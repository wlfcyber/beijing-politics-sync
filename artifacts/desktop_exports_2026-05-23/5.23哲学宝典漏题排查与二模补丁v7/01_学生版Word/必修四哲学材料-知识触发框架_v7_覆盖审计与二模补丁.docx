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宋体" w:hAnsi="宋体" w:eastAsia="宋体"/>
          <w:b/>
          <w:sz w:val="21"/>
        </w:rPr>
        <w:t>必修四哲学材料-知识触发框架 v6</w:t>
      </w:r>
    </w:p>
    <w:p>
      <w:r>
        <w:rPr>
          <w:rFonts w:ascii="宋体" w:hAnsi="宋体" w:eastAsia="宋体"/>
          <w:b w:val="0"/>
          <w:sz w:val="21"/>
        </w:rPr>
        <w:t>生成时间：2026-04-29 15:14:42</w:t>
      </w:r>
    </w:p>
    <w:p>
      <w:pPr>
        <w:pStyle w:val="Heading1"/>
      </w:pPr>
      <w:r>
        <w:rPr>
          <w:rFonts w:ascii="宋体" w:hAnsi="宋体" w:eastAsia="宋体"/>
          <w:b/>
          <w:sz w:val="21"/>
        </w:rPr>
        <w:t>样例已确认：2026东城一模</w:t>
      </w:r>
    </w:p>
    <w:p>
      <w:r>
        <w:rPr>
          <w:rFonts w:ascii="宋体" w:hAnsi="宋体" w:eastAsia="宋体"/>
          <w:b w:val="0"/>
          <w:sz w:val="21"/>
        </w:rPr>
        <w:t>说明：本文件只展示最终学生版应采用的写法。这里不放证据路径和技术记录；证据细节放在审计样稿和 CSV 里。</w:t>
      </w:r>
    </w:p>
    <w:p>
      <w:pPr>
        <w:pStyle w:val="Heading1"/>
      </w:pPr>
      <w:r>
        <w:rPr>
          <w:rFonts w:ascii="宋体" w:hAnsi="宋体" w:eastAsia="宋体"/>
          <w:b/>
          <w:sz w:val="21"/>
        </w:rPr>
        <w:t>一切从实际出发，实事求是</w:t>
      </w:r>
    </w:p>
    <w:p>
      <w:r>
        <w:rPr>
          <w:rFonts w:ascii="宋体" w:hAnsi="宋体" w:eastAsia="宋体"/>
          <w:b/>
          <w:sz w:val="21"/>
        </w:rPr>
        <w:t>来源题目：</w:t>
      </w:r>
      <w:r>
        <w:rPr>
          <w:rFonts w:ascii="宋体" w:hAnsi="宋体" w:eastAsia="宋体"/>
          <w:b w:val="0"/>
          <w:sz w:val="21"/>
        </w:rPr>
        <w:t>2026东城一模 第1题</w:t>
      </w:r>
    </w:p>
    <w:p>
      <w:r>
        <w:rPr>
          <w:rFonts w:ascii="宋体" w:hAnsi="宋体" w:eastAsia="宋体"/>
          <w:b/>
          <w:sz w:val="21"/>
        </w:rPr>
        <w:t>完整题干：</w:t>
      </w:r>
      <w:r>
        <w:rPr>
          <w:rFonts w:ascii="宋体" w:hAnsi="宋体" w:eastAsia="宋体"/>
          <w:b w:val="0"/>
          <w:sz w:val="21"/>
        </w:rPr>
        <w:t>2025 年，面对复杂严峻的国内外环境，我国经济交出“六字”亮眼成绩单，展现强劲韧性与活力。对这份成绩单的看法正确的有：①在党的全面领导下，制度优势转化为经济治理效能；②以生产关系的根本改变夯实粮食安全和产业优化的基础；③只有一切从实际出发，实事求是，才能持续向新向优；④破解发展中的难题与挑战始终是我们的奋斗目标。A.①② B.①③ C.②④ D.③④</w:t>
      </w:r>
    </w:p>
    <w:p>
      <w:r>
        <w:rPr>
          <w:rFonts w:ascii="宋体" w:hAnsi="宋体" w:eastAsia="宋体"/>
          <w:b/>
          <w:sz w:val="21"/>
        </w:rPr>
        <w:t>正确项：</w:t>
      </w:r>
      <w:r>
        <w:rPr>
          <w:rFonts w:ascii="宋体" w:hAnsi="宋体" w:eastAsia="宋体"/>
          <w:b w:val="0"/>
          <w:sz w:val="21"/>
        </w:rPr>
        <w:t>B（①③）</w:t>
      </w:r>
    </w:p>
    <w:p>
      <w:r>
        <w:rPr>
          <w:rFonts w:ascii="宋体" w:hAnsi="宋体" w:eastAsia="宋体"/>
          <w:b/>
          <w:sz w:val="21"/>
        </w:rPr>
        <w:t>材料触发点：</w:t>
      </w:r>
      <w:r>
        <w:rPr>
          <w:rFonts w:ascii="宋体" w:hAnsi="宋体" w:eastAsia="宋体"/>
          <w:b w:val="0"/>
          <w:sz w:val="21"/>
        </w:rPr>
        <w:t>题干先给出“复杂严峻的国内外环境”，再说我国经济仍然展现“强劲韧性与活力”，选项③落到“持续向新向优”必须“一切从实际出发，实事求是”。</w:t>
      </w:r>
    </w:p>
    <w:p>
      <w:r>
        <w:rPr>
          <w:rFonts w:ascii="宋体" w:hAnsi="宋体" w:eastAsia="宋体"/>
          <w:b/>
          <w:sz w:val="21"/>
        </w:rPr>
        <w:t>为什么能想到这个原理：</w:t>
      </w:r>
      <w:r>
        <w:rPr>
          <w:rFonts w:ascii="宋体" w:hAnsi="宋体" w:eastAsia="宋体"/>
          <w:b w:val="0"/>
          <w:sz w:val="21"/>
        </w:rPr>
        <w:t>这道题不是泛泛夸经济成绩，而是在问面对复杂环境时，成绩从哪里来、继续发展靠什么。越是环境复杂，越不能脱离实际喊口号，而要从国内外环境、发展阶段和现实问题出发，实事求是地确定政策和发展路径。</w:t>
      </w:r>
    </w:p>
    <w:p>
      <w:r>
        <w:rPr>
          <w:rFonts w:ascii="宋体" w:hAnsi="宋体" w:eastAsia="宋体"/>
          <w:b/>
          <w:sz w:val="21"/>
        </w:rPr>
        <w:t>答案落点：</w:t>
      </w:r>
      <w:r>
        <w:rPr>
          <w:rFonts w:ascii="宋体" w:hAnsi="宋体" w:eastAsia="宋体"/>
          <w:b w:val="0"/>
          <w:sz w:val="21"/>
        </w:rPr>
        <w:t>分析经济成绩时，要写我国坚持从复杂国内外环境和自身发展实际出发，实事求是解决发展中的问题，所以才能推动经济持续向新向优。</w:t>
      </w:r>
    </w:p>
    <w:p>
      <w:pPr>
        <w:pStyle w:val="Heading1"/>
      </w:pPr>
      <w:r>
        <w:rPr>
          <w:rFonts w:ascii="宋体" w:hAnsi="宋体" w:eastAsia="宋体"/>
          <w:b/>
          <w:sz w:val="21"/>
        </w:rPr>
        <w:t>实践基础上的规律性认识</w:t>
      </w:r>
    </w:p>
    <w:p>
      <w:r>
        <w:rPr>
          <w:rFonts w:ascii="宋体" w:hAnsi="宋体" w:eastAsia="宋体"/>
          <w:b/>
          <w:sz w:val="21"/>
        </w:rPr>
        <w:t>来源题目：</w:t>
      </w:r>
      <w:r>
        <w:rPr>
          <w:rFonts w:ascii="宋体" w:hAnsi="宋体" w:eastAsia="宋体"/>
          <w:b w:val="0"/>
          <w:sz w:val="21"/>
        </w:rPr>
        <w:t>2026东城一模 第5题</w:t>
      </w:r>
    </w:p>
    <w:p>
      <w:r>
        <w:rPr>
          <w:rFonts w:ascii="宋体" w:hAnsi="宋体" w:eastAsia="宋体"/>
          <w:b/>
          <w:sz w:val="21"/>
        </w:rPr>
        <w:t>完整题干：</w:t>
      </w:r>
      <w:r>
        <w:rPr>
          <w:rFonts w:ascii="宋体" w:hAnsi="宋体" w:eastAsia="宋体"/>
          <w:b w:val="0"/>
          <w:sz w:val="21"/>
        </w:rPr>
        <w:t>国内专家团队基于中国人群脑结构与西方人群的差异，通过收集、分析海量影像数据，把握中国人群脑结构的动态变化，区分不同疾病对应的脑结构指标偏离特征，成功构建了首个中国人群全生命周期的脑结构正常参考值——脑图表，并应用于临床诊断，显著提升了诊疗精准度。这一研究：A.在中西方人群脑结构对比中建立了脑疾病临床诊断的通用标准；B.通过分析综合海量数据获得中国人群脑结构的规律性认识；C.构建的脑图表是基于中西方人群的不同信息进行交合得到的；D.通过科学实验修正了真理中的谬误，提升了诊疗的精准度。</w:t>
      </w:r>
    </w:p>
    <w:p>
      <w:r>
        <w:rPr>
          <w:rFonts w:ascii="宋体" w:hAnsi="宋体" w:eastAsia="宋体"/>
          <w:b/>
          <w:sz w:val="21"/>
        </w:rPr>
        <w:t>正确项：</w:t>
      </w:r>
      <w:r>
        <w:rPr>
          <w:rFonts w:ascii="宋体" w:hAnsi="宋体" w:eastAsia="宋体"/>
          <w:b w:val="0"/>
          <w:sz w:val="21"/>
        </w:rPr>
        <w:t>B</w:t>
      </w:r>
    </w:p>
    <w:p>
      <w:r>
        <w:rPr>
          <w:rFonts w:ascii="宋体" w:hAnsi="宋体" w:eastAsia="宋体"/>
          <w:b/>
          <w:sz w:val="21"/>
        </w:rPr>
        <w:t>材料触发点：</w:t>
      </w:r>
      <w:r>
        <w:rPr>
          <w:rFonts w:ascii="宋体" w:hAnsi="宋体" w:eastAsia="宋体"/>
          <w:b w:val="0"/>
          <w:sz w:val="21"/>
        </w:rPr>
        <w:t>材料写“收集、分析海量影像数据”，再写“把握中国人群脑结构的动态变化”，最后把脑图表“应用于临床诊断”并提升诊疗精准度。</w:t>
      </w:r>
    </w:p>
    <w:p>
      <w:r>
        <w:rPr>
          <w:rFonts w:ascii="宋体" w:hAnsi="宋体" w:eastAsia="宋体"/>
          <w:b/>
          <w:sz w:val="21"/>
        </w:rPr>
        <w:t>为什么能想到这个原理：</w:t>
      </w:r>
      <w:r>
        <w:rPr>
          <w:rFonts w:ascii="宋体" w:hAnsi="宋体" w:eastAsia="宋体"/>
          <w:b w:val="0"/>
          <w:sz w:val="21"/>
        </w:rPr>
        <w:t>研究团队不是凭主观设想认识脑结构，而是在大量数据分析和临床应用中把握规律。这里体现的是认识来自实践和数据研究，又反过来服务诊疗实践。</w:t>
      </w:r>
    </w:p>
    <w:p>
      <w:r>
        <w:rPr>
          <w:rFonts w:ascii="宋体" w:hAnsi="宋体" w:eastAsia="宋体"/>
          <w:b/>
          <w:sz w:val="21"/>
        </w:rPr>
        <w:t>答案落点：</w:t>
      </w:r>
      <w:r>
        <w:rPr>
          <w:rFonts w:ascii="宋体" w:hAnsi="宋体" w:eastAsia="宋体"/>
          <w:b w:val="0"/>
          <w:sz w:val="21"/>
        </w:rPr>
        <w:t>遇到科研材料时，可以写人们在实践和科学研究中形成对客观对象的规律性认识，并把这种认识用于解决实际问题、提高实践效果。</w:t>
      </w:r>
    </w:p>
    <w:p>
      <w:pPr>
        <w:pStyle w:val="Heading1"/>
      </w:pPr>
      <w:r>
        <w:rPr>
          <w:rFonts w:ascii="宋体" w:hAnsi="宋体" w:eastAsia="宋体"/>
          <w:b/>
          <w:sz w:val="21"/>
        </w:rPr>
        <w:t>辩证否定的错肢识别</w:t>
      </w:r>
    </w:p>
    <w:p>
      <w:r>
        <w:rPr>
          <w:rFonts w:ascii="宋体" w:hAnsi="宋体" w:eastAsia="宋体"/>
          <w:b/>
          <w:sz w:val="21"/>
        </w:rPr>
        <w:t>来源题目：</w:t>
      </w:r>
      <w:r>
        <w:rPr>
          <w:rFonts w:ascii="宋体" w:hAnsi="宋体" w:eastAsia="宋体"/>
          <w:b w:val="0"/>
          <w:sz w:val="21"/>
        </w:rPr>
        <w:t>2026东城一模 第6题</w:t>
      </w:r>
    </w:p>
    <w:p>
      <w:r>
        <w:rPr>
          <w:rFonts w:ascii="宋体" w:hAnsi="宋体" w:eastAsia="宋体"/>
          <w:b/>
          <w:sz w:val="21"/>
        </w:rPr>
        <w:t>完整题干：</w:t>
      </w:r>
      <w:r>
        <w:rPr>
          <w:rFonts w:ascii="宋体" w:hAnsi="宋体" w:eastAsia="宋体"/>
          <w:b w:val="0"/>
          <w:sz w:val="21"/>
        </w:rPr>
        <w:t>人们以脚步为笔、运动 App 的地图为纸，“画”出骏马图案，寓意马到成功。“画马”是将运动、创意与社交相融合的活动。在奥森公园的“画马”活动中，有些途经银杏林的“画马”路线，也经过雨燕塔。对此，下列认识正确的是：A.将马的形象与运动路线相联结，是对传统马形象的辩证否定；B.用科技手段和抽象思维表达运动创意与美好情感；C.“有些途经银杏林的‘画马’路线不经过雨燕塔”必然为真；D.可通过换质位得到“未将运动、创意与社交相融合的活动不是‘画马’”。</w:t>
      </w:r>
    </w:p>
    <w:p>
      <w:r>
        <w:rPr>
          <w:rFonts w:ascii="宋体" w:hAnsi="宋体" w:eastAsia="宋体"/>
          <w:b/>
          <w:sz w:val="21"/>
        </w:rPr>
        <w:t>正确项：</w:t>
      </w:r>
      <w:r>
        <w:rPr>
          <w:rFonts w:ascii="宋体" w:hAnsi="宋体" w:eastAsia="宋体"/>
          <w:b w:val="0"/>
          <w:sz w:val="21"/>
        </w:rPr>
        <w:t>D</w:t>
      </w:r>
    </w:p>
    <w:p>
      <w:r>
        <w:rPr>
          <w:rFonts w:ascii="宋体" w:hAnsi="宋体" w:eastAsia="宋体"/>
          <w:b/>
          <w:sz w:val="21"/>
        </w:rPr>
        <w:t>错肢触发点：</w:t>
      </w:r>
      <w:r>
        <w:rPr>
          <w:rFonts w:ascii="宋体" w:hAnsi="宋体" w:eastAsia="宋体"/>
          <w:b w:val="0"/>
          <w:sz w:val="21"/>
        </w:rPr>
        <w:t>A 项看到“马的形象”和“运动路线相联结”，就直接说这是对传统马形象的辩证否定。</w:t>
      </w:r>
    </w:p>
    <w:p>
      <w:r>
        <w:rPr>
          <w:rFonts w:ascii="宋体" w:hAnsi="宋体" w:eastAsia="宋体"/>
          <w:b/>
          <w:sz w:val="21"/>
        </w:rPr>
        <w:t>为什么不能这样想：</w:t>
      </w:r>
      <w:r>
        <w:rPr>
          <w:rFonts w:ascii="宋体" w:hAnsi="宋体" w:eastAsia="宋体"/>
          <w:b w:val="0"/>
          <w:sz w:val="21"/>
        </w:rPr>
        <w:t>辩证否定强调既克服又保留，是事物自身发展的“扬弃”。题干只是说用运动 App 路线画出马形图案，重点是活动定义和逻辑换质位，不是传统马形象在继承、克服、发展中完成自我扬弃。</w:t>
      </w:r>
    </w:p>
    <w:p>
      <w:r>
        <w:rPr>
          <w:rFonts w:ascii="宋体" w:hAnsi="宋体" w:eastAsia="宋体"/>
          <w:b/>
          <w:sz w:val="21"/>
        </w:rPr>
        <w:t>答案落点：</w:t>
      </w:r>
      <w:r>
        <w:rPr>
          <w:rFonts w:ascii="宋体" w:hAnsi="宋体" w:eastAsia="宋体"/>
          <w:b w:val="0"/>
          <w:sz w:val="21"/>
        </w:rPr>
        <w:t>选择题中看到“传统元素+新形式”，不能机械套“辩证否定”。只有材料真正呈现破与立、继承与发展、克服与保留的关系时，才适合调用辩证否定。</w:t>
      </w:r>
    </w:p>
    <w:p>
      <w:pPr>
        <w:pStyle w:val="Heading1"/>
      </w:pPr>
      <w:r>
        <w:rPr>
          <w:rFonts w:ascii="宋体" w:hAnsi="宋体" w:eastAsia="宋体"/>
          <w:b/>
          <w:sz w:val="21"/>
        </w:rPr>
        <w:t>矛盾的主要方面和次要方面</w:t>
      </w:r>
    </w:p>
    <w:p>
      <w:r>
        <w:rPr>
          <w:rFonts w:ascii="宋体" w:hAnsi="宋体" w:eastAsia="宋体"/>
          <w:b/>
          <w:sz w:val="21"/>
        </w:rPr>
        <w:t>来源题目：</w:t>
      </w:r>
      <w:r>
        <w:rPr>
          <w:rFonts w:ascii="宋体" w:hAnsi="宋体" w:eastAsia="宋体"/>
          <w:b w:val="0"/>
          <w:sz w:val="21"/>
        </w:rPr>
        <w:t>2026东城一模 第16题</w:t>
      </w:r>
    </w:p>
    <w:p>
      <w:r>
        <w:rPr>
          <w:rFonts w:ascii="宋体" w:hAnsi="宋体" w:eastAsia="宋体"/>
          <w:b/>
          <w:sz w:val="21"/>
        </w:rPr>
        <w:t>完整设问：</w:t>
      </w:r>
      <w:r>
        <w:rPr>
          <w:rFonts w:ascii="宋体" w:hAnsi="宋体" w:eastAsia="宋体"/>
          <w:b w:val="0"/>
          <w:sz w:val="21"/>
        </w:rPr>
        <w:t>有人认为：能够满足大众情绪需求的文艺，就是优秀文艺。结合材料，运用《哲学与文化》知识，评析这一观点。</w:t>
      </w:r>
    </w:p>
    <w:p>
      <w:r>
        <w:rPr>
          <w:rFonts w:ascii="宋体" w:hAnsi="宋体" w:eastAsia="宋体"/>
          <w:b/>
          <w:sz w:val="21"/>
        </w:rPr>
        <w:t>材料触发点：</w:t>
      </w:r>
      <w:r>
        <w:rPr>
          <w:rFonts w:ascii="宋体" w:hAnsi="宋体" w:eastAsia="宋体"/>
          <w:b w:val="0"/>
          <w:sz w:val="21"/>
        </w:rPr>
        <w:t>材料一方面说，一些文艺作品因“贴近大众情绪、触动大众内心情感”而受欢迎；另一方面又说，部分作品只主打“情绪释放”，只能带来瞬时满足，难以传递深刻内涵，也难以形成持久传播力。</w:t>
      </w:r>
    </w:p>
    <w:p>
      <w:r>
        <w:rPr>
          <w:rFonts w:ascii="宋体" w:hAnsi="宋体" w:eastAsia="宋体"/>
          <w:b/>
          <w:sz w:val="21"/>
        </w:rPr>
        <w:t>为什么能想到这个原理：</w:t>
      </w:r>
      <w:r>
        <w:rPr>
          <w:rFonts w:ascii="宋体" w:hAnsi="宋体" w:eastAsia="宋体"/>
          <w:b w:val="0"/>
          <w:sz w:val="21"/>
        </w:rPr>
        <w:t>题目不是简单问文艺要不要满足群众情绪，而是让我们评析“只要满足情绪就是优秀文艺”这个判断。材料中“情绪需求”和“思想内涵、时代情感、家国情怀”之间有主次关系：情绪需求有合理性，但不能决定优秀文艺的本质；思想性、艺术性和价值导向才是判断优秀文艺的主要方面。</w:t>
      </w:r>
    </w:p>
    <w:p>
      <w:r>
        <w:rPr>
          <w:rFonts w:ascii="宋体" w:hAnsi="宋体" w:eastAsia="宋体"/>
          <w:b/>
          <w:sz w:val="21"/>
        </w:rPr>
        <w:t>答案落点：</w:t>
      </w:r>
      <w:r>
        <w:rPr>
          <w:rFonts w:ascii="宋体" w:hAnsi="宋体" w:eastAsia="宋体"/>
          <w:b w:val="0"/>
          <w:sz w:val="21"/>
        </w:rPr>
        <w:t>这个观点有合理处，因为优秀文艺要贴近人民、回应大众情绪；但它是片面的。评判优秀文艺不能只看是否满足瞬时情绪，还要抓住作品的思想性、艺术性和时代价值这一主流，不能用情绪需求这个次要方面代替优秀文艺的本质。</w:t>
      </w:r>
    </w:p>
    <w:p>
      <w:pPr>
        <w:pStyle w:val="Heading1"/>
      </w:pPr>
      <w:r>
        <w:rPr>
          <w:rFonts w:ascii="宋体" w:hAnsi="宋体" w:eastAsia="宋体"/>
          <w:b/>
          <w:sz w:val="21"/>
        </w:rPr>
        <w:t>实践与认识</w:t>
      </w:r>
    </w:p>
    <w:p>
      <w:r>
        <w:rPr>
          <w:rFonts w:ascii="宋体" w:hAnsi="宋体" w:eastAsia="宋体"/>
          <w:b/>
          <w:sz w:val="21"/>
        </w:rPr>
        <w:t>来源题目：</w:t>
      </w:r>
      <w:r>
        <w:rPr>
          <w:rFonts w:ascii="宋体" w:hAnsi="宋体" w:eastAsia="宋体"/>
          <w:b w:val="0"/>
          <w:sz w:val="21"/>
        </w:rPr>
        <w:t>2026东城一模 第20题</w:t>
      </w:r>
    </w:p>
    <w:p>
      <w:r>
        <w:rPr>
          <w:rFonts w:ascii="宋体" w:hAnsi="宋体" w:eastAsia="宋体"/>
          <w:b/>
          <w:sz w:val="21"/>
        </w:rPr>
        <w:t>完整设问：</w:t>
      </w:r>
      <w:r>
        <w:rPr>
          <w:rFonts w:ascii="宋体" w:hAnsi="宋体" w:eastAsia="宋体"/>
          <w:b w:val="0"/>
          <w:sz w:val="21"/>
        </w:rPr>
        <w:t>结合材料，综合运用所学，就“我国不断深化对生态文明建设的规律性认识”，谈谈你的理解。</w:t>
      </w:r>
    </w:p>
    <w:p>
      <w:r>
        <w:rPr>
          <w:rFonts w:ascii="宋体" w:hAnsi="宋体" w:eastAsia="宋体"/>
          <w:b/>
          <w:sz w:val="21"/>
        </w:rPr>
        <w:t>材料触发点：</w:t>
      </w:r>
      <w:r>
        <w:rPr>
          <w:rFonts w:ascii="宋体" w:hAnsi="宋体" w:eastAsia="宋体"/>
          <w:b w:val="0"/>
          <w:sz w:val="21"/>
        </w:rPr>
        <w:t>材料从中华文明中的“天人合一”“道法自然”，写到新中国成立以来森林覆盖率提升，再写到党的十八大以来“两山”理念深入人心、“双碳”目标提出和国际气候承诺，最后落到“生态美、产业兴、百姓富”的美丽中国实践。</w:t>
      </w:r>
    </w:p>
    <w:p>
      <w:r>
        <w:rPr>
          <w:rFonts w:ascii="宋体" w:hAnsi="宋体" w:eastAsia="宋体"/>
          <w:b/>
          <w:sz w:val="21"/>
        </w:rPr>
        <w:t>为什么能想到这个原理：</w:t>
      </w:r>
      <w:r>
        <w:rPr>
          <w:rFonts w:ascii="宋体" w:hAnsi="宋体" w:eastAsia="宋体"/>
          <w:b w:val="0"/>
          <w:sz w:val="21"/>
        </w:rPr>
        <w:t>设问关键词是“不断深化”和“规律性认识”。材料呈现的是一个认识在实践中形成、检验、发展，再反过来指导实践的过程：长期生态治理实践推动我们形成生态文明规律性认识；“两山”理念和“双碳”目标又指导生态文明建设继续推进。</w:t>
      </w:r>
    </w:p>
    <w:p>
      <w:r>
        <w:rPr>
          <w:rFonts w:ascii="宋体" w:hAnsi="宋体" w:eastAsia="宋体"/>
          <w:b/>
          <w:sz w:val="21"/>
        </w:rPr>
        <w:t>答案落点：</w:t>
      </w:r>
      <w:r>
        <w:rPr>
          <w:rFonts w:ascii="宋体" w:hAnsi="宋体" w:eastAsia="宋体"/>
          <w:b w:val="0"/>
          <w:sz w:val="21"/>
        </w:rPr>
        <w:t>我国对生态文明建设的认识不是凭空产生的，而是在长期治理实践中形成并不断深化的；这些正确认识又反过来指导生态保护、绿色发展和美丽中国建设，使生态文明建设不断取得新成效。</w:t>
      </w:r>
    </w:p>
    <w:p>
      <w:pPr>
        <w:pStyle w:val="Heading1"/>
      </w:pPr>
      <w:r>
        <w:rPr>
          <w:rFonts w:ascii="宋体" w:hAnsi="宋体" w:eastAsia="宋体"/>
          <w:b/>
          <w:sz w:val="21"/>
        </w:rPr>
        <w:t>2024_v6_student_entries</w:t>
      </w:r>
    </w:p>
    <w:p>
      <w:pPr>
        <w:pStyle w:val="Heading1"/>
      </w:pPr>
      <w:r>
        <w:rPr>
          <w:rFonts w:ascii="宋体" w:hAnsi="宋体" w:eastAsia="宋体"/>
          <w:b/>
          <w:sz w:val="21"/>
        </w:rPr>
        <w:t>分析与综合相结合</w:t>
      </w:r>
    </w:p>
    <w:p>
      <w:r>
        <w:rPr>
          <w:rFonts w:ascii="宋体" w:hAnsi="宋体" w:eastAsia="宋体"/>
          <w:b/>
          <w:sz w:val="21"/>
        </w:rPr>
        <w:t>来源题目：</w:t>
      </w:r>
      <w:r>
        <w:rPr>
          <w:rFonts w:ascii="宋体" w:hAnsi="宋体" w:eastAsia="宋体"/>
          <w:b w:val="0"/>
          <w:sz w:val="21"/>
        </w:rPr>
        <w:t>2024海淀一模 第17(2)题</w:t>
      </w:r>
    </w:p>
    <w:p>
      <w:r>
        <w:rPr>
          <w:rFonts w:ascii="宋体" w:hAnsi="宋体" w:eastAsia="宋体"/>
          <w:b/>
          <w:sz w:val="21"/>
        </w:rPr>
        <w:t>完整设问：</w:t>
      </w:r>
      <w:r>
        <w:rPr>
          <w:rFonts w:ascii="宋体" w:hAnsi="宋体" w:eastAsia="宋体"/>
          <w:b w:val="0"/>
          <w:sz w:val="21"/>
        </w:rPr>
        <w:t>京津冀协同发展相关材料要求分析三地如何在各自功能定位和特色优势基础上推动协同发展。</w:t>
      </w:r>
    </w:p>
    <w:p>
      <w:r>
        <w:rPr>
          <w:rFonts w:ascii="宋体" w:hAnsi="宋体" w:eastAsia="宋体"/>
          <w:b/>
          <w:sz w:val="21"/>
        </w:rPr>
        <w:t>材料触发点：</w:t>
      </w:r>
      <w:r>
        <w:rPr>
          <w:rFonts w:ascii="宋体" w:hAnsi="宋体" w:eastAsia="宋体"/>
          <w:b w:val="0"/>
          <w:sz w:val="21"/>
        </w:rPr>
        <w:t>材料先分别呈现京津冀三地的功能定位和特色优势，再落到共商合作大计、优势互补和服务协同发展战略大局。</w:t>
      </w:r>
    </w:p>
    <w:p>
      <w:r>
        <w:rPr>
          <w:rFonts w:ascii="宋体" w:hAnsi="宋体" w:eastAsia="宋体"/>
          <w:b/>
          <w:sz w:val="21"/>
        </w:rPr>
        <w:t>为什么能想到这个原理：</w:t>
      </w:r>
      <w:r>
        <w:rPr>
          <w:rFonts w:ascii="宋体" w:hAnsi="宋体" w:eastAsia="宋体"/>
          <w:b w:val="0"/>
          <w:sz w:val="21"/>
        </w:rPr>
        <w:t>这道题不是只让说某一个地区怎么发展，而是先分析各地差异，再把差异放回区域协同这个整体目标中。先分后合、以合统分，正好对应分析与综合相结合。</w:t>
      </w:r>
    </w:p>
    <w:p>
      <w:r>
        <w:rPr>
          <w:rFonts w:ascii="宋体" w:hAnsi="宋体" w:eastAsia="宋体"/>
          <w:b/>
          <w:sz w:val="21"/>
        </w:rPr>
        <w:t>答案落点：</w:t>
      </w:r>
      <w:r>
        <w:rPr>
          <w:rFonts w:ascii="宋体" w:hAnsi="宋体" w:eastAsia="宋体"/>
          <w:b w:val="0"/>
          <w:sz w:val="21"/>
        </w:rPr>
        <w:t>作答时要先写三地应科学分析各自功能定位和特色优势，再写在协同发展大局中整体把握区域差异、推动优势互补。</w:t>
      </w:r>
    </w:p>
    <w:p>
      <w:pPr>
        <w:pStyle w:val="Heading1"/>
      </w:pPr>
      <w:r>
        <w:rPr>
          <w:rFonts w:ascii="宋体" w:hAnsi="宋体" w:eastAsia="宋体"/>
          <w:b/>
          <w:sz w:val="21"/>
        </w:rPr>
        <w:t>尊重客观规律，正确发挥主观能动性</w:t>
      </w:r>
    </w:p>
    <w:p>
      <w:r>
        <w:rPr>
          <w:rFonts w:ascii="宋体" w:hAnsi="宋体" w:eastAsia="宋体"/>
          <w:b/>
          <w:sz w:val="21"/>
        </w:rPr>
        <w:t>来源题目：</w:t>
      </w:r>
      <w:r>
        <w:rPr>
          <w:rFonts w:ascii="宋体" w:hAnsi="宋体" w:eastAsia="宋体"/>
          <w:b w:val="0"/>
          <w:sz w:val="21"/>
        </w:rPr>
        <w:t>2024西城一模 第17题</w:t>
      </w:r>
    </w:p>
    <w:p>
      <w:r>
        <w:rPr>
          <w:rFonts w:ascii="宋体" w:hAnsi="宋体" w:eastAsia="宋体"/>
          <w:b/>
          <w:sz w:val="21"/>
        </w:rPr>
        <w:t>完整设问：</w:t>
      </w:r>
      <w:r>
        <w:rPr>
          <w:rFonts w:ascii="宋体" w:hAnsi="宋体" w:eastAsia="宋体"/>
          <w:b w:val="0"/>
          <w:sz w:val="21"/>
        </w:rPr>
        <w:t>结合城市公园生态治理材料，运用哲学与文化相关知识说明处理人与自然关系应避免陷入人类中心主义。</w:t>
      </w:r>
    </w:p>
    <w:p>
      <w:r>
        <w:rPr>
          <w:rFonts w:ascii="宋体" w:hAnsi="宋体" w:eastAsia="宋体"/>
          <w:b/>
          <w:sz w:val="21"/>
        </w:rPr>
        <w:t>材料触发点：</w:t>
      </w:r>
      <w:r>
        <w:rPr>
          <w:rFonts w:ascii="宋体" w:hAnsi="宋体" w:eastAsia="宋体"/>
          <w:b w:val="0"/>
          <w:sz w:val="21"/>
        </w:rPr>
        <w:t>材料强调把植物生长交给自然，保留野草、野花、野树，让公园呈现生物多样性和自然演替。</w:t>
      </w:r>
    </w:p>
    <w:p>
      <w:r>
        <w:rPr>
          <w:rFonts w:ascii="宋体" w:hAnsi="宋体" w:eastAsia="宋体"/>
          <w:b/>
          <w:sz w:val="21"/>
        </w:rPr>
        <w:t>为什么能想到这个原理：</w:t>
      </w:r>
      <w:r>
        <w:rPr>
          <w:rFonts w:ascii="宋体" w:hAnsi="宋体" w:eastAsia="宋体"/>
          <w:b w:val="0"/>
          <w:sz w:val="21"/>
        </w:rPr>
        <w:t>题目核心不是人不要作为，而是人不能把自然完全当作任意改造的对象。生态治理要承认自然系统有自身规律，在尊重规律的基础上合理作为。</w:t>
      </w:r>
    </w:p>
    <w:p>
      <w:r>
        <w:rPr>
          <w:rFonts w:ascii="宋体" w:hAnsi="宋体" w:eastAsia="宋体"/>
          <w:b/>
          <w:sz w:val="21"/>
        </w:rPr>
        <w:t>答案落点：</w:t>
      </w:r>
      <w:r>
        <w:rPr>
          <w:rFonts w:ascii="宋体" w:hAnsi="宋体" w:eastAsia="宋体"/>
          <w:b w:val="0"/>
          <w:sz w:val="21"/>
        </w:rPr>
        <w:t>处理人与自然关系，要尊重自然规律，反对人类中心主义，在合理保护和适度干预中促进人与自然和谐共生。</w:t>
      </w:r>
    </w:p>
    <w:p>
      <w:pPr>
        <w:pStyle w:val="Heading1"/>
      </w:pPr>
      <w:r>
        <w:rPr>
          <w:rFonts w:ascii="宋体" w:hAnsi="宋体" w:eastAsia="宋体"/>
          <w:b/>
          <w:sz w:val="21"/>
        </w:rPr>
        <w:t>两点论和重点论的统一</w:t>
      </w:r>
    </w:p>
    <w:p>
      <w:r>
        <w:rPr>
          <w:rFonts w:ascii="宋体" w:hAnsi="宋体" w:eastAsia="宋体"/>
          <w:b/>
          <w:sz w:val="21"/>
        </w:rPr>
        <w:t>来源题目：</w:t>
      </w:r>
      <w:r>
        <w:rPr>
          <w:rFonts w:ascii="宋体" w:hAnsi="宋体" w:eastAsia="宋体"/>
          <w:b w:val="0"/>
          <w:sz w:val="21"/>
        </w:rPr>
        <w:t>2024朝阳一模 第18题</w:t>
      </w:r>
    </w:p>
    <w:p>
      <w:r>
        <w:rPr>
          <w:rFonts w:ascii="宋体" w:hAnsi="宋体" w:eastAsia="宋体"/>
          <w:b/>
          <w:sz w:val="21"/>
        </w:rPr>
        <w:t>完整设问：</w:t>
      </w:r>
      <w:r>
        <w:rPr>
          <w:rFonts w:ascii="宋体" w:hAnsi="宋体" w:eastAsia="宋体"/>
          <w:b w:val="0"/>
          <w:sz w:val="21"/>
        </w:rPr>
        <w:t>科技创新、科学普及是实现创新发展的两翼。结合材料，说明应怎样推动科学普及与科技创新协同发展。</w:t>
      </w:r>
    </w:p>
    <w:p>
      <w:r>
        <w:rPr>
          <w:rFonts w:ascii="宋体" w:hAnsi="宋体" w:eastAsia="宋体"/>
          <w:b/>
          <w:sz w:val="21"/>
        </w:rPr>
        <w:t>材料触发点：</w:t>
      </w:r>
      <w:r>
        <w:rPr>
          <w:rFonts w:ascii="宋体" w:hAnsi="宋体" w:eastAsia="宋体"/>
          <w:b w:val="0"/>
          <w:sz w:val="21"/>
        </w:rPr>
        <w:t>材料把科学普及和科技创新并称为“两翼”，同时又指出现实中存在“重科研、轻科普”的问题，需要培养壮大科普人才队伍。</w:t>
      </w:r>
    </w:p>
    <w:p>
      <w:r>
        <w:rPr>
          <w:rFonts w:ascii="宋体" w:hAnsi="宋体" w:eastAsia="宋体"/>
          <w:b/>
          <w:sz w:val="21"/>
        </w:rPr>
        <w:t>为什么能想到这个原理：</w:t>
      </w:r>
      <w:r>
        <w:rPr>
          <w:rFonts w:ascii="宋体" w:hAnsi="宋体" w:eastAsia="宋体"/>
          <w:b w:val="0"/>
          <w:sz w:val="21"/>
        </w:rPr>
        <w:t>题目要求同时看到科技创新和科学普及，不能只抓一边；但材料又提醒当前短板在科普，所以答题时既要全面，又要突出改变“轻科普”的重点。</w:t>
      </w:r>
    </w:p>
    <w:p>
      <w:r>
        <w:rPr>
          <w:rFonts w:ascii="宋体" w:hAnsi="宋体" w:eastAsia="宋体"/>
          <w:b/>
          <w:sz w:val="21"/>
        </w:rPr>
        <w:t>答案落点：</w:t>
      </w:r>
      <w:r>
        <w:rPr>
          <w:rFonts w:ascii="宋体" w:hAnsi="宋体" w:eastAsia="宋体"/>
          <w:b w:val="0"/>
          <w:sz w:val="21"/>
        </w:rPr>
        <w:t>要坚持两点论和重点论的统一，既重视科技创新，也重视科学普及，并针对科普短板加强人才、服务和资源配置。</w:t>
      </w:r>
    </w:p>
    <w:p>
      <w:pPr>
        <w:pStyle w:val="Heading1"/>
      </w:pPr>
      <w:r>
        <w:rPr>
          <w:rFonts w:ascii="宋体" w:hAnsi="宋体" w:eastAsia="宋体"/>
          <w:b/>
          <w:sz w:val="21"/>
        </w:rPr>
        <w:t>联系、发展和整体视野</w:t>
      </w:r>
    </w:p>
    <w:p>
      <w:r>
        <w:rPr>
          <w:rFonts w:ascii="宋体" w:hAnsi="宋体" w:eastAsia="宋体"/>
          <w:b/>
          <w:sz w:val="21"/>
        </w:rPr>
        <w:t>来源题目：</w:t>
      </w:r>
      <w:r>
        <w:rPr>
          <w:rFonts w:ascii="宋体" w:hAnsi="宋体" w:eastAsia="宋体"/>
          <w:b w:val="0"/>
          <w:sz w:val="21"/>
        </w:rPr>
        <w:t>2024丰台一模 第18(1)题</w:t>
      </w:r>
    </w:p>
    <w:p>
      <w:r>
        <w:rPr>
          <w:rFonts w:ascii="宋体" w:hAnsi="宋体" w:eastAsia="宋体"/>
          <w:b/>
          <w:sz w:val="21"/>
        </w:rPr>
        <w:t>完整设问：</w:t>
      </w:r>
      <w:r>
        <w:rPr>
          <w:rFonts w:ascii="宋体" w:hAnsi="宋体" w:eastAsia="宋体"/>
          <w:b w:val="0"/>
          <w:sz w:val="21"/>
        </w:rPr>
        <w:t>结合发展新质生产力相关材料，运用哲学与文化知识说明怎样认识或推动相关发展。</w:t>
      </w:r>
    </w:p>
    <w:p>
      <w:r>
        <w:rPr>
          <w:rFonts w:ascii="宋体" w:hAnsi="宋体" w:eastAsia="宋体"/>
          <w:b/>
          <w:sz w:val="21"/>
        </w:rPr>
        <w:t>材料触发点：</w:t>
      </w:r>
      <w:r>
        <w:rPr>
          <w:rFonts w:ascii="宋体" w:hAnsi="宋体" w:eastAsia="宋体"/>
          <w:b w:val="0"/>
          <w:sz w:val="21"/>
        </w:rPr>
        <w:t>材料把科技、人才、产业、市场和改革联系起来，说明新质生产力不是单个要素变化，而是多个要素协同跃升。</w:t>
      </w:r>
    </w:p>
    <w:p>
      <w:r>
        <w:rPr>
          <w:rFonts w:ascii="宋体" w:hAnsi="宋体" w:eastAsia="宋体"/>
          <w:b/>
          <w:sz w:val="21"/>
        </w:rPr>
        <w:t>为什么能想到这个原理：</w:t>
      </w:r>
      <w:r>
        <w:rPr>
          <w:rFonts w:ascii="宋体" w:hAnsi="宋体" w:eastAsia="宋体"/>
          <w:b w:val="0"/>
          <w:sz w:val="21"/>
        </w:rPr>
        <w:t>新质生产力的形成不是孤立事件，而是在技术、人才、产业、制度等要素相互作用中发展的。材料里的“协同”“循环”“升级”提示我们要用联系和发展的观点看问题。</w:t>
      </w:r>
    </w:p>
    <w:p>
      <w:r>
        <w:rPr>
          <w:rFonts w:ascii="宋体" w:hAnsi="宋体" w:eastAsia="宋体"/>
          <w:b/>
          <w:sz w:val="21"/>
        </w:rPr>
        <w:t>答案落点：</w:t>
      </w:r>
      <w:r>
        <w:rPr>
          <w:rFonts w:ascii="宋体" w:hAnsi="宋体" w:eastAsia="宋体"/>
          <w:b w:val="0"/>
          <w:sz w:val="21"/>
        </w:rPr>
        <w:t>作答时要写清各要素之间的联系，说明通过科技创新、人才支撑、产业升级和制度改革共同推动高质量发展。</w:t>
      </w:r>
    </w:p>
    <w:p>
      <w:pPr>
        <w:pStyle w:val="Heading1"/>
      </w:pPr>
      <w:r>
        <w:rPr>
          <w:rFonts w:ascii="宋体" w:hAnsi="宋体" w:eastAsia="宋体"/>
          <w:b/>
          <w:sz w:val="21"/>
        </w:rPr>
        <w:t>联系的普遍性与对立统一</w:t>
      </w:r>
    </w:p>
    <w:p>
      <w:r>
        <w:rPr>
          <w:rFonts w:ascii="宋体" w:hAnsi="宋体" w:eastAsia="宋体"/>
          <w:b/>
          <w:sz w:val="21"/>
        </w:rPr>
        <w:t>来源题目：</w:t>
      </w:r>
      <w:r>
        <w:rPr>
          <w:rFonts w:ascii="宋体" w:hAnsi="宋体" w:eastAsia="宋体"/>
          <w:b w:val="0"/>
          <w:sz w:val="21"/>
        </w:rPr>
        <w:t>2024海淀二模 第16题</w:t>
      </w:r>
    </w:p>
    <w:p>
      <w:r>
        <w:rPr>
          <w:rFonts w:ascii="宋体" w:hAnsi="宋体" w:eastAsia="宋体"/>
          <w:b/>
          <w:sz w:val="21"/>
        </w:rPr>
        <w:t>完整设问：</w:t>
      </w:r>
      <w:r>
        <w:rPr>
          <w:rFonts w:ascii="宋体" w:hAnsi="宋体" w:eastAsia="宋体"/>
          <w:b w:val="0"/>
          <w:sz w:val="21"/>
        </w:rPr>
        <w:t>围绕人际关系和“同频”现象，运用哲学与文化知识谈认识。</w:t>
      </w:r>
    </w:p>
    <w:p>
      <w:r>
        <w:rPr>
          <w:rFonts w:ascii="宋体" w:hAnsi="宋体" w:eastAsia="宋体"/>
          <w:b/>
          <w:sz w:val="21"/>
        </w:rPr>
        <w:t>材料触发点：</w:t>
      </w:r>
      <w:r>
        <w:rPr>
          <w:rFonts w:ascii="宋体" w:hAnsi="宋体" w:eastAsia="宋体"/>
          <w:b w:val="0"/>
          <w:sz w:val="21"/>
        </w:rPr>
        <w:t>材料既写人与人因“同频”更容易达成共识、形成合力，也写不同的人在思想、价值观、生活方式或行为方式上会有差异和冲突。</w:t>
      </w:r>
    </w:p>
    <w:p>
      <w:r>
        <w:rPr>
          <w:rFonts w:ascii="宋体" w:hAnsi="宋体" w:eastAsia="宋体"/>
          <w:b/>
          <w:sz w:val="21"/>
        </w:rPr>
        <w:t>为什么能想到这个原理：</w:t>
      </w:r>
      <w:r>
        <w:rPr>
          <w:rFonts w:ascii="宋体" w:hAnsi="宋体" w:eastAsia="宋体"/>
          <w:b w:val="0"/>
          <w:sz w:val="21"/>
        </w:rPr>
        <w:t>材料同时呈现共同点和差异点，说明人际关系不能只看一致，也不能只看冲突。不同主体之间存在联系，也存在对立统一关系。</w:t>
      </w:r>
    </w:p>
    <w:p>
      <w:r>
        <w:rPr>
          <w:rFonts w:ascii="宋体" w:hAnsi="宋体" w:eastAsia="宋体"/>
          <w:b/>
          <w:sz w:val="21"/>
        </w:rPr>
        <w:t>答案落点：</w:t>
      </w:r>
      <w:r>
        <w:rPr>
          <w:rFonts w:ascii="宋体" w:hAnsi="宋体" w:eastAsia="宋体"/>
          <w:b w:val="0"/>
          <w:sz w:val="21"/>
        </w:rPr>
        <w:t>人与人相处要看到联系的普遍性，在差异中寻找共同点，在对立中把握统一，并在个人与社会统一中创造和实现人生价值。</w:t>
      </w:r>
    </w:p>
    <w:p>
      <w:pPr>
        <w:pStyle w:val="Heading1"/>
      </w:pPr>
      <w:r>
        <w:rPr>
          <w:rFonts w:ascii="宋体" w:hAnsi="宋体" w:eastAsia="宋体"/>
          <w:b/>
          <w:sz w:val="21"/>
        </w:rPr>
        <w:t>人与自然和谐共生</w:t>
      </w:r>
    </w:p>
    <w:p>
      <w:r>
        <w:rPr>
          <w:rFonts w:ascii="宋体" w:hAnsi="宋体" w:eastAsia="宋体"/>
          <w:b/>
          <w:sz w:val="21"/>
        </w:rPr>
        <w:t>来源题目：</w:t>
      </w:r>
      <w:r>
        <w:rPr>
          <w:rFonts w:ascii="宋体" w:hAnsi="宋体" w:eastAsia="宋体"/>
          <w:b w:val="0"/>
          <w:sz w:val="21"/>
        </w:rPr>
        <w:t>2024西城二模 第17题</w:t>
      </w:r>
    </w:p>
    <w:p>
      <w:r>
        <w:rPr>
          <w:rFonts w:ascii="宋体" w:hAnsi="宋体" w:eastAsia="宋体"/>
          <w:b/>
          <w:sz w:val="21"/>
        </w:rPr>
        <w:t>完整设问：</w:t>
      </w:r>
      <w:r>
        <w:rPr>
          <w:rFonts w:ascii="宋体" w:hAnsi="宋体" w:eastAsia="宋体"/>
          <w:b w:val="0"/>
          <w:sz w:val="21"/>
        </w:rPr>
        <w:t>结合公园生态建设材料，从哲学角度说明处理人与自然关系为什么要避免陷入人类中心主义。</w:t>
      </w:r>
    </w:p>
    <w:p>
      <w:r>
        <w:rPr>
          <w:rFonts w:ascii="宋体" w:hAnsi="宋体" w:eastAsia="宋体"/>
          <w:b/>
          <w:sz w:val="21"/>
        </w:rPr>
        <w:t>材料触发点：</w:t>
      </w:r>
      <w:r>
        <w:rPr>
          <w:rFonts w:ascii="宋体" w:hAnsi="宋体" w:eastAsia="宋体"/>
          <w:b w:val="0"/>
          <w:sz w:val="21"/>
        </w:rPr>
        <w:t>材料中的公园保留自然生长状态，重视生物多样性，让生态系统通过自然演替恢复活力。</w:t>
      </w:r>
    </w:p>
    <w:p>
      <w:r>
        <w:rPr>
          <w:rFonts w:ascii="宋体" w:hAnsi="宋体" w:eastAsia="宋体"/>
          <w:b/>
          <w:sz w:val="21"/>
        </w:rPr>
        <w:t>为什么能想到这个原理：</w:t>
      </w:r>
      <w:r>
        <w:rPr>
          <w:rFonts w:ascii="宋体" w:hAnsi="宋体" w:eastAsia="宋体"/>
          <w:b w:val="0"/>
          <w:sz w:val="21"/>
        </w:rPr>
        <w:t>人类中心主义的问题在于只从人的需要出发，忽视自然自身规律。材料中的做法恰恰说明，真正有效的生态建设要让人的活动服从自然规律。</w:t>
      </w:r>
    </w:p>
    <w:p>
      <w:r>
        <w:rPr>
          <w:rFonts w:ascii="宋体" w:hAnsi="宋体" w:eastAsia="宋体"/>
          <w:b/>
          <w:sz w:val="21"/>
        </w:rPr>
        <w:t>答案落点：</w:t>
      </w:r>
      <w:r>
        <w:rPr>
          <w:rFonts w:ascii="宋体" w:hAnsi="宋体" w:eastAsia="宋体"/>
          <w:b w:val="0"/>
          <w:sz w:val="21"/>
        </w:rPr>
        <w:t>要把人类活动放在自然生态系统中理解，坚持尊重自然、顺应自然、保护自然，实现人与自然和谐共生。</w:t>
      </w:r>
    </w:p>
    <w:p>
      <w:pPr>
        <w:pStyle w:val="Heading1"/>
      </w:pPr>
      <w:r>
        <w:rPr>
          <w:rFonts w:ascii="宋体" w:hAnsi="宋体" w:eastAsia="宋体"/>
          <w:b/>
          <w:sz w:val="21"/>
        </w:rPr>
        <w:t>用联系和发展观点分析新事物</w:t>
      </w:r>
    </w:p>
    <w:p>
      <w:r>
        <w:rPr>
          <w:rFonts w:ascii="宋体" w:hAnsi="宋体" w:eastAsia="宋体"/>
          <w:b/>
          <w:sz w:val="21"/>
        </w:rPr>
        <w:t>来源题目：</w:t>
      </w:r>
      <w:r>
        <w:rPr>
          <w:rFonts w:ascii="宋体" w:hAnsi="宋体" w:eastAsia="宋体"/>
          <w:b w:val="0"/>
          <w:sz w:val="21"/>
        </w:rPr>
        <w:t>2024朝阳二模 第16(2)题</w:t>
      </w:r>
    </w:p>
    <w:p>
      <w:r>
        <w:rPr>
          <w:rFonts w:ascii="宋体" w:hAnsi="宋体" w:eastAsia="宋体"/>
          <w:b/>
          <w:sz w:val="21"/>
        </w:rPr>
        <w:t>完整设问：</w:t>
      </w:r>
      <w:r>
        <w:rPr>
          <w:rFonts w:ascii="宋体" w:hAnsi="宋体" w:eastAsia="宋体"/>
          <w:b w:val="0"/>
          <w:sz w:val="21"/>
        </w:rPr>
        <w:t>结合算力、人工智能和区域发展相关材料，综合运用哲学与文化知识阐释有关观点。</w:t>
      </w:r>
    </w:p>
    <w:p>
      <w:r>
        <w:rPr>
          <w:rFonts w:ascii="宋体" w:hAnsi="宋体" w:eastAsia="宋体"/>
          <w:b/>
          <w:sz w:val="21"/>
        </w:rPr>
        <w:t>材料触发点：</w:t>
      </w:r>
      <w:r>
        <w:rPr>
          <w:rFonts w:ascii="宋体" w:hAnsi="宋体" w:eastAsia="宋体"/>
          <w:b w:val="0"/>
          <w:sz w:val="21"/>
        </w:rPr>
        <w:t>材料把算力资源、人工智能、数字经济、实体经济和区域协调发展放在同一链条中。</w:t>
      </w:r>
    </w:p>
    <w:p>
      <w:r>
        <w:rPr>
          <w:rFonts w:ascii="宋体" w:hAnsi="宋体" w:eastAsia="宋体"/>
          <w:b/>
          <w:sz w:val="21"/>
        </w:rPr>
        <w:t>为什么能想到这个原理：</w:t>
      </w:r>
      <w:r>
        <w:rPr>
          <w:rFonts w:ascii="宋体" w:hAnsi="宋体" w:eastAsia="宋体"/>
          <w:b w:val="0"/>
          <w:sz w:val="21"/>
        </w:rPr>
        <w:t>算力不是孤立的技术设施，它会影响产业升级、资源配置和区域发展。材料提示我们既要看技术本身，也要看它与产业、区域和社会发展的联系。</w:t>
      </w:r>
    </w:p>
    <w:p>
      <w:r>
        <w:rPr>
          <w:rFonts w:ascii="宋体" w:hAnsi="宋体" w:eastAsia="宋体"/>
          <w:b/>
          <w:sz w:val="21"/>
        </w:rPr>
        <w:t>答案落点：</w:t>
      </w:r>
      <w:r>
        <w:rPr>
          <w:rFonts w:ascii="宋体" w:hAnsi="宋体" w:eastAsia="宋体"/>
          <w:b w:val="0"/>
          <w:sz w:val="21"/>
        </w:rPr>
        <w:t>可以从联系和发展的角度写，说明新技术新要素通过服务产业和区域布局，推动经济社会发展方式变化。</w:t>
      </w:r>
    </w:p>
    <w:p>
      <w:pPr>
        <w:pStyle w:val="Heading1"/>
      </w:pPr>
      <w:r>
        <w:rPr>
          <w:rFonts w:ascii="宋体" w:hAnsi="宋体" w:eastAsia="宋体"/>
          <w:b/>
          <w:sz w:val="21"/>
        </w:rPr>
        <w:t>两点与重点的统一</w:t>
      </w:r>
    </w:p>
    <w:p>
      <w:r>
        <w:rPr>
          <w:rFonts w:ascii="宋体" w:hAnsi="宋体" w:eastAsia="宋体"/>
          <w:b/>
          <w:sz w:val="21"/>
        </w:rPr>
        <w:t>来源题目：</w:t>
      </w:r>
      <w:r>
        <w:rPr>
          <w:rFonts w:ascii="宋体" w:hAnsi="宋体" w:eastAsia="宋体"/>
          <w:b w:val="0"/>
          <w:sz w:val="21"/>
        </w:rPr>
        <w:t>2024海淀期中 第18题</w:t>
      </w:r>
    </w:p>
    <w:p>
      <w:r>
        <w:rPr>
          <w:rFonts w:ascii="宋体" w:hAnsi="宋体" w:eastAsia="宋体"/>
          <w:b/>
          <w:sz w:val="21"/>
        </w:rPr>
        <w:t>完整设问：</w:t>
      </w:r>
      <w:r>
        <w:rPr>
          <w:rFonts w:ascii="宋体" w:hAnsi="宋体" w:eastAsia="宋体"/>
          <w:b w:val="0"/>
          <w:sz w:val="21"/>
        </w:rPr>
        <w:t>题目要求对材料中的对象作评价和分析。</w:t>
      </w:r>
    </w:p>
    <w:p>
      <w:r>
        <w:rPr>
          <w:rFonts w:ascii="宋体" w:hAnsi="宋体" w:eastAsia="宋体"/>
          <w:b/>
          <w:sz w:val="21"/>
        </w:rPr>
        <w:t>材料触发点：</w:t>
      </w:r>
      <w:r>
        <w:rPr>
          <w:rFonts w:ascii="宋体" w:hAnsi="宋体" w:eastAsia="宋体"/>
          <w:b w:val="0"/>
          <w:sz w:val="21"/>
        </w:rPr>
        <w:t>评分要求强调既要有辩证思维，又要做到两点与重点统一，不能只看一面，也不能平均用力。</w:t>
      </w:r>
    </w:p>
    <w:p>
      <w:r>
        <w:rPr>
          <w:rFonts w:ascii="宋体" w:hAnsi="宋体" w:eastAsia="宋体"/>
          <w:b/>
          <w:sz w:val="21"/>
        </w:rPr>
        <w:t>为什么能想到这个原理：</w:t>
      </w:r>
      <w:r>
        <w:rPr>
          <w:rFonts w:ascii="宋体" w:hAnsi="宋体" w:eastAsia="宋体"/>
          <w:b w:val="0"/>
          <w:sz w:val="21"/>
        </w:rPr>
        <w:t>评析类题目往往既有合理处，也有局限处。只写优点或只写问题，都不够全面；但把所有方面平均铺开，又容易抓不住关键。</w:t>
      </w:r>
    </w:p>
    <w:p>
      <w:r>
        <w:rPr>
          <w:rFonts w:ascii="宋体" w:hAnsi="宋体" w:eastAsia="宋体"/>
          <w:b/>
          <w:sz w:val="21"/>
        </w:rPr>
        <w:t>答案落点：</w:t>
      </w:r>
      <w:r>
        <w:rPr>
          <w:rFonts w:ascii="宋体" w:hAnsi="宋体" w:eastAsia="宋体"/>
          <w:b w:val="0"/>
          <w:sz w:val="21"/>
        </w:rPr>
        <w:t>作答时先全面分析对象的不同方面，再围绕关键方面展开论证，做到既看两点，又突出重点。</w:t>
      </w:r>
    </w:p>
    <w:p>
      <w:pPr>
        <w:pStyle w:val="Heading1"/>
      </w:pPr>
      <w:r>
        <w:rPr>
          <w:rFonts w:ascii="宋体" w:hAnsi="宋体" w:eastAsia="宋体"/>
          <w:b/>
          <w:sz w:val="21"/>
        </w:rPr>
        <w:t>社会存在决定社会意识</w:t>
      </w:r>
    </w:p>
    <w:p>
      <w:r>
        <w:rPr>
          <w:rFonts w:ascii="宋体" w:hAnsi="宋体" w:eastAsia="宋体"/>
          <w:b/>
          <w:sz w:val="21"/>
        </w:rPr>
        <w:t>来源题目：</w:t>
      </w:r>
      <w:r>
        <w:rPr>
          <w:rFonts w:ascii="宋体" w:hAnsi="宋体" w:eastAsia="宋体"/>
          <w:b w:val="0"/>
          <w:sz w:val="21"/>
        </w:rPr>
        <w:t>2024朝阳期中 第16题</w:t>
      </w:r>
    </w:p>
    <w:p>
      <w:r>
        <w:rPr>
          <w:rFonts w:ascii="宋体" w:hAnsi="宋体" w:eastAsia="宋体"/>
          <w:b/>
          <w:sz w:val="21"/>
        </w:rPr>
        <w:t>完整设问：</w:t>
      </w:r>
      <w:r>
        <w:rPr>
          <w:rFonts w:ascii="宋体" w:hAnsi="宋体" w:eastAsia="宋体"/>
          <w:b w:val="0"/>
          <w:sz w:val="21"/>
        </w:rPr>
        <w:t>结合材料，运用历史唯物主义的相关知识，谈谈你对改革开放以来中国共产党十次三中全会中的决策部署的“变”与“不变”的理解。</w:t>
      </w:r>
    </w:p>
    <w:p>
      <w:r>
        <w:rPr>
          <w:rFonts w:ascii="宋体" w:hAnsi="宋体" w:eastAsia="宋体"/>
          <w:b/>
          <w:sz w:val="21"/>
        </w:rPr>
        <w:t>材料触发点：</w:t>
      </w:r>
      <w:r>
        <w:rPr>
          <w:rFonts w:ascii="宋体" w:hAnsi="宋体" w:eastAsia="宋体"/>
          <w:b w:val="0"/>
          <w:sz w:val="21"/>
        </w:rPr>
        <w:t>材料比较十次三中全会中的决策部署，呈现不同历史阶段主题和任务的变化，也呈现坚持改革开放、坚持人民立场等“不变”。</w:t>
      </w:r>
    </w:p>
    <w:p>
      <w:r>
        <w:rPr>
          <w:rFonts w:ascii="宋体" w:hAnsi="宋体" w:eastAsia="宋体"/>
          <w:b/>
          <w:sz w:val="21"/>
        </w:rPr>
        <w:t>为什么能想到这个原理：</w:t>
      </w:r>
      <w:r>
        <w:rPr>
          <w:rFonts w:ascii="宋体" w:hAnsi="宋体" w:eastAsia="宋体"/>
          <w:b w:val="0"/>
          <w:sz w:val="21"/>
        </w:rPr>
        <w:t>决策部署的变化不是随意变化，而是时代条件、发展阶段和社会需要变化的反映；“不变”则体现党始终围绕社会基本矛盾运动和人民需要推进改革。</w:t>
      </w:r>
    </w:p>
    <w:p>
      <w:r>
        <w:rPr>
          <w:rFonts w:ascii="宋体" w:hAnsi="宋体" w:eastAsia="宋体"/>
          <w:b/>
          <w:sz w:val="21"/>
        </w:rPr>
        <w:t>答案落点：</w:t>
      </w:r>
      <w:r>
        <w:rPr>
          <w:rFonts w:ascii="宋体" w:hAnsi="宋体" w:eastAsia="宋体"/>
          <w:b w:val="0"/>
          <w:sz w:val="21"/>
        </w:rPr>
        <w:t>要写社会存在决定社会意识，社会存在变化推动决策部署变化；同时写党坚持人民主体地位和改革方向，在社会基本矛盾运动中推进中国式现代化。</w:t>
      </w:r>
    </w:p>
    <w:p>
      <w:pPr>
        <w:pStyle w:val="Heading1"/>
      </w:pPr>
      <w:r>
        <w:rPr>
          <w:rFonts w:ascii="宋体" w:hAnsi="宋体" w:eastAsia="宋体"/>
          <w:b/>
          <w:sz w:val="21"/>
        </w:rPr>
        <w:t>文化传承发展与创造性转化</w:t>
      </w:r>
    </w:p>
    <w:p>
      <w:r>
        <w:rPr>
          <w:rFonts w:ascii="宋体" w:hAnsi="宋体" w:eastAsia="宋体"/>
          <w:b/>
          <w:sz w:val="21"/>
        </w:rPr>
        <w:t>来源题目：</w:t>
      </w:r>
      <w:r>
        <w:rPr>
          <w:rFonts w:ascii="宋体" w:hAnsi="宋体" w:eastAsia="宋体"/>
          <w:b w:val="0"/>
          <w:sz w:val="21"/>
        </w:rPr>
        <w:t>2024朝阳期中 第17题</w:t>
      </w:r>
    </w:p>
    <w:p>
      <w:r>
        <w:rPr>
          <w:rFonts w:ascii="宋体" w:hAnsi="宋体" w:eastAsia="宋体"/>
          <w:b/>
          <w:sz w:val="21"/>
        </w:rPr>
        <w:t>完整设问：</w:t>
      </w:r>
      <w:r>
        <w:rPr>
          <w:rFonts w:ascii="宋体" w:hAnsi="宋体" w:eastAsia="宋体"/>
          <w:b w:val="0"/>
          <w:sz w:val="21"/>
        </w:rPr>
        <w:t>结合材料，运用《哲学与文化》相关知识，分析如何让我国历史悠久的农耕文明在新时代迎来全新面貌。</w:t>
      </w:r>
    </w:p>
    <w:p>
      <w:r>
        <w:rPr>
          <w:rFonts w:ascii="宋体" w:hAnsi="宋体" w:eastAsia="宋体"/>
          <w:b/>
          <w:sz w:val="21"/>
        </w:rPr>
        <w:t>材料触发点：</w:t>
      </w:r>
      <w:r>
        <w:rPr>
          <w:rFonts w:ascii="宋体" w:hAnsi="宋体" w:eastAsia="宋体"/>
          <w:b w:val="0"/>
          <w:sz w:val="21"/>
        </w:rPr>
        <w:t>材料围绕农耕文明的保护传承、传播规范、现代科技融合和特色产业开发展开。</w:t>
      </w:r>
    </w:p>
    <w:p>
      <w:r>
        <w:rPr>
          <w:rFonts w:ascii="宋体" w:hAnsi="宋体" w:eastAsia="宋体"/>
          <w:b/>
          <w:sz w:val="21"/>
        </w:rPr>
        <w:t>为什么能想到这个原理：</w:t>
      </w:r>
      <w:r>
        <w:rPr>
          <w:rFonts w:ascii="宋体" w:hAnsi="宋体" w:eastAsia="宋体"/>
          <w:b w:val="0"/>
          <w:sz w:val="21"/>
        </w:rPr>
        <w:t>题目问“如何让农耕文明在新时代迎来全新面貌”，说明不能停在保存旧形态，也不能脱离传统另起炉灶，而要在传承中创新，在时代需要中转化。</w:t>
      </w:r>
    </w:p>
    <w:p>
      <w:r>
        <w:rPr>
          <w:rFonts w:ascii="宋体" w:hAnsi="宋体" w:eastAsia="宋体"/>
          <w:b/>
          <w:sz w:val="21"/>
        </w:rPr>
        <w:t>答案落点：</w:t>
      </w:r>
      <w:r>
        <w:rPr>
          <w:rFonts w:ascii="宋体" w:hAnsi="宋体" w:eastAsia="宋体"/>
          <w:b w:val="0"/>
          <w:sz w:val="21"/>
        </w:rPr>
        <w:t>要坚持守正创新，保护农耕文化遗产和非遗技艺，规范传播内容，推动农耕文明与现代科技、文旅和文创产业融合发展。</w:t>
      </w:r>
    </w:p>
    <w:p>
      <w:pPr>
        <w:pStyle w:val="Heading1"/>
      </w:pPr>
      <w:r>
        <w:rPr>
          <w:rFonts w:ascii="宋体" w:hAnsi="宋体" w:eastAsia="宋体"/>
          <w:b/>
          <w:sz w:val="21"/>
        </w:rPr>
        <w:t>革命文化与民族精神</w:t>
      </w:r>
    </w:p>
    <w:p>
      <w:r>
        <w:rPr>
          <w:rFonts w:ascii="宋体" w:hAnsi="宋体" w:eastAsia="宋体"/>
          <w:b/>
          <w:sz w:val="21"/>
        </w:rPr>
        <w:t>来源题目：</w:t>
      </w:r>
      <w:r>
        <w:rPr>
          <w:rFonts w:ascii="宋体" w:hAnsi="宋体" w:eastAsia="宋体"/>
          <w:b w:val="0"/>
          <w:sz w:val="21"/>
        </w:rPr>
        <w:t>2024海淀一模 第1题</w:t>
      </w:r>
    </w:p>
    <w:p>
      <w:r>
        <w:rPr>
          <w:rFonts w:ascii="宋体" w:hAnsi="宋体" w:eastAsia="宋体"/>
          <w:b/>
          <w:sz w:val="21"/>
        </w:rPr>
        <w:t>完整题干：</w:t>
      </w:r>
      <w:r>
        <w:rPr>
          <w:rFonts w:ascii="宋体" w:hAnsi="宋体" w:eastAsia="宋体"/>
          <w:b w:val="0"/>
          <w:sz w:val="21"/>
        </w:rPr>
        <w:t>栉风沐雨，浴血淬火。长征故事广为流传，长征精神已成为中国共产党人精神谱系中的宝贵财富。站在新的历史方位，走好新时代的长征路，需要：①厚植为民情怀，着力践行以人民为中心的发展思想；②坚守革命信仰，把长征精神作为新时代的精神之源；③将历史融入现实，不忘党的初心使命，激励人们自信前行；④充分挖掘革命文化的时代价值，丰富长征精神的基本内容。</w:t>
      </w:r>
    </w:p>
    <w:p>
      <w:r>
        <w:rPr>
          <w:rFonts w:ascii="宋体" w:hAnsi="宋体" w:eastAsia="宋体"/>
          <w:b/>
          <w:sz w:val="21"/>
        </w:rPr>
        <w:t>正确项：</w:t>
      </w:r>
      <w:r>
        <w:rPr>
          <w:rFonts w:ascii="宋体" w:hAnsi="宋体" w:eastAsia="宋体"/>
          <w:b w:val="0"/>
          <w:sz w:val="21"/>
        </w:rPr>
        <w:t>B（①③）</w:t>
      </w:r>
    </w:p>
    <w:p>
      <w:r>
        <w:rPr>
          <w:rFonts w:ascii="宋体" w:hAnsi="宋体" w:eastAsia="宋体"/>
          <w:b/>
          <w:sz w:val="21"/>
        </w:rPr>
        <w:t>材料触发点：</w:t>
      </w:r>
      <w:r>
        <w:rPr>
          <w:rFonts w:ascii="宋体" w:hAnsi="宋体" w:eastAsia="宋体"/>
          <w:b w:val="0"/>
          <w:sz w:val="21"/>
        </w:rPr>
        <w:t>题干强调长征故事、长征精神和新时代长征路，正确项落在为民情怀、初心使命和自信前行。</w:t>
      </w:r>
    </w:p>
    <w:p>
      <w:r>
        <w:rPr>
          <w:rFonts w:ascii="宋体" w:hAnsi="宋体" w:eastAsia="宋体"/>
          <w:b/>
          <w:sz w:val="21"/>
        </w:rPr>
        <w:t>为什么能想到这个原理：</w:t>
      </w:r>
      <w:r>
        <w:rPr>
          <w:rFonts w:ascii="宋体" w:hAnsi="宋体" w:eastAsia="宋体"/>
          <w:b w:val="0"/>
          <w:sz w:val="21"/>
        </w:rPr>
        <w:t>长征精神属于革命文化和民族精神的重要内容。新时代传承长征精神，不是改变其基本内涵，而是把革命精神转化为继续奋斗的现实力量。</w:t>
      </w:r>
    </w:p>
    <w:p>
      <w:r>
        <w:rPr>
          <w:rFonts w:ascii="宋体" w:hAnsi="宋体" w:eastAsia="宋体"/>
          <w:b/>
          <w:sz w:val="21"/>
        </w:rPr>
        <w:t>答案落点：</w:t>
      </w:r>
      <w:r>
        <w:rPr>
          <w:rFonts w:ascii="宋体" w:hAnsi="宋体" w:eastAsia="宋体"/>
          <w:b w:val="0"/>
          <w:sz w:val="21"/>
        </w:rPr>
        <w:t>遇到革命文化材料，要写传承红色基因、赓续革命精神，并把这种精神力量落实到新时代实践中。</w:t>
      </w:r>
    </w:p>
    <w:p>
      <w:pPr>
        <w:pStyle w:val="Heading1"/>
      </w:pPr>
      <w:r>
        <w:rPr>
          <w:rFonts w:ascii="宋体" w:hAnsi="宋体" w:eastAsia="宋体"/>
          <w:b/>
          <w:sz w:val="21"/>
        </w:rPr>
        <w:t>人生价值在服务人民中实现</w:t>
      </w:r>
    </w:p>
    <w:p>
      <w:r>
        <w:rPr>
          <w:rFonts w:ascii="宋体" w:hAnsi="宋体" w:eastAsia="宋体"/>
          <w:b/>
          <w:sz w:val="21"/>
        </w:rPr>
        <w:t>来源题目：</w:t>
      </w:r>
      <w:r>
        <w:rPr>
          <w:rFonts w:ascii="宋体" w:hAnsi="宋体" w:eastAsia="宋体"/>
          <w:b w:val="0"/>
          <w:sz w:val="21"/>
        </w:rPr>
        <w:t>2024朝阳一模 第3题</w:t>
      </w:r>
    </w:p>
    <w:p>
      <w:r>
        <w:rPr>
          <w:rFonts w:ascii="宋体" w:hAnsi="宋体" w:eastAsia="宋体"/>
          <w:b/>
          <w:sz w:val="21"/>
        </w:rPr>
        <w:t>完整题干：</w:t>
      </w:r>
      <w:r>
        <w:rPr>
          <w:rFonts w:ascii="宋体" w:hAnsi="宋体" w:eastAsia="宋体"/>
          <w:b w:val="0"/>
          <w:sz w:val="21"/>
        </w:rPr>
        <w:t>“太行山上的新愚公”李保国35年如一日扎根太行山，以创新成果助力广大农民致富；“糖丸爷爷”顾方舟一生致力研究脊髓灰质炎防控；植物学家钟扬长期致力于生物多样性研究和保护。这启示我们：①应积极投身于为人民服务的实践，努力实现人生价值；②只有全面提升自身价值，才能把握住难得的人生机遇；③拥有对社会的独特的贡献方式，才能正确处理好个人与社会的关系；④只有为国家、社会、民族和集体奋斗的人生，才是真正有意义的人生。</w:t>
      </w:r>
    </w:p>
    <w:p>
      <w:r>
        <w:rPr>
          <w:rFonts w:ascii="宋体" w:hAnsi="宋体" w:eastAsia="宋体"/>
          <w:b/>
          <w:sz w:val="21"/>
        </w:rPr>
        <w:t>正确项：</w:t>
      </w:r>
      <w:r>
        <w:rPr>
          <w:rFonts w:ascii="宋体" w:hAnsi="宋体" w:eastAsia="宋体"/>
          <w:b w:val="0"/>
          <w:sz w:val="21"/>
        </w:rPr>
        <w:t>B（①④）</w:t>
      </w:r>
    </w:p>
    <w:p>
      <w:r>
        <w:rPr>
          <w:rFonts w:ascii="宋体" w:hAnsi="宋体" w:eastAsia="宋体"/>
          <w:b/>
          <w:sz w:val="21"/>
        </w:rPr>
        <w:t>材料触发点：</w:t>
      </w:r>
      <w:r>
        <w:rPr>
          <w:rFonts w:ascii="宋体" w:hAnsi="宋体" w:eastAsia="宋体"/>
          <w:b w:val="0"/>
          <w:sz w:val="21"/>
        </w:rPr>
        <w:t>三个人物都长期把个人专业能力投入国家、社会和人民需要之中。</w:t>
      </w:r>
    </w:p>
    <w:p>
      <w:r>
        <w:rPr>
          <w:rFonts w:ascii="宋体" w:hAnsi="宋体" w:eastAsia="宋体"/>
          <w:b/>
          <w:sz w:val="21"/>
        </w:rPr>
        <w:t>为什么能想到这个原理：</w:t>
      </w:r>
      <w:r>
        <w:rPr>
          <w:rFonts w:ascii="宋体" w:hAnsi="宋体" w:eastAsia="宋体"/>
          <w:b w:val="0"/>
          <w:sz w:val="21"/>
        </w:rPr>
        <w:t>材料不是讲个人成功技巧，而是讲个人价值怎样和人民需要、国家发展结合起来。人生价值的实现要放在服务社会和奉献人民的实践中理解。</w:t>
      </w:r>
    </w:p>
    <w:p>
      <w:r>
        <w:rPr>
          <w:rFonts w:ascii="宋体" w:hAnsi="宋体" w:eastAsia="宋体"/>
          <w:b/>
          <w:sz w:val="21"/>
        </w:rPr>
        <w:t>答案落点：</w:t>
      </w:r>
      <w:r>
        <w:rPr>
          <w:rFonts w:ascii="宋体" w:hAnsi="宋体" w:eastAsia="宋体"/>
          <w:b w:val="0"/>
          <w:sz w:val="21"/>
        </w:rPr>
        <w:t>价值类选择题要抓“服务人民、奉献社会、国家需要”，不能把人生价值窄化为个人能力提升或独特贡献方式。</w:t>
      </w:r>
    </w:p>
    <w:p>
      <w:pPr>
        <w:pStyle w:val="Heading1"/>
      </w:pPr>
      <w:r>
        <w:rPr>
          <w:rFonts w:ascii="宋体" w:hAnsi="宋体" w:eastAsia="宋体"/>
          <w:b/>
          <w:sz w:val="21"/>
        </w:rPr>
        <w:t>根据事物固有属性建立新的具体联系</w:t>
      </w:r>
    </w:p>
    <w:p>
      <w:r>
        <w:rPr>
          <w:rFonts w:ascii="宋体" w:hAnsi="宋体" w:eastAsia="宋体"/>
          <w:b/>
          <w:sz w:val="21"/>
        </w:rPr>
        <w:t>来源题目：</w:t>
      </w:r>
      <w:r>
        <w:rPr>
          <w:rFonts w:ascii="宋体" w:hAnsi="宋体" w:eastAsia="宋体"/>
          <w:b w:val="0"/>
          <w:sz w:val="21"/>
        </w:rPr>
        <w:t>2024朝阳一模 第4题</w:t>
      </w:r>
    </w:p>
    <w:p>
      <w:r>
        <w:rPr>
          <w:rFonts w:ascii="宋体" w:hAnsi="宋体" w:eastAsia="宋体"/>
          <w:b/>
          <w:sz w:val="21"/>
        </w:rPr>
        <w:t>完整题干：</w:t>
      </w:r>
      <w:r>
        <w:rPr>
          <w:rFonts w:ascii="宋体" w:hAnsi="宋体" w:eastAsia="宋体"/>
          <w:b w:val="0"/>
          <w:sz w:val="21"/>
        </w:rPr>
        <w:t>为克服“洗土法”需要消耗大量水资源的弊端，某科研团队在盐碱地上种植盐角草等优质“吃盐”植物，3年累计降低盐碱地85%到90%的盐分，而消耗的水资源只有“洗土法”的15%。选育“吃盐”植物驱盐化碱：A.体现出人们根据事物的属性，在草、盐、地、粮之间建立新的联系；B.是遵循适度原则、创造条件促进盐碱地向粮田转变的科学方法；C.做到了把严谨的科学态度和改良客观规律相结合，从而改造了自然；D.表明正确的自然观在改造自然的生产实践中发挥了决定性作用。</w:t>
      </w:r>
    </w:p>
    <w:p>
      <w:r>
        <w:rPr>
          <w:rFonts w:ascii="宋体" w:hAnsi="宋体" w:eastAsia="宋体"/>
          <w:b/>
          <w:sz w:val="21"/>
        </w:rPr>
        <w:t>正确项：</w:t>
      </w:r>
      <w:r>
        <w:rPr>
          <w:rFonts w:ascii="宋体" w:hAnsi="宋体" w:eastAsia="宋体"/>
          <w:b w:val="0"/>
          <w:sz w:val="21"/>
        </w:rPr>
        <w:t>A</w:t>
      </w:r>
    </w:p>
    <w:p>
      <w:r>
        <w:rPr>
          <w:rFonts w:ascii="宋体" w:hAnsi="宋体" w:eastAsia="宋体"/>
          <w:b/>
          <w:sz w:val="21"/>
        </w:rPr>
        <w:t>材料触发点：</w:t>
      </w:r>
      <w:r>
        <w:rPr>
          <w:rFonts w:ascii="宋体" w:hAnsi="宋体" w:eastAsia="宋体"/>
          <w:b w:val="0"/>
          <w:sz w:val="21"/>
        </w:rPr>
        <w:t>材料写科研团队利用盐角草“吃盐”的属性，把草、盐碱地、水资源和粮食安全联系起来。</w:t>
      </w:r>
    </w:p>
    <w:p>
      <w:r>
        <w:rPr>
          <w:rFonts w:ascii="宋体" w:hAnsi="宋体" w:eastAsia="宋体"/>
          <w:b/>
          <w:sz w:val="21"/>
        </w:rPr>
        <w:t>为什么能想到这个原理：</w:t>
      </w:r>
      <w:r>
        <w:rPr>
          <w:rFonts w:ascii="宋体" w:hAnsi="宋体" w:eastAsia="宋体"/>
          <w:b w:val="0"/>
          <w:sz w:val="21"/>
        </w:rPr>
        <w:t>人不能凭空创造联系，但可以根据事物固有属性改变条件，建立新的具体联系。盐角草的生物属性，是建立这种联系的关键。</w:t>
      </w:r>
    </w:p>
    <w:p>
      <w:r>
        <w:rPr>
          <w:rFonts w:ascii="宋体" w:hAnsi="宋体" w:eastAsia="宋体"/>
          <w:b/>
          <w:sz w:val="21"/>
        </w:rPr>
        <w:t>答案落点：</w:t>
      </w:r>
      <w:r>
        <w:rPr>
          <w:rFonts w:ascii="宋体" w:hAnsi="宋体" w:eastAsia="宋体"/>
          <w:b w:val="0"/>
          <w:sz w:val="21"/>
        </w:rPr>
        <w:t>答题时要写人们在尊重客观联系的基础上，根据事物固有属性创造条件、建立新的具体联系。</w:t>
      </w:r>
    </w:p>
    <w:p>
      <w:pPr>
        <w:pStyle w:val="Heading1"/>
      </w:pPr>
      <w:r>
        <w:rPr>
          <w:rFonts w:ascii="宋体" w:hAnsi="宋体" w:eastAsia="宋体"/>
          <w:b/>
          <w:sz w:val="21"/>
        </w:rPr>
        <w:t>革命精神传承的正确理解</w:t>
      </w:r>
    </w:p>
    <w:p>
      <w:r>
        <w:rPr>
          <w:rFonts w:ascii="宋体" w:hAnsi="宋体" w:eastAsia="宋体"/>
          <w:b/>
          <w:sz w:val="21"/>
        </w:rPr>
        <w:t>来源题目：</w:t>
      </w:r>
      <w:r>
        <w:rPr>
          <w:rFonts w:ascii="宋体" w:hAnsi="宋体" w:eastAsia="宋体"/>
          <w:b w:val="0"/>
          <w:sz w:val="21"/>
        </w:rPr>
        <w:t>2024丰台一模 第1题</w:t>
      </w:r>
    </w:p>
    <w:p>
      <w:r>
        <w:rPr>
          <w:rFonts w:ascii="宋体" w:hAnsi="宋体" w:eastAsia="宋体"/>
          <w:b/>
          <w:sz w:val="21"/>
        </w:rPr>
        <w:t>完整题干：</w:t>
      </w:r>
      <w:r>
        <w:rPr>
          <w:rFonts w:ascii="宋体" w:hAnsi="宋体" w:eastAsia="宋体"/>
          <w:b w:val="0"/>
          <w:sz w:val="21"/>
        </w:rPr>
        <w:t>“每一代人有每一代人的长征路，每一代人都要走好自己的长征路。”新时代，各地围绕再走“长征路”、再写“英雄谱”、再现“红飘带”开展了丰富多彩的活动。开展这些活动的意义在于：①在回望长征历程中铭记革命先辈丰功伟绩，赓续红色血脉；②在历史比较中坚定方向，开启社会主义现代化建设新征程；③将历史融入现实，不忘党的初心使命，激励人们自信前行；④充分挖掘革命文化的时代价值，丰富长征精神的基本内容。</w:t>
      </w:r>
    </w:p>
    <w:p>
      <w:r>
        <w:rPr>
          <w:rFonts w:ascii="宋体" w:hAnsi="宋体" w:eastAsia="宋体"/>
          <w:b/>
          <w:sz w:val="21"/>
        </w:rPr>
        <w:t>正确项：</w:t>
      </w:r>
      <w:r>
        <w:rPr>
          <w:rFonts w:ascii="宋体" w:hAnsi="宋体" w:eastAsia="宋体"/>
          <w:b w:val="0"/>
          <w:sz w:val="21"/>
        </w:rPr>
        <w:t>B（①③）</w:t>
      </w:r>
    </w:p>
    <w:p>
      <w:r>
        <w:rPr>
          <w:rFonts w:ascii="宋体" w:hAnsi="宋体" w:eastAsia="宋体"/>
          <w:b/>
          <w:sz w:val="21"/>
        </w:rPr>
        <w:t>材料触发点：</w:t>
      </w:r>
      <w:r>
        <w:rPr>
          <w:rFonts w:ascii="宋体" w:hAnsi="宋体" w:eastAsia="宋体"/>
          <w:b w:val="0"/>
          <w:sz w:val="21"/>
        </w:rPr>
        <w:t>题干把“长征路”与新时代活动结合，强调铭记历史、赓续血脉、自信前行。</w:t>
      </w:r>
    </w:p>
    <w:p>
      <w:r>
        <w:rPr>
          <w:rFonts w:ascii="宋体" w:hAnsi="宋体" w:eastAsia="宋体"/>
          <w:b/>
          <w:sz w:val="21"/>
        </w:rPr>
        <w:t>为什么能想到这个原理：</w:t>
      </w:r>
      <w:r>
        <w:rPr>
          <w:rFonts w:ascii="宋体" w:hAnsi="宋体" w:eastAsia="宋体"/>
          <w:b w:val="0"/>
          <w:sz w:val="21"/>
        </w:rPr>
        <w:t>革命文化传承重在从历史中汲取精神力量，服务今天的奋斗实践。它不是重新开启现代化新征程，也不是任意改写长征精神的基本内容。</w:t>
      </w:r>
    </w:p>
    <w:p>
      <w:r>
        <w:rPr>
          <w:rFonts w:ascii="宋体" w:hAnsi="宋体" w:eastAsia="宋体"/>
          <w:b/>
          <w:sz w:val="21"/>
        </w:rPr>
        <w:t>答案落点：</w:t>
      </w:r>
      <w:r>
        <w:rPr>
          <w:rFonts w:ascii="宋体" w:hAnsi="宋体" w:eastAsia="宋体"/>
          <w:b w:val="0"/>
          <w:sz w:val="21"/>
        </w:rPr>
        <w:t>写革命精神传承，要抓“铭记、赓续、激励、转化为实践力量”，不要写成改变革命精神基本内涵。</w:t>
      </w:r>
    </w:p>
    <w:p>
      <w:pPr>
        <w:pStyle w:val="Heading1"/>
      </w:pPr>
      <w:r>
        <w:rPr>
          <w:rFonts w:ascii="宋体" w:hAnsi="宋体" w:eastAsia="宋体"/>
          <w:b/>
          <w:sz w:val="21"/>
        </w:rPr>
        <w:t>文化产业融合发展</w:t>
      </w:r>
    </w:p>
    <w:p>
      <w:r>
        <w:rPr>
          <w:rFonts w:ascii="宋体" w:hAnsi="宋体" w:eastAsia="宋体"/>
          <w:b/>
          <w:sz w:val="21"/>
        </w:rPr>
        <w:t>来源题目：</w:t>
      </w:r>
      <w:r>
        <w:rPr>
          <w:rFonts w:ascii="宋体" w:hAnsi="宋体" w:eastAsia="宋体"/>
          <w:b w:val="0"/>
          <w:sz w:val="21"/>
        </w:rPr>
        <w:t>2024石景山一模 第12题</w:t>
      </w:r>
    </w:p>
    <w:p>
      <w:r>
        <w:rPr>
          <w:rFonts w:ascii="宋体" w:hAnsi="宋体" w:eastAsia="宋体"/>
          <w:b/>
          <w:sz w:val="21"/>
        </w:rPr>
        <w:t>完整题干：</w:t>
      </w:r>
      <w:r>
        <w:rPr>
          <w:rFonts w:ascii="宋体" w:hAnsi="宋体" w:eastAsia="宋体"/>
          <w:b w:val="0"/>
          <w:sz w:val="21"/>
        </w:rPr>
        <w:t>“冰天雪地也是金山银山。”从热闹的冰雪赛到火爆的冰雪游，从美轮美奂的冰雪雕塑到惊险刺激的冰雪运动，我国冰雪经济正展现出日益广阔的前景。文化、旅游、体育赛事、健康养老等相关产业与冰雪经济深度融合发展，切实推动冰雪运动、冰雪文化、冰雪装备、冰雪旅游全产业链发展。冰雪经济的发展有利于：①需求创造供给，实现跨越发展，持续提升冰雪产业服务水平；②创新消费场景，挖掘消费潜力，实现资源优势转为发展优势；③优化营商环境，引导诚信经营，培育经济高质量发展新引擎；④创新产品供给，释放产业活力，推动冰雪经济多业态共生发展。</w:t>
      </w:r>
    </w:p>
    <w:p>
      <w:r>
        <w:rPr>
          <w:rFonts w:ascii="宋体" w:hAnsi="宋体" w:eastAsia="宋体"/>
          <w:b/>
          <w:sz w:val="21"/>
        </w:rPr>
        <w:t>正确项：</w:t>
      </w:r>
      <w:r>
        <w:rPr>
          <w:rFonts w:ascii="宋体" w:hAnsi="宋体" w:eastAsia="宋体"/>
          <w:b w:val="0"/>
          <w:sz w:val="21"/>
        </w:rPr>
        <w:t>D（②④）</w:t>
      </w:r>
    </w:p>
    <w:p>
      <w:r>
        <w:rPr>
          <w:rFonts w:ascii="宋体" w:hAnsi="宋体" w:eastAsia="宋体"/>
          <w:b/>
          <w:sz w:val="21"/>
        </w:rPr>
        <w:t>材料触发点：</w:t>
      </w:r>
      <w:r>
        <w:rPr>
          <w:rFonts w:ascii="宋体" w:hAnsi="宋体" w:eastAsia="宋体"/>
          <w:b w:val="0"/>
          <w:sz w:val="21"/>
        </w:rPr>
        <w:t>材料强调冰雪文化、旅游、体育赛事、装备等全产业链融合。</w:t>
      </w:r>
    </w:p>
    <w:p>
      <w:r>
        <w:rPr>
          <w:rFonts w:ascii="宋体" w:hAnsi="宋体" w:eastAsia="宋体"/>
          <w:b/>
          <w:sz w:val="21"/>
        </w:rPr>
        <w:t>为什么能想到这个原理：</w:t>
      </w:r>
      <w:r>
        <w:rPr>
          <w:rFonts w:ascii="宋体" w:hAnsi="宋体" w:eastAsia="宋体"/>
          <w:b w:val="0"/>
          <w:sz w:val="21"/>
        </w:rPr>
        <w:t>题干不是讲政府优化营商环境，也不是讲需求单向创造供给，而是讲依托冰雪资源创新消费场景和产品供给，推动多业态融合。</w:t>
      </w:r>
    </w:p>
    <w:p>
      <w:r>
        <w:rPr>
          <w:rFonts w:ascii="宋体" w:hAnsi="宋体" w:eastAsia="宋体"/>
          <w:b/>
          <w:sz w:val="21"/>
        </w:rPr>
        <w:t>答案落点：</w:t>
      </w:r>
      <w:r>
        <w:rPr>
          <w:rFonts w:ascii="宋体" w:hAnsi="宋体" w:eastAsia="宋体"/>
          <w:b w:val="0"/>
          <w:sz w:val="21"/>
        </w:rPr>
        <w:t>文化经济类题目要看清材料中的资源、场景、产品和产业链，写文化资源转化为发展优势、文化与经济融合发展。</w:t>
      </w:r>
    </w:p>
    <w:p>
      <w:pPr>
        <w:pStyle w:val="Heading1"/>
      </w:pPr>
      <w:r>
        <w:rPr>
          <w:rFonts w:ascii="宋体" w:hAnsi="宋体" w:eastAsia="宋体"/>
          <w:b/>
          <w:sz w:val="21"/>
        </w:rPr>
        <w:t>民族精神和时代精神</w:t>
      </w:r>
    </w:p>
    <w:p>
      <w:r>
        <w:rPr>
          <w:rFonts w:ascii="宋体" w:hAnsi="宋体" w:eastAsia="宋体"/>
          <w:b/>
          <w:sz w:val="21"/>
        </w:rPr>
        <w:t>来源题目：</w:t>
      </w:r>
      <w:r>
        <w:rPr>
          <w:rFonts w:ascii="宋体" w:hAnsi="宋体" w:eastAsia="宋体"/>
          <w:b w:val="0"/>
          <w:sz w:val="21"/>
        </w:rPr>
        <w:t>2024朝阳期中 第1题</w:t>
      </w:r>
    </w:p>
    <w:p>
      <w:r>
        <w:rPr>
          <w:rFonts w:ascii="宋体" w:hAnsi="宋体" w:eastAsia="宋体"/>
          <w:b/>
          <w:sz w:val="21"/>
        </w:rPr>
        <w:t>完整题干：</w:t>
      </w:r>
      <w:r>
        <w:rPr>
          <w:rFonts w:ascii="宋体" w:hAnsi="宋体" w:eastAsia="宋体"/>
          <w:b w:val="0"/>
          <w:sz w:val="21"/>
        </w:rPr>
        <w:t>为了庆祝中华人民共和国成立75周年，国家隆重表彰为新中国建设和发展作出杰出贡献的功勋模范人物。功勋模范人物忠诚、执着、朴实的优秀品格值得全党全国各族人民学习。</w:t>
      </w:r>
    </w:p>
    <w:p>
      <w:r>
        <w:rPr>
          <w:rFonts w:ascii="宋体" w:hAnsi="宋体" w:eastAsia="宋体"/>
          <w:b/>
          <w:sz w:val="21"/>
        </w:rPr>
        <w:t>正确项：</w:t>
      </w:r>
      <w:r>
        <w:rPr>
          <w:rFonts w:ascii="宋体" w:hAnsi="宋体" w:eastAsia="宋体"/>
          <w:b w:val="0"/>
          <w:sz w:val="21"/>
        </w:rPr>
        <w:t>B</w:t>
      </w:r>
    </w:p>
    <w:p>
      <w:r>
        <w:rPr>
          <w:rFonts w:ascii="宋体" w:hAnsi="宋体" w:eastAsia="宋体"/>
          <w:b/>
          <w:sz w:val="21"/>
        </w:rPr>
        <w:t>材料触发点：</w:t>
      </w:r>
      <w:r>
        <w:rPr>
          <w:rFonts w:ascii="宋体" w:hAnsi="宋体" w:eastAsia="宋体"/>
          <w:b w:val="0"/>
          <w:sz w:val="21"/>
        </w:rPr>
        <w:t>题干中的功勋模范人物与国家建设、民族精神、时代精神相连。</w:t>
      </w:r>
    </w:p>
    <w:p>
      <w:r>
        <w:rPr>
          <w:rFonts w:ascii="宋体" w:hAnsi="宋体" w:eastAsia="宋体"/>
          <w:b/>
          <w:sz w:val="21"/>
        </w:rPr>
        <w:t>为什么能想到这个原理：</w:t>
      </w:r>
      <w:r>
        <w:rPr>
          <w:rFonts w:ascii="宋体" w:hAnsi="宋体" w:eastAsia="宋体"/>
          <w:b w:val="0"/>
          <w:sz w:val="21"/>
        </w:rPr>
        <w:t>表彰功勋模范不是简单个人荣誉宣传，而是通过榜样力量弘扬民族精神和时代精神，凝聚共同奋斗的价值力量。</w:t>
      </w:r>
    </w:p>
    <w:p>
      <w:r>
        <w:rPr>
          <w:rFonts w:ascii="宋体" w:hAnsi="宋体" w:eastAsia="宋体"/>
          <w:b/>
          <w:sz w:val="21"/>
        </w:rPr>
        <w:t>答案落点：</w:t>
      </w:r>
      <w:r>
        <w:rPr>
          <w:rFonts w:ascii="宋体" w:hAnsi="宋体" w:eastAsia="宋体"/>
          <w:b w:val="0"/>
          <w:sz w:val="21"/>
        </w:rPr>
        <w:t>遇到榜样人物材料，要写弘扬民族精神和时代精神，发挥先进典型的价值引领作用。</w:t>
      </w:r>
    </w:p>
    <w:p>
      <w:pPr>
        <w:pStyle w:val="Heading1"/>
      </w:pPr>
      <w:r>
        <w:rPr>
          <w:rFonts w:ascii="宋体" w:hAnsi="宋体" w:eastAsia="宋体"/>
          <w:b/>
          <w:sz w:val="21"/>
        </w:rPr>
        <w:t>客观规律不能被改良</w:t>
      </w:r>
    </w:p>
    <w:p>
      <w:r>
        <w:rPr>
          <w:rFonts w:ascii="宋体" w:hAnsi="宋体" w:eastAsia="宋体"/>
          <w:b/>
          <w:sz w:val="21"/>
        </w:rPr>
        <w:t>来源题目：</w:t>
      </w:r>
      <w:r>
        <w:rPr>
          <w:rFonts w:ascii="宋体" w:hAnsi="宋体" w:eastAsia="宋体"/>
          <w:b w:val="0"/>
          <w:sz w:val="21"/>
        </w:rPr>
        <w:t>2024朝阳一模 第4题</w:t>
      </w:r>
    </w:p>
    <w:p>
      <w:r>
        <w:rPr>
          <w:rFonts w:ascii="宋体" w:hAnsi="宋体" w:eastAsia="宋体"/>
          <w:b/>
          <w:sz w:val="21"/>
        </w:rPr>
        <w:t>完整题干：</w:t>
      </w:r>
      <w:r>
        <w:rPr>
          <w:rFonts w:ascii="宋体" w:hAnsi="宋体" w:eastAsia="宋体"/>
          <w:b w:val="0"/>
          <w:sz w:val="21"/>
        </w:rPr>
        <w:t>选育“吃盐”植物驱盐化碱的题干中，C项认为这种做法“把严谨的科学态度和改良客观规律相结合，从而改造了自然”。</w:t>
      </w:r>
    </w:p>
    <w:p>
      <w:r>
        <w:rPr>
          <w:rFonts w:ascii="宋体" w:hAnsi="宋体" w:eastAsia="宋体"/>
          <w:b/>
          <w:sz w:val="21"/>
        </w:rPr>
        <w:t>错肢触发点：</w:t>
      </w:r>
      <w:r>
        <w:rPr>
          <w:rFonts w:ascii="宋体" w:hAnsi="宋体" w:eastAsia="宋体"/>
          <w:b w:val="0"/>
          <w:sz w:val="21"/>
        </w:rPr>
        <w:t>C项看到科研团队改良盐碱地，就把“改良土地条件”误写成“改良客观规律”。</w:t>
      </w:r>
    </w:p>
    <w:p>
      <w:r>
        <w:rPr>
          <w:rFonts w:ascii="宋体" w:hAnsi="宋体" w:eastAsia="宋体"/>
          <w:b/>
          <w:sz w:val="21"/>
        </w:rPr>
        <w:t>为什么不能这样想：</w:t>
      </w:r>
      <w:r>
        <w:rPr>
          <w:rFonts w:ascii="宋体" w:hAnsi="宋体" w:eastAsia="宋体"/>
          <w:b w:val="0"/>
          <w:sz w:val="21"/>
        </w:rPr>
        <w:t>规律是客观的，不能被创造、消灭或改良。人能够改变具体条件、利用规律改造自然，但不能改造规律本身。</w:t>
      </w:r>
    </w:p>
    <w:p>
      <w:r>
        <w:rPr>
          <w:rFonts w:ascii="宋体" w:hAnsi="宋体" w:eastAsia="宋体"/>
          <w:b/>
          <w:sz w:val="21"/>
        </w:rPr>
        <w:t>答案落点：</w:t>
      </w:r>
      <w:r>
        <w:rPr>
          <w:rFonts w:ascii="宋体" w:hAnsi="宋体" w:eastAsia="宋体"/>
          <w:b w:val="0"/>
          <w:sz w:val="21"/>
        </w:rPr>
        <w:t>凡是选项写“改造规律、创造规律、改变规律”，通常要警惕；正确表述应是尊重规律、认识规律、利用规律。</w:t>
      </w:r>
    </w:p>
    <w:p>
      <w:pPr>
        <w:pStyle w:val="Heading1"/>
      </w:pPr>
      <w:r>
        <w:rPr>
          <w:rFonts w:ascii="宋体" w:hAnsi="宋体" w:eastAsia="宋体"/>
          <w:b/>
          <w:sz w:val="21"/>
        </w:rPr>
        <w:t>意识不能决定实践结果</w:t>
      </w:r>
    </w:p>
    <w:p>
      <w:r>
        <w:rPr>
          <w:rFonts w:ascii="宋体" w:hAnsi="宋体" w:eastAsia="宋体"/>
          <w:b/>
          <w:sz w:val="21"/>
        </w:rPr>
        <w:t>来源题目：</w:t>
      </w:r>
      <w:r>
        <w:rPr>
          <w:rFonts w:ascii="宋体" w:hAnsi="宋体" w:eastAsia="宋体"/>
          <w:b w:val="0"/>
          <w:sz w:val="21"/>
        </w:rPr>
        <w:t>2024朝阳一模 第4题</w:t>
      </w:r>
    </w:p>
    <w:p>
      <w:r>
        <w:rPr>
          <w:rFonts w:ascii="宋体" w:hAnsi="宋体" w:eastAsia="宋体"/>
          <w:b/>
          <w:sz w:val="21"/>
        </w:rPr>
        <w:t>完整题干：</w:t>
      </w:r>
      <w:r>
        <w:rPr>
          <w:rFonts w:ascii="宋体" w:hAnsi="宋体" w:eastAsia="宋体"/>
          <w:b w:val="0"/>
          <w:sz w:val="21"/>
        </w:rPr>
        <w:t>选育“吃盐”植物驱盐化碱的题干中，D项认为“正确的自然观在改造自然的生产实践中发挥了决定性作用”。</w:t>
      </w:r>
    </w:p>
    <w:p>
      <w:r>
        <w:rPr>
          <w:rFonts w:ascii="宋体" w:hAnsi="宋体" w:eastAsia="宋体"/>
          <w:b/>
          <w:sz w:val="21"/>
        </w:rPr>
        <w:t>错肢触发点：</w:t>
      </w:r>
      <w:r>
        <w:rPr>
          <w:rFonts w:ascii="宋体" w:hAnsi="宋体" w:eastAsia="宋体"/>
          <w:b w:val="0"/>
          <w:sz w:val="21"/>
        </w:rPr>
        <w:t>D项把“正确自然观有指导作用”夸大成“决定性作用”。</w:t>
      </w:r>
    </w:p>
    <w:p>
      <w:r>
        <w:rPr>
          <w:rFonts w:ascii="宋体" w:hAnsi="宋体" w:eastAsia="宋体"/>
          <w:b/>
          <w:sz w:val="21"/>
        </w:rPr>
        <w:t>为什么不能这样想：</w:t>
      </w:r>
      <w:r>
        <w:rPr>
          <w:rFonts w:ascii="宋体" w:hAnsi="宋体" w:eastAsia="宋体"/>
          <w:b w:val="0"/>
          <w:sz w:val="21"/>
        </w:rPr>
        <w:t>意识、观念可以指导实践，但实践结果要受客观条件、规律和具体行动制约，不能说观念本身起决定性作用。</w:t>
      </w:r>
    </w:p>
    <w:p>
      <w:r>
        <w:rPr>
          <w:rFonts w:ascii="宋体" w:hAnsi="宋体" w:eastAsia="宋体"/>
          <w:b/>
          <w:sz w:val="21"/>
        </w:rPr>
        <w:t>答案落点：</w:t>
      </w:r>
      <w:r>
        <w:rPr>
          <w:rFonts w:ascii="宋体" w:hAnsi="宋体" w:eastAsia="宋体"/>
          <w:b w:val="0"/>
          <w:sz w:val="21"/>
        </w:rPr>
        <w:t>看到“决定性作用”要特别审慎。哲学题中通常应区分指导作用和决定作用，不能把意识作用夸大。</w:t>
      </w:r>
    </w:p>
    <w:p>
      <w:pPr>
        <w:pStyle w:val="Heading1"/>
      </w:pPr>
      <w:r>
        <w:rPr>
          <w:rFonts w:ascii="宋体" w:hAnsi="宋体" w:eastAsia="宋体"/>
          <w:b/>
          <w:sz w:val="21"/>
        </w:rPr>
        <w:t>需求创造供给的倒置</w:t>
      </w:r>
    </w:p>
    <w:p>
      <w:r>
        <w:rPr>
          <w:rFonts w:ascii="宋体" w:hAnsi="宋体" w:eastAsia="宋体"/>
          <w:b/>
          <w:sz w:val="21"/>
        </w:rPr>
        <w:t>来源题目：</w:t>
      </w:r>
      <w:r>
        <w:rPr>
          <w:rFonts w:ascii="宋体" w:hAnsi="宋体" w:eastAsia="宋体"/>
          <w:b w:val="0"/>
          <w:sz w:val="21"/>
        </w:rPr>
        <w:t>2024石景山一模 第12题</w:t>
      </w:r>
    </w:p>
    <w:p>
      <w:r>
        <w:rPr>
          <w:rFonts w:ascii="宋体" w:hAnsi="宋体" w:eastAsia="宋体"/>
          <w:b/>
          <w:sz w:val="21"/>
        </w:rPr>
        <w:t>完整题干：</w:t>
      </w:r>
      <w:r>
        <w:rPr>
          <w:rFonts w:ascii="宋体" w:hAnsi="宋体" w:eastAsia="宋体"/>
          <w:b w:val="0"/>
          <w:sz w:val="21"/>
        </w:rPr>
        <w:t>冰雪经济题中，①认为“需求创造供给，实现跨越发展，持续提升冰雪产业服务水平”。</w:t>
      </w:r>
    </w:p>
    <w:p>
      <w:r>
        <w:rPr>
          <w:rFonts w:ascii="宋体" w:hAnsi="宋体" w:eastAsia="宋体"/>
          <w:b/>
          <w:sz w:val="21"/>
        </w:rPr>
        <w:t>错肢触发点：</w:t>
      </w:r>
      <w:r>
        <w:rPr>
          <w:rFonts w:ascii="宋体" w:hAnsi="宋体" w:eastAsia="宋体"/>
          <w:b w:val="0"/>
          <w:sz w:val="21"/>
        </w:rPr>
        <w:t>①看到冰雪消费火爆，就直接写成需求创造供给。</w:t>
      </w:r>
    </w:p>
    <w:p>
      <w:r>
        <w:rPr>
          <w:rFonts w:ascii="宋体" w:hAnsi="宋体" w:eastAsia="宋体"/>
          <w:b/>
          <w:sz w:val="21"/>
        </w:rPr>
        <w:t>为什么不能这样想：</w:t>
      </w:r>
      <w:r>
        <w:rPr>
          <w:rFonts w:ascii="宋体" w:hAnsi="宋体" w:eastAsia="宋体"/>
          <w:b w:val="0"/>
          <w:sz w:val="21"/>
        </w:rPr>
        <w:t>需求会影响供给，但不能简单说需求创造供给。材料强调的是创新消费场景、产品供给和产业融合，而不是需求单方面创造供给。</w:t>
      </w:r>
    </w:p>
    <w:p>
      <w:r>
        <w:rPr>
          <w:rFonts w:ascii="宋体" w:hAnsi="宋体" w:eastAsia="宋体"/>
          <w:b/>
          <w:sz w:val="21"/>
        </w:rPr>
        <w:t>答案落点：</w:t>
      </w:r>
      <w:r>
        <w:rPr>
          <w:rFonts w:ascii="宋体" w:hAnsi="宋体" w:eastAsia="宋体"/>
          <w:b w:val="0"/>
          <w:sz w:val="21"/>
        </w:rPr>
        <w:t>经济文化融合题要看供给、需求和产业链的真实关系，不能把一个环节夸大为单向决定。</w:t>
      </w:r>
    </w:p>
    <w:p>
      <w:pPr>
        <w:pStyle w:val="Heading1"/>
      </w:pPr>
      <w:r>
        <w:rPr>
          <w:rFonts w:ascii="宋体" w:hAnsi="宋体" w:eastAsia="宋体"/>
          <w:b/>
          <w:sz w:val="21"/>
        </w:rPr>
        <w:t>主体错位的错肢识别</w:t>
      </w:r>
    </w:p>
    <w:p>
      <w:r>
        <w:rPr>
          <w:rFonts w:ascii="宋体" w:hAnsi="宋体" w:eastAsia="宋体"/>
          <w:b/>
          <w:sz w:val="21"/>
        </w:rPr>
        <w:t>来源题目：</w:t>
      </w:r>
      <w:r>
        <w:rPr>
          <w:rFonts w:ascii="宋体" w:hAnsi="宋体" w:eastAsia="宋体"/>
          <w:b w:val="0"/>
          <w:sz w:val="21"/>
        </w:rPr>
        <w:t>2024石景山一模 第12题</w:t>
      </w:r>
    </w:p>
    <w:p>
      <w:r>
        <w:rPr>
          <w:rFonts w:ascii="宋体" w:hAnsi="宋体" w:eastAsia="宋体"/>
          <w:b/>
          <w:sz w:val="21"/>
        </w:rPr>
        <w:t>完整题干：</w:t>
      </w:r>
      <w:r>
        <w:rPr>
          <w:rFonts w:ascii="宋体" w:hAnsi="宋体" w:eastAsia="宋体"/>
          <w:b w:val="0"/>
          <w:sz w:val="21"/>
        </w:rPr>
        <w:t>冰雪经济题中，③认为“优化营商环境，引导诚信经营，培育经济高质量发展新引擎”。</w:t>
      </w:r>
    </w:p>
    <w:p>
      <w:r>
        <w:rPr>
          <w:rFonts w:ascii="宋体" w:hAnsi="宋体" w:eastAsia="宋体"/>
          <w:b/>
          <w:sz w:val="21"/>
        </w:rPr>
        <w:t>错肢触发点：</w:t>
      </w:r>
      <w:r>
        <w:rPr>
          <w:rFonts w:ascii="宋体" w:hAnsi="宋体" w:eastAsia="宋体"/>
          <w:b w:val="0"/>
          <w:sz w:val="21"/>
        </w:rPr>
        <w:t>③本身表述不一定错，但材料没有把重点放在政府优化营商环境和诚信经营上。</w:t>
      </w:r>
    </w:p>
    <w:p>
      <w:r>
        <w:rPr>
          <w:rFonts w:ascii="宋体" w:hAnsi="宋体" w:eastAsia="宋体"/>
          <w:b/>
          <w:sz w:val="21"/>
        </w:rPr>
        <w:t>为什么不能这样想：</w:t>
      </w:r>
      <w:r>
        <w:rPr>
          <w:rFonts w:ascii="宋体" w:hAnsi="宋体" w:eastAsia="宋体"/>
          <w:b w:val="0"/>
          <w:sz w:val="21"/>
        </w:rPr>
        <w:t>选择题不能只看选项是否“政治正确”，还要看它是否贴合材料主旨。材料主线是冰雪资源、消费场景、产品供给和多业态融合。</w:t>
      </w:r>
    </w:p>
    <w:p>
      <w:r>
        <w:rPr>
          <w:rFonts w:ascii="宋体" w:hAnsi="宋体" w:eastAsia="宋体"/>
          <w:b/>
          <w:sz w:val="21"/>
        </w:rPr>
        <w:t>答案落点：</w:t>
      </w:r>
      <w:r>
        <w:rPr>
          <w:rFonts w:ascii="宋体" w:hAnsi="宋体" w:eastAsia="宋体"/>
          <w:b w:val="0"/>
          <w:sz w:val="21"/>
        </w:rPr>
        <w:t>遇到很正确但不贴材料的选项，要按题干主旨排除，不能因为话术熟悉就选。</w:t>
      </w:r>
    </w:p>
    <w:p>
      <w:pPr>
        <w:pStyle w:val="Heading1"/>
      </w:pPr>
      <w:r>
        <w:rPr>
          <w:rFonts w:ascii="宋体" w:hAnsi="宋体" w:eastAsia="宋体"/>
          <w:b/>
          <w:sz w:val="21"/>
        </w:rPr>
        <w:t>革命精神不能随意改写</w:t>
      </w:r>
    </w:p>
    <w:p>
      <w:r>
        <w:rPr>
          <w:rFonts w:ascii="宋体" w:hAnsi="宋体" w:eastAsia="宋体"/>
          <w:b/>
          <w:sz w:val="21"/>
        </w:rPr>
        <w:t>来源题目：</w:t>
      </w:r>
      <w:r>
        <w:rPr>
          <w:rFonts w:ascii="宋体" w:hAnsi="宋体" w:eastAsia="宋体"/>
          <w:b w:val="0"/>
          <w:sz w:val="21"/>
        </w:rPr>
        <w:t>2024丰台一模 第1题</w:t>
      </w:r>
    </w:p>
    <w:p>
      <w:r>
        <w:rPr>
          <w:rFonts w:ascii="宋体" w:hAnsi="宋体" w:eastAsia="宋体"/>
          <w:b/>
          <w:sz w:val="21"/>
        </w:rPr>
        <w:t>完整题干：</w:t>
      </w:r>
      <w:r>
        <w:rPr>
          <w:rFonts w:ascii="宋体" w:hAnsi="宋体" w:eastAsia="宋体"/>
          <w:b w:val="0"/>
          <w:sz w:val="21"/>
        </w:rPr>
        <w:t>长征精神题中，④认为开展相关活动能够“充分挖掘革命文化的时代价值，丰富长征精神的基本内容”。</w:t>
      </w:r>
    </w:p>
    <w:p>
      <w:r>
        <w:rPr>
          <w:rFonts w:ascii="宋体" w:hAnsi="宋体" w:eastAsia="宋体"/>
          <w:b/>
          <w:sz w:val="21"/>
        </w:rPr>
        <w:t>错肢触发点：</w:t>
      </w:r>
      <w:r>
        <w:rPr>
          <w:rFonts w:ascii="宋体" w:hAnsi="宋体" w:eastAsia="宋体"/>
          <w:b w:val="0"/>
          <w:sz w:val="21"/>
        </w:rPr>
        <w:t>④把“挖掘时代价值”和“丰富基本内容”连在一起。</w:t>
      </w:r>
    </w:p>
    <w:p>
      <w:r>
        <w:rPr>
          <w:rFonts w:ascii="宋体" w:hAnsi="宋体" w:eastAsia="宋体"/>
          <w:b/>
          <w:sz w:val="21"/>
        </w:rPr>
        <w:t>为什么不能这样想：</w:t>
      </w:r>
      <w:r>
        <w:rPr>
          <w:rFonts w:ascii="宋体" w:hAnsi="宋体" w:eastAsia="宋体"/>
          <w:b w:val="0"/>
          <w:sz w:val="21"/>
        </w:rPr>
        <w:t>革命精神的时代价值可以不断彰显和转化，但其基本内容不能因为一次活动就被随意丰富或改写。</w:t>
      </w:r>
    </w:p>
    <w:p>
      <w:r>
        <w:rPr>
          <w:rFonts w:ascii="宋体" w:hAnsi="宋体" w:eastAsia="宋体"/>
          <w:b/>
          <w:sz w:val="21"/>
        </w:rPr>
        <w:t>答案落点：</w:t>
      </w:r>
      <w:r>
        <w:rPr>
          <w:rFonts w:ascii="宋体" w:hAnsi="宋体" w:eastAsia="宋体"/>
          <w:b w:val="0"/>
          <w:sz w:val="21"/>
        </w:rPr>
        <w:t>文化传承题要区分“挖掘时代价值”和“改变基本内涵”。前者常正确，后者常夸大。</w:t>
      </w:r>
    </w:p>
    <w:p>
      <w:pPr>
        <w:pStyle w:val="Heading1"/>
      </w:pPr>
      <w:r>
        <w:rPr>
          <w:rFonts w:ascii="宋体" w:hAnsi="宋体" w:eastAsia="宋体"/>
          <w:b/>
          <w:sz w:val="21"/>
        </w:rPr>
        <w:t>审题限定不能丢</w:t>
      </w:r>
    </w:p>
    <w:p>
      <w:r>
        <w:rPr>
          <w:rFonts w:ascii="宋体" w:hAnsi="宋体" w:eastAsia="宋体"/>
          <w:b/>
          <w:sz w:val="21"/>
        </w:rPr>
        <w:t>来源题目：</w:t>
      </w:r>
      <w:r>
        <w:rPr>
          <w:rFonts w:ascii="宋体" w:hAnsi="宋体" w:eastAsia="宋体"/>
          <w:b w:val="0"/>
          <w:sz w:val="21"/>
        </w:rPr>
        <w:t>2024朝阳期中 第17题</w:t>
      </w:r>
    </w:p>
    <w:p>
      <w:r>
        <w:rPr>
          <w:rFonts w:ascii="宋体" w:hAnsi="宋体" w:eastAsia="宋体"/>
          <w:b/>
          <w:sz w:val="21"/>
        </w:rPr>
        <w:t>完整设问：</w:t>
      </w:r>
      <w:r>
        <w:rPr>
          <w:rFonts w:ascii="宋体" w:hAnsi="宋体" w:eastAsia="宋体"/>
          <w:b w:val="0"/>
          <w:sz w:val="21"/>
        </w:rPr>
        <w:t>结合材料，运用《哲学与文化》相关知识，分析如何让我国历史悠久的农耕文明在新时代迎来全新面貌。</w:t>
      </w:r>
    </w:p>
    <w:p>
      <w:r>
        <w:rPr>
          <w:rFonts w:ascii="宋体" w:hAnsi="宋体" w:eastAsia="宋体"/>
          <w:b/>
          <w:sz w:val="21"/>
        </w:rPr>
        <w:t>错肢触发点：</w:t>
      </w:r>
      <w:r>
        <w:rPr>
          <w:rFonts w:ascii="宋体" w:hAnsi="宋体" w:eastAsia="宋体"/>
          <w:b w:val="0"/>
          <w:sz w:val="21"/>
        </w:rPr>
        <w:t>有些答案把题目答成文化功能、传统文化当代价值，或只答世界观不答方法论。</w:t>
      </w:r>
    </w:p>
    <w:p>
      <w:r>
        <w:rPr>
          <w:rFonts w:ascii="宋体" w:hAnsi="宋体" w:eastAsia="宋体"/>
          <w:b/>
          <w:sz w:val="21"/>
        </w:rPr>
        <w:t>为什么不能这样想：</w:t>
      </w:r>
      <w:r>
        <w:rPr>
          <w:rFonts w:ascii="宋体" w:hAnsi="宋体" w:eastAsia="宋体"/>
          <w:b w:val="0"/>
          <w:sz w:val="21"/>
        </w:rPr>
        <w:t>这道题的关键词是“如何”，不是“为什么有价值”；知识范围是《哲学与文化》，而且要求哲学和文化都要关照。</w:t>
      </w:r>
    </w:p>
    <w:p>
      <w:r>
        <w:rPr>
          <w:rFonts w:ascii="宋体" w:hAnsi="宋体" w:eastAsia="宋体"/>
          <w:b/>
          <w:sz w:val="21"/>
        </w:rPr>
        <w:t>答案落点：</w:t>
      </w:r>
      <w:r>
        <w:rPr>
          <w:rFonts w:ascii="宋体" w:hAnsi="宋体" w:eastAsia="宋体"/>
          <w:b w:val="0"/>
          <w:sz w:val="21"/>
        </w:rPr>
        <w:t>主观题先圈设问角度和知识范围，再组织答案。看到“如何”，就要写措施路径；看到“哲学与文化”，就不能只背文化功能或只写哲学世界观。</w:t>
      </w:r>
    </w:p>
    <w:p>
      <w:pPr>
        <w:pStyle w:val="Heading1"/>
      </w:pPr>
      <w:r>
        <w:rPr>
          <w:rFonts w:ascii="宋体" w:hAnsi="宋体" w:eastAsia="宋体"/>
          <w:b/>
          <w:sz w:val="21"/>
        </w:rPr>
        <w:t>2025A_v6_student_entries</w:t>
      </w:r>
    </w:p>
    <w:p>
      <w:r>
        <w:rPr>
          <w:rFonts w:ascii="宋体" w:hAnsi="宋体" w:eastAsia="宋体"/>
          <w:b w:val="0"/>
          <w:sz w:val="21"/>
        </w:rPr>
        <w:t>说明：本文件只放学生可直接使用的触发链，不放审计信息。</w:t>
      </w:r>
    </w:p>
    <w:p>
      <w:pPr>
        <w:pStyle w:val="Heading1"/>
      </w:pPr>
      <w:r>
        <w:rPr>
          <w:rFonts w:ascii="宋体" w:hAnsi="宋体" w:eastAsia="宋体"/>
          <w:b/>
          <w:sz w:val="21"/>
        </w:rPr>
        <w:t>矛盾分析法/一分为二</w:t>
      </w:r>
    </w:p>
    <w:p>
      <w:r>
        <w:rPr>
          <w:rFonts w:ascii="宋体" w:hAnsi="宋体" w:eastAsia="宋体"/>
          <w:b/>
          <w:sz w:val="21"/>
        </w:rPr>
        <w:t>来源题目：</w:t>
      </w:r>
      <w:r>
        <w:rPr>
          <w:rFonts w:ascii="宋体" w:hAnsi="宋体" w:eastAsia="宋体"/>
          <w:b w:val="0"/>
          <w:sz w:val="21"/>
        </w:rPr>
        <w:t>2025海淀一模 第16题</w:t>
      </w:r>
    </w:p>
    <w:p>
      <w:r>
        <w:rPr>
          <w:rFonts w:ascii="宋体" w:hAnsi="宋体" w:eastAsia="宋体"/>
          <w:b/>
          <w:sz w:val="21"/>
        </w:rPr>
        <w:t>完整设问：</w:t>
      </w:r>
      <w:r>
        <w:rPr>
          <w:rFonts w:ascii="宋体" w:hAnsi="宋体" w:eastAsia="宋体"/>
          <w:b w:val="0"/>
          <w:sz w:val="21"/>
        </w:rPr>
        <w:t>近年来，MBTI测试流行起来。有人认为它有助于勾勒性格画像、降低社交时间成本；也有人认为非此即彼的16种字母组合不能完全呈现性格复杂性，过度放大测试标签潜藏自我固化和群体极化风险。结合材料，从哲学角度谈谈如何正确认识这一测试。</w:t>
      </w:r>
    </w:p>
    <w:p>
      <w:r>
        <w:rPr>
          <w:rFonts w:ascii="宋体" w:hAnsi="宋体" w:eastAsia="宋体"/>
          <w:b/>
          <w:sz w:val="21"/>
        </w:rPr>
        <w:t>材料触发点：</w:t>
      </w:r>
      <w:r>
        <w:rPr>
          <w:rFonts w:ascii="宋体" w:hAnsi="宋体" w:eastAsia="宋体"/>
          <w:b w:val="0"/>
          <w:sz w:val="21"/>
        </w:rPr>
        <w:t>MBTI测试既能降低社交成本，也可能固化标签、放大群体极化。</w:t>
      </w:r>
    </w:p>
    <w:p>
      <w:r>
        <w:rPr>
          <w:rFonts w:ascii="宋体" w:hAnsi="宋体" w:eastAsia="宋体"/>
          <w:b/>
          <w:sz w:val="21"/>
        </w:rPr>
        <w:t>为什么能想到这个原理：</w:t>
      </w:r>
      <w:r>
        <w:rPr>
          <w:rFonts w:ascii="宋体" w:hAnsi="宋体" w:eastAsia="宋体"/>
          <w:b w:val="0"/>
          <w:sz w:val="21"/>
        </w:rPr>
        <w:t>可从矛盾分析法、实践与认识的关系、价值观等角度作答。</w:t>
      </w:r>
    </w:p>
    <w:p>
      <w:r>
        <w:rPr>
          <w:rFonts w:ascii="宋体" w:hAnsi="宋体" w:eastAsia="宋体"/>
          <w:b/>
          <w:sz w:val="21"/>
        </w:rPr>
        <w:t>答案落点：</w:t>
      </w:r>
      <w:r>
        <w:rPr>
          <w:rFonts w:ascii="宋体" w:hAnsi="宋体" w:eastAsia="宋体"/>
          <w:b w:val="0"/>
          <w:sz w:val="21"/>
        </w:rPr>
        <w:t>既看到测试工具的积极作用，也看到过度标签化的风险，防止片面化。</w:t>
      </w:r>
    </w:p>
    <w:p>
      <w:pPr>
        <w:pStyle w:val="Heading1"/>
      </w:pPr>
      <w:r>
        <w:rPr>
          <w:rFonts w:ascii="宋体" w:hAnsi="宋体" w:eastAsia="宋体"/>
          <w:b/>
          <w:sz w:val="21"/>
        </w:rPr>
        <w:t>实践与认识/认识发展</w:t>
      </w:r>
    </w:p>
    <w:p>
      <w:r>
        <w:rPr>
          <w:rFonts w:ascii="宋体" w:hAnsi="宋体" w:eastAsia="宋体"/>
          <w:b/>
          <w:sz w:val="21"/>
        </w:rPr>
        <w:t>来源题目：</w:t>
      </w:r>
      <w:r>
        <w:rPr>
          <w:rFonts w:ascii="宋体" w:hAnsi="宋体" w:eastAsia="宋体"/>
          <w:b w:val="0"/>
          <w:sz w:val="21"/>
        </w:rPr>
        <w:t>2025海淀一模 第16题</w:t>
      </w:r>
    </w:p>
    <w:p>
      <w:r>
        <w:rPr>
          <w:rFonts w:ascii="宋体" w:hAnsi="宋体" w:eastAsia="宋体"/>
          <w:b/>
          <w:sz w:val="21"/>
        </w:rPr>
        <w:t>完整设问：</w:t>
      </w:r>
      <w:r>
        <w:rPr>
          <w:rFonts w:ascii="宋体" w:hAnsi="宋体" w:eastAsia="宋体"/>
          <w:b w:val="0"/>
          <w:sz w:val="21"/>
        </w:rPr>
        <w:t>近年来，MBTI测试流行起来。有人认为它有助于勾勒性格画像、降低社交时间成本；也有人认为非此即彼的16种字母组合不能完全呈现性格复杂性，过度放大测试标签潜藏自我固化和群体极化风险。结合材料，从哲学角度谈谈如何正确认识这一测试。</w:t>
      </w:r>
    </w:p>
    <w:p>
      <w:r>
        <w:rPr>
          <w:rFonts w:ascii="宋体" w:hAnsi="宋体" w:eastAsia="宋体"/>
          <w:b/>
          <w:sz w:val="21"/>
        </w:rPr>
        <w:t>材料触发点：</w:t>
      </w:r>
      <w:r>
        <w:rPr>
          <w:rFonts w:ascii="宋体" w:hAnsi="宋体" w:eastAsia="宋体"/>
          <w:b w:val="0"/>
          <w:sz w:val="21"/>
        </w:rPr>
        <w:t>人的性格像河流一样不断流动、不断变化，16种字母组合不能完全呈现复杂性。</w:t>
      </w:r>
    </w:p>
    <w:p>
      <w:r>
        <w:rPr>
          <w:rFonts w:ascii="宋体" w:hAnsi="宋体" w:eastAsia="宋体"/>
          <w:b/>
          <w:sz w:val="21"/>
        </w:rPr>
        <w:t>为什么能想到这个原理：</w:t>
      </w:r>
      <w:r>
        <w:rPr>
          <w:rFonts w:ascii="宋体" w:hAnsi="宋体" w:eastAsia="宋体"/>
          <w:b w:val="0"/>
          <w:sz w:val="21"/>
        </w:rPr>
        <w:t>可从矛盾分析法、实践与认识的关系、价值观等角度作答。</w:t>
      </w:r>
    </w:p>
    <w:p>
      <w:r>
        <w:rPr>
          <w:rFonts w:ascii="宋体" w:hAnsi="宋体" w:eastAsia="宋体"/>
          <w:b/>
          <w:sz w:val="21"/>
        </w:rPr>
        <w:t>答案落点：</w:t>
      </w:r>
      <w:r>
        <w:rPr>
          <w:rFonts w:ascii="宋体" w:hAnsi="宋体" w:eastAsia="宋体"/>
          <w:b w:val="0"/>
          <w:sz w:val="21"/>
        </w:rPr>
        <w:t>认识人的性格要在真实交往和社会实践中不断修正，不能把测试结论绝对化。</w:t>
      </w:r>
    </w:p>
    <w:p>
      <w:pPr>
        <w:pStyle w:val="Heading1"/>
      </w:pPr>
      <w:r>
        <w:rPr>
          <w:rFonts w:ascii="宋体" w:hAnsi="宋体" w:eastAsia="宋体"/>
          <w:b/>
          <w:sz w:val="21"/>
        </w:rPr>
        <w:t>价值判断与价值选择</w:t>
      </w:r>
    </w:p>
    <w:p>
      <w:r>
        <w:rPr>
          <w:rFonts w:ascii="宋体" w:hAnsi="宋体" w:eastAsia="宋体"/>
          <w:b/>
          <w:sz w:val="21"/>
        </w:rPr>
        <w:t>来源题目：</w:t>
      </w:r>
      <w:r>
        <w:rPr>
          <w:rFonts w:ascii="宋体" w:hAnsi="宋体" w:eastAsia="宋体"/>
          <w:b w:val="0"/>
          <w:sz w:val="21"/>
        </w:rPr>
        <w:t>2025海淀一模 第16题</w:t>
      </w:r>
    </w:p>
    <w:p>
      <w:r>
        <w:rPr>
          <w:rFonts w:ascii="宋体" w:hAnsi="宋体" w:eastAsia="宋体"/>
          <w:b/>
          <w:sz w:val="21"/>
        </w:rPr>
        <w:t>完整设问：</w:t>
      </w:r>
      <w:r>
        <w:rPr>
          <w:rFonts w:ascii="宋体" w:hAnsi="宋体" w:eastAsia="宋体"/>
          <w:b w:val="0"/>
          <w:sz w:val="21"/>
        </w:rPr>
        <w:t>近年来，MBTI测试流行起来。有人认为它有助于勾勒性格画像、降低社交时间成本；也有人认为非此即彼的16种字母组合不能完全呈现性格复杂性，过度放大测试标签潜藏自我固化和群体极化风险。结合材料，从哲学角度谈谈如何正确认识这一测试。</w:t>
      </w:r>
    </w:p>
    <w:p>
      <w:r>
        <w:rPr>
          <w:rFonts w:ascii="宋体" w:hAnsi="宋体" w:eastAsia="宋体"/>
          <w:b/>
          <w:sz w:val="21"/>
        </w:rPr>
        <w:t>材料触发点：</w:t>
      </w:r>
      <w:r>
        <w:rPr>
          <w:rFonts w:ascii="宋体" w:hAnsi="宋体" w:eastAsia="宋体"/>
          <w:b w:val="0"/>
          <w:sz w:val="21"/>
        </w:rPr>
        <w:t>测试标签会影响自我认识和交往方式。</w:t>
      </w:r>
    </w:p>
    <w:p>
      <w:r>
        <w:rPr>
          <w:rFonts w:ascii="宋体" w:hAnsi="宋体" w:eastAsia="宋体"/>
          <w:b/>
          <w:sz w:val="21"/>
        </w:rPr>
        <w:t>为什么能想到这个原理：</w:t>
      </w:r>
      <w:r>
        <w:rPr>
          <w:rFonts w:ascii="宋体" w:hAnsi="宋体" w:eastAsia="宋体"/>
          <w:b w:val="0"/>
          <w:sz w:val="21"/>
        </w:rPr>
        <w:t>可从矛盾分析法、实践与认识的关系、价值观等角度作答。</w:t>
      </w:r>
    </w:p>
    <w:p>
      <w:r>
        <w:rPr>
          <w:rFonts w:ascii="宋体" w:hAnsi="宋体" w:eastAsia="宋体"/>
          <w:b/>
          <w:sz w:val="21"/>
        </w:rPr>
        <w:t>答案落点：</w:t>
      </w:r>
      <w:r>
        <w:rPr>
          <w:rFonts w:ascii="宋体" w:hAnsi="宋体" w:eastAsia="宋体"/>
          <w:b w:val="0"/>
          <w:sz w:val="21"/>
        </w:rPr>
        <w:t>使用测试要坚持正确价值导向，尊重人的丰富性和发展可能。</w:t>
      </w:r>
    </w:p>
    <w:p>
      <w:pPr>
        <w:pStyle w:val="Heading1"/>
      </w:pPr>
      <w:r>
        <w:rPr>
          <w:rFonts w:ascii="宋体" w:hAnsi="宋体" w:eastAsia="宋体"/>
          <w:b/>
          <w:sz w:val="21"/>
        </w:rPr>
        <w:t>知行统一/实践与认识</w:t>
      </w:r>
    </w:p>
    <w:p>
      <w:r>
        <w:rPr>
          <w:rFonts w:ascii="宋体" w:hAnsi="宋体" w:eastAsia="宋体"/>
          <w:b/>
          <w:sz w:val="21"/>
        </w:rPr>
        <w:t>来源题目：</w:t>
      </w:r>
      <w:r>
        <w:rPr>
          <w:rFonts w:ascii="宋体" w:hAnsi="宋体" w:eastAsia="宋体"/>
          <w:b w:val="0"/>
          <w:sz w:val="21"/>
        </w:rPr>
        <w:t>2025西城一模 第16题</w:t>
      </w:r>
    </w:p>
    <w:p>
      <w:r>
        <w:rPr>
          <w:rFonts w:ascii="宋体" w:hAnsi="宋体" w:eastAsia="宋体"/>
          <w:b/>
          <w:sz w:val="21"/>
        </w:rPr>
        <w:t>完整设问：</w:t>
      </w:r>
      <w:r>
        <w:rPr>
          <w:rFonts w:ascii="宋体" w:hAnsi="宋体" w:eastAsia="宋体"/>
          <w:b w:val="0"/>
          <w:sz w:val="21"/>
        </w:rPr>
        <w:t>“春日迟迟，卉木萋萋”，跟着《诗经》去研学。行动框架包括行前准备、实地研学和持续行动。结合材料，运用《哲学与文化》知识，阐述行动框架中从“行前准备”到“持续行动”的必要性。</w:t>
      </w:r>
    </w:p>
    <w:p>
      <w:r>
        <w:rPr>
          <w:rFonts w:ascii="宋体" w:hAnsi="宋体" w:eastAsia="宋体"/>
          <w:b/>
          <w:sz w:val="21"/>
        </w:rPr>
        <w:t>材料触发点：</w:t>
      </w:r>
      <w:r>
        <w:rPr>
          <w:rFonts w:ascii="宋体" w:hAnsi="宋体" w:eastAsia="宋体"/>
          <w:b w:val="0"/>
          <w:sz w:val="21"/>
        </w:rPr>
        <w:t>从诵读观看，到实地研学，再到校园诗经角和旅游路线设计。</w:t>
      </w:r>
    </w:p>
    <w:p>
      <w:r>
        <w:rPr>
          <w:rFonts w:ascii="宋体" w:hAnsi="宋体" w:eastAsia="宋体"/>
          <w:b/>
          <w:sz w:val="21"/>
        </w:rPr>
        <w:t>为什么能想到这个原理：</w:t>
      </w:r>
      <w:r>
        <w:rPr>
          <w:rFonts w:ascii="宋体" w:hAnsi="宋体" w:eastAsia="宋体"/>
          <w:b w:val="0"/>
          <w:sz w:val="21"/>
        </w:rPr>
        <w:t>可从知行关系、继承弘扬中华优秀传统文化等角度作答。</w:t>
      </w:r>
    </w:p>
    <w:p>
      <w:r>
        <w:rPr>
          <w:rFonts w:ascii="宋体" w:hAnsi="宋体" w:eastAsia="宋体"/>
          <w:b/>
          <w:sz w:val="21"/>
        </w:rPr>
        <w:t>答案落点：</w:t>
      </w:r>
      <w:r>
        <w:rPr>
          <w:rFonts w:ascii="宋体" w:hAnsi="宋体" w:eastAsia="宋体"/>
          <w:b w:val="0"/>
          <w:sz w:val="21"/>
        </w:rPr>
        <w:t>学习传统文化不能停留在文本记忆，要在实践体验和持续行动中深化理解。</w:t>
      </w:r>
    </w:p>
    <w:p>
      <w:pPr>
        <w:pStyle w:val="Heading1"/>
      </w:pPr>
      <w:r>
        <w:rPr>
          <w:rFonts w:ascii="宋体" w:hAnsi="宋体" w:eastAsia="宋体"/>
          <w:b/>
          <w:sz w:val="21"/>
        </w:rPr>
        <w:t>中华优秀传统文化传承发展</w:t>
      </w:r>
    </w:p>
    <w:p>
      <w:r>
        <w:rPr>
          <w:rFonts w:ascii="宋体" w:hAnsi="宋体" w:eastAsia="宋体"/>
          <w:b/>
          <w:sz w:val="21"/>
        </w:rPr>
        <w:t>来源题目：</w:t>
      </w:r>
      <w:r>
        <w:rPr>
          <w:rFonts w:ascii="宋体" w:hAnsi="宋体" w:eastAsia="宋体"/>
          <w:b w:val="0"/>
          <w:sz w:val="21"/>
        </w:rPr>
        <w:t>2025西城一模 第16题</w:t>
      </w:r>
    </w:p>
    <w:p>
      <w:r>
        <w:rPr>
          <w:rFonts w:ascii="宋体" w:hAnsi="宋体" w:eastAsia="宋体"/>
          <w:b/>
          <w:sz w:val="21"/>
        </w:rPr>
        <w:t>完整设问：</w:t>
      </w:r>
      <w:r>
        <w:rPr>
          <w:rFonts w:ascii="宋体" w:hAnsi="宋体" w:eastAsia="宋体"/>
          <w:b w:val="0"/>
          <w:sz w:val="21"/>
        </w:rPr>
        <w:t>“春日迟迟，卉木萋萋”，跟着《诗经》去研学。行动框架包括行前准备、实地研学和持续行动。结合材料，运用《哲学与文化》知识，阐述行动框架中从“行前准备”到“持续行动”的必要性。</w:t>
      </w:r>
    </w:p>
    <w:p>
      <w:r>
        <w:rPr>
          <w:rFonts w:ascii="宋体" w:hAnsi="宋体" w:eastAsia="宋体"/>
          <w:b/>
          <w:sz w:val="21"/>
        </w:rPr>
        <w:t>材料触发点：</w:t>
      </w:r>
      <w:r>
        <w:rPr>
          <w:rFonts w:ascii="宋体" w:hAnsi="宋体" w:eastAsia="宋体"/>
          <w:b w:val="0"/>
          <w:sz w:val="21"/>
        </w:rPr>
        <w:t>诗经主题研学把自然、民俗、历史背景与现代项目设计连起来。</w:t>
      </w:r>
    </w:p>
    <w:p>
      <w:r>
        <w:rPr>
          <w:rFonts w:ascii="宋体" w:hAnsi="宋体" w:eastAsia="宋体"/>
          <w:b/>
          <w:sz w:val="21"/>
        </w:rPr>
        <w:t>为什么能想到这个原理：</w:t>
      </w:r>
      <w:r>
        <w:rPr>
          <w:rFonts w:ascii="宋体" w:hAnsi="宋体" w:eastAsia="宋体"/>
          <w:b w:val="0"/>
          <w:sz w:val="21"/>
        </w:rPr>
        <w:t>可从知行关系、继承弘扬中华优秀传统文化等角度作答。</w:t>
      </w:r>
    </w:p>
    <w:p>
      <w:r>
        <w:rPr>
          <w:rFonts w:ascii="宋体" w:hAnsi="宋体" w:eastAsia="宋体"/>
          <w:b/>
          <w:sz w:val="21"/>
        </w:rPr>
        <w:t>答案落点：</w:t>
      </w:r>
      <w:r>
        <w:rPr>
          <w:rFonts w:ascii="宋体" w:hAnsi="宋体" w:eastAsia="宋体"/>
          <w:b w:val="0"/>
          <w:sz w:val="21"/>
        </w:rPr>
        <w:t>通过创造性活动激活传统经典的当代表达，推动优秀传统文化活起来。</w:t>
      </w:r>
    </w:p>
    <w:p>
      <w:pPr>
        <w:pStyle w:val="Heading1"/>
      </w:pPr>
      <w:r>
        <w:rPr>
          <w:rFonts w:ascii="宋体" w:hAnsi="宋体" w:eastAsia="宋体"/>
          <w:b/>
          <w:sz w:val="21"/>
        </w:rPr>
        <w:t>一切从实际出发/尊重规律</w:t>
      </w:r>
    </w:p>
    <w:p>
      <w:r>
        <w:rPr>
          <w:rFonts w:ascii="宋体" w:hAnsi="宋体" w:eastAsia="宋体"/>
          <w:b/>
          <w:sz w:val="21"/>
        </w:rPr>
        <w:t>来源题目：</w:t>
      </w:r>
      <w:r>
        <w:rPr>
          <w:rFonts w:ascii="宋体" w:hAnsi="宋体" w:eastAsia="宋体"/>
          <w:b w:val="0"/>
          <w:sz w:val="21"/>
        </w:rPr>
        <w:t>2025西城一模 第17题</w:t>
      </w:r>
    </w:p>
    <w:p>
      <w:r>
        <w:rPr>
          <w:rFonts w:ascii="宋体" w:hAnsi="宋体" w:eastAsia="宋体"/>
          <w:b/>
          <w:sz w:val="21"/>
        </w:rPr>
        <w:t>完整设问：</w:t>
      </w:r>
      <w:r>
        <w:rPr>
          <w:rFonts w:ascii="宋体" w:hAnsi="宋体" w:eastAsia="宋体"/>
          <w:b w:val="0"/>
          <w:sz w:val="21"/>
        </w:rPr>
        <w:t>温榆河公园中央建设“温榆生态心”，保留荒野、营建河心岛、构筑深潭浅滩，并让自然演替主导生态恢复进程。结合材料，说明“温榆生态心”建设中蕴含的科学思维。</w:t>
      </w:r>
    </w:p>
    <w:p>
      <w:r>
        <w:rPr>
          <w:rFonts w:ascii="宋体" w:hAnsi="宋体" w:eastAsia="宋体"/>
          <w:b/>
          <w:sz w:val="21"/>
        </w:rPr>
        <w:t>材料触发点：</w:t>
      </w:r>
      <w:r>
        <w:rPr>
          <w:rFonts w:ascii="宋体" w:hAnsi="宋体" w:eastAsia="宋体"/>
          <w:b w:val="0"/>
          <w:sz w:val="21"/>
        </w:rPr>
        <w:t>生态心建设从当地自然条件出发，遵循自然规律。</w:t>
      </w:r>
    </w:p>
    <w:p>
      <w:r>
        <w:rPr>
          <w:rFonts w:ascii="宋体" w:hAnsi="宋体" w:eastAsia="宋体"/>
          <w:b/>
          <w:sz w:val="21"/>
        </w:rPr>
        <w:t>为什么能想到这个原理：</w:t>
      </w:r>
      <w:r>
        <w:rPr>
          <w:rFonts w:ascii="宋体" w:hAnsi="宋体" w:eastAsia="宋体"/>
          <w:b w:val="0"/>
          <w:sz w:val="21"/>
        </w:rPr>
        <w:t>可从追求认识的客观性、运用辩证思维方法、具有创新意识等角度作答。</w:t>
      </w:r>
    </w:p>
    <w:p>
      <w:r>
        <w:rPr>
          <w:rFonts w:ascii="宋体" w:hAnsi="宋体" w:eastAsia="宋体"/>
          <w:b/>
          <w:sz w:val="21"/>
        </w:rPr>
        <w:t>答案落点：</w:t>
      </w:r>
      <w:r>
        <w:rPr>
          <w:rFonts w:ascii="宋体" w:hAnsi="宋体" w:eastAsia="宋体"/>
          <w:b w:val="0"/>
          <w:sz w:val="21"/>
        </w:rPr>
        <w:t>评价建设方案要看它是否立足客观条件、尊重规律，并用创新方法解决实际问题。</w:t>
      </w:r>
    </w:p>
    <w:p>
      <w:pPr>
        <w:pStyle w:val="Heading1"/>
      </w:pPr>
      <w:r>
        <w:rPr>
          <w:rFonts w:ascii="宋体" w:hAnsi="宋体" w:eastAsia="宋体"/>
          <w:b/>
          <w:sz w:val="21"/>
        </w:rPr>
        <w:t>中华优秀传统文化源远流长、博大精深</w:t>
      </w:r>
    </w:p>
    <w:p>
      <w:r>
        <w:rPr>
          <w:rFonts w:ascii="宋体" w:hAnsi="宋体" w:eastAsia="宋体"/>
          <w:b/>
          <w:sz w:val="21"/>
        </w:rPr>
        <w:t>来源题目：</w:t>
      </w:r>
      <w:r>
        <w:rPr>
          <w:rFonts w:ascii="宋体" w:hAnsi="宋体" w:eastAsia="宋体"/>
          <w:b w:val="0"/>
          <w:sz w:val="21"/>
        </w:rPr>
        <w:t>2025东城一模 第16题</w:t>
      </w:r>
    </w:p>
    <w:p>
      <w:r>
        <w:rPr>
          <w:rFonts w:ascii="宋体" w:hAnsi="宋体" w:eastAsia="宋体"/>
          <w:b/>
          <w:sz w:val="21"/>
        </w:rPr>
        <w:t>完整设问：</w:t>
      </w:r>
      <w:r>
        <w:rPr>
          <w:rFonts w:ascii="宋体" w:hAnsi="宋体" w:eastAsia="宋体"/>
          <w:b w:val="0"/>
          <w:sz w:val="21"/>
        </w:rPr>
        <w:t>材料从传统的中国年、现代的中国年、世界的中国年三个层面展开。结合材料，运用《哲学与文化》知识，分析中国年何以“生生不息”。</w:t>
      </w:r>
    </w:p>
    <w:p>
      <w:r>
        <w:rPr>
          <w:rFonts w:ascii="宋体" w:hAnsi="宋体" w:eastAsia="宋体"/>
          <w:b/>
          <w:sz w:val="21"/>
        </w:rPr>
        <w:t>材料触发点：</w:t>
      </w:r>
      <w:r>
        <w:rPr>
          <w:rFonts w:ascii="宋体" w:hAnsi="宋体" w:eastAsia="宋体"/>
          <w:b w:val="0"/>
          <w:sz w:val="21"/>
        </w:rPr>
        <w:t>传统的中国年包含写春联、贴年画、守岁、拜年、观灯等生活实践。</w:t>
      </w:r>
    </w:p>
    <w:p>
      <w:r>
        <w:rPr>
          <w:rFonts w:ascii="宋体" w:hAnsi="宋体" w:eastAsia="宋体"/>
          <w:b/>
          <w:sz w:val="21"/>
        </w:rPr>
        <w:t>为什么能想到这个原理：</w:t>
      </w:r>
      <w:r>
        <w:rPr>
          <w:rFonts w:ascii="宋体" w:hAnsi="宋体" w:eastAsia="宋体"/>
          <w:b w:val="0"/>
          <w:sz w:val="21"/>
        </w:rPr>
        <w:t>春节是中华民族社会生活实践的产物/承载着中华民族独特的精神传统和文化活动/中华优秀传统文化/源远流长、博大精深。</w:t>
      </w:r>
    </w:p>
    <w:p>
      <w:r>
        <w:rPr>
          <w:rFonts w:ascii="宋体" w:hAnsi="宋体" w:eastAsia="宋体"/>
          <w:b/>
          <w:sz w:val="21"/>
        </w:rPr>
        <w:t>答案落点：</w:t>
      </w:r>
      <w:r>
        <w:rPr>
          <w:rFonts w:ascii="宋体" w:hAnsi="宋体" w:eastAsia="宋体"/>
          <w:b w:val="0"/>
          <w:sz w:val="21"/>
        </w:rPr>
        <w:t>中国年生生不息，首先在于它承载中华民族长期生活实践和精神传统。</w:t>
      </w:r>
    </w:p>
    <w:p>
      <w:pPr>
        <w:pStyle w:val="Heading1"/>
      </w:pPr>
      <w:r>
        <w:rPr>
          <w:rFonts w:ascii="宋体" w:hAnsi="宋体" w:eastAsia="宋体"/>
          <w:b/>
          <w:sz w:val="21"/>
        </w:rPr>
        <w:t>文化功能</w:t>
      </w:r>
    </w:p>
    <w:p>
      <w:r>
        <w:rPr>
          <w:rFonts w:ascii="宋体" w:hAnsi="宋体" w:eastAsia="宋体"/>
          <w:b/>
          <w:sz w:val="21"/>
        </w:rPr>
        <w:t>来源题目：</w:t>
      </w:r>
      <w:r>
        <w:rPr>
          <w:rFonts w:ascii="宋体" w:hAnsi="宋体" w:eastAsia="宋体"/>
          <w:b w:val="0"/>
          <w:sz w:val="21"/>
        </w:rPr>
        <w:t>2025东城一模 第16题</w:t>
      </w:r>
    </w:p>
    <w:p>
      <w:r>
        <w:rPr>
          <w:rFonts w:ascii="宋体" w:hAnsi="宋体" w:eastAsia="宋体"/>
          <w:b/>
          <w:sz w:val="21"/>
        </w:rPr>
        <w:t>完整设问：</w:t>
      </w:r>
      <w:r>
        <w:rPr>
          <w:rFonts w:ascii="宋体" w:hAnsi="宋体" w:eastAsia="宋体"/>
          <w:b w:val="0"/>
          <w:sz w:val="21"/>
        </w:rPr>
        <w:t>材料从传统的中国年、现代的中国年、世界的中国年三个层面展开。结合材料，运用《哲学与文化》知识，分析中国年何以“生生不息”。</w:t>
      </w:r>
    </w:p>
    <w:p>
      <w:r>
        <w:rPr>
          <w:rFonts w:ascii="宋体" w:hAnsi="宋体" w:eastAsia="宋体"/>
          <w:b/>
          <w:sz w:val="21"/>
        </w:rPr>
        <w:t>材料触发点：</w:t>
      </w:r>
      <w:r>
        <w:rPr>
          <w:rFonts w:ascii="宋体" w:hAnsi="宋体" w:eastAsia="宋体"/>
          <w:b w:val="0"/>
          <w:sz w:val="21"/>
        </w:rPr>
        <w:t>阖家团圆、和睦喜庆、对新一年真诚期盼。</w:t>
      </w:r>
    </w:p>
    <w:p>
      <w:r>
        <w:rPr>
          <w:rFonts w:ascii="宋体" w:hAnsi="宋体" w:eastAsia="宋体"/>
          <w:b/>
          <w:sz w:val="21"/>
        </w:rPr>
        <w:t>为什么能想到这个原理：</w:t>
      </w:r>
      <w:r>
        <w:rPr>
          <w:rFonts w:ascii="宋体" w:hAnsi="宋体" w:eastAsia="宋体"/>
          <w:b w:val="0"/>
          <w:sz w:val="21"/>
        </w:rPr>
        <w:t>春节增强了民族自豪感和凝聚力/满足人们对美好生活的向往、期待/引领风尚、教育人民、服务社会、推动发展的功能。</w:t>
      </w:r>
    </w:p>
    <w:p>
      <w:r>
        <w:rPr>
          <w:rFonts w:ascii="宋体" w:hAnsi="宋体" w:eastAsia="宋体"/>
          <w:b/>
          <w:sz w:val="21"/>
        </w:rPr>
        <w:t>答案落点：</w:t>
      </w:r>
      <w:r>
        <w:rPr>
          <w:rFonts w:ascii="宋体" w:hAnsi="宋体" w:eastAsia="宋体"/>
          <w:b w:val="0"/>
          <w:sz w:val="21"/>
        </w:rPr>
        <w:t>春节满足人民精神文化需求，增强民族凝聚力，发挥优秀文化的社会功能。</w:t>
      </w:r>
    </w:p>
    <w:p>
      <w:pPr>
        <w:pStyle w:val="Heading1"/>
      </w:pPr>
      <w:r>
        <w:rPr>
          <w:rFonts w:ascii="宋体" w:hAnsi="宋体" w:eastAsia="宋体"/>
          <w:b/>
          <w:sz w:val="21"/>
        </w:rPr>
        <w:t>创造性转化和创新性发展</w:t>
      </w:r>
    </w:p>
    <w:p>
      <w:r>
        <w:rPr>
          <w:rFonts w:ascii="宋体" w:hAnsi="宋体" w:eastAsia="宋体"/>
          <w:b/>
          <w:sz w:val="21"/>
        </w:rPr>
        <w:t>来源题目：</w:t>
      </w:r>
      <w:r>
        <w:rPr>
          <w:rFonts w:ascii="宋体" w:hAnsi="宋体" w:eastAsia="宋体"/>
          <w:b w:val="0"/>
          <w:sz w:val="21"/>
        </w:rPr>
        <w:t>2025东城一模 第16题</w:t>
      </w:r>
    </w:p>
    <w:p>
      <w:r>
        <w:rPr>
          <w:rFonts w:ascii="宋体" w:hAnsi="宋体" w:eastAsia="宋体"/>
          <w:b/>
          <w:sz w:val="21"/>
        </w:rPr>
        <w:t>完整设问：</w:t>
      </w:r>
      <w:r>
        <w:rPr>
          <w:rFonts w:ascii="宋体" w:hAnsi="宋体" w:eastAsia="宋体"/>
          <w:b w:val="0"/>
          <w:sz w:val="21"/>
        </w:rPr>
        <w:t>材料从传统的中国年、现代的中国年、世界的中国年三个层面展开。结合材料，运用《哲学与文化》知识，分析中国年何以“生生不息”。</w:t>
      </w:r>
    </w:p>
    <w:p>
      <w:r>
        <w:rPr>
          <w:rFonts w:ascii="宋体" w:hAnsi="宋体" w:eastAsia="宋体"/>
          <w:b/>
          <w:sz w:val="21"/>
        </w:rPr>
        <w:t>材料触发点：</w:t>
      </w:r>
      <w:r>
        <w:rPr>
          <w:rFonts w:ascii="宋体" w:hAnsi="宋体" w:eastAsia="宋体"/>
          <w:b w:val="0"/>
          <w:sz w:val="21"/>
        </w:rPr>
        <w:t>机器人小狮子与醒狮共舞，滑雪场运动过大年成为时尚。</w:t>
      </w:r>
    </w:p>
    <w:p>
      <w:r>
        <w:rPr>
          <w:rFonts w:ascii="宋体" w:hAnsi="宋体" w:eastAsia="宋体"/>
          <w:b/>
          <w:sz w:val="21"/>
        </w:rPr>
        <w:t>为什么能想到这个原理：</w:t>
      </w:r>
      <w:r>
        <w:rPr>
          <w:rFonts w:ascii="宋体" w:hAnsi="宋体" w:eastAsia="宋体"/>
          <w:b w:val="0"/>
          <w:sz w:val="21"/>
        </w:rPr>
        <w:t>传统文化创造性转化创新性发展/立足时代之基、回答时代之问/融通不同资源、综合创新。</w:t>
      </w:r>
    </w:p>
    <w:p>
      <w:r>
        <w:rPr>
          <w:rFonts w:ascii="宋体" w:hAnsi="宋体" w:eastAsia="宋体"/>
          <w:b/>
          <w:sz w:val="21"/>
        </w:rPr>
        <w:t>答案落点：</w:t>
      </w:r>
      <w:r>
        <w:rPr>
          <w:rFonts w:ascii="宋体" w:hAnsi="宋体" w:eastAsia="宋体"/>
          <w:b w:val="0"/>
          <w:sz w:val="21"/>
        </w:rPr>
        <w:t>中国年把传统习俗与现代科技、时代生活结合起来，所以能够不断获得新生命力。</w:t>
      </w:r>
    </w:p>
    <w:p>
      <w:pPr>
        <w:pStyle w:val="Heading1"/>
      </w:pPr>
      <w:r>
        <w:rPr>
          <w:rFonts w:ascii="宋体" w:hAnsi="宋体" w:eastAsia="宋体"/>
          <w:b/>
          <w:sz w:val="21"/>
        </w:rPr>
        <w:t>价值观导向/矛盾普遍性与特殊性</w:t>
      </w:r>
    </w:p>
    <w:p>
      <w:r>
        <w:rPr>
          <w:rFonts w:ascii="宋体" w:hAnsi="宋体" w:eastAsia="宋体"/>
          <w:b/>
          <w:sz w:val="21"/>
        </w:rPr>
        <w:t>来源题目：</w:t>
      </w:r>
      <w:r>
        <w:rPr>
          <w:rFonts w:ascii="宋体" w:hAnsi="宋体" w:eastAsia="宋体"/>
          <w:b w:val="0"/>
          <w:sz w:val="21"/>
        </w:rPr>
        <w:t>2025东城一模 第16题</w:t>
      </w:r>
    </w:p>
    <w:p>
      <w:r>
        <w:rPr>
          <w:rFonts w:ascii="宋体" w:hAnsi="宋体" w:eastAsia="宋体"/>
          <w:b/>
          <w:sz w:val="21"/>
        </w:rPr>
        <w:t>完整设问：</w:t>
      </w:r>
      <w:r>
        <w:rPr>
          <w:rFonts w:ascii="宋体" w:hAnsi="宋体" w:eastAsia="宋体"/>
          <w:b w:val="0"/>
          <w:sz w:val="21"/>
        </w:rPr>
        <w:t>材料从传统的中国年、现代的中国年、世界的中国年三个层面展开。结合材料，运用《哲学与文化》知识，分析中国年何以“生生不息”。</w:t>
      </w:r>
    </w:p>
    <w:p>
      <w:r>
        <w:rPr>
          <w:rFonts w:ascii="宋体" w:hAnsi="宋体" w:eastAsia="宋体"/>
          <w:b/>
          <w:sz w:val="21"/>
        </w:rPr>
        <w:t>材料触发点：</w:t>
      </w:r>
      <w:r>
        <w:rPr>
          <w:rFonts w:ascii="宋体" w:hAnsi="宋体" w:eastAsia="宋体"/>
          <w:b w:val="0"/>
          <w:sz w:val="21"/>
        </w:rPr>
        <w:t>春节蕴含热爱和平、和谐发展的理念，唤醒世界共鸣。</w:t>
      </w:r>
    </w:p>
    <w:p>
      <w:r>
        <w:rPr>
          <w:rFonts w:ascii="宋体" w:hAnsi="宋体" w:eastAsia="宋体"/>
          <w:b/>
          <w:sz w:val="21"/>
        </w:rPr>
        <w:t>为什么能想到这个原理：</w:t>
      </w:r>
      <w:r>
        <w:rPr>
          <w:rFonts w:ascii="宋体" w:hAnsi="宋体" w:eastAsia="宋体"/>
          <w:b w:val="0"/>
          <w:sz w:val="21"/>
        </w:rPr>
        <w:t>哲学可用知识：价值观的导向作用、价值判断和价值选择；矛盾普遍性与特殊性的辩证关系。</w:t>
      </w:r>
    </w:p>
    <w:p>
      <w:r>
        <w:rPr>
          <w:rFonts w:ascii="宋体" w:hAnsi="宋体" w:eastAsia="宋体"/>
          <w:b/>
          <w:sz w:val="21"/>
        </w:rPr>
        <w:t>答案落点：</w:t>
      </w:r>
      <w:r>
        <w:rPr>
          <w:rFonts w:ascii="宋体" w:hAnsi="宋体" w:eastAsia="宋体"/>
          <w:b w:val="0"/>
          <w:sz w:val="21"/>
        </w:rPr>
        <w:t>以共同价值追求连接中国表达和世界共鸣，说明民族的也可以成为世界的。</w:t>
      </w:r>
    </w:p>
    <w:p>
      <w:pPr>
        <w:pStyle w:val="Heading1"/>
      </w:pPr>
      <w:r>
        <w:rPr>
          <w:rFonts w:ascii="宋体" w:hAnsi="宋体" w:eastAsia="宋体"/>
          <w:b/>
          <w:sz w:val="21"/>
        </w:rPr>
        <w:t>社会主义核心价值观</w:t>
      </w:r>
    </w:p>
    <w:p>
      <w:r>
        <w:rPr>
          <w:rFonts w:ascii="宋体" w:hAnsi="宋体" w:eastAsia="宋体"/>
          <w:b/>
          <w:sz w:val="21"/>
        </w:rPr>
        <w:t>来源题目：</w:t>
      </w:r>
      <w:r>
        <w:rPr>
          <w:rFonts w:ascii="宋体" w:hAnsi="宋体" w:eastAsia="宋体"/>
          <w:b w:val="0"/>
          <w:sz w:val="21"/>
        </w:rPr>
        <w:t>2025丰台一模 第16题</w:t>
      </w:r>
    </w:p>
    <w:p>
      <w:r>
        <w:rPr>
          <w:rFonts w:ascii="宋体" w:hAnsi="宋体" w:eastAsia="宋体"/>
          <w:b/>
          <w:sz w:val="21"/>
        </w:rPr>
        <w:t>完整设问：</w:t>
      </w:r>
      <w:r>
        <w:rPr>
          <w:rFonts w:ascii="宋体" w:hAnsi="宋体" w:eastAsia="宋体"/>
          <w:b w:val="0"/>
          <w:sz w:val="21"/>
        </w:rPr>
        <w:t>“家”和“冢”两个字很像，区别就在于那个“点”摆在什么位置。家风建设要点好这一“点”，锚定根基之点，校准时代之点。结合材料，运用文化知识，阐述新时代家风建设应如何点好这一“点”。</w:t>
      </w:r>
    </w:p>
    <w:p>
      <w:r>
        <w:rPr>
          <w:rFonts w:ascii="宋体" w:hAnsi="宋体" w:eastAsia="宋体"/>
          <w:b/>
          <w:sz w:val="21"/>
        </w:rPr>
        <w:t>材料触发点：</w:t>
      </w:r>
      <w:r>
        <w:rPr>
          <w:rFonts w:ascii="宋体" w:hAnsi="宋体" w:eastAsia="宋体"/>
          <w:b w:val="0"/>
          <w:sz w:val="21"/>
        </w:rPr>
        <w:t>家风的家既是家庭的家，也是国家的家，家风建设与国运同频共振。</w:t>
      </w:r>
    </w:p>
    <w:p>
      <w:r>
        <w:rPr>
          <w:rFonts w:ascii="宋体" w:hAnsi="宋体" w:eastAsia="宋体"/>
          <w:b/>
          <w:sz w:val="21"/>
        </w:rPr>
        <w:t>为什么能想到这个原理：</w:t>
      </w:r>
      <w:r>
        <w:rPr>
          <w:rFonts w:ascii="宋体" w:hAnsi="宋体" w:eastAsia="宋体"/>
          <w:b w:val="0"/>
          <w:sz w:val="21"/>
        </w:rPr>
        <w:t>可从践行社会主义核心价值观、传承中华优秀传统文化、坚持理想信念等角度作答。</w:t>
      </w:r>
    </w:p>
    <w:p>
      <w:r>
        <w:rPr>
          <w:rFonts w:ascii="宋体" w:hAnsi="宋体" w:eastAsia="宋体"/>
          <w:b/>
          <w:sz w:val="21"/>
        </w:rPr>
        <w:t>答案落点：</w:t>
      </w:r>
      <w:r>
        <w:rPr>
          <w:rFonts w:ascii="宋体" w:hAnsi="宋体" w:eastAsia="宋体"/>
          <w:b w:val="0"/>
          <w:sz w:val="21"/>
        </w:rPr>
        <w:t>新时代家风建设要把家庭美德同国家价值要求统一起来。</w:t>
      </w:r>
    </w:p>
    <w:p>
      <w:pPr>
        <w:pStyle w:val="Heading1"/>
      </w:pPr>
      <w:r>
        <w:rPr>
          <w:rFonts w:ascii="宋体" w:hAnsi="宋体" w:eastAsia="宋体"/>
          <w:b/>
          <w:sz w:val="21"/>
        </w:rPr>
        <w:t>中华优秀传统文化传承</w:t>
      </w:r>
    </w:p>
    <w:p>
      <w:r>
        <w:rPr>
          <w:rFonts w:ascii="宋体" w:hAnsi="宋体" w:eastAsia="宋体"/>
          <w:b/>
          <w:sz w:val="21"/>
        </w:rPr>
        <w:t>来源题目：</w:t>
      </w:r>
      <w:r>
        <w:rPr>
          <w:rFonts w:ascii="宋体" w:hAnsi="宋体" w:eastAsia="宋体"/>
          <w:b w:val="0"/>
          <w:sz w:val="21"/>
        </w:rPr>
        <w:t>2025丰台一模 第16题</w:t>
      </w:r>
    </w:p>
    <w:p>
      <w:r>
        <w:rPr>
          <w:rFonts w:ascii="宋体" w:hAnsi="宋体" w:eastAsia="宋体"/>
          <w:b/>
          <w:sz w:val="21"/>
        </w:rPr>
        <w:t>完整设问：</w:t>
      </w:r>
      <w:r>
        <w:rPr>
          <w:rFonts w:ascii="宋体" w:hAnsi="宋体" w:eastAsia="宋体"/>
          <w:b w:val="0"/>
          <w:sz w:val="21"/>
        </w:rPr>
        <w:t>“家”和“冢”两个字很像，区别就在于那个“点”摆在什么位置。家风建设要点好这一“点”，锚定根基之点，校准时代之点。结合材料，运用文化知识，阐述新时代家风建设应如何点好这一“点”。</w:t>
      </w:r>
    </w:p>
    <w:p>
      <w:r>
        <w:rPr>
          <w:rFonts w:ascii="宋体" w:hAnsi="宋体" w:eastAsia="宋体"/>
          <w:b/>
          <w:sz w:val="21"/>
        </w:rPr>
        <w:t>材料触发点：</w:t>
      </w:r>
      <w:r>
        <w:rPr>
          <w:rFonts w:ascii="宋体" w:hAnsi="宋体" w:eastAsia="宋体"/>
          <w:b w:val="0"/>
          <w:sz w:val="21"/>
        </w:rPr>
        <w:t>家风建设要锚定根基之点、校准时代之点。</w:t>
      </w:r>
    </w:p>
    <w:p>
      <w:r>
        <w:rPr>
          <w:rFonts w:ascii="宋体" w:hAnsi="宋体" w:eastAsia="宋体"/>
          <w:b/>
          <w:sz w:val="21"/>
        </w:rPr>
        <w:t>为什么能想到这个原理：</w:t>
      </w:r>
      <w:r>
        <w:rPr>
          <w:rFonts w:ascii="宋体" w:hAnsi="宋体" w:eastAsia="宋体"/>
          <w:b w:val="0"/>
          <w:sz w:val="21"/>
        </w:rPr>
        <w:t>要求明确指出要坚持和践行社会主义核心价值观，否则不能满分。</w:t>
      </w:r>
    </w:p>
    <w:p>
      <w:r>
        <w:rPr>
          <w:rFonts w:ascii="宋体" w:hAnsi="宋体" w:eastAsia="宋体"/>
          <w:b/>
          <w:sz w:val="21"/>
        </w:rPr>
        <w:t>答案落点：</w:t>
      </w:r>
      <w:r>
        <w:rPr>
          <w:rFonts w:ascii="宋体" w:hAnsi="宋体" w:eastAsia="宋体"/>
          <w:b w:val="0"/>
          <w:sz w:val="21"/>
        </w:rPr>
        <w:t>既传承家风中的优秀传统，又回应新时代家国同构的价值要求。</w:t>
      </w:r>
    </w:p>
    <w:p>
      <w:pPr>
        <w:pStyle w:val="Heading1"/>
      </w:pPr>
      <w:r>
        <w:rPr>
          <w:rFonts w:ascii="宋体" w:hAnsi="宋体" w:eastAsia="宋体"/>
          <w:b/>
          <w:sz w:val="21"/>
        </w:rPr>
        <w:t>具体问题具体分析</w:t>
      </w:r>
    </w:p>
    <w:p>
      <w:r>
        <w:rPr>
          <w:rFonts w:ascii="宋体" w:hAnsi="宋体" w:eastAsia="宋体"/>
          <w:b/>
          <w:sz w:val="21"/>
        </w:rPr>
        <w:t>来源题目：</w:t>
      </w:r>
      <w:r>
        <w:rPr>
          <w:rFonts w:ascii="宋体" w:hAnsi="宋体" w:eastAsia="宋体"/>
          <w:b w:val="0"/>
          <w:sz w:val="21"/>
        </w:rPr>
        <w:t>2025延庆一模 第16题</w:t>
      </w:r>
    </w:p>
    <w:p>
      <w:r>
        <w:rPr>
          <w:rFonts w:ascii="宋体" w:hAnsi="宋体" w:eastAsia="宋体"/>
          <w:b/>
          <w:sz w:val="21"/>
        </w:rPr>
        <w:t>完整设问：</w:t>
      </w:r>
      <w:r>
        <w:rPr>
          <w:rFonts w:ascii="宋体" w:hAnsi="宋体" w:eastAsia="宋体"/>
          <w:b w:val="0"/>
          <w:sz w:val="21"/>
        </w:rPr>
        <w:t>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r>
        <w:rPr>
          <w:rFonts w:ascii="宋体" w:hAnsi="宋体" w:eastAsia="宋体"/>
          <w:b/>
          <w:sz w:val="21"/>
        </w:rPr>
        <w:t>材料触发点：</w:t>
      </w:r>
      <w:r>
        <w:rPr>
          <w:rFonts w:ascii="宋体" w:hAnsi="宋体" w:eastAsia="宋体"/>
          <w:b w:val="0"/>
          <w:sz w:val="21"/>
        </w:rPr>
        <w:t>中老年观众资源搜索不便，缺乏即时文艺消费方式。</w:t>
      </w:r>
    </w:p>
    <w:p>
      <w:r>
        <w:rPr>
          <w:rFonts w:ascii="宋体" w:hAnsi="宋体" w:eastAsia="宋体"/>
          <w:b/>
          <w:sz w:val="21"/>
        </w:rPr>
        <w:t>为什么能想到这个原理：</w:t>
      </w:r>
      <w:r>
        <w:rPr>
          <w:rFonts w:ascii="宋体" w:hAnsi="宋体" w:eastAsia="宋体"/>
          <w:b w:val="0"/>
          <w:sz w:val="21"/>
        </w:rPr>
        <w:t>坚持具体问题具体分析。针对中老年群体的认知特点和需求，创作符合其审美习惯、价值观念的网络文艺作品。</w:t>
      </w:r>
    </w:p>
    <w:p>
      <w:r>
        <w:rPr>
          <w:rFonts w:ascii="宋体" w:hAnsi="宋体" w:eastAsia="宋体"/>
          <w:b/>
          <w:sz w:val="21"/>
        </w:rPr>
        <w:t>答案落点：</w:t>
      </w:r>
      <w:r>
        <w:rPr>
          <w:rFonts w:ascii="宋体" w:hAnsi="宋体" w:eastAsia="宋体"/>
          <w:b w:val="0"/>
          <w:sz w:val="21"/>
        </w:rPr>
        <w:t>网络文艺适老化要从老年群体实际需求出发，避免简单套用年轻化模式。</w:t>
      </w:r>
    </w:p>
    <w:p>
      <w:pPr>
        <w:pStyle w:val="Heading1"/>
      </w:pPr>
      <w:r>
        <w:rPr>
          <w:rFonts w:ascii="宋体" w:hAnsi="宋体" w:eastAsia="宋体"/>
          <w:b/>
          <w:sz w:val="21"/>
        </w:rPr>
        <w:t>以人民为中心的文化创作</w:t>
      </w:r>
    </w:p>
    <w:p>
      <w:r>
        <w:rPr>
          <w:rFonts w:ascii="宋体" w:hAnsi="宋体" w:eastAsia="宋体"/>
          <w:b/>
          <w:sz w:val="21"/>
        </w:rPr>
        <w:t>来源题目：</w:t>
      </w:r>
      <w:r>
        <w:rPr>
          <w:rFonts w:ascii="宋体" w:hAnsi="宋体" w:eastAsia="宋体"/>
          <w:b w:val="0"/>
          <w:sz w:val="21"/>
        </w:rPr>
        <w:t>2025延庆一模 第16题</w:t>
      </w:r>
    </w:p>
    <w:p>
      <w:r>
        <w:rPr>
          <w:rFonts w:ascii="宋体" w:hAnsi="宋体" w:eastAsia="宋体"/>
          <w:b/>
          <w:sz w:val="21"/>
        </w:rPr>
        <w:t>完整设问：</w:t>
      </w:r>
      <w:r>
        <w:rPr>
          <w:rFonts w:ascii="宋体" w:hAnsi="宋体" w:eastAsia="宋体"/>
          <w:b w:val="0"/>
          <w:sz w:val="21"/>
        </w:rPr>
        <w:t>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r>
        <w:rPr>
          <w:rFonts w:ascii="宋体" w:hAnsi="宋体" w:eastAsia="宋体"/>
          <w:b/>
          <w:sz w:val="21"/>
        </w:rPr>
        <w:t>材料触发点：</w:t>
      </w:r>
      <w:r>
        <w:rPr>
          <w:rFonts w:ascii="宋体" w:hAnsi="宋体" w:eastAsia="宋体"/>
          <w:b w:val="0"/>
          <w:sz w:val="21"/>
        </w:rPr>
        <w:t>微短剧方便快捷，适时满足中老年观众需要。</w:t>
      </w:r>
    </w:p>
    <w:p>
      <w:r>
        <w:rPr>
          <w:rFonts w:ascii="宋体" w:hAnsi="宋体" w:eastAsia="宋体"/>
          <w:b/>
          <w:sz w:val="21"/>
        </w:rPr>
        <w:t>为什么能想到这个原理：</w:t>
      </w:r>
      <w:r>
        <w:rPr>
          <w:rFonts w:ascii="宋体" w:hAnsi="宋体" w:eastAsia="宋体"/>
          <w:b w:val="0"/>
          <w:sz w:val="21"/>
        </w:rPr>
        <w:t>坚持以人民为中心。立足老年群体精神文化需求，通过简化操作、优化内容推荐等方式，提升文艺作品的便捷性和实用性。</w:t>
      </w:r>
    </w:p>
    <w:p>
      <w:r>
        <w:rPr>
          <w:rFonts w:ascii="宋体" w:hAnsi="宋体" w:eastAsia="宋体"/>
          <w:b/>
          <w:sz w:val="21"/>
        </w:rPr>
        <w:t>答案落点：</w:t>
      </w:r>
      <w:r>
        <w:rPr>
          <w:rFonts w:ascii="宋体" w:hAnsi="宋体" w:eastAsia="宋体"/>
          <w:b w:val="0"/>
          <w:sz w:val="21"/>
        </w:rPr>
        <w:t>创作要回应人民群众分层多样的精神文化需求。</w:t>
      </w:r>
    </w:p>
    <w:p>
      <w:pPr>
        <w:pStyle w:val="Heading1"/>
      </w:pPr>
      <w:r>
        <w:rPr>
          <w:rFonts w:ascii="宋体" w:hAnsi="宋体" w:eastAsia="宋体"/>
          <w:b/>
          <w:sz w:val="21"/>
        </w:rPr>
        <w:t>正确价值导向/社会主义核心价值观</w:t>
      </w:r>
    </w:p>
    <w:p>
      <w:r>
        <w:rPr>
          <w:rFonts w:ascii="宋体" w:hAnsi="宋体" w:eastAsia="宋体"/>
          <w:b/>
          <w:sz w:val="21"/>
        </w:rPr>
        <w:t>来源题目：</w:t>
      </w:r>
      <w:r>
        <w:rPr>
          <w:rFonts w:ascii="宋体" w:hAnsi="宋体" w:eastAsia="宋体"/>
          <w:b w:val="0"/>
          <w:sz w:val="21"/>
        </w:rPr>
        <w:t>2025延庆一模 第16题</w:t>
      </w:r>
    </w:p>
    <w:p>
      <w:r>
        <w:rPr>
          <w:rFonts w:ascii="宋体" w:hAnsi="宋体" w:eastAsia="宋体"/>
          <w:b/>
          <w:sz w:val="21"/>
        </w:rPr>
        <w:t>完整设问：</w:t>
      </w:r>
      <w:r>
        <w:rPr>
          <w:rFonts w:ascii="宋体" w:hAnsi="宋体" w:eastAsia="宋体"/>
          <w:b w:val="0"/>
          <w:sz w:val="21"/>
        </w:rPr>
        <w:t>2024年以来，中老年题材微短剧受到关注，既丰富中老年群体精神文化生活，也出现为吸引眼球而制造冲突、价值观念违背时代潮流等问题。结合材料，运用《哲学与文化》相关知识，谈谈网络文艺作品的创作如何更好“适老化”。</w:t>
      </w:r>
    </w:p>
    <w:p>
      <w:r>
        <w:rPr>
          <w:rFonts w:ascii="宋体" w:hAnsi="宋体" w:eastAsia="宋体"/>
          <w:b/>
          <w:sz w:val="21"/>
        </w:rPr>
        <w:t>材料触发点：</w:t>
      </w:r>
      <w:r>
        <w:rPr>
          <w:rFonts w:ascii="宋体" w:hAnsi="宋体" w:eastAsia="宋体"/>
          <w:b w:val="0"/>
          <w:sz w:val="21"/>
        </w:rPr>
        <w:t>部分作品故意制造冲突、情节夸张离谱、价值观念违背时代潮流。</w:t>
      </w:r>
    </w:p>
    <w:p>
      <w:r>
        <w:rPr>
          <w:rFonts w:ascii="宋体" w:hAnsi="宋体" w:eastAsia="宋体"/>
          <w:b/>
          <w:sz w:val="21"/>
        </w:rPr>
        <w:t>为什么能想到这个原理：</w:t>
      </w:r>
      <w:r>
        <w:rPr>
          <w:rFonts w:ascii="宋体" w:hAnsi="宋体" w:eastAsia="宋体"/>
          <w:b w:val="0"/>
          <w:sz w:val="21"/>
        </w:rPr>
        <w:t>树立正确价值导向。抵制低俗化、极端化创作，弘扬社会主义核心价值观。</w:t>
      </w:r>
    </w:p>
    <w:p>
      <w:r>
        <w:rPr>
          <w:rFonts w:ascii="宋体" w:hAnsi="宋体" w:eastAsia="宋体"/>
          <w:b/>
          <w:sz w:val="21"/>
        </w:rPr>
        <w:t>答案落点：</w:t>
      </w:r>
      <w:r>
        <w:rPr>
          <w:rFonts w:ascii="宋体" w:hAnsi="宋体" w:eastAsia="宋体"/>
          <w:b w:val="0"/>
          <w:sz w:val="21"/>
        </w:rPr>
        <w:t>适老化不是迎合流量，要坚持社会效益和正确价值导向。</w:t>
      </w:r>
    </w:p>
    <w:p>
      <w:pPr>
        <w:pStyle w:val="Heading1"/>
      </w:pPr>
      <w:r>
        <w:rPr>
          <w:rFonts w:ascii="宋体" w:hAnsi="宋体" w:eastAsia="宋体"/>
          <w:b/>
          <w:sz w:val="21"/>
        </w:rPr>
        <w:t>中华优秀传统文化的特点及当代价值</w:t>
      </w:r>
    </w:p>
    <w:p>
      <w:r>
        <w:rPr>
          <w:rFonts w:ascii="宋体" w:hAnsi="宋体" w:eastAsia="宋体"/>
          <w:b/>
          <w:sz w:val="21"/>
        </w:rPr>
        <w:t>来源题目：</w:t>
      </w:r>
      <w:r>
        <w:rPr>
          <w:rFonts w:ascii="宋体" w:hAnsi="宋体" w:eastAsia="宋体"/>
          <w:b w:val="0"/>
          <w:sz w:val="21"/>
        </w:rPr>
        <w:t>2025石景山一模 第16题</w:t>
      </w:r>
    </w:p>
    <w:p>
      <w:r>
        <w:rPr>
          <w:rFonts w:ascii="宋体" w:hAnsi="宋体" w:eastAsia="宋体"/>
          <w:b/>
          <w:sz w:val="21"/>
        </w:rPr>
        <w:t>完整设问：</w:t>
      </w:r>
      <w:r>
        <w:rPr>
          <w:rFonts w:ascii="宋体" w:hAnsi="宋体" w:eastAsia="宋体"/>
          <w:b w:val="0"/>
          <w:sz w:val="21"/>
        </w:rPr>
        <w:t>中华版本包括古今中外载有中华文明印记的各类版本资源，是中华民族文脉赓续、文化传承的重要载体。“不数既往，不能知将来；不求远因，不能明近果。”结合材料，运用《哲学与文化》所学，谈谈你对这一观点的理解。</w:t>
      </w:r>
    </w:p>
    <w:p>
      <w:r>
        <w:rPr>
          <w:rFonts w:ascii="宋体" w:hAnsi="宋体" w:eastAsia="宋体"/>
          <w:b/>
          <w:sz w:val="21"/>
        </w:rPr>
        <w:t>材料触发点：</w:t>
      </w:r>
      <w:r>
        <w:rPr>
          <w:rFonts w:ascii="宋体" w:hAnsi="宋体" w:eastAsia="宋体"/>
          <w:b w:val="0"/>
          <w:sz w:val="21"/>
        </w:rPr>
        <w:t>中华版本包括古今中外载有中华文明印记的各类版本资源，是文脉赓续、文化传承的重要载体。</w:t>
      </w:r>
    </w:p>
    <w:p>
      <w:r>
        <w:rPr>
          <w:rFonts w:ascii="宋体" w:hAnsi="宋体" w:eastAsia="宋体"/>
          <w:b/>
          <w:sz w:val="21"/>
        </w:rPr>
        <w:t>为什么能想到这个原理：</w:t>
      </w:r>
      <w:r>
        <w:rPr>
          <w:rFonts w:ascii="宋体" w:hAnsi="宋体" w:eastAsia="宋体"/>
          <w:b w:val="0"/>
          <w:sz w:val="21"/>
        </w:rPr>
        <w:t>可从联系的观点、发展的观点、中华优秀传统文化的特点及其当代价值等角度回答。</w:t>
      </w:r>
    </w:p>
    <w:p>
      <w:r>
        <w:rPr>
          <w:rFonts w:ascii="宋体" w:hAnsi="宋体" w:eastAsia="宋体"/>
          <w:b/>
          <w:sz w:val="21"/>
        </w:rPr>
        <w:t>答案落点：</w:t>
      </w:r>
      <w:r>
        <w:rPr>
          <w:rFonts w:ascii="宋体" w:hAnsi="宋体" w:eastAsia="宋体"/>
          <w:b w:val="0"/>
          <w:sz w:val="21"/>
        </w:rPr>
        <w:t>版本资源承载文脉，能帮助理解中华文明的连续性和创造性。</w:t>
      </w:r>
    </w:p>
    <w:p>
      <w:pPr>
        <w:pStyle w:val="Heading1"/>
      </w:pPr>
      <w:r>
        <w:rPr>
          <w:rFonts w:ascii="宋体" w:hAnsi="宋体" w:eastAsia="宋体"/>
          <w:b/>
          <w:sz w:val="21"/>
        </w:rPr>
        <w:t>联系观点/发展观点</w:t>
      </w:r>
    </w:p>
    <w:p>
      <w:r>
        <w:rPr>
          <w:rFonts w:ascii="宋体" w:hAnsi="宋体" w:eastAsia="宋体"/>
          <w:b/>
          <w:sz w:val="21"/>
        </w:rPr>
        <w:t>来源题目：</w:t>
      </w:r>
      <w:r>
        <w:rPr>
          <w:rFonts w:ascii="宋体" w:hAnsi="宋体" w:eastAsia="宋体"/>
          <w:b w:val="0"/>
          <w:sz w:val="21"/>
        </w:rPr>
        <w:t>2025石景山一模 第16题</w:t>
      </w:r>
    </w:p>
    <w:p>
      <w:r>
        <w:rPr>
          <w:rFonts w:ascii="宋体" w:hAnsi="宋体" w:eastAsia="宋体"/>
          <w:b/>
          <w:sz w:val="21"/>
        </w:rPr>
        <w:t>完整设问：</w:t>
      </w:r>
      <w:r>
        <w:rPr>
          <w:rFonts w:ascii="宋体" w:hAnsi="宋体" w:eastAsia="宋体"/>
          <w:b w:val="0"/>
          <w:sz w:val="21"/>
        </w:rPr>
        <w:t>中华版本包括古今中外载有中华文明印记的各类版本资源，是中华民族文脉赓续、文化传承的重要载体。“不数既往，不能知将来；不求远因，不能明近果。”结合材料，运用《哲学与文化》所学，谈谈你对这一观点的理解。</w:t>
      </w:r>
    </w:p>
    <w:p>
      <w:r>
        <w:rPr>
          <w:rFonts w:ascii="宋体" w:hAnsi="宋体" w:eastAsia="宋体"/>
          <w:b/>
          <w:sz w:val="21"/>
        </w:rPr>
        <w:t>材料触发点：</w:t>
      </w:r>
      <w:r>
        <w:rPr>
          <w:rFonts w:ascii="宋体" w:hAnsi="宋体" w:eastAsia="宋体"/>
          <w:b w:val="0"/>
          <w:sz w:val="21"/>
        </w:rPr>
        <w:t>不数既往，不能知将来；不求远因，不能明近果。</w:t>
      </w:r>
    </w:p>
    <w:p>
      <w:r>
        <w:rPr>
          <w:rFonts w:ascii="宋体" w:hAnsi="宋体" w:eastAsia="宋体"/>
          <w:b/>
          <w:sz w:val="21"/>
        </w:rPr>
        <w:t>为什么能想到这个原理：</w:t>
      </w:r>
      <w:r>
        <w:rPr>
          <w:rFonts w:ascii="宋体" w:hAnsi="宋体" w:eastAsia="宋体"/>
          <w:b w:val="0"/>
          <w:sz w:val="21"/>
        </w:rPr>
        <w:t>可从联系的观点、发展的观点、中华优秀传统文化的特点及其当代价值等角度回答。</w:t>
      </w:r>
    </w:p>
    <w:p>
      <w:r>
        <w:rPr>
          <w:rFonts w:ascii="宋体" w:hAnsi="宋体" w:eastAsia="宋体"/>
          <w:b/>
          <w:sz w:val="21"/>
        </w:rPr>
        <w:t>答案落点：</w:t>
      </w:r>
      <w:r>
        <w:rPr>
          <w:rFonts w:ascii="宋体" w:hAnsi="宋体" w:eastAsia="宋体"/>
          <w:b w:val="0"/>
          <w:sz w:val="21"/>
        </w:rPr>
        <w:t>把历史、现实和未来联系起来，才能理解文化传承对当下和未来发展的意义。</w:t>
      </w:r>
    </w:p>
    <w:p>
      <w:pPr>
        <w:pStyle w:val="Heading1"/>
      </w:pPr>
      <w:r>
        <w:rPr>
          <w:rFonts w:ascii="宋体" w:hAnsi="宋体" w:eastAsia="宋体"/>
          <w:b/>
          <w:sz w:val="21"/>
        </w:rPr>
        <w:t>文化传承与创新/科技赋能文化</w:t>
      </w:r>
    </w:p>
    <w:p>
      <w:r>
        <w:rPr>
          <w:rFonts w:ascii="宋体" w:hAnsi="宋体" w:eastAsia="宋体"/>
          <w:b/>
          <w:sz w:val="21"/>
        </w:rPr>
        <w:t>来源题目：</w:t>
      </w:r>
      <w:r>
        <w:rPr>
          <w:rFonts w:ascii="宋体" w:hAnsi="宋体" w:eastAsia="宋体"/>
          <w:b w:val="0"/>
          <w:sz w:val="21"/>
        </w:rPr>
        <w:t>2025门头沟一模 第16题</w:t>
      </w:r>
    </w:p>
    <w:p>
      <w:r>
        <w:rPr>
          <w:rFonts w:ascii="宋体" w:hAnsi="宋体" w:eastAsia="宋体"/>
          <w:b/>
          <w:sz w:val="21"/>
        </w:rPr>
        <w:t>完整设问：</w:t>
      </w:r>
      <w:r>
        <w:rPr>
          <w:rFonts w:ascii="宋体" w:hAnsi="宋体" w:eastAsia="宋体"/>
          <w:b w:val="0"/>
          <w:sz w:val="21"/>
        </w:rPr>
        <w:t>北京文旅产业积极拥抱数字化转型，古老文化遗产与现代数字技术深度融合。“北京文旅的数字化转型是文化与科技融合的生动实践。”结合材料，运用《哲学与文化》的相关知识，谈谈对这句话的认识。</w:t>
      </w:r>
    </w:p>
    <w:p>
      <w:r>
        <w:rPr>
          <w:rFonts w:ascii="宋体" w:hAnsi="宋体" w:eastAsia="宋体"/>
          <w:b/>
          <w:sz w:val="21"/>
        </w:rPr>
        <w:t>材料触发点：</w:t>
      </w:r>
      <w:r>
        <w:rPr>
          <w:rFonts w:ascii="宋体" w:hAnsi="宋体" w:eastAsia="宋体"/>
          <w:b w:val="0"/>
          <w:sz w:val="21"/>
        </w:rPr>
        <w:t>故宫数字文物展览、八达岭智能导览、北京胡同数字地图和多媒体展示。</w:t>
      </w:r>
    </w:p>
    <w:p>
      <w:r>
        <w:rPr>
          <w:rFonts w:ascii="宋体" w:hAnsi="宋体" w:eastAsia="宋体"/>
          <w:b/>
          <w:sz w:val="21"/>
        </w:rPr>
        <w:t>为什么能想到这个原理：</w:t>
      </w:r>
      <w:r>
        <w:rPr>
          <w:rFonts w:ascii="宋体" w:hAnsi="宋体" w:eastAsia="宋体"/>
          <w:b w:val="0"/>
          <w:sz w:val="21"/>
        </w:rPr>
        <w:t>文化角度可从文化的传承与创新、中华优秀传统文化的创造性转化与创新性发展、文化自信和文化认同、文化与经济的关系等角度作答。</w:t>
      </w:r>
    </w:p>
    <w:p>
      <w:r>
        <w:rPr>
          <w:rFonts w:ascii="宋体" w:hAnsi="宋体" w:eastAsia="宋体"/>
          <w:b/>
          <w:sz w:val="21"/>
        </w:rPr>
        <w:t>答案落点：</w:t>
      </w:r>
      <w:r>
        <w:rPr>
          <w:rFonts w:ascii="宋体" w:hAnsi="宋体" w:eastAsia="宋体"/>
          <w:b w:val="0"/>
          <w:sz w:val="21"/>
        </w:rPr>
        <w:t>数字化转型让文化遗产以新的方式被看见、理解和传播。</w:t>
      </w:r>
    </w:p>
    <w:p>
      <w:pPr>
        <w:pStyle w:val="Heading1"/>
      </w:pPr>
      <w:r>
        <w:rPr>
          <w:rFonts w:ascii="宋体" w:hAnsi="宋体" w:eastAsia="宋体"/>
          <w:b/>
          <w:sz w:val="21"/>
        </w:rPr>
        <w:t>联系观点/发展观点</w:t>
      </w:r>
    </w:p>
    <w:p>
      <w:r>
        <w:rPr>
          <w:rFonts w:ascii="宋体" w:hAnsi="宋体" w:eastAsia="宋体"/>
          <w:b/>
          <w:sz w:val="21"/>
        </w:rPr>
        <w:t>来源题目：</w:t>
      </w:r>
      <w:r>
        <w:rPr>
          <w:rFonts w:ascii="宋体" w:hAnsi="宋体" w:eastAsia="宋体"/>
          <w:b w:val="0"/>
          <w:sz w:val="21"/>
        </w:rPr>
        <w:t>2025门头沟一模 第16题</w:t>
      </w:r>
    </w:p>
    <w:p>
      <w:r>
        <w:rPr>
          <w:rFonts w:ascii="宋体" w:hAnsi="宋体" w:eastAsia="宋体"/>
          <w:b/>
          <w:sz w:val="21"/>
        </w:rPr>
        <w:t>完整设问：</w:t>
      </w:r>
      <w:r>
        <w:rPr>
          <w:rFonts w:ascii="宋体" w:hAnsi="宋体" w:eastAsia="宋体"/>
          <w:b w:val="0"/>
          <w:sz w:val="21"/>
        </w:rPr>
        <w:t>北京文旅产业积极拥抱数字化转型，古老文化遗产与现代数字技术深度融合。“北京文旅的数字化转型是文化与科技融合的生动实践。”结合材料，运用《哲学与文化》的相关知识，谈谈对这句话的认识。</w:t>
      </w:r>
    </w:p>
    <w:p>
      <w:r>
        <w:rPr>
          <w:rFonts w:ascii="宋体" w:hAnsi="宋体" w:eastAsia="宋体"/>
          <w:b/>
          <w:sz w:val="21"/>
        </w:rPr>
        <w:t>材料触发点：</w:t>
      </w:r>
      <w:r>
        <w:rPr>
          <w:rFonts w:ascii="宋体" w:hAnsi="宋体" w:eastAsia="宋体"/>
          <w:b w:val="0"/>
          <w:sz w:val="21"/>
        </w:rPr>
        <w:t>古老文化遗产与现代数字技术深度融合。</w:t>
      </w:r>
    </w:p>
    <w:p>
      <w:r>
        <w:rPr>
          <w:rFonts w:ascii="宋体" w:hAnsi="宋体" w:eastAsia="宋体"/>
          <w:b/>
          <w:sz w:val="21"/>
        </w:rPr>
        <w:t>为什么能想到这个原理：</w:t>
      </w:r>
      <w:r>
        <w:rPr>
          <w:rFonts w:ascii="宋体" w:hAnsi="宋体" w:eastAsia="宋体"/>
          <w:b w:val="0"/>
          <w:sz w:val="21"/>
        </w:rPr>
        <w:t>哲学角度可从联系观、发展观、对立统一、价值判断和价值选择等角度作答。</w:t>
      </w:r>
    </w:p>
    <w:p>
      <w:r>
        <w:rPr>
          <w:rFonts w:ascii="宋体" w:hAnsi="宋体" w:eastAsia="宋体"/>
          <w:b/>
          <w:sz w:val="21"/>
        </w:rPr>
        <w:t>答案落点：</w:t>
      </w:r>
      <w:r>
        <w:rPr>
          <w:rFonts w:ascii="宋体" w:hAnsi="宋体" w:eastAsia="宋体"/>
          <w:b w:val="0"/>
          <w:sz w:val="21"/>
        </w:rPr>
        <w:t>文化和科技相互作用，推动文旅产业在继承中发展。</w:t>
      </w:r>
    </w:p>
    <w:p>
      <w:pPr>
        <w:pStyle w:val="Heading1"/>
      </w:pPr>
      <w:r>
        <w:rPr>
          <w:rFonts w:ascii="宋体" w:hAnsi="宋体" w:eastAsia="宋体"/>
          <w:b/>
          <w:sz w:val="21"/>
        </w:rPr>
        <w:t>创造性转化和创新性发展</w:t>
      </w:r>
    </w:p>
    <w:p>
      <w:r>
        <w:rPr>
          <w:rFonts w:ascii="宋体" w:hAnsi="宋体" w:eastAsia="宋体"/>
          <w:b/>
          <w:sz w:val="21"/>
        </w:rPr>
        <w:t>来源题目：</w:t>
      </w:r>
      <w:r>
        <w:rPr>
          <w:rFonts w:ascii="宋体" w:hAnsi="宋体" w:eastAsia="宋体"/>
          <w:b w:val="0"/>
          <w:sz w:val="21"/>
        </w:rPr>
        <w:t>2025顺义一模 第16题</w:t>
      </w:r>
    </w:p>
    <w:p>
      <w:r>
        <w:rPr>
          <w:rFonts w:ascii="宋体" w:hAnsi="宋体" w:eastAsia="宋体"/>
          <w:b/>
          <w:sz w:val="21"/>
        </w:rPr>
        <w:t>完整设问：</w:t>
      </w:r>
      <w:r>
        <w:rPr>
          <w:rFonts w:ascii="宋体" w:hAnsi="宋体" w:eastAsia="宋体"/>
          <w:b w:val="0"/>
          <w:sz w:val="21"/>
        </w:rPr>
        <w:t>《哪吒之魔童闹海》、黑悟空、唐宫夜宴等让越来越多“古老的”成为“新生的”。结合材料，运用《哲学与文化》知识，分析如何让那些“古老的”成为“新生的”。</w:t>
      </w:r>
    </w:p>
    <w:p>
      <w:r>
        <w:rPr>
          <w:rFonts w:ascii="宋体" w:hAnsi="宋体" w:eastAsia="宋体"/>
          <w:b/>
          <w:sz w:val="21"/>
        </w:rPr>
        <w:t>材料触发点：</w:t>
      </w:r>
      <w:r>
        <w:rPr>
          <w:rFonts w:ascii="宋体" w:hAnsi="宋体" w:eastAsia="宋体"/>
          <w:b w:val="0"/>
          <w:sz w:val="21"/>
        </w:rPr>
        <w:t>哪吒、黑悟空、唐宫夜宴等用新的艺术形式表达传统文化。</w:t>
      </w:r>
    </w:p>
    <w:p>
      <w:r>
        <w:rPr>
          <w:rFonts w:ascii="宋体" w:hAnsi="宋体" w:eastAsia="宋体"/>
          <w:b/>
          <w:sz w:val="21"/>
        </w:rPr>
        <w:t>为什么能想到这个原理：</w:t>
      </w:r>
      <w:r>
        <w:rPr>
          <w:rFonts w:ascii="宋体" w:hAnsi="宋体" w:eastAsia="宋体"/>
          <w:b w:val="0"/>
          <w:sz w:val="21"/>
        </w:rPr>
        <w:t>文化角度：文化载体、文化功能、中华文化与中华文明、双创。双创——以文化载体承载中华优秀传统文化——创造性转化、创新性发展。</w:t>
      </w:r>
    </w:p>
    <w:p>
      <w:r>
        <w:rPr>
          <w:rFonts w:ascii="宋体" w:hAnsi="宋体" w:eastAsia="宋体"/>
          <w:b/>
          <w:sz w:val="21"/>
        </w:rPr>
        <w:t>答案落点：</w:t>
      </w:r>
      <w:r>
        <w:rPr>
          <w:rFonts w:ascii="宋体" w:hAnsi="宋体" w:eastAsia="宋体"/>
          <w:b w:val="0"/>
          <w:sz w:val="21"/>
        </w:rPr>
        <w:t>让古老文化成为新生表达，要用符合时代特点的新内容、新形式承载传统文化。</w:t>
      </w:r>
    </w:p>
    <w:p>
      <w:pPr>
        <w:pStyle w:val="Heading1"/>
      </w:pPr>
      <w:r>
        <w:rPr>
          <w:rFonts w:ascii="宋体" w:hAnsi="宋体" w:eastAsia="宋体"/>
          <w:b/>
          <w:sz w:val="21"/>
        </w:rPr>
        <w:t>联系观点</w:t>
      </w:r>
    </w:p>
    <w:p>
      <w:r>
        <w:rPr>
          <w:rFonts w:ascii="宋体" w:hAnsi="宋体" w:eastAsia="宋体"/>
          <w:b/>
          <w:sz w:val="21"/>
        </w:rPr>
        <w:t>来源题目：</w:t>
      </w:r>
      <w:r>
        <w:rPr>
          <w:rFonts w:ascii="宋体" w:hAnsi="宋体" w:eastAsia="宋体"/>
          <w:b w:val="0"/>
          <w:sz w:val="21"/>
        </w:rPr>
        <w:t>2025顺义一模 第16题</w:t>
      </w:r>
    </w:p>
    <w:p>
      <w:r>
        <w:rPr>
          <w:rFonts w:ascii="宋体" w:hAnsi="宋体" w:eastAsia="宋体"/>
          <w:b/>
          <w:sz w:val="21"/>
        </w:rPr>
        <w:t>完整设问：</w:t>
      </w:r>
      <w:r>
        <w:rPr>
          <w:rFonts w:ascii="宋体" w:hAnsi="宋体" w:eastAsia="宋体"/>
          <w:b w:val="0"/>
          <w:sz w:val="21"/>
        </w:rPr>
        <w:t>《哪吒之魔童闹海》、黑悟空、唐宫夜宴等让越来越多“古老的”成为“新生的”。结合材料，运用《哲学与文化》知识，分析如何让那些“古老的”成为“新生的”。</w:t>
      </w:r>
    </w:p>
    <w:p>
      <w:r>
        <w:rPr>
          <w:rFonts w:ascii="宋体" w:hAnsi="宋体" w:eastAsia="宋体"/>
          <w:b/>
          <w:sz w:val="21"/>
        </w:rPr>
        <w:t>材料触发点：</w:t>
      </w:r>
      <w:r>
        <w:rPr>
          <w:rFonts w:ascii="宋体" w:hAnsi="宋体" w:eastAsia="宋体"/>
          <w:b w:val="0"/>
          <w:sz w:val="21"/>
        </w:rPr>
        <w:t>3D建模、动态水墨、粒子特效让传统文化以当代审美活起来。</w:t>
      </w:r>
    </w:p>
    <w:p>
      <w:r>
        <w:rPr>
          <w:rFonts w:ascii="宋体" w:hAnsi="宋体" w:eastAsia="宋体"/>
          <w:b/>
          <w:sz w:val="21"/>
        </w:rPr>
        <w:t>为什么能想到这个原理：</w:t>
      </w:r>
      <w:r>
        <w:rPr>
          <w:rFonts w:ascii="宋体" w:hAnsi="宋体" w:eastAsia="宋体"/>
          <w:b w:val="0"/>
          <w:sz w:val="21"/>
        </w:rPr>
        <w:t>联系——文化与科技融合——借助3D建模、动态水墨等技术手段——展现中华文化与中华文明。</w:t>
      </w:r>
    </w:p>
    <w:p>
      <w:r>
        <w:rPr>
          <w:rFonts w:ascii="宋体" w:hAnsi="宋体" w:eastAsia="宋体"/>
          <w:b/>
          <w:sz w:val="21"/>
        </w:rPr>
        <w:t>答案落点：</w:t>
      </w:r>
      <w:r>
        <w:rPr>
          <w:rFonts w:ascii="宋体" w:hAnsi="宋体" w:eastAsia="宋体"/>
          <w:b w:val="0"/>
          <w:sz w:val="21"/>
        </w:rPr>
        <w:t>把传统文化、现代科技和当代审美联系起来，才能形成新的传播效果。</w:t>
      </w:r>
    </w:p>
    <w:p>
      <w:pPr>
        <w:pStyle w:val="Heading1"/>
      </w:pPr>
      <w:r>
        <w:rPr>
          <w:rFonts w:ascii="宋体" w:hAnsi="宋体" w:eastAsia="宋体"/>
          <w:b/>
          <w:sz w:val="21"/>
        </w:rPr>
        <w:t>发展观点</w:t>
      </w:r>
    </w:p>
    <w:p>
      <w:r>
        <w:rPr>
          <w:rFonts w:ascii="宋体" w:hAnsi="宋体" w:eastAsia="宋体"/>
          <w:b/>
          <w:sz w:val="21"/>
        </w:rPr>
        <w:t>来源题目：</w:t>
      </w:r>
      <w:r>
        <w:rPr>
          <w:rFonts w:ascii="宋体" w:hAnsi="宋体" w:eastAsia="宋体"/>
          <w:b w:val="0"/>
          <w:sz w:val="21"/>
        </w:rPr>
        <w:t>2025顺义一模 第16题</w:t>
      </w:r>
    </w:p>
    <w:p>
      <w:r>
        <w:rPr>
          <w:rFonts w:ascii="宋体" w:hAnsi="宋体" w:eastAsia="宋体"/>
          <w:b/>
          <w:sz w:val="21"/>
        </w:rPr>
        <w:t>完整设问：</w:t>
      </w:r>
      <w:r>
        <w:rPr>
          <w:rFonts w:ascii="宋体" w:hAnsi="宋体" w:eastAsia="宋体"/>
          <w:b w:val="0"/>
          <w:sz w:val="21"/>
        </w:rPr>
        <w:t>《哪吒之魔童闹海》、黑悟空、唐宫夜宴等让越来越多“古老的”成为“新生的”。结合材料，运用《哲学与文化》知识，分析如何让那些“古老的”成为“新生的”。</w:t>
      </w:r>
    </w:p>
    <w:p>
      <w:r>
        <w:rPr>
          <w:rFonts w:ascii="宋体" w:hAnsi="宋体" w:eastAsia="宋体"/>
          <w:b/>
          <w:sz w:val="21"/>
        </w:rPr>
        <w:t>材料触发点：</w:t>
      </w:r>
      <w:r>
        <w:rPr>
          <w:rFonts w:ascii="宋体" w:hAnsi="宋体" w:eastAsia="宋体"/>
          <w:b w:val="0"/>
          <w:sz w:val="21"/>
        </w:rPr>
        <w:t>古老的优秀传统文化正在成为新生的。</w:t>
      </w:r>
    </w:p>
    <w:p>
      <w:r>
        <w:rPr>
          <w:rFonts w:ascii="宋体" w:hAnsi="宋体" w:eastAsia="宋体"/>
          <w:b/>
          <w:sz w:val="21"/>
        </w:rPr>
        <w:t>为什么能想到这个原理：</w:t>
      </w:r>
      <w:r>
        <w:rPr>
          <w:rFonts w:ascii="宋体" w:hAnsi="宋体" w:eastAsia="宋体"/>
          <w:b w:val="0"/>
          <w:sz w:val="21"/>
        </w:rPr>
        <w:t>发展——发展的普遍性——人类社会和人的认识都是不断发展的——古老的优秀传统文化借助科技焕发新的生机与活力。</w:t>
      </w:r>
    </w:p>
    <w:p>
      <w:r>
        <w:rPr>
          <w:rFonts w:ascii="宋体" w:hAnsi="宋体" w:eastAsia="宋体"/>
          <w:b/>
          <w:sz w:val="21"/>
        </w:rPr>
        <w:t>答案落点：</w:t>
      </w:r>
      <w:r>
        <w:rPr>
          <w:rFonts w:ascii="宋体" w:hAnsi="宋体" w:eastAsia="宋体"/>
          <w:b w:val="0"/>
          <w:sz w:val="21"/>
        </w:rPr>
        <w:t>用发展的观点看传统文化，看到它可以在新条件下获得新生命。</w:t>
      </w:r>
    </w:p>
    <w:p>
      <w:pPr>
        <w:pStyle w:val="Heading1"/>
      </w:pPr>
      <w:r>
        <w:rPr>
          <w:rFonts w:ascii="宋体" w:hAnsi="宋体" w:eastAsia="宋体"/>
          <w:b/>
          <w:sz w:val="21"/>
        </w:rPr>
        <w:t>中华优秀传统文化创造性转化创新性发展</w:t>
      </w:r>
    </w:p>
    <w:p>
      <w:r>
        <w:rPr>
          <w:rFonts w:ascii="宋体" w:hAnsi="宋体" w:eastAsia="宋体"/>
          <w:b/>
          <w:sz w:val="21"/>
        </w:rPr>
        <w:t>来源题目：</w:t>
      </w:r>
      <w:r>
        <w:rPr>
          <w:rFonts w:ascii="宋体" w:hAnsi="宋体" w:eastAsia="宋体"/>
          <w:b w:val="0"/>
          <w:sz w:val="21"/>
        </w:rPr>
        <w:t>2025海淀期末 第16题</w:t>
      </w:r>
    </w:p>
    <w:p>
      <w:r>
        <w:rPr>
          <w:rFonts w:ascii="宋体" w:hAnsi="宋体" w:eastAsia="宋体"/>
          <w:b/>
          <w:sz w:val="21"/>
        </w:rPr>
        <w:t>完整设问：</w:t>
      </w:r>
      <w:r>
        <w:rPr>
          <w:rFonts w:ascii="宋体" w:hAnsi="宋体" w:eastAsia="宋体"/>
          <w:b w:val="0"/>
          <w:sz w:val="21"/>
        </w:rPr>
        <w:t>守正不守旧，尊古不复古。中医药“药食同源”理念与烘焙产品结合，形成中医药新时尚。结合材料，运用《哲学与文化》知识，谈谈我们是如何打造中医药新时尚的。</w:t>
      </w:r>
    </w:p>
    <w:p>
      <w:r>
        <w:rPr>
          <w:rFonts w:ascii="宋体" w:hAnsi="宋体" w:eastAsia="宋体"/>
          <w:b/>
          <w:sz w:val="21"/>
        </w:rPr>
        <w:t>材料触发点：</w:t>
      </w:r>
      <w:r>
        <w:rPr>
          <w:rFonts w:ascii="宋体" w:hAnsi="宋体" w:eastAsia="宋体"/>
          <w:b w:val="0"/>
          <w:sz w:val="21"/>
        </w:rPr>
        <w:t>药食同源理念与中药元素烘焙产品结合，形成中医药新时尚。</w:t>
      </w:r>
    </w:p>
    <w:p>
      <w:r>
        <w:rPr>
          <w:rFonts w:ascii="宋体" w:hAnsi="宋体" w:eastAsia="宋体"/>
          <w:b/>
          <w:sz w:val="21"/>
        </w:rPr>
        <w:t>为什么能想到这个原理：</w:t>
      </w:r>
      <w:r>
        <w:rPr>
          <w:rFonts w:ascii="宋体" w:hAnsi="宋体" w:eastAsia="宋体"/>
          <w:b w:val="0"/>
          <w:sz w:val="21"/>
        </w:rPr>
        <w:t>可从联系的观点、发展的观点、实现中华优秀传统文化创造性转化与创新性发展等角度作答。</w:t>
      </w:r>
    </w:p>
    <w:p>
      <w:r>
        <w:rPr>
          <w:rFonts w:ascii="宋体" w:hAnsi="宋体" w:eastAsia="宋体"/>
          <w:b/>
          <w:sz w:val="21"/>
        </w:rPr>
        <w:t>答案落点：</w:t>
      </w:r>
      <w:r>
        <w:rPr>
          <w:rFonts w:ascii="宋体" w:hAnsi="宋体" w:eastAsia="宋体"/>
          <w:b w:val="0"/>
          <w:sz w:val="21"/>
        </w:rPr>
        <w:t>把传统理念转化为现代消费场景，让中医药文化以新方式融入生活。</w:t>
      </w:r>
    </w:p>
    <w:p>
      <w:pPr>
        <w:pStyle w:val="Heading1"/>
      </w:pPr>
      <w:r>
        <w:rPr>
          <w:rFonts w:ascii="宋体" w:hAnsi="宋体" w:eastAsia="宋体"/>
          <w:b/>
          <w:sz w:val="21"/>
        </w:rPr>
        <w:t>联系观点/发展观点</w:t>
      </w:r>
    </w:p>
    <w:p>
      <w:r>
        <w:rPr>
          <w:rFonts w:ascii="宋体" w:hAnsi="宋体" w:eastAsia="宋体"/>
          <w:b/>
          <w:sz w:val="21"/>
        </w:rPr>
        <w:t>来源题目：</w:t>
      </w:r>
      <w:r>
        <w:rPr>
          <w:rFonts w:ascii="宋体" w:hAnsi="宋体" w:eastAsia="宋体"/>
          <w:b w:val="0"/>
          <w:sz w:val="21"/>
        </w:rPr>
        <w:t>2025海淀期末 第16题</w:t>
      </w:r>
    </w:p>
    <w:p>
      <w:r>
        <w:rPr>
          <w:rFonts w:ascii="宋体" w:hAnsi="宋体" w:eastAsia="宋体"/>
          <w:b/>
          <w:sz w:val="21"/>
        </w:rPr>
        <w:t>完整设问：</w:t>
      </w:r>
      <w:r>
        <w:rPr>
          <w:rFonts w:ascii="宋体" w:hAnsi="宋体" w:eastAsia="宋体"/>
          <w:b w:val="0"/>
          <w:sz w:val="21"/>
        </w:rPr>
        <w:t>守正不守旧，尊古不复古。中医药“药食同源”理念与烘焙产品结合，形成中医药新时尚。结合材料，运用《哲学与文化》知识，谈谈我们是如何打造中医药新时尚的。</w:t>
      </w:r>
    </w:p>
    <w:p>
      <w:r>
        <w:rPr>
          <w:rFonts w:ascii="宋体" w:hAnsi="宋体" w:eastAsia="宋体"/>
          <w:b/>
          <w:sz w:val="21"/>
        </w:rPr>
        <w:t>材料触发点：</w:t>
      </w:r>
      <w:r>
        <w:rPr>
          <w:rFonts w:ascii="宋体" w:hAnsi="宋体" w:eastAsia="宋体"/>
          <w:b w:val="0"/>
          <w:sz w:val="21"/>
        </w:rPr>
        <w:t>守正不守旧，尊古不复古。</w:t>
      </w:r>
    </w:p>
    <w:p>
      <w:r>
        <w:rPr>
          <w:rFonts w:ascii="宋体" w:hAnsi="宋体" w:eastAsia="宋体"/>
          <w:b/>
          <w:sz w:val="21"/>
        </w:rPr>
        <w:t>为什么能想到这个原理：</w:t>
      </w:r>
      <w:r>
        <w:rPr>
          <w:rFonts w:ascii="宋体" w:hAnsi="宋体" w:eastAsia="宋体"/>
          <w:b w:val="0"/>
          <w:sz w:val="21"/>
        </w:rPr>
        <w:t>可从联系的观点、发展的观点、实现中华优秀传统文化创造性转化与创新性发展等角度作答。</w:t>
      </w:r>
    </w:p>
    <w:p>
      <w:r>
        <w:rPr>
          <w:rFonts w:ascii="宋体" w:hAnsi="宋体" w:eastAsia="宋体"/>
          <w:b/>
          <w:sz w:val="21"/>
        </w:rPr>
        <w:t>答案落点：</w:t>
      </w:r>
      <w:r>
        <w:rPr>
          <w:rFonts w:ascii="宋体" w:hAnsi="宋体" w:eastAsia="宋体"/>
          <w:b w:val="0"/>
          <w:sz w:val="21"/>
        </w:rPr>
        <w:t>对传统文化既要承接根脉，又要结合现实条件发展创新。</w:t>
      </w:r>
    </w:p>
    <w:p>
      <w:pPr>
        <w:pStyle w:val="Heading1"/>
      </w:pPr>
      <w:r>
        <w:rPr>
          <w:rFonts w:ascii="宋体" w:hAnsi="宋体" w:eastAsia="宋体"/>
          <w:b/>
          <w:sz w:val="21"/>
        </w:rPr>
        <w:t>一切从实际出发/尊重客观规律</w:t>
      </w:r>
    </w:p>
    <w:p>
      <w:r>
        <w:rPr>
          <w:rFonts w:ascii="宋体" w:hAnsi="宋体" w:eastAsia="宋体"/>
          <w:b/>
          <w:sz w:val="21"/>
        </w:rPr>
        <w:t>来源题目：</w:t>
      </w:r>
      <w:r>
        <w:rPr>
          <w:rFonts w:ascii="宋体" w:hAnsi="宋体" w:eastAsia="宋体"/>
          <w:b w:val="0"/>
          <w:sz w:val="21"/>
        </w:rPr>
        <w:t>2025海淀期末 第17题</w:t>
      </w:r>
    </w:p>
    <w:p>
      <w:r>
        <w:rPr>
          <w:rFonts w:ascii="宋体" w:hAnsi="宋体" w:eastAsia="宋体"/>
          <w:b/>
          <w:sz w:val="21"/>
        </w:rPr>
        <w:t>完整设问：</w:t>
      </w:r>
      <w:r>
        <w:rPr>
          <w:rFonts w:ascii="宋体" w:hAnsi="宋体" w:eastAsia="宋体"/>
          <w:b w:val="0"/>
          <w:sz w:val="21"/>
        </w:rPr>
        <w:t>阅读关于“永动机”设计图和人类探索能量守恒规律的材料。（1）运用科学思维知识，分析这个“永动机”设计图的问题所在。（2）从哲学角度，谈谈为何要纪念为实现永动机奋斗而失败的人们。</w:t>
      </w:r>
    </w:p>
    <w:p>
      <w:r>
        <w:rPr>
          <w:rFonts w:ascii="宋体" w:hAnsi="宋体" w:eastAsia="宋体"/>
          <w:b/>
          <w:sz w:val="21"/>
        </w:rPr>
        <w:t>材料触发点：</w:t>
      </w:r>
      <w:r>
        <w:rPr>
          <w:rFonts w:ascii="宋体" w:hAnsi="宋体" w:eastAsia="宋体"/>
          <w:b w:val="0"/>
          <w:sz w:val="21"/>
        </w:rPr>
        <w:t>永动机设计违背物理学基本规律，不可能得到构想的动力。</w:t>
      </w:r>
    </w:p>
    <w:p>
      <w:r>
        <w:rPr>
          <w:rFonts w:ascii="宋体" w:hAnsi="宋体" w:eastAsia="宋体"/>
          <w:b/>
          <w:sz w:val="21"/>
        </w:rPr>
        <w:t>为什么能想到这个原理：</w:t>
      </w:r>
      <w:r>
        <w:rPr>
          <w:rFonts w:ascii="宋体" w:hAnsi="宋体" w:eastAsia="宋体"/>
          <w:b w:val="0"/>
          <w:sz w:val="21"/>
        </w:rPr>
        <w:t>科学思维追求认识的客观性。科学思维总是从实际出发，力图如实地反映认识对象，努力把握和遵循客观规律。</w:t>
      </w:r>
    </w:p>
    <w:p>
      <w:r>
        <w:rPr>
          <w:rFonts w:ascii="宋体" w:hAnsi="宋体" w:eastAsia="宋体"/>
          <w:b/>
          <w:sz w:val="21"/>
        </w:rPr>
        <w:t>答案落点：</w:t>
      </w:r>
      <w:r>
        <w:rPr>
          <w:rFonts w:ascii="宋体" w:hAnsi="宋体" w:eastAsia="宋体"/>
          <w:b w:val="0"/>
          <w:sz w:val="21"/>
        </w:rPr>
        <w:t>判断设计是否可行，要以客观规律为依据，不能被想象中的模型牵着走。</w:t>
      </w:r>
    </w:p>
    <w:p>
      <w:pPr>
        <w:pStyle w:val="Heading1"/>
      </w:pPr>
      <w:r>
        <w:rPr>
          <w:rFonts w:ascii="宋体" w:hAnsi="宋体" w:eastAsia="宋体"/>
          <w:b/>
          <w:sz w:val="21"/>
        </w:rPr>
        <w:t>追求真理是一个过程/认识发展</w:t>
      </w:r>
    </w:p>
    <w:p>
      <w:r>
        <w:rPr>
          <w:rFonts w:ascii="宋体" w:hAnsi="宋体" w:eastAsia="宋体"/>
          <w:b/>
          <w:sz w:val="21"/>
        </w:rPr>
        <w:t>来源题目：</w:t>
      </w:r>
      <w:r>
        <w:rPr>
          <w:rFonts w:ascii="宋体" w:hAnsi="宋体" w:eastAsia="宋体"/>
          <w:b w:val="0"/>
          <w:sz w:val="21"/>
        </w:rPr>
        <w:t>2025海淀期末 第17题</w:t>
      </w:r>
    </w:p>
    <w:p>
      <w:r>
        <w:rPr>
          <w:rFonts w:ascii="宋体" w:hAnsi="宋体" w:eastAsia="宋体"/>
          <w:b/>
          <w:sz w:val="21"/>
        </w:rPr>
        <w:t>完整设问：</w:t>
      </w:r>
      <w:r>
        <w:rPr>
          <w:rFonts w:ascii="宋体" w:hAnsi="宋体" w:eastAsia="宋体"/>
          <w:b w:val="0"/>
          <w:sz w:val="21"/>
        </w:rPr>
        <w:t>阅读关于“永动机”设计图和人类探索能量守恒规律的材料。（1）运用科学思维知识，分析这个“永动机”设计图的问题所在。（2）从哲学角度，谈谈为何要纪念为实现永动机奋斗而失败的人们。</w:t>
      </w:r>
    </w:p>
    <w:p>
      <w:r>
        <w:rPr>
          <w:rFonts w:ascii="宋体" w:hAnsi="宋体" w:eastAsia="宋体"/>
          <w:b/>
          <w:sz w:val="21"/>
        </w:rPr>
        <w:t>材料触发点：</w:t>
      </w:r>
      <w:r>
        <w:rPr>
          <w:rFonts w:ascii="宋体" w:hAnsi="宋体" w:eastAsia="宋体"/>
          <w:b w:val="0"/>
          <w:sz w:val="21"/>
        </w:rPr>
        <w:t>制造永动机的失败推动人们研究能量形式相互转化规律。</w:t>
      </w:r>
    </w:p>
    <w:p>
      <w:r>
        <w:rPr>
          <w:rFonts w:ascii="宋体" w:hAnsi="宋体" w:eastAsia="宋体"/>
          <w:b/>
          <w:sz w:val="21"/>
        </w:rPr>
        <w:t>为什么能想到这个原理：</w:t>
      </w:r>
      <w:r>
        <w:rPr>
          <w:rFonts w:ascii="宋体" w:hAnsi="宋体" w:eastAsia="宋体"/>
          <w:b w:val="0"/>
          <w:sz w:val="21"/>
        </w:rPr>
        <w:t>可从发展的观点、对立统一的观点、追求真理是一个过程等角度作答。</w:t>
      </w:r>
    </w:p>
    <w:p>
      <w:r>
        <w:rPr>
          <w:rFonts w:ascii="宋体" w:hAnsi="宋体" w:eastAsia="宋体"/>
          <w:b/>
          <w:sz w:val="21"/>
        </w:rPr>
        <w:t>答案落点：</w:t>
      </w:r>
      <w:r>
        <w:rPr>
          <w:rFonts w:ascii="宋体" w:hAnsi="宋体" w:eastAsia="宋体"/>
          <w:b w:val="0"/>
          <w:sz w:val="21"/>
        </w:rPr>
        <w:t>失败也能成为认识深化的环节，人们在反复探索中逐步接近规律性认识。</w:t>
      </w:r>
    </w:p>
    <w:p>
      <w:pPr>
        <w:pStyle w:val="Heading1"/>
      </w:pPr>
      <w:r>
        <w:rPr>
          <w:rFonts w:ascii="宋体" w:hAnsi="宋体" w:eastAsia="宋体"/>
          <w:b/>
          <w:sz w:val="21"/>
        </w:rPr>
        <w:t>文化载体/文化认同</w:t>
      </w:r>
    </w:p>
    <w:p>
      <w:r>
        <w:rPr>
          <w:rFonts w:ascii="宋体" w:hAnsi="宋体" w:eastAsia="宋体"/>
          <w:b/>
          <w:sz w:val="21"/>
        </w:rPr>
        <w:t>来源题目：</w:t>
      </w:r>
      <w:r>
        <w:rPr>
          <w:rFonts w:ascii="宋体" w:hAnsi="宋体" w:eastAsia="宋体"/>
          <w:b w:val="0"/>
          <w:sz w:val="21"/>
        </w:rPr>
        <w:t>2025西城期末 第16题</w:t>
      </w:r>
    </w:p>
    <w:p>
      <w:r>
        <w:rPr>
          <w:rFonts w:ascii="宋体" w:hAnsi="宋体" w:eastAsia="宋体"/>
          <w:b/>
          <w:sz w:val="21"/>
        </w:rPr>
        <w:t>完整设问：</w:t>
      </w:r>
      <w:r>
        <w:rPr>
          <w:rFonts w:ascii="宋体" w:hAnsi="宋体" w:eastAsia="宋体"/>
          <w:b w:val="0"/>
          <w:sz w:val="21"/>
        </w:rPr>
        <w:t>西城区推动文物建筑活化利用，会馆、梨园公会、南货老店等被转化为文化体验、艺术交流、阅读体验等空间。（1）结合材料，阐述文物建筑活化利用的价值。</w:t>
      </w:r>
    </w:p>
    <w:p>
      <w:r>
        <w:rPr>
          <w:rFonts w:ascii="宋体" w:hAnsi="宋体" w:eastAsia="宋体"/>
          <w:b/>
          <w:sz w:val="21"/>
        </w:rPr>
        <w:t>材料触发点：</w:t>
      </w:r>
      <w:r>
        <w:rPr>
          <w:rFonts w:ascii="宋体" w:hAnsi="宋体" w:eastAsia="宋体"/>
          <w:b w:val="0"/>
          <w:sz w:val="21"/>
        </w:rPr>
        <w:t>会馆、梨园公会、南货老店等文物建筑被活化为文化艺术、金融文化、阅读体验空间。</w:t>
      </w:r>
    </w:p>
    <w:p>
      <w:r>
        <w:rPr>
          <w:rFonts w:ascii="宋体" w:hAnsi="宋体" w:eastAsia="宋体"/>
          <w:b/>
          <w:sz w:val="21"/>
        </w:rPr>
        <w:t>为什么能想到这个原理：</w:t>
      </w:r>
      <w:r>
        <w:rPr>
          <w:rFonts w:ascii="宋体" w:hAnsi="宋体" w:eastAsia="宋体"/>
          <w:b w:val="0"/>
          <w:sz w:val="21"/>
        </w:rPr>
        <w:t>文物建筑承载着特定的历史记忆。通过活化利用，可以传承弘扬中华优秀传统文化、增强文化认同。</w:t>
      </w:r>
    </w:p>
    <w:p>
      <w:r>
        <w:rPr>
          <w:rFonts w:ascii="宋体" w:hAnsi="宋体" w:eastAsia="宋体"/>
          <w:b/>
          <w:sz w:val="21"/>
        </w:rPr>
        <w:t>答案落点：</w:t>
      </w:r>
      <w:r>
        <w:rPr>
          <w:rFonts w:ascii="宋体" w:hAnsi="宋体" w:eastAsia="宋体"/>
          <w:b w:val="0"/>
          <w:sz w:val="21"/>
        </w:rPr>
        <w:t>文物建筑是历史记忆的载体，活化利用能让人们在现实空间中理解文化根脉。</w:t>
      </w:r>
    </w:p>
    <w:p>
      <w:pPr>
        <w:pStyle w:val="Heading1"/>
      </w:pPr>
      <w:r>
        <w:rPr>
          <w:rFonts w:ascii="宋体" w:hAnsi="宋体" w:eastAsia="宋体"/>
          <w:b/>
          <w:sz w:val="21"/>
        </w:rPr>
        <w:t>创造性转化和创新性发展</w:t>
      </w:r>
    </w:p>
    <w:p>
      <w:r>
        <w:rPr>
          <w:rFonts w:ascii="宋体" w:hAnsi="宋体" w:eastAsia="宋体"/>
          <w:b/>
          <w:sz w:val="21"/>
        </w:rPr>
        <w:t>来源题目：</w:t>
      </w:r>
      <w:r>
        <w:rPr>
          <w:rFonts w:ascii="宋体" w:hAnsi="宋体" w:eastAsia="宋体"/>
          <w:b w:val="0"/>
          <w:sz w:val="21"/>
        </w:rPr>
        <w:t>2025西城期末 第16题</w:t>
      </w:r>
    </w:p>
    <w:p>
      <w:r>
        <w:rPr>
          <w:rFonts w:ascii="宋体" w:hAnsi="宋体" w:eastAsia="宋体"/>
          <w:b/>
          <w:sz w:val="21"/>
        </w:rPr>
        <w:t>完整设问：</w:t>
      </w:r>
      <w:r>
        <w:rPr>
          <w:rFonts w:ascii="宋体" w:hAnsi="宋体" w:eastAsia="宋体"/>
          <w:b w:val="0"/>
          <w:sz w:val="21"/>
        </w:rPr>
        <w:t>西城区推动文物建筑活化利用，会馆、梨园公会、南货老店等被转化为文化体验、艺术交流、阅读体验等空间。（1）结合材料，阐述文物建筑活化利用的价值。</w:t>
      </w:r>
    </w:p>
    <w:p>
      <w:r>
        <w:rPr>
          <w:rFonts w:ascii="宋体" w:hAnsi="宋体" w:eastAsia="宋体"/>
          <w:b/>
          <w:sz w:val="21"/>
        </w:rPr>
        <w:t>材料触发点：</w:t>
      </w:r>
      <w:r>
        <w:rPr>
          <w:rFonts w:ascii="宋体" w:hAnsi="宋体" w:eastAsia="宋体"/>
          <w:b w:val="0"/>
          <w:sz w:val="21"/>
        </w:rPr>
        <w:t>旧功能空间被改造为新的公共文化消费空间。</w:t>
      </w:r>
    </w:p>
    <w:p>
      <w:r>
        <w:rPr>
          <w:rFonts w:ascii="宋体" w:hAnsi="宋体" w:eastAsia="宋体"/>
          <w:b/>
          <w:sz w:val="21"/>
        </w:rPr>
        <w:t>为什么能想到这个原理：</w:t>
      </w:r>
      <w:r>
        <w:rPr>
          <w:rFonts w:ascii="宋体" w:hAnsi="宋体" w:eastAsia="宋体"/>
          <w:b w:val="0"/>
          <w:sz w:val="21"/>
        </w:rPr>
        <w:t>实现中华优秀传统文化的创造性转化和创新性发展，激发文化创新创造活力。</w:t>
      </w:r>
    </w:p>
    <w:p>
      <w:r>
        <w:rPr>
          <w:rFonts w:ascii="宋体" w:hAnsi="宋体" w:eastAsia="宋体"/>
          <w:b/>
          <w:sz w:val="21"/>
        </w:rPr>
        <w:t>答案落点：</w:t>
      </w:r>
      <w:r>
        <w:rPr>
          <w:rFonts w:ascii="宋体" w:hAnsi="宋体" w:eastAsia="宋体"/>
          <w:b w:val="0"/>
          <w:sz w:val="21"/>
        </w:rPr>
        <w:t>保护不是封存，活化利用要把历史资源转化为当代文化供给。</w:t>
      </w:r>
    </w:p>
    <w:p>
      <w:pPr>
        <w:pStyle w:val="Heading1"/>
      </w:pPr>
      <w:r>
        <w:rPr>
          <w:rFonts w:ascii="宋体" w:hAnsi="宋体" w:eastAsia="宋体"/>
          <w:b/>
          <w:sz w:val="21"/>
        </w:rPr>
        <w:t>发展观点/新事物成长</w:t>
      </w:r>
    </w:p>
    <w:p>
      <w:r>
        <w:rPr>
          <w:rFonts w:ascii="宋体" w:hAnsi="宋体" w:eastAsia="宋体"/>
          <w:b/>
          <w:sz w:val="21"/>
        </w:rPr>
        <w:t>来源题目：</w:t>
      </w:r>
      <w:r>
        <w:rPr>
          <w:rFonts w:ascii="宋体" w:hAnsi="宋体" w:eastAsia="宋体"/>
          <w:b w:val="0"/>
          <w:sz w:val="21"/>
        </w:rPr>
        <w:t>2025西城期末 第18题</w:t>
      </w:r>
    </w:p>
    <w:p>
      <w:r>
        <w:rPr>
          <w:rFonts w:ascii="宋体" w:hAnsi="宋体" w:eastAsia="宋体"/>
          <w:b/>
          <w:sz w:val="21"/>
        </w:rPr>
        <w:t>完整设问：</w:t>
      </w:r>
      <w:r>
        <w:rPr>
          <w:rFonts w:ascii="宋体" w:hAnsi="宋体" w:eastAsia="宋体"/>
          <w:b w:val="0"/>
          <w:sz w:val="21"/>
        </w:rPr>
        <w:t>技术恐惧指人们对新技术的不信任、焦虑、担忧甚至恐慌。面对人工智能迅猛发展和智能时代到来，人们再一次感觉到“狼来了”。请运用哲学观点说明，该如何看待技术恐惧？</w:t>
      </w:r>
    </w:p>
    <w:p>
      <w:r>
        <w:rPr>
          <w:rFonts w:ascii="宋体" w:hAnsi="宋体" w:eastAsia="宋体"/>
          <w:b/>
          <w:sz w:val="21"/>
        </w:rPr>
        <w:t>材料触发点：</w:t>
      </w:r>
      <w:r>
        <w:rPr>
          <w:rFonts w:ascii="宋体" w:hAnsi="宋体" w:eastAsia="宋体"/>
          <w:b w:val="0"/>
          <w:sz w:val="21"/>
        </w:rPr>
        <w:t>面对新技术恐惧和技术不完善，需要评价其发展过程。</w:t>
      </w:r>
    </w:p>
    <w:p>
      <w:r>
        <w:rPr>
          <w:rFonts w:ascii="宋体" w:hAnsi="宋体" w:eastAsia="宋体"/>
          <w:b/>
          <w:sz w:val="21"/>
        </w:rPr>
        <w:t>为什么能想到这个原理：</w:t>
      </w:r>
      <w:r>
        <w:rPr>
          <w:rFonts w:ascii="宋体" w:hAnsi="宋体" w:eastAsia="宋体"/>
          <w:b w:val="0"/>
          <w:sz w:val="21"/>
        </w:rPr>
        <w:t>新事物发展要经历一个从小到大从不完善到完善的过程，新技术不可避免存在弱点和不完善的地方。</w:t>
      </w:r>
    </w:p>
    <w:p>
      <w:r>
        <w:rPr>
          <w:rFonts w:ascii="宋体" w:hAnsi="宋体" w:eastAsia="宋体"/>
          <w:b/>
          <w:sz w:val="21"/>
        </w:rPr>
        <w:t>答案落点：</w:t>
      </w:r>
      <w:r>
        <w:rPr>
          <w:rFonts w:ascii="宋体" w:hAnsi="宋体" w:eastAsia="宋体"/>
          <w:b w:val="0"/>
          <w:sz w:val="21"/>
        </w:rPr>
        <w:t>看待新技术要把握其从不完善到完善的发展过程，不因早期缺陷否定其前景。</w:t>
      </w:r>
    </w:p>
    <w:p>
      <w:pPr>
        <w:pStyle w:val="Heading1"/>
      </w:pPr>
      <w:r>
        <w:rPr>
          <w:rFonts w:ascii="宋体" w:hAnsi="宋体" w:eastAsia="宋体"/>
          <w:b/>
          <w:sz w:val="21"/>
        </w:rPr>
        <w:t>实践是认识发展的动力</w:t>
      </w:r>
    </w:p>
    <w:p>
      <w:r>
        <w:rPr>
          <w:rFonts w:ascii="宋体" w:hAnsi="宋体" w:eastAsia="宋体"/>
          <w:b/>
          <w:sz w:val="21"/>
        </w:rPr>
        <w:t>来源题目：</w:t>
      </w:r>
      <w:r>
        <w:rPr>
          <w:rFonts w:ascii="宋体" w:hAnsi="宋体" w:eastAsia="宋体"/>
          <w:b w:val="0"/>
          <w:sz w:val="21"/>
        </w:rPr>
        <w:t>2025西城期末 第18题</w:t>
      </w:r>
    </w:p>
    <w:p>
      <w:r>
        <w:rPr>
          <w:rFonts w:ascii="宋体" w:hAnsi="宋体" w:eastAsia="宋体"/>
          <w:b/>
          <w:sz w:val="21"/>
        </w:rPr>
        <w:t>完整设问：</w:t>
      </w:r>
      <w:r>
        <w:rPr>
          <w:rFonts w:ascii="宋体" w:hAnsi="宋体" w:eastAsia="宋体"/>
          <w:b w:val="0"/>
          <w:sz w:val="21"/>
        </w:rPr>
        <w:t>技术恐惧指人们对新技术的不信任、焦虑、担忧甚至恐慌。面对人工智能迅猛发展和智能时代到来，人们再一次感觉到“狼来了”。请运用哲学观点说明，该如何看待技术恐惧？</w:t>
      </w:r>
    </w:p>
    <w:p>
      <w:r>
        <w:rPr>
          <w:rFonts w:ascii="宋体" w:hAnsi="宋体" w:eastAsia="宋体"/>
          <w:b/>
          <w:sz w:val="21"/>
        </w:rPr>
        <w:t>材料触发点：</w:t>
      </w:r>
      <w:r>
        <w:rPr>
          <w:rFonts w:ascii="宋体" w:hAnsi="宋体" w:eastAsia="宋体"/>
          <w:b w:val="0"/>
          <w:sz w:val="21"/>
        </w:rPr>
        <w:t>技术应用中的问题要在实践中检验、修正和发展。</w:t>
      </w:r>
    </w:p>
    <w:p>
      <w:r>
        <w:rPr>
          <w:rFonts w:ascii="宋体" w:hAnsi="宋体" w:eastAsia="宋体"/>
          <w:b/>
          <w:sz w:val="21"/>
        </w:rPr>
        <w:t>为什么能想到这个原理：</w:t>
      </w:r>
      <w:r>
        <w:rPr>
          <w:rFonts w:ascii="宋体" w:hAnsi="宋体" w:eastAsia="宋体"/>
          <w:b w:val="0"/>
          <w:sz w:val="21"/>
        </w:rPr>
        <w:t>实践是检验认识真理性的唯一标准或实践是认识发展的动力。</w:t>
      </w:r>
    </w:p>
    <w:p>
      <w:r>
        <w:rPr>
          <w:rFonts w:ascii="宋体" w:hAnsi="宋体" w:eastAsia="宋体"/>
          <w:b/>
          <w:sz w:val="21"/>
        </w:rPr>
        <w:t>答案落点：</w:t>
      </w:r>
      <w:r>
        <w:rPr>
          <w:rFonts w:ascii="宋体" w:hAnsi="宋体" w:eastAsia="宋体"/>
          <w:b w:val="0"/>
          <w:sz w:val="21"/>
        </w:rPr>
        <w:t>对新技术的认识不是一次完成的，要在实践反馈中不断完善。</w:t>
      </w:r>
    </w:p>
    <w:p>
      <w:pPr>
        <w:pStyle w:val="Heading1"/>
      </w:pPr>
      <w:r>
        <w:rPr>
          <w:rFonts w:ascii="宋体" w:hAnsi="宋体" w:eastAsia="宋体"/>
          <w:b/>
          <w:sz w:val="21"/>
        </w:rPr>
        <w:t>中华文化源远流长、博大精深</w:t>
      </w:r>
    </w:p>
    <w:p>
      <w:r>
        <w:rPr>
          <w:rFonts w:ascii="宋体" w:hAnsi="宋体" w:eastAsia="宋体"/>
          <w:b/>
          <w:sz w:val="21"/>
        </w:rPr>
        <w:t>来源题目：</w:t>
      </w:r>
      <w:r>
        <w:rPr>
          <w:rFonts w:ascii="宋体" w:hAnsi="宋体" w:eastAsia="宋体"/>
          <w:b w:val="0"/>
          <w:sz w:val="21"/>
        </w:rPr>
        <w:t>2025东城期末 第16题</w:t>
      </w:r>
    </w:p>
    <w:p>
      <w:r>
        <w:rPr>
          <w:rFonts w:ascii="宋体" w:hAnsi="宋体" w:eastAsia="宋体"/>
          <w:b/>
          <w:sz w:val="21"/>
        </w:rPr>
        <w:t>完整设问：</w:t>
      </w:r>
      <w:r>
        <w:rPr>
          <w:rFonts w:ascii="宋体" w:hAnsi="宋体" w:eastAsia="宋体"/>
          <w:b w:val="0"/>
          <w:sz w:val="21"/>
        </w:rPr>
        <w:t>何尊铭文“宅兹中国”是目前所知“中国”一词的最早出处，习近平总书记多次携手何尊，向世界展示“何以中国”。结合材料，运用《哲学与文化》知识，谈谈你对“器以述史，物以载道”的理解。</w:t>
      </w:r>
    </w:p>
    <w:p>
      <w:r>
        <w:rPr>
          <w:rFonts w:ascii="宋体" w:hAnsi="宋体" w:eastAsia="宋体"/>
          <w:b/>
          <w:sz w:val="21"/>
        </w:rPr>
        <w:t>材料触发点：</w:t>
      </w:r>
      <w:r>
        <w:rPr>
          <w:rFonts w:ascii="宋体" w:hAnsi="宋体" w:eastAsia="宋体"/>
          <w:b w:val="0"/>
          <w:sz w:val="21"/>
        </w:rPr>
        <w:t>何尊铭文“宅兹中国”是目前所知“中国”一词的最早出处。</w:t>
      </w:r>
    </w:p>
    <w:p>
      <w:r>
        <w:rPr>
          <w:rFonts w:ascii="宋体" w:hAnsi="宋体" w:eastAsia="宋体"/>
          <w:b/>
          <w:sz w:val="21"/>
        </w:rPr>
        <w:t>为什么能想到这个原理：</w:t>
      </w:r>
      <w:r>
        <w:rPr>
          <w:rFonts w:ascii="宋体" w:hAnsi="宋体" w:eastAsia="宋体"/>
          <w:b w:val="0"/>
          <w:sz w:val="21"/>
        </w:rPr>
        <w:t>从文化载体、文化功能、中华文化的特征和当代价值、意识的能动作用等角度进行分析阐述。</w:t>
      </w:r>
    </w:p>
    <w:p>
      <w:r>
        <w:rPr>
          <w:rFonts w:ascii="宋体" w:hAnsi="宋体" w:eastAsia="宋体"/>
          <w:b/>
          <w:sz w:val="21"/>
        </w:rPr>
        <w:t>答案落点：</w:t>
      </w:r>
      <w:r>
        <w:rPr>
          <w:rFonts w:ascii="宋体" w:hAnsi="宋体" w:eastAsia="宋体"/>
          <w:b w:val="0"/>
          <w:sz w:val="21"/>
        </w:rPr>
        <w:t>器物能述史，因为它承载中华文明延续发展的历史信息。</w:t>
      </w:r>
    </w:p>
    <w:p>
      <w:pPr>
        <w:pStyle w:val="Heading1"/>
      </w:pPr>
      <w:r>
        <w:rPr>
          <w:rFonts w:ascii="宋体" w:hAnsi="宋体" w:eastAsia="宋体"/>
          <w:b/>
          <w:sz w:val="21"/>
        </w:rPr>
        <w:t>文化载体</w:t>
      </w:r>
    </w:p>
    <w:p>
      <w:r>
        <w:rPr>
          <w:rFonts w:ascii="宋体" w:hAnsi="宋体" w:eastAsia="宋体"/>
          <w:b/>
          <w:sz w:val="21"/>
        </w:rPr>
        <w:t>来源题目：</w:t>
      </w:r>
      <w:r>
        <w:rPr>
          <w:rFonts w:ascii="宋体" w:hAnsi="宋体" w:eastAsia="宋体"/>
          <w:b w:val="0"/>
          <w:sz w:val="21"/>
        </w:rPr>
        <w:t>2025东城期末 第16题</w:t>
      </w:r>
    </w:p>
    <w:p>
      <w:r>
        <w:rPr>
          <w:rFonts w:ascii="宋体" w:hAnsi="宋体" w:eastAsia="宋体"/>
          <w:b/>
          <w:sz w:val="21"/>
        </w:rPr>
        <w:t>完整设问：</w:t>
      </w:r>
      <w:r>
        <w:rPr>
          <w:rFonts w:ascii="宋体" w:hAnsi="宋体" w:eastAsia="宋体"/>
          <w:b w:val="0"/>
          <w:sz w:val="21"/>
        </w:rPr>
        <w:t>何尊铭文“宅兹中国”是目前所知“中国”一词的最早出处，习近平总书记多次携手何尊，向世界展示“何以中国”。结合材料，运用《哲学与文化》知识，谈谈你对“器以述史，物以载道”的理解。</w:t>
      </w:r>
    </w:p>
    <w:p>
      <w:r>
        <w:rPr>
          <w:rFonts w:ascii="宋体" w:hAnsi="宋体" w:eastAsia="宋体"/>
          <w:b/>
          <w:sz w:val="21"/>
        </w:rPr>
        <w:t>材料触发点：</w:t>
      </w:r>
      <w:r>
        <w:rPr>
          <w:rFonts w:ascii="宋体" w:hAnsi="宋体" w:eastAsia="宋体"/>
          <w:b w:val="0"/>
          <w:sz w:val="21"/>
        </w:rPr>
        <w:t>何尊是展示中华文化的重要载体。</w:t>
      </w:r>
    </w:p>
    <w:p>
      <w:r>
        <w:rPr>
          <w:rFonts w:ascii="宋体" w:hAnsi="宋体" w:eastAsia="宋体"/>
          <w:b/>
          <w:sz w:val="21"/>
        </w:rPr>
        <w:t>为什么能想到这个原理：</w:t>
      </w:r>
      <w:r>
        <w:rPr>
          <w:rFonts w:ascii="宋体" w:hAnsi="宋体" w:eastAsia="宋体"/>
          <w:b w:val="0"/>
          <w:sz w:val="21"/>
        </w:rPr>
        <w:t>文化载体，是指文化的记录、记载、标识、传承和表现的物化形式。</w:t>
      </w:r>
    </w:p>
    <w:p>
      <w:r>
        <w:rPr>
          <w:rFonts w:ascii="宋体" w:hAnsi="宋体" w:eastAsia="宋体"/>
          <w:b/>
          <w:sz w:val="21"/>
        </w:rPr>
        <w:t>答案落点：</w:t>
      </w:r>
      <w:r>
        <w:rPr>
          <w:rFonts w:ascii="宋体" w:hAnsi="宋体" w:eastAsia="宋体"/>
          <w:b w:val="0"/>
          <w:sz w:val="21"/>
        </w:rPr>
        <w:t>物能载道，因为精神活动和精神产品需要通过具体物化载体呈现。</w:t>
      </w:r>
    </w:p>
    <w:p>
      <w:pPr>
        <w:pStyle w:val="Heading1"/>
      </w:pPr>
      <w:r>
        <w:rPr>
          <w:rFonts w:ascii="宋体" w:hAnsi="宋体" w:eastAsia="宋体"/>
          <w:b/>
          <w:sz w:val="21"/>
        </w:rPr>
        <w:t>意识能动作用</w:t>
      </w:r>
    </w:p>
    <w:p>
      <w:r>
        <w:rPr>
          <w:rFonts w:ascii="宋体" w:hAnsi="宋体" w:eastAsia="宋体"/>
          <w:b/>
          <w:sz w:val="21"/>
        </w:rPr>
        <w:t>来源题目：</w:t>
      </w:r>
      <w:r>
        <w:rPr>
          <w:rFonts w:ascii="宋体" w:hAnsi="宋体" w:eastAsia="宋体"/>
          <w:b w:val="0"/>
          <w:sz w:val="21"/>
        </w:rPr>
        <w:t>2025东城期末 第16题</w:t>
      </w:r>
    </w:p>
    <w:p>
      <w:r>
        <w:rPr>
          <w:rFonts w:ascii="宋体" w:hAnsi="宋体" w:eastAsia="宋体"/>
          <w:b/>
          <w:sz w:val="21"/>
        </w:rPr>
        <w:t>完整设问：</w:t>
      </w:r>
      <w:r>
        <w:rPr>
          <w:rFonts w:ascii="宋体" w:hAnsi="宋体" w:eastAsia="宋体"/>
          <w:b w:val="0"/>
          <w:sz w:val="21"/>
        </w:rPr>
        <w:t>何尊铭文“宅兹中国”是目前所知“中国”一词的最早出处，习近平总书记多次携手何尊，向世界展示“何以中国”。结合材料，运用《哲学与文化》知识，谈谈你对“器以述史，物以载道”的理解。</w:t>
      </w:r>
    </w:p>
    <w:p>
      <w:r>
        <w:rPr>
          <w:rFonts w:ascii="宋体" w:hAnsi="宋体" w:eastAsia="宋体"/>
          <w:b/>
          <w:sz w:val="21"/>
        </w:rPr>
        <w:t>材料触发点：</w:t>
      </w:r>
      <w:r>
        <w:rPr>
          <w:rFonts w:ascii="宋体" w:hAnsi="宋体" w:eastAsia="宋体"/>
          <w:b w:val="0"/>
          <w:sz w:val="21"/>
        </w:rPr>
        <w:t>习近平总书记多次携手何尊，向世界展示何以中国。</w:t>
      </w:r>
    </w:p>
    <w:p>
      <w:r>
        <w:rPr>
          <w:rFonts w:ascii="宋体" w:hAnsi="宋体" w:eastAsia="宋体"/>
          <w:b/>
          <w:sz w:val="21"/>
        </w:rPr>
        <w:t>为什么能想到这个原理：</w:t>
      </w:r>
      <w:r>
        <w:rPr>
          <w:rFonts w:ascii="宋体" w:hAnsi="宋体" w:eastAsia="宋体"/>
          <w:b w:val="0"/>
          <w:sz w:val="21"/>
        </w:rPr>
        <w:t>意识具有能动作用，能指导人们认识世界和改造世界。</w:t>
      </w:r>
    </w:p>
    <w:p>
      <w:r>
        <w:rPr>
          <w:rFonts w:ascii="宋体" w:hAnsi="宋体" w:eastAsia="宋体"/>
          <w:b/>
          <w:sz w:val="21"/>
        </w:rPr>
        <w:t>答案落点：</w:t>
      </w:r>
      <w:r>
        <w:rPr>
          <w:rFonts w:ascii="宋体" w:hAnsi="宋体" w:eastAsia="宋体"/>
          <w:b w:val="0"/>
          <w:sz w:val="21"/>
        </w:rPr>
        <w:t>用文物讲述中国故事，能促进世界对中华文明的认识和交流。</w:t>
      </w:r>
    </w:p>
    <w:p>
      <w:pPr>
        <w:pStyle w:val="Heading1"/>
      </w:pPr>
      <w:r>
        <w:rPr>
          <w:rFonts w:ascii="宋体" w:hAnsi="宋体" w:eastAsia="宋体"/>
          <w:b/>
          <w:sz w:val="21"/>
        </w:rPr>
        <w:t>中华文化传播/文化自信</w:t>
      </w:r>
    </w:p>
    <w:p>
      <w:r>
        <w:rPr>
          <w:rFonts w:ascii="宋体" w:hAnsi="宋体" w:eastAsia="宋体"/>
          <w:b/>
          <w:sz w:val="21"/>
        </w:rPr>
        <w:t>来源题目：</w:t>
      </w:r>
      <w:r>
        <w:rPr>
          <w:rFonts w:ascii="宋体" w:hAnsi="宋体" w:eastAsia="宋体"/>
          <w:b w:val="0"/>
          <w:sz w:val="21"/>
        </w:rPr>
        <w:t>2025朝阳期末 第16题</w:t>
      </w:r>
    </w:p>
    <w:p>
      <w:r>
        <w:rPr>
          <w:rFonts w:ascii="宋体" w:hAnsi="宋体" w:eastAsia="宋体"/>
          <w:b/>
          <w:sz w:val="21"/>
        </w:rPr>
        <w:t>完整设问：</w:t>
      </w:r>
      <w:r>
        <w:rPr>
          <w:rFonts w:ascii="宋体" w:hAnsi="宋体" w:eastAsia="宋体"/>
          <w:b w:val="0"/>
          <w:sz w:val="21"/>
        </w:rPr>
        <w:t>共建美美与共的文明百花园，要强化用文化同世界对话的理念。材料涉及经典书籍海外传播、汉代文物出境展和春节成为联合国假日、列入非遗名录。结合材料，运用《哲学与文化》知识，谈谈应如何用文化同世界对话。</w:t>
      </w:r>
    </w:p>
    <w:p>
      <w:r>
        <w:rPr>
          <w:rFonts w:ascii="宋体" w:hAnsi="宋体" w:eastAsia="宋体"/>
          <w:b/>
          <w:sz w:val="21"/>
        </w:rPr>
        <w:t>材料触发点：</w:t>
      </w:r>
      <w:r>
        <w:rPr>
          <w:rFonts w:ascii="宋体" w:hAnsi="宋体" w:eastAsia="宋体"/>
          <w:b w:val="0"/>
          <w:sz w:val="21"/>
        </w:rPr>
        <w:t>《论语》《习近平谈治国理政》等书籍在许多国家发行，传递中国声音和价值观。</w:t>
      </w:r>
    </w:p>
    <w:p>
      <w:r>
        <w:rPr>
          <w:rFonts w:ascii="宋体" w:hAnsi="宋体" w:eastAsia="宋体"/>
          <w:b/>
          <w:sz w:val="21"/>
        </w:rPr>
        <w:t>为什么能想到这个原理：</w:t>
      </w:r>
      <w:r>
        <w:rPr>
          <w:rFonts w:ascii="宋体" w:hAnsi="宋体" w:eastAsia="宋体"/>
          <w:b w:val="0"/>
          <w:sz w:val="21"/>
        </w:rPr>
        <w:t>弘扬中华优秀传统文化，传承传统思想，展示现代思想，向世界阐释推介具有中国特色、体现中国精神、蕴藏中国智慧的优秀文化。</w:t>
      </w:r>
    </w:p>
    <w:p>
      <w:r>
        <w:rPr>
          <w:rFonts w:ascii="宋体" w:hAnsi="宋体" w:eastAsia="宋体"/>
          <w:b/>
          <w:sz w:val="21"/>
        </w:rPr>
        <w:t>答案落点：</w:t>
      </w:r>
      <w:r>
        <w:rPr>
          <w:rFonts w:ascii="宋体" w:hAnsi="宋体" w:eastAsia="宋体"/>
          <w:b w:val="0"/>
          <w:sz w:val="21"/>
        </w:rPr>
        <w:t>用文化同世界对话，要讲清中国精神、中国智慧和中国价值。</w:t>
      </w:r>
    </w:p>
    <w:p>
      <w:pPr>
        <w:pStyle w:val="Heading1"/>
      </w:pPr>
      <w:r>
        <w:rPr>
          <w:rFonts w:ascii="宋体" w:hAnsi="宋体" w:eastAsia="宋体"/>
          <w:b/>
          <w:sz w:val="21"/>
        </w:rPr>
        <w:t>文化载体/中华文明传播力</w:t>
      </w:r>
    </w:p>
    <w:p>
      <w:r>
        <w:rPr>
          <w:rFonts w:ascii="宋体" w:hAnsi="宋体" w:eastAsia="宋体"/>
          <w:b/>
          <w:sz w:val="21"/>
        </w:rPr>
        <w:t>来源题目：</w:t>
      </w:r>
      <w:r>
        <w:rPr>
          <w:rFonts w:ascii="宋体" w:hAnsi="宋体" w:eastAsia="宋体"/>
          <w:b w:val="0"/>
          <w:sz w:val="21"/>
        </w:rPr>
        <w:t>2025朝阳期末 第16题</w:t>
      </w:r>
    </w:p>
    <w:p>
      <w:r>
        <w:rPr>
          <w:rFonts w:ascii="宋体" w:hAnsi="宋体" w:eastAsia="宋体"/>
          <w:b/>
          <w:sz w:val="21"/>
        </w:rPr>
        <w:t>完整设问：</w:t>
      </w:r>
      <w:r>
        <w:rPr>
          <w:rFonts w:ascii="宋体" w:hAnsi="宋体" w:eastAsia="宋体"/>
          <w:b w:val="0"/>
          <w:sz w:val="21"/>
        </w:rPr>
        <w:t>共建美美与共的文明百花园，要强化用文化同世界对话的理念。材料涉及经典书籍海外传播、汉代文物出境展和春节成为联合国假日、列入非遗名录。结合材料，运用《哲学与文化》知识，谈谈应如何用文化同世界对话。</w:t>
      </w:r>
    </w:p>
    <w:p>
      <w:r>
        <w:rPr>
          <w:rFonts w:ascii="宋体" w:hAnsi="宋体" w:eastAsia="宋体"/>
          <w:b/>
          <w:sz w:val="21"/>
        </w:rPr>
        <w:t>材料触发点：</w:t>
      </w:r>
      <w:r>
        <w:rPr>
          <w:rFonts w:ascii="宋体" w:hAnsi="宋体" w:eastAsia="宋体"/>
          <w:b w:val="0"/>
          <w:sz w:val="21"/>
        </w:rPr>
        <w:t>汉代文物出境展注重趣味互动，春节成为联合国假日并列入非遗名录。</w:t>
      </w:r>
    </w:p>
    <w:p>
      <w:r>
        <w:rPr>
          <w:rFonts w:ascii="宋体" w:hAnsi="宋体" w:eastAsia="宋体"/>
          <w:b/>
          <w:sz w:val="21"/>
        </w:rPr>
        <w:t>为什么能想到这个原理：</w:t>
      </w:r>
      <w:r>
        <w:rPr>
          <w:rFonts w:ascii="宋体" w:hAnsi="宋体" w:eastAsia="宋体"/>
          <w:b w:val="0"/>
          <w:sz w:val="21"/>
        </w:rPr>
        <w:t>聚焦中国文化元素，借助中国历史文物、传统节日等多样载体，阐释中国文化价值，融入国际交流话语体系。</w:t>
      </w:r>
    </w:p>
    <w:p>
      <w:r>
        <w:rPr>
          <w:rFonts w:ascii="宋体" w:hAnsi="宋体" w:eastAsia="宋体"/>
          <w:b/>
          <w:sz w:val="21"/>
        </w:rPr>
        <w:t>答案落点：</w:t>
      </w:r>
      <w:r>
        <w:rPr>
          <w:rFonts w:ascii="宋体" w:hAnsi="宋体" w:eastAsia="宋体"/>
          <w:b w:val="0"/>
          <w:sz w:val="21"/>
        </w:rPr>
        <w:t>要用世界听得懂的载体和话语阐释中国文化价值。</w:t>
      </w:r>
    </w:p>
    <w:p>
      <w:pPr>
        <w:pStyle w:val="Heading1"/>
      </w:pPr>
      <w:r>
        <w:rPr>
          <w:rFonts w:ascii="宋体" w:hAnsi="宋体" w:eastAsia="宋体"/>
          <w:b/>
          <w:sz w:val="21"/>
        </w:rPr>
        <w:t>对立统一/文化多样性</w:t>
      </w:r>
    </w:p>
    <w:p>
      <w:r>
        <w:rPr>
          <w:rFonts w:ascii="宋体" w:hAnsi="宋体" w:eastAsia="宋体"/>
          <w:b/>
          <w:sz w:val="21"/>
        </w:rPr>
        <w:t>来源题目：</w:t>
      </w:r>
      <w:r>
        <w:rPr>
          <w:rFonts w:ascii="宋体" w:hAnsi="宋体" w:eastAsia="宋体"/>
          <w:b w:val="0"/>
          <w:sz w:val="21"/>
        </w:rPr>
        <w:t>2025朝阳期末 第16题</w:t>
      </w:r>
    </w:p>
    <w:p>
      <w:r>
        <w:rPr>
          <w:rFonts w:ascii="宋体" w:hAnsi="宋体" w:eastAsia="宋体"/>
          <w:b/>
          <w:sz w:val="21"/>
        </w:rPr>
        <w:t>完整设问：</w:t>
      </w:r>
      <w:r>
        <w:rPr>
          <w:rFonts w:ascii="宋体" w:hAnsi="宋体" w:eastAsia="宋体"/>
          <w:b w:val="0"/>
          <w:sz w:val="21"/>
        </w:rPr>
        <w:t>共建美美与共的文明百花园，要强化用文化同世界对话的理念。材料涉及经典书籍海外传播、汉代文物出境展和春节成为联合国假日、列入非遗名录。结合材料，运用《哲学与文化》知识，谈谈应如何用文化同世界对话。</w:t>
      </w:r>
    </w:p>
    <w:p>
      <w:r>
        <w:rPr>
          <w:rFonts w:ascii="宋体" w:hAnsi="宋体" w:eastAsia="宋体"/>
          <w:b/>
          <w:sz w:val="21"/>
        </w:rPr>
        <w:t>材料触发点：</w:t>
      </w:r>
      <w:r>
        <w:rPr>
          <w:rFonts w:ascii="宋体" w:hAnsi="宋体" w:eastAsia="宋体"/>
          <w:b w:val="0"/>
          <w:sz w:val="21"/>
        </w:rPr>
        <w:t>展览方式关注当地普通观众视角，寻找文化资源与现代生活的契合点。</w:t>
      </w:r>
    </w:p>
    <w:p>
      <w:r>
        <w:rPr>
          <w:rFonts w:ascii="宋体" w:hAnsi="宋体" w:eastAsia="宋体"/>
          <w:b/>
          <w:sz w:val="21"/>
        </w:rPr>
        <w:t>为什么能想到这个原理：</w:t>
      </w:r>
      <w:r>
        <w:rPr>
          <w:rFonts w:ascii="宋体" w:hAnsi="宋体" w:eastAsia="宋体"/>
          <w:b w:val="0"/>
          <w:sz w:val="21"/>
        </w:rPr>
        <w:t>用对立统一的观点看待文化交流，坚定文化自信，尊重文化多样性，既要展示中华文化独特魅力，又要以包容心态、开放姿态借鉴国外优秀文化成果。</w:t>
      </w:r>
    </w:p>
    <w:p>
      <w:r>
        <w:rPr>
          <w:rFonts w:ascii="宋体" w:hAnsi="宋体" w:eastAsia="宋体"/>
          <w:b/>
          <w:sz w:val="21"/>
        </w:rPr>
        <w:t>答案落点：</w:t>
      </w:r>
      <w:r>
        <w:rPr>
          <w:rFonts w:ascii="宋体" w:hAnsi="宋体" w:eastAsia="宋体"/>
          <w:b w:val="0"/>
          <w:sz w:val="21"/>
        </w:rPr>
        <w:t>文化对话既要坚持自身特色，又要尊重差异、开放互鉴。</w:t>
      </w:r>
    </w:p>
    <w:p>
      <w:pPr>
        <w:pStyle w:val="Heading1"/>
      </w:pPr>
      <w:r>
        <w:rPr>
          <w:rFonts w:ascii="宋体" w:hAnsi="宋体" w:eastAsia="宋体"/>
          <w:b/>
          <w:sz w:val="21"/>
        </w:rPr>
        <w:t>认识具有无限性/可知论</w:t>
      </w:r>
    </w:p>
    <w:p>
      <w:r>
        <w:rPr>
          <w:rFonts w:ascii="宋体" w:hAnsi="宋体" w:eastAsia="宋体"/>
          <w:b/>
          <w:sz w:val="21"/>
        </w:rPr>
        <w:t>来源题目：</w:t>
      </w:r>
      <w:r>
        <w:rPr>
          <w:rFonts w:ascii="宋体" w:hAnsi="宋体" w:eastAsia="宋体"/>
          <w:b w:val="0"/>
          <w:sz w:val="21"/>
        </w:rPr>
        <w:t>2025西城一模 第3题</w:t>
      </w:r>
    </w:p>
    <w:p>
      <w:r>
        <w:rPr>
          <w:rFonts w:ascii="宋体" w:hAnsi="宋体" w:eastAsia="宋体"/>
          <w:b/>
          <w:sz w:val="21"/>
        </w:rPr>
        <w:t>完整题干：</w:t>
      </w:r>
      <w:r>
        <w:rPr>
          <w:rFonts w:ascii="宋体" w:hAnsi="宋体" w:eastAsia="宋体"/>
          <w:b w:val="0"/>
          <w:sz w:val="21"/>
        </w:rPr>
        <w:t>森林浩淼，中国到底有多少棵树？科研团队运用高精度无人机激光雷达和人工智能技术，绘制出我国首张树密度地图。A项：攻克了森林资源调查难题，说明世界上只有尚未被认识之物，没有不可认识之物。</w:t>
      </w:r>
    </w:p>
    <w:p>
      <w:r>
        <w:rPr>
          <w:rFonts w:ascii="宋体" w:hAnsi="宋体" w:eastAsia="宋体"/>
          <w:b/>
          <w:sz w:val="21"/>
        </w:rPr>
        <w:t>正确项：</w:t>
      </w:r>
      <w:r>
        <w:rPr>
          <w:rFonts w:ascii="宋体" w:hAnsi="宋体" w:eastAsia="宋体"/>
          <w:b w:val="0"/>
          <w:sz w:val="21"/>
        </w:rPr>
        <w:t>3A</w:t>
      </w:r>
    </w:p>
    <w:p>
      <w:r>
        <w:rPr>
          <w:rFonts w:ascii="宋体" w:hAnsi="宋体" w:eastAsia="宋体"/>
          <w:b/>
          <w:sz w:val="21"/>
        </w:rPr>
        <w:t>材料触发点：</w:t>
      </w:r>
      <w:r>
        <w:rPr>
          <w:rFonts w:ascii="宋体" w:hAnsi="宋体" w:eastAsia="宋体"/>
          <w:b w:val="0"/>
          <w:sz w:val="21"/>
        </w:rPr>
        <w:t>新技术推进森林资源调查。</w:t>
      </w:r>
    </w:p>
    <w:p>
      <w:r>
        <w:rPr>
          <w:rFonts w:ascii="宋体" w:hAnsi="宋体" w:eastAsia="宋体"/>
          <w:b/>
          <w:sz w:val="21"/>
        </w:rPr>
        <w:t>为什么能想到这个原理：</w:t>
      </w:r>
      <w:r>
        <w:rPr>
          <w:rFonts w:ascii="宋体" w:hAnsi="宋体" w:eastAsia="宋体"/>
          <w:b w:val="0"/>
          <w:sz w:val="21"/>
        </w:rPr>
        <w:t>科学技术和实践发展能够推动人们深化对客观世界的认识。</w:t>
      </w:r>
    </w:p>
    <w:p>
      <w:r>
        <w:rPr>
          <w:rFonts w:ascii="宋体" w:hAnsi="宋体" w:eastAsia="宋体"/>
          <w:b/>
          <w:sz w:val="21"/>
        </w:rPr>
        <w:t>答案落点：</w:t>
      </w:r>
      <w:r>
        <w:rPr>
          <w:rFonts w:ascii="宋体" w:hAnsi="宋体" w:eastAsia="宋体"/>
          <w:b w:val="0"/>
          <w:sz w:val="21"/>
        </w:rPr>
        <w:t>选择题中要把材料的具体信息和知识点对应起来，不能只看话题相似。</w:t>
      </w:r>
    </w:p>
    <w:p>
      <w:pPr>
        <w:pStyle w:val="Heading1"/>
      </w:pPr>
      <w:r>
        <w:rPr>
          <w:rFonts w:ascii="宋体" w:hAnsi="宋体" w:eastAsia="宋体"/>
          <w:b/>
          <w:sz w:val="21"/>
        </w:rPr>
        <w:t>矛盾主次方面错用</w:t>
      </w:r>
    </w:p>
    <w:p>
      <w:r>
        <w:rPr>
          <w:rFonts w:ascii="宋体" w:hAnsi="宋体" w:eastAsia="宋体"/>
          <w:b/>
          <w:sz w:val="21"/>
        </w:rPr>
        <w:t>来源题目：</w:t>
      </w:r>
      <w:r>
        <w:rPr>
          <w:rFonts w:ascii="宋体" w:hAnsi="宋体" w:eastAsia="宋体"/>
          <w:b w:val="0"/>
          <w:sz w:val="21"/>
        </w:rPr>
        <w:t>2025西城一模 第4题</w:t>
      </w:r>
    </w:p>
    <w:p>
      <w:r>
        <w:rPr>
          <w:rFonts w:ascii="宋体" w:hAnsi="宋体" w:eastAsia="宋体"/>
          <w:b/>
          <w:sz w:val="21"/>
        </w:rPr>
        <w:t>完整题干：</w:t>
      </w:r>
      <w:r>
        <w:rPr>
          <w:rFonts w:ascii="宋体" w:hAnsi="宋体" w:eastAsia="宋体"/>
          <w:b w:val="0"/>
          <w:sz w:val="21"/>
        </w:rPr>
        <w:t>2025年政府工作报告提出，要推动更多资金资源投资于人。D项正确；②项把投资于人和投资于物之间的对立说成矛盾的主要方面。</w:t>
      </w:r>
    </w:p>
    <w:p>
      <w:r>
        <w:rPr>
          <w:rFonts w:ascii="宋体" w:hAnsi="宋体" w:eastAsia="宋体"/>
          <w:b/>
          <w:sz w:val="21"/>
        </w:rPr>
        <w:t>错肢触发点：</w:t>
      </w:r>
      <w:r>
        <w:rPr>
          <w:rFonts w:ascii="宋体" w:hAnsi="宋体" w:eastAsia="宋体"/>
          <w:b w:val="0"/>
          <w:sz w:val="21"/>
        </w:rPr>
        <w:t>题干强调现代化要更多投资于人的发展。</w:t>
      </w:r>
    </w:p>
    <w:p>
      <w:r>
        <w:rPr>
          <w:rFonts w:ascii="宋体" w:hAnsi="宋体" w:eastAsia="宋体"/>
          <w:b/>
          <w:sz w:val="21"/>
        </w:rPr>
        <w:t>为什么不能这样想：</w:t>
      </w:r>
      <w:r>
        <w:rPr>
          <w:rFonts w:ascii="宋体" w:hAnsi="宋体" w:eastAsia="宋体"/>
          <w:b w:val="0"/>
          <w:sz w:val="21"/>
        </w:rPr>
        <w:t>不能把两个投资方向的关系直接说成矛盾主要方面，材料主旨是以人民为中心。</w:t>
      </w:r>
    </w:p>
    <w:p>
      <w:r>
        <w:rPr>
          <w:rFonts w:ascii="宋体" w:hAnsi="宋体" w:eastAsia="宋体"/>
          <w:b/>
          <w:sz w:val="21"/>
        </w:rPr>
        <w:t>答案落点：</w:t>
      </w:r>
      <w:r>
        <w:rPr>
          <w:rFonts w:ascii="宋体" w:hAnsi="宋体" w:eastAsia="宋体"/>
          <w:b w:val="0"/>
          <w:sz w:val="21"/>
        </w:rPr>
        <w:t>遇到类似选项，要先核对材料是否真正支撑该原理，不能只凭关键词套用。</w:t>
      </w:r>
    </w:p>
    <w:p>
      <w:pPr>
        <w:pStyle w:val="Heading1"/>
      </w:pPr>
      <w:r>
        <w:rPr>
          <w:rFonts w:ascii="宋体" w:hAnsi="宋体" w:eastAsia="宋体"/>
          <w:b/>
          <w:sz w:val="21"/>
        </w:rPr>
        <w:t>中华文明包容性</w:t>
      </w:r>
    </w:p>
    <w:p>
      <w:r>
        <w:rPr>
          <w:rFonts w:ascii="宋体" w:hAnsi="宋体" w:eastAsia="宋体"/>
          <w:b/>
          <w:sz w:val="21"/>
        </w:rPr>
        <w:t>来源题目：</w:t>
      </w:r>
      <w:r>
        <w:rPr>
          <w:rFonts w:ascii="宋体" w:hAnsi="宋体" w:eastAsia="宋体"/>
          <w:b w:val="0"/>
          <w:sz w:val="21"/>
        </w:rPr>
        <w:t>2025东城一模 第1题</w:t>
      </w:r>
    </w:p>
    <w:p>
      <w:r>
        <w:rPr>
          <w:rFonts w:ascii="宋体" w:hAnsi="宋体" w:eastAsia="宋体"/>
          <w:b/>
          <w:sz w:val="21"/>
        </w:rPr>
        <w:t>完整题干：</w:t>
      </w:r>
      <w:r>
        <w:rPr>
          <w:rFonts w:ascii="宋体" w:hAnsi="宋体" w:eastAsia="宋体"/>
          <w:b w:val="0"/>
          <w:sz w:val="21"/>
        </w:rPr>
        <w:t>关于中华文明由多元文化汇聚成共同文化、化解冲突、凝聚共识的材料。正确项指向中华文明突出的包容性。</w:t>
      </w:r>
    </w:p>
    <w:p>
      <w:r>
        <w:rPr>
          <w:rFonts w:ascii="宋体" w:hAnsi="宋体" w:eastAsia="宋体"/>
          <w:b/>
          <w:sz w:val="21"/>
        </w:rPr>
        <w:t>正确项：</w:t>
      </w:r>
      <w:r>
        <w:rPr>
          <w:rFonts w:ascii="宋体" w:hAnsi="宋体" w:eastAsia="宋体"/>
          <w:b w:val="0"/>
          <w:sz w:val="21"/>
        </w:rPr>
        <w:t>1A</w:t>
      </w:r>
    </w:p>
    <w:p>
      <w:r>
        <w:rPr>
          <w:rFonts w:ascii="宋体" w:hAnsi="宋体" w:eastAsia="宋体"/>
          <w:b/>
          <w:sz w:val="21"/>
        </w:rPr>
        <w:t>材料触发点：</w:t>
      </w:r>
      <w:r>
        <w:rPr>
          <w:rFonts w:ascii="宋体" w:hAnsi="宋体" w:eastAsia="宋体"/>
          <w:b w:val="0"/>
          <w:sz w:val="21"/>
        </w:rPr>
        <w:t>民族文化交流交融形成中华文明共同体。</w:t>
      </w:r>
    </w:p>
    <w:p>
      <w:r>
        <w:rPr>
          <w:rFonts w:ascii="宋体" w:hAnsi="宋体" w:eastAsia="宋体"/>
          <w:b/>
          <w:sz w:val="21"/>
        </w:rPr>
        <w:t>为什么能想到这个原理：</w:t>
      </w:r>
      <w:r>
        <w:rPr>
          <w:rFonts w:ascii="宋体" w:hAnsi="宋体" w:eastAsia="宋体"/>
          <w:b w:val="0"/>
          <w:sz w:val="21"/>
        </w:rPr>
        <w:t>看到多元汇聚、交流互鉴时，可联想到中华文明包容性。</w:t>
      </w:r>
    </w:p>
    <w:p>
      <w:r>
        <w:rPr>
          <w:rFonts w:ascii="宋体" w:hAnsi="宋体" w:eastAsia="宋体"/>
          <w:b/>
          <w:sz w:val="21"/>
        </w:rPr>
        <w:t>答案落点：</w:t>
      </w:r>
      <w:r>
        <w:rPr>
          <w:rFonts w:ascii="宋体" w:hAnsi="宋体" w:eastAsia="宋体"/>
          <w:b w:val="0"/>
          <w:sz w:val="21"/>
        </w:rPr>
        <w:t>选择题中要把材料的具体信息和知识点对应起来，不能只看话题相似。</w:t>
      </w:r>
    </w:p>
    <w:p>
      <w:pPr>
        <w:pStyle w:val="Heading1"/>
      </w:pPr>
      <w:r>
        <w:rPr>
          <w:rFonts w:ascii="宋体" w:hAnsi="宋体" w:eastAsia="宋体"/>
          <w:b/>
          <w:sz w:val="21"/>
        </w:rPr>
        <w:t>中华优秀传统文化创造性转化创新性发展</w:t>
      </w:r>
    </w:p>
    <w:p>
      <w:r>
        <w:rPr>
          <w:rFonts w:ascii="宋体" w:hAnsi="宋体" w:eastAsia="宋体"/>
          <w:b/>
          <w:sz w:val="21"/>
        </w:rPr>
        <w:t>来源题目：</w:t>
      </w:r>
      <w:r>
        <w:rPr>
          <w:rFonts w:ascii="宋体" w:hAnsi="宋体" w:eastAsia="宋体"/>
          <w:b w:val="0"/>
          <w:sz w:val="21"/>
        </w:rPr>
        <w:t>2025丰台一模 第6题</w:t>
      </w:r>
    </w:p>
    <w:p>
      <w:r>
        <w:rPr>
          <w:rFonts w:ascii="宋体" w:hAnsi="宋体" w:eastAsia="宋体"/>
          <w:b/>
          <w:sz w:val="21"/>
        </w:rPr>
        <w:t>完整题干：</w:t>
      </w:r>
      <w:r>
        <w:rPr>
          <w:rFonts w:ascii="宋体" w:hAnsi="宋体" w:eastAsia="宋体"/>
          <w:b w:val="0"/>
          <w:sz w:val="21"/>
        </w:rPr>
        <w:t>2024年北京中秋国庆彩灯游园会以自贡彩灯技艺为基础，与北京传统风俗文化、首都时代精神符号创意融合。正确项说明其展现中华优秀传统文化独特魅力，增强文化自信。</w:t>
      </w:r>
    </w:p>
    <w:p>
      <w:r>
        <w:rPr>
          <w:rFonts w:ascii="宋体" w:hAnsi="宋体" w:eastAsia="宋体"/>
          <w:b/>
          <w:sz w:val="21"/>
        </w:rPr>
        <w:t>正确项：</w:t>
      </w:r>
      <w:r>
        <w:rPr>
          <w:rFonts w:ascii="宋体" w:hAnsi="宋体" w:eastAsia="宋体"/>
          <w:b w:val="0"/>
          <w:sz w:val="21"/>
        </w:rPr>
        <w:t>6A</w:t>
      </w:r>
    </w:p>
    <w:p>
      <w:r>
        <w:rPr>
          <w:rFonts w:ascii="宋体" w:hAnsi="宋体" w:eastAsia="宋体"/>
          <w:b/>
          <w:sz w:val="21"/>
        </w:rPr>
        <w:t>材料触发点：</w:t>
      </w:r>
      <w:r>
        <w:rPr>
          <w:rFonts w:ascii="宋体" w:hAnsi="宋体" w:eastAsia="宋体"/>
          <w:b w:val="0"/>
          <w:sz w:val="21"/>
        </w:rPr>
        <w:t>非遗技艺、北京传统风俗、时代精神融合。</w:t>
      </w:r>
    </w:p>
    <w:p>
      <w:r>
        <w:rPr>
          <w:rFonts w:ascii="宋体" w:hAnsi="宋体" w:eastAsia="宋体"/>
          <w:b/>
          <w:sz w:val="21"/>
        </w:rPr>
        <w:t>为什么能想到这个原理：</w:t>
      </w:r>
      <w:r>
        <w:rPr>
          <w:rFonts w:ascii="宋体" w:hAnsi="宋体" w:eastAsia="宋体"/>
          <w:b w:val="0"/>
          <w:sz w:val="21"/>
        </w:rPr>
        <w:t>传统文化借助新场景新表达焕发生命力。</w:t>
      </w:r>
    </w:p>
    <w:p>
      <w:r>
        <w:rPr>
          <w:rFonts w:ascii="宋体" w:hAnsi="宋体" w:eastAsia="宋体"/>
          <w:b/>
          <w:sz w:val="21"/>
        </w:rPr>
        <w:t>答案落点：</w:t>
      </w:r>
      <w:r>
        <w:rPr>
          <w:rFonts w:ascii="宋体" w:hAnsi="宋体" w:eastAsia="宋体"/>
          <w:b w:val="0"/>
          <w:sz w:val="21"/>
        </w:rPr>
        <w:t>选择题中要把材料的具体信息和知识点对应起来，不能只看话题相似。</w:t>
      </w:r>
    </w:p>
    <w:p>
      <w:pPr>
        <w:pStyle w:val="Heading1"/>
      </w:pPr>
      <w:r>
        <w:rPr>
          <w:rFonts w:ascii="宋体" w:hAnsi="宋体" w:eastAsia="宋体"/>
          <w:b/>
          <w:sz w:val="21"/>
        </w:rPr>
        <w:t>辩证否定硬套</w:t>
      </w:r>
    </w:p>
    <w:p>
      <w:r>
        <w:rPr>
          <w:rFonts w:ascii="宋体" w:hAnsi="宋体" w:eastAsia="宋体"/>
          <w:b/>
          <w:sz w:val="21"/>
        </w:rPr>
        <w:t>来源题目：</w:t>
      </w:r>
      <w:r>
        <w:rPr>
          <w:rFonts w:ascii="宋体" w:hAnsi="宋体" w:eastAsia="宋体"/>
          <w:b w:val="0"/>
          <w:sz w:val="21"/>
        </w:rPr>
        <w:t>2025海淀期末 第2题</w:t>
      </w:r>
    </w:p>
    <w:p>
      <w:r>
        <w:rPr>
          <w:rFonts w:ascii="宋体" w:hAnsi="宋体" w:eastAsia="宋体"/>
          <w:b/>
          <w:sz w:val="21"/>
        </w:rPr>
        <w:t>完整题干：</w:t>
      </w:r>
      <w:r>
        <w:rPr>
          <w:rFonts w:ascii="宋体" w:hAnsi="宋体" w:eastAsia="宋体"/>
          <w:b w:val="0"/>
          <w:sz w:val="21"/>
        </w:rPr>
        <w:t>申遗成功后，大美中轴观光巴士复刻百年前电车外观，串联中轴线文化遗产并提供沉浸式体验。①项把复刻外观直接说成对旧事物积极部分的扬弃。</w:t>
      </w:r>
    </w:p>
    <w:p>
      <w:r>
        <w:rPr>
          <w:rFonts w:ascii="宋体" w:hAnsi="宋体" w:eastAsia="宋体"/>
          <w:b/>
          <w:sz w:val="21"/>
        </w:rPr>
        <w:t>错肢触发点：</w:t>
      </w:r>
      <w:r>
        <w:rPr>
          <w:rFonts w:ascii="宋体" w:hAnsi="宋体" w:eastAsia="宋体"/>
          <w:b w:val="0"/>
          <w:sz w:val="21"/>
        </w:rPr>
        <w:t>观光巴士复刻电车外观并组织沉浸体验。</w:t>
      </w:r>
    </w:p>
    <w:p>
      <w:r>
        <w:rPr>
          <w:rFonts w:ascii="宋体" w:hAnsi="宋体" w:eastAsia="宋体"/>
          <w:b/>
          <w:sz w:val="21"/>
        </w:rPr>
        <w:t>为什么不能这样想：</w:t>
      </w:r>
      <w:r>
        <w:rPr>
          <w:rFonts w:ascii="宋体" w:hAnsi="宋体" w:eastAsia="宋体"/>
          <w:b w:val="0"/>
          <w:sz w:val="21"/>
        </w:rPr>
        <w:t>复刻外观不等于事物自身扬弃，不能见到传统外观就套辩证否定。</w:t>
      </w:r>
    </w:p>
    <w:p>
      <w:r>
        <w:rPr>
          <w:rFonts w:ascii="宋体" w:hAnsi="宋体" w:eastAsia="宋体"/>
          <w:b/>
          <w:sz w:val="21"/>
        </w:rPr>
        <w:t>答案落点：</w:t>
      </w:r>
      <w:r>
        <w:rPr>
          <w:rFonts w:ascii="宋体" w:hAnsi="宋体" w:eastAsia="宋体"/>
          <w:b w:val="0"/>
          <w:sz w:val="21"/>
        </w:rPr>
        <w:t>遇到类似选项，要先核对材料是否真正支撑该原理，不能只凭关键词套用。</w:t>
      </w:r>
    </w:p>
    <w:p>
      <w:pPr>
        <w:pStyle w:val="Heading1"/>
      </w:pPr>
      <w:r>
        <w:rPr>
          <w:rFonts w:ascii="宋体" w:hAnsi="宋体" w:eastAsia="宋体"/>
          <w:b/>
          <w:sz w:val="21"/>
        </w:rPr>
        <w:t>辩证思维/创作中的扬弃</w:t>
      </w:r>
    </w:p>
    <w:p>
      <w:r>
        <w:rPr>
          <w:rFonts w:ascii="宋体" w:hAnsi="宋体" w:eastAsia="宋体"/>
          <w:b/>
          <w:sz w:val="21"/>
        </w:rPr>
        <w:t>来源题目：</w:t>
      </w:r>
      <w:r>
        <w:rPr>
          <w:rFonts w:ascii="宋体" w:hAnsi="宋体" w:eastAsia="宋体"/>
          <w:b w:val="0"/>
          <w:sz w:val="21"/>
        </w:rPr>
        <w:t>2025朝阳期末 第7题</w:t>
      </w:r>
    </w:p>
    <w:p>
      <w:r>
        <w:rPr>
          <w:rFonts w:ascii="宋体" w:hAnsi="宋体" w:eastAsia="宋体"/>
          <w:b/>
          <w:sz w:val="21"/>
        </w:rPr>
        <w:t>完整题干：</w:t>
      </w:r>
      <w:r>
        <w:rPr>
          <w:rFonts w:ascii="宋体" w:hAnsi="宋体" w:eastAsia="宋体"/>
          <w:b w:val="0"/>
          <w:sz w:val="21"/>
        </w:rPr>
        <w:t>删繁就简三秋树，领异标新二月花，强调创作要去叶存干、与众不同、独创一格。正确项含既克服又保留、优化作品构成和呈现个性化特点与风格。</w:t>
      </w:r>
    </w:p>
    <w:p>
      <w:r>
        <w:rPr>
          <w:rFonts w:ascii="宋体" w:hAnsi="宋体" w:eastAsia="宋体"/>
          <w:b/>
          <w:sz w:val="21"/>
        </w:rPr>
        <w:t>正确项：</w:t>
      </w:r>
      <w:r>
        <w:rPr>
          <w:rFonts w:ascii="宋体" w:hAnsi="宋体" w:eastAsia="宋体"/>
          <w:b w:val="0"/>
          <w:sz w:val="21"/>
        </w:rPr>
        <w:t>7A</w:t>
      </w:r>
    </w:p>
    <w:p>
      <w:r>
        <w:rPr>
          <w:rFonts w:ascii="宋体" w:hAnsi="宋体" w:eastAsia="宋体"/>
          <w:b/>
          <w:sz w:val="21"/>
        </w:rPr>
        <w:t>材料触发点：</w:t>
      </w:r>
      <w:r>
        <w:rPr>
          <w:rFonts w:ascii="宋体" w:hAnsi="宋体" w:eastAsia="宋体"/>
          <w:b w:val="0"/>
          <w:sz w:val="21"/>
        </w:rPr>
        <w:t>书画文学创作去叶存干、独创一格。</w:t>
      </w:r>
    </w:p>
    <w:p>
      <w:r>
        <w:rPr>
          <w:rFonts w:ascii="宋体" w:hAnsi="宋体" w:eastAsia="宋体"/>
          <w:b/>
          <w:sz w:val="21"/>
        </w:rPr>
        <w:t>为什么能想到这个原理：</w:t>
      </w:r>
      <w:r>
        <w:rPr>
          <w:rFonts w:ascii="宋体" w:hAnsi="宋体" w:eastAsia="宋体"/>
          <w:b w:val="0"/>
          <w:sz w:val="21"/>
        </w:rPr>
        <w:t>材料同时出现克服保留和个性创造，可作为辩证思维的选择题触发链。</w:t>
      </w:r>
    </w:p>
    <w:p>
      <w:r>
        <w:rPr>
          <w:rFonts w:ascii="宋体" w:hAnsi="宋体" w:eastAsia="宋体"/>
          <w:b/>
          <w:sz w:val="21"/>
        </w:rPr>
        <w:t>答案落点：</w:t>
      </w:r>
      <w:r>
        <w:rPr>
          <w:rFonts w:ascii="宋体" w:hAnsi="宋体" w:eastAsia="宋体"/>
          <w:b w:val="0"/>
          <w:sz w:val="21"/>
        </w:rPr>
        <w:t>选择题中要把材料的具体信息和知识点对应起来，不能只看话题相似。</w:t>
      </w:r>
    </w:p>
    <w:p>
      <w:pPr>
        <w:pStyle w:val="Heading1"/>
      </w:pPr>
      <w:r>
        <w:rPr>
          <w:rFonts w:ascii="宋体" w:hAnsi="宋体" w:eastAsia="宋体"/>
          <w:b/>
          <w:sz w:val="21"/>
        </w:rPr>
        <w:t>逆向/转换思维错套</w:t>
      </w:r>
    </w:p>
    <w:p>
      <w:r>
        <w:rPr>
          <w:rFonts w:ascii="宋体" w:hAnsi="宋体" w:eastAsia="宋体"/>
          <w:b/>
          <w:sz w:val="21"/>
        </w:rPr>
        <w:t>来源题目：</w:t>
      </w:r>
      <w:r>
        <w:rPr>
          <w:rFonts w:ascii="宋体" w:hAnsi="宋体" w:eastAsia="宋体"/>
          <w:b w:val="0"/>
          <w:sz w:val="21"/>
        </w:rPr>
        <w:t>2025朝阳期末 第7题</w:t>
      </w:r>
    </w:p>
    <w:p>
      <w:r>
        <w:rPr>
          <w:rFonts w:ascii="宋体" w:hAnsi="宋体" w:eastAsia="宋体"/>
          <w:b/>
          <w:sz w:val="21"/>
        </w:rPr>
        <w:t>完整题干：</w:t>
      </w:r>
      <w:r>
        <w:rPr>
          <w:rFonts w:ascii="宋体" w:hAnsi="宋体" w:eastAsia="宋体"/>
          <w:b w:val="0"/>
          <w:sz w:val="21"/>
        </w:rPr>
        <w:t>删繁就简三秋树，领异标新二月花，强调创作要去叶存干、与众不同、独创一格。正确项含既克服又保留、优化作品构成和呈现个性化特点与风格。</w:t>
      </w:r>
    </w:p>
    <w:p>
      <w:r>
        <w:rPr>
          <w:rFonts w:ascii="宋体" w:hAnsi="宋体" w:eastAsia="宋体"/>
          <w:b/>
          <w:sz w:val="21"/>
        </w:rPr>
        <w:t>错肢触发点：</w:t>
      </w:r>
      <w:r>
        <w:rPr>
          <w:rFonts w:ascii="宋体" w:hAnsi="宋体" w:eastAsia="宋体"/>
          <w:b w:val="0"/>
          <w:sz w:val="21"/>
        </w:rPr>
        <w:t>题干强调删繁就简和领异标新。</w:t>
      </w:r>
    </w:p>
    <w:p>
      <w:r>
        <w:rPr>
          <w:rFonts w:ascii="宋体" w:hAnsi="宋体" w:eastAsia="宋体"/>
          <w:b/>
          <w:sz w:val="21"/>
        </w:rPr>
        <w:t>为什么不能这样想：</w:t>
      </w:r>
      <w:r>
        <w:rPr>
          <w:rFonts w:ascii="宋体" w:hAnsi="宋体" w:eastAsia="宋体"/>
          <w:b w:val="0"/>
          <w:sz w:val="21"/>
        </w:rPr>
        <w:t>不能把所有创新材料都归成转换性思考，要看题干是否真正要求反向转换。</w:t>
      </w:r>
    </w:p>
    <w:p>
      <w:r>
        <w:rPr>
          <w:rFonts w:ascii="宋体" w:hAnsi="宋体" w:eastAsia="宋体"/>
          <w:b/>
          <w:sz w:val="21"/>
        </w:rPr>
        <w:t>答案落点：</w:t>
      </w:r>
      <w:r>
        <w:rPr>
          <w:rFonts w:ascii="宋体" w:hAnsi="宋体" w:eastAsia="宋体"/>
          <w:b w:val="0"/>
          <w:sz w:val="21"/>
        </w:rPr>
        <w:t>遇到类似选项，要先核对材料是否真正支撑该原理，不能只凭关键词套用。</w:t>
      </w:r>
    </w:p>
    <w:p>
      <w:pPr>
        <w:pStyle w:val="Heading1"/>
      </w:pPr>
      <w:r>
        <w:rPr>
          <w:rFonts w:ascii="宋体" w:hAnsi="宋体" w:eastAsia="宋体"/>
          <w:b/>
          <w:sz w:val="21"/>
        </w:rPr>
        <w:t>一切从实际出发</w:t>
      </w:r>
    </w:p>
    <w:p>
      <w:r>
        <w:rPr>
          <w:rFonts w:ascii="宋体" w:hAnsi="宋体" w:eastAsia="宋体"/>
          <w:b/>
          <w:sz w:val="21"/>
        </w:rPr>
        <w:t>来源题目：</w:t>
      </w:r>
      <w:r>
        <w:rPr>
          <w:rFonts w:ascii="宋体" w:hAnsi="宋体" w:eastAsia="宋体"/>
          <w:b w:val="0"/>
          <w:sz w:val="21"/>
        </w:rPr>
        <w:t>2025丰台期末 第7题</w:t>
      </w:r>
    </w:p>
    <w:p>
      <w:r>
        <w:rPr>
          <w:rFonts w:ascii="宋体" w:hAnsi="宋体" w:eastAsia="宋体"/>
          <w:b/>
          <w:sz w:val="21"/>
        </w:rPr>
        <w:t>完整题干：</w:t>
      </w:r>
      <w:r>
        <w:rPr>
          <w:rFonts w:ascii="宋体" w:hAnsi="宋体" w:eastAsia="宋体"/>
          <w:b w:val="0"/>
          <w:sz w:val="21"/>
        </w:rPr>
        <w:t>漫画给出的哲学启示是从实际出发，从当下做起，生活才能少些迷茫。</w:t>
      </w:r>
    </w:p>
    <w:p>
      <w:r>
        <w:rPr>
          <w:rFonts w:ascii="宋体" w:hAnsi="宋体" w:eastAsia="宋体"/>
          <w:b/>
          <w:sz w:val="21"/>
        </w:rPr>
        <w:t>正确项：</w:t>
      </w:r>
      <w:r>
        <w:rPr>
          <w:rFonts w:ascii="宋体" w:hAnsi="宋体" w:eastAsia="宋体"/>
          <w:b w:val="0"/>
          <w:sz w:val="21"/>
        </w:rPr>
        <w:t>7C</w:t>
      </w:r>
    </w:p>
    <w:p>
      <w:r>
        <w:rPr>
          <w:rFonts w:ascii="宋体" w:hAnsi="宋体" w:eastAsia="宋体"/>
          <w:b/>
          <w:sz w:val="21"/>
        </w:rPr>
        <w:t>材料触发点：</w:t>
      </w:r>
      <w:r>
        <w:rPr>
          <w:rFonts w:ascii="宋体" w:hAnsi="宋体" w:eastAsia="宋体"/>
          <w:b w:val="0"/>
          <w:sz w:val="21"/>
        </w:rPr>
        <w:t>关注当下行动与实际处境。</w:t>
      </w:r>
    </w:p>
    <w:p>
      <w:r>
        <w:rPr>
          <w:rFonts w:ascii="宋体" w:hAnsi="宋体" w:eastAsia="宋体"/>
          <w:b/>
          <w:sz w:val="21"/>
        </w:rPr>
        <w:t>为什么能想到这个原理：</w:t>
      </w:r>
      <w:r>
        <w:rPr>
          <w:rFonts w:ascii="宋体" w:hAnsi="宋体" w:eastAsia="宋体"/>
          <w:b w:val="0"/>
          <w:sz w:val="21"/>
        </w:rPr>
        <w:t>哲学选择题中，漫画落点常在从实际出发、具体分析现实处境。</w:t>
      </w:r>
    </w:p>
    <w:p>
      <w:r>
        <w:rPr>
          <w:rFonts w:ascii="宋体" w:hAnsi="宋体" w:eastAsia="宋体"/>
          <w:b/>
          <w:sz w:val="21"/>
        </w:rPr>
        <w:t>答案落点：</w:t>
      </w:r>
      <w:r>
        <w:rPr>
          <w:rFonts w:ascii="宋体" w:hAnsi="宋体" w:eastAsia="宋体"/>
          <w:b w:val="0"/>
          <w:sz w:val="21"/>
        </w:rPr>
        <w:t>选择题中要把材料的具体信息和知识点对应起来，不能只看话题相似。</w:t>
      </w:r>
    </w:p>
    <w:p>
      <w:pPr>
        <w:pStyle w:val="Heading1"/>
      </w:pPr>
      <w:r>
        <w:rPr>
          <w:rFonts w:ascii="宋体" w:hAnsi="宋体" w:eastAsia="宋体"/>
          <w:b/>
          <w:sz w:val="21"/>
        </w:rPr>
        <w:t>形象思维/发散思维</w:t>
      </w:r>
    </w:p>
    <w:p>
      <w:r>
        <w:rPr>
          <w:rFonts w:ascii="宋体" w:hAnsi="宋体" w:eastAsia="宋体"/>
          <w:b/>
          <w:sz w:val="21"/>
        </w:rPr>
        <w:t>来源题目：</w:t>
      </w:r>
      <w:r>
        <w:rPr>
          <w:rFonts w:ascii="宋体" w:hAnsi="宋体" w:eastAsia="宋体"/>
          <w:b w:val="0"/>
          <w:sz w:val="21"/>
        </w:rPr>
        <w:t>2025丰台期末 第8题</w:t>
      </w:r>
    </w:p>
    <w:p>
      <w:r>
        <w:rPr>
          <w:rFonts w:ascii="宋体" w:hAnsi="宋体" w:eastAsia="宋体"/>
          <w:b/>
          <w:sz w:val="21"/>
        </w:rPr>
        <w:t>完整题干：</w:t>
      </w:r>
      <w:r>
        <w:rPr>
          <w:rFonts w:ascii="宋体" w:hAnsi="宋体" w:eastAsia="宋体"/>
          <w:b w:val="0"/>
          <w:sz w:val="21"/>
        </w:rPr>
        <w:t>现代诗《和平是一棵树》用白天鹅、翅膀、湖水、门、红酒、灯等意象表达和平。正确项指向发散思维和形象思维。</w:t>
      </w:r>
    </w:p>
    <w:p>
      <w:r>
        <w:rPr>
          <w:rFonts w:ascii="宋体" w:hAnsi="宋体" w:eastAsia="宋体"/>
          <w:b/>
          <w:sz w:val="21"/>
        </w:rPr>
        <w:t>正确项：</w:t>
      </w:r>
      <w:r>
        <w:rPr>
          <w:rFonts w:ascii="宋体" w:hAnsi="宋体" w:eastAsia="宋体"/>
          <w:b w:val="0"/>
          <w:sz w:val="21"/>
        </w:rPr>
        <w:t>8D</w:t>
      </w:r>
    </w:p>
    <w:p>
      <w:r>
        <w:rPr>
          <w:rFonts w:ascii="宋体" w:hAnsi="宋体" w:eastAsia="宋体"/>
          <w:b/>
          <w:sz w:val="21"/>
        </w:rPr>
        <w:t>材料触发点：</w:t>
      </w:r>
      <w:r>
        <w:rPr>
          <w:rFonts w:ascii="宋体" w:hAnsi="宋体" w:eastAsia="宋体"/>
          <w:b w:val="0"/>
          <w:sz w:val="21"/>
        </w:rPr>
        <w:t>用白天鹅、门、红酒、灯等形象描写和平。</w:t>
      </w:r>
    </w:p>
    <w:p>
      <w:r>
        <w:rPr>
          <w:rFonts w:ascii="宋体" w:hAnsi="宋体" w:eastAsia="宋体"/>
          <w:b/>
          <w:sz w:val="21"/>
        </w:rPr>
        <w:t>为什么能想到这个原理：</w:t>
      </w:r>
      <w:r>
        <w:rPr>
          <w:rFonts w:ascii="宋体" w:hAnsi="宋体" w:eastAsia="宋体"/>
          <w:b w:val="0"/>
          <w:sz w:val="21"/>
        </w:rPr>
        <w:t>诗歌以具体形象触及抽象价值，适合从形象思维和发散思维判断。</w:t>
      </w:r>
    </w:p>
    <w:p>
      <w:r>
        <w:rPr>
          <w:rFonts w:ascii="宋体" w:hAnsi="宋体" w:eastAsia="宋体"/>
          <w:b/>
          <w:sz w:val="21"/>
        </w:rPr>
        <w:t>答案落点：</w:t>
      </w:r>
      <w:r>
        <w:rPr>
          <w:rFonts w:ascii="宋体" w:hAnsi="宋体" w:eastAsia="宋体"/>
          <w:b w:val="0"/>
          <w:sz w:val="21"/>
        </w:rPr>
        <w:t>选择题中要把材料的具体信息和知识点对应起来，不能只看话题相似。</w:t>
      </w:r>
    </w:p>
    <w:p>
      <w:pPr>
        <w:pStyle w:val="Heading1"/>
      </w:pPr>
      <w:r>
        <w:rPr>
          <w:rFonts w:ascii="宋体" w:hAnsi="宋体" w:eastAsia="宋体"/>
          <w:b/>
          <w:sz w:val="21"/>
        </w:rPr>
        <w:t>归纳推理/类比推理</w:t>
      </w:r>
    </w:p>
    <w:p>
      <w:r>
        <w:rPr>
          <w:rFonts w:ascii="宋体" w:hAnsi="宋体" w:eastAsia="宋体"/>
          <w:b/>
          <w:sz w:val="21"/>
        </w:rPr>
        <w:t>来源题目：</w:t>
      </w:r>
      <w:r>
        <w:rPr>
          <w:rFonts w:ascii="宋体" w:hAnsi="宋体" w:eastAsia="宋体"/>
          <w:b w:val="0"/>
          <w:sz w:val="21"/>
        </w:rPr>
        <w:t>2025丰台期末 第10题</w:t>
      </w:r>
    </w:p>
    <w:p>
      <w:r>
        <w:rPr>
          <w:rFonts w:ascii="宋体" w:hAnsi="宋体" w:eastAsia="宋体"/>
          <w:b/>
          <w:sz w:val="21"/>
        </w:rPr>
        <w:t>完整题干：</w:t>
      </w:r>
      <w:r>
        <w:rPr>
          <w:rFonts w:ascii="宋体" w:hAnsi="宋体" w:eastAsia="宋体"/>
          <w:b w:val="0"/>
          <w:sz w:val="21"/>
        </w:rPr>
        <w:t>吃一堑长一智、闻一知十、举一反三等材料要求区分归纳推理、类比推理等思维方法。正确项为①④。</w:t>
      </w:r>
    </w:p>
    <w:p>
      <w:r>
        <w:rPr>
          <w:rFonts w:ascii="宋体" w:hAnsi="宋体" w:eastAsia="宋体"/>
          <w:b/>
          <w:sz w:val="21"/>
        </w:rPr>
        <w:t>正确项：</w:t>
      </w:r>
      <w:r>
        <w:rPr>
          <w:rFonts w:ascii="宋体" w:hAnsi="宋体" w:eastAsia="宋体"/>
          <w:b w:val="0"/>
          <w:sz w:val="21"/>
        </w:rPr>
        <w:t>10B</w:t>
      </w:r>
    </w:p>
    <w:p>
      <w:r>
        <w:rPr>
          <w:rFonts w:ascii="宋体" w:hAnsi="宋体" w:eastAsia="宋体"/>
          <w:b/>
          <w:sz w:val="21"/>
        </w:rPr>
        <w:t>材料触发点：</w:t>
      </w:r>
      <w:r>
        <w:rPr>
          <w:rFonts w:ascii="宋体" w:hAnsi="宋体" w:eastAsia="宋体"/>
          <w:b w:val="0"/>
          <w:sz w:val="21"/>
        </w:rPr>
        <w:t>从经验教训总结规律，从一个事例迁移到类似事例。</w:t>
      </w:r>
    </w:p>
    <w:p>
      <w:r>
        <w:rPr>
          <w:rFonts w:ascii="宋体" w:hAnsi="宋体" w:eastAsia="宋体"/>
          <w:b/>
          <w:sz w:val="21"/>
        </w:rPr>
        <w:t>为什么能想到这个原理：</w:t>
      </w:r>
      <w:r>
        <w:rPr>
          <w:rFonts w:ascii="宋体" w:hAnsi="宋体" w:eastAsia="宋体"/>
          <w:b w:val="0"/>
          <w:sz w:val="21"/>
        </w:rPr>
        <w:t>经验材料转化为规律认识，要区分归纳和类比的适用。</w:t>
      </w:r>
    </w:p>
    <w:p>
      <w:r>
        <w:rPr>
          <w:rFonts w:ascii="宋体" w:hAnsi="宋体" w:eastAsia="宋体"/>
          <w:b/>
          <w:sz w:val="21"/>
        </w:rPr>
        <w:t>答案落点：</w:t>
      </w:r>
      <w:r>
        <w:rPr>
          <w:rFonts w:ascii="宋体" w:hAnsi="宋体" w:eastAsia="宋体"/>
          <w:b w:val="0"/>
          <w:sz w:val="21"/>
        </w:rPr>
        <w:t>选择题中要把材料的具体信息和知识点对应起来，不能只看话题相似。</w:t>
      </w:r>
    </w:p>
    <w:p>
      <w:pPr>
        <w:pStyle w:val="Heading1"/>
      </w:pPr>
      <w:r>
        <w:rPr>
          <w:rFonts w:ascii="宋体" w:hAnsi="宋体" w:eastAsia="宋体"/>
          <w:b/>
          <w:sz w:val="21"/>
        </w:rPr>
        <w:t>2025B_v6_student_entries</w:t>
      </w:r>
    </w:p>
    <w:p>
      <w:r>
        <w:rPr>
          <w:rFonts w:ascii="宋体" w:hAnsi="宋体" w:eastAsia="宋体"/>
          <w:b w:val="0"/>
          <w:sz w:val="21"/>
        </w:rPr>
        <w:t>说明：本文件只保留学生可直接学习的触发链；过程性证据另见审计表。</w:t>
      </w:r>
    </w:p>
    <w:p>
      <w:pPr>
        <w:pStyle w:val="Heading1"/>
      </w:pPr>
      <w:r>
        <w:rPr>
          <w:rFonts w:ascii="宋体" w:hAnsi="宋体" w:eastAsia="宋体"/>
          <w:b/>
          <w:sz w:val="21"/>
        </w:rPr>
        <w:t>一、主观题材料-知识触发链</w:t>
      </w:r>
    </w:p>
    <w:p>
      <w:pPr>
        <w:pStyle w:val="Heading1"/>
      </w:pPr>
      <w:r>
        <w:rPr>
          <w:rFonts w:ascii="宋体" w:hAnsi="宋体" w:eastAsia="宋体"/>
          <w:b/>
          <w:sz w:val="21"/>
        </w:rPr>
        <w:t>联系观点与系统优化</w:t>
      </w:r>
    </w:p>
    <w:p>
      <w:r>
        <w:rPr>
          <w:rFonts w:ascii="宋体" w:hAnsi="宋体" w:eastAsia="宋体"/>
          <w:b/>
          <w:sz w:val="21"/>
        </w:rPr>
        <w:t>来源题目：</w:t>
      </w:r>
      <w:r>
        <w:rPr>
          <w:rFonts w:ascii="宋体" w:hAnsi="宋体" w:eastAsia="宋体"/>
          <w:b w:val="0"/>
          <w:sz w:val="21"/>
        </w:rPr>
        <w:t>2025海淀二模 第16题</w:t>
      </w:r>
    </w:p>
    <w:p>
      <w:r>
        <w:rPr>
          <w:rFonts w:ascii="宋体" w:hAnsi="宋体" w:eastAsia="宋体"/>
          <w:b/>
          <w:sz w:val="21"/>
        </w:rPr>
        <w:t>完整设问：</w:t>
      </w:r>
      <w:r>
        <w:rPr>
          <w:rFonts w:ascii="宋体" w:hAnsi="宋体" w:eastAsia="宋体"/>
          <w:b w:val="0"/>
          <w:sz w:val="21"/>
        </w:rPr>
        <w:t>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rPr>
          <w:rFonts w:ascii="宋体" w:hAnsi="宋体" w:eastAsia="宋体"/>
          <w:b/>
          <w:sz w:val="21"/>
        </w:rPr>
        <w:t>材料触发点：</w:t>
      </w:r>
      <w:r>
        <w:rPr>
          <w:rFonts w:ascii="宋体" w:hAnsi="宋体" w:eastAsia="宋体"/>
          <w:b w:val="0"/>
          <w:sz w:val="21"/>
        </w:rPr>
        <w:t>材料把“零散信息”与“通过记忆形成有意义的网络”放在一起，又把人工智能检索与人的知识积累、联想创造进行比较。</w:t>
      </w:r>
    </w:p>
    <w:p>
      <w:r>
        <w:rPr>
          <w:rFonts w:ascii="宋体" w:hAnsi="宋体" w:eastAsia="宋体"/>
          <w:b/>
          <w:sz w:val="21"/>
        </w:rPr>
        <w:t>为什么能想到这个原理：</w:t>
      </w:r>
      <w:r>
        <w:rPr>
          <w:rFonts w:ascii="宋体" w:hAnsi="宋体" w:eastAsia="宋体"/>
          <w:b w:val="0"/>
          <w:sz w:val="21"/>
        </w:rPr>
        <w:t>这不是只问“背不背知识”，而是问信息、知识、思维活动之间怎样构成整体。记忆能把不同信息联结起来，形成系统化知识结构；人工智能可以提高检索效率，但不能替代人主动组织知识、形成整体理解。</w:t>
      </w:r>
    </w:p>
    <w:p>
      <w:r>
        <w:rPr>
          <w:rFonts w:ascii="宋体" w:hAnsi="宋体" w:eastAsia="宋体"/>
          <w:b/>
          <w:sz w:val="21"/>
        </w:rPr>
        <w:t>答案落点：</w:t>
      </w:r>
      <w:r>
        <w:rPr>
          <w:rFonts w:ascii="宋体" w:hAnsi="宋体" w:eastAsia="宋体"/>
          <w:b w:val="0"/>
          <w:sz w:val="21"/>
        </w:rPr>
        <w:t>可以写人仍需要形成较系统的知识储备，把零散信息联结成知识网络，才能在理解、判断、创造中发挥整体效能；同时也可以利用人工智能优化获取和整理信息的方式。</w:t>
      </w:r>
    </w:p>
    <w:p>
      <w:pPr>
        <w:pStyle w:val="Heading1"/>
      </w:pPr>
      <w:r>
        <w:rPr>
          <w:rFonts w:ascii="宋体" w:hAnsi="宋体" w:eastAsia="宋体"/>
          <w:b/>
          <w:sz w:val="21"/>
        </w:rPr>
        <w:t>量变是质变的必要准备</w:t>
      </w:r>
    </w:p>
    <w:p>
      <w:r>
        <w:rPr>
          <w:rFonts w:ascii="宋体" w:hAnsi="宋体" w:eastAsia="宋体"/>
          <w:b/>
          <w:sz w:val="21"/>
        </w:rPr>
        <w:t>来源题目：</w:t>
      </w:r>
      <w:r>
        <w:rPr>
          <w:rFonts w:ascii="宋体" w:hAnsi="宋体" w:eastAsia="宋体"/>
          <w:b w:val="0"/>
          <w:sz w:val="21"/>
        </w:rPr>
        <w:t>2025海淀二模 第16题</w:t>
      </w:r>
    </w:p>
    <w:p>
      <w:r>
        <w:rPr>
          <w:rFonts w:ascii="宋体" w:hAnsi="宋体" w:eastAsia="宋体"/>
          <w:b/>
          <w:sz w:val="21"/>
        </w:rPr>
        <w:t>完整设问：</w:t>
      </w:r>
      <w:r>
        <w:rPr>
          <w:rFonts w:ascii="宋体" w:hAnsi="宋体" w:eastAsia="宋体"/>
          <w:b w:val="0"/>
          <w:sz w:val="21"/>
        </w:rPr>
        <w:t>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rPr>
          <w:rFonts w:ascii="宋体" w:hAnsi="宋体" w:eastAsia="宋体"/>
          <w:b/>
          <w:sz w:val="21"/>
        </w:rPr>
        <w:t>材料触发点：</w:t>
      </w:r>
      <w:r>
        <w:rPr>
          <w:rFonts w:ascii="宋体" w:hAnsi="宋体" w:eastAsia="宋体"/>
          <w:b w:val="0"/>
          <w:sz w:val="21"/>
        </w:rPr>
        <w:t>网友提到人的创造力和灵感来自充足的知识积累，缺乏知识储备的思维创新如同“无米之炊”。</w:t>
      </w:r>
    </w:p>
    <w:p>
      <w:r>
        <w:rPr>
          <w:rFonts w:ascii="宋体" w:hAnsi="宋体" w:eastAsia="宋体"/>
          <w:b/>
          <w:sz w:val="21"/>
        </w:rPr>
        <w:t>为什么能想到这个原理：</w:t>
      </w:r>
      <w:r>
        <w:rPr>
          <w:rFonts w:ascii="宋体" w:hAnsi="宋体" w:eastAsia="宋体"/>
          <w:b w:val="0"/>
          <w:sz w:val="21"/>
        </w:rPr>
        <w:t>创造性思维不是凭空出现的，长期记忆和知识积累是从少到多、从浅到深的过程，到一定程度才可能支撑综合判断和创新表达。</w:t>
      </w:r>
    </w:p>
    <w:p>
      <w:r>
        <w:rPr>
          <w:rFonts w:ascii="宋体" w:hAnsi="宋体" w:eastAsia="宋体"/>
          <w:b/>
          <w:sz w:val="21"/>
        </w:rPr>
        <w:t>答案落点：</w:t>
      </w:r>
      <w:r>
        <w:rPr>
          <w:rFonts w:ascii="宋体" w:hAnsi="宋体" w:eastAsia="宋体"/>
          <w:b w:val="0"/>
          <w:sz w:val="21"/>
        </w:rPr>
        <w:t>可以写知识积累是思维创新的重要前提，平时持续记忆、理解和整理知识，才能在解决问题时实现新的综合和创造。</w:t>
      </w:r>
    </w:p>
    <w:p>
      <w:pPr>
        <w:pStyle w:val="Heading1"/>
      </w:pPr>
      <w:r>
        <w:rPr>
          <w:rFonts w:ascii="宋体" w:hAnsi="宋体" w:eastAsia="宋体"/>
          <w:b/>
          <w:sz w:val="21"/>
        </w:rPr>
        <w:t>辩证否定</w:t>
      </w:r>
    </w:p>
    <w:p>
      <w:r>
        <w:rPr>
          <w:rFonts w:ascii="宋体" w:hAnsi="宋体" w:eastAsia="宋体"/>
          <w:b/>
          <w:sz w:val="21"/>
        </w:rPr>
        <w:t>来源题目：</w:t>
      </w:r>
      <w:r>
        <w:rPr>
          <w:rFonts w:ascii="宋体" w:hAnsi="宋体" w:eastAsia="宋体"/>
          <w:b w:val="0"/>
          <w:sz w:val="21"/>
        </w:rPr>
        <w:t>2025海淀二模 第16题</w:t>
      </w:r>
    </w:p>
    <w:p>
      <w:r>
        <w:rPr>
          <w:rFonts w:ascii="宋体" w:hAnsi="宋体" w:eastAsia="宋体"/>
          <w:b/>
          <w:sz w:val="21"/>
        </w:rPr>
        <w:t>完整设问：</w:t>
      </w:r>
      <w:r>
        <w:rPr>
          <w:rFonts w:ascii="宋体" w:hAnsi="宋体" w:eastAsia="宋体"/>
          <w:b w:val="0"/>
          <w:sz w:val="21"/>
        </w:rPr>
        <w:t>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rPr>
          <w:rFonts w:ascii="宋体" w:hAnsi="宋体" w:eastAsia="宋体"/>
          <w:b/>
          <w:sz w:val="21"/>
        </w:rPr>
        <w:t>材料触发点：</w:t>
      </w:r>
      <w:r>
        <w:rPr>
          <w:rFonts w:ascii="宋体" w:hAnsi="宋体" w:eastAsia="宋体"/>
          <w:b w:val="0"/>
          <w:sz w:val="21"/>
        </w:rPr>
        <w:t>材料同时呈现人工智能提高信息处理效率和人类记忆支撑理解、联想、创造两个方面。</w:t>
      </w:r>
    </w:p>
    <w:p>
      <w:r>
        <w:rPr>
          <w:rFonts w:ascii="宋体" w:hAnsi="宋体" w:eastAsia="宋体"/>
          <w:b/>
          <w:sz w:val="21"/>
        </w:rPr>
        <w:t>为什么能想到这个原理：</w:t>
      </w:r>
      <w:r>
        <w:rPr>
          <w:rFonts w:ascii="宋体" w:hAnsi="宋体" w:eastAsia="宋体"/>
          <w:b w:val="0"/>
          <w:sz w:val="21"/>
        </w:rPr>
        <w:t>面对人工智能，不能简单否定记忆，也不能照旧把记忆理解成机械背诵。更合理的是在保留知识积累价值的基础上，利用新技术改进学习方式。</w:t>
      </w:r>
    </w:p>
    <w:p>
      <w:r>
        <w:rPr>
          <w:rFonts w:ascii="宋体" w:hAnsi="宋体" w:eastAsia="宋体"/>
          <w:b/>
          <w:sz w:val="21"/>
        </w:rPr>
        <w:t>答案落点：</w:t>
      </w:r>
      <w:r>
        <w:rPr>
          <w:rFonts w:ascii="宋体" w:hAnsi="宋体" w:eastAsia="宋体"/>
          <w:b w:val="0"/>
          <w:sz w:val="21"/>
        </w:rPr>
        <w:t>可以写学习要坚持扬弃：克服机械记忆、低效重复，保留并发展有理解、有联结、有迁移的知识积累，同时善用人工智能提高学习效率。</w:t>
      </w:r>
    </w:p>
    <w:p>
      <w:pPr>
        <w:pStyle w:val="Heading1"/>
      </w:pPr>
      <w:r>
        <w:rPr>
          <w:rFonts w:ascii="宋体" w:hAnsi="宋体" w:eastAsia="宋体"/>
          <w:b/>
          <w:sz w:val="21"/>
        </w:rPr>
        <w:t>认识是主体对客体的能动反映</w:t>
      </w:r>
    </w:p>
    <w:p>
      <w:r>
        <w:rPr>
          <w:rFonts w:ascii="宋体" w:hAnsi="宋体" w:eastAsia="宋体"/>
          <w:b/>
          <w:sz w:val="21"/>
        </w:rPr>
        <w:t>来源题目：</w:t>
      </w:r>
      <w:r>
        <w:rPr>
          <w:rFonts w:ascii="宋体" w:hAnsi="宋体" w:eastAsia="宋体"/>
          <w:b w:val="0"/>
          <w:sz w:val="21"/>
        </w:rPr>
        <w:t>2025海淀二模 第16题</w:t>
      </w:r>
    </w:p>
    <w:p>
      <w:r>
        <w:rPr>
          <w:rFonts w:ascii="宋体" w:hAnsi="宋体" w:eastAsia="宋体"/>
          <w:b/>
          <w:sz w:val="21"/>
        </w:rPr>
        <w:t>完整设问：</w:t>
      </w:r>
      <w:r>
        <w:rPr>
          <w:rFonts w:ascii="宋体" w:hAnsi="宋体" w:eastAsia="宋体"/>
          <w:b w:val="0"/>
          <w:sz w:val="21"/>
        </w:rPr>
        <w:t>在获取信息易如反掌的时代，我们还需要记忆大量知识吗？有网友认为记忆能把信息联结整合成有意义的网络，也有人认为可以利用人工智能存储、检索、整理信息。结合材料或个人体验，运用《哲学与文化》知识，谈谈你的看法。</w:t>
      </w:r>
    </w:p>
    <w:p>
      <w:r>
        <w:rPr>
          <w:rFonts w:ascii="宋体" w:hAnsi="宋体" w:eastAsia="宋体"/>
          <w:b/>
          <w:sz w:val="21"/>
        </w:rPr>
        <w:t>材料触发点：</w:t>
      </w:r>
      <w:r>
        <w:rPr>
          <w:rFonts w:ascii="宋体" w:hAnsi="宋体" w:eastAsia="宋体"/>
          <w:b w:val="0"/>
          <w:sz w:val="21"/>
        </w:rPr>
        <w:t>材料强调记忆不是机械存储，而是把不同信息联结整合，形成有意义的网络；人工智能能辅助存储检索，但不能替代人的理解和创造。</w:t>
      </w:r>
    </w:p>
    <w:p>
      <w:r>
        <w:rPr>
          <w:rFonts w:ascii="宋体" w:hAnsi="宋体" w:eastAsia="宋体"/>
          <w:b/>
          <w:sz w:val="21"/>
        </w:rPr>
        <w:t>为什么能想到这个原理：</w:t>
      </w:r>
      <w:r>
        <w:rPr>
          <w:rFonts w:ascii="宋体" w:hAnsi="宋体" w:eastAsia="宋体"/>
          <w:b w:val="0"/>
          <w:sz w:val="21"/>
        </w:rPr>
        <w:t>认识不是外界信息在人脑中的简单复制，而是主体在实践和学习中主动选择、加工、联结和建构的过程。</w:t>
      </w:r>
    </w:p>
    <w:p>
      <w:r>
        <w:rPr>
          <w:rFonts w:ascii="宋体" w:hAnsi="宋体" w:eastAsia="宋体"/>
          <w:b/>
          <w:sz w:val="21"/>
        </w:rPr>
        <w:t>答案落点：</w:t>
      </w:r>
      <w:r>
        <w:rPr>
          <w:rFonts w:ascii="宋体" w:hAnsi="宋体" w:eastAsia="宋体"/>
          <w:b w:val="0"/>
          <w:sz w:val="21"/>
        </w:rPr>
        <w:t>可以写人需要通过主动记忆、理解和整理，把信息转化为自己的知识结构，发挥主观能动性进行判断、迁移和创新。</w:t>
      </w:r>
    </w:p>
    <w:p>
      <w:pPr>
        <w:pStyle w:val="Heading1"/>
      </w:pPr>
      <w:r>
        <w:rPr>
          <w:rFonts w:ascii="宋体" w:hAnsi="宋体" w:eastAsia="宋体"/>
          <w:b/>
          <w:sz w:val="21"/>
        </w:rPr>
        <w:t>尊重规律与正确发挥主观能动性</w:t>
      </w:r>
    </w:p>
    <w:p>
      <w:r>
        <w:rPr>
          <w:rFonts w:ascii="宋体" w:hAnsi="宋体" w:eastAsia="宋体"/>
          <w:b/>
          <w:sz w:val="21"/>
        </w:rPr>
        <w:t>来源题目：</w:t>
      </w:r>
      <w:r>
        <w:rPr>
          <w:rFonts w:ascii="宋体" w:hAnsi="宋体" w:eastAsia="宋体"/>
          <w:b w:val="0"/>
          <w:sz w:val="21"/>
        </w:rPr>
        <w:t>2025西城二模 第16题（1）</w:t>
      </w:r>
    </w:p>
    <w:p>
      <w:r>
        <w:rPr>
          <w:rFonts w:ascii="宋体" w:hAnsi="宋体" w:eastAsia="宋体"/>
          <w:b/>
          <w:sz w:val="21"/>
        </w:rPr>
        <w:t>完整设问：</w:t>
      </w:r>
      <w:r>
        <w:rPr>
          <w:rFonts w:ascii="宋体" w:hAnsi="宋体" w:eastAsia="宋体"/>
          <w:b w:val="0"/>
          <w:sz w:val="21"/>
        </w:rPr>
        <w:t>废弃水井变成了动物乐园，请说明背后的哲学智慧。</w:t>
      </w:r>
    </w:p>
    <w:p>
      <w:r>
        <w:rPr>
          <w:rFonts w:ascii="宋体" w:hAnsi="宋体" w:eastAsia="宋体"/>
          <w:b/>
          <w:sz w:val="21"/>
        </w:rPr>
        <w:t>材料触发点：</w:t>
      </w:r>
      <w:r>
        <w:rPr>
          <w:rFonts w:ascii="宋体" w:hAnsi="宋体" w:eastAsia="宋体"/>
          <w:b w:val="0"/>
          <w:sz w:val="21"/>
        </w:rPr>
        <w:t>鹿叫村遗址内保留废弃水井和地窖，动物掉入后形成威胁；管理处在水井内建造攀爬台阶，并营造雨水收集池，便于不同体型动物自由取水。</w:t>
      </w:r>
    </w:p>
    <w:p>
      <w:r>
        <w:rPr>
          <w:rFonts w:ascii="宋体" w:hAnsi="宋体" w:eastAsia="宋体"/>
          <w:b/>
          <w:sz w:val="21"/>
        </w:rPr>
        <w:t>为什么能想到这个原理：</w:t>
      </w:r>
      <w:r>
        <w:rPr>
          <w:rFonts w:ascii="宋体" w:hAnsi="宋体" w:eastAsia="宋体"/>
          <w:b w:val="0"/>
          <w:sz w:val="21"/>
        </w:rPr>
        <w:t>工作人员不是凭主观愿望随意改造，而是在认识野生动物饮水、栖息和场地条件的基础上主动设计设施，把生态保护规律转化为具体实践方案。</w:t>
      </w:r>
    </w:p>
    <w:p>
      <w:r>
        <w:rPr>
          <w:rFonts w:ascii="宋体" w:hAnsi="宋体" w:eastAsia="宋体"/>
          <w:b/>
          <w:sz w:val="21"/>
        </w:rPr>
        <w:t>答案落点：</w:t>
      </w:r>
      <w:r>
        <w:rPr>
          <w:rFonts w:ascii="宋体" w:hAnsi="宋体" w:eastAsia="宋体"/>
          <w:b w:val="0"/>
          <w:sz w:val="21"/>
        </w:rPr>
        <w:t>可以写人们应尊重自然和生态规律，正确发挥意识能动作用，认识并把握动物需求和遗址条件，通过科学改造有效指导生态保护实践。</w:t>
      </w:r>
    </w:p>
    <w:p>
      <w:pPr>
        <w:pStyle w:val="Heading1"/>
      </w:pPr>
      <w:r>
        <w:rPr>
          <w:rFonts w:ascii="宋体" w:hAnsi="宋体" w:eastAsia="宋体"/>
          <w:b/>
          <w:sz w:val="21"/>
        </w:rPr>
        <w:t>具体问题具体分析</w:t>
      </w:r>
    </w:p>
    <w:p>
      <w:r>
        <w:rPr>
          <w:rFonts w:ascii="宋体" w:hAnsi="宋体" w:eastAsia="宋体"/>
          <w:b/>
          <w:sz w:val="21"/>
        </w:rPr>
        <w:t>来源题目：</w:t>
      </w:r>
      <w:r>
        <w:rPr>
          <w:rFonts w:ascii="宋体" w:hAnsi="宋体" w:eastAsia="宋体"/>
          <w:b w:val="0"/>
          <w:sz w:val="21"/>
        </w:rPr>
        <w:t>2025西城二模 第16题（1）</w:t>
      </w:r>
    </w:p>
    <w:p>
      <w:r>
        <w:rPr>
          <w:rFonts w:ascii="宋体" w:hAnsi="宋体" w:eastAsia="宋体"/>
          <w:b/>
          <w:sz w:val="21"/>
        </w:rPr>
        <w:t>完整设问：</w:t>
      </w:r>
      <w:r>
        <w:rPr>
          <w:rFonts w:ascii="宋体" w:hAnsi="宋体" w:eastAsia="宋体"/>
          <w:b w:val="0"/>
          <w:sz w:val="21"/>
        </w:rPr>
        <w:t>废弃水井变成了动物乐园，请说明背后的哲学智慧。</w:t>
      </w:r>
    </w:p>
    <w:p>
      <w:r>
        <w:rPr>
          <w:rFonts w:ascii="宋体" w:hAnsi="宋体" w:eastAsia="宋体"/>
          <w:b/>
          <w:sz w:val="21"/>
        </w:rPr>
        <w:t>材料触发点：</w:t>
      </w:r>
      <w:r>
        <w:rPr>
          <w:rFonts w:ascii="宋体" w:hAnsi="宋体" w:eastAsia="宋体"/>
          <w:b w:val="0"/>
          <w:sz w:val="21"/>
        </w:rPr>
        <w:t>材料强调“不同体型的动物们”自由取水，废弃水井、地窖、雨水收集池等条件各不相同。</w:t>
      </w:r>
    </w:p>
    <w:p>
      <w:r>
        <w:rPr>
          <w:rFonts w:ascii="宋体" w:hAnsi="宋体" w:eastAsia="宋体"/>
          <w:b/>
          <w:sz w:val="21"/>
        </w:rPr>
        <w:t>为什么能想到这个原理：</w:t>
      </w:r>
      <w:r>
        <w:rPr>
          <w:rFonts w:ascii="宋体" w:hAnsi="宋体" w:eastAsia="宋体"/>
          <w:b w:val="0"/>
          <w:sz w:val="21"/>
        </w:rPr>
        <w:t>解决生态保护问题不能套一个统一模板，而要分析当地遗址条件、动物体型差异和水源需求这些特殊矛盾。</w:t>
      </w:r>
    </w:p>
    <w:p>
      <w:r>
        <w:rPr>
          <w:rFonts w:ascii="宋体" w:hAnsi="宋体" w:eastAsia="宋体"/>
          <w:b/>
          <w:sz w:val="21"/>
        </w:rPr>
        <w:t>答案落点：</w:t>
      </w:r>
      <w:r>
        <w:rPr>
          <w:rFonts w:ascii="宋体" w:hAnsi="宋体" w:eastAsia="宋体"/>
          <w:b w:val="0"/>
          <w:sz w:val="21"/>
        </w:rPr>
        <w:t>可以写管理处坚持具体问题具体分析，根据村落遗址和不同动物需求设置攀爬台阶、蓄水设施，把不利条件转化为生态保护条件。</w:t>
      </w:r>
    </w:p>
    <w:p>
      <w:pPr>
        <w:pStyle w:val="Heading1"/>
      </w:pPr>
      <w:r>
        <w:rPr>
          <w:rFonts w:ascii="宋体" w:hAnsi="宋体" w:eastAsia="宋体"/>
          <w:b/>
          <w:sz w:val="21"/>
        </w:rPr>
        <w:t>价值观的导向作用</w:t>
      </w:r>
    </w:p>
    <w:p>
      <w:r>
        <w:rPr>
          <w:rFonts w:ascii="宋体" w:hAnsi="宋体" w:eastAsia="宋体"/>
          <w:b/>
          <w:sz w:val="21"/>
        </w:rPr>
        <w:t>来源题目：</w:t>
      </w:r>
      <w:r>
        <w:rPr>
          <w:rFonts w:ascii="宋体" w:hAnsi="宋体" w:eastAsia="宋体"/>
          <w:b w:val="0"/>
          <w:sz w:val="21"/>
        </w:rPr>
        <w:t>2025西城二模 第16题（1）</w:t>
      </w:r>
    </w:p>
    <w:p>
      <w:r>
        <w:rPr>
          <w:rFonts w:ascii="宋体" w:hAnsi="宋体" w:eastAsia="宋体"/>
          <w:b/>
          <w:sz w:val="21"/>
        </w:rPr>
        <w:t>完整设问：</w:t>
      </w:r>
      <w:r>
        <w:rPr>
          <w:rFonts w:ascii="宋体" w:hAnsi="宋体" w:eastAsia="宋体"/>
          <w:b w:val="0"/>
          <w:sz w:val="21"/>
        </w:rPr>
        <w:t>废弃水井变成了动物乐园，请说明背后的哲学智慧。</w:t>
      </w:r>
    </w:p>
    <w:p>
      <w:r>
        <w:rPr>
          <w:rFonts w:ascii="宋体" w:hAnsi="宋体" w:eastAsia="宋体"/>
          <w:b/>
          <w:sz w:val="21"/>
        </w:rPr>
        <w:t>材料触发点：</w:t>
      </w:r>
      <w:r>
        <w:rPr>
          <w:rFonts w:ascii="宋体" w:hAnsi="宋体" w:eastAsia="宋体"/>
          <w:b w:val="0"/>
          <w:sz w:val="21"/>
        </w:rPr>
        <w:t>工作人员把废弃水井从安全隐患改造成动物取水和栖息空间，目标是尊重自然、保护生物多样性。</w:t>
      </w:r>
    </w:p>
    <w:p>
      <w:r>
        <w:rPr>
          <w:rFonts w:ascii="宋体" w:hAnsi="宋体" w:eastAsia="宋体"/>
          <w:b/>
          <w:sz w:val="21"/>
        </w:rPr>
        <w:t>为什么能想到这个原理：</w:t>
      </w:r>
      <w:r>
        <w:rPr>
          <w:rFonts w:ascii="宋体" w:hAnsi="宋体" w:eastAsia="宋体"/>
          <w:b w:val="0"/>
          <w:sz w:val="21"/>
        </w:rPr>
        <w:t>人们怎样评价废弃水井、野生动物和生态保护，会影响他们选择“拆除、搁置”还是“改造、保护”的行动方向。</w:t>
      </w:r>
    </w:p>
    <w:p>
      <w:r>
        <w:rPr>
          <w:rFonts w:ascii="宋体" w:hAnsi="宋体" w:eastAsia="宋体"/>
          <w:b/>
          <w:sz w:val="21"/>
        </w:rPr>
        <w:t>答案落点：</w:t>
      </w:r>
      <w:r>
        <w:rPr>
          <w:rFonts w:ascii="宋体" w:hAnsi="宋体" w:eastAsia="宋体"/>
          <w:b w:val="0"/>
          <w:sz w:val="21"/>
        </w:rPr>
        <w:t>可以写正确生态价值观对认识和改造世界具有导向作用，引导人们尊重自然、保护自然，把废弃设施转化为生物多样性保护资源。</w:t>
      </w:r>
    </w:p>
    <w:p>
      <w:pPr>
        <w:pStyle w:val="Heading1"/>
      </w:pPr>
      <w:r>
        <w:rPr>
          <w:rFonts w:ascii="宋体" w:hAnsi="宋体" w:eastAsia="宋体"/>
          <w:b/>
          <w:sz w:val="21"/>
        </w:rPr>
        <w:t>一切从实际出发</w:t>
      </w:r>
    </w:p>
    <w:p>
      <w:r>
        <w:rPr>
          <w:rFonts w:ascii="宋体" w:hAnsi="宋体" w:eastAsia="宋体"/>
          <w:b/>
          <w:sz w:val="21"/>
        </w:rPr>
        <w:t>来源题目：</w:t>
      </w:r>
      <w:r>
        <w:rPr>
          <w:rFonts w:ascii="宋体" w:hAnsi="宋体" w:eastAsia="宋体"/>
          <w:b w:val="0"/>
          <w:sz w:val="21"/>
        </w:rPr>
        <w:t>2025东城二模 第16题</w:t>
      </w:r>
    </w:p>
    <w:p>
      <w:r>
        <w:rPr>
          <w:rFonts w:ascii="宋体" w:hAnsi="宋体" w:eastAsia="宋体"/>
          <w:b/>
          <w:sz w:val="21"/>
        </w:rPr>
        <w:t>完整设问：</w:t>
      </w:r>
      <w:r>
        <w:rPr>
          <w:rFonts w:ascii="宋体" w:hAnsi="宋体" w:eastAsia="宋体"/>
          <w:b w:val="0"/>
          <w:sz w:val="21"/>
        </w:rPr>
        <w:t>结合材料，运用哲学观点，谈谈我们应如何勇立潮头，与人工智能共创美好未来。</w:t>
      </w:r>
    </w:p>
    <w:p>
      <w:r>
        <w:rPr>
          <w:rFonts w:ascii="宋体" w:hAnsi="宋体" w:eastAsia="宋体"/>
          <w:b/>
          <w:sz w:val="21"/>
        </w:rPr>
        <w:t>材料触发点：</w:t>
      </w:r>
      <w:r>
        <w:rPr>
          <w:rFonts w:ascii="宋体" w:hAnsi="宋体" w:eastAsia="宋体"/>
          <w:b w:val="0"/>
          <w:sz w:val="21"/>
        </w:rPr>
        <w:t>材料写人工智能已经从科幻走进现实，“人工智能+”赋能科技创新、产业发展、社会治理、医疗教育、家庭服务，同时也意味着新场景和新风险。</w:t>
      </w:r>
    </w:p>
    <w:p>
      <w:r>
        <w:rPr>
          <w:rFonts w:ascii="宋体" w:hAnsi="宋体" w:eastAsia="宋体"/>
          <w:b/>
          <w:sz w:val="21"/>
        </w:rPr>
        <w:t>为什么能想到这个原理：</w:t>
      </w:r>
      <w:r>
        <w:rPr>
          <w:rFonts w:ascii="宋体" w:hAnsi="宋体" w:eastAsia="宋体"/>
          <w:b w:val="0"/>
          <w:sz w:val="21"/>
        </w:rPr>
        <w:t>面对人工智能不能盲目乐观或过度恐惧，而要从技术水平、社会需求、应用场景和潜在风险等客观实际出发。</w:t>
      </w:r>
    </w:p>
    <w:p>
      <w:r>
        <w:rPr>
          <w:rFonts w:ascii="宋体" w:hAnsi="宋体" w:eastAsia="宋体"/>
          <w:b/>
          <w:sz w:val="21"/>
        </w:rPr>
        <w:t>答案落点：</w:t>
      </w:r>
      <w:r>
        <w:rPr>
          <w:rFonts w:ascii="宋体" w:hAnsi="宋体" w:eastAsia="宋体"/>
          <w:b w:val="0"/>
          <w:sz w:val="21"/>
        </w:rPr>
        <w:t>可以写发展和使用人工智能要立足现实条件，准确把握技术现状、应用边界和社会需要，实事求是地推动人工智能服务美好生活。</w:t>
      </w:r>
    </w:p>
    <w:p>
      <w:pPr>
        <w:pStyle w:val="Heading1"/>
      </w:pPr>
      <w:r>
        <w:rPr>
          <w:rFonts w:ascii="宋体" w:hAnsi="宋体" w:eastAsia="宋体"/>
          <w:b/>
          <w:sz w:val="21"/>
        </w:rPr>
        <w:t>对立统一与全面看问题</w:t>
      </w:r>
    </w:p>
    <w:p>
      <w:r>
        <w:rPr>
          <w:rFonts w:ascii="宋体" w:hAnsi="宋体" w:eastAsia="宋体"/>
          <w:b/>
          <w:sz w:val="21"/>
        </w:rPr>
        <w:t>来源题目：</w:t>
      </w:r>
      <w:r>
        <w:rPr>
          <w:rFonts w:ascii="宋体" w:hAnsi="宋体" w:eastAsia="宋体"/>
          <w:b w:val="0"/>
          <w:sz w:val="21"/>
        </w:rPr>
        <w:t>2025东城二模 第16题</w:t>
      </w:r>
    </w:p>
    <w:p>
      <w:r>
        <w:rPr>
          <w:rFonts w:ascii="宋体" w:hAnsi="宋体" w:eastAsia="宋体"/>
          <w:b/>
          <w:sz w:val="21"/>
        </w:rPr>
        <w:t>完整设问：</w:t>
      </w:r>
      <w:r>
        <w:rPr>
          <w:rFonts w:ascii="宋体" w:hAnsi="宋体" w:eastAsia="宋体"/>
          <w:b w:val="0"/>
          <w:sz w:val="21"/>
        </w:rPr>
        <w:t>结合材料，运用哲学观点，谈谈我们应如何勇立潮头，与人工智能共创美好未来。</w:t>
      </w:r>
    </w:p>
    <w:p>
      <w:r>
        <w:rPr>
          <w:rFonts w:ascii="宋体" w:hAnsi="宋体" w:eastAsia="宋体"/>
          <w:b/>
          <w:sz w:val="21"/>
        </w:rPr>
        <w:t>材料触发点：</w:t>
      </w:r>
      <w:r>
        <w:rPr>
          <w:rFonts w:ascii="宋体" w:hAnsi="宋体" w:eastAsia="宋体"/>
          <w:b w:val="0"/>
          <w:sz w:val="21"/>
        </w:rPr>
        <w:t>人工智能浪潮带来科技创新、产业发展、社会治理等机遇，同时也会产生伦理、风险和治理挑战。</w:t>
      </w:r>
    </w:p>
    <w:p>
      <w:r>
        <w:rPr>
          <w:rFonts w:ascii="宋体" w:hAnsi="宋体" w:eastAsia="宋体"/>
          <w:b/>
          <w:sz w:val="21"/>
        </w:rPr>
        <w:t>为什么能想到这个原理：</w:t>
      </w:r>
      <w:r>
        <w:rPr>
          <w:rFonts w:ascii="宋体" w:hAnsi="宋体" w:eastAsia="宋体"/>
          <w:b w:val="0"/>
          <w:sz w:val="21"/>
        </w:rPr>
        <w:t>人工智能不是单纯的利或弊，而是机遇和风险并存。只看到便利会忽视风险，只看到风险又会错失发展机遇。</w:t>
      </w:r>
    </w:p>
    <w:p>
      <w:r>
        <w:rPr>
          <w:rFonts w:ascii="宋体" w:hAnsi="宋体" w:eastAsia="宋体"/>
          <w:b/>
          <w:sz w:val="21"/>
        </w:rPr>
        <w:t>答案落点：</w:t>
      </w:r>
      <w:r>
        <w:rPr>
          <w:rFonts w:ascii="宋体" w:hAnsi="宋体" w:eastAsia="宋体"/>
          <w:b w:val="0"/>
          <w:sz w:val="21"/>
        </w:rPr>
        <w:t>可以写应全面看待人工智能的发展，既发挥其赋能作用，又正视并解决技术伦理、风险治理等矛盾，在解决矛盾中推动发展。</w:t>
      </w:r>
    </w:p>
    <w:p>
      <w:pPr>
        <w:pStyle w:val="Heading1"/>
      </w:pPr>
      <w:r>
        <w:rPr>
          <w:rFonts w:ascii="宋体" w:hAnsi="宋体" w:eastAsia="宋体"/>
          <w:b/>
          <w:sz w:val="21"/>
        </w:rPr>
        <w:t>实践是认识的基础</w:t>
      </w:r>
    </w:p>
    <w:p>
      <w:r>
        <w:rPr>
          <w:rFonts w:ascii="宋体" w:hAnsi="宋体" w:eastAsia="宋体"/>
          <w:b/>
          <w:sz w:val="21"/>
        </w:rPr>
        <w:t>来源题目：</w:t>
      </w:r>
      <w:r>
        <w:rPr>
          <w:rFonts w:ascii="宋体" w:hAnsi="宋体" w:eastAsia="宋体"/>
          <w:b w:val="0"/>
          <w:sz w:val="21"/>
        </w:rPr>
        <w:t>2025东城二模 第16题</w:t>
      </w:r>
    </w:p>
    <w:p>
      <w:r>
        <w:rPr>
          <w:rFonts w:ascii="宋体" w:hAnsi="宋体" w:eastAsia="宋体"/>
          <w:b/>
          <w:sz w:val="21"/>
        </w:rPr>
        <w:t>完整设问：</w:t>
      </w:r>
      <w:r>
        <w:rPr>
          <w:rFonts w:ascii="宋体" w:hAnsi="宋体" w:eastAsia="宋体"/>
          <w:b w:val="0"/>
          <w:sz w:val="21"/>
        </w:rPr>
        <w:t>结合材料，运用哲学观点，谈谈我们应如何勇立潮头，与人工智能共创美好未来。</w:t>
      </w:r>
    </w:p>
    <w:p>
      <w:r>
        <w:rPr>
          <w:rFonts w:ascii="宋体" w:hAnsi="宋体" w:eastAsia="宋体"/>
          <w:b/>
          <w:sz w:val="21"/>
        </w:rPr>
        <w:t>材料触发点：</w:t>
      </w:r>
      <w:r>
        <w:rPr>
          <w:rFonts w:ascii="宋体" w:hAnsi="宋体" w:eastAsia="宋体"/>
          <w:b w:val="0"/>
          <w:sz w:val="21"/>
        </w:rPr>
        <w:t>人工智能应用不断拓展，人和人工智能的关系需要在不同场景中持续调试。</w:t>
      </w:r>
    </w:p>
    <w:p>
      <w:r>
        <w:rPr>
          <w:rFonts w:ascii="宋体" w:hAnsi="宋体" w:eastAsia="宋体"/>
          <w:b/>
          <w:sz w:val="21"/>
        </w:rPr>
        <w:t>为什么能想到这个原理：</w:t>
      </w:r>
      <w:r>
        <w:rPr>
          <w:rFonts w:ascii="宋体" w:hAnsi="宋体" w:eastAsia="宋体"/>
          <w:b w:val="0"/>
          <w:sz w:val="21"/>
        </w:rPr>
        <w:t>我们对人工智能的认识不是一次完成的，而是在开发、使用、反馈、治理的实践中形成和深化。</w:t>
      </w:r>
    </w:p>
    <w:p>
      <w:r>
        <w:rPr>
          <w:rFonts w:ascii="宋体" w:hAnsi="宋体" w:eastAsia="宋体"/>
          <w:b/>
          <w:sz w:val="21"/>
        </w:rPr>
        <w:t>答案落点：</w:t>
      </w:r>
      <w:r>
        <w:rPr>
          <w:rFonts w:ascii="宋体" w:hAnsi="宋体" w:eastAsia="宋体"/>
          <w:b w:val="0"/>
          <w:sz w:val="21"/>
        </w:rPr>
        <w:t>可以写要在实践中探索人工智能应用边界，通过真实场景的使用、反馈和治理不断深化认识，并用新的认识指导人工智能健康发展。</w:t>
      </w:r>
    </w:p>
    <w:p>
      <w:pPr>
        <w:pStyle w:val="Heading1"/>
      </w:pPr>
      <w:r>
        <w:rPr>
          <w:rFonts w:ascii="宋体" w:hAnsi="宋体" w:eastAsia="宋体"/>
          <w:b/>
          <w:sz w:val="21"/>
        </w:rPr>
        <w:t>人民群众观点</w:t>
      </w:r>
    </w:p>
    <w:p>
      <w:r>
        <w:rPr>
          <w:rFonts w:ascii="宋体" w:hAnsi="宋体" w:eastAsia="宋体"/>
          <w:b/>
          <w:sz w:val="21"/>
        </w:rPr>
        <w:t>来源题目：</w:t>
      </w:r>
      <w:r>
        <w:rPr>
          <w:rFonts w:ascii="宋体" w:hAnsi="宋体" w:eastAsia="宋体"/>
          <w:b w:val="0"/>
          <w:sz w:val="21"/>
        </w:rPr>
        <w:t>2025东城二模 第16题</w:t>
      </w:r>
    </w:p>
    <w:p>
      <w:r>
        <w:rPr>
          <w:rFonts w:ascii="宋体" w:hAnsi="宋体" w:eastAsia="宋体"/>
          <w:b/>
          <w:sz w:val="21"/>
        </w:rPr>
        <w:t>完整设问：</w:t>
      </w:r>
      <w:r>
        <w:rPr>
          <w:rFonts w:ascii="宋体" w:hAnsi="宋体" w:eastAsia="宋体"/>
          <w:b w:val="0"/>
          <w:sz w:val="21"/>
        </w:rPr>
        <w:t>结合材料，运用哲学观点，谈谈我们应如何勇立潮头，与人工智能共创美好未来。</w:t>
      </w:r>
    </w:p>
    <w:p>
      <w:r>
        <w:rPr>
          <w:rFonts w:ascii="宋体" w:hAnsi="宋体" w:eastAsia="宋体"/>
          <w:b/>
          <w:sz w:val="21"/>
        </w:rPr>
        <w:t>材料触发点：</w:t>
      </w:r>
      <w:r>
        <w:rPr>
          <w:rFonts w:ascii="宋体" w:hAnsi="宋体" w:eastAsia="宋体"/>
          <w:b w:val="0"/>
          <w:sz w:val="21"/>
        </w:rPr>
        <w:t>人工智能应用涉及科技创新、产业发展、社会治理、医疗教育、家庭服务等广泛领域，最终要服务真实的人和社会生活。</w:t>
      </w:r>
    </w:p>
    <w:p>
      <w:r>
        <w:rPr>
          <w:rFonts w:ascii="宋体" w:hAnsi="宋体" w:eastAsia="宋体"/>
          <w:b/>
          <w:sz w:val="21"/>
        </w:rPr>
        <w:t>为什么能想到这个原理：</w:t>
      </w:r>
      <w:r>
        <w:rPr>
          <w:rFonts w:ascii="宋体" w:hAnsi="宋体" w:eastAsia="宋体"/>
          <w:b w:val="0"/>
          <w:sz w:val="21"/>
        </w:rPr>
        <w:t>技术发展不能只由少数技术主体封闭决定，而要面向人民群众的现实需要，并通过群众参与、反馈和监督不断改进。</w:t>
      </w:r>
    </w:p>
    <w:p>
      <w:r>
        <w:rPr>
          <w:rFonts w:ascii="宋体" w:hAnsi="宋体" w:eastAsia="宋体"/>
          <w:b/>
          <w:sz w:val="21"/>
        </w:rPr>
        <w:t>答案落点：</w:t>
      </w:r>
      <w:r>
        <w:rPr>
          <w:rFonts w:ascii="宋体" w:hAnsi="宋体" w:eastAsia="宋体"/>
          <w:b w:val="0"/>
          <w:sz w:val="21"/>
        </w:rPr>
        <w:t>可以写发展人工智能要坚持人民立场，调动人民群众参与应用场景设计和反馈，使人工智能真正服务人民生活、满足人民需要。</w:t>
      </w:r>
    </w:p>
    <w:p>
      <w:pPr>
        <w:pStyle w:val="Heading1"/>
      </w:pPr>
      <w:r>
        <w:rPr>
          <w:rFonts w:ascii="宋体" w:hAnsi="宋体" w:eastAsia="宋体"/>
          <w:b/>
          <w:sz w:val="21"/>
        </w:rPr>
        <w:t>文化传承与文化功能</w:t>
      </w:r>
    </w:p>
    <w:p>
      <w:r>
        <w:rPr>
          <w:rFonts w:ascii="宋体" w:hAnsi="宋体" w:eastAsia="宋体"/>
          <w:b/>
          <w:sz w:val="21"/>
        </w:rPr>
        <w:t>来源题目：</w:t>
      </w:r>
      <w:r>
        <w:rPr>
          <w:rFonts w:ascii="宋体" w:hAnsi="宋体" w:eastAsia="宋体"/>
          <w:b w:val="0"/>
          <w:sz w:val="21"/>
        </w:rPr>
        <w:t>2025朝阳二模 第16题</w:t>
      </w:r>
    </w:p>
    <w:p>
      <w:r>
        <w:rPr>
          <w:rFonts w:ascii="宋体" w:hAnsi="宋体" w:eastAsia="宋体"/>
          <w:b/>
          <w:sz w:val="21"/>
        </w:rPr>
        <w:t>完整设问：</w:t>
      </w:r>
      <w:r>
        <w:rPr>
          <w:rFonts w:ascii="宋体" w:hAnsi="宋体" w:eastAsia="宋体"/>
          <w:b w:val="0"/>
          <w:sz w:val="21"/>
        </w:rPr>
        <w:t>结合材料，运用《哲学与文化》知识，阐明从游与自学在人才成长中的作用。</w:t>
      </w:r>
    </w:p>
    <w:p>
      <w:r>
        <w:rPr>
          <w:rFonts w:ascii="宋体" w:hAnsi="宋体" w:eastAsia="宋体"/>
          <w:b/>
          <w:sz w:val="21"/>
        </w:rPr>
        <w:t>材料触发点：</w:t>
      </w:r>
      <w:r>
        <w:rPr>
          <w:rFonts w:ascii="宋体" w:hAnsi="宋体" w:eastAsia="宋体"/>
          <w:b w:val="0"/>
          <w:sz w:val="21"/>
        </w:rPr>
        <w:t>从游提供老师系统传授、群体学习氛围和文化濡染，自学培养自主探索、独立思考和专业深化。</w:t>
      </w:r>
    </w:p>
    <w:p>
      <w:r>
        <w:rPr>
          <w:rFonts w:ascii="宋体" w:hAnsi="宋体" w:eastAsia="宋体"/>
          <w:b/>
          <w:sz w:val="21"/>
        </w:rPr>
        <w:t>为什么能想到这个原理：</w:t>
      </w:r>
      <w:r>
        <w:rPr>
          <w:rFonts w:ascii="宋体" w:hAnsi="宋体" w:eastAsia="宋体"/>
          <w:b w:val="0"/>
          <w:sz w:val="21"/>
        </w:rPr>
        <w:t>从游不是简单跟随老师，而是通过教育和文化环境实现知识传承、经验借鉴和精神塑造；自学则让个体主动吸收、深化和创造。</w:t>
      </w:r>
    </w:p>
    <w:p>
      <w:r>
        <w:rPr>
          <w:rFonts w:ascii="宋体" w:hAnsi="宋体" w:eastAsia="宋体"/>
          <w:b/>
          <w:sz w:val="21"/>
        </w:rPr>
        <w:t>答案落点：</w:t>
      </w:r>
      <w:r>
        <w:rPr>
          <w:rFonts w:ascii="宋体" w:hAnsi="宋体" w:eastAsia="宋体"/>
          <w:b w:val="0"/>
          <w:sz w:val="21"/>
        </w:rPr>
        <w:t>可以写从游有利于文化传承与引导，丰富人的精神世界、增强精神力量；自学有利于学生把外在文化资源转化为自主能力，促进全面发展。</w:t>
      </w:r>
    </w:p>
    <w:p>
      <w:pPr>
        <w:pStyle w:val="Heading1"/>
      </w:pPr>
      <w:r>
        <w:rPr>
          <w:rFonts w:ascii="宋体" w:hAnsi="宋体" w:eastAsia="宋体"/>
          <w:b/>
          <w:sz w:val="21"/>
        </w:rPr>
        <w:t>从游与自学的对立统一</w:t>
      </w:r>
    </w:p>
    <w:p>
      <w:r>
        <w:rPr>
          <w:rFonts w:ascii="宋体" w:hAnsi="宋体" w:eastAsia="宋体"/>
          <w:b/>
          <w:sz w:val="21"/>
        </w:rPr>
        <w:t>来源题目：</w:t>
      </w:r>
      <w:r>
        <w:rPr>
          <w:rFonts w:ascii="宋体" w:hAnsi="宋体" w:eastAsia="宋体"/>
          <w:b w:val="0"/>
          <w:sz w:val="21"/>
        </w:rPr>
        <w:t>2025朝阳二模 第16题</w:t>
      </w:r>
    </w:p>
    <w:p>
      <w:r>
        <w:rPr>
          <w:rFonts w:ascii="宋体" w:hAnsi="宋体" w:eastAsia="宋体"/>
          <w:b/>
          <w:sz w:val="21"/>
        </w:rPr>
        <w:t>完整设问：</w:t>
      </w:r>
      <w:r>
        <w:rPr>
          <w:rFonts w:ascii="宋体" w:hAnsi="宋体" w:eastAsia="宋体"/>
          <w:b w:val="0"/>
          <w:sz w:val="21"/>
        </w:rPr>
        <w:t>结合材料，运用《哲学与文化》知识，阐明从游与自学在人才成长中的作用。</w:t>
      </w:r>
    </w:p>
    <w:p>
      <w:r>
        <w:rPr>
          <w:rFonts w:ascii="宋体" w:hAnsi="宋体" w:eastAsia="宋体"/>
          <w:b/>
          <w:sz w:val="21"/>
        </w:rPr>
        <w:t>材料触发点：</w:t>
      </w:r>
      <w:r>
        <w:rPr>
          <w:rFonts w:ascii="宋体" w:hAnsi="宋体" w:eastAsia="宋体"/>
          <w:b w:val="0"/>
          <w:sz w:val="21"/>
        </w:rPr>
        <w:t>材料要求同时说明从游、自学各自作用，以及二者相辅相成、共同促进人才成长。</w:t>
      </w:r>
    </w:p>
    <w:p>
      <w:r>
        <w:rPr>
          <w:rFonts w:ascii="宋体" w:hAnsi="宋体" w:eastAsia="宋体"/>
          <w:b/>
          <w:sz w:val="21"/>
        </w:rPr>
        <w:t>为什么能想到这个原理：</w:t>
      </w:r>
      <w:r>
        <w:rPr>
          <w:rFonts w:ascii="宋体" w:hAnsi="宋体" w:eastAsia="宋体"/>
          <w:b w:val="0"/>
          <w:sz w:val="21"/>
        </w:rPr>
        <w:t>从游强调外部引导、系统传授和群体经验，自学强调自主探索、独立思考和内在深化，二者有区别又能相互促进。</w:t>
      </w:r>
    </w:p>
    <w:p>
      <w:r>
        <w:rPr>
          <w:rFonts w:ascii="宋体" w:hAnsi="宋体" w:eastAsia="宋体"/>
          <w:b/>
          <w:sz w:val="21"/>
        </w:rPr>
        <w:t>答案落点：</w:t>
      </w:r>
      <w:r>
        <w:rPr>
          <w:rFonts w:ascii="宋体" w:hAnsi="宋体" w:eastAsia="宋体"/>
          <w:b w:val="0"/>
          <w:sz w:val="21"/>
        </w:rPr>
        <w:t>可以写从游为自学提供基础和方向，自学又深化和拓展从游所得，二者有机结合才能共同促进人才成长。</w:t>
      </w:r>
    </w:p>
    <w:p>
      <w:pPr>
        <w:pStyle w:val="Heading1"/>
      </w:pPr>
      <w:r>
        <w:rPr>
          <w:rFonts w:ascii="宋体" w:hAnsi="宋体" w:eastAsia="宋体"/>
          <w:b/>
          <w:sz w:val="21"/>
        </w:rPr>
        <w:t>实践与认识的相互促进</w:t>
      </w:r>
    </w:p>
    <w:p>
      <w:r>
        <w:rPr>
          <w:rFonts w:ascii="宋体" w:hAnsi="宋体" w:eastAsia="宋体"/>
          <w:b/>
          <w:sz w:val="21"/>
        </w:rPr>
        <w:t>来源题目：</w:t>
      </w:r>
      <w:r>
        <w:rPr>
          <w:rFonts w:ascii="宋体" w:hAnsi="宋体" w:eastAsia="宋体"/>
          <w:b w:val="0"/>
          <w:sz w:val="21"/>
        </w:rPr>
        <w:t>2025朝阳二模 第16题</w:t>
      </w:r>
    </w:p>
    <w:p>
      <w:r>
        <w:rPr>
          <w:rFonts w:ascii="宋体" w:hAnsi="宋体" w:eastAsia="宋体"/>
          <w:b/>
          <w:sz w:val="21"/>
        </w:rPr>
        <w:t>完整设问：</w:t>
      </w:r>
      <w:r>
        <w:rPr>
          <w:rFonts w:ascii="宋体" w:hAnsi="宋体" w:eastAsia="宋体"/>
          <w:b w:val="0"/>
          <w:sz w:val="21"/>
        </w:rPr>
        <w:t>结合材料，运用《哲学与文化》知识，阐明从游与自学在人才成长中的作用。</w:t>
      </w:r>
    </w:p>
    <w:p>
      <w:r>
        <w:rPr>
          <w:rFonts w:ascii="宋体" w:hAnsi="宋体" w:eastAsia="宋体"/>
          <w:b/>
          <w:sz w:val="21"/>
        </w:rPr>
        <w:t>材料触发点：</w:t>
      </w:r>
      <w:r>
        <w:rPr>
          <w:rFonts w:ascii="宋体" w:hAnsi="宋体" w:eastAsia="宋体"/>
          <w:b w:val="0"/>
          <w:sz w:val="21"/>
        </w:rPr>
        <w:t>自学促进发现问题、思考问题、解决问题，深化认识与实践；从游能借鉴群体的实践和认识。</w:t>
      </w:r>
    </w:p>
    <w:p>
      <w:r>
        <w:rPr>
          <w:rFonts w:ascii="宋体" w:hAnsi="宋体" w:eastAsia="宋体"/>
          <w:b/>
          <w:sz w:val="21"/>
        </w:rPr>
        <w:t>为什么能想到这个原理：</w:t>
      </w:r>
      <w:r>
        <w:rPr>
          <w:rFonts w:ascii="宋体" w:hAnsi="宋体" w:eastAsia="宋体"/>
          <w:b w:val="0"/>
          <w:sz w:val="21"/>
        </w:rPr>
        <w:t>人才成长不是只听讲或只背知识，而是在学习、探索、解决问题的实践中不断形成和深化认识。</w:t>
      </w:r>
    </w:p>
    <w:p>
      <w:r>
        <w:rPr>
          <w:rFonts w:ascii="宋体" w:hAnsi="宋体" w:eastAsia="宋体"/>
          <w:b/>
          <w:sz w:val="21"/>
        </w:rPr>
        <w:t>答案落点：</w:t>
      </w:r>
      <w:r>
        <w:rPr>
          <w:rFonts w:ascii="宋体" w:hAnsi="宋体" w:eastAsia="宋体"/>
          <w:b w:val="0"/>
          <w:sz w:val="21"/>
        </w:rPr>
        <w:t>可以写学生既要在从游中吸收间接经验，也要在自学和实践中发现问题、解决问题，使认识和能力不断提升。</w:t>
      </w:r>
    </w:p>
    <w:p>
      <w:pPr>
        <w:pStyle w:val="Heading1"/>
      </w:pPr>
      <w:r>
        <w:rPr>
          <w:rFonts w:ascii="宋体" w:hAnsi="宋体" w:eastAsia="宋体"/>
          <w:b/>
          <w:sz w:val="21"/>
        </w:rPr>
        <w:t>实践育人与文化传承创新</w:t>
      </w:r>
    </w:p>
    <w:p>
      <w:r>
        <w:rPr>
          <w:rFonts w:ascii="宋体" w:hAnsi="宋体" w:eastAsia="宋体"/>
          <w:b/>
          <w:sz w:val="21"/>
        </w:rPr>
        <w:t>来源题目：</w:t>
      </w:r>
      <w:r>
        <w:rPr>
          <w:rFonts w:ascii="宋体" w:hAnsi="宋体" w:eastAsia="宋体"/>
          <w:b w:val="0"/>
          <w:sz w:val="21"/>
        </w:rPr>
        <w:t>2025丰台二模 第16题（1）</w:t>
      </w:r>
    </w:p>
    <w:p>
      <w:r>
        <w:rPr>
          <w:rFonts w:ascii="宋体" w:hAnsi="宋体" w:eastAsia="宋体"/>
          <w:b/>
          <w:sz w:val="21"/>
        </w:rPr>
        <w:t>完整设问：</w:t>
      </w:r>
      <w:r>
        <w:rPr>
          <w:rFonts w:ascii="宋体" w:hAnsi="宋体" w:eastAsia="宋体"/>
          <w:b w:val="0"/>
          <w:sz w:val="21"/>
        </w:rPr>
        <w:t>某校以“寻迹丝路明珠，领略古今风华”为主题开展“大思政课”，请你从西安、敦煌、喀什三个地点中推荐一处，并运用《哲学与文化》知识阐述推荐理由。</w:t>
      </w:r>
    </w:p>
    <w:p>
      <w:r>
        <w:rPr>
          <w:rFonts w:ascii="宋体" w:hAnsi="宋体" w:eastAsia="宋体"/>
          <w:b/>
          <w:sz w:val="21"/>
        </w:rPr>
        <w:t>材料触发点：</w:t>
      </w:r>
      <w:r>
        <w:rPr>
          <w:rFonts w:ascii="宋体" w:hAnsi="宋体" w:eastAsia="宋体"/>
          <w:b w:val="0"/>
          <w:sz w:val="21"/>
        </w:rPr>
        <w:t>西安呈现古艺焕新和传统新潮交织，敦煌呈现多元文化交流交融，喀什呈现多民族共生与文旅新业态。</w:t>
      </w:r>
    </w:p>
    <w:p>
      <w:r>
        <w:rPr>
          <w:rFonts w:ascii="宋体" w:hAnsi="宋体" w:eastAsia="宋体"/>
          <w:b/>
          <w:sz w:val="21"/>
        </w:rPr>
        <w:t>为什么能想到这个原理：</w:t>
      </w:r>
      <w:r>
        <w:rPr>
          <w:rFonts w:ascii="宋体" w:hAnsi="宋体" w:eastAsia="宋体"/>
          <w:b w:val="0"/>
          <w:sz w:val="21"/>
        </w:rPr>
        <w:t>材料不是让学生写旅游推介，而是让学生从真实文化场景中理解文化传承、交流、创新和育人价值。</w:t>
      </w:r>
    </w:p>
    <w:p>
      <w:r>
        <w:rPr>
          <w:rFonts w:ascii="宋体" w:hAnsi="宋体" w:eastAsia="宋体"/>
          <w:b/>
          <w:sz w:val="21"/>
        </w:rPr>
        <w:t>答案落点：</w:t>
      </w:r>
      <w:r>
        <w:rPr>
          <w:rFonts w:ascii="宋体" w:hAnsi="宋体" w:eastAsia="宋体"/>
          <w:b w:val="0"/>
          <w:sz w:val="21"/>
        </w:rPr>
        <w:t>可以写“大思政课”通过真实文化场景把文化知识和社会实践结合起来，引导学生理解中华优秀传统文化的传承创新，增强文化认同和文化自信。</w:t>
      </w:r>
    </w:p>
    <w:p>
      <w:pPr>
        <w:pStyle w:val="Heading1"/>
      </w:pPr>
      <w:r>
        <w:rPr>
          <w:rFonts w:ascii="宋体" w:hAnsi="宋体" w:eastAsia="宋体"/>
          <w:b/>
          <w:sz w:val="21"/>
        </w:rPr>
        <w:t>知行合一与实践是认识的基础</w:t>
      </w:r>
    </w:p>
    <w:p>
      <w:r>
        <w:rPr>
          <w:rFonts w:ascii="宋体" w:hAnsi="宋体" w:eastAsia="宋体"/>
          <w:b/>
          <w:sz w:val="21"/>
        </w:rPr>
        <w:t>来源题目：</w:t>
      </w:r>
      <w:r>
        <w:rPr>
          <w:rFonts w:ascii="宋体" w:hAnsi="宋体" w:eastAsia="宋体"/>
          <w:b w:val="0"/>
          <w:sz w:val="21"/>
        </w:rPr>
        <w:t>2025丰台二模 第16题（1）</w:t>
      </w:r>
    </w:p>
    <w:p>
      <w:r>
        <w:rPr>
          <w:rFonts w:ascii="宋体" w:hAnsi="宋体" w:eastAsia="宋体"/>
          <w:b/>
          <w:sz w:val="21"/>
        </w:rPr>
        <w:t>完整设问：</w:t>
      </w:r>
      <w:r>
        <w:rPr>
          <w:rFonts w:ascii="宋体" w:hAnsi="宋体" w:eastAsia="宋体"/>
          <w:b w:val="0"/>
          <w:sz w:val="21"/>
        </w:rPr>
        <w:t>某校以“寻迹丝路明珠，领略古今风华”为主题开展“大思政课”，请你从西安、敦煌、喀什三个地点中推荐一处，并运用《哲学与文化》知识阐述推荐理由。</w:t>
      </w:r>
    </w:p>
    <w:p>
      <w:r>
        <w:rPr>
          <w:rFonts w:ascii="宋体" w:hAnsi="宋体" w:eastAsia="宋体"/>
          <w:b/>
          <w:sz w:val="21"/>
        </w:rPr>
        <w:t>材料触发点：</w:t>
      </w:r>
      <w:r>
        <w:rPr>
          <w:rFonts w:ascii="宋体" w:hAnsi="宋体" w:eastAsia="宋体"/>
          <w:b w:val="0"/>
          <w:sz w:val="21"/>
        </w:rPr>
        <w:t>评标强调“大思政课”要在“知、情、行”中统一，学生通过考察、体验、研究、传播等实践深化理解。</w:t>
      </w:r>
    </w:p>
    <w:p>
      <w:r>
        <w:rPr>
          <w:rFonts w:ascii="宋体" w:hAnsi="宋体" w:eastAsia="宋体"/>
          <w:b/>
          <w:sz w:val="21"/>
        </w:rPr>
        <w:t>为什么能想到这个原理：</w:t>
      </w:r>
      <w:r>
        <w:rPr>
          <w:rFonts w:ascii="宋体" w:hAnsi="宋体" w:eastAsia="宋体"/>
          <w:b w:val="0"/>
          <w:sz w:val="21"/>
        </w:rPr>
        <w:t>学生对文化的认识不是只靠书本概念，而要在参观、调查、交流、体验中把抽象知识具体化。</w:t>
      </w:r>
    </w:p>
    <w:p>
      <w:r>
        <w:rPr>
          <w:rFonts w:ascii="宋体" w:hAnsi="宋体" w:eastAsia="宋体"/>
          <w:b/>
          <w:sz w:val="21"/>
        </w:rPr>
        <w:t>答案落点：</w:t>
      </w:r>
      <w:r>
        <w:rPr>
          <w:rFonts w:ascii="宋体" w:hAnsi="宋体" w:eastAsia="宋体"/>
          <w:b w:val="0"/>
          <w:sz w:val="21"/>
        </w:rPr>
        <w:t>可以写实践是认识的基础，“大思政课”通过实践育人帮助学生深化文化理解、形成价值认同，并把文化自信转化为传承创新的行动。</w:t>
      </w:r>
    </w:p>
    <w:p>
      <w:pPr>
        <w:pStyle w:val="Heading1"/>
      </w:pPr>
      <w:r>
        <w:rPr>
          <w:rFonts w:ascii="宋体" w:hAnsi="宋体" w:eastAsia="宋体"/>
          <w:b/>
          <w:sz w:val="21"/>
        </w:rPr>
        <w:t>把握规律与主动实践</w:t>
      </w:r>
    </w:p>
    <w:p>
      <w:r>
        <w:rPr>
          <w:rFonts w:ascii="宋体" w:hAnsi="宋体" w:eastAsia="宋体"/>
          <w:b/>
          <w:sz w:val="21"/>
        </w:rPr>
        <w:t>来源题目：</w:t>
      </w:r>
      <w:r>
        <w:rPr>
          <w:rFonts w:ascii="宋体" w:hAnsi="宋体" w:eastAsia="宋体"/>
          <w:b w:val="0"/>
          <w:sz w:val="21"/>
        </w:rPr>
        <w:t>2025丰台二模 第21题</w:t>
      </w:r>
    </w:p>
    <w:p>
      <w:r>
        <w:rPr>
          <w:rFonts w:ascii="宋体" w:hAnsi="宋体" w:eastAsia="宋体"/>
          <w:b/>
          <w:sz w:val="21"/>
        </w:rPr>
        <w:t>完整设问：</w:t>
      </w:r>
      <w:r>
        <w:rPr>
          <w:rFonts w:ascii="宋体" w:hAnsi="宋体" w:eastAsia="宋体"/>
          <w:b w:val="0"/>
          <w:sz w:val="21"/>
        </w:rPr>
        <w:t>胸怀天下谋大同。结合材料，综合运用所学，阐述你对“势”的智慧的理解。</w:t>
      </w:r>
    </w:p>
    <w:p>
      <w:r>
        <w:rPr>
          <w:rFonts w:ascii="宋体" w:hAnsi="宋体" w:eastAsia="宋体"/>
          <w:b/>
          <w:sz w:val="21"/>
        </w:rPr>
        <w:t>材料触发点：</w:t>
      </w:r>
      <w:r>
        <w:rPr>
          <w:rFonts w:ascii="宋体" w:hAnsi="宋体" w:eastAsia="宋体"/>
          <w:b w:val="0"/>
          <w:sz w:val="21"/>
        </w:rPr>
        <w:t>题目要求把“顺应自然之势、建构人为之势、激活思想之势”组织成对“势”的智慧的论证。</w:t>
      </w:r>
    </w:p>
    <w:p>
      <w:r>
        <w:rPr>
          <w:rFonts w:ascii="宋体" w:hAnsi="宋体" w:eastAsia="宋体"/>
          <w:b/>
          <w:sz w:val="21"/>
        </w:rPr>
        <w:t>为什么能想到这个原理：</w:t>
      </w:r>
      <w:r>
        <w:rPr>
          <w:rFonts w:ascii="宋体" w:hAnsi="宋体" w:eastAsia="宋体"/>
          <w:b w:val="0"/>
          <w:sz w:val="21"/>
        </w:rPr>
        <w:t>材料中的“势”不是空泛形势，而是客观规律、主动实践和价值引领共同形成的力量。顺势要尊重规律，造势要发挥主观能动性。</w:t>
      </w:r>
    </w:p>
    <w:p>
      <w:r>
        <w:rPr>
          <w:rFonts w:ascii="宋体" w:hAnsi="宋体" w:eastAsia="宋体"/>
          <w:b/>
          <w:sz w:val="21"/>
        </w:rPr>
        <w:t>答案落点：</w:t>
      </w:r>
      <w:r>
        <w:rPr>
          <w:rFonts w:ascii="宋体" w:hAnsi="宋体" w:eastAsia="宋体"/>
          <w:b w:val="0"/>
          <w:sz w:val="21"/>
        </w:rPr>
        <w:t>可以写把握“势”的智慧，就是在尊重客观规律的基础上主动实践、科学谋划，把自然条件、制度创新和思想引领转化为推动社会进步的现实力量。</w:t>
      </w:r>
    </w:p>
    <w:p>
      <w:pPr>
        <w:pStyle w:val="Heading1"/>
      </w:pPr>
      <w:r>
        <w:rPr>
          <w:rFonts w:ascii="宋体" w:hAnsi="宋体" w:eastAsia="宋体"/>
          <w:b/>
          <w:sz w:val="21"/>
        </w:rPr>
        <w:t>正确价值观与人生价值</w:t>
      </w:r>
    </w:p>
    <w:p>
      <w:r>
        <w:rPr>
          <w:rFonts w:ascii="宋体" w:hAnsi="宋体" w:eastAsia="宋体"/>
          <w:b/>
          <w:sz w:val="21"/>
        </w:rPr>
        <w:t>来源题目：</w:t>
      </w:r>
      <w:r>
        <w:rPr>
          <w:rFonts w:ascii="宋体" w:hAnsi="宋体" w:eastAsia="宋体"/>
          <w:b w:val="0"/>
          <w:sz w:val="21"/>
        </w:rPr>
        <w:t>2025昌平二模 第16题</w:t>
      </w:r>
    </w:p>
    <w:p>
      <w:r>
        <w:rPr>
          <w:rFonts w:ascii="宋体" w:hAnsi="宋体" w:eastAsia="宋体"/>
          <w:b/>
          <w:sz w:val="21"/>
        </w:rPr>
        <w:t>完整设问：</w:t>
      </w:r>
      <w:r>
        <w:rPr>
          <w:rFonts w:ascii="宋体" w:hAnsi="宋体" w:eastAsia="宋体"/>
          <w:b w:val="0"/>
          <w:sz w:val="21"/>
        </w:rPr>
        <w:t>自古以来，在中国书法的艺术鉴赏领域，人们鉴字也鉴人。有人认为“中国书法不仅仅是把字写好的问题”，从哲学与文化角度，谈谈你的看法。</w:t>
      </w:r>
    </w:p>
    <w:p>
      <w:r>
        <w:rPr>
          <w:rFonts w:ascii="宋体" w:hAnsi="宋体" w:eastAsia="宋体"/>
          <w:b/>
          <w:sz w:val="21"/>
        </w:rPr>
        <w:t>材料触发点：</w:t>
      </w:r>
      <w:r>
        <w:rPr>
          <w:rFonts w:ascii="宋体" w:hAnsi="宋体" w:eastAsia="宋体"/>
          <w:b w:val="0"/>
          <w:sz w:val="21"/>
        </w:rPr>
        <w:t>《祭侄文稿》关联颜氏家族维护国家统一的气节，《黄州寒食帖》呈现不畏艰难、追求理想的精神状态。</w:t>
      </w:r>
    </w:p>
    <w:p>
      <w:r>
        <w:rPr>
          <w:rFonts w:ascii="宋体" w:hAnsi="宋体" w:eastAsia="宋体"/>
          <w:b/>
          <w:sz w:val="21"/>
        </w:rPr>
        <w:t>为什么能想到这个原理：</w:t>
      </w:r>
      <w:r>
        <w:rPr>
          <w:rFonts w:ascii="宋体" w:hAnsi="宋体" w:eastAsia="宋体"/>
          <w:b w:val="0"/>
          <w:sz w:val="21"/>
        </w:rPr>
        <w:t>材料评价书法时不只看技法，而是把作品同书家的人格、理想、家国情怀和价值追求联系起来。</w:t>
      </w:r>
    </w:p>
    <w:p>
      <w:r>
        <w:rPr>
          <w:rFonts w:ascii="宋体" w:hAnsi="宋体" w:eastAsia="宋体"/>
          <w:b/>
          <w:sz w:val="21"/>
        </w:rPr>
        <w:t>答案落点：</w:t>
      </w:r>
      <w:r>
        <w:rPr>
          <w:rFonts w:ascii="宋体" w:hAnsi="宋体" w:eastAsia="宋体"/>
          <w:b w:val="0"/>
          <w:sz w:val="21"/>
        </w:rPr>
        <w:t>可以写书法作品承载创作者的价值追求，正确价值观引导人们作出正确价值判断和价值选择，在为国家、民族和理想奋斗中实现人生价值。</w:t>
      </w:r>
    </w:p>
    <w:p>
      <w:pPr>
        <w:pStyle w:val="Heading1"/>
      </w:pPr>
      <w:r>
        <w:rPr>
          <w:rFonts w:ascii="宋体" w:hAnsi="宋体" w:eastAsia="宋体"/>
          <w:b/>
          <w:sz w:val="21"/>
        </w:rPr>
        <w:t>文化载体与优秀传统文化</w:t>
      </w:r>
    </w:p>
    <w:p>
      <w:r>
        <w:rPr>
          <w:rFonts w:ascii="宋体" w:hAnsi="宋体" w:eastAsia="宋体"/>
          <w:b/>
          <w:sz w:val="21"/>
        </w:rPr>
        <w:t>来源题目：</w:t>
      </w:r>
      <w:r>
        <w:rPr>
          <w:rFonts w:ascii="宋体" w:hAnsi="宋体" w:eastAsia="宋体"/>
          <w:b w:val="0"/>
          <w:sz w:val="21"/>
        </w:rPr>
        <w:t>2025昌平二模 第16题</w:t>
      </w:r>
    </w:p>
    <w:p>
      <w:r>
        <w:rPr>
          <w:rFonts w:ascii="宋体" w:hAnsi="宋体" w:eastAsia="宋体"/>
          <w:b/>
          <w:sz w:val="21"/>
        </w:rPr>
        <w:t>完整设问：</w:t>
      </w:r>
      <w:r>
        <w:rPr>
          <w:rFonts w:ascii="宋体" w:hAnsi="宋体" w:eastAsia="宋体"/>
          <w:b w:val="0"/>
          <w:sz w:val="21"/>
        </w:rPr>
        <w:t>自古以来，在中国书法的艺术鉴赏领域，人们鉴字也鉴人。有人认为“中国书法不仅仅是把字写好的问题”，从哲学与文化角度，谈谈你的看法。</w:t>
      </w:r>
    </w:p>
    <w:p>
      <w:r>
        <w:rPr>
          <w:rFonts w:ascii="宋体" w:hAnsi="宋体" w:eastAsia="宋体"/>
          <w:b/>
          <w:sz w:val="21"/>
        </w:rPr>
        <w:t>材料触发点：</w:t>
      </w:r>
      <w:r>
        <w:rPr>
          <w:rFonts w:ascii="宋体" w:hAnsi="宋体" w:eastAsia="宋体"/>
          <w:b w:val="0"/>
          <w:sz w:val="21"/>
        </w:rPr>
        <w:t>书法作品中有家国统一、理想追求、人格品评等内容，书法不只是字形技艺。</w:t>
      </w:r>
    </w:p>
    <w:p>
      <w:r>
        <w:rPr>
          <w:rFonts w:ascii="宋体" w:hAnsi="宋体" w:eastAsia="宋体"/>
          <w:b/>
          <w:sz w:val="21"/>
        </w:rPr>
        <w:t>为什么能想到这个原理：</w:t>
      </w:r>
      <w:r>
        <w:rPr>
          <w:rFonts w:ascii="宋体" w:hAnsi="宋体" w:eastAsia="宋体"/>
          <w:b w:val="0"/>
          <w:sz w:val="21"/>
        </w:rPr>
        <w:t>书法是文化载体，承载中华优秀传统文化、民族精神、人文精神和理想信念。</w:t>
      </w:r>
    </w:p>
    <w:p>
      <w:r>
        <w:rPr>
          <w:rFonts w:ascii="宋体" w:hAnsi="宋体" w:eastAsia="宋体"/>
          <w:b/>
          <w:sz w:val="21"/>
        </w:rPr>
        <w:t>答案落点：</w:t>
      </w:r>
      <w:r>
        <w:rPr>
          <w:rFonts w:ascii="宋体" w:hAnsi="宋体" w:eastAsia="宋体"/>
          <w:b w:val="0"/>
          <w:sz w:val="21"/>
        </w:rPr>
        <w:t>可以写欣赏和传承书法，既要看技法之美，也要理解其中承载的优秀传统文化和精神力量，从中增强文化自信。</w:t>
      </w:r>
    </w:p>
    <w:p>
      <w:pPr>
        <w:pStyle w:val="Heading1"/>
      </w:pPr>
      <w:r>
        <w:rPr>
          <w:rFonts w:ascii="宋体" w:hAnsi="宋体" w:eastAsia="宋体"/>
          <w:b/>
          <w:sz w:val="21"/>
        </w:rPr>
        <w:t>联系观点看文化现象</w:t>
      </w:r>
    </w:p>
    <w:p>
      <w:r>
        <w:rPr>
          <w:rFonts w:ascii="宋体" w:hAnsi="宋体" w:eastAsia="宋体"/>
          <w:b/>
          <w:sz w:val="21"/>
        </w:rPr>
        <w:t>来源题目：</w:t>
      </w:r>
      <w:r>
        <w:rPr>
          <w:rFonts w:ascii="宋体" w:hAnsi="宋体" w:eastAsia="宋体"/>
          <w:b w:val="0"/>
          <w:sz w:val="21"/>
        </w:rPr>
        <w:t>2025昌平二模 第16题</w:t>
      </w:r>
    </w:p>
    <w:p>
      <w:r>
        <w:rPr>
          <w:rFonts w:ascii="宋体" w:hAnsi="宋体" w:eastAsia="宋体"/>
          <w:b/>
          <w:sz w:val="21"/>
        </w:rPr>
        <w:t>完整设问：</w:t>
      </w:r>
      <w:r>
        <w:rPr>
          <w:rFonts w:ascii="宋体" w:hAnsi="宋体" w:eastAsia="宋体"/>
          <w:b w:val="0"/>
          <w:sz w:val="21"/>
        </w:rPr>
        <w:t>自古以来，在中国书法的艺术鉴赏领域，人们鉴字也鉴人。有人认为“中国书法不仅仅是把字写好的问题”，从哲学与文化角度，谈谈你的看法。</w:t>
      </w:r>
    </w:p>
    <w:p>
      <w:r>
        <w:rPr>
          <w:rFonts w:ascii="宋体" w:hAnsi="宋体" w:eastAsia="宋体"/>
          <w:b/>
          <w:sz w:val="21"/>
        </w:rPr>
        <w:t>材料触发点：</w:t>
      </w:r>
      <w:r>
        <w:rPr>
          <w:rFonts w:ascii="宋体" w:hAnsi="宋体" w:eastAsia="宋体"/>
          <w:b w:val="0"/>
          <w:sz w:val="21"/>
        </w:rPr>
        <w:t>题目把“字”“人品”“书家生平”“作品精神状态”联系起来评价书法。</w:t>
      </w:r>
    </w:p>
    <w:p>
      <w:r>
        <w:rPr>
          <w:rFonts w:ascii="宋体" w:hAnsi="宋体" w:eastAsia="宋体"/>
          <w:b/>
          <w:sz w:val="21"/>
        </w:rPr>
        <w:t>为什么能想到这个原理：</w:t>
      </w:r>
      <w:r>
        <w:rPr>
          <w:rFonts w:ascii="宋体" w:hAnsi="宋体" w:eastAsia="宋体"/>
          <w:b w:val="0"/>
          <w:sz w:val="21"/>
        </w:rPr>
        <w:t>文化作品不是孤立的技法展示，它和创作者的经历、时代、精神追求相互关联。</w:t>
      </w:r>
    </w:p>
    <w:p>
      <w:r>
        <w:rPr>
          <w:rFonts w:ascii="宋体" w:hAnsi="宋体" w:eastAsia="宋体"/>
          <w:b/>
          <w:sz w:val="21"/>
        </w:rPr>
        <w:t>答案落点：</w:t>
      </w:r>
      <w:r>
        <w:rPr>
          <w:rFonts w:ascii="宋体" w:hAnsi="宋体" w:eastAsia="宋体"/>
          <w:b w:val="0"/>
          <w:sz w:val="21"/>
        </w:rPr>
        <w:t>可以写应坚持联系观点，把书法技艺、书家人格、时代精神和文化价值结合起来理解，不能只用“字写得好不好”单一标准评价书法。</w:t>
      </w:r>
    </w:p>
    <w:p>
      <w:pPr>
        <w:pStyle w:val="Heading1"/>
      </w:pPr>
      <w:r>
        <w:rPr>
          <w:rFonts w:ascii="宋体" w:hAnsi="宋体" w:eastAsia="宋体"/>
          <w:b/>
          <w:sz w:val="21"/>
        </w:rPr>
        <w:t>二、选择题正确项触发链</w:t>
      </w:r>
    </w:p>
    <w:p>
      <w:pPr>
        <w:pStyle w:val="Heading1"/>
      </w:pPr>
      <w:r>
        <w:rPr>
          <w:rFonts w:ascii="宋体" w:hAnsi="宋体" w:eastAsia="宋体"/>
          <w:b/>
          <w:sz w:val="21"/>
        </w:rPr>
        <w:t>根据事物固有联系建立新的具体联系</w:t>
      </w:r>
    </w:p>
    <w:p>
      <w:r>
        <w:rPr>
          <w:rFonts w:ascii="宋体" w:hAnsi="宋体" w:eastAsia="宋体"/>
          <w:b/>
          <w:sz w:val="21"/>
        </w:rPr>
        <w:t>来源题目：</w:t>
      </w:r>
      <w:r>
        <w:rPr>
          <w:rFonts w:ascii="宋体" w:hAnsi="宋体" w:eastAsia="宋体"/>
          <w:b w:val="0"/>
          <w:sz w:val="21"/>
        </w:rPr>
        <w:t>2025海淀二模 第9题</w:t>
      </w:r>
    </w:p>
    <w:p>
      <w:r>
        <w:rPr>
          <w:rFonts w:ascii="宋体" w:hAnsi="宋体" w:eastAsia="宋体"/>
          <w:b/>
          <w:sz w:val="21"/>
        </w:rPr>
        <w:t>完整题干：</w:t>
      </w:r>
      <w:r>
        <w:rPr>
          <w:rFonts w:ascii="宋体" w:hAnsi="宋体" w:eastAsia="宋体"/>
          <w:b w:val="0"/>
          <w:sz w:val="21"/>
        </w:rPr>
        <w:t>工业旅游把工业资源与科技体验、研学教育、文创开发等场景结合起来，要求判断相关认识。</w:t>
      </w:r>
    </w:p>
    <w:p>
      <w:r>
        <w:rPr>
          <w:rFonts w:ascii="宋体" w:hAnsi="宋体" w:eastAsia="宋体"/>
          <w:b/>
          <w:sz w:val="21"/>
        </w:rPr>
        <w:t>正确项：</w:t>
      </w:r>
      <w:r>
        <w:rPr>
          <w:rFonts w:ascii="宋体" w:hAnsi="宋体" w:eastAsia="宋体"/>
          <w:b w:val="0"/>
          <w:sz w:val="21"/>
        </w:rPr>
        <w:t>工业资源与旅游、研学、文创等场景结合，能够形成新的发展空间。</w:t>
      </w:r>
    </w:p>
    <w:p>
      <w:r>
        <w:rPr>
          <w:rFonts w:ascii="宋体" w:hAnsi="宋体" w:eastAsia="宋体"/>
          <w:b/>
          <w:sz w:val="21"/>
        </w:rPr>
        <w:t>材料触发点：</w:t>
      </w:r>
      <w:r>
        <w:rPr>
          <w:rFonts w:ascii="宋体" w:hAnsi="宋体" w:eastAsia="宋体"/>
          <w:b w:val="0"/>
          <w:sz w:val="21"/>
        </w:rPr>
        <w:t>“工业旅游+”不是凭空拼接，而是在原有工业资源、文化展示和体验消费之间发现可利用的联系。</w:t>
      </w:r>
    </w:p>
    <w:p>
      <w:r>
        <w:rPr>
          <w:rFonts w:ascii="宋体" w:hAnsi="宋体" w:eastAsia="宋体"/>
          <w:b/>
          <w:sz w:val="21"/>
        </w:rPr>
        <w:t>为什么能想到这个原理：</w:t>
      </w:r>
      <w:r>
        <w:rPr>
          <w:rFonts w:ascii="宋体" w:hAnsi="宋体" w:eastAsia="宋体"/>
          <w:b w:val="0"/>
          <w:sz w:val="21"/>
        </w:rPr>
        <w:t>联系具有客观性，人不能任意创造联系；但人可以根据事物固有联系，调整条件，建立新的具体联系。</w:t>
      </w:r>
    </w:p>
    <w:p>
      <w:r>
        <w:rPr>
          <w:rFonts w:ascii="宋体" w:hAnsi="宋体" w:eastAsia="宋体"/>
          <w:b/>
          <w:sz w:val="21"/>
        </w:rPr>
        <w:t>答案落点：</w:t>
      </w:r>
      <w:r>
        <w:rPr>
          <w:rFonts w:ascii="宋体" w:hAnsi="宋体" w:eastAsia="宋体"/>
          <w:b w:val="0"/>
          <w:sz w:val="21"/>
        </w:rPr>
        <w:t>遇到“资源跨界融合、场景重组、产业联动”类材料，要写在尊重客观联系基础上建立新的具体联系。</w:t>
      </w:r>
    </w:p>
    <w:p>
      <w:pPr>
        <w:pStyle w:val="Heading1"/>
      </w:pPr>
      <w:r>
        <w:rPr>
          <w:rFonts w:ascii="宋体" w:hAnsi="宋体" w:eastAsia="宋体"/>
          <w:b/>
          <w:sz w:val="21"/>
        </w:rPr>
        <w:t>实践是检验认识真理性的唯一标准</w:t>
      </w:r>
    </w:p>
    <w:p>
      <w:r>
        <w:rPr>
          <w:rFonts w:ascii="宋体" w:hAnsi="宋体" w:eastAsia="宋体"/>
          <w:b/>
          <w:sz w:val="21"/>
        </w:rPr>
        <w:t>来源题目：</w:t>
      </w:r>
      <w:r>
        <w:rPr>
          <w:rFonts w:ascii="宋体" w:hAnsi="宋体" w:eastAsia="宋体"/>
          <w:b w:val="0"/>
          <w:sz w:val="21"/>
        </w:rPr>
        <w:t>2025海淀二模 第10题</w:t>
      </w:r>
    </w:p>
    <w:p>
      <w:r>
        <w:rPr>
          <w:rFonts w:ascii="宋体" w:hAnsi="宋体" w:eastAsia="宋体"/>
          <w:b/>
          <w:sz w:val="21"/>
        </w:rPr>
        <w:t>完整题干：</w:t>
      </w:r>
      <w:r>
        <w:rPr>
          <w:rFonts w:ascii="宋体" w:hAnsi="宋体" w:eastAsia="宋体"/>
          <w:b w:val="0"/>
          <w:sz w:val="21"/>
        </w:rPr>
        <w:t>题干引用马克思关于思维真理性必须在实践中证明的观点，要求判断相关认识。</w:t>
      </w:r>
    </w:p>
    <w:p>
      <w:r>
        <w:rPr>
          <w:rFonts w:ascii="宋体" w:hAnsi="宋体" w:eastAsia="宋体"/>
          <w:b/>
          <w:sz w:val="21"/>
        </w:rPr>
        <w:t>正确项：</w:t>
      </w:r>
      <w:r>
        <w:rPr>
          <w:rFonts w:ascii="宋体" w:hAnsi="宋体" w:eastAsia="宋体"/>
          <w:b w:val="0"/>
          <w:sz w:val="21"/>
        </w:rPr>
        <w:t>人的认识是否具有真理性，要在实践中得到证明和检验。</w:t>
      </w:r>
    </w:p>
    <w:p>
      <w:r>
        <w:rPr>
          <w:rFonts w:ascii="宋体" w:hAnsi="宋体" w:eastAsia="宋体"/>
          <w:b/>
          <w:sz w:val="21"/>
        </w:rPr>
        <w:t>材料触发点：</w:t>
      </w:r>
      <w:r>
        <w:rPr>
          <w:rFonts w:ascii="宋体" w:hAnsi="宋体" w:eastAsia="宋体"/>
          <w:b w:val="0"/>
          <w:sz w:val="21"/>
        </w:rPr>
        <w:t>材料关键词是“证明”“现实性”“实践”。</w:t>
      </w:r>
    </w:p>
    <w:p>
      <w:r>
        <w:rPr>
          <w:rFonts w:ascii="宋体" w:hAnsi="宋体" w:eastAsia="宋体"/>
          <w:b/>
          <w:sz w:val="21"/>
        </w:rPr>
        <w:t>为什么能想到这个原理：</w:t>
      </w:r>
      <w:r>
        <w:rPr>
          <w:rFonts w:ascii="宋体" w:hAnsi="宋体" w:eastAsia="宋体"/>
          <w:b w:val="0"/>
          <w:sz w:val="21"/>
        </w:rPr>
        <w:t>真理不是靠主观确信或理论自证来最终确认，而要回到实践中检验。</w:t>
      </w:r>
    </w:p>
    <w:p>
      <w:r>
        <w:rPr>
          <w:rFonts w:ascii="宋体" w:hAnsi="宋体" w:eastAsia="宋体"/>
          <w:b/>
          <w:sz w:val="21"/>
        </w:rPr>
        <w:t>答案落点：</w:t>
      </w:r>
      <w:r>
        <w:rPr>
          <w:rFonts w:ascii="宋体" w:hAnsi="宋体" w:eastAsia="宋体"/>
          <w:b w:val="0"/>
          <w:sz w:val="21"/>
        </w:rPr>
        <w:t>看到“检验认识、证明真理、理论能否成立”时，优先想到实践标准。</w:t>
      </w:r>
    </w:p>
    <w:p>
      <w:pPr>
        <w:pStyle w:val="Heading1"/>
      </w:pPr>
      <w:r>
        <w:rPr>
          <w:rFonts w:ascii="宋体" w:hAnsi="宋体" w:eastAsia="宋体"/>
          <w:b/>
          <w:sz w:val="21"/>
        </w:rPr>
        <w:t>一分为二看问题</w:t>
      </w:r>
    </w:p>
    <w:p>
      <w:r>
        <w:rPr>
          <w:rFonts w:ascii="宋体" w:hAnsi="宋体" w:eastAsia="宋体"/>
          <w:b/>
          <w:sz w:val="21"/>
        </w:rPr>
        <w:t>来源题目：</w:t>
      </w:r>
      <w:r>
        <w:rPr>
          <w:rFonts w:ascii="宋体" w:hAnsi="宋体" w:eastAsia="宋体"/>
          <w:b w:val="0"/>
          <w:sz w:val="21"/>
        </w:rPr>
        <w:t>2025海淀二模 第12题</w:t>
      </w:r>
    </w:p>
    <w:p>
      <w:r>
        <w:rPr>
          <w:rFonts w:ascii="宋体" w:hAnsi="宋体" w:eastAsia="宋体"/>
          <w:b/>
          <w:sz w:val="21"/>
        </w:rPr>
        <w:t>完整题干：</w:t>
      </w:r>
      <w:r>
        <w:rPr>
          <w:rFonts w:ascii="宋体" w:hAnsi="宋体" w:eastAsia="宋体"/>
          <w:b w:val="0"/>
          <w:sz w:val="21"/>
        </w:rPr>
        <w:t>题干围绕“耐心资本”处理短期与长期、风险与收益关系，要求判断相关认识。</w:t>
      </w:r>
    </w:p>
    <w:p>
      <w:r>
        <w:rPr>
          <w:rFonts w:ascii="宋体" w:hAnsi="宋体" w:eastAsia="宋体"/>
          <w:b/>
          <w:sz w:val="21"/>
        </w:rPr>
        <w:t>正确项：</w:t>
      </w:r>
      <w:r>
        <w:rPr>
          <w:rFonts w:ascii="宋体" w:hAnsi="宋体" w:eastAsia="宋体"/>
          <w:b w:val="0"/>
          <w:sz w:val="21"/>
        </w:rPr>
        <w:t>要全面分析长期投入、风险收益、产业成长等关系。</w:t>
      </w:r>
    </w:p>
    <w:p>
      <w:r>
        <w:rPr>
          <w:rFonts w:ascii="宋体" w:hAnsi="宋体" w:eastAsia="宋体"/>
          <w:b/>
          <w:sz w:val="21"/>
        </w:rPr>
        <w:t>材料触发点：</w:t>
      </w:r>
      <w:r>
        <w:rPr>
          <w:rFonts w:ascii="宋体" w:hAnsi="宋体" w:eastAsia="宋体"/>
          <w:b w:val="0"/>
          <w:sz w:val="21"/>
        </w:rPr>
        <w:t>材料同时呈现长期培育和风险收益，不能只看一面。</w:t>
      </w:r>
    </w:p>
    <w:p>
      <w:r>
        <w:rPr>
          <w:rFonts w:ascii="宋体" w:hAnsi="宋体" w:eastAsia="宋体"/>
          <w:b/>
          <w:sz w:val="21"/>
        </w:rPr>
        <w:t>为什么能想到这个原理：</w:t>
      </w:r>
      <w:r>
        <w:rPr>
          <w:rFonts w:ascii="宋体" w:hAnsi="宋体" w:eastAsia="宋体"/>
          <w:b w:val="0"/>
          <w:sz w:val="21"/>
        </w:rPr>
        <w:t>矛盾双方既对立又统一，资本投入既有风险也有长期价值，不能用“消除矛盾”或“只看收益”的方式理解。</w:t>
      </w:r>
    </w:p>
    <w:p>
      <w:r>
        <w:rPr>
          <w:rFonts w:ascii="宋体" w:hAnsi="宋体" w:eastAsia="宋体"/>
          <w:b/>
          <w:sz w:val="21"/>
        </w:rPr>
        <w:t>答案落点：</w:t>
      </w:r>
      <w:r>
        <w:rPr>
          <w:rFonts w:ascii="宋体" w:hAnsi="宋体" w:eastAsia="宋体"/>
          <w:b w:val="0"/>
          <w:sz w:val="21"/>
        </w:rPr>
        <w:t>遇到“既要……又要……”“短期与长期”“风险与收益”类材料，要用全面观点、一分为二分析。</w:t>
      </w:r>
    </w:p>
    <w:p>
      <w:pPr>
        <w:pStyle w:val="Heading1"/>
      </w:pPr>
      <w:r>
        <w:rPr>
          <w:rFonts w:ascii="宋体" w:hAnsi="宋体" w:eastAsia="宋体"/>
          <w:b/>
          <w:sz w:val="21"/>
        </w:rPr>
        <w:t>认识发展原理</w:t>
      </w:r>
    </w:p>
    <w:p>
      <w:r>
        <w:rPr>
          <w:rFonts w:ascii="宋体" w:hAnsi="宋体" w:eastAsia="宋体"/>
          <w:b/>
          <w:sz w:val="21"/>
        </w:rPr>
        <w:t>来源题目：</w:t>
      </w:r>
      <w:r>
        <w:rPr>
          <w:rFonts w:ascii="宋体" w:hAnsi="宋体" w:eastAsia="宋体"/>
          <w:b w:val="0"/>
          <w:sz w:val="21"/>
        </w:rPr>
        <w:t>2025西城二模 第2题</w:t>
      </w:r>
    </w:p>
    <w:p>
      <w:r>
        <w:rPr>
          <w:rFonts w:ascii="宋体" w:hAnsi="宋体" w:eastAsia="宋体"/>
          <w:b/>
          <w:sz w:val="21"/>
        </w:rPr>
        <w:t>完整题干：</w:t>
      </w:r>
      <w:r>
        <w:rPr>
          <w:rFonts w:ascii="宋体" w:hAnsi="宋体" w:eastAsia="宋体"/>
          <w:b w:val="0"/>
          <w:sz w:val="21"/>
        </w:rPr>
        <w:t>“如果忙忙碌碌，只是机械做事，陷入事务主义，是很难提高认识和工作水平的。”之所以不能陷入事务主义，是因为眼里只有具体事务、只见一得之功与一孔之见，会缺乏长远目标和大局观念。</w:t>
      </w:r>
    </w:p>
    <w:p>
      <w:r>
        <w:rPr>
          <w:rFonts w:ascii="宋体" w:hAnsi="宋体" w:eastAsia="宋体"/>
          <w:b/>
          <w:sz w:val="21"/>
        </w:rPr>
        <w:t>正确项：</w:t>
      </w:r>
      <w:r>
        <w:rPr>
          <w:rFonts w:ascii="宋体" w:hAnsi="宋体" w:eastAsia="宋体"/>
          <w:b w:val="0"/>
          <w:sz w:val="21"/>
        </w:rPr>
        <w:t>③④</w:t>
      </w:r>
    </w:p>
    <w:p>
      <w:r>
        <w:rPr>
          <w:rFonts w:ascii="宋体" w:hAnsi="宋体" w:eastAsia="宋体"/>
          <w:b/>
          <w:sz w:val="21"/>
        </w:rPr>
        <w:t>材料触发点：</w:t>
      </w:r>
      <w:r>
        <w:rPr>
          <w:rFonts w:ascii="宋体" w:hAnsi="宋体" w:eastAsia="宋体"/>
          <w:b w:val="0"/>
          <w:sz w:val="21"/>
        </w:rPr>
        <w:t>题干批评“机械做事”和“只见一孔之见”，强调要从具体事务中形成更高层次认识。</w:t>
      </w:r>
    </w:p>
    <w:p>
      <w:r>
        <w:rPr>
          <w:rFonts w:ascii="宋体" w:hAnsi="宋体" w:eastAsia="宋体"/>
          <w:b/>
          <w:sz w:val="21"/>
        </w:rPr>
        <w:t>为什么能想到这个原理：</w:t>
      </w:r>
      <w:r>
        <w:rPr>
          <w:rFonts w:ascii="宋体" w:hAnsi="宋体" w:eastAsia="宋体"/>
          <w:b w:val="0"/>
          <w:sz w:val="21"/>
        </w:rPr>
        <w:t>认识不能停留在零散经验和表面事务上，要透过具体事务把握整体过程、目标和规律。</w:t>
      </w:r>
    </w:p>
    <w:p>
      <w:r>
        <w:rPr>
          <w:rFonts w:ascii="宋体" w:hAnsi="宋体" w:eastAsia="宋体"/>
          <w:b/>
          <w:sz w:val="21"/>
        </w:rPr>
        <w:t>答案落点：</w:t>
      </w:r>
      <w:r>
        <w:rPr>
          <w:rFonts w:ascii="宋体" w:hAnsi="宋体" w:eastAsia="宋体"/>
          <w:b w:val="0"/>
          <w:sz w:val="21"/>
        </w:rPr>
        <w:t>遇到“事务主义、经验片段、缺乏大局”类材料，要写从感性经验上升到理性把握，推动认识深化。</w:t>
      </w:r>
    </w:p>
    <w:p>
      <w:pPr>
        <w:pStyle w:val="Heading1"/>
      </w:pPr>
      <w:r>
        <w:rPr>
          <w:rFonts w:ascii="宋体" w:hAnsi="宋体" w:eastAsia="宋体"/>
          <w:b/>
          <w:sz w:val="21"/>
        </w:rPr>
        <w:t>认识对实践的反作用</w:t>
      </w:r>
    </w:p>
    <w:p>
      <w:r>
        <w:rPr>
          <w:rFonts w:ascii="宋体" w:hAnsi="宋体" w:eastAsia="宋体"/>
          <w:b/>
          <w:sz w:val="21"/>
        </w:rPr>
        <w:t>来源题目：</w:t>
      </w:r>
      <w:r>
        <w:rPr>
          <w:rFonts w:ascii="宋体" w:hAnsi="宋体" w:eastAsia="宋体"/>
          <w:b w:val="0"/>
          <w:sz w:val="21"/>
        </w:rPr>
        <w:t>2025西城二模 第4题</w:t>
      </w:r>
    </w:p>
    <w:p>
      <w:r>
        <w:rPr>
          <w:rFonts w:ascii="宋体" w:hAnsi="宋体" w:eastAsia="宋体"/>
          <w:b/>
          <w:sz w:val="21"/>
        </w:rPr>
        <w:t>完整题干：</w:t>
      </w:r>
      <w:r>
        <w:rPr>
          <w:rFonts w:ascii="宋体" w:hAnsi="宋体" w:eastAsia="宋体"/>
          <w:b w:val="0"/>
          <w:sz w:val="21"/>
        </w:rPr>
        <w:t>我国科学工作者首次成功绘制六倍体小麦完整基因组图谱，并利用图谱注释抗病基因，为未来分子设计育种奠定研究基础。</w:t>
      </w:r>
    </w:p>
    <w:p>
      <w:r>
        <w:rPr>
          <w:rFonts w:ascii="宋体" w:hAnsi="宋体" w:eastAsia="宋体"/>
          <w:b/>
          <w:sz w:val="21"/>
        </w:rPr>
        <w:t>正确项：</w:t>
      </w:r>
      <w:r>
        <w:rPr>
          <w:rFonts w:ascii="宋体" w:hAnsi="宋体" w:eastAsia="宋体"/>
          <w:b w:val="0"/>
          <w:sz w:val="21"/>
        </w:rPr>
        <w:t>C</w:t>
      </w:r>
    </w:p>
    <w:p>
      <w:r>
        <w:rPr>
          <w:rFonts w:ascii="宋体" w:hAnsi="宋体" w:eastAsia="宋体"/>
          <w:b/>
          <w:sz w:val="21"/>
        </w:rPr>
        <w:t>材料触发点：</w:t>
      </w:r>
      <w:r>
        <w:rPr>
          <w:rFonts w:ascii="宋体" w:hAnsi="宋体" w:eastAsia="宋体"/>
          <w:b w:val="0"/>
          <w:sz w:val="21"/>
        </w:rPr>
        <w:t>完整基因组图谱让研究团队能解析复杂区域，并为育种实践提供基础。</w:t>
      </w:r>
    </w:p>
    <w:p>
      <w:r>
        <w:rPr>
          <w:rFonts w:ascii="宋体" w:hAnsi="宋体" w:eastAsia="宋体"/>
          <w:b/>
          <w:sz w:val="21"/>
        </w:rPr>
        <w:t>为什么能想到这个原理：</w:t>
      </w:r>
      <w:r>
        <w:rPr>
          <w:rFonts w:ascii="宋体" w:hAnsi="宋体" w:eastAsia="宋体"/>
          <w:b w:val="0"/>
          <w:sz w:val="21"/>
        </w:rPr>
        <w:t>基因组图谱作为深化的科学认识，能够反过来指导分子设计育种实践，提高实践自由度。</w:t>
      </w:r>
    </w:p>
    <w:p>
      <w:r>
        <w:rPr>
          <w:rFonts w:ascii="宋体" w:hAnsi="宋体" w:eastAsia="宋体"/>
          <w:b/>
          <w:sz w:val="21"/>
        </w:rPr>
        <w:t>答案落点：</w:t>
      </w:r>
      <w:r>
        <w:rPr>
          <w:rFonts w:ascii="宋体" w:hAnsi="宋体" w:eastAsia="宋体"/>
          <w:b w:val="0"/>
          <w:sz w:val="21"/>
        </w:rPr>
        <w:t>看到“形成科学认识后用于改进生产、科研、治理”时，要写正确认识指导实践。</w:t>
      </w:r>
    </w:p>
    <w:p>
      <w:pPr>
        <w:pStyle w:val="Heading1"/>
      </w:pPr>
      <w:r>
        <w:rPr>
          <w:rFonts w:ascii="宋体" w:hAnsi="宋体" w:eastAsia="宋体"/>
          <w:b/>
          <w:sz w:val="21"/>
        </w:rPr>
        <w:t>人生价值</w:t>
      </w:r>
    </w:p>
    <w:p>
      <w:r>
        <w:rPr>
          <w:rFonts w:ascii="宋体" w:hAnsi="宋体" w:eastAsia="宋体"/>
          <w:b/>
          <w:sz w:val="21"/>
        </w:rPr>
        <w:t>来源题目：</w:t>
      </w:r>
      <w:r>
        <w:rPr>
          <w:rFonts w:ascii="宋体" w:hAnsi="宋体" w:eastAsia="宋体"/>
          <w:b w:val="0"/>
          <w:sz w:val="21"/>
        </w:rPr>
        <w:t>2025西城二模 第5题</w:t>
      </w:r>
    </w:p>
    <w:p>
      <w:r>
        <w:rPr>
          <w:rFonts w:ascii="宋体" w:hAnsi="宋体" w:eastAsia="宋体"/>
          <w:b/>
          <w:sz w:val="21"/>
        </w:rPr>
        <w:t>完整题干：</w:t>
      </w:r>
      <w:r>
        <w:rPr>
          <w:rFonts w:ascii="宋体" w:hAnsi="宋体" w:eastAsia="宋体"/>
          <w:b w:val="0"/>
          <w:sz w:val="21"/>
        </w:rPr>
        <w:t>一些青年选择扎根泥土，成为“新农人”“农创客”，发展家庭农场、研学课程，让产业空心村有了新支柱。</w:t>
      </w:r>
    </w:p>
    <w:p>
      <w:r>
        <w:rPr>
          <w:rFonts w:ascii="宋体" w:hAnsi="宋体" w:eastAsia="宋体"/>
          <w:b/>
          <w:sz w:val="21"/>
        </w:rPr>
        <w:t>正确项：</w:t>
      </w:r>
      <w:r>
        <w:rPr>
          <w:rFonts w:ascii="宋体" w:hAnsi="宋体" w:eastAsia="宋体"/>
          <w:b w:val="0"/>
          <w:sz w:val="21"/>
        </w:rPr>
        <w:t>①③</w:t>
      </w:r>
    </w:p>
    <w:p>
      <w:r>
        <w:rPr>
          <w:rFonts w:ascii="宋体" w:hAnsi="宋体" w:eastAsia="宋体"/>
          <w:b/>
          <w:sz w:val="21"/>
        </w:rPr>
        <w:t>材料触发点：</w:t>
      </w:r>
      <w:r>
        <w:rPr>
          <w:rFonts w:ascii="宋体" w:hAnsi="宋体" w:eastAsia="宋体"/>
          <w:b w:val="0"/>
          <w:sz w:val="21"/>
        </w:rPr>
        <w:t>青年把个人选择同乡村振兴、产业发展和社会责任联系起来。</w:t>
      </w:r>
    </w:p>
    <w:p>
      <w:r>
        <w:rPr>
          <w:rFonts w:ascii="宋体" w:hAnsi="宋体" w:eastAsia="宋体"/>
          <w:b/>
          <w:sz w:val="21"/>
        </w:rPr>
        <w:t>为什么能想到这个原理：</w:t>
      </w:r>
      <w:r>
        <w:rPr>
          <w:rFonts w:ascii="宋体" w:hAnsi="宋体" w:eastAsia="宋体"/>
          <w:b w:val="0"/>
          <w:sz w:val="21"/>
        </w:rPr>
        <w:t>人的价值在个人与社会的统一中实现，青年选择不是逃离社会条件，而是在服务乡村振兴中展现责任和担当。</w:t>
      </w:r>
    </w:p>
    <w:p>
      <w:r>
        <w:rPr>
          <w:rFonts w:ascii="宋体" w:hAnsi="宋体" w:eastAsia="宋体"/>
          <w:b/>
          <w:sz w:val="21"/>
        </w:rPr>
        <w:t>答案落点：</w:t>
      </w:r>
      <w:r>
        <w:rPr>
          <w:rFonts w:ascii="宋体" w:hAnsi="宋体" w:eastAsia="宋体"/>
          <w:b w:val="0"/>
          <w:sz w:val="21"/>
        </w:rPr>
        <w:t>遇到“青年选择、服务社会、乡村振兴、责任担当”类材料，可以写在劳动和奉献中创造并实现人生价值。</w:t>
      </w:r>
    </w:p>
    <w:p>
      <w:pPr>
        <w:pStyle w:val="Heading1"/>
      </w:pPr>
      <w:r>
        <w:rPr>
          <w:rFonts w:ascii="宋体" w:hAnsi="宋体" w:eastAsia="宋体"/>
          <w:b/>
          <w:sz w:val="21"/>
        </w:rPr>
        <w:t>实现人生价值</w:t>
      </w:r>
    </w:p>
    <w:p>
      <w:r>
        <w:rPr>
          <w:rFonts w:ascii="宋体" w:hAnsi="宋体" w:eastAsia="宋体"/>
          <w:b/>
          <w:sz w:val="21"/>
        </w:rPr>
        <w:t>来源题目：</w:t>
      </w:r>
      <w:r>
        <w:rPr>
          <w:rFonts w:ascii="宋体" w:hAnsi="宋体" w:eastAsia="宋体"/>
          <w:b w:val="0"/>
          <w:sz w:val="21"/>
        </w:rPr>
        <w:t>2025东城二模 第2题</w:t>
      </w:r>
    </w:p>
    <w:p>
      <w:r>
        <w:rPr>
          <w:rFonts w:ascii="宋体" w:hAnsi="宋体" w:eastAsia="宋体"/>
          <w:b/>
          <w:sz w:val="21"/>
        </w:rPr>
        <w:t>完整题干：</w:t>
      </w:r>
      <w:r>
        <w:rPr>
          <w:rFonts w:ascii="宋体" w:hAnsi="宋体" w:eastAsia="宋体"/>
          <w:b w:val="0"/>
          <w:sz w:val="21"/>
        </w:rPr>
        <w:t>黄旭华少年时立志科技报国，隐姓埋名为中国导弹核潜艇事业“破冰”，被誉为“中国核潜艇之父”。今天，我们应该学习黄旭华。</w:t>
      </w:r>
    </w:p>
    <w:p>
      <w:r>
        <w:rPr>
          <w:rFonts w:ascii="宋体" w:hAnsi="宋体" w:eastAsia="宋体"/>
          <w:b/>
          <w:sz w:val="21"/>
        </w:rPr>
        <w:t>正确项：</w:t>
      </w:r>
      <w:r>
        <w:rPr>
          <w:rFonts w:ascii="宋体" w:hAnsi="宋体" w:eastAsia="宋体"/>
          <w:b w:val="0"/>
          <w:sz w:val="21"/>
        </w:rPr>
        <w:t>D</w:t>
      </w:r>
    </w:p>
    <w:p>
      <w:r>
        <w:rPr>
          <w:rFonts w:ascii="宋体" w:hAnsi="宋体" w:eastAsia="宋体"/>
          <w:b/>
          <w:sz w:val="21"/>
        </w:rPr>
        <w:t>材料触发点：</w:t>
      </w:r>
      <w:r>
        <w:rPr>
          <w:rFonts w:ascii="宋体" w:hAnsi="宋体" w:eastAsia="宋体"/>
          <w:b w:val="0"/>
          <w:sz w:val="21"/>
        </w:rPr>
        <w:t>材料把强国志、强国技、强国功统一在科技报国实践中。</w:t>
      </w:r>
    </w:p>
    <w:p>
      <w:r>
        <w:rPr>
          <w:rFonts w:ascii="宋体" w:hAnsi="宋体" w:eastAsia="宋体"/>
          <w:b/>
          <w:sz w:val="21"/>
        </w:rPr>
        <w:t>为什么能想到这个原理：</w:t>
      </w:r>
      <w:r>
        <w:rPr>
          <w:rFonts w:ascii="宋体" w:hAnsi="宋体" w:eastAsia="宋体"/>
          <w:b w:val="0"/>
          <w:sz w:val="21"/>
        </w:rPr>
        <w:t>人生价值不是只创造不享受，也不是主动追求曲折，而是在个人理想、专业本领和国家需要统一中实现。</w:t>
      </w:r>
    </w:p>
    <w:p>
      <w:r>
        <w:rPr>
          <w:rFonts w:ascii="宋体" w:hAnsi="宋体" w:eastAsia="宋体"/>
          <w:b/>
          <w:sz w:val="21"/>
        </w:rPr>
        <w:t>答案落点：</w:t>
      </w:r>
      <w:r>
        <w:rPr>
          <w:rFonts w:ascii="宋体" w:hAnsi="宋体" w:eastAsia="宋体"/>
          <w:b w:val="0"/>
          <w:sz w:val="21"/>
        </w:rPr>
        <w:t>写黄旭华这类人物题，要把理想信念、劳动创造、服务国家和实现人生价值连起来。</w:t>
      </w:r>
    </w:p>
    <w:p>
      <w:pPr>
        <w:pStyle w:val="Heading1"/>
      </w:pPr>
      <w:r>
        <w:rPr>
          <w:rFonts w:ascii="宋体" w:hAnsi="宋体" w:eastAsia="宋体"/>
          <w:b/>
          <w:sz w:val="21"/>
        </w:rPr>
        <w:t>实践是认识的来源</w:t>
      </w:r>
    </w:p>
    <w:p>
      <w:r>
        <w:rPr>
          <w:rFonts w:ascii="宋体" w:hAnsi="宋体" w:eastAsia="宋体"/>
          <w:b/>
          <w:sz w:val="21"/>
        </w:rPr>
        <w:t>来源题目：</w:t>
      </w:r>
      <w:r>
        <w:rPr>
          <w:rFonts w:ascii="宋体" w:hAnsi="宋体" w:eastAsia="宋体"/>
          <w:b w:val="0"/>
          <w:sz w:val="21"/>
        </w:rPr>
        <w:t>2025东城二模 第3题</w:t>
      </w:r>
    </w:p>
    <w:p>
      <w:r>
        <w:rPr>
          <w:rFonts w:ascii="宋体" w:hAnsi="宋体" w:eastAsia="宋体"/>
          <w:b/>
          <w:sz w:val="21"/>
        </w:rPr>
        <w:t>完整题干：</w:t>
      </w:r>
      <w:r>
        <w:rPr>
          <w:rFonts w:ascii="宋体" w:hAnsi="宋体" w:eastAsia="宋体"/>
          <w:b w:val="0"/>
          <w:sz w:val="21"/>
        </w:rPr>
        <w:t>油画《没有共产党就没有新中国》的场景及情节源于油画创作者的亲身经历，要求判断相关认识。</w:t>
      </w:r>
    </w:p>
    <w:p>
      <w:r>
        <w:rPr>
          <w:rFonts w:ascii="宋体" w:hAnsi="宋体" w:eastAsia="宋体"/>
          <w:b/>
          <w:sz w:val="21"/>
        </w:rPr>
        <w:t>正确项：</w:t>
      </w:r>
      <w:r>
        <w:rPr>
          <w:rFonts w:ascii="宋体" w:hAnsi="宋体" w:eastAsia="宋体"/>
          <w:b w:val="0"/>
          <w:sz w:val="21"/>
        </w:rPr>
        <w:t>②③</w:t>
      </w:r>
    </w:p>
    <w:p>
      <w:r>
        <w:rPr>
          <w:rFonts w:ascii="宋体" w:hAnsi="宋体" w:eastAsia="宋体"/>
          <w:b/>
          <w:sz w:val="21"/>
        </w:rPr>
        <w:t>材料触发点：</w:t>
      </w:r>
      <w:r>
        <w:rPr>
          <w:rFonts w:ascii="宋体" w:hAnsi="宋体" w:eastAsia="宋体"/>
          <w:b w:val="0"/>
          <w:sz w:val="21"/>
        </w:rPr>
        <w:t>艺术创作源于生活经历，并与时代同频、为人民发声。</w:t>
      </w:r>
    </w:p>
    <w:p>
      <w:r>
        <w:rPr>
          <w:rFonts w:ascii="宋体" w:hAnsi="宋体" w:eastAsia="宋体"/>
          <w:b/>
          <w:sz w:val="21"/>
        </w:rPr>
        <w:t>为什么能想到这个原理：</w:t>
      </w:r>
      <w:r>
        <w:rPr>
          <w:rFonts w:ascii="宋体" w:hAnsi="宋体" w:eastAsia="宋体"/>
          <w:b w:val="0"/>
          <w:sz w:val="21"/>
        </w:rPr>
        <w:t>艺术认识和艺术表达离不开社会生活实践，但不能绝对化为“只有亲身经历才能创作”。</w:t>
      </w:r>
    </w:p>
    <w:p>
      <w:r>
        <w:rPr>
          <w:rFonts w:ascii="宋体" w:hAnsi="宋体" w:eastAsia="宋体"/>
          <w:b/>
          <w:sz w:val="21"/>
        </w:rPr>
        <w:t>答案落点：</w:t>
      </w:r>
      <w:r>
        <w:rPr>
          <w:rFonts w:ascii="宋体" w:hAnsi="宋体" w:eastAsia="宋体"/>
          <w:b w:val="0"/>
          <w:sz w:val="21"/>
        </w:rPr>
        <w:t>遇到“作品来自生活、时代、人民”时，要写实践是认识和创作的源泉，优秀作品要扎根生活、回应时代。</w:t>
      </w:r>
    </w:p>
    <w:p>
      <w:pPr>
        <w:pStyle w:val="Heading1"/>
      </w:pPr>
      <w:r>
        <w:rPr>
          <w:rFonts w:ascii="宋体" w:hAnsi="宋体" w:eastAsia="宋体"/>
          <w:b/>
          <w:sz w:val="21"/>
        </w:rPr>
        <w:t>联系观点</w:t>
      </w:r>
    </w:p>
    <w:p>
      <w:r>
        <w:rPr>
          <w:rFonts w:ascii="宋体" w:hAnsi="宋体" w:eastAsia="宋体"/>
          <w:b/>
          <w:sz w:val="21"/>
        </w:rPr>
        <w:t>来源题目：</w:t>
      </w:r>
      <w:r>
        <w:rPr>
          <w:rFonts w:ascii="宋体" w:hAnsi="宋体" w:eastAsia="宋体"/>
          <w:b w:val="0"/>
          <w:sz w:val="21"/>
        </w:rPr>
        <w:t>2025东城二模 第4题</w:t>
      </w:r>
    </w:p>
    <w:p>
      <w:r>
        <w:rPr>
          <w:rFonts w:ascii="宋体" w:hAnsi="宋体" w:eastAsia="宋体"/>
          <w:b/>
          <w:sz w:val="21"/>
        </w:rPr>
        <w:t>完整题干：</w:t>
      </w:r>
      <w:r>
        <w:rPr>
          <w:rFonts w:ascii="宋体" w:hAnsi="宋体" w:eastAsia="宋体"/>
          <w:b w:val="0"/>
          <w:sz w:val="21"/>
        </w:rPr>
        <w:t>流失海外国宝加快“回家”，涉及党中央领导、国际合作、文化遗产合作和综合国力等条件。</w:t>
      </w:r>
    </w:p>
    <w:p>
      <w:r>
        <w:rPr>
          <w:rFonts w:ascii="宋体" w:hAnsi="宋体" w:eastAsia="宋体"/>
          <w:b/>
          <w:sz w:val="21"/>
        </w:rPr>
        <w:t>正确项：</w:t>
      </w:r>
      <w:r>
        <w:rPr>
          <w:rFonts w:ascii="宋体" w:hAnsi="宋体" w:eastAsia="宋体"/>
          <w:b w:val="0"/>
          <w:sz w:val="21"/>
        </w:rPr>
        <w:t>C</w:t>
      </w:r>
    </w:p>
    <w:p>
      <w:r>
        <w:rPr>
          <w:rFonts w:ascii="宋体" w:hAnsi="宋体" w:eastAsia="宋体"/>
          <w:b/>
          <w:sz w:val="21"/>
        </w:rPr>
        <w:t>材料触发点：</w:t>
      </w:r>
      <w:r>
        <w:rPr>
          <w:rFonts w:ascii="宋体" w:hAnsi="宋体" w:eastAsia="宋体"/>
          <w:b w:val="0"/>
          <w:sz w:val="21"/>
        </w:rPr>
        <w:t>国宝回归不是单一因素造成，而是多条件、多主体联动的结果。</w:t>
      </w:r>
    </w:p>
    <w:p>
      <w:r>
        <w:rPr>
          <w:rFonts w:ascii="宋体" w:hAnsi="宋体" w:eastAsia="宋体"/>
          <w:b/>
          <w:sz w:val="21"/>
        </w:rPr>
        <w:t>为什么能想到这个原理：</w:t>
      </w:r>
      <w:r>
        <w:rPr>
          <w:rFonts w:ascii="宋体" w:hAnsi="宋体" w:eastAsia="宋体"/>
          <w:b w:val="0"/>
          <w:sz w:val="21"/>
        </w:rPr>
        <w:t>事物发展处在普遍联系中，文化遗产回归同政治、外交、法律、国际合作和文化认同相互联系。</w:t>
      </w:r>
    </w:p>
    <w:p>
      <w:r>
        <w:rPr>
          <w:rFonts w:ascii="宋体" w:hAnsi="宋体" w:eastAsia="宋体"/>
          <w:b/>
          <w:sz w:val="21"/>
        </w:rPr>
        <w:t>答案落点：</w:t>
      </w:r>
      <w:r>
        <w:rPr>
          <w:rFonts w:ascii="宋体" w:hAnsi="宋体" w:eastAsia="宋体"/>
          <w:b w:val="0"/>
          <w:sz w:val="21"/>
        </w:rPr>
        <w:t>遇到“多主体协同、多条件共同作用”类材料，要用联系观点组织答案。</w:t>
      </w:r>
    </w:p>
    <w:p>
      <w:pPr>
        <w:pStyle w:val="Heading1"/>
      </w:pPr>
      <w:r>
        <w:rPr>
          <w:rFonts w:ascii="宋体" w:hAnsi="宋体" w:eastAsia="宋体"/>
          <w:b/>
          <w:sz w:val="21"/>
        </w:rPr>
        <w:t>矛盾普遍性与特殊性</w:t>
      </w:r>
    </w:p>
    <w:p>
      <w:r>
        <w:rPr>
          <w:rFonts w:ascii="宋体" w:hAnsi="宋体" w:eastAsia="宋体"/>
          <w:b/>
          <w:sz w:val="21"/>
        </w:rPr>
        <w:t>来源题目：</w:t>
      </w:r>
      <w:r>
        <w:rPr>
          <w:rFonts w:ascii="宋体" w:hAnsi="宋体" w:eastAsia="宋体"/>
          <w:b w:val="0"/>
          <w:sz w:val="21"/>
        </w:rPr>
        <w:t>2025朝阳二模 第2题</w:t>
      </w:r>
    </w:p>
    <w:p>
      <w:r>
        <w:rPr>
          <w:rFonts w:ascii="宋体" w:hAnsi="宋体" w:eastAsia="宋体"/>
          <w:b/>
          <w:sz w:val="21"/>
        </w:rPr>
        <w:t>完整题干：</w:t>
      </w:r>
      <w:r>
        <w:rPr>
          <w:rFonts w:ascii="宋体" w:hAnsi="宋体" w:eastAsia="宋体"/>
          <w:b w:val="0"/>
          <w:sz w:val="21"/>
        </w:rPr>
        <w:t>梅花、樱花、杏花、桃花、梨花同属蔷薇科，形态有相似之处，但花期、树形、花梗、花瓣等各有特点，要求判断说法。</w:t>
      </w:r>
    </w:p>
    <w:p>
      <w:r>
        <w:rPr>
          <w:rFonts w:ascii="宋体" w:hAnsi="宋体" w:eastAsia="宋体"/>
          <w:b/>
          <w:sz w:val="21"/>
        </w:rPr>
        <w:t>正确项：</w:t>
      </w:r>
      <w:r>
        <w:rPr>
          <w:rFonts w:ascii="宋体" w:hAnsi="宋体" w:eastAsia="宋体"/>
          <w:b w:val="0"/>
          <w:sz w:val="21"/>
        </w:rPr>
        <w:t>D</w:t>
      </w:r>
    </w:p>
    <w:p>
      <w:r>
        <w:rPr>
          <w:rFonts w:ascii="宋体" w:hAnsi="宋体" w:eastAsia="宋体"/>
          <w:b/>
          <w:sz w:val="21"/>
        </w:rPr>
        <w:t>材料触发点：</w:t>
      </w:r>
      <w:r>
        <w:rPr>
          <w:rFonts w:ascii="宋体" w:hAnsi="宋体" w:eastAsia="宋体"/>
          <w:b w:val="0"/>
          <w:sz w:val="21"/>
        </w:rPr>
        <w:t>同属蔷薇科体现共性，不同花卉在花期和形态上的差异体现个性。</w:t>
      </w:r>
    </w:p>
    <w:p>
      <w:r>
        <w:rPr>
          <w:rFonts w:ascii="宋体" w:hAnsi="宋体" w:eastAsia="宋体"/>
          <w:b/>
          <w:sz w:val="21"/>
        </w:rPr>
        <w:t>为什么能想到这个原理：</w:t>
      </w:r>
      <w:r>
        <w:rPr>
          <w:rFonts w:ascii="宋体" w:hAnsi="宋体" w:eastAsia="宋体"/>
          <w:b w:val="0"/>
          <w:sz w:val="21"/>
        </w:rPr>
        <w:t>共性寓于个性之中，并通过个性表现出来；不能说普遍性“包含”特殊性。</w:t>
      </w:r>
    </w:p>
    <w:p>
      <w:r>
        <w:rPr>
          <w:rFonts w:ascii="宋体" w:hAnsi="宋体" w:eastAsia="宋体"/>
          <w:b/>
          <w:sz w:val="21"/>
        </w:rPr>
        <w:t>答案落点：</w:t>
      </w:r>
      <w:r>
        <w:rPr>
          <w:rFonts w:ascii="宋体" w:hAnsi="宋体" w:eastAsia="宋体"/>
          <w:b w:val="0"/>
          <w:sz w:val="21"/>
        </w:rPr>
        <w:t>遇到“同类事物有共同点又各有特点”时，要写矛盾普遍性与特殊性相互联结。</w:t>
      </w:r>
    </w:p>
    <w:p>
      <w:pPr>
        <w:pStyle w:val="Heading1"/>
      </w:pPr>
      <w:r>
        <w:rPr>
          <w:rFonts w:ascii="宋体" w:hAnsi="宋体" w:eastAsia="宋体"/>
          <w:b/>
          <w:sz w:val="21"/>
        </w:rPr>
        <w:t>联系的多样性</w:t>
      </w:r>
    </w:p>
    <w:p>
      <w:r>
        <w:rPr>
          <w:rFonts w:ascii="宋体" w:hAnsi="宋体" w:eastAsia="宋体"/>
          <w:b/>
          <w:sz w:val="21"/>
        </w:rPr>
        <w:t>来源题目：</w:t>
      </w:r>
      <w:r>
        <w:rPr>
          <w:rFonts w:ascii="宋体" w:hAnsi="宋体" w:eastAsia="宋体"/>
          <w:b w:val="0"/>
          <w:sz w:val="21"/>
        </w:rPr>
        <w:t>2025朝阳二模 第3题</w:t>
      </w:r>
    </w:p>
    <w:p>
      <w:r>
        <w:rPr>
          <w:rFonts w:ascii="宋体" w:hAnsi="宋体" w:eastAsia="宋体"/>
          <w:b/>
          <w:sz w:val="21"/>
        </w:rPr>
        <w:t>完整题干：</w:t>
      </w:r>
      <w:r>
        <w:rPr>
          <w:rFonts w:ascii="宋体" w:hAnsi="宋体" w:eastAsia="宋体"/>
          <w:b w:val="0"/>
          <w:sz w:val="21"/>
        </w:rPr>
        <w:t>香山公园探索现场教学、线上课程、实景研学、校园宣讲、志愿服务等多种形式于一体的研学体系，发挥“大思政课”实践教学基地作用。</w:t>
      </w:r>
    </w:p>
    <w:p>
      <w:r>
        <w:rPr>
          <w:rFonts w:ascii="宋体" w:hAnsi="宋体" w:eastAsia="宋体"/>
          <w:b/>
          <w:sz w:val="21"/>
        </w:rPr>
        <w:t>正确项：</w:t>
      </w:r>
      <w:r>
        <w:rPr>
          <w:rFonts w:ascii="宋体" w:hAnsi="宋体" w:eastAsia="宋体"/>
          <w:b w:val="0"/>
          <w:sz w:val="21"/>
        </w:rPr>
        <w:t>C</w:t>
      </w:r>
    </w:p>
    <w:p>
      <w:r>
        <w:rPr>
          <w:rFonts w:ascii="宋体" w:hAnsi="宋体" w:eastAsia="宋体"/>
          <w:b/>
          <w:sz w:val="21"/>
        </w:rPr>
        <w:t>材料触发点：</w:t>
      </w:r>
      <w:r>
        <w:rPr>
          <w:rFonts w:ascii="宋体" w:hAnsi="宋体" w:eastAsia="宋体"/>
          <w:b w:val="0"/>
          <w:sz w:val="21"/>
        </w:rPr>
        <w:t>材料把红色资源、课程、实践、志愿服务、校园宣讲多种形式组织起来。</w:t>
      </w:r>
    </w:p>
    <w:p>
      <w:r>
        <w:rPr>
          <w:rFonts w:ascii="宋体" w:hAnsi="宋体" w:eastAsia="宋体"/>
          <w:b/>
          <w:sz w:val="21"/>
        </w:rPr>
        <w:t>为什么能想到这个原理：</w:t>
      </w:r>
      <w:r>
        <w:rPr>
          <w:rFonts w:ascii="宋体" w:hAnsi="宋体" w:eastAsia="宋体"/>
          <w:b w:val="0"/>
          <w:sz w:val="21"/>
        </w:rPr>
        <w:t>发挥实践教学基地作用，需要根据不同联系形式组织资源，而不是只靠单一课堂或单一文物。</w:t>
      </w:r>
    </w:p>
    <w:p>
      <w:r>
        <w:rPr>
          <w:rFonts w:ascii="宋体" w:hAnsi="宋体" w:eastAsia="宋体"/>
          <w:b/>
          <w:sz w:val="21"/>
        </w:rPr>
        <w:t>答案落点：</w:t>
      </w:r>
      <w:r>
        <w:rPr>
          <w:rFonts w:ascii="宋体" w:hAnsi="宋体" w:eastAsia="宋体"/>
          <w:b w:val="0"/>
          <w:sz w:val="21"/>
        </w:rPr>
        <w:t>看到“多载体、多形式、多场景协同”时，要想到联系的多样性。</w:t>
      </w:r>
    </w:p>
    <w:p>
      <w:pPr>
        <w:pStyle w:val="Heading1"/>
      </w:pPr>
      <w:r>
        <w:rPr>
          <w:rFonts w:ascii="宋体" w:hAnsi="宋体" w:eastAsia="宋体"/>
          <w:b/>
          <w:sz w:val="21"/>
        </w:rPr>
        <w:t>实践与认识、科学精神</w:t>
      </w:r>
    </w:p>
    <w:p>
      <w:r>
        <w:rPr>
          <w:rFonts w:ascii="宋体" w:hAnsi="宋体" w:eastAsia="宋体"/>
          <w:b/>
          <w:sz w:val="21"/>
        </w:rPr>
        <w:t>来源题目：</w:t>
      </w:r>
      <w:r>
        <w:rPr>
          <w:rFonts w:ascii="宋体" w:hAnsi="宋体" w:eastAsia="宋体"/>
          <w:b w:val="0"/>
          <w:sz w:val="21"/>
        </w:rPr>
        <w:t>2025昌平二模 第2题</w:t>
      </w:r>
    </w:p>
    <w:p>
      <w:r>
        <w:rPr>
          <w:rFonts w:ascii="宋体" w:hAnsi="宋体" w:eastAsia="宋体"/>
          <w:b/>
          <w:sz w:val="21"/>
        </w:rPr>
        <w:t>完整题干：</w:t>
      </w:r>
      <w:r>
        <w:rPr>
          <w:rFonts w:ascii="宋体" w:hAnsi="宋体" w:eastAsia="宋体"/>
          <w:b w:val="0"/>
          <w:sz w:val="21"/>
        </w:rPr>
        <w:t>广大科技工作者在长期科学研究和实践探索中形成了宝贵的科学家精神，要求判断科学家精神。</w:t>
      </w:r>
    </w:p>
    <w:p>
      <w:r>
        <w:rPr>
          <w:rFonts w:ascii="宋体" w:hAnsi="宋体" w:eastAsia="宋体"/>
          <w:b/>
          <w:sz w:val="21"/>
        </w:rPr>
        <w:t>正确项：</w:t>
      </w:r>
      <w:r>
        <w:rPr>
          <w:rFonts w:ascii="宋体" w:hAnsi="宋体" w:eastAsia="宋体"/>
          <w:b w:val="0"/>
          <w:sz w:val="21"/>
        </w:rPr>
        <w:t>D</w:t>
      </w:r>
    </w:p>
    <w:p>
      <w:r>
        <w:rPr>
          <w:rFonts w:ascii="宋体" w:hAnsi="宋体" w:eastAsia="宋体"/>
          <w:b/>
          <w:sz w:val="21"/>
        </w:rPr>
        <w:t>材料触发点：</w:t>
      </w:r>
      <w:r>
        <w:rPr>
          <w:rFonts w:ascii="宋体" w:hAnsi="宋体" w:eastAsia="宋体"/>
          <w:b w:val="0"/>
          <w:sz w:val="21"/>
        </w:rPr>
        <w:t>“长期科学研究和实践探索”说明科学家精神在追求真理、探索世界奥秘、增进人类福祉中形成。</w:t>
      </w:r>
    </w:p>
    <w:p>
      <w:r>
        <w:rPr>
          <w:rFonts w:ascii="宋体" w:hAnsi="宋体" w:eastAsia="宋体"/>
          <w:b/>
          <w:sz w:val="21"/>
        </w:rPr>
        <w:t>为什么能想到这个原理：</w:t>
      </w:r>
      <w:r>
        <w:rPr>
          <w:rFonts w:ascii="宋体" w:hAnsi="宋体" w:eastAsia="宋体"/>
          <w:b w:val="0"/>
          <w:sz w:val="21"/>
        </w:rPr>
        <w:t>科学精神不是个人精神境界简单相加，也不是追求“终极真理”，而是在实践探索中形成并发展。</w:t>
      </w:r>
    </w:p>
    <w:p>
      <w:r>
        <w:rPr>
          <w:rFonts w:ascii="宋体" w:hAnsi="宋体" w:eastAsia="宋体"/>
          <w:b/>
          <w:sz w:val="21"/>
        </w:rPr>
        <w:t>答案落点：</w:t>
      </w:r>
      <w:r>
        <w:rPr>
          <w:rFonts w:ascii="宋体" w:hAnsi="宋体" w:eastAsia="宋体"/>
          <w:b w:val="0"/>
          <w:sz w:val="21"/>
        </w:rPr>
        <w:t>遇到“科学精神、追求真理、长期科研实践”时，要写实践推动认识和精神品质发展。</w:t>
      </w:r>
    </w:p>
    <w:p>
      <w:pPr>
        <w:pStyle w:val="Heading1"/>
      </w:pPr>
      <w:r>
        <w:rPr>
          <w:rFonts w:ascii="宋体" w:hAnsi="宋体" w:eastAsia="宋体"/>
          <w:b/>
          <w:sz w:val="21"/>
        </w:rPr>
        <w:t>主观能动性与文化创新</w:t>
      </w:r>
    </w:p>
    <w:p>
      <w:r>
        <w:rPr>
          <w:rFonts w:ascii="宋体" w:hAnsi="宋体" w:eastAsia="宋体"/>
          <w:b/>
          <w:sz w:val="21"/>
        </w:rPr>
        <w:t>来源题目：</w:t>
      </w:r>
      <w:r>
        <w:rPr>
          <w:rFonts w:ascii="宋体" w:hAnsi="宋体" w:eastAsia="宋体"/>
          <w:b w:val="0"/>
          <w:sz w:val="21"/>
        </w:rPr>
        <w:t>2025昌平二模 第3题</w:t>
      </w:r>
    </w:p>
    <w:p>
      <w:r>
        <w:rPr>
          <w:rFonts w:ascii="宋体" w:hAnsi="宋体" w:eastAsia="宋体"/>
          <w:b/>
          <w:sz w:val="21"/>
        </w:rPr>
        <w:t>完整题干：</w:t>
      </w:r>
      <w:r>
        <w:rPr>
          <w:rFonts w:ascii="宋体" w:hAnsi="宋体" w:eastAsia="宋体"/>
          <w:b w:val="0"/>
          <w:sz w:val="21"/>
        </w:rPr>
        <w:t>央视春晚机器人跳秧歌，人机共舞画面及奇特跳舞画风生成表情包，要求判断相关观点。</w:t>
      </w:r>
    </w:p>
    <w:p>
      <w:r>
        <w:rPr>
          <w:rFonts w:ascii="宋体" w:hAnsi="宋体" w:eastAsia="宋体"/>
          <w:b/>
          <w:sz w:val="21"/>
        </w:rPr>
        <w:t>正确项：</w:t>
      </w:r>
      <w:r>
        <w:rPr>
          <w:rFonts w:ascii="宋体" w:hAnsi="宋体" w:eastAsia="宋体"/>
          <w:b w:val="0"/>
          <w:sz w:val="21"/>
        </w:rPr>
        <w:t>A</w:t>
      </w:r>
    </w:p>
    <w:p>
      <w:r>
        <w:rPr>
          <w:rFonts w:ascii="宋体" w:hAnsi="宋体" w:eastAsia="宋体"/>
          <w:b/>
          <w:sz w:val="21"/>
        </w:rPr>
        <w:t>材料触发点：</w:t>
      </w:r>
      <w:r>
        <w:rPr>
          <w:rFonts w:ascii="宋体" w:hAnsi="宋体" w:eastAsia="宋体"/>
          <w:b w:val="0"/>
          <w:sz w:val="21"/>
        </w:rPr>
        <w:t>古老秧歌在现代科技加持下焕发新活力，艺术与科技跨界融合。</w:t>
      </w:r>
    </w:p>
    <w:p>
      <w:r>
        <w:rPr>
          <w:rFonts w:ascii="宋体" w:hAnsi="宋体" w:eastAsia="宋体"/>
          <w:b/>
          <w:sz w:val="21"/>
        </w:rPr>
        <w:t>为什么能想到这个原理：</w:t>
      </w:r>
      <w:r>
        <w:rPr>
          <w:rFonts w:ascii="宋体" w:hAnsi="宋体" w:eastAsia="宋体"/>
          <w:b w:val="0"/>
          <w:sz w:val="21"/>
        </w:rPr>
        <w:t>人运用技术重新设计、编排和呈现传统艺术，体现思维和意识活动的能动性。</w:t>
      </w:r>
    </w:p>
    <w:p>
      <w:r>
        <w:rPr>
          <w:rFonts w:ascii="宋体" w:hAnsi="宋体" w:eastAsia="宋体"/>
          <w:b/>
          <w:sz w:val="21"/>
        </w:rPr>
        <w:t>答案落点：</w:t>
      </w:r>
      <w:r>
        <w:rPr>
          <w:rFonts w:ascii="宋体" w:hAnsi="宋体" w:eastAsia="宋体"/>
          <w:b w:val="0"/>
          <w:sz w:val="21"/>
        </w:rPr>
        <w:t>遇到“传统艺术+现代科技”材料，要写文化在继承中发展、在创新中焕发活力，同时体现人的主观能动性。</w:t>
      </w:r>
    </w:p>
    <w:p>
      <w:pPr>
        <w:pStyle w:val="Heading1"/>
      </w:pPr>
      <w:r>
        <w:rPr>
          <w:rFonts w:ascii="宋体" w:hAnsi="宋体" w:eastAsia="宋体"/>
          <w:b/>
          <w:sz w:val="21"/>
        </w:rPr>
        <w:t>合规律性与合目的性</w:t>
      </w:r>
    </w:p>
    <w:p>
      <w:r>
        <w:rPr>
          <w:rFonts w:ascii="宋体" w:hAnsi="宋体" w:eastAsia="宋体"/>
          <w:b/>
          <w:sz w:val="21"/>
        </w:rPr>
        <w:t>来源题目：</w:t>
      </w:r>
      <w:r>
        <w:rPr>
          <w:rFonts w:ascii="宋体" w:hAnsi="宋体" w:eastAsia="宋体"/>
          <w:b w:val="0"/>
          <w:sz w:val="21"/>
        </w:rPr>
        <w:t>2025昌平二模 第4题</w:t>
      </w:r>
    </w:p>
    <w:p>
      <w:r>
        <w:rPr>
          <w:rFonts w:ascii="宋体" w:hAnsi="宋体" w:eastAsia="宋体"/>
          <w:b/>
          <w:sz w:val="21"/>
        </w:rPr>
        <w:t>完整题干：</w:t>
      </w:r>
      <w:r>
        <w:rPr>
          <w:rFonts w:ascii="宋体" w:hAnsi="宋体" w:eastAsia="宋体"/>
          <w:b w:val="0"/>
          <w:sz w:val="21"/>
        </w:rPr>
        <w:t>塑料餐盒可回收加工成颗粒，再用于汽车、电子电器、家居用品等行业，微小回收能节约资源、减碳、保护树木。</w:t>
      </w:r>
    </w:p>
    <w:p>
      <w:r>
        <w:rPr>
          <w:rFonts w:ascii="宋体" w:hAnsi="宋体" w:eastAsia="宋体"/>
          <w:b/>
          <w:sz w:val="21"/>
        </w:rPr>
        <w:t>正确项：</w:t>
      </w:r>
      <w:r>
        <w:rPr>
          <w:rFonts w:ascii="宋体" w:hAnsi="宋体" w:eastAsia="宋体"/>
          <w:b w:val="0"/>
          <w:sz w:val="21"/>
        </w:rPr>
        <w:t>C</w:t>
      </w:r>
    </w:p>
    <w:p>
      <w:r>
        <w:rPr>
          <w:rFonts w:ascii="宋体" w:hAnsi="宋体" w:eastAsia="宋体"/>
          <w:b/>
          <w:sz w:val="21"/>
        </w:rPr>
        <w:t>材料触发点：</w:t>
      </w:r>
      <w:r>
        <w:rPr>
          <w:rFonts w:ascii="宋体" w:hAnsi="宋体" w:eastAsia="宋体"/>
          <w:b w:val="0"/>
          <w:sz w:val="21"/>
        </w:rPr>
        <w:t>餐盒材质具有可回收属性，人通过回收利用把废弃物转化为资源，并形成生态效益。</w:t>
      </w:r>
    </w:p>
    <w:p>
      <w:r>
        <w:rPr>
          <w:rFonts w:ascii="宋体" w:hAnsi="宋体" w:eastAsia="宋体"/>
          <w:b/>
          <w:sz w:val="21"/>
        </w:rPr>
        <w:t>为什么能想到这个原理：</w:t>
      </w:r>
      <w:r>
        <w:rPr>
          <w:rFonts w:ascii="宋体" w:hAnsi="宋体" w:eastAsia="宋体"/>
          <w:b w:val="0"/>
          <w:sz w:val="21"/>
        </w:rPr>
        <w:t>人发挥能动性必须尊重材料属性和循环利用规律，才能实现生态目的；微小回收的累积也体现量的积累。</w:t>
      </w:r>
    </w:p>
    <w:p>
      <w:r>
        <w:rPr>
          <w:rFonts w:ascii="宋体" w:hAnsi="宋体" w:eastAsia="宋体"/>
          <w:b/>
          <w:sz w:val="21"/>
        </w:rPr>
        <w:t>答案落点：</w:t>
      </w:r>
      <w:r>
        <w:rPr>
          <w:rFonts w:ascii="宋体" w:hAnsi="宋体" w:eastAsia="宋体"/>
          <w:b w:val="0"/>
          <w:sz w:val="21"/>
        </w:rPr>
        <w:t>遇到“废弃物资源化、生态效益与经济效益统一”时，要写尊重规律和发挥主观能动性相结合。</w:t>
      </w:r>
    </w:p>
    <w:p>
      <w:pPr>
        <w:pStyle w:val="Heading1"/>
      </w:pPr>
      <w:r>
        <w:rPr>
          <w:rFonts w:ascii="宋体" w:hAnsi="宋体" w:eastAsia="宋体"/>
          <w:b/>
          <w:sz w:val="21"/>
        </w:rPr>
        <w:t>三、选择题错肢识别链</w:t>
      </w:r>
    </w:p>
    <w:p>
      <w:pPr>
        <w:pStyle w:val="Heading1"/>
      </w:pPr>
      <w:r>
        <w:rPr>
          <w:rFonts w:ascii="宋体" w:hAnsi="宋体" w:eastAsia="宋体"/>
          <w:b/>
          <w:sz w:val="21"/>
        </w:rPr>
        <w:t>“文化变成物质力量”的偷换</w:t>
      </w:r>
    </w:p>
    <w:p>
      <w:r>
        <w:rPr>
          <w:rFonts w:ascii="宋体" w:hAnsi="宋体" w:eastAsia="宋体"/>
          <w:b/>
          <w:sz w:val="21"/>
        </w:rPr>
        <w:t>来源题目：</w:t>
      </w:r>
      <w:r>
        <w:rPr>
          <w:rFonts w:ascii="宋体" w:hAnsi="宋体" w:eastAsia="宋体"/>
          <w:b w:val="0"/>
          <w:sz w:val="21"/>
        </w:rPr>
        <w:t>2025西城二模 第1题</w:t>
      </w:r>
    </w:p>
    <w:p>
      <w:r>
        <w:rPr>
          <w:rFonts w:ascii="宋体" w:hAnsi="宋体" w:eastAsia="宋体"/>
          <w:b/>
          <w:sz w:val="21"/>
        </w:rPr>
        <w:t>完整题干：</w:t>
      </w:r>
      <w:r>
        <w:rPr>
          <w:rFonts w:ascii="宋体" w:hAnsi="宋体" w:eastAsia="宋体"/>
          <w:b w:val="0"/>
          <w:sz w:val="21"/>
        </w:rPr>
        <w:t>烈士家书承载家国情怀、民族精神。有错项说烈士家书是一种巨大的物质力量。</w:t>
      </w:r>
    </w:p>
    <w:p>
      <w:r>
        <w:rPr>
          <w:rFonts w:ascii="宋体" w:hAnsi="宋体" w:eastAsia="宋体"/>
          <w:b/>
          <w:sz w:val="21"/>
        </w:rPr>
        <w:t>错肢触发点：</w:t>
      </w:r>
      <w:r>
        <w:rPr>
          <w:rFonts w:ascii="宋体" w:hAnsi="宋体" w:eastAsia="宋体"/>
          <w:b w:val="0"/>
          <w:sz w:val="21"/>
        </w:rPr>
        <w:t>错项把文化的精神力量直接说成物质力量。</w:t>
      </w:r>
    </w:p>
    <w:p>
      <w:r>
        <w:rPr>
          <w:rFonts w:ascii="宋体" w:hAnsi="宋体" w:eastAsia="宋体"/>
          <w:b/>
          <w:sz w:val="21"/>
        </w:rPr>
        <w:t>为什么不能这样想：</w:t>
      </w:r>
      <w:r>
        <w:rPr>
          <w:rFonts w:ascii="宋体" w:hAnsi="宋体" w:eastAsia="宋体"/>
          <w:b w:val="0"/>
          <w:sz w:val="21"/>
        </w:rPr>
        <w:t>文化可以在人们认识世界、改造世界的过程中转化为物质力量，但文化本身首先是精神力量，不能直接等同于物质力量。</w:t>
      </w:r>
    </w:p>
    <w:p>
      <w:r>
        <w:rPr>
          <w:rFonts w:ascii="宋体" w:hAnsi="宋体" w:eastAsia="宋体"/>
          <w:b/>
          <w:sz w:val="21"/>
        </w:rPr>
        <w:t>答案落点：</w:t>
      </w:r>
      <w:r>
        <w:rPr>
          <w:rFonts w:ascii="宋体" w:hAnsi="宋体" w:eastAsia="宋体"/>
          <w:b w:val="0"/>
          <w:sz w:val="21"/>
        </w:rPr>
        <w:t>遇到文化作用题，要区分“精神力量”和“通过实践转化为物质力量”。</w:t>
      </w:r>
    </w:p>
    <w:p>
      <w:pPr>
        <w:pStyle w:val="Heading1"/>
      </w:pPr>
      <w:r>
        <w:rPr>
          <w:rFonts w:ascii="宋体" w:hAnsi="宋体" w:eastAsia="宋体"/>
          <w:b/>
          <w:sz w:val="21"/>
        </w:rPr>
        <w:t>“超越客观条件实现价值”的夸大</w:t>
      </w:r>
    </w:p>
    <w:p>
      <w:r>
        <w:rPr>
          <w:rFonts w:ascii="宋体" w:hAnsi="宋体" w:eastAsia="宋体"/>
          <w:b/>
          <w:sz w:val="21"/>
        </w:rPr>
        <w:t>来源题目：</w:t>
      </w:r>
      <w:r>
        <w:rPr>
          <w:rFonts w:ascii="宋体" w:hAnsi="宋体" w:eastAsia="宋体"/>
          <w:b w:val="0"/>
          <w:sz w:val="21"/>
        </w:rPr>
        <w:t>2025西城二模 第5题</w:t>
      </w:r>
    </w:p>
    <w:p>
      <w:r>
        <w:rPr>
          <w:rFonts w:ascii="宋体" w:hAnsi="宋体" w:eastAsia="宋体"/>
          <w:b/>
          <w:sz w:val="21"/>
        </w:rPr>
        <w:t>完整题干：</w:t>
      </w:r>
      <w:r>
        <w:rPr>
          <w:rFonts w:ascii="宋体" w:hAnsi="宋体" w:eastAsia="宋体"/>
          <w:b w:val="0"/>
          <w:sz w:val="21"/>
        </w:rPr>
        <w:t>“新农人”“农创客”扎根乡村、发展产业。有错项说他们超越了社会所提供的客观条件，实现了自己的价值。</w:t>
      </w:r>
    </w:p>
    <w:p>
      <w:r>
        <w:rPr>
          <w:rFonts w:ascii="宋体" w:hAnsi="宋体" w:eastAsia="宋体"/>
          <w:b/>
          <w:sz w:val="21"/>
        </w:rPr>
        <w:t>错肢触发点：</w:t>
      </w:r>
      <w:r>
        <w:rPr>
          <w:rFonts w:ascii="宋体" w:hAnsi="宋体" w:eastAsia="宋体"/>
          <w:b w:val="0"/>
          <w:sz w:val="21"/>
        </w:rPr>
        <w:t>错项把发挥主观能动性说成超越客观条件。</w:t>
      </w:r>
    </w:p>
    <w:p>
      <w:r>
        <w:rPr>
          <w:rFonts w:ascii="宋体" w:hAnsi="宋体" w:eastAsia="宋体"/>
          <w:b/>
          <w:sz w:val="21"/>
        </w:rPr>
        <w:t>为什么不能这样想：</w:t>
      </w:r>
      <w:r>
        <w:rPr>
          <w:rFonts w:ascii="宋体" w:hAnsi="宋体" w:eastAsia="宋体"/>
          <w:b w:val="0"/>
          <w:sz w:val="21"/>
        </w:rPr>
        <w:t>实现人生价值需要充分发挥主观能动性，但必须以社会提供的客观条件为基础，不能脱离或超越客观条件。</w:t>
      </w:r>
    </w:p>
    <w:p>
      <w:r>
        <w:rPr>
          <w:rFonts w:ascii="宋体" w:hAnsi="宋体" w:eastAsia="宋体"/>
          <w:b/>
          <w:sz w:val="21"/>
        </w:rPr>
        <w:t>答案落点：</w:t>
      </w:r>
      <w:r>
        <w:rPr>
          <w:rFonts w:ascii="宋体" w:hAnsi="宋体" w:eastAsia="宋体"/>
          <w:b w:val="0"/>
          <w:sz w:val="21"/>
        </w:rPr>
        <w:t>人生价值题要写“在个人与社会统一中实现”，不要写成主观愿望突破一切条件。</w:t>
      </w:r>
    </w:p>
    <w:p>
      <w:pPr>
        <w:pStyle w:val="Heading1"/>
      </w:pPr>
      <w:r>
        <w:rPr>
          <w:rFonts w:ascii="宋体" w:hAnsi="宋体" w:eastAsia="宋体"/>
          <w:b/>
          <w:sz w:val="21"/>
        </w:rPr>
        <w:t>“只有亲身经历才能创作”的绝对化</w:t>
      </w:r>
    </w:p>
    <w:p>
      <w:r>
        <w:rPr>
          <w:rFonts w:ascii="宋体" w:hAnsi="宋体" w:eastAsia="宋体"/>
          <w:b/>
          <w:sz w:val="21"/>
        </w:rPr>
        <w:t>来源题目：</w:t>
      </w:r>
      <w:r>
        <w:rPr>
          <w:rFonts w:ascii="宋体" w:hAnsi="宋体" w:eastAsia="宋体"/>
          <w:b w:val="0"/>
          <w:sz w:val="21"/>
        </w:rPr>
        <w:t>2025东城二模 第3题</w:t>
      </w:r>
    </w:p>
    <w:p>
      <w:r>
        <w:rPr>
          <w:rFonts w:ascii="宋体" w:hAnsi="宋体" w:eastAsia="宋体"/>
          <w:b/>
          <w:sz w:val="21"/>
        </w:rPr>
        <w:t>完整题干：</w:t>
      </w:r>
      <w:r>
        <w:rPr>
          <w:rFonts w:ascii="宋体" w:hAnsi="宋体" w:eastAsia="宋体"/>
          <w:b w:val="0"/>
          <w:sz w:val="21"/>
        </w:rPr>
        <w:t>油画创作源于创作者亲身经历。有错项说艺术家只有亲身经历才能够创作出优秀作品。</w:t>
      </w:r>
    </w:p>
    <w:p>
      <w:r>
        <w:rPr>
          <w:rFonts w:ascii="宋体" w:hAnsi="宋体" w:eastAsia="宋体"/>
          <w:b/>
          <w:sz w:val="21"/>
        </w:rPr>
        <w:t>错肢触发点：</w:t>
      </w:r>
      <w:r>
        <w:rPr>
          <w:rFonts w:ascii="宋体" w:hAnsi="宋体" w:eastAsia="宋体"/>
          <w:b w:val="0"/>
          <w:sz w:val="21"/>
        </w:rPr>
        <w:t>错项把“实践是创作源泉”绝对化为“只有亲身经历一种来源”。</w:t>
      </w:r>
    </w:p>
    <w:p>
      <w:r>
        <w:rPr>
          <w:rFonts w:ascii="宋体" w:hAnsi="宋体" w:eastAsia="宋体"/>
          <w:b/>
          <w:sz w:val="21"/>
        </w:rPr>
        <w:t>为什么不能这样想：</w:t>
      </w:r>
      <w:r>
        <w:rPr>
          <w:rFonts w:ascii="宋体" w:hAnsi="宋体" w:eastAsia="宋体"/>
          <w:b w:val="0"/>
          <w:sz w:val="21"/>
        </w:rPr>
        <w:t>实践是认识和创作的源泉，但艺术家可以通过直接经验和间接经验认识生活，不能把亲身经历说成唯一条件。</w:t>
      </w:r>
    </w:p>
    <w:p>
      <w:r>
        <w:rPr>
          <w:rFonts w:ascii="宋体" w:hAnsi="宋体" w:eastAsia="宋体"/>
          <w:b/>
          <w:sz w:val="21"/>
        </w:rPr>
        <w:t>答案落点：</w:t>
      </w:r>
      <w:r>
        <w:rPr>
          <w:rFonts w:ascii="宋体" w:hAnsi="宋体" w:eastAsia="宋体"/>
          <w:b w:val="0"/>
          <w:sz w:val="21"/>
        </w:rPr>
        <w:t>看到“源于生活”要肯定实践基础，同时警惕“只有、必然、唯一”等绝对化表述。</w:t>
      </w:r>
    </w:p>
    <w:p>
      <w:pPr>
        <w:pStyle w:val="Heading1"/>
      </w:pPr>
      <w:r>
        <w:rPr>
          <w:rFonts w:ascii="宋体" w:hAnsi="宋体" w:eastAsia="宋体"/>
          <w:b/>
          <w:sz w:val="21"/>
        </w:rPr>
        <w:t>“主动追求曲折道路”的误读</w:t>
      </w:r>
    </w:p>
    <w:p>
      <w:r>
        <w:rPr>
          <w:rFonts w:ascii="宋体" w:hAnsi="宋体" w:eastAsia="宋体"/>
          <w:b/>
          <w:sz w:val="21"/>
        </w:rPr>
        <w:t>来源题目：</w:t>
      </w:r>
      <w:r>
        <w:rPr>
          <w:rFonts w:ascii="宋体" w:hAnsi="宋体" w:eastAsia="宋体"/>
          <w:b w:val="0"/>
          <w:sz w:val="21"/>
        </w:rPr>
        <w:t>2025东城二模 第2题</w:t>
      </w:r>
    </w:p>
    <w:p>
      <w:r>
        <w:rPr>
          <w:rFonts w:ascii="宋体" w:hAnsi="宋体" w:eastAsia="宋体"/>
          <w:b/>
          <w:sz w:val="21"/>
        </w:rPr>
        <w:t>完整题干：</w:t>
      </w:r>
      <w:r>
        <w:rPr>
          <w:rFonts w:ascii="宋体" w:hAnsi="宋体" w:eastAsia="宋体"/>
          <w:b w:val="0"/>
          <w:sz w:val="21"/>
        </w:rPr>
        <w:t>黄旭华选择艰苦困难的工作、探索未知。有错项说要坚信前途光明，坚持走曲折道路。</w:t>
      </w:r>
    </w:p>
    <w:p>
      <w:r>
        <w:rPr>
          <w:rFonts w:ascii="宋体" w:hAnsi="宋体" w:eastAsia="宋体"/>
          <w:b/>
          <w:sz w:val="21"/>
        </w:rPr>
        <w:t>错肢触发点：</w:t>
      </w:r>
      <w:r>
        <w:rPr>
          <w:rFonts w:ascii="宋体" w:hAnsi="宋体" w:eastAsia="宋体"/>
          <w:b w:val="0"/>
          <w:sz w:val="21"/>
        </w:rPr>
        <w:t>错项把前进性与曲折性原理误读为主动选择曲折本身。</w:t>
      </w:r>
    </w:p>
    <w:p>
      <w:r>
        <w:rPr>
          <w:rFonts w:ascii="宋体" w:hAnsi="宋体" w:eastAsia="宋体"/>
          <w:b/>
          <w:sz w:val="21"/>
        </w:rPr>
        <w:t>为什么不能这样想：</w:t>
      </w:r>
      <w:r>
        <w:rPr>
          <w:rFonts w:ascii="宋体" w:hAnsi="宋体" w:eastAsia="宋体"/>
          <w:b w:val="0"/>
          <w:sz w:val="21"/>
        </w:rPr>
        <w:t>事物发展道路可能曲折，但曲折不是目的。黄旭华选择的是国家需要和科研攻关，不是把曲折当作要追求的目标。</w:t>
      </w:r>
    </w:p>
    <w:p>
      <w:r>
        <w:rPr>
          <w:rFonts w:ascii="宋体" w:hAnsi="宋体" w:eastAsia="宋体"/>
          <w:b/>
          <w:sz w:val="21"/>
        </w:rPr>
        <w:t>答案落点：</w:t>
      </w:r>
      <w:r>
        <w:rPr>
          <w:rFonts w:ascii="宋体" w:hAnsi="宋体" w:eastAsia="宋体"/>
          <w:b w:val="0"/>
          <w:sz w:val="21"/>
        </w:rPr>
        <w:t>发展观题要写坚定前途、准备克服曲折，不能写成“为了曲折而曲折”。</w:t>
      </w:r>
    </w:p>
    <w:p>
      <w:pPr>
        <w:pStyle w:val="Heading1"/>
      </w:pPr>
      <w:r>
        <w:rPr>
          <w:rFonts w:ascii="宋体" w:hAnsi="宋体" w:eastAsia="宋体"/>
          <w:b/>
          <w:sz w:val="21"/>
        </w:rPr>
        <w:t>“矛盾普遍性包含特殊性”的关系倒置</w:t>
      </w:r>
    </w:p>
    <w:p>
      <w:r>
        <w:rPr>
          <w:rFonts w:ascii="宋体" w:hAnsi="宋体" w:eastAsia="宋体"/>
          <w:b/>
          <w:sz w:val="21"/>
        </w:rPr>
        <w:t>来源题目：</w:t>
      </w:r>
      <w:r>
        <w:rPr>
          <w:rFonts w:ascii="宋体" w:hAnsi="宋体" w:eastAsia="宋体"/>
          <w:b w:val="0"/>
          <w:sz w:val="21"/>
        </w:rPr>
        <w:t>2025朝阳二模 第2题</w:t>
      </w:r>
    </w:p>
    <w:p>
      <w:r>
        <w:rPr>
          <w:rFonts w:ascii="宋体" w:hAnsi="宋体" w:eastAsia="宋体"/>
          <w:b/>
          <w:sz w:val="21"/>
        </w:rPr>
        <w:t>完整题干：</w:t>
      </w:r>
      <w:r>
        <w:rPr>
          <w:rFonts w:ascii="宋体" w:hAnsi="宋体" w:eastAsia="宋体"/>
          <w:b w:val="0"/>
          <w:sz w:val="21"/>
        </w:rPr>
        <w:t>梅花、樱花、杏花、桃花、梨花同属蔷薇科但各有形态差异。有错项说矛盾普遍性包含着特殊性。</w:t>
      </w:r>
    </w:p>
    <w:p>
      <w:r>
        <w:rPr>
          <w:rFonts w:ascii="宋体" w:hAnsi="宋体" w:eastAsia="宋体"/>
          <w:b/>
          <w:sz w:val="21"/>
        </w:rPr>
        <w:t>错肢触发点：</w:t>
      </w:r>
      <w:r>
        <w:rPr>
          <w:rFonts w:ascii="宋体" w:hAnsi="宋体" w:eastAsia="宋体"/>
          <w:b w:val="0"/>
          <w:sz w:val="21"/>
        </w:rPr>
        <w:t>错项把普遍性和特殊性的关系说反。</w:t>
      </w:r>
    </w:p>
    <w:p>
      <w:r>
        <w:rPr>
          <w:rFonts w:ascii="宋体" w:hAnsi="宋体" w:eastAsia="宋体"/>
          <w:b/>
          <w:sz w:val="21"/>
        </w:rPr>
        <w:t>为什么不能这样想：</w:t>
      </w:r>
      <w:r>
        <w:rPr>
          <w:rFonts w:ascii="宋体" w:hAnsi="宋体" w:eastAsia="宋体"/>
          <w:b w:val="0"/>
          <w:sz w:val="21"/>
        </w:rPr>
        <w:t>矛盾普遍性寓于特殊性之中，并通过特殊性表现出来；不能说普遍性包含特殊性。</w:t>
      </w:r>
    </w:p>
    <w:p>
      <w:r>
        <w:rPr>
          <w:rFonts w:ascii="宋体" w:hAnsi="宋体" w:eastAsia="宋体"/>
          <w:b/>
          <w:sz w:val="21"/>
        </w:rPr>
        <w:t>答案落点：</w:t>
      </w:r>
      <w:r>
        <w:rPr>
          <w:rFonts w:ascii="宋体" w:hAnsi="宋体" w:eastAsia="宋体"/>
          <w:b w:val="0"/>
          <w:sz w:val="21"/>
        </w:rPr>
        <w:t>同类事物比较题，要区分“共性寓于个性之中”和“个性体现共性”。</w:t>
      </w:r>
    </w:p>
    <w:p>
      <w:pPr>
        <w:pStyle w:val="Heading1"/>
      </w:pPr>
      <w:r>
        <w:rPr>
          <w:rFonts w:ascii="宋体" w:hAnsi="宋体" w:eastAsia="宋体"/>
          <w:b/>
          <w:sz w:val="21"/>
        </w:rPr>
        <w:t>“课外实践比书本知识更重要”的简单比较</w:t>
      </w:r>
    </w:p>
    <w:p>
      <w:r>
        <w:rPr>
          <w:rFonts w:ascii="宋体" w:hAnsi="宋体" w:eastAsia="宋体"/>
          <w:b/>
          <w:sz w:val="21"/>
        </w:rPr>
        <w:t>来源题目：</w:t>
      </w:r>
      <w:r>
        <w:rPr>
          <w:rFonts w:ascii="宋体" w:hAnsi="宋体" w:eastAsia="宋体"/>
          <w:b w:val="0"/>
          <w:sz w:val="21"/>
        </w:rPr>
        <w:t>2025朝阳二模 第3题</w:t>
      </w:r>
    </w:p>
    <w:p>
      <w:r>
        <w:rPr>
          <w:rFonts w:ascii="宋体" w:hAnsi="宋体" w:eastAsia="宋体"/>
          <w:b/>
          <w:sz w:val="21"/>
        </w:rPr>
        <w:t>完整题干：</w:t>
      </w:r>
      <w:r>
        <w:rPr>
          <w:rFonts w:ascii="宋体" w:hAnsi="宋体" w:eastAsia="宋体"/>
          <w:b w:val="0"/>
          <w:sz w:val="21"/>
        </w:rPr>
        <w:t>香山公园构建红色育人课堂。有错项说在青少年成长过程中，课外实践活动比学习书本知识更重要。</w:t>
      </w:r>
    </w:p>
    <w:p>
      <w:r>
        <w:rPr>
          <w:rFonts w:ascii="宋体" w:hAnsi="宋体" w:eastAsia="宋体"/>
          <w:b/>
          <w:sz w:val="21"/>
        </w:rPr>
        <w:t>错肢触发点：</w:t>
      </w:r>
      <w:r>
        <w:rPr>
          <w:rFonts w:ascii="宋体" w:hAnsi="宋体" w:eastAsia="宋体"/>
          <w:b w:val="0"/>
          <w:sz w:val="21"/>
        </w:rPr>
        <w:t>错项把实践育人的价值写成实践和书本知识的简单高低排序。</w:t>
      </w:r>
    </w:p>
    <w:p>
      <w:r>
        <w:rPr>
          <w:rFonts w:ascii="宋体" w:hAnsi="宋体" w:eastAsia="宋体"/>
          <w:b/>
          <w:sz w:val="21"/>
        </w:rPr>
        <w:t>为什么不能这样想：</w:t>
      </w:r>
      <w:r>
        <w:rPr>
          <w:rFonts w:ascii="宋体" w:hAnsi="宋体" w:eastAsia="宋体"/>
          <w:b w:val="0"/>
          <w:sz w:val="21"/>
        </w:rPr>
        <w:t>实践和书本学习各有作用，实践能深化和检验认识，但不能用“更重要”把二者机械对立。</w:t>
      </w:r>
    </w:p>
    <w:p>
      <w:r>
        <w:rPr>
          <w:rFonts w:ascii="宋体" w:hAnsi="宋体" w:eastAsia="宋体"/>
          <w:b/>
          <w:sz w:val="21"/>
        </w:rPr>
        <w:t>答案落点：</w:t>
      </w:r>
      <w:r>
        <w:rPr>
          <w:rFonts w:ascii="宋体" w:hAnsi="宋体" w:eastAsia="宋体"/>
          <w:b w:val="0"/>
          <w:sz w:val="21"/>
        </w:rPr>
        <w:t>大思政课材料要写实践与认识、课堂与社会资源相互促进，不要写成单向替代。</w:t>
      </w:r>
    </w:p>
    <w:p>
      <w:pPr>
        <w:pStyle w:val="Heading1"/>
      </w:pPr>
      <w:r>
        <w:rPr>
          <w:rFonts w:ascii="宋体" w:hAnsi="宋体" w:eastAsia="宋体"/>
          <w:b/>
          <w:sz w:val="21"/>
        </w:rPr>
        <w:t>“意识具有直接现实性”的错用</w:t>
      </w:r>
    </w:p>
    <w:p>
      <w:r>
        <w:rPr>
          <w:rFonts w:ascii="宋体" w:hAnsi="宋体" w:eastAsia="宋体"/>
          <w:b/>
          <w:sz w:val="21"/>
        </w:rPr>
        <w:t>来源题目：</w:t>
      </w:r>
      <w:r>
        <w:rPr>
          <w:rFonts w:ascii="宋体" w:hAnsi="宋体" w:eastAsia="宋体"/>
          <w:b w:val="0"/>
          <w:sz w:val="21"/>
        </w:rPr>
        <w:t>2025昌平二模 第4题</w:t>
      </w:r>
    </w:p>
    <w:p>
      <w:r>
        <w:rPr>
          <w:rFonts w:ascii="宋体" w:hAnsi="宋体" w:eastAsia="宋体"/>
          <w:b/>
          <w:sz w:val="21"/>
        </w:rPr>
        <w:t>完整题干：</w:t>
      </w:r>
      <w:r>
        <w:rPr>
          <w:rFonts w:ascii="宋体" w:hAnsi="宋体" w:eastAsia="宋体"/>
          <w:b w:val="0"/>
          <w:sz w:val="21"/>
        </w:rPr>
        <w:t>塑料餐盒回收再利用。有错项说意识具有直接现实性，应创造客观条件，实现垃圾向资源转化。</w:t>
      </w:r>
    </w:p>
    <w:p>
      <w:r>
        <w:rPr>
          <w:rFonts w:ascii="宋体" w:hAnsi="宋体" w:eastAsia="宋体"/>
          <w:b/>
          <w:sz w:val="21"/>
        </w:rPr>
        <w:t>错肢触发点：</w:t>
      </w:r>
      <w:r>
        <w:rPr>
          <w:rFonts w:ascii="宋体" w:hAnsi="宋体" w:eastAsia="宋体"/>
          <w:b w:val="0"/>
          <w:sz w:val="21"/>
        </w:rPr>
        <w:t>错项把“直接现实性”安到意识上。</w:t>
      </w:r>
    </w:p>
    <w:p>
      <w:r>
        <w:rPr>
          <w:rFonts w:ascii="宋体" w:hAnsi="宋体" w:eastAsia="宋体"/>
          <w:b/>
          <w:sz w:val="21"/>
        </w:rPr>
        <w:t>为什么不能这样想：</w:t>
      </w:r>
      <w:r>
        <w:rPr>
          <w:rFonts w:ascii="宋体" w:hAnsi="宋体" w:eastAsia="宋体"/>
          <w:b w:val="0"/>
          <w:sz w:val="21"/>
        </w:rPr>
        <w:t>实践具有直接现实性，意识本身不能直接把垃圾变资源；必须通过人的实践活动改变客观对象。</w:t>
      </w:r>
    </w:p>
    <w:p>
      <w:r>
        <w:rPr>
          <w:rFonts w:ascii="宋体" w:hAnsi="宋体" w:eastAsia="宋体"/>
          <w:b/>
          <w:sz w:val="21"/>
        </w:rPr>
        <w:t>答案落点：</w:t>
      </w:r>
      <w:r>
        <w:rPr>
          <w:rFonts w:ascii="宋体" w:hAnsi="宋体" w:eastAsia="宋体"/>
          <w:b w:val="0"/>
          <w:sz w:val="21"/>
        </w:rPr>
        <w:t>凡是看到“直接现实性”，优先判断是否在说实践，不能把它归给意识。</w:t>
      </w:r>
    </w:p>
    <w:p>
      <w:pPr>
        <w:pStyle w:val="Heading1"/>
      </w:pPr>
      <w:r>
        <w:rPr>
          <w:rFonts w:ascii="宋体" w:hAnsi="宋体" w:eastAsia="宋体"/>
          <w:b/>
          <w:sz w:val="21"/>
        </w:rPr>
        <w:t>“人机共舞就是矛盾双方相互转化”的硬套</w:t>
      </w:r>
    </w:p>
    <w:p>
      <w:r>
        <w:rPr>
          <w:rFonts w:ascii="宋体" w:hAnsi="宋体" w:eastAsia="宋体"/>
          <w:b/>
          <w:sz w:val="21"/>
        </w:rPr>
        <w:t>来源题目：</w:t>
      </w:r>
      <w:r>
        <w:rPr>
          <w:rFonts w:ascii="宋体" w:hAnsi="宋体" w:eastAsia="宋体"/>
          <w:b w:val="0"/>
          <w:sz w:val="21"/>
        </w:rPr>
        <w:t>2025昌平二模 第3题</w:t>
      </w:r>
    </w:p>
    <w:p>
      <w:r>
        <w:rPr>
          <w:rFonts w:ascii="宋体" w:hAnsi="宋体" w:eastAsia="宋体"/>
          <w:b/>
          <w:sz w:val="21"/>
        </w:rPr>
        <w:t>完整题干：</w:t>
      </w:r>
      <w:r>
        <w:rPr>
          <w:rFonts w:ascii="宋体" w:hAnsi="宋体" w:eastAsia="宋体"/>
          <w:b w:val="0"/>
          <w:sz w:val="21"/>
        </w:rPr>
        <w:t>春晚机器人跳秧歌、人机共舞。有错项说人机共舞体现矛盾双方在一定条件下相互转化。</w:t>
      </w:r>
    </w:p>
    <w:p>
      <w:r>
        <w:rPr>
          <w:rFonts w:ascii="宋体" w:hAnsi="宋体" w:eastAsia="宋体"/>
          <w:b/>
          <w:sz w:val="21"/>
        </w:rPr>
        <w:t>错肢触发点：</w:t>
      </w:r>
      <w:r>
        <w:rPr>
          <w:rFonts w:ascii="宋体" w:hAnsi="宋体" w:eastAsia="宋体"/>
          <w:b w:val="0"/>
          <w:sz w:val="21"/>
        </w:rPr>
        <w:t>错项看到“人机”两个方面，就机械套用矛盾双方相互转化。</w:t>
      </w:r>
    </w:p>
    <w:p>
      <w:r>
        <w:rPr>
          <w:rFonts w:ascii="宋体" w:hAnsi="宋体" w:eastAsia="宋体"/>
          <w:b/>
          <w:sz w:val="21"/>
        </w:rPr>
        <w:t>为什么不能这样想：</w:t>
      </w:r>
      <w:r>
        <w:rPr>
          <w:rFonts w:ascii="宋体" w:hAnsi="宋体" w:eastAsia="宋体"/>
          <w:b w:val="0"/>
          <w:sz w:val="21"/>
        </w:rPr>
        <w:t>人和机器协同表演不等于人变成机器、机器变成人。材料重点是科技赋能传统艺术和人的创造性设计。</w:t>
      </w:r>
    </w:p>
    <w:p>
      <w:r>
        <w:rPr>
          <w:rFonts w:ascii="宋体" w:hAnsi="宋体" w:eastAsia="宋体"/>
          <w:b/>
          <w:sz w:val="21"/>
        </w:rPr>
        <w:t>答案落点：</w:t>
      </w:r>
      <w:r>
        <w:rPr>
          <w:rFonts w:ascii="宋体" w:hAnsi="宋体" w:eastAsia="宋体"/>
          <w:b w:val="0"/>
          <w:sz w:val="21"/>
        </w:rPr>
        <w:t>选择题中不能见到“两方并存”就套“相互转化”，要看材料是否真的呈现双方地位或性质的转化。</w:t>
      </w:r>
    </w:p>
    <w:p>
      <w:pPr>
        <w:pStyle w:val="Heading1"/>
      </w:pPr>
      <w:r>
        <w:rPr>
          <w:rFonts w:ascii="宋体" w:hAnsi="宋体" w:eastAsia="宋体"/>
          <w:b/>
          <w:sz w:val="21"/>
        </w:rPr>
        <w:t>2026A_v6_student_entries</w:t>
      </w:r>
    </w:p>
    <w:p>
      <w:r>
        <w:rPr>
          <w:rFonts w:ascii="宋体" w:hAnsi="宋体" w:eastAsia="宋体"/>
          <w:b w:val="0"/>
          <w:sz w:val="21"/>
        </w:rPr>
        <w:t>说明：本文件只放学生可直接使用的触发链。证据边界和阻塞项见审计 CSV。</w:t>
      </w:r>
    </w:p>
    <w:p>
      <w:pPr>
        <w:pStyle w:val="Heading1"/>
      </w:pPr>
      <w:r>
        <w:rPr>
          <w:rFonts w:ascii="宋体" w:hAnsi="宋体" w:eastAsia="宋体"/>
          <w:b/>
          <w:sz w:val="21"/>
        </w:rPr>
        <w:t>正确意识、联系、发展与价值导向</w:t>
      </w:r>
    </w:p>
    <w:p>
      <w:r>
        <w:rPr>
          <w:rFonts w:ascii="宋体" w:hAnsi="宋体" w:eastAsia="宋体"/>
          <w:b/>
          <w:sz w:val="21"/>
        </w:rPr>
        <w:t>来源题目：</w:t>
      </w:r>
      <w:r>
        <w:rPr>
          <w:rFonts w:ascii="宋体" w:hAnsi="宋体" w:eastAsia="宋体"/>
          <w:b w:val="0"/>
          <w:sz w:val="21"/>
        </w:rPr>
        <w:t>2026西城一模 第16题</w:t>
      </w:r>
    </w:p>
    <w:p>
      <w:r>
        <w:rPr>
          <w:rFonts w:ascii="宋体" w:hAnsi="宋体" w:eastAsia="宋体"/>
          <w:b/>
          <w:sz w:val="21"/>
        </w:rPr>
        <w:t>完整设问：</w:t>
      </w:r>
      <w:r>
        <w:rPr>
          <w:rFonts w:ascii="宋体" w:hAnsi="宋体" w:eastAsia="宋体"/>
          <w:b w:val="0"/>
          <w:sz w:val="21"/>
        </w:rPr>
        <w:t>阅读，涵养文明、传承文脉。对于国家发展而言，国民的创新能力和文化素养，是一项为未来“蓄水”的战略投资。我国首部针对全民阅读的行政法规《全民阅读促进条例》施行，要求政府、社会、家庭共同承担保障阅读权利的责任，推动优质阅读内容和阅读条件改善。有人说，阅读是私事，多凭个人兴趣，为什么还需要国家立一部法呢？综合运用所学，谈谈你对这一问题的认识。</w:t>
      </w:r>
    </w:p>
    <w:p>
      <w:r>
        <w:rPr>
          <w:rFonts w:ascii="宋体" w:hAnsi="宋体" w:eastAsia="宋体"/>
          <w:b/>
          <w:sz w:val="21"/>
        </w:rPr>
        <w:t>材料触发点：</w:t>
      </w:r>
      <w:r>
        <w:rPr>
          <w:rFonts w:ascii="宋体" w:hAnsi="宋体" w:eastAsia="宋体"/>
          <w:b w:val="0"/>
          <w:sz w:val="21"/>
        </w:rPr>
        <w:t>材料把阅读从个人兴趣扩展到国民创新能力、文化素养、文明传承和国家发展，又写到国家通过法规、政府责任和社会协同保障阅读权利。</w:t>
      </w:r>
    </w:p>
    <w:p>
      <w:r>
        <w:rPr>
          <w:rFonts w:ascii="宋体" w:hAnsi="宋体" w:eastAsia="宋体"/>
          <w:b/>
          <w:sz w:val="21"/>
        </w:rPr>
        <w:t>为什么能想到这个原理：</w:t>
      </w:r>
      <w:r>
        <w:rPr>
          <w:rFonts w:ascii="宋体" w:hAnsi="宋体" w:eastAsia="宋体"/>
          <w:b w:val="0"/>
          <w:sz w:val="21"/>
        </w:rPr>
        <w:t>题目不是问“个人爱不爱读书”，而是问阅读为什么需要公共制度安排。只要材料出现个人行为与社会文明、国家发展、公共利益之间的关系，就要想到联系观点、发展观点、正确意识和正确价值观的导向作用，以及文化对人的全面发展和社会文明的功能。</w:t>
      </w:r>
    </w:p>
    <w:p>
      <w:r>
        <w:rPr>
          <w:rFonts w:ascii="宋体" w:hAnsi="宋体" w:eastAsia="宋体"/>
          <w:b/>
          <w:sz w:val="21"/>
        </w:rPr>
        <w:t>答案落点：</w:t>
      </w:r>
      <w:r>
        <w:rPr>
          <w:rFonts w:ascii="宋体" w:hAnsi="宋体" w:eastAsia="宋体"/>
          <w:b w:val="0"/>
          <w:sz w:val="21"/>
        </w:rPr>
        <w:t>阅读有个人兴趣的一面，但全民阅读关系人的全面发展、民族文化传承、社会文明程度和文化强国建设；国家立法能够把正确价值导向转化为制度保障，明确政府和社会责任，保障公民阅读权利，推动全民阅读长期发展。</w:t>
      </w:r>
    </w:p>
    <w:p>
      <w:pPr>
        <w:pStyle w:val="Heading1"/>
      </w:pPr>
      <w:r>
        <w:rPr>
          <w:rFonts w:ascii="宋体" w:hAnsi="宋体" w:eastAsia="宋体"/>
          <w:b/>
          <w:sz w:val="21"/>
        </w:rPr>
        <w:t>实践探索推动规律性认识深化</w:t>
      </w:r>
    </w:p>
    <w:p>
      <w:r>
        <w:rPr>
          <w:rFonts w:ascii="宋体" w:hAnsi="宋体" w:eastAsia="宋体"/>
          <w:b/>
          <w:sz w:val="21"/>
        </w:rPr>
        <w:t>来源题目：</w:t>
      </w:r>
      <w:r>
        <w:rPr>
          <w:rFonts w:ascii="宋体" w:hAnsi="宋体" w:eastAsia="宋体"/>
          <w:b w:val="0"/>
          <w:sz w:val="21"/>
        </w:rPr>
        <w:t>2026西城一模 第21题</w:t>
      </w:r>
    </w:p>
    <w:p>
      <w:r>
        <w:rPr>
          <w:rFonts w:ascii="宋体" w:hAnsi="宋体" w:eastAsia="宋体"/>
          <w:b/>
          <w:sz w:val="21"/>
        </w:rPr>
        <w:t>完整设问：</w:t>
      </w:r>
      <w:r>
        <w:rPr>
          <w:rFonts w:ascii="宋体" w:hAnsi="宋体" w:eastAsia="宋体"/>
          <w:b w:val="0"/>
          <w:sz w:val="21"/>
        </w:rPr>
        <w:t>推进中国式现代化是一项探索性事业。中国式现代化是对西方式现代化的超越，是党领导人民长期探索和实践出来的。只有持续探索，才能让中国式现代化道路越走越宽，越走越稳。结合材料，综合运用所学，分析为什么“中国式现代化处于关键时期，更要坚持探索”。</w:t>
      </w:r>
    </w:p>
    <w:p>
      <w:r>
        <w:rPr>
          <w:rFonts w:ascii="宋体" w:hAnsi="宋体" w:eastAsia="宋体"/>
          <w:b/>
          <w:sz w:val="21"/>
        </w:rPr>
        <w:t>材料触发点：</w:t>
      </w:r>
      <w:r>
        <w:rPr>
          <w:rFonts w:ascii="宋体" w:hAnsi="宋体" w:eastAsia="宋体"/>
          <w:b w:val="0"/>
          <w:sz w:val="21"/>
        </w:rPr>
        <w:t>材料列出简易退出机制、沙盒监管、弱势群体保障、银发产品认证、未来产业技术路线、人工智能生成物权责认定、智能政务等多个“探索”任务。</w:t>
      </w:r>
    </w:p>
    <w:p>
      <w:r>
        <w:rPr>
          <w:rFonts w:ascii="宋体" w:hAnsi="宋体" w:eastAsia="宋体"/>
          <w:b/>
          <w:sz w:val="21"/>
        </w:rPr>
        <w:t>为什么能想到这个原理：</w:t>
      </w:r>
      <w:r>
        <w:rPr>
          <w:rFonts w:ascii="宋体" w:hAnsi="宋体" w:eastAsia="宋体"/>
          <w:b w:val="0"/>
          <w:sz w:val="21"/>
        </w:rPr>
        <w:t>设问关键词是“关键时期”和“坚持探索”。关键时期意味着矛盾和问题集中显现，探索意味着在实践中发现问题、形成认识、再指导新的实践。材料中的市场、民生、科技、法治和政务新问题，都要求把实践观、矛盾观、发展观和创新思维结合起来。</w:t>
      </w:r>
    </w:p>
    <w:p>
      <w:r>
        <w:rPr>
          <w:rFonts w:ascii="宋体" w:hAnsi="宋体" w:eastAsia="宋体"/>
          <w:b/>
          <w:sz w:val="21"/>
        </w:rPr>
        <w:t>答案落点：</w:t>
      </w:r>
      <w:r>
        <w:rPr>
          <w:rFonts w:ascii="宋体" w:hAnsi="宋体" w:eastAsia="宋体"/>
          <w:b w:val="0"/>
          <w:sz w:val="21"/>
        </w:rPr>
        <w:t>中国式现代化进入承前启后、攻坚突破阶段，实践不断提出新问题。只有坚持探索，才能在解决新业态监管、民生保障、科技创新和制度适配等问题中深化规律性认识，把改革创新成果转化为现代化建设的稳定路径。</w:t>
      </w:r>
    </w:p>
    <w:p>
      <w:pPr>
        <w:pStyle w:val="Heading1"/>
      </w:pPr>
      <w:r>
        <w:rPr>
          <w:rFonts w:ascii="宋体" w:hAnsi="宋体" w:eastAsia="宋体"/>
          <w:b/>
          <w:sz w:val="21"/>
        </w:rPr>
        <w:t>尊重客观规律与发挥主观能动性</w:t>
      </w:r>
    </w:p>
    <w:p>
      <w:r>
        <w:rPr>
          <w:rFonts w:ascii="宋体" w:hAnsi="宋体" w:eastAsia="宋体"/>
          <w:b/>
          <w:sz w:val="21"/>
        </w:rPr>
        <w:t>来源题目：</w:t>
      </w:r>
      <w:r>
        <w:rPr>
          <w:rFonts w:ascii="宋体" w:hAnsi="宋体" w:eastAsia="宋体"/>
          <w:b w:val="0"/>
          <w:sz w:val="21"/>
        </w:rPr>
        <w:t>2026朝阳一模 第16题</w:t>
      </w:r>
    </w:p>
    <w:p>
      <w:r>
        <w:rPr>
          <w:rFonts w:ascii="宋体" w:hAnsi="宋体" w:eastAsia="宋体"/>
          <w:b/>
          <w:sz w:val="21"/>
        </w:rPr>
        <w:t>完整设问：</w:t>
      </w:r>
      <w:r>
        <w:rPr>
          <w:rFonts w:ascii="宋体" w:hAnsi="宋体" w:eastAsia="宋体"/>
          <w:b w:val="0"/>
          <w:sz w:val="21"/>
        </w:rPr>
        <w:t>历法是人们认识自然界时间变化规律的智慧结晶，形成了推算年、月、日时间系统的基本法则。中国农历属于阴阳合历，以太阳运行的回归年定年，以月亮运行的朔望月定月，通过“十九年七闰”协调年月长度差异，独创二十四节气指导农业生产、反映寒暑变化，至今沿用两千多年。结合材料，运用《哲学与文化》知识，分析中国农历所蕴含的独特智慧。</w:t>
      </w:r>
    </w:p>
    <w:p>
      <w:r>
        <w:rPr>
          <w:rFonts w:ascii="宋体" w:hAnsi="宋体" w:eastAsia="宋体"/>
          <w:b/>
          <w:sz w:val="21"/>
        </w:rPr>
        <w:t>材料触发点：</w:t>
      </w:r>
      <w:r>
        <w:rPr>
          <w:rFonts w:ascii="宋体" w:hAnsi="宋体" w:eastAsia="宋体"/>
          <w:b w:val="0"/>
          <w:sz w:val="21"/>
        </w:rPr>
        <w:t>材料同时写“依据太阳、月亮运行规律”和“十九年七闰、二十四节气”等人的创造性安排。</w:t>
      </w:r>
    </w:p>
    <w:p>
      <w:r>
        <w:rPr>
          <w:rFonts w:ascii="宋体" w:hAnsi="宋体" w:eastAsia="宋体"/>
          <w:b/>
          <w:sz w:val="21"/>
        </w:rPr>
        <w:t>为什么能想到这个原理：</w:t>
      </w:r>
      <w:r>
        <w:rPr>
          <w:rFonts w:ascii="宋体" w:hAnsi="宋体" w:eastAsia="宋体"/>
          <w:b w:val="0"/>
          <w:sz w:val="21"/>
        </w:rPr>
        <w:t>凡是材料一边强调自然规律客观存在，一边强调人们认识、把握、利用规律，就应想到尊重客观规律与发挥主观能动性的统一。</w:t>
      </w:r>
    </w:p>
    <w:p>
      <w:r>
        <w:rPr>
          <w:rFonts w:ascii="宋体" w:hAnsi="宋体" w:eastAsia="宋体"/>
          <w:b/>
          <w:sz w:val="21"/>
        </w:rPr>
        <w:t>答案落点：</w:t>
      </w:r>
      <w:r>
        <w:rPr>
          <w:rFonts w:ascii="宋体" w:hAnsi="宋体" w:eastAsia="宋体"/>
          <w:b w:val="0"/>
          <w:sz w:val="21"/>
        </w:rPr>
        <w:t>中国农历尊重日月运行的客观规律，又通过闰月和节气安排主动协调年月差异、服务农业生产，体现了在尊重规律基础上正确发挥主观能动性。</w:t>
      </w:r>
    </w:p>
    <w:p>
      <w:pPr>
        <w:pStyle w:val="Heading1"/>
      </w:pPr>
      <w:r>
        <w:rPr>
          <w:rFonts w:ascii="宋体" w:hAnsi="宋体" w:eastAsia="宋体"/>
          <w:b/>
          <w:sz w:val="21"/>
        </w:rPr>
        <w:t>联系观点与系统优化</w:t>
      </w:r>
    </w:p>
    <w:p>
      <w:r>
        <w:rPr>
          <w:rFonts w:ascii="宋体" w:hAnsi="宋体" w:eastAsia="宋体"/>
          <w:b/>
          <w:sz w:val="21"/>
        </w:rPr>
        <w:t>来源题目：</w:t>
      </w:r>
      <w:r>
        <w:rPr>
          <w:rFonts w:ascii="宋体" w:hAnsi="宋体" w:eastAsia="宋体"/>
          <w:b w:val="0"/>
          <w:sz w:val="21"/>
        </w:rPr>
        <w:t>2026朝阳一模 第16题</w:t>
      </w:r>
    </w:p>
    <w:p>
      <w:r>
        <w:rPr>
          <w:rFonts w:ascii="宋体" w:hAnsi="宋体" w:eastAsia="宋体"/>
          <w:b/>
          <w:sz w:val="21"/>
        </w:rPr>
        <w:t>完整设问：</w:t>
      </w:r>
      <w:r>
        <w:rPr>
          <w:rFonts w:ascii="宋体" w:hAnsi="宋体" w:eastAsia="宋体"/>
          <w:b w:val="0"/>
          <w:sz w:val="21"/>
        </w:rPr>
        <w:t>同上。</w:t>
      </w:r>
    </w:p>
    <w:p>
      <w:r>
        <w:rPr>
          <w:rFonts w:ascii="宋体" w:hAnsi="宋体" w:eastAsia="宋体"/>
          <w:b/>
          <w:sz w:val="21"/>
        </w:rPr>
        <w:t>材料触发点：</w:t>
      </w:r>
      <w:r>
        <w:rPr>
          <w:rFonts w:ascii="宋体" w:hAnsi="宋体" w:eastAsia="宋体"/>
          <w:b w:val="0"/>
          <w:sz w:val="21"/>
        </w:rPr>
        <w:t>中国农历把阴历与阳历结合起来，兼顾日、月、地运行关系，把天文、物候、农事和社会生活联结为一个时间系统。</w:t>
      </w:r>
    </w:p>
    <w:p>
      <w:r>
        <w:rPr>
          <w:rFonts w:ascii="宋体" w:hAnsi="宋体" w:eastAsia="宋体"/>
          <w:b/>
          <w:sz w:val="21"/>
        </w:rPr>
        <w:t>为什么能想到这个原理：</w:t>
      </w:r>
      <w:r>
        <w:rPr>
          <w:rFonts w:ascii="宋体" w:hAnsi="宋体" w:eastAsia="宋体"/>
          <w:b w:val="0"/>
          <w:sz w:val="21"/>
        </w:rPr>
        <w:t>材料不是孤立写太阳或月亮，而是写多个条件相互配合并形成完整历法体系，这正是联系观点和系统优化思维的信号。</w:t>
      </w:r>
    </w:p>
    <w:p>
      <w:r>
        <w:rPr>
          <w:rFonts w:ascii="宋体" w:hAnsi="宋体" w:eastAsia="宋体"/>
          <w:b/>
          <w:sz w:val="21"/>
        </w:rPr>
        <w:t>答案落点：</w:t>
      </w:r>
      <w:r>
        <w:rPr>
          <w:rFonts w:ascii="宋体" w:hAnsi="宋体" w:eastAsia="宋体"/>
          <w:b w:val="0"/>
          <w:sz w:val="21"/>
        </w:rPr>
        <w:t>分析中国农历时，要写人们把握日月运行、物候变化和农业生产之间的内在联系，统筹多种因素形成协调完整的历法体系。</w:t>
      </w:r>
    </w:p>
    <w:p>
      <w:pPr>
        <w:pStyle w:val="Heading1"/>
      </w:pPr>
      <w:r>
        <w:rPr>
          <w:rFonts w:ascii="宋体" w:hAnsi="宋体" w:eastAsia="宋体"/>
          <w:b/>
          <w:sz w:val="21"/>
        </w:rPr>
        <w:t>实践是认识的基础，正确认识指导实践</w:t>
      </w:r>
    </w:p>
    <w:p>
      <w:r>
        <w:rPr>
          <w:rFonts w:ascii="宋体" w:hAnsi="宋体" w:eastAsia="宋体"/>
          <w:b/>
          <w:sz w:val="21"/>
        </w:rPr>
        <w:t>来源题目：</w:t>
      </w:r>
      <w:r>
        <w:rPr>
          <w:rFonts w:ascii="宋体" w:hAnsi="宋体" w:eastAsia="宋体"/>
          <w:b w:val="0"/>
          <w:sz w:val="21"/>
        </w:rPr>
        <w:t>2026朝阳一模 第16题</w:t>
      </w:r>
    </w:p>
    <w:p>
      <w:r>
        <w:rPr>
          <w:rFonts w:ascii="宋体" w:hAnsi="宋体" w:eastAsia="宋体"/>
          <w:b/>
          <w:sz w:val="21"/>
        </w:rPr>
        <w:t>完整设问：</w:t>
      </w:r>
      <w:r>
        <w:rPr>
          <w:rFonts w:ascii="宋体" w:hAnsi="宋体" w:eastAsia="宋体"/>
          <w:b w:val="0"/>
          <w:sz w:val="21"/>
        </w:rPr>
        <w:t>同上。</w:t>
      </w:r>
    </w:p>
    <w:p>
      <w:r>
        <w:rPr>
          <w:rFonts w:ascii="宋体" w:hAnsi="宋体" w:eastAsia="宋体"/>
          <w:b/>
          <w:sz w:val="21"/>
        </w:rPr>
        <w:t>材料触发点：</w:t>
      </w:r>
      <w:r>
        <w:rPr>
          <w:rFonts w:ascii="宋体" w:hAnsi="宋体" w:eastAsia="宋体"/>
          <w:b w:val="0"/>
          <w:sz w:val="21"/>
        </w:rPr>
        <w:t>农历来自长期生产生活实践，又用二十四节气指导农业生产，对社会生活产生重要影响。</w:t>
      </w:r>
    </w:p>
    <w:p>
      <w:r>
        <w:rPr>
          <w:rFonts w:ascii="宋体" w:hAnsi="宋体" w:eastAsia="宋体"/>
          <w:b/>
          <w:sz w:val="21"/>
        </w:rPr>
        <w:t>为什么能想到这个原理：</w:t>
      </w:r>
      <w:r>
        <w:rPr>
          <w:rFonts w:ascii="宋体" w:hAnsi="宋体" w:eastAsia="宋体"/>
          <w:b w:val="0"/>
          <w:sz w:val="21"/>
        </w:rPr>
        <w:t>材料同时出现“认识从哪里来”和“认识有什么用”，就是实践与认识关系的典型设问。</w:t>
      </w:r>
    </w:p>
    <w:p>
      <w:r>
        <w:rPr>
          <w:rFonts w:ascii="宋体" w:hAnsi="宋体" w:eastAsia="宋体"/>
          <w:b/>
          <w:sz w:val="21"/>
        </w:rPr>
        <w:t>答案落点：</w:t>
      </w:r>
      <w:r>
        <w:rPr>
          <w:rFonts w:ascii="宋体" w:hAnsi="宋体" w:eastAsia="宋体"/>
          <w:b w:val="0"/>
          <w:sz w:val="21"/>
        </w:rPr>
        <w:t>中国农历是在长期生产生活实践中形成的自然时间认识，又反过来指导农业生产和社会生活，体现了实践决定认识、正确认识促进实践发展。</w:t>
      </w:r>
    </w:p>
    <w:p>
      <w:pPr>
        <w:pStyle w:val="Heading1"/>
      </w:pPr>
      <w:r>
        <w:rPr>
          <w:rFonts w:ascii="宋体" w:hAnsi="宋体" w:eastAsia="宋体"/>
          <w:b/>
          <w:sz w:val="21"/>
        </w:rPr>
        <w:t>中华优秀传统文化的生命力与文化自信</w:t>
      </w:r>
    </w:p>
    <w:p>
      <w:r>
        <w:rPr>
          <w:rFonts w:ascii="宋体" w:hAnsi="宋体" w:eastAsia="宋体"/>
          <w:b/>
          <w:sz w:val="21"/>
        </w:rPr>
        <w:t>来源题目：</w:t>
      </w:r>
      <w:r>
        <w:rPr>
          <w:rFonts w:ascii="宋体" w:hAnsi="宋体" w:eastAsia="宋体"/>
          <w:b w:val="0"/>
          <w:sz w:val="21"/>
        </w:rPr>
        <w:t>2026朝阳一模 第16题</w:t>
      </w:r>
    </w:p>
    <w:p>
      <w:r>
        <w:rPr>
          <w:rFonts w:ascii="宋体" w:hAnsi="宋体" w:eastAsia="宋体"/>
          <w:b/>
          <w:sz w:val="21"/>
        </w:rPr>
        <w:t>完整设问：</w:t>
      </w:r>
      <w:r>
        <w:rPr>
          <w:rFonts w:ascii="宋体" w:hAnsi="宋体" w:eastAsia="宋体"/>
          <w:b w:val="0"/>
          <w:sz w:val="21"/>
        </w:rPr>
        <w:t>同上。</w:t>
      </w:r>
    </w:p>
    <w:p>
      <w:r>
        <w:rPr>
          <w:rFonts w:ascii="宋体" w:hAnsi="宋体" w:eastAsia="宋体"/>
          <w:b/>
          <w:sz w:val="21"/>
        </w:rPr>
        <w:t>材料触发点：</w:t>
      </w:r>
      <w:r>
        <w:rPr>
          <w:rFonts w:ascii="宋体" w:hAnsi="宋体" w:eastAsia="宋体"/>
          <w:b w:val="0"/>
          <w:sz w:val="21"/>
        </w:rPr>
        <w:t>中国农历沿用两千多年，独创二十四节气，兼具天文智慧、农业价值和社会生活影响。</w:t>
      </w:r>
    </w:p>
    <w:p>
      <w:r>
        <w:rPr>
          <w:rFonts w:ascii="宋体" w:hAnsi="宋体" w:eastAsia="宋体"/>
          <w:b/>
          <w:sz w:val="21"/>
        </w:rPr>
        <w:t>为什么能想到这个原理：</w:t>
      </w:r>
      <w:r>
        <w:rPr>
          <w:rFonts w:ascii="宋体" w:hAnsi="宋体" w:eastAsia="宋体"/>
          <w:b w:val="0"/>
          <w:sz w:val="21"/>
        </w:rPr>
        <w:t>题目明确限定《哲学与文化》，材料又突出“中国农历”“沿用两千多年”“至今仍发挥作用”，这就是中华优秀传统文化源远流长、博大精深和文化自信的触发点。</w:t>
      </w:r>
    </w:p>
    <w:p>
      <w:r>
        <w:rPr>
          <w:rFonts w:ascii="宋体" w:hAnsi="宋体" w:eastAsia="宋体"/>
          <w:b/>
          <w:sz w:val="21"/>
        </w:rPr>
        <w:t>答案落点：</w:t>
      </w:r>
      <w:r>
        <w:rPr>
          <w:rFonts w:ascii="宋体" w:hAnsi="宋体" w:eastAsia="宋体"/>
          <w:b w:val="0"/>
          <w:sz w:val="21"/>
        </w:rPr>
        <w:t>中国农历是中华优秀传统文化的重要组成部分，体现中华民族独特创造力和文化生命力，今天仍服务生产生活，增强文化自信。</w:t>
      </w:r>
    </w:p>
    <w:p>
      <w:pPr>
        <w:pStyle w:val="Heading1"/>
      </w:pPr>
      <w:r>
        <w:rPr>
          <w:rFonts w:ascii="宋体" w:hAnsi="宋体" w:eastAsia="宋体"/>
          <w:b/>
          <w:sz w:val="21"/>
        </w:rPr>
        <w:t>辩证否定：既保留又发展</w:t>
      </w:r>
    </w:p>
    <w:p>
      <w:r>
        <w:rPr>
          <w:rFonts w:ascii="宋体" w:hAnsi="宋体" w:eastAsia="宋体"/>
          <w:b/>
          <w:sz w:val="21"/>
        </w:rPr>
        <w:t>来源题目：</w:t>
      </w:r>
      <w:r>
        <w:rPr>
          <w:rFonts w:ascii="宋体" w:hAnsi="宋体" w:eastAsia="宋体"/>
          <w:b w:val="0"/>
          <w:sz w:val="21"/>
        </w:rPr>
        <w:t>2026朝阳一模 第5题</w:t>
      </w:r>
    </w:p>
    <w:p>
      <w:r>
        <w:rPr>
          <w:rFonts w:ascii="宋体" w:hAnsi="宋体" w:eastAsia="宋体"/>
          <w:b/>
          <w:sz w:val="21"/>
        </w:rPr>
        <w:t>完整题干：</w:t>
      </w:r>
      <w:r>
        <w:rPr>
          <w:rFonts w:ascii="宋体" w:hAnsi="宋体" w:eastAsia="宋体"/>
          <w:b w:val="0"/>
          <w:sz w:val="21"/>
        </w:rPr>
        <w:t>小线路服务大民生。北京鲜批市场公交专线将站点创造性嵌入市场空间，形成独特的“上楼”体验，成为城市公共交通服务创新的典型。正确项强调对传统公交模式进行“扬弃”，更好满足乘客需求。</w:t>
      </w:r>
    </w:p>
    <w:p>
      <w:r>
        <w:rPr>
          <w:rFonts w:ascii="宋体" w:hAnsi="宋体" w:eastAsia="宋体"/>
          <w:b/>
          <w:sz w:val="21"/>
        </w:rPr>
        <w:t>正确项：</w:t>
      </w:r>
      <w:r>
        <w:rPr>
          <w:rFonts w:ascii="宋体" w:hAnsi="宋体" w:eastAsia="宋体"/>
          <w:b w:val="0"/>
          <w:sz w:val="21"/>
        </w:rPr>
        <w:t>D</w:t>
      </w:r>
    </w:p>
    <w:p>
      <w:r>
        <w:rPr>
          <w:rFonts w:ascii="宋体" w:hAnsi="宋体" w:eastAsia="宋体"/>
          <w:b/>
          <w:sz w:val="21"/>
        </w:rPr>
        <w:t>材料触发点：</w:t>
      </w:r>
      <w:r>
        <w:rPr>
          <w:rFonts w:ascii="宋体" w:hAnsi="宋体" w:eastAsia="宋体"/>
          <w:b w:val="0"/>
          <w:sz w:val="21"/>
        </w:rPr>
        <w:t>公交服务没有简单抛弃原有公共交通功能，而是在市场场景中改造线路、站点和服务方式。</w:t>
      </w:r>
    </w:p>
    <w:p>
      <w:r>
        <w:rPr>
          <w:rFonts w:ascii="宋体" w:hAnsi="宋体" w:eastAsia="宋体"/>
          <w:b/>
          <w:sz w:val="21"/>
        </w:rPr>
        <w:t>为什么能想到这个原理：</w:t>
      </w:r>
      <w:r>
        <w:rPr>
          <w:rFonts w:ascii="宋体" w:hAnsi="宋体" w:eastAsia="宋体"/>
          <w:b w:val="0"/>
          <w:sz w:val="21"/>
        </w:rPr>
        <w:t>辩证否定不是全盘否定，而是在保留合理因素基础上克服旧形式的局限，推动事物发展。</w:t>
      </w:r>
    </w:p>
    <w:p>
      <w:r>
        <w:rPr>
          <w:rFonts w:ascii="宋体" w:hAnsi="宋体" w:eastAsia="宋体"/>
          <w:b/>
          <w:sz w:val="21"/>
        </w:rPr>
        <w:t>答案落点：</w:t>
      </w:r>
      <w:r>
        <w:rPr>
          <w:rFonts w:ascii="宋体" w:hAnsi="宋体" w:eastAsia="宋体"/>
          <w:b w:val="0"/>
          <w:sz w:val="21"/>
        </w:rPr>
        <w:t>遇到公共服务创新材料，要写新模式是在保留公交服务公共性和便民性的基础上改造传统模式，更好满足现实需要。</w:t>
      </w:r>
    </w:p>
    <w:p>
      <w:pPr>
        <w:pStyle w:val="Heading1"/>
      </w:pPr>
      <w:r>
        <w:rPr>
          <w:rFonts w:ascii="宋体" w:hAnsi="宋体" w:eastAsia="宋体"/>
          <w:b/>
          <w:sz w:val="21"/>
        </w:rPr>
        <w:t>错肢：把联想硬说成矛盾转化</w:t>
      </w:r>
    </w:p>
    <w:p>
      <w:r>
        <w:rPr>
          <w:rFonts w:ascii="宋体" w:hAnsi="宋体" w:eastAsia="宋体"/>
          <w:b/>
          <w:sz w:val="21"/>
        </w:rPr>
        <w:t>来源题目：</w:t>
      </w:r>
      <w:r>
        <w:rPr>
          <w:rFonts w:ascii="宋体" w:hAnsi="宋体" w:eastAsia="宋体"/>
          <w:b w:val="0"/>
          <w:sz w:val="21"/>
        </w:rPr>
        <w:t>2026门头沟一模 第5题</w:t>
      </w:r>
    </w:p>
    <w:p>
      <w:r>
        <w:rPr>
          <w:rFonts w:ascii="宋体" w:hAnsi="宋体" w:eastAsia="宋体"/>
          <w:b/>
          <w:sz w:val="21"/>
        </w:rPr>
        <w:t>完整题干：</w:t>
      </w:r>
      <w:r>
        <w:rPr>
          <w:rFonts w:ascii="宋体" w:hAnsi="宋体" w:eastAsia="宋体"/>
          <w:b w:val="0"/>
          <w:sz w:val="21"/>
        </w:rPr>
        <w:t>北京鲜批市场公交专线将站点创造性嵌入市场空间，形成独特的“上楼”体验，成为城市公共交通服务创新的典型。错误项把公交运营创意说成“促使公交运营矛盾的对立性转化为同一性”。</w:t>
      </w:r>
    </w:p>
    <w:p>
      <w:r>
        <w:rPr>
          <w:rFonts w:ascii="宋体" w:hAnsi="宋体" w:eastAsia="宋体"/>
          <w:b/>
          <w:sz w:val="21"/>
        </w:rPr>
        <w:t>错肢触发点：</w:t>
      </w:r>
      <w:r>
        <w:rPr>
          <w:rFonts w:ascii="宋体" w:hAnsi="宋体" w:eastAsia="宋体"/>
          <w:b w:val="0"/>
          <w:sz w:val="21"/>
        </w:rPr>
        <w:t>选项看到“创新”“创意”就套矛盾双方转化。</w:t>
      </w:r>
    </w:p>
    <w:p>
      <w:r>
        <w:rPr>
          <w:rFonts w:ascii="宋体" w:hAnsi="宋体" w:eastAsia="宋体"/>
          <w:b/>
          <w:sz w:val="21"/>
        </w:rPr>
        <w:t>为什么不能这样想：</w:t>
      </w:r>
      <w:r>
        <w:rPr>
          <w:rFonts w:ascii="宋体" w:hAnsi="宋体" w:eastAsia="宋体"/>
          <w:b w:val="0"/>
          <w:sz w:val="21"/>
        </w:rPr>
        <w:t>矛盾双方转化要有具体的对立双方及其在一定条件下相互转化。公交线路优化主要体现服务模式扬弃、联系形式创新和需求适配，不等于矛盾对立性转为同一性。</w:t>
      </w:r>
    </w:p>
    <w:p>
      <w:r>
        <w:rPr>
          <w:rFonts w:ascii="宋体" w:hAnsi="宋体" w:eastAsia="宋体"/>
          <w:b/>
          <w:sz w:val="21"/>
        </w:rPr>
        <w:t>答案落点：</w:t>
      </w:r>
      <w:r>
        <w:rPr>
          <w:rFonts w:ascii="宋体" w:hAnsi="宋体" w:eastAsia="宋体"/>
          <w:b w:val="0"/>
          <w:sz w:val="21"/>
        </w:rPr>
        <w:t>选择题看到“创新服务”，先判断材料有没有明确矛盾双方及转化条件；没有就不要硬套矛盾转化。</w:t>
      </w:r>
    </w:p>
    <w:p>
      <w:pPr>
        <w:pStyle w:val="Heading1"/>
      </w:pPr>
      <w:r>
        <w:rPr>
          <w:rFonts w:ascii="宋体" w:hAnsi="宋体" w:eastAsia="宋体"/>
          <w:b/>
          <w:sz w:val="21"/>
        </w:rPr>
        <w:t>城市文脉赓续中的双创与人民立场</w:t>
      </w:r>
    </w:p>
    <w:p>
      <w:r>
        <w:rPr>
          <w:rFonts w:ascii="宋体" w:hAnsi="宋体" w:eastAsia="宋体"/>
          <w:b/>
          <w:sz w:val="21"/>
        </w:rPr>
        <w:t>来源题目：</w:t>
      </w:r>
      <w:r>
        <w:rPr>
          <w:rFonts w:ascii="宋体" w:hAnsi="宋体" w:eastAsia="宋体"/>
          <w:b w:val="0"/>
          <w:sz w:val="21"/>
        </w:rPr>
        <w:t>2026延庆一模 第16题</w:t>
      </w:r>
    </w:p>
    <w:p>
      <w:r>
        <w:rPr>
          <w:rFonts w:ascii="宋体" w:hAnsi="宋体" w:eastAsia="宋体"/>
          <w:b/>
          <w:sz w:val="21"/>
        </w:rPr>
        <w:t>完整设问：</w:t>
      </w:r>
      <w:r>
        <w:rPr>
          <w:rFonts w:ascii="宋体" w:hAnsi="宋体" w:eastAsia="宋体"/>
          <w:b w:val="0"/>
          <w:sz w:val="21"/>
        </w:rPr>
        <w:t>历史文化是城市的灵魂。未来城市需在创新中延续根脉，让灵魂与高楼共生长。材料写南京微更新街巷、榆林改造旧粮仓、北京修缮胡同片区并引入特色书店和非遗工坊、南昌用数字化手段保护历史建筑、上海依托老建筑和红色文化塑造城市精神等。结合材料，运用《哲学与文化》知识，说明如何赓续城市文脉，让灵魂与高楼共生长。</w:t>
      </w:r>
    </w:p>
    <w:p>
      <w:r>
        <w:rPr>
          <w:rFonts w:ascii="宋体" w:hAnsi="宋体" w:eastAsia="宋体"/>
          <w:b/>
          <w:sz w:val="21"/>
        </w:rPr>
        <w:t>材料触发点：</w:t>
      </w:r>
      <w:r>
        <w:rPr>
          <w:rFonts w:ascii="宋体" w:hAnsi="宋体" w:eastAsia="宋体"/>
          <w:b w:val="0"/>
          <w:sz w:val="21"/>
        </w:rPr>
        <w:t>材料既写保留工业元素、胡同、老建筑和红色文化，又写内部空间改造、功能升级、数字化测绘、非遗工坊和公众体验。</w:t>
      </w:r>
    </w:p>
    <w:p>
      <w:r>
        <w:rPr>
          <w:rFonts w:ascii="宋体" w:hAnsi="宋体" w:eastAsia="宋体"/>
          <w:b/>
          <w:sz w:val="21"/>
        </w:rPr>
        <w:t>为什么能想到这个原理：</w:t>
      </w:r>
      <w:r>
        <w:rPr>
          <w:rFonts w:ascii="宋体" w:hAnsi="宋体" w:eastAsia="宋体"/>
          <w:b w:val="0"/>
          <w:sz w:val="21"/>
        </w:rPr>
        <w:t>城市文脉不是封存不动，也不是拆掉重来，而是在保护中更新、在传承中创新。材料同时强调传统根脉、创新方式和公众获得感。</w:t>
      </w:r>
    </w:p>
    <w:p>
      <w:r>
        <w:rPr>
          <w:rFonts w:ascii="宋体" w:hAnsi="宋体" w:eastAsia="宋体"/>
          <w:b/>
          <w:sz w:val="21"/>
        </w:rPr>
        <w:t>答案落点：</w:t>
      </w:r>
      <w:r>
        <w:rPr>
          <w:rFonts w:ascii="宋体" w:hAnsi="宋体" w:eastAsia="宋体"/>
          <w:b w:val="0"/>
          <w:sz w:val="21"/>
        </w:rPr>
        <w:t>赓续城市文脉要坚持文化传承与创新，推动中华优秀传统文化创造性转化和创新性发展；坚持以人民为中心，让历史文化保护回应公众体验、城市认同和精神凝聚。</w:t>
      </w:r>
    </w:p>
    <w:p>
      <w:pPr>
        <w:pStyle w:val="Heading1"/>
      </w:pPr>
      <w:r>
        <w:rPr>
          <w:rFonts w:ascii="宋体" w:hAnsi="宋体" w:eastAsia="宋体"/>
          <w:b/>
          <w:sz w:val="21"/>
        </w:rPr>
        <w:t>辩证思维看技术治理</w:t>
      </w:r>
    </w:p>
    <w:p>
      <w:r>
        <w:rPr>
          <w:rFonts w:ascii="宋体" w:hAnsi="宋体" w:eastAsia="宋体"/>
          <w:b/>
          <w:sz w:val="21"/>
        </w:rPr>
        <w:t>来源题目：</w:t>
      </w:r>
      <w:r>
        <w:rPr>
          <w:rFonts w:ascii="宋体" w:hAnsi="宋体" w:eastAsia="宋体"/>
          <w:b w:val="0"/>
          <w:sz w:val="21"/>
        </w:rPr>
        <w:t>2026延庆一模 第18题第2问</w:t>
      </w:r>
    </w:p>
    <w:p>
      <w:r>
        <w:rPr>
          <w:rFonts w:ascii="宋体" w:hAnsi="宋体" w:eastAsia="宋体"/>
          <w:b/>
          <w:sz w:val="21"/>
        </w:rPr>
        <w:t>完整设问：</w:t>
      </w:r>
      <w:r>
        <w:rPr>
          <w:rFonts w:ascii="宋体" w:hAnsi="宋体" w:eastAsia="宋体"/>
          <w:b w:val="0"/>
          <w:sz w:val="21"/>
        </w:rPr>
        <w:t>AI赋能的虚拟数字人直播为市场注入新活力，但部分不法商家滥用技术，导致仿冒欺诈等乱象滋生。社会上有人主张全面禁止商业性虚拟数字人直播，也有人主张放任自由发展。结合材料二，运用《逻辑与思维》的相关知识，谈谈你对虚拟数字人直播的思考。</w:t>
      </w:r>
    </w:p>
    <w:p>
      <w:r>
        <w:rPr>
          <w:rFonts w:ascii="宋体" w:hAnsi="宋体" w:eastAsia="宋体"/>
          <w:b/>
          <w:sz w:val="21"/>
        </w:rPr>
        <w:t>材料触发点：</w:t>
      </w:r>
      <w:r>
        <w:rPr>
          <w:rFonts w:ascii="宋体" w:hAnsi="宋体" w:eastAsia="宋体"/>
          <w:b w:val="0"/>
          <w:sz w:val="21"/>
        </w:rPr>
        <w:t>材料同时呈现技术积极作用和乱象风险，并给出“全面禁止”“放任自由”两种极端观点。</w:t>
      </w:r>
    </w:p>
    <w:p>
      <w:r>
        <w:rPr>
          <w:rFonts w:ascii="宋体" w:hAnsi="宋体" w:eastAsia="宋体"/>
          <w:b/>
          <w:sz w:val="21"/>
        </w:rPr>
        <w:t>为什么能想到这个原理：</w:t>
      </w:r>
      <w:r>
        <w:rPr>
          <w:rFonts w:ascii="宋体" w:hAnsi="宋体" w:eastAsia="宋体"/>
          <w:b w:val="0"/>
          <w:sz w:val="21"/>
        </w:rPr>
        <w:t>当材料出现“一方面有价值、另一方面有风险”，且两个极端方案都片面时，要想到辩证思维、适度原则和创新思维。</w:t>
      </w:r>
    </w:p>
    <w:p>
      <w:r>
        <w:rPr>
          <w:rFonts w:ascii="宋体" w:hAnsi="宋体" w:eastAsia="宋体"/>
          <w:b/>
          <w:sz w:val="21"/>
        </w:rPr>
        <w:t>答案落点：</w:t>
      </w:r>
      <w:r>
        <w:rPr>
          <w:rFonts w:ascii="宋体" w:hAnsi="宋体" w:eastAsia="宋体"/>
          <w:b w:val="0"/>
          <w:sz w:val="21"/>
        </w:rPr>
        <w:t>对虚拟数字人直播不能一禁了之，也不能放任不管。应坚持联系、发展、全面的观点，支持技术创新，同时适度监管、完善规则，推动行业健康发展。</w:t>
      </w:r>
    </w:p>
    <w:p>
      <w:pPr>
        <w:pStyle w:val="Heading1"/>
      </w:pPr>
      <w:r>
        <w:rPr>
          <w:rFonts w:ascii="宋体" w:hAnsi="宋体" w:eastAsia="宋体"/>
          <w:b/>
          <w:sz w:val="21"/>
        </w:rPr>
        <w:t>科学思维追求认识的客观性</w:t>
      </w:r>
    </w:p>
    <w:p>
      <w:r>
        <w:rPr>
          <w:rFonts w:ascii="宋体" w:hAnsi="宋体" w:eastAsia="宋体"/>
          <w:b/>
          <w:sz w:val="21"/>
        </w:rPr>
        <w:t>来源题目：</w:t>
      </w:r>
      <w:r>
        <w:rPr>
          <w:rFonts w:ascii="宋体" w:hAnsi="宋体" w:eastAsia="宋体"/>
          <w:b w:val="0"/>
          <w:sz w:val="21"/>
        </w:rPr>
        <w:t>2026延庆一模 第5题</w:t>
      </w:r>
    </w:p>
    <w:p>
      <w:r>
        <w:rPr>
          <w:rFonts w:ascii="宋体" w:hAnsi="宋体" w:eastAsia="宋体"/>
          <w:b/>
          <w:sz w:val="21"/>
        </w:rPr>
        <w:t>完整题干：</w:t>
      </w:r>
      <w:r>
        <w:rPr>
          <w:rFonts w:ascii="宋体" w:hAnsi="宋体" w:eastAsia="宋体"/>
          <w:b w:val="0"/>
          <w:sz w:val="21"/>
        </w:rPr>
        <w:t>关于QT12基因研究的选择题，材料强调鉴定基因分子机制、以试验数据为分析依据并得出作物研究结论。</w:t>
      </w:r>
    </w:p>
    <w:p>
      <w:r>
        <w:rPr>
          <w:rFonts w:ascii="宋体" w:hAnsi="宋体" w:eastAsia="宋体"/>
          <w:b/>
          <w:sz w:val="21"/>
        </w:rPr>
        <w:t>正确项：</w:t>
      </w:r>
      <w:r>
        <w:rPr>
          <w:rFonts w:ascii="宋体" w:hAnsi="宋体" w:eastAsia="宋体"/>
          <w:b w:val="0"/>
          <w:sz w:val="21"/>
        </w:rPr>
        <w:t>C</w:t>
      </w:r>
    </w:p>
    <w:p>
      <w:r>
        <w:rPr>
          <w:rFonts w:ascii="宋体" w:hAnsi="宋体" w:eastAsia="宋体"/>
          <w:b/>
          <w:sz w:val="21"/>
        </w:rPr>
        <w:t>材料触发点：</w:t>
      </w:r>
      <w:r>
        <w:rPr>
          <w:rFonts w:ascii="宋体" w:hAnsi="宋体" w:eastAsia="宋体"/>
          <w:b w:val="0"/>
          <w:sz w:val="21"/>
        </w:rPr>
        <w:t>选项C抓住“以试验数据为分析依据”，对应科学思维追求认识的客观性。</w:t>
      </w:r>
    </w:p>
    <w:p>
      <w:r>
        <w:rPr>
          <w:rFonts w:ascii="宋体" w:hAnsi="宋体" w:eastAsia="宋体"/>
          <w:b/>
          <w:sz w:val="21"/>
        </w:rPr>
        <w:t>为什么能想到这个原理：</w:t>
      </w:r>
      <w:r>
        <w:rPr>
          <w:rFonts w:ascii="宋体" w:hAnsi="宋体" w:eastAsia="宋体"/>
          <w:b w:val="0"/>
          <w:sz w:val="21"/>
        </w:rPr>
        <w:t>只要科研材料强调试验数据、客观事实、样本分析，而不是主观猜测，就可以联系科学思维的客观性。</w:t>
      </w:r>
    </w:p>
    <w:p>
      <w:r>
        <w:rPr>
          <w:rFonts w:ascii="宋体" w:hAnsi="宋体" w:eastAsia="宋体"/>
          <w:b/>
          <w:sz w:val="21"/>
        </w:rPr>
        <w:t>答案落点：</w:t>
      </w:r>
      <w:r>
        <w:rPr>
          <w:rFonts w:ascii="宋体" w:hAnsi="宋体" w:eastAsia="宋体"/>
          <w:b w:val="0"/>
          <w:sz w:val="21"/>
        </w:rPr>
        <w:t>科研类选择题中，正确项常落在“以事实和数据为依据形成认识”，不要把所有科学结论都泛化为抽象思维、归纳推理或超前思维。</w:t>
      </w:r>
    </w:p>
    <w:p>
      <w:pPr>
        <w:pStyle w:val="Heading1"/>
      </w:pPr>
      <w:r>
        <w:rPr>
          <w:rFonts w:ascii="宋体" w:hAnsi="宋体" w:eastAsia="宋体"/>
          <w:b/>
          <w:sz w:val="21"/>
        </w:rPr>
        <w:t>中医药文化中的矛盾、联系与系统思维</w:t>
      </w:r>
    </w:p>
    <w:p>
      <w:r>
        <w:rPr>
          <w:rFonts w:ascii="宋体" w:hAnsi="宋体" w:eastAsia="宋体"/>
          <w:b/>
          <w:sz w:val="21"/>
        </w:rPr>
        <w:t>来源题目：</w:t>
      </w:r>
      <w:r>
        <w:rPr>
          <w:rFonts w:ascii="宋体" w:hAnsi="宋体" w:eastAsia="宋体"/>
          <w:b w:val="0"/>
          <w:sz w:val="21"/>
        </w:rPr>
        <w:t>2026石景山一模 第17题第1问</w:t>
      </w:r>
    </w:p>
    <w:p>
      <w:r>
        <w:rPr>
          <w:rFonts w:ascii="宋体" w:hAnsi="宋体" w:eastAsia="宋体"/>
          <w:b/>
          <w:sz w:val="21"/>
        </w:rPr>
        <w:t>完整设问：</w:t>
      </w:r>
      <w:r>
        <w:rPr>
          <w:rFonts w:ascii="宋体" w:hAnsi="宋体" w:eastAsia="宋体"/>
          <w:b w:val="0"/>
          <w:sz w:val="21"/>
        </w:rPr>
        <w:t>在中华传统文化的宝库中，中医药承载着中华民族几千年的健康理念及实践经验。材料写中医执中和谐、顺势利导，通过望闻问切四诊合参判断病因病性病理，辨证论治；秉持气血理论与脏腑经络理论，强调人体气血循环与平衡，认为人体内部器官通过经络相互联系；推崇“慈怀济世”“仁心仁术”，理论和技术不断完善。结合材料一，运用《哲学与文化》知识，分析中医药文化蕴含的博大智慧。</w:t>
      </w:r>
    </w:p>
    <w:p>
      <w:r>
        <w:rPr>
          <w:rFonts w:ascii="宋体" w:hAnsi="宋体" w:eastAsia="宋体"/>
          <w:b/>
          <w:sz w:val="21"/>
        </w:rPr>
        <w:t>材料触发点：</w:t>
      </w:r>
      <w:r>
        <w:rPr>
          <w:rFonts w:ascii="宋体" w:hAnsi="宋体" w:eastAsia="宋体"/>
          <w:b w:val="0"/>
          <w:sz w:val="21"/>
        </w:rPr>
        <w:t>材料中的“平衡”“辨证论治”“经络相互联系”“医德伦理”“不断完善创新”分别指向矛盾、具体问题具体分析、联系和系统优化、价值观、发展和文化传承。</w:t>
      </w:r>
    </w:p>
    <w:p>
      <w:r>
        <w:rPr>
          <w:rFonts w:ascii="宋体" w:hAnsi="宋体" w:eastAsia="宋体"/>
          <w:b/>
          <w:sz w:val="21"/>
        </w:rPr>
        <w:t>为什么能想到这个原理：</w:t>
      </w:r>
      <w:r>
        <w:rPr>
          <w:rFonts w:ascii="宋体" w:hAnsi="宋体" w:eastAsia="宋体"/>
          <w:b w:val="0"/>
          <w:sz w:val="21"/>
        </w:rPr>
        <w:t>中医药材料不是单纯介绍医学技术，而是把人体整体、个体病症、医德伦理和文化传承放在一起，说明它同时承载哲学智慧和文化价值。</w:t>
      </w:r>
    </w:p>
    <w:p>
      <w:r>
        <w:rPr>
          <w:rFonts w:ascii="宋体" w:hAnsi="宋体" w:eastAsia="宋体"/>
          <w:b/>
          <w:sz w:val="21"/>
        </w:rPr>
        <w:t>答案落点：</w:t>
      </w:r>
      <w:r>
        <w:rPr>
          <w:rFonts w:ascii="宋体" w:hAnsi="宋体" w:eastAsia="宋体"/>
          <w:b w:val="0"/>
          <w:sz w:val="21"/>
        </w:rPr>
        <w:t>答题可写对立统一和具体问题具体分析，说明辨证论治要根据不同病症个性化治疗；写联系和系统优化，说明人体脏腑经络是有机整体；写文化传承和文化自信，说明中医药体现中华优秀传统文化的精神价值。</w:t>
      </w:r>
    </w:p>
    <w:p>
      <w:pPr>
        <w:pStyle w:val="Heading1"/>
      </w:pPr>
      <w:r>
        <w:rPr>
          <w:rFonts w:ascii="宋体" w:hAnsi="宋体" w:eastAsia="宋体"/>
          <w:b/>
          <w:sz w:val="21"/>
        </w:rPr>
        <w:t>创新思维服务文化传承</w:t>
      </w:r>
    </w:p>
    <w:p>
      <w:r>
        <w:rPr>
          <w:rFonts w:ascii="宋体" w:hAnsi="宋体" w:eastAsia="宋体"/>
          <w:b/>
          <w:sz w:val="21"/>
        </w:rPr>
        <w:t>来源题目：</w:t>
      </w:r>
      <w:r>
        <w:rPr>
          <w:rFonts w:ascii="宋体" w:hAnsi="宋体" w:eastAsia="宋体"/>
          <w:b w:val="0"/>
          <w:sz w:val="21"/>
        </w:rPr>
        <w:t>2026石景山一模 第17题第2问</w:t>
      </w:r>
    </w:p>
    <w:p>
      <w:r>
        <w:rPr>
          <w:rFonts w:ascii="宋体" w:hAnsi="宋体" w:eastAsia="宋体"/>
          <w:b/>
          <w:sz w:val="21"/>
        </w:rPr>
        <w:t>完整设问：</w:t>
      </w:r>
      <w:r>
        <w:rPr>
          <w:rFonts w:ascii="宋体" w:hAnsi="宋体" w:eastAsia="宋体"/>
          <w:b w:val="0"/>
          <w:sz w:val="21"/>
        </w:rPr>
        <w:t>材料写“十四五”以来我国将中医药文化建设纳入中华优秀传统文化传承发展工程，开展中医药健康文化推进行动、中医药文化传播行动，提出加大中医药文化活动和产品供给，并强调推进中医药传承创新。结合材料二，运用创新思维的知识，为传承中医药文化提出两条建议。</w:t>
      </w:r>
    </w:p>
    <w:p>
      <w:r>
        <w:rPr>
          <w:rFonts w:ascii="宋体" w:hAnsi="宋体" w:eastAsia="宋体"/>
          <w:b/>
          <w:sz w:val="21"/>
        </w:rPr>
        <w:t>材料触发点：</w:t>
      </w:r>
      <w:r>
        <w:rPr>
          <w:rFonts w:ascii="宋体" w:hAnsi="宋体" w:eastAsia="宋体"/>
          <w:b w:val="0"/>
          <w:sz w:val="21"/>
        </w:rPr>
        <w:t>材料要求把传统中医药文化转化为健康文化行动、传播行动、活动产品供给和健康中国建设。</w:t>
      </w:r>
    </w:p>
    <w:p>
      <w:r>
        <w:rPr>
          <w:rFonts w:ascii="宋体" w:hAnsi="宋体" w:eastAsia="宋体"/>
          <w:b/>
          <w:sz w:val="21"/>
        </w:rPr>
        <w:t>为什么能想到这个原理：</w:t>
      </w:r>
      <w:r>
        <w:rPr>
          <w:rFonts w:ascii="宋体" w:hAnsi="宋体" w:eastAsia="宋体"/>
          <w:b w:val="0"/>
          <w:sz w:val="21"/>
        </w:rPr>
        <w:t>题干明示“创新思维”，材料又要求在文化传承中开辟新形式、新场景、新产品，所以要用联想、发散、聚合、超前思维提出具体方案。</w:t>
      </w:r>
    </w:p>
    <w:p>
      <w:r>
        <w:rPr>
          <w:rFonts w:ascii="宋体" w:hAnsi="宋体" w:eastAsia="宋体"/>
          <w:b/>
          <w:sz w:val="21"/>
        </w:rPr>
        <w:t>答案落点：</w:t>
      </w:r>
      <w:r>
        <w:rPr>
          <w:rFonts w:ascii="宋体" w:hAnsi="宋体" w:eastAsia="宋体"/>
          <w:b w:val="0"/>
          <w:sz w:val="21"/>
        </w:rPr>
        <w:t>可以把中医药传统诊疗方法与智能健康监测相联想，开发个性化健康服务；也可以从课程、文创、社区体验、康养产业等多个方向发散，再聚合成可执行的传播和传承方案。</w:t>
      </w:r>
    </w:p>
    <w:p>
      <w:pPr>
        <w:pStyle w:val="Heading1"/>
      </w:pPr>
      <w:r>
        <w:rPr>
          <w:rFonts w:ascii="宋体" w:hAnsi="宋体" w:eastAsia="宋体"/>
          <w:b/>
          <w:sz w:val="21"/>
        </w:rPr>
        <w:t>工业遗址再利用中的辩证思维与发展观点</w:t>
      </w:r>
    </w:p>
    <w:p>
      <w:r>
        <w:rPr>
          <w:rFonts w:ascii="宋体" w:hAnsi="宋体" w:eastAsia="宋体"/>
          <w:b/>
          <w:sz w:val="21"/>
        </w:rPr>
        <w:t>来源题目：</w:t>
      </w:r>
      <w:r>
        <w:rPr>
          <w:rFonts w:ascii="宋体" w:hAnsi="宋体" w:eastAsia="宋体"/>
          <w:b w:val="0"/>
          <w:sz w:val="21"/>
        </w:rPr>
        <w:t>2026石景山一模 第2题</w:t>
      </w:r>
    </w:p>
    <w:p>
      <w:r>
        <w:rPr>
          <w:rFonts w:ascii="宋体" w:hAnsi="宋体" w:eastAsia="宋体"/>
          <w:b/>
          <w:sz w:val="21"/>
        </w:rPr>
        <w:t>完整题干：</w:t>
      </w:r>
      <w:r>
        <w:rPr>
          <w:rFonts w:ascii="宋体" w:hAnsi="宋体" w:eastAsia="宋体"/>
          <w:b w:val="0"/>
          <w:sz w:val="21"/>
        </w:rPr>
        <w:t>“沉睡”的厂房设施被打造为集知识传播、创意文化、休闲体验于一体的文旅空间，从“一季养四季”到“四季皆旺季”，以全新视角实现资源再利用、打开发展新空间。</w:t>
      </w:r>
    </w:p>
    <w:p>
      <w:r>
        <w:rPr>
          <w:rFonts w:ascii="宋体" w:hAnsi="宋体" w:eastAsia="宋体"/>
          <w:b/>
          <w:sz w:val="21"/>
        </w:rPr>
        <w:t>正确项：</w:t>
      </w:r>
      <w:r>
        <w:rPr>
          <w:rFonts w:ascii="宋体" w:hAnsi="宋体" w:eastAsia="宋体"/>
          <w:b w:val="0"/>
          <w:sz w:val="21"/>
        </w:rPr>
        <w:t>B</w:t>
      </w:r>
    </w:p>
    <w:p>
      <w:r>
        <w:rPr>
          <w:rFonts w:ascii="宋体" w:hAnsi="宋体" w:eastAsia="宋体"/>
          <w:b/>
          <w:sz w:val="21"/>
        </w:rPr>
        <w:t>材料触发点：</w:t>
      </w:r>
      <w:r>
        <w:rPr>
          <w:rFonts w:ascii="宋体" w:hAnsi="宋体" w:eastAsia="宋体"/>
          <w:b w:val="0"/>
          <w:sz w:val="21"/>
        </w:rPr>
        <w:t>旧厂房不是被简单废弃，而是通过新视角、新方法转化为新的消费和文化空间。</w:t>
      </w:r>
    </w:p>
    <w:p>
      <w:r>
        <w:rPr>
          <w:rFonts w:ascii="宋体" w:hAnsi="宋体" w:eastAsia="宋体"/>
          <w:b/>
          <w:sz w:val="21"/>
        </w:rPr>
        <w:t>为什么能想到这个原理：</w:t>
      </w:r>
      <w:r>
        <w:rPr>
          <w:rFonts w:ascii="宋体" w:hAnsi="宋体" w:eastAsia="宋体"/>
          <w:b w:val="0"/>
          <w:sz w:val="21"/>
        </w:rPr>
        <w:t>材料出现旧资源、新功能、条件转化和发展主动权，适合用辩证思维和发展观点理解。</w:t>
      </w:r>
    </w:p>
    <w:p>
      <w:r>
        <w:rPr>
          <w:rFonts w:ascii="宋体" w:hAnsi="宋体" w:eastAsia="宋体"/>
          <w:b/>
          <w:sz w:val="21"/>
        </w:rPr>
        <w:t>答案落点：</w:t>
      </w:r>
      <w:r>
        <w:rPr>
          <w:rFonts w:ascii="宋体" w:hAnsi="宋体" w:eastAsia="宋体"/>
          <w:b w:val="0"/>
          <w:sz w:val="21"/>
        </w:rPr>
        <w:t>分析工业遗址更新时，要写通过创造条件实现资源功能转化，用发展的观点开发旧资源的新价值。</w:t>
      </w:r>
    </w:p>
    <w:p>
      <w:pPr>
        <w:pStyle w:val="Heading1"/>
      </w:pPr>
      <w:r>
        <w:rPr>
          <w:rFonts w:ascii="宋体" w:hAnsi="宋体" w:eastAsia="宋体"/>
          <w:b/>
          <w:sz w:val="21"/>
        </w:rPr>
        <w:t>活态遗产中的发展、联系与辩证否定</w:t>
      </w:r>
    </w:p>
    <w:p>
      <w:r>
        <w:rPr>
          <w:rFonts w:ascii="宋体" w:hAnsi="宋体" w:eastAsia="宋体"/>
          <w:b/>
          <w:sz w:val="21"/>
        </w:rPr>
        <w:t>来源题目：</w:t>
      </w:r>
      <w:r>
        <w:rPr>
          <w:rFonts w:ascii="宋体" w:hAnsi="宋体" w:eastAsia="宋体"/>
          <w:b w:val="0"/>
          <w:sz w:val="21"/>
        </w:rPr>
        <w:t>2026门头沟一模 第16题</w:t>
      </w:r>
    </w:p>
    <w:p>
      <w:r>
        <w:rPr>
          <w:rFonts w:ascii="宋体" w:hAnsi="宋体" w:eastAsia="宋体"/>
          <w:b/>
          <w:sz w:val="21"/>
        </w:rPr>
        <w:t>完整设问：</w:t>
      </w:r>
      <w:r>
        <w:rPr>
          <w:rFonts w:ascii="宋体" w:hAnsi="宋体" w:eastAsia="宋体"/>
          <w:b w:val="0"/>
          <w:sz w:val="21"/>
        </w:rPr>
        <w:t>2025年，北京门头沟永定河古渠灌溉工程成功入选世界灌溉工程遗产名录。材料写古渠既延续灌溉、防洪等功能，又通过生态补水、遗产保护和“灌溉遗产+”模式，与京西古道、潭柘寺等联系起来，打造水脉与文脉交融的首都文化新地标。结合材料，运用《哲学与文化》知识，谈谈对永定河古渠“不是沉睡的文物，而是奔流不息的活态遗产”的理解。</w:t>
      </w:r>
    </w:p>
    <w:p>
      <w:r>
        <w:rPr>
          <w:rFonts w:ascii="宋体" w:hAnsi="宋体" w:eastAsia="宋体"/>
          <w:b/>
          <w:sz w:val="21"/>
        </w:rPr>
        <w:t>材料触发点：</w:t>
      </w:r>
      <w:r>
        <w:rPr>
          <w:rFonts w:ascii="宋体" w:hAnsi="宋体" w:eastAsia="宋体"/>
          <w:b w:val="0"/>
          <w:sz w:val="21"/>
        </w:rPr>
        <w:t>古渠既有传统功能和历史价值，又在生态补水、文旅融合和遗产保护中获得新功能。</w:t>
      </w:r>
    </w:p>
    <w:p>
      <w:r>
        <w:rPr>
          <w:rFonts w:ascii="宋体" w:hAnsi="宋体" w:eastAsia="宋体"/>
          <w:b/>
          <w:sz w:val="21"/>
        </w:rPr>
        <w:t>为什么能想到这个原理：</w:t>
      </w:r>
      <w:r>
        <w:rPr>
          <w:rFonts w:ascii="宋体" w:hAnsi="宋体" w:eastAsia="宋体"/>
          <w:b w:val="0"/>
          <w:sz w:val="21"/>
        </w:rPr>
        <w:t>材料强调“不是沉睡”而是“活态”，说明传统文化不能静态封存，要在联系、发展和扬弃中实现当代价值。</w:t>
      </w:r>
    </w:p>
    <w:p>
      <w:r>
        <w:rPr>
          <w:rFonts w:ascii="宋体" w:hAnsi="宋体" w:eastAsia="宋体"/>
          <w:b/>
          <w:sz w:val="21"/>
        </w:rPr>
        <w:t>答案落点：</w:t>
      </w:r>
      <w:r>
        <w:rPr>
          <w:rFonts w:ascii="宋体" w:hAnsi="宋体" w:eastAsia="宋体"/>
          <w:b w:val="0"/>
          <w:sz w:val="21"/>
        </w:rPr>
        <w:t>永定河古渠体现事物是变化发展的；保护古渠要坚持辩证否定，保留灌溉、防洪等合理内核，又发展生态、文化和旅游新功能；还要用联系观点推动水脉、文脉和城市发展融合，增强文化自信。</w:t>
      </w:r>
    </w:p>
    <w:p>
      <w:pPr>
        <w:pStyle w:val="Heading1"/>
      </w:pPr>
      <w:r>
        <w:rPr>
          <w:rFonts w:ascii="宋体" w:hAnsi="宋体" w:eastAsia="宋体"/>
          <w:b/>
          <w:sz w:val="21"/>
        </w:rPr>
        <w:t>生态司法中的辩证思维与创新思维</w:t>
      </w:r>
    </w:p>
    <w:p>
      <w:r>
        <w:rPr>
          <w:rFonts w:ascii="宋体" w:hAnsi="宋体" w:eastAsia="宋体"/>
          <w:b/>
          <w:sz w:val="21"/>
        </w:rPr>
        <w:t>来源题目：</w:t>
      </w:r>
      <w:r>
        <w:rPr>
          <w:rFonts w:ascii="宋体" w:hAnsi="宋体" w:eastAsia="宋体"/>
          <w:b w:val="0"/>
          <w:sz w:val="21"/>
        </w:rPr>
        <w:t>2026门头沟一模 第18题第2问</w:t>
      </w:r>
    </w:p>
    <w:p>
      <w:r>
        <w:rPr>
          <w:rFonts w:ascii="宋体" w:hAnsi="宋体" w:eastAsia="宋体"/>
          <w:b/>
          <w:sz w:val="21"/>
        </w:rPr>
        <w:t>完整设问：</w:t>
      </w:r>
      <w:r>
        <w:rPr>
          <w:rFonts w:ascii="宋体" w:hAnsi="宋体" w:eastAsia="宋体"/>
          <w:b w:val="0"/>
          <w:sz w:val="21"/>
        </w:rPr>
        <w:t>材料写赤泥库长期扬尘污染、地质灾害和文物威胁等风险。环境公益组织起诉后，法院在审查中发现首份协议不足，组织技术论证、引导多方协商，形成封场治理、资金保障、工程实施、双验收、全程监督等闭环方案。结合材料，运用相关知识分析法院处理环境纠纷的思维智慧。</w:t>
      </w:r>
    </w:p>
    <w:p>
      <w:r>
        <w:rPr>
          <w:rFonts w:ascii="宋体" w:hAnsi="宋体" w:eastAsia="宋体"/>
          <w:b/>
          <w:sz w:val="21"/>
        </w:rPr>
        <w:t>材料触发点：</w:t>
      </w:r>
      <w:r>
        <w:rPr>
          <w:rFonts w:ascii="宋体" w:hAnsi="宋体" w:eastAsia="宋体"/>
          <w:b w:val="0"/>
          <w:sz w:val="21"/>
        </w:rPr>
        <w:t>法院既看到现实污染风险，又着眼生态修复、公共安全和产业转型；既依法处理，又通过技术论证、多方协商和闭环方案解决复杂问题。</w:t>
      </w:r>
    </w:p>
    <w:p>
      <w:r>
        <w:rPr>
          <w:rFonts w:ascii="宋体" w:hAnsi="宋体" w:eastAsia="宋体"/>
          <w:b/>
          <w:sz w:val="21"/>
        </w:rPr>
        <w:t>为什么能想到这个原理：</w:t>
      </w:r>
      <w:r>
        <w:rPr>
          <w:rFonts w:ascii="宋体" w:hAnsi="宋体" w:eastAsia="宋体"/>
          <w:b w:val="0"/>
          <w:sz w:val="21"/>
        </w:rPr>
        <w:t>复杂生态纠纷需要联系、发展、全面地看问题，还要突破简单一判了之的处理方式，这对应辩证思维和创新思维。</w:t>
      </w:r>
    </w:p>
    <w:p>
      <w:r>
        <w:rPr>
          <w:rFonts w:ascii="宋体" w:hAnsi="宋体" w:eastAsia="宋体"/>
          <w:b/>
          <w:sz w:val="21"/>
        </w:rPr>
        <w:t>答案落点：</w:t>
      </w:r>
      <w:r>
        <w:rPr>
          <w:rFonts w:ascii="宋体" w:hAnsi="宋体" w:eastAsia="宋体"/>
          <w:b w:val="0"/>
          <w:sz w:val="21"/>
        </w:rPr>
        <w:t>答题要写法院坚持联系、发展、全面的观点，统筹生态效益、经济效益和社会效益；同时运用创新思维，通过技术论证、多方协商和闭环履行机制提升生态修复效果。</w:t>
      </w:r>
    </w:p>
    <w:p>
      <w:pPr>
        <w:pStyle w:val="Heading1"/>
      </w:pPr>
      <w:r>
        <w:rPr>
          <w:rFonts w:ascii="宋体" w:hAnsi="宋体" w:eastAsia="宋体"/>
          <w:b/>
          <w:sz w:val="21"/>
        </w:rPr>
        <w:t>防范破窗效应中的量变质变与系统治理</w:t>
      </w:r>
    </w:p>
    <w:p>
      <w:r>
        <w:rPr>
          <w:rFonts w:ascii="宋体" w:hAnsi="宋体" w:eastAsia="宋体"/>
          <w:b/>
          <w:sz w:val="21"/>
        </w:rPr>
        <w:t>来源题目：</w:t>
      </w:r>
      <w:r>
        <w:rPr>
          <w:rFonts w:ascii="宋体" w:hAnsi="宋体" w:eastAsia="宋体"/>
          <w:b w:val="0"/>
          <w:sz w:val="21"/>
        </w:rPr>
        <w:t>2026顺义一模 第16题</w:t>
      </w:r>
    </w:p>
    <w:p>
      <w:r>
        <w:rPr>
          <w:rFonts w:ascii="宋体" w:hAnsi="宋体" w:eastAsia="宋体"/>
          <w:b/>
          <w:sz w:val="21"/>
        </w:rPr>
        <w:t>完整设问：</w:t>
      </w:r>
      <w:r>
        <w:rPr>
          <w:rFonts w:ascii="宋体" w:hAnsi="宋体" w:eastAsia="宋体"/>
          <w:b w:val="0"/>
          <w:sz w:val="21"/>
        </w:rPr>
        <w:t>材料围绕“破窗效应”，要求结合材料，运用《哲学与文化》知识，谈谈如何防范“破窗效应”的发生。</w:t>
      </w:r>
    </w:p>
    <w:p>
      <w:r>
        <w:rPr>
          <w:rFonts w:ascii="宋体" w:hAnsi="宋体" w:eastAsia="宋体"/>
          <w:b/>
          <w:sz w:val="21"/>
        </w:rPr>
        <w:t>材料触发点：</w:t>
      </w:r>
      <w:r>
        <w:rPr>
          <w:rFonts w:ascii="宋体" w:hAnsi="宋体" w:eastAsia="宋体"/>
          <w:b w:val="0"/>
          <w:sz w:val="21"/>
        </w:rPr>
        <w:t>题目强调及时发现、从客观事实层面源头防范，细则指向量变质变、适度原则、矛盾转化、联系观、系统优化、文化功能和价值观导向。</w:t>
      </w:r>
    </w:p>
    <w:p>
      <w:r>
        <w:rPr>
          <w:rFonts w:ascii="宋体" w:hAnsi="宋体" w:eastAsia="宋体"/>
          <w:b/>
          <w:sz w:val="21"/>
        </w:rPr>
        <w:t>为什么能想到这个原理：</w:t>
      </w:r>
      <w:r>
        <w:rPr>
          <w:rFonts w:ascii="宋体" w:hAnsi="宋体" w:eastAsia="宋体"/>
          <w:b w:val="0"/>
          <w:sz w:val="21"/>
        </w:rPr>
        <w:t>破窗效应的核心是小问题如果不及时处理，就可能积累、扩散并引发更大问题；防范它要抓早抓小、系统治理、形成正确价值引导。</w:t>
      </w:r>
    </w:p>
    <w:p>
      <w:r>
        <w:rPr>
          <w:rFonts w:ascii="宋体" w:hAnsi="宋体" w:eastAsia="宋体"/>
          <w:b/>
          <w:sz w:val="21"/>
        </w:rPr>
        <w:t>答案落点：</w:t>
      </w:r>
      <w:r>
        <w:rPr>
          <w:rFonts w:ascii="宋体" w:hAnsi="宋体" w:eastAsia="宋体"/>
          <w:b w:val="0"/>
          <w:sz w:val="21"/>
        </w:rPr>
        <w:t>防范破窗效应要坚持量变质变规律，及时处理苗头性问题；坚持联系观点和系统优化，统筹制度、环境、主体行为和价值引导；发挥正确价值观和优秀文化功能，引导社会成员共同维护良好秩序。</w:t>
      </w:r>
    </w:p>
    <w:p>
      <w:pPr>
        <w:pStyle w:val="Heading1"/>
      </w:pPr>
      <w:r>
        <w:rPr>
          <w:rFonts w:ascii="宋体" w:hAnsi="宋体" w:eastAsia="宋体"/>
          <w:b/>
          <w:sz w:val="21"/>
        </w:rPr>
        <w:t>审势、乘势、驭势中的客观性、辩证性与价值性</w:t>
      </w:r>
    </w:p>
    <w:p>
      <w:r>
        <w:rPr>
          <w:rFonts w:ascii="宋体" w:hAnsi="宋体" w:eastAsia="宋体"/>
          <w:b/>
          <w:sz w:val="21"/>
        </w:rPr>
        <w:t>来源题目：</w:t>
      </w:r>
      <w:r>
        <w:rPr>
          <w:rFonts w:ascii="宋体" w:hAnsi="宋体" w:eastAsia="宋体"/>
          <w:b w:val="0"/>
          <w:sz w:val="21"/>
        </w:rPr>
        <w:t>2026顺义一模 第21题</w:t>
      </w:r>
    </w:p>
    <w:p>
      <w:r>
        <w:rPr>
          <w:rFonts w:ascii="宋体" w:hAnsi="宋体" w:eastAsia="宋体"/>
          <w:b/>
          <w:sz w:val="21"/>
        </w:rPr>
        <w:t>完整设问：</w:t>
      </w:r>
      <w:r>
        <w:rPr>
          <w:rFonts w:ascii="宋体" w:hAnsi="宋体" w:eastAsia="宋体"/>
          <w:b w:val="0"/>
          <w:sz w:val="21"/>
        </w:rPr>
        <w:t>时代洪流，波澜壮阔；今日之中国，中华民族伟大复兴势不可挡。材料一写中华优秀传统文化蕴含审势、乘势、驭势的智慧。材料二写中国共产党从党的奋斗历程、中华文明治理智慧中汲取智慧，牢牢把握历史大势与时代大势，准确识变、科学应变、主动求变，推动中华民族伟大复兴。结合材料，综合运用所学，谈谈以中国式现代化全面推进中华民族伟大复兴应如何审势、乘势、驭势。</w:t>
      </w:r>
    </w:p>
    <w:p>
      <w:r>
        <w:rPr>
          <w:rFonts w:ascii="宋体" w:hAnsi="宋体" w:eastAsia="宋体"/>
          <w:b/>
          <w:sz w:val="21"/>
        </w:rPr>
        <w:t>材料触发点：</w:t>
      </w:r>
      <w:r>
        <w:rPr>
          <w:rFonts w:ascii="宋体" w:hAnsi="宋体" w:eastAsia="宋体"/>
          <w:b w:val="0"/>
          <w:sz w:val="21"/>
        </w:rPr>
        <w:t>材料同时写历史大势、时代大势、危与机、国内外条件、人民获得感和中华优秀传统文化治理智慧。</w:t>
      </w:r>
    </w:p>
    <w:p>
      <w:r>
        <w:rPr>
          <w:rFonts w:ascii="宋体" w:hAnsi="宋体" w:eastAsia="宋体"/>
          <w:b/>
          <w:sz w:val="21"/>
        </w:rPr>
        <w:t>为什么能想到这个原理：</w:t>
      </w:r>
      <w:r>
        <w:rPr>
          <w:rFonts w:ascii="宋体" w:hAnsi="宋体" w:eastAsia="宋体"/>
          <w:b w:val="0"/>
          <w:sz w:val="21"/>
        </w:rPr>
        <w:t>审势首先要尊重客观规律，乘势要把握矛盾和条件，驭势要坚持人民立场和价值导向，并把传统治理智慧创造性转化为现代化方法。</w:t>
      </w:r>
    </w:p>
    <w:p>
      <w:r>
        <w:rPr>
          <w:rFonts w:ascii="宋体" w:hAnsi="宋体" w:eastAsia="宋体"/>
          <w:b/>
          <w:sz w:val="21"/>
        </w:rPr>
        <w:t>答案落点：</w:t>
      </w:r>
      <w:r>
        <w:rPr>
          <w:rFonts w:ascii="宋体" w:hAnsi="宋体" w:eastAsia="宋体"/>
          <w:b w:val="0"/>
          <w:sz w:val="21"/>
        </w:rPr>
        <w:t>推进中国式现代化要尊重历史发展趋势和时代规律，科学研判国情世情；坚持两点论和重点论，统筹危与机、国内与国际、自身发展与开放合作；坚持人民立场，把发展成果转化为人民获得感；传承发展中华优秀传统文化中的治理智慧，增强主动识变应变求变能力。</w:t>
      </w:r>
    </w:p>
    <w:p>
      <w:pPr>
        <w:pStyle w:val="Heading1"/>
      </w:pPr>
      <w:r>
        <w:rPr>
          <w:rFonts w:ascii="宋体" w:hAnsi="宋体" w:eastAsia="宋体"/>
          <w:b/>
          <w:sz w:val="21"/>
        </w:rPr>
        <w:t>正确项：高风险词“量变质变”必须有题源支撑</w:t>
      </w:r>
    </w:p>
    <w:p>
      <w:r>
        <w:rPr>
          <w:rFonts w:ascii="宋体" w:hAnsi="宋体" w:eastAsia="宋体"/>
          <w:b/>
          <w:sz w:val="21"/>
        </w:rPr>
        <w:t>来源题目：</w:t>
      </w:r>
      <w:r>
        <w:rPr>
          <w:rFonts w:ascii="宋体" w:hAnsi="宋体" w:eastAsia="宋体"/>
          <w:b w:val="0"/>
          <w:sz w:val="21"/>
        </w:rPr>
        <w:t>2026顺义一模 第3题</w:t>
      </w:r>
    </w:p>
    <w:p>
      <w:r>
        <w:rPr>
          <w:rFonts w:ascii="宋体" w:hAnsi="宋体" w:eastAsia="宋体"/>
          <w:b/>
          <w:sz w:val="21"/>
        </w:rPr>
        <w:t>完整题干：</w:t>
      </w:r>
      <w:r>
        <w:rPr>
          <w:rFonts w:ascii="宋体" w:hAnsi="宋体" w:eastAsia="宋体"/>
          <w:b w:val="0"/>
          <w:sz w:val="21"/>
        </w:rPr>
        <w:t>科技攻关与全链条自主可控相关选择题中，选项涉及矛盾分析法、主次矛盾或矛盾主要方面、质量互变规律等表达。</w:t>
      </w:r>
    </w:p>
    <w:p>
      <w:r>
        <w:rPr>
          <w:rFonts w:ascii="宋体" w:hAnsi="宋体" w:eastAsia="宋体"/>
          <w:b/>
          <w:sz w:val="21"/>
        </w:rPr>
        <w:t>正确项：</w:t>
      </w:r>
      <w:r>
        <w:rPr>
          <w:rFonts w:ascii="宋体" w:hAnsi="宋体" w:eastAsia="宋体"/>
          <w:b w:val="0"/>
          <w:sz w:val="21"/>
        </w:rPr>
        <w:t>C</w:t>
      </w:r>
    </w:p>
    <w:p>
      <w:r>
        <w:rPr>
          <w:rFonts w:ascii="宋体" w:hAnsi="宋体" w:eastAsia="宋体"/>
          <w:b/>
          <w:sz w:val="21"/>
        </w:rPr>
        <w:t>材料触发点：</w:t>
      </w:r>
      <w:r>
        <w:rPr>
          <w:rFonts w:ascii="宋体" w:hAnsi="宋体" w:eastAsia="宋体"/>
          <w:b w:val="0"/>
          <w:sz w:val="21"/>
        </w:rPr>
        <w:t>正确项落在题源明确给出的科技攻关链条与质量互变表述上。</w:t>
      </w:r>
    </w:p>
    <w:p>
      <w:r>
        <w:rPr>
          <w:rFonts w:ascii="宋体" w:hAnsi="宋体" w:eastAsia="宋体"/>
          <w:b/>
          <w:sz w:val="21"/>
        </w:rPr>
        <w:t>为什么能想到这个原理：</w:t>
      </w:r>
      <w:r>
        <w:rPr>
          <w:rFonts w:ascii="宋体" w:hAnsi="宋体" w:eastAsia="宋体"/>
          <w:b w:val="0"/>
          <w:sz w:val="21"/>
        </w:rPr>
        <w:t>量变质变、主次矛盾等都是高风险词，不能因为材料有“突破”“关键”就随便套。只有答案键和题干选项明确支持时，才能作为选择题正确项链条处理。</w:t>
      </w:r>
    </w:p>
    <w:p>
      <w:r>
        <w:rPr>
          <w:rFonts w:ascii="宋体" w:hAnsi="宋体" w:eastAsia="宋体"/>
          <w:b/>
          <w:sz w:val="21"/>
        </w:rPr>
        <w:t>答案落点：</w:t>
      </w:r>
      <w:r>
        <w:rPr>
          <w:rFonts w:ascii="宋体" w:hAnsi="宋体" w:eastAsia="宋体"/>
          <w:b w:val="0"/>
          <w:sz w:val="21"/>
        </w:rPr>
        <w:t>在选择题中可识别“质量互变规律”对应长期积累到突破的技术过程；但在主观题中不能没有细则就把“量变质变”当稳定得分点。</w:t>
      </w:r>
    </w:p>
    <w:p>
      <w:pPr>
        <w:pStyle w:val="Heading1"/>
      </w:pPr>
      <w:r>
        <w:rPr>
          <w:rFonts w:ascii="宋体" w:hAnsi="宋体" w:eastAsia="宋体"/>
          <w:b/>
          <w:sz w:val="21"/>
        </w:rPr>
        <w:t>校园博物馆中的文化载体与文化自信</w:t>
      </w:r>
    </w:p>
    <w:p>
      <w:r>
        <w:rPr>
          <w:rFonts w:ascii="宋体" w:hAnsi="宋体" w:eastAsia="宋体"/>
          <w:b/>
          <w:sz w:val="21"/>
        </w:rPr>
        <w:t>来源题目：</w:t>
      </w:r>
      <w:r>
        <w:rPr>
          <w:rFonts w:ascii="宋体" w:hAnsi="宋体" w:eastAsia="宋体"/>
          <w:b w:val="0"/>
          <w:sz w:val="21"/>
        </w:rPr>
        <w:t>2026顺义一模 第5题</w:t>
      </w:r>
    </w:p>
    <w:p>
      <w:r>
        <w:rPr>
          <w:rFonts w:ascii="宋体" w:hAnsi="宋体" w:eastAsia="宋体"/>
          <w:b/>
          <w:sz w:val="21"/>
        </w:rPr>
        <w:t>完整题干：</w:t>
      </w:r>
      <w:r>
        <w:rPr>
          <w:rFonts w:ascii="宋体" w:hAnsi="宋体" w:eastAsia="宋体"/>
          <w:b w:val="0"/>
          <w:sz w:val="21"/>
        </w:rPr>
        <w:t>校园博物馆成为师生浸润式感受中华优秀传统文化魅力的重要载体。下列分析对应正确的是。</w:t>
      </w:r>
    </w:p>
    <w:p>
      <w:r>
        <w:rPr>
          <w:rFonts w:ascii="宋体" w:hAnsi="宋体" w:eastAsia="宋体"/>
          <w:b/>
          <w:sz w:val="21"/>
        </w:rPr>
        <w:t>正确项：</w:t>
      </w:r>
      <w:r>
        <w:rPr>
          <w:rFonts w:ascii="宋体" w:hAnsi="宋体" w:eastAsia="宋体"/>
          <w:b w:val="0"/>
          <w:sz w:val="21"/>
        </w:rPr>
        <w:t>D</w:t>
      </w:r>
    </w:p>
    <w:p>
      <w:r>
        <w:rPr>
          <w:rFonts w:ascii="宋体" w:hAnsi="宋体" w:eastAsia="宋体"/>
          <w:b/>
          <w:sz w:val="21"/>
        </w:rPr>
        <w:t>材料触发点：</w:t>
      </w:r>
      <w:r>
        <w:rPr>
          <w:rFonts w:ascii="宋体" w:hAnsi="宋体" w:eastAsia="宋体"/>
          <w:b w:val="0"/>
          <w:sz w:val="21"/>
        </w:rPr>
        <w:t>题干直接出现“中华优秀传统文化魅力”“重要载体”“浸润式感受”。</w:t>
      </w:r>
    </w:p>
    <w:p>
      <w:r>
        <w:rPr>
          <w:rFonts w:ascii="宋体" w:hAnsi="宋体" w:eastAsia="宋体"/>
          <w:b/>
          <w:sz w:val="21"/>
        </w:rPr>
        <w:t>为什么能想到这个原理：</w:t>
      </w:r>
      <w:r>
        <w:rPr>
          <w:rFonts w:ascii="宋体" w:hAnsi="宋体" w:eastAsia="宋体"/>
          <w:b w:val="0"/>
          <w:sz w:val="21"/>
        </w:rPr>
        <w:t>文化需要载体，校园博物馆把传统文化以可感、可参与的方式呈现出来，能够增强学生文化认同和文化自信。</w:t>
      </w:r>
    </w:p>
    <w:p>
      <w:r>
        <w:rPr>
          <w:rFonts w:ascii="宋体" w:hAnsi="宋体" w:eastAsia="宋体"/>
          <w:b/>
          <w:sz w:val="21"/>
        </w:rPr>
        <w:t>答案落点：</w:t>
      </w:r>
      <w:r>
        <w:rPr>
          <w:rFonts w:ascii="宋体" w:hAnsi="宋体" w:eastAsia="宋体"/>
          <w:b w:val="0"/>
          <w:sz w:val="21"/>
        </w:rPr>
        <w:t>遇到校园博物馆、非遗展陈、文化体验空间等材料，要写文化载体推动优秀传统文化传播，增强文化认同和文化自信。</w:t>
      </w:r>
    </w:p>
    <w:p>
      <w:pPr>
        <w:pStyle w:val="Heading1"/>
      </w:pPr>
      <w:r>
        <w:rPr>
          <w:rFonts w:ascii="宋体" w:hAnsi="宋体" w:eastAsia="宋体"/>
          <w:b/>
          <w:sz w:val="21"/>
        </w:rPr>
        <w:t>2026B_v6_student_entries</w:t>
      </w:r>
    </w:p>
    <w:p>
      <w:r>
        <w:rPr>
          <w:rFonts w:ascii="宋体" w:hAnsi="宋体" w:eastAsia="宋体"/>
          <w:b w:val="0"/>
          <w:sz w:val="21"/>
        </w:rPr>
        <w:t>说明：本文件不放证据路径和技术记录；证据边界见审计 CSV。</w:t>
      </w:r>
    </w:p>
    <w:p>
      <w:pPr>
        <w:pStyle w:val="Heading1"/>
      </w:pPr>
      <w:r>
        <w:rPr>
          <w:rFonts w:ascii="宋体" w:hAnsi="宋体" w:eastAsia="宋体"/>
          <w:b/>
          <w:sz w:val="21"/>
        </w:rPr>
        <w:t>矛盾观点与意识能动作用</w:t>
      </w:r>
    </w:p>
    <w:p>
      <w:r>
        <w:rPr>
          <w:rFonts w:ascii="宋体" w:hAnsi="宋体" w:eastAsia="宋体"/>
          <w:b/>
          <w:sz w:val="21"/>
        </w:rPr>
        <w:t>来源题目：</w:t>
      </w:r>
      <w:r>
        <w:rPr>
          <w:rFonts w:ascii="宋体" w:hAnsi="宋体" w:eastAsia="宋体"/>
          <w:b w:val="0"/>
          <w:sz w:val="21"/>
        </w:rPr>
        <w:t>2026海淀期末 第16题</w:t>
      </w:r>
    </w:p>
    <w:p>
      <w:r>
        <w:rPr>
          <w:rFonts w:ascii="宋体" w:hAnsi="宋体" w:eastAsia="宋体"/>
          <w:b/>
          <w:sz w:val="21"/>
        </w:rPr>
        <w:t>完整设问：</w:t>
      </w:r>
      <w:r>
        <w:rPr>
          <w:rFonts w:ascii="宋体" w:hAnsi="宋体" w:eastAsia="宋体"/>
          <w:b w:val="0"/>
          <w:sz w:val="21"/>
        </w:rPr>
        <w:t>结合材料，谈谈你对数字化世界中青年应如何对待信息工具的理解。</w:t>
      </w:r>
    </w:p>
    <w:p>
      <w:r>
        <w:rPr>
          <w:rFonts w:ascii="宋体" w:hAnsi="宋体" w:eastAsia="宋体"/>
          <w:b/>
          <w:sz w:val="21"/>
        </w:rPr>
        <w:t>材料触发点：</w:t>
      </w:r>
      <w:r>
        <w:rPr>
          <w:rFonts w:ascii="宋体" w:hAnsi="宋体" w:eastAsia="宋体"/>
          <w:b w:val="0"/>
          <w:sz w:val="21"/>
        </w:rPr>
        <w:t>材料把“数字原住民”和信息工具使用放在一起，既看到工具带来的便利，也强调不能把工具当作解决问题的直接主体。</w:t>
      </w:r>
    </w:p>
    <w:p>
      <w:r>
        <w:rPr>
          <w:rFonts w:ascii="宋体" w:hAnsi="宋体" w:eastAsia="宋体"/>
          <w:b/>
          <w:sz w:val="21"/>
        </w:rPr>
        <w:t>为什么能想到这个原理：</w:t>
      </w:r>
      <w:r>
        <w:rPr>
          <w:rFonts w:ascii="宋体" w:hAnsi="宋体" w:eastAsia="宋体"/>
          <w:b w:val="0"/>
          <w:sz w:val="21"/>
        </w:rPr>
        <w:t>这类题不是让学生单向夸技术，而是要求看到工具的两面性：技术能辅助认识和实践，但人的主动思考不能被替代。</w:t>
      </w:r>
    </w:p>
    <w:p>
      <w:r>
        <w:rPr>
          <w:rFonts w:ascii="宋体" w:hAnsi="宋体" w:eastAsia="宋体"/>
          <w:b/>
          <w:sz w:val="21"/>
        </w:rPr>
        <w:t>答案落点：</w:t>
      </w:r>
      <w:r>
        <w:rPr>
          <w:rFonts w:ascii="宋体" w:hAnsi="宋体" w:eastAsia="宋体"/>
          <w:b w:val="0"/>
          <w:sz w:val="21"/>
        </w:rPr>
        <w:t>答题时要写一分为二看待信息工具，发挥正确意识和正确价值观的导向作用，在实践中提高辨别、思考和运用工具的能力。</w:t>
      </w:r>
    </w:p>
    <w:p>
      <w:pPr>
        <w:pStyle w:val="Heading1"/>
      </w:pPr>
      <w:r>
        <w:rPr>
          <w:rFonts w:ascii="宋体" w:hAnsi="宋体" w:eastAsia="宋体"/>
          <w:b/>
          <w:sz w:val="21"/>
        </w:rPr>
        <w:t>联系观点与文化精神传承</w:t>
      </w:r>
    </w:p>
    <w:p>
      <w:r>
        <w:rPr>
          <w:rFonts w:ascii="宋体" w:hAnsi="宋体" w:eastAsia="宋体"/>
          <w:b/>
          <w:sz w:val="21"/>
        </w:rPr>
        <w:t>来源题目：</w:t>
      </w:r>
      <w:r>
        <w:rPr>
          <w:rFonts w:ascii="宋体" w:hAnsi="宋体" w:eastAsia="宋体"/>
          <w:b w:val="0"/>
          <w:sz w:val="21"/>
        </w:rPr>
        <w:t>2026海淀期末 第17题</w:t>
      </w:r>
    </w:p>
    <w:p>
      <w:r>
        <w:rPr>
          <w:rFonts w:ascii="宋体" w:hAnsi="宋体" w:eastAsia="宋体"/>
          <w:b/>
          <w:sz w:val="21"/>
        </w:rPr>
        <w:t>完整设问：</w:t>
      </w:r>
      <w:r>
        <w:rPr>
          <w:rFonts w:ascii="宋体" w:hAnsi="宋体" w:eastAsia="宋体"/>
          <w:b w:val="0"/>
          <w:sz w:val="21"/>
        </w:rPr>
        <w:t>结合材料，运用《哲学与文化》知识，谈谈对相关文化现象的理解。</w:t>
      </w:r>
    </w:p>
    <w:p>
      <w:r>
        <w:rPr>
          <w:rFonts w:ascii="宋体" w:hAnsi="宋体" w:eastAsia="宋体"/>
          <w:b/>
          <w:sz w:val="21"/>
        </w:rPr>
        <w:t>材料触发点：</w:t>
      </w:r>
      <w:r>
        <w:rPr>
          <w:rFonts w:ascii="宋体" w:hAnsi="宋体" w:eastAsia="宋体"/>
          <w:b w:val="0"/>
          <w:sz w:val="21"/>
        </w:rPr>
        <w:t>材料把历史记忆、民族精神、现实行动和文化发展联系在一起。</w:t>
      </w:r>
    </w:p>
    <w:p>
      <w:r>
        <w:rPr>
          <w:rFonts w:ascii="宋体" w:hAnsi="宋体" w:eastAsia="宋体"/>
          <w:b/>
          <w:sz w:val="21"/>
        </w:rPr>
        <w:t>为什么能想到这个原理：</w:t>
      </w:r>
      <w:r>
        <w:rPr>
          <w:rFonts w:ascii="宋体" w:hAnsi="宋体" w:eastAsia="宋体"/>
          <w:b w:val="0"/>
          <w:sz w:val="21"/>
        </w:rPr>
        <w:t>设问要求综合运用哲学与文化知识，材料不是孤立谈一个事件，而是把精神资源如何影响现实行动、如何推动文化发展连成链条。</w:t>
      </w:r>
    </w:p>
    <w:p>
      <w:r>
        <w:rPr>
          <w:rFonts w:ascii="宋体" w:hAnsi="宋体" w:eastAsia="宋体"/>
          <w:b/>
          <w:sz w:val="21"/>
        </w:rPr>
        <w:t>答案落点：</w:t>
      </w:r>
      <w:r>
        <w:rPr>
          <w:rFonts w:ascii="宋体" w:hAnsi="宋体" w:eastAsia="宋体"/>
          <w:b w:val="0"/>
          <w:sz w:val="21"/>
        </w:rPr>
        <w:t>可从联系观点、正确价值观、弘扬民族精神、发展中国特色社会主义文化等角度写，说明优秀精神文化能凝聚价值共识、引导实践。</w:t>
      </w:r>
    </w:p>
    <w:p>
      <w:pPr>
        <w:pStyle w:val="Heading1"/>
      </w:pPr>
      <w:r>
        <w:rPr>
          <w:rFonts w:ascii="宋体" w:hAnsi="宋体" w:eastAsia="宋体"/>
          <w:b/>
          <w:sz w:val="21"/>
        </w:rPr>
        <w:t>立足社会实践，筑牢文化自信</w:t>
      </w:r>
    </w:p>
    <w:p>
      <w:r>
        <w:rPr>
          <w:rFonts w:ascii="宋体" w:hAnsi="宋体" w:eastAsia="宋体"/>
          <w:b/>
          <w:sz w:val="21"/>
        </w:rPr>
        <w:t>来源题目：</w:t>
      </w:r>
      <w:r>
        <w:rPr>
          <w:rFonts w:ascii="宋体" w:hAnsi="宋体" w:eastAsia="宋体"/>
          <w:b w:val="0"/>
          <w:sz w:val="21"/>
        </w:rPr>
        <w:t>2026西城期末 第16题（1）</w:t>
      </w:r>
    </w:p>
    <w:p>
      <w:r>
        <w:rPr>
          <w:rFonts w:ascii="宋体" w:hAnsi="宋体" w:eastAsia="宋体"/>
          <w:b/>
          <w:sz w:val="21"/>
        </w:rPr>
        <w:t>完整设问：</w:t>
      </w:r>
      <w:r>
        <w:rPr>
          <w:rFonts w:ascii="宋体" w:hAnsi="宋体" w:eastAsia="宋体"/>
          <w:b w:val="0"/>
          <w:sz w:val="21"/>
        </w:rPr>
        <w:t>结合材料，说明纪录片或文化作品如何增强文化自信。</w:t>
      </w:r>
    </w:p>
    <w:p>
      <w:r>
        <w:rPr>
          <w:rFonts w:ascii="宋体" w:hAnsi="宋体" w:eastAsia="宋体"/>
          <w:b/>
          <w:sz w:val="21"/>
        </w:rPr>
        <w:t>材料触发点：</w:t>
      </w:r>
      <w:r>
        <w:rPr>
          <w:rFonts w:ascii="宋体" w:hAnsi="宋体" w:eastAsia="宋体"/>
          <w:b w:val="0"/>
          <w:sz w:val="21"/>
        </w:rPr>
        <w:t>材料强调作品记录时代发展、社会变迁和人民日常实践，挖掘中华优秀传统文化的精神内核与当代价值。</w:t>
      </w:r>
    </w:p>
    <w:p>
      <w:r>
        <w:rPr>
          <w:rFonts w:ascii="宋体" w:hAnsi="宋体" w:eastAsia="宋体"/>
          <w:b/>
          <w:sz w:val="21"/>
        </w:rPr>
        <w:t>为什么能想到这个原理：</w:t>
      </w:r>
      <w:r>
        <w:rPr>
          <w:rFonts w:ascii="宋体" w:hAnsi="宋体" w:eastAsia="宋体"/>
          <w:b w:val="0"/>
          <w:sz w:val="21"/>
        </w:rPr>
        <w:t>文化自信不是抽象口号，必须建立在社会实践、人民生活和文化生命力的真实呈现上。</w:t>
      </w:r>
    </w:p>
    <w:p>
      <w:r>
        <w:rPr>
          <w:rFonts w:ascii="宋体" w:hAnsi="宋体" w:eastAsia="宋体"/>
          <w:b/>
          <w:sz w:val="21"/>
        </w:rPr>
        <w:t>答案落点：</w:t>
      </w:r>
      <w:r>
        <w:rPr>
          <w:rFonts w:ascii="宋体" w:hAnsi="宋体" w:eastAsia="宋体"/>
          <w:b w:val="0"/>
          <w:sz w:val="21"/>
        </w:rPr>
        <w:t>写文化作品要立足社会实践，坚持以人民为中心，讲好中国故事，创新表达形式，从而增强对中华文化生命力、凝聚力和传播力的信心。</w:t>
      </w:r>
    </w:p>
    <w:p>
      <w:pPr>
        <w:pStyle w:val="Heading1"/>
      </w:pPr>
      <w:r>
        <w:rPr>
          <w:rFonts w:ascii="宋体" w:hAnsi="宋体" w:eastAsia="宋体"/>
          <w:b/>
          <w:sz w:val="21"/>
        </w:rPr>
        <w:t>真实内容的实践基础</w:t>
      </w:r>
    </w:p>
    <w:p>
      <w:r>
        <w:rPr>
          <w:rFonts w:ascii="宋体" w:hAnsi="宋体" w:eastAsia="宋体"/>
          <w:b/>
          <w:sz w:val="21"/>
        </w:rPr>
        <w:t>来源题目：</w:t>
      </w:r>
      <w:r>
        <w:rPr>
          <w:rFonts w:ascii="宋体" w:hAnsi="宋体" w:eastAsia="宋体"/>
          <w:b w:val="0"/>
          <w:sz w:val="21"/>
        </w:rPr>
        <w:t>2026西城期末 第16题（2）</w:t>
      </w:r>
    </w:p>
    <w:p>
      <w:r>
        <w:rPr>
          <w:rFonts w:ascii="宋体" w:hAnsi="宋体" w:eastAsia="宋体"/>
          <w:b/>
          <w:sz w:val="21"/>
        </w:rPr>
        <w:t>完整设问：</w:t>
      </w:r>
      <w:r>
        <w:rPr>
          <w:rFonts w:ascii="宋体" w:hAnsi="宋体" w:eastAsia="宋体"/>
          <w:b w:val="0"/>
          <w:sz w:val="21"/>
        </w:rPr>
        <w:t>结合材料，说明“真实”为什么能形成直抵人心的精神力量。</w:t>
      </w:r>
    </w:p>
    <w:p>
      <w:r>
        <w:rPr>
          <w:rFonts w:ascii="宋体" w:hAnsi="宋体" w:eastAsia="宋体"/>
          <w:b/>
          <w:sz w:val="21"/>
        </w:rPr>
        <w:t>材料触发点：</w:t>
      </w:r>
      <w:r>
        <w:rPr>
          <w:rFonts w:ascii="宋体" w:hAnsi="宋体" w:eastAsia="宋体"/>
          <w:b w:val="0"/>
          <w:sz w:val="21"/>
        </w:rPr>
        <w:t>材料强调真实内容经过实践检验，贴近人民生活和情感需求，并能引导人们直面问题。</w:t>
      </w:r>
    </w:p>
    <w:p>
      <w:r>
        <w:rPr>
          <w:rFonts w:ascii="宋体" w:hAnsi="宋体" w:eastAsia="宋体"/>
          <w:b/>
          <w:sz w:val="21"/>
        </w:rPr>
        <w:t>为什么能想到这个原理：</w:t>
      </w:r>
      <w:r>
        <w:rPr>
          <w:rFonts w:ascii="宋体" w:hAnsi="宋体" w:eastAsia="宋体"/>
          <w:b w:val="0"/>
          <w:sz w:val="21"/>
        </w:rPr>
        <w:t>当设问追问“真实”为什么有力量时，要从实践检验、人民群众和价值引导三条线思考。</w:t>
      </w:r>
    </w:p>
    <w:p>
      <w:r>
        <w:rPr>
          <w:rFonts w:ascii="宋体" w:hAnsi="宋体" w:eastAsia="宋体"/>
          <w:b/>
          <w:sz w:val="21"/>
        </w:rPr>
        <w:t>答案落点：</w:t>
      </w:r>
      <w:r>
        <w:rPr>
          <w:rFonts w:ascii="宋体" w:hAnsi="宋体" w:eastAsia="宋体"/>
          <w:b w:val="0"/>
          <w:sz w:val="21"/>
        </w:rPr>
        <w:t>写真实来自实践、接受实践检验；人民群众是精神财富创造者；真实信息能够引导正确价值观，凝聚推动社会发展的精神力量。</w:t>
      </w:r>
    </w:p>
    <w:p>
      <w:pPr>
        <w:pStyle w:val="Heading1"/>
      </w:pPr>
      <w:r>
        <w:rPr>
          <w:rFonts w:ascii="宋体" w:hAnsi="宋体" w:eastAsia="宋体"/>
          <w:b/>
          <w:sz w:val="21"/>
        </w:rPr>
        <w:t>实事求是与发展观点</w:t>
      </w:r>
    </w:p>
    <w:p>
      <w:r>
        <w:rPr>
          <w:rFonts w:ascii="宋体" w:hAnsi="宋体" w:eastAsia="宋体"/>
          <w:b/>
          <w:sz w:val="21"/>
        </w:rPr>
        <w:t>来源题目：</w:t>
      </w:r>
      <w:r>
        <w:rPr>
          <w:rFonts w:ascii="宋体" w:hAnsi="宋体" w:eastAsia="宋体"/>
          <w:b w:val="0"/>
          <w:sz w:val="21"/>
        </w:rPr>
        <w:t>2026西城期末 第21题</w:t>
      </w:r>
    </w:p>
    <w:p>
      <w:r>
        <w:rPr>
          <w:rFonts w:ascii="宋体" w:hAnsi="宋体" w:eastAsia="宋体"/>
          <w:b/>
          <w:sz w:val="21"/>
        </w:rPr>
        <w:t>完整设问：</w:t>
      </w:r>
      <w:r>
        <w:rPr>
          <w:rFonts w:ascii="宋体" w:hAnsi="宋体" w:eastAsia="宋体"/>
          <w:b w:val="0"/>
          <w:sz w:val="21"/>
        </w:rPr>
        <w:t>结合材料，综合运用所学谈谈对国家发展实践的理解。</w:t>
      </w:r>
    </w:p>
    <w:p>
      <w:r>
        <w:rPr>
          <w:rFonts w:ascii="宋体" w:hAnsi="宋体" w:eastAsia="宋体"/>
          <w:b/>
          <w:sz w:val="21"/>
        </w:rPr>
        <w:t>材料触发点：</w:t>
      </w:r>
      <w:r>
        <w:rPr>
          <w:rFonts w:ascii="宋体" w:hAnsi="宋体" w:eastAsia="宋体"/>
          <w:b w:val="0"/>
          <w:sz w:val="21"/>
        </w:rPr>
        <w:t>材料呈现党领导下的制度安排、民主过程和持续发展实践。</w:t>
      </w:r>
    </w:p>
    <w:p>
      <w:r>
        <w:rPr>
          <w:rFonts w:ascii="宋体" w:hAnsi="宋体" w:eastAsia="宋体"/>
          <w:b/>
          <w:sz w:val="21"/>
        </w:rPr>
        <w:t>为什么能想到这个原理：</w:t>
      </w:r>
      <w:r>
        <w:rPr>
          <w:rFonts w:ascii="宋体" w:hAnsi="宋体" w:eastAsia="宋体"/>
          <w:b w:val="0"/>
          <w:sz w:val="21"/>
        </w:rPr>
        <w:t>题目不是让罗列政治结论，而是要求说明国家治理如何根据实际、顺应发展、不断完善。</w:t>
      </w:r>
    </w:p>
    <w:p>
      <w:r>
        <w:rPr>
          <w:rFonts w:ascii="宋体" w:hAnsi="宋体" w:eastAsia="宋体"/>
          <w:b/>
          <w:sz w:val="21"/>
        </w:rPr>
        <w:t>答案落点：</w:t>
      </w:r>
      <w:r>
        <w:rPr>
          <w:rFonts w:ascii="宋体" w:hAnsi="宋体" w:eastAsia="宋体"/>
          <w:b w:val="0"/>
          <w:sz w:val="21"/>
        </w:rPr>
        <w:t>可写坚持党的领导和全过程人民民主，也可从实事求是、发展的观点说明实践不断推进、制度不断完善。</w:t>
      </w:r>
    </w:p>
    <w:p>
      <w:pPr>
        <w:pStyle w:val="Heading1"/>
      </w:pPr>
      <w:r>
        <w:rPr>
          <w:rFonts w:ascii="宋体" w:hAnsi="宋体" w:eastAsia="宋体"/>
          <w:b/>
          <w:sz w:val="21"/>
        </w:rPr>
        <w:t>对立统一中的审美与价值</w:t>
      </w:r>
    </w:p>
    <w:p>
      <w:r>
        <w:rPr>
          <w:rFonts w:ascii="宋体" w:hAnsi="宋体" w:eastAsia="宋体"/>
          <w:b/>
          <w:sz w:val="21"/>
        </w:rPr>
        <w:t>来源题目：</w:t>
      </w:r>
      <w:r>
        <w:rPr>
          <w:rFonts w:ascii="宋体" w:hAnsi="宋体" w:eastAsia="宋体"/>
          <w:b w:val="0"/>
          <w:sz w:val="21"/>
        </w:rPr>
        <w:t>2026东城期末 第16题</w:t>
      </w:r>
    </w:p>
    <w:p>
      <w:r>
        <w:rPr>
          <w:rFonts w:ascii="宋体" w:hAnsi="宋体" w:eastAsia="宋体"/>
          <w:b/>
          <w:sz w:val="21"/>
        </w:rPr>
        <w:t>完整设问：</w:t>
      </w:r>
      <w:r>
        <w:rPr>
          <w:rFonts w:ascii="宋体" w:hAnsi="宋体" w:eastAsia="宋体"/>
          <w:b w:val="0"/>
          <w:sz w:val="21"/>
        </w:rPr>
        <w:t>“白，不止于白。”从上述材料中，你读出了怎样的深意？结合《哲学与文化》知识，谈谈你的理解。</w:t>
      </w:r>
    </w:p>
    <w:p>
      <w:r>
        <w:rPr>
          <w:rFonts w:ascii="宋体" w:hAnsi="宋体" w:eastAsia="宋体"/>
          <w:b/>
          <w:sz w:val="21"/>
        </w:rPr>
        <w:t>材料触发点：</w:t>
      </w:r>
      <w:r>
        <w:rPr>
          <w:rFonts w:ascii="宋体" w:hAnsi="宋体" w:eastAsia="宋体"/>
          <w:b w:val="0"/>
          <w:sz w:val="21"/>
        </w:rPr>
        <w:t>“留白”用“无”衬托“有”，以“虚”映衬“实”；“清白”承载清正廉洁、刚正不阿的价值追求。</w:t>
      </w:r>
    </w:p>
    <w:p>
      <w:r>
        <w:rPr>
          <w:rFonts w:ascii="宋体" w:hAnsi="宋体" w:eastAsia="宋体"/>
          <w:b/>
          <w:sz w:val="21"/>
        </w:rPr>
        <w:t>为什么能想到这个原理：</w:t>
      </w:r>
      <w:r>
        <w:rPr>
          <w:rFonts w:ascii="宋体" w:hAnsi="宋体" w:eastAsia="宋体"/>
          <w:b w:val="0"/>
          <w:sz w:val="21"/>
        </w:rPr>
        <w:t>材料同时有审美符号、思维方式和价值追求，适合从矛盾对立统一、价值观和文化功能综合展开。</w:t>
      </w:r>
    </w:p>
    <w:p>
      <w:r>
        <w:rPr>
          <w:rFonts w:ascii="宋体" w:hAnsi="宋体" w:eastAsia="宋体"/>
          <w:b/>
          <w:sz w:val="21"/>
        </w:rPr>
        <w:t>答案落点：</w:t>
      </w:r>
      <w:r>
        <w:rPr>
          <w:rFonts w:ascii="宋体" w:hAnsi="宋体" w:eastAsia="宋体"/>
          <w:b w:val="0"/>
          <w:sz w:val="21"/>
        </w:rPr>
        <w:t>答题可写留白体现矛盾双方对立统一；清白体现正确价值观的导向作用；“白”的文化内涵体现中华文化博大精深，能丰富精神世界、增强精神力量。</w:t>
      </w:r>
    </w:p>
    <w:p>
      <w:pPr>
        <w:pStyle w:val="Heading1"/>
      </w:pPr>
      <w:r>
        <w:rPr>
          <w:rFonts w:ascii="宋体" w:hAnsi="宋体" w:eastAsia="宋体"/>
          <w:b/>
          <w:sz w:val="21"/>
        </w:rPr>
        <w:t>系统观念看区域协调</w:t>
      </w:r>
    </w:p>
    <w:p>
      <w:r>
        <w:rPr>
          <w:rFonts w:ascii="宋体" w:hAnsi="宋体" w:eastAsia="宋体"/>
          <w:b/>
          <w:sz w:val="21"/>
        </w:rPr>
        <w:t>来源题目：</w:t>
      </w:r>
      <w:r>
        <w:rPr>
          <w:rFonts w:ascii="宋体" w:hAnsi="宋体" w:eastAsia="宋体"/>
          <w:b w:val="0"/>
          <w:sz w:val="21"/>
        </w:rPr>
        <w:t>2026东城期末 第21题</w:t>
      </w:r>
    </w:p>
    <w:p>
      <w:r>
        <w:rPr>
          <w:rFonts w:ascii="宋体" w:hAnsi="宋体" w:eastAsia="宋体"/>
          <w:b/>
          <w:sz w:val="21"/>
        </w:rPr>
        <w:t>完整设问：</w:t>
      </w:r>
      <w:r>
        <w:rPr>
          <w:rFonts w:ascii="宋体" w:hAnsi="宋体" w:eastAsia="宋体"/>
          <w:b w:val="0"/>
          <w:sz w:val="21"/>
        </w:rPr>
        <w:t>结合材料，综合运用所学，谈谈在推进中国式现代化进程中，我国是如何把区域发展落差的势能转化为动能的。</w:t>
      </w:r>
    </w:p>
    <w:p>
      <w:r>
        <w:rPr>
          <w:rFonts w:ascii="宋体" w:hAnsi="宋体" w:eastAsia="宋体"/>
          <w:b/>
          <w:sz w:val="21"/>
        </w:rPr>
        <w:t>材料触发点：</w:t>
      </w:r>
      <w:r>
        <w:rPr>
          <w:rFonts w:ascii="宋体" w:hAnsi="宋体" w:eastAsia="宋体"/>
          <w:b w:val="0"/>
          <w:sz w:val="21"/>
        </w:rPr>
        <w:t>材料把京津冀、长三角、粤港澳、东北、中部、西部和陆海统筹放在同一发展格局中。</w:t>
      </w:r>
    </w:p>
    <w:p>
      <w:r>
        <w:rPr>
          <w:rFonts w:ascii="宋体" w:hAnsi="宋体" w:eastAsia="宋体"/>
          <w:b/>
          <w:sz w:val="21"/>
        </w:rPr>
        <w:t>为什么能想到这个原理：</w:t>
      </w:r>
      <w:r>
        <w:rPr>
          <w:rFonts w:ascii="宋体" w:hAnsi="宋体" w:eastAsia="宋体"/>
          <w:b w:val="0"/>
          <w:sz w:val="21"/>
        </w:rPr>
        <w:t>题目关键词是“区域”“落差”“转化为动能”，不能只看单个地区，要从整体、部分、协同和系统优化来分析。</w:t>
      </w:r>
    </w:p>
    <w:p>
      <w:r>
        <w:rPr>
          <w:rFonts w:ascii="宋体" w:hAnsi="宋体" w:eastAsia="宋体"/>
          <w:b/>
          <w:sz w:val="21"/>
        </w:rPr>
        <w:t>答案落点：</w:t>
      </w:r>
      <w:r>
        <w:rPr>
          <w:rFonts w:ascii="宋体" w:hAnsi="宋体" w:eastAsia="宋体"/>
          <w:b w:val="0"/>
          <w:sz w:val="21"/>
        </w:rPr>
        <w:t>写立足整体、统筹全局，以优势地区带动其他地区发展，推动东中西部、南北方协调发展，实现国内协同与内外联动。</w:t>
      </w:r>
    </w:p>
    <w:p>
      <w:pPr>
        <w:pStyle w:val="Heading1"/>
      </w:pPr>
      <w:r>
        <w:rPr>
          <w:rFonts w:ascii="宋体" w:hAnsi="宋体" w:eastAsia="宋体"/>
          <w:b/>
          <w:sz w:val="21"/>
        </w:rPr>
        <w:t>一分为二看AI情绪价值</w:t>
      </w:r>
    </w:p>
    <w:p>
      <w:r>
        <w:rPr>
          <w:rFonts w:ascii="宋体" w:hAnsi="宋体" w:eastAsia="宋体"/>
          <w:b/>
          <w:sz w:val="21"/>
        </w:rPr>
        <w:t>来源题目：</w:t>
      </w:r>
      <w:r>
        <w:rPr>
          <w:rFonts w:ascii="宋体" w:hAnsi="宋体" w:eastAsia="宋体"/>
          <w:b w:val="0"/>
          <w:sz w:val="21"/>
        </w:rPr>
        <w:t>2026朝阳期中 第18题</w:t>
      </w:r>
    </w:p>
    <w:p>
      <w:r>
        <w:rPr>
          <w:rFonts w:ascii="宋体" w:hAnsi="宋体" w:eastAsia="宋体"/>
          <w:b/>
          <w:sz w:val="21"/>
        </w:rPr>
        <w:t>完整设问：</w:t>
      </w:r>
      <w:r>
        <w:rPr>
          <w:rFonts w:ascii="宋体" w:hAnsi="宋体" w:eastAsia="宋体"/>
          <w:b w:val="0"/>
          <w:sz w:val="21"/>
        </w:rPr>
        <w:t>结合材料，从哲学角度，针对“是否应该使用AI提供情绪价值”问题，谈谈你的思考。</w:t>
      </w:r>
    </w:p>
    <w:p>
      <w:r>
        <w:rPr>
          <w:rFonts w:ascii="宋体" w:hAnsi="宋体" w:eastAsia="宋体"/>
          <w:b/>
          <w:sz w:val="21"/>
        </w:rPr>
        <w:t>材料触发点：</w:t>
      </w:r>
      <w:r>
        <w:rPr>
          <w:rFonts w:ascii="宋体" w:hAnsi="宋体" w:eastAsia="宋体"/>
          <w:b w:val="0"/>
          <w:sz w:val="21"/>
        </w:rPr>
        <w:t>支持者看到AI实时回应、保护隐私、疏导情绪；反对者指出AI无法真正共情，长期依赖会削弱现实互动能力。</w:t>
      </w:r>
    </w:p>
    <w:p>
      <w:r>
        <w:rPr>
          <w:rFonts w:ascii="宋体" w:hAnsi="宋体" w:eastAsia="宋体"/>
          <w:b/>
          <w:sz w:val="21"/>
        </w:rPr>
        <w:t>为什么能想到这个原理：</w:t>
      </w:r>
      <w:r>
        <w:rPr>
          <w:rFonts w:ascii="宋体" w:hAnsi="宋体" w:eastAsia="宋体"/>
          <w:b w:val="0"/>
          <w:sz w:val="21"/>
        </w:rPr>
        <w:t>题目天然呈现正反两面，不能简单支持或反对，要抓住矛盾双方的对立统一。</w:t>
      </w:r>
    </w:p>
    <w:p>
      <w:r>
        <w:rPr>
          <w:rFonts w:ascii="宋体" w:hAnsi="宋体" w:eastAsia="宋体"/>
          <w:b/>
          <w:sz w:val="21"/>
        </w:rPr>
        <w:t>答案落点：</w:t>
      </w:r>
      <w:r>
        <w:rPr>
          <w:rFonts w:ascii="宋体" w:hAnsi="宋体" w:eastAsia="宋体"/>
          <w:b w:val="0"/>
          <w:sz w:val="21"/>
        </w:rPr>
        <w:t>辩证看待AI情绪价值，既看到它作为工具的辅助作用，也看到其情感理解局限；使用时要坚持从实际出发、适度使用，并用正确科技伦理和价值判断规范行为。</w:t>
      </w:r>
    </w:p>
    <w:p>
      <w:pPr>
        <w:pStyle w:val="Heading1"/>
      </w:pPr>
      <w:r>
        <w:rPr>
          <w:rFonts w:ascii="宋体" w:hAnsi="宋体" w:eastAsia="宋体"/>
          <w:b/>
          <w:sz w:val="21"/>
        </w:rPr>
        <w:t>伟大抗战精神与文化功能</w:t>
      </w:r>
    </w:p>
    <w:p>
      <w:r>
        <w:rPr>
          <w:rFonts w:ascii="宋体" w:hAnsi="宋体" w:eastAsia="宋体"/>
          <w:b/>
          <w:sz w:val="21"/>
        </w:rPr>
        <w:t>来源题目：</w:t>
      </w:r>
      <w:r>
        <w:rPr>
          <w:rFonts w:ascii="宋体" w:hAnsi="宋体" w:eastAsia="宋体"/>
          <w:b w:val="0"/>
          <w:sz w:val="21"/>
        </w:rPr>
        <w:t>2026朝阳期中 第19题</w:t>
      </w:r>
    </w:p>
    <w:p>
      <w:r>
        <w:rPr>
          <w:rFonts w:ascii="宋体" w:hAnsi="宋体" w:eastAsia="宋体"/>
          <w:b/>
          <w:sz w:val="21"/>
        </w:rPr>
        <w:t>完整设问：</w:t>
      </w:r>
      <w:r>
        <w:rPr>
          <w:rFonts w:ascii="宋体" w:hAnsi="宋体" w:eastAsia="宋体"/>
          <w:b w:val="0"/>
          <w:sz w:val="21"/>
        </w:rPr>
        <w:t>结合材料，运用《哲学与文化》知识，为“继承和弘扬伟大抗战精神”主题特刊写一篇卷首语。</w:t>
      </w:r>
    </w:p>
    <w:p>
      <w:r>
        <w:rPr>
          <w:rFonts w:ascii="宋体" w:hAnsi="宋体" w:eastAsia="宋体"/>
          <w:b/>
          <w:sz w:val="21"/>
        </w:rPr>
        <w:t>材料触发点：</w:t>
      </w:r>
      <w:r>
        <w:rPr>
          <w:rFonts w:ascii="宋体" w:hAnsi="宋体" w:eastAsia="宋体"/>
          <w:b w:val="0"/>
          <w:sz w:val="21"/>
        </w:rPr>
        <w:t>材料从家国情怀、全民族抗战实践、英雄事迹和习近平总书记对抗战精神的阐释展开。</w:t>
      </w:r>
    </w:p>
    <w:p>
      <w:r>
        <w:rPr>
          <w:rFonts w:ascii="宋体" w:hAnsi="宋体" w:eastAsia="宋体"/>
          <w:b/>
          <w:sz w:val="21"/>
        </w:rPr>
        <w:t>为什么能想到这个原理：</w:t>
      </w:r>
      <w:r>
        <w:rPr>
          <w:rFonts w:ascii="宋体" w:hAnsi="宋体" w:eastAsia="宋体"/>
          <w:b w:val="0"/>
          <w:sz w:val="21"/>
        </w:rPr>
        <w:t>设问要求写“精神”及其传承，材料指向民族精神、爱国主义、优秀文化对人和社会的作用。</w:t>
      </w:r>
    </w:p>
    <w:p>
      <w:r>
        <w:rPr>
          <w:rFonts w:ascii="宋体" w:hAnsi="宋体" w:eastAsia="宋体"/>
          <w:b/>
          <w:sz w:val="21"/>
        </w:rPr>
        <w:t>答案落点：</w:t>
      </w:r>
      <w:r>
        <w:rPr>
          <w:rFonts w:ascii="宋体" w:hAnsi="宋体" w:eastAsia="宋体"/>
          <w:b w:val="0"/>
          <w:sz w:val="21"/>
        </w:rPr>
        <w:t>写抗战精神是民族精神和爱国主义精神的重要体现，能丰富精神世界、增强精神力量、凝聚民族共识；新时代要在实践中继承、弘扬、发展和创新。</w:t>
      </w:r>
    </w:p>
    <w:p>
      <w:pPr>
        <w:pStyle w:val="Heading1"/>
      </w:pPr>
      <w:r>
        <w:rPr>
          <w:rFonts w:ascii="宋体" w:hAnsi="宋体" w:eastAsia="宋体"/>
          <w:b/>
          <w:sz w:val="21"/>
        </w:rPr>
        <w:t>辩证思维看机遇与挑战</w:t>
      </w:r>
    </w:p>
    <w:p>
      <w:r>
        <w:rPr>
          <w:rFonts w:ascii="宋体" w:hAnsi="宋体" w:eastAsia="宋体"/>
          <w:b/>
          <w:sz w:val="21"/>
        </w:rPr>
        <w:t>来源题目：</w:t>
      </w:r>
      <w:r>
        <w:rPr>
          <w:rFonts w:ascii="宋体" w:hAnsi="宋体" w:eastAsia="宋体"/>
          <w:b w:val="0"/>
          <w:sz w:val="21"/>
        </w:rPr>
        <w:t>2026朝阳期中 第20题</w:t>
      </w:r>
    </w:p>
    <w:p>
      <w:r>
        <w:rPr>
          <w:rFonts w:ascii="宋体" w:hAnsi="宋体" w:eastAsia="宋体"/>
          <w:b/>
          <w:sz w:val="21"/>
        </w:rPr>
        <w:t>完整设问：</w:t>
      </w:r>
      <w:r>
        <w:rPr>
          <w:rFonts w:ascii="宋体" w:hAnsi="宋体" w:eastAsia="宋体"/>
          <w:b w:val="0"/>
          <w:sz w:val="21"/>
        </w:rPr>
        <w:t>结合材料，运用辩证思维方法，谈谈应如何面对我国在全面建设社会主义现代化国家新征程上的“机遇”与“挑战”。</w:t>
      </w:r>
    </w:p>
    <w:p>
      <w:r>
        <w:rPr>
          <w:rFonts w:ascii="宋体" w:hAnsi="宋体" w:eastAsia="宋体"/>
          <w:b/>
          <w:sz w:val="21"/>
        </w:rPr>
        <w:t>材料触发点：</w:t>
      </w:r>
      <w:r>
        <w:rPr>
          <w:rFonts w:ascii="宋体" w:hAnsi="宋体" w:eastAsia="宋体"/>
          <w:b w:val="0"/>
          <w:sz w:val="21"/>
        </w:rPr>
        <w:t>材料一方面写新一轮科技革命、国际力量变化带来机遇，另一方面写逆全球化、保护主义、局部冲突等挑战。</w:t>
      </w:r>
    </w:p>
    <w:p>
      <w:r>
        <w:rPr>
          <w:rFonts w:ascii="宋体" w:hAnsi="宋体" w:eastAsia="宋体"/>
          <w:b/>
          <w:sz w:val="21"/>
        </w:rPr>
        <w:t>为什么能想到这个原理：</w:t>
      </w:r>
      <w:r>
        <w:rPr>
          <w:rFonts w:ascii="宋体" w:hAnsi="宋体" w:eastAsia="宋体"/>
          <w:b w:val="0"/>
          <w:sz w:val="21"/>
        </w:rPr>
        <w:t>设问直接要求“辩证思维方法”，材料又呈现机遇和挑战并存，适合从矛盾分析、分析综合、质量互变和动态思维展开。</w:t>
      </w:r>
    </w:p>
    <w:p>
      <w:r>
        <w:rPr>
          <w:rFonts w:ascii="宋体" w:hAnsi="宋体" w:eastAsia="宋体"/>
          <w:b/>
          <w:sz w:val="21"/>
        </w:rPr>
        <w:t>答案落点：</w:t>
      </w:r>
      <w:r>
        <w:rPr>
          <w:rFonts w:ascii="宋体" w:hAnsi="宋体" w:eastAsia="宋体"/>
          <w:b w:val="0"/>
          <w:sz w:val="21"/>
        </w:rPr>
        <w:t>写一分为二看机遇与挑战，统筹全局、系统谋划，脚踏实地积累条件，把潜在机遇转化为现实发展动力，在应对挑战中推进现代化。</w:t>
      </w:r>
    </w:p>
    <w:p>
      <w:pPr>
        <w:pStyle w:val="Heading1"/>
      </w:pPr>
      <w:r>
        <w:rPr>
          <w:rFonts w:ascii="宋体" w:hAnsi="宋体" w:eastAsia="宋体"/>
          <w:b/>
          <w:sz w:val="21"/>
        </w:rPr>
        <w:t>文化传承创新与人文经济</w:t>
      </w:r>
    </w:p>
    <w:p>
      <w:r>
        <w:rPr>
          <w:rFonts w:ascii="宋体" w:hAnsi="宋体" w:eastAsia="宋体"/>
          <w:b/>
          <w:sz w:val="21"/>
        </w:rPr>
        <w:t>来源题目：</w:t>
      </w:r>
      <w:r>
        <w:rPr>
          <w:rFonts w:ascii="宋体" w:hAnsi="宋体" w:eastAsia="宋体"/>
          <w:b w:val="0"/>
          <w:sz w:val="21"/>
        </w:rPr>
        <w:t>2026朝阳期中 第21题（1）</w:t>
      </w:r>
    </w:p>
    <w:p>
      <w:r>
        <w:rPr>
          <w:rFonts w:ascii="宋体" w:hAnsi="宋体" w:eastAsia="宋体"/>
          <w:b/>
          <w:sz w:val="21"/>
        </w:rPr>
        <w:t>完整设问：</w:t>
      </w:r>
      <w:r>
        <w:rPr>
          <w:rFonts w:ascii="宋体" w:hAnsi="宋体" w:eastAsia="宋体"/>
          <w:b w:val="0"/>
          <w:sz w:val="21"/>
        </w:rPr>
        <w:t>结合材料一，运用《经济与社会》和“文化传承与文化创新”知识，说明人文经济学理论研究的实践意义。</w:t>
      </w:r>
    </w:p>
    <w:p>
      <w:r>
        <w:rPr>
          <w:rFonts w:ascii="宋体" w:hAnsi="宋体" w:eastAsia="宋体"/>
          <w:b/>
          <w:sz w:val="21"/>
        </w:rPr>
        <w:t>材料触发点：</w:t>
      </w:r>
      <w:r>
        <w:rPr>
          <w:rFonts w:ascii="宋体" w:hAnsi="宋体" w:eastAsia="宋体"/>
          <w:b w:val="0"/>
          <w:sz w:val="21"/>
        </w:rPr>
        <w:t>材料强调文化、人文与经济有机统一，文化消费让人们在生活体验中感受优秀文化魅力。</w:t>
      </w:r>
    </w:p>
    <w:p>
      <w:r>
        <w:rPr>
          <w:rFonts w:ascii="宋体" w:hAnsi="宋体" w:eastAsia="宋体"/>
          <w:b/>
          <w:sz w:val="21"/>
        </w:rPr>
        <w:t>为什么能想到这个原理：</w:t>
      </w:r>
      <w:r>
        <w:rPr>
          <w:rFonts w:ascii="宋体" w:hAnsi="宋体" w:eastAsia="宋体"/>
          <w:b w:val="0"/>
          <w:sz w:val="21"/>
        </w:rPr>
        <w:t>题目明确给出“文化传承与文化创新”，材料要求把经济发展与文化认同、文化自信联系起来。</w:t>
      </w:r>
    </w:p>
    <w:p>
      <w:r>
        <w:rPr>
          <w:rFonts w:ascii="宋体" w:hAnsi="宋体" w:eastAsia="宋体"/>
          <w:b/>
          <w:sz w:val="21"/>
        </w:rPr>
        <w:t>答案落点：</w:t>
      </w:r>
      <w:r>
        <w:rPr>
          <w:rFonts w:ascii="宋体" w:hAnsi="宋体" w:eastAsia="宋体"/>
          <w:b w:val="0"/>
          <w:sz w:val="21"/>
        </w:rPr>
        <w:t>写人文经济学有助于促进经济与人文良性互动，推动优秀文化传承发展，丰富精神世界、增强精神力量，增强文化自信。</w:t>
      </w:r>
    </w:p>
    <w:p>
      <w:pPr>
        <w:pStyle w:val="Heading1"/>
      </w:pPr>
      <w:r>
        <w:rPr>
          <w:rFonts w:ascii="宋体" w:hAnsi="宋体" w:eastAsia="宋体"/>
          <w:b/>
          <w:sz w:val="21"/>
        </w:rPr>
        <w:t>传统文化的创造性转化与辩证否定</w:t>
      </w:r>
    </w:p>
    <w:p>
      <w:r>
        <w:rPr>
          <w:rFonts w:ascii="宋体" w:hAnsi="宋体" w:eastAsia="宋体"/>
          <w:b/>
          <w:sz w:val="21"/>
        </w:rPr>
        <w:t>来源题目：</w:t>
      </w:r>
      <w:r>
        <w:rPr>
          <w:rFonts w:ascii="宋体" w:hAnsi="宋体" w:eastAsia="宋体"/>
          <w:b w:val="0"/>
          <w:sz w:val="21"/>
        </w:rPr>
        <w:t>2026朝阳期末 第16题</w:t>
      </w:r>
    </w:p>
    <w:p>
      <w:r>
        <w:rPr>
          <w:rFonts w:ascii="宋体" w:hAnsi="宋体" w:eastAsia="宋体"/>
          <w:b/>
          <w:sz w:val="21"/>
        </w:rPr>
        <w:t>完整设问：</w:t>
      </w:r>
      <w:r>
        <w:rPr>
          <w:rFonts w:ascii="宋体" w:hAnsi="宋体" w:eastAsia="宋体"/>
          <w:b w:val="0"/>
          <w:sz w:val="21"/>
        </w:rPr>
        <w:t>结合材料，运用《哲学与文化》知识，谈谈你对“传统戏曲焕发新的生命力”的理解。</w:t>
      </w:r>
    </w:p>
    <w:p>
      <w:r>
        <w:rPr>
          <w:rFonts w:ascii="宋体" w:hAnsi="宋体" w:eastAsia="宋体"/>
          <w:b/>
          <w:sz w:val="21"/>
        </w:rPr>
        <w:t>材料触发点：</w:t>
      </w:r>
      <w:r>
        <w:rPr>
          <w:rFonts w:ascii="宋体" w:hAnsi="宋体" w:eastAsia="宋体"/>
          <w:b w:val="0"/>
          <w:sz w:val="21"/>
        </w:rPr>
        <w:t>材料写戏曲是中华文化瑰宝，又写虞姬的剑舞融入小生英武与老生刚劲，使传统题材焕发新的生命力。</w:t>
      </w:r>
    </w:p>
    <w:p>
      <w:r>
        <w:rPr>
          <w:rFonts w:ascii="宋体" w:hAnsi="宋体" w:eastAsia="宋体"/>
          <w:b/>
          <w:sz w:val="21"/>
        </w:rPr>
        <w:t>为什么能想到这个原理：</w:t>
      </w:r>
      <w:r>
        <w:rPr>
          <w:rFonts w:ascii="宋体" w:hAnsi="宋体" w:eastAsia="宋体"/>
          <w:b w:val="0"/>
          <w:sz w:val="21"/>
        </w:rPr>
        <w:t>传统文化要焕发生命力，关键不是照搬复制，而是在保留精髓的基础上回应时代需要。</w:t>
      </w:r>
    </w:p>
    <w:p>
      <w:r>
        <w:rPr>
          <w:rFonts w:ascii="宋体" w:hAnsi="宋体" w:eastAsia="宋体"/>
          <w:b/>
          <w:sz w:val="21"/>
        </w:rPr>
        <w:t>答案落点：</w:t>
      </w:r>
      <w:r>
        <w:rPr>
          <w:rFonts w:ascii="宋体" w:hAnsi="宋体" w:eastAsia="宋体"/>
          <w:b w:val="0"/>
          <w:sz w:val="21"/>
        </w:rPr>
        <w:t>写传统戏曲焕发生命力体现传承与创新统一；要坚持辩证否定观，剔除与当代社会脱节的部分，保留艺术精髓，赋予新的时代内涵，推动创造性转化和创新性发展。</w:t>
      </w:r>
    </w:p>
    <w:p>
      <w:pPr>
        <w:pStyle w:val="Heading1"/>
      </w:pPr>
      <w:r>
        <w:rPr>
          <w:rFonts w:ascii="宋体" w:hAnsi="宋体" w:eastAsia="宋体"/>
          <w:b/>
          <w:sz w:val="21"/>
        </w:rPr>
        <w:t>留白中的整体与适度</w:t>
      </w:r>
    </w:p>
    <w:p>
      <w:r>
        <w:rPr>
          <w:rFonts w:ascii="宋体" w:hAnsi="宋体" w:eastAsia="宋体"/>
          <w:b/>
          <w:sz w:val="21"/>
        </w:rPr>
        <w:t>来源题目：</w:t>
      </w:r>
      <w:r>
        <w:rPr>
          <w:rFonts w:ascii="宋体" w:hAnsi="宋体" w:eastAsia="宋体"/>
          <w:b w:val="0"/>
          <w:sz w:val="21"/>
        </w:rPr>
        <w:t>2026丰台期末 第16题</w:t>
      </w:r>
    </w:p>
    <w:p>
      <w:r>
        <w:rPr>
          <w:rFonts w:ascii="宋体" w:hAnsi="宋体" w:eastAsia="宋体"/>
          <w:b/>
          <w:sz w:val="21"/>
        </w:rPr>
        <w:t>完整设问：</w:t>
      </w:r>
      <w:r>
        <w:rPr>
          <w:rFonts w:ascii="宋体" w:hAnsi="宋体" w:eastAsia="宋体"/>
          <w:b w:val="0"/>
          <w:sz w:val="21"/>
        </w:rPr>
        <w:t>结合材料，运用《哲学与文化》知识，谈谈对“留白”之美的理解。</w:t>
      </w:r>
    </w:p>
    <w:p>
      <w:r>
        <w:rPr>
          <w:rFonts w:ascii="宋体" w:hAnsi="宋体" w:eastAsia="宋体"/>
          <w:b/>
          <w:sz w:val="21"/>
        </w:rPr>
        <w:t>材料触发点：</w:t>
      </w:r>
      <w:r>
        <w:rPr>
          <w:rFonts w:ascii="宋体" w:hAnsi="宋体" w:eastAsia="宋体"/>
          <w:b w:val="0"/>
          <w:sz w:val="21"/>
        </w:rPr>
        <w:t>材料围绕疏密、张弛、空白和意境展开，要求从哲学与文化两个模块回答。</w:t>
      </w:r>
    </w:p>
    <w:p>
      <w:r>
        <w:rPr>
          <w:rFonts w:ascii="宋体" w:hAnsi="宋体" w:eastAsia="宋体"/>
          <w:b/>
          <w:sz w:val="21"/>
        </w:rPr>
        <w:t>为什么能想到这个原理：</w:t>
      </w:r>
      <w:r>
        <w:rPr>
          <w:rFonts w:ascii="宋体" w:hAnsi="宋体" w:eastAsia="宋体"/>
          <w:b w:val="0"/>
          <w:sz w:val="21"/>
        </w:rPr>
        <w:t>留白不是简单空缺，而是通过部分与整体、虚与实、多少与适度的关系形成美感。</w:t>
      </w:r>
    </w:p>
    <w:p>
      <w:r>
        <w:rPr>
          <w:rFonts w:ascii="宋体" w:hAnsi="宋体" w:eastAsia="宋体"/>
          <w:b/>
          <w:sz w:val="21"/>
        </w:rPr>
        <w:t>答案落点：</w:t>
      </w:r>
      <w:r>
        <w:rPr>
          <w:rFonts w:ascii="宋体" w:hAnsi="宋体" w:eastAsia="宋体"/>
          <w:b w:val="0"/>
          <w:sz w:val="21"/>
        </w:rPr>
        <w:t>可写矛盾双方对立统一、坚持适度原则、正确处理整体与部分关系；文化上写留白是中华优秀传统文化的美学智慧，体现中华文化独特魅力。</w:t>
      </w:r>
    </w:p>
    <w:p>
      <w:pPr>
        <w:pStyle w:val="Heading1"/>
      </w:pPr>
      <w:r>
        <w:rPr>
          <w:rFonts w:ascii="宋体" w:hAnsi="宋体" w:eastAsia="宋体"/>
          <w:b/>
          <w:sz w:val="21"/>
        </w:rPr>
        <w:t>非遗文化的分析与综合</w:t>
      </w:r>
    </w:p>
    <w:p>
      <w:r>
        <w:rPr>
          <w:rFonts w:ascii="宋体" w:hAnsi="宋体" w:eastAsia="宋体"/>
          <w:b/>
          <w:sz w:val="21"/>
        </w:rPr>
        <w:t>来源题目：</w:t>
      </w:r>
      <w:r>
        <w:rPr>
          <w:rFonts w:ascii="宋体" w:hAnsi="宋体" w:eastAsia="宋体"/>
          <w:b w:val="0"/>
          <w:sz w:val="21"/>
        </w:rPr>
        <w:t>2026石景山期末 第18题（1）</w:t>
      </w:r>
    </w:p>
    <w:p>
      <w:r>
        <w:rPr>
          <w:rFonts w:ascii="宋体" w:hAnsi="宋体" w:eastAsia="宋体"/>
          <w:b/>
          <w:sz w:val="21"/>
        </w:rPr>
        <w:t>完整设问：</w:t>
      </w:r>
      <w:r>
        <w:rPr>
          <w:rFonts w:ascii="宋体" w:hAnsi="宋体" w:eastAsia="宋体"/>
          <w:b w:val="0"/>
          <w:sz w:val="21"/>
        </w:rPr>
        <w:t>结合材料，运用《哲学与文化》知识，说明北京非遗漫游相关实践的意义。</w:t>
      </w:r>
    </w:p>
    <w:p>
      <w:r>
        <w:rPr>
          <w:rFonts w:ascii="宋体" w:hAnsi="宋体" w:eastAsia="宋体"/>
          <w:b/>
          <w:sz w:val="21"/>
        </w:rPr>
        <w:t>材料触发点：</w:t>
      </w:r>
      <w:r>
        <w:rPr>
          <w:rFonts w:ascii="宋体" w:hAnsi="宋体" w:eastAsia="宋体"/>
          <w:b w:val="0"/>
          <w:sz w:val="21"/>
        </w:rPr>
        <w:t>材料把非遗主题、典型村落和不同功能放在同一文化整体中分析。</w:t>
      </w:r>
    </w:p>
    <w:p>
      <w:r>
        <w:rPr>
          <w:rFonts w:ascii="宋体" w:hAnsi="宋体" w:eastAsia="宋体"/>
          <w:b/>
          <w:sz w:val="21"/>
        </w:rPr>
        <w:t>为什么能想到这个原理：</w:t>
      </w:r>
      <w:r>
        <w:rPr>
          <w:rFonts w:ascii="宋体" w:hAnsi="宋体" w:eastAsia="宋体"/>
          <w:b w:val="0"/>
          <w:sz w:val="21"/>
        </w:rPr>
        <w:t>这类题既要看到每个典型村落和主题的具体功能，也要把它们统一到“非遗文化”整体中。</w:t>
      </w:r>
    </w:p>
    <w:p>
      <w:r>
        <w:rPr>
          <w:rFonts w:ascii="宋体" w:hAnsi="宋体" w:eastAsia="宋体"/>
          <w:b/>
          <w:sz w:val="21"/>
        </w:rPr>
        <w:t>答案落点：</w:t>
      </w:r>
      <w:r>
        <w:rPr>
          <w:rFonts w:ascii="宋体" w:hAnsi="宋体" w:eastAsia="宋体"/>
          <w:b w:val="0"/>
          <w:sz w:val="21"/>
        </w:rPr>
        <w:t>可从联系、发展、矛盾、中华优秀传统文化传承等角度作答；注意该套只有答案及评分参考，不能当作详细评标细则。</w:t>
      </w:r>
    </w:p>
    <w:p>
      <w:pPr>
        <w:pStyle w:val="Heading1"/>
      </w:pPr>
      <w:r>
        <w:rPr>
          <w:rFonts w:ascii="宋体" w:hAnsi="宋体" w:eastAsia="宋体"/>
          <w:b/>
          <w:sz w:val="21"/>
        </w:rPr>
        <w:t>都江堰治水智慧中的实践与文化双创</w:t>
      </w:r>
    </w:p>
    <w:p>
      <w:r>
        <w:rPr>
          <w:rFonts w:ascii="宋体" w:hAnsi="宋体" w:eastAsia="宋体"/>
          <w:b/>
          <w:sz w:val="21"/>
        </w:rPr>
        <w:t>来源题目：</w:t>
      </w:r>
      <w:r>
        <w:rPr>
          <w:rFonts w:ascii="宋体" w:hAnsi="宋体" w:eastAsia="宋体"/>
          <w:b w:val="0"/>
          <w:sz w:val="21"/>
        </w:rPr>
        <w:t>2026通州期末 第16题</w:t>
      </w:r>
    </w:p>
    <w:p>
      <w:r>
        <w:rPr>
          <w:rFonts w:ascii="宋体" w:hAnsi="宋体" w:eastAsia="宋体"/>
          <w:b/>
          <w:sz w:val="21"/>
        </w:rPr>
        <w:t>完整设问：</w:t>
      </w:r>
      <w:r>
        <w:rPr>
          <w:rFonts w:ascii="宋体" w:hAnsi="宋体" w:eastAsia="宋体"/>
          <w:b w:val="0"/>
          <w:sz w:val="21"/>
        </w:rPr>
        <w:t>结合材料，运用《哲学与文化》知识，阐释都江堰跨越千年的治水智慧。</w:t>
      </w:r>
    </w:p>
    <w:p>
      <w:r>
        <w:rPr>
          <w:rFonts w:ascii="宋体" w:hAnsi="宋体" w:eastAsia="宋体"/>
          <w:b/>
          <w:sz w:val="21"/>
        </w:rPr>
        <w:t>材料触发点：</w:t>
      </w:r>
      <w:r>
        <w:rPr>
          <w:rFonts w:ascii="宋体" w:hAnsi="宋体" w:eastAsia="宋体"/>
          <w:b w:val="0"/>
          <w:sz w:val="21"/>
        </w:rPr>
        <w:t>材料写李冰因地制宜、顺势而为修建都江堰，历代接力维护，如今又通过科技赋能和文化表达创新让治水文化可触可感。</w:t>
      </w:r>
    </w:p>
    <w:p>
      <w:r>
        <w:rPr>
          <w:rFonts w:ascii="宋体" w:hAnsi="宋体" w:eastAsia="宋体"/>
          <w:b/>
          <w:sz w:val="21"/>
        </w:rPr>
        <w:t>为什么能想到这个原理：</w:t>
      </w:r>
      <w:r>
        <w:rPr>
          <w:rFonts w:ascii="宋体" w:hAnsi="宋体" w:eastAsia="宋体"/>
          <w:b w:val="0"/>
          <w:sz w:val="21"/>
        </w:rPr>
        <w:t>材料既有自然条件和人的实践，又有传统理念、代代传承和当代表达，适合哲学与文化共同展开。</w:t>
      </w:r>
    </w:p>
    <w:p>
      <w:r>
        <w:rPr>
          <w:rFonts w:ascii="宋体" w:hAnsi="宋体" w:eastAsia="宋体"/>
          <w:b/>
          <w:sz w:val="21"/>
        </w:rPr>
        <w:t>答案落点：</w:t>
      </w:r>
      <w:r>
        <w:rPr>
          <w:rFonts w:ascii="宋体" w:hAnsi="宋体" w:eastAsia="宋体"/>
          <w:b w:val="0"/>
          <w:sz w:val="21"/>
        </w:rPr>
        <w:t>写坚持一切从实际出发，尊重规律和发挥主观能动性相结合；用发展观点和辩证否定观说明守正创新；从中华优秀传统文化创造性转化、创新性发展说明治水智慧的当代价值。</w:t>
      </w:r>
    </w:p>
    <w:p>
      <w:pPr>
        <w:pStyle w:val="Heading1"/>
      </w:pPr>
      <w:r>
        <w:rPr>
          <w:rFonts w:ascii="宋体" w:hAnsi="宋体" w:eastAsia="宋体"/>
          <w:b/>
          <w:sz w:val="21"/>
        </w:rPr>
        <w:t>中国式现代化中的系统优化</w:t>
      </w:r>
    </w:p>
    <w:p>
      <w:r>
        <w:rPr>
          <w:rFonts w:ascii="宋体" w:hAnsi="宋体" w:eastAsia="宋体"/>
          <w:b/>
          <w:sz w:val="21"/>
        </w:rPr>
        <w:t>来源题目：</w:t>
      </w:r>
      <w:r>
        <w:rPr>
          <w:rFonts w:ascii="宋体" w:hAnsi="宋体" w:eastAsia="宋体"/>
          <w:b w:val="0"/>
          <w:sz w:val="21"/>
        </w:rPr>
        <w:t>2026通州期末 第21题</w:t>
      </w:r>
    </w:p>
    <w:p>
      <w:r>
        <w:rPr>
          <w:rFonts w:ascii="宋体" w:hAnsi="宋体" w:eastAsia="宋体"/>
          <w:b/>
          <w:sz w:val="21"/>
        </w:rPr>
        <w:t>完整设问：</w:t>
      </w:r>
      <w:r>
        <w:rPr>
          <w:rFonts w:ascii="宋体" w:hAnsi="宋体" w:eastAsia="宋体"/>
          <w:b w:val="0"/>
          <w:sz w:val="21"/>
        </w:rPr>
        <w:t>结合材料，综合运用所学，阐释我国是如何为中国式现代化建设谱写宏伟篇章的。</w:t>
      </w:r>
    </w:p>
    <w:p>
      <w:r>
        <w:rPr>
          <w:rFonts w:ascii="宋体" w:hAnsi="宋体" w:eastAsia="宋体"/>
          <w:b/>
          <w:sz w:val="21"/>
        </w:rPr>
        <w:t>材料触发点：</w:t>
      </w:r>
      <w:r>
        <w:rPr>
          <w:rFonts w:ascii="宋体" w:hAnsi="宋体" w:eastAsia="宋体"/>
          <w:b w:val="0"/>
          <w:sz w:val="21"/>
        </w:rPr>
        <w:t>材料写党的领导、科技自立自强、高水平开放、民生改善等多个方面共同支撑中国式现代化。</w:t>
      </w:r>
    </w:p>
    <w:p>
      <w:r>
        <w:rPr>
          <w:rFonts w:ascii="宋体" w:hAnsi="宋体" w:eastAsia="宋体"/>
          <w:b/>
          <w:sz w:val="21"/>
        </w:rPr>
        <w:t>为什么能想到这个原理：</w:t>
      </w:r>
      <w:r>
        <w:rPr>
          <w:rFonts w:ascii="宋体" w:hAnsi="宋体" w:eastAsia="宋体"/>
          <w:b w:val="0"/>
          <w:sz w:val="21"/>
        </w:rPr>
        <w:t>设问要求综合运用所学，材料不是单点措施，而是多个优势相互依存、协同赋能。</w:t>
      </w:r>
    </w:p>
    <w:p>
      <w:r>
        <w:rPr>
          <w:rFonts w:ascii="宋体" w:hAnsi="宋体" w:eastAsia="宋体"/>
          <w:b/>
          <w:sz w:val="21"/>
        </w:rPr>
        <w:t>答案落点：</w:t>
      </w:r>
      <w:r>
        <w:rPr>
          <w:rFonts w:ascii="宋体" w:hAnsi="宋体" w:eastAsia="宋体"/>
          <w:b w:val="0"/>
          <w:sz w:val="21"/>
        </w:rPr>
        <w:t>可写整体与部分的辩证统一、系统优化联系，同时结合党的领导、以人民为中心、高质量发展和高水平对外开放说明多方面合力。</w:t>
      </w:r>
    </w:p>
    <w:p>
      <w:pPr>
        <w:pStyle w:val="Heading1"/>
      </w:pPr>
      <w:r>
        <w:rPr>
          <w:rFonts w:ascii="宋体" w:hAnsi="宋体" w:eastAsia="宋体"/>
          <w:b/>
          <w:sz w:val="21"/>
        </w:rPr>
        <w:t>文化产品出海与内容创新</w:t>
      </w:r>
    </w:p>
    <w:p>
      <w:r>
        <w:rPr>
          <w:rFonts w:ascii="宋体" w:hAnsi="宋体" w:eastAsia="宋体"/>
          <w:b/>
          <w:sz w:val="21"/>
        </w:rPr>
        <w:t>来源题目：</w:t>
      </w:r>
      <w:r>
        <w:rPr>
          <w:rFonts w:ascii="宋体" w:hAnsi="宋体" w:eastAsia="宋体"/>
          <w:b w:val="0"/>
          <w:sz w:val="21"/>
        </w:rPr>
        <w:t>2026海淀期中 第5题</w:t>
      </w:r>
    </w:p>
    <w:p>
      <w:r>
        <w:rPr>
          <w:rFonts w:ascii="宋体" w:hAnsi="宋体" w:eastAsia="宋体"/>
          <w:b/>
          <w:sz w:val="21"/>
        </w:rPr>
        <w:t>完整题干：</w:t>
      </w:r>
      <w:r>
        <w:rPr>
          <w:rFonts w:ascii="宋体" w:hAnsi="宋体" w:eastAsia="宋体"/>
          <w:b w:val="0"/>
          <w:sz w:val="21"/>
        </w:rPr>
        <w:t>近年来，中国潮玩热卖全球，国产影视走红海外，中国文化产品正以多元姿态“逐浪出海”。为更好实现中国文化产品“逐浪出海”，企业应如何作为。</w:t>
      </w:r>
    </w:p>
    <w:p>
      <w:r>
        <w:rPr>
          <w:rFonts w:ascii="宋体" w:hAnsi="宋体" w:eastAsia="宋体"/>
          <w:b/>
          <w:sz w:val="21"/>
        </w:rPr>
        <w:t>正确项：</w:t>
      </w:r>
      <w:r>
        <w:rPr>
          <w:rFonts w:ascii="宋体" w:hAnsi="宋体" w:eastAsia="宋体"/>
          <w:b w:val="0"/>
          <w:sz w:val="21"/>
        </w:rPr>
        <w:t>C</w:t>
      </w:r>
    </w:p>
    <w:p>
      <w:r>
        <w:rPr>
          <w:rFonts w:ascii="宋体" w:hAnsi="宋体" w:eastAsia="宋体"/>
          <w:b/>
          <w:sz w:val="21"/>
        </w:rPr>
        <w:t>材料触发点：</w:t>
      </w:r>
      <w:r>
        <w:rPr>
          <w:rFonts w:ascii="宋体" w:hAnsi="宋体" w:eastAsia="宋体"/>
          <w:b w:val="0"/>
          <w:sz w:val="21"/>
        </w:rPr>
        <w:t>题干关键词是中国文化产品走向海外，正确方向落在内容创新和提高国际竞争力。</w:t>
      </w:r>
    </w:p>
    <w:p>
      <w:r>
        <w:rPr>
          <w:rFonts w:ascii="宋体" w:hAnsi="宋体" w:eastAsia="宋体"/>
          <w:b/>
          <w:sz w:val="21"/>
        </w:rPr>
        <w:t>为什么能想到这个原理：</w:t>
      </w:r>
      <w:r>
        <w:rPr>
          <w:rFonts w:ascii="宋体" w:hAnsi="宋体" w:eastAsia="宋体"/>
          <w:b w:val="0"/>
          <w:sz w:val="21"/>
        </w:rPr>
        <w:t>文化产品出海不能只靠流量或形式包装，关键是把文化内容、创新表达和市场竞争力结合起来。</w:t>
      </w:r>
    </w:p>
    <w:p>
      <w:r>
        <w:rPr>
          <w:rFonts w:ascii="宋体" w:hAnsi="宋体" w:eastAsia="宋体"/>
          <w:b/>
          <w:sz w:val="21"/>
        </w:rPr>
        <w:t>答案落点：</w:t>
      </w:r>
      <w:r>
        <w:rPr>
          <w:rFonts w:ascii="宋体" w:hAnsi="宋体" w:eastAsia="宋体"/>
          <w:b w:val="0"/>
          <w:sz w:val="21"/>
        </w:rPr>
        <w:t>遇到文化出海题，要写坚持内容创新，提升文化产品国际竞争力，推动中华文化更好传播。</w:t>
      </w:r>
    </w:p>
    <w:p>
      <w:r>
        <w:rPr>
          <w:rFonts w:ascii="宋体" w:hAnsi="宋体" w:eastAsia="宋体"/>
          <w:b w:val="0"/>
          <w:sz w:val="21"/>
        </w:rPr>
        <w:t>---</w:t>
      </w:r>
    </w:p>
    <w:p>
      <w:pPr>
        <w:pStyle w:val="Title"/>
        <w:jc w:val="center"/>
      </w:pPr>
      <w:r>
        <w:rPr>
          <w:rFonts w:ascii="宋体" w:hAnsi="宋体" w:eastAsia="宋体"/>
          <w:b/>
          <w:sz w:val="21"/>
        </w:rPr>
        <w:t>2026-05-23 覆盖审计与二模补丁 v7</w:t>
      </w:r>
    </w:p>
    <w:p>
      <w:pPr>
        <w:pStyle w:val="Title"/>
        <w:jc w:val="center"/>
      </w:pPr>
      <w:r>
        <w:rPr>
          <w:rFonts w:ascii="宋体" w:hAnsi="宋体" w:eastAsia="宋体"/>
          <w:b/>
          <w:sz w:val="21"/>
        </w:rPr>
        <w:t>必修四哲学宝典覆盖审计与补丁报告 v7</w:t>
      </w:r>
    </w:p>
    <w:p>
      <w:r>
        <w:rPr>
          <w:rFonts w:ascii="宋体" w:hAnsi="宋体" w:eastAsia="宋体"/>
          <w:b w:val="0"/>
          <w:sz w:val="21"/>
        </w:rPr>
        <w:t>生成时间：2026-05-23 19:58:07</w:t>
      </w:r>
    </w:p>
    <w:p>
      <w:pPr>
        <w:pStyle w:val="Heading1"/>
      </w:pPr>
      <w:r>
        <w:rPr>
          <w:rFonts w:ascii="宋体" w:hAnsi="宋体" w:eastAsia="宋体"/>
          <w:b/>
          <w:sz w:val="21"/>
        </w:rPr>
        <w:t>结论</w:t>
      </w:r>
    </w:p>
    <w:p>
      <w:pPr>
        <w:pStyle w:val="ListBullet"/>
      </w:pPr>
      <w:r>
        <w:rPr>
          <w:rFonts w:ascii="宋体" w:hAnsi="宋体" w:eastAsia="宋体"/>
          <w:b w:val="0"/>
          <w:sz w:val="21"/>
        </w:rPr>
        <w:t>旧 v6 学生版出现来源题目的旧套卷数：45 / 56。</w:t>
      </w:r>
    </w:p>
    <w:p>
      <w:pPr>
        <w:pStyle w:val="ListBullet"/>
      </w:pPr>
      <w:r>
        <w:rPr>
          <w:rFonts w:ascii="宋体" w:hAnsi="宋体" w:eastAsia="宋体"/>
          <w:b w:val="0"/>
          <w:sz w:val="21"/>
        </w:rPr>
        <w:t>旧 56 套完全未出现在哲学学生版的套卷：11 套。</w:t>
      </w:r>
    </w:p>
    <w:p>
      <w:pPr>
        <w:pStyle w:val="ListBullet"/>
      </w:pPr>
      <w:r>
        <w:rPr>
          <w:rFonts w:ascii="宋体" w:hAnsi="宋体" w:eastAsia="宋体"/>
          <w:b w:val="0"/>
          <w:sz w:val="21"/>
        </w:rPr>
        <w:t>旧 56 套中，v3 有 A/B 级主观哲学点但旧 v6 没同套同题号来源行的条目：68 条。</w:t>
      </w:r>
    </w:p>
    <w:p>
      <w:pPr>
        <w:pStyle w:val="ListBullet"/>
      </w:pPr>
      <w:r>
        <w:rPr>
          <w:rFonts w:ascii="宋体" w:hAnsi="宋体" w:eastAsia="宋体"/>
          <w:b w:val="0"/>
          <w:sz w:val="21"/>
        </w:rPr>
        <w:t>旧 56 套中，v3 有 C 级哲学选择题触发但旧 v6 没同套同题号来源行的条目：174 条。</w:t>
      </w:r>
    </w:p>
    <w:p>
      <w:pPr>
        <w:pStyle w:val="ListBullet"/>
      </w:pPr>
      <w:r>
        <w:rPr>
          <w:rFonts w:ascii="宋体" w:hAnsi="宋体" w:eastAsia="宋体"/>
          <w:b w:val="0"/>
          <w:sz w:val="21"/>
        </w:rPr>
        <w:t>2026 二模 A 类正式补入主观/综合哲学条目：8 条；二模选择题候选：23 条。</w:t>
      </w:r>
    </w:p>
    <w:p>
      <w:pPr>
        <w:pStyle w:val="Heading1"/>
      </w:pPr>
      <w:r>
        <w:rPr>
          <w:rFonts w:ascii="宋体" w:hAnsi="宋体" w:eastAsia="宋体"/>
          <w:b/>
          <w:sz w:val="21"/>
        </w:rPr>
        <w:t>旧 v6 完全未出现的套卷</w:t>
      </w:r>
    </w:p>
    <w:tbl>
      <w:tblPr>
        <w:tblStyle w:val="TableGrid"/>
        <w:tblW w:type="auto" w:w="0"/>
        <w:tblLook w:firstColumn="1" w:firstRow="1" w:lastColumn="0" w:lastRow="0" w:noHBand="0" w:noVBand="1" w:val="04A0"/>
      </w:tblPr>
      <w:tblGrid>
        <w:gridCol w:w="2520"/>
        <w:gridCol w:w="2520"/>
        <w:gridCol w:w="2520"/>
        <w:gridCol w:w="2520"/>
      </w:tblGrid>
      <w:tr>
        <w:tc>
          <w:tcPr>
            <w:tcW w:type="dxa" w:w="2520"/>
            <w:tcMar>
              <w:top w:w="80" w:type="dxa"/>
              <w:bottom w:w="80" w:type="dxa"/>
              <w:start w:w="80" w:type="dxa"/>
              <w:end w:w="80" w:type="dxa"/>
            </w:tcMar>
          </w:tcPr>
          <w:p>
            <w:r/>
            <w:r>
              <w:rPr>
                <w:rFonts w:ascii="宋体" w:hAnsi="宋体" w:eastAsia="宋体"/>
                <w:b/>
                <w:sz w:val="21"/>
              </w:rPr>
              <w:t>套卷</w:t>
            </w:r>
          </w:p>
        </w:tc>
        <w:tc>
          <w:tcPr>
            <w:tcW w:type="dxa" w:w="2520"/>
            <w:tcMar>
              <w:top w:w="80" w:type="dxa"/>
              <w:bottom w:w="80" w:type="dxa"/>
              <w:start w:w="80" w:type="dxa"/>
              <w:end w:w="80" w:type="dxa"/>
            </w:tcMar>
          </w:tcPr>
          <w:p>
            <w:r/>
            <w:r>
              <w:rPr>
                <w:rFonts w:ascii="宋体" w:hAnsi="宋体" w:eastAsia="宋体"/>
                <w:b/>
                <w:sz w:val="21"/>
              </w:rPr>
              <w:t>优先级</w:t>
            </w:r>
          </w:p>
        </w:tc>
        <w:tc>
          <w:tcPr>
            <w:tcW w:type="dxa" w:w="2520"/>
            <w:tcMar>
              <w:top w:w="80" w:type="dxa"/>
              <w:bottom w:w="80" w:type="dxa"/>
              <w:start w:w="80" w:type="dxa"/>
              <w:end w:w="80" w:type="dxa"/>
            </w:tcMar>
          </w:tcPr>
          <w:p>
            <w:r/>
            <w:r>
              <w:rPr>
                <w:rFonts w:ascii="宋体" w:hAnsi="宋体" w:eastAsia="宋体"/>
                <w:b/>
                <w:sz w:val="21"/>
              </w:rPr>
              <w:t>旧v3主观漏项</w:t>
            </w:r>
          </w:p>
        </w:tc>
        <w:tc>
          <w:tcPr>
            <w:tcW w:type="dxa" w:w="2520"/>
            <w:tcMar>
              <w:top w:w="80" w:type="dxa"/>
              <w:bottom w:w="80" w:type="dxa"/>
              <w:start w:w="80" w:type="dxa"/>
              <w:end w:w="80" w:type="dxa"/>
            </w:tcMar>
          </w:tcPr>
          <w:p>
            <w:r/>
            <w:r>
              <w:rPr>
                <w:rFonts w:ascii="宋体" w:hAnsi="宋体" w:eastAsia="宋体"/>
                <w:b/>
                <w:sz w:val="21"/>
              </w:rPr>
              <w:t>旧v3选择漏项</w:t>
            </w:r>
          </w:p>
        </w:tc>
      </w:tr>
      <w:tr>
        <w:tc>
          <w:tcPr>
            <w:tcW w:type="dxa" w:w="2520"/>
            <w:tcMar>
              <w:top w:w="80" w:type="dxa"/>
              <w:bottom w:w="80" w:type="dxa"/>
              <w:start w:w="80" w:type="dxa"/>
              <w:end w:w="80" w:type="dxa"/>
            </w:tcMar>
          </w:tcPr>
          <w:p>
            <w:r/>
            <w:r>
              <w:rPr>
                <w:rFonts w:ascii="宋体" w:hAnsi="宋体" w:eastAsia="宋体"/>
                <w:b w:val="0"/>
                <w:sz w:val="21"/>
              </w:rPr>
              <w:t>2024东城一模</w:t>
            </w:r>
          </w:p>
        </w:tc>
        <w:tc>
          <w:tcPr>
            <w:tcW w:type="dxa" w:w="2520"/>
            <w:tcMar>
              <w:top w:w="80" w:type="dxa"/>
              <w:bottom w:w="80" w:type="dxa"/>
              <w:start w:w="80" w:type="dxa"/>
              <w:end w:w="80" w:type="dxa"/>
            </w:tcMar>
          </w:tcPr>
          <w:p>
            <w:r/>
            <w:r>
              <w:rPr>
                <w:rFonts w:ascii="宋体" w:hAnsi="宋体" w:eastAsia="宋体"/>
                <w:b w:val="0"/>
                <w:sz w:val="21"/>
              </w:rPr>
              <w:t>1-3</w:t>
            </w:r>
          </w:p>
        </w:tc>
        <w:tc>
          <w:tcPr>
            <w:tcW w:type="dxa" w:w="2520"/>
            <w:tcMar>
              <w:top w:w="80" w:type="dxa"/>
              <w:bottom w:w="80" w:type="dxa"/>
              <w:start w:w="80" w:type="dxa"/>
              <w:end w:w="80" w:type="dxa"/>
            </w:tcMar>
          </w:tcPr>
          <w:p>
            <w:r/>
            <w:r>
              <w:rPr>
                <w:rFonts w:ascii="宋体" w:hAnsi="宋体" w:eastAsia="宋体"/>
                <w:b w:val="0"/>
                <w:sz w:val="21"/>
              </w:rPr>
              <w:t>9</w:t>
            </w:r>
          </w:p>
        </w:tc>
        <w:tc>
          <w:tcPr>
            <w:tcW w:type="dxa" w:w="2520"/>
            <w:tcMar>
              <w:top w:w="80" w:type="dxa"/>
              <w:bottom w:w="80" w:type="dxa"/>
              <w:start w:w="80" w:type="dxa"/>
              <w:end w:w="80" w:type="dxa"/>
            </w:tcMar>
          </w:tcPr>
          <w:p>
            <w:r/>
            <w:r>
              <w:rPr>
                <w:rFonts w:ascii="宋体" w:hAnsi="宋体" w:eastAsia="宋体"/>
                <w:b w:val="0"/>
                <w:sz w:val="21"/>
              </w:rPr>
              <w:t>4</w:t>
            </w:r>
          </w:p>
        </w:tc>
      </w:tr>
      <w:tr>
        <w:tc>
          <w:tcPr>
            <w:tcW w:type="dxa" w:w="2520"/>
            <w:tcMar>
              <w:top w:w="80" w:type="dxa"/>
              <w:bottom w:w="80" w:type="dxa"/>
              <w:start w:w="80" w:type="dxa"/>
              <w:end w:w="80" w:type="dxa"/>
            </w:tcMar>
          </w:tcPr>
          <w:p>
            <w:r/>
            <w:r>
              <w:rPr>
                <w:rFonts w:ascii="宋体" w:hAnsi="宋体" w:eastAsia="宋体"/>
                <w:b w:val="0"/>
                <w:sz w:val="21"/>
              </w:rPr>
              <w:t>2024门头沟一模</w:t>
            </w:r>
          </w:p>
        </w:tc>
        <w:tc>
          <w:tcPr>
            <w:tcW w:type="dxa" w:w="2520"/>
            <w:tcMar>
              <w:top w:w="80" w:type="dxa"/>
              <w:bottom w:w="80" w:type="dxa"/>
              <w:start w:w="80" w:type="dxa"/>
              <w:end w:w="80" w:type="dxa"/>
            </w:tcMar>
          </w:tcPr>
          <w:p>
            <w:r/>
            <w:r>
              <w:rPr>
                <w:rFonts w:ascii="宋体" w:hAnsi="宋体" w:eastAsia="宋体"/>
                <w:b w:val="0"/>
                <w:sz w:val="21"/>
              </w:rPr>
              <w:t>1-9</w:t>
            </w:r>
          </w:p>
        </w:tc>
        <w:tc>
          <w:tcPr>
            <w:tcW w:type="dxa" w:w="2520"/>
            <w:tcMar>
              <w:top w:w="80" w:type="dxa"/>
              <w:bottom w:w="80" w:type="dxa"/>
              <w:start w:w="80" w:type="dxa"/>
              <w:end w:w="80" w:type="dxa"/>
            </w:tcMar>
          </w:tcPr>
          <w:p>
            <w:r/>
            <w:r>
              <w:rPr>
                <w:rFonts w:ascii="宋体" w:hAnsi="宋体" w:eastAsia="宋体"/>
                <w:b w:val="0"/>
                <w:sz w:val="21"/>
              </w:rPr>
              <w:t>0</w:t>
            </w:r>
          </w:p>
        </w:tc>
        <w:tc>
          <w:tcPr>
            <w:tcW w:type="dxa" w:w="2520"/>
            <w:tcMar>
              <w:top w:w="80" w:type="dxa"/>
              <w:bottom w:w="80" w:type="dxa"/>
              <w:start w:w="80" w:type="dxa"/>
              <w:end w:w="80" w:type="dxa"/>
            </w:tcMar>
          </w:tcPr>
          <w:p>
            <w:r/>
            <w:r>
              <w:rPr>
                <w:rFonts w:ascii="宋体" w:hAnsi="宋体" w:eastAsia="宋体"/>
                <w:b w:val="0"/>
                <w:sz w:val="21"/>
              </w:rPr>
              <w:t>6</w:t>
            </w:r>
          </w:p>
        </w:tc>
      </w:tr>
      <w:tr>
        <w:tc>
          <w:tcPr>
            <w:tcW w:type="dxa" w:w="2520"/>
            <w:tcMar>
              <w:top w:w="80" w:type="dxa"/>
              <w:bottom w:w="80" w:type="dxa"/>
              <w:start w:w="80" w:type="dxa"/>
              <w:end w:w="80" w:type="dxa"/>
            </w:tcMar>
          </w:tcPr>
          <w:p>
            <w:r/>
            <w:r>
              <w:rPr>
                <w:rFonts w:ascii="宋体" w:hAnsi="宋体" w:eastAsia="宋体"/>
                <w:b w:val="0"/>
                <w:sz w:val="21"/>
              </w:rPr>
              <w:t>2024东城二模</w:t>
            </w:r>
          </w:p>
        </w:tc>
        <w:tc>
          <w:tcPr>
            <w:tcW w:type="dxa" w:w="2520"/>
            <w:tcMar>
              <w:top w:w="80" w:type="dxa"/>
              <w:bottom w:w="80" w:type="dxa"/>
              <w:start w:w="80" w:type="dxa"/>
              <w:end w:w="80" w:type="dxa"/>
            </w:tcMar>
          </w:tcPr>
          <w:p>
            <w:r/>
            <w:r>
              <w:rPr>
                <w:rFonts w:ascii="宋体" w:hAnsi="宋体" w:eastAsia="宋体"/>
                <w:b w:val="0"/>
                <w:sz w:val="21"/>
              </w:rPr>
              <w:t>2-3</w:t>
            </w:r>
          </w:p>
        </w:tc>
        <w:tc>
          <w:tcPr>
            <w:tcW w:type="dxa" w:w="2520"/>
            <w:tcMar>
              <w:top w:w="80" w:type="dxa"/>
              <w:bottom w:w="80" w:type="dxa"/>
              <w:start w:w="80" w:type="dxa"/>
              <w:end w:w="80" w:type="dxa"/>
            </w:tcMar>
          </w:tcPr>
          <w:p>
            <w:r/>
            <w:r>
              <w:rPr>
                <w:rFonts w:ascii="宋体" w:hAnsi="宋体" w:eastAsia="宋体"/>
                <w:b w:val="0"/>
                <w:sz w:val="21"/>
              </w:rPr>
              <w:t>11</w:t>
            </w:r>
          </w:p>
        </w:tc>
        <w:tc>
          <w:tcPr>
            <w:tcW w:type="dxa" w:w="2520"/>
            <w:tcMar>
              <w:top w:w="80" w:type="dxa"/>
              <w:bottom w:w="80" w:type="dxa"/>
              <w:start w:w="80" w:type="dxa"/>
              <w:end w:w="80" w:type="dxa"/>
            </w:tcMar>
          </w:tcPr>
          <w:p>
            <w:r/>
            <w:r>
              <w:rPr>
                <w:rFonts w:ascii="宋体" w:hAnsi="宋体" w:eastAsia="宋体"/>
                <w:b w:val="0"/>
                <w:sz w:val="21"/>
              </w:rPr>
              <w:t>4</w:t>
            </w:r>
          </w:p>
        </w:tc>
      </w:tr>
      <w:tr>
        <w:tc>
          <w:tcPr>
            <w:tcW w:type="dxa" w:w="2520"/>
            <w:tcMar>
              <w:top w:w="80" w:type="dxa"/>
              <w:bottom w:w="80" w:type="dxa"/>
              <w:start w:w="80" w:type="dxa"/>
              <w:end w:w="80" w:type="dxa"/>
            </w:tcMar>
          </w:tcPr>
          <w:p>
            <w:r/>
            <w:r>
              <w:rPr>
                <w:rFonts w:ascii="宋体" w:hAnsi="宋体" w:eastAsia="宋体"/>
                <w:b w:val="0"/>
                <w:sz w:val="21"/>
              </w:rPr>
              <w:t>2024丰台二模</w:t>
            </w:r>
          </w:p>
        </w:tc>
        <w:tc>
          <w:tcPr>
            <w:tcW w:type="dxa" w:w="2520"/>
            <w:tcMar>
              <w:top w:w="80" w:type="dxa"/>
              <w:bottom w:w="80" w:type="dxa"/>
              <w:start w:w="80" w:type="dxa"/>
              <w:end w:w="80" w:type="dxa"/>
            </w:tcMar>
          </w:tcPr>
          <w:p>
            <w:r/>
            <w:r>
              <w:rPr>
                <w:rFonts w:ascii="宋体" w:hAnsi="宋体" w:eastAsia="宋体"/>
                <w:b w:val="0"/>
                <w:sz w:val="21"/>
              </w:rPr>
              <w:t>2-5</w:t>
            </w:r>
          </w:p>
        </w:tc>
        <w:tc>
          <w:tcPr>
            <w:tcW w:type="dxa" w:w="2520"/>
            <w:tcMar>
              <w:top w:w="80" w:type="dxa"/>
              <w:bottom w:w="80" w:type="dxa"/>
              <w:start w:w="80" w:type="dxa"/>
              <w:end w:w="80" w:type="dxa"/>
            </w:tcMar>
          </w:tcPr>
          <w:p>
            <w:r/>
            <w:r>
              <w:rPr>
                <w:rFonts w:ascii="宋体" w:hAnsi="宋体" w:eastAsia="宋体"/>
                <w:b w:val="0"/>
                <w:sz w:val="21"/>
              </w:rPr>
              <w:t>3</w:t>
            </w:r>
          </w:p>
        </w:tc>
        <w:tc>
          <w:tcPr>
            <w:tcW w:type="dxa" w:w="2520"/>
            <w:tcMar>
              <w:top w:w="80" w:type="dxa"/>
              <w:bottom w:w="80" w:type="dxa"/>
              <w:start w:w="80" w:type="dxa"/>
              <w:end w:w="80" w:type="dxa"/>
            </w:tcMar>
          </w:tcPr>
          <w:p>
            <w:r/>
            <w:r>
              <w:rPr>
                <w:rFonts w:ascii="宋体" w:hAnsi="宋体" w:eastAsia="宋体"/>
                <w:b w:val="0"/>
                <w:sz w:val="21"/>
              </w:rPr>
              <w:t>5</w:t>
            </w:r>
          </w:p>
        </w:tc>
      </w:tr>
      <w:tr>
        <w:tc>
          <w:tcPr>
            <w:tcW w:type="dxa" w:w="2520"/>
            <w:tcMar>
              <w:top w:w="80" w:type="dxa"/>
              <w:bottom w:w="80" w:type="dxa"/>
              <w:start w:w="80" w:type="dxa"/>
              <w:end w:w="80" w:type="dxa"/>
            </w:tcMar>
          </w:tcPr>
          <w:p>
            <w:r/>
            <w:r>
              <w:rPr>
                <w:rFonts w:ascii="宋体" w:hAnsi="宋体" w:eastAsia="宋体"/>
                <w:b w:val="0"/>
                <w:sz w:val="21"/>
              </w:rPr>
              <w:t>2024顺义思政二模</w:t>
            </w:r>
          </w:p>
        </w:tc>
        <w:tc>
          <w:tcPr>
            <w:tcW w:type="dxa" w:w="2520"/>
            <w:tcMar>
              <w:top w:w="80" w:type="dxa"/>
              <w:bottom w:w="80" w:type="dxa"/>
              <w:start w:w="80" w:type="dxa"/>
              <w:end w:w="80" w:type="dxa"/>
            </w:tcMar>
          </w:tcPr>
          <w:p>
            <w:r/>
            <w:r>
              <w:rPr>
                <w:rFonts w:ascii="宋体" w:hAnsi="宋体" w:eastAsia="宋体"/>
                <w:b w:val="0"/>
                <w:sz w:val="21"/>
              </w:rPr>
              <w:t>2-9</w:t>
            </w:r>
          </w:p>
        </w:tc>
        <w:tc>
          <w:tcPr>
            <w:tcW w:type="dxa" w:w="2520"/>
            <w:tcMar>
              <w:top w:w="80" w:type="dxa"/>
              <w:bottom w:w="80" w:type="dxa"/>
              <w:start w:w="80" w:type="dxa"/>
              <w:end w:w="80" w:type="dxa"/>
            </w:tcMar>
          </w:tcPr>
          <w:p>
            <w:r/>
            <w:r>
              <w:rPr>
                <w:rFonts w:ascii="宋体" w:hAnsi="宋体" w:eastAsia="宋体"/>
                <w:b w:val="0"/>
                <w:sz w:val="21"/>
              </w:rPr>
              <w:t>0</w:t>
            </w:r>
          </w:p>
        </w:tc>
        <w:tc>
          <w:tcPr>
            <w:tcW w:type="dxa" w:w="2520"/>
            <w:tcMar>
              <w:top w:w="80" w:type="dxa"/>
              <w:bottom w:w="80" w:type="dxa"/>
              <w:start w:w="80" w:type="dxa"/>
              <w:end w:w="80" w:type="dxa"/>
            </w:tcMar>
          </w:tcPr>
          <w:p>
            <w:r/>
            <w:r>
              <w:rPr>
                <w:rFonts w:ascii="宋体" w:hAnsi="宋体" w:eastAsia="宋体"/>
                <w:b w:val="0"/>
                <w:sz w:val="21"/>
              </w:rPr>
              <w:t>4</w:t>
            </w:r>
          </w:p>
        </w:tc>
      </w:tr>
      <w:tr>
        <w:tc>
          <w:tcPr>
            <w:tcW w:type="dxa" w:w="2520"/>
            <w:tcMar>
              <w:top w:w="80" w:type="dxa"/>
              <w:bottom w:w="80" w:type="dxa"/>
              <w:start w:w="80" w:type="dxa"/>
              <w:end w:w="80" w:type="dxa"/>
            </w:tcMar>
          </w:tcPr>
          <w:p>
            <w:r/>
            <w:r>
              <w:rPr>
                <w:rFonts w:ascii="宋体" w:hAnsi="宋体" w:eastAsia="宋体"/>
                <w:b w:val="0"/>
                <w:sz w:val="21"/>
              </w:rPr>
              <w:t>2025朝阳一模</w:t>
            </w:r>
          </w:p>
        </w:tc>
        <w:tc>
          <w:tcPr>
            <w:tcW w:type="dxa" w:w="2520"/>
            <w:tcMar>
              <w:top w:w="80" w:type="dxa"/>
              <w:bottom w:w="80" w:type="dxa"/>
              <w:start w:w="80" w:type="dxa"/>
              <w:end w:w="80" w:type="dxa"/>
            </w:tcMar>
          </w:tcPr>
          <w:p>
            <w:r/>
            <w:r>
              <w:rPr>
                <w:rFonts w:ascii="宋体" w:hAnsi="宋体" w:eastAsia="宋体"/>
                <w:b w:val="0"/>
                <w:sz w:val="21"/>
              </w:rPr>
              <w:t>1-4</w:t>
            </w:r>
          </w:p>
        </w:tc>
        <w:tc>
          <w:tcPr>
            <w:tcW w:type="dxa" w:w="2520"/>
            <w:tcMar>
              <w:top w:w="80" w:type="dxa"/>
              <w:bottom w:w="80" w:type="dxa"/>
              <w:start w:w="80" w:type="dxa"/>
              <w:end w:w="80" w:type="dxa"/>
            </w:tcMar>
          </w:tcPr>
          <w:p>
            <w:r/>
            <w:r>
              <w:rPr>
                <w:rFonts w:ascii="宋体" w:hAnsi="宋体" w:eastAsia="宋体"/>
                <w:b w:val="0"/>
                <w:sz w:val="21"/>
              </w:rPr>
              <w:t>0</w:t>
            </w:r>
          </w:p>
        </w:tc>
        <w:tc>
          <w:tcPr>
            <w:tcW w:type="dxa" w:w="2520"/>
            <w:tcMar>
              <w:top w:w="80" w:type="dxa"/>
              <w:bottom w:w="80" w:type="dxa"/>
              <w:start w:w="80" w:type="dxa"/>
              <w:end w:w="80" w:type="dxa"/>
            </w:tcMar>
          </w:tcPr>
          <w:p>
            <w:r/>
            <w:r>
              <w:rPr>
                <w:rFonts w:ascii="宋体" w:hAnsi="宋体" w:eastAsia="宋体"/>
                <w:b w:val="0"/>
                <w:sz w:val="21"/>
              </w:rPr>
              <w:t>3</w:t>
            </w:r>
          </w:p>
        </w:tc>
      </w:tr>
      <w:tr>
        <w:tc>
          <w:tcPr>
            <w:tcW w:type="dxa" w:w="2520"/>
            <w:tcMar>
              <w:top w:w="80" w:type="dxa"/>
              <w:bottom w:w="80" w:type="dxa"/>
              <w:start w:w="80" w:type="dxa"/>
              <w:end w:w="80" w:type="dxa"/>
            </w:tcMar>
          </w:tcPr>
          <w:p>
            <w:r/>
            <w:r>
              <w:rPr>
                <w:rFonts w:ascii="宋体" w:hAnsi="宋体" w:eastAsia="宋体"/>
                <w:b w:val="0"/>
                <w:sz w:val="21"/>
              </w:rPr>
              <w:t>2025房山一模</w:t>
            </w:r>
          </w:p>
        </w:tc>
        <w:tc>
          <w:tcPr>
            <w:tcW w:type="dxa" w:w="2520"/>
            <w:tcMar>
              <w:top w:w="80" w:type="dxa"/>
              <w:bottom w:w="80" w:type="dxa"/>
              <w:start w:w="80" w:type="dxa"/>
              <w:end w:w="80" w:type="dxa"/>
            </w:tcMar>
          </w:tcPr>
          <w:p>
            <w:r/>
            <w:r>
              <w:rPr>
                <w:rFonts w:ascii="宋体" w:hAnsi="宋体" w:eastAsia="宋体"/>
                <w:b w:val="0"/>
                <w:sz w:val="21"/>
              </w:rPr>
              <w:t>1-9</w:t>
            </w:r>
          </w:p>
        </w:tc>
        <w:tc>
          <w:tcPr>
            <w:tcW w:type="dxa" w:w="2520"/>
            <w:tcMar>
              <w:top w:w="80" w:type="dxa"/>
              <w:bottom w:w="80" w:type="dxa"/>
              <w:start w:w="80" w:type="dxa"/>
              <w:end w:w="80" w:type="dxa"/>
            </w:tcMar>
          </w:tcPr>
          <w:p>
            <w:r/>
            <w:r>
              <w:rPr>
                <w:rFonts w:ascii="宋体" w:hAnsi="宋体" w:eastAsia="宋体"/>
                <w:b w:val="0"/>
                <w:sz w:val="21"/>
              </w:rPr>
              <w:t>0</w:t>
            </w:r>
          </w:p>
        </w:tc>
        <w:tc>
          <w:tcPr>
            <w:tcW w:type="dxa" w:w="2520"/>
            <w:tcMar>
              <w:top w:w="80" w:type="dxa"/>
              <w:bottom w:w="80" w:type="dxa"/>
              <w:start w:w="80" w:type="dxa"/>
              <w:end w:w="80" w:type="dxa"/>
            </w:tcMar>
          </w:tcPr>
          <w:p>
            <w:r/>
            <w:r>
              <w:rPr>
                <w:rFonts w:ascii="宋体" w:hAnsi="宋体" w:eastAsia="宋体"/>
                <w:b w:val="0"/>
                <w:sz w:val="21"/>
              </w:rPr>
              <w:t>5</w:t>
            </w:r>
          </w:p>
        </w:tc>
      </w:tr>
      <w:tr>
        <w:tc>
          <w:tcPr>
            <w:tcW w:type="dxa" w:w="2520"/>
            <w:tcMar>
              <w:top w:w="80" w:type="dxa"/>
              <w:bottom w:w="80" w:type="dxa"/>
              <w:start w:w="80" w:type="dxa"/>
              <w:end w:w="80" w:type="dxa"/>
            </w:tcMar>
          </w:tcPr>
          <w:p>
            <w:r/>
            <w:r>
              <w:rPr>
                <w:rFonts w:ascii="宋体" w:hAnsi="宋体" w:eastAsia="宋体"/>
                <w:b w:val="0"/>
                <w:sz w:val="21"/>
              </w:rPr>
              <w:t>2025海淀期中</w:t>
            </w:r>
          </w:p>
        </w:tc>
        <w:tc>
          <w:tcPr>
            <w:tcW w:type="dxa" w:w="2520"/>
            <w:tcMar>
              <w:top w:w="80" w:type="dxa"/>
              <w:bottom w:w="80" w:type="dxa"/>
              <w:start w:w="80" w:type="dxa"/>
              <w:end w:w="80" w:type="dxa"/>
            </w:tcMar>
          </w:tcPr>
          <w:p>
            <w:r/>
            <w:r>
              <w:rPr>
                <w:rFonts w:ascii="宋体" w:hAnsi="宋体" w:eastAsia="宋体"/>
                <w:b w:val="0"/>
                <w:sz w:val="21"/>
              </w:rPr>
              <w:t>3-1</w:t>
            </w:r>
          </w:p>
        </w:tc>
        <w:tc>
          <w:tcPr>
            <w:tcW w:type="dxa" w:w="2520"/>
            <w:tcMar>
              <w:top w:w="80" w:type="dxa"/>
              <w:bottom w:w="80" w:type="dxa"/>
              <w:start w:w="80" w:type="dxa"/>
              <w:end w:w="80" w:type="dxa"/>
            </w:tcMar>
          </w:tcPr>
          <w:p>
            <w:r/>
            <w:r>
              <w:rPr>
                <w:rFonts w:ascii="宋体" w:hAnsi="宋体" w:eastAsia="宋体"/>
                <w:b w:val="0"/>
                <w:sz w:val="21"/>
              </w:rPr>
              <w:t>0</w:t>
            </w:r>
          </w:p>
        </w:tc>
        <w:tc>
          <w:tcPr>
            <w:tcW w:type="dxa" w:w="2520"/>
            <w:tcMar>
              <w:top w:w="80" w:type="dxa"/>
              <w:bottom w:w="80" w:type="dxa"/>
              <w:start w:w="80" w:type="dxa"/>
              <w:end w:w="80" w:type="dxa"/>
            </w:tcMar>
          </w:tcPr>
          <w:p>
            <w:r/>
            <w:r>
              <w:rPr>
                <w:rFonts w:ascii="宋体" w:hAnsi="宋体" w:eastAsia="宋体"/>
                <w:b w:val="0"/>
                <w:sz w:val="21"/>
              </w:rPr>
              <w:t>0</w:t>
            </w:r>
          </w:p>
        </w:tc>
      </w:tr>
      <w:tr>
        <w:tc>
          <w:tcPr>
            <w:tcW w:type="dxa" w:w="2520"/>
            <w:tcMar>
              <w:top w:w="80" w:type="dxa"/>
              <w:bottom w:w="80" w:type="dxa"/>
              <w:start w:w="80" w:type="dxa"/>
              <w:end w:w="80" w:type="dxa"/>
            </w:tcMar>
          </w:tcPr>
          <w:p>
            <w:r/>
            <w:r>
              <w:rPr>
                <w:rFonts w:ascii="宋体" w:hAnsi="宋体" w:eastAsia="宋体"/>
                <w:b w:val="0"/>
                <w:sz w:val="21"/>
              </w:rPr>
              <w:t>2026海淀一模</w:t>
            </w:r>
          </w:p>
        </w:tc>
        <w:tc>
          <w:tcPr>
            <w:tcW w:type="dxa" w:w="2520"/>
            <w:tcMar>
              <w:top w:w="80" w:type="dxa"/>
              <w:bottom w:w="80" w:type="dxa"/>
              <w:start w:w="80" w:type="dxa"/>
              <w:end w:w="80" w:type="dxa"/>
            </w:tcMar>
          </w:tcPr>
          <w:p>
            <w:r/>
            <w:r>
              <w:rPr>
                <w:rFonts w:ascii="宋体" w:hAnsi="宋体" w:eastAsia="宋体"/>
                <w:b w:val="0"/>
                <w:sz w:val="21"/>
              </w:rPr>
              <w:t>1-1</w:t>
            </w:r>
          </w:p>
        </w:tc>
        <w:tc>
          <w:tcPr>
            <w:tcW w:type="dxa" w:w="2520"/>
            <w:tcMar>
              <w:top w:w="80" w:type="dxa"/>
              <w:bottom w:w="80" w:type="dxa"/>
              <w:start w:w="80" w:type="dxa"/>
              <w:end w:w="80" w:type="dxa"/>
            </w:tcMar>
          </w:tcPr>
          <w:p>
            <w:r/>
            <w:r>
              <w:rPr>
                <w:rFonts w:ascii="宋体" w:hAnsi="宋体" w:eastAsia="宋体"/>
                <w:b w:val="0"/>
                <w:sz w:val="21"/>
              </w:rPr>
              <w:t>0</w:t>
            </w:r>
          </w:p>
        </w:tc>
        <w:tc>
          <w:tcPr>
            <w:tcW w:type="dxa" w:w="2520"/>
            <w:tcMar>
              <w:top w:w="80" w:type="dxa"/>
              <w:bottom w:w="80" w:type="dxa"/>
              <w:start w:w="80" w:type="dxa"/>
              <w:end w:w="80" w:type="dxa"/>
            </w:tcMar>
          </w:tcPr>
          <w:p>
            <w:r/>
            <w:r>
              <w:rPr>
                <w:rFonts w:ascii="宋体" w:hAnsi="宋体" w:eastAsia="宋体"/>
                <w:b w:val="0"/>
                <w:sz w:val="21"/>
              </w:rPr>
              <w:t>6</w:t>
            </w:r>
          </w:p>
        </w:tc>
      </w:tr>
      <w:tr>
        <w:tc>
          <w:tcPr>
            <w:tcW w:type="dxa" w:w="2520"/>
            <w:tcMar>
              <w:top w:w="80" w:type="dxa"/>
              <w:bottom w:w="80" w:type="dxa"/>
              <w:start w:w="80" w:type="dxa"/>
              <w:end w:w="80" w:type="dxa"/>
            </w:tcMar>
          </w:tcPr>
          <w:p>
            <w:r/>
            <w:r>
              <w:rPr>
                <w:rFonts w:ascii="宋体" w:hAnsi="宋体" w:eastAsia="宋体"/>
                <w:b w:val="0"/>
                <w:sz w:val="21"/>
              </w:rPr>
              <w:t>2026丰台一模</w:t>
            </w:r>
          </w:p>
        </w:tc>
        <w:tc>
          <w:tcPr>
            <w:tcW w:type="dxa" w:w="2520"/>
            <w:tcMar>
              <w:top w:w="80" w:type="dxa"/>
              <w:bottom w:w="80" w:type="dxa"/>
              <w:start w:w="80" w:type="dxa"/>
              <w:end w:w="80" w:type="dxa"/>
            </w:tcMar>
          </w:tcPr>
          <w:p>
            <w:r/>
            <w:r>
              <w:rPr>
                <w:rFonts w:ascii="宋体" w:hAnsi="宋体" w:eastAsia="宋体"/>
                <w:b w:val="0"/>
                <w:sz w:val="21"/>
              </w:rPr>
              <w:t>1-5</w:t>
            </w:r>
          </w:p>
        </w:tc>
        <w:tc>
          <w:tcPr>
            <w:tcW w:type="dxa" w:w="2520"/>
            <w:tcMar>
              <w:top w:w="80" w:type="dxa"/>
              <w:bottom w:w="80" w:type="dxa"/>
              <w:start w:w="80" w:type="dxa"/>
              <w:end w:w="80" w:type="dxa"/>
            </w:tcMar>
          </w:tcPr>
          <w:p>
            <w:r/>
            <w:r>
              <w:rPr>
                <w:rFonts w:ascii="宋体" w:hAnsi="宋体" w:eastAsia="宋体"/>
                <w:b w:val="0"/>
                <w:sz w:val="21"/>
              </w:rPr>
              <w:t>0</w:t>
            </w:r>
          </w:p>
        </w:tc>
        <w:tc>
          <w:tcPr>
            <w:tcW w:type="dxa" w:w="2520"/>
            <w:tcMar>
              <w:top w:w="80" w:type="dxa"/>
              <w:bottom w:w="80" w:type="dxa"/>
              <w:start w:w="80" w:type="dxa"/>
              <w:end w:w="80" w:type="dxa"/>
            </w:tcMar>
          </w:tcPr>
          <w:p>
            <w:r/>
            <w:r>
              <w:rPr>
                <w:rFonts w:ascii="宋体" w:hAnsi="宋体" w:eastAsia="宋体"/>
                <w:b w:val="0"/>
                <w:sz w:val="21"/>
              </w:rPr>
              <w:t>3</w:t>
            </w:r>
          </w:p>
        </w:tc>
      </w:tr>
      <w:tr>
        <w:tc>
          <w:tcPr>
            <w:tcW w:type="dxa" w:w="2520"/>
            <w:tcMar>
              <w:top w:w="80" w:type="dxa"/>
              <w:bottom w:w="80" w:type="dxa"/>
              <w:start w:w="80" w:type="dxa"/>
              <w:end w:w="80" w:type="dxa"/>
            </w:tcMar>
          </w:tcPr>
          <w:p>
            <w:r/>
            <w:r>
              <w:rPr>
                <w:rFonts w:ascii="宋体" w:hAnsi="宋体" w:eastAsia="宋体"/>
                <w:b w:val="0"/>
                <w:sz w:val="21"/>
              </w:rPr>
              <w:t>2026房山一模</w:t>
            </w:r>
          </w:p>
        </w:tc>
        <w:tc>
          <w:tcPr>
            <w:tcW w:type="dxa" w:w="2520"/>
            <w:tcMar>
              <w:top w:w="80" w:type="dxa"/>
              <w:bottom w:w="80" w:type="dxa"/>
              <w:start w:w="80" w:type="dxa"/>
              <w:end w:w="80" w:type="dxa"/>
            </w:tcMar>
          </w:tcPr>
          <w:p>
            <w:r/>
            <w:r>
              <w:rPr>
                <w:rFonts w:ascii="宋体" w:hAnsi="宋体" w:eastAsia="宋体"/>
                <w:b w:val="0"/>
                <w:sz w:val="21"/>
              </w:rPr>
              <w:t>1-9</w:t>
            </w:r>
          </w:p>
        </w:tc>
        <w:tc>
          <w:tcPr>
            <w:tcW w:type="dxa" w:w="2520"/>
            <w:tcMar>
              <w:top w:w="80" w:type="dxa"/>
              <w:bottom w:w="80" w:type="dxa"/>
              <w:start w:w="80" w:type="dxa"/>
              <w:end w:w="80" w:type="dxa"/>
            </w:tcMar>
          </w:tcPr>
          <w:p>
            <w:r/>
            <w:r>
              <w:rPr>
                <w:rFonts w:ascii="宋体" w:hAnsi="宋体" w:eastAsia="宋体"/>
                <w:b w:val="0"/>
                <w:sz w:val="21"/>
              </w:rPr>
              <w:t>0</w:t>
            </w:r>
          </w:p>
        </w:tc>
        <w:tc>
          <w:tcPr>
            <w:tcW w:type="dxa" w:w="2520"/>
            <w:tcMar>
              <w:top w:w="80" w:type="dxa"/>
              <w:bottom w:w="80" w:type="dxa"/>
              <w:start w:w="80" w:type="dxa"/>
              <w:end w:w="80" w:type="dxa"/>
            </w:tcMar>
          </w:tcPr>
          <w:p>
            <w:r/>
            <w:r>
              <w:rPr>
                <w:rFonts w:ascii="宋体" w:hAnsi="宋体" w:eastAsia="宋体"/>
                <w:b w:val="0"/>
                <w:sz w:val="21"/>
              </w:rPr>
              <w:t>3</w:t>
            </w:r>
          </w:p>
        </w:tc>
      </w:tr>
    </w:tbl>
    <w:p>
      <w:pPr>
        <w:pStyle w:val="Heading1"/>
      </w:pPr>
      <w:r>
        <w:rPr>
          <w:rFonts w:ascii="宋体" w:hAnsi="宋体" w:eastAsia="宋体"/>
          <w:b/>
          <w:sz w:val="21"/>
        </w:rPr>
        <w:t>出现过但主观哲学点仍有漏项的套卷</w:t>
      </w:r>
    </w:p>
    <w:tbl>
      <w:tblPr>
        <w:tblStyle w:val="TableGrid"/>
        <w:tblW w:type="auto" w:w="0"/>
        <w:tblLook w:firstColumn="1" w:firstRow="1" w:lastColumn="0" w:lastRow="0" w:noHBand="0" w:noVBand="1" w:val="04A0"/>
      </w:tblPr>
      <w:tblGrid>
        <w:gridCol w:w="3360"/>
        <w:gridCol w:w="3360"/>
        <w:gridCol w:w="3360"/>
      </w:tblGrid>
      <w:tr>
        <w:tc>
          <w:tcPr>
            <w:tcW w:type="dxa" w:w="3360"/>
            <w:tcMar>
              <w:top w:w="80" w:type="dxa"/>
              <w:bottom w:w="80" w:type="dxa"/>
              <w:start w:w="80" w:type="dxa"/>
              <w:end w:w="80" w:type="dxa"/>
            </w:tcMar>
          </w:tcPr>
          <w:p>
            <w:r/>
            <w:r>
              <w:rPr>
                <w:rFonts w:ascii="宋体" w:hAnsi="宋体" w:eastAsia="宋体"/>
                <w:b/>
                <w:sz w:val="21"/>
              </w:rPr>
              <w:t>套卷</w:t>
            </w:r>
          </w:p>
        </w:tc>
        <w:tc>
          <w:tcPr>
            <w:tcW w:type="dxa" w:w="3360"/>
            <w:tcMar>
              <w:top w:w="80" w:type="dxa"/>
              <w:bottom w:w="80" w:type="dxa"/>
              <w:start w:w="80" w:type="dxa"/>
              <w:end w:w="80" w:type="dxa"/>
            </w:tcMar>
          </w:tcPr>
          <w:p>
            <w:r/>
            <w:r>
              <w:rPr>
                <w:rFonts w:ascii="宋体" w:hAnsi="宋体" w:eastAsia="宋体"/>
                <w:b/>
                <w:sz w:val="21"/>
              </w:rPr>
              <w:t>旧v6来源行</w:t>
            </w:r>
          </w:p>
        </w:tc>
        <w:tc>
          <w:tcPr>
            <w:tcW w:type="dxa" w:w="3360"/>
            <w:tcMar>
              <w:top w:w="80" w:type="dxa"/>
              <w:bottom w:w="80" w:type="dxa"/>
              <w:start w:w="80" w:type="dxa"/>
              <w:end w:w="80" w:type="dxa"/>
            </w:tcMar>
          </w:tcPr>
          <w:p>
            <w:r/>
            <w:r>
              <w:rPr>
                <w:rFonts w:ascii="宋体" w:hAnsi="宋体" w:eastAsia="宋体"/>
                <w:b/>
                <w:sz w:val="21"/>
              </w:rPr>
              <w:t>旧v3主观漏项</w:t>
            </w:r>
          </w:p>
        </w:tc>
      </w:tr>
      <w:tr>
        <w:tc>
          <w:tcPr>
            <w:tcW w:type="dxa" w:w="3360"/>
            <w:tcMar>
              <w:top w:w="80" w:type="dxa"/>
              <w:bottom w:w="80" w:type="dxa"/>
              <w:start w:w="80" w:type="dxa"/>
              <w:end w:w="80" w:type="dxa"/>
            </w:tcMar>
          </w:tcPr>
          <w:p>
            <w:r/>
            <w:r>
              <w:rPr>
                <w:rFonts w:ascii="宋体" w:hAnsi="宋体" w:eastAsia="宋体"/>
                <w:b w:val="0"/>
                <w:sz w:val="21"/>
              </w:rPr>
              <w:t>2024朝阳一模</w:t>
            </w:r>
          </w:p>
        </w:tc>
        <w:tc>
          <w:tcPr>
            <w:tcW w:type="dxa" w:w="3360"/>
            <w:tcMar>
              <w:top w:w="80" w:type="dxa"/>
              <w:bottom w:w="80" w:type="dxa"/>
              <w:start w:w="80" w:type="dxa"/>
              <w:end w:w="80" w:type="dxa"/>
            </w:tcMar>
          </w:tcPr>
          <w:p>
            <w:r/>
            <w:r>
              <w:rPr>
                <w:rFonts w:ascii="宋体" w:hAnsi="宋体" w:eastAsia="宋体"/>
                <w:b w:val="0"/>
                <w:sz w:val="21"/>
              </w:rPr>
              <w:t>5</w:t>
            </w:r>
          </w:p>
        </w:tc>
        <w:tc>
          <w:tcPr>
            <w:tcW w:type="dxa" w:w="3360"/>
            <w:tcMar>
              <w:top w:w="80" w:type="dxa"/>
              <w:bottom w:w="80" w:type="dxa"/>
              <w:start w:w="80" w:type="dxa"/>
              <w:end w:w="80" w:type="dxa"/>
            </w:tcMar>
          </w:tcPr>
          <w:p>
            <w:r/>
            <w:r>
              <w:rPr>
                <w:rFonts w:ascii="宋体" w:hAnsi="宋体" w:eastAsia="宋体"/>
                <w:b w:val="0"/>
                <w:sz w:val="21"/>
              </w:rPr>
              <w:t>4</w:t>
            </w:r>
          </w:p>
        </w:tc>
      </w:tr>
      <w:tr>
        <w:tc>
          <w:tcPr>
            <w:tcW w:type="dxa" w:w="3360"/>
            <w:tcMar>
              <w:top w:w="80" w:type="dxa"/>
              <w:bottom w:w="80" w:type="dxa"/>
              <w:start w:w="80" w:type="dxa"/>
              <w:end w:w="80" w:type="dxa"/>
            </w:tcMar>
          </w:tcPr>
          <w:p>
            <w:r/>
            <w:r>
              <w:rPr>
                <w:rFonts w:ascii="宋体" w:hAnsi="宋体" w:eastAsia="宋体"/>
                <w:b w:val="0"/>
                <w:sz w:val="21"/>
              </w:rPr>
              <w:t>2024丰台一模</w:t>
            </w:r>
          </w:p>
        </w:tc>
        <w:tc>
          <w:tcPr>
            <w:tcW w:type="dxa" w:w="3360"/>
            <w:tcMar>
              <w:top w:w="80" w:type="dxa"/>
              <w:bottom w:w="80" w:type="dxa"/>
              <w:start w:w="80" w:type="dxa"/>
              <w:end w:w="80" w:type="dxa"/>
            </w:tcMar>
          </w:tcPr>
          <w:p>
            <w:r/>
            <w:r>
              <w:rPr>
                <w:rFonts w:ascii="宋体" w:hAnsi="宋体" w:eastAsia="宋体"/>
                <w:b w:val="0"/>
                <w:sz w:val="21"/>
              </w:rPr>
              <w:t>3</w:t>
            </w:r>
          </w:p>
        </w:tc>
        <w:tc>
          <w:tcPr>
            <w:tcW w:type="dxa" w:w="3360"/>
            <w:tcMar>
              <w:top w:w="80" w:type="dxa"/>
              <w:bottom w:w="80" w:type="dxa"/>
              <w:start w:w="80" w:type="dxa"/>
              <w:end w:w="80" w:type="dxa"/>
            </w:tcMar>
          </w:tcPr>
          <w:p>
            <w:r/>
            <w:r>
              <w:rPr>
                <w:rFonts w:ascii="宋体" w:hAnsi="宋体" w:eastAsia="宋体"/>
                <w:b w:val="0"/>
                <w:sz w:val="21"/>
              </w:rPr>
              <w:t>1</w:t>
            </w:r>
          </w:p>
        </w:tc>
      </w:tr>
      <w:tr>
        <w:tc>
          <w:tcPr>
            <w:tcW w:type="dxa" w:w="3360"/>
            <w:tcMar>
              <w:top w:w="80" w:type="dxa"/>
              <w:bottom w:w="80" w:type="dxa"/>
              <w:start w:w="80" w:type="dxa"/>
              <w:end w:w="80" w:type="dxa"/>
            </w:tcMar>
          </w:tcPr>
          <w:p>
            <w:r/>
            <w:r>
              <w:rPr>
                <w:rFonts w:ascii="宋体" w:hAnsi="宋体" w:eastAsia="宋体"/>
                <w:b w:val="0"/>
                <w:sz w:val="21"/>
              </w:rPr>
              <w:t>2024西城二模</w:t>
            </w:r>
          </w:p>
        </w:tc>
        <w:tc>
          <w:tcPr>
            <w:tcW w:type="dxa" w:w="3360"/>
            <w:tcMar>
              <w:top w:w="80" w:type="dxa"/>
              <w:bottom w:w="80" w:type="dxa"/>
              <w:start w:w="80" w:type="dxa"/>
              <w:end w:w="80" w:type="dxa"/>
            </w:tcMar>
          </w:tcPr>
          <w:p>
            <w:r/>
            <w:r>
              <w:rPr>
                <w:rFonts w:ascii="宋体" w:hAnsi="宋体" w:eastAsia="宋体"/>
                <w:b w:val="0"/>
                <w:sz w:val="21"/>
              </w:rPr>
              <w:t>1</w:t>
            </w:r>
          </w:p>
        </w:tc>
        <w:tc>
          <w:tcPr>
            <w:tcW w:type="dxa" w:w="3360"/>
            <w:tcMar>
              <w:top w:w="80" w:type="dxa"/>
              <w:bottom w:w="80" w:type="dxa"/>
              <w:start w:w="80" w:type="dxa"/>
              <w:end w:w="80" w:type="dxa"/>
            </w:tcMar>
          </w:tcPr>
          <w:p>
            <w:r/>
            <w:r>
              <w:rPr>
                <w:rFonts w:ascii="宋体" w:hAnsi="宋体" w:eastAsia="宋体"/>
                <w:b w:val="0"/>
                <w:sz w:val="21"/>
              </w:rPr>
              <w:t>5</w:t>
            </w:r>
          </w:p>
        </w:tc>
      </w:tr>
      <w:tr>
        <w:tc>
          <w:tcPr>
            <w:tcW w:type="dxa" w:w="3360"/>
            <w:tcMar>
              <w:top w:w="80" w:type="dxa"/>
              <w:bottom w:w="80" w:type="dxa"/>
              <w:start w:w="80" w:type="dxa"/>
              <w:end w:w="80" w:type="dxa"/>
            </w:tcMar>
          </w:tcPr>
          <w:p>
            <w:r/>
            <w:r>
              <w:rPr>
                <w:rFonts w:ascii="宋体" w:hAnsi="宋体" w:eastAsia="宋体"/>
                <w:b w:val="0"/>
                <w:sz w:val="21"/>
              </w:rPr>
              <w:t>2024朝阳二模</w:t>
            </w:r>
          </w:p>
        </w:tc>
        <w:tc>
          <w:tcPr>
            <w:tcW w:type="dxa" w:w="3360"/>
            <w:tcMar>
              <w:top w:w="80" w:type="dxa"/>
              <w:bottom w:w="80" w:type="dxa"/>
              <w:start w:w="80" w:type="dxa"/>
              <w:end w:w="80" w:type="dxa"/>
            </w:tcMar>
          </w:tcPr>
          <w:p>
            <w:r/>
            <w:r>
              <w:rPr>
                <w:rFonts w:ascii="宋体" w:hAnsi="宋体" w:eastAsia="宋体"/>
                <w:b w:val="0"/>
                <w:sz w:val="21"/>
              </w:rPr>
              <w:t>1</w:t>
            </w:r>
          </w:p>
        </w:tc>
        <w:tc>
          <w:tcPr>
            <w:tcW w:type="dxa" w:w="3360"/>
            <w:tcMar>
              <w:top w:w="80" w:type="dxa"/>
              <w:bottom w:w="80" w:type="dxa"/>
              <w:start w:w="80" w:type="dxa"/>
              <w:end w:w="80" w:type="dxa"/>
            </w:tcMar>
          </w:tcPr>
          <w:p>
            <w:r/>
            <w:r>
              <w:rPr>
                <w:rFonts w:ascii="宋体" w:hAnsi="宋体" w:eastAsia="宋体"/>
                <w:b w:val="0"/>
                <w:sz w:val="21"/>
              </w:rPr>
              <w:t>4</w:t>
            </w:r>
          </w:p>
        </w:tc>
      </w:tr>
      <w:tr>
        <w:tc>
          <w:tcPr>
            <w:tcW w:type="dxa" w:w="3360"/>
            <w:tcMar>
              <w:top w:w="80" w:type="dxa"/>
              <w:bottom w:w="80" w:type="dxa"/>
              <w:start w:w="80" w:type="dxa"/>
              <w:end w:w="80" w:type="dxa"/>
            </w:tcMar>
          </w:tcPr>
          <w:p>
            <w:r/>
            <w:r>
              <w:rPr>
                <w:rFonts w:ascii="宋体" w:hAnsi="宋体" w:eastAsia="宋体"/>
                <w:b w:val="0"/>
                <w:sz w:val="21"/>
              </w:rPr>
              <w:t>2025石景山一模</w:t>
            </w:r>
          </w:p>
        </w:tc>
        <w:tc>
          <w:tcPr>
            <w:tcW w:type="dxa" w:w="3360"/>
            <w:tcMar>
              <w:top w:w="80" w:type="dxa"/>
              <w:bottom w:w="80" w:type="dxa"/>
              <w:start w:w="80" w:type="dxa"/>
              <w:end w:w="80" w:type="dxa"/>
            </w:tcMar>
          </w:tcPr>
          <w:p>
            <w:r/>
            <w:r>
              <w:rPr>
                <w:rFonts w:ascii="宋体" w:hAnsi="宋体" w:eastAsia="宋体"/>
                <w:b w:val="0"/>
                <w:sz w:val="21"/>
              </w:rPr>
              <w:t>2</w:t>
            </w:r>
          </w:p>
        </w:tc>
        <w:tc>
          <w:tcPr>
            <w:tcW w:type="dxa" w:w="3360"/>
            <w:tcMar>
              <w:top w:w="80" w:type="dxa"/>
              <w:bottom w:w="80" w:type="dxa"/>
              <w:start w:w="80" w:type="dxa"/>
              <w:end w:w="80" w:type="dxa"/>
            </w:tcMar>
          </w:tcPr>
          <w:p>
            <w:r/>
            <w:r>
              <w:rPr>
                <w:rFonts w:ascii="宋体" w:hAnsi="宋体" w:eastAsia="宋体"/>
                <w:b w:val="0"/>
                <w:sz w:val="21"/>
              </w:rPr>
              <w:t>2</w:t>
            </w:r>
          </w:p>
        </w:tc>
      </w:tr>
      <w:tr>
        <w:tc>
          <w:tcPr>
            <w:tcW w:type="dxa" w:w="3360"/>
            <w:tcMar>
              <w:top w:w="80" w:type="dxa"/>
              <w:bottom w:w="80" w:type="dxa"/>
              <w:start w:w="80" w:type="dxa"/>
              <w:end w:w="80" w:type="dxa"/>
            </w:tcMar>
          </w:tcPr>
          <w:p>
            <w:r/>
            <w:r>
              <w:rPr>
                <w:rFonts w:ascii="宋体" w:hAnsi="宋体" w:eastAsia="宋体"/>
                <w:b w:val="0"/>
                <w:sz w:val="21"/>
              </w:rPr>
              <w:t>2025门头沟一模</w:t>
            </w:r>
          </w:p>
        </w:tc>
        <w:tc>
          <w:tcPr>
            <w:tcW w:type="dxa" w:w="3360"/>
            <w:tcMar>
              <w:top w:w="80" w:type="dxa"/>
              <w:bottom w:w="80" w:type="dxa"/>
              <w:start w:w="80" w:type="dxa"/>
              <w:end w:w="80" w:type="dxa"/>
            </w:tcMar>
          </w:tcPr>
          <w:p>
            <w:r/>
            <w:r>
              <w:rPr>
                <w:rFonts w:ascii="宋体" w:hAnsi="宋体" w:eastAsia="宋体"/>
                <w:b w:val="0"/>
                <w:sz w:val="21"/>
              </w:rPr>
              <w:t>2</w:t>
            </w:r>
          </w:p>
        </w:tc>
        <w:tc>
          <w:tcPr>
            <w:tcW w:type="dxa" w:w="3360"/>
            <w:tcMar>
              <w:top w:w="80" w:type="dxa"/>
              <w:bottom w:w="80" w:type="dxa"/>
              <w:start w:w="80" w:type="dxa"/>
              <w:end w:w="80" w:type="dxa"/>
            </w:tcMar>
          </w:tcPr>
          <w:p>
            <w:r/>
            <w:r>
              <w:rPr>
                <w:rFonts w:ascii="宋体" w:hAnsi="宋体" w:eastAsia="宋体"/>
                <w:b w:val="0"/>
                <w:sz w:val="21"/>
              </w:rPr>
              <w:t>6</w:t>
            </w:r>
          </w:p>
        </w:tc>
      </w:tr>
      <w:tr>
        <w:tc>
          <w:tcPr>
            <w:tcW w:type="dxa" w:w="3360"/>
            <w:tcMar>
              <w:top w:w="80" w:type="dxa"/>
              <w:bottom w:w="80" w:type="dxa"/>
              <w:start w:w="80" w:type="dxa"/>
              <w:end w:w="80" w:type="dxa"/>
            </w:tcMar>
          </w:tcPr>
          <w:p>
            <w:r/>
            <w:r>
              <w:rPr>
                <w:rFonts w:ascii="宋体" w:hAnsi="宋体" w:eastAsia="宋体"/>
                <w:b w:val="0"/>
                <w:sz w:val="21"/>
              </w:rPr>
              <w:t>2025朝阳期末</w:t>
            </w:r>
          </w:p>
        </w:tc>
        <w:tc>
          <w:tcPr>
            <w:tcW w:type="dxa" w:w="3360"/>
            <w:tcMar>
              <w:top w:w="80" w:type="dxa"/>
              <w:bottom w:w="80" w:type="dxa"/>
              <w:start w:w="80" w:type="dxa"/>
              <w:end w:w="80" w:type="dxa"/>
            </w:tcMar>
          </w:tcPr>
          <w:p>
            <w:r/>
            <w:r>
              <w:rPr>
                <w:rFonts w:ascii="宋体" w:hAnsi="宋体" w:eastAsia="宋体"/>
                <w:b w:val="0"/>
                <w:sz w:val="21"/>
              </w:rPr>
              <w:t>5</w:t>
            </w:r>
          </w:p>
        </w:tc>
        <w:tc>
          <w:tcPr>
            <w:tcW w:type="dxa" w:w="3360"/>
            <w:tcMar>
              <w:top w:w="80" w:type="dxa"/>
              <w:bottom w:w="80" w:type="dxa"/>
              <w:start w:w="80" w:type="dxa"/>
              <w:end w:w="80" w:type="dxa"/>
            </w:tcMar>
          </w:tcPr>
          <w:p>
            <w:r/>
            <w:r>
              <w:rPr>
                <w:rFonts w:ascii="宋体" w:hAnsi="宋体" w:eastAsia="宋体"/>
                <w:b w:val="0"/>
                <w:sz w:val="21"/>
              </w:rPr>
              <w:t>7</w:t>
            </w:r>
          </w:p>
        </w:tc>
      </w:tr>
      <w:tr>
        <w:tc>
          <w:tcPr>
            <w:tcW w:type="dxa" w:w="3360"/>
            <w:tcMar>
              <w:top w:w="80" w:type="dxa"/>
              <w:bottom w:w="80" w:type="dxa"/>
              <w:start w:w="80" w:type="dxa"/>
              <w:end w:w="80" w:type="dxa"/>
            </w:tcMar>
          </w:tcPr>
          <w:p>
            <w:r/>
            <w:r>
              <w:rPr>
                <w:rFonts w:ascii="宋体" w:hAnsi="宋体" w:eastAsia="宋体"/>
                <w:b w:val="0"/>
                <w:sz w:val="21"/>
              </w:rPr>
              <w:t>2025丰台期末</w:t>
            </w:r>
          </w:p>
        </w:tc>
        <w:tc>
          <w:tcPr>
            <w:tcW w:type="dxa" w:w="3360"/>
            <w:tcMar>
              <w:top w:w="80" w:type="dxa"/>
              <w:bottom w:w="80" w:type="dxa"/>
              <w:start w:w="80" w:type="dxa"/>
              <w:end w:w="80" w:type="dxa"/>
            </w:tcMar>
          </w:tcPr>
          <w:p>
            <w:r/>
            <w:r>
              <w:rPr>
                <w:rFonts w:ascii="宋体" w:hAnsi="宋体" w:eastAsia="宋体"/>
                <w:b w:val="0"/>
                <w:sz w:val="21"/>
              </w:rPr>
              <w:t>3</w:t>
            </w:r>
          </w:p>
        </w:tc>
        <w:tc>
          <w:tcPr>
            <w:tcW w:type="dxa" w:w="3360"/>
            <w:tcMar>
              <w:top w:w="80" w:type="dxa"/>
              <w:bottom w:w="80" w:type="dxa"/>
              <w:start w:w="80" w:type="dxa"/>
              <w:end w:w="80" w:type="dxa"/>
            </w:tcMar>
          </w:tcPr>
          <w:p>
            <w:r/>
            <w:r>
              <w:rPr>
                <w:rFonts w:ascii="宋体" w:hAnsi="宋体" w:eastAsia="宋体"/>
                <w:b w:val="0"/>
                <w:sz w:val="21"/>
              </w:rPr>
              <w:t>11</w:t>
            </w:r>
          </w:p>
        </w:tc>
      </w:tr>
      <w:tr>
        <w:tc>
          <w:tcPr>
            <w:tcW w:type="dxa" w:w="3360"/>
            <w:tcMar>
              <w:top w:w="80" w:type="dxa"/>
              <w:bottom w:w="80" w:type="dxa"/>
              <w:start w:w="80" w:type="dxa"/>
              <w:end w:w="80" w:type="dxa"/>
            </w:tcMar>
          </w:tcPr>
          <w:p>
            <w:r/>
            <w:r>
              <w:rPr>
                <w:rFonts w:ascii="宋体" w:hAnsi="宋体" w:eastAsia="宋体"/>
                <w:b w:val="0"/>
                <w:sz w:val="21"/>
              </w:rPr>
              <w:t>2026海淀期中</w:t>
            </w:r>
          </w:p>
        </w:tc>
        <w:tc>
          <w:tcPr>
            <w:tcW w:type="dxa" w:w="3360"/>
            <w:tcMar>
              <w:top w:w="80" w:type="dxa"/>
              <w:bottom w:w="80" w:type="dxa"/>
              <w:start w:w="80" w:type="dxa"/>
              <w:end w:w="80" w:type="dxa"/>
            </w:tcMar>
          </w:tcPr>
          <w:p>
            <w:r/>
            <w:r>
              <w:rPr>
                <w:rFonts w:ascii="宋体" w:hAnsi="宋体" w:eastAsia="宋体"/>
                <w:b w:val="0"/>
                <w:sz w:val="21"/>
              </w:rPr>
              <w:t>1</w:t>
            </w:r>
          </w:p>
        </w:tc>
        <w:tc>
          <w:tcPr>
            <w:tcW w:type="dxa" w:w="3360"/>
            <w:tcMar>
              <w:top w:w="80" w:type="dxa"/>
              <w:bottom w:w="80" w:type="dxa"/>
              <w:start w:w="80" w:type="dxa"/>
              <w:end w:w="80" w:type="dxa"/>
            </w:tcMar>
          </w:tcPr>
          <w:p>
            <w:r/>
            <w:r>
              <w:rPr>
                <w:rFonts w:ascii="宋体" w:hAnsi="宋体" w:eastAsia="宋体"/>
                <w:b w:val="0"/>
                <w:sz w:val="21"/>
              </w:rPr>
              <w:t>4</w:t>
            </w:r>
          </w:p>
        </w:tc>
      </w:tr>
      <w:tr>
        <w:tc>
          <w:tcPr>
            <w:tcW w:type="dxa" w:w="3360"/>
            <w:tcMar>
              <w:top w:w="80" w:type="dxa"/>
              <w:bottom w:w="80" w:type="dxa"/>
              <w:start w:w="80" w:type="dxa"/>
              <w:end w:w="80" w:type="dxa"/>
            </w:tcMar>
          </w:tcPr>
          <w:p>
            <w:r/>
            <w:r>
              <w:rPr>
                <w:rFonts w:ascii="宋体" w:hAnsi="宋体" w:eastAsia="宋体"/>
                <w:b w:val="0"/>
                <w:sz w:val="21"/>
              </w:rPr>
              <w:t>2026石景山期末</w:t>
            </w:r>
          </w:p>
        </w:tc>
        <w:tc>
          <w:tcPr>
            <w:tcW w:type="dxa" w:w="3360"/>
            <w:tcMar>
              <w:top w:w="80" w:type="dxa"/>
              <w:bottom w:w="80" w:type="dxa"/>
              <w:start w:w="80" w:type="dxa"/>
              <w:end w:w="80" w:type="dxa"/>
            </w:tcMar>
          </w:tcPr>
          <w:p>
            <w:r/>
            <w:r>
              <w:rPr>
                <w:rFonts w:ascii="宋体" w:hAnsi="宋体" w:eastAsia="宋体"/>
                <w:b w:val="0"/>
                <w:sz w:val="21"/>
              </w:rPr>
              <w:t>1</w:t>
            </w:r>
          </w:p>
        </w:tc>
        <w:tc>
          <w:tcPr>
            <w:tcW w:type="dxa" w:w="3360"/>
            <w:tcMar>
              <w:top w:w="80" w:type="dxa"/>
              <w:bottom w:w="80" w:type="dxa"/>
              <w:start w:w="80" w:type="dxa"/>
              <w:end w:w="80" w:type="dxa"/>
            </w:tcMar>
          </w:tcPr>
          <w:p>
            <w:r/>
            <w:r>
              <w:rPr>
                <w:rFonts w:ascii="宋体" w:hAnsi="宋体" w:eastAsia="宋体"/>
                <w:b w:val="0"/>
                <w:sz w:val="21"/>
              </w:rPr>
              <w:t>1</w:t>
            </w:r>
          </w:p>
        </w:tc>
      </w:tr>
    </w:tbl>
    <w:p>
      <w:pPr>
        <w:pStyle w:val="Heading1"/>
      </w:pPr>
      <w:r>
        <w:rPr>
          <w:rFonts w:ascii="宋体" w:hAnsi="宋体" w:eastAsia="宋体"/>
          <w:b/>
          <w:sz w:val="21"/>
        </w:rPr>
        <w:t>执行口径</w:t>
      </w:r>
    </w:p>
    <w:p>
      <w:pPr>
        <w:pStyle w:val="ListBullet"/>
      </w:pPr>
      <w:r>
        <w:rPr>
          <w:rFonts w:ascii="宋体" w:hAnsi="宋体" w:eastAsia="宋体"/>
          <w:b w:val="0"/>
          <w:sz w:val="21"/>
        </w:rPr>
        <w:t>旧题补漏只自动收 A/B 级主观条目；E 级待补证据不进正文。</w:t>
      </w:r>
    </w:p>
    <w:p>
      <w:pPr>
        <w:pStyle w:val="ListBullet"/>
      </w:pPr>
      <w:r>
        <w:rPr>
          <w:rFonts w:ascii="宋体" w:hAnsi="宋体" w:eastAsia="宋体"/>
          <w:b w:val="0"/>
          <w:sz w:val="21"/>
        </w:rPr>
        <w:t>二模按 Claude Code 独立审计分 A/B/C 类；A 类进学生版正文，B 类留在审计报告，C 类进选择题索引。</w:t>
      </w:r>
    </w:p>
    <w:p>
      <w:pPr>
        <w:pStyle w:val="ListBullet"/>
      </w:pPr>
      <w:r>
        <w:rPr>
          <w:rFonts w:ascii="宋体" w:hAnsi="宋体" w:eastAsia="宋体"/>
          <w:b w:val="0"/>
          <w:sz w:val="21"/>
        </w:rPr>
        <w:t>选择题触发只作为选择题速记，不反推主观题评分链。</w:t>
      </w:r>
    </w:p>
    <w:p>
      <w:pPr>
        <w:pStyle w:val="Heading1"/>
      </w:pPr>
      <w:r>
        <w:rPr>
          <w:rFonts w:ascii="宋体" w:hAnsi="宋体" w:eastAsia="宋体"/>
          <w:b/>
          <w:sz w:val="21"/>
        </w:rPr>
        <w:t>旧56套主观哲学漏题补丁</w:t>
      </w:r>
    </w:p>
    <w:p>
      <w:r>
        <w:rPr>
          <w:rFonts w:ascii="宋体" w:hAnsi="宋体" w:eastAsia="宋体"/>
          <w:b w:val="0"/>
          <w:sz w:val="21"/>
        </w:rPr>
        <w:t>说明：本段只收 v3 inventory 中证据等级为 A/B、且旧 v6 学生版没有同套同题号来源行的主观哲学点。E 级“待补证据”不写入学生版正文。</w:t>
      </w:r>
    </w:p>
    <w:p>
      <w:pPr>
        <w:pStyle w:val="Heading1"/>
      </w:pPr>
      <w:r>
        <w:rPr>
          <w:rFonts w:ascii="宋体" w:hAnsi="宋体" w:eastAsia="宋体"/>
          <w:b/>
          <w:sz w:val="21"/>
        </w:rPr>
        <w:t>[旧题补漏 1] 一切从实际出发 / 实事求是</w:t>
      </w:r>
    </w:p>
    <w:p>
      <w:r>
        <w:rPr>
          <w:rFonts w:ascii="宋体" w:hAnsi="宋体" w:eastAsia="宋体"/>
          <w:b/>
          <w:sz w:val="21"/>
        </w:rPr>
        <w:t>来源题目：</w:t>
      </w:r>
      <w:r>
        <w:rPr>
          <w:rFonts w:ascii="宋体" w:hAnsi="宋体" w:eastAsia="宋体"/>
          <w:b w:val="0"/>
          <w:sz w:val="21"/>
        </w:rPr>
        <w:t>2025丰台期末 第16题</w:t>
      </w:r>
    </w:p>
    <w:p>
      <w:r>
        <w:rPr>
          <w:rFonts w:ascii="宋体" w:hAnsi="宋体" w:eastAsia="宋体"/>
          <w:b/>
          <w:sz w:val="21"/>
        </w:rPr>
        <w:t>材料触发点：</w:t>
      </w:r>
      <w:r>
        <w:rPr>
          <w:rFonts w:ascii="宋体" w:hAnsi="宋体" w:eastAsia="宋体"/>
          <w:b w:val="0"/>
          <w:sz w:val="21"/>
        </w:rPr>
        <w:t>“胸中有‘数’”要求在工作生活中做计划、定方案，在国家治理中看大数、看长远；评分标准把“数从哪里来”对应到实践、实际、规律、发挥主观能动性。</w:t>
      </w:r>
    </w:p>
    <w:p>
      <w:r>
        <w:rPr>
          <w:rFonts w:ascii="宋体" w:hAnsi="宋体" w:eastAsia="宋体"/>
          <w:b/>
          <w:sz w:val="21"/>
        </w:rPr>
        <w:t>为什么能想到这个原理：</w:t>
      </w:r>
      <w:r>
        <w:rPr>
          <w:rFonts w:ascii="宋体" w:hAnsi="宋体" w:eastAsia="宋体"/>
          <w:b w:val="0"/>
          <w:sz w:val="21"/>
        </w:rPr>
        <w:t>“数”不是主观臆想出来的，而是对客观情况、统计数据、百分比和数量界限的把握。材料要求从实际情况中取得“数”，再依据实际确定方案，因此触发“一切从实际出发、实事求是”。</w:t>
      </w:r>
    </w:p>
    <w:p>
      <w:r>
        <w:rPr>
          <w:rFonts w:ascii="宋体" w:hAnsi="宋体" w:eastAsia="宋体"/>
          <w:b/>
          <w:sz w:val="21"/>
        </w:rPr>
        <w:t>答案落点：</w:t>
      </w:r>
      <w:r>
        <w:rPr>
          <w:rFonts w:ascii="宋体" w:hAnsi="宋体" w:eastAsia="宋体"/>
          <w:b w:val="0"/>
          <w:sz w:val="21"/>
        </w:rPr>
        <w:t>答题时先点出“一切从实际出发 / 实事求是”，再扣住材料中的具体情境说明它为什么成立，最后回到设问要求，避免只背原理不落材料。</w:t>
      </w:r>
    </w:p>
    <w:p>
      <w:pPr>
        <w:pStyle w:val="Heading1"/>
      </w:pPr>
      <w:r>
        <w:rPr>
          <w:rFonts w:ascii="宋体" w:hAnsi="宋体" w:eastAsia="宋体"/>
          <w:b/>
          <w:sz w:val="21"/>
        </w:rPr>
        <w:t>[旧题补漏 2] 一切从实际出发 / 实事求是</w:t>
      </w:r>
    </w:p>
    <w:p>
      <w:r>
        <w:rPr>
          <w:rFonts w:ascii="宋体" w:hAnsi="宋体" w:eastAsia="宋体"/>
          <w:b/>
          <w:sz w:val="21"/>
        </w:rPr>
        <w:t>来源题目：</w:t>
      </w:r>
      <w:r>
        <w:rPr>
          <w:rFonts w:ascii="宋体" w:hAnsi="宋体" w:eastAsia="宋体"/>
          <w:b w:val="0"/>
          <w:sz w:val="21"/>
        </w:rPr>
        <w:t>2024东城二模 第16题</w:t>
      </w:r>
    </w:p>
    <w:p>
      <w:r>
        <w:rPr>
          <w:rFonts w:ascii="宋体" w:hAnsi="宋体" w:eastAsia="宋体"/>
          <w:b/>
          <w:sz w:val="21"/>
        </w:rPr>
        <w:t>材料触发点：</w:t>
      </w:r>
      <w:r>
        <w:rPr>
          <w:rFonts w:ascii="宋体" w:hAnsi="宋体" w:eastAsia="宋体"/>
          <w:b w:val="0"/>
          <w:sz w:val="21"/>
        </w:rPr>
        <w:t>桑基鱼塘立足农业实践、尊重人与自然发展规律，因地制宜保护利用，并随时代发展实现生态景观、产业融合、文化研学和乡村振兴结合。</w:t>
      </w:r>
    </w:p>
    <w:p>
      <w:r>
        <w:rPr>
          <w:rFonts w:ascii="宋体" w:hAnsi="宋体" w:eastAsia="宋体"/>
          <w:b/>
          <w:sz w:val="21"/>
        </w:rPr>
        <w:t>为什么能想到这个原理：</w:t>
      </w:r>
      <w:r>
        <w:rPr>
          <w:rFonts w:ascii="宋体" w:hAnsi="宋体" w:eastAsia="宋体"/>
          <w:b w:val="0"/>
          <w:sz w:val="21"/>
        </w:rPr>
        <w:t>阅卷细则明确把“基于规律和实际（实践）证明桑基鱼塘的科学价值”列为哲学层面，并给出“尊重规律/一切从实际出发”。桑基鱼塘之所以“两千多岁仍未老”，不是因为抽象保留旧形式，而是始终立足当地水土、桑蚕鱼塘系统和现实乡村发展需要，因此应补入从实际出发栏目。</w:t>
      </w:r>
    </w:p>
    <w:p>
      <w:r>
        <w:rPr>
          <w:rFonts w:ascii="宋体" w:hAnsi="宋体" w:eastAsia="宋体"/>
          <w:b/>
          <w:sz w:val="21"/>
        </w:rPr>
        <w:t>答案落点：</w:t>
      </w:r>
      <w:r>
        <w:rPr>
          <w:rFonts w:ascii="宋体" w:hAnsi="宋体" w:eastAsia="宋体"/>
          <w:b w:val="0"/>
          <w:sz w:val="21"/>
        </w:rPr>
        <w:t>答题时先点出“一切从实际出发 / 实事求是”，再扣住材料中的具体情境说明它为什么成立，最后回到设问要求，避免只背原理不落材料。</w:t>
      </w:r>
    </w:p>
    <w:p>
      <w:pPr>
        <w:pStyle w:val="Heading1"/>
      </w:pPr>
      <w:r>
        <w:rPr>
          <w:rFonts w:ascii="宋体" w:hAnsi="宋体" w:eastAsia="宋体"/>
          <w:b/>
          <w:sz w:val="21"/>
        </w:rPr>
        <w:t>[旧题补漏 3] 主观与客观、认识与实践具体的历史的统一</w:t>
      </w:r>
    </w:p>
    <w:p>
      <w:r>
        <w:rPr>
          <w:rFonts w:ascii="宋体" w:hAnsi="宋体" w:eastAsia="宋体"/>
          <w:b/>
          <w:sz w:val="21"/>
        </w:rPr>
        <w:t>来源题目：</w:t>
      </w:r>
      <w:r>
        <w:rPr>
          <w:rFonts w:ascii="宋体" w:hAnsi="宋体" w:eastAsia="宋体"/>
          <w:b w:val="0"/>
          <w:sz w:val="21"/>
        </w:rPr>
        <w:t>2025门头沟一模 第21题第（2）问</w:t>
      </w:r>
    </w:p>
    <w:p>
      <w:r>
        <w:rPr>
          <w:rFonts w:ascii="宋体" w:hAnsi="宋体" w:eastAsia="宋体"/>
          <w:b/>
          <w:sz w:val="21"/>
        </w:rPr>
        <w:t>材料触发点：</w:t>
      </w:r>
      <w:r>
        <w:rPr>
          <w:rFonts w:ascii="宋体" w:hAnsi="宋体" w:eastAsia="宋体"/>
          <w:b w:val="0"/>
          <w:sz w:val="21"/>
        </w:rPr>
        <w:t>门头沟服务首都发展大局，立足生态涵养功能定位和资源约束，关闭全部矿山，探索“绿水青山”向“金山银山”转化。</w:t>
      </w:r>
    </w:p>
    <w:p>
      <w:r>
        <w:rPr>
          <w:rFonts w:ascii="宋体" w:hAnsi="宋体" w:eastAsia="宋体"/>
          <w:b/>
          <w:sz w:val="21"/>
        </w:rPr>
        <w:t>为什么能想到这个原理：</w:t>
      </w:r>
      <w:r>
        <w:rPr>
          <w:rFonts w:ascii="宋体" w:hAnsi="宋体" w:eastAsia="宋体"/>
          <w:b w:val="0"/>
          <w:sz w:val="21"/>
        </w:rPr>
        <w:t>评分细则明确允许从“主观与客观、认识与实践具体的历史的统一”作答。材料不是抽象谈转型愿望，而是在首都功能定位、生态规律、产业基础和人民长远利益变化中选择发展路径，因此应作为从实际出发栏目的细化方法论保存。</w:t>
      </w:r>
    </w:p>
    <w:p>
      <w:r>
        <w:rPr>
          <w:rFonts w:ascii="宋体" w:hAnsi="宋体" w:eastAsia="宋体"/>
          <w:b/>
          <w:sz w:val="21"/>
        </w:rPr>
        <w:t>答案落点：</w:t>
      </w:r>
      <w:r>
        <w:rPr>
          <w:rFonts w:ascii="宋体" w:hAnsi="宋体" w:eastAsia="宋体"/>
          <w:b w:val="0"/>
          <w:sz w:val="21"/>
        </w:rPr>
        <w:t>答题时先点出“主观与客观、认识与实践具体的历史的统一”，再扣住材料中的具体情境说明它为什么成立，最后回到设问要求，避免只背原理不落材料。</w:t>
      </w:r>
    </w:p>
    <w:p>
      <w:pPr>
        <w:pStyle w:val="Heading1"/>
      </w:pPr>
      <w:r>
        <w:rPr>
          <w:rFonts w:ascii="宋体" w:hAnsi="宋体" w:eastAsia="宋体"/>
          <w:b/>
          <w:sz w:val="21"/>
        </w:rPr>
        <w:t>[旧题补漏 4] 主观能动性 / 意识的能动作用</w:t>
      </w:r>
    </w:p>
    <w:p>
      <w:r>
        <w:rPr>
          <w:rFonts w:ascii="宋体" w:hAnsi="宋体" w:eastAsia="宋体"/>
          <w:b/>
          <w:sz w:val="21"/>
        </w:rPr>
        <w:t>来源题目：</w:t>
      </w:r>
      <w:r>
        <w:rPr>
          <w:rFonts w:ascii="宋体" w:hAnsi="宋体" w:eastAsia="宋体"/>
          <w:b w:val="0"/>
          <w:sz w:val="21"/>
        </w:rPr>
        <w:t>2025丰台期末 第16题</w:t>
      </w:r>
    </w:p>
    <w:p>
      <w:r>
        <w:rPr>
          <w:rFonts w:ascii="宋体" w:hAnsi="宋体" w:eastAsia="宋体"/>
          <w:b/>
          <w:sz w:val="21"/>
        </w:rPr>
        <w:t>材料触发点：</w:t>
      </w:r>
      <w:r>
        <w:rPr>
          <w:rFonts w:ascii="宋体" w:hAnsi="宋体" w:eastAsia="宋体"/>
          <w:b w:val="0"/>
          <w:sz w:val="21"/>
        </w:rPr>
        <w:t>评分标准把“数为何所用”指向做计划、定方案，以及认识对实践的反作用、意识的能动作用。</w:t>
      </w:r>
    </w:p>
    <w:p>
      <w:r>
        <w:rPr>
          <w:rFonts w:ascii="宋体" w:hAnsi="宋体" w:eastAsia="宋体"/>
          <w:b/>
          <w:sz w:val="21"/>
        </w:rPr>
        <w:t>为什么能想到这个原理：</w:t>
      </w:r>
      <w:r>
        <w:rPr>
          <w:rFonts w:ascii="宋体" w:hAnsi="宋体" w:eastAsia="宋体"/>
          <w:b w:val="0"/>
          <w:sz w:val="21"/>
        </w:rPr>
        <w:t>材料中的“胸中有数”不是停留在知道数据，而是把对数量、比例、界限的认识转化为计划、方案和治理行动。主体能够依据“数”进行预判、选择和安排，体现意识对实践活动的指导作用。</w:t>
      </w:r>
    </w:p>
    <w:p>
      <w:r>
        <w:rPr>
          <w:rFonts w:ascii="宋体" w:hAnsi="宋体" w:eastAsia="宋体"/>
          <w:b/>
          <w:sz w:val="21"/>
        </w:rPr>
        <w:t>答案落点：</w:t>
      </w:r>
      <w:r>
        <w:rPr>
          <w:rFonts w:ascii="宋体" w:hAnsi="宋体" w:eastAsia="宋体"/>
          <w:b w:val="0"/>
          <w:sz w:val="21"/>
        </w:rPr>
        <w:t>答题时先点出“主观能动性 / 意识的能动作用”，再扣住材料中的具体情境说明它为什么成立，最后回到设问要求，避免只背原理不落材料。</w:t>
      </w:r>
    </w:p>
    <w:p>
      <w:pPr>
        <w:pStyle w:val="Heading1"/>
      </w:pPr>
      <w:r>
        <w:rPr>
          <w:rFonts w:ascii="宋体" w:hAnsi="宋体" w:eastAsia="宋体"/>
          <w:b/>
          <w:sz w:val="21"/>
        </w:rPr>
        <w:t>[旧题补漏 5] 尊重客观规律与发挥主观能动性相结合</w:t>
      </w:r>
    </w:p>
    <w:p>
      <w:r>
        <w:rPr>
          <w:rFonts w:ascii="宋体" w:hAnsi="宋体" w:eastAsia="宋体"/>
          <w:b/>
          <w:sz w:val="21"/>
        </w:rPr>
        <w:t>来源题目：</w:t>
      </w:r>
      <w:r>
        <w:rPr>
          <w:rFonts w:ascii="宋体" w:hAnsi="宋体" w:eastAsia="宋体"/>
          <w:b w:val="0"/>
          <w:sz w:val="21"/>
        </w:rPr>
        <w:t>2024东城二模 第16题</w:t>
      </w:r>
    </w:p>
    <w:p>
      <w:r>
        <w:rPr>
          <w:rFonts w:ascii="宋体" w:hAnsi="宋体" w:eastAsia="宋体"/>
          <w:b/>
          <w:sz w:val="21"/>
        </w:rPr>
        <w:t>材料触发点：</w:t>
      </w:r>
      <w:r>
        <w:rPr>
          <w:rFonts w:ascii="宋体" w:hAnsi="宋体" w:eastAsia="宋体"/>
          <w:b w:val="0"/>
          <w:sz w:val="21"/>
        </w:rPr>
        <w:t>桑基鱼塘遵循人与自然的发展规律，又通过保护利用、产业融合、文化研学等方式在新时代继续发挥作用。</w:t>
      </w:r>
    </w:p>
    <w:p>
      <w:r>
        <w:rPr>
          <w:rFonts w:ascii="宋体" w:hAnsi="宋体" w:eastAsia="宋体"/>
          <w:b/>
          <w:sz w:val="21"/>
        </w:rPr>
        <w:t>为什么能想到这个原理：</w:t>
      </w:r>
      <w:r>
        <w:rPr>
          <w:rFonts w:ascii="宋体" w:hAnsi="宋体" w:eastAsia="宋体"/>
          <w:b w:val="0"/>
          <w:sz w:val="21"/>
        </w:rPr>
        <w:t>细则把“尊重规律”放在哲学层面第一项。桑基鱼塘不是人任意设计的景观，而是在顺应水、桑、蚕、鱼、塘之间生态规律的基础上形成；新时代的保护开发又体现人对这一规律的主动利用和创新转化，因此应补入尊重规律与能动性栏目。</w:t>
      </w:r>
    </w:p>
    <w:p>
      <w:r>
        <w:rPr>
          <w:rFonts w:ascii="宋体" w:hAnsi="宋体" w:eastAsia="宋体"/>
          <w:b/>
          <w:sz w:val="21"/>
        </w:rPr>
        <w:t>答案落点：</w:t>
      </w:r>
      <w:r>
        <w:rPr>
          <w:rFonts w:ascii="宋体" w:hAnsi="宋体" w:eastAsia="宋体"/>
          <w:b w:val="0"/>
          <w:sz w:val="21"/>
        </w:rPr>
        <w:t>答题时先点出“尊重客观规律与发挥主观能动性相结合”，再扣住材料中的具体情境说明它为什么成立，最后回到设问要求，避免只背原理不落材料。</w:t>
      </w:r>
    </w:p>
    <w:p>
      <w:pPr>
        <w:pStyle w:val="Heading1"/>
      </w:pPr>
      <w:r>
        <w:rPr>
          <w:rFonts w:ascii="宋体" w:hAnsi="宋体" w:eastAsia="宋体"/>
          <w:b/>
          <w:sz w:val="21"/>
        </w:rPr>
        <w:t>[旧题补漏 6] 按客观规律办事和发挥主观能动性</w:t>
      </w:r>
    </w:p>
    <w:p>
      <w:r>
        <w:rPr>
          <w:rFonts w:ascii="宋体" w:hAnsi="宋体" w:eastAsia="宋体"/>
          <w:b/>
          <w:sz w:val="21"/>
        </w:rPr>
        <w:t>来源题目：</w:t>
      </w:r>
      <w:r>
        <w:rPr>
          <w:rFonts w:ascii="宋体" w:hAnsi="宋体" w:eastAsia="宋体"/>
          <w:b w:val="0"/>
          <w:sz w:val="21"/>
        </w:rPr>
        <w:t>2024西城二模 第18题第（4）问</w:t>
      </w:r>
    </w:p>
    <w:p>
      <w:r>
        <w:rPr>
          <w:rFonts w:ascii="宋体" w:hAnsi="宋体" w:eastAsia="宋体"/>
          <w:b/>
          <w:sz w:val="21"/>
        </w:rPr>
        <w:t>材料触发点：</w:t>
      </w:r>
      <w:r>
        <w:rPr>
          <w:rFonts w:ascii="宋体" w:hAnsi="宋体" w:eastAsia="宋体"/>
          <w:b w:val="0"/>
          <w:sz w:val="21"/>
        </w:rPr>
        <w:t>传统村落受到进城置业、移民搬迁冲击，文化和旅游部等机关要求以文化产业赋能乡村振兴，提升乡村审美水平和人文素养。</w:t>
      </w:r>
    </w:p>
    <w:p>
      <w:r>
        <w:rPr>
          <w:rFonts w:ascii="宋体" w:hAnsi="宋体" w:eastAsia="宋体"/>
          <w:b/>
          <w:sz w:val="21"/>
        </w:rPr>
        <w:t>为什么能想到这个原理：</w:t>
      </w:r>
      <w:r>
        <w:rPr>
          <w:rFonts w:ascii="宋体" w:hAnsi="宋体" w:eastAsia="宋体"/>
          <w:b w:val="0"/>
          <w:sz w:val="21"/>
        </w:rPr>
        <w:t>答案细则明确列出“按客观规律办事和发挥主观能动性”。推动乡村文化振兴不能脱离村落形态、乡土文化传承规律和人口流动现实，也不能被动等待传统村落自然延续；要在尊重乡村文化生成和传播规律的基础上，通过审美教育、文化空间建设和产业赋能主动创造新活力。</w:t>
      </w:r>
    </w:p>
    <w:p>
      <w:r>
        <w:rPr>
          <w:rFonts w:ascii="宋体" w:hAnsi="宋体" w:eastAsia="宋体"/>
          <w:b/>
          <w:sz w:val="21"/>
        </w:rPr>
        <w:t>答案落点：</w:t>
      </w:r>
      <w:r>
        <w:rPr>
          <w:rFonts w:ascii="宋体" w:hAnsi="宋体" w:eastAsia="宋体"/>
          <w:b w:val="0"/>
          <w:sz w:val="21"/>
        </w:rPr>
        <w:t>答题时先点出“按客观规律办事和发挥主观能动性”，再扣住材料中的具体情境说明它为什么成立，最后回到设问要求，避免只背原理不落材料。</w:t>
      </w:r>
    </w:p>
    <w:p>
      <w:pPr>
        <w:pStyle w:val="Heading1"/>
      </w:pPr>
      <w:r>
        <w:rPr>
          <w:rFonts w:ascii="宋体" w:hAnsi="宋体" w:eastAsia="宋体"/>
          <w:b/>
          <w:sz w:val="21"/>
        </w:rPr>
        <w:t>[旧题补漏 7] 规律的客观性</w:t>
      </w:r>
    </w:p>
    <w:p>
      <w:r>
        <w:rPr>
          <w:rFonts w:ascii="宋体" w:hAnsi="宋体" w:eastAsia="宋体"/>
          <w:b/>
          <w:sz w:val="21"/>
        </w:rPr>
        <w:t>来源题目：</w:t>
      </w:r>
      <w:r>
        <w:rPr>
          <w:rFonts w:ascii="宋体" w:hAnsi="宋体" w:eastAsia="宋体"/>
          <w:b w:val="0"/>
          <w:sz w:val="21"/>
        </w:rPr>
        <w:t>2025丰台期末 第16题</w:t>
      </w:r>
    </w:p>
    <w:p>
      <w:r>
        <w:rPr>
          <w:rFonts w:ascii="宋体" w:hAnsi="宋体" w:eastAsia="宋体"/>
          <w:b/>
          <w:sz w:val="21"/>
        </w:rPr>
        <w:t>材料触发点：</w:t>
      </w:r>
      <w:r>
        <w:rPr>
          <w:rFonts w:ascii="宋体" w:hAnsi="宋体" w:eastAsia="宋体"/>
          <w:b w:val="0"/>
          <w:sz w:val="21"/>
        </w:rPr>
        <w:t>毛泽东强调“不懂得注意决定事物质量的数量界限，一切都是胸中无‘数’，结果就不能不犯错误”。</w:t>
      </w:r>
    </w:p>
    <w:p>
      <w:r>
        <w:rPr>
          <w:rFonts w:ascii="宋体" w:hAnsi="宋体" w:eastAsia="宋体"/>
          <w:b/>
          <w:sz w:val="21"/>
        </w:rPr>
        <w:t>为什么能想到这个原理：</w:t>
      </w:r>
      <w:r>
        <w:rPr>
          <w:rFonts w:ascii="宋体" w:hAnsi="宋体" w:eastAsia="宋体"/>
          <w:b w:val="0"/>
          <w:sz w:val="21"/>
        </w:rPr>
        <w:t>数量界限不是人的主观偏好，而是事物发展中客观存在的“度”。忽视基本统计、主要百分比和数量界限，就会违背客观规律而犯错误，因此材料能稳定触发规律客观性。</w:t>
      </w:r>
    </w:p>
    <w:p>
      <w:r>
        <w:rPr>
          <w:rFonts w:ascii="宋体" w:hAnsi="宋体" w:eastAsia="宋体"/>
          <w:b/>
          <w:sz w:val="21"/>
        </w:rPr>
        <w:t>答案落点：</w:t>
      </w:r>
      <w:r>
        <w:rPr>
          <w:rFonts w:ascii="宋体" w:hAnsi="宋体" w:eastAsia="宋体"/>
          <w:b w:val="0"/>
          <w:sz w:val="21"/>
        </w:rPr>
        <w:t>答题时先点出“规律的客观性”，再扣住材料中的具体情境说明它为什么成立，最后回到设问要求，避免只背原理不落材料。</w:t>
      </w:r>
    </w:p>
    <w:p>
      <w:pPr>
        <w:pStyle w:val="Heading1"/>
      </w:pPr>
      <w:r>
        <w:rPr>
          <w:rFonts w:ascii="宋体" w:hAnsi="宋体" w:eastAsia="宋体"/>
          <w:b/>
          <w:sz w:val="21"/>
        </w:rPr>
        <w:t>[旧题补漏 8] 联系的观点 / 整体与部分 / 系统优化</w:t>
      </w:r>
    </w:p>
    <w:p>
      <w:r>
        <w:rPr>
          <w:rFonts w:ascii="宋体" w:hAnsi="宋体" w:eastAsia="宋体"/>
          <w:b/>
          <w:sz w:val="21"/>
        </w:rPr>
        <w:t>来源题目：</w:t>
      </w:r>
      <w:r>
        <w:rPr>
          <w:rFonts w:ascii="宋体" w:hAnsi="宋体" w:eastAsia="宋体"/>
          <w:b w:val="0"/>
          <w:sz w:val="21"/>
        </w:rPr>
        <w:t>2024西城二模 第18题第（4）问</w:t>
      </w:r>
    </w:p>
    <w:p>
      <w:r>
        <w:rPr>
          <w:rFonts w:ascii="宋体" w:hAnsi="宋体" w:eastAsia="宋体"/>
          <w:b/>
          <w:sz w:val="21"/>
        </w:rPr>
        <w:t>材料触发点：</w:t>
      </w:r>
      <w:r>
        <w:rPr>
          <w:rFonts w:ascii="宋体" w:hAnsi="宋体" w:eastAsia="宋体"/>
          <w:b w:val="0"/>
          <w:sz w:val="21"/>
        </w:rPr>
        <w:t>传统村落形态多样，桥涵路街、亭阁庙宇、风俗习惯、方言乡音共同承载乡土气息；推动乡村文化振兴要把乡村美学、文化产业、特色书店、剧场、博物馆、美术馆、文创馆等要素统筹起来。</w:t>
      </w:r>
    </w:p>
    <w:p>
      <w:r>
        <w:rPr>
          <w:rFonts w:ascii="宋体" w:hAnsi="宋体" w:eastAsia="宋体"/>
          <w:b/>
          <w:sz w:val="21"/>
        </w:rPr>
        <w:t>为什么能想到这个原理：</w:t>
      </w:r>
      <w:r>
        <w:rPr>
          <w:rFonts w:ascii="宋体" w:hAnsi="宋体" w:eastAsia="宋体"/>
          <w:b w:val="0"/>
          <w:sz w:val="21"/>
        </w:rPr>
        <w:t>答案细则明确把“系统优化”列为第18（4）问可用角度。乡村文化振兴不是单建一个文化场所，也不是只保护某一处传统建筑，而是把村落空间、民俗记忆、审美教育、文化产业和公共文化设施组织成整体，形成相互支撑的乡村文化生态。</w:t>
      </w:r>
    </w:p>
    <w:p>
      <w:r>
        <w:rPr>
          <w:rFonts w:ascii="宋体" w:hAnsi="宋体" w:eastAsia="宋体"/>
          <w:b/>
          <w:sz w:val="21"/>
        </w:rPr>
        <w:t>答案落点：</w:t>
      </w:r>
      <w:r>
        <w:rPr>
          <w:rFonts w:ascii="宋体" w:hAnsi="宋体" w:eastAsia="宋体"/>
          <w:b w:val="0"/>
          <w:sz w:val="21"/>
        </w:rPr>
        <w:t>答题时先点出“联系的观点 / 整体与部分 / 系统优化”，再扣住材料中的具体情境说明它为什么成立，最后回到设问要求，避免只背原理不落材料。</w:t>
      </w:r>
    </w:p>
    <w:p>
      <w:pPr>
        <w:pStyle w:val="Heading1"/>
      </w:pPr>
      <w:r>
        <w:rPr>
          <w:rFonts w:ascii="宋体" w:hAnsi="宋体" w:eastAsia="宋体"/>
          <w:b/>
          <w:sz w:val="21"/>
        </w:rPr>
        <w:t>[旧题补漏 9] 联系的观点 / 系统观念</w:t>
      </w:r>
    </w:p>
    <w:p>
      <w:r>
        <w:rPr>
          <w:rFonts w:ascii="宋体" w:hAnsi="宋体" w:eastAsia="宋体"/>
          <w:b/>
          <w:sz w:val="21"/>
        </w:rPr>
        <w:t>来源题目：</w:t>
      </w:r>
      <w:r>
        <w:rPr>
          <w:rFonts w:ascii="宋体" w:hAnsi="宋体" w:eastAsia="宋体"/>
          <w:b w:val="0"/>
          <w:sz w:val="21"/>
        </w:rPr>
        <w:t>2024丰台二模 第20题</w:t>
      </w:r>
    </w:p>
    <w:p>
      <w:r>
        <w:rPr>
          <w:rFonts w:ascii="宋体" w:hAnsi="宋体" w:eastAsia="宋体"/>
          <w:b/>
          <w:sz w:val="21"/>
        </w:rPr>
        <w:t>材料触发点：</w:t>
      </w:r>
      <w:r>
        <w:rPr>
          <w:rFonts w:ascii="宋体" w:hAnsi="宋体" w:eastAsia="宋体"/>
          <w:b w:val="0"/>
          <w:sz w:val="21"/>
        </w:rPr>
        <w:t>统筹发展和安全贯穿新民主主义革命、社会主义革命和建设、改革开放和中国特色社会主义现代化建设、中国特色社会主义新时代等不同历史时期，关系国家兴衰和历史走向。</w:t>
      </w:r>
    </w:p>
    <w:p>
      <w:r>
        <w:rPr>
          <w:rFonts w:ascii="宋体" w:hAnsi="宋体" w:eastAsia="宋体"/>
          <w:b/>
          <w:sz w:val="21"/>
        </w:rPr>
        <w:t>为什么能想到这个原理：</w:t>
      </w:r>
      <w:r>
        <w:rPr>
          <w:rFonts w:ascii="宋体" w:hAnsi="宋体" w:eastAsia="宋体"/>
          <w:b w:val="0"/>
          <w:sz w:val="21"/>
        </w:rPr>
        <w:t>第20题为8分哲学等级题，评标说明可从认识论、辩证法等角度作答，水平4要求三个角度阐释较好或完整。材料把发展与安全、历史阶段与国家治理放进同一关系链中，说明不能孤立谈发展或孤立谈安全，而要在相互联系中统筹把握。</w:t>
      </w:r>
    </w:p>
    <w:p>
      <w:r>
        <w:rPr>
          <w:rFonts w:ascii="宋体" w:hAnsi="宋体" w:eastAsia="宋体"/>
          <w:b/>
          <w:sz w:val="21"/>
        </w:rPr>
        <w:t>答案落点：</w:t>
      </w:r>
      <w:r>
        <w:rPr>
          <w:rFonts w:ascii="宋体" w:hAnsi="宋体" w:eastAsia="宋体"/>
          <w:b w:val="0"/>
          <w:sz w:val="21"/>
        </w:rPr>
        <w:t>答题时先点出“联系的观点 / 系统观念”，再扣住材料中的具体情境说明它为什么成立，最后回到设问要求，避免只背原理不落材料。</w:t>
      </w:r>
    </w:p>
    <w:p>
      <w:pPr>
        <w:pStyle w:val="Heading1"/>
      </w:pPr>
      <w:r>
        <w:rPr>
          <w:rFonts w:ascii="宋体" w:hAnsi="宋体" w:eastAsia="宋体"/>
          <w:b/>
          <w:sz w:val="21"/>
        </w:rPr>
        <w:t>[旧题补漏 10] 整体与部分 / 系统观念</w:t>
      </w:r>
    </w:p>
    <w:p>
      <w:r>
        <w:rPr>
          <w:rFonts w:ascii="宋体" w:hAnsi="宋体" w:eastAsia="宋体"/>
          <w:b/>
          <w:sz w:val="21"/>
        </w:rPr>
        <w:t>来源题目：</w:t>
      </w:r>
      <w:r>
        <w:rPr>
          <w:rFonts w:ascii="宋体" w:hAnsi="宋体" w:eastAsia="宋体"/>
          <w:b w:val="0"/>
          <w:sz w:val="21"/>
        </w:rPr>
        <w:t>2025丰台期末 第16题</w:t>
      </w:r>
    </w:p>
    <w:p>
      <w:r>
        <w:rPr>
          <w:rFonts w:ascii="宋体" w:hAnsi="宋体" w:eastAsia="宋体"/>
          <w:b/>
          <w:sz w:val="21"/>
        </w:rPr>
        <w:t>材料触发点：</w:t>
      </w:r>
      <w:r>
        <w:rPr>
          <w:rFonts w:ascii="宋体" w:hAnsi="宋体" w:eastAsia="宋体"/>
          <w:b w:val="0"/>
          <w:sz w:val="21"/>
        </w:rPr>
        <w:t>评分标准把“数当如何定”指向系统优化、整体部分；示例答案要求坚持系统观念，立足整体把握相互关联的诸多要素。</w:t>
      </w:r>
    </w:p>
    <w:p>
      <w:r>
        <w:rPr>
          <w:rFonts w:ascii="宋体" w:hAnsi="宋体" w:eastAsia="宋体"/>
          <w:b/>
          <w:sz w:val="21"/>
        </w:rPr>
        <w:t>为什么能想到这个原理：</w:t>
      </w:r>
      <w:r>
        <w:rPr>
          <w:rFonts w:ascii="宋体" w:hAnsi="宋体" w:eastAsia="宋体"/>
          <w:b w:val="0"/>
          <w:sz w:val="21"/>
        </w:rPr>
        <w:t>“胸中有数”不是只看一个孤立数字，而是看基本统计、主要百分比、数量界限及其在整体工作中的位置。材料强调做计划、定方案、国家治理看大数，说明要从整体结构中理解局部数据的意义。</w:t>
      </w:r>
    </w:p>
    <w:p>
      <w:r>
        <w:rPr>
          <w:rFonts w:ascii="宋体" w:hAnsi="宋体" w:eastAsia="宋体"/>
          <w:b/>
          <w:sz w:val="21"/>
        </w:rPr>
        <w:t>答案落点：</w:t>
      </w:r>
      <w:r>
        <w:rPr>
          <w:rFonts w:ascii="宋体" w:hAnsi="宋体" w:eastAsia="宋体"/>
          <w:b w:val="0"/>
          <w:sz w:val="21"/>
        </w:rPr>
        <w:t>答题时先点出“整体与部分 / 系统观念”，再扣住材料中的具体情境说明它为什么成立，最后回到设问要求，避免只背原理不落材料。</w:t>
      </w:r>
    </w:p>
    <w:p>
      <w:pPr>
        <w:pStyle w:val="Heading1"/>
      </w:pPr>
      <w:r>
        <w:rPr>
          <w:rFonts w:ascii="宋体" w:hAnsi="宋体" w:eastAsia="宋体"/>
          <w:b/>
          <w:sz w:val="21"/>
        </w:rPr>
        <w:t>[旧题补漏 11] 整体与部分 / 系统观念</w:t>
      </w:r>
    </w:p>
    <w:p>
      <w:r>
        <w:rPr>
          <w:rFonts w:ascii="宋体" w:hAnsi="宋体" w:eastAsia="宋体"/>
          <w:b/>
          <w:sz w:val="21"/>
        </w:rPr>
        <w:t>来源题目：</w:t>
      </w:r>
      <w:r>
        <w:rPr>
          <w:rFonts w:ascii="宋体" w:hAnsi="宋体" w:eastAsia="宋体"/>
          <w:b w:val="0"/>
          <w:sz w:val="21"/>
        </w:rPr>
        <w:t>2025朝阳期末 第22题</w:t>
      </w:r>
    </w:p>
    <w:p>
      <w:r>
        <w:rPr>
          <w:rFonts w:ascii="宋体" w:hAnsi="宋体" w:eastAsia="宋体"/>
          <w:b/>
          <w:sz w:val="21"/>
        </w:rPr>
        <w:t>材料触发点：</w:t>
      </w:r>
      <w:r>
        <w:rPr>
          <w:rFonts w:ascii="宋体" w:hAnsi="宋体" w:eastAsia="宋体"/>
          <w:b w:val="0"/>
          <w:sz w:val="21"/>
        </w:rPr>
        <w:t>细则要求坚持系统观念，为整体性推进党和国家各项事业提供科学思想方法。</w:t>
      </w:r>
    </w:p>
    <w:p>
      <w:r>
        <w:rPr>
          <w:rFonts w:ascii="宋体" w:hAnsi="宋体" w:eastAsia="宋体"/>
          <w:b/>
          <w:sz w:val="21"/>
        </w:rPr>
        <w:t>为什么能想到这个原理：</w:t>
      </w:r>
      <w:r>
        <w:rPr>
          <w:rFonts w:ascii="宋体" w:hAnsi="宋体" w:eastAsia="宋体"/>
          <w:b w:val="0"/>
          <w:sz w:val="21"/>
        </w:rPr>
        <w:t>谱写马克思主义中国化时代化新篇章，不是某个领域单点更新，而是服务党和国家事业整体推进。评分细则把“系统观念”设为给分点，说明材料要求从整体性、结构性和协同性上把握理论创新的作用。</w:t>
      </w:r>
    </w:p>
    <w:p>
      <w:r>
        <w:rPr>
          <w:rFonts w:ascii="宋体" w:hAnsi="宋体" w:eastAsia="宋体"/>
          <w:b/>
          <w:sz w:val="21"/>
        </w:rPr>
        <w:t>答案落点：</w:t>
      </w:r>
      <w:r>
        <w:rPr>
          <w:rFonts w:ascii="宋体" w:hAnsi="宋体" w:eastAsia="宋体"/>
          <w:b w:val="0"/>
          <w:sz w:val="21"/>
        </w:rPr>
        <w:t>答题时先点出“整体与部分 / 系统观念”，再扣住材料中的具体情境说明它为什么成立，最后回到设问要求，避免只背原理不落材料。</w:t>
      </w:r>
    </w:p>
    <w:p>
      <w:pPr>
        <w:pStyle w:val="Heading1"/>
      </w:pPr>
      <w:r>
        <w:rPr>
          <w:rFonts w:ascii="宋体" w:hAnsi="宋体" w:eastAsia="宋体"/>
          <w:b/>
          <w:sz w:val="21"/>
        </w:rPr>
        <w:t>[旧题补漏 12] 联系的观点 / 整体与部分 / 系统优化</w:t>
      </w:r>
    </w:p>
    <w:p>
      <w:r>
        <w:rPr>
          <w:rFonts w:ascii="宋体" w:hAnsi="宋体" w:eastAsia="宋体"/>
          <w:b/>
          <w:sz w:val="21"/>
        </w:rPr>
        <w:t>来源题目：</w:t>
      </w:r>
      <w:r>
        <w:rPr>
          <w:rFonts w:ascii="宋体" w:hAnsi="宋体" w:eastAsia="宋体"/>
          <w:b w:val="0"/>
          <w:sz w:val="21"/>
        </w:rPr>
        <w:t>2024东城二模 第16题</w:t>
      </w:r>
    </w:p>
    <w:p>
      <w:r>
        <w:rPr>
          <w:rFonts w:ascii="宋体" w:hAnsi="宋体" w:eastAsia="宋体"/>
          <w:b/>
          <w:sz w:val="21"/>
        </w:rPr>
        <w:t>材料触发点：</w:t>
      </w:r>
      <w:r>
        <w:rPr>
          <w:rFonts w:ascii="宋体" w:hAnsi="宋体" w:eastAsia="宋体"/>
          <w:b w:val="0"/>
          <w:sz w:val="21"/>
        </w:rPr>
        <w:t>桑基鱼塘把桑、蚕、鱼、塘、生态景观、产业融合、乡村振兴和文化研学组织成一个相互支撑的系统。</w:t>
      </w:r>
    </w:p>
    <w:p>
      <w:r>
        <w:rPr>
          <w:rFonts w:ascii="宋体" w:hAnsi="宋体" w:eastAsia="宋体"/>
          <w:b/>
          <w:sz w:val="21"/>
        </w:rPr>
        <w:t>为什么能想到这个原理：</w:t>
      </w:r>
      <w:r>
        <w:rPr>
          <w:rFonts w:ascii="宋体" w:hAnsi="宋体" w:eastAsia="宋体"/>
          <w:b w:val="0"/>
          <w:sz w:val="21"/>
        </w:rPr>
        <w:t>阅卷细则明确写到“事物是普遍联系的”“桑基鱼塘各要素构成了相互联系的系统”，并在评分口径中列出“联系的观点、立足整体、系统优化”。材料的关键不在单个鱼塘，而在多要素循环共生、功能协同，因此应补入联系与系统栏目。</w:t>
      </w:r>
    </w:p>
    <w:p>
      <w:r>
        <w:rPr>
          <w:rFonts w:ascii="宋体" w:hAnsi="宋体" w:eastAsia="宋体"/>
          <w:b/>
          <w:sz w:val="21"/>
        </w:rPr>
        <w:t>答案落点：</w:t>
      </w:r>
      <w:r>
        <w:rPr>
          <w:rFonts w:ascii="宋体" w:hAnsi="宋体" w:eastAsia="宋体"/>
          <w:b w:val="0"/>
          <w:sz w:val="21"/>
        </w:rPr>
        <w:t>答题时先点出“联系的观点 / 整体与部分 / 系统优化”，再扣住材料中的具体情境说明它为什么成立，最后回到设问要求，避免只背原理不落材料。</w:t>
      </w:r>
    </w:p>
    <w:p>
      <w:pPr>
        <w:pStyle w:val="Heading1"/>
      </w:pPr>
      <w:r>
        <w:rPr>
          <w:rFonts w:ascii="宋体" w:hAnsi="宋体" w:eastAsia="宋体"/>
          <w:b/>
          <w:sz w:val="21"/>
        </w:rPr>
        <w:t>[旧题补漏 13] 发展的观点</w:t>
      </w:r>
    </w:p>
    <w:p>
      <w:r>
        <w:rPr>
          <w:rFonts w:ascii="宋体" w:hAnsi="宋体" w:eastAsia="宋体"/>
          <w:b/>
          <w:sz w:val="21"/>
        </w:rPr>
        <w:t>来源题目：</w:t>
      </w:r>
      <w:r>
        <w:rPr>
          <w:rFonts w:ascii="宋体" w:hAnsi="宋体" w:eastAsia="宋体"/>
          <w:b w:val="0"/>
          <w:sz w:val="21"/>
        </w:rPr>
        <w:t>2025朝阳期末 第22题</w:t>
      </w:r>
    </w:p>
    <w:p>
      <w:r>
        <w:rPr>
          <w:rFonts w:ascii="宋体" w:hAnsi="宋体" w:eastAsia="宋体"/>
          <w:b/>
          <w:sz w:val="21"/>
        </w:rPr>
        <w:t>材料触发点：</w:t>
      </w:r>
      <w:r>
        <w:rPr>
          <w:rFonts w:ascii="宋体" w:hAnsi="宋体" w:eastAsia="宋体"/>
          <w:b w:val="0"/>
          <w:sz w:val="21"/>
        </w:rPr>
        <w:t>“实践没有止境，理论创新也没有止境”，习近平新时代中国特色社会主义思想必须长期坚持并不断丰富发展。</w:t>
      </w:r>
    </w:p>
    <w:p>
      <w:r>
        <w:rPr>
          <w:rFonts w:ascii="宋体" w:hAnsi="宋体" w:eastAsia="宋体"/>
          <w:b/>
          <w:sz w:val="21"/>
        </w:rPr>
        <w:t>为什么能想到这个原理：</w:t>
      </w:r>
      <w:r>
        <w:rPr>
          <w:rFonts w:ascii="宋体" w:hAnsi="宋体" w:eastAsia="宋体"/>
          <w:b w:val="0"/>
          <w:sz w:val="21"/>
        </w:rPr>
        <w:t>材料直接把理论创新写成不断推进的历史过程，说明马克思主义中国化时代化不是一次完成，而是随着时代课题和实践要求持续发展。评分细则中的“坚持用发展的观点看待理论创新”正由此触发。</w:t>
      </w:r>
    </w:p>
    <w:p>
      <w:r>
        <w:rPr>
          <w:rFonts w:ascii="宋体" w:hAnsi="宋体" w:eastAsia="宋体"/>
          <w:b/>
          <w:sz w:val="21"/>
        </w:rPr>
        <w:t>答案落点：</w:t>
      </w:r>
      <w:r>
        <w:rPr>
          <w:rFonts w:ascii="宋体" w:hAnsi="宋体" w:eastAsia="宋体"/>
          <w:b w:val="0"/>
          <w:sz w:val="21"/>
        </w:rPr>
        <w:t>答题时先点出“发展的观点”，再扣住材料中的具体情境说明它为什么成立，最后回到设问要求，避免只背原理不落材料。</w:t>
      </w:r>
    </w:p>
    <w:p>
      <w:pPr>
        <w:pStyle w:val="Heading1"/>
      </w:pPr>
      <w:r>
        <w:rPr>
          <w:rFonts w:ascii="宋体" w:hAnsi="宋体" w:eastAsia="宋体"/>
          <w:b/>
          <w:sz w:val="21"/>
        </w:rPr>
        <w:t>[旧题补漏 14] 发展的观点</w:t>
      </w:r>
    </w:p>
    <w:p>
      <w:r>
        <w:rPr>
          <w:rFonts w:ascii="宋体" w:hAnsi="宋体" w:eastAsia="宋体"/>
          <w:b/>
          <w:sz w:val="21"/>
        </w:rPr>
        <w:t>来源题目：</w:t>
      </w:r>
      <w:r>
        <w:rPr>
          <w:rFonts w:ascii="宋体" w:hAnsi="宋体" w:eastAsia="宋体"/>
          <w:b w:val="0"/>
          <w:sz w:val="21"/>
        </w:rPr>
        <w:t>2024东城二模 第16题</w:t>
      </w:r>
    </w:p>
    <w:p>
      <w:r>
        <w:rPr>
          <w:rFonts w:ascii="宋体" w:hAnsi="宋体" w:eastAsia="宋体"/>
          <w:b/>
          <w:sz w:val="21"/>
        </w:rPr>
        <w:t>材料触发点：</w:t>
      </w:r>
      <w:r>
        <w:rPr>
          <w:rFonts w:ascii="宋体" w:hAnsi="宋体" w:eastAsia="宋体"/>
          <w:b w:val="0"/>
          <w:sz w:val="21"/>
        </w:rPr>
        <w:t>桑基鱼塘穿越千年，随时代发展不断创新，从传统农业系统延展到生态景观、产业融合、乡村振兴和文化研学。</w:t>
      </w:r>
    </w:p>
    <w:p>
      <w:r>
        <w:rPr>
          <w:rFonts w:ascii="宋体" w:hAnsi="宋体" w:eastAsia="宋体"/>
          <w:b/>
          <w:sz w:val="21"/>
        </w:rPr>
        <w:t>为什么能想到这个原理：</w:t>
      </w:r>
      <w:r>
        <w:rPr>
          <w:rFonts w:ascii="宋体" w:hAnsi="宋体" w:eastAsia="宋体"/>
          <w:b w:val="0"/>
          <w:sz w:val="21"/>
        </w:rPr>
        <w:t>题目问“两千多岁的桑基鱼塘为何仍未老”，本身就是发展过程题。阅卷细则把“基于辩证法说明桑基鱼塘的发展过程”列为哲学层面，明确可用发展的观点。材料要求看到传统系统不是静止保存，而是在新时代不断生成新功能和新价值。</w:t>
      </w:r>
    </w:p>
    <w:p>
      <w:r>
        <w:rPr>
          <w:rFonts w:ascii="宋体" w:hAnsi="宋体" w:eastAsia="宋体"/>
          <w:b/>
          <w:sz w:val="21"/>
        </w:rPr>
        <w:t>答案落点：</w:t>
      </w:r>
      <w:r>
        <w:rPr>
          <w:rFonts w:ascii="宋体" w:hAnsi="宋体" w:eastAsia="宋体"/>
          <w:b w:val="0"/>
          <w:sz w:val="21"/>
        </w:rPr>
        <w:t>答题时先点出“发展的观点”，再扣住材料中的具体情境说明它为什么成立，最后回到设问要求，避免只背原理不落材料。</w:t>
      </w:r>
    </w:p>
    <w:p>
      <w:pPr>
        <w:pStyle w:val="Heading1"/>
      </w:pPr>
      <w:r>
        <w:rPr>
          <w:rFonts w:ascii="宋体" w:hAnsi="宋体" w:eastAsia="宋体"/>
          <w:b/>
          <w:sz w:val="21"/>
        </w:rPr>
        <w:t>[旧题补漏 15] 量变与质变 / 适度原则</w:t>
      </w:r>
    </w:p>
    <w:p>
      <w:r>
        <w:rPr>
          <w:rFonts w:ascii="宋体" w:hAnsi="宋体" w:eastAsia="宋体"/>
          <w:b/>
          <w:sz w:val="21"/>
        </w:rPr>
        <w:t>来源题目：</w:t>
      </w:r>
      <w:r>
        <w:rPr>
          <w:rFonts w:ascii="宋体" w:hAnsi="宋体" w:eastAsia="宋体"/>
          <w:b w:val="0"/>
          <w:sz w:val="21"/>
        </w:rPr>
        <w:t>2025丰台期末 第16题</w:t>
      </w:r>
    </w:p>
    <w:p>
      <w:r>
        <w:rPr>
          <w:rFonts w:ascii="宋体" w:hAnsi="宋体" w:eastAsia="宋体"/>
          <w:b/>
          <w:sz w:val="21"/>
        </w:rPr>
        <w:t>材料触发点：</w:t>
      </w:r>
      <w:r>
        <w:rPr>
          <w:rFonts w:ascii="宋体" w:hAnsi="宋体" w:eastAsia="宋体"/>
          <w:b w:val="0"/>
          <w:sz w:val="21"/>
        </w:rPr>
        <w:t>毛泽东强调任何质量都表现为一定的数量，没有数量也就没有质量；要注意基本统计、主要百分比和决定事物质量的数量界限。</w:t>
      </w:r>
    </w:p>
    <w:p>
      <w:r>
        <w:rPr>
          <w:rFonts w:ascii="宋体" w:hAnsi="宋体" w:eastAsia="宋体"/>
          <w:b/>
          <w:sz w:val="21"/>
        </w:rPr>
        <w:t>为什么能想到这个原理：</w:t>
      </w:r>
      <w:r>
        <w:rPr>
          <w:rFonts w:ascii="宋体" w:hAnsi="宋体" w:eastAsia="宋体"/>
          <w:b w:val="0"/>
          <w:sz w:val="21"/>
        </w:rPr>
        <w:t>材料直接把“质量”和“数量界限”并置，要求学生看到数量变化对事物性质的影响。基本统计和百分比是量的把握，数量界限对应“度”，不懂“数”就容易越过界限而犯错，因此稳定触发量变质变及适度原则。</w:t>
      </w:r>
    </w:p>
    <w:p>
      <w:r>
        <w:rPr>
          <w:rFonts w:ascii="宋体" w:hAnsi="宋体" w:eastAsia="宋体"/>
          <w:b/>
          <w:sz w:val="21"/>
        </w:rPr>
        <w:t>答案落点：</w:t>
      </w:r>
      <w:r>
        <w:rPr>
          <w:rFonts w:ascii="宋体" w:hAnsi="宋体" w:eastAsia="宋体"/>
          <w:b w:val="0"/>
          <w:sz w:val="21"/>
        </w:rPr>
        <w:t>答题时先点出“量变与质变 / 适度原则”，再扣住材料中的具体情境说明它为什么成立，最后回到设问要求，避免只背原理不落材料。</w:t>
      </w:r>
    </w:p>
    <w:p>
      <w:pPr>
        <w:pStyle w:val="Heading1"/>
      </w:pPr>
      <w:r>
        <w:rPr>
          <w:rFonts w:ascii="宋体" w:hAnsi="宋体" w:eastAsia="宋体"/>
          <w:b/>
          <w:sz w:val="21"/>
        </w:rPr>
        <w:t>[旧题补漏 16] 辩证否定 / 守正创新</w:t>
      </w:r>
    </w:p>
    <w:p>
      <w:r>
        <w:rPr>
          <w:rFonts w:ascii="宋体" w:hAnsi="宋体" w:eastAsia="宋体"/>
          <w:b/>
          <w:sz w:val="21"/>
        </w:rPr>
        <w:t>来源题目：</w:t>
      </w:r>
      <w:r>
        <w:rPr>
          <w:rFonts w:ascii="宋体" w:hAnsi="宋体" w:eastAsia="宋体"/>
          <w:b w:val="0"/>
          <w:sz w:val="21"/>
        </w:rPr>
        <w:t>2024东城二模 第16题</w:t>
      </w:r>
    </w:p>
    <w:p>
      <w:r>
        <w:rPr>
          <w:rFonts w:ascii="宋体" w:hAnsi="宋体" w:eastAsia="宋体"/>
          <w:b/>
          <w:sz w:val="21"/>
        </w:rPr>
        <w:t>材料触发点：</w:t>
      </w:r>
      <w:r>
        <w:rPr>
          <w:rFonts w:ascii="宋体" w:hAnsi="宋体" w:eastAsia="宋体"/>
          <w:b w:val="0"/>
          <w:sz w:val="21"/>
        </w:rPr>
        <w:t>桑基鱼塘保留传统生态农业系统的科学内核，同时通过产业融合、生态景观、文化研学等新形式服务乡村振兴。</w:t>
      </w:r>
    </w:p>
    <w:p>
      <w:r>
        <w:rPr>
          <w:rFonts w:ascii="宋体" w:hAnsi="宋体" w:eastAsia="宋体"/>
          <w:b/>
          <w:sz w:val="21"/>
        </w:rPr>
        <w:t>为什么能想到这个原理：</w:t>
      </w:r>
      <w:r>
        <w:rPr>
          <w:rFonts w:ascii="宋体" w:hAnsi="宋体" w:eastAsia="宋体"/>
          <w:b w:val="0"/>
          <w:sz w:val="21"/>
        </w:rPr>
        <w:t>阅卷细则在辩证法层面列出“辩证否定等”。桑基鱼塘“未老”的原因不是原封不动，而是在保留生态循环和农业智慧的基础上更新功能形态，实现传统农业资源的创造性利用，因此可稳定补入辩证否定栏目。</w:t>
      </w:r>
    </w:p>
    <w:p>
      <w:r>
        <w:rPr>
          <w:rFonts w:ascii="宋体" w:hAnsi="宋体" w:eastAsia="宋体"/>
          <w:b/>
          <w:sz w:val="21"/>
        </w:rPr>
        <w:t>答案落点：</w:t>
      </w:r>
      <w:r>
        <w:rPr>
          <w:rFonts w:ascii="宋体" w:hAnsi="宋体" w:eastAsia="宋体"/>
          <w:b w:val="0"/>
          <w:sz w:val="21"/>
        </w:rPr>
        <w:t>答题时先点出“辩证否定 / 守正创新”，再扣住材料中的具体情境说明它为什么成立，最后回到设问要求，避免只背原理不落材料。</w:t>
      </w:r>
    </w:p>
    <w:p>
      <w:pPr>
        <w:pStyle w:val="Heading1"/>
      </w:pPr>
      <w:r>
        <w:rPr>
          <w:rFonts w:ascii="宋体" w:hAnsi="宋体" w:eastAsia="宋体"/>
          <w:b/>
          <w:sz w:val="21"/>
        </w:rPr>
        <w:t>[旧题补漏 17] 矛盾就是对立统一 / 全面观点</w:t>
      </w:r>
    </w:p>
    <w:p>
      <w:r>
        <w:rPr>
          <w:rFonts w:ascii="宋体" w:hAnsi="宋体" w:eastAsia="宋体"/>
          <w:b/>
          <w:sz w:val="21"/>
        </w:rPr>
        <w:t>来源题目：</w:t>
      </w:r>
      <w:r>
        <w:rPr>
          <w:rFonts w:ascii="宋体" w:hAnsi="宋体" w:eastAsia="宋体"/>
          <w:b w:val="0"/>
          <w:sz w:val="21"/>
        </w:rPr>
        <w:t>2024丰台二模 第20题</w:t>
      </w:r>
    </w:p>
    <w:p>
      <w:r>
        <w:rPr>
          <w:rFonts w:ascii="宋体" w:hAnsi="宋体" w:eastAsia="宋体"/>
          <w:b/>
          <w:sz w:val="21"/>
        </w:rPr>
        <w:t>材料触发点：</w:t>
      </w:r>
      <w:r>
        <w:rPr>
          <w:rFonts w:ascii="宋体" w:hAnsi="宋体" w:eastAsia="宋体"/>
          <w:b w:val="0"/>
          <w:sz w:val="21"/>
        </w:rPr>
        <w:t>统筹发展和安全要求在不同时期处理革命与生产、国防与建设、改革发展稳定、国家安全与发展全局之间的关系。</w:t>
      </w:r>
    </w:p>
    <w:p>
      <w:r>
        <w:rPr>
          <w:rFonts w:ascii="宋体" w:hAnsi="宋体" w:eastAsia="宋体"/>
          <w:b/>
          <w:sz w:val="21"/>
        </w:rPr>
        <w:t>为什么能想到这个原理：</w:t>
      </w:r>
      <w:r>
        <w:rPr>
          <w:rFonts w:ascii="宋体" w:hAnsi="宋体" w:eastAsia="宋体"/>
          <w:b w:val="0"/>
          <w:sz w:val="21"/>
        </w:rPr>
        <w:t>评标说明第20题可从辩证法角度作答，水平4要求多个角度阐释完整。材料中的发展与安全不是二选一：安全为发展提供条件，发展又为安全提供基础；片面强调任何一端都会影响国家兴衰，因此应补入矛盾对立统一和全面观点。</w:t>
      </w:r>
    </w:p>
    <w:p>
      <w:r>
        <w:rPr>
          <w:rFonts w:ascii="宋体" w:hAnsi="宋体" w:eastAsia="宋体"/>
          <w:b/>
          <w:sz w:val="21"/>
        </w:rPr>
        <w:t>答案落点：</w:t>
      </w:r>
      <w:r>
        <w:rPr>
          <w:rFonts w:ascii="宋体" w:hAnsi="宋体" w:eastAsia="宋体"/>
          <w:b w:val="0"/>
          <w:sz w:val="21"/>
        </w:rPr>
        <w:t>答题时先点出“矛盾就是对立统一 / 全面观点”，再扣住材料中的具体情境说明它为什么成立，最后回到设问要求，避免只背原理不落材料。</w:t>
      </w:r>
    </w:p>
    <w:p>
      <w:pPr>
        <w:pStyle w:val="Heading1"/>
      </w:pPr>
      <w:r>
        <w:rPr>
          <w:rFonts w:ascii="宋体" w:hAnsi="宋体" w:eastAsia="宋体"/>
          <w:b/>
          <w:sz w:val="21"/>
        </w:rPr>
        <w:t>[旧题补漏 18] 矛盾的特殊性 / 具体问题具体分析</w:t>
      </w:r>
    </w:p>
    <w:p>
      <w:r>
        <w:rPr>
          <w:rFonts w:ascii="宋体" w:hAnsi="宋体" w:eastAsia="宋体"/>
          <w:b/>
          <w:sz w:val="21"/>
        </w:rPr>
        <w:t>来源题目：</w:t>
      </w:r>
      <w:r>
        <w:rPr>
          <w:rFonts w:ascii="宋体" w:hAnsi="宋体" w:eastAsia="宋体"/>
          <w:b w:val="0"/>
          <w:sz w:val="21"/>
        </w:rPr>
        <w:t>2025丰台期末 第16题</w:t>
      </w:r>
    </w:p>
    <w:p>
      <w:r>
        <w:rPr>
          <w:rFonts w:ascii="宋体" w:hAnsi="宋体" w:eastAsia="宋体"/>
          <w:b/>
          <w:sz w:val="21"/>
        </w:rPr>
        <w:t>材料触发点：</w:t>
      </w:r>
      <w:r>
        <w:rPr>
          <w:rFonts w:ascii="宋体" w:hAnsi="宋体" w:eastAsia="宋体"/>
          <w:b w:val="0"/>
          <w:sz w:val="21"/>
        </w:rPr>
        <w:t>评分标准要求分析矛盾的特殊性，精准分析工作中的“数”。</w:t>
      </w:r>
    </w:p>
    <w:p>
      <w:r>
        <w:rPr>
          <w:rFonts w:ascii="宋体" w:hAnsi="宋体" w:eastAsia="宋体"/>
          <w:b/>
          <w:sz w:val="21"/>
        </w:rPr>
        <w:t>为什么能想到这个原理：</w:t>
      </w:r>
      <w:r>
        <w:rPr>
          <w:rFonts w:ascii="宋体" w:hAnsi="宋体" w:eastAsia="宋体"/>
          <w:b w:val="0"/>
          <w:sz w:val="21"/>
        </w:rPr>
        <w:t>不同工作、不同治理场景中的“数”并不相同，不能用一个固定数字机械套用。材料强调基本统计、主要百分比、计划方案，说明要根据具体问题确定具体数量界限和方案，因此触发具体问题具体分析。</w:t>
      </w:r>
    </w:p>
    <w:p>
      <w:r>
        <w:rPr>
          <w:rFonts w:ascii="宋体" w:hAnsi="宋体" w:eastAsia="宋体"/>
          <w:b/>
          <w:sz w:val="21"/>
        </w:rPr>
        <w:t>答案落点：</w:t>
      </w:r>
      <w:r>
        <w:rPr>
          <w:rFonts w:ascii="宋体" w:hAnsi="宋体" w:eastAsia="宋体"/>
          <w:b w:val="0"/>
          <w:sz w:val="21"/>
        </w:rPr>
        <w:t>答题时先点出“矛盾的特殊性 / 具体问题具体分析”，再扣住材料中的具体情境说明它为什么成立，最后回到设问要求，避免只背原理不落材料。</w:t>
      </w:r>
    </w:p>
    <w:p>
      <w:pPr>
        <w:pStyle w:val="Heading1"/>
      </w:pPr>
      <w:r>
        <w:rPr>
          <w:rFonts w:ascii="宋体" w:hAnsi="宋体" w:eastAsia="宋体"/>
          <w:b/>
          <w:sz w:val="21"/>
        </w:rPr>
        <w:t>[旧题补漏 19] 矛盾的特殊性 / 具体问题具体分析</w:t>
      </w:r>
    </w:p>
    <w:p>
      <w:r>
        <w:rPr>
          <w:rFonts w:ascii="宋体" w:hAnsi="宋体" w:eastAsia="宋体"/>
          <w:b/>
          <w:sz w:val="21"/>
        </w:rPr>
        <w:t>来源题目：</w:t>
      </w:r>
      <w:r>
        <w:rPr>
          <w:rFonts w:ascii="宋体" w:hAnsi="宋体" w:eastAsia="宋体"/>
          <w:b w:val="0"/>
          <w:sz w:val="21"/>
        </w:rPr>
        <w:t>2025朝阳期末 第22题</w:t>
      </w:r>
    </w:p>
    <w:p>
      <w:r>
        <w:rPr>
          <w:rFonts w:ascii="宋体" w:hAnsi="宋体" w:eastAsia="宋体"/>
          <w:b/>
          <w:sz w:val="21"/>
        </w:rPr>
        <w:t>材料触发点：</w:t>
      </w:r>
      <w:r>
        <w:rPr>
          <w:rFonts w:ascii="宋体" w:hAnsi="宋体" w:eastAsia="宋体"/>
          <w:b w:val="0"/>
          <w:sz w:val="21"/>
        </w:rPr>
        <w:t>评分细则要求坚持问题导向，不断提出真正解决问题的新理念新思路新办法；坚持具体问题具体分析，回答重大时代课题。</w:t>
      </w:r>
    </w:p>
    <w:p>
      <w:r>
        <w:rPr>
          <w:rFonts w:ascii="宋体" w:hAnsi="宋体" w:eastAsia="宋体"/>
          <w:b/>
          <w:sz w:val="21"/>
        </w:rPr>
        <w:t>为什么能想到这个原理：</w:t>
      </w:r>
      <w:r>
        <w:rPr>
          <w:rFonts w:ascii="宋体" w:hAnsi="宋体" w:eastAsia="宋体"/>
          <w:b w:val="0"/>
          <w:sz w:val="21"/>
        </w:rPr>
        <w:t>马克思主义中国化时代化不是抽象重复一般原理，而是面对国内外形势新变化、实践新要求和党治国理政的重大时代课题作出具体回答。材料以“新变化、新要求、重大时代课题”为触发点，导向具体问题具体分析。</w:t>
      </w:r>
    </w:p>
    <w:p>
      <w:r>
        <w:rPr>
          <w:rFonts w:ascii="宋体" w:hAnsi="宋体" w:eastAsia="宋体"/>
          <w:b/>
          <w:sz w:val="21"/>
        </w:rPr>
        <w:t>答案落点：</w:t>
      </w:r>
      <w:r>
        <w:rPr>
          <w:rFonts w:ascii="宋体" w:hAnsi="宋体" w:eastAsia="宋体"/>
          <w:b w:val="0"/>
          <w:sz w:val="21"/>
        </w:rPr>
        <w:t>答题时先点出“矛盾的特殊性 / 具体问题具体分析”，再扣住材料中的具体情境说明它为什么成立，最后回到设问要求，避免只背原理不落材料。</w:t>
      </w:r>
    </w:p>
    <w:p>
      <w:pPr>
        <w:pStyle w:val="Heading1"/>
      </w:pPr>
      <w:r>
        <w:rPr>
          <w:rFonts w:ascii="宋体" w:hAnsi="宋体" w:eastAsia="宋体"/>
          <w:b/>
          <w:sz w:val="21"/>
        </w:rPr>
        <w:t>[旧题补漏 20] 具体问题具体分析</w:t>
      </w:r>
    </w:p>
    <w:p>
      <w:r>
        <w:rPr>
          <w:rFonts w:ascii="宋体" w:hAnsi="宋体" w:eastAsia="宋体"/>
          <w:b/>
          <w:sz w:val="21"/>
        </w:rPr>
        <w:t>来源题目：</w:t>
      </w:r>
      <w:r>
        <w:rPr>
          <w:rFonts w:ascii="宋体" w:hAnsi="宋体" w:eastAsia="宋体"/>
          <w:b w:val="0"/>
          <w:sz w:val="21"/>
        </w:rPr>
        <w:t>2024东城二模 第16题</w:t>
      </w:r>
    </w:p>
    <w:p>
      <w:r>
        <w:rPr>
          <w:rFonts w:ascii="宋体" w:hAnsi="宋体" w:eastAsia="宋体"/>
          <w:b/>
          <w:sz w:val="21"/>
        </w:rPr>
        <w:t>材料触发点：</w:t>
      </w:r>
      <w:r>
        <w:rPr>
          <w:rFonts w:ascii="宋体" w:hAnsi="宋体" w:eastAsia="宋体"/>
          <w:b w:val="0"/>
          <w:sz w:val="21"/>
        </w:rPr>
        <w:t>桑基鱼塘因地制宜形成，并在新时代根据当地生态、产业和文化资源进行保护利用。</w:t>
      </w:r>
    </w:p>
    <w:p>
      <w:r>
        <w:rPr>
          <w:rFonts w:ascii="宋体" w:hAnsi="宋体" w:eastAsia="宋体"/>
          <w:b/>
          <w:sz w:val="21"/>
        </w:rPr>
        <w:t>为什么能想到这个原理：</w:t>
      </w:r>
      <w:r>
        <w:rPr>
          <w:rFonts w:ascii="宋体" w:hAnsi="宋体" w:eastAsia="宋体"/>
          <w:b w:val="0"/>
          <w:sz w:val="21"/>
        </w:rPr>
        <w:t>细则在“事物发展有其规律”后括注“坚持一切从实际出发/具体问题具体分析”，讲评逻辑也把“因地制宜”列为情境抓手。桑基鱼塘的价值必须放回具体自然条件、生产方式和乡村振兴场景中理解，因此应补入具体问题具体分析栏目。</w:t>
      </w:r>
    </w:p>
    <w:p>
      <w:r>
        <w:rPr>
          <w:rFonts w:ascii="宋体" w:hAnsi="宋体" w:eastAsia="宋体"/>
          <w:b/>
          <w:sz w:val="21"/>
        </w:rPr>
        <w:t>答案落点：</w:t>
      </w:r>
      <w:r>
        <w:rPr>
          <w:rFonts w:ascii="宋体" w:hAnsi="宋体" w:eastAsia="宋体"/>
          <w:b w:val="0"/>
          <w:sz w:val="21"/>
        </w:rPr>
        <w:t>答题时先点出“具体问题具体分析”，再扣住材料中的具体情境说明它为什么成立，最后回到设问要求，避免只背原理不落材料。</w:t>
      </w:r>
    </w:p>
    <w:p>
      <w:pPr>
        <w:pStyle w:val="Heading1"/>
      </w:pPr>
      <w:r>
        <w:rPr>
          <w:rFonts w:ascii="宋体" w:hAnsi="宋体" w:eastAsia="宋体"/>
          <w:b/>
          <w:sz w:val="21"/>
        </w:rPr>
        <w:t>[旧题补漏 21] 矛盾的特殊性 / 具体问题具体分析</w:t>
      </w:r>
    </w:p>
    <w:p>
      <w:r>
        <w:rPr>
          <w:rFonts w:ascii="宋体" w:hAnsi="宋体" w:eastAsia="宋体"/>
          <w:b/>
          <w:sz w:val="21"/>
        </w:rPr>
        <w:t>来源题目：</w:t>
      </w:r>
      <w:r>
        <w:rPr>
          <w:rFonts w:ascii="宋体" w:hAnsi="宋体" w:eastAsia="宋体"/>
          <w:b w:val="0"/>
          <w:sz w:val="21"/>
        </w:rPr>
        <w:t>2024西城二模 第18题第（4）问</w:t>
      </w:r>
    </w:p>
    <w:p>
      <w:r>
        <w:rPr>
          <w:rFonts w:ascii="宋体" w:hAnsi="宋体" w:eastAsia="宋体"/>
          <w:b/>
          <w:sz w:val="21"/>
        </w:rPr>
        <w:t>材料触发点：</w:t>
      </w:r>
      <w:r>
        <w:rPr>
          <w:rFonts w:ascii="宋体" w:hAnsi="宋体" w:eastAsia="宋体"/>
          <w:b w:val="0"/>
          <w:sz w:val="21"/>
        </w:rPr>
        <w:t>我国传统村落从豫西地坑院到湘西吊脚楼、客家围屋、开平碉楼，形态多样，风俗习惯和方言乡音各具特色。</w:t>
      </w:r>
    </w:p>
    <w:p>
      <w:r>
        <w:rPr>
          <w:rFonts w:ascii="宋体" w:hAnsi="宋体" w:eastAsia="宋体"/>
          <w:b/>
          <w:sz w:val="21"/>
        </w:rPr>
        <w:t>为什么能想到这个原理：</w:t>
      </w:r>
      <w:r>
        <w:rPr>
          <w:rFonts w:ascii="宋体" w:hAnsi="宋体" w:eastAsia="宋体"/>
          <w:b w:val="0"/>
          <w:sz w:val="21"/>
        </w:rPr>
        <w:t>答案细则明确列出“矛盾特殊性”。推动乡村文化振兴不能用同一个景观模板改造所有村落，而要看到不同村落在空间形态、历史记忆、民俗传统和现实冲击上的差异，因村制宜地保护、转化和发展。</w:t>
      </w:r>
    </w:p>
    <w:p>
      <w:r>
        <w:rPr>
          <w:rFonts w:ascii="宋体" w:hAnsi="宋体" w:eastAsia="宋体"/>
          <w:b/>
          <w:sz w:val="21"/>
        </w:rPr>
        <w:t>答案落点：</w:t>
      </w:r>
      <w:r>
        <w:rPr>
          <w:rFonts w:ascii="宋体" w:hAnsi="宋体" w:eastAsia="宋体"/>
          <w:b w:val="0"/>
          <w:sz w:val="21"/>
        </w:rPr>
        <w:t>答题时先点出“矛盾的特殊性 / 具体问题具体分析”，再扣住材料中的具体情境说明它为什么成立，最后回到设问要求，避免只背原理不落材料。</w:t>
      </w:r>
    </w:p>
    <w:p>
      <w:pPr>
        <w:pStyle w:val="Heading1"/>
      </w:pPr>
      <w:r>
        <w:rPr>
          <w:rFonts w:ascii="宋体" w:hAnsi="宋体" w:eastAsia="宋体"/>
          <w:b/>
          <w:sz w:val="21"/>
        </w:rPr>
        <w:t>[旧题补漏 22] 内外因 / 矛盾分析法</w:t>
      </w:r>
    </w:p>
    <w:p>
      <w:r>
        <w:rPr>
          <w:rFonts w:ascii="宋体" w:hAnsi="宋体" w:eastAsia="宋体"/>
          <w:b/>
          <w:sz w:val="21"/>
        </w:rPr>
        <w:t>来源题目：</w:t>
      </w:r>
      <w:r>
        <w:rPr>
          <w:rFonts w:ascii="宋体" w:hAnsi="宋体" w:eastAsia="宋体"/>
          <w:b w:val="0"/>
          <w:sz w:val="21"/>
        </w:rPr>
        <w:t>2024朝阳一模 第16题</w:t>
      </w:r>
    </w:p>
    <w:p>
      <w:r>
        <w:rPr>
          <w:rFonts w:ascii="宋体" w:hAnsi="宋体" w:eastAsia="宋体"/>
          <w:b/>
          <w:sz w:val="21"/>
        </w:rPr>
        <w:t>材料触发点：</w:t>
      </w:r>
      <w:r>
        <w:rPr>
          <w:rFonts w:ascii="宋体" w:hAnsi="宋体" w:eastAsia="宋体"/>
          <w:b w:val="0"/>
          <w:sz w:val="21"/>
        </w:rPr>
        <w:t>“接受人民监督”主要依靠人民群众和民主制度，从党外施加影响；“勇于自我革命”强调党自身全面从严治党、自我净化、自我完善、自我革新、自我提高。</w:t>
      </w:r>
    </w:p>
    <w:p>
      <w:r>
        <w:rPr>
          <w:rFonts w:ascii="宋体" w:hAnsi="宋体" w:eastAsia="宋体"/>
          <w:b/>
          <w:sz w:val="21"/>
        </w:rPr>
        <w:t>为什么能想到这个原理：</w:t>
      </w:r>
      <w:r>
        <w:rPr>
          <w:rFonts w:ascii="宋体" w:hAnsi="宋体" w:eastAsia="宋体"/>
          <w:b w:val="0"/>
          <w:sz w:val="21"/>
        </w:rPr>
        <w:t>评标细则把“外因”和“内因”作为可给分角度。两者都服务党跳出历史周期率，但作用来源不同：人民监督是外部推动，自我革命是内部动力。材料要求区分二者又说明其联系，因此应把内外因作为矛盾分析中的显性挂点。</w:t>
      </w:r>
    </w:p>
    <w:p>
      <w:r>
        <w:rPr>
          <w:rFonts w:ascii="宋体" w:hAnsi="宋体" w:eastAsia="宋体"/>
          <w:b/>
          <w:sz w:val="21"/>
        </w:rPr>
        <w:t>答案落点：</w:t>
      </w:r>
      <w:r>
        <w:rPr>
          <w:rFonts w:ascii="宋体" w:hAnsi="宋体" w:eastAsia="宋体"/>
          <w:b w:val="0"/>
          <w:sz w:val="21"/>
        </w:rPr>
        <w:t>答题时先点出“内外因 / 矛盾分析法”，再扣住材料中的具体情境说明它为什么成立，最后回到设问要求，避免只背原理不落材料。</w:t>
      </w:r>
    </w:p>
    <w:p>
      <w:pPr>
        <w:pStyle w:val="Heading1"/>
      </w:pPr>
      <w:r>
        <w:rPr>
          <w:rFonts w:ascii="宋体" w:hAnsi="宋体" w:eastAsia="宋体"/>
          <w:b/>
          <w:sz w:val="21"/>
        </w:rPr>
        <w:t>[旧题补漏 23] 实践与认识</w:t>
      </w:r>
    </w:p>
    <w:p>
      <w:r>
        <w:rPr>
          <w:rFonts w:ascii="宋体" w:hAnsi="宋体" w:eastAsia="宋体"/>
          <w:b/>
          <w:sz w:val="21"/>
        </w:rPr>
        <w:t>来源题目：</w:t>
      </w:r>
      <w:r>
        <w:rPr>
          <w:rFonts w:ascii="宋体" w:hAnsi="宋体" w:eastAsia="宋体"/>
          <w:b w:val="0"/>
          <w:sz w:val="21"/>
        </w:rPr>
        <w:t>2025丰台期末 第16题</w:t>
      </w:r>
    </w:p>
    <w:p>
      <w:r>
        <w:rPr>
          <w:rFonts w:ascii="宋体" w:hAnsi="宋体" w:eastAsia="宋体"/>
          <w:b/>
          <w:sz w:val="21"/>
        </w:rPr>
        <w:t>材料触发点：</w:t>
      </w:r>
      <w:r>
        <w:rPr>
          <w:rFonts w:ascii="宋体" w:hAnsi="宋体" w:eastAsia="宋体"/>
          <w:b w:val="0"/>
          <w:sz w:val="21"/>
        </w:rPr>
        <w:t>评分标准把“数从哪里来”对应到实践，并指出“数”不是凭空而来，而是通过实践、调查研究获得。</w:t>
      </w:r>
    </w:p>
    <w:p>
      <w:r>
        <w:rPr>
          <w:rFonts w:ascii="宋体" w:hAnsi="宋体" w:eastAsia="宋体"/>
          <w:b/>
          <w:sz w:val="21"/>
        </w:rPr>
        <w:t>为什么能想到这个原理：</w:t>
      </w:r>
      <w:r>
        <w:rPr>
          <w:rFonts w:ascii="宋体" w:hAnsi="宋体" w:eastAsia="宋体"/>
          <w:b w:val="0"/>
          <w:sz w:val="21"/>
        </w:rPr>
        <w:t>材料先追问“数从哪里来”，再把答案落到实践和实际调查，说明对情况和问题的数量认识必须来自实践。随后又要求用“数”做计划、定方案，形成实践与认识双向作用的链条。</w:t>
      </w:r>
    </w:p>
    <w:p>
      <w:r>
        <w:rPr>
          <w:rFonts w:ascii="宋体" w:hAnsi="宋体" w:eastAsia="宋体"/>
          <w:b/>
          <w:sz w:val="21"/>
        </w:rPr>
        <w:t>答案落点：</w:t>
      </w:r>
      <w:r>
        <w:rPr>
          <w:rFonts w:ascii="宋体" w:hAnsi="宋体" w:eastAsia="宋体"/>
          <w:b w:val="0"/>
          <w:sz w:val="21"/>
        </w:rPr>
        <w:t>答题时先点出“实践与认识”，再扣住材料中的具体情境说明它为什么成立，最后回到设问要求，避免只背原理不落材料。</w:t>
      </w:r>
    </w:p>
    <w:p>
      <w:pPr>
        <w:pStyle w:val="Heading1"/>
      </w:pPr>
      <w:r>
        <w:rPr>
          <w:rFonts w:ascii="宋体" w:hAnsi="宋体" w:eastAsia="宋体"/>
          <w:b/>
          <w:sz w:val="21"/>
        </w:rPr>
        <w:t>[旧题补漏 24] 实践与认识</w:t>
      </w:r>
    </w:p>
    <w:p>
      <w:r>
        <w:rPr>
          <w:rFonts w:ascii="宋体" w:hAnsi="宋体" w:eastAsia="宋体"/>
          <w:b/>
          <w:sz w:val="21"/>
        </w:rPr>
        <w:t>来源题目：</w:t>
      </w:r>
      <w:r>
        <w:rPr>
          <w:rFonts w:ascii="宋体" w:hAnsi="宋体" w:eastAsia="宋体"/>
          <w:b w:val="0"/>
          <w:sz w:val="21"/>
        </w:rPr>
        <w:t>2025朝阳期末 第22题</w:t>
      </w:r>
    </w:p>
    <w:p>
      <w:r>
        <w:rPr>
          <w:rFonts w:ascii="宋体" w:hAnsi="宋体" w:eastAsia="宋体"/>
          <w:b/>
          <w:sz w:val="21"/>
        </w:rPr>
        <w:t>材料触发点：</w:t>
      </w:r>
      <w:r>
        <w:rPr>
          <w:rFonts w:ascii="宋体" w:hAnsi="宋体" w:eastAsia="宋体"/>
          <w:b w:val="0"/>
          <w:sz w:val="21"/>
        </w:rPr>
        <w:t>材料写“实践没有止境，理论创新也没有止境”，评分细则要求坚持实践观点，推进实践基础上的理论创新，以新的理论指导新的实践。</w:t>
      </w:r>
    </w:p>
    <w:p>
      <w:r>
        <w:rPr>
          <w:rFonts w:ascii="宋体" w:hAnsi="宋体" w:eastAsia="宋体"/>
          <w:b/>
          <w:sz w:val="21"/>
        </w:rPr>
        <w:t>为什么能想到这个原理：</w:t>
      </w:r>
      <w:r>
        <w:rPr>
          <w:rFonts w:ascii="宋体" w:hAnsi="宋体" w:eastAsia="宋体"/>
          <w:b w:val="0"/>
          <w:sz w:val="21"/>
        </w:rPr>
        <w:t>理论创新的起点是国内外形势新变化和实践新要求，形成的新理论又要指导新的实践。材料完整呈现“实践提出问题—理论创新回应—理论再指导实践”的链条，因此稳定触发实践与认识关系。</w:t>
      </w:r>
    </w:p>
    <w:p>
      <w:r>
        <w:rPr>
          <w:rFonts w:ascii="宋体" w:hAnsi="宋体" w:eastAsia="宋体"/>
          <w:b/>
          <w:sz w:val="21"/>
        </w:rPr>
        <w:t>答案落点：</w:t>
      </w:r>
      <w:r>
        <w:rPr>
          <w:rFonts w:ascii="宋体" w:hAnsi="宋体" w:eastAsia="宋体"/>
          <w:b w:val="0"/>
          <w:sz w:val="21"/>
        </w:rPr>
        <w:t>答题时先点出“实践与认识”，再扣住材料中的具体情境说明它为什么成立，最后回到设问要求，避免只背原理不落材料。</w:t>
      </w:r>
    </w:p>
    <w:p>
      <w:pPr>
        <w:pStyle w:val="Heading1"/>
      </w:pPr>
      <w:r>
        <w:rPr>
          <w:rFonts w:ascii="宋体" w:hAnsi="宋体" w:eastAsia="宋体"/>
          <w:b/>
          <w:sz w:val="21"/>
        </w:rPr>
        <w:t>[旧题补漏 25] 实践是认识的基础</w:t>
      </w:r>
    </w:p>
    <w:p>
      <w:r>
        <w:rPr>
          <w:rFonts w:ascii="宋体" w:hAnsi="宋体" w:eastAsia="宋体"/>
          <w:b/>
          <w:sz w:val="21"/>
        </w:rPr>
        <w:t>来源题目：</w:t>
      </w:r>
      <w:r>
        <w:rPr>
          <w:rFonts w:ascii="宋体" w:hAnsi="宋体" w:eastAsia="宋体"/>
          <w:b w:val="0"/>
          <w:sz w:val="21"/>
        </w:rPr>
        <w:t>2025丰台期末 第16题</w:t>
      </w:r>
    </w:p>
    <w:p>
      <w:r>
        <w:rPr>
          <w:rFonts w:ascii="宋体" w:hAnsi="宋体" w:eastAsia="宋体"/>
          <w:b/>
          <w:sz w:val="21"/>
        </w:rPr>
        <w:t>材料触发点：</w:t>
      </w:r>
      <w:r>
        <w:rPr>
          <w:rFonts w:ascii="宋体" w:hAnsi="宋体" w:eastAsia="宋体"/>
          <w:b w:val="0"/>
          <w:sz w:val="21"/>
        </w:rPr>
        <w:t>“胸中有‘数’”中的“数”要通过实践获得，只有关注实际进行调查研究，才能获得对“数”的正确认识。</w:t>
      </w:r>
    </w:p>
    <w:p>
      <w:r>
        <w:rPr>
          <w:rFonts w:ascii="宋体" w:hAnsi="宋体" w:eastAsia="宋体"/>
          <w:b/>
          <w:sz w:val="21"/>
        </w:rPr>
        <w:t>为什么能想到这个原理：</w:t>
      </w:r>
      <w:r>
        <w:rPr>
          <w:rFonts w:ascii="宋体" w:hAnsi="宋体" w:eastAsia="宋体"/>
          <w:b w:val="0"/>
          <w:sz w:val="21"/>
        </w:rPr>
        <w:t>“数”作为对情况和问题的认识，不是头脑中自生的，而是在调查研究和治理实践中形成。材料把“数从哪里来”直接落到实践，构成实践是认识来源的稳定触发。</w:t>
      </w:r>
    </w:p>
    <w:p>
      <w:r>
        <w:rPr>
          <w:rFonts w:ascii="宋体" w:hAnsi="宋体" w:eastAsia="宋体"/>
          <w:b/>
          <w:sz w:val="21"/>
        </w:rPr>
        <w:t>答案落点：</w:t>
      </w:r>
      <w:r>
        <w:rPr>
          <w:rFonts w:ascii="宋体" w:hAnsi="宋体" w:eastAsia="宋体"/>
          <w:b w:val="0"/>
          <w:sz w:val="21"/>
        </w:rPr>
        <w:t>答题时先点出“实践是认识的基础”，再扣住材料中的具体情境说明它为什么成立，最后回到设问要求，避免只背原理不落材料。</w:t>
      </w:r>
    </w:p>
    <w:p>
      <w:pPr>
        <w:pStyle w:val="Heading1"/>
      </w:pPr>
      <w:r>
        <w:rPr>
          <w:rFonts w:ascii="宋体" w:hAnsi="宋体" w:eastAsia="宋体"/>
          <w:b/>
          <w:sz w:val="21"/>
        </w:rPr>
        <w:t>[旧题补漏 26] 认识发展原理 / 实践推动认识深化</w:t>
      </w:r>
    </w:p>
    <w:p>
      <w:r>
        <w:rPr>
          <w:rFonts w:ascii="宋体" w:hAnsi="宋体" w:eastAsia="宋体"/>
          <w:b/>
          <w:sz w:val="21"/>
        </w:rPr>
        <w:t>来源题目：</w:t>
      </w:r>
      <w:r>
        <w:rPr>
          <w:rFonts w:ascii="宋体" w:hAnsi="宋体" w:eastAsia="宋体"/>
          <w:b w:val="0"/>
          <w:sz w:val="21"/>
        </w:rPr>
        <w:t>2024丰台二模 第20题</w:t>
      </w:r>
    </w:p>
    <w:p>
      <w:r>
        <w:rPr>
          <w:rFonts w:ascii="宋体" w:hAnsi="宋体" w:eastAsia="宋体"/>
          <w:b/>
          <w:sz w:val="21"/>
        </w:rPr>
        <w:t>材料触发点：</w:t>
      </w:r>
      <w:r>
        <w:rPr>
          <w:rFonts w:ascii="宋体" w:hAnsi="宋体" w:eastAsia="宋体"/>
          <w:b w:val="0"/>
          <w:sz w:val="21"/>
        </w:rPr>
        <w:t>我们党在不同历史时期都高度重视统筹发展和安全，革命、建设、改革和新时代的实践反复证明，能否统筹好发展和安全关系国家兴衰、历史走向。</w:t>
      </w:r>
    </w:p>
    <w:p>
      <w:r>
        <w:rPr>
          <w:rFonts w:ascii="宋体" w:hAnsi="宋体" w:eastAsia="宋体"/>
          <w:b/>
          <w:sz w:val="21"/>
        </w:rPr>
        <w:t>为什么能想到这个原理：</w:t>
      </w:r>
      <w:r>
        <w:rPr>
          <w:rFonts w:ascii="宋体" w:hAnsi="宋体" w:eastAsia="宋体"/>
          <w:b w:val="0"/>
          <w:sz w:val="21"/>
        </w:rPr>
        <w:t>评标说明可从认识论角度作答。材料不是抽象给出一个结论，而是用不同历史时期的实践经验说明党对发展安全关系的认识不断深化；“历史反复证明”提示认识来源于实践检验，并随治国理政实践推进而发展。</w:t>
      </w:r>
    </w:p>
    <w:p>
      <w:r>
        <w:rPr>
          <w:rFonts w:ascii="宋体" w:hAnsi="宋体" w:eastAsia="宋体"/>
          <w:b/>
          <w:sz w:val="21"/>
        </w:rPr>
        <w:t>答案落点：</w:t>
      </w:r>
      <w:r>
        <w:rPr>
          <w:rFonts w:ascii="宋体" w:hAnsi="宋体" w:eastAsia="宋体"/>
          <w:b w:val="0"/>
          <w:sz w:val="21"/>
        </w:rPr>
        <w:t>答题时先点出“认识发展原理 / 实践推动认识深化”，再扣住材料中的具体情境说明它为什么成立，最后回到设问要求，避免只背原理不落材料。</w:t>
      </w:r>
    </w:p>
    <w:p>
      <w:pPr>
        <w:pStyle w:val="Heading1"/>
      </w:pPr>
      <w:r>
        <w:rPr>
          <w:rFonts w:ascii="宋体" w:hAnsi="宋体" w:eastAsia="宋体"/>
          <w:b/>
          <w:sz w:val="21"/>
        </w:rPr>
        <w:t>[旧题补漏 27] 认识对实践的反作用</w:t>
      </w:r>
    </w:p>
    <w:p>
      <w:r>
        <w:rPr>
          <w:rFonts w:ascii="宋体" w:hAnsi="宋体" w:eastAsia="宋体"/>
          <w:b/>
          <w:sz w:val="21"/>
        </w:rPr>
        <w:t>来源题目：</w:t>
      </w:r>
      <w:r>
        <w:rPr>
          <w:rFonts w:ascii="宋体" w:hAnsi="宋体" w:eastAsia="宋体"/>
          <w:b w:val="0"/>
          <w:sz w:val="21"/>
        </w:rPr>
        <w:t>2025丰台期末 第16题</w:t>
      </w:r>
    </w:p>
    <w:p>
      <w:r>
        <w:rPr>
          <w:rFonts w:ascii="宋体" w:hAnsi="宋体" w:eastAsia="宋体"/>
          <w:b/>
          <w:sz w:val="21"/>
        </w:rPr>
        <w:t>材料触发点：</w:t>
      </w:r>
      <w:r>
        <w:rPr>
          <w:rFonts w:ascii="宋体" w:hAnsi="宋体" w:eastAsia="宋体"/>
          <w:b w:val="0"/>
          <w:sz w:val="21"/>
        </w:rPr>
        <w:t>在工作生活中做计划、定方案，在国家治理中看大数、看长远，都离不开“胸中有数”的工作方法。</w:t>
      </w:r>
    </w:p>
    <w:p>
      <w:r>
        <w:rPr>
          <w:rFonts w:ascii="宋体" w:hAnsi="宋体" w:eastAsia="宋体"/>
          <w:b/>
          <w:sz w:val="21"/>
        </w:rPr>
        <w:t>为什么能想到这个原理：</w:t>
      </w:r>
      <w:r>
        <w:rPr>
          <w:rFonts w:ascii="宋体" w:hAnsi="宋体" w:eastAsia="宋体"/>
          <w:b w:val="0"/>
          <w:sz w:val="21"/>
        </w:rPr>
        <w:t>掌握“数”不是为了停留在认识层面，而是为了减少决策和指导中的盲目性与随意性。材料把数量认识和计划方案、国家治理连接起来，说明正确认识能反过来指导实践。</w:t>
      </w:r>
    </w:p>
    <w:p>
      <w:r>
        <w:rPr>
          <w:rFonts w:ascii="宋体" w:hAnsi="宋体" w:eastAsia="宋体"/>
          <w:b/>
          <w:sz w:val="21"/>
        </w:rPr>
        <w:t>答案落点：</w:t>
      </w:r>
      <w:r>
        <w:rPr>
          <w:rFonts w:ascii="宋体" w:hAnsi="宋体" w:eastAsia="宋体"/>
          <w:b w:val="0"/>
          <w:sz w:val="21"/>
        </w:rPr>
        <w:t>答题时先点出“认识对实践的反作用”，再扣住材料中的具体情境说明它为什么成立，最后回到设问要求，避免只背原理不落材料。</w:t>
      </w:r>
    </w:p>
    <w:p>
      <w:pPr>
        <w:pStyle w:val="Heading1"/>
      </w:pPr>
      <w:r>
        <w:rPr>
          <w:rFonts w:ascii="宋体" w:hAnsi="宋体" w:eastAsia="宋体"/>
          <w:b/>
          <w:sz w:val="21"/>
        </w:rPr>
        <w:t>[旧题补漏 28] 认识对实践的反作用</w:t>
      </w:r>
    </w:p>
    <w:p>
      <w:r>
        <w:rPr>
          <w:rFonts w:ascii="宋体" w:hAnsi="宋体" w:eastAsia="宋体"/>
          <w:b/>
          <w:sz w:val="21"/>
        </w:rPr>
        <w:t>来源题目：</w:t>
      </w:r>
      <w:r>
        <w:rPr>
          <w:rFonts w:ascii="宋体" w:hAnsi="宋体" w:eastAsia="宋体"/>
          <w:b w:val="0"/>
          <w:sz w:val="21"/>
        </w:rPr>
        <w:t>2025朝阳期末 第22题</w:t>
      </w:r>
    </w:p>
    <w:p>
      <w:r>
        <w:rPr>
          <w:rFonts w:ascii="宋体" w:hAnsi="宋体" w:eastAsia="宋体"/>
          <w:b/>
          <w:sz w:val="21"/>
        </w:rPr>
        <w:t>材料触发点：</w:t>
      </w:r>
      <w:r>
        <w:rPr>
          <w:rFonts w:ascii="宋体" w:hAnsi="宋体" w:eastAsia="宋体"/>
          <w:b w:val="0"/>
          <w:sz w:val="21"/>
        </w:rPr>
        <w:t>评分细则要求推进实践基础上的理论创新，以新的理论指导新的实践。</w:t>
      </w:r>
    </w:p>
    <w:p>
      <w:r>
        <w:rPr>
          <w:rFonts w:ascii="宋体" w:hAnsi="宋体" w:eastAsia="宋体"/>
          <w:b/>
          <w:sz w:val="21"/>
        </w:rPr>
        <w:t>为什么能想到这个原理：</w:t>
      </w:r>
      <w:r>
        <w:rPr>
          <w:rFonts w:ascii="宋体" w:hAnsi="宋体" w:eastAsia="宋体"/>
          <w:b w:val="0"/>
          <w:sz w:val="21"/>
        </w:rPr>
        <w:t>习近平新时代中国特色社会主义思想作为重大理论创新，不只是解释时代课题，还要指导党和国家事业发展。材料明确从“理论创新”转向“指导新的实践”，因此稳定触发认识对实践的反作用。</w:t>
      </w:r>
    </w:p>
    <w:p>
      <w:r>
        <w:rPr>
          <w:rFonts w:ascii="宋体" w:hAnsi="宋体" w:eastAsia="宋体"/>
          <w:b/>
          <w:sz w:val="21"/>
        </w:rPr>
        <w:t>答案落点：</w:t>
      </w:r>
      <w:r>
        <w:rPr>
          <w:rFonts w:ascii="宋体" w:hAnsi="宋体" w:eastAsia="宋体"/>
          <w:b w:val="0"/>
          <w:sz w:val="21"/>
        </w:rPr>
        <w:t>答题时先点出“认识对实践的反作用”，再扣住材料中的具体情境说明它为什么成立，最后回到设问要求，避免只背原理不落材料。</w:t>
      </w:r>
    </w:p>
    <w:p>
      <w:pPr>
        <w:pStyle w:val="Heading1"/>
      </w:pPr>
      <w:r>
        <w:rPr>
          <w:rFonts w:ascii="宋体" w:hAnsi="宋体" w:eastAsia="宋体"/>
          <w:b/>
          <w:sz w:val="21"/>
        </w:rPr>
        <w:t>[旧题补漏 29] 改革的实质 / 社会基本矛盾运动</w:t>
      </w:r>
    </w:p>
    <w:p>
      <w:r>
        <w:rPr>
          <w:rFonts w:ascii="宋体" w:hAnsi="宋体" w:eastAsia="宋体"/>
          <w:b/>
          <w:sz w:val="21"/>
        </w:rPr>
        <w:t>来源题目：</w:t>
      </w:r>
      <w:r>
        <w:rPr>
          <w:rFonts w:ascii="宋体" w:hAnsi="宋体" w:eastAsia="宋体"/>
          <w:b w:val="0"/>
          <w:sz w:val="21"/>
        </w:rPr>
        <w:t>2025石景山一模 第21题</w:t>
      </w:r>
    </w:p>
    <w:p>
      <w:r>
        <w:rPr>
          <w:rFonts w:ascii="宋体" w:hAnsi="宋体" w:eastAsia="宋体"/>
          <w:b/>
          <w:sz w:val="21"/>
        </w:rPr>
        <w:t>材料触发点：</w:t>
      </w:r>
      <w:r>
        <w:rPr>
          <w:rFonts w:ascii="宋体" w:hAnsi="宋体" w:eastAsia="宋体"/>
          <w:b w:val="0"/>
          <w:sz w:val="21"/>
        </w:rPr>
        <w:t>进一步全面深化改革进入攻坚期和深水区，党坚持“不立不破、先立后破”，破除旧观念旧体制，确立新理念新机制，推动制度更加成熟定型。</w:t>
      </w:r>
    </w:p>
    <w:p>
      <w:r>
        <w:rPr>
          <w:rFonts w:ascii="宋体" w:hAnsi="宋体" w:eastAsia="宋体"/>
          <w:b/>
          <w:sz w:val="21"/>
        </w:rPr>
        <w:t>为什么能想到这个原理：</w:t>
      </w:r>
      <w:r>
        <w:rPr>
          <w:rFonts w:ascii="宋体" w:hAnsi="宋体" w:eastAsia="宋体"/>
          <w:b w:val="0"/>
          <w:sz w:val="21"/>
        </w:rPr>
        <w:t>评分细则把改革实质、全面深化改革总目标和社会发展规律列为可用模块。进一步全面深化改革不是抽象口号，而是通过调整不适应生产力发展的生产关系、完善不适应经济基础的上层建筑，把制度优势转化为治理效能，因此应正式补入改革栏目。</w:t>
      </w:r>
    </w:p>
    <w:p>
      <w:r>
        <w:rPr>
          <w:rFonts w:ascii="宋体" w:hAnsi="宋体" w:eastAsia="宋体"/>
          <w:b/>
          <w:sz w:val="21"/>
        </w:rPr>
        <w:t>答案落点：</w:t>
      </w:r>
      <w:r>
        <w:rPr>
          <w:rFonts w:ascii="宋体" w:hAnsi="宋体" w:eastAsia="宋体"/>
          <w:b w:val="0"/>
          <w:sz w:val="21"/>
        </w:rPr>
        <w:t>答题时先点出“改革的实质 / 社会基本矛盾运动”，再扣住材料中的具体情境说明它为什么成立，最后回到设问要求，避免只背原理不落材料。</w:t>
      </w:r>
    </w:p>
    <w:p>
      <w:pPr>
        <w:pStyle w:val="Heading1"/>
      </w:pPr>
      <w:r>
        <w:rPr>
          <w:rFonts w:ascii="宋体" w:hAnsi="宋体" w:eastAsia="宋体"/>
          <w:b/>
          <w:sz w:val="21"/>
        </w:rPr>
        <w:t>[旧题补漏 30] 改革 / 生产关系适应生产力 / 上层建筑反作用</w:t>
      </w:r>
    </w:p>
    <w:p>
      <w:r>
        <w:rPr>
          <w:rFonts w:ascii="宋体" w:hAnsi="宋体" w:eastAsia="宋体"/>
          <w:b/>
          <w:sz w:val="21"/>
        </w:rPr>
        <w:t>来源题目：</w:t>
      </w:r>
      <w:r>
        <w:rPr>
          <w:rFonts w:ascii="宋体" w:hAnsi="宋体" w:eastAsia="宋体"/>
          <w:b w:val="0"/>
          <w:sz w:val="21"/>
        </w:rPr>
        <w:t>2024东城一模 第18题第（1）问</w:t>
      </w:r>
    </w:p>
    <w:p>
      <w:r>
        <w:rPr>
          <w:rFonts w:ascii="宋体" w:hAnsi="宋体" w:eastAsia="宋体"/>
          <w:b/>
          <w:sz w:val="21"/>
        </w:rPr>
        <w:t>材料触发点：</w:t>
      </w:r>
      <w:r>
        <w:rPr>
          <w:rFonts w:ascii="宋体" w:hAnsi="宋体" w:eastAsia="宋体"/>
          <w:b w:val="0"/>
          <w:sz w:val="21"/>
        </w:rPr>
        <w:t>北京出台科研项目经费“包干制”、技术攻关“揭榜挂帅”等政策，推动科技体制改革并服务新质生产力发展。</w:t>
      </w:r>
    </w:p>
    <w:p>
      <w:r>
        <w:rPr>
          <w:rFonts w:ascii="宋体" w:hAnsi="宋体" w:eastAsia="宋体"/>
          <w:b/>
          <w:sz w:val="21"/>
        </w:rPr>
        <w:t>为什么能想到这个原理：</w:t>
      </w:r>
      <w:r>
        <w:rPr>
          <w:rFonts w:ascii="宋体" w:hAnsi="宋体" w:eastAsia="宋体"/>
          <w:b w:val="0"/>
          <w:sz w:val="21"/>
        </w:rPr>
        <w:t>评标 PPT 明确指出科技体制改革推动形成与新质生产力相适应的生产关系，以体制机制创新带动科技创新。材料表明改革的落点在于解决生产力发展对制度机制提出的新要求，因此改革栏目不能继续空置。</w:t>
      </w:r>
    </w:p>
    <w:p>
      <w:r>
        <w:rPr>
          <w:rFonts w:ascii="宋体" w:hAnsi="宋体" w:eastAsia="宋体"/>
          <w:b/>
          <w:sz w:val="21"/>
        </w:rPr>
        <w:t>答案落点：</w:t>
      </w:r>
      <w:r>
        <w:rPr>
          <w:rFonts w:ascii="宋体" w:hAnsi="宋体" w:eastAsia="宋体"/>
          <w:b w:val="0"/>
          <w:sz w:val="21"/>
        </w:rPr>
        <w:t>答题时先点出“改革 / 生产关系适应生产力 / 上层建筑反作用”，再扣住材料中的具体情境说明它为什么成立，最后回到设问要求，避免只背原理不落材料。</w:t>
      </w:r>
    </w:p>
    <w:p>
      <w:pPr>
        <w:pStyle w:val="Heading1"/>
      </w:pPr>
      <w:r>
        <w:rPr>
          <w:rFonts w:ascii="宋体" w:hAnsi="宋体" w:eastAsia="宋体"/>
          <w:b/>
          <w:sz w:val="21"/>
        </w:rPr>
        <w:t>[旧题补漏 31] 人民群众是历史的创造者 / 群众观点</w:t>
      </w:r>
    </w:p>
    <w:p>
      <w:r>
        <w:rPr>
          <w:rFonts w:ascii="宋体" w:hAnsi="宋体" w:eastAsia="宋体"/>
          <w:b/>
          <w:sz w:val="21"/>
        </w:rPr>
        <w:t>来源题目：</w:t>
      </w:r>
      <w:r>
        <w:rPr>
          <w:rFonts w:ascii="宋体" w:hAnsi="宋体" w:eastAsia="宋体"/>
          <w:b w:val="0"/>
          <w:sz w:val="21"/>
        </w:rPr>
        <w:t>2025丰台期末 第17题</w:t>
      </w:r>
    </w:p>
    <w:p>
      <w:r>
        <w:rPr>
          <w:rFonts w:ascii="宋体" w:hAnsi="宋体" w:eastAsia="宋体"/>
          <w:b/>
          <w:sz w:val="21"/>
        </w:rPr>
        <w:t>材料触发点：</w:t>
      </w:r>
      <w:r>
        <w:rPr>
          <w:rFonts w:ascii="宋体" w:hAnsi="宋体" w:eastAsia="宋体"/>
          <w:b w:val="0"/>
          <w:sz w:val="21"/>
        </w:rPr>
        <w:t>“人民城市人民建，人民城市为人民”，评分细则在理论层面给出“人民群众是历史的创造者/群众观点”等角度；材料写居民参与社区微更新、市民众创空间、民间湖长参与生态保护和监督。</w:t>
      </w:r>
    </w:p>
    <w:p>
      <w:r>
        <w:rPr>
          <w:rFonts w:ascii="宋体" w:hAnsi="宋体" w:eastAsia="宋体"/>
          <w:b/>
          <w:sz w:val="21"/>
        </w:rPr>
        <w:t>为什么能想到这个原理：</w:t>
      </w:r>
      <w:r>
        <w:rPr>
          <w:rFonts w:ascii="宋体" w:hAnsi="宋体" w:eastAsia="宋体"/>
          <w:b w:val="0"/>
          <w:sz w:val="21"/>
        </w:rPr>
        <w:t>材料不是只写政府建设城市，而是反复强调人民参与规划、建设和治理。城市发展依靠人民、服务人民，评分细则也把人民主体地位设为给分点，因此稳定触发人民群众观点。</w:t>
      </w:r>
    </w:p>
    <w:p>
      <w:r>
        <w:rPr>
          <w:rFonts w:ascii="宋体" w:hAnsi="宋体" w:eastAsia="宋体"/>
          <w:b/>
          <w:sz w:val="21"/>
        </w:rPr>
        <w:t>答案落点：</w:t>
      </w:r>
      <w:r>
        <w:rPr>
          <w:rFonts w:ascii="宋体" w:hAnsi="宋体" w:eastAsia="宋体"/>
          <w:b w:val="0"/>
          <w:sz w:val="21"/>
        </w:rPr>
        <w:t>答题时先点出“人民群众是历史的创造者 / 群众观点”，再扣住材料中的具体情境说明它为什么成立，最后回到设问要求，避免只背原理不落材料。</w:t>
      </w:r>
    </w:p>
    <w:p>
      <w:pPr>
        <w:pStyle w:val="Heading1"/>
      </w:pPr>
      <w:r>
        <w:rPr>
          <w:rFonts w:ascii="宋体" w:hAnsi="宋体" w:eastAsia="宋体"/>
          <w:b/>
          <w:sz w:val="21"/>
        </w:rPr>
        <w:t>[旧题补漏 32] 人民群众 / 人民立场</w:t>
      </w:r>
    </w:p>
    <w:p>
      <w:r>
        <w:rPr>
          <w:rFonts w:ascii="宋体" w:hAnsi="宋体" w:eastAsia="宋体"/>
          <w:b/>
          <w:sz w:val="21"/>
        </w:rPr>
        <w:t>来源题目：</w:t>
      </w:r>
      <w:r>
        <w:rPr>
          <w:rFonts w:ascii="宋体" w:hAnsi="宋体" w:eastAsia="宋体"/>
          <w:b w:val="0"/>
          <w:sz w:val="21"/>
        </w:rPr>
        <w:t>2025朝阳期末 第22题</w:t>
      </w:r>
    </w:p>
    <w:p>
      <w:r>
        <w:rPr>
          <w:rFonts w:ascii="宋体" w:hAnsi="宋体" w:eastAsia="宋体"/>
          <w:b/>
          <w:sz w:val="21"/>
        </w:rPr>
        <w:t>材料触发点：</w:t>
      </w:r>
      <w:r>
        <w:rPr>
          <w:rFonts w:ascii="宋体" w:hAnsi="宋体" w:eastAsia="宋体"/>
          <w:b w:val="0"/>
          <w:sz w:val="21"/>
        </w:rPr>
        <w:t>评分细则要求坚持人民至上，站稳人民立场、把握人民愿望、尊重人民创造、集中人民智慧。</w:t>
      </w:r>
    </w:p>
    <w:p>
      <w:r>
        <w:rPr>
          <w:rFonts w:ascii="宋体" w:hAnsi="宋体" w:eastAsia="宋体"/>
          <w:b/>
          <w:sz w:val="21"/>
        </w:rPr>
        <w:t>为什么能想到这个原理：</w:t>
      </w:r>
      <w:r>
        <w:rPr>
          <w:rFonts w:ascii="宋体" w:hAnsi="宋体" w:eastAsia="宋体"/>
          <w:b w:val="0"/>
          <w:sz w:val="21"/>
        </w:rPr>
        <w:t>马克思主义中国化时代化要回答党和国家事业发展的重大课题，而这些课题最终指向人民利益和人民实践。细则把人民立场、人民愿望、人民创造和人民智慧连成一组，说明理论创新必须以人民群众为主体和根基。</w:t>
      </w:r>
    </w:p>
    <w:p>
      <w:r>
        <w:rPr>
          <w:rFonts w:ascii="宋体" w:hAnsi="宋体" w:eastAsia="宋体"/>
          <w:b/>
          <w:sz w:val="21"/>
        </w:rPr>
        <w:t>答案落点：</w:t>
      </w:r>
      <w:r>
        <w:rPr>
          <w:rFonts w:ascii="宋体" w:hAnsi="宋体" w:eastAsia="宋体"/>
          <w:b w:val="0"/>
          <w:sz w:val="21"/>
        </w:rPr>
        <w:t>答题时先点出“人民群众 / 人民立场”，再扣住材料中的具体情境说明它为什么成立，最后回到设问要求，避免只背原理不落材料。</w:t>
      </w:r>
    </w:p>
    <w:p>
      <w:pPr>
        <w:pStyle w:val="Heading1"/>
      </w:pPr>
      <w:r>
        <w:rPr>
          <w:rFonts w:ascii="宋体" w:hAnsi="宋体" w:eastAsia="宋体"/>
          <w:b/>
          <w:sz w:val="21"/>
        </w:rPr>
        <w:t>[旧题补漏 33] 人民群众 / 群众观点</w:t>
      </w:r>
    </w:p>
    <w:p>
      <w:r>
        <w:rPr>
          <w:rFonts w:ascii="宋体" w:hAnsi="宋体" w:eastAsia="宋体"/>
          <w:b/>
          <w:sz w:val="21"/>
        </w:rPr>
        <w:t>来源题目：</w:t>
      </w:r>
      <w:r>
        <w:rPr>
          <w:rFonts w:ascii="宋体" w:hAnsi="宋体" w:eastAsia="宋体"/>
          <w:b w:val="0"/>
          <w:sz w:val="21"/>
        </w:rPr>
        <w:t>2024东城二模 第16题</w:t>
      </w:r>
    </w:p>
    <w:p>
      <w:r>
        <w:rPr>
          <w:rFonts w:ascii="宋体" w:hAnsi="宋体" w:eastAsia="宋体"/>
          <w:b/>
          <w:sz w:val="21"/>
        </w:rPr>
        <w:t>材料触发点：</w:t>
      </w:r>
      <w:r>
        <w:rPr>
          <w:rFonts w:ascii="宋体" w:hAnsi="宋体" w:eastAsia="宋体"/>
          <w:b w:val="0"/>
          <w:sz w:val="21"/>
        </w:rPr>
        <w:t>桑基鱼塘来自群众生产实践，又通过乡村振兴、文化研学、生态保护等方式服务人民福祉，满足人民对美好生活的追求。</w:t>
      </w:r>
    </w:p>
    <w:p>
      <w:r>
        <w:rPr>
          <w:rFonts w:ascii="宋体" w:hAnsi="宋体" w:eastAsia="宋体"/>
          <w:b/>
          <w:sz w:val="21"/>
        </w:rPr>
        <w:t>为什么能想到这个原理：</w:t>
      </w:r>
      <w:r>
        <w:rPr>
          <w:rFonts w:ascii="宋体" w:hAnsi="宋体" w:eastAsia="宋体"/>
          <w:b w:val="0"/>
          <w:sz w:val="21"/>
        </w:rPr>
        <w:t>阅卷总结明确写到“人民是历史的创造者，是社会的主体”，评分口径列出“人民主体地位、群众观点”。桑基鱼塘千年未老，不只是因为技术系统有效，更因为它产生于人民实践、服务人民生活并在人民需要中延续发展，因此应补入人民群众栏目。</w:t>
      </w:r>
    </w:p>
    <w:p>
      <w:r>
        <w:rPr>
          <w:rFonts w:ascii="宋体" w:hAnsi="宋体" w:eastAsia="宋体"/>
          <w:b/>
          <w:sz w:val="21"/>
        </w:rPr>
        <w:t>答案落点：</w:t>
      </w:r>
      <w:r>
        <w:rPr>
          <w:rFonts w:ascii="宋体" w:hAnsi="宋体" w:eastAsia="宋体"/>
          <w:b w:val="0"/>
          <w:sz w:val="21"/>
        </w:rPr>
        <w:t>答题时先点出“人民群众 / 群众观点”，再扣住材料中的具体情境说明它为什么成立，最后回到设问要求，避免只背原理不落材料。</w:t>
      </w:r>
    </w:p>
    <w:p>
      <w:pPr>
        <w:pStyle w:val="Heading1"/>
      </w:pPr>
      <w:r>
        <w:rPr>
          <w:rFonts w:ascii="宋体" w:hAnsi="宋体" w:eastAsia="宋体"/>
          <w:b/>
          <w:sz w:val="21"/>
        </w:rPr>
        <w:t>[旧题补漏 34] 人民群众的历史作用 / 群众观点</w:t>
      </w:r>
    </w:p>
    <w:p>
      <w:r>
        <w:rPr>
          <w:rFonts w:ascii="宋体" w:hAnsi="宋体" w:eastAsia="宋体"/>
          <w:b/>
          <w:sz w:val="21"/>
        </w:rPr>
        <w:t>来源题目：</w:t>
      </w:r>
      <w:r>
        <w:rPr>
          <w:rFonts w:ascii="宋体" w:hAnsi="宋体" w:eastAsia="宋体"/>
          <w:b w:val="0"/>
          <w:sz w:val="21"/>
        </w:rPr>
        <w:t>2024西城二模 第18题第（4）问</w:t>
      </w:r>
    </w:p>
    <w:p>
      <w:r>
        <w:rPr>
          <w:rFonts w:ascii="宋体" w:hAnsi="宋体" w:eastAsia="宋体"/>
          <w:b/>
          <w:sz w:val="21"/>
        </w:rPr>
        <w:t>材料触发点：</w:t>
      </w:r>
      <w:r>
        <w:rPr>
          <w:rFonts w:ascii="宋体" w:hAnsi="宋体" w:eastAsia="宋体"/>
          <w:b w:val="0"/>
          <w:sz w:val="21"/>
        </w:rPr>
        <w:t>推动乡村文化振兴要提升审美水平和人文素养，让欣赏美、追求美、塑造美成为乡村文明新风尚；传统村落保护与活化要面向乡村居民真实生活和文明建设。</w:t>
      </w:r>
    </w:p>
    <w:p>
      <w:r>
        <w:rPr>
          <w:rFonts w:ascii="宋体" w:hAnsi="宋体" w:eastAsia="宋体"/>
          <w:b/>
          <w:sz w:val="21"/>
        </w:rPr>
        <w:t>为什么能想到这个原理：</w:t>
      </w:r>
      <w:r>
        <w:rPr>
          <w:rFonts w:ascii="宋体" w:hAnsi="宋体" w:eastAsia="宋体"/>
          <w:b w:val="0"/>
          <w:sz w:val="21"/>
        </w:rPr>
        <w:t>答案细则把“人民群众的历史作用”列为第18（4）问可用角度。材料中的乡村美育、公共文化空间和文化产业不是为景观本身服务，而是要激发乡村主体参与、改善群众文化生活、形成文明新风尚，因此稳定触发人民群众观点。</w:t>
      </w:r>
    </w:p>
    <w:p>
      <w:r>
        <w:rPr>
          <w:rFonts w:ascii="宋体" w:hAnsi="宋体" w:eastAsia="宋体"/>
          <w:b/>
          <w:sz w:val="21"/>
        </w:rPr>
        <w:t>答案落点：</w:t>
      </w:r>
      <w:r>
        <w:rPr>
          <w:rFonts w:ascii="宋体" w:hAnsi="宋体" w:eastAsia="宋体"/>
          <w:b w:val="0"/>
          <w:sz w:val="21"/>
        </w:rPr>
        <w:t>答题时先点出“人民群众的历史作用 / 群众观点”，再扣住材料中的具体情境说明它为什么成立，最后回到设问要求，避免只背原理不落材料。</w:t>
      </w:r>
    </w:p>
    <w:p>
      <w:pPr>
        <w:pStyle w:val="Heading1"/>
      </w:pPr>
      <w:r>
        <w:rPr>
          <w:rFonts w:ascii="宋体" w:hAnsi="宋体" w:eastAsia="宋体"/>
          <w:b/>
          <w:sz w:val="21"/>
        </w:rPr>
        <w:t>[旧题补漏 35] 价值观的导向作用</w:t>
      </w:r>
    </w:p>
    <w:p>
      <w:r>
        <w:rPr>
          <w:rFonts w:ascii="宋体" w:hAnsi="宋体" w:eastAsia="宋体"/>
          <w:b/>
          <w:sz w:val="21"/>
        </w:rPr>
        <w:t>来源题目：</w:t>
      </w:r>
      <w:r>
        <w:rPr>
          <w:rFonts w:ascii="宋体" w:hAnsi="宋体" w:eastAsia="宋体"/>
          <w:b w:val="0"/>
          <w:sz w:val="21"/>
        </w:rPr>
        <w:t>2025丰台期末 第16题</w:t>
      </w:r>
    </w:p>
    <w:p>
      <w:r>
        <w:rPr>
          <w:rFonts w:ascii="宋体" w:hAnsi="宋体" w:eastAsia="宋体"/>
          <w:b/>
          <w:sz w:val="21"/>
        </w:rPr>
        <w:t>材料触发点：</w:t>
      </w:r>
      <w:r>
        <w:rPr>
          <w:rFonts w:ascii="宋体" w:hAnsi="宋体" w:eastAsia="宋体"/>
          <w:b w:val="0"/>
          <w:sz w:val="21"/>
        </w:rPr>
        <w:t>评分标准把“数为何所用”关联到正确价值观，强调用“数”减少决策与指导中的盲目性和随意性。</w:t>
      </w:r>
    </w:p>
    <w:p>
      <w:r>
        <w:rPr>
          <w:rFonts w:ascii="宋体" w:hAnsi="宋体" w:eastAsia="宋体"/>
          <w:b/>
          <w:sz w:val="21"/>
        </w:rPr>
        <w:t>为什么能想到这个原理：</w:t>
      </w:r>
      <w:r>
        <w:rPr>
          <w:rFonts w:ascii="宋体" w:hAnsi="宋体" w:eastAsia="宋体"/>
          <w:b w:val="0"/>
          <w:sz w:val="21"/>
        </w:rPr>
        <w:t>“胸中有数”最终服务于什么目标，决定了数据和方案如何被使用。材料把“数”的运用与国家治理、工作生活中的计划方案联系起来，说明正确价值目标会引导认识和行动方向。</w:t>
      </w:r>
    </w:p>
    <w:p>
      <w:r>
        <w:rPr>
          <w:rFonts w:ascii="宋体" w:hAnsi="宋体" w:eastAsia="宋体"/>
          <w:b/>
          <w:sz w:val="21"/>
        </w:rPr>
        <w:t>答案落点：</w:t>
      </w:r>
      <w:r>
        <w:rPr>
          <w:rFonts w:ascii="宋体" w:hAnsi="宋体" w:eastAsia="宋体"/>
          <w:b w:val="0"/>
          <w:sz w:val="21"/>
        </w:rPr>
        <w:t>答题时先点出“价值观的导向作用”，再扣住材料中的具体情境说明它为什么成立，最后回到设问要求，避免只背原理不落材料。</w:t>
      </w:r>
    </w:p>
    <w:p>
      <w:pPr>
        <w:pStyle w:val="Heading1"/>
      </w:pPr>
      <w:r>
        <w:rPr>
          <w:rFonts w:ascii="宋体" w:hAnsi="宋体" w:eastAsia="宋体"/>
          <w:b/>
          <w:sz w:val="21"/>
        </w:rPr>
        <w:t>[旧题补漏 36] 价值观的导向作用</w:t>
      </w:r>
    </w:p>
    <w:p>
      <w:r>
        <w:rPr>
          <w:rFonts w:ascii="宋体" w:hAnsi="宋体" w:eastAsia="宋体"/>
          <w:b/>
          <w:sz w:val="21"/>
        </w:rPr>
        <w:t>来源题目：</w:t>
      </w:r>
      <w:r>
        <w:rPr>
          <w:rFonts w:ascii="宋体" w:hAnsi="宋体" w:eastAsia="宋体"/>
          <w:b w:val="0"/>
          <w:sz w:val="21"/>
        </w:rPr>
        <w:t>2025朝阳期末 第22题</w:t>
      </w:r>
    </w:p>
    <w:p>
      <w:r>
        <w:rPr>
          <w:rFonts w:ascii="宋体" w:hAnsi="宋体" w:eastAsia="宋体"/>
          <w:b/>
          <w:sz w:val="21"/>
        </w:rPr>
        <w:t>材料触发点：</w:t>
      </w:r>
      <w:r>
        <w:rPr>
          <w:rFonts w:ascii="宋体" w:hAnsi="宋体" w:eastAsia="宋体"/>
          <w:b w:val="0"/>
          <w:sz w:val="21"/>
        </w:rPr>
        <w:t>评分细则要求坚持人民至上、自信自立、胸怀天下，借鉴吸收人类一切优秀文明成果。</w:t>
      </w:r>
    </w:p>
    <w:p>
      <w:r>
        <w:rPr>
          <w:rFonts w:ascii="宋体" w:hAnsi="宋体" w:eastAsia="宋体"/>
          <w:b/>
          <w:sz w:val="21"/>
        </w:rPr>
        <w:t>为什么能想到这个原理：</w:t>
      </w:r>
      <w:r>
        <w:rPr>
          <w:rFonts w:ascii="宋体" w:hAnsi="宋体" w:eastAsia="宋体"/>
          <w:b w:val="0"/>
          <w:sz w:val="21"/>
        </w:rPr>
        <w:t>推进理论创新要站在什么立场、坚持什么价值方向，决定理论创新的性质和作用。人民至上、自信自立、胸怀天下共同构成价值导向，指引马克思主义中国化时代化服务中国实践和人类文明进步。</w:t>
      </w:r>
    </w:p>
    <w:p>
      <w:r>
        <w:rPr>
          <w:rFonts w:ascii="宋体" w:hAnsi="宋体" w:eastAsia="宋体"/>
          <w:b/>
          <w:sz w:val="21"/>
        </w:rPr>
        <w:t>答案落点：</w:t>
      </w:r>
      <w:r>
        <w:rPr>
          <w:rFonts w:ascii="宋体" w:hAnsi="宋体" w:eastAsia="宋体"/>
          <w:b w:val="0"/>
          <w:sz w:val="21"/>
        </w:rPr>
        <w:t>答题时先点出“价值观的导向作用”，再扣住材料中的具体情境说明它为什么成立，最后回到设问要求，避免只背原理不落材料。</w:t>
      </w:r>
    </w:p>
    <w:p>
      <w:pPr>
        <w:pStyle w:val="Heading1"/>
      </w:pPr>
      <w:r>
        <w:rPr>
          <w:rFonts w:ascii="宋体" w:hAnsi="宋体" w:eastAsia="宋体"/>
          <w:b/>
          <w:sz w:val="21"/>
        </w:rPr>
        <w:t>[旧题补漏 37] 价值观的导向作用 / 正确价值观</w:t>
      </w:r>
    </w:p>
    <w:p>
      <w:r>
        <w:rPr>
          <w:rFonts w:ascii="宋体" w:hAnsi="宋体" w:eastAsia="宋体"/>
          <w:b/>
          <w:sz w:val="21"/>
        </w:rPr>
        <w:t>来源题目：</w:t>
      </w:r>
      <w:r>
        <w:rPr>
          <w:rFonts w:ascii="宋体" w:hAnsi="宋体" w:eastAsia="宋体"/>
          <w:b w:val="0"/>
          <w:sz w:val="21"/>
        </w:rPr>
        <w:t>2024东城二模 第16题</w:t>
      </w:r>
    </w:p>
    <w:p>
      <w:r>
        <w:rPr>
          <w:rFonts w:ascii="宋体" w:hAnsi="宋体" w:eastAsia="宋体"/>
          <w:b/>
          <w:sz w:val="21"/>
        </w:rPr>
        <w:t>材料触发点：</w:t>
      </w:r>
      <w:r>
        <w:rPr>
          <w:rFonts w:ascii="宋体" w:hAnsi="宋体" w:eastAsia="宋体"/>
          <w:b w:val="0"/>
          <w:sz w:val="21"/>
        </w:rPr>
        <w:t>桑基鱼塘符合社会发展规律和最广大人民根本利益，促进经济与生态发展，提高人民生活水平。</w:t>
      </w:r>
    </w:p>
    <w:p>
      <w:r>
        <w:rPr>
          <w:rFonts w:ascii="宋体" w:hAnsi="宋体" w:eastAsia="宋体"/>
          <w:b/>
          <w:sz w:val="21"/>
        </w:rPr>
        <w:t>为什么能想到这个原理：</w:t>
      </w:r>
      <w:r>
        <w:rPr>
          <w:rFonts w:ascii="宋体" w:hAnsi="宋体" w:eastAsia="宋体"/>
          <w:b w:val="0"/>
          <w:sz w:val="21"/>
        </w:rPr>
        <w:t>阅卷总结明确写到“科学的价值观符合社会发展规律和最广大人民的根本利益”，评分口径要求用群众观点及价值观体现科学价值观的标准和作用。桑基鱼塘之所以有持久生命力，是因为其价值取向兼顾生态、经济和人民福祉，因此应补入价值观导向栏目。</w:t>
      </w:r>
    </w:p>
    <w:p>
      <w:r>
        <w:rPr>
          <w:rFonts w:ascii="宋体" w:hAnsi="宋体" w:eastAsia="宋体"/>
          <w:b/>
          <w:sz w:val="21"/>
        </w:rPr>
        <w:t>答案落点：</w:t>
      </w:r>
      <w:r>
        <w:rPr>
          <w:rFonts w:ascii="宋体" w:hAnsi="宋体" w:eastAsia="宋体"/>
          <w:b w:val="0"/>
          <w:sz w:val="21"/>
        </w:rPr>
        <w:t>答题时先点出“价值观的导向作用 / 正确价值观”，再扣住材料中的具体情境说明它为什么成立，最后回到设问要求，避免只背原理不落材料。</w:t>
      </w:r>
    </w:p>
    <w:p>
      <w:pPr>
        <w:pStyle w:val="Heading1"/>
      </w:pPr>
      <w:r>
        <w:rPr>
          <w:rFonts w:ascii="宋体" w:hAnsi="宋体" w:eastAsia="宋体"/>
          <w:b/>
          <w:sz w:val="21"/>
        </w:rPr>
        <w:t>[旧题补漏 38] 价值判断与价值选择</w:t>
      </w:r>
    </w:p>
    <w:p>
      <w:r>
        <w:rPr>
          <w:rFonts w:ascii="宋体" w:hAnsi="宋体" w:eastAsia="宋体"/>
          <w:b/>
          <w:sz w:val="21"/>
        </w:rPr>
        <w:t>来源题目：</w:t>
      </w:r>
      <w:r>
        <w:rPr>
          <w:rFonts w:ascii="宋体" w:hAnsi="宋体" w:eastAsia="宋体"/>
          <w:b w:val="0"/>
          <w:sz w:val="21"/>
        </w:rPr>
        <w:t>2024西城二模 第18题第（4）问</w:t>
      </w:r>
    </w:p>
    <w:p>
      <w:r>
        <w:rPr>
          <w:rFonts w:ascii="宋体" w:hAnsi="宋体" w:eastAsia="宋体"/>
          <w:b/>
          <w:sz w:val="21"/>
        </w:rPr>
        <w:t>材料触发点：</w:t>
      </w:r>
      <w:r>
        <w:rPr>
          <w:rFonts w:ascii="宋体" w:hAnsi="宋体" w:eastAsia="宋体"/>
          <w:b w:val="0"/>
          <w:sz w:val="21"/>
        </w:rPr>
        <w:t>在进城置业、移民搬迁冲击传统村落的背景下，政策引导把传统村落保护、乡村美育、文化产业和公共文化空间建设结合起来，推动乡村文化振兴。</w:t>
      </w:r>
    </w:p>
    <w:p>
      <w:r>
        <w:rPr>
          <w:rFonts w:ascii="宋体" w:hAnsi="宋体" w:eastAsia="宋体"/>
          <w:b/>
          <w:sz w:val="21"/>
        </w:rPr>
        <w:t>为什么能想到这个原理：</w:t>
      </w:r>
      <w:r>
        <w:rPr>
          <w:rFonts w:ascii="宋体" w:hAnsi="宋体" w:eastAsia="宋体"/>
          <w:b w:val="0"/>
          <w:sz w:val="21"/>
        </w:rPr>
        <w:t>答案细则把“认识世界与价值选择”列为可作答角度。材料要求判断传统村落的价值不只是居住形态或旅游资源，而是历史文化、乡村生活和公共文明的承载体；选择保护、活化、产业融合和美育路径，体现正确价值判断和价值选择。</w:t>
      </w:r>
    </w:p>
    <w:p>
      <w:r>
        <w:rPr>
          <w:rFonts w:ascii="宋体" w:hAnsi="宋体" w:eastAsia="宋体"/>
          <w:b/>
          <w:sz w:val="21"/>
        </w:rPr>
        <w:t>答案落点：</w:t>
      </w:r>
      <w:r>
        <w:rPr>
          <w:rFonts w:ascii="宋体" w:hAnsi="宋体" w:eastAsia="宋体"/>
          <w:b w:val="0"/>
          <w:sz w:val="21"/>
        </w:rPr>
        <w:t>答题时先点出“价值判断与价值选择”，再扣住材料中的具体情境说明它为什么成立，最后回到设问要求，避免只背原理不落材料。</w:t>
      </w:r>
    </w:p>
    <w:p>
      <w:pPr>
        <w:pStyle w:val="Heading1"/>
      </w:pPr>
      <w:r>
        <w:rPr>
          <w:rFonts w:ascii="宋体" w:hAnsi="宋体" w:eastAsia="宋体"/>
          <w:b/>
          <w:sz w:val="21"/>
        </w:rPr>
        <w:t>[旧题补漏 39] 社会基本矛盾 / 改革的实质 / 上层建筑和生产关系调整</w:t>
      </w:r>
    </w:p>
    <w:p>
      <w:r>
        <w:rPr>
          <w:rFonts w:ascii="宋体" w:hAnsi="宋体" w:eastAsia="宋体"/>
          <w:b/>
          <w:sz w:val="21"/>
        </w:rPr>
        <w:t>来源题目：</w:t>
      </w:r>
      <w:r>
        <w:rPr>
          <w:rFonts w:ascii="宋体" w:hAnsi="宋体" w:eastAsia="宋体"/>
          <w:b w:val="0"/>
          <w:sz w:val="21"/>
        </w:rPr>
        <w:t>2025石景山一模 第21题</w:t>
      </w:r>
    </w:p>
    <w:p>
      <w:r>
        <w:rPr>
          <w:rFonts w:ascii="宋体" w:hAnsi="宋体" w:eastAsia="宋体"/>
          <w:b/>
          <w:sz w:val="21"/>
        </w:rPr>
        <w:t>材料触发点：</w:t>
      </w:r>
      <w:r>
        <w:rPr>
          <w:rFonts w:ascii="宋体" w:hAnsi="宋体" w:eastAsia="宋体"/>
          <w:b w:val="0"/>
          <w:sz w:val="21"/>
        </w:rPr>
        <w:t>党加强顶层设计、整体谋划，确立新理念新机制，破除旧观念旧体制，推动制度更加成熟定型。</w:t>
      </w:r>
    </w:p>
    <w:p>
      <w:r>
        <w:rPr>
          <w:rFonts w:ascii="宋体" w:hAnsi="宋体" w:eastAsia="宋体"/>
          <w:b/>
          <w:sz w:val="21"/>
        </w:rPr>
        <w:t>为什么能想到这个原理：</w:t>
      </w:r>
      <w:r>
        <w:rPr>
          <w:rFonts w:ascii="宋体" w:hAnsi="宋体" w:eastAsia="宋体"/>
          <w:b w:val="0"/>
          <w:sz w:val="21"/>
        </w:rPr>
        <w:t>评分细则把改革实质、全面深化改革总目标和社会发展规律列为可用模块。进一步全面深化改革通过调整不适应生产力发展的生产关系、完善不适应经济基础的上层建筑，把制度优势转化为治理效能，因此能推动社会主义现代化建设。</w:t>
      </w:r>
    </w:p>
    <w:p>
      <w:r>
        <w:rPr>
          <w:rFonts w:ascii="宋体" w:hAnsi="宋体" w:eastAsia="宋体"/>
          <w:b/>
          <w:sz w:val="21"/>
        </w:rPr>
        <w:t>答案落点：</w:t>
      </w:r>
      <w:r>
        <w:rPr>
          <w:rFonts w:ascii="宋体" w:hAnsi="宋体" w:eastAsia="宋体"/>
          <w:b w:val="0"/>
          <w:sz w:val="21"/>
        </w:rPr>
        <w:t>答题时先点出“社会基本矛盾 / 改革的实质 / 上层建筑和生产关系调整”，再扣住材料中的具体情境说明它为什么成立，最后回到设问要求，避免只背原理不落材料。</w:t>
      </w:r>
    </w:p>
    <w:p>
      <w:pPr>
        <w:pStyle w:val="Heading1"/>
      </w:pPr>
      <w:r>
        <w:rPr>
          <w:rFonts w:ascii="宋体" w:hAnsi="宋体" w:eastAsia="宋体"/>
          <w:b/>
          <w:sz w:val="21"/>
        </w:rPr>
        <w:t>[旧题补漏 40] 辩证否定 / 发展观点 / 系统观念</w:t>
      </w:r>
    </w:p>
    <w:p>
      <w:r>
        <w:rPr>
          <w:rFonts w:ascii="宋体" w:hAnsi="宋体" w:eastAsia="宋体"/>
          <w:b/>
          <w:sz w:val="21"/>
        </w:rPr>
        <w:t>来源题目：</w:t>
      </w:r>
      <w:r>
        <w:rPr>
          <w:rFonts w:ascii="宋体" w:hAnsi="宋体" w:eastAsia="宋体"/>
          <w:b w:val="0"/>
          <w:sz w:val="21"/>
        </w:rPr>
        <w:t>2025门头沟一模 第21题（1）</w:t>
      </w:r>
    </w:p>
    <w:p>
      <w:r>
        <w:rPr>
          <w:rFonts w:ascii="宋体" w:hAnsi="宋体" w:eastAsia="宋体"/>
          <w:b/>
          <w:sz w:val="21"/>
        </w:rPr>
        <w:t>材料触发点：</w:t>
      </w:r>
      <w:r>
        <w:rPr>
          <w:rFonts w:ascii="宋体" w:hAnsi="宋体" w:eastAsia="宋体"/>
          <w:b w:val="0"/>
          <w:sz w:val="21"/>
        </w:rPr>
        <w:t>门头沟从“千年煤城”转向“京西智谷”，关闭矿山、培育 AI 与生物医药双引擎，并推动产业、生态、社会协同转型。</w:t>
      </w:r>
    </w:p>
    <w:p>
      <w:r>
        <w:rPr>
          <w:rFonts w:ascii="宋体" w:hAnsi="宋体" w:eastAsia="宋体"/>
          <w:b/>
          <w:sz w:val="21"/>
        </w:rPr>
        <w:t>为什么能想到这个原理：</w:t>
      </w:r>
      <w:r>
        <w:rPr>
          <w:rFonts w:ascii="宋体" w:hAnsi="宋体" w:eastAsia="宋体"/>
          <w:b w:val="0"/>
          <w:sz w:val="21"/>
        </w:rPr>
        <w:t>评分细则要求运用辩证思维破解发展矛盾，尤其是辩证否定、整体性和动态性。材料不是简单否定采煤历史，而是在承认旧产业贡献和现实约束基础上破除路径依赖、培育新动能，形成产业转型、生态涵养和民生改善的系统发展链。</w:t>
      </w:r>
    </w:p>
    <w:p>
      <w:r>
        <w:rPr>
          <w:rFonts w:ascii="宋体" w:hAnsi="宋体" w:eastAsia="宋体"/>
          <w:b/>
          <w:sz w:val="21"/>
        </w:rPr>
        <w:t>答案落点：</w:t>
      </w:r>
      <w:r>
        <w:rPr>
          <w:rFonts w:ascii="宋体" w:hAnsi="宋体" w:eastAsia="宋体"/>
          <w:b w:val="0"/>
          <w:sz w:val="21"/>
        </w:rPr>
        <w:t>答题时先点出“辩证否定 / 发展观点 / 系统观念”，再扣住材料中的具体情境说明它为什么成立，最后回到设问要求，避免只背原理不落材料。</w:t>
      </w:r>
    </w:p>
    <w:p>
      <w:pPr>
        <w:pStyle w:val="Heading1"/>
      </w:pPr>
      <w:r>
        <w:rPr>
          <w:rFonts w:ascii="宋体" w:hAnsi="宋体" w:eastAsia="宋体"/>
          <w:b/>
          <w:sz w:val="21"/>
        </w:rPr>
        <w:t>[旧题补漏 41] 尊重客观规律与发挥主观能动性 / 科学思维客观性和预见性</w:t>
      </w:r>
    </w:p>
    <w:p>
      <w:r>
        <w:rPr>
          <w:rFonts w:ascii="宋体" w:hAnsi="宋体" w:eastAsia="宋体"/>
          <w:b/>
          <w:sz w:val="21"/>
        </w:rPr>
        <w:t>来源题目：</w:t>
      </w:r>
      <w:r>
        <w:rPr>
          <w:rFonts w:ascii="宋体" w:hAnsi="宋体" w:eastAsia="宋体"/>
          <w:b w:val="0"/>
          <w:sz w:val="21"/>
        </w:rPr>
        <w:t>2025门头沟一模 第21题（1）</w:t>
      </w:r>
    </w:p>
    <w:p>
      <w:r>
        <w:rPr>
          <w:rFonts w:ascii="宋体" w:hAnsi="宋体" w:eastAsia="宋体"/>
          <w:b/>
          <w:sz w:val="21"/>
        </w:rPr>
        <w:t>材料触发点：</w:t>
      </w:r>
      <w:r>
        <w:rPr>
          <w:rFonts w:ascii="宋体" w:hAnsi="宋体" w:eastAsia="宋体"/>
          <w:b w:val="0"/>
          <w:sz w:val="21"/>
        </w:rPr>
        <w:t>门头沟立足资源约束和首都生态涵养功能定位，预见煤炭产业不可持续，果断关停矿山并发展新质生产力。</w:t>
      </w:r>
    </w:p>
    <w:p>
      <w:r>
        <w:rPr>
          <w:rFonts w:ascii="宋体" w:hAnsi="宋体" w:eastAsia="宋体"/>
          <w:b/>
          <w:sz w:val="21"/>
        </w:rPr>
        <w:t>为什么能想到这个原理：</w:t>
      </w:r>
      <w:r>
        <w:rPr>
          <w:rFonts w:ascii="宋体" w:hAnsi="宋体" w:eastAsia="宋体"/>
          <w:b w:val="0"/>
          <w:sz w:val="21"/>
        </w:rPr>
        <w:t>评分细则要求写“遵循科学思维的客观性和预见性，立足实际或遵循客观规律”。材料先给出千年煤城的现实基础和生态涵养定位，再写主动关停矿山、培育新产业，说明高质量转型必须在把握客观条件和发展规律基础上主动作为。</w:t>
      </w:r>
    </w:p>
    <w:p>
      <w:r>
        <w:rPr>
          <w:rFonts w:ascii="宋体" w:hAnsi="宋体" w:eastAsia="宋体"/>
          <w:b/>
          <w:sz w:val="21"/>
        </w:rPr>
        <w:t>答案落点：</w:t>
      </w:r>
      <w:r>
        <w:rPr>
          <w:rFonts w:ascii="宋体" w:hAnsi="宋体" w:eastAsia="宋体"/>
          <w:b w:val="0"/>
          <w:sz w:val="21"/>
        </w:rPr>
        <w:t>答题时先点出“尊重客观规律与发挥主观能动性 / 科学思维客观性和预见性”，再扣住材料中的具体情境说明它为什么成立，最后回到设问要求，避免只背原理不落材料。</w:t>
      </w:r>
    </w:p>
    <w:p>
      <w:pPr>
        <w:pStyle w:val="Heading1"/>
      </w:pPr>
      <w:r>
        <w:rPr>
          <w:rFonts w:ascii="宋体" w:hAnsi="宋体" w:eastAsia="宋体"/>
          <w:b/>
          <w:sz w:val="21"/>
        </w:rPr>
        <w:t>[旧题补漏 42] 主观与客观具体的历史的统一 / 正确价值判断与价值选择</w:t>
      </w:r>
    </w:p>
    <w:p>
      <w:r>
        <w:rPr>
          <w:rFonts w:ascii="宋体" w:hAnsi="宋体" w:eastAsia="宋体"/>
          <w:b/>
          <w:sz w:val="21"/>
        </w:rPr>
        <w:t>来源题目：</w:t>
      </w:r>
      <w:r>
        <w:rPr>
          <w:rFonts w:ascii="宋体" w:hAnsi="宋体" w:eastAsia="宋体"/>
          <w:b w:val="0"/>
          <w:sz w:val="21"/>
        </w:rPr>
        <w:t>2025门头沟一模 第21题（2）</w:t>
      </w:r>
    </w:p>
    <w:p>
      <w:r>
        <w:rPr>
          <w:rFonts w:ascii="宋体" w:hAnsi="宋体" w:eastAsia="宋体"/>
          <w:b/>
          <w:sz w:val="21"/>
        </w:rPr>
        <w:t>材料触发点：</w:t>
      </w:r>
      <w:r>
        <w:rPr>
          <w:rFonts w:ascii="宋体" w:hAnsi="宋体" w:eastAsia="宋体"/>
          <w:b w:val="0"/>
          <w:sz w:val="21"/>
        </w:rPr>
        <w:t>门头沟服务首都发展大局、落实生态涵养功能定位，关闭全部矿山，探索“绿水青山”向“金山银山”转化。</w:t>
      </w:r>
    </w:p>
    <w:p>
      <w:r>
        <w:rPr>
          <w:rFonts w:ascii="宋体" w:hAnsi="宋体" w:eastAsia="宋体"/>
          <w:b/>
          <w:sz w:val="21"/>
        </w:rPr>
        <w:t>为什么能想到这个原理：</w:t>
      </w:r>
      <w:r>
        <w:rPr>
          <w:rFonts w:ascii="宋体" w:hAnsi="宋体" w:eastAsia="宋体"/>
          <w:b w:val="0"/>
          <w:sz w:val="21"/>
        </w:rPr>
        <w:t>评分细则第21（2）允许从“主观与客观、认识与实践具体的历史的统一”和“正确价值判断与价值选择”作答。材料把区域发展选择放在首都功能定位、生态规律和人民长远利益中衡量，说明高质量发展不能沿用资源消耗路径，而要在客观条件变化中作出符合人民利益和社会发展方向的选择。</w:t>
      </w:r>
    </w:p>
    <w:p>
      <w:r>
        <w:rPr>
          <w:rFonts w:ascii="宋体" w:hAnsi="宋体" w:eastAsia="宋体"/>
          <w:b/>
          <w:sz w:val="21"/>
        </w:rPr>
        <w:t>答案落点：</w:t>
      </w:r>
      <w:r>
        <w:rPr>
          <w:rFonts w:ascii="宋体" w:hAnsi="宋体" w:eastAsia="宋体"/>
          <w:b w:val="0"/>
          <w:sz w:val="21"/>
        </w:rPr>
        <w:t>答题时先点出“主观与客观具体的历史的统一 / 正确价值判断与价值选择”，再扣住材料中的具体情境说明它为什么成立，最后回到设问要求，避免只背原理不落材料。</w:t>
      </w:r>
    </w:p>
    <w:p>
      <w:pPr>
        <w:pStyle w:val="Heading1"/>
      </w:pPr>
      <w:r>
        <w:rPr>
          <w:rFonts w:ascii="宋体" w:hAnsi="宋体" w:eastAsia="宋体"/>
          <w:b/>
          <w:sz w:val="21"/>
        </w:rPr>
        <w:t>[旧题补漏 43] 主观能动性 / 意识的能动作用 / 创新驱动发展</w:t>
      </w:r>
    </w:p>
    <w:p>
      <w:r>
        <w:rPr>
          <w:rFonts w:ascii="宋体" w:hAnsi="宋体" w:eastAsia="宋体"/>
          <w:b/>
          <w:sz w:val="21"/>
        </w:rPr>
        <w:t>来源题目：</w:t>
      </w:r>
      <w:r>
        <w:rPr>
          <w:rFonts w:ascii="宋体" w:hAnsi="宋体" w:eastAsia="宋体"/>
          <w:b w:val="0"/>
          <w:sz w:val="21"/>
        </w:rPr>
        <w:t>2025门头沟一模 第21题（2）</w:t>
      </w:r>
    </w:p>
    <w:p>
      <w:r>
        <w:rPr>
          <w:rFonts w:ascii="宋体" w:hAnsi="宋体" w:eastAsia="宋体"/>
          <w:b/>
          <w:sz w:val="21"/>
        </w:rPr>
        <w:t>材料触发点：</w:t>
      </w:r>
      <w:r>
        <w:rPr>
          <w:rFonts w:ascii="宋体" w:hAnsi="宋体" w:eastAsia="宋体"/>
          <w:b w:val="0"/>
          <w:sz w:val="21"/>
        </w:rPr>
        <w:t>门头沟建成算力中心、算法登记服务中心、数智人产业基地，持续培育人工智能、超高清数字视听、医疗器械等新产业。</w:t>
      </w:r>
    </w:p>
    <w:p>
      <w:r>
        <w:rPr>
          <w:rFonts w:ascii="宋体" w:hAnsi="宋体" w:eastAsia="宋体"/>
          <w:b/>
          <w:sz w:val="21"/>
        </w:rPr>
        <w:t>为什么能想到这个原理：</w:t>
      </w:r>
      <w:r>
        <w:rPr>
          <w:rFonts w:ascii="宋体" w:hAnsi="宋体" w:eastAsia="宋体"/>
          <w:b w:val="0"/>
          <w:sz w:val="21"/>
        </w:rPr>
        <w:t>评分细则第21（2）把“意识的能动作用”列入可用哲学角度。材料显示转型不是自然发生，而是通过规划产业方向、搭建平台、引入创新中心和打造 IP，把对未来产业趋势的认识转化为现实建设行动，因此触发主观能动性。</w:t>
      </w:r>
    </w:p>
    <w:p>
      <w:r>
        <w:rPr>
          <w:rFonts w:ascii="宋体" w:hAnsi="宋体" w:eastAsia="宋体"/>
          <w:b/>
          <w:sz w:val="21"/>
        </w:rPr>
        <w:t>答案落点：</w:t>
      </w:r>
      <w:r>
        <w:rPr>
          <w:rFonts w:ascii="宋体" w:hAnsi="宋体" w:eastAsia="宋体"/>
          <w:b w:val="0"/>
          <w:sz w:val="21"/>
        </w:rPr>
        <w:t>答题时先点出“主观能动性 / 意识的能动作用 / 创新驱动发展”，再扣住材料中的具体情境说明它为什么成立，最后回到设问要求，避免只背原理不落材料。</w:t>
      </w:r>
    </w:p>
    <w:p>
      <w:pPr>
        <w:pStyle w:val="Heading1"/>
      </w:pPr>
      <w:r>
        <w:rPr>
          <w:rFonts w:ascii="宋体" w:hAnsi="宋体" w:eastAsia="宋体"/>
          <w:b/>
          <w:sz w:val="21"/>
        </w:rPr>
        <w:t>[旧题补漏 44] 人民群众 / 价值观导向 / 价值判断与价值选择</w:t>
      </w:r>
    </w:p>
    <w:p>
      <w:r>
        <w:rPr>
          <w:rFonts w:ascii="宋体" w:hAnsi="宋体" w:eastAsia="宋体"/>
          <w:b/>
          <w:sz w:val="21"/>
        </w:rPr>
        <w:t>来源题目：</w:t>
      </w:r>
      <w:r>
        <w:rPr>
          <w:rFonts w:ascii="宋体" w:hAnsi="宋体" w:eastAsia="宋体"/>
          <w:b w:val="0"/>
          <w:sz w:val="21"/>
        </w:rPr>
        <w:t>2025门头沟一模 第21题（2）</w:t>
      </w:r>
    </w:p>
    <w:p>
      <w:r>
        <w:rPr>
          <w:rFonts w:ascii="宋体" w:hAnsi="宋体" w:eastAsia="宋体"/>
          <w:b/>
          <w:sz w:val="21"/>
        </w:rPr>
        <w:t>材料触发点：</w:t>
      </w:r>
      <w:r>
        <w:rPr>
          <w:rFonts w:ascii="宋体" w:hAnsi="宋体" w:eastAsia="宋体"/>
          <w:b w:val="0"/>
          <w:sz w:val="21"/>
        </w:rPr>
        <w:t>门头沟作为革命老区，在绿色转型和产业升级中努力让老区人民过上好日子。</w:t>
      </w:r>
    </w:p>
    <w:p>
      <w:r>
        <w:rPr>
          <w:rFonts w:ascii="宋体" w:hAnsi="宋体" w:eastAsia="宋体"/>
          <w:b/>
          <w:sz w:val="21"/>
        </w:rPr>
        <w:t>为什么能想到这个原理：</w:t>
      </w:r>
      <w:r>
        <w:rPr>
          <w:rFonts w:ascii="宋体" w:hAnsi="宋体" w:eastAsia="宋体"/>
          <w:b w:val="0"/>
          <w:sz w:val="21"/>
        </w:rPr>
        <w:t>评分细则第21（2）把以人民为中心、共同富裕、正确价值判断与价值选择作为可用方向。材料中的“老区人民过上好日子”把转型目标落到人民生活改善，而不是只追求产业指标，说明高质量发展必须坚持人民立场，把人民利益作为价值选择标准。</w:t>
      </w:r>
    </w:p>
    <w:p>
      <w:r>
        <w:rPr>
          <w:rFonts w:ascii="宋体" w:hAnsi="宋体" w:eastAsia="宋体"/>
          <w:b/>
          <w:sz w:val="21"/>
        </w:rPr>
        <w:t>答案落点：</w:t>
      </w:r>
      <w:r>
        <w:rPr>
          <w:rFonts w:ascii="宋体" w:hAnsi="宋体" w:eastAsia="宋体"/>
          <w:b w:val="0"/>
          <w:sz w:val="21"/>
        </w:rPr>
        <w:t>答题时先点出“人民群众 / 价值观导向 / 价值判断与价值选择”，再扣住材料中的具体情境说明它为什么成立，最后回到设问要求，避免只背原理不落材料。</w:t>
      </w:r>
    </w:p>
    <w:p>
      <w:pPr>
        <w:pStyle w:val="Heading1"/>
      </w:pPr>
      <w:r>
        <w:rPr>
          <w:rFonts w:ascii="宋体" w:hAnsi="宋体" w:eastAsia="宋体"/>
          <w:b/>
          <w:sz w:val="21"/>
        </w:rPr>
        <w:t>[旧题补漏 45] 发展观点 / 社会历史发展规律 / 历史必然性</w:t>
      </w:r>
    </w:p>
    <w:p>
      <w:r>
        <w:rPr>
          <w:rFonts w:ascii="宋体" w:hAnsi="宋体" w:eastAsia="宋体"/>
          <w:b/>
          <w:sz w:val="21"/>
        </w:rPr>
        <w:t>来源题目：</w:t>
      </w:r>
      <w:r>
        <w:rPr>
          <w:rFonts w:ascii="宋体" w:hAnsi="宋体" w:eastAsia="宋体"/>
          <w:b w:val="0"/>
          <w:sz w:val="21"/>
        </w:rPr>
        <w:t>2026海淀期中 第22题（2）</w:t>
      </w:r>
    </w:p>
    <w:p>
      <w:r>
        <w:rPr>
          <w:rFonts w:ascii="宋体" w:hAnsi="宋体" w:eastAsia="宋体"/>
          <w:b/>
          <w:sz w:val="21"/>
        </w:rPr>
        <w:t>材料触发点：</w:t>
      </w:r>
      <w:r>
        <w:rPr>
          <w:rFonts w:ascii="宋体" w:hAnsi="宋体" w:eastAsia="宋体"/>
          <w:b w:val="0"/>
          <w:sz w:val="21"/>
        </w:rPr>
        <w:t>材料指出当今世界经历百年未有之大变局，但时与势在我们一边，中华民族伟大复兴势不可挡。</w:t>
      </w:r>
    </w:p>
    <w:p>
      <w:r>
        <w:rPr>
          <w:rFonts w:ascii="宋体" w:hAnsi="宋体" w:eastAsia="宋体"/>
          <w:b/>
          <w:sz w:val="21"/>
        </w:rPr>
        <w:t>为什么能想到这个原理：</w:t>
      </w:r>
      <w:r>
        <w:rPr>
          <w:rFonts w:ascii="宋体" w:hAnsi="宋体" w:eastAsia="宋体"/>
          <w:b w:val="0"/>
          <w:sz w:val="21"/>
        </w:rPr>
        <w:t>评分细则要求先破题，说明“势不可挡”意味着什么。材料不是让学生喊口号，而是要求把复兴放进社会历史发展趋势中理解：它有现实基础、历史积累和时代条件支撑，体现事物发展的前进方向和不可逆转的大势。</w:t>
      </w:r>
    </w:p>
    <w:p>
      <w:r>
        <w:rPr>
          <w:rFonts w:ascii="宋体" w:hAnsi="宋体" w:eastAsia="宋体"/>
          <w:b/>
          <w:sz w:val="21"/>
        </w:rPr>
        <w:t>答案落点：</w:t>
      </w:r>
      <w:r>
        <w:rPr>
          <w:rFonts w:ascii="宋体" w:hAnsi="宋体" w:eastAsia="宋体"/>
          <w:b w:val="0"/>
          <w:sz w:val="21"/>
        </w:rPr>
        <w:t>答题时先点出“发展观点 / 社会历史发展规律 / 历史必然性”，再扣住材料中的具体情境说明它为什么成立，最后回到设问要求，避免只背原理不落材料。</w:t>
      </w:r>
    </w:p>
    <w:p>
      <w:pPr>
        <w:pStyle w:val="Heading1"/>
      </w:pPr>
      <w:r>
        <w:rPr>
          <w:rFonts w:ascii="宋体" w:hAnsi="宋体" w:eastAsia="宋体"/>
          <w:b/>
          <w:sz w:val="21"/>
        </w:rPr>
        <w:t>[旧题补漏 46] 人民群众 / 党的领导 / 实践观点</w:t>
      </w:r>
    </w:p>
    <w:p>
      <w:r>
        <w:rPr>
          <w:rFonts w:ascii="宋体" w:hAnsi="宋体" w:eastAsia="宋体"/>
          <w:b/>
          <w:sz w:val="21"/>
        </w:rPr>
        <w:t>来源题目：</w:t>
      </w:r>
      <w:r>
        <w:rPr>
          <w:rFonts w:ascii="宋体" w:hAnsi="宋体" w:eastAsia="宋体"/>
          <w:b w:val="0"/>
          <w:sz w:val="21"/>
        </w:rPr>
        <w:t>2026海淀期中 第22题（2）</w:t>
      </w:r>
    </w:p>
    <w:p>
      <w:r>
        <w:rPr>
          <w:rFonts w:ascii="宋体" w:hAnsi="宋体" w:eastAsia="宋体"/>
          <w:b/>
          <w:sz w:val="21"/>
        </w:rPr>
        <w:t>材料触发点：</w:t>
      </w:r>
      <w:r>
        <w:rPr>
          <w:rFonts w:ascii="宋体" w:hAnsi="宋体" w:eastAsia="宋体"/>
          <w:b w:val="0"/>
          <w:sz w:val="21"/>
        </w:rPr>
        <w:t>中国共产党带领中国人民抗战胜利80周年、新中国成立70多年奋斗，持续推进中国式现代化。</w:t>
      </w:r>
    </w:p>
    <w:p>
      <w:r>
        <w:rPr>
          <w:rFonts w:ascii="宋体" w:hAnsi="宋体" w:eastAsia="宋体"/>
          <w:b/>
          <w:sz w:val="21"/>
        </w:rPr>
        <w:t>为什么能想到这个原理：</w:t>
      </w:r>
      <w:r>
        <w:rPr>
          <w:rFonts w:ascii="宋体" w:hAnsi="宋体" w:eastAsia="宋体"/>
          <w:b w:val="0"/>
          <w:sz w:val="21"/>
        </w:rPr>
        <w:t>评分细则把“中国共产党的领导、坚持以人民为中心”等列为合格知识。复兴不是自然降临，而是党领导人民在长期实践中创造出来的历史进程；人民群众是历史创造主体，党的领导把人民力量组织起来，形成推进复兴的实践合力。</w:t>
      </w:r>
    </w:p>
    <w:p>
      <w:r>
        <w:rPr>
          <w:rFonts w:ascii="宋体" w:hAnsi="宋体" w:eastAsia="宋体"/>
          <w:b/>
          <w:sz w:val="21"/>
        </w:rPr>
        <w:t>答案落点：</w:t>
      </w:r>
      <w:r>
        <w:rPr>
          <w:rFonts w:ascii="宋体" w:hAnsi="宋体" w:eastAsia="宋体"/>
          <w:b w:val="0"/>
          <w:sz w:val="21"/>
        </w:rPr>
        <w:t>答题时先点出“人民群众 / 党的领导 / 实践观点”，再扣住材料中的具体情境说明它为什么成立，最后回到设问要求，避免只背原理不落材料。</w:t>
      </w:r>
    </w:p>
    <w:p>
      <w:pPr>
        <w:pStyle w:val="Heading1"/>
      </w:pPr>
      <w:r>
        <w:rPr>
          <w:rFonts w:ascii="宋体" w:hAnsi="宋体" w:eastAsia="宋体"/>
          <w:b/>
          <w:sz w:val="21"/>
        </w:rPr>
        <w:t>[旧题补漏 47] 社会意识的反作用 / 上层建筑适应经济基础 / 制度优势</w:t>
      </w:r>
    </w:p>
    <w:p>
      <w:r>
        <w:rPr>
          <w:rFonts w:ascii="宋体" w:hAnsi="宋体" w:eastAsia="宋体"/>
          <w:b/>
          <w:sz w:val="21"/>
        </w:rPr>
        <w:t>来源题目：</w:t>
      </w:r>
      <w:r>
        <w:rPr>
          <w:rFonts w:ascii="宋体" w:hAnsi="宋体" w:eastAsia="宋体"/>
          <w:b w:val="0"/>
          <w:sz w:val="21"/>
        </w:rPr>
        <w:t>2026海淀期中 第22题（2）</w:t>
      </w:r>
    </w:p>
    <w:p>
      <w:r>
        <w:rPr>
          <w:rFonts w:ascii="宋体" w:hAnsi="宋体" w:eastAsia="宋体"/>
          <w:b/>
          <w:sz w:val="21"/>
        </w:rPr>
        <w:t>材料触发点：</w:t>
      </w:r>
      <w:r>
        <w:rPr>
          <w:rFonts w:ascii="宋体" w:hAnsi="宋体" w:eastAsia="宋体"/>
          <w:b w:val="0"/>
          <w:sz w:val="21"/>
        </w:rPr>
        <w:t>评分细则列出中国特色社会主义道路、理论、制度、文化等知识，要求说明其对复兴的支撑作用。</w:t>
      </w:r>
    </w:p>
    <w:p>
      <w:r>
        <w:rPr>
          <w:rFonts w:ascii="宋体" w:hAnsi="宋体" w:eastAsia="宋体"/>
          <w:b/>
          <w:sz w:val="21"/>
        </w:rPr>
        <w:t>为什么能想到这个原理：</w:t>
      </w:r>
      <w:r>
        <w:rPr>
          <w:rFonts w:ascii="宋体" w:hAnsi="宋体" w:eastAsia="宋体"/>
          <w:b w:val="0"/>
          <w:sz w:val="21"/>
        </w:rPr>
        <w:t>道路、理论、制度、文化不是抽象标签，而是中国式现代化能够持续推进的方向、规则和精神支撑。它们作为社会意识和上层建筑的重要内容，会反作用于经济社会实践，把发展优势转化为治理效能和复兴动力。</w:t>
      </w:r>
    </w:p>
    <w:p>
      <w:r>
        <w:rPr>
          <w:rFonts w:ascii="宋体" w:hAnsi="宋体" w:eastAsia="宋体"/>
          <w:b/>
          <w:sz w:val="21"/>
        </w:rPr>
        <w:t>答案落点：</w:t>
      </w:r>
      <w:r>
        <w:rPr>
          <w:rFonts w:ascii="宋体" w:hAnsi="宋体" w:eastAsia="宋体"/>
          <w:b w:val="0"/>
          <w:sz w:val="21"/>
        </w:rPr>
        <w:t>答题时先点出“社会意识的反作用 / 上层建筑适应经济基础 / 制度优势”，再扣住材料中的具体情境说明它为什么成立，最后回到设问要求，避免只背原理不落材料。</w:t>
      </w:r>
    </w:p>
    <w:p>
      <w:pPr>
        <w:pStyle w:val="Heading1"/>
      </w:pPr>
      <w:r>
        <w:rPr>
          <w:rFonts w:ascii="宋体" w:hAnsi="宋体" w:eastAsia="宋体"/>
          <w:b/>
          <w:sz w:val="21"/>
        </w:rPr>
        <w:t>[旧题补漏 48] 联系观点 / 系统观念 / 价值判断与价值选择</w:t>
      </w:r>
    </w:p>
    <w:p>
      <w:r>
        <w:rPr>
          <w:rFonts w:ascii="宋体" w:hAnsi="宋体" w:eastAsia="宋体"/>
          <w:b/>
          <w:sz w:val="21"/>
        </w:rPr>
        <w:t>来源题目：</w:t>
      </w:r>
      <w:r>
        <w:rPr>
          <w:rFonts w:ascii="宋体" w:hAnsi="宋体" w:eastAsia="宋体"/>
          <w:b w:val="0"/>
          <w:sz w:val="21"/>
        </w:rPr>
        <w:t>2026海淀期中 第22题（2）</w:t>
      </w:r>
    </w:p>
    <w:p>
      <w:r>
        <w:rPr>
          <w:rFonts w:ascii="宋体" w:hAnsi="宋体" w:eastAsia="宋体"/>
          <w:b/>
          <w:sz w:val="21"/>
        </w:rPr>
        <w:t>材料触发点：</w:t>
      </w:r>
      <w:r>
        <w:rPr>
          <w:rFonts w:ascii="宋体" w:hAnsi="宋体" w:eastAsia="宋体"/>
          <w:b w:val="0"/>
          <w:sz w:val="21"/>
        </w:rPr>
        <w:t>评分细则要求至少运用两个模块知识，并从“为什么、怎么做到”展开；示例还可从人类命运共同体等角度论证。</w:t>
      </w:r>
    </w:p>
    <w:p>
      <w:r>
        <w:rPr>
          <w:rFonts w:ascii="宋体" w:hAnsi="宋体" w:eastAsia="宋体"/>
          <w:b/>
          <w:sz w:val="21"/>
        </w:rPr>
        <w:t>为什么能想到这个原理：</w:t>
      </w:r>
      <w:r>
        <w:rPr>
          <w:rFonts w:ascii="宋体" w:hAnsi="宋体" w:eastAsia="宋体"/>
          <w:b w:val="0"/>
          <w:sz w:val="21"/>
        </w:rPr>
        <w:t>高分答案不能列点式堆砌“党、制度、人民、世界”，而要把它们组织成系统链：国内看党的领导、人民主体、道路制度文化，国际看和平发展与人类命运共同体；价值上坚持人民立场和民族复兴目标。材料要求的“势不可挡”，本质是多重条件同向发力形成的发展合力。</w:t>
      </w:r>
    </w:p>
    <w:p>
      <w:r>
        <w:rPr>
          <w:rFonts w:ascii="宋体" w:hAnsi="宋体" w:eastAsia="宋体"/>
          <w:b/>
          <w:sz w:val="21"/>
        </w:rPr>
        <w:t>答案落点：</w:t>
      </w:r>
      <w:r>
        <w:rPr>
          <w:rFonts w:ascii="宋体" w:hAnsi="宋体" w:eastAsia="宋体"/>
          <w:b w:val="0"/>
          <w:sz w:val="21"/>
        </w:rPr>
        <w:t>答题时先点出“联系观点 / 系统观念 / 价值判断与价值选择”，再扣住材料中的具体情境说明它为什么成立，最后回到设问要求，避免只背原理不落材料。</w:t>
      </w:r>
    </w:p>
    <w:p>
      <w:pPr>
        <w:pStyle w:val="Heading1"/>
      </w:pPr>
      <w:r>
        <w:rPr>
          <w:rFonts w:ascii="宋体" w:hAnsi="宋体" w:eastAsia="宋体"/>
          <w:b/>
          <w:sz w:val="21"/>
        </w:rPr>
        <w:t>[旧题补漏 49] 尊重客观规律与发挥主观能动性 / 实践检验</w:t>
      </w:r>
    </w:p>
    <w:p>
      <w:r>
        <w:rPr>
          <w:rFonts w:ascii="宋体" w:hAnsi="宋体" w:eastAsia="宋体"/>
          <w:b/>
          <w:sz w:val="21"/>
        </w:rPr>
        <w:t>来源题目：</w:t>
      </w:r>
      <w:r>
        <w:rPr>
          <w:rFonts w:ascii="宋体" w:hAnsi="宋体" w:eastAsia="宋体"/>
          <w:b w:val="0"/>
          <w:sz w:val="21"/>
        </w:rPr>
        <w:t>2026石景山期末 第20题</w:t>
      </w:r>
    </w:p>
    <w:p>
      <w:r>
        <w:rPr>
          <w:rFonts w:ascii="宋体" w:hAnsi="宋体" w:eastAsia="宋体"/>
          <w:b/>
          <w:sz w:val="21"/>
        </w:rPr>
        <w:t>材料触发点：</w:t>
      </w:r>
      <w:r>
        <w:rPr>
          <w:rFonts w:ascii="宋体" w:hAnsi="宋体" w:eastAsia="宋体"/>
          <w:b w:val="0"/>
          <w:sz w:val="21"/>
        </w:rPr>
        <w:t>“脉冲”试验法利用大流量水流冲刷，优化河道主槽形态，并通过实时监测、影像分析保证试验效果。</w:t>
      </w:r>
    </w:p>
    <w:p>
      <w:r>
        <w:rPr>
          <w:rFonts w:ascii="宋体" w:hAnsi="宋体" w:eastAsia="宋体"/>
          <w:b/>
          <w:sz w:val="21"/>
        </w:rPr>
        <w:t>为什么能想到这个原理：</w:t>
      </w:r>
      <w:r>
        <w:rPr>
          <w:rFonts w:ascii="宋体" w:hAnsi="宋体" w:eastAsia="宋体"/>
          <w:b w:val="0"/>
          <w:sz w:val="21"/>
        </w:rPr>
        <w:t>评分参考明确可从按规律办事角度回答。治河不能凭主观愿望硬改河道，而要认识水流、泥沙、河槽和生态功能规律，再通过试验、监测、分析不断调整方案；人的能动性体现在顺应并利用规律。</w:t>
      </w:r>
    </w:p>
    <w:p>
      <w:r>
        <w:rPr>
          <w:rFonts w:ascii="宋体" w:hAnsi="宋体" w:eastAsia="宋体"/>
          <w:b/>
          <w:sz w:val="21"/>
        </w:rPr>
        <w:t>答案落点：</w:t>
      </w:r>
      <w:r>
        <w:rPr>
          <w:rFonts w:ascii="宋体" w:hAnsi="宋体" w:eastAsia="宋体"/>
          <w:b w:val="0"/>
          <w:sz w:val="21"/>
        </w:rPr>
        <w:t>答题时先点出“尊重客观规律与发挥主观能动性 / 实践检验”，再扣住材料中的具体情境说明它为什么成立，最后回到设问要求，避免只背原理不落材料。</w:t>
      </w:r>
    </w:p>
    <w:p>
      <w:pPr>
        <w:pStyle w:val="Heading1"/>
      </w:pPr>
      <w:r>
        <w:rPr>
          <w:rFonts w:ascii="宋体" w:hAnsi="宋体" w:eastAsia="宋体"/>
          <w:b/>
          <w:sz w:val="21"/>
        </w:rPr>
        <w:t>[旧题补漏 50] 矛盾普遍性与特殊性 / 文化多样性 / 联系观点</w:t>
      </w:r>
    </w:p>
    <w:p>
      <w:r>
        <w:rPr>
          <w:rFonts w:ascii="宋体" w:hAnsi="宋体" w:eastAsia="宋体"/>
          <w:b/>
          <w:sz w:val="21"/>
        </w:rPr>
        <w:t>来源题目：</w:t>
      </w:r>
      <w:r>
        <w:rPr>
          <w:rFonts w:ascii="宋体" w:hAnsi="宋体" w:eastAsia="宋体"/>
          <w:b w:val="0"/>
          <w:sz w:val="21"/>
        </w:rPr>
        <w:t>2024东城一模 第16题</w:t>
      </w:r>
    </w:p>
    <w:p>
      <w:r>
        <w:rPr>
          <w:rFonts w:ascii="宋体" w:hAnsi="宋体" w:eastAsia="宋体"/>
          <w:b/>
          <w:sz w:val="21"/>
        </w:rPr>
        <w:t>材料触发点：</w:t>
      </w:r>
      <w:r>
        <w:rPr>
          <w:rFonts w:ascii="宋体" w:hAnsi="宋体" w:eastAsia="宋体"/>
          <w:b w:val="0"/>
          <w:sz w:val="21"/>
        </w:rPr>
        <w:t>《论语导读》早期翻译和导读影响孟德斯鸠、伏尔泰等，17至18世纪中国思想、文化、技术“东学西传”，促进欧洲认识中国和改进自身。</w:t>
      </w:r>
    </w:p>
    <w:p>
      <w:r>
        <w:rPr>
          <w:rFonts w:ascii="宋体" w:hAnsi="宋体" w:eastAsia="宋体"/>
          <w:b/>
          <w:sz w:val="21"/>
        </w:rPr>
        <w:t>为什么能想到这个原理：</w:t>
      </w:r>
      <w:r>
        <w:rPr>
          <w:rFonts w:ascii="宋体" w:hAnsi="宋体" w:eastAsia="宋体"/>
          <w:b w:val="0"/>
          <w:sz w:val="21"/>
        </w:rPr>
        <w:t>评标 PPT 要求解释共性和个性的统一，也可从整体与部分理解。中华文化成就既有民族独特性，也能成为世界文明交流的一部分；中国典籍进入欧洲思想语境，说明不同民族文化在保持特色中相互联系、相互启发。</w:t>
      </w:r>
    </w:p>
    <w:p>
      <w:r>
        <w:rPr>
          <w:rFonts w:ascii="宋体" w:hAnsi="宋体" w:eastAsia="宋体"/>
          <w:b/>
          <w:sz w:val="21"/>
        </w:rPr>
        <w:t>答案落点：</w:t>
      </w:r>
      <w:r>
        <w:rPr>
          <w:rFonts w:ascii="宋体" w:hAnsi="宋体" w:eastAsia="宋体"/>
          <w:b w:val="0"/>
          <w:sz w:val="21"/>
        </w:rPr>
        <w:t>答题时先点出“矛盾普遍性与特殊性 / 文化多样性 / 联系观点”，再扣住材料中的具体情境说明它为什么成立，最后回到设问要求，避免只背原理不落材料。</w:t>
      </w:r>
    </w:p>
    <w:p>
      <w:pPr>
        <w:pStyle w:val="Heading1"/>
      </w:pPr>
      <w:r>
        <w:rPr>
          <w:rFonts w:ascii="宋体" w:hAnsi="宋体" w:eastAsia="宋体"/>
          <w:b/>
          <w:sz w:val="21"/>
        </w:rPr>
        <w:t>[旧题补漏 51] 实践观点 / 文化交流交融 / 社会意识反作用</w:t>
      </w:r>
    </w:p>
    <w:p>
      <w:r>
        <w:rPr>
          <w:rFonts w:ascii="宋体" w:hAnsi="宋体" w:eastAsia="宋体"/>
          <w:b/>
          <w:sz w:val="21"/>
        </w:rPr>
        <w:t>来源题目：</w:t>
      </w:r>
      <w:r>
        <w:rPr>
          <w:rFonts w:ascii="宋体" w:hAnsi="宋体" w:eastAsia="宋体"/>
          <w:b w:val="0"/>
          <w:sz w:val="21"/>
        </w:rPr>
        <w:t>2024东城一模 第16题</w:t>
      </w:r>
    </w:p>
    <w:p>
      <w:r>
        <w:rPr>
          <w:rFonts w:ascii="宋体" w:hAnsi="宋体" w:eastAsia="宋体"/>
          <w:b/>
          <w:sz w:val="21"/>
        </w:rPr>
        <w:t>材料触发点：</w:t>
      </w:r>
      <w:r>
        <w:rPr>
          <w:rFonts w:ascii="宋体" w:hAnsi="宋体" w:eastAsia="宋体"/>
          <w:b w:val="0"/>
          <w:sz w:val="21"/>
        </w:rPr>
        <w:t>中国共产党领导中国人民成功走出中国式现代化道路，创造人类文明新形态，为世界文明交流互鉴贡献中国方案、中国智慧、中国力量。</w:t>
      </w:r>
    </w:p>
    <w:p>
      <w:r>
        <w:rPr>
          <w:rFonts w:ascii="宋体" w:hAnsi="宋体" w:eastAsia="宋体"/>
          <w:b/>
          <w:sz w:val="21"/>
        </w:rPr>
        <w:t>为什么能想到这个原理：</w:t>
      </w:r>
      <w:r>
        <w:rPr>
          <w:rFonts w:ascii="宋体" w:hAnsi="宋体" w:eastAsia="宋体"/>
          <w:b w:val="0"/>
          <w:sz w:val="21"/>
        </w:rPr>
        <w:t>评标 PPT 明确写到社会生活本质上是实践、文化与文明都是实践的产物。人类文明新形态不是抽象概念，而是党领导人民在革命、建设和现代化实践中创造出来的文明成果；它又作为先进文化和社会意识，为世界文明发展提供思想资源。</w:t>
      </w:r>
    </w:p>
    <w:p>
      <w:r>
        <w:rPr>
          <w:rFonts w:ascii="宋体" w:hAnsi="宋体" w:eastAsia="宋体"/>
          <w:b/>
          <w:sz w:val="21"/>
        </w:rPr>
        <w:t>答案落点：</w:t>
      </w:r>
      <w:r>
        <w:rPr>
          <w:rFonts w:ascii="宋体" w:hAnsi="宋体" w:eastAsia="宋体"/>
          <w:b w:val="0"/>
          <w:sz w:val="21"/>
        </w:rPr>
        <w:t>答题时先点出“实践观点 / 文化交流交融 / 社会意识反作用”，再扣住材料中的具体情境说明它为什么成立，最后回到设问要求，避免只背原理不落材料。</w:t>
      </w:r>
    </w:p>
    <w:p>
      <w:pPr>
        <w:pStyle w:val="Heading1"/>
      </w:pPr>
      <w:r>
        <w:rPr>
          <w:rFonts w:ascii="宋体" w:hAnsi="宋体" w:eastAsia="宋体"/>
          <w:b/>
          <w:sz w:val="21"/>
        </w:rPr>
        <w:t>[旧题补漏 52] 价值观导向 / 人民立场 / 文化自信</w:t>
      </w:r>
    </w:p>
    <w:p>
      <w:r>
        <w:rPr>
          <w:rFonts w:ascii="宋体" w:hAnsi="宋体" w:eastAsia="宋体"/>
          <w:b/>
          <w:sz w:val="21"/>
        </w:rPr>
        <w:t>来源题目：</w:t>
      </w:r>
      <w:r>
        <w:rPr>
          <w:rFonts w:ascii="宋体" w:hAnsi="宋体" w:eastAsia="宋体"/>
          <w:b w:val="0"/>
          <w:sz w:val="21"/>
        </w:rPr>
        <w:t>2024东城一模 第16题</w:t>
      </w:r>
    </w:p>
    <w:p>
      <w:r>
        <w:rPr>
          <w:rFonts w:ascii="宋体" w:hAnsi="宋体" w:eastAsia="宋体"/>
          <w:b/>
          <w:sz w:val="21"/>
        </w:rPr>
        <w:t>材料触发点：</w:t>
      </w:r>
      <w:r>
        <w:rPr>
          <w:rFonts w:ascii="宋体" w:hAnsi="宋体" w:eastAsia="宋体"/>
          <w:b w:val="0"/>
          <w:sz w:val="21"/>
        </w:rPr>
        <w:t>题干引用马克思“民族所做的事情，也是为人类社会而做的事情”，要求理解中华文明新形态与全人类共同价值的关系。</w:t>
      </w:r>
    </w:p>
    <w:p>
      <w:r>
        <w:rPr>
          <w:rFonts w:ascii="宋体" w:hAnsi="宋体" w:eastAsia="宋体"/>
          <w:b/>
          <w:sz w:val="21"/>
        </w:rPr>
        <w:t>为什么能想到这个原理：</w:t>
      </w:r>
      <w:r>
        <w:rPr>
          <w:rFonts w:ascii="宋体" w:hAnsi="宋体" w:eastAsia="宋体"/>
          <w:b w:val="0"/>
          <w:sz w:val="21"/>
        </w:rPr>
        <w:t>评标 PPT 要求写科学价值观符合社会发展规律和人民根本利益，中华文明新形态蕴含全人类共同价值。答题不能只说“文化自信”，还要说明这种自信以人民为中心、坚守中华文化立场，并把民族发展同人类文明进步联系起来。</w:t>
      </w:r>
    </w:p>
    <w:p>
      <w:r>
        <w:rPr>
          <w:rFonts w:ascii="宋体" w:hAnsi="宋体" w:eastAsia="宋体"/>
          <w:b/>
          <w:sz w:val="21"/>
        </w:rPr>
        <w:t>答案落点：</w:t>
      </w:r>
      <w:r>
        <w:rPr>
          <w:rFonts w:ascii="宋体" w:hAnsi="宋体" w:eastAsia="宋体"/>
          <w:b w:val="0"/>
          <w:sz w:val="21"/>
        </w:rPr>
        <w:t>答题时先点出“价值观导向 / 人民立场 / 文化自信”，再扣住材料中的具体情境说明它为什么成立，最后回到设问要求，避免只背原理不落材料。</w:t>
      </w:r>
    </w:p>
    <w:p>
      <w:pPr>
        <w:pStyle w:val="Heading1"/>
      </w:pPr>
      <w:r>
        <w:rPr>
          <w:rFonts w:ascii="宋体" w:hAnsi="宋体" w:eastAsia="宋体"/>
          <w:b/>
          <w:sz w:val="21"/>
        </w:rPr>
        <w:t>[旧题补漏 53] 生产力观点 / 科技创新 / 系统观念</w:t>
      </w:r>
    </w:p>
    <w:p>
      <w:r>
        <w:rPr>
          <w:rFonts w:ascii="宋体" w:hAnsi="宋体" w:eastAsia="宋体"/>
          <w:b/>
          <w:sz w:val="21"/>
        </w:rPr>
        <w:t>来源题目：</w:t>
      </w:r>
      <w:r>
        <w:rPr>
          <w:rFonts w:ascii="宋体" w:hAnsi="宋体" w:eastAsia="宋体"/>
          <w:b w:val="0"/>
          <w:sz w:val="21"/>
        </w:rPr>
        <w:t>2024东城一模 第18题（1）</w:t>
      </w:r>
    </w:p>
    <w:p>
      <w:r>
        <w:rPr>
          <w:rFonts w:ascii="宋体" w:hAnsi="宋体" w:eastAsia="宋体"/>
          <w:b/>
          <w:sz w:val="21"/>
        </w:rPr>
        <w:t>材料触发点：</w:t>
      </w:r>
      <w:r>
        <w:rPr>
          <w:rFonts w:ascii="宋体" w:hAnsi="宋体" w:eastAsia="宋体"/>
          <w:b w:val="0"/>
          <w:sz w:val="21"/>
        </w:rPr>
        <w:t>北京人才资源总量增长、R&amp;D经费投入增长、数字经济成为重要引擎，科技体制改革持续深化。</w:t>
      </w:r>
    </w:p>
    <w:p>
      <w:r>
        <w:rPr>
          <w:rFonts w:ascii="宋体" w:hAnsi="宋体" w:eastAsia="宋体"/>
          <w:b/>
          <w:sz w:val="21"/>
        </w:rPr>
        <w:t>为什么能想到这个原理：</w:t>
      </w:r>
      <w:r>
        <w:rPr>
          <w:rFonts w:ascii="宋体" w:hAnsi="宋体" w:eastAsia="宋体"/>
          <w:b w:val="0"/>
          <w:sz w:val="21"/>
        </w:rPr>
        <w:t>评标 PPT 将教育人才、研发投入、数字经济、科技体制改革分别作为优势。新质生产力不是单靠某一个技术点，而是劳动者、技术、数据、产业和制度环境共同作用；材料提示学生要把多要素组合成生产力跃升链条。</w:t>
      </w:r>
    </w:p>
    <w:p>
      <w:r>
        <w:rPr>
          <w:rFonts w:ascii="宋体" w:hAnsi="宋体" w:eastAsia="宋体"/>
          <w:b/>
          <w:sz w:val="21"/>
        </w:rPr>
        <w:t>答案落点：</w:t>
      </w:r>
      <w:r>
        <w:rPr>
          <w:rFonts w:ascii="宋体" w:hAnsi="宋体" w:eastAsia="宋体"/>
          <w:b w:val="0"/>
          <w:sz w:val="21"/>
        </w:rPr>
        <w:t>答题时先点出“生产力观点 / 科技创新 / 系统观念”，再扣住材料中的具体情境说明它为什么成立，最后回到设问要求，避免只背原理不落材料。</w:t>
      </w:r>
    </w:p>
    <w:p>
      <w:pPr>
        <w:pStyle w:val="Heading1"/>
      </w:pPr>
      <w:r>
        <w:rPr>
          <w:rFonts w:ascii="宋体" w:hAnsi="宋体" w:eastAsia="宋体"/>
          <w:b/>
          <w:sz w:val="21"/>
        </w:rPr>
        <w:t>[旧题补漏 54] 生产关系适应生产力 / 改革 / 上层建筑反作用</w:t>
      </w:r>
    </w:p>
    <w:p>
      <w:r>
        <w:rPr>
          <w:rFonts w:ascii="宋体" w:hAnsi="宋体" w:eastAsia="宋体"/>
          <w:b/>
          <w:sz w:val="21"/>
        </w:rPr>
        <w:t>来源题目：</w:t>
      </w:r>
      <w:r>
        <w:rPr>
          <w:rFonts w:ascii="宋体" w:hAnsi="宋体" w:eastAsia="宋体"/>
          <w:b w:val="0"/>
          <w:sz w:val="21"/>
        </w:rPr>
        <w:t>2024东城一模 第18题（1）</w:t>
      </w:r>
    </w:p>
    <w:p>
      <w:r>
        <w:rPr>
          <w:rFonts w:ascii="宋体" w:hAnsi="宋体" w:eastAsia="宋体"/>
          <w:b/>
          <w:sz w:val="21"/>
        </w:rPr>
        <w:t>材料触发点：</w:t>
      </w:r>
      <w:r>
        <w:rPr>
          <w:rFonts w:ascii="宋体" w:hAnsi="宋体" w:eastAsia="宋体"/>
          <w:b w:val="0"/>
          <w:sz w:val="21"/>
        </w:rPr>
        <w:t>北京出台科研项目经费“包干制”、技术攻关“揭榜挂帅”等政策，推动科技体制改革。</w:t>
      </w:r>
    </w:p>
    <w:p>
      <w:r>
        <w:rPr>
          <w:rFonts w:ascii="宋体" w:hAnsi="宋体" w:eastAsia="宋体"/>
          <w:b/>
          <w:sz w:val="21"/>
        </w:rPr>
        <w:t>为什么能想到这个原理：</w:t>
      </w:r>
      <w:r>
        <w:rPr>
          <w:rFonts w:ascii="宋体" w:hAnsi="宋体" w:eastAsia="宋体"/>
          <w:b w:val="0"/>
          <w:sz w:val="21"/>
        </w:rPr>
        <w:t>评标 PPT 明确指出科技体制改革推动形成与新质生产力相适应的生产关系，以体制机制创新带动科技创新。制度改革不是背景材料，而是调整生产关系和创新机制，使其更适应高科技、高效能、高质量的新质生产力发展。</w:t>
      </w:r>
    </w:p>
    <w:p>
      <w:r>
        <w:rPr>
          <w:rFonts w:ascii="宋体" w:hAnsi="宋体" w:eastAsia="宋体"/>
          <w:b/>
          <w:sz w:val="21"/>
        </w:rPr>
        <w:t>答案落点：</w:t>
      </w:r>
      <w:r>
        <w:rPr>
          <w:rFonts w:ascii="宋体" w:hAnsi="宋体" w:eastAsia="宋体"/>
          <w:b w:val="0"/>
          <w:sz w:val="21"/>
        </w:rPr>
        <w:t>答题时先点出“生产关系适应生产力 / 改革 / 上层建筑反作用”，再扣住材料中的具体情境说明它为什么成立，最后回到设问要求，避免只背原理不落材料。</w:t>
      </w:r>
    </w:p>
    <w:p>
      <w:pPr>
        <w:pStyle w:val="Heading1"/>
      </w:pPr>
      <w:r>
        <w:rPr>
          <w:rFonts w:ascii="宋体" w:hAnsi="宋体" w:eastAsia="宋体"/>
          <w:b/>
          <w:sz w:val="21"/>
        </w:rPr>
        <w:t>[旧题补漏 55] 联系观点 / 系统观念 / 整体与部分</w:t>
      </w:r>
    </w:p>
    <w:p>
      <w:r>
        <w:rPr>
          <w:rFonts w:ascii="宋体" w:hAnsi="宋体" w:eastAsia="宋体"/>
          <w:b/>
          <w:sz w:val="21"/>
        </w:rPr>
        <w:t>来源题目：</w:t>
      </w:r>
      <w:r>
        <w:rPr>
          <w:rFonts w:ascii="宋体" w:hAnsi="宋体" w:eastAsia="宋体"/>
          <w:b w:val="0"/>
          <w:sz w:val="21"/>
        </w:rPr>
        <w:t>2024东城一模 第21题</w:t>
      </w:r>
    </w:p>
    <w:p>
      <w:r>
        <w:rPr>
          <w:rFonts w:ascii="宋体" w:hAnsi="宋体" w:eastAsia="宋体"/>
          <w:b/>
          <w:sz w:val="21"/>
        </w:rPr>
        <w:t>材料触发点：</w:t>
      </w:r>
      <w:r>
        <w:rPr>
          <w:rFonts w:ascii="宋体" w:hAnsi="宋体" w:eastAsia="宋体"/>
          <w:b w:val="0"/>
          <w:sz w:val="21"/>
        </w:rPr>
        <w:t>京津冀十年携手，提速通勤圈、优化功能圈、打造产业圈，构建综合交通网络和现代化首都都市圈。</w:t>
      </w:r>
    </w:p>
    <w:p>
      <w:r>
        <w:rPr>
          <w:rFonts w:ascii="宋体" w:hAnsi="宋体" w:eastAsia="宋体"/>
          <w:b/>
          <w:sz w:val="21"/>
        </w:rPr>
        <w:t>为什么能想到这个原理：</w:t>
      </w:r>
      <w:r>
        <w:rPr>
          <w:rFonts w:ascii="宋体" w:hAnsi="宋体" w:eastAsia="宋体"/>
          <w:b w:val="0"/>
          <w:sz w:val="21"/>
        </w:rPr>
        <w:t>评标 PPT 明确给出系统优化、整体部分等角度。“三圈”不是三个孤立项目，而是交通、功能疏解、产业协同共同构成的区域发展系统；各圈层作为部分协同，服务现代化首都都市圈整体高质量发展。</w:t>
      </w:r>
    </w:p>
    <w:p>
      <w:r>
        <w:rPr>
          <w:rFonts w:ascii="宋体" w:hAnsi="宋体" w:eastAsia="宋体"/>
          <w:b/>
          <w:sz w:val="21"/>
        </w:rPr>
        <w:t>答案落点：</w:t>
      </w:r>
      <w:r>
        <w:rPr>
          <w:rFonts w:ascii="宋体" w:hAnsi="宋体" w:eastAsia="宋体"/>
          <w:b w:val="0"/>
          <w:sz w:val="21"/>
        </w:rPr>
        <w:t>答题时先点出“联系观点 / 系统观念 / 整体与部分”，再扣住材料中的具体情境说明它为什么成立，最后回到设问要求，避免只背原理不落材料。</w:t>
      </w:r>
    </w:p>
    <w:p>
      <w:pPr>
        <w:pStyle w:val="Heading1"/>
      </w:pPr>
      <w:r>
        <w:rPr>
          <w:rFonts w:ascii="宋体" w:hAnsi="宋体" w:eastAsia="宋体"/>
          <w:b/>
          <w:sz w:val="21"/>
        </w:rPr>
        <w:t>[旧题补漏 56] 具体问题具体分析 / 主次矛盾 / 优势互补</w:t>
      </w:r>
    </w:p>
    <w:p>
      <w:r>
        <w:rPr>
          <w:rFonts w:ascii="宋体" w:hAnsi="宋体" w:eastAsia="宋体"/>
          <w:b/>
          <w:sz w:val="21"/>
        </w:rPr>
        <w:t>来源题目：</w:t>
      </w:r>
      <w:r>
        <w:rPr>
          <w:rFonts w:ascii="宋体" w:hAnsi="宋体" w:eastAsia="宋体"/>
          <w:b w:val="0"/>
          <w:sz w:val="21"/>
        </w:rPr>
        <w:t>2024东城一模 第21题</w:t>
      </w:r>
    </w:p>
    <w:p>
      <w:r>
        <w:rPr>
          <w:rFonts w:ascii="宋体" w:hAnsi="宋体" w:eastAsia="宋体"/>
          <w:b/>
          <w:sz w:val="21"/>
        </w:rPr>
        <w:t>材料触发点：</w:t>
      </w:r>
      <w:r>
        <w:rPr>
          <w:rFonts w:ascii="宋体" w:hAnsi="宋体" w:eastAsia="宋体"/>
          <w:b w:val="0"/>
          <w:sz w:val="21"/>
        </w:rPr>
        <w:t>通勤圈促进人流物流和资源要素流动，功能圈抓住疏解非首都功能和一核两翼，产业圈推动北京研发、津冀制造。</w:t>
      </w:r>
    </w:p>
    <w:p>
      <w:r>
        <w:rPr>
          <w:rFonts w:ascii="宋体" w:hAnsi="宋体" w:eastAsia="宋体"/>
          <w:b/>
          <w:sz w:val="21"/>
        </w:rPr>
        <w:t>为什么能想到这个原理：</w:t>
      </w:r>
      <w:r>
        <w:rPr>
          <w:rFonts w:ascii="宋体" w:hAnsi="宋体" w:eastAsia="宋体"/>
          <w:b w:val="0"/>
          <w:sz w:val="21"/>
        </w:rPr>
        <w:t>评标 PPT 在功能圈中提示主次矛盾、两点论、整体部分。区域协同不能平均用力，要根据三地功能定位和比较优势安排交通、功能、产业任务；抓住关键功能和优势互补，才能把局部资源转化为整体效能。</w:t>
      </w:r>
    </w:p>
    <w:p>
      <w:r>
        <w:rPr>
          <w:rFonts w:ascii="宋体" w:hAnsi="宋体" w:eastAsia="宋体"/>
          <w:b/>
          <w:sz w:val="21"/>
        </w:rPr>
        <w:t>答案落点：</w:t>
      </w:r>
      <w:r>
        <w:rPr>
          <w:rFonts w:ascii="宋体" w:hAnsi="宋体" w:eastAsia="宋体"/>
          <w:b w:val="0"/>
          <w:sz w:val="21"/>
        </w:rPr>
        <w:t>答题时先点出“具体问题具体分析 / 主次矛盾 / 优势互补”，再扣住材料中的具体情境说明它为什么成立，最后回到设问要求，避免只背原理不落材料。</w:t>
      </w:r>
    </w:p>
    <w:p>
      <w:pPr>
        <w:pStyle w:val="Heading1"/>
      </w:pPr>
      <w:r>
        <w:rPr>
          <w:rFonts w:ascii="宋体" w:hAnsi="宋体" w:eastAsia="宋体"/>
          <w:b/>
          <w:sz w:val="21"/>
        </w:rPr>
        <w:t>[旧题补漏 57] 人民中心 / 价值判断与价值选择 / 发展观点</w:t>
      </w:r>
    </w:p>
    <w:p>
      <w:r>
        <w:rPr>
          <w:rFonts w:ascii="宋体" w:hAnsi="宋体" w:eastAsia="宋体"/>
          <w:b/>
          <w:sz w:val="21"/>
        </w:rPr>
        <w:t>来源题目：</w:t>
      </w:r>
      <w:r>
        <w:rPr>
          <w:rFonts w:ascii="宋体" w:hAnsi="宋体" w:eastAsia="宋体"/>
          <w:b w:val="0"/>
          <w:sz w:val="21"/>
        </w:rPr>
        <w:t>2024东城一模 第21题</w:t>
      </w:r>
    </w:p>
    <w:p>
      <w:r>
        <w:rPr>
          <w:rFonts w:ascii="宋体" w:hAnsi="宋体" w:eastAsia="宋体"/>
          <w:b/>
          <w:sz w:val="21"/>
        </w:rPr>
        <w:t>材料触发点：</w:t>
      </w:r>
      <w:r>
        <w:rPr>
          <w:rFonts w:ascii="宋体" w:hAnsi="宋体" w:eastAsia="宋体"/>
          <w:b w:val="0"/>
          <w:sz w:val="21"/>
        </w:rPr>
        <w:t>京津冀协同发展服务人民通勤、区域资源配置、产业升级和现代化产业体系建设。</w:t>
      </w:r>
    </w:p>
    <w:p>
      <w:r>
        <w:rPr>
          <w:rFonts w:ascii="宋体" w:hAnsi="宋体" w:eastAsia="宋体"/>
          <w:b/>
          <w:sz w:val="21"/>
        </w:rPr>
        <w:t>为什么能想到这个原理：</w:t>
      </w:r>
      <w:r>
        <w:rPr>
          <w:rFonts w:ascii="宋体" w:hAnsi="宋体" w:eastAsia="宋体"/>
          <w:b w:val="0"/>
          <w:sz w:val="21"/>
        </w:rPr>
        <w:t>评标 PPT 示例把以人民为中心、新发展理念和区域协调相连。首都都市圈建设不是为了画概念图，而是围绕人民出行、公共服务、区域协调和产业升级作价值选择，体现发展为了人民并通过系统协同推动高质量发展。</w:t>
      </w:r>
    </w:p>
    <w:p>
      <w:r>
        <w:rPr>
          <w:rFonts w:ascii="宋体" w:hAnsi="宋体" w:eastAsia="宋体"/>
          <w:b/>
          <w:sz w:val="21"/>
        </w:rPr>
        <w:t>答案落点：</w:t>
      </w:r>
      <w:r>
        <w:rPr>
          <w:rFonts w:ascii="宋体" w:hAnsi="宋体" w:eastAsia="宋体"/>
          <w:b w:val="0"/>
          <w:sz w:val="21"/>
        </w:rPr>
        <w:t>答题时先点出“人民中心 / 价值判断与价值选择 / 发展观点”，再扣住材料中的具体情境说明它为什么成立，最后回到设问要求，避免只背原理不落材料。</w:t>
      </w:r>
    </w:p>
    <w:p>
      <w:pPr>
        <w:pStyle w:val="Heading1"/>
      </w:pPr>
      <w:r>
        <w:rPr>
          <w:rFonts w:ascii="宋体" w:hAnsi="宋体" w:eastAsia="宋体"/>
          <w:b/>
          <w:sz w:val="21"/>
        </w:rPr>
        <w:t>[旧题补漏 58] 对立统一 / 关系类设问方法</w:t>
      </w:r>
    </w:p>
    <w:p>
      <w:r>
        <w:rPr>
          <w:rFonts w:ascii="宋体" w:hAnsi="宋体" w:eastAsia="宋体"/>
          <w:b/>
          <w:sz w:val="21"/>
        </w:rPr>
        <w:t>来源题目：</w:t>
      </w:r>
      <w:r>
        <w:rPr>
          <w:rFonts w:ascii="宋体" w:hAnsi="宋体" w:eastAsia="宋体"/>
          <w:b w:val="0"/>
          <w:sz w:val="21"/>
        </w:rPr>
        <w:t>2024朝阳一模 第16题</w:t>
      </w:r>
    </w:p>
    <w:p>
      <w:r>
        <w:rPr>
          <w:rFonts w:ascii="宋体" w:hAnsi="宋体" w:eastAsia="宋体"/>
          <w:b/>
          <w:sz w:val="21"/>
        </w:rPr>
        <w:t>材料触发点：</w:t>
      </w:r>
      <w:r>
        <w:rPr>
          <w:rFonts w:ascii="宋体" w:hAnsi="宋体" w:eastAsia="宋体"/>
          <w:b w:val="0"/>
          <w:sz w:val="21"/>
        </w:rPr>
        <w:t>“接受人民监督”和“勇于自我革命”都围绕党如何跳出历史周期率、永葆先进性和纯洁性展开。</w:t>
      </w:r>
    </w:p>
    <w:p>
      <w:r>
        <w:rPr>
          <w:rFonts w:ascii="宋体" w:hAnsi="宋体" w:eastAsia="宋体"/>
          <w:b/>
          <w:sz w:val="21"/>
        </w:rPr>
        <w:t>为什么能想到这个原理：</w:t>
      </w:r>
      <w:r>
        <w:rPr>
          <w:rFonts w:ascii="宋体" w:hAnsi="宋体" w:eastAsia="宋体"/>
          <w:b w:val="0"/>
          <w:sz w:val="21"/>
        </w:rPr>
        <w:t>评标 PPT 明确要求用辩证思维看两者关系。答题第一步不是分别背政治制度和党的建设，而是先总判“辩证统一”：两个答案指向同一个治理难题，既有区别又有联系，共同服务党长期执政和人民利益。</w:t>
      </w:r>
    </w:p>
    <w:p>
      <w:r>
        <w:rPr>
          <w:rFonts w:ascii="宋体" w:hAnsi="宋体" w:eastAsia="宋体"/>
          <w:b/>
          <w:sz w:val="21"/>
        </w:rPr>
        <w:t>答案落点：</w:t>
      </w:r>
      <w:r>
        <w:rPr>
          <w:rFonts w:ascii="宋体" w:hAnsi="宋体" w:eastAsia="宋体"/>
          <w:b w:val="0"/>
          <w:sz w:val="21"/>
        </w:rPr>
        <w:t>答题时先点出“对立统一 / 关系类设问方法”，再扣住材料中的具体情境说明它为什么成立，最后回到设问要求，避免只背原理不落材料。</w:t>
      </w:r>
    </w:p>
    <w:p>
      <w:pPr>
        <w:pStyle w:val="Heading1"/>
      </w:pPr>
      <w:r>
        <w:rPr>
          <w:rFonts w:ascii="宋体" w:hAnsi="宋体" w:eastAsia="宋体"/>
          <w:b/>
          <w:sz w:val="21"/>
        </w:rPr>
        <w:t>[旧题补漏 59] 内外因 / 矛盾分析法 / 党的建设</w:t>
      </w:r>
    </w:p>
    <w:p>
      <w:r>
        <w:rPr>
          <w:rFonts w:ascii="宋体" w:hAnsi="宋体" w:eastAsia="宋体"/>
          <w:b/>
          <w:sz w:val="21"/>
        </w:rPr>
        <w:t>来源题目：</w:t>
      </w:r>
      <w:r>
        <w:rPr>
          <w:rFonts w:ascii="宋体" w:hAnsi="宋体" w:eastAsia="宋体"/>
          <w:b w:val="0"/>
          <w:sz w:val="21"/>
        </w:rPr>
        <w:t>2024朝阳一模 第16题</w:t>
      </w:r>
    </w:p>
    <w:p>
      <w:r>
        <w:rPr>
          <w:rFonts w:ascii="宋体" w:hAnsi="宋体" w:eastAsia="宋体"/>
          <w:b/>
          <w:sz w:val="21"/>
        </w:rPr>
        <w:t>材料触发点：</w:t>
      </w:r>
      <w:r>
        <w:rPr>
          <w:rFonts w:ascii="宋体" w:hAnsi="宋体" w:eastAsia="宋体"/>
          <w:b w:val="0"/>
          <w:sz w:val="21"/>
        </w:rPr>
        <w:t>接受人民监督主要依靠人民群众和民主制度，从党外施加影响；勇于自我革命强调全面从严治党、自我净化、自我完善、自我革新、自我提高。</w:t>
      </w:r>
    </w:p>
    <w:p>
      <w:r>
        <w:rPr>
          <w:rFonts w:ascii="宋体" w:hAnsi="宋体" w:eastAsia="宋体"/>
          <w:b/>
          <w:sz w:val="21"/>
        </w:rPr>
        <w:t>为什么能想到这个原理：</w:t>
      </w:r>
      <w:r>
        <w:rPr>
          <w:rFonts w:ascii="宋体" w:hAnsi="宋体" w:eastAsia="宋体"/>
          <w:b w:val="0"/>
          <w:sz w:val="21"/>
        </w:rPr>
        <w:t>评分细则把“外因”和“内因”作为可给分角度。材料中的两个答案不能混成一句话：人民监督从外部制度和人民力量推动党改进，自我革命从党自身建设解决问题；二者分开写，才能拿到“相互区别”的分。</w:t>
      </w:r>
    </w:p>
    <w:p>
      <w:r>
        <w:rPr>
          <w:rFonts w:ascii="宋体" w:hAnsi="宋体" w:eastAsia="宋体"/>
          <w:b/>
          <w:sz w:val="21"/>
        </w:rPr>
        <w:t>答案落点：</w:t>
      </w:r>
      <w:r>
        <w:rPr>
          <w:rFonts w:ascii="宋体" w:hAnsi="宋体" w:eastAsia="宋体"/>
          <w:b w:val="0"/>
          <w:sz w:val="21"/>
        </w:rPr>
        <w:t>答题时先点出“内外因 / 矛盾分析法 / 党的建设”，再扣住材料中的具体情境说明它为什么成立，最后回到设问要求，避免只背原理不落材料。</w:t>
      </w:r>
    </w:p>
    <w:p>
      <w:pPr>
        <w:pStyle w:val="Heading1"/>
      </w:pPr>
      <w:r>
        <w:rPr>
          <w:rFonts w:ascii="宋体" w:hAnsi="宋体" w:eastAsia="宋体"/>
          <w:b/>
          <w:sz w:val="21"/>
        </w:rPr>
        <w:t>[旧题补漏 60] 联系观点 / 人民立场 / 价值导向</w:t>
      </w:r>
    </w:p>
    <w:p>
      <w:r>
        <w:rPr>
          <w:rFonts w:ascii="宋体" w:hAnsi="宋体" w:eastAsia="宋体"/>
          <w:b/>
          <w:sz w:val="21"/>
        </w:rPr>
        <w:t>来源题目：</w:t>
      </w:r>
      <w:r>
        <w:rPr>
          <w:rFonts w:ascii="宋体" w:hAnsi="宋体" w:eastAsia="宋体"/>
          <w:b w:val="0"/>
          <w:sz w:val="21"/>
        </w:rPr>
        <w:t>2024朝阳一模 第16题</w:t>
      </w:r>
    </w:p>
    <w:p>
      <w:r>
        <w:rPr>
          <w:rFonts w:ascii="宋体" w:hAnsi="宋体" w:eastAsia="宋体"/>
          <w:b/>
          <w:sz w:val="21"/>
        </w:rPr>
        <w:t>材料触发点：</w:t>
      </w:r>
      <w:r>
        <w:rPr>
          <w:rFonts w:ascii="宋体" w:hAnsi="宋体" w:eastAsia="宋体"/>
          <w:b w:val="0"/>
          <w:sz w:val="21"/>
        </w:rPr>
        <w:t>人民监督能够鞭策自我革命，自我革命能弥补外在监督不足；两者都来自初心使命、坚持人民至上和党的领导。</w:t>
      </w:r>
    </w:p>
    <w:p>
      <w:r>
        <w:rPr>
          <w:rFonts w:ascii="宋体" w:hAnsi="宋体" w:eastAsia="宋体"/>
          <w:b/>
          <w:sz w:val="21"/>
        </w:rPr>
        <w:t>为什么能想到这个原理：</w:t>
      </w:r>
      <w:r>
        <w:rPr>
          <w:rFonts w:ascii="宋体" w:hAnsi="宋体" w:eastAsia="宋体"/>
          <w:b w:val="0"/>
          <w:sz w:val="21"/>
        </w:rPr>
        <w:t>评分细则要求写相互作用或共性。材料提示学生不要停在“一个外部、一个内部”，还要写二者相互促进并统一于人民立场、党的领导和跳出历史周期率的目标，这样关系类答案才完整。</w:t>
      </w:r>
    </w:p>
    <w:p>
      <w:r>
        <w:rPr>
          <w:rFonts w:ascii="宋体" w:hAnsi="宋体" w:eastAsia="宋体"/>
          <w:b/>
          <w:sz w:val="21"/>
        </w:rPr>
        <w:t>答案落点：</w:t>
      </w:r>
      <w:r>
        <w:rPr>
          <w:rFonts w:ascii="宋体" w:hAnsi="宋体" w:eastAsia="宋体"/>
          <w:b w:val="0"/>
          <w:sz w:val="21"/>
        </w:rPr>
        <w:t>答题时先点出“联系观点 / 人民立场 / 价值导向”，再扣住材料中的具体情境说明它为什么成立，最后回到设问要求，避免只背原理不落材料。</w:t>
      </w:r>
    </w:p>
    <w:p>
      <w:pPr>
        <w:pStyle w:val="Heading1"/>
      </w:pPr>
      <w:r>
        <w:rPr>
          <w:rFonts w:ascii="宋体" w:hAnsi="宋体" w:eastAsia="宋体"/>
          <w:b/>
          <w:sz w:val="21"/>
        </w:rPr>
        <w:t>[旧题补漏 61] 联系观点 / 文化交流互鉴 / 全人类共同价值</w:t>
      </w:r>
    </w:p>
    <w:p>
      <w:r>
        <w:rPr>
          <w:rFonts w:ascii="宋体" w:hAnsi="宋体" w:eastAsia="宋体"/>
          <w:b/>
          <w:sz w:val="21"/>
        </w:rPr>
        <w:t>来源题目：</w:t>
      </w:r>
      <w:r>
        <w:rPr>
          <w:rFonts w:ascii="宋体" w:hAnsi="宋体" w:eastAsia="宋体"/>
          <w:b w:val="0"/>
          <w:sz w:val="21"/>
        </w:rPr>
        <w:t>2024丰台一模 第21题</w:t>
      </w:r>
    </w:p>
    <w:p>
      <w:r>
        <w:rPr>
          <w:rFonts w:ascii="宋体" w:hAnsi="宋体" w:eastAsia="宋体"/>
          <w:b/>
          <w:sz w:val="21"/>
        </w:rPr>
        <w:t>材料触发点：</w:t>
      </w:r>
      <w:r>
        <w:rPr>
          <w:rFonts w:ascii="宋体" w:hAnsi="宋体" w:eastAsia="宋体"/>
          <w:b w:val="0"/>
          <w:sz w:val="21"/>
        </w:rPr>
        <w:t>“克明俊德、协和万邦”、马克思恩格斯关于世界历史的论述和“和平与发展、公平正义、民主自由”共同指向人类普遍交往与共同追求。</w:t>
      </w:r>
    </w:p>
    <w:p>
      <w:r>
        <w:rPr>
          <w:rFonts w:ascii="宋体" w:hAnsi="宋体" w:eastAsia="宋体"/>
          <w:b/>
          <w:sz w:val="21"/>
        </w:rPr>
        <w:t>为什么能想到这个原理：</w:t>
      </w:r>
      <w:r>
        <w:rPr>
          <w:rFonts w:ascii="宋体" w:hAnsi="宋体" w:eastAsia="宋体"/>
          <w:b w:val="0"/>
          <w:sz w:val="21"/>
        </w:rPr>
        <w:t>评标细则允许从唯物辩证法、构建人类命运共同体等角度作答。材料把中国古典思想、马克思主义世界历史理论和当代共同价值放在一起，说明不同文明、不同民族在交往中形成共同关切，不能把共同价值理解成单一国家的口号。</w:t>
      </w:r>
    </w:p>
    <w:p>
      <w:r>
        <w:rPr>
          <w:rFonts w:ascii="宋体" w:hAnsi="宋体" w:eastAsia="宋体"/>
          <w:b/>
          <w:sz w:val="21"/>
        </w:rPr>
        <w:t>答案落点：</w:t>
      </w:r>
      <w:r>
        <w:rPr>
          <w:rFonts w:ascii="宋体" w:hAnsi="宋体" w:eastAsia="宋体"/>
          <w:b w:val="0"/>
          <w:sz w:val="21"/>
        </w:rPr>
        <w:t>答题时先点出“联系观点 / 文化交流互鉴 / 全人类共同价值”，再扣住材料中的具体情境说明它为什么成立，最后回到设问要求，避免只背原理不落材料。</w:t>
      </w:r>
    </w:p>
    <w:p>
      <w:pPr>
        <w:pStyle w:val="Heading1"/>
      </w:pPr>
      <w:r>
        <w:rPr>
          <w:rFonts w:ascii="宋体" w:hAnsi="宋体" w:eastAsia="宋体"/>
          <w:b/>
          <w:sz w:val="21"/>
        </w:rPr>
        <w:t>[旧题补漏 62] 发展观点 / 中华优秀传统文化 / 中国式现代化</w:t>
      </w:r>
    </w:p>
    <w:p>
      <w:r>
        <w:rPr>
          <w:rFonts w:ascii="宋体" w:hAnsi="宋体" w:eastAsia="宋体"/>
          <w:b/>
          <w:sz w:val="21"/>
        </w:rPr>
        <w:t>来源题目：</w:t>
      </w:r>
      <w:r>
        <w:rPr>
          <w:rFonts w:ascii="宋体" w:hAnsi="宋体" w:eastAsia="宋体"/>
          <w:b w:val="0"/>
          <w:sz w:val="21"/>
        </w:rPr>
        <w:t>2024朝阳二模 第19题（3）</w:t>
      </w:r>
    </w:p>
    <w:p>
      <w:r>
        <w:rPr>
          <w:rFonts w:ascii="宋体" w:hAnsi="宋体" w:eastAsia="宋体"/>
          <w:b/>
          <w:sz w:val="21"/>
        </w:rPr>
        <w:t>材料触发点：</w:t>
      </w:r>
      <w:r>
        <w:rPr>
          <w:rFonts w:ascii="宋体" w:hAnsi="宋体" w:eastAsia="宋体"/>
          <w:b w:val="0"/>
          <w:sz w:val="21"/>
        </w:rPr>
        <w:t>“生生之宇宙观”强调宇宙生生不息、永久变易、不断革新、生命成长更新和展开。</w:t>
      </w:r>
    </w:p>
    <w:p>
      <w:r>
        <w:rPr>
          <w:rFonts w:ascii="宋体" w:hAnsi="宋体" w:eastAsia="宋体"/>
          <w:b/>
          <w:sz w:val="21"/>
        </w:rPr>
        <w:t>为什么能想到这个原理：</w:t>
      </w:r>
      <w:r>
        <w:rPr>
          <w:rFonts w:ascii="宋体" w:hAnsi="宋体" w:eastAsia="宋体"/>
          <w:b w:val="0"/>
          <w:sz w:val="21"/>
        </w:rPr>
        <w:t>阅卷总结要求从材料概括出发展创新特质1分，并分析其对中国式现代化的作用1分。材料不是让学生背“源远流长”，而是把中华文化中的变化发展意识转化为中国式现代化不断创造新路、创造人类文明新形态的思想底蕴。</w:t>
      </w:r>
    </w:p>
    <w:p>
      <w:r>
        <w:rPr>
          <w:rFonts w:ascii="宋体" w:hAnsi="宋体" w:eastAsia="宋体"/>
          <w:b/>
          <w:sz w:val="21"/>
        </w:rPr>
        <w:t>答案落点：</w:t>
      </w:r>
      <w:r>
        <w:rPr>
          <w:rFonts w:ascii="宋体" w:hAnsi="宋体" w:eastAsia="宋体"/>
          <w:b w:val="0"/>
          <w:sz w:val="21"/>
        </w:rPr>
        <w:t>答题时先点出“发展观点 / 中华优秀传统文化 / 中国式现代化”，再扣住材料中的具体情境说明它为什么成立，最后回到设问要求，避免只背原理不落材料。</w:t>
      </w:r>
    </w:p>
    <w:p>
      <w:pPr>
        <w:pStyle w:val="Heading1"/>
      </w:pPr>
      <w:r>
        <w:rPr>
          <w:rFonts w:ascii="宋体" w:hAnsi="宋体" w:eastAsia="宋体"/>
          <w:b/>
          <w:sz w:val="21"/>
        </w:rPr>
        <w:t>[旧题补漏 63] 人与自然和谐共生 / 共同富裕 / 和平发展</w:t>
      </w:r>
    </w:p>
    <w:p>
      <w:r>
        <w:rPr>
          <w:rFonts w:ascii="宋体" w:hAnsi="宋体" w:eastAsia="宋体"/>
          <w:b/>
          <w:sz w:val="21"/>
        </w:rPr>
        <w:t>来源题目：</w:t>
      </w:r>
      <w:r>
        <w:rPr>
          <w:rFonts w:ascii="宋体" w:hAnsi="宋体" w:eastAsia="宋体"/>
          <w:b w:val="0"/>
          <w:sz w:val="21"/>
        </w:rPr>
        <w:t>2024朝阳二模 第19题（3）</w:t>
      </w:r>
    </w:p>
    <w:p>
      <w:r>
        <w:rPr>
          <w:rFonts w:ascii="宋体" w:hAnsi="宋体" w:eastAsia="宋体"/>
          <w:b/>
          <w:sz w:val="21"/>
        </w:rPr>
        <w:t>材料触发点：</w:t>
      </w:r>
      <w:r>
        <w:rPr>
          <w:rFonts w:ascii="宋体" w:hAnsi="宋体" w:eastAsia="宋体"/>
          <w:b w:val="0"/>
          <w:sz w:val="21"/>
        </w:rPr>
        <w:t>“一体之天人观”认为人类与天地为一体，所有人都是天地生育的子女，万物和人类一样也是天地所生。</w:t>
      </w:r>
    </w:p>
    <w:p>
      <w:r>
        <w:rPr>
          <w:rFonts w:ascii="宋体" w:hAnsi="宋体" w:eastAsia="宋体"/>
          <w:b/>
          <w:sz w:val="21"/>
        </w:rPr>
        <w:t>为什么能想到这个原理：</w:t>
      </w:r>
      <w:r>
        <w:rPr>
          <w:rFonts w:ascii="宋体" w:hAnsi="宋体" w:eastAsia="宋体"/>
          <w:b w:val="0"/>
          <w:sz w:val="21"/>
        </w:rPr>
        <w:t>阅卷总结要求概括尊重万物、他人皆自己同胞，并分析其对中国式现代化的作用。材料把人与自然、人与他人放进共同体关系中，能支撑中国式现代化中人与自然和谐共生、全体人民共同富裕、和平发展的价值底蕴。</w:t>
      </w:r>
    </w:p>
    <w:p>
      <w:r>
        <w:rPr>
          <w:rFonts w:ascii="宋体" w:hAnsi="宋体" w:eastAsia="宋体"/>
          <w:b/>
          <w:sz w:val="21"/>
        </w:rPr>
        <w:t>答案落点：</w:t>
      </w:r>
      <w:r>
        <w:rPr>
          <w:rFonts w:ascii="宋体" w:hAnsi="宋体" w:eastAsia="宋体"/>
          <w:b w:val="0"/>
          <w:sz w:val="21"/>
        </w:rPr>
        <w:t>答题时先点出“人与自然和谐共生 / 共同富裕 / 和平发展”，再扣住材料中的具体情境说明它为什么成立，最后回到设问要求，避免只背原理不落材料。</w:t>
      </w:r>
    </w:p>
    <w:p>
      <w:pPr>
        <w:pStyle w:val="Heading1"/>
      </w:pPr>
      <w:r>
        <w:rPr>
          <w:rFonts w:ascii="宋体" w:hAnsi="宋体" w:eastAsia="宋体"/>
          <w:b/>
          <w:sz w:val="21"/>
        </w:rPr>
        <w:t>[旧题补漏 64] 价值观导向 / 民族精神 / 实践奋斗</w:t>
      </w:r>
    </w:p>
    <w:p>
      <w:r>
        <w:rPr>
          <w:rFonts w:ascii="宋体" w:hAnsi="宋体" w:eastAsia="宋体"/>
          <w:b/>
          <w:sz w:val="21"/>
        </w:rPr>
        <w:t>来源题目：</w:t>
      </w:r>
      <w:r>
        <w:rPr>
          <w:rFonts w:ascii="宋体" w:hAnsi="宋体" w:eastAsia="宋体"/>
          <w:b w:val="0"/>
          <w:sz w:val="21"/>
        </w:rPr>
        <w:t>2024朝阳二模 第19题（3）</w:t>
      </w:r>
    </w:p>
    <w:p>
      <w:r>
        <w:rPr>
          <w:rFonts w:ascii="宋体" w:hAnsi="宋体" w:eastAsia="宋体"/>
          <w:b/>
          <w:sz w:val="21"/>
        </w:rPr>
        <w:t>材料触发点：</w:t>
      </w:r>
      <w:r>
        <w:rPr>
          <w:rFonts w:ascii="宋体" w:hAnsi="宋体" w:eastAsia="宋体"/>
          <w:b w:val="0"/>
          <w:sz w:val="21"/>
        </w:rPr>
        <w:t>“法天地之人生观”强调人应效法天地之德，自强不息、厚德载物。</w:t>
      </w:r>
    </w:p>
    <w:p>
      <w:r>
        <w:rPr>
          <w:rFonts w:ascii="宋体" w:hAnsi="宋体" w:eastAsia="宋体"/>
          <w:b/>
          <w:sz w:val="21"/>
        </w:rPr>
        <w:t>为什么能想到这个原理：</w:t>
      </w:r>
      <w:r>
        <w:rPr>
          <w:rFonts w:ascii="宋体" w:hAnsi="宋体" w:eastAsia="宋体"/>
          <w:b w:val="0"/>
          <w:sz w:val="21"/>
        </w:rPr>
        <w:t>阅卷总结给出两条可用链：尊重自然、顺应自然；或自强不息、厚德载物的人生观价值观。材料提示学生把传统人生观转化为现代化实践动力：既顺应自然规律，也在砥砺自我、独立自主中推进现代化。</w:t>
      </w:r>
    </w:p>
    <w:p>
      <w:r>
        <w:rPr>
          <w:rFonts w:ascii="宋体" w:hAnsi="宋体" w:eastAsia="宋体"/>
          <w:b/>
          <w:sz w:val="21"/>
        </w:rPr>
        <w:t>答案落点：</w:t>
      </w:r>
      <w:r>
        <w:rPr>
          <w:rFonts w:ascii="宋体" w:hAnsi="宋体" w:eastAsia="宋体"/>
          <w:b w:val="0"/>
          <w:sz w:val="21"/>
        </w:rPr>
        <w:t>答题时先点出“价值观导向 / 民族精神 / 实践奋斗”，再扣住材料中的具体情境说明它为什么成立，最后回到设问要求，避免只背原理不落材料。</w:t>
      </w:r>
    </w:p>
    <w:p>
      <w:pPr>
        <w:pStyle w:val="Heading1"/>
      </w:pPr>
      <w:r>
        <w:rPr>
          <w:rFonts w:ascii="宋体" w:hAnsi="宋体" w:eastAsia="宋体"/>
          <w:b/>
          <w:sz w:val="21"/>
        </w:rPr>
        <w:t>[旧题补漏 65] 创造性转化、创新性发展 / 两个结合 / 文化自信</w:t>
      </w:r>
    </w:p>
    <w:p>
      <w:r>
        <w:rPr>
          <w:rFonts w:ascii="宋体" w:hAnsi="宋体" w:eastAsia="宋体"/>
          <w:b/>
          <w:sz w:val="21"/>
        </w:rPr>
        <w:t>来源题目：</w:t>
      </w:r>
      <w:r>
        <w:rPr>
          <w:rFonts w:ascii="宋体" w:hAnsi="宋体" w:eastAsia="宋体"/>
          <w:b w:val="0"/>
          <w:sz w:val="21"/>
        </w:rPr>
        <w:t>2024朝阳二模 第19题（3）</w:t>
      </w:r>
    </w:p>
    <w:p>
      <w:r>
        <w:rPr>
          <w:rFonts w:ascii="宋体" w:hAnsi="宋体" w:eastAsia="宋体"/>
          <w:b/>
          <w:sz w:val="21"/>
        </w:rPr>
        <w:t>材料触发点：</w:t>
      </w:r>
      <w:r>
        <w:rPr>
          <w:rFonts w:ascii="宋体" w:hAnsi="宋体" w:eastAsia="宋体"/>
          <w:b w:val="0"/>
          <w:sz w:val="21"/>
        </w:rPr>
        <w:t>题目要求理解中华优秀传统文化的特质如何赋予中国式现代化深厚底蕴，并在“怎么做”中要求推进双创或两个结合。</w:t>
      </w:r>
    </w:p>
    <w:p>
      <w:r>
        <w:rPr>
          <w:rFonts w:ascii="宋体" w:hAnsi="宋体" w:eastAsia="宋体"/>
          <w:b/>
          <w:sz w:val="21"/>
        </w:rPr>
        <w:t>为什么能想到这个原理：</w:t>
      </w:r>
      <w:r>
        <w:rPr>
          <w:rFonts w:ascii="宋体" w:hAnsi="宋体" w:eastAsia="宋体"/>
          <w:b w:val="0"/>
          <w:sz w:val="21"/>
        </w:rPr>
        <w:t>阅卷总结“怎么做”给2分。答题不能只说传统文化有价值，还要写新时代如何用：推进中华优秀传统文化创造性转化、创新性发展，把马克思主义基本原理同中国具体实际、同中华优秀传统文化相结合。</w:t>
      </w:r>
    </w:p>
    <w:p>
      <w:r>
        <w:rPr>
          <w:rFonts w:ascii="宋体" w:hAnsi="宋体" w:eastAsia="宋体"/>
          <w:b/>
          <w:sz w:val="21"/>
        </w:rPr>
        <w:t>答案落点：</w:t>
      </w:r>
      <w:r>
        <w:rPr>
          <w:rFonts w:ascii="宋体" w:hAnsi="宋体" w:eastAsia="宋体"/>
          <w:b w:val="0"/>
          <w:sz w:val="21"/>
        </w:rPr>
        <w:t>答题时先点出“创造性转化、创新性发展 / 两个结合 / 文化自信”，再扣住材料中的具体情境说明它为什么成立，最后回到设问要求，避免只背原理不落材料。</w:t>
      </w:r>
    </w:p>
    <w:p>
      <w:pPr>
        <w:pStyle w:val="Heading1"/>
      </w:pPr>
      <w:r>
        <w:rPr>
          <w:rFonts w:ascii="宋体" w:hAnsi="宋体" w:eastAsia="宋体"/>
          <w:b/>
          <w:sz w:val="21"/>
        </w:rPr>
        <w:t>[旧题补漏 66] 一切从实际出发 / 尊重规律与发挥主观能动性 / 联系系统 / 发展观点 / 辩证否定 / 人民群众 / 价值观导向</w:t>
      </w:r>
    </w:p>
    <w:p>
      <w:r>
        <w:rPr>
          <w:rFonts w:ascii="宋体" w:hAnsi="宋体" w:eastAsia="宋体"/>
          <w:b/>
          <w:sz w:val="21"/>
        </w:rPr>
        <w:t>来源题目：</w:t>
      </w:r>
      <w:r>
        <w:rPr>
          <w:rFonts w:ascii="宋体" w:hAnsi="宋体" w:eastAsia="宋体"/>
          <w:b w:val="0"/>
          <w:sz w:val="21"/>
        </w:rPr>
        <w:t>2024东城二模 第16题</w:t>
      </w:r>
    </w:p>
    <w:p>
      <w:r>
        <w:rPr>
          <w:rFonts w:ascii="宋体" w:hAnsi="宋体" w:eastAsia="宋体"/>
          <w:b/>
          <w:sz w:val="21"/>
        </w:rPr>
        <w:t>材料触发点：</w:t>
      </w:r>
      <w:r>
        <w:rPr>
          <w:rFonts w:ascii="宋体" w:hAnsi="宋体" w:eastAsia="宋体"/>
          <w:b w:val="0"/>
          <w:sz w:val="21"/>
        </w:rPr>
        <w:t>桑基鱼塘可上溯到2500年前，在低洼处深挖为鱼塘、塘泥堆基种桑，形成桑、蚕、鱼、塘相辅相成的生态农业系统；新时代又把生态保护、产业融合、文化研学和乡村振兴统筹起来。</w:t>
      </w:r>
    </w:p>
    <w:p>
      <w:r>
        <w:rPr>
          <w:rFonts w:ascii="宋体" w:hAnsi="宋体" w:eastAsia="宋体"/>
          <w:b/>
          <w:sz w:val="21"/>
        </w:rPr>
        <w:t>为什么能想到这个原理：</w:t>
      </w:r>
      <w:r>
        <w:rPr>
          <w:rFonts w:ascii="宋体" w:hAnsi="宋体" w:eastAsia="宋体"/>
          <w:b w:val="0"/>
          <w:sz w:val="21"/>
        </w:rPr>
        <w:t>阅卷细则要求从形成、发展、价值三层论证。形成层抓“因地制宜、尊重规律”，发展层抓“保护利用、产业融合、研学课程”的联系和创新，价值层抓“服务乡村振兴、塑造人、人民福祉”。高分答案不是背一堆原理，而是把三层材料分别扣回三个给分方向。</w:t>
      </w:r>
    </w:p>
    <w:p>
      <w:r>
        <w:rPr>
          <w:rFonts w:ascii="宋体" w:hAnsi="宋体" w:eastAsia="宋体"/>
          <w:b/>
          <w:sz w:val="21"/>
        </w:rPr>
        <w:t>答案落点：</w:t>
      </w:r>
      <w:r>
        <w:rPr>
          <w:rFonts w:ascii="宋体" w:hAnsi="宋体" w:eastAsia="宋体"/>
          <w:b w:val="0"/>
          <w:sz w:val="21"/>
        </w:rPr>
        <w:t>答题时先点出“一切从实际出发 / 尊重规律与发挥主观能动性 / 联系系统 / 发展观点 / 辩证否定 / 人民群众 / 价值观导向”，再扣住材料中的具体情境说明它为什么成立，最后回到设问要求，避免只背原理不落材料。</w:t>
      </w:r>
    </w:p>
    <w:p>
      <w:pPr>
        <w:pStyle w:val="Heading1"/>
      </w:pPr>
      <w:r>
        <w:rPr>
          <w:rFonts w:ascii="宋体" w:hAnsi="宋体" w:eastAsia="宋体"/>
          <w:b/>
          <w:sz w:val="21"/>
        </w:rPr>
        <w:t>[旧题补漏 67] 上层建筑适应经济基础 / 具体问题具体分析 / 主体措施链</w:t>
      </w:r>
    </w:p>
    <w:p>
      <w:r>
        <w:rPr>
          <w:rFonts w:ascii="宋体" w:hAnsi="宋体" w:eastAsia="宋体"/>
          <w:b/>
          <w:sz w:val="21"/>
        </w:rPr>
        <w:t>来源题目：</w:t>
      </w:r>
      <w:r>
        <w:rPr>
          <w:rFonts w:ascii="宋体" w:hAnsi="宋体" w:eastAsia="宋体"/>
          <w:b w:val="0"/>
          <w:sz w:val="21"/>
        </w:rPr>
        <w:t>2024东城二模 第18题（2）</w:t>
      </w:r>
    </w:p>
    <w:p>
      <w:r>
        <w:rPr>
          <w:rFonts w:ascii="宋体" w:hAnsi="宋体" w:eastAsia="宋体"/>
          <w:b/>
          <w:sz w:val="21"/>
        </w:rPr>
        <w:t>材料触发点：</w:t>
      </w:r>
      <w:r>
        <w:rPr>
          <w:rFonts w:ascii="宋体" w:hAnsi="宋体" w:eastAsia="宋体"/>
          <w:b w:val="0"/>
          <w:sz w:val="21"/>
        </w:rPr>
        <w:t>平台用工等新就业形态发展后，传统劳动关系认定标准难以完全适用，劳动关系领域出现拖欠薪酬、休假权受损、技能不适应等挑战。</w:t>
      </w:r>
    </w:p>
    <w:p>
      <w:r>
        <w:rPr>
          <w:rFonts w:ascii="宋体" w:hAnsi="宋体" w:eastAsia="宋体"/>
          <w:b/>
          <w:sz w:val="21"/>
        </w:rPr>
        <w:t>为什么能想到这个原理：</w:t>
      </w:r>
      <w:r>
        <w:rPr>
          <w:rFonts w:ascii="宋体" w:hAnsi="宋体" w:eastAsia="宋体"/>
          <w:b w:val="0"/>
          <w:sz w:val="21"/>
        </w:rPr>
        <w:t>阅卷细则明确政府和司法机关建议可写“上层建筑适应经济基础的发展”。新就业形态属于经济社会实践变化，劳动法律规范、政府认定依据和司法解释必须随之细化完善；答题要按人大、政府、司法机关、党、用人单位、劳动者等主体分别给措施，不能一套话包打天下。</w:t>
      </w:r>
    </w:p>
    <w:p>
      <w:r>
        <w:rPr>
          <w:rFonts w:ascii="宋体" w:hAnsi="宋体" w:eastAsia="宋体"/>
          <w:b/>
          <w:sz w:val="21"/>
        </w:rPr>
        <w:t>答案落点：</w:t>
      </w:r>
      <w:r>
        <w:rPr>
          <w:rFonts w:ascii="宋体" w:hAnsi="宋体" w:eastAsia="宋体"/>
          <w:b w:val="0"/>
          <w:sz w:val="21"/>
        </w:rPr>
        <w:t>答题时先点出“上层建筑适应经济基础 / 具体问题具体分析 / 主体措施链”，再扣住材料中的具体情境说明它为什么成立，最后回到设问要求，避免只背原理不落材料。</w:t>
      </w:r>
    </w:p>
    <w:p>
      <w:pPr>
        <w:pStyle w:val="Heading1"/>
      </w:pPr>
      <w:r>
        <w:rPr>
          <w:rFonts w:ascii="宋体" w:hAnsi="宋体" w:eastAsia="宋体"/>
          <w:b/>
          <w:sz w:val="21"/>
        </w:rPr>
        <w:t>[旧题补漏 68] 联系观点 / 系统观念 / 意识能动作用 / 从实际出发和遵循社会发展规律</w:t>
      </w:r>
    </w:p>
    <w:p>
      <w:r>
        <w:rPr>
          <w:rFonts w:ascii="宋体" w:hAnsi="宋体" w:eastAsia="宋体"/>
          <w:b/>
          <w:sz w:val="21"/>
        </w:rPr>
        <w:t>来源题目：</w:t>
      </w:r>
      <w:r>
        <w:rPr>
          <w:rFonts w:ascii="宋体" w:hAnsi="宋体" w:eastAsia="宋体"/>
          <w:b w:val="0"/>
          <w:sz w:val="21"/>
        </w:rPr>
        <w:t>2024东城二模 第21题</w:t>
      </w:r>
    </w:p>
    <w:p>
      <w:r>
        <w:rPr>
          <w:rFonts w:ascii="宋体" w:hAnsi="宋体" w:eastAsia="宋体"/>
          <w:b/>
          <w:sz w:val="21"/>
        </w:rPr>
        <w:t>材料触发点：</w:t>
      </w:r>
      <w:r>
        <w:rPr>
          <w:rFonts w:ascii="宋体" w:hAnsi="宋体" w:eastAsia="宋体"/>
          <w:b w:val="0"/>
          <w:sz w:val="21"/>
        </w:rPr>
        <w:t>我国发展具备党的坚强领导、制度优势、持续快速发展和坚实基础、长期稳定社会环境、自信自强精神力量等战略性有利条件。</w:t>
      </w:r>
    </w:p>
    <w:p>
      <w:r>
        <w:rPr>
          <w:rFonts w:ascii="宋体" w:hAnsi="宋体" w:eastAsia="宋体"/>
          <w:b/>
          <w:sz w:val="21"/>
        </w:rPr>
        <w:t>为什么能想到这个原理：</w:t>
      </w:r>
      <w:r>
        <w:rPr>
          <w:rFonts w:ascii="宋体" w:hAnsi="宋体" w:eastAsia="宋体"/>
          <w:b w:val="0"/>
          <w:sz w:val="21"/>
        </w:rPr>
        <w:t>阅卷总结要求“战略性有利条件 -&gt; 路径 -&gt; 民族复兴”，至少写三个点。多个条件不是平均罗列，而是构成推进复兴的合力：党的领导定方向，制度优势转化为治理效能，物质基础和稳定环境提供现实支撑，自信自强的民族精神转化为奋斗动力；哲学角度可替措施环节写从中国实际出发、遵循社会发展规律。</w:t>
      </w:r>
    </w:p>
    <w:p>
      <w:r>
        <w:rPr>
          <w:rFonts w:ascii="宋体" w:hAnsi="宋体" w:eastAsia="宋体"/>
          <w:b/>
          <w:sz w:val="21"/>
        </w:rPr>
        <w:t>答案落点：</w:t>
      </w:r>
      <w:r>
        <w:rPr>
          <w:rFonts w:ascii="宋体" w:hAnsi="宋体" w:eastAsia="宋体"/>
          <w:b w:val="0"/>
          <w:sz w:val="21"/>
        </w:rPr>
        <w:t>答题时先点出“联系观点 / 系统观念 / 意识能动作用 / 从实际出发和遵循社会发展规律”，再扣住材料中的具体情境说明它为什么成立，最后回到设问要求，避免只背原理不落材料。</w:t>
      </w:r>
    </w:p>
    <w:p>
      <w:pPr>
        <w:pStyle w:val="Heading1"/>
      </w:pPr>
      <w:r>
        <w:rPr>
          <w:rFonts w:ascii="宋体" w:hAnsi="宋体" w:eastAsia="宋体"/>
          <w:b/>
          <w:sz w:val="21"/>
        </w:rPr>
        <w:t>2026二模正式补入条目</w:t>
      </w:r>
    </w:p>
    <w:p>
      <w:r>
        <w:rPr>
          <w:rFonts w:ascii="宋体" w:hAnsi="宋体" w:eastAsia="宋体"/>
          <w:b w:val="0"/>
          <w:sz w:val="21"/>
        </w:rPr>
        <w:t>说明：以下条目采用 Claude Code 独立审计与 Codex 回源核对后的 A 类题。综合题只收其中明确的必修四哲学维度。</w:t>
      </w:r>
    </w:p>
    <w:p>
      <w:pPr>
        <w:pStyle w:val="Heading1"/>
      </w:pPr>
      <w:r>
        <w:rPr>
          <w:rFonts w:ascii="宋体" w:hAnsi="宋体" w:eastAsia="宋体"/>
          <w:b/>
          <w:sz w:val="21"/>
        </w:rPr>
        <w:t>[2026二模补入 1] 实践与认识辩证关系</w:t>
      </w:r>
    </w:p>
    <w:p>
      <w:r>
        <w:rPr>
          <w:rFonts w:ascii="宋体" w:hAnsi="宋体" w:eastAsia="宋体"/>
          <w:b/>
          <w:sz w:val="21"/>
        </w:rPr>
        <w:t>来源题目：</w:t>
      </w:r>
      <w:r>
        <w:rPr>
          <w:rFonts w:ascii="宋体" w:hAnsi="宋体" w:eastAsia="宋体"/>
          <w:b w:val="0"/>
          <w:sz w:val="21"/>
        </w:rPr>
        <w:t>2026东城二模 第16题</w:t>
      </w:r>
    </w:p>
    <w:p>
      <w:r>
        <w:rPr>
          <w:rFonts w:ascii="宋体" w:hAnsi="宋体" w:eastAsia="宋体"/>
          <w:b/>
          <w:sz w:val="21"/>
        </w:rPr>
        <w:t>材料触发点：</w:t>
      </w:r>
      <w:r>
        <w:rPr>
          <w:rFonts w:ascii="宋体" w:hAnsi="宋体" w:eastAsia="宋体"/>
          <w:b w:val="0"/>
          <w:sz w:val="21"/>
        </w:rPr>
        <w:t>京彩课堂把中轴线、故宫等文化实景变成“实景+任务+探究”的学习实践。</w:t>
      </w:r>
    </w:p>
    <w:p>
      <w:r>
        <w:rPr>
          <w:rFonts w:ascii="宋体" w:hAnsi="宋体" w:eastAsia="宋体"/>
          <w:b/>
          <w:sz w:val="21"/>
        </w:rPr>
        <w:t>为什么能想到这个原理：</w:t>
      </w:r>
      <w:r>
        <w:rPr>
          <w:rFonts w:ascii="宋体" w:hAnsi="宋体" w:eastAsia="宋体"/>
          <w:b w:val="0"/>
          <w:sz w:val="21"/>
        </w:rPr>
        <w:t>设问问“精彩所在”，细则把精彩落到实践育人：学生不是只背抽象理论，而是在真实文化场景中体验、探究、验证和深化认识。</w:t>
      </w:r>
    </w:p>
    <w:p>
      <w:r>
        <w:rPr>
          <w:rFonts w:ascii="宋体" w:hAnsi="宋体" w:eastAsia="宋体"/>
          <w:b/>
          <w:sz w:val="21"/>
        </w:rPr>
        <w:t>答案落点：</w:t>
      </w:r>
      <w:r>
        <w:rPr>
          <w:rFonts w:ascii="宋体" w:hAnsi="宋体" w:eastAsia="宋体"/>
          <w:b w:val="0"/>
          <w:sz w:val="21"/>
        </w:rPr>
        <w:t>写实践是认识的来源、动力和检验标准，京彩课堂用真实场景和探究任务把抽象思政理论转化为直观感悟，并让认识回到育人实践。</w:t>
      </w:r>
    </w:p>
    <w:p>
      <w:pPr>
        <w:pStyle w:val="Heading1"/>
      </w:pPr>
      <w:r>
        <w:rPr>
          <w:rFonts w:ascii="宋体" w:hAnsi="宋体" w:eastAsia="宋体"/>
          <w:b/>
          <w:sz w:val="21"/>
        </w:rPr>
        <w:t>[2026二模补入 2] 具体问题具体分析、规律与能动性、系统优化、价值观导向</w:t>
      </w:r>
    </w:p>
    <w:p>
      <w:r>
        <w:rPr>
          <w:rFonts w:ascii="宋体" w:hAnsi="宋体" w:eastAsia="宋体"/>
          <w:b/>
          <w:sz w:val="21"/>
        </w:rPr>
        <w:t>来源题目：</w:t>
      </w:r>
      <w:r>
        <w:rPr>
          <w:rFonts w:ascii="宋体" w:hAnsi="宋体" w:eastAsia="宋体"/>
          <w:b w:val="0"/>
          <w:sz w:val="21"/>
        </w:rPr>
        <w:t>2026丰台二模 第16题</w:t>
      </w:r>
    </w:p>
    <w:p>
      <w:r>
        <w:rPr>
          <w:rFonts w:ascii="宋体" w:hAnsi="宋体" w:eastAsia="宋体"/>
          <w:b/>
          <w:sz w:val="21"/>
        </w:rPr>
        <w:t>材料触发点：</w:t>
      </w:r>
      <w:r>
        <w:rPr>
          <w:rFonts w:ascii="宋体" w:hAnsi="宋体" w:eastAsia="宋体"/>
          <w:b w:val="0"/>
          <w:sz w:val="21"/>
        </w:rPr>
        <w:t>湿地治理从单纯“治湖泊”转向系统“治流域”，同时兼顾生态之美和文化根脉。</w:t>
      </w:r>
    </w:p>
    <w:p>
      <w:r>
        <w:rPr>
          <w:rFonts w:ascii="宋体" w:hAnsi="宋体" w:eastAsia="宋体"/>
          <w:b/>
          <w:sz w:val="21"/>
        </w:rPr>
        <w:t>为什么能想到这个原理：</w:t>
      </w:r>
      <w:r>
        <w:rPr>
          <w:rFonts w:ascii="宋体" w:hAnsi="宋体" w:eastAsia="宋体"/>
          <w:b w:val="0"/>
          <w:sz w:val="21"/>
        </w:rPr>
        <w:t>材料把湿地放在生态系统和文化根脉中整体看，既要按湿地生态规律治理，又要根据不同湿地问题选择路径。</w:t>
      </w:r>
    </w:p>
    <w:p>
      <w:r>
        <w:rPr>
          <w:rFonts w:ascii="宋体" w:hAnsi="宋体" w:eastAsia="宋体"/>
          <w:b/>
          <w:sz w:val="21"/>
        </w:rPr>
        <w:t>答案落点：</w:t>
      </w:r>
      <w:r>
        <w:rPr>
          <w:rFonts w:ascii="宋体" w:hAnsi="宋体" w:eastAsia="宋体"/>
          <w:b w:val="0"/>
          <w:sz w:val="21"/>
        </w:rPr>
        <w:t>写守护湿地要具体分析湿地生态和文化特点，尊重生态规律并发挥主观能动性，用系统观念统筹治理流域，同时坚持正确生态价值观。</w:t>
      </w:r>
    </w:p>
    <w:p>
      <w:pPr>
        <w:pStyle w:val="Heading1"/>
      </w:pPr>
      <w:r>
        <w:rPr>
          <w:rFonts w:ascii="宋体" w:hAnsi="宋体" w:eastAsia="宋体"/>
          <w:b/>
          <w:sz w:val="21"/>
        </w:rPr>
        <w:t>[2026二模补入 3] 对立统一、辩证否定、实践基础、具体问题具体分析、价值观导向</w:t>
      </w:r>
    </w:p>
    <w:p>
      <w:r>
        <w:rPr>
          <w:rFonts w:ascii="宋体" w:hAnsi="宋体" w:eastAsia="宋体"/>
          <w:b/>
          <w:sz w:val="21"/>
        </w:rPr>
        <w:t>来源题目：</w:t>
      </w:r>
      <w:r>
        <w:rPr>
          <w:rFonts w:ascii="宋体" w:hAnsi="宋体" w:eastAsia="宋体"/>
          <w:b w:val="0"/>
          <w:sz w:val="21"/>
        </w:rPr>
        <w:t>2026朝阳二模 第16题</w:t>
      </w:r>
    </w:p>
    <w:p>
      <w:r>
        <w:rPr>
          <w:rFonts w:ascii="宋体" w:hAnsi="宋体" w:eastAsia="宋体"/>
          <w:b/>
          <w:sz w:val="21"/>
        </w:rPr>
        <w:t>材料触发点：</w:t>
      </w:r>
      <w:r>
        <w:rPr>
          <w:rFonts w:ascii="宋体" w:hAnsi="宋体" w:eastAsia="宋体"/>
          <w:b w:val="0"/>
          <w:sz w:val="21"/>
        </w:rPr>
        <w:t>城市文化建设既要保护历史文化古迹、延续文脉，又要回应新时代市民文化需求、创新公共文化服务。</w:t>
      </w:r>
    </w:p>
    <w:p>
      <w:r>
        <w:rPr>
          <w:rFonts w:ascii="宋体" w:hAnsi="宋体" w:eastAsia="宋体"/>
          <w:b/>
          <w:sz w:val="21"/>
        </w:rPr>
        <w:t>为什么能想到这个原理：</w:t>
      </w:r>
      <w:r>
        <w:rPr>
          <w:rFonts w:ascii="宋体" w:hAnsi="宋体" w:eastAsia="宋体"/>
          <w:b w:val="0"/>
          <w:sz w:val="21"/>
        </w:rPr>
        <w:t>题干直接问“历史传承与现代创新”的有机结合，材料不是二选一，而是要求在统一关系中处理保护与创新。</w:t>
      </w:r>
    </w:p>
    <w:p>
      <w:r>
        <w:rPr>
          <w:rFonts w:ascii="宋体" w:hAnsi="宋体" w:eastAsia="宋体"/>
          <w:b/>
          <w:sz w:val="21"/>
        </w:rPr>
        <w:t>答案落点：</w:t>
      </w:r>
      <w:r>
        <w:rPr>
          <w:rFonts w:ascii="宋体" w:hAnsi="宋体" w:eastAsia="宋体"/>
          <w:b w:val="0"/>
          <w:sz w:val="21"/>
        </w:rPr>
        <w:t>写传承与创新是对立统一关系；坚持辩证否定，在守住城市文脉中发展创新；立足城市实践和群众需求具体施策，并以正确价值观引领城市文化软实力建设。</w:t>
      </w:r>
    </w:p>
    <w:p>
      <w:pPr>
        <w:pStyle w:val="Heading1"/>
      </w:pPr>
      <w:r>
        <w:rPr>
          <w:rFonts w:ascii="宋体" w:hAnsi="宋体" w:eastAsia="宋体"/>
          <w:b/>
          <w:sz w:val="21"/>
        </w:rPr>
        <w:t>[2026二模补入 4] 量变质变、规律与主观能动性、系统观念、矛盾对立统一、价值观导向</w:t>
      </w:r>
    </w:p>
    <w:p>
      <w:r>
        <w:rPr>
          <w:rFonts w:ascii="宋体" w:hAnsi="宋体" w:eastAsia="宋体"/>
          <w:b/>
          <w:sz w:val="21"/>
        </w:rPr>
        <w:t>来源题目：</w:t>
      </w:r>
      <w:r>
        <w:rPr>
          <w:rFonts w:ascii="宋体" w:hAnsi="宋体" w:eastAsia="宋体"/>
          <w:b w:val="0"/>
          <w:sz w:val="21"/>
        </w:rPr>
        <w:t>2026房山二模 第16题</w:t>
      </w:r>
    </w:p>
    <w:p>
      <w:r>
        <w:rPr>
          <w:rFonts w:ascii="宋体" w:hAnsi="宋体" w:eastAsia="宋体"/>
          <w:b/>
          <w:sz w:val="21"/>
        </w:rPr>
        <w:t>材料触发点：</w:t>
      </w:r>
      <w:r>
        <w:rPr>
          <w:rFonts w:ascii="宋体" w:hAnsi="宋体" w:eastAsia="宋体"/>
          <w:b w:val="0"/>
          <w:sz w:val="21"/>
        </w:rPr>
        <w:t>从良渚玉器、青铜纹饰、《考工记》分工，到北斗原子钟和完整工业体系，材料反复呈现长期积累、精益求精和系统协作。</w:t>
      </w:r>
    </w:p>
    <w:p>
      <w:r>
        <w:rPr>
          <w:rFonts w:ascii="宋体" w:hAnsi="宋体" w:eastAsia="宋体"/>
          <w:b/>
          <w:sz w:val="21"/>
        </w:rPr>
        <w:t>为什么能想到这个原理：</w:t>
      </w:r>
      <w:r>
        <w:rPr>
          <w:rFonts w:ascii="宋体" w:hAnsi="宋体" w:eastAsia="宋体"/>
          <w:b w:val="0"/>
          <w:sz w:val="21"/>
        </w:rPr>
        <w:t>“最感动人的浪漫”不是抽象赞美，而是把极致工艺、工业系统、工匠精神和民族精神串起来，细则明确要求用多条哲学链解释。</w:t>
      </w:r>
    </w:p>
    <w:p>
      <w:r>
        <w:rPr>
          <w:rFonts w:ascii="宋体" w:hAnsi="宋体" w:eastAsia="宋体"/>
          <w:b/>
          <w:sz w:val="21"/>
        </w:rPr>
        <w:t>答案落点：</w:t>
      </w:r>
      <w:r>
        <w:rPr>
          <w:rFonts w:ascii="宋体" w:hAnsi="宋体" w:eastAsia="宋体"/>
          <w:b w:val="0"/>
          <w:sz w:val="21"/>
        </w:rPr>
        <w:t>写中华工业文化体现长期量的积累推动质的飞跃；劳动者尊重规律并发挥主观能动性，把天工转为日常；系统协作和对立统一推动制造成为艺术，并以正确价值观和工匠精神支撑创新。</w:t>
      </w:r>
    </w:p>
    <w:p>
      <w:pPr>
        <w:pStyle w:val="Heading1"/>
      </w:pPr>
      <w:r>
        <w:rPr>
          <w:rFonts w:ascii="宋体" w:hAnsi="宋体" w:eastAsia="宋体"/>
          <w:b/>
          <w:sz w:val="21"/>
        </w:rPr>
        <w:t>[2026二模补入 5] 两点论与重点论、人民群众、社会存在与社会意识、价值观导向、实践基础</w:t>
      </w:r>
    </w:p>
    <w:p>
      <w:r>
        <w:rPr>
          <w:rFonts w:ascii="宋体" w:hAnsi="宋体" w:eastAsia="宋体"/>
          <w:b/>
          <w:sz w:val="21"/>
        </w:rPr>
        <w:t>来源题目：</w:t>
      </w:r>
      <w:r>
        <w:rPr>
          <w:rFonts w:ascii="宋体" w:hAnsi="宋体" w:eastAsia="宋体"/>
          <w:b w:val="0"/>
          <w:sz w:val="21"/>
        </w:rPr>
        <w:t>2026顺义二模 第16题</w:t>
      </w:r>
    </w:p>
    <w:p>
      <w:r>
        <w:rPr>
          <w:rFonts w:ascii="宋体" w:hAnsi="宋体" w:eastAsia="宋体"/>
          <w:b/>
          <w:sz w:val="21"/>
        </w:rPr>
        <w:t>材料触发点：</w:t>
      </w:r>
      <w:r>
        <w:rPr>
          <w:rFonts w:ascii="宋体" w:hAnsi="宋体" w:eastAsia="宋体"/>
          <w:b w:val="0"/>
          <w:sz w:val="21"/>
        </w:rPr>
        <w:t>新大众文艺由人民大众担当主体、主创、主角，同时面临尊重多样与弘扬主流、人民性与艺术性、社会效益与经济效益三组关系。</w:t>
      </w:r>
    </w:p>
    <w:p>
      <w:r>
        <w:rPr>
          <w:rFonts w:ascii="宋体" w:hAnsi="宋体" w:eastAsia="宋体"/>
          <w:b/>
          <w:sz w:val="21"/>
        </w:rPr>
        <w:t>为什么能想到这个原理：</w:t>
      </w:r>
      <w:r>
        <w:rPr>
          <w:rFonts w:ascii="宋体" w:hAnsi="宋体" w:eastAsia="宋体"/>
          <w:b w:val="0"/>
          <w:sz w:val="21"/>
        </w:rPr>
        <w:t>题目不是只问文艺形式新，而是要求在多样与主流、人民性与艺术性、社会效益与经济效益之间找平衡，天然触发矛盾分析和价值判断。</w:t>
      </w:r>
    </w:p>
    <w:p>
      <w:r>
        <w:rPr>
          <w:rFonts w:ascii="宋体" w:hAnsi="宋体" w:eastAsia="宋体"/>
          <w:b/>
          <w:sz w:val="21"/>
        </w:rPr>
        <w:t>答案落点：</w:t>
      </w:r>
      <w:r>
        <w:rPr>
          <w:rFonts w:ascii="宋体" w:hAnsi="宋体" w:eastAsia="宋体"/>
          <w:b w:val="0"/>
          <w:sz w:val="21"/>
        </w:rPr>
        <w:t>写新大众文艺要坚持两点论与重点论统一，既尊重多样又弘扬主流；坚持人民群众主体地位，扎根人民实践；用正确价值观引领创作，发挥先进社会意识的推动作用。</w:t>
      </w:r>
    </w:p>
    <w:p>
      <w:pPr>
        <w:pStyle w:val="Heading1"/>
      </w:pPr>
      <w:r>
        <w:rPr>
          <w:rFonts w:ascii="宋体" w:hAnsi="宋体" w:eastAsia="宋体"/>
          <w:b/>
          <w:sz w:val="21"/>
        </w:rPr>
        <w:t>[2026二模补入 6] 系统优化、整体与部分、量变质变、对立统一</w:t>
      </w:r>
    </w:p>
    <w:p>
      <w:r>
        <w:rPr>
          <w:rFonts w:ascii="宋体" w:hAnsi="宋体" w:eastAsia="宋体"/>
          <w:b/>
          <w:sz w:val="21"/>
        </w:rPr>
        <w:t>来源题目：</w:t>
      </w:r>
      <w:r>
        <w:rPr>
          <w:rFonts w:ascii="宋体" w:hAnsi="宋体" w:eastAsia="宋体"/>
          <w:b w:val="0"/>
          <w:sz w:val="21"/>
        </w:rPr>
        <w:t>2026朝阳二模 第21题</w:t>
      </w:r>
    </w:p>
    <w:p>
      <w:r>
        <w:rPr>
          <w:rFonts w:ascii="宋体" w:hAnsi="宋体" w:eastAsia="宋体"/>
          <w:b/>
          <w:sz w:val="21"/>
        </w:rPr>
        <w:t>材料触发点：</w:t>
      </w:r>
      <w:r>
        <w:rPr>
          <w:rFonts w:ascii="宋体" w:hAnsi="宋体" w:eastAsia="宋体"/>
          <w:b w:val="0"/>
          <w:sz w:val="21"/>
        </w:rPr>
        <w:t>“四个中国”被确立为中国式现代化战略支柱，要求相互协调、长期推进、一张蓝图绘到底。</w:t>
      </w:r>
    </w:p>
    <w:p>
      <w:r>
        <w:rPr>
          <w:rFonts w:ascii="宋体" w:hAnsi="宋体" w:eastAsia="宋体"/>
          <w:b/>
          <w:sz w:val="21"/>
        </w:rPr>
        <w:t>为什么能想到这个原理：</w:t>
      </w:r>
      <w:r>
        <w:rPr>
          <w:rFonts w:ascii="宋体" w:hAnsi="宋体" w:eastAsia="宋体"/>
          <w:b w:val="0"/>
          <w:sz w:val="21"/>
        </w:rPr>
        <w:t>系统思维回答“怎么整体布局”，战略定力回答“怎么长期坚持”。二者结合，正好对应联系整体观和量变质变的持续积累。</w:t>
      </w:r>
    </w:p>
    <w:p>
      <w:r>
        <w:rPr>
          <w:rFonts w:ascii="宋体" w:hAnsi="宋体" w:eastAsia="宋体"/>
          <w:b/>
          <w:sz w:val="21"/>
        </w:rPr>
        <w:t>答案落点：</w:t>
      </w:r>
      <w:r>
        <w:rPr>
          <w:rFonts w:ascii="宋体" w:hAnsi="宋体" w:eastAsia="宋体"/>
          <w:b w:val="0"/>
          <w:sz w:val="21"/>
        </w:rPr>
        <w:t>写推进中国式现代化要把数字、健康、美丽、平安中国作为有机整体统筹；长期目标要通过阶段性任务持续积累，久久为功实现质变。</w:t>
      </w:r>
    </w:p>
    <w:p>
      <w:pPr>
        <w:pStyle w:val="Heading1"/>
      </w:pPr>
      <w:r>
        <w:rPr>
          <w:rFonts w:ascii="宋体" w:hAnsi="宋体" w:eastAsia="宋体"/>
          <w:b/>
          <w:sz w:val="21"/>
        </w:rPr>
        <w:t>[2026二模补入 7] 矛盾普遍性、联系与发展</w:t>
      </w:r>
    </w:p>
    <w:p>
      <w:r>
        <w:rPr>
          <w:rFonts w:ascii="宋体" w:hAnsi="宋体" w:eastAsia="宋体"/>
          <w:b/>
          <w:sz w:val="21"/>
        </w:rPr>
        <w:t>来源题目：</w:t>
      </w:r>
      <w:r>
        <w:rPr>
          <w:rFonts w:ascii="宋体" w:hAnsi="宋体" w:eastAsia="宋体"/>
          <w:b w:val="0"/>
          <w:sz w:val="21"/>
        </w:rPr>
        <w:t>2026房山二模 第21题</w:t>
      </w:r>
    </w:p>
    <w:p>
      <w:r>
        <w:rPr>
          <w:rFonts w:ascii="宋体" w:hAnsi="宋体" w:eastAsia="宋体"/>
          <w:b/>
          <w:sz w:val="21"/>
        </w:rPr>
        <w:t>材料触发点：</w:t>
      </w:r>
      <w:r>
        <w:rPr>
          <w:rFonts w:ascii="宋体" w:hAnsi="宋体" w:eastAsia="宋体"/>
          <w:b w:val="0"/>
          <w:sz w:val="21"/>
        </w:rPr>
        <w:t>“新征程是新的长征”强调现代化道路仍会遇到风险挑战，需要在解决矛盾中推进事业发展。</w:t>
      </w:r>
    </w:p>
    <w:p>
      <w:r>
        <w:rPr>
          <w:rFonts w:ascii="宋体" w:hAnsi="宋体" w:eastAsia="宋体"/>
          <w:b/>
          <w:sz w:val="21"/>
        </w:rPr>
        <w:t>为什么能想到这个原理：</w:t>
      </w:r>
      <w:r>
        <w:rPr>
          <w:rFonts w:ascii="宋体" w:hAnsi="宋体" w:eastAsia="宋体"/>
          <w:b w:val="0"/>
          <w:sz w:val="21"/>
        </w:rPr>
        <w:t>长征类设问不能只写精神口号，还要看到新征程中的风险、困难和斗争任务，承认矛盾、分析矛盾、解决矛盾。</w:t>
      </w:r>
    </w:p>
    <w:p>
      <w:r>
        <w:rPr>
          <w:rFonts w:ascii="宋体" w:hAnsi="宋体" w:eastAsia="宋体"/>
          <w:b/>
          <w:sz w:val="21"/>
        </w:rPr>
        <w:t>答案落点：</w:t>
      </w:r>
      <w:r>
        <w:rPr>
          <w:rFonts w:ascii="宋体" w:hAnsi="宋体" w:eastAsia="宋体"/>
          <w:b w:val="0"/>
          <w:sz w:val="21"/>
        </w:rPr>
        <w:t>写新征程上矛盾具有普遍性，要敢于斗争、善于斗争，在联系和发展中把握现代化建设任务，把历史精神转化为现实实践力量。</w:t>
      </w:r>
    </w:p>
    <w:p>
      <w:pPr>
        <w:pStyle w:val="Heading1"/>
      </w:pPr>
      <w:r>
        <w:rPr>
          <w:rFonts w:ascii="宋体" w:hAnsi="宋体" w:eastAsia="宋体"/>
          <w:b/>
          <w:sz w:val="21"/>
        </w:rPr>
        <w:t>[2026二模补入 8] 规律与主观能动性、实践与认识、联系发展全面观点</w:t>
      </w:r>
    </w:p>
    <w:p>
      <w:r>
        <w:rPr>
          <w:rFonts w:ascii="宋体" w:hAnsi="宋体" w:eastAsia="宋体"/>
          <w:b/>
          <w:sz w:val="21"/>
        </w:rPr>
        <w:t>来源题目：</w:t>
      </w:r>
      <w:r>
        <w:rPr>
          <w:rFonts w:ascii="宋体" w:hAnsi="宋体" w:eastAsia="宋体"/>
          <w:b w:val="0"/>
          <w:sz w:val="21"/>
        </w:rPr>
        <w:t>2026顺义二模 第21题</w:t>
      </w:r>
    </w:p>
    <w:p>
      <w:r>
        <w:rPr>
          <w:rFonts w:ascii="宋体" w:hAnsi="宋体" w:eastAsia="宋体"/>
          <w:b/>
          <w:sz w:val="21"/>
        </w:rPr>
        <w:t>材料触发点：</w:t>
      </w:r>
      <w:r>
        <w:rPr>
          <w:rFonts w:ascii="宋体" w:hAnsi="宋体" w:eastAsia="宋体"/>
          <w:b w:val="0"/>
          <w:sz w:val="21"/>
        </w:rPr>
        <w:t>“先见”与“远虑”强调在复杂发展环境中预判趋势、守住底线、谋定后动、久久为功。</w:t>
      </w:r>
    </w:p>
    <w:p>
      <w:r>
        <w:rPr>
          <w:rFonts w:ascii="宋体" w:hAnsi="宋体" w:eastAsia="宋体"/>
          <w:b/>
          <w:sz w:val="21"/>
        </w:rPr>
        <w:t>为什么能想到这个原理：</w:t>
      </w:r>
      <w:r>
        <w:rPr>
          <w:rFonts w:ascii="宋体" w:hAnsi="宋体" w:eastAsia="宋体"/>
          <w:b w:val="0"/>
          <w:sz w:val="21"/>
        </w:rPr>
        <w:t>传统理政智慧能成为现代化实践指引，是因为它不是空泛经验，而是把尊重规律、主动谋划和实践检验统一起来。</w:t>
      </w:r>
    </w:p>
    <w:p>
      <w:r>
        <w:rPr>
          <w:rFonts w:ascii="宋体" w:hAnsi="宋体" w:eastAsia="宋体"/>
          <w:b/>
          <w:sz w:val="21"/>
        </w:rPr>
        <w:t>答案落点：</w:t>
      </w:r>
      <w:r>
        <w:rPr>
          <w:rFonts w:ascii="宋体" w:hAnsi="宋体" w:eastAsia="宋体"/>
          <w:b w:val="0"/>
          <w:sz w:val="21"/>
        </w:rPr>
        <w:t>写推进现代化要尊重客观规律并发挥主观能动性，用实践发展认识、用认识指导实践，以联系、发展、全面观点谋定后动、久久为功。</w:t>
      </w:r>
    </w:p>
    <w:p>
      <w:pPr>
        <w:pStyle w:val="Heading1"/>
      </w:pPr>
      <w:r>
        <w:rPr>
          <w:rFonts w:ascii="宋体" w:hAnsi="宋体" w:eastAsia="宋体"/>
          <w:b/>
          <w:sz w:val="21"/>
        </w:rPr>
        <w:t>哲学选择题补漏索引</w:t>
      </w:r>
    </w:p>
    <w:p>
      <w:r>
        <w:rPr>
          <w:rFonts w:ascii="宋体" w:hAnsi="宋体" w:eastAsia="宋体"/>
          <w:b w:val="0"/>
          <w:sz w:val="21"/>
        </w:rPr>
        <w:t>说明：选择题不全部扩写成主观题模板，先作为“看到什么想到什么”的速查索引。旧 56 套选择题补漏详见 CSV；下表先放 2026 二模 Claude Code 独立筛出的候选。</w:t>
      </w:r>
    </w:p>
    <w:tbl>
      <w:tblPr>
        <w:tblStyle w:val="TableGrid"/>
        <w:tblW w:type="auto" w:w="0"/>
        <w:tblLook w:firstColumn="1" w:firstRow="1" w:lastColumn="0" w:lastRow="0" w:noHBand="0" w:noVBand="1" w:val="04A0"/>
      </w:tblPr>
      <w:tblGrid>
        <w:gridCol w:w="2520"/>
        <w:gridCol w:w="2520"/>
        <w:gridCol w:w="2520"/>
        <w:gridCol w:w="2520"/>
      </w:tblGrid>
      <w:tr>
        <w:tc>
          <w:tcPr>
            <w:tcW w:type="dxa" w:w="2520"/>
            <w:tcMar>
              <w:top w:w="80" w:type="dxa"/>
              <w:bottom w:w="80" w:type="dxa"/>
              <w:start w:w="80" w:type="dxa"/>
              <w:end w:w="80" w:type="dxa"/>
            </w:tcMar>
          </w:tcPr>
          <w:p>
            <w:r/>
            <w:r>
              <w:rPr>
                <w:rFonts w:ascii="宋体" w:hAnsi="宋体" w:eastAsia="宋体"/>
                <w:b/>
                <w:sz w:val="21"/>
              </w:rPr>
              <w:t>套卷</w:t>
            </w:r>
          </w:p>
        </w:tc>
        <w:tc>
          <w:tcPr>
            <w:tcW w:type="dxa" w:w="2520"/>
            <w:tcMar>
              <w:top w:w="80" w:type="dxa"/>
              <w:bottom w:w="80" w:type="dxa"/>
              <w:start w:w="80" w:type="dxa"/>
              <w:end w:w="80" w:type="dxa"/>
            </w:tcMar>
          </w:tcPr>
          <w:p>
            <w:r/>
            <w:r>
              <w:rPr>
                <w:rFonts w:ascii="宋体" w:hAnsi="宋体" w:eastAsia="宋体"/>
                <w:b/>
                <w:sz w:val="21"/>
              </w:rPr>
              <w:t>题号</w:t>
            </w:r>
          </w:p>
        </w:tc>
        <w:tc>
          <w:tcPr>
            <w:tcW w:type="dxa" w:w="2520"/>
            <w:tcMar>
              <w:top w:w="80" w:type="dxa"/>
              <w:bottom w:w="80" w:type="dxa"/>
              <w:start w:w="80" w:type="dxa"/>
              <w:end w:w="80" w:type="dxa"/>
            </w:tcMar>
          </w:tcPr>
          <w:p>
            <w:r/>
            <w:r>
              <w:rPr>
                <w:rFonts w:ascii="宋体" w:hAnsi="宋体" w:eastAsia="宋体"/>
                <w:b/>
                <w:sz w:val="21"/>
              </w:rPr>
              <w:t>触发知识</w:t>
            </w:r>
          </w:p>
        </w:tc>
        <w:tc>
          <w:tcPr>
            <w:tcW w:type="dxa" w:w="2520"/>
            <w:tcMar>
              <w:top w:w="80" w:type="dxa"/>
              <w:bottom w:w="80" w:type="dxa"/>
              <w:start w:w="80" w:type="dxa"/>
              <w:end w:w="80" w:type="dxa"/>
            </w:tcMar>
          </w:tcPr>
          <w:p>
            <w:r/>
            <w:r>
              <w:rPr>
                <w:rFonts w:ascii="宋体" w:hAnsi="宋体" w:eastAsia="宋体"/>
                <w:b/>
                <w:sz w:val="21"/>
              </w:rPr>
              <w:t>证据要点</w:t>
            </w:r>
          </w:p>
        </w:tc>
      </w:tr>
      <w:tr>
        <w:tc>
          <w:tcPr>
            <w:tcW w:type="dxa" w:w="2520"/>
            <w:tcMar>
              <w:top w:w="80" w:type="dxa"/>
              <w:bottom w:w="80" w:type="dxa"/>
              <w:start w:w="80" w:type="dxa"/>
              <w:end w:w="80" w:type="dxa"/>
            </w:tcMar>
          </w:tcPr>
          <w:p>
            <w:r/>
            <w:r>
              <w:rPr>
                <w:rFonts w:ascii="宋体" w:hAnsi="宋体" w:eastAsia="宋体"/>
                <w:b w:val="0"/>
                <w:sz w:val="21"/>
              </w:rPr>
              <w:t>东城</w:t>
            </w:r>
          </w:p>
        </w:tc>
        <w:tc>
          <w:tcPr>
            <w:tcW w:type="dxa" w:w="2520"/>
            <w:tcMar>
              <w:top w:w="80" w:type="dxa"/>
              <w:bottom w:w="80" w:type="dxa"/>
              <w:start w:w="80" w:type="dxa"/>
              <w:end w:w="80" w:type="dxa"/>
            </w:tcMar>
          </w:tcPr>
          <w:p>
            <w:r/>
            <w:r>
              <w:rPr>
                <w:rFonts w:ascii="宋体" w:hAnsi="宋体" w:eastAsia="宋体"/>
                <w:b w:val="0"/>
                <w:sz w:val="21"/>
              </w:rPr>
              <w:t>3</w:t>
            </w:r>
          </w:p>
        </w:tc>
        <w:tc>
          <w:tcPr>
            <w:tcW w:type="dxa" w:w="2520"/>
            <w:tcMar>
              <w:top w:w="80" w:type="dxa"/>
              <w:bottom w:w="80" w:type="dxa"/>
              <w:start w:w="80" w:type="dxa"/>
              <w:end w:w="80" w:type="dxa"/>
            </w:tcMar>
          </w:tcPr>
          <w:p>
            <w:r/>
            <w:r>
              <w:rPr>
                <w:rFonts w:ascii="宋体" w:hAnsi="宋体" w:eastAsia="宋体"/>
                <w:b w:val="0"/>
                <w:sz w:val="21"/>
              </w:rPr>
              <w:t>联系观、矛盾转化</w:t>
            </w:r>
          </w:p>
        </w:tc>
        <w:tc>
          <w:tcPr>
            <w:tcW w:type="dxa" w:w="2520"/>
            <w:tcMar>
              <w:top w:w="80" w:type="dxa"/>
              <w:bottom w:w="80" w:type="dxa"/>
              <w:start w:w="80" w:type="dxa"/>
              <w:end w:w="80" w:type="dxa"/>
            </w:tcMar>
          </w:tcPr>
          <w:p>
            <w:r/>
            <w:r>
              <w:rPr>
                <w:rFonts w:ascii="宋体" w:hAnsi="宋体" w:eastAsia="宋体"/>
                <w:b w:val="0"/>
                <w:sz w:val="21"/>
              </w:rPr>
              <w:t>'晴日约定卡 / 票根通兑券……辩证思维，建立联系实现由舍到得的转化' 答案 B</w:t>
            </w:r>
          </w:p>
        </w:tc>
      </w:tr>
      <w:tr>
        <w:tc>
          <w:tcPr>
            <w:tcW w:type="dxa" w:w="2520"/>
            <w:tcMar>
              <w:top w:w="80" w:type="dxa"/>
              <w:bottom w:w="80" w:type="dxa"/>
              <w:start w:w="80" w:type="dxa"/>
              <w:end w:w="80" w:type="dxa"/>
            </w:tcMar>
          </w:tcPr>
          <w:p>
            <w:r/>
            <w:r>
              <w:rPr>
                <w:rFonts w:ascii="宋体" w:hAnsi="宋体" w:eastAsia="宋体"/>
                <w:b w:val="0"/>
                <w:sz w:val="21"/>
              </w:rPr>
              <w:t>东城</w:t>
            </w:r>
          </w:p>
        </w:tc>
        <w:tc>
          <w:tcPr>
            <w:tcW w:type="dxa" w:w="2520"/>
            <w:tcMar>
              <w:top w:w="80" w:type="dxa"/>
              <w:bottom w:w="80" w:type="dxa"/>
              <w:start w:w="80" w:type="dxa"/>
              <w:end w:w="80" w:type="dxa"/>
            </w:tcMar>
          </w:tcPr>
          <w:p>
            <w:r/>
            <w:r>
              <w:rPr>
                <w:rFonts w:ascii="宋体" w:hAnsi="宋体" w:eastAsia="宋体"/>
                <w:b w:val="0"/>
                <w:sz w:val="21"/>
              </w:rPr>
              <w:t>4</w:t>
            </w:r>
          </w:p>
        </w:tc>
        <w:tc>
          <w:tcPr>
            <w:tcW w:type="dxa" w:w="2520"/>
            <w:tcMar>
              <w:top w:w="80" w:type="dxa"/>
              <w:bottom w:w="80" w:type="dxa"/>
              <w:start w:w="80" w:type="dxa"/>
              <w:end w:w="80" w:type="dxa"/>
            </w:tcMar>
          </w:tcPr>
          <w:p>
            <w:r/>
            <w:r>
              <w:rPr>
                <w:rFonts w:ascii="宋体" w:hAnsi="宋体" w:eastAsia="宋体"/>
                <w:b w:val="0"/>
                <w:sz w:val="21"/>
              </w:rPr>
              <w:t>对立统一、实践与认识</w:t>
            </w:r>
          </w:p>
        </w:tc>
        <w:tc>
          <w:tcPr>
            <w:tcW w:type="dxa" w:w="2520"/>
            <w:tcMar>
              <w:top w:w="80" w:type="dxa"/>
              <w:bottom w:w="80" w:type="dxa"/>
              <w:start w:w="80" w:type="dxa"/>
              <w:end w:w="80" w:type="dxa"/>
            </w:tcMar>
          </w:tcPr>
          <w:p>
            <w:r/>
            <w:r>
              <w:rPr>
                <w:rFonts w:ascii="宋体" w:hAnsi="宋体" w:eastAsia="宋体"/>
                <w:b w:val="0"/>
                <w:sz w:val="21"/>
              </w:rPr>
              <w:t>'灯诱法+智能识虫'答案 D：在把握对立统一中实现识虫飞跃</w:t>
            </w:r>
          </w:p>
        </w:tc>
      </w:tr>
      <w:tr>
        <w:tc>
          <w:tcPr>
            <w:tcW w:type="dxa" w:w="2520"/>
            <w:tcMar>
              <w:top w:w="80" w:type="dxa"/>
              <w:bottom w:w="80" w:type="dxa"/>
              <w:start w:w="80" w:type="dxa"/>
              <w:end w:w="80" w:type="dxa"/>
            </w:tcMar>
          </w:tcPr>
          <w:p>
            <w:r/>
            <w:r>
              <w:rPr>
                <w:rFonts w:ascii="宋体" w:hAnsi="宋体" w:eastAsia="宋体"/>
                <w:b w:val="0"/>
                <w:sz w:val="21"/>
              </w:rPr>
              <w:t>东城</w:t>
            </w:r>
          </w:p>
        </w:tc>
        <w:tc>
          <w:tcPr>
            <w:tcW w:type="dxa" w:w="2520"/>
            <w:tcMar>
              <w:top w:w="80" w:type="dxa"/>
              <w:bottom w:w="80" w:type="dxa"/>
              <w:start w:w="80" w:type="dxa"/>
              <w:end w:w="80" w:type="dxa"/>
            </w:tcMar>
          </w:tcPr>
          <w:p>
            <w:r/>
            <w:r>
              <w:rPr>
                <w:rFonts w:ascii="宋体" w:hAnsi="宋体" w:eastAsia="宋体"/>
                <w:b w:val="0"/>
                <w:sz w:val="21"/>
              </w:rPr>
              <w:t>5</w:t>
            </w:r>
          </w:p>
        </w:tc>
        <w:tc>
          <w:tcPr>
            <w:tcW w:type="dxa" w:w="2520"/>
            <w:tcMar>
              <w:top w:w="80" w:type="dxa"/>
              <w:bottom w:w="80" w:type="dxa"/>
              <w:start w:w="80" w:type="dxa"/>
              <w:end w:w="80" w:type="dxa"/>
            </w:tcMar>
          </w:tcPr>
          <w:p>
            <w:r/>
            <w:r>
              <w:rPr>
                <w:rFonts w:ascii="宋体" w:hAnsi="宋体" w:eastAsia="宋体"/>
                <w:b w:val="0"/>
                <w:sz w:val="21"/>
              </w:rPr>
              <w:t>认识客观性（科学思维）</w:t>
            </w:r>
          </w:p>
        </w:tc>
        <w:tc>
          <w:tcPr>
            <w:tcW w:type="dxa" w:w="2520"/>
            <w:tcMar>
              <w:top w:w="80" w:type="dxa"/>
              <w:bottom w:w="80" w:type="dxa"/>
              <w:start w:w="80" w:type="dxa"/>
              <w:end w:w="80" w:type="dxa"/>
            </w:tcMar>
          </w:tcPr>
          <w:p>
            <w:r/>
            <w:r>
              <w:rPr>
                <w:rFonts w:ascii="宋体" w:hAnsi="宋体" w:eastAsia="宋体"/>
                <w:b w:val="0"/>
                <w:sz w:val="21"/>
              </w:rPr>
              <w:t>'湿性愈合打破干燥认知'答案 A：科学思维追求认识的客观性</w:t>
            </w:r>
          </w:p>
        </w:tc>
      </w:tr>
      <w:tr>
        <w:tc>
          <w:tcPr>
            <w:tcW w:type="dxa" w:w="2520"/>
            <w:tcMar>
              <w:top w:w="80" w:type="dxa"/>
              <w:bottom w:w="80" w:type="dxa"/>
              <w:start w:w="80" w:type="dxa"/>
              <w:end w:w="80" w:type="dxa"/>
            </w:tcMar>
          </w:tcPr>
          <w:p>
            <w:r/>
            <w:r>
              <w:rPr>
                <w:rFonts w:ascii="宋体" w:hAnsi="宋体" w:eastAsia="宋体"/>
                <w:b w:val="0"/>
                <w:sz w:val="21"/>
              </w:rPr>
              <w:t>西城</w:t>
            </w:r>
          </w:p>
        </w:tc>
        <w:tc>
          <w:tcPr>
            <w:tcW w:type="dxa" w:w="2520"/>
            <w:tcMar>
              <w:top w:w="80" w:type="dxa"/>
              <w:bottom w:w="80" w:type="dxa"/>
              <w:start w:w="80" w:type="dxa"/>
              <w:end w:w="80" w:type="dxa"/>
            </w:tcMar>
          </w:tcPr>
          <w:p>
            <w:r/>
            <w:r>
              <w:rPr>
                <w:rFonts w:ascii="宋体" w:hAnsi="宋体" w:eastAsia="宋体"/>
                <w:b w:val="0"/>
                <w:sz w:val="21"/>
              </w:rPr>
              <w:t>3</w:t>
            </w:r>
          </w:p>
        </w:tc>
        <w:tc>
          <w:tcPr>
            <w:tcW w:type="dxa" w:w="2520"/>
            <w:tcMar>
              <w:top w:w="80" w:type="dxa"/>
              <w:bottom w:w="80" w:type="dxa"/>
              <w:start w:w="80" w:type="dxa"/>
              <w:end w:w="80" w:type="dxa"/>
            </w:tcMar>
          </w:tcPr>
          <w:p>
            <w:r/>
            <w:r>
              <w:rPr>
                <w:rFonts w:ascii="宋体" w:hAnsi="宋体" w:eastAsia="宋体"/>
                <w:b w:val="0"/>
                <w:sz w:val="21"/>
              </w:rPr>
              <w:t>联系观、价值观</w:t>
            </w:r>
          </w:p>
        </w:tc>
        <w:tc>
          <w:tcPr>
            <w:tcW w:type="dxa" w:w="2520"/>
            <w:tcMar>
              <w:top w:w="80" w:type="dxa"/>
              <w:bottom w:w="80" w:type="dxa"/>
              <w:start w:w="80" w:type="dxa"/>
              <w:end w:w="80" w:type="dxa"/>
            </w:tcMar>
          </w:tcPr>
          <w:p>
            <w:r/>
            <w:r>
              <w:rPr>
                <w:rFonts w:ascii="宋体" w:hAnsi="宋体" w:eastAsia="宋体"/>
                <w:b w:val="0"/>
                <w:sz w:val="21"/>
              </w:rPr>
              <w:t>'城市是生命体'答案 D：联系/价值理性</w:t>
            </w:r>
          </w:p>
        </w:tc>
      </w:tr>
      <w:tr>
        <w:tc>
          <w:tcPr>
            <w:tcW w:type="dxa" w:w="2520"/>
            <w:tcMar>
              <w:top w:w="80" w:type="dxa"/>
              <w:bottom w:w="80" w:type="dxa"/>
              <w:start w:w="80" w:type="dxa"/>
              <w:end w:w="80" w:type="dxa"/>
            </w:tcMar>
          </w:tcPr>
          <w:p>
            <w:r/>
            <w:r>
              <w:rPr>
                <w:rFonts w:ascii="宋体" w:hAnsi="宋体" w:eastAsia="宋体"/>
                <w:b w:val="0"/>
                <w:sz w:val="21"/>
              </w:rPr>
              <w:t>西城</w:t>
            </w:r>
          </w:p>
        </w:tc>
        <w:tc>
          <w:tcPr>
            <w:tcW w:type="dxa" w:w="2520"/>
            <w:tcMar>
              <w:top w:w="80" w:type="dxa"/>
              <w:bottom w:w="80" w:type="dxa"/>
              <w:start w:w="80" w:type="dxa"/>
              <w:end w:w="80" w:type="dxa"/>
            </w:tcMar>
          </w:tcPr>
          <w:p>
            <w:r/>
            <w:r>
              <w:rPr>
                <w:rFonts w:ascii="宋体" w:hAnsi="宋体" w:eastAsia="宋体"/>
                <w:b w:val="0"/>
                <w:sz w:val="21"/>
              </w:rPr>
              <w:t>4</w:t>
            </w:r>
          </w:p>
        </w:tc>
        <w:tc>
          <w:tcPr>
            <w:tcW w:type="dxa" w:w="2520"/>
            <w:tcMar>
              <w:top w:w="80" w:type="dxa"/>
              <w:bottom w:w="80" w:type="dxa"/>
              <w:start w:w="80" w:type="dxa"/>
              <w:end w:w="80" w:type="dxa"/>
            </w:tcMar>
          </w:tcPr>
          <w:p>
            <w:r/>
            <w:r>
              <w:rPr>
                <w:rFonts w:ascii="宋体" w:hAnsi="宋体" w:eastAsia="宋体"/>
                <w:b w:val="0"/>
                <w:sz w:val="21"/>
              </w:rPr>
              <w:t>系统观、整体与部分</w:t>
            </w:r>
          </w:p>
        </w:tc>
        <w:tc>
          <w:tcPr>
            <w:tcW w:type="dxa" w:w="2520"/>
            <w:tcMar>
              <w:top w:w="80" w:type="dxa"/>
              <w:bottom w:w="80" w:type="dxa"/>
              <w:start w:w="80" w:type="dxa"/>
              <w:end w:w="80" w:type="dxa"/>
            </w:tcMar>
          </w:tcPr>
          <w:p>
            <w:r/>
            <w:r>
              <w:rPr>
                <w:rFonts w:ascii="宋体" w:hAnsi="宋体" w:eastAsia="宋体"/>
                <w:b w:val="0"/>
                <w:sz w:val="21"/>
              </w:rPr>
              <w:t>'外卖骑手随手拍'答案 A：系统优化、整体最优</w:t>
            </w:r>
          </w:p>
        </w:tc>
      </w:tr>
      <w:tr>
        <w:tc>
          <w:tcPr>
            <w:tcW w:type="dxa" w:w="2520"/>
            <w:tcMar>
              <w:top w:w="80" w:type="dxa"/>
              <w:bottom w:w="80" w:type="dxa"/>
              <w:start w:w="80" w:type="dxa"/>
              <w:end w:w="80" w:type="dxa"/>
            </w:tcMar>
          </w:tcPr>
          <w:p>
            <w:r/>
            <w:r>
              <w:rPr>
                <w:rFonts w:ascii="宋体" w:hAnsi="宋体" w:eastAsia="宋体"/>
                <w:b w:val="0"/>
                <w:sz w:val="21"/>
              </w:rPr>
              <w:t>丰台</w:t>
            </w:r>
          </w:p>
        </w:tc>
        <w:tc>
          <w:tcPr>
            <w:tcW w:type="dxa" w:w="2520"/>
            <w:tcMar>
              <w:top w:w="80" w:type="dxa"/>
              <w:bottom w:w="80" w:type="dxa"/>
              <w:start w:w="80" w:type="dxa"/>
              <w:end w:w="80" w:type="dxa"/>
            </w:tcMar>
          </w:tcPr>
          <w:p>
            <w:r/>
            <w:r>
              <w:rPr>
                <w:rFonts w:ascii="宋体" w:hAnsi="宋体" w:eastAsia="宋体"/>
                <w:b w:val="0"/>
                <w:sz w:val="21"/>
              </w:rPr>
              <w:t>2</w:t>
            </w:r>
          </w:p>
        </w:tc>
        <w:tc>
          <w:tcPr>
            <w:tcW w:type="dxa" w:w="2520"/>
            <w:tcMar>
              <w:top w:w="80" w:type="dxa"/>
              <w:bottom w:w="80" w:type="dxa"/>
              <w:start w:w="80" w:type="dxa"/>
              <w:end w:w="80" w:type="dxa"/>
            </w:tcMar>
          </w:tcPr>
          <w:p>
            <w:r/>
            <w:r>
              <w:rPr>
                <w:rFonts w:ascii="宋体" w:hAnsi="宋体" w:eastAsia="宋体"/>
                <w:b w:val="0"/>
                <w:sz w:val="21"/>
              </w:rPr>
              <w:t>系统观（整体大于部分之和）</w:t>
            </w:r>
          </w:p>
        </w:tc>
        <w:tc>
          <w:tcPr>
            <w:tcW w:type="dxa" w:w="2520"/>
            <w:tcMar>
              <w:top w:w="80" w:type="dxa"/>
              <w:bottom w:w="80" w:type="dxa"/>
              <w:start w:w="80" w:type="dxa"/>
              <w:end w:w="80" w:type="dxa"/>
            </w:tcMar>
          </w:tcPr>
          <w:p>
            <w:r/>
            <w:r>
              <w:rPr>
                <w:rFonts w:ascii="宋体" w:hAnsi="宋体" w:eastAsia="宋体"/>
                <w:b w:val="0"/>
                <w:sz w:val="21"/>
              </w:rPr>
              <w:t>'龙骨水车'——整体功能大于部分之和</w:t>
            </w:r>
          </w:p>
        </w:tc>
      </w:tr>
      <w:tr>
        <w:tc>
          <w:tcPr>
            <w:tcW w:type="dxa" w:w="2520"/>
            <w:tcMar>
              <w:top w:w="80" w:type="dxa"/>
              <w:bottom w:w="80" w:type="dxa"/>
              <w:start w:w="80" w:type="dxa"/>
              <w:end w:w="80" w:type="dxa"/>
            </w:tcMar>
          </w:tcPr>
          <w:p>
            <w:r/>
            <w:r>
              <w:rPr>
                <w:rFonts w:ascii="宋体" w:hAnsi="宋体" w:eastAsia="宋体"/>
                <w:b w:val="0"/>
                <w:sz w:val="21"/>
              </w:rPr>
              <w:t>丰台</w:t>
            </w:r>
          </w:p>
        </w:tc>
        <w:tc>
          <w:tcPr>
            <w:tcW w:type="dxa" w:w="2520"/>
            <w:tcMar>
              <w:top w:w="80" w:type="dxa"/>
              <w:bottom w:w="80" w:type="dxa"/>
              <w:start w:w="80" w:type="dxa"/>
              <w:end w:w="80" w:type="dxa"/>
            </w:tcMar>
          </w:tcPr>
          <w:p>
            <w:r/>
            <w:r>
              <w:rPr>
                <w:rFonts w:ascii="宋体" w:hAnsi="宋体" w:eastAsia="宋体"/>
                <w:b w:val="0"/>
                <w:sz w:val="21"/>
              </w:rPr>
              <w:t>3</w:t>
            </w:r>
          </w:p>
        </w:tc>
        <w:tc>
          <w:tcPr>
            <w:tcW w:type="dxa" w:w="2520"/>
            <w:tcMar>
              <w:top w:w="80" w:type="dxa"/>
              <w:bottom w:w="80" w:type="dxa"/>
              <w:start w:w="80" w:type="dxa"/>
              <w:end w:w="80" w:type="dxa"/>
            </w:tcMar>
          </w:tcPr>
          <w:p>
            <w:r/>
            <w:r>
              <w:rPr>
                <w:rFonts w:ascii="宋体" w:hAnsi="宋体" w:eastAsia="宋体"/>
                <w:b w:val="0"/>
                <w:sz w:val="21"/>
              </w:rPr>
              <w:t>意识能动性、人脑加工</w:t>
            </w:r>
          </w:p>
        </w:tc>
        <w:tc>
          <w:tcPr>
            <w:tcW w:type="dxa" w:w="2520"/>
            <w:tcMar>
              <w:top w:w="80" w:type="dxa"/>
              <w:bottom w:w="80" w:type="dxa"/>
              <w:start w:w="80" w:type="dxa"/>
              <w:end w:w="80" w:type="dxa"/>
            </w:tcMar>
          </w:tcPr>
          <w:p>
            <w:r/>
            <w:r>
              <w:rPr>
                <w:rFonts w:ascii="宋体" w:hAnsi="宋体" w:eastAsia="宋体"/>
                <w:b w:val="0"/>
                <w:sz w:val="21"/>
              </w:rPr>
              <w:t>'竹的美好寓意'——人脑加工的主观映象</w:t>
            </w:r>
          </w:p>
        </w:tc>
      </w:tr>
      <w:tr>
        <w:tc>
          <w:tcPr>
            <w:tcW w:type="dxa" w:w="2520"/>
            <w:tcMar>
              <w:top w:w="80" w:type="dxa"/>
              <w:bottom w:w="80" w:type="dxa"/>
              <w:start w:w="80" w:type="dxa"/>
              <w:end w:w="80" w:type="dxa"/>
            </w:tcMar>
          </w:tcPr>
          <w:p>
            <w:r/>
            <w:r>
              <w:rPr>
                <w:rFonts w:ascii="宋体" w:hAnsi="宋体" w:eastAsia="宋体"/>
                <w:b w:val="0"/>
                <w:sz w:val="21"/>
              </w:rPr>
              <w:t>丰台</w:t>
            </w:r>
          </w:p>
        </w:tc>
        <w:tc>
          <w:tcPr>
            <w:tcW w:type="dxa" w:w="2520"/>
            <w:tcMar>
              <w:top w:w="80" w:type="dxa"/>
              <w:bottom w:w="80" w:type="dxa"/>
              <w:start w:w="80" w:type="dxa"/>
              <w:end w:w="80" w:type="dxa"/>
            </w:tcMar>
          </w:tcPr>
          <w:p>
            <w:r/>
            <w:r>
              <w:rPr>
                <w:rFonts w:ascii="宋体" w:hAnsi="宋体" w:eastAsia="宋体"/>
                <w:b w:val="0"/>
                <w:sz w:val="21"/>
              </w:rPr>
              <w:t>4</w:t>
            </w:r>
          </w:p>
        </w:tc>
        <w:tc>
          <w:tcPr>
            <w:tcW w:type="dxa" w:w="2520"/>
            <w:tcMar>
              <w:top w:w="80" w:type="dxa"/>
              <w:bottom w:w="80" w:type="dxa"/>
              <w:start w:w="80" w:type="dxa"/>
              <w:end w:w="80" w:type="dxa"/>
            </w:tcMar>
          </w:tcPr>
          <w:p>
            <w:r/>
            <w:r>
              <w:rPr>
                <w:rFonts w:ascii="宋体" w:hAnsi="宋体" w:eastAsia="宋体"/>
                <w:b w:val="0"/>
                <w:sz w:val="21"/>
              </w:rPr>
              <w:t>意识能动性</w:t>
            </w:r>
          </w:p>
        </w:tc>
        <w:tc>
          <w:tcPr>
            <w:tcW w:type="dxa" w:w="2520"/>
            <w:tcMar>
              <w:top w:w="80" w:type="dxa"/>
              <w:bottom w:w="80" w:type="dxa"/>
              <w:start w:w="80" w:type="dxa"/>
              <w:end w:w="80" w:type="dxa"/>
            </w:tcMar>
          </w:tcPr>
          <w:p>
            <w:r/>
            <w:r>
              <w:rPr>
                <w:rFonts w:ascii="宋体" w:hAnsi="宋体" w:eastAsia="宋体"/>
                <w:b w:val="0"/>
                <w:sz w:val="21"/>
              </w:rPr>
              <w:t>'燕子归来意象'——人们对春日生机的反映，思维能动性</w:t>
            </w:r>
          </w:p>
        </w:tc>
      </w:tr>
      <w:tr>
        <w:tc>
          <w:tcPr>
            <w:tcW w:type="dxa" w:w="2520"/>
            <w:tcMar>
              <w:top w:w="80" w:type="dxa"/>
              <w:bottom w:w="80" w:type="dxa"/>
              <w:start w:w="80" w:type="dxa"/>
              <w:end w:w="80" w:type="dxa"/>
            </w:tcMar>
          </w:tcPr>
          <w:p>
            <w:r/>
            <w:r>
              <w:rPr>
                <w:rFonts w:ascii="宋体" w:hAnsi="宋体" w:eastAsia="宋体"/>
                <w:b w:val="0"/>
                <w:sz w:val="21"/>
              </w:rPr>
              <w:t>丰台</w:t>
            </w:r>
          </w:p>
        </w:tc>
        <w:tc>
          <w:tcPr>
            <w:tcW w:type="dxa" w:w="2520"/>
            <w:tcMar>
              <w:top w:w="80" w:type="dxa"/>
              <w:bottom w:w="80" w:type="dxa"/>
              <w:start w:w="80" w:type="dxa"/>
              <w:end w:w="80" w:type="dxa"/>
            </w:tcMar>
          </w:tcPr>
          <w:p>
            <w:r/>
            <w:r>
              <w:rPr>
                <w:rFonts w:ascii="宋体" w:hAnsi="宋体" w:eastAsia="宋体"/>
                <w:b w:val="0"/>
                <w:sz w:val="21"/>
              </w:rPr>
              <w:t>5</w:t>
            </w:r>
          </w:p>
        </w:tc>
        <w:tc>
          <w:tcPr>
            <w:tcW w:type="dxa" w:w="2520"/>
            <w:tcMar>
              <w:top w:w="80" w:type="dxa"/>
              <w:bottom w:w="80" w:type="dxa"/>
              <w:start w:w="80" w:type="dxa"/>
              <w:end w:w="80" w:type="dxa"/>
            </w:tcMar>
          </w:tcPr>
          <w:p>
            <w:r/>
            <w:r>
              <w:rPr>
                <w:rFonts w:ascii="宋体" w:hAnsi="宋体" w:eastAsia="宋体"/>
                <w:b w:val="0"/>
                <w:sz w:val="21"/>
              </w:rPr>
              <w:t>实践与认识、规律</w:t>
            </w:r>
          </w:p>
        </w:tc>
        <w:tc>
          <w:tcPr>
            <w:tcW w:type="dxa" w:w="2520"/>
            <w:tcMar>
              <w:top w:w="80" w:type="dxa"/>
              <w:bottom w:w="80" w:type="dxa"/>
              <w:start w:w="80" w:type="dxa"/>
              <w:end w:w="80" w:type="dxa"/>
            </w:tcMar>
          </w:tcPr>
          <w:p>
            <w:r/>
            <w:r>
              <w:rPr>
                <w:rFonts w:ascii="宋体" w:hAnsi="宋体" w:eastAsia="宋体"/>
                <w:b w:val="0"/>
                <w:sz w:val="21"/>
              </w:rPr>
              <w:t>'可控核聚变'——科研实践不断深化对规律的认识</w:t>
            </w:r>
          </w:p>
        </w:tc>
      </w:tr>
      <w:tr>
        <w:tc>
          <w:tcPr>
            <w:tcW w:type="dxa" w:w="2520"/>
            <w:tcMar>
              <w:top w:w="80" w:type="dxa"/>
              <w:bottom w:w="80" w:type="dxa"/>
              <w:start w:w="80" w:type="dxa"/>
              <w:end w:w="80" w:type="dxa"/>
            </w:tcMar>
          </w:tcPr>
          <w:p>
            <w:r/>
            <w:r>
              <w:rPr>
                <w:rFonts w:ascii="宋体" w:hAnsi="宋体" w:eastAsia="宋体"/>
                <w:b w:val="0"/>
                <w:sz w:val="21"/>
              </w:rPr>
              <w:t>海淀</w:t>
            </w:r>
          </w:p>
        </w:tc>
        <w:tc>
          <w:tcPr>
            <w:tcW w:type="dxa" w:w="2520"/>
            <w:tcMar>
              <w:top w:w="80" w:type="dxa"/>
              <w:bottom w:w="80" w:type="dxa"/>
              <w:start w:w="80" w:type="dxa"/>
              <w:end w:w="80" w:type="dxa"/>
            </w:tcMar>
          </w:tcPr>
          <w:p>
            <w:r/>
            <w:r>
              <w:rPr>
                <w:rFonts w:ascii="宋体" w:hAnsi="宋体" w:eastAsia="宋体"/>
                <w:b w:val="0"/>
                <w:sz w:val="21"/>
              </w:rPr>
              <w:t>3</w:t>
            </w:r>
          </w:p>
        </w:tc>
        <w:tc>
          <w:tcPr>
            <w:tcW w:type="dxa" w:w="2520"/>
            <w:tcMar>
              <w:top w:w="80" w:type="dxa"/>
              <w:bottom w:w="80" w:type="dxa"/>
              <w:start w:w="80" w:type="dxa"/>
              <w:end w:w="80" w:type="dxa"/>
            </w:tcMar>
          </w:tcPr>
          <w:p>
            <w:r/>
            <w:r>
              <w:rPr>
                <w:rFonts w:ascii="宋体" w:hAnsi="宋体" w:eastAsia="宋体"/>
                <w:b w:val="0"/>
                <w:sz w:val="21"/>
              </w:rPr>
              <w:t>意识能动作用</w:t>
            </w:r>
          </w:p>
        </w:tc>
        <w:tc>
          <w:tcPr>
            <w:tcW w:type="dxa" w:w="2520"/>
            <w:tcMar>
              <w:top w:w="80" w:type="dxa"/>
              <w:bottom w:w="80" w:type="dxa"/>
              <w:start w:w="80" w:type="dxa"/>
              <w:end w:w="80" w:type="dxa"/>
            </w:tcMar>
          </w:tcPr>
          <w:p>
            <w:r/>
            <w:r>
              <w:rPr>
                <w:rFonts w:ascii="宋体" w:hAnsi="宋体" w:eastAsia="宋体"/>
                <w:b w:val="0"/>
                <w:sz w:val="21"/>
              </w:rPr>
              <w:t>'墨梅美学符号'答案 C：人们能够创造出自然界并不存在的艺术形象</w:t>
            </w:r>
          </w:p>
        </w:tc>
      </w:tr>
      <w:tr>
        <w:tc>
          <w:tcPr>
            <w:tcW w:type="dxa" w:w="2520"/>
            <w:tcMar>
              <w:top w:w="80" w:type="dxa"/>
              <w:bottom w:w="80" w:type="dxa"/>
              <w:start w:w="80" w:type="dxa"/>
              <w:end w:w="80" w:type="dxa"/>
            </w:tcMar>
          </w:tcPr>
          <w:p>
            <w:r/>
            <w:r>
              <w:rPr>
                <w:rFonts w:ascii="宋体" w:hAnsi="宋体" w:eastAsia="宋体"/>
                <w:b w:val="0"/>
                <w:sz w:val="21"/>
              </w:rPr>
              <w:t>海淀</w:t>
            </w:r>
          </w:p>
        </w:tc>
        <w:tc>
          <w:tcPr>
            <w:tcW w:type="dxa" w:w="2520"/>
            <w:tcMar>
              <w:top w:w="80" w:type="dxa"/>
              <w:bottom w:w="80" w:type="dxa"/>
              <w:start w:w="80" w:type="dxa"/>
              <w:end w:w="80" w:type="dxa"/>
            </w:tcMar>
          </w:tcPr>
          <w:p>
            <w:r/>
            <w:r>
              <w:rPr>
                <w:rFonts w:ascii="宋体" w:hAnsi="宋体" w:eastAsia="宋体"/>
                <w:b w:val="0"/>
                <w:sz w:val="21"/>
              </w:rPr>
              <w:t>4</w:t>
            </w:r>
          </w:p>
        </w:tc>
        <w:tc>
          <w:tcPr>
            <w:tcW w:type="dxa" w:w="2520"/>
            <w:tcMar>
              <w:top w:w="80" w:type="dxa"/>
              <w:bottom w:w="80" w:type="dxa"/>
              <w:start w:w="80" w:type="dxa"/>
              <w:end w:w="80" w:type="dxa"/>
            </w:tcMar>
          </w:tcPr>
          <w:p>
            <w:r/>
            <w:r>
              <w:rPr>
                <w:rFonts w:ascii="宋体" w:hAnsi="宋体" w:eastAsia="宋体"/>
                <w:b w:val="0"/>
                <w:sz w:val="21"/>
              </w:rPr>
              <w:t>人为事物联系</w:t>
            </w:r>
          </w:p>
        </w:tc>
        <w:tc>
          <w:tcPr>
            <w:tcW w:type="dxa" w:w="2520"/>
            <w:tcMar>
              <w:top w:w="80" w:type="dxa"/>
              <w:bottom w:w="80" w:type="dxa"/>
              <w:start w:w="80" w:type="dxa"/>
              <w:end w:w="80" w:type="dxa"/>
            </w:tcMar>
          </w:tcPr>
          <w:p>
            <w:r/>
            <w:r>
              <w:rPr>
                <w:rFonts w:ascii="宋体" w:hAnsi="宋体" w:eastAsia="宋体"/>
                <w:b w:val="0"/>
                <w:sz w:val="21"/>
              </w:rPr>
              <w:t>'深圳湾候鸟调暗灯光'答案 A：联系的'人化'特点</w:t>
            </w:r>
          </w:p>
        </w:tc>
      </w:tr>
      <w:tr>
        <w:tc>
          <w:tcPr>
            <w:tcW w:type="dxa" w:w="2520"/>
            <w:tcMar>
              <w:top w:w="80" w:type="dxa"/>
              <w:bottom w:w="80" w:type="dxa"/>
              <w:start w:w="80" w:type="dxa"/>
              <w:end w:w="80" w:type="dxa"/>
            </w:tcMar>
          </w:tcPr>
          <w:p>
            <w:r/>
            <w:r>
              <w:rPr>
                <w:rFonts w:ascii="宋体" w:hAnsi="宋体" w:eastAsia="宋体"/>
                <w:b w:val="0"/>
                <w:sz w:val="21"/>
              </w:rPr>
              <w:t>朝阳</w:t>
            </w:r>
          </w:p>
        </w:tc>
        <w:tc>
          <w:tcPr>
            <w:tcW w:type="dxa" w:w="2520"/>
            <w:tcMar>
              <w:top w:w="80" w:type="dxa"/>
              <w:bottom w:w="80" w:type="dxa"/>
              <w:start w:w="80" w:type="dxa"/>
              <w:end w:w="80" w:type="dxa"/>
            </w:tcMar>
          </w:tcPr>
          <w:p>
            <w:r/>
            <w:r>
              <w:rPr>
                <w:rFonts w:ascii="宋体" w:hAnsi="宋体" w:eastAsia="宋体"/>
                <w:b w:val="0"/>
                <w:sz w:val="21"/>
              </w:rPr>
              <w:t>3</w:t>
            </w:r>
          </w:p>
        </w:tc>
        <w:tc>
          <w:tcPr>
            <w:tcW w:type="dxa" w:w="2520"/>
            <w:tcMar>
              <w:top w:w="80" w:type="dxa"/>
              <w:bottom w:w="80" w:type="dxa"/>
              <w:start w:w="80" w:type="dxa"/>
              <w:end w:w="80" w:type="dxa"/>
            </w:tcMar>
          </w:tcPr>
          <w:p>
            <w:r/>
            <w:r>
              <w:rPr>
                <w:rFonts w:ascii="宋体" w:hAnsi="宋体" w:eastAsia="宋体"/>
                <w:b w:val="0"/>
                <w:sz w:val="21"/>
              </w:rPr>
              <w:t>认识论、唯物史观</w:t>
            </w:r>
          </w:p>
        </w:tc>
        <w:tc>
          <w:tcPr>
            <w:tcW w:type="dxa" w:w="2520"/>
            <w:tcMar>
              <w:top w:w="80" w:type="dxa"/>
              <w:bottom w:w="80" w:type="dxa"/>
              <w:start w:w="80" w:type="dxa"/>
              <w:end w:w="80" w:type="dxa"/>
            </w:tcMar>
          </w:tcPr>
          <w:p>
            <w:r/>
            <w:r>
              <w:rPr>
                <w:rFonts w:ascii="宋体" w:hAnsi="宋体" w:eastAsia="宋体"/>
                <w:b w:val="0"/>
                <w:sz w:val="21"/>
              </w:rPr>
              <w:t>'词元概念走进大众视野'——实践是认识发展的动力、社会存在决定社会意识</w:t>
            </w:r>
          </w:p>
        </w:tc>
      </w:tr>
      <w:tr>
        <w:tc>
          <w:tcPr>
            <w:tcW w:type="dxa" w:w="2520"/>
            <w:tcMar>
              <w:top w:w="80" w:type="dxa"/>
              <w:bottom w:w="80" w:type="dxa"/>
              <w:start w:w="80" w:type="dxa"/>
              <w:end w:w="80" w:type="dxa"/>
            </w:tcMar>
          </w:tcPr>
          <w:p>
            <w:r/>
            <w:r>
              <w:rPr>
                <w:rFonts w:ascii="宋体" w:hAnsi="宋体" w:eastAsia="宋体"/>
                <w:b w:val="0"/>
                <w:sz w:val="21"/>
              </w:rPr>
              <w:t>朝阳</w:t>
            </w:r>
          </w:p>
        </w:tc>
        <w:tc>
          <w:tcPr>
            <w:tcW w:type="dxa" w:w="2520"/>
            <w:tcMar>
              <w:top w:w="80" w:type="dxa"/>
              <w:bottom w:w="80" w:type="dxa"/>
              <w:start w:w="80" w:type="dxa"/>
              <w:end w:w="80" w:type="dxa"/>
            </w:tcMar>
          </w:tcPr>
          <w:p>
            <w:r/>
            <w:r>
              <w:rPr>
                <w:rFonts w:ascii="宋体" w:hAnsi="宋体" w:eastAsia="宋体"/>
                <w:b w:val="0"/>
                <w:sz w:val="21"/>
              </w:rPr>
              <w:t>4</w:t>
            </w:r>
          </w:p>
        </w:tc>
        <w:tc>
          <w:tcPr>
            <w:tcW w:type="dxa" w:w="2520"/>
            <w:tcMar>
              <w:top w:w="80" w:type="dxa"/>
              <w:bottom w:w="80" w:type="dxa"/>
              <w:start w:w="80" w:type="dxa"/>
              <w:end w:w="80" w:type="dxa"/>
            </w:tcMar>
          </w:tcPr>
          <w:p>
            <w:r/>
            <w:r>
              <w:rPr>
                <w:rFonts w:ascii="宋体" w:hAnsi="宋体" w:eastAsia="宋体"/>
                <w:b w:val="0"/>
                <w:sz w:val="21"/>
              </w:rPr>
              <w:t>联系的多样性、整体观</w:t>
            </w:r>
          </w:p>
        </w:tc>
        <w:tc>
          <w:tcPr>
            <w:tcW w:type="dxa" w:w="2520"/>
            <w:tcMar>
              <w:top w:w="80" w:type="dxa"/>
              <w:bottom w:w="80" w:type="dxa"/>
              <w:start w:w="80" w:type="dxa"/>
              <w:end w:w="80" w:type="dxa"/>
            </w:tcMar>
          </w:tcPr>
          <w:p>
            <w:r/>
            <w:r>
              <w:rPr>
                <w:rFonts w:ascii="宋体" w:hAnsi="宋体" w:eastAsia="宋体"/>
                <w:b w:val="0"/>
                <w:sz w:val="21"/>
              </w:rPr>
              <w:t>'智慧物业'——联系的多样性</w:t>
            </w:r>
          </w:p>
        </w:tc>
      </w:tr>
      <w:tr>
        <w:tc>
          <w:tcPr>
            <w:tcW w:type="dxa" w:w="2520"/>
            <w:tcMar>
              <w:top w:w="80" w:type="dxa"/>
              <w:bottom w:w="80" w:type="dxa"/>
              <w:start w:w="80" w:type="dxa"/>
              <w:end w:w="80" w:type="dxa"/>
            </w:tcMar>
          </w:tcPr>
          <w:p>
            <w:r/>
            <w:r>
              <w:rPr>
                <w:rFonts w:ascii="宋体" w:hAnsi="宋体" w:eastAsia="宋体"/>
                <w:b w:val="0"/>
                <w:sz w:val="21"/>
              </w:rPr>
              <w:t>朝阳</w:t>
            </w:r>
          </w:p>
        </w:tc>
        <w:tc>
          <w:tcPr>
            <w:tcW w:type="dxa" w:w="2520"/>
            <w:tcMar>
              <w:top w:w="80" w:type="dxa"/>
              <w:bottom w:w="80" w:type="dxa"/>
              <w:start w:w="80" w:type="dxa"/>
              <w:end w:w="80" w:type="dxa"/>
            </w:tcMar>
          </w:tcPr>
          <w:p>
            <w:r/>
            <w:r>
              <w:rPr>
                <w:rFonts w:ascii="宋体" w:hAnsi="宋体" w:eastAsia="宋体"/>
                <w:b w:val="0"/>
                <w:sz w:val="21"/>
              </w:rPr>
              <w:t>5</w:t>
            </w:r>
          </w:p>
        </w:tc>
        <w:tc>
          <w:tcPr>
            <w:tcW w:type="dxa" w:w="2520"/>
            <w:tcMar>
              <w:top w:w="80" w:type="dxa"/>
              <w:bottom w:w="80" w:type="dxa"/>
              <w:start w:w="80" w:type="dxa"/>
              <w:end w:w="80" w:type="dxa"/>
            </w:tcMar>
          </w:tcPr>
          <w:p>
            <w:r/>
            <w:r>
              <w:rPr>
                <w:rFonts w:ascii="宋体" w:hAnsi="宋体" w:eastAsia="宋体"/>
                <w:b w:val="0"/>
                <w:sz w:val="21"/>
              </w:rPr>
              <w:t>辩证否定（兼形象思维）</w:t>
            </w:r>
          </w:p>
        </w:tc>
        <w:tc>
          <w:tcPr>
            <w:tcW w:type="dxa" w:w="2520"/>
            <w:tcMar>
              <w:top w:w="80" w:type="dxa"/>
              <w:bottom w:w="80" w:type="dxa"/>
              <w:start w:w="80" w:type="dxa"/>
              <w:end w:w="80" w:type="dxa"/>
            </w:tcMar>
          </w:tcPr>
          <w:p>
            <w:r/>
            <w:r>
              <w:rPr>
                <w:rFonts w:ascii="宋体" w:hAnsi="宋体" w:eastAsia="宋体"/>
                <w:b w:val="0"/>
                <w:sz w:val="21"/>
              </w:rPr>
              <w:t>'许渊冲译诗'——辩证否定、形象思维</w:t>
            </w:r>
          </w:p>
        </w:tc>
      </w:tr>
      <w:tr>
        <w:tc>
          <w:tcPr>
            <w:tcW w:type="dxa" w:w="2520"/>
            <w:tcMar>
              <w:top w:w="80" w:type="dxa"/>
              <w:bottom w:w="80" w:type="dxa"/>
              <w:start w:w="80" w:type="dxa"/>
              <w:end w:w="80" w:type="dxa"/>
            </w:tcMar>
          </w:tcPr>
          <w:p>
            <w:r/>
            <w:r>
              <w:rPr>
                <w:rFonts w:ascii="宋体" w:hAnsi="宋体" w:eastAsia="宋体"/>
                <w:b w:val="0"/>
                <w:sz w:val="21"/>
              </w:rPr>
              <w:t>朝阳</w:t>
            </w:r>
          </w:p>
        </w:tc>
        <w:tc>
          <w:tcPr>
            <w:tcW w:type="dxa" w:w="2520"/>
            <w:tcMar>
              <w:top w:w="80" w:type="dxa"/>
              <w:bottom w:w="80" w:type="dxa"/>
              <w:start w:w="80" w:type="dxa"/>
              <w:end w:w="80" w:type="dxa"/>
            </w:tcMar>
          </w:tcPr>
          <w:p>
            <w:r/>
            <w:r>
              <w:rPr>
                <w:rFonts w:ascii="宋体" w:hAnsi="宋体" w:eastAsia="宋体"/>
                <w:b w:val="0"/>
                <w:sz w:val="21"/>
              </w:rPr>
              <w:t>7</w:t>
            </w:r>
          </w:p>
        </w:tc>
        <w:tc>
          <w:tcPr>
            <w:tcW w:type="dxa" w:w="2520"/>
            <w:tcMar>
              <w:top w:w="80" w:type="dxa"/>
              <w:bottom w:w="80" w:type="dxa"/>
              <w:start w:w="80" w:type="dxa"/>
              <w:end w:w="80" w:type="dxa"/>
            </w:tcMar>
          </w:tcPr>
          <w:p>
            <w:r/>
            <w:r>
              <w:rPr>
                <w:rFonts w:ascii="宋体" w:hAnsi="宋体" w:eastAsia="宋体"/>
                <w:b w:val="0"/>
                <w:sz w:val="21"/>
              </w:rPr>
              <w:t>创新思维（兼及选必 3）</w:t>
            </w:r>
          </w:p>
        </w:tc>
        <w:tc>
          <w:tcPr>
            <w:tcW w:type="dxa" w:w="2520"/>
            <w:tcMar>
              <w:top w:w="80" w:type="dxa"/>
              <w:bottom w:w="80" w:type="dxa"/>
              <w:start w:w="80" w:type="dxa"/>
              <w:end w:w="80" w:type="dxa"/>
            </w:tcMar>
          </w:tcPr>
          <w:p>
            <w:r/>
            <w:r>
              <w:rPr>
                <w:rFonts w:ascii="宋体" w:hAnsi="宋体" w:eastAsia="宋体"/>
                <w:b w:val="0"/>
                <w:sz w:val="21"/>
              </w:rPr>
              <w:t>'智能轮椅'——创新思维的动态性</w:t>
            </w:r>
          </w:p>
        </w:tc>
      </w:tr>
      <w:tr>
        <w:tc>
          <w:tcPr>
            <w:tcW w:type="dxa" w:w="2520"/>
            <w:tcMar>
              <w:top w:w="80" w:type="dxa"/>
              <w:bottom w:w="80" w:type="dxa"/>
              <w:start w:w="80" w:type="dxa"/>
              <w:end w:w="80" w:type="dxa"/>
            </w:tcMar>
          </w:tcPr>
          <w:p>
            <w:r/>
            <w:r>
              <w:rPr>
                <w:rFonts w:ascii="宋体" w:hAnsi="宋体" w:eastAsia="宋体"/>
                <w:b w:val="0"/>
                <w:sz w:val="21"/>
              </w:rPr>
              <w:t>石景山</w:t>
            </w:r>
          </w:p>
        </w:tc>
        <w:tc>
          <w:tcPr>
            <w:tcW w:type="dxa" w:w="2520"/>
            <w:tcMar>
              <w:top w:w="80" w:type="dxa"/>
              <w:bottom w:w="80" w:type="dxa"/>
              <w:start w:w="80" w:type="dxa"/>
              <w:end w:w="80" w:type="dxa"/>
            </w:tcMar>
          </w:tcPr>
          <w:p>
            <w:r/>
            <w:r>
              <w:rPr>
                <w:rFonts w:ascii="宋体" w:hAnsi="宋体" w:eastAsia="宋体"/>
                <w:b w:val="0"/>
                <w:sz w:val="21"/>
              </w:rPr>
              <w:t>2</w:t>
            </w:r>
          </w:p>
        </w:tc>
        <w:tc>
          <w:tcPr>
            <w:tcW w:type="dxa" w:w="2520"/>
            <w:tcMar>
              <w:top w:w="80" w:type="dxa"/>
              <w:bottom w:w="80" w:type="dxa"/>
              <w:start w:w="80" w:type="dxa"/>
              <w:end w:w="80" w:type="dxa"/>
            </w:tcMar>
          </w:tcPr>
          <w:p>
            <w:r/>
            <w:r>
              <w:rPr>
                <w:rFonts w:ascii="宋体" w:hAnsi="宋体" w:eastAsia="宋体"/>
                <w:b w:val="0"/>
                <w:sz w:val="21"/>
              </w:rPr>
              <w:t>辩证否定、矛盾观</w:t>
            </w:r>
          </w:p>
        </w:tc>
        <w:tc>
          <w:tcPr>
            <w:tcW w:type="dxa" w:w="2520"/>
            <w:tcMar>
              <w:top w:w="80" w:type="dxa"/>
              <w:bottom w:w="80" w:type="dxa"/>
              <w:start w:w="80" w:type="dxa"/>
              <w:end w:w="80" w:type="dxa"/>
            </w:tcMar>
          </w:tcPr>
          <w:p>
            <w:r/>
            <w:r>
              <w:rPr>
                <w:rFonts w:ascii="宋体" w:hAnsi="宋体" w:eastAsia="宋体"/>
                <w:b w:val="0"/>
                <w:sz w:val="21"/>
              </w:rPr>
              <w:t>'立体剪纸'——辩证否定/爱国主义/人为联系/对立属性寓于统一属性</w:t>
            </w:r>
          </w:p>
        </w:tc>
      </w:tr>
      <w:tr>
        <w:tc>
          <w:tcPr>
            <w:tcW w:type="dxa" w:w="2520"/>
            <w:tcMar>
              <w:top w:w="80" w:type="dxa"/>
              <w:bottom w:w="80" w:type="dxa"/>
              <w:start w:w="80" w:type="dxa"/>
              <w:end w:w="80" w:type="dxa"/>
            </w:tcMar>
          </w:tcPr>
          <w:p>
            <w:r/>
            <w:r>
              <w:rPr>
                <w:rFonts w:ascii="宋体" w:hAnsi="宋体" w:eastAsia="宋体"/>
                <w:b w:val="0"/>
                <w:sz w:val="21"/>
              </w:rPr>
              <w:t>石景山</w:t>
            </w:r>
          </w:p>
        </w:tc>
        <w:tc>
          <w:tcPr>
            <w:tcW w:type="dxa" w:w="2520"/>
            <w:tcMar>
              <w:top w:w="80" w:type="dxa"/>
              <w:bottom w:w="80" w:type="dxa"/>
              <w:start w:w="80" w:type="dxa"/>
              <w:end w:w="80" w:type="dxa"/>
            </w:tcMar>
          </w:tcPr>
          <w:p>
            <w:r/>
            <w:r>
              <w:rPr>
                <w:rFonts w:ascii="宋体" w:hAnsi="宋体" w:eastAsia="宋体"/>
                <w:b w:val="0"/>
                <w:sz w:val="21"/>
              </w:rPr>
              <w:t>3</w:t>
            </w:r>
          </w:p>
        </w:tc>
        <w:tc>
          <w:tcPr>
            <w:tcW w:type="dxa" w:w="2520"/>
            <w:tcMar>
              <w:top w:w="80" w:type="dxa"/>
              <w:bottom w:w="80" w:type="dxa"/>
              <w:start w:w="80" w:type="dxa"/>
              <w:end w:w="80" w:type="dxa"/>
            </w:tcMar>
          </w:tcPr>
          <w:p>
            <w:r/>
            <w:r>
              <w:rPr>
                <w:rFonts w:ascii="宋体" w:hAnsi="宋体" w:eastAsia="宋体"/>
                <w:b w:val="0"/>
                <w:sz w:val="21"/>
              </w:rPr>
              <w:t>矛盾对立统一、度的把握</w:t>
            </w:r>
          </w:p>
        </w:tc>
        <w:tc>
          <w:tcPr>
            <w:tcW w:type="dxa" w:w="2520"/>
            <w:tcMar>
              <w:top w:w="80" w:type="dxa"/>
              <w:bottom w:w="80" w:type="dxa"/>
              <w:start w:w="80" w:type="dxa"/>
              <w:end w:w="80" w:type="dxa"/>
            </w:tcMar>
          </w:tcPr>
          <w:p>
            <w:r/>
            <w:r>
              <w:rPr>
                <w:rFonts w:ascii="宋体" w:hAnsi="宋体" w:eastAsia="宋体"/>
                <w:b w:val="0"/>
                <w:sz w:val="21"/>
              </w:rPr>
              <w:t>'致广大而尽精微'——大与小的辩证法</w:t>
            </w:r>
          </w:p>
        </w:tc>
      </w:tr>
      <w:tr>
        <w:tc>
          <w:tcPr>
            <w:tcW w:type="dxa" w:w="2520"/>
            <w:tcMar>
              <w:top w:w="80" w:type="dxa"/>
              <w:bottom w:w="80" w:type="dxa"/>
              <w:start w:w="80" w:type="dxa"/>
              <w:end w:w="80" w:type="dxa"/>
            </w:tcMar>
          </w:tcPr>
          <w:p>
            <w:r/>
            <w:r>
              <w:rPr>
                <w:rFonts w:ascii="宋体" w:hAnsi="宋体" w:eastAsia="宋体"/>
                <w:b w:val="0"/>
                <w:sz w:val="21"/>
              </w:rPr>
              <w:t>石景山</w:t>
            </w:r>
          </w:p>
        </w:tc>
        <w:tc>
          <w:tcPr>
            <w:tcW w:type="dxa" w:w="2520"/>
            <w:tcMar>
              <w:top w:w="80" w:type="dxa"/>
              <w:bottom w:w="80" w:type="dxa"/>
              <w:start w:w="80" w:type="dxa"/>
              <w:end w:w="80" w:type="dxa"/>
            </w:tcMar>
          </w:tcPr>
          <w:p>
            <w:r/>
            <w:r>
              <w:rPr>
                <w:rFonts w:ascii="宋体" w:hAnsi="宋体" w:eastAsia="宋体"/>
                <w:b w:val="0"/>
                <w:sz w:val="21"/>
              </w:rPr>
              <w:t>5</w:t>
            </w:r>
          </w:p>
        </w:tc>
        <w:tc>
          <w:tcPr>
            <w:tcW w:type="dxa" w:w="2520"/>
            <w:tcMar>
              <w:top w:w="80" w:type="dxa"/>
              <w:bottom w:w="80" w:type="dxa"/>
              <w:start w:w="80" w:type="dxa"/>
              <w:end w:w="80" w:type="dxa"/>
            </w:tcMar>
          </w:tcPr>
          <w:p>
            <w:r/>
            <w:r>
              <w:rPr>
                <w:rFonts w:ascii="宋体" w:hAnsi="宋体" w:eastAsia="宋体"/>
                <w:b w:val="0"/>
                <w:sz w:val="21"/>
              </w:rPr>
              <w:t>辩证思维</w:t>
            </w:r>
          </w:p>
        </w:tc>
        <w:tc>
          <w:tcPr>
            <w:tcW w:type="dxa" w:w="2520"/>
            <w:tcMar>
              <w:top w:w="80" w:type="dxa"/>
              <w:bottom w:w="80" w:type="dxa"/>
              <w:start w:w="80" w:type="dxa"/>
              <w:end w:w="80" w:type="dxa"/>
            </w:tcMar>
          </w:tcPr>
          <w:p>
            <w:r/>
            <w:r>
              <w:rPr>
                <w:rFonts w:ascii="宋体" w:hAnsi="宋体" w:eastAsia="宋体"/>
                <w:b w:val="0"/>
                <w:sz w:val="21"/>
              </w:rPr>
              <w:t>'春晚变化'——辩证思维与创新思维实现形式突破</w:t>
            </w:r>
          </w:p>
        </w:tc>
      </w:tr>
      <w:tr>
        <w:tc>
          <w:tcPr>
            <w:tcW w:type="dxa" w:w="2520"/>
            <w:tcMar>
              <w:top w:w="80" w:type="dxa"/>
              <w:bottom w:w="80" w:type="dxa"/>
              <w:start w:w="80" w:type="dxa"/>
              <w:end w:w="80" w:type="dxa"/>
            </w:tcMar>
          </w:tcPr>
          <w:p>
            <w:r/>
            <w:r>
              <w:rPr>
                <w:rFonts w:ascii="宋体" w:hAnsi="宋体" w:eastAsia="宋体"/>
                <w:b w:val="0"/>
                <w:sz w:val="21"/>
              </w:rPr>
              <w:t>石景山</w:t>
            </w:r>
          </w:p>
        </w:tc>
        <w:tc>
          <w:tcPr>
            <w:tcW w:type="dxa" w:w="2520"/>
            <w:tcMar>
              <w:top w:w="80" w:type="dxa"/>
              <w:bottom w:w="80" w:type="dxa"/>
              <w:start w:w="80" w:type="dxa"/>
              <w:end w:w="80" w:type="dxa"/>
            </w:tcMar>
          </w:tcPr>
          <w:p>
            <w:r/>
            <w:r>
              <w:rPr>
                <w:rFonts w:ascii="宋体" w:hAnsi="宋体" w:eastAsia="宋体"/>
                <w:b w:val="0"/>
                <w:sz w:val="21"/>
              </w:rPr>
              <w:t>6</w:t>
            </w:r>
          </w:p>
        </w:tc>
        <w:tc>
          <w:tcPr>
            <w:tcW w:type="dxa" w:w="2520"/>
            <w:tcMar>
              <w:top w:w="80" w:type="dxa"/>
              <w:bottom w:w="80" w:type="dxa"/>
              <w:start w:w="80" w:type="dxa"/>
              <w:end w:w="80" w:type="dxa"/>
            </w:tcMar>
          </w:tcPr>
          <w:p>
            <w:r/>
            <w:r>
              <w:rPr>
                <w:rFonts w:ascii="宋体" w:hAnsi="宋体" w:eastAsia="宋体"/>
                <w:b w:val="0"/>
                <w:sz w:val="21"/>
              </w:rPr>
              <w:t>形象思维（兼及哲学）</w:t>
            </w:r>
          </w:p>
        </w:tc>
        <w:tc>
          <w:tcPr>
            <w:tcW w:type="dxa" w:w="2520"/>
            <w:tcMar>
              <w:top w:w="80" w:type="dxa"/>
              <w:bottom w:w="80" w:type="dxa"/>
              <w:start w:w="80" w:type="dxa"/>
              <w:end w:w="80" w:type="dxa"/>
            </w:tcMar>
          </w:tcPr>
          <w:p>
            <w:r/>
            <w:r>
              <w:rPr>
                <w:rFonts w:ascii="宋体" w:hAnsi="宋体" w:eastAsia="宋体"/>
                <w:b w:val="0"/>
                <w:sz w:val="21"/>
              </w:rPr>
              <w:t>'苏轼《守岁》赴壑之蛇'——联想想象、思维形态情感性</w:t>
            </w:r>
          </w:p>
        </w:tc>
      </w:tr>
      <w:tr>
        <w:tc>
          <w:tcPr>
            <w:tcW w:type="dxa" w:w="2520"/>
            <w:tcMar>
              <w:top w:w="80" w:type="dxa"/>
              <w:bottom w:w="80" w:type="dxa"/>
              <w:start w:w="80" w:type="dxa"/>
              <w:end w:w="80" w:type="dxa"/>
            </w:tcMar>
          </w:tcPr>
          <w:p>
            <w:r/>
            <w:r>
              <w:rPr>
                <w:rFonts w:ascii="宋体" w:hAnsi="宋体" w:eastAsia="宋体"/>
                <w:b w:val="0"/>
                <w:sz w:val="21"/>
              </w:rPr>
              <w:t>房山</w:t>
            </w:r>
          </w:p>
        </w:tc>
        <w:tc>
          <w:tcPr>
            <w:tcW w:type="dxa" w:w="2520"/>
            <w:tcMar>
              <w:top w:w="80" w:type="dxa"/>
              <w:bottom w:w="80" w:type="dxa"/>
              <w:start w:w="80" w:type="dxa"/>
              <w:end w:w="80" w:type="dxa"/>
            </w:tcMar>
          </w:tcPr>
          <w:p>
            <w:r/>
            <w:r>
              <w:rPr>
                <w:rFonts w:ascii="宋体" w:hAnsi="宋体" w:eastAsia="宋体"/>
                <w:b w:val="0"/>
                <w:sz w:val="21"/>
              </w:rPr>
              <w:t>3</w:t>
            </w:r>
          </w:p>
        </w:tc>
        <w:tc>
          <w:tcPr>
            <w:tcW w:type="dxa" w:w="2520"/>
            <w:tcMar>
              <w:top w:w="80" w:type="dxa"/>
              <w:bottom w:w="80" w:type="dxa"/>
              <w:start w:w="80" w:type="dxa"/>
              <w:end w:w="80" w:type="dxa"/>
            </w:tcMar>
          </w:tcPr>
          <w:p>
            <w:r/>
            <w:r>
              <w:rPr>
                <w:rFonts w:ascii="宋体" w:hAnsi="宋体" w:eastAsia="宋体"/>
                <w:b w:val="0"/>
                <w:sz w:val="21"/>
              </w:rPr>
              <w:t>意识能动性</w:t>
            </w:r>
          </w:p>
        </w:tc>
        <w:tc>
          <w:tcPr>
            <w:tcW w:type="dxa" w:w="2520"/>
            <w:tcMar>
              <w:top w:w="80" w:type="dxa"/>
              <w:bottom w:w="80" w:type="dxa"/>
              <w:start w:w="80" w:type="dxa"/>
              <w:end w:w="80" w:type="dxa"/>
            </w:tcMar>
          </w:tcPr>
          <w:p>
            <w:r/>
            <w:r>
              <w:rPr>
                <w:rFonts w:ascii="宋体" w:hAnsi="宋体" w:eastAsia="宋体"/>
                <w:b w:val="0"/>
                <w:sz w:val="21"/>
              </w:rPr>
              <w:t>'三星堆青铜器吸收中原模范法'——中华文明创新性、意识自主选择性</w:t>
            </w:r>
          </w:p>
        </w:tc>
      </w:tr>
      <w:tr>
        <w:tc>
          <w:tcPr>
            <w:tcW w:type="dxa" w:w="2520"/>
            <w:tcMar>
              <w:top w:w="80" w:type="dxa"/>
              <w:bottom w:w="80" w:type="dxa"/>
              <w:start w:w="80" w:type="dxa"/>
              <w:end w:w="80" w:type="dxa"/>
            </w:tcMar>
          </w:tcPr>
          <w:p>
            <w:r/>
            <w:r>
              <w:rPr>
                <w:rFonts w:ascii="宋体" w:hAnsi="宋体" w:eastAsia="宋体"/>
                <w:b w:val="0"/>
                <w:sz w:val="21"/>
              </w:rPr>
              <w:t>房山</w:t>
            </w:r>
          </w:p>
        </w:tc>
        <w:tc>
          <w:tcPr>
            <w:tcW w:type="dxa" w:w="2520"/>
            <w:tcMar>
              <w:top w:w="80" w:type="dxa"/>
              <w:bottom w:w="80" w:type="dxa"/>
              <w:start w:w="80" w:type="dxa"/>
              <w:end w:w="80" w:type="dxa"/>
            </w:tcMar>
          </w:tcPr>
          <w:p>
            <w:r/>
            <w:r>
              <w:rPr>
                <w:rFonts w:ascii="宋体" w:hAnsi="宋体" w:eastAsia="宋体"/>
                <w:b w:val="0"/>
                <w:sz w:val="21"/>
              </w:rPr>
              <w:t>5</w:t>
            </w:r>
          </w:p>
        </w:tc>
        <w:tc>
          <w:tcPr>
            <w:tcW w:type="dxa" w:w="2520"/>
            <w:tcMar>
              <w:top w:w="80" w:type="dxa"/>
              <w:bottom w:w="80" w:type="dxa"/>
              <w:start w:w="80" w:type="dxa"/>
              <w:end w:w="80" w:type="dxa"/>
            </w:tcMar>
          </w:tcPr>
          <w:p>
            <w:r/>
            <w:r>
              <w:rPr>
                <w:rFonts w:ascii="宋体" w:hAnsi="宋体" w:eastAsia="宋体"/>
                <w:b w:val="0"/>
                <w:sz w:val="21"/>
              </w:rPr>
              <w:t>意识能动作用、联系观</w:t>
            </w:r>
          </w:p>
        </w:tc>
        <w:tc>
          <w:tcPr>
            <w:tcW w:type="dxa" w:w="2520"/>
            <w:tcMar>
              <w:top w:w="80" w:type="dxa"/>
              <w:bottom w:w="80" w:type="dxa"/>
              <w:start w:w="80" w:type="dxa"/>
              <w:end w:w="80" w:type="dxa"/>
            </w:tcMar>
          </w:tcPr>
          <w:p>
            <w:r/>
            <w:r>
              <w:rPr>
                <w:rFonts w:ascii="宋体" w:hAnsi="宋体" w:eastAsia="宋体"/>
                <w:b w:val="0"/>
                <w:sz w:val="21"/>
              </w:rPr>
              <w:t>'工位爆改'——意识能动作用、人为事物联系</w:t>
            </w:r>
          </w:p>
        </w:tc>
      </w:tr>
      <w:tr>
        <w:tc>
          <w:tcPr>
            <w:tcW w:type="dxa" w:w="2520"/>
            <w:tcMar>
              <w:top w:w="80" w:type="dxa"/>
              <w:bottom w:w="80" w:type="dxa"/>
              <w:start w:w="80" w:type="dxa"/>
              <w:end w:w="80" w:type="dxa"/>
            </w:tcMar>
          </w:tcPr>
          <w:p>
            <w:r/>
            <w:r>
              <w:rPr>
                <w:rFonts w:ascii="宋体" w:hAnsi="宋体" w:eastAsia="宋体"/>
                <w:b w:val="0"/>
                <w:sz w:val="21"/>
              </w:rPr>
              <w:t>顺义</w:t>
            </w:r>
          </w:p>
        </w:tc>
        <w:tc>
          <w:tcPr>
            <w:tcW w:type="dxa" w:w="2520"/>
            <w:tcMar>
              <w:top w:w="80" w:type="dxa"/>
              <w:bottom w:w="80" w:type="dxa"/>
              <w:start w:w="80" w:type="dxa"/>
              <w:end w:w="80" w:type="dxa"/>
            </w:tcMar>
          </w:tcPr>
          <w:p>
            <w:r/>
            <w:r>
              <w:rPr>
                <w:rFonts w:ascii="宋体" w:hAnsi="宋体" w:eastAsia="宋体"/>
                <w:b w:val="0"/>
                <w:sz w:val="21"/>
              </w:rPr>
              <w:t>3</w:t>
            </w:r>
          </w:p>
        </w:tc>
        <w:tc>
          <w:tcPr>
            <w:tcW w:type="dxa" w:w="2520"/>
            <w:tcMar>
              <w:top w:w="80" w:type="dxa"/>
              <w:bottom w:w="80" w:type="dxa"/>
              <w:start w:w="80" w:type="dxa"/>
              <w:end w:w="80" w:type="dxa"/>
            </w:tcMar>
          </w:tcPr>
          <w:p>
            <w:r/>
            <w:r>
              <w:rPr>
                <w:rFonts w:ascii="宋体" w:hAnsi="宋体" w:eastAsia="宋体"/>
                <w:b w:val="0"/>
                <w:sz w:val="21"/>
              </w:rPr>
              <w:t>认识论</w:t>
            </w:r>
          </w:p>
        </w:tc>
        <w:tc>
          <w:tcPr>
            <w:tcW w:type="dxa" w:w="2520"/>
            <w:tcMar>
              <w:top w:w="80" w:type="dxa"/>
              <w:bottom w:w="80" w:type="dxa"/>
              <w:start w:w="80" w:type="dxa"/>
              <w:end w:w="80" w:type="dxa"/>
            </w:tcMar>
          </w:tcPr>
          <w:p>
            <w:r/>
            <w:r>
              <w:rPr>
                <w:rFonts w:ascii="宋体" w:hAnsi="宋体" w:eastAsia="宋体"/>
                <w:b w:val="0"/>
                <w:sz w:val="21"/>
              </w:rPr>
              <w:t>'沈括隙积术'答案 C：实践是认识的来源和发展动力</w:t>
            </w:r>
          </w:p>
        </w:tc>
      </w:tr>
      <w:tr>
        <w:tc>
          <w:tcPr>
            <w:tcW w:type="dxa" w:w="2520"/>
            <w:tcMar>
              <w:top w:w="80" w:type="dxa"/>
              <w:bottom w:w="80" w:type="dxa"/>
              <w:start w:w="80" w:type="dxa"/>
              <w:end w:w="80" w:type="dxa"/>
            </w:tcMar>
          </w:tcPr>
          <w:p>
            <w:r/>
            <w:r>
              <w:rPr>
                <w:rFonts w:ascii="宋体" w:hAnsi="宋体" w:eastAsia="宋体"/>
                <w:b w:val="0"/>
                <w:sz w:val="21"/>
              </w:rPr>
              <w:t>顺义</w:t>
            </w:r>
          </w:p>
        </w:tc>
        <w:tc>
          <w:tcPr>
            <w:tcW w:type="dxa" w:w="2520"/>
            <w:tcMar>
              <w:top w:w="80" w:type="dxa"/>
              <w:bottom w:w="80" w:type="dxa"/>
              <w:start w:w="80" w:type="dxa"/>
              <w:end w:w="80" w:type="dxa"/>
            </w:tcMar>
          </w:tcPr>
          <w:p>
            <w:r/>
            <w:r>
              <w:rPr>
                <w:rFonts w:ascii="宋体" w:hAnsi="宋体" w:eastAsia="宋体"/>
                <w:b w:val="0"/>
                <w:sz w:val="21"/>
              </w:rPr>
              <w:t>6</w:t>
            </w:r>
          </w:p>
        </w:tc>
        <w:tc>
          <w:tcPr>
            <w:tcW w:type="dxa" w:w="2520"/>
            <w:tcMar>
              <w:top w:w="80" w:type="dxa"/>
              <w:bottom w:w="80" w:type="dxa"/>
              <w:start w:w="80" w:type="dxa"/>
              <w:end w:w="80" w:type="dxa"/>
            </w:tcMar>
          </w:tcPr>
          <w:p>
            <w:r/>
            <w:r>
              <w:rPr>
                <w:rFonts w:ascii="宋体" w:hAnsi="宋体" w:eastAsia="宋体"/>
                <w:b w:val="0"/>
                <w:sz w:val="21"/>
              </w:rPr>
              <w:t>矛盾特殊性</w:t>
            </w:r>
          </w:p>
        </w:tc>
        <w:tc>
          <w:tcPr>
            <w:tcW w:type="dxa" w:w="2520"/>
            <w:tcMar>
              <w:top w:w="80" w:type="dxa"/>
              <w:bottom w:w="80" w:type="dxa"/>
              <w:start w:w="80" w:type="dxa"/>
              <w:end w:w="80" w:type="dxa"/>
            </w:tcMar>
          </w:tcPr>
          <w:p>
            <w:r/>
            <w:r>
              <w:rPr>
                <w:rFonts w:ascii="宋体" w:hAnsi="宋体" w:eastAsia="宋体"/>
                <w:b w:val="0"/>
                <w:sz w:val="21"/>
              </w:rPr>
              <w:t>'甲乙省超级足球联赛'答案 D：乙省没有做到具体问题具体分析</w:t>
            </w:r>
          </w:p>
        </w:tc>
      </w:tr>
    </w:tbl>
    <w:p>
      <w:r>
        <w:rPr>
          <w:rFonts w:ascii="宋体" w:hAnsi="宋体" w:eastAsia="宋体"/>
          <w:b w:val="0"/>
          <w:sz w:val="21"/>
        </w:rPr>
        <w:t>旧 56 套另有 174 条 C 级选择题触发候选，已经写入 `old_missing_choice_rows_v7.csv`。这些条目只作为选择题触发和错肢识别补丁，不反推主观题给分链。</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