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必修四文化材料-知识触发框架 v6</w:t>
      </w:r>
    </w:p>
    <w:p>
      <w:r>
        <w:t>生成时间：2026-04-29 15:14:42</w:t>
      </w:r>
    </w:p>
    <w:p>
      <w:pPr>
        <w:pStyle w:val="Heading2"/>
      </w:pPr>
      <w:r>
        <w:t>矛盾的主要方面和次要方面</w:t>
      </w:r>
    </w:p>
    <w:p>
      <w:r>
        <w:t>来源题目：2026东城一模 第16题</w:t>
      </w:r>
    </w:p>
    <w:p>
      <w:r>
        <w:t>完整设问：有人认为：能够满足大众情绪需求的文艺，就是优秀文艺。结合材料，运用《哲学与文化》知识，评析这一观点。</w:t>
      </w:r>
    </w:p>
    <w:p>
      <w:r>
        <w:t>材料触发点：材料一方面说，一些文艺作品因“贴近大众情绪、触动大众内心情感”而受欢迎；另一方面又说，部分作品只主打“情绪释放”，只能带来瞬时满足，难以传递深刻内涵，也难以形成持久传播力。</w:t>
      </w:r>
    </w:p>
    <w:p>
      <w:r>
        <w:t>为什么能想到这个原理：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t>答案落点：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2"/>
      </w:pPr>
      <w:r>
        <w:t>尊重客观规律，正确发挥主观能动性</w:t>
      </w:r>
    </w:p>
    <w:p>
      <w:r>
        <w:t>来源题目：2024西城一模 第17题</w:t>
      </w:r>
    </w:p>
    <w:p>
      <w:r>
        <w:t>完整设问：结合城市公园生态治理材料，运用哲学与文化相关知识说明处理人与自然关系应避免陷入人类中心主义。</w:t>
      </w:r>
    </w:p>
    <w:p>
      <w:r>
        <w:t>材料触发点：材料强调把植物生长交给自然，保留野草、野花、野树，让公园呈现生物多样性和自然演替。</w:t>
      </w:r>
    </w:p>
    <w:p>
      <w:r>
        <w:t>为什么能想到这个原理：题目核心不是人不要作为，而是人不能把自然完全当作任意改造的对象。生态治理要承认自然系统有自身规律，在尊重规律的基础上合理作为。</w:t>
      </w:r>
    </w:p>
    <w:p>
      <w:r>
        <w:t>答案落点：处理人与自然关系，要尊重自然规律，反对人类中心主义，在合理保护和适度干预中促进人与自然和谐共生。</w:t>
      </w:r>
    </w:p>
    <w:p>
      <w:pPr>
        <w:pStyle w:val="Heading2"/>
      </w:pPr>
      <w:r>
        <w:t>联系、发展和整体视野</w:t>
      </w:r>
    </w:p>
    <w:p>
      <w:r>
        <w:t>来源题目：2024丰台一模 第18(1)题</w:t>
      </w:r>
    </w:p>
    <w:p>
      <w:r>
        <w:t>完整设问：结合发展新质生产力相关材料，运用哲学与文化知识说明怎样认识或推动相关发展。</w:t>
      </w:r>
    </w:p>
    <w:p>
      <w:r>
        <w:t>材料触发点：材料把科技、人才、产业、市场和改革联系起来，说明新质生产力不是单个要素变化，而是多个要素协同跃升。</w:t>
      </w:r>
    </w:p>
    <w:p>
      <w:r>
        <w:t>为什么能想到这个原理：新质生产力的形成不是孤立事件，而是在技术、人才、产业、制度等要素相互作用中发展的。材料里的“协同”“循环”“升级”提示我们要用联系和发展的观点看问题。</w:t>
      </w:r>
    </w:p>
    <w:p>
      <w:r>
        <w:t>答案落点：作答时要写清各要素之间的联系，说明通过科技创新、人才支撑、产业升级和制度改革共同推动高质量发展。</w:t>
      </w:r>
    </w:p>
    <w:p>
      <w:pPr>
        <w:pStyle w:val="Heading2"/>
      </w:pPr>
      <w:r>
        <w:t>联系的普遍性与对立统一</w:t>
      </w:r>
    </w:p>
    <w:p>
      <w:r>
        <w:t>来源题目：2024海淀二模 第16题</w:t>
      </w:r>
    </w:p>
    <w:p>
      <w:r>
        <w:t>完整设问：围绕人际关系和“同频”现象，运用哲学与文化知识谈认识。</w:t>
      </w:r>
    </w:p>
    <w:p>
      <w:r>
        <w:t>材料触发点：材料既写人与人因“同频”更容易达成共识、形成合力，也写不同的人在思想、价值观、生活方式或行为方式上会有差异和冲突。</w:t>
      </w:r>
    </w:p>
    <w:p>
      <w:r>
        <w:t>为什么能想到这个原理：材料同时呈现共同点和差异点，说明人际关系不能只看一致，也不能只看冲突。不同主体之间存在联系，也存在对立统一关系。</w:t>
      </w:r>
    </w:p>
    <w:p>
      <w:r>
        <w:t>答案落点：人与人相处要看到联系的普遍性，在差异中寻找共同点，在对立中把握统一，并在个人与社会统一中创造和实现人生价值。</w:t>
      </w:r>
    </w:p>
    <w:p>
      <w:pPr>
        <w:pStyle w:val="Heading2"/>
      </w:pPr>
      <w:r>
        <w:t>用联系和发展观点分析新事物</w:t>
      </w:r>
    </w:p>
    <w:p>
      <w:r>
        <w:t>来源题目：2024朝阳二模 第16(2)题</w:t>
      </w:r>
    </w:p>
    <w:p>
      <w:r>
        <w:t>完整设问：结合算力、人工智能和区域发展相关材料，综合运用哲学与文化知识阐释有关观点。</w:t>
      </w:r>
    </w:p>
    <w:p>
      <w:r>
        <w:t>材料触发点：材料把算力资源、人工智能、数字经济、实体经济和区域协调发展放在同一链条中。</w:t>
      </w:r>
    </w:p>
    <w:p>
      <w:r>
        <w:t>为什么能想到这个原理：算力不是孤立的技术设施，它会影响产业升级、资源配置和区域发展。材料提示我们既要看技术本身，也要看它与产业、区域和社会发展的联系。</w:t>
      </w:r>
    </w:p>
    <w:p>
      <w:r>
        <w:t>答案落点：可以从联系和发展的角度写，说明新技术新要素通过服务产业和区域布局，推动经济社会发展方式变化。</w:t>
      </w:r>
    </w:p>
    <w:p>
      <w:pPr>
        <w:pStyle w:val="Heading2"/>
      </w:pPr>
      <w:r>
        <w:t>文化传承发展与创造性转化</w:t>
      </w:r>
    </w:p>
    <w:p>
      <w:r>
        <w:t>来源题目：2024朝阳期中 第17题</w:t>
      </w:r>
    </w:p>
    <w:p>
      <w:r>
        <w:t>完整设问：结合材料，运用《哲学与文化》相关知识，分析如何让我国历史悠久的农耕文明在新时代迎来全新面貌。</w:t>
      </w:r>
    </w:p>
    <w:p>
      <w:r>
        <w:t>材料触发点：材料围绕农耕文明的保护传承、传播规范、现代科技融合和特色产业开发展开。</w:t>
      </w:r>
    </w:p>
    <w:p>
      <w:r>
        <w:t>为什么能想到这个原理：题目问“如何让农耕文明在新时代迎来全新面貌”，说明不能停在保存旧形态，也不能脱离传统另起炉灶，而要在传承中创新，在时代需要中转化。</w:t>
      </w:r>
    </w:p>
    <w:p>
      <w:r>
        <w:t>答案落点：要坚持守正创新，保护农耕文化遗产和非遗技艺，规范传播内容，推动农耕文明与现代科技、文旅和文创产业融合发展。</w:t>
      </w:r>
    </w:p>
    <w:p>
      <w:pPr>
        <w:pStyle w:val="Heading2"/>
      </w:pPr>
      <w:r>
        <w:t>革命文化与民族精神</w:t>
      </w:r>
    </w:p>
    <w:p>
      <w:r>
        <w:t>来源题目：2024海淀一模 第1题</w:t>
      </w:r>
    </w:p>
    <w:p>
      <w:r>
        <w:t>完整题干：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t>正确项：B（①③）</w:t>
      </w:r>
    </w:p>
    <w:p>
      <w:r>
        <w:t>材料触发点：题干强调长征故事、长征精神和新时代长征路，正确项落在为民情怀、初心使命和自信前行。</w:t>
      </w:r>
    </w:p>
    <w:p>
      <w:r>
        <w:t>为什么能想到这个原理：长征精神属于革命文化和民族精神的重要内容。新时代传承长征精神，不是改变其基本内涵，而是把革命精神转化为继续奋斗的现实力量。</w:t>
      </w:r>
    </w:p>
    <w:p>
      <w:r>
        <w:t>答案落点：遇到革命文化材料，要写传承红色基因、赓续革命精神，并把这种精神力量落实到新时代实践中。</w:t>
      </w:r>
    </w:p>
    <w:p>
      <w:pPr>
        <w:pStyle w:val="Heading2"/>
      </w:pPr>
      <w:r>
        <w:t>革命精神传承的正确理解</w:t>
      </w:r>
    </w:p>
    <w:p>
      <w:r>
        <w:t>来源题目：2024丰台一模 第1题</w:t>
      </w:r>
    </w:p>
    <w:p>
      <w:r>
        <w:t>完整题干：“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t>正确项：B（①③）</w:t>
      </w:r>
    </w:p>
    <w:p>
      <w:r>
        <w:t>材料触发点：题干把“长征路”与新时代活动结合，强调铭记历史、赓续血脉、自信前行。</w:t>
      </w:r>
    </w:p>
    <w:p>
      <w:r>
        <w:t>为什么能想到这个原理：革命文化传承重在从历史中汲取精神力量，服务今天的奋斗实践。它不是重新开启现代化新征程，也不是任意改写长征精神的基本内容。</w:t>
      </w:r>
    </w:p>
    <w:p>
      <w:r>
        <w:t>答案落点：写革命精神传承，要抓“铭记、赓续、激励、转化为实践力量”，不要写成改变革命精神基本内涵。</w:t>
      </w:r>
    </w:p>
    <w:p>
      <w:pPr>
        <w:pStyle w:val="Heading2"/>
      </w:pPr>
      <w:r>
        <w:t>文化产业融合发展</w:t>
      </w:r>
    </w:p>
    <w:p>
      <w:r>
        <w:t>来源题目：2024石景山一模 第12题</w:t>
      </w:r>
    </w:p>
    <w:p>
      <w:r>
        <w:t>完整题干：“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t>正确项：D（②④）</w:t>
      </w:r>
    </w:p>
    <w:p>
      <w:r>
        <w:t>材料触发点：材料强调冰雪文化、旅游、体育赛事、装备等全产业链融合。</w:t>
      </w:r>
    </w:p>
    <w:p>
      <w:r>
        <w:t>为什么能想到这个原理：题干不是讲政府优化营商环境，也不是讲需求单向创造供给，而是讲依托冰雪资源创新消费场景和产品供给，推动多业态融合。</w:t>
      </w:r>
    </w:p>
    <w:p>
      <w:r>
        <w:t>答案落点：文化经济类题目要看清材料中的资源、场景、产品和产业链，写文化资源转化为发展优势、文化与经济融合发展。</w:t>
      </w:r>
    </w:p>
    <w:p>
      <w:pPr>
        <w:pStyle w:val="Heading2"/>
      </w:pPr>
      <w:r>
        <w:t>需求创造供给的倒置</w:t>
      </w:r>
    </w:p>
    <w:p>
      <w:r>
        <w:t>来源题目：2024石景山一模 第12题</w:t>
      </w:r>
    </w:p>
    <w:p>
      <w:r>
        <w:t>完整题干：冰雪经济题中，①认为“需求创造供给，实现跨越发展，持续提升冰雪产业服务水平”。</w:t>
      </w:r>
    </w:p>
    <w:p>
      <w:r>
        <w:t>错肢触发点：①看到冰雪消费火爆，就直接写成需求创造供给。</w:t>
      </w:r>
    </w:p>
    <w:p>
      <w:r>
        <w:t>为什么不能这样想：需求会影响供给，但不能简单说需求创造供给。材料强调的是创新消费场景、产品供给和产业融合，而不是需求单方面创造供给。</w:t>
      </w:r>
    </w:p>
    <w:p>
      <w:r>
        <w:t>答案落点：经济文化融合题要看供给、需求和产业链的真实关系，不能把一个环节夸大为单向决定。</w:t>
      </w:r>
    </w:p>
    <w:p>
      <w:pPr>
        <w:pStyle w:val="Heading2"/>
      </w:pPr>
      <w:r>
        <w:t>革命精神不能随意改写</w:t>
      </w:r>
    </w:p>
    <w:p>
      <w:r>
        <w:t>来源题目：2024丰台一模 第1题</w:t>
      </w:r>
    </w:p>
    <w:p>
      <w:r>
        <w:t>完整题干：长征精神题中，④认为开展相关活动能够“充分挖掘革命文化的时代价值，丰富长征精神的基本内容”。</w:t>
      </w:r>
    </w:p>
    <w:p>
      <w:r>
        <w:t>错肢触发点：④把“挖掘时代价值”和“丰富基本内容”连在一起。</w:t>
      </w:r>
    </w:p>
    <w:p>
      <w:r>
        <w:t>为什么不能这样想：革命精神的时代价值可以不断彰显和转化，但其基本内容不能因为一次活动就被随意丰富或改写。</w:t>
      </w:r>
    </w:p>
    <w:p>
      <w:r>
        <w:t>答案落点：文化传承题要区分“挖掘时代价值”和“改变基本内涵”。前者常正确，后者常夸大。</w:t>
      </w:r>
    </w:p>
    <w:p>
      <w:pPr>
        <w:pStyle w:val="Heading2"/>
      </w:pPr>
      <w:r>
        <w:t>审题限定不能丢</w:t>
      </w:r>
    </w:p>
    <w:p>
      <w:r>
        <w:t>来源题目：2024朝阳期中 第17题</w:t>
      </w:r>
    </w:p>
    <w:p>
      <w:r>
        <w:t>完整设问：结合材料，运用《哲学与文化》相关知识，分析如何让我国历史悠久的农耕文明在新时代迎来全新面貌。</w:t>
      </w:r>
    </w:p>
    <w:p>
      <w:r>
        <w:t>错肢触发点：有些答案把题目答成文化功能、传统文化当代价值，或只答世界观不答方法论。</w:t>
      </w:r>
    </w:p>
    <w:p>
      <w:r>
        <w:t>为什么不能这样想：这道题的关键词是“如何”，不是“为什么有价值”；知识范围是《哲学与文化》，而且要求哲学和文化都要关照。</w:t>
      </w:r>
    </w:p>
    <w:p>
      <w:r>
        <w:t>答案落点：主观题先圈设问角度和知识范围，再组织答案。看到“如何”，就要写措施路径；看到“哲学与文化”，就不能只背文化功能或只写哲学世界观。</w:t>
      </w:r>
    </w:p>
    <w:p>
      <w:pPr>
        <w:pStyle w:val="Heading2"/>
      </w:pPr>
      <w:r>
        <w:t>知行统一/实践与认识</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材料触发点：从诵读观看，到实地研学，再到校园诗经角和旅游路线设计。</w:t>
      </w:r>
    </w:p>
    <w:p>
      <w:r>
        <w:t>为什么能想到这个原理：可从知行关系、继承弘扬中华优秀传统文化等角度作答。</w:t>
      </w:r>
    </w:p>
    <w:p>
      <w:r>
        <w:t>答案落点：学习传统文化不能停留在文本记忆，要在实践体验和持续行动中深化理解。</w:t>
      </w:r>
    </w:p>
    <w:p>
      <w:pPr>
        <w:pStyle w:val="Heading2"/>
      </w:pPr>
      <w:r>
        <w:t>中华优秀传统文化传承发展</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材料触发点：诗经主题研学把自然、民俗、历史背景与现代项目设计连起来。</w:t>
      </w:r>
    </w:p>
    <w:p>
      <w:r>
        <w:t>为什么能想到这个原理：可从知行关系、继承弘扬中华优秀传统文化等角度作答。</w:t>
      </w:r>
    </w:p>
    <w:p>
      <w:r>
        <w:t>答案落点：通过创造性活动激活传统经典的当代表达，推动优秀传统文化活起来。</w:t>
      </w:r>
    </w:p>
    <w:p>
      <w:pPr>
        <w:pStyle w:val="Heading2"/>
      </w:pPr>
      <w:r>
        <w:t>中华优秀传统文化源远流长、博大精深</w:t>
      </w:r>
    </w:p>
    <w:p>
      <w:r>
        <w:t>来源题目：2025东城一模 第16题</w:t>
      </w:r>
    </w:p>
    <w:p>
      <w:r>
        <w:t>完整设问：材料从传统的中国年、现代的中国年、世界的中国年三个层面展开。结合材料，运用《哲学与文化》知识，分析中国年何以“生生不息”。</w:t>
      </w:r>
    </w:p>
    <w:p>
      <w:r>
        <w:t>材料触发点：传统的中国年包含写春联、贴年画、守岁、拜年、观灯等生活实践。</w:t>
      </w:r>
    </w:p>
    <w:p>
      <w:r>
        <w:t>为什么能想到这个原理：春节是中华民族社会生活实践的产物/承载着中华民族独特的精神传统和文化活动/中华优秀传统文化/源远流长、博大精深。</w:t>
      </w:r>
    </w:p>
    <w:p>
      <w:r>
        <w:t>答案落点：中国年生生不息，首先在于它承载中华民族长期生活实践和精神传统。</w:t>
      </w:r>
    </w:p>
    <w:p>
      <w:pPr>
        <w:pStyle w:val="Heading2"/>
      </w:pPr>
      <w:r>
        <w:t>文化功能</w:t>
      </w:r>
    </w:p>
    <w:p>
      <w:r>
        <w:t>来源题目：2025东城一模 第16题</w:t>
      </w:r>
    </w:p>
    <w:p>
      <w:r>
        <w:t>完整设问：材料从传统的中国年、现代的中国年、世界的中国年三个层面展开。结合材料，运用《哲学与文化》知识，分析中国年何以“生生不息”。</w:t>
      </w:r>
    </w:p>
    <w:p>
      <w:r>
        <w:t>材料触发点：阖家团圆、和睦喜庆、对新一年真诚期盼。</w:t>
      </w:r>
    </w:p>
    <w:p>
      <w:r>
        <w:t>为什么能想到这个原理：春节增强了民族自豪感和凝聚力/满足人们对美好生活的向往、期待/引领风尚、教育人民、服务社会、推动发展的功能。</w:t>
      </w:r>
    </w:p>
    <w:p>
      <w:r>
        <w:t>答案落点：春节满足人民精神文化需求，增强民族凝聚力，发挥优秀文化的社会功能。</w:t>
      </w:r>
    </w:p>
    <w:p>
      <w:pPr>
        <w:pStyle w:val="Heading2"/>
      </w:pPr>
      <w:r>
        <w:t>创造性转化和创新性发展</w:t>
      </w:r>
    </w:p>
    <w:p>
      <w:r>
        <w:t>来源题目：2025东城一模 第16题</w:t>
      </w:r>
    </w:p>
    <w:p>
      <w:r>
        <w:t>完整设问：材料从传统的中国年、现代的中国年、世界的中国年三个层面展开。结合材料，运用《哲学与文化》知识，分析中国年何以“生生不息”。</w:t>
      </w:r>
    </w:p>
    <w:p>
      <w:r>
        <w:t>材料触发点：机器人小狮子与醒狮共舞，滑雪场运动过大年成为时尚。</w:t>
      </w:r>
    </w:p>
    <w:p>
      <w:r>
        <w:t>为什么能想到这个原理：传统文化创造性转化创新性发展/立足时代之基、回答时代之问/融通不同资源、综合创新。</w:t>
      </w:r>
    </w:p>
    <w:p>
      <w:r>
        <w:t>答案落点：中国年把传统习俗与现代科技、时代生活结合起来，所以能够不断获得新生命力。</w:t>
      </w:r>
    </w:p>
    <w:p>
      <w:pPr>
        <w:pStyle w:val="Heading2"/>
      </w:pPr>
      <w:r>
        <w:t>价值观导向/矛盾普遍性与特殊性</w:t>
      </w:r>
    </w:p>
    <w:p>
      <w:r>
        <w:t>来源题目：2025东城一模 第16题</w:t>
      </w:r>
    </w:p>
    <w:p>
      <w:r>
        <w:t>完整设问：材料从传统的中国年、现代的中国年、世界的中国年三个层面展开。结合材料，运用《哲学与文化》知识，分析中国年何以“生生不息”。</w:t>
      </w:r>
    </w:p>
    <w:p>
      <w:r>
        <w:t>材料触发点：春节蕴含热爱和平、和谐发展的理念，唤醒世界共鸣。</w:t>
      </w:r>
    </w:p>
    <w:p>
      <w:r>
        <w:t>为什么能想到这个原理：哲学可用知识：价值观的导向作用、价值判断和价值选择；矛盾普遍性与特殊性的辩证关系。</w:t>
      </w:r>
    </w:p>
    <w:p>
      <w:r>
        <w:t>答案落点：以共同价值追求连接中国表达和世界共鸣，说明民族的也可以成为世界的。</w:t>
      </w:r>
    </w:p>
    <w:p>
      <w:pPr>
        <w:pStyle w:val="Heading2"/>
      </w:pPr>
      <w:r>
        <w:t>社会主义核心价值观</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材料触发点：家风的家既是家庭的家，也是国家的家，家风建设与国运同频共振。</w:t>
      </w:r>
    </w:p>
    <w:p>
      <w:r>
        <w:t>为什么能想到这个原理：可从践行社会主义核心价值观、传承中华优秀传统文化、坚持理想信念等角度作答。</w:t>
      </w:r>
    </w:p>
    <w:p>
      <w:r>
        <w:t>答案落点：新时代家风建设要把家庭美德同国家价值要求统一起来。</w:t>
      </w:r>
    </w:p>
    <w:p>
      <w:pPr>
        <w:pStyle w:val="Heading2"/>
      </w:pPr>
      <w:r>
        <w:t>中华优秀传统文化传承</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材料触发点：家风建设要锚定根基之点、校准时代之点。</w:t>
      </w:r>
    </w:p>
    <w:p>
      <w:r>
        <w:t>为什么能想到这个原理：要求明确指出要坚持和践行社会主义核心价值观，否则不能满分。</w:t>
      </w:r>
    </w:p>
    <w:p>
      <w:r>
        <w:t>答案落点：既传承家风中的优秀传统，又回应新时代家国同构的价值要求。</w:t>
      </w:r>
    </w:p>
    <w:p>
      <w:pPr>
        <w:pStyle w:val="Heading2"/>
      </w:pPr>
      <w:r>
        <w:t>具体问题具体分析</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材料触发点：中老年观众资源搜索不便，缺乏即时文艺消费方式。</w:t>
      </w:r>
    </w:p>
    <w:p>
      <w:r>
        <w:t>为什么能想到这个原理：坚持具体问题具体分析。针对中老年群体的认知特点和需求，创作符合其审美习惯、价值观念的网络文艺作品。</w:t>
      </w:r>
    </w:p>
    <w:p>
      <w:r>
        <w:t>答案落点：网络文艺适老化要从老年群体实际需求出发，避免简单套用年轻化模式。</w:t>
      </w:r>
    </w:p>
    <w:p>
      <w:pPr>
        <w:pStyle w:val="Heading2"/>
      </w:pPr>
      <w:r>
        <w:t>以人民为中心的文化创作</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材料触发点：微短剧方便快捷，适时满足中老年观众需要。</w:t>
      </w:r>
    </w:p>
    <w:p>
      <w:r>
        <w:t>为什么能想到这个原理：坚持以人民为中心。立足老年群体精神文化需求，通过简化操作、优化内容推荐等方式，提升文艺作品的便捷性和实用性。</w:t>
      </w:r>
    </w:p>
    <w:p>
      <w:r>
        <w:t>答案落点：创作要回应人民群众分层多样的精神文化需求。</w:t>
      </w:r>
    </w:p>
    <w:p>
      <w:pPr>
        <w:pStyle w:val="Heading2"/>
      </w:pPr>
      <w:r>
        <w:t>正确价值导向/社会主义核心价值观</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材料触发点：部分作品故意制造冲突、情节夸张离谱、价值观念违背时代潮流。</w:t>
      </w:r>
    </w:p>
    <w:p>
      <w:r>
        <w:t>为什么能想到这个原理：树立正确价值导向。抵制低俗化、极端化创作，弘扬社会主义核心价值观。</w:t>
      </w:r>
    </w:p>
    <w:p>
      <w:r>
        <w:t>答案落点：适老化不是迎合流量，要坚持社会效益和正确价值导向。</w:t>
      </w:r>
    </w:p>
    <w:p>
      <w:pPr>
        <w:pStyle w:val="Heading2"/>
      </w:pPr>
      <w:r>
        <w:t>中华优秀传统文化的特点及当代价值</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材料触发点：中华版本包括古今中外载有中华文明印记的各类版本资源，是文脉赓续、文化传承的重要载体。</w:t>
      </w:r>
    </w:p>
    <w:p>
      <w:r>
        <w:t>为什么能想到这个原理：可从联系的观点、发展的观点、中华优秀传统文化的特点及其当代价值等角度回答。</w:t>
      </w:r>
    </w:p>
    <w:p>
      <w:r>
        <w:t>答案落点：版本资源承载文脉，能帮助理解中华文明的连续性和创造性。</w:t>
      </w:r>
    </w:p>
    <w:p>
      <w:pPr>
        <w:pStyle w:val="Heading2"/>
      </w:pPr>
      <w:r>
        <w:t>联系观点/发展观点</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材料触发点：不数既往，不能知将来；不求远因，不能明近果。</w:t>
      </w:r>
    </w:p>
    <w:p>
      <w:r>
        <w:t>为什么能想到这个原理：可从联系的观点、发展的观点、中华优秀传统文化的特点及其当代价值等角度回答。</w:t>
      </w:r>
    </w:p>
    <w:p>
      <w:r>
        <w:t>答案落点：把历史、现实和未来联系起来，才能理解文化传承对当下和未来发展的意义。</w:t>
      </w:r>
    </w:p>
    <w:p>
      <w:pPr>
        <w:pStyle w:val="Heading2"/>
      </w:pPr>
      <w:r>
        <w:t>文化传承与创新/科技赋能文化</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材料触发点：故宫数字文物展览、八达岭智能导览、北京胡同数字地图和多媒体展示。</w:t>
      </w:r>
    </w:p>
    <w:p>
      <w:r>
        <w:t>为什么能想到这个原理：文化角度可从文化的传承与创新、中华优秀传统文化的创造性转化与创新性发展、文化自信和文化认同、文化与经济的关系等角度作答。</w:t>
      </w:r>
    </w:p>
    <w:p>
      <w:r>
        <w:t>答案落点：数字化转型让文化遗产以新的方式被看见、理解和传播。</w:t>
      </w:r>
    </w:p>
    <w:p>
      <w:pPr>
        <w:pStyle w:val="Heading2"/>
      </w:pPr>
      <w:r>
        <w:t>联系观点/发展观点</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材料触发点：古老文化遗产与现代数字技术深度融合。</w:t>
      </w:r>
    </w:p>
    <w:p>
      <w:r>
        <w:t>为什么能想到这个原理：哲学角度可从联系观、发展观、对立统一、价值判断和价值选择等角度作答。</w:t>
      </w:r>
    </w:p>
    <w:p>
      <w:r>
        <w:t>答案落点：文化和科技相互作用，推动文旅产业在继承中发展。</w:t>
      </w:r>
    </w:p>
    <w:p>
      <w:pPr>
        <w:pStyle w:val="Heading2"/>
      </w:pPr>
      <w:r>
        <w:t>创造性转化和创新性发展</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材料触发点：哪吒、黑悟空、唐宫夜宴等用新的艺术形式表达传统文化。</w:t>
      </w:r>
    </w:p>
    <w:p>
      <w:r>
        <w:t>为什么能想到这个原理：文化角度：文化载体、文化功能、中华文化与中华文明、双创。双创——以文化载体承载中华优秀传统文化——创造性转化、创新性发展。</w:t>
      </w:r>
    </w:p>
    <w:p>
      <w:r>
        <w:t>答案落点：让古老文化成为新生表达，要用符合时代特点的新内容、新形式承载传统文化。</w:t>
      </w:r>
    </w:p>
    <w:p>
      <w:pPr>
        <w:pStyle w:val="Heading2"/>
      </w:pPr>
      <w:r>
        <w:t>联系观点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材料触发点：3D建模、动态水墨、粒子特效让传统文化以当代审美活起来。</w:t>
      </w:r>
    </w:p>
    <w:p>
      <w:r>
        <w:t>为什么能想到这个原理：联系——文化与科技融合——借助3D建模、动态水墨等技术手段——展现中华文化与中华文明。</w:t>
      </w:r>
    </w:p>
    <w:p>
      <w:r>
        <w:t>答案落点：把传统文化、现代科技和当代审美联系起来，才能形成新的传播效果。</w:t>
      </w:r>
    </w:p>
    <w:p>
      <w:pPr>
        <w:pStyle w:val="Heading2"/>
      </w:pPr>
      <w:r>
        <w:t>发展观点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材料触发点：古老的优秀传统文化正在成为新生的。</w:t>
      </w:r>
    </w:p>
    <w:p>
      <w:r>
        <w:t>为什么能想到这个原理：发展——发展的普遍性——人类社会和人的认识都是不断发展的——古老的优秀传统文化借助科技焕发新的生机与活力。</w:t>
      </w:r>
    </w:p>
    <w:p>
      <w:r>
        <w:t>答案落点：用发展的观点看传统文化，看到它可以在新条件下获得新生命。</w:t>
      </w:r>
    </w:p>
    <w:p>
      <w:pPr>
        <w:pStyle w:val="Heading2"/>
      </w:pPr>
      <w:r>
        <w:t>中华优秀传统文化创造性转化创新性发展</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材料触发点：药食同源理念与中药元素烘焙产品结合，形成中医药新时尚。</w:t>
      </w:r>
    </w:p>
    <w:p>
      <w:r>
        <w:t>为什么能想到这个原理：可从联系的观点、发展的观点、实现中华优秀传统文化创造性转化与创新性发展等角度作答。</w:t>
      </w:r>
    </w:p>
    <w:p>
      <w:r>
        <w:t>答案落点：把传统理念转化为现代消费场景，让中医药文化以新方式融入生活。</w:t>
      </w:r>
    </w:p>
    <w:p>
      <w:pPr>
        <w:pStyle w:val="Heading2"/>
      </w:pPr>
      <w:r>
        <w:t>联系观点/发展观点</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材料触发点：守正不守旧，尊古不复古。</w:t>
      </w:r>
    </w:p>
    <w:p>
      <w:r>
        <w:t>为什么能想到这个原理：可从联系的观点、发展的观点、实现中华优秀传统文化创造性转化与创新性发展等角度作答。</w:t>
      </w:r>
    </w:p>
    <w:p>
      <w:r>
        <w:t>答案落点：对传统文化既要承接根脉，又要结合现实条件发展创新。</w:t>
      </w:r>
    </w:p>
    <w:p>
      <w:pPr>
        <w:pStyle w:val="Heading2"/>
      </w:pPr>
      <w:r>
        <w:t>文化载体/文化认同</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材料触发点：会馆、梨园公会、南货老店等文物建筑被活化为文化艺术、金融文化、阅读体验空间。</w:t>
      </w:r>
    </w:p>
    <w:p>
      <w:r>
        <w:t>为什么能想到这个原理：文物建筑承载着特定的历史记忆。通过活化利用，可以传承弘扬中华优秀传统文化、增强文化认同。</w:t>
      </w:r>
    </w:p>
    <w:p>
      <w:r>
        <w:t>答案落点：文物建筑是历史记忆的载体，活化利用能让人们在现实空间中理解文化根脉。</w:t>
      </w:r>
    </w:p>
    <w:p>
      <w:pPr>
        <w:pStyle w:val="Heading2"/>
      </w:pPr>
      <w:r>
        <w:t>创造性转化和创新性发展</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材料触发点：旧功能空间被改造为新的公共文化消费空间。</w:t>
      </w:r>
    </w:p>
    <w:p>
      <w:r>
        <w:t>为什么能想到这个原理：实现中华优秀传统文化的创造性转化和创新性发展，激发文化创新创造活力。</w:t>
      </w:r>
    </w:p>
    <w:p>
      <w:r>
        <w:t>答案落点：保护不是封存，活化利用要把历史资源转化为当代文化供给。</w:t>
      </w:r>
    </w:p>
    <w:p>
      <w:pPr>
        <w:pStyle w:val="Heading2"/>
      </w:pPr>
      <w:r>
        <w:t>中华文化源远流长、博大精深</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材料触发点：何尊铭文“宅兹中国”是目前所知“中国”一词的最早出处。</w:t>
      </w:r>
    </w:p>
    <w:p>
      <w:r>
        <w:t>为什么能想到这个原理：从文化载体、文化功能、中华文化的特征和当代价值、意识的能动作用等角度进行分析阐述。</w:t>
      </w:r>
    </w:p>
    <w:p>
      <w:r>
        <w:t>答案落点：器物能述史，因为它承载中华文明延续发展的历史信息。</w:t>
      </w:r>
    </w:p>
    <w:p>
      <w:pPr>
        <w:pStyle w:val="Heading2"/>
      </w:pPr>
      <w:r>
        <w:t>文化载体</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材料触发点：何尊是展示中华文化的重要载体。</w:t>
      </w:r>
    </w:p>
    <w:p>
      <w:r>
        <w:t>为什么能想到这个原理：文化载体，是指文化的记录、记载、标识、传承和表现的物化形式。</w:t>
      </w:r>
    </w:p>
    <w:p>
      <w:r>
        <w:t>答案落点：物能载道，因为精神活动和精神产品需要通过具体物化载体呈现。</w:t>
      </w:r>
    </w:p>
    <w:p>
      <w:pPr>
        <w:pStyle w:val="Heading2"/>
      </w:pPr>
      <w:r>
        <w:t>意识能动作用</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材料触发点：习近平总书记多次携手何尊，向世界展示何以中国。</w:t>
      </w:r>
    </w:p>
    <w:p>
      <w:r>
        <w:t>为什么能想到这个原理：意识具有能动作用，能指导人们认识世界和改造世界。</w:t>
      </w:r>
    </w:p>
    <w:p>
      <w:r>
        <w:t>答案落点：用文物讲述中国故事，能促进世界对中华文明的认识和交流。</w:t>
      </w:r>
    </w:p>
    <w:p>
      <w:pPr>
        <w:pStyle w:val="Heading2"/>
      </w:pPr>
      <w:r>
        <w:t>中华文化传播/文化自信</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材料触发点：《论语》《习近平谈治国理政》等书籍在许多国家发行，传递中国声音和价值观。</w:t>
      </w:r>
    </w:p>
    <w:p>
      <w:r>
        <w:t>为什么能想到这个原理：弘扬中华优秀传统文化，传承传统思想，展示现代思想，向世界阐释推介具有中国特色、体现中国精神、蕴藏中国智慧的优秀文化。</w:t>
      </w:r>
    </w:p>
    <w:p>
      <w:r>
        <w:t>答案落点：用文化同世界对话，要讲清中国精神、中国智慧和中国价值。</w:t>
      </w:r>
    </w:p>
    <w:p>
      <w:pPr>
        <w:pStyle w:val="Heading2"/>
      </w:pPr>
      <w:r>
        <w:t>文化载体/中华文明传播力</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材料触发点：汉代文物出境展注重趣味互动，春节成为联合国假日并列入非遗名录。</w:t>
      </w:r>
    </w:p>
    <w:p>
      <w:r>
        <w:t>为什么能想到这个原理：聚焦中国文化元素，借助中国历史文物、传统节日等多样载体，阐释中国文化价值，融入国际交流话语体系。</w:t>
      </w:r>
    </w:p>
    <w:p>
      <w:r>
        <w:t>答案落点：要用世界听得懂的载体和话语阐释中国文化价值。</w:t>
      </w:r>
    </w:p>
    <w:p>
      <w:pPr>
        <w:pStyle w:val="Heading2"/>
      </w:pPr>
      <w:r>
        <w:t>对立统一/文化多样性</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材料触发点：展览方式关注当地普通观众视角，寻找文化资源与现代生活的契合点。</w:t>
      </w:r>
    </w:p>
    <w:p>
      <w:r>
        <w:t>为什么能想到这个原理：用对立统一的观点看待文化交流，坚定文化自信，尊重文化多样性，既要展示中华文化独特魅力，又要以包容心态、开放姿态借鉴国外优秀文化成果。</w:t>
      </w:r>
    </w:p>
    <w:p>
      <w:r>
        <w:t>答案落点：文化对话既要坚持自身特色，又要尊重差异、开放互鉴。</w:t>
      </w:r>
    </w:p>
    <w:p>
      <w:pPr>
        <w:pStyle w:val="Heading2"/>
      </w:pPr>
      <w:r>
        <w:t>中华文明包容性</w:t>
      </w:r>
    </w:p>
    <w:p>
      <w:r>
        <w:t>来源题目：2025东城一模 第1题</w:t>
      </w:r>
    </w:p>
    <w:p>
      <w:r>
        <w:t>完整题干：关于中华文明由多元文化汇聚成共同文化、化解冲突、凝聚共识的材料。正确项指向中华文明突出的包容性。</w:t>
      </w:r>
    </w:p>
    <w:p>
      <w:r>
        <w:t>正确项：1A</w:t>
      </w:r>
    </w:p>
    <w:p>
      <w:r>
        <w:t>材料触发点：民族文化交流交融形成中华文明共同体。</w:t>
      </w:r>
    </w:p>
    <w:p>
      <w:r>
        <w:t>为什么能想到这个原理：看到多元汇聚、交流互鉴时，可联想到中华文明包容性。</w:t>
      </w:r>
    </w:p>
    <w:p>
      <w:r>
        <w:t>答案落点：选择题中要把材料的具体信息和知识点对应起来，不能只看话题相似。</w:t>
      </w:r>
    </w:p>
    <w:p>
      <w:pPr>
        <w:pStyle w:val="Heading2"/>
      </w:pPr>
      <w:r>
        <w:t>中华优秀传统文化创造性转化创新性发展</w:t>
      </w:r>
    </w:p>
    <w:p>
      <w:r>
        <w:t>来源题目：2025丰台一模 第6题</w:t>
      </w:r>
    </w:p>
    <w:p>
      <w:r>
        <w:t>完整题干：2024年北京中秋国庆彩灯游园会以自贡彩灯技艺为基础，与北京传统风俗文化、首都时代精神符号创意融合。正确项说明其展现中华优秀传统文化独特魅力，增强文化自信。</w:t>
      </w:r>
    </w:p>
    <w:p>
      <w:r>
        <w:t>正确项：6A</w:t>
      </w:r>
    </w:p>
    <w:p>
      <w:r>
        <w:t>材料触发点：非遗技艺、北京传统风俗、时代精神融合。</w:t>
      </w:r>
    </w:p>
    <w:p>
      <w:r>
        <w:t>为什么能想到这个原理：传统文化借助新场景新表达焕发生命力。</w:t>
      </w:r>
    </w:p>
    <w:p>
      <w:r>
        <w:t>答案落点：选择题中要把材料的具体信息和知识点对应起来，不能只看话题相似。</w:t>
      </w:r>
    </w:p>
    <w:p>
      <w:pPr>
        <w:pStyle w:val="Heading2"/>
      </w:pPr>
      <w:r>
        <w:t>辩证否定硬套</w:t>
      </w:r>
    </w:p>
    <w:p>
      <w:r>
        <w:t>来源题目：2025海淀期末 第2题</w:t>
      </w:r>
    </w:p>
    <w:p>
      <w:r>
        <w:t>完整题干：申遗成功后，大美中轴观光巴士复刻百年前电车外观，串联中轴线文化遗产并提供沉浸式体验。①项把复刻外观直接说成对旧事物积极部分的扬弃。</w:t>
      </w:r>
    </w:p>
    <w:p>
      <w:r>
        <w:t>错肢触发点：观光巴士复刻电车外观并组织沉浸体验。</w:t>
      </w:r>
    </w:p>
    <w:p>
      <w:r>
        <w:t>为什么不能这样想：复刻外观不等于事物自身扬弃，不能见到传统外观就套辩证否定。</w:t>
      </w:r>
    </w:p>
    <w:p>
      <w:r>
        <w:t>答案落点：遇到类似选项，要先核对材料是否真正支撑该原理，不能只凭关键词套用。</w:t>
      </w:r>
    </w:p>
    <w:p>
      <w:pPr>
        <w:pStyle w:val="Heading2"/>
      </w:pPr>
      <w:r>
        <w:t>联系观点与系统优化</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材料触发点：材料把“零散信息”与“通过记忆形成有意义的网络”放在一起，又把人工智能检索与人的知识积累、联想创造进行比较。</w:t>
      </w:r>
    </w:p>
    <w:p>
      <w:r>
        <w:t>为什么能想到这个原理：这不是只问“背不背知识”，而是问信息、知识、思维活动之间怎样构成整体。记忆能把不同信息联结起来，形成系统化知识结构；人工智能可以提高检索效率，但不能替代人主动组织知识、形成整体理解。</w:t>
      </w:r>
    </w:p>
    <w:p>
      <w:r>
        <w:t>答案落点：可以写人仍需要形成较系统的知识储备，把零散信息联结成知识网络，才能在理解、判断、创造中发挥整体效能；同时也可以利用人工智能优化获取和整理信息的方式。</w:t>
      </w:r>
    </w:p>
    <w:p>
      <w:pPr>
        <w:pStyle w:val="Heading2"/>
      </w:pPr>
      <w:r>
        <w:t>量变是质变的必要准备</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材料触发点：网友提到人的创造力和灵感来自充足的知识积累，缺乏知识储备的思维创新如同“无米之炊”。</w:t>
      </w:r>
    </w:p>
    <w:p>
      <w:r>
        <w:t>为什么能想到这个原理：创造性思维不是凭空出现的，长期记忆和知识积累是从少到多、从浅到深的过程，到一定程度才可能支撑综合判断和创新表达。</w:t>
      </w:r>
    </w:p>
    <w:p>
      <w:r>
        <w:t>答案落点：可以写知识积累是思维创新的重要前提，平时持续记忆、理解和整理知识，才能在解决问题时实现新的综合和创造。</w:t>
      </w:r>
    </w:p>
    <w:p>
      <w:pPr>
        <w:pStyle w:val="Heading2"/>
      </w:pPr>
      <w:r>
        <w:t>辩证否定</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材料触发点：材料同时呈现人工智能提高信息处理效率和人类记忆支撑理解、联想、创造两个方面。</w:t>
      </w:r>
    </w:p>
    <w:p>
      <w:r>
        <w:t>为什么能想到这个原理：面对人工智能，不能简单否定记忆，也不能照旧把记忆理解成机械背诵。更合理的是在保留知识积累价值的基础上，利用新技术改进学习方式。</w:t>
      </w:r>
    </w:p>
    <w:p>
      <w:r>
        <w:t>答案落点：可以写学习要坚持扬弃：克服机械记忆、低效重复，保留并发展有理解、有联结、有迁移的知识积累，同时善用人工智能提高学习效率。</w:t>
      </w:r>
    </w:p>
    <w:p>
      <w:pPr>
        <w:pStyle w:val="Heading2"/>
      </w:pPr>
      <w:r>
        <w:t>认识是主体对客体的能动反映</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材料触发点：材料强调记忆不是机械存储，而是把不同信息联结整合，形成有意义的网络；人工智能能辅助存储检索，但不能替代人的理解和创造。</w:t>
      </w:r>
    </w:p>
    <w:p>
      <w:r>
        <w:t>为什么能想到这个原理：认识不是外界信息在人脑中的简单复制，而是主体在实践和学习中主动选择、加工、联结和建构的过程。</w:t>
      </w:r>
    </w:p>
    <w:p>
      <w:r>
        <w:t>答案落点：可以写人需要通过主动记忆、理解和整理，把信息转化为自己的知识结构，发挥主观能动性进行判断、迁移和创新。</w:t>
      </w:r>
    </w:p>
    <w:p>
      <w:pPr>
        <w:pStyle w:val="Heading2"/>
      </w:pPr>
      <w:r>
        <w:t>文化传承与文化功能</w:t>
      </w:r>
    </w:p>
    <w:p>
      <w:r>
        <w:t>来源题目：2025朝阳二模 第16题</w:t>
      </w:r>
    </w:p>
    <w:p>
      <w:r>
        <w:t>完整设问：结合材料，运用《哲学与文化》知识，阐明从游与自学在人才成长中的作用。</w:t>
      </w:r>
    </w:p>
    <w:p>
      <w:r>
        <w:t>材料触发点：从游提供老师系统传授、群体学习氛围和文化濡染，自学培养自主探索、独立思考和专业深化。</w:t>
      </w:r>
    </w:p>
    <w:p>
      <w:r>
        <w:t>为什么能想到这个原理：从游不是简单跟随老师，而是通过教育和文化环境实现知识传承、经验借鉴和精神塑造；自学则让个体主动吸收、深化和创造。</w:t>
      </w:r>
    </w:p>
    <w:p>
      <w:r>
        <w:t>答案落点：可以写从游有利于文化传承与引导，丰富人的精神世界、增强精神力量；自学有利于学生把外在文化资源转化为自主能力，促进全面发展。</w:t>
      </w:r>
    </w:p>
    <w:p>
      <w:pPr>
        <w:pStyle w:val="Heading2"/>
      </w:pPr>
      <w:r>
        <w:t>从游与自学的对立统一</w:t>
      </w:r>
    </w:p>
    <w:p>
      <w:r>
        <w:t>来源题目：2025朝阳二模 第16题</w:t>
      </w:r>
    </w:p>
    <w:p>
      <w:r>
        <w:t>完整设问：结合材料，运用《哲学与文化》知识，阐明从游与自学在人才成长中的作用。</w:t>
      </w:r>
    </w:p>
    <w:p>
      <w:r>
        <w:t>材料触发点：材料要求同时说明从游、自学各自作用，以及二者相辅相成、共同促进人才成长。</w:t>
      </w:r>
    </w:p>
    <w:p>
      <w:r>
        <w:t>为什么能想到这个原理：从游强调外部引导、系统传授和群体经验，自学强调自主探索、独立思考和内在深化，二者有区别又能相互促进。</w:t>
      </w:r>
    </w:p>
    <w:p>
      <w:r>
        <w:t>答案落点：可以写从游为自学提供基础和方向，自学又深化和拓展从游所得，二者有机结合才能共同促进人才成长。</w:t>
      </w:r>
    </w:p>
    <w:p>
      <w:pPr>
        <w:pStyle w:val="Heading2"/>
      </w:pPr>
      <w:r>
        <w:t>实践与认识的相互促进</w:t>
      </w:r>
    </w:p>
    <w:p>
      <w:r>
        <w:t>来源题目：2025朝阳二模 第16题</w:t>
      </w:r>
    </w:p>
    <w:p>
      <w:r>
        <w:t>完整设问：结合材料，运用《哲学与文化》知识，阐明从游与自学在人才成长中的作用。</w:t>
      </w:r>
    </w:p>
    <w:p>
      <w:r>
        <w:t>材料触发点：自学促进发现问题、思考问题、解决问题，深化认识与实践；从游能借鉴群体的实践和认识。</w:t>
      </w:r>
    </w:p>
    <w:p>
      <w:r>
        <w:t>为什么能想到这个原理：人才成长不是只听讲或只背知识，而是在学习、探索、解决问题的实践中不断形成和深化认识。</w:t>
      </w:r>
    </w:p>
    <w:p>
      <w:r>
        <w:t>答案落点：可以写学生既要在从游中吸收间接经验，也要在自学和实践中发现问题、解决问题，使认识和能力不断提升。</w:t>
      </w:r>
    </w:p>
    <w:p>
      <w:pPr>
        <w:pStyle w:val="Heading2"/>
      </w:pPr>
      <w:r>
        <w:t>实践育人与文化传承创新</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材料触发点：西安呈现古艺焕新和传统新潮交织，敦煌呈现多元文化交流交融，喀什呈现多民族共生与文旅新业态。</w:t>
      </w:r>
    </w:p>
    <w:p>
      <w:r>
        <w:t>为什么能想到这个原理：材料不是让学生写旅游推介，而是让学生从真实文化场景中理解文化传承、交流、创新和育人价值。</w:t>
      </w:r>
    </w:p>
    <w:p>
      <w:r>
        <w:t>答案落点：可以写“大思政课”通过真实文化场景把文化知识和社会实践结合起来，引导学生理解中华优秀传统文化的传承创新，增强文化认同和文化自信。</w:t>
      </w:r>
    </w:p>
    <w:p>
      <w:pPr>
        <w:pStyle w:val="Heading2"/>
      </w:pPr>
      <w:r>
        <w:t>知行合一与实践是认识的基础</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材料触发点：评标强调“大思政课”要在“知、情、行”中统一，学生通过考察、体验、研究、传播等实践深化理解。</w:t>
      </w:r>
    </w:p>
    <w:p>
      <w:r>
        <w:t>为什么能想到这个原理：学生对文化的认识不是只靠书本概念，而要在参观、调查、交流、体验中把抽象知识具体化。</w:t>
      </w:r>
    </w:p>
    <w:p>
      <w:r>
        <w:t>答案落点：可以写实践是认识的基础，“大思政课”通过实践育人帮助学生深化文化理解、形成价值认同，并把文化自信转化为传承创新的行动。</w:t>
      </w:r>
    </w:p>
    <w:p>
      <w:pPr>
        <w:pStyle w:val="Heading2"/>
      </w:pPr>
      <w:r>
        <w:t>正确价值观与人生价值</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材料触发点：《祭侄文稿》关联颜氏家族维护国家统一的气节，《黄州寒食帖》呈现不畏艰难、追求理想的精神状态。</w:t>
      </w:r>
    </w:p>
    <w:p>
      <w:r>
        <w:t>为什么能想到这个原理：材料评价书法时不只看技法，而是把作品同书家的人格、理想、家国情怀和价值追求联系起来。</w:t>
      </w:r>
    </w:p>
    <w:p>
      <w:r>
        <w:t>答案落点：可以写书法作品承载创作者的价值追求，正确价值观引导人们作出正确价值判断和价值选择，在为国家、民族和理想奋斗中实现人生价值。</w:t>
      </w:r>
    </w:p>
    <w:p>
      <w:pPr>
        <w:pStyle w:val="Heading2"/>
      </w:pPr>
      <w:r>
        <w:t>文化载体与优秀传统文化</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材料触发点：书法作品中有家国统一、理想追求、人格品评等内容，书法不只是字形技艺。</w:t>
      </w:r>
    </w:p>
    <w:p>
      <w:r>
        <w:t>为什么能想到这个原理：书法是文化载体，承载中华优秀传统文化、民族精神、人文精神和理想信念。</w:t>
      </w:r>
    </w:p>
    <w:p>
      <w:r>
        <w:t>答案落点：可以写欣赏和传承书法，既要看技法之美，也要理解其中承载的优秀传统文化和精神力量，从中增强文化自信。</w:t>
      </w:r>
    </w:p>
    <w:p>
      <w:pPr>
        <w:pStyle w:val="Heading2"/>
      </w:pPr>
      <w:r>
        <w:t>联系观点看文化现象</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材料触发点：题目把“字”“人品”“书家生平”“作品精神状态”联系起来评价书法。</w:t>
      </w:r>
    </w:p>
    <w:p>
      <w:r>
        <w:t>为什么能想到这个原理：文化作品不是孤立的技法展示，它和创作者的经历、时代、精神追求相互关联。</w:t>
      </w:r>
    </w:p>
    <w:p>
      <w:r>
        <w:t>答案落点：可以写应坚持联系观点，把书法技艺、书家人格、时代精神和文化价值结合起来理解，不能只用“字写得好不好”单一标准评价书法。</w:t>
      </w:r>
    </w:p>
    <w:p>
      <w:pPr>
        <w:pStyle w:val="Heading2"/>
      </w:pPr>
      <w:r>
        <w:t>根据事物固有联系建立新的具体联系</w:t>
      </w:r>
    </w:p>
    <w:p>
      <w:r>
        <w:t>来源题目：2025海淀二模 第9题</w:t>
      </w:r>
    </w:p>
    <w:p>
      <w:r>
        <w:t>完整题干：工业旅游把工业资源与科技体验、研学教育、文创开发等场景结合起来，要求判断相关认识。</w:t>
      </w:r>
    </w:p>
    <w:p>
      <w:r>
        <w:t>正确项：工业资源与旅游、研学、文创等场景结合，能够形成新的发展空间。</w:t>
      </w:r>
    </w:p>
    <w:p>
      <w:r>
        <w:t>材料触发点：“工业旅游+”不是凭空拼接，而是在原有工业资源、文化展示和体验消费之间发现可利用的联系。</w:t>
      </w:r>
    </w:p>
    <w:p>
      <w:r>
        <w:t>为什么能想到这个原理：联系具有客观性，人不能任意创造联系；但人可以根据事物固有联系，调整条件，建立新的具体联系。</w:t>
      </w:r>
    </w:p>
    <w:p>
      <w:r>
        <w:t>答案落点：遇到“资源跨界融合、场景重组、产业联动”类材料，要写在尊重客观联系基础上建立新的具体联系。</w:t>
      </w:r>
    </w:p>
    <w:p>
      <w:pPr>
        <w:pStyle w:val="Heading2"/>
      </w:pPr>
      <w:r>
        <w:t>联系观点</w:t>
      </w:r>
    </w:p>
    <w:p>
      <w:r>
        <w:t>来源题目：2025东城二模 第4题</w:t>
      </w:r>
    </w:p>
    <w:p>
      <w:r>
        <w:t>完整题干：流失海外国宝加快“回家”，涉及党中央领导、国际合作、文化遗产合作和综合国力等条件。</w:t>
      </w:r>
    </w:p>
    <w:p>
      <w:r>
        <w:t>正确项：C</w:t>
      </w:r>
    </w:p>
    <w:p>
      <w:r>
        <w:t>材料触发点：国宝回归不是单一因素造成，而是多条件、多主体联动的结果。</w:t>
      </w:r>
    </w:p>
    <w:p>
      <w:r>
        <w:t>为什么能想到这个原理：事物发展处在普遍联系中，文化遗产回归同政治、外交、法律、国际合作和文化认同相互联系。</w:t>
      </w:r>
    </w:p>
    <w:p>
      <w:r>
        <w:t>答案落点：遇到“多主体协同、多条件共同作用”类材料，要用联系观点组织答案。</w:t>
      </w:r>
    </w:p>
    <w:p>
      <w:pPr>
        <w:pStyle w:val="Heading2"/>
      </w:pPr>
      <w:r>
        <w:t>主观能动性与文化创新</w:t>
      </w:r>
    </w:p>
    <w:p>
      <w:r>
        <w:t>来源题目：2025昌平二模 第3题</w:t>
      </w:r>
    </w:p>
    <w:p>
      <w:r>
        <w:t>完整题干：央视春晚机器人跳秧歌，人机共舞画面及奇特跳舞画风生成表情包，要求判断相关观点。</w:t>
      </w:r>
    </w:p>
    <w:p>
      <w:r>
        <w:t>正确项：A</w:t>
      </w:r>
    </w:p>
    <w:p>
      <w:r>
        <w:t>材料触发点：古老秧歌在现代科技加持下焕发新活力，艺术与科技跨界融合。</w:t>
      </w:r>
    </w:p>
    <w:p>
      <w:r>
        <w:t>为什么能想到这个原理：人运用技术重新设计、编排和呈现传统艺术，体现思维和意识活动的能动性。</w:t>
      </w:r>
    </w:p>
    <w:p>
      <w:r>
        <w:t>答案落点：遇到“传统艺术+现代科技”材料，要写文化在继承中发展、在创新中焕发活力，同时体现人的主观能动性。</w:t>
      </w:r>
    </w:p>
    <w:p>
      <w:pPr>
        <w:pStyle w:val="Heading2"/>
      </w:pPr>
      <w:r>
        <w:t>“文化变成物质力量”的偷换</w:t>
      </w:r>
    </w:p>
    <w:p>
      <w:r>
        <w:t>来源题目：2025西城二模 第1题</w:t>
      </w:r>
    </w:p>
    <w:p>
      <w:r>
        <w:t>完整题干：烈士家书承载家国情怀、民族精神。有错项说烈士家书是一种巨大的物质力量。</w:t>
      </w:r>
    </w:p>
    <w:p>
      <w:r>
        <w:t>错肢触发点：错项把文化的精神力量直接说成物质力量。</w:t>
      </w:r>
    </w:p>
    <w:p>
      <w:r>
        <w:t>为什么不能这样想：文化可以在人们认识世界、改造世界的过程中转化为物质力量，但文化本身首先是精神力量，不能直接等同于物质力量。</w:t>
      </w:r>
    </w:p>
    <w:p>
      <w:r>
        <w:t>答案落点：遇到文化作用题，要区分“精神力量”和“通过实践转化为物质力量”。</w:t>
      </w:r>
    </w:p>
    <w:p>
      <w:pPr>
        <w:pStyle w:val="Heading2"/>
      </w:pPr>
      <w:r>
        <w:t>正确意识、联系、发展与价值导向</w:t>
      </w:r>
    </w:p>
    <w:p>
      <w:r>
        <w:t>来源题目：2026西城一模 第16题</w:t>
      </w:r>
    </w:p>
    <w:p>
      <w:r>
        <w:t>完整设问：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t>材料触发点：材料把阅读从个人兴趣扩展到国民创新能力、文化素养、文明传承和国家发展，又写到国家通过法规、政府责任和社会协同保障阅读权利。</w:t>
      </w:r>
    </w:p>
    <w:p>
      <w:r>
        <w:t>为什么能想到这个原理：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t>答案落点：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2"/>
      </w:pPr>
      <w:r>
        <w:t>尊重客观规律与发挥主观能动性</w:t>
      </w:r>
    </w:p>
    <w:p>
      <w:r>
        <w:t>来源题目：2026朝阳一模 第16题</w:t>
      </w:r>
    </w:p>
    <w:p>
      <w:r>
        <w:t>完整设问：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t>材料触发点：材料同时写“依据太阳、月亮运行规律”和“十九年七闰、二十四节气”等人的创造性安排。</w:t>
      </w:r>
    </w:p>
    <w:p>
      <w:r>
        <w:t>为什么能想到这个原理：凡是材料一边强调自然规律客观存在，一边强调人们认识、把握、利用规律，就应想到尊重客观规律与发挥主观能动性的统一。</w:t>
      </w:r>
    </w:p>
    <w:p>
      <w:r>
        <w:t>答案落点：中国农历尊重日月运行的客观规律，又通过闰月和节气安排主动协调年月差异、服务农业生产，体现了在尊重规律基础上正确发挥主观能动性。</w:t>
      </w:r>
    </w:p>
    <w:p>
      <w:pPr>
        <w:pStyle w:val="Heading2"/>
      </w:pPr>
      <w:r>
        <w:t>中华优秀传统文化的生命力与文化自信</w:t>
      </w:r>
    </w:p>
    <w:p>
      <w:r>
        <w:t>来源题目：2026朝阳一模 第16题</w:t>
      </w:r>
    </w:p>
    <w:p>
      <w:r>
        <w:t>完整设问：同上。</w:t>
      </w:r>
    </w:p>
    <w:p>
      <w:r>
        <w:t>材料触发点：中国农历沿用两千多年，独创二十四节气，兼具天文智慧、农业价值和社会生活影响。</w:t>
      </w:r>
    </w:p>
    <w:p>
      <w:r>
        <w:t>为什么能想到这个原理：题目明确限定《哲学与文化》，材料又突出“中国农历”“沿用两千多年”“至今仍发挥作用”，这就是中华优秀传统文化源远流长、博大精深和文化自信的触发点。</w:t>
      </w:r>
    </w:p>
    <w:p>
      <w:r>
        <w:t>答案落点：中国农历是中华优秀传统文化的重要组成部分，体现中华民族独特创造力和文化生命力，今天仍服务生产生活，增强文化自信。</w:t>
      </w:r>
    </w:p>
    <w:p>
      <w:pPr>
        <w:pStyle w:val="Heading2"/>
      </w:pPr>
      <w:r>
        <w:t>城市文脉赓续中的双创与人民立场</w:t>
      </w:r>
    </w:p>
    <w:p>
      <w:r>
        <w:t>来源题目：2026延庆一模 第16题</w:t>
      </w:r>
    </w:p>
    <w:p>
      <w:r>
        <w:t>完整设问：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t>材料触发点：材料既写保留工业元素、胡同、老建筑和红色文化，又写内部空间改造、功能升级、数字化测绘、非遗工坊和公众体验。</w:t>
      </w:r>
    </w:p>
    <w:p>
      <w:r>
        <w:t>为什么能想到这个原理：城市文脉不是封存不动，也不是拆掉重来，而是在保护中更新、在传承中创新。材料同时强调传统根脉、创新方式和公众获得感。</w:t>
      </w:r>
    </w:p>
    <w:p>
      <w:r>
        <w:t>答案落点：赓续城市文脉要坚持文化传承与创新，推动中华优秀传统文化创造性转化和创新性发展；坚持以人民为中心，让历史文化保护回应公众体验、城市认同和精神凝聚。</w:t>
      </w:r>
    </w:p>
    <w:p>
      <w:pPr>
        <w:pStyle w:val="Heading2"/>
      </w:pPr>
      <w:r>
        <w:t>中医药文化中的矛盾、联系与系统思维</w:t>
      </w:r>
    </w:p>
    <w:p>
      <w:r>
        <w:t>来源题目：2026石景山一模 第17题第1问</w:t>
      </w:r>
    </w:p>
    <w:p>
      <w:r>
        <w:t>完整设问：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t>材料触发点：材料中的“平衡”“辨证论治”“经络相互联系”“医德伦理”“不断完善创新”分别指向矛盾、具体问题具体分析、联系和系统优化、价值观、发展和文化传承。</w:t>
      </w:r>
    </w:p>
    <w:p>
      <w:r>
        <w:t>为什么能想到这个原理：中医药材料不是单纯介绍医学技术，而是把人体整体、个体病症、医德伦理和文化传承放在一起，说明它同时承载哲学智慧和文化价值。</w:t>
      </w:r>
    </w:p>
    <w:p>
      <w:r>
        <w:t>答案落点：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2"/>
      </w:pPr>
      <w:r>
        <w:t>创新思维服务文化传承</w:t>
      </w:r>
    </w:p>
    <w:p>
      <w:r>
        <w:t>来源题目：2026石景山一模 第17题第2问</w:t>
      </w:r>
    </w:p>
    <w:p>
      <w:r>
        <w:t>完整设问：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t>材料触发点：材料要求把传统中医药文化转化为健康文化行动、传播行动、活动产品供给和健康中国建设。</w:t>
      </w:r>
    </w:p>
    <w:p>
      <w:r>
        <w:t>为什么能想到这个原理：题干明示“创新思维”，材料又要求在文化传承中开辟新形式、新场景、新产品，所以要用联想、发散、聚合、超前思维提出具体方案。</w:t>
      </w:r>
    </w:p>
    <w:p>
      <w:r>
        <w:t>答案落点：可以把中医药传统诊疗方法与智能健康监测相联想，开发个性化健康服务；也可以从课程、文创、社区体验、康养产业等多个方向发散，再聚合成可执行的传播和传承方案。</w:t>
      </w:r>
    </w:p>
    <w:p>
      <w:pPr>
        <w:pStyle w:val="Heading2"/>
      </w:pPr>
      <w:r>
        <w:t>工业遗址再利用中的辩证思维与发展观点</w:t>
      </w:r>
    </w:p>
    <w:p>
      <w:r>
        <w:t>来源题目：2026石景山一模 第2题</w:t>
      </w:r>
    </w:p>
    <w:p>
      <w:r>
        <w:t>完整题干：“沉睡”的厂房设施被打造为集知识传播、创意文化、休闲体验于一体的文旅空间，从“一季养四季”到“四季皆旺季”，以全新视角实现资源再利用、打开发展新空间。</w:t>
      </w:r>
    </w:p>
    <w:p>
      <w:r>
        <w:t>正确项：B</w:t>
      </w:r>
    </w:p>
    <w:p>
      <w:r>
        <w:t>材料触发点：旧厂房不是被简单废弃，而是通过新视角、新方法转化为新的消费和文化空间。</w:t>
      </w:r>
    </w:p>
    <w:p>
      <w:r>
        <w:t>为什么能想到这个原理：材料出现旧资源、新功能、条件转化和发展主动权，适合用辩证思维和发展观点理解。</w:t>
      </w:r>
    </w:p>
    <w:p>
      <w:r>
        <w:t>答案落点：分析工业遗址更新时，要写通过创造条件实现资源功能转化，用发展的观点开发旧资源的新价值。</w:t>
      </w:r>
    </w:p>
    <w:p>
      <w:pPr>
        <w:pStyle w:val="Heading2"/>
      </w:pPr>
      <w:r>
        <w:t>活态遗产中的发展、联系与辩证否定</w:t>
      </w:r>
    </w:p>
    <w:p>
      <w:r>
        <w:t>来源题目：2026门头沟一模 第16题</w:t>
      </w:r>
    </w:p>
    <w:p>
      <w:r>
        <w:t>完整设问：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t>材料触发点：古渠既有传统功能和历史价值，又在生态补水、文旅融合和遗产保护中获得新功能。</w:t>
      </w:r>
    </w:p>
    <w:p>
      <w:r>
        <w:t>为什么能想到这个原理：材料强调“不是沉睡”而是“活态”，说明传统文化不能静态封存，要在联系、发展和扬弃中实现当代价值。</w:t>
      </w:r>
    </w:p>
    <w:p>
      <w:r>
        <w:t>答案落点：永定河古渠体现事物是变化发展的；保护古渠要坚持辩证否定，保留灌溉、防洪等合理内核，又发展生态、文化和旅游新功能；还要用联系观点推动水脉、文脉和城市发展融合，增强文化自信。</w:t>
      </w:r>
    </w:p>
    <w:p>
      <w:pPr>
        <w:pStyle w:val="Heading2"/>
      </w:pPr>
      <w:r>
        <w:t>防范破窗效应中的量变质变与系统治理</w:t>
      </w:r>
    </w:p>
    <w:p>
      <w:r>
        <w:t>来源题目：2026顺义一模 第16题</w:t>
      </w:r>
    </w:p>
    <w:p>
      <w:r>
        <w:t>完整设问：材料围绕“破窗效应”，要求结合材料，运用《哲学与文化》知识，谈谈如何防范“破窗效应”的发生。</w:t>
      </w:r>
    </w:p>
    <w:p>
      <w:r>
        <w:t>材料触发点：题目强调及时发现、从客观事实层面源头防范，细则指向量变质变、适度原则、矛盾转化、联系观、系统优化、文化功能和价值观导向。</w:t>
      </w:r>
    </w:p>
    <w:p>
      <w:r>
        <w:t>为什么能想到这个原理：破窗效应的核心是小问题如果不及时处理，就可能积累、扩散并引发更大问题；防范它要抓早抓小、系统治理、形成正确价值引导。</w:t>
      </w:r>
    </w:p>
    <w:p>
      <w:r>
        <w:t>答案落点：防范破窗效应要坚持量变质变规律，及时处理苗头性问题；坚持联系观点和系统优化，统筹制度、环境、主体行为和价值引导；发挥正确价值观和优秀文化功能，引导社会成员共同维护良好秩序。</w:t>
      </w:r>
    </w:p>
    <w:p>
      <w:pPr>
        <w:pStyle w:val="Heading2"/>
      </w:pPr>
      <w:r>
        <w:t>审势、乘势、驭势中的客观性、辩证性与价值性</w:t>
      </w:r>
    </w:p>
    <w:p>
      <w:r>
        <w:t>来源题目：2026顺义一模 第21题</w:t>
      </w:r>
    </w:p>
    <w:p>
      <w:r>
        <w:t>完整设问：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t>材料触发点：材料同时写历史大势、时代大势、危与机、国内外条件、人民获得感和中华优秀传统文化治理智慧。</w:t>
      </w:r>
    </w:p>
    <w:p>
      <w:r>
        <w:t>为什么能想到这个原理：审势首先要尊重客观规律，乘势要把握矛盾和条件，驭势要坚持人民立场和价值导向，并把传统治理智慧创造性转化为现代化方法。</w:t>
      </w:r>
    </w:p>
    <w:p>
      <w:r>
        <w:t>答案落点：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2"/>
      </w:pPr>
      <w:r>
        <w:t>校园博物馆中的文化载体与文化自信</w:t>
      </w:r>
    </w:p>
    <w:p>
      <w:r>
        <w:t>来源题目：2026顺义一模 第5题</w:t>
      </w:r>
    </w:p>
    <w:p>
      <w:r>
        <w:t>完整题干：校园博物馆成为师生浸润式感受中华优秀传统文化魅力的重要载体。下列分析对应正确的是。</w:t>
      </w:r>
    </w:p>
    <w:p>
      <w:r>
        <w:t>正确项：D</w:t>
      </w:r>
    </w:p>
    <w:p>
      <w:r>
        <w:t>材料触发点：题干直接出现“中华优秀传统文化魅力”“重要载体”“浸润式感受”。</w:t>
      </w:r>
    </w:p>
    <w:p>
      <w:r>
        <w:t>为什么能想到这个原理：文化需要载体，校园博物馆把传统文化以可感、可参与的方式呈现出来，能够增强学生文化认同和文化自信。</w:t>
      </w:r>
    </w:p>
    <w:p>
      <w:r>
        <w:t>答案落点：遇到校园博物馆、非遗展陈、文化体验空间等材料，要写文化载体推动优秀传统文化传播，增强文化认同和文化自信。</w:t>
      </w:r>
    </w:p>
    <w:p>
      <w:pPr>
        <w:pStyle w:val="Heading2"/>
      </w:pPr>
      <w:r>
        <w:t>联系观点与文化精神传承</w:t>
      </w:r>
    </w:p>
    <w:p>
      <w:r>
        <w:t xml:space="preserve">来源题目：2026海淀期末 第17题  </w:t>
      </w:r>
    </w:p>
    <w:p>
      <w:r>
        <w:t xml:space="preserve">完整设问：结合材料，运用《哲学与文化》知识，谈谈对相关文化现象的理解。  </w:t>
      </w:r>
    </w:p>
    <w:p>
      <w:r>
        <w:t xml:space="preserve">材料触发点：材料把历史记忆、民族精神、现实行动和文化发展联系在一起。  </w:t>
      </w:r>
    </w:p>
    <w:p>
      <w:r>
        <w:t xml:space="preserve">为什么能想到这个原理：设问要求综合运用哲学与文化知识，材料不是孤立谈一个事件，而是把精神资源如何影响现实行动、如何推动文化发展连成链条。  </w:t>
      </w:r>
    </w:p>
    <w:p>
      <w:r>
        <w:t>答案落点：可从联系观点、正确价值观、弘扬民族精神、发展中国特色社会主义文化等角度写，说明优秀精神文化能凝聚价值共识、引导实践。</w:t>
      </w:r>
    </w:p>
    <w:p>
      <w:pPr>
        <w:pStyle w:val="Heading2"/>
      </w:pPr>
      <w:r>
        <w:t>立足社会实践，筑牢文化自信</w:t>
      </w:r>
    </w:p>
    <w:p>
      <w:r>
        <w:t xml:space="preserve">来源题目：2026西城期末 第16题（1）  </w:t>
      </w:r>
    </w:p>
    <w:p>
      <w:r>
        <w:t xml:space="preserve">完整设问：结合材料，说明纪录片或文化作品如何增强文化自信。  </w:t>
      </w:r>
    </w:p>
    <w:p>
      <w:r>
        <w:t xml:space="preserve">材料触发点：材料强调作品记录时代发展、社会变迁和人民日常实践，挖掘中华优秀传统文化的精神内核与当代价值。  </w:t>
      </w:r>
    </w:p>
    <w:p>
      <w:r>
        <w:t xml:space="preserve">为什么能想到这个原理：文化自信不是抽象口号，必须建立在社会实践、人民生活和文化生命力的真实呈现上。  </w:t>
      </w:r>
    </w:p>
    <w:p>
      <w:r>
        <w:t>答案落点：写文化作品要立足社会实践，坚持以人民为中心，讲好中国故事，创新表达形式，从而增强对中华文化生命力、凝聚力和传播力的信心。</w:t>
      </w:r>
    </w:p>
    <w:p>
      <w:pPr>
        <w:pStyle w:val="Heading2"/>
      </w:pPr>
      <w:r>
        <w:t>对立统一中的审美与价值</w:t>
      </w:r>
    </w:p>
    <w:p>
      <w:r>
        <w:t xml:space="preserve">来源题目：2026东城期末 第16题  </w:t>
      </w:r>
    </w:p>
    <w:p>
      <w:r>
        <w:t xml:space="preserve">完整设问：“白，不止于白。”从上述材料中，你读出了怎样的深意？结合《哲学与文化》知识，谈谈你的理解。  </w:t>
      </w:r>
    </w:p>
    <w:p>
      <w:r>
        <w:t xml:space="preserve">材料触发点：“留白”用“无”衬托“有”，以“虚”映衬“实”；“清白”承载清正廉洁、刚正不阿的价值追求。  </w:t>
      </w:r>
    </w:p>
    <w:p>
      <w:r>
        <w:t xml:space="preserve">为什么能想到这个原理：材料同时有审美符号、思维方式和价值追求，适合从矛盾对立统一、价值观和文化功能综合展开。  </w:t>
      </w:r>
    </w:p>
    <w:p>
      <w:r>
        <w:t>答案落点：答题可写留白体现矛盾双方对立统一；清白体现正确价值观的导向作用；“白”的文化内涵体现中华文化博大精深，能丰富精神世界、增强精神力量。</w:t>
      </w:r>
    </w:p>
    <w:p>
      <w:pPr>
        <w:pStyle w:val="Heading2"/>
      </w:pPr>
      <w:r>
        <w:t>伟大抗战精神与文化功能</w:t>
      </w:r>
    </w:p>
    <w:p>
      <w:r>
        <w:t xml:space="preserve">来源题目：2026朝阳期中 第19题  </w:t>
      </w:r>
    </w:p>
    <w:p>
      <w:r>
        <w:t xml:space="preserve">完整设问：结合材料，运用《哲学与文化》知识，为“继承和弘扬伟大抗战精神”主题特刊写一篇卷首语。  </w:t>
      </w:r>
    </w:p>
    <w:p>
      <w:r>
        <w:t xml:space="preserve">材料触发点：材料从家国情怀、全民族抗战实践、英雄事迹和习近平总书记对抗战精神的阐释展开。  </w:t>
      </w:r>
    </w:p>
    <w:p>
      <w:r>
        <w:t xml:space="preserve">为什么能想到这个原理：设问要求写“精神”及其传承，材料指向民族精神、爱国主义、优秀文化对人和社会的作用。  </w:t>
      </w:r>
    </w:p>
    <w:p>
      <w:r>
        <w:t>答案落点：写抗战精神是民族精神和爱国主义精神的重要体现，能丰富精神世界、增强精神力量、凝聚民族共识；新时代要在实践中继承、弘扬、发展和创新。</w:t>
      </w:r>
    </w:p>
    <w:p>
      <w:pPr>
        <w:pStyle w:val="Heading2"/>
      </w:pPr>
      <w:r>
        <w:t>文化传承创新与人文经济</w:t>
      </w:r>
    </w:p>
    <w:p>
      <w:r>
        <w:t xml:space="preserve">来源题目：2026朝阳期中 第21题（1）  </w:t>
      </w:r>
    </w:p>
    <w:p>
      <w:r>
        <w:t xml:space="preserve">完整设问：结合材料一，运用《经济与社会》和“文化传承与文化创新”知识，说明人文经济学理论研究的实践意义。  </w:t>
      </w:r>
    </w:p>
    <w:p>
      <w:r>
        <w:t xml:space="preserve">材料触发点：材料强调文化、人文与经济有机统一，文化消费让人们在生活体验中感受优秀文化魅力。  </w:t>
      </w:r>
    </w:p>
    <w:p>
      <w:r>
        <w:t xml:space="preserve">为什么能想到这个原理：题目明确给出“文化传承与文化创新”，材料要求把经济发展与文化认同、文化自信联系起来。  </w:t>
      </w:r>
    </w:p>
    <w:p>
      <w:r>
        <w:t>答案落点：写人文经济学有助于促进经济与人文良性互动，推动优秀文化传承发展，丰富精神世界、增强精神力量，增强文化自信。</w:t>
      </w:r>
    </w:p>
    <w:p>
      <w:pPr>
        <w:pStyle w:val="Heading2"/>
      </w:pPr>
      <w:r>
        <w:t>传统文化的创造性转化与辩证否定</w:t>
      </w:r>
    </w:p>
    <w:p>
      <w:r>
        <w:t xml:space="preserve">来源题目：2026朝阳期末 第16题  </w:t>
      </w:r>
    </w:p>
    <w:p>
      <w:r>
        <w:t xml:space="preserve">完整设问：结合材料，运用《哲学与文化》知识，谈谈你对“传统戏曲焕发新的生命力”的理解。  </w:t>
      </w:r>
    </w:p>
    <w:p>
      <w:r>
        <w:t xml:space="preserve">材料触发点：材料写戏曲是中华文化瑰宝，又写虞姬的剑舞融入小生英武与老生刚劲，使传统题材焕发新的生命力。  </w:t>
      </w:r>
    </w:p>
    <w:p>
      <w:r>
        <w:t xml:space="preserve">为什么能想到这个原理：传统文化要焕发生命力，关键不是照搬复制，而是在保留精髓的基础上回应时代需要。  </w:t>
      </w:r>
    </w:p>
    <w:p>
      <w:r>
        <w:t>答案落点：写传统戏曲焕发生命力体现传承与创新统一；要坚持辩证否定观，剔除与当代社会脱节的部分，保留艺术精髓，赋予新的时代内涵，推动创造性转化和创新性发展。</w:t>
      </w:r>
    </w:p>
    <w:p>
      <w:pPr>
        <w:pStyle w:val="Heading2"/>
      </w:pPr>
      <w:r>
        <w:t>留白中的整体与适度</w:t>
      </w:r>
    </w:p>
    <w:p>
      <w:r>
        <w:t xml:space="preserve">来源题目：2026丰台期末 第16题  </w:t>
      </w:r>
    </w:p>
    <w:p>
      <w:r>
        <w:t xml:space="preserve">完整设问：结合材料，运用《哲学与文化》知识，谈谈对“留白”之美的理解。  </w:t>
      </w:r>
    </w:p>
    <w:p>
      <w:r>
        <w:t xml:space="preserve">材料触发点：材料围绕疏密、张弛、空白和意境展开，要求从哲学与文化两个模块回答。  </w:t>
      </w:r>
    </w:p>
    <w:p>
      <w:r>
        <w:t xml:space="preserve">为什么能想到这个原理：留白不是简单空缺，而是通过部分与整体、虚与实、多少与适度的关系形成美感。  </w:t>
      </w:r>
    </w:p>
    <w:p>
      <w:r>
        <w:t>答案落点：可写矛盾双方对立统一、坚持适度原则、正确处理整体与部分关系；文化上写留白是中华优秀传统文化的美学智慧，体现中华文化独特魅力。</w:t>
      </w:r>
    </w:p>
    <w:p>
      <w:pPr>
        <w:pStyle w:val="Heading2"/>
      </w:pPr>
      <w:r>
        <w:t>非遗文化的分析与综合</w:t>
      </w:r>
    </w:p>
    <w:p>
      <w:r>
        <w:t xml:space="preserve">来源题目：2026石景山期末 第18题（1）  </w:t>
      </w:r>
    </w:p>
    <w:p>
      <w:r>
        <w:t xml:space="preserve">完整设问：结合材料，运用《哲学与文化》知识，说明北京非遗漫游相关实践的意义。  </w:t>
      </w:r>
    </w:p>
    <w:p>
      <w:r>
        <w:t xml:space="preserve">材料触发点：材料把非遗主题、典型村落和不同功能放在同一文化整体中分析。  </w:t>
      </w:r>
    </w:p>
    <w:p>
      <w:r>
        <w:t xml:space="preserve">为什么能想到这个原理：这类题既要看到每个典型村落和主题的具体功能，也要把它们统一到“非遗文化”整体中。  </w:t>
      </w:r>
    </w:p>
    <w:p>
      <w:r>
        <w:t>答案落点：可从联系、发展、矛盾、中华优秀传统文化传承等角度作答；注意该套只有答案及评分参考，不能当作详细评标细则。</w:t>
      </w:r>
    </w:p>
    <w:p>
      <w:pPr>
        <w:pStyle w:val="Heading2"/>
      </w:pPr>
      <w:r>
        <w:t>都江堰治水智慧中的实践与文化双创</w:t>
      </w:r>
    </w:p>
    <w:p>
      <w:r>
        <w:t xml:space="preserve">来源题目：2026通州期末 第16题  </w:t>
      </w:r>
    </w:p>
    <w:p>
      <w:r>
        <w:t xml:space="preserve">完整设问：结合材料，运用《哲学与文化》知识，阐释都江堰跨越千年的治水智慧。  </w:t>
      </w:r>
    </w:p>
    <w:p>
      <w:r>
        <w:t xml:space="preserve">材料触发点：材料写李冰因地制宜、顺势而为修建都江堰，历代接力维护，如今又通过科技赋能和文化表达创新让治水文化可触可感。  </w:t>
      </w:r>
    </w:p>
    <w:p>
      <w:r>
        <w:t xml:space="preserve">为什么能想到这个原理：材料既有自然条件和人的实践，又有传统理念、代代传承和当代表达，适合哲学与文化共同展开。  </w:t>
      </w:r>
    </w:p>
    <w:p>
      <w:r>
        <w:t>答案落点：写坚持一切从实际出发，尊重规律和发挥主观能动性相结合；用发展观点和辩证否定观说明守正创新；从中华优秀传统文化创造性转化、创新性发展说明治水智慧的当代价值。</w:t>
      </w:r>
    </w:p>
    <w:p>
      <w:pPr>
        <w:pStyle w:val="Heading2"/>
      </w:pPr>
      <w:r>
        <w:t>文化产品出海与内容创新</w:t>
      </w:r>
    </w:p>
    <w:p>
      <w:r>
        <w:t xml:space="preserve">来源题目：2026海淀期中 第5题  </w:t>
      </w:r>
    </w:p>
    <w:p>
      <w:r>
        <w:t xml:space="preserve">完整题干：近年来，中国潮玩热卖全球，国产影视走红海外，中国文化产品正以多元姿态“逐浪出海”。为更好实现中国文化产品“逐浪出海”，企业应如何作为。  </w:t>
      </w:r>
    </w:p>
    <w:p>
      <w:r>
        <w:t xml:space="preserve">正确项：C  </w:t>
      </w:r>
    </w:p>
    <w:p>
      <w:r>
        <w:t xml:space="preserve">材料触发点：题干关键词是中国文化产品走向海外，正确方向落在内容创新和提高国际竞争力。  </w:t>
      </w:r>
    </w:p>
    <w:p>
      <w:r>
        <w:t xml:space="preserve">为什么能想到这个原理：文化产品出海不能只靠流量或形式包装，关键是把文化内容、创新表达和市场竞争力结合起来。  </w:t>
      </w:r>
    </w:p>
    <w:p>
      <w:r>
        <w:t>答案落点：遇到文化出海题，要写坚持内容创新，提升文化产品国际竞争力，推动中华文化更好传播。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