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必修四文化材料-知识触发框架（56套重跑版）</w:t>
      </w:r>
    </w:p>
    <w:p>
      <w:r>
        <w:t>生成时间：2026-04-29 02:08:08</w:t>
      </w:r>
    </w:p>
    <w:p>
      <w:r>
        <w:t>说明：本稿按用户文化模板 0-7 框架组织。主观题区分逐点标分、等级细则支持和跨模块边界；选择题只在有可靠答案键时写正确项/错肢链。</w:t>
      </w:r>
    </w:p>
    <w:p>
      <w:pPr>
        <w:pStyle w:val="Heading2"/>
      </w:pPr>
      <w:r>
        <w:t>总框架</w:t>
      </w:r>
    </w:p>
    <w:p>
      <w:pPr>
        <w:pStyle w:val="ListBullet"/>
      </w:pPr>
      <w:r>
        <w:t>0. 载体：文化载体、文化符号、展示平台、精神标识</w:t>
      </w:r>
    </w:p>
    <w:p>
      <w:pPr>
        <w:pStyle w:val="ListBullet"/>
      </w:pPr>
      <w:r>
        <w:t>1. 特点：源远流长、博大精深</w:t>
      </w:r>
    </w:p>
    <w:p>
      <w:pPr>
        <w:pStyle w:val="ListBullet"/>
      </w:pPr>
      <w:r>
        <w:t>2. 作用：引领风尚、教育人民；服务社会、推动发展</w:t>
      </w:r>
    </w:p>
    <w:p>
      <w:pPr>
        <w:pStyle w:val="ListBullet"/>
      </w:pPr>
      <w:r>
        <w:t>3. 横向：文化交流与传播</w:t>
      </w:r>
    </w:p>
    <w:p>
      <w:pPr>
        <w:pStyle w:val="ListBullet"/>
      </w:pPr>
      <w:r>
        <w:t>4. 纵向：继承发展、融通资源、立足时代、双创</w:t>
      </w:r>
    </w:p>
    <w:p>
      <w:pPr>
        <w:pStyle w:val="ListBullet"/>
      </w:pPr>
      <w:r>
        <w:t>5. 建设文化强国，树立文化自信</w:t>
      </w:r>
    </w:p>
    <w:p>
      <w:pPr>
        <w:pStyle w:val="ListBullet"/>
      </w:pPr>
      <w:r>
        <w:t>6. 民族精神</w:t>
      </w:r>
    </w:p>
    <w:p>
      <w:pPr>
        <w:pStyle w:val="ListBullet"/>
      </w:pPr>
      <w:r>
        <w:t>7. 坚持习近平文化思想</w:t>
      </w:r>
    </w:p>
    <w:p>
      <w:pPr>
        <w:pStyle w:val="Heading2"/>
      </w:pPr>
      <w:r>
        <w:t>0. 载体：文化载体、文化符号、展示平台、精神标识</w:t>
      </w:r>
    </w:p>
    <w:p>
      <w:pPr>
        <w:pStyle w:val="Heading3"/>
      </w:pPr>
      <w:r>
        <w:t>0. 载体</w:t>
      </w:r>
    </w:p>
    <w:p>
      <w:pPr>
        <w:pStyle w:val="ListBullet"/>
      </w:pPr>
      <w:r>
        <w:t>材料抓手：器物是中华文化的载体</w:t>
      </w:r>
    </w:p>
    <w:p>
      <w:pPr>
        <w:pStyle w:val="ListBullet"/>
      </w:pPr>
      <w:r>
        <w:t>触发知识：2025北京东城高三（上）期末 第16题 讲评细则</w:t>
      </w:r>
    </w:p>
    <w:p>
      <w:pPr>
        <w:pStyle w:val="ListBullet"/>
      </w:pPr>
      <w:r>
        <w:t>为什么想到这里：第一层 2 分；细则注明“只写文化载体没有分”</w:t>
      </w:r>
    </w:p>
    <w:p>
      <w:pPr>
        <w:pStyle w:val="ListBullet"/>
      </w:pPr>
      <w:r>
        <w:t>答案落点：第一层 2 分；细则注明“只写文化载体没有分”</w:t>
      </w:r>
    </w:p>
    <w:p>
      <w:pPr>
        <w:pStyle w:val="Heading3"/>
      </w:pPr>
      <w:r>
        <w:t>5. 文化强国/文化自信</w:t>
      </w:r>
    </w:p>
    <w:p>
      <w:pPr>
        <w:pStyle w:val="ListBullet"/>
      </w:pPr>
      <w:r>
        <w:t>材料抓手：文化认同、共同精神标识、坚定文化自信</w:t>
      </w:r>
    </w:p>
    <w:p>
      <w:pPr>
        <w:pStyle w:val="ListBullet"/>
      </w:pPr>
      <w:r>
        <w:t>触发知识：2025北京东城高三（上）期末 第16题 讲评细则</w:t>
      </w:r>
    </w:p>
    <w:p>
      <w:pPr>
        <w:pStyle w:val="ListBullet"/>
      </w:pPr>
      <w:r>
        <w:t>为什么想到这里：第二层中“强调共同”1 分；传承中华优秀文化或坚定文化自信等 1 分</w:t>
      </w:r>
    </w:p>
    <w:p>
      <w:pPr>
        <w:pStyle w:val="ListBullet"/>
      </w:pPr>
      <w:r>
        <w:t>答案落点：第二层中“强调共同”1 分；传承中华优秀文化或坚定文化自信等 1 分</w:t>
      </w:r>
    </w:p>
    <w:p>
      <w:pPr>
        <w:pStyle w:val="Heading3"/>
      </w:pPr>
      <w:r>
        <w:t>0. 载体</w:t>
      </w:r>
    </w:p>
    <w:p>
      <w:pPr>
        <w:pStyle w:val="ListBullet"/>
      </w:pPr>
      <w:r>
        <w:t>材料抓手：国产动画电影作为文化载体，承载故事、文化元素和文化符号</w:t>
      </w:r>
    </w:p>
    <w:p>
      <w:pPr>
        <w:pStyle w:val="ListBullet"/>
      </w:pPr>
      <w:r>
        <w:t>触发知识：2025北京朝阳高三一模 第16题 扫描细则</w:t>
      </w:r>
    </w:p>
    <w:p>
      <w:pPr>
        <w:pStyle w:val="ListBullet"/>
      </w:pPr>
      <w:r>
        <w:t>为什么想到这里：“作为文化载体”1 分</w:t>
      </w:r>
    </w:p>
    <w:p>
      <w:pPr>
        <w:pStyle w:val="ListBullet"/>
      </w:pPr>
      <w:r>
        <w:t>答案落点：“作为文化载体”1 分</w:t>
      </w:r>
    </w:p>
    <w:p>
      <w:pPr>
        <w:pStyle w:val="Heading3"/>
      </w:pPr>
      <w:r>
        <w:t>0. 载体</w:t>
      </w:r>
    </w:p>
    <w:p>
      <w:pPr>
        <w:pStyle w:val="ListBullet"/>
      </w:pPr>
      <w:r>
        <w:t>材料抓手：文物建筑承载特定历史记忆</w:t>
      </w:r>
    </w:p>
    <w:p>
      <w:pPr>
        <w:pStyle w:val="ListBullet"/>
      </w:pPr>
      <w:r>
        <w:t>触发知识：2025北京西城高三（上）期末 第16题（1）评分细则</w:t>
      </w:r>
    </w:p>
    <w:p>
      <w:pPr>
        <w:pStyle w:val="ListBullet"/>
      </w:pPr>
      <w:r>
        <w:t>为什么想到这里：5 分题解析列入采分点</w:t>
      </w:r>
    </w:p>
    <w:p>
      <w:pPr>
        <w:pStyle w:val="ListBullet"/>
      </w:pPr>
      <w:r>
        <w:t>答案落点：5 分题解析列入采分点</w:t>
      </w:r>
    </w:p>
    <w:p>
      <w:pPr>
        <w:pStyle w:val="Heading3"/>
      </w:pPr>
      <w:r>
        <w:t>4. 纵向</w:t>
      </w:r>
    </w:p>
    <w:p>
      <w:pPr>
        <w:pStyle w:val="ListBullet"/>
      </w:pPr>
      <w:r>
        <w:t>材料抓手：传承弘扬中华优秀传统文化、增强文化认同、实现双创、激发文化创新创造活力</w:t>
      </w:r>
    </w:p>
    <w:p>
      <w:pPr>
        <w:pStyle w:val="ListBullet"/>
      </w:pPr>
      <w:r>
        <w:t>触发知识：2025北京西城高三（上）期末 第16题（1）评分细则</w:t>
      </w:r>
    </w:p>
    <w:p>
      <w:pPr>
        <w:pStyle w:val="ListBullet"/>
      </w:pPr>
      <w:r>
        <w:t>为什么想到这里：第（1）问 5 分中列入采分点</w:t>
      </w:r>
    </w:p>
    <w:p>
      <w:pPr>
        <w:pStyle w:val="ListBullet"/>
      </w:pPr>
      <w:r>
        <w:t>答案落点：第（1）问 5 分中列入采分点</w:t>
      </w:r>
    </w:p>
    <w:p>
      <w:pPr>
        <w:pStyle w:val="Heading3"/>
      </w:pPr>
      <w:r>
        <w:t>2. 作用</w:t>
      </w:r>
    </w:p>
    <w:p>
      <w:pPr>
        <w:pStyle w:val="ListBullet"/>
      </w:pPr>
      <w:r>
        <w:t>材料抓手：丰富高品质文化消费产品供给、繁荣文化产业/文化事业、促进经济社会发展</w:t>
      </w:r>
    </w:p>
    <w:p>
      <w:pPr>
        <w:pStyle w:val="ListBullet"/>
      </w:pPr>
      <w:r>
        <w:t>触发知识：2025北京西城高三（上）期末 第16题（1）评分细则</w:t>
      </w:r>
    </w:p>
    <w:p>
      <w:pPr>
        <w:pStyle w:val="ListBullet"/>
      </w:pPr>
      <w:r>
        <w:t>为什么想到这里：第（1）问 5 分中列入采分点</w:t>
      </w:r>
    </w:p>
    <w:p>
      <w:pPr>
        <w:pStyle w:val="ListBullet"/>
      </w:pPr>
      <w:r>
        <w:t>答案落点：第（1）问 5 分中列入采分点</w:t>
      </w:r>
    </w:p>
    <w:p>
      <w:pPr>
        <w:pStyle w:val="Heading3"/>
      </w:pPr>
      <w:r>
        <w:t>4、5</w:t>
      </w:r>
    </w:p>
    <w:p>
      <w:pPr>
        <w:pStyle w:val="ListBullet"/>
      </w:pPr>
      <w:r>
        <w:t>材料抓手：文化载体、文化功能、中华文化与中华文明、双创、满足人民多样化多层次多方面精神文化需求、增强文化自信</w:t>
      </w:r>
    </w:p>
    <w:p>
      <w:pPr>
        <w:pStyle w:val="ListBullet"/>
      </w:pPr>
      <w:r>
        <w:t>触发知识：2025北京顺义高三一模 第16题 评分细则</w:t>
      </w:r>
    </w:p>
    <w:p>
      <w:pPr>
        <w:pStyle w:val="ListBullet"/>
      </w:pPr>
      <w:r>
        <w:t>为什么想到这里：8 分题；细则列出文化角度，但未逐点标出单词分值</w:t>
      </w:r>
    </w:p>
    <w:p>
      <w:pPr>
        <w:pStyle w:val="ListBullet"/>
      </w:pPr>
      <w:r>
        <w:t>答案落点：8 分题；细则列出文化角度，但未逐点标出单词分值</w:t>
      </w:r>
    </w:p>
    <w:p>
      <w:pPr>
        <w:pStyle w:val="Heading3"/>
      </w:pPr>
      <w:r>
        <w:t>0、2、4、5、6</w:t>
      </w:r>
    </w:p>
    <w:p>
      <w:pPr>
        <w:pStyle w:val="ListBullet"/>
      </w:pPr>
      <w:r>
        <w:t>材料抓手：中国书法是文化载体，蕴含优秀传统文化、民族精神、人文精神、理想信念，发挥文化作用并增强文化自信</w:t>
      </w:r>
    </w:p>
    <w:p>
      <w:pPr>
        <w:pStyle w:val="ListBullet"/>
      </w:pPr>
      <w:r>
        <w:t>触发知识：2025北京昌平高三二模 第16题 评标 PPT</w:t>
      </w:r>
    </w:p>
    <w:p>
      <w:pPr>
        <w:pStyle w:val="ListBullet"/>
      </w:pPr>
      <w:r>
        <w:t>为什么想到这里：8 分题；列多角度可作答，未逐词固定分</w:t>
      </w:r>
    </w:p>
    <w:p>
      <w:pPr>
        <w:pStyle w:val="ListBullet"/>
      </w:pPr>
      <w:r>
        <w:t>答案落点：8 分题；列多角度可作答，未逐词固定分</w:t>
      </w:r>
    </w:p>
    <w:p>
      <w:pPr>
        <w:pStyle w:val="Heading3"/>
      </w:pPr>
      <w:r>
        <w:t>2025丰台一模 第3题</w:t>
      </w:r>
    </w:p>
    <w:p>
      <w:pPr>
        <w:pStyle w:val="ListBullet"/>
      </w:pPr>
      <w:r>
        <w:t>材料抓手：中国建筑中的飞檐翘角、斗栱、藻井穹顶，把力与美、以柔克刚、方圆相生、天圆地方等文化意蕴凝结为可感形态。</w:t>
      </w:r>
    </w:p>
    <w:p>
      <w:pPr>
        <w:pStyle w:val="ListBullet"/>
      </w:pPr>
      <w:r>
        <w:t>触发知识：文化载体 / 精神标识 / 中华优秀传统文化</w:t>
      </w:r>
    </w:p>
    <w:p>
      <w:pPr>
        <w:pStyle w:val="ListBullet"/>
      </w:pPr>
      <w:r>
        <w:t>为什么想到这里：建筑不是单纯物理空间，而是以结构、形制、纹样和审美语言承载民族性格、东方智慧和文化基因。看到“建筑、器物、服饰、书法”等材料，要先判断其是否在承载文化内涵。</w:t>
      </w:r>
    </w:p>
    <w:p>
      <w:pPr>
        <w:pStyle w:val="ListBullet"/>
      </w:pPr>
      <w:r>
        <w:t>答案落点：建筑不是单纯物理空间，而是以结构、形制、纹样和审美语言承载民族性格、东方智慧和文化基因。看到“建筑、器物、服饰、书法”等材料，要先判断其是否在承载文化内涵。</w:t>
      </w:r>
    </w:p>
    <w:p>
      <w:pPr>
        <w:pStyle w:val="Heading3"/>
      </w:pPr>
      <w:r>
        <w:t>2024东城一模 第3题</w:t>
      </w:r>
    </w:p>
    <w:p>
      <w:pPr>
        <w:pStyle w:val="ListBullet"/>
      </w:pPr>
      <w:r>
        <w:t>材料抓手：“龙辰辰”从松石绿龙形器、何尊、故宫九龙壁等传统文化资源中寻找灵感，并融入新时代中国人的精神气象。</w:t>
      </w:r>
    </w:p>
    <w:p>
      <w:pPr>
        <w:pStyle w:val="ListBullet"/>
      </w:pPr>
      <w:r>
        <w:t>触发知识：文化符号 / 创造性转化 / 审美创造</w:t>
      </w:r>
    </w:p>
    <w:p>
      <w:pPr>
        <w:pStyle w:val="ListBullet"/>
      </w:pPr>
      <w:r>
        <w:t>为什么想到这里：吉祥物设计不是复制古物，而是选择、加工、升华传统资源，使传统意蕴转化为当代表达。材料中出现“从传统资源取灵感 + 新时代精神气象”，稳定触发创造性转化。</w:t>
      </w:r>
    </w:p>
    <w:p>
      <w:pPr>
        <w:pStyle w:val="ListBullet"/>
      </w:pPr>
      <w:r>
        <w:t>答案落点：吉祥物设计不是复制古物，而是选择、加工、升华传统资源，使传统意蕴转化为当代表达。材料中出现“从传统资源取灵感 + 新时代精神气象”，稳定触发创造性转化。</w:t>
      </w:r>
    </w:p>
    <w:p>
      <w:pPr>
        <w:pStyle w:val="Heading3"/>
      </w:pPr>
      <w:r>
        <w:t>2026石景山期末 第2题</w:t>
      </w:r>
    </w:p>
    <w:p>
      <w:pPr>
        <w:pStyle w:val="ListBullet"/>
      </w:pPr>
      <w:r>
        <w:t>材料抓手：抗战主题展把根雕、雕塑、浮雕、智能影像复原等不同艺术资源组织进同一纪念空间。</w:t>
      </w:r>
    </w:p>
    <w:p>
      <w:pPr>
        <w:pStyle w:val="ListBullet"/>
      </w:pPr>
      <w:r>
        <w:t>触发知识：文化载体 / 展示平台 / 革命文化传播</w:t>
      </w:r>
    </w:p>
    <w:p>
      <w:pPr>
        <w:pStyle w:val="ListBullet"/>
      </w:pPr>
      <w:r>
        <w:t>为什么想到这里：展览空间把历史记忆、艺术形式、科技手段和观众体验连接起来，让革命文化从文本记忆转成可感可入的精神空间。材料出现“展览/影像/空间/纪念”时，优先触发文化载体和展示平台。</w:t>
      </w:r>
    </w:p>
    <w:p>
      <w:pPr>
        <w:pStyle w:val="ListBullet"/>
      </w:pPr>
      <w:r>
        <w:t>答案落点：展览空间把历史记忆、艺术形式、科技手段和观众体验连接起来，让革命文化从文本记忆转成可感可入的精神空间。材料出现“展览/影像/空间/纪念”时，优先触发文化载体和展示平台。</w:t>
      </w:r>
    </w:p>
    <w:p>
      <w:pPr>
        <w:pStyle w:val="Heading3"/>
      </w:pPr>
      <w:r>
        <w:t>2025东城期末 第16题</w:t>
      </w:r>
    </w:p>
    <w:p>
      <w:pPr>
        <w:pStyle w:val="ListBullet"/>
      </w:pPr>
      <w:r>
        <w:t>材料抓手：何尊铭文“宅兹中国”被用于文物展、模型国礼和“何以中国”的对外展示。</w:t>
      </w:r>
    </w:p>
    <w:p>
      <w:pPr>
        <w:pStyle w:val="ListBullet"/>
      </w:pPr>
      <w:r>
        <w:t>触发知识：器物是中华文化的载体</w:t>
      </w:r>
    </w:p>
    <w:p>
      <w:pPr>
        <w:pStyle w:val="ListBullet"/>
      </w:pPr>
      <w:r>
        <w:t>为什么想到这里：细则明确给“器物是中华文化的载体”2 分，但只写“文化载体”没有分。看到“文物/器物 + 历史记忆/价值表达/对外展示”，要写出载体承载的中华文化内容。</w:t>
      </w:r>
    </w:p>
    <w:p>
      <w:pPr>
        <w:pStyle w:val="ListBullet"/>
      </w:pPr>
      <w:r>
        <w:t>答案落点：细则明确给“器物是中华文化的载体”2 分，但只写“文化载体”没有分。看到“文物/器物 + 历史记忆/价值表达/对外展示”，要写出载体承载的中华文化内容。</w:t>
      </w:r>
    </w:p>
    <w:p>
      <w:pPr>
        <w:pStyle w:val="Heading3"/>
      </w:pPr>
      <w:r>
        <w:t>2025西城期末 第16题</w:t>
      </w:r>
    </w:p>
    <w:p>
      <w:pPr>
        <w:pStyle w:val="ListBullet"/>
      </w:pPr>
      <w:r>
        <w:t>材料抓手：中轴线文物建筑经活化利用，转为金石博物馆、京剧艺术交流传播中心、主题阅读体验空间等。</w:t>
      </w:r>
    </w:p>
    <w:p>
      <w:pPr>
        <w:pStyle w:val="ListBullet"/>
      </w:pPr>
      <w:r>
        <w:t>触发知识：文物建筑承载历史记忆 / 文化消费载体</w:t>
      </w:r>
    </w:p>
    <w:p>
      <w:pPr>
        <w:pStyle w:val="ListBullet"/>
      </w:pPr>
      <w:r>
        <w:t>为什么想到这里：细则把“文物建筑承载特定历史记忆/载体”列入第（1）问 5 分采分点。看到“文物建筑活化利用”，先落载体，再写传承、消费供给和城市发展。</w:t>
      </w:r>
    </w:p>
    <w:p>
      <w:pPr>
        <w:pStyle w:val="ListBullet"/>
      </w:pPr>
      <w:r>
        <w:t>答案落点：细则把“文物建筑承载特定历史记忆/载体”列入第（1）问 5 分采分点。看到“文物建筑活化利用”，先落载体，再写传承、消费供给和城市发展。</w:t>
      </w:r>
    </w:p>
    <w:p>
      <w:pPr>
        <w:pStyle w:val="Heading3"/>
      </w:pPr>
      <w:r>
        <w:t>2025朝阳一模 第16题</w:t>
      </w:r>
    </w:p>
    <w:p>
      <w:pPr>
        <w:pStyle w:val="ListBullet"/>
      </w:pPr>
      <w:r>
        <w:t>材料抓手：国产动画电影承载千年故事、荟萃文化元素、凸显文化符号。</w:t>
      </w:r>
    </w:p>
    <w:p>
      <w:pPr>
        <w:pStyle w:val="ListBullet"/>
      </w:pPr>
      <w:r>
        <w:t>触发知识：国产动画电影作为文化载体</w:t>
      </w:r>
    </w:p>
    <w:p>
      <w:pPr>
        <w:pStyle w:val="ListBullet"/>
      </w:pPr>
      <w:r>
        <w:t>为什么想到这里：扫描细则给“作为文化载体”1 分。影视作品不是单纯娱乐产品，若材料强调故事、符号、传统元素，就触发文化载体。</w:t>
      </w:r>
    </w:p>
    <w:p>
      <w:pPr>
        <w:pStyle w:val="ListBullet"/>
      </w:pPr>
      <w:r>
        <w:t>答案落点：扫描细则给“作为文化载体”1 分。影视作品不是单纯娱乐产品，若材料强调故事、符号、传统元素，就触发文化载体。</w:t>
      </w:r>
    </w:p>
    <w:p>
      <w:pPr>
        <w:pStyle w:val="Heading3"/>
      </w:pPr>
      <w:r>
        <w:t>2025西城二模 9</w:t>
      </w:r>
    </w:p>
    <w:p>
      <w:pPr>
        <w:pStyle w:val="ListBullet"/>
      </w:pPr>
      <w:r>
        <w:t>材料抓手：博物馆联展、抗战故事、小文物讲大历史、五个共同中华民族历史观</w:t>
      </w:r>
    </w:p>
    <w:p>
      <w:pPr>
        <w:pStyle w:val="ListBullet"/>
      </w:pPr>
      <w:r>
        <w:t>触发知识：文物载体；铸牢中华民族共同体意识</w:t>
      </w:r>
    </w:p>
    <w:p>
      <w:pPr>
        <w:pStyle w:val="ListBullet"/>
      </w:pPr>
      <w:r>
        <w:t>为什么想到这里：馆长发言共同指向文物古籍承载共同历史记忆，讲好中华民族共同体故事</w:t>
      </w:r>
    </w:p>
    <w:p>
      <w:pPr>
        <w:pStyle w:val="ListBullet"/>
      </w:pPr>
      <w:r>
        <w:t>答案落点：围绕文物展陈写共同历史、共同文化、共同体意识</w:t>
      </w:r>
    </w:p>
    <w:p>
      <w:pPr>
        <w:pStyle w:val="ListBullet"/>
      </w:pPr>
      <w:r>
        <w:t>选择题答案：D</w:t>
      </w:r>
    </w:p>
    <w:p>
      <w:pPr>
        <w:pStyle w:val="ListBullet"/>
      </w:pPr>
      <w:r>
        <w:t>错肢识别：只写民族特色或一般文化传承，漏掉铸牢中华民族共同体意识主题</w:t>
      </w:r>
    </w:p>
    <w:p>
      <w:pPr>
        <w:pStyle w:val="Heading3"/>
      </w:pPr>
      <w:r>
        <w:t>2025朝阳二模 3</w:t>
      </w:r>
    </w:p>
    <w:p>
      <w:pPr>
        <w:pStyle w:val="ListBullet"/>
      </w:pPr>
      <w:r>
        <w:t>材料抓手：香山公园校外思政课堂，现场教学、线上课程、实景研学、志愿服务，革命文物活化利用</w:t>
      </w:r>
    </w:p>
    <w:p>
      <w:pPr>
        <w:pStyle w:val="ListBullet"/>
      </w:pPr>
      <w:r>
        <w:t>触发知识：红色文化引领；革命文物活化；大思政课实践教学基地</w:t>
      </w:r>
    </w:p>
    <w:p>
      <w:pPr>
        <w:pStyle w:val="ListBullet"/>
      </w:pPr>
      <w:r>
        <w:t>为什么想到这里：正确项 ②③ 对应红色文化教育引导和联系多样性；文化链只取红色文化引领和文物活化</w:t>
      </w:r>
    </w:p>
    <w:p>
      <w:pPr>
        <w:pStyle w:val="ListBullet"/>
      </w:pPr>
      <w:r>
        <w:t>答案落点：红色文化材料要写育人价值、爱国情怀和革命文物活化利用</w:t>
      </w:r>
    </w:p>
    <w:p>
      <w:pPr>
        <w:pStyle w:val="ListBullet"/>
      </w:pPr>
      <w:r>
        <w:t>选择题答案：C</w:t>
      </w:r>
    </w:p>
    <w:p>
      <w:pPr>
        <w:pStyle w:val="ListBullet"/>
      </w:pPr>
      <w:r>
        <w:t>错肢识别：把课外实践绝对化为比书本知识更重要；把革命文物说成全方位展示传统文化价值</w:t>
      </w:r>
    </w:p>
    <w:p>
      <w:pPr>
        <w:pStyle w:val="Heading3"/>
      </w:pPr>
      <w:r>
        <w:t>2025丰台二模 5</w:t>
      </w:r>
    </w:p>
    <w:p>
      <w:pPr>
        <w:pStyle w:val="ListBullet"/>
      </w:pPr>
      <w:r>
        <w:t>材料抓手：韩非子追述仓颉造字，公私二字构造体现价值观念</w:t>
      </w:r>
    </w:p>
    <w:p>
      <w:pPr>
        <w:pStyle w:val="ListBullet"/>
      </w:pPr>
      <w:r>
        <w:t>触发知识：汉字文化载体；文化价值观念</w:t>
      </w:r>
    </w:p>
    <w:p>
      <w:pPr>
        <w:pStyle w:val="ListBullet"/>
      </w:pPr>
      <w:r>
        <w:t>为什么想到这里：正确项 ①② 对应汉字构造承载文化价值和公私智慧道德关系</w:t>
      </w:r>
    </w:p>
    <w:p>
      <w:pPr>
        <w:pStyle w:val="ListBullet"/>
      </w:pPr>
      <w:r>
        <w:t>答案落点：汉字材料先落文化载体，再写其承载价值观念和道德追求</w:t>
      </w:r>
    </w:p>
    <w:p>
      <w:pPr>
        <w:pStyle w:val="ListBullet"/>
      </w:pPr>
      <w:r>
        <w:t>选择题答案：A</w:t>
      </w:r>
    </w:p>
    <w:p>
      <w:pPr>
        <w:pStyle w:val="ListBullet"/>
      </w:pPr>
      <w:r>
        <w:t>错肢识别：把社会主流思想写成决定个人观念；把处理公私关系写成实现人生价值前提</w:t>
      </w:r>
    </w:p>
    <w:p>
      <w:pPr>
        <w:pStyle w:val="Heading3"/>
      </w:pPr>
      <w:r>
        <w:t>2025丰台二模 6</w:t>
      </w:r>
    </w:p>
    <w:p>
      <w:pPr>
        <w:pStyle w:val="ListBullet"/>
      </w:pPr>
      <w:r>
        <w:t>材料抓手：什刹海、南锣鼓巷保护性修缮，数字胡同 VR，胡同文化创意市集，体验传统手工艺</w:t>
      </w:r>
    </w:p>
    <w:p>
      <w:pPr>
        <w:pStyle w:val="ListBullet"/>
      </w:pPr>
      <w:r>
        <w:t>触发知识：文化遗产保护传承；文化建设满足人民文化需求</w:t>
      </w:r>
    </w:p>
    <w:p>
      <w:pPr>
        <w:pStyle w:val="ListBullet"/>
      </w:pPr>
      <w:r>
        <w:t>为什么想到这里：正确项 ②④ 对应保护传承与人民文化需求；科技是手段，不能说丰富文化遗产基本内涵</w:t>
      </w:r>
    </w:p>
    <w:p>
      <w:pPr>
        <w:pStyle w:val="ListBullet"/>
      </w:pPr>
      <w:r>
        <w:t>答案落点：胡同修缮和数字体验要写保护传承、文化活动和人民文化需求</w:t>
      </w:r>
    </w:p>
    <w:p>
      <w:pPr>
        <w:pStyle w:val="ListBullet"/>
      </w:pPr>
      <w:r>
        <w:t>选择题答案：D</w:t>
      </w:r>
    </w:p>
    <w:p>
      <w:pPr>
        <w:pStyle w:val="ListBullet"/>
      </w:pPr>
      <w:r>
        <w:t>错肢识别：把技术手段说成丰富文化遗产基本内涵；把活动说成扩大城市街区空间</w:t>
      </w:r>
    </w:p>
    <w:p>
      <w:pPr>
        <w:pStyle w:val="Heading3"/>
      </w:pPr>
      <w:r>
        <w:t>2025昌平二模 16</w:t>
      </w:r>
    </w:p>
    <w:p>
      <w:pPr>
        <w:pStyle w:val="ListBullet"/>
      </w:pPr>
      <w:r>
        <w:t>材料抓手：书法鉴赏中鉴字也鉴人；祭侄文稿维护国家统一，黄州寒食帖表现理想精神状态</w:t>
      </w:r>
    </w:p>
    <w:p>
      <w:pPr>
        <w:pStyle w:val="ListBullet"/>
      </w:pPr>
      <w:r>
        <w:t>触发知识：文化载体；文化作用；优秀传统文化传承；民族精神；文化自信</w:t>
      </w:r>
    </w:p>
    <w:p>
      <w:pPr>
        <w:pStyle w:val="ListBullet"/>
      </w:pPr>
      <w:r>
        <w:t>为什么想到这里：PPT 细则列文化载体、文化作用、优秀传统文化传承、民族精神、文化自信等角度，为等级细则支持术语</w:t>
      </w:r>
    </w:p>
    <w:p>
      <w:pPr>
        <w:pStyle w:val="ListBullet"/>
      </w:pPr>
      <w:r>
        <w:t>答案落点：中国书法不仅是技艺，还以文字、作品和书家人格承载精神追求、民族精神和优秀传统文化，能涵养文化自信</w:t>
      </w:r>
    </w:p>
    <w:p>
      <w:pPr>
        <w:pStyle w:val="ListBullet"/>
      </w:pPr>
      <w:r>
        <w:t>错肢识别：只把书法写成审美技艺或只写哲学价值观，漏文化载体与民族精神</w:t>
      </w:r>
    </w:p>
    <w:p>
      <w:pPr>
        <w:pStyle w:val="Heading3"/>
      </w:pPr>
      <w:r>
        <w:t>2025海淀期末 1</w:t>
      </w:r>
    </w:p>
    <w:p>
      <w:pPr>
        <w:pStyle w:val="ListBullet"/>
      </w:pPr>
      <w:r>
        <w:t>材料抓手：中轴线上的晨钟暮鼓、古树鸟鸣、京韵吆喝串联七百多年自然与人文之美</w:t>
      </w:r>
    </w:p>
    <w:p>
      <w:pPr>
        <w:pStyle w:val="ListBullet"/>
      </w:pPr>
      <w:r>
        <w:t>触发知识：文化载体；中华文明连续性</w:t>
      </w:r>
    </w:p>
    <w:p>
      <w:pPr>
        <w:pStyle w:val="ListBullet"/>
      </w:pPr>
      <w:r>
        <w:t>为什么想到这里：正确项 ①② 对应声音承载北京历史文化记忆、展现中华文明连续性</w:t>
      </w:r>
    </w:p>
    <w:p>
      <w:pPr>
        <w:pStyle w:val="ListBullet"/>
      </w:pPr>
      <w:r>
        <w:t>答案落点：声音、建筑、街巷等可作为城市历史文化记忆载体</w:t>
      </w:r>
    </w:p>
    <w:p>
      <w:pPr>
        <w:pStyle w:val="ListBullet"/>
      </w:pPr>
      <w:r>
        <w:t>选择题答案：A</w:t>
      </w:r>
    </w:p>
    <w:p>
      <w:pPr>
        <w:pStyle w:val="ListBullet"/>
      </w:pPr>
      <w:r>
        <w:t>错肢识别：把本地文化记忆直接写成增进各国人民认同；泛写民族精神当代价值</w:t>
      </w:r>
    </w:p>
    <w:p>
      <w:pPr>
        <w:pStyle w:val="Heading3"/>
      </w:pPr>
      <w:r>
        <w:t>2025西城期末 1</w:t>
      </w:r>
    </w:p>
    <w:p>
      <w:pPr>
        <w:pStyle w:val="ListBullet"/>
      </w:pPr>
      <w:r>
        <w:t>材料抓手：人民广场见证脱贫攻坚进程，成为多彩生活舞台和智慧城市实践场，承载共同记忆</w:t>
      </w:r>
    </w:p>
    <w:p>
      <w:pPr>
        <w:pStyle w:val="ListBullet"/>
      </w:pPr>
      <w:r>
        <w:t>触发知识：公共文化空间；共同记忆；文化服务生活</w:t>
      </w:r>
    </w:p>
    <w:p>
      <w:pPr>
        <w:pStyle w:val="ListBullet"/>
      </w:pPr>
      <w:r>
        <w:t>为什么想到这里：正确项 ③④ 对应人民城市为人民与共同记忆、时代变迁</w:t>
      </w:r>
    </w:p>
    <w:p>
      <w:pPr>
        <w:pStyle w:val="ListBullet"/>
      </w:pPr>
      <w:r>
        <w:t>答案落点：公共空间题可写共同记忆、人民生活舞台和城市文化活力</w:t>
      </w:r>
    </w:p>
    <w:p>
      <w:pPr>
        <w:pStyle w:val="ListBullet"/>
      </w:pPr>
      <w:r>
        <w:t>选择题答案：D</w:t>
      </w:r>
    </w:p>
    <w:p>
      <w:pPr>
        <w:pStyle w:val="ListBullet"/>
      </w:pPr>
      <w:r>
        <w:t>错肢识别：把人民需要说成衡量社会进步根本标准；漏掉共同记忆和时代变迁</w:t>
      </w:r>
    </w:p>
    <w:p>
      <w:pPr>
        <w:pStyle w:val="Heading3"/>
      </w:pPr>
      <w:r>
        <w:t>2025西城期末 2</w:t>
      </w:r>
    </w:p>
    <w:p>
      <w:pPr>
        <w:pStyle w:val="ListBullet"/>
      </w:pPr>
      <w:r>
        <w:t>材料抓手：追随慈悲庵、高君宇、京报馆、李大钊旧居等播火之路</w:t>
      </w:r>
    </w:p>
    <w:p>
      <w:pPr>
        <w:pStyle w:val="ListBullet"/>
      </w:pPr>
      <w:r>
        <w:t>触发知识：红色历史遗存；伟大建党精神；革命文化育人</w:t>
      </w:r>
    </w:p>
    <w:p>
      <w:pPr>
        <w:pStyle w:val="ListBullet"/>
      </w:pPr>
      <w:r>
        <w:t>为什么想到这里：正确项 ①④ 对应追寻信仰之路和实践中弘扬建党精神</w:t>
      </w:r>
    </w:p>
    <w:p>
      <w:pPr>
        <w:pStyle w:val="ListBullet"/>
      </w:pPr>
      <w:r>
        <w:t>答案落点：红色线路材料要写以史育人、革命文化和精神传承</w:t>
      </w:r>
    </w:p>
    <w:p>
      <w:pPr>
        <w:pStyle w:val="ListBullet"/>
      </w:pPr>
      <w:r>
        <w:t>选择题答案：B</w:t>
      </w:r>
    </w:p>
    <w:p>
      <w:pPr>
        <w:pStyle w:val="ListBullet"/>
      </w:pPr>
      <w:r>
        <w:t>错肢识别：把播火之路说成社会主义建设艰辛历程；把新成果错配为马克思主义中国化时代化新成果</w:t>
      </w:r>
    </w:p>
    <w:p>
      <w:pPr>
        <w:pStyle w:val="Heading3"/>
      </w:pPr>
      <w:r>
        <w:t>2025西城期末 16(1)</w:t>
      </w:r>
    </w:p>
    <w:p>
      <w:pPr>
        <w:pStyle w:val="ListBullet"/>
      </w:pPr>
      <w:r>
        <w:t>材料抓手：文物建筑活化利用，传承弘扬中华优秀传统文化、增强文化认同，丰富文化消费供给</w:t>
      </w:r>
    </w:p>
    <w:p>
      <w:pPr>
        <w:pStyle w:val="ListBullet"/>
      </w:pPr>
      <w:r>
        <w:t>触发知识：文物建筑承载历史记忆；传承弘扬；文化认同；双创；文化供给；文化产业</w:t>
      </w:r>
    </w:p>
    <w:p>
      <w:pPr>
        <w:pStyle w:val="ListBullet"/>
      </w:pPr>
      <w:r>
        <w:t>为什么想到这里：评分参考列明第(1)问5分采分点，含载体、传承认同、双创、供给和产业发展</w:t>
      </w:r>
    </w:p>
    <w:p>
      <w:pPr>
        <w:pStyle w:val="ListBullet"/>
      </w:pPr>
      <w:r>
        <w:t>答案落点：中轴线文物建筑活化利用，既承载历史记忆，又通过展陈、阅读、体验等新空间推动双创、满足文化消费需求</w:t>
      </w:r>
    </w:p>
    <w:p>
      <w:pPr>
        <w:pStyle w:val="ListBullet"/>
      </w:pPr>
      <w:r>
        <w:t>错肢识别：只写文物保护不写活化利用后的供给、产业和城市魅力，链条不完整</w:t>
      </w:r>
    </w:p>
    <w:p>
      <w:pPr>
        <w:pStyle w:val="Heading3"/>
      </w:pPr>
      <w:r>
        <w:t>2025东城期末 4</w:t>
      </w:r>
    </w:p>
    <w:p>
      <w:pPr>
        <w:pStyle w:val="ListBullet"/>
      </w:pPr>
      <w:r>
        <w:t>材料抓手：殷墟甲骨文三千多年，汉字结构未变，笔画主次长短布局留白彰显博大精深</w:t>
      </w:r>
    </w:p>
    <w:p>
      <w:pPr>
        <w:pStyle w:val="ListBullet"/>
      </w:pPr>
      <w:r>
        <w:t>触发知识：中华文化源远流长、博大精深；汉字载体</w:t>
      </w:r>
    </w:p>
    <w:p>
      <w:pPr>
        <w:pStyle w:val="ListBullet"/>
      </w:pPr>
      <w:r>
        <w:t>为什么想到这里：答案 A，解析明确汉字笔画蕴含精神向往，彰显中华汉字之美</w:t>
      </w:r>
    </w:p>
    <w:p>
      <w:pPr>
        <w:pStyle w:val="ListBullet"/>
      </w:pPr>
      <w:r>
        <w:t>答案落点：汉字材料要写源远流长、博大精深和人文精神承载</w:t>
      </w:r>
    </w:p>
    <w:p>
      <w:pPr>
        <w:pStyle w:val="ListBullet"/>
      </w:pPr>
      <w:r>
        <w:t>选择题答案：A</w:t>
      </w:r>
    </w:p>
    <w:p>
      <w:pPr>
        <w:pStyle w:val="ListBullet"/>
      </w:pPr>
      <w:r>
        <w:t>错肢识别：把个性寓于共性写反；抓主流主笔不是材料强调点</w:t>
      </w:r>
    </w:p>
    <w:p>
      <w:pPr>
        <w:pStyle w:val="Heading3"/>
      </w:pPr>
      <w:r>
        <w:t>2025东城期末 16</w:t>
      </w:r>
    </w:p>
    <w:p>
      <w:pPr>
        <w:pStyle w:val="ListBullet"/>
      </w:pPr>
      <w:r>
        <w:t>材料抓手：何尊铭文宅兹中国，用于文物展、模型国礼和何以中国对外展示</w:t>
      </w:r>
    </w:p>
    <w:p>
      <w:pPr>
        <w:pStyle w:val="ListBullet"/>
      </w:pPr>
      <w:r>
        <w:t>触发知识：器物是中华文化载体；源远流长、博大精深；文化认同；文化自信；双创传播</w:t>
      </w:r>
    </w:p>
    <w:p>
      <w:pPr>
        <w:pStyle w:val="ListBullet"/>
      </w:pPr>
      <w:r>
        <w:t>为什么想到这里：讲评细则三层：载体2分；文化特征2分；共同标识/认同1分、文化自信1分；双创/传播替换1分</w:t>
      </w:r>
    </w:p>
    <w:p>
      <w:pPr>
        <w:pStyle w:val="ListBullet"/>
      </w:pPr>
      <w:r>
        <w:t>答案落点：何尊不是普通器物，它以铭文和展陈承载中华文明连续性，凝聚共同文化标识，推动中华优秀传统文化传播和双创</w:t>
      </w:r>
    </w:p>
    <w:p>
      <w:pPr>
        <w:pStyle w:val="ListBullet"/>
      </w:pPr>
      <w:r>
        <w:t>错肢识别：只写文化载体没有分；必须说清器物承载的中华文化内容</w:t>
      </w:r>
    </w:p>
    <w:p>
      <w:pPr>
        <w:pStyle w:val="Heading3"/>
      </w:pPr>
      <w:r>
        <w:t>2024丰台二模 11</w:t>
      </w:r>
    </w:p>
    <w:p>
      <w:pPr>
        <w:pStyle w:val="ListBullet"/>
      </w:pPr>
      <w:r>
        <w:t>材料抓手：北京推动体育博物馆、声音艺术博物馆、数字藏品博物馆等类博物馆建设，拓展展示、收藏、教育等公共文化空间。</w:t>
      </w:r>
    </w:p>
    <w:p>
      <w:pPr>
        <w:pStyle w:val="ListBullet"/>
      </w:pPr>
      <w:r>
        <w:t>触发知识：文化载体；展示平台；公共文化服务；文化功能</w:t>
      </w:r>
    </w:p>
    <w:p>
      <w:pPr>
        <w:pStyle w:val="ListBullet"/>
      </w:pPr>
      <w:r>
        <w:t>为什么想到这里：博物馆/类博物馆是文化载体和展示平台，材料落在公共文化供给和文化功能。</w:t>
      </w:r>
    </w:p>
    <w:p>
      <w:pPr>
        <w:pStyle w:val="ListBullet"/>
      </w:pPr>
      <w:r>
        <w:t>答案落点：正确项②④：多元展品提供文化生活新选择，并发挥展示教育、服务社会、推动发展的功能。</w:t>
      </w:r>
    </w:p>
    <w:p>
      <w:pPr>
        <w:pStyle w:val="ListBullet"/>
      </w:pPr>
      <w:r>
        <w:t>选择题答案：C</w:t>
      </w:r>
    </w:p>
    <w:p>
      <w:pPr>
        <w:pStyle w:val="ListBullet"/>
      </w:pPr>
      <w:r>
        <w:t>错肢识别：①目的过宽；③“确保”“政治保障”绝对化且不贴题。</w:t>
      </w:r>
    </w:p>
    <w:p>
      <w:pPr>
        <w:pStyle w:val="Heading3"/>
      </w:pPr>
      <w:r>
        <w:t>2026丰台一模 6</w:t>
      </w:r>
    </w:p>
    <w:p>
      <w:pPr>
        <w:pStyle w:val="ListBullet"/>
      </w:pPr>
      <w:r>
        <w:t>材料抓手：苏州园林借景把临水古树、湖塔、斜晖轨迹等景物通过远近时空条件组织成整体意境。</w:t>
      </w:r>
    </w:p>
    <w:p>
      <w:pPr>
        <w:pStyle w:val="ListBullet"/>
      </w:pPr>
      <w:r>
        <w:t>触发知识：园林审美载体；整体意境；优秀传统文化审美</w:t>
      </w:r>
    </w:p>
    <w:p>
      <w:pPr>
        <w:pStyle w:val="ListBullet"/>
      </w:pPr>
      <w:r>
        <w:t>为什么想到这里：园林技法不是孤立景物堆放，而是文化审美载体与整体意境的组织。</w:t>
      </w:r>
    </w:p>
    <w:p>
      <w:pPr>
        <w:pStyle w:val="ListBullet"/>
      </w:pPr>
      <w:r>
        <w:t>答案落点：正确答案D：从整体意境统摄局部景物，人文意境与自然景观相得益彰。</w:t>
      </w:r>
    </w:p>
    <w:p>
      <w:pPr>
        <w:pStyle w:val="ListBullet"/>
      </w:pPr>
      <w:r>
        <w:t>选择题答案：D</w:t>
      </w:r>
    </w:p>
    <w:p>
      <w:pPr>
        <w:pStyle w:val="ListBullet"/>
      </w:pPr>
      <w:r>
        <w:t>错肢识别：“立足局部实现整体最优”立足点错误；“集中展现中华民族整体风貌”外延过大。</w:t>
      </w:r>
    </w:p>
    <w:p>
      <w:pPr>
        <w:pStyle w:val="Heading3"/>
      </w:pPr>
      <w:r>
        <w:t>2026石景山一模 5</w:t>
      </w:r>
    </w:p>
    <w:p>
      <w:pPr>
        <w:pStyle w:val="ListBullet"/>
      </w:pPr>
      <w:r>
        <w:t>材料抓手：《非物质文化遗产法》界定非遗为各族人民世代相传并视为其文化遗产组成部分的各种传统文化表现形式、实践及相关实物和场所。</w:t>
      </w:r>
    </w:p>
    <w:p>
      <w:pPr>
        <w:pStyle w:val="ListBullet"/>
      </w:pPr>
      <w:r>
        <w:t>触发知识：非物质文化遗产；文化载体；中华优秀传统文化</w:t>
      </w:r>
    </w:p>
    <w:p>
      <w:pPr>
        <w:pStyle w:val="ListBullet"/>
      </w:pPr>
      <w:r>
        <w:t>为什么想到这里：非遗定义题虽然含逻辑推理设问，但材料核心是非遗作为优秀传统文化的重要组成部分及其载体边界。</w:t>
      </w:r>
    </w:p>
    <w:p>
      <w:pPr>
        <w:pStyle w:val="ListBullet"/>
      </w:pPr>
      <w:r>
        <w:t>答案落点：正式答案键确认第5题为D；学生应抓住“相关实物和场所”不等于文物法全部对象，并识别换质位推理边界。</w:t>
      </w:r>
    </w:p>
    <w:p>
      <w:pPr>
        <w:pStyle w:val="ListBullet"/>
      </w:pPr>
      <w:r>
        <w:t>选择题答案：D</w:t>
      </w:r>
    </w:p>
    <w:p>
      <w:pPr>
        <w:pStyle w:val="ListBullet"/>
      </w:pPr>
      <w:r>
        <w:t>错肢识别：B把引文误当完整定义项；C只列举若干门类，犯定义过窄。</w:t>
      </w:r>
    </w:p>
    <w:p>
      <w:pPr>
        <w:pStyle w:val="Heading3"/>
      </w:pPr>
      <w:r>
        <w:t>2024西城一模 第10题</w:t>
      </w:r>
    </w:p>
    <w:p>
      <w:pPr>
        <w:pStyle w:val="ListBullet"/>
      </w:pPr>
      <w:r>
        <w:t>材料抓手：铜镜除观容鉴貌外，也带有社会文化意蕴，被赋予“镜鉴”“团圆和吉祥”等内涵。</w:t>
      </w:r>
    </w:p>
    <w:p>
      <w:pPr>
        <w:pStyle w:val="ListBullet"/>
      </w:pPr>
      <w:r>
        <w:t>触发知识：器物文化载体；文化价值由实践关系赋予</w:t>
      </w:r>
    </w:p>
    <w:p>
      <w:pPr>
        <w:pStyle w:val="ListBullet"/>
      </w:pPr>
      <w:r>
        <w:t>为什么想到这里：器物不是天然等于文化价值，价值来自人和社会关系中的创造与赋予。</w:t>
      </w:r>
    </w:p>
    <w:p>
      <w:pPr>
        <w:pStyle w:val="ListBullet"/>
      </w:pPr>
      <w:r>
        <w:t>答案落点：写文化载体时要说明人的实践和需要怎样赋予器物文化意义。</w:t>
      </w:r>
    </w:p>
    <w:p>
      <w:pPr>
        <w:pStyle w:val="ListBullet"/>
      </w:pPr>
      <w:r>
        <w:t>选择题答案：A；正确项①③</w:t>
      </w:r>
    </w:p>
    <w:p>
      <w:pPr>
        <w:pStyle w:val="ListBullet"/>
      </w:pPr>
      <w:r>
        <w:t>错肢识别：②把人为联系误说成自在事物联系；④把价值等同物的自然属性。</w:t>
      </w:r>
    </w:p>
    <w:p>
      <w:pPr>
        <w:pStyle w:val="Heading3"/>
      </w:pPr>
      <w:r>
        <w:t>2024东城一模 第3题</w:t>
      </w:r>
    </w:p>
    <w:p>
      <w:pPr>
        <w:pStyle w:val="ListBullet"/>
      </w:pPr>
      <w:r>
        <w:t>材料抓手：龙年吉祥物“龙辰辰”从中华传统文化元素中提炼设计语言。</w:t>
      </w:r>
    </w:p>
    <w:p>
      <w:pPr>
        <w:pStyle w:val="ListBullet"/>
      </w:pPr>
      <w:r>
        <w:t>触发知识：文化符号；传统文化创造性转化</w:t>
      </w:r>
    </w:p>
    <w:p>
      <w:pPr>
        <w:pStyle w:val="ListBullet"/>
      </w:pPr>
      <w:r>
        <w:t>为什么想到这里：生肖/吉祥物题要看传统元素如何通过现代设计获得新表达。</w:t>
      </w:r>
    </w:p>
    <w:p>
      <w:pPr>
        <w:pStyle w:val="ListBullet"/>
      </w:pPr>
      <w:r>
        <w:t>答案落点：正确项链：传统文化元素进入现代审美和传播载体，体现文化符号创新表达。</w:t>
      </w:r>
    </w:p>
    <w:p>
      <w:pPr>
        <w:pStyle w:val="ListBullet"/>
      </w:pPr>
      <w:r>
        <w:t>选择题答案：A；正确项①②</w:t>
      </w:r>
    </w:p>
    <w:p>
      <w:pPr>
        <w:pStyle w:val="ListBullet"/>
      </w:pPr>
      <w:r>
        <w:t>错肢识别：③“解构春节文化”方向错误；④把生肖吉祥寓意泛化。</w:t>
      </w:r>
    </w:p>
    <w:p>
      <w:pPr>
        <w:pStyle w:val="Heading3"/>
      </w:pPr>
      <w:r>
        <w:t>2024朝阳一模 第5题</w:t>
      </w:r>
    </w:p>
    <w:p>
      <w:pPr>
        <w:pStyle w:val="ListBullet"/>
      </w:pPr>
      <w:r>
        <w:t>材料抓手：北京城市副中心三大文化建筑开放：北京艺术中心、北京城市图书馆、北京大运河博物馆。</w:t>
      </w:r>
    </w:p>
    <w:p>
      <w:pPr>
        <w:pStyle w:val="ListBullet"/>
      </w:pPr>
      <w:r>
        <w:t>触发知识：文化建筑载体；历史文脉；文化成果惠及人民</w:t>
      </w:r>
    </w:p>
    <w:p>
      <w:pPr>
        <w:pStyle w:val="ListBullet"/>
      </w:pPr>
      <w:r>
        <w:t>为什么想到这里：公共文化建筑题抓“载体-历史文脉-人民精神文化需求”。</w:t>
      </w:r>
    </w:p>
    <w:p>
      <w:pPr>
        <w:pStyle w:val="ListBullet"/>
      </w:pPr>
      <w:r>
        <w:t>答案落点：正确项链：文化建筑传承北京历史文脉、落实首都战略定位，让文化发展成果惠及人民。</w:t>
      </w:r>
    </w:p>
    <w:p>
      <w:pPr>
        <w:pStyle w:val="ListBullet"/>
      </w:pPr>
      <w:r>
        <w:t>选择题答案：A；正确项①③</w:t>
      </w:r>
    </w:p>
    <w:p>
      <w:pPr>
        <w:pStyle w:val="ListBullet"/>
      </w:pPr>
      <w:r>
        <w:t>错肢识别：②“旨在碰撞”表达失当；④“全面展示中华传统文化”范围过大。</w:t>
      </w:r>
    </w:p>
    <w:p>
      <w:pPr>
        <w:pStyle w:val="Heading3"/>
      </w:pPr>
      <w:r>
        <w:t>2024丰台一模 第2题</w:t>
      </w:r>
    </w:p>
    <w:p>
      <w:pPr>
        <w:pStyle w:val="ListBullet"/>
      </w:pPr>
      <w:r>
        <w:t>材料抓手：汉唐宋明等传统纹样千百年来由人们创作出来，装点生活，如今仍熠熠生辉。</w:t>
      </w:r>
    </w:p>
    <w:p>
      <w:pPr>
        <w:pStyle w:val="ListBullet"/>
      </w:pPr>
      <w:r>
        <w:t>触发知识：文化符号；审美旨趣；传统文化生命力</w:t>
      </w:r>
    </w:p>
    <w:p>
      <w:pPr>
        <w:pStyle w:val="ListBullet"/>
      </w:pPr>
      <w:r>
        <w:t>为什么想到这里：纹样题看“审美表达-美好生活期盼-当代表达生命力”。</w:t>
      </w:r>
    </w:p>
    <w:p>
      <w:pPr>
        <w:pStyle w:val="ListBullet"/>
      </w:pPr>
      <w:r>
        <w:t>答案落点：正确项链：传统纹样表达审美旨趣和美好生活期盼，因独特文化表达今天仍具生命力。</w:t>
      </w:r>
    </w:p>
    <w:p>
      <w:pPr>
        <w:pStyle w:val="ListBullet"/>
      </w:pPr>
      <w:r>
        <w:t>选择题答案：D</w:t>
      </w:r>
    </w:p>
    <w:p>
      <w:pPr>
        <w:pStyle w:val="ListBullet"/>
      </w:pPr>
      <w:r>
        <w:t>错肢识别：把纹样说成主要载体或精神归宿，均是拔高。</w:t>
      </w:r>
    </w:p>
    <w:p>
      <w:pPr>
        <w:pStyle w:val="Heading3"/>
      </w:pPr>
      <w:r>
        <w:t>2026石景山期末 Q18(1)</w:t>
      </w:r>
    </w:p>
    <w:p>
      <w:pPr>
        <w:pStyle w:val="ListBullet"/>
      </w:pPr>
      <w:r>
        <w:t>材料抓手：答案及评分参考列第18(1)可从联系、发展、矛盾、中华优秀传统文化传承等角度回答；旧清单注明非遗漫游攻略把村落、主题和游客体验统一于非遗文化整体。</w:t>
      </w:r>
    </w:p>
    <w:p>
      <w:pPr>
        <w:pStyle w:val="ListBullet"/>
      </w:pPr>
      <w:r>
        <w:t>触发知识：非遗漫游；文化载体；中华优秀传统文化传承</w:t>
      </w:r>
    </w:p>
    <w:p>
      <w:pPr>
        <w:pStyle w:val="ListBullet"/>
      </w:pPr>
      <w:r>
        <w:t>为什么想到这里：本套只有答案及评分参考，不能写成详细评标细则；可登记为B类等级支持链，落在非遗文化资源活化和传承。</w:t>
      </w:r>
    </w:p>
    <w:p>
      <w:pPr>
        <w:pStyle w:val="ListBullet"/>
      </w:pPr>
      <w:r>
        <w:t>答案落点：可落为：非遗漫游把非遗主题、典型村落和游客体验组织成文化载体，推动中华优秀传统文化在当代生活中传承。</w:t>
      </w:r>
    </w:p>
    <w:p>
      <w:pPr>
        <w:pStyle w:val="Heading3"/>
      </w:pPr>
      <w:r>
        <w:t>2025海淀一模 7</w:t>
      </w:r>
    </w:p>
    <w:p>
      <w:pPr>
        <w:pStyle w:val="ListBullet"/>
      </w:pPr>
      <w:r>
        <w:t>材料抓手：翼·中轴文化品牌，检察机关以法治之力守护古都文脉</w:t>
      </w:r>
    </w:p>
    <w:p>
      <w:pPr>
        <w:pStyle w:val="ListBullet"/>
      </w:pPr>
      <w:r>
        <w:t>触发知识：文化遗产保护意识；文化中心建设</w:t>
      </w:r>
    </w:p>
    <w:p>
      <w:pPr>
        <w:pStyle w:val="ListBullet"/>
      </w:pPr>
      <w:r>
        <w:t>为什么想到这里：文化品牌和古都文脉是载体信号，但正确项落在法治保护文化遗产的跨模块链</w:t>
      </w:r>
    </w:p>
    <w:p>
      <w:pPr>
        <w:pStyle w:val="ListBullet"/>
      </w:pPr>
      <w:r>
        <w:t>答案落点：选择题正确项对应：②公益诉讼督促履职推进全国文化中心建设；④普法宣传增强文物和文化遗产保护意识</w:t>
      </w:r>
    </w:p>
    <w:p>
      <w:pPr>
        <w:pStyle w:val="ListBullet"/>
      </w:pPr>
      <w:r>
        <w:t>选择题答案：D</w:t>
      </w:r>
    </w:p>
    <w:p>
      <w:pPr>
        <w:pStyle w:val="ListBullet"/>
      </w:pPr>
      <w:r>
        <w:t>错肢识别：①把打造文化品牌当根本目的错误；③把检察机关说成行政服务主体错误</w:t>
      </w:r>
    </w:p>
    <w:p>
      <w:pPr>
        <w:pStyle w:val="Heading3"/>
      </w:pPr>
      <w:r>
        <w:t>2025朝阳一模 16</w:t>
      </w:r>
    </w:p>
    <w:p>
      <w:pPr>
        <w:pStyle w:val="ListBullet"/>
      </w:pPr>
      <w:r>
        <w:t>材料抓手：长安三万里引发唐诗热，哪吒依托电影视效技术，国产动画回应人民群众艺术生活需求</w:t>
      </w:r>
    </w:p>
    <w:p>
      <w:pPr>
        <w:pStyle w:val="ListBullet"/>
      </w:pPr>
      <w:r>
        <w:t>触发知识：文化载体；文化传承；融通资源综合创新；人民中心；文化强国自信</w:t>
      </w:r>
    </w:p>
    <w:p>
      <w:pPr>
        <w:pStyle w:val="ListBullet"/>
      </w:pPr>
      <w:r>
        <w:t>为什么想到这里：讲评材料逐项标出 1 分、2 分、2 分、2 分、兜底 1 分</w:t>
      </w:r>
    </w:p>
    <w:p>
      <w:pPr>
        <w:pStyle w:val="ListBullet"/>
      </w:pPr>
      <w:r>
        <w:t>答案落点：国产动画作为文化载体承载故事与符号；重视传承并弘扬民族精神；借助现代科技推动文化创新；立足时代、面向人民需求，使传统文化与当代观众共鸣</w:t>
      </w:r>
    </w:p>
    <w:p>
      <w:pPr>
        <w:pStyle w:val="Heading3"/>
      </w:pPr>
      <w:r>
        <w:t>2025丰台一模 3</w:t>
      </w:r>
    </w:p>
    <w:p>
      <w:pPr>
        <w:pStyle w:val="ListBullet"/>
      </w:pPr>
      <w:r>
        <w:t>材料抓手：中国建筑飞檐翘角、斗栱、藻井映射民族性格、生存智慧和东方哲思</w:t>
      </w:r>
    </w:p>
    <w:p>
      <w:pPr>
        <w:pStyle w:val="ListBullet"/>
      </w:pPr>
      <w:r>
        <w:t>触发知识：文化载体；以物载道；精神血脉</w:t>
      </w:r>
    </w:p>
    <w:p>
      <w:pPr>
        <w:pStyle w:val="ListBullet"/>
      </w:pPr>
      <w:r>
        <w:t>为什么想到这里：建筑作为器物和空间形态承载精神传统，触发以物载道和精神标识</w:t>
      </w:r>
    </w:p>
    <w:p>
      <w:pPr>
        <w:pStyle w:val="ListBullet"/>
      </w:pPr>
      <w:r>
        <w:t>答案落点：选择题正确项对应：②传承民族精神血脉、体现以物载道；③作为凝固艺术坚守中华优秀传统文化精神基因</w:t>
      </w:r>
    </w:p>
    <w:p>
      <w:pPr>
        <w:pStyle w:val="ListBullet"/>
      </w:pPr>
      <w:r>
        <w:t>选择题答案：C</w:t>
      </w:r>
    </w:p>
    <w:p>
      <w:pPr>
        <w:pStyle w:val="ListBullet"/>
      </w:pPr>
      <w:r>
        <w:t>错肢识别：①凝结为中华民族精神标识过度；④成为文化发展重要动力夸大</w:t>
      </w:r>
    </w:p>
    <w:p>
      <w:pPr>
        <w:pStyle w:val="Heading3"/>
      </w:pPr>
      <w:r>
        <w:t>2025石景山一模 16</w:t>
      </w:r>
    </w:p>
    <w:p>
      <w:pPr>
        <w:pStyle w:val="ListBullet"/>
      </w:pPr>
      <w:r>
        <w:t>材料抓手：中华版本馆珍品：贾湖刻符、梦溪笔谈、使琉球录、大唐西域记；观点为不数既往不能知将来</w:t>
      </w:r>
    </w:p>
    <w:p>
      <w:pPr>
        <w:pStyle w:val="ListBullet"/>
      </w:pPr>
      <w:r>
        <w:t>触发知识：中华版本文化载体；源远流长博大精深；文明特性；文化自信；文明交流互鉴</w:t>
      </w:r>
    </w:p>
    <w:p>
      <w:pPr>
        <w:pStyle w:val="ListBullet"/>
      </w:pPr>
      <w:r>
        <w:t>为什么想到这里：等级细则要求阐明中华优秀传统文化特点和当代价值</w:t>
      </w:r>
    </w:p>
    <w:p>
      <w:pPr>
        <w:pStyle w:val="ListBullet"/>
      </w:pPr>
      <w:r>
        <w:t>答案落点：中华版本是文脉赓续和文化传承的重要载体，见证中华文化源远流长、博大精深和文明特性；以史为鉴可增强文化自信、延续民族文化血脉，并在文明交流互鉴中贡献中国智慧</w:t>
      </w:r>
    </w:p>
    <w:p>
      <w:pPr>
        <w:pStyle w:val="Heading3"/>
      </w:pPr>
      <w:r>
        <w:t>2025顺义一模 16</w:t>
      </w:r>
    </w:p>
    <w:p>
      <w:pPr>
        <w:pStyle w:val="ListBullet"/>
      </w:pPr>
      <w:r>
        <w:t>材料抓手：哪吒源于中国神话现代诠释，保留反抗命运精神内核并赋予当代价值，3D 建模、动态水墨等让传统文化活起来</w:t>
      </w:r>
    </w:p>
    <w:p>
      <w:pPr>
        <w:pStyle w:val="ListBullet"/>
      </w:pPr>
      <w:r>
        <w:t>触发知识：文化载体；文化功能；中华文化与中华文明；双创；精神文化需求；文化自信</w:t>
      </w:r>
    </w:p>
    <w:p>
      <w:pPr>
        <w:pStyle w:val="ListBullet"/>
      </w:pPr>
      <w:r>
        <w:t>为什么想到这里：细则列文化角度为文化载体、文化功能、中华文化与中华文明、双创，并说明满足多层次精神文化需求、增强文化自信</w:t>
      </w:r>
    </w:p>
    <w:p>
      <w:pPr>
        <w:pStyle w:val="ListBullet"/>
      </w:pPr>
      <w:r>
        <w:t>答案落点：让古老成为新生，要以文化载体承载中华优秀传统文化，通过科技和当代表达推动创造性转化创新性发展，展现中华文化与中华文明，满足人民多样精神文化需求并增强文化自信</w:t>
      </w:r>
    </w:p>
    <w:p>
      <w:pPr>
        <w:pStyle w:val="Heading2"/>
      </w:pPr>
      <w:r>
        <w:t>1. 特点：源远流长、博大精深</w:t>
      </w:r>
    </w:p>
    <w:p>
      <w:pPr>
        <w:pStyle w:val="Heading3"/>
      </w:pPr>
      <w:r>
        <w:t>5. 文化强国/文化自信</w:t>
      </w:r>
    </w:p>
    <w:p>
      <w:pPr>
        <w:pStyle w:val="ListBullet"/>
      </w:pPr>
      <w:r>
        <w:t>材料抓手：中华文化立场、文化自信、为世界文化繁荣作贡献</w:t>
      </w:r>
    </w:p>
    <w:p>
      <w:pPr>
        <w:pStyle w:val="ListBullet"/>
      </w:pPr>
      <w:r>
        <w:t>触发知识：2024北京东城高三一模 第16题 评标 PPT</w:t>
      </w:r>
    </w:p>
    <w:p>
      <w:pPr>
        <w:pStyle w:val="ListBullet"/>
      </w:pPr>
      <w:r>
        <w:t>为什么想到这里：要求举措处含文化项 1 分</w:t>
      </w:r>
    </w:p>
    <w:p>
      <w:pPr>
        <w:pStyle w:val="ListBullet"/>
      </w:pPr>
      <w:r>
        <w:t>答案落点：要求举措处含文化项 1 分</w:t>
      </w:r>
    </w:p>
    <w:p>
      <w:pPr>
        <w:pStyle w:val="Heading3"/>
      </w:pPr>
      <w:r>
        <w:t>4. 纵向</w:t>
      </w:r>
    </w:p>
    <w:p>
      <w:pPr>
        <w:pStyle w:val="ListBullet"/>
      </w:pPr>
      <w:r>
        <w:t>材料抓手：创造性转化创新性发展</w:t>
      </w:r>
    </w:p>
    <w:p>
      <w:pPr>
        <w:pStyle w:val="ListBullet"/>
      </w:pPr>
      <w:r>
        <w:t>触发知识：2025北京门头沟高三一模 第16题 评分细则</w:t>
      </w:r>
    </w:p>
    <w:p>
      <w:pPr>
        <w:pStyle w:val="ListBullet"/>
      </w:pPr>
      <w:r>
        <w:t>为什么想到这里：文化角度任一关键词 1 分，文化角度最高 4 分</w:t>
      </w:r>
    </w:p>
    <w:p>
      <w:pPr>
        <w:pStyle w:val="ListBullet"/>
      </w:pPr>
      <w:r>
        <w:t>答案落点：文化角度任一关键词 1 分，文化角度最高 4 分</w:t>
      </w:r>
    </w:p>
    <w:p>
      <w:pPr>
        <w:pStyle w:val="Heading3"/>
      </w:pPr>
      <w:r>
        <w:t>4. 纵向</w:t>
      </w:r>
    </w:p>
    <w:p>
      <w:pPr>
        <w:pStyle w:val="ListBullet"/>
      </w:pPr>
      <w:r>
        <w:t>材料抓手：文化传承与创新</w:t>
      </w:r>
    </w:p>
    <w:p>
      <w:pPr>
        <w:pStyle w:val="ListBullet"/>
      </w:pPr>
      <w:r>
        <w:t>触发知识：2025北京门头沟高三一模 第16题 评分细则</w:t>
      </w:r>
    </w:p>
    <w:p>
      <w:pPr>
        <w:pStyle w:val="ListBullet"/>
      </w:pPr>
      <w:r>
        <w:t>为什么想到这里：文化角度任一关键词 1 分，文化角度最高 4 分</w:t>
      </w:r>
    </w:p>
    <w:p>
      <w:pPr>
        <w:pStyle w:val="ListBullet"/>
      </w:pPr>
      <w:r>
        <w:t>答案落点：文化角度任一关键词 1 分，文化角度最高 4 分</w:t>
      </w:r>
    </w:p>
    <w:p>
      <w:pPr>
        <w:pStyle w:val="Heading3"/>
      </w:pPr>
      <w:r>
        <w:t>2. 作用</w:t>
      </w:r>
    </w:p>
    <w:p>
      <w:pPr>
        <w:pStyle w:val="ListBullet"/>
      </w:pPr>
      <w:r>
        <w:t>材料抓手：满足人民的文化权益</w:t>
      </w:r>
    </w:p>
    <w:p>
      <w:pPr>
        <w:pStyle w:val="ListBullet"/>
      </w:pPr>
      <w:r>
        <w:t>触发知识：2025北京门头沟高三一模 第16题 评分细则</w:t>
      </w:r>
    </w:p>
    <w:p>
      <w:pPr>
        <w:pStyle w:val="ListBullet"/>
      </w:pPr>
      <w:r>
        <w:t>为什么想到这里：文化角度任一关键词 1 分，文化角度最高 4 分</w:t>
      </w:r>
    </w:p>
    <w:p>
      <w:pPr>
        <w:pStyle w:val="ListBullet"/>
      </w:pPr>
      <w:r>
        <w:t>答案落点：文化角度任一关键词 1 分，文化角度最高 4 分</w:t>
      </w:r>
    </w:p>
    <w:p>
      <w:pPr>
        <w:pStyle w:val="Heading3"/>
      </w:pPr>
      <w:r>
        <w:t>5. 文化强国/文化自信</w:t>
      </w:r>
    </w:p>
    <w:p>
      <w:pPr>
        <w:pStyle w:val="ListBullet"/>
      </w:pPr>
      <w:r>
        <w:t>材料抓手：增强文化自信</w:t>
      </w:r>
    </w:p>
    <w:p>
      <w:pPr>
        <w:pStyle w:val="ListBullet"/>
      </w:pPr>
      <w:r>
        <w:t>触发知识：2025北京门头沟高三一模 第16题 评分细则</w:t>
      </w:r>
    </w:p>
    <w:p>
      <w:pPr>
        <w:pStyle w:val="ListBullet"/>
      </w:pPr>
      <w:r>
        <w:t>为什么想到这里：文化角度任一关键词 1 分，文化角度最高 4 分</w:t>
      </w:r>
    </w:p>
    <w:p>
      <w:pPr>
        <w:pStyle w:val="ListBullet"/>
      </w:pPr>
      <w:r>
        <w:t>答案落点：文化角度任一关键词 1 分，文化角度最高 4 分</w:t>
      </w:r>
    </w:p>
    <w:p>
      <w:pPr>
        <w:pStyle w:val="Heading3"/>
      </w:pPr>
      <w:r>
        <w:t>5. 文化强国/文化自信</w:t>
      </w:r>
    </w:p>
    <w:p>
      <w:pPr>
        <w:pStyle w:val="ListBullet"/>
      </w:pPr>
      <w:r>
        <w:t>材料抓手：文化认同</w:t>
      </w:r>
    </w:p>
    <w:p>
      <w:pPr>
        <w:pStyle w:val="ListBullet"/>
      </w:pPr>
      <w:r>
        <w:t>触发知识：2025北京门头沟高三一模 第16题 评分细则</w:t>
      </w:r>
    </w:p>
    <w:p>
      <w:pPr>
        <w:pStyle w:val="ListBullet"/>
      </w:pPr>
      <w:r>
        <w:t>为什么想到这里：文化角度任一关键词 1 分，文化角度最高 4 分</w:t>
      </w:r>
    </w:p>
    <w:p>
      <w:pPr>
        <w:pStyle w:val="ListBullet"/>
      </w:pPr>
      <w:r>
        <w:t>答案落点：文化角度任一关键词 1 分，文化角度最高 4 分</w:t>
      </w:r>
    </w:p>
    <w:p>
      <w:pPr>
        <w:pStyle w:val="Heading3"/>
      </w:pPr>
      <w:r>
        <w:t>2. 作用</w:t>
      </w:r>
    </w:p>
    <w:p>
      <w:pPr>
        <w:pStyle w:val="ListBullet"/>
      </w:pPr>
      <w:r>
        <w:t>材料抓手：文化反作用于经济</w:t>
      </w:r>
    </w:p>
    <w:p>
      <w:pPr>
        <w:pStyle w:val="ListBullet"/>
      </w:pPr>
      <w:r>
        <w:t>触发知识：2025北京门头沟高三一模 第16题 评分细则</w:t>
      </w:r>
    </w:p>
    <w:p>
      <w:pPr>
        <w:pStyle w:val="ListBullet"/>
      </w:pPr>
      <w:r>
        <w:t>为什么想到这里：文化角度任一关键词 1 分，文化角度最高 4 分</w:t>
      </w:r>
    </w:p>
    <w:p>
      <w:pPr>
        <w:pStyle w:val="ListBullet"/>
      </w:pPr>
      <w:r>
        <w:t>答案落点：文化角度任一关键词 1 分，文化角度最高 4 分</w:t>
      </w:r>
    </w:p>
    <w:p>
      <w:pPr>
        <w:pStyle w:val="Heading3"/>
      </w:pPr>
      <w:r>
        <w:t>1. 特点</w:t>
      </w:r>
    </w:p>
    <w:p>
      <w:pPr>
        <w:pStyle w:val="ListBullet"/>
      </w:pPr>
      <w:r>
        <w:t>材料抓手：中华文化源远流长、博大精深；中华文明统一性和连续性的重要见证</w:t>
      </w:r>
    </w:p>
    <w:p>
      <w:pPr>
        <w:pStyle w:val="ListBullet"/>
      </w:pPr>
      <w:r>
        <w:t>触发知识：2025北京东城高三（上）期末 第16题 讲评细则</w:t>
      </w:r>
    </w:p>
    <w:p>
      <w:pPr>
        <w:pStyle w:val="ListBullet"/>
      </w:pPr>
      <w:r>
        <w:t>为什么想到这里：第二层 2 分</w:t>
      </w:r>
    </w:p>
    <w:p>
      <w:pPr>
        <w:pStyle w:val="ListBullet"/>
      </w:pPr>
      <w:r>
        <w:t>答案落点：第二层 2 分</w:t>
      </w:r>
    </w:p>
    <w:p>
      <w:pPr>
        <w:pStyle w:val="Heading3"/>
      </w:pPr>
      <w:r>
        <w:t>5. 文化强国/文化自信</w:t>
      </w:r>
    </w:p>
    <w:p>
      <w:pPr>
        <w:pStyle w:val="ListBullet"/>
      </w:pPr>
      <w:r>
        <w:t>材料抓手：文化认同、共同精神标识、坚定文化自信</w:t>
      </w:r>
    </w:p>
    <w:p>
      <w:pPr>
        <w:pStyle w:val="ListBullet"/>
      </w:pPr>
      <w:r>
        <w:t>触发知识：2025北京东城高三（上）期末 第16题 讲评细则</w:t>
      </w:r>
    </w:p>
    <w:p>
      <w:pPr>
        <w:pStyle w:val="ListBullet"/>
      </w:pPr>
      <w:r>
        <w:t>为什么想到这里：第二层中“强调共同”1 分；传承中华优秀文化或坚定文化自信等 1 分</w:t>
      </w:r>
    </w:p>
    <w:p>
      <w:pPr>
        <w:pStyle w:val="ListBullet"/>
      </w:pPr>
      <w:r>
        <w:t>答案落点：第二层中“强调共同”1 分；传承中华优秀文化或坚定文化自信等 1 分</w:t>
      </w:r>
    </w:p>
    <w:p>
      <w:pPr>
        <w:pStyle w:val="Heading3"/>
      </w:pPr>
      <w:r>
        <w:t>4. 纵向</w:t>
      </w:r>
    </w:p>
    <w:p>
      <w:pPr>
        <w:pStyle w:val="ListBullet"/>
      </w:pPr>
      <w:r>
        <w:t>材料抓手：推动中华优秀传统文化创造性转化和创新性发展，深挖中华文化内涵，推动中华文化传播</w:t>
      </w:r>
    </w:p>
    <w:p>
      <w:pPr>
        <w:pStyle w:val="ListBullet"/>
      </w:pPr>
      <w:r>
        <w:t>触发知识：2025北京东城高三（上）期末 第16题 讲评细则</w:t>
      </w:r>
    </w:p>
    <w:p>
      <w:pPr>
        <w:pStyle w:val="ListBullet"/>
      </w:pPr>
      <w:r>
        <w:t>为什么想到这里：第三层“替换”项 1 分</w:t>
      </w:r>
    </w:p>
    <w:p>
      <w:pPr>
        <w:pStyle w:val="ListBullet"/>
      </w:pPr>
      <w:r>
        <w:t>答案落点：第三层“替换”项 1 分</w:t>
      </w:r>
    </w:p>
    <w:p>
      <w:pPr>
        <w:pStyle w:val="Heading3"/>
      </w:pPr>
      <w:r>
        <w:t>7. 习近平文化思想</w:t>
      </w:r>
    </w:p>
    <w:p>
      <w:pPr>
        <w:pStyle w:val="ListBullet"/>
      </w:pPr>
      <w:r>
        <w:t>材料抓手：坚持习近平文化思想</w:t>
      </w:r>
    </w:p>
    <w:p>
      <w:pPr>
        <w:pStyle w:val="ListBullet"/>
      </w:pPr>
      <w:r>
        <w:t>触发知识：2024北京朝阳高三（上）期中 第17题 阅卷细则</w:t>
      </w:r>
    </w:p>
    <w:p>
      <w:pPr>
        <w:pStyle w:val="ListBullet"/>
      </w:pPr>
      <w:r>
        <w:t>为什么想到这里：文化 6 分中的独立 1 分</w:t>
      </w:r>
    </w:p>
    <w:p>
      <w:pPr>
        <w:pStyle w:val="ListBullet"/>
      </w:pPr>
      <w:r>
        <w:t>答案落点：文化 6 分中的独立 1 分</w:t>
      </w:r>
    </w:p>
    <w:p>
      <w:pPr>
        <w:pStyle w:val="Heading3"/>
      </w:pPr>
      <w:r>
        <w:t>5. 文化强国/文化自信</w:t>
      </w:r>
    </w:p>
    <w:p>
      <w:pPr>
        <w:pStyle w:val="ListBullet"/>
      </w:pPr>
      <w:r>
        <w:t>材料抓手：坚定文化自信、勇担文化使命</w:t>
      </w:r>
    </w:p>
    <w:p>
      <w:pPr>
        <w:pStyle w:val="ListBullet"/>
      </w:pPr>
      <w:r>
        <w:t>触发知识：2024北京朝阳高三（上）期中 第17题 阅卷细则</w:t>
      </w:r>
    </w:p>
    <w:p>
      <w:pPr>
        <w:pStyle w:val="ListBullet"/>
      </w:pPr>
      <w:r>
        <w:t>为什么想到这里：可替换为 1 分；农耕文化自信表述另可给 1 分</w:t>
      </w:r>
    </w:p>
    <w:p>
      <w:pPr>
        <w:pStyle w:val="ListBullet"/>
      </w:pPr>
      <w:r>
        <w:t>答案落点：可替换为 1 分；农耕文化自信表述另可给 1 分</w:t>
      </w:r>
    </w:p>
    <w:p>
      <w:pPr>
        <w:pStyle w:val="Heading3"/>
      </w:pPr>
      <w:r>
        <w:t>4. 纵向</w:t>
      </w:r>
    </w:p>
    <w:p>
      <w:pPr>
        <w:pStyle w:val="ListBullet"/>
      </w:pPr>
      <w:r>
        <w:t>材料抓手：保护传承文化遗产、传承非物质文化</w:t>
      </w:r>
    </w:p>
    <w:p>
      <w:pPr>
        <w:pStyle w:val="ListBullet"/>
      </w:pPr>
      <w:r>
        <w:t>触发知识：2024北京朝阳高三（上）期中 第17题 阅卷细则</w:t>
      </w:r>
    </w:p>
    <w:p>
      <w:pPr>
        <w:pStyle w:val="ListBullet"/>
      </w:pPr>
      <w:r>
        <w:t>为什么想到这里：“保护传承/态度”1 分，结合材料 1 分</w:t>
      </w:r>
    </w:p>
    <w:p>
      <w:pPr>
        <w:pStyle w:val="ListBullet"/>
      </w:pPr>
      <w:r>
        <w:t>答案落点：“保护传承/态度”1 分，结合材料 1 分</w:t>
      </w:r>
    </w:p>
    <w:p>
      <w:pPr>
        <w:pStyle w:val="Heading3"/>
      </w:pPr>
      <w:r>
        <w:t>3. 横向</w:t>
      </w:r>
    </w:p>
    <w:p>
      <w:pPr>
        <w:pStyle w:val="ListBullet"/>
      </w:pPr>
      <w:r>
        <w:t>材料抓手：规范传播，弘扬主旋律、传递正能量</w:t>
      </w:r>
    </w:p>
    <w:p>
      <w:pPr>
        <w:pStyle w:val="ListBullet"/>
      </w:pPr>
      <w:r>
        <w:t>触发知识：2024北京朝阳高三（上）期中 第17题 阅卷细则</w:t>
      </w:r>
    </w:p>
    <w:p>
      <w:pPr>
        <w:pStyle w:val="ListBullet"/>
      </w:pPr>
      <w:r>
        <w:t>为什么想到这里：“规范传播/弘扬主旋律、传递正能量”1 分，结合材料 1 分</w:t>
      </w:r>
    </w:p>
    <w:p>
      <w:pPr>
        <w:pStyle w:val="ListBullet"/>
      </w:pPr>
      <w:r>
        <w:t>答案落点：“规范传播/弘扬主旋律、传递正能量”1 分，结合材料 1 分</w:t>
      </w:r>
    </w:p>
    <w:p>
      <w:pPr>
        <w:pStyle w:val="Heading3"/>
      </w:pPr>
      <w:r>
        <w:t>4. 纵向</w:t>
      </w:r>
    </w:p>
    <w:p>
      <w:pPr>
        <w:pStyle w:val="ListBullet"/>
      </w:pPr>
      <w:r>
        <w:t>材料抓手：创新发展、双创、融通不同资源</w:t>
      </w:r>
    </w:p>
    <w:p>
      <w:pPr>
        <w:pStyle w:val="ListBullet"/>
      </w:pPr>
      <w:r>
        <w:t>触发知识：2024北京朝阳高三（上）期中 第17题 阅卷细则</w:t>
      </w:r>
    </w:p>
    <w:p>
      <w:pPr>
        <w:pStyle w:val="ListBullet"/>
      </w:pPr>
      <w:r>
        <w:t>为什么想到这里：“创新发展/双创”1 分，结合材料 1 分；融通不同资源入材料分析</w:t>
      </w:r>
    </w:p>
    <w:p>
      <w:pPr>
        <w:pStyle w:val="ListBullet"/>
      </w:pPr>
      <w:r>
        <w:t>答案落点：“创新发展/双创”1 分，结合材料 1 分；融通不同资源入材料分析</w:t>
      </w:r>
    </w:p>
    <w:p>
      <w:pPr>
        <w:pStyle w:val="Heading3"/>
      </w:pPr>
      <w:r>
        <w:t>0. 载体</w:t>
      </w:r>
    </w:p>
    <w:p>
      <w:pPr>
        <w:pStyle w:val="ListBullet"/>
      </w:pPr>
      <w:r>
        <w:t>材料抓手：国产动画电影作为文化载体，承载故事、文化元素和文化符号</w:t>
      </w:r>
    </w:p>
    <w:p>
      <w:pPr>
        <w:pStyle w:val="ListBullet"/>
      </w:pPr>
      <w:r>
        <w:t>触发知识：2025北京朝阳高三一模 第16题 扫描细则</w:t>
      </w:r>
    </w:p>
    <w:p>
      <w:pPr>
        <w:pStyle w:val="ListBullet"/>
      </w:pPr>
      <w:r>
        <w:t>为什么想到这里：“作为文化载体”1 分</w:t>
      </w:r>
    </w:p>
    <w:p>
      <w:pPr>
        <w:pStyle w:val="ListBullet"/>
      </w:pPr>
      <w:r>
        <w:t>答案落点：“作为文化载体”1 分</w:t>
      </w:r>
    </w:p>
    <w:p>
      <w:pPr>
        <w:pStyle w:val="Heading3"/>
      </w:pPr>
      <w:r>
        <w:t>5. 文化强国/文化自信</w:t>
      </w:r>
    </w:p>
    <w:p>
      <w:pPr>
        <w:pStyle w:val="ListBullet"/>
      </w:pPr>
      <w:r>
        <w:t>材料抓手：习近平文化思想、建设文化强国、坚定文化自信</w:t>
      </w:r>
    </w:p>
    <w:p>
      <w:pPr>
        <w:pStyle w:val="ListBullet"/>
      </w:pPr>
      <w:r>
        <w:t>触发知识：2025北京朝阳高三一模 第16题 扫描细则</w:t>
      </w:r>
    </w:p>
    <w:p>
      <w:pPr>
        <w:pStyle w:val="ListBullet"/>
      </w:pPr>
      <w:r>
        <w:t>为什么想到这里：以上其他点未得时可给 1 分</w:t>
      </w:r>
    </w:p>
    <w:p>
      <w:pPr>
        <w:pStyle w:val="ListBullet"/>
      </w:pPr>
      <w:r>
        <w:t>答案落点：以上其他点未得时可给 1 分</w:t>
      </w:r>
    </w:p>
    <w:p>
      <w:pPr>
        <w:pStyle w:val="Heading3"/>
      </w:pPr>
      <w:r>
        <w:t>4. 纵向</w:t>
      </w:r>
    </w:p>
    <w:p>
      <w:pPr>
        <w:pStyle w:val="ListBullet"/>
      </w:pPr>
      <w:r>
        <w:t>材料抓手：文化传承与创新、中华优秀传统文化创造性转化和创新性发展、文化自信和文化认同、文化与经济关系</w:t>
      </w:r>
    </w:p>
    <w:p>
      <w:pPr>
        <w:pStyle w:val="ListBullet"/>
      </w:pPr>
      <w:r>
        <w:t>触发知识：2025北京门头沟高三一模 第16题 评分细则</w:t>
      </w:r>
    </w:p>
    <w:p>
      <w:pPr>
        <w:pStyle w:val="ListBullet"/>
      </w:pPr>
      <w:r>
        <w:t>为什么想到这里：文化角度任一关键词 1 分，最高 4 分</w:t>
      </w:r>
    </w:p>
    <w:p>
      <w:pPr>
        <w:pStyle w:val="ListBullet"/>
      </w:pPr>
      <w:r>
        <w:t>答案落点：文化角度任一关键词 1 分，最高 4 分</w:t>
      </w:r>
    </w:p>
    <w:p>
      <w:pPr>
        <w:pStyle w:val="Heading3"/>
      </w:pPr>
      <w:r>
        <w:t>2. 作用</w:t>
      </w:r>
    </w:p>
    <w:p>
      <w:pPr>
        <w:pStyle w:val="ListBullet"/>
      </w:pPr>
      <w:r>
        <w:t>材料抓手：为老年人提供丰富文化产品、满足多层次多样化精神文化需求、坚持社会效益和经济效益统一</w:t>
      </w:r>
    </w:p>
    <w:p>
      <w:pPr>
        <w:pStyle w:val="ListBullet"/>
      </w:pPr>
      <w:r>
        <w:t>触发知识：2025北京延庆高三一模 第16题 评分细则</w:t>
      </w:r>
    </w:p>
    <w:p>
      <w:pPr>
        <w:pStyle w:val="ListBullet"/>
      </w:pPr>
      <w:r>
        <w:t>为什么想到这里：三层分别 3 分、3 分、2 分；每个观点 2 分材料 1 分</w:t>
      </w:r>
    </w:p>
    <w:p>
      <w:pPr>
        <w:pStyle w:val="ListBullet"/>
      </w:pPr>
      <w:r>
        <w:t>答案落点：三层分别 3 分、3 分、2 分；每个观点 2 分材料 1 分</w:t>
      </w:r>
    </w:p>
    <w:p>
      <w:pPr>
        <w:pStyle w:val="Heading3"/>
      </w:pPr>
      <w:r>
        <w:t>2. 作用</w:t>
      </w:r>
    </w:p>
    <w:p>
      <w:pPr>
        <w:pStyle w:val="ListBullet"/>
      </w:pPr>
      <w:r>
        <w:t>材料抓手：文化具有引领风尚、教育人民、服务社会、推动发展的功能</w:t>
      </w:r>
    </w:p>
    <w:p>
      <w:pPr>
        <w:pStyle w:val="ListBullet"/>
      </w:pPr>
      <w:r>
        <w:t>触发知识：2025北京房山高三一模 第16题（1）评分细则</w:t>
      </w:r>
    </w:p>
    <w:p>
      <w:pPr>
        <w:pStyle w:val="ListBullet"/>
      </w:pPr>
      <w:r>
        <w:t>为什么想到这里：15 分大题中第（1）问 7 分，细则答案将该点列入文化分析</w:t>
      </w:r>
    </w:p>
    <w:p>
      <w:pPr>
        <w:pStyle w:val="ListBullet"/>
      </w:pPr>
      <w:r>
        <w:t>答案落点：15 分大题中第（1）问 7 分，细则答案将该点列入文化分析</w:t>
      </w:r>
    </w:p>
    <w:p>
      <w:pPr>
        <w:pStyle w:val="Heading3"/>
      </w:pPr>
      <w:r>
        <w:t>4. 纵向</w:t>
      </w:r>
    </w:p>
    <w:p>
      <w:pPr>
        <w:pStyle w:val="ListBullet"/>
      </w:pPr>
      <w:r>
        <w:t>材料抓手：在科技赋能中促进中华优秀传统文化创造性转化和创新性发展</w:t>
      </w:r>
    </w:p>
    <w:p>
      <w:pPr>
        <w:pStyle w:val="ListBullet"/>
      </w:pPr>
      <w:r>
        <w:t>触发知识：2025北京房山高三一模 第16题（1）评分细则</w:t>
      </w:r>
    </w:p>
    <w:p>
      <w:pPr>
        <w:pStyle w:val="ListBullet"/>
      </w:pPr>
      <w:r>
        <w:t>为什么想到这里：同上，进入第（1）问文化分析</w:t>
      </w:r>
    </w:p>
    <w:p>
      <w:pPr>
        <w:pStyle w:val="ListBullet"/>
      </w:pPr>
      <w:r>
        <w:t>答案落点：同上，进入第（1）问文化分析</w:t>
      </w:r>
    </w:p>
    <w:p>
      <w:pPr>
        <w:pStyle w:val="Heading3"/>
      </w:pPr>
      <w:r>
        <w:t>4. 纵向</w:t>
      </w:r>
    </w:p>
    <w:p>
      <w:pPr>
        <w:pStyle w:val="ListBullet"/>
      </w:pPr>
      <w:r>
        <w:t>材料抓手：文化分析知情行：了解中华优秀传统文化、增进文化认同、弘扬传承并促进双创</w:t>
      </w:r>
    </w:p>
    <w:p>
      <w:pPr>
        <w:pStyle w:val="ListBullet"/>
      </w:pPr>
      <w:r>
        <w:t>触发知识：2025北京丰台二模 第16题（1）评标细则；2025北京西城一模 第16题 细则</w:t>
      </w:r>
    </w:p>
    <w:p>
      <w:pPr>
        <w:pStyle w:val="ListBullet"/>
      </w:pPr>
      <w:r>
        <w:t>为什么想到这里：文化分析 3 分；哲学观点和分析一致另 1 分</w:t>
      </w:r>
    </w:p>
    <w:p>
      <w:pPr>
        <w:pStyle w:val="ListBullet"/>
      </w:pPr>
      <w:r>
        <w:t>答案落点：文化分析 3 分；哲学观点和分析一致另 1 分</w:t>
      </w:r>
    </w:p>
    <w:p>
      <w:pPr>
        <w:pStyle w:val="Heading3"/>
      </w:pPr>
      <w:r>
        <w:t>4. 纵向</w:t>
      </w:r>
    </w:p>
    <w:p>
      <w:pPr>
        <w:pStyle w:val="ListBullet"/>
      </w:pPr>
      <w:r>
        <w:t>材料抓手：文化的功能、创造性转化创新性发展</w:t>
      </w:r>
    </w:p>
    <w:p>
      <w:pPr>
        <w:pStyle w:val="ListBullet"/>
      </w:pPr>
      <w:r>
        <w:t>触发知识：2025北京海淀二模 第17题 评标细则</w:t>
      </w:r>
    </w:p>
    <w:p>
      <w:pPr>
        <w:pStyle w:val="ListBullet"/>
      </w:pPr>
      <w:r>
        <w:t>为什么想到这里：单独留给文化 1 分；写在原理或分析里均可</w:t>
      </w:r>
    </w:p>
    <w:p>
      <w:pPr>
        <w:pStyle w:val="ListBullet"/>
      </w:pPr>
      <w:r>
        <w:t>答案落点：单独留给文化 1 分；写在原理或分析里均可</w:t>
      </w:r>
    </w:p>
    <w:p>
      <w:pPr>
        <w:pStyle w:val="Heading3"/>
      </w:pPr>
      <w:r>
        <w:t>4. 纵向</w:t>
      </w:r>
    </w:p>
    <w:p>
      <w:pPr>
        <w:pStyle w:val="ListBullet"/>
      </w:pPr>
      <w:r>
        <w:t>材料抓手：中华优秀传统文化创造性转化和创新性发展、融通不同资源实现综合创新、立足时代之基回应时代问题、人民立场</w:t>
      </w:r>
    </w:p>
    <w:p>
      <w:pPr>
        <w:pStyle w:val="ListBullet"/>
      </w:pPr>
      <w:r>
        <w:t>触发知识：2025北京海淀高三（上）期末 第16题 讲评细则</w:t>
      </w:r>
    </w:p>
    <w:p>
      <w:pPr>
        <w:pStyle w:val="ListBullet"/>
      </w:pPr>
      <w:r>
        <w:t>为什么想到这里：每层 3 分，原理 2 分材料 1 分</w:t>
      </w:r>
    </w:p>
    <w:p>
      <w:pPr>
        <w:pStyle w:val="ListBullet"/>
      </w:pPr>
      <w:r>
        <w:t>答案落点：每层 3 分，原理 2 分材料 1 分</w:t>
      </w:r>
    </w:p>
    <w:p>
      <w:pPr>
        <w:pStyle w:val="Heading3"/>
      </w:pPr>
      <w:r>
        <w:t>7. 习近平文化思想</w:t>
      </w:r>
    </w:p>
    <w:p>
      <w:pPr>
        <w:pStyle w:val="ListBullet"/>
      </w:pPr>
      <w:r>
        <w:t>材料抓手：坚持习近平文化思想</w:t>
      </w:r>
    </w:p>
    <w:p>
      <w:pPr>
        <w:pStyle w:val="ListBullet"/>
      </w:pPr>
      <w:r>
        <w:t>触发知识：2025北京海淀高三（上）期末 第16题 讲评细则</w:t>
      </w:r>
    </w:p>
    <w:p>
      <w:pPr>
        <w:pStyle w:val="ListBullet"/>
      </w:pPr>
      <w:r>
        <w:t>为什么想到这里：单独 1 分，不要求材料分析</w:t>
      </w:r>
    </w:p>
    <w:p>
      <w:pPr>
        <w:pStyle w:val="ListBullet"/>
      </w:pPr>
      <w:r>
        <w:t>答案落点：单独 1 分，不要求材料分析</w:t>
      </w:r>
    </w:p>
    <w:p>
      <w:pPr>
        <w:pStyle w:val="Heading3"/>
      </w:pPr>
      <w:r>
        <w:t>2. 作用</w:t>
      </w:r>
    </w:p>
    <w:p>
      <w:pPr>
        <w:pStyle w:val="ListBullet"/>
      </w:pPr>
      <w:r>
        <w:t>材料抓手：保障人民文化权益、丰富高水平文化供给、满足多样化多层次多方面精神文化需求</w:t>
      </w:r>
    </w:p>
    <w:p>
      <w:pPr>
        <w:pStyle w:val="ListBullet"/>
      </w:pPr>
      <w:r>
        <w:t>触发知识：2025北京西城高三二模 第25题 评分细则</w:t>
      </w:r>
    </w:p>
    <w:p>
      <w:pPr>
        <w:pStyle w:val="ListBullet"/>
      </w:pPr>
      <w:r>
        <w:t>为什么想到这里：“为了人民”2 分；“依靠人民”另 2 分；理论角度 1 分</w:t>
      </w:r>
    </w:p>
    <w:p>
      <w:pPr>
        <w:pStyle w:val="ListBullet"/>
      </w:pPr>
      <w:r>
        <w:t>答案落点：“为了人民”2 分；“依靠人民”另 2 分；理论角度 1 分</w:t>
      </w:r>
    </w:p>
    <w:p>
      <w:pPr>
        <w:pStyle w:val="Heading3"/>
      </w:pPr>
      <w:r>
        <w:t>0. 载体</w:t>
      </w:r>
    </w:p>
    <w:p>
      <w:pPr>
        <w:pStyle w:val="ListBullet"/>
      </w:pPr>
      <w:r>
        <w:t>材料抓手：文物建筑承载特定历史记忆</w:t>
      </w:r>
    </w:p>
    <w:p>
      <w:pPr>
        <w:pStyle w:val="ListBullet"/>
      </w:pPr>
      <w:r>
        <w:t>触发知识：2025北京西城高三（上）期末 第16题（1）评分细则</w:t>
      </w:r>
    </w:p>
    <w:p>
      <w:pPr>
        <w:pStyle w:val="ListBullet"/>
      </w:pPr>
      <w:r>
        <w:t>为什么想到这里：5 分题解析列入采分点</w:t>
      </w:r>
    </w:p>
    <w:p>
      <w:pPr>
        <w:pStyle w:val="ListBullet"/>
      </w:pPr>
      <w:r>
        <w:t>答案落点：5 分题解析列入采分点</w:t>
      </w:r>
    </w:p>
    <w:p>
      <w:pPr>
        <w:pStyle w:val="Heading3"/>
      </w:pPr>
      <w:r>
        <w:t>4. 纵向</w:t>
      </w:r>
    </w:p>
    <w:p>
      <w:pPr>
        <w:pStyle w:val="ListBullet"/>
      </w:pPr>
      <w:r>
        <w:t>材料抓手：传承弘扬中华优秀传统文化、增强文化认同、实现双创、激发文化创新创造活力</w:t>
      </w:r>
    </w:p>
    <w:p>
      <w:pPr>
        <w:pStyle w:val="ListBullet"/>
      </w:pPr>
      <w:r>
        <w:t>触发知识：2025北京西城高三（上）期末 第16题（1）评分细则</w:t>
      </w:r>
    </w:p>
    <w:p>
      <w:pPr>
        <w:pStyle w:val="ListBullet"/>
      </w:pPr>
      <w:r>
        <w:t>为什么想到这里：第（1）问 5 分中列入采分点</w:t>
      </w:r>
    </w:p>
    <w:p>
      <w:pPr>
        <w:pStyle w:val="ListBullet"/>
      </w:pPr>
      <w:r>
        <w:t>答案落点：第（1）问 5 分中列入采分点</w:t>
      </w:r>
    </w:p>
    <w:p>
      <w:pPr>
        <w:pStyle w:val="Heading3"/>
      </w:pPr>
      <w:r>
        <w:t>2. 作用</w:t>
      </w:r>
    </w:p>
    <w:p>
      <w:pPr>
        <w:pStyle w:val="ListBullet"/>
      </w:pPr>
      <w:r>
        <w:t>材料抓手：丰富高品质文化消费产品供给、繁荣文化产业/文化事业、促进经济社会发展</w:t>
      </w:r>
    </w:p>
    <w:p>
      <w:pPr>
        <w:pStyle w:val="ListBullet"/>
      </w:pPr>
      <w:r>
        <w:t>触发知识：2025北京西城高三（上）期末 第16题（1）评分细则</w:t>
      </w:r>
    </w:p>
    <w:p>
      <w:pPr>
        <w:pStyle w:val="ListBullet"/>
      </w:pPr>
      <w:r>
        <w:t>为什么想到这里：第（1）问 5 分中列入采分点</w:t>
      </w:r>
    </w:p>
    <w:p>
      <w:pPr>
        <w:pStyle w:val="ListBullet"/>
      </w:pPr>
      <w:r>
        <w:t>答案落点：第（1）问 5 分中列入采分点</w:t>
      </w:r>
    </w:p>
    <w:p>
      <w:pPr>
        <w:pStyle w:val="Heading3"/>
      </w:pPr>
      <w:r>
        <w:t>1. 特点</w:t>
      </w:r>
    </w:p>
    <w:p>
      <w:pPr>
        <w:pStyle w:val="ListBullet"/>
      </w:pPr>
      <w:r>
        <w:t>材料抓手：中华优秀传统文化的特点、价值，文化自信</w:t>
      </w:r>
    </w:p>
    <w:p>
      <w:pPr>
        <w:pStyle w:val="ListBullet"/>
      </w:pPr>
      <w:r>
        <w:t>触发知识：2026北京朝阳高三一模 第16题 阅卷细则</w:t>
      </w:r>
    </w:p>
    <w:p>
      <w:pPr>
        <w:pStyle w:val="ListBullet"/>
      </w:pPr>
      <w:r>
        <w:t>为什么想到这里：必答角度 2 分</w:t>
      </w:r>
    </w:p>
    <w:p>
      <w:pPr>
        <w:pStyle w:val="ListBullet"/>
      </w:pPr>
      <w:r>
        <w:t>答案落点：必答角度 2 分</w:t>
      </w:r>
    </w:p>
    <w:p>
      <w:pPr>
        <w:pStyle w:val="Heading3"/>
      </w:pPr>
      <w:r>
        <w:t>4. 纵向</w:t>
      </w:r>
    </w:p>
    <w:p>
      <w:pPr>
        <w:pStyle w:val="ListBullet"/>
      </w:pPr>
      <w:r>
        <w:t>材料抓手：传统戏曲焕发新的生命力是中华优秀传统文化传承与创新的统一</w:t>
      </w:r>
    </w:p>
    <w:p>
      <w:pPr>
        <w:pStyle w:val="ListBullet"/>
      </w:pPr>
      <w:r>
        <w:t>触发知识：2026北京朝阳高三（上）期末 第16题 评分细则</w:t>
      </w:r>
    </w:p>
    <w:p>
      <w:pPr>
        <w:pStyle w:val="ListBullet"/>
      </w:pPr>
      <w:r>
        <w:t>为什么想到这里：“是什么”1 分</w:t>
      </w:r>
    </w:p>
    <w:p>
      <w:pPr>
        <w:pStyle w:val="ListBullet"/>
      </w:pPr>
      <w:r>
        <w:t>答案落点：“是什么”1 分</w:t>
      </w:r>
    </w:p>
    <w:p>
      <w:pPr>
        <w:pStyle w:val="Heading3"/>
      </w:pPr>
      <w:r>
        <w:t>1、2、5</w:t>
      </w:r>
    </w:p>
    <w:p>
      <w:pPr>
        <w:pStyle w:val="ListBullet"/>
      </w:pPr>
      <w:r>
        <w:t>材料抓手：戏曲体现中华文化源远流长、博大精深，满足精神需求，增强文化自信和文化认同</w:t>
      </w:r>
    </w:p>
    <w:p>
      <w:pPr>
        <w:pStyle w:val="ListBullet"/>
      </w:pPr>
      <w:r>
        <w:t>触发知识：2026北京朝阳高三（上）期末 第16题 评分细则</w:t>
      </w:r>
    </w:p>
    <w:p>
      <w:pPr>
        <w:pStyle w:val="ListBullet"/>
      </w:pPr>
      <w:r>
        <w:t>为什么想到这里：“为什么”2 分</w:t>
      </w:r>
    </w:p>
    <w:p>
      <w:pPr>
        <w:pStyle w:val="ListBullet"/>
      </w:pPr>
      <w:r>
        <w:t>答案落点：“为什么”2 分</w:t>
      </w:r>
    </w:p>
    <w:p>
      <w:pPr>
        <w:pStyle w:val="Heading3"/>
      </w:pPr>
      <w:r>
        <w:t>2. 作用</w:t>
      </w:r>
    </w:p>
    <w:p>
      <w:pPr>
        <w:pStyle w:val="ListBullet"/>
      </w:pPr>
      <w:r>
        <w:t>材料抓手：培育文化新业态新模式，以新供给创造新需求，激发消费潜力</w:t>
      </w:r>
    </w:p>
    <w:p>
      <w:pPr>
        <w:pStyle w:val="ListBullet"/>
      </w:pPr>
      <w:r>
        <w:t>触发知识：2026北京房山高三一模 第16题（1）评分细则</w:t>
      </w:r>
    </w:p>
    <w:p>
      <w:pPr>
        <w:pStyle w:val="ListBullet"/>
      </w:pPr>
      <w:r>
        <w:t>为什么想到这里：经济题中“消费”角度 2 分</w:t>
      </w:r>
    </w:p>
    <w:p>
      <w:pPr>
        <w:pStyle w:val="ListBullet"/>
      </w:pPr>
      <w:r>
        <w:t>答案落点：经济题中“消费”角度 2 分</w:t>
      </w:r>
    </w:p>
    <w:p>
      <w:pPr>
        <w:pStyle w:val="Heading3"/>
      </w:pPr>
      <w:r>
        <w:t>4. 纵向</w:t>
      </w:r>
    </w:p>
    <w:p>
      <w:pPr>
        <w:pStyle w:val="ListBullet"/>
      </w:pPr>
      <w:r>
        <w:t>材料抓手：继承传统、推陈出新/双创，以人民为中心，文化的功能</w:t>
      </w:r>
    </w:p>
    <w:p>
      <w:pPr>
        <w:pStyle w:val="ListBullet"/>
      </w:pPr>
      <w:r>
        <w:t>触发知识：2026北京延庆高三一模 第16题 评分细则</w:t>
      </w:r>
    </w:p>
    <w:p>
      <w:pPr>
        <w:pStyle w:val="ListBullet"/>
      </w:pPr>
      <w:r>
        <w:t>为什么想到这里：每层 2 分，原理 1 分材料 1 分；4 点 7 分</w:t>
      </w:r>
    </w:p>
    <w:p>
      <w:pPr>
        <w:pStyle w:val="ListBullet"/>
      </w:pPr>
      <w:r>
        <w:t>答案落点：每层 2 分，原理 1 分材料 1 分；4 点 7 分</w:t>
      </w:r>
    </w:p>
    <w:p>
      <w:pPr>
        <w:pStyle w:val="Heading3"/>
      </w:pPr>
      <w:r>
        <w:t>4. 纵向</w:t>
      </w:r>
    </w:p>
    <w:p>
      <w:pPr>
        <w:pStyle w:val="ListBullet"/>
      </w:pPr>
      <w:r>
        <w:t>材料抓手：中华优秀传统文化的特点、文化功能、当代价值、文化自信、文化强国、双创</w:t>
      </w:r>
    </w:p>
    <w:p>
      <w:pPr>
        <w:pStyle w:val="ListBullet"/>
      </w:pPr>
      <w:r>
        <w:t>触发知识：2026北京门头沟高三一模 第16题 评分细则</w:t>
      </w:r>
    </w:p>
    <w:p>
      <w:pPr>
        <w:pStyle w:val="ListBullet"/>
      </w:pPr>
      <w:r>
        <w:t>为什么想到这里：文化角度答出一点 1 分，最多 3 分，结合材料 1 分</w:t>
      </w:r>
    </w:p>
    <w:p>
      <w:pPr>
        <w:pStyle w:val="ListBullet"/>
      </w:pPr>
      <w:r>
        <w:t>答案落点：文化角度答出一点 1 分，最多 3 分，结合材料 1 分</w:t>
      </w:r>
    </w:p>
    <w:p>
      <w:pPr>
        <w:pStyle w:val="Heading3"/>
      </w:pPr>
      <w:r>
        <w:t>2、4、5</w:t>
      </w:r>
    </w:p>
    <w:p>
      <w:pPr>
        <w:pStyle w:val="ListBullet"/>
      </w:pPr>
      <w:r>
        <w:t>材料抓手：以人民为中心的创作导向、立足时代回答时代问题、弘扬中华优秀传统文化精华、加强国际传播能力</w:t>
      </w:r>
    </w:p>
    <w:p>
      <w:pPr>
        <w:pStyle w:val="ListBullet"/>
      </w:pPr>
      <w:r>
        <w:t>触发知识：2026北京西城高三（上）期末 第16题 评分细则</w:t>
      </w:r>
    </w:p>
    <w:p>
      <w:pPr>
        <w:pStyle w:val="ListBullet"/>
      </w:pPr>
      <w:r>
        <w:t>为什么想到这里：知识运用准确 4 个角度各 1 分，结合材料 1 分，共 5 分</w:t>
      </w:r>
    </w:p>
    <w:p>
      <w:pPr>
        <w:pStyle w:val="ListBullet"/>
      </w:pPr>
      <w:r>
        <w:t>答案落点：知识运用准确 4 个角度各 1 分，结合材料 1 分，共 5 分</w:t>
      </w:r>
    </w:p>
    <w:p>
      <w:pPr>
        <w:pStyle w:val="Heading3"/>
      </w:pPr>
      <w:r>
        <w:t>1. 特点</w:t>
      </w:r>
    </w:p>
    <w:p>
      <w:pPr>
        <w:pStyle w:val="ListBullet"/>
      </w:pPr>
      <w:r>
        <w:t>材料抓手：春节承载中华民族独特精神传统、文化活动和价值取向，体现源远流长、博大精深</w:t>
      </w:r>
    </w:p>
    <w:p>
      <w:pPr>
        <w:pStyle w:val="ListBullet"/>
      </w:pPr>
      <w:r>
        <w:t>触发知识：2025北京东城高三一模 第16题 阅卷报告</w:t>
      </w:r>
    </w:p>
    <w:p>
      <w:pPr>
        <w:pStyle w:val="ListBullet"/>
      </w:pPr>
      <w:r>
        <w:t>为什么想到这里：“丰富内涵”2 分</w:t>
      </w:r>
    </w:p>
    <w:p>
      <w:pPr>
        <w:pStyle w:val="ListBullet"/>
      </w:pPr>
      <w:r>
        <w:t>答案落点：“丰富内涵”2 分</w:t>
      </w:r>
    </w:p>
    <w:p>
      <w:pPr>
        <w:pStyle w:val="Heading3"/>
      </w:pPr>
      <w:r>
        <w:t>3. 横向</w:t>
      </w:r>
    </w:p>
    <w:p>
      <w:pPr>
        <w:pStyle w:val="ListBullet"/>
      </w:pPr>
      <w:r>
        <w:t>材料抓手：春节蕴含热爱和平、和谐发展的理念，是全人类共同价值追求；通过文化交流增强文化影响力</w:t>
      </w:r>
    </w:p>
    <w:p>
      <w:pPr>
        <w:pStyle w:val="ListBullet"/>
      </w:pPr>
      <w:r>
        <w:t>触发知识：2025北京东城高三一模 第16题 阅卷报告</w:t>
      </w:r>
    </w:p>
    <w:p>
      <w:pPr>
        <w:pStyle w:val="ListBullet"/>
      </w:pPr>
      <w:r>
        <w:t>为什么想到这里：“共鸣角度”2 分；只写文化交流增强影响力给 1 分</w:t>
      </w:r>
    </w:p>
    <w:p>
      <w:pPr>
        <w:pStyle w:val="ListBullet"/>
      </w:pPr>
      <w:r>
        <w:t>答案落点：“共鸣角度”2 分；只写文化交流增强影响力给 1 分</w:t>
      </w:r>
    </w:p>
    <w:p>
      <w:pPr>
        <w:pStyle w:val="Heading3"/>
      </w:pPr>
      <w:r>
        <w:t>6. 民族精神</w:t>
      </w:r>
    </w:p>
    <w:p>
      <w:pPr>
        <w:pStyle w:val="ListBullet"/>
      </w:pPr>
      <w:r>
        <w:t>材料抓手：抗战精神是民族精神、爱国主义精神的体现，属于革命文化</w:t>
      </w:r>
    </w:p>
    <w:p>
      <w:pPr>
        <w:pStyle w:val="ListBullet"/>
      </w:pPr>
      <w:r>
        <w:t>触发知识：2026北京朝阳高三（上）期中 第19题 评标细则</w:t>
      </w:r>
    </w:p>
    <w:p>
      <w:pPr>
        <w:pStyle w:val="ListBullet"/>
      </w:pPr>
      <w:r>
        <w:t>为什么想到这里：“是什么”文化角度 1 分</w:t>
      </w:r>
    </w:p>
    <w:p>
      <w:pPr>
        <w:pStyle w:val="ListBullet"/>
      </w:pPr>
      <w:r>
        <w:t>答案落点：“是什么”文化角度 1 分</w:t>
      </w:r>
    </w:p>
    <w:p>
      <w:pPr>
        <w:pStyle w:val="Heading3"/>
      </w:pPr>
      <w:r>
        <w:t>2、4、5</w:t>
      </w:r>
    </w:p>
    <w:p>
      <w:pPr>
        <w:pStyle w:val="ListBullet"/>
      </w:pPr>
      <w:r>
        <w:t>材料抓手：人文经济学研究促进优秀文化传承与创新、丰富精神世界和增强精神力量、增强文化自信或助力文化强国</w:t>
      </w:r>
    </w:p>
    <w:p>
      <w:pPr>
        <w:pStyle w:val="ListBullet"/>
      </w:pPr>
      <w:r>
        <w:t>触发知识：2026北京朝阳高三（上）期中 第21（1）题 评标细则</w:t>
      </w:r>
    </w:p>
    <w:p>
      <w:pPr>
        <w:pStyle w:val="ListBullet"/>
      </w:pPr>
      <w:r>
        <w:t>为什么想到这里：“文化传承与创新”角度 4 分：传承与发展 2 分，对人 1 分，文化自信 1 分</w:t>
      </w:r>
    </w:p>
    <w:p>
      <w:pPr>
        <w:pStyle w:val="ListBullet"/>
      </w:pPr>
      <w:r>
        <w:t>答案落点：“文化传承与创新”角度 4 分：传承与发展 2 分，对人 1 分，文化自信 1 分</w:t>
      </w:r>
    </w:p>
    <w:p>
      <w:pPr>
        <w:pStyle w:val="Heading3"/>
      </w:pPr>
      <w:r>
        <w:t>6. 民族精神</w:t>
      </w:r>
    </w:p>
    <w:p>
      <w:pPr>
        <w:pStyle w:val="ListBullet"/>
      </w:pPr>
      <w:r>
        <w:t>材料抓手：人文经济学研究有助于培育以爱国主义为核心的民族精神、正确价值观和良好道德水平，为经济发展提供精神动力和智力支持</w:t>
      </w:r>
    </w:p>
    <w:p>
      <w:pPr>
        <w:pStyle w:val="ListBullet"/>
      </w:pPr>
      <w:r>
        <w:t>触发知识：2026北京朝阳高三（上）期中 第21（1）题 评标细则</w:t>
      </w:r>
    </w:p>
    <w:p>
      <w:pPr>
        <w:pStyle w:val="ListBullet"/>
      </w:pPr>
      <w:r>
        <w:t>为什么想到这里：经济角度中生产、流通、消费任取一类 2 分，该点可入生产角度</w:t>
      </w:r>
    </w:p>
    <w:p>
      <w:pPr>
        <w:pStyle w:val="ListBullet"/>
      </w:pPr>
      <w:r>
        <w:t>答案落点：经济角度中生产、流通、消费任取一类 2 分，该点可入生产角度</w:t>
      </w:r>
    </w:p>
    <w:p>
      <w:pPr>
        <w:pStyle w:val="Heading3"/>
      </w:pPr>
      <w:r>
        <w:t>3. 横向</w:t>
      </w:r>
    </w:p>
    <w:p>
      <w:pPr>
        <w:pStyle w:val="ListBullet"/>
      </w:pPr>
      <w:r>
        <w:t>材料抓手：传播中华文化、增强文明互鉴、提升国际认同</w:t>
      </w:r>
    </w:p>
    <w:p>
      <w:pPr>
        <w:pStyle w:val="ListBullet"/>
      </w:pPr>
      <w:r>
        <w:t>触发知识：2025北京顺义高三一模 第20题 评分细则</w:t>
      </w:r>
    </w:p>
    <w:p>
      <w:pPr>
        <w:pStyle w:val="ListBullet"/>
      </w:pPr>
      <w:r>
        <w:t>为什么想到这里：“项目对我国的意义或折射我国理念”2 分中，以上任意一点 1 分，最高 2 分</w:t>
      </w:r>
    </w:p>
    <w:p>
      <w:pPr>
        <w:pStyle w:val="ListBullet"/>
      </w:pPr>
      <w:r>
        <w:t>答案落点：“项目对我国的意义或折射我国理念”2 分中，以上任意一点 1 分，最高 2 分</w:t>
      </w:r>
    </w:p>
    <w:p>
      <w:pPr>
        <w:pStyle w:val="Heading3"/>
      </w:pPr>
      <w:r>
        <w:t>6. 民族精神</w:t>
      </w:r>
    </w:p>
    <w:p>
      <w:pPr>
        <w:pStyle w:val="ListBullet"/>
      </w:pPr>
      <w:r>
        <w:t>材料抓手：愚公精神、中华优秀传统文化、中华民族精神</w:t>
      </w:r>
    </w:p>
    <w:p>
      <w:pPr>
        <w:pStyle w:val="ListBullet"/>
      </w:pPr>
      <w:r>
        <w:t>触发知识：2025北京海淀高三（上）期末 第22题 讲评细则</w:t>
      </w:r>
    </w:p>
    <w:p>
      <w:pPr>
        <w:pStyle w:val="ListBullet"/>
      </w:pPr>
      <w:r>
        <w:t>为什么想到这里：知识 1 分 + 材料 1 分，两组知识共 4 分；短文形式和综合运用另计分</w:t>
      </w:r>
    </w:p>
    <w:p>
      <w:pPr>
        <w:pStyle w:val="ListBullet"/>
      </w:pPr>
      <w:r>
        <w:t>答案落点：知识 1 分 + 材料 1 分，两组知识共 4 分；短文形式和综合运用另计分</w:t>
      </w:r>
    </w:p>
    <w:p>
      <w:pPr>
        <w:pStyle w:val="Heading3"/>
      </w:pPr>
      <w:r>
        <w:t>1、2</w:t>
      </w:r>
    </w:p>
    <w:p>
      <w:pPr>
        <w:pStyle w:val="ListBullet"/>
      </w:pPr>
      <w:r>
        <w:t>材料抓手：中华优秀传统文化的美学智慧与审美特质、中华文化博大精深、丰富人们的精神世界</w:t>
      </w:r>
    </w:p>
    <w:p>
      <w:pPr>
        <w:pStyle w:val="ListBullet"/>
      </w:pPr>
      <w:r>
        <w:t>触发知识：2026北京丰台高三（上）期末 第16题 主观题评标</w:t>
      </w:r>
    </w:p>
    <w:p>
      <w:pPr>
        <w:pStyle w:val="ListBullet"/>
      </w:pPr>
      <w:r>
        <w:t>为什么想到这里：7 分题；3 个角度且同时运用哲学与文化两个模块，知识与材料对应准确，可给 7 分；材料分析欠缺给 6 分</w:t>
      </w:r>
    </w:p>
    <w:p>
      <w:pPr>
        <w:pStyle w:val="ListBullet"/>
      </w:pPr>
      <w:r>
        <w:t>答案落点：7 分题；3 个角度且同时运用哲学与文化两个模块，知识与材料对应准确，可给 7 分；材料分析欠缺给 6 分</w:t>
      </w:r>
    </w:p>
    <w:p>
      <w:pPr>
        <w:pStyle w:val="Heading3"/>
      </w:pPr>
      <w:r>
        <w:t>4</w:t>
      </w:r>
    </w:p>
    <w:p>
      <w:pPr>
        <w:pStyle w:val="ListBullet"/>
      </w:pPr>
      <w:r>
        <w:t>材料抓手：中华优秀传统文化传承</w:t>
      </w:r>
    </w:p>
    <w:p>
      <w:pPr>
        <w:pStyle w:val="ListBullet"/>
      </w:pPr>
      <w:r>
        <w:t>触发知识：2026北京石景山高三（上）期末 第18题（1）答案及评分参考</w:t>
      </w:r>
    </w:p>
    <w:p>
      <w:pPr>
        <w:pStyle w:val="ListBullet"/>
      </w:pPr>
      <w:r>
        <w:t>为什么想到这里：8 分题；等级评分，列为可作答角度之一，未逐点标出单词分值</w:t>
      </w:r>
    </w:p>
    <w:p>
      <w:pPr>
        <w:pStyle w:val="ListBullet"/>
      </w:pPr>
      <w:r>
        <w:t>答案落点：8 分题；等级评分，列为可作答角度之一，未逐点标出单词分值</w:t>
      </w:r>
    </w:p>
    <w:p>
      <w:pPr>
        <w:pStyle w:val="Heading3"/>
      </w:pPr>
      <w:r>
        <w:t>2024海淀一模 第4题</w:t>
      </w:r>
    </w:p>
    <w:p>
      <w:pPr>
        <w:pStyle w:val="ListBullet"/>
      </w:pPr>
      <w:r>
        <w:t>材料抓手：汉代深衣、唐代襦裙、宋代背子、明代袄裙的纹样取材自然、兼收并蓄、寓意吉祥。</w:t>
      </w:r>
    </w:p>
    <w:p>
      <w:pPr>
        <w:pStyle w:val="ListBullet"/>
      </w:pPr>
      <w:r>
        <w:t>触发知识：中华优秀传统文化 / 文化传承连续性 / 天人合一</w:t>
      </w:r>
    </w:p>
    <w:p>
      <w:pPr>
        <w:pStyle w:val="ListBullet"/>
      </w:pPr>
      <w:r>
        <w:t>为什么想到这里：服饰纹样不是装饰细节，而是自然观、审美观和价值寓意的载体。材料把不同时代服饰连起来，触发中华文明连续性和传统审美传承。</w:t>
      </w:r>
    </w:p>
    <w:p>
      <w:pPr>
        <w:pStyle w:val="ListBullet"/>
      </w:pPr>
      <w:r>
        <w:t>答案落点：服饰纹样不是装饰细节，而是自然观、审美观和价值寓意的载体。材料把不同时代服饰连起来，触发中华文明连续性和传统审美传承。</w:t>
      </w:r>
    </w:p>
    <w:p>
      <w:pPr>
        <w:pStyle w:val="Heading3"/>
      </w:pPr>
      <w:r>
        <w:t>2026丰台期末 第16题</w:t>
      </w:r>
    </w:p>
    <w:p>
      <w:pPr>
        <w:pStyle w:val="ListBullet"/>
      </w:pPr>
      <w:r>
        <w:t>材料抓手：“留白”承载含蓄内敛的审美情趣，呈现中华文化独特魅力。</w:t>
      </w:r>
    </w:p>
    <w:p>
      <w:pPr>
        <w:pStyle w:val="ListBullet"/>
      </w:pPr>
      <w:r>
        <w:t>触发知识：中华优秀传统文化 / 文化自信 / 文化功能</w:t>
      </w:r>
    </w:p>
    <w:p>
      <w:pPr>
        <w:pStyle w:val="ListBullet"/>
      </w:pPr>
      <w:r>
        <w:t>为什么想到这里：评标明确要求同时运用哲学与文化两个模块。文化角度不能只写“传统文化好”，而要说明“留白”如何以少胜多、以虚显实，丰富人的精神世界，体现中华文化博大精深和独特审美价值。</w:t>
      </w:r>
    </w:p>
    <w:p>
      <w:pPr>
        <w:pStyle w:val="ListBullet"/>
      </w:pPr>
      <w:r>
        <w:t>答案落点：评标明确要求同时运用哲学与文化两个模块。文化角度不能只写“传统文化好”，而要说明“留白”如何以少胜多、以虚显实，丰富人的精神世界，体现中华文化博大精深和独特审美价值。</w:t>
      </w:r>
    </w:p>
    <w:p>
      <w:pPr>
        <w:pStyle w:val="Heading3"/>
      </w:pPr>
      <w:r>
        <w:t>2025东城期末 第16题</w:t>
      </w:r>
    </w:p>
    <w:p>
      <w:pPr>
        <w:pStyle w:val="ListBullet"/>
      </w:pPr>
      <w:r>
        <w:t>材料抓手：何尊所刻铭文是“中国”一词早期出处，材料串联“中国”内涵发展和中华文明历史。</w:t>
      </w:r>
    </w:p>
    <w:p>
      <w:pPr>
        <w:pStyle w:val="ListBullet"/>
      </w:pPr>
      <w:r>
        <w:t>触发知识：源远流长、博大精深 / 中华文明统一性连续性</w:t>
      </w:r>
    </w:p>
    <w:p>
      <w:pPr>
        <w:pStyle w:val="ListBullet"/>
      </w:pPr>
      <w:r>
        <w:t>为什么想到这里：讲评细则第二层 2 分。材料以文字源流、文物证据、文明延续为主时，不能只说“载体”，要进一步写中华文化特征和中华文明连续性。</w:t>
      </w:r>
    </w:p>
    <w:p>
      <w:pPr>
        <w:pStyle w:val="ListBullet"/>
      </w:pPr>
      <w:r>
        <w:t>答案落点：讲评细则第二层 2 分。材料以文字源流、文物证据、文明延续为主时，不能只说“载体”，要进一步写中华文化特征和中华文明连续性。</w:t>
      </w:r>
    </w:p>
    <w:p>
      <w:pPr>
        <w:pStyle w:val="Heading3"/>
      </w:pPr>
      <w:r>
        <w:t>2026朝阳一模 第16题</w:t>
      </w:r>
    </w:p>
    <w:p>
      <w:pPr>
        <w:pStyle w:val="ListBullet"/>
      </w:pPr>
      <w:r>
        <w:t>材料抓手：中国农历沿用两千多年，独创二十四节气，仍指导农业生产和社会生活。</w:t>
      </w:r>
    </w:p>
    <w:p>
      <w:pPr>
        <w:pStyle w:val="ListBullet"/>
      </w:pPr>
      <w:r>
        <w:t>触发知识：中华优秀传统文化特点、价值 / 文化自信</w:t>
      </w:r>
    </w:p>
    <w:p>
      <w:pPr>
        <w:pStyle w:val="ListBullet"/>
      </w:pPr>
      <w:r>
        <w:t>为什么想到这里：阅卷细则把该文化角度设为必答 2 分。历法、节气、农事智慧类材料，触发“特点+价值+文化自信”的组合。</w:t>
      </w:r>
    </w:p>
    <w:p>
      <w:pPr>
        <w:pStyle w:val="ListBullet"/>
      </w:pPr>
      <w:r>
        <w:t>答案落点：阅卷细则把该文化角度设为必答 2 分。历法、节气、农事智慧类材料，触发“特点+价值+文化自信”的组合。</w:t>
      </w:r>
    </w:p>
    <w:p>
      <w:pPr>
        <w:pStyle w:val="Heading3"/>
      </w:pPr>
      <w:r>
        <w:t>2026朝阳期末 第16题</w:t>
      </w:r>
    </w:p>
    <w:p>
      <w:pPr>
        <w:pStyle w:val="ListBullet"/>
      </w:pPr>
      <w:r>
        <w:t>材料抓手：传统戏曲作为中华优秀传统文化代表，今天仍能满足群众精神需求并增强文化认同。</w:t>
      </w:r>
    </w:p>
    <w:p>
      <w:pPr>
        <w:pStyle w:val="ListBullet"/>
      </w:pPr>
      <w:r>
        <w:t>触发知识：源远流长、博大精深 / 精神需求 / 文化认同</w:t>
      </w:r>
    </w:p>
    <w:p>
      <w:pPr>
        <w:pStyle w:val="ListBullet"/>
      </w:pPr>
      <w:r>
        <w:t>为什么想到这里：评分细则“为什么”部分 2 分。戏曲、曲艺、传统艺术题不能只写双创，还要先说明它为什么有文化底蕴和现实价值。</w:t>
      </w:r>
    </w:p>
    <w:p>
      <w:pPr>
        <w:pStyle w:val="ListBullet"/>
      </w:pPr>
      <w:r>
        <w:t>答案落点：评分细则“为什么”部分 2 分。戏曲、曲艺、传统艺术题不能只写双创，还要先说明它为什么有文化底蕴和现实价值。</w:t>
      </w:r>
    </w:p>
    <w:p>
      <w:pPr>
        <w:pStyle w:val="Heading3"/>
      </w:pPr>
      <w:r>
        <w:t>2025朝阳二模 4</w:t>
      </w:r>
    </w:p>
    <w:p>
      <w:pPr>
        <w:pStyle w:val="ListBullet"/>
      </w:pPr>
      <w:r>
        <w:t>材料抓手：诗论、文论、书论、画论解读文化基因传承序列，探究真善美表达</w:t>
      </w:r>
    </w:p>
    <w:p>
      <w:pPr>
        <w:pStyle w:val="ListBullet"/>
      </w:pPr>
      <w:r>
        <w:t>触发知识：中华文化审美与人文精神；文化传承</w:t>
      </w:r>
    </w:p>
    <w:p>
      <w:pPr>
        <w:pStyle w:val="ListBullet"/>
      </w:pPr>
      <w:r>
        <w:t>为什么想到这里：正确项 ③④ 对应超越技艺层面的精神追求和真善美表达</w:t>
      </w:r>
    </w:p>
    <w:p>
      <w:pPr>
        <w:pStyle w:val="ListBullet"/>
      </w:pPr>
      <w:r>
        <w:t>答案落点：艺术理论不仅是技艺说明，还承载文化基因和真善美价值追求</w:t>
      </w:r>
    </w:p>
    <w:p>
      <w:pPr>
        <w:pStyle w:val="ListBullet"/>
      </w:pPr>
      <w:r>
        <w:t>选择题答案：D</w:t>
      </w:r>
    </w:p>
    <w:p>
      <w:pPr>
        <w:pStyle w:val="ListBullet"/>
      </w:pPr>
      <w:r>
        <w:t>错肢识别：把艺术理论误写成艺术元素和方法的对立统一，或只谈创作者主体地位</w:t>
      </w:r>
    </w:p>
    <w:p>
      <w:pPr>
        <w:pStyle w:val="Heading3"/>
      </w:pPr>
      <w:r>
        <w:t>2025海淀期末 1</w:t>
      </w:r>
    </w:p>
    <w:p>
      <w:pPr>
        <w:pStyle w:val="ListBullet"/>
      </w:pPr>
      <w:r>
        <w:t>材料抓手：中轴线上的晨钟暮鼓、古树鸟鸣、京韵吆喝串联七百多年自然与人文之美</w:t>
      </w:r>
    </w:p>
    <w:p>
      <w:pPr>
        <w:pStyle w:val="ListBullet"/>
      </w:pPr>
      <w:r>
        <w:t>触发知识：文化载体；中华文明连续性</w:t>
      </w:r>
    </w:p>
    <w:p>
      <w:pPr>
        <w:pStyle w:val="ListBullet"/>
      </w:pPr>
      <w:r>
        <w:t>为什么想到这里：正确项 ①② 对应声音承载北京历史文化记忆、展现中华文明连续性</w:t>
      </w:r>
    </w:p>
    <w:p>
      <w:pPr>
        <w:pStyle w:val="ListBullet"/>
      </w:pPr>
      <w:r>
        <w:t>答案落点：声音、建筑、街巷等可作为城市历史文化记忆载体</w:t>
      </w:r>
    </w:p>
    <w:p>
      <w:pPr>
        <w:pStyle w:val="ListBullet"/>
      </w:pPr>
      <w:r>
        <w:t>选择题答案：A</w:t>
      </w:r>
    </w:p>
    <w:p>
      <w:pPr>
        <w:pStyle w:val="ListBullet"/>
      </w:pPr>
      <w:r>
        <w:t>错肢识别：把本地文化记忆直接写成增进各国人民认同；泛写民族精神当代价值</w:t>
      </w:r>
    </w:p>
    <w:p>
      <w:pPr>
        <w:pStyle w:val="Heading3"/>
      </w:pPr>
      <w:r>
        <w:t>2025东城期末 4</w:t>
      </w:r>
    </w:p>
    <w:p>
      <w:pPr>
        <w:pStyle w:val="ListBullet"/>
      </w:pPr>
      <w:r>
        <w:t>材料抓手：殷墟甲骨文三千多年，汉字结构未变，笔画主次长短布局留白彰显博大精深</w:t>
      </w:r>
    </w:p>
    <w:p>
      <w:pPr>
        <w:pStyle w:val="ListBullet"/>
      </w:pPr>
      <w:r>
        <w:t>触发知识：中华文化源远流长、博大精深；汉字载体</w:t>
      </w:r>
    </w:p>
    <w:p>
      <w:pPr>
        <w:pStyle w:val="ListBullet"/>
      </w:pPr>
      <w:r>
        <w:t>为什么想到这里：答案 A，解析明确汉字笔画蕴含精神向往，彰显中华汉字之美</w:t>
      </w:r>
    </w:p>
    <w:p>
      <w:pPr>
        <w:pStyle w:val="ListBullet"/>
      </w:pPr>
      <w:r>
        <w:t>答案落点：汉字材料要写源远流长、博大精深和人文精神承载</w:t>
      </w:r>
    </w:p>
    <w:p>
      <w:pPr>
        <w:pStyle w:val="ListBullet"/>
      </w:pPr>
      <w:r>
        <w:t>选择题答案：A</w:t>
      </w:r>
    </w:p>
    <w:p>
      <w:pPr>
        <w:pStyle w:val="ListBullet"/>
      </w:pPr>
      <w:r>
        <w:t>错肢识别：把个性寓于共性写反；抓主流主笔不是材料强调点</w:t>
      </w:r>
    </w:p>
    <w:p>
      <w:pPr>
        <w:pStyle w:val="Heading3"/>
      </w:pPr>
      <w:r>
        <w:t>2025东城期末 16</w:t>
      </w:r>
    </w:p>
    <w:p>
      <w:pPr>
        <w:pStyle w:val="ListBullet"/>
      </w:pPr>
      <w:r>
        <w:t>材料抓手：何尊铭文宅兹中国，用于文物展、模型国礼和何以中国对外展示</w:t>
      </w:r>
    </w:p>
    <w:p>
      <w:pPr>
        <w:pStyle w:val="ListBullet"/>
      </w:pPr>
      <w:r>
        <w:t>触发知识：器物是中华文化载体；源远流长、博大精深；文化认同；文化自信；双创传播</w:t>
      </w:r>
    </w:p>
    <w:p>
      <w:pPr>
        <w:pStyle w:val="ListBullet"/>
      </w:pPr>
      <w:r>
        <w:t>为什么想到这里：讲评细则三层：载体2分；文化特征2分；共同标识/认同1分、文化自信1分；双创/传播替换1分</w:t>
      </w:r>
    </w:p>
    <w:p>
      <w:pPr>
        <w:pStyle w:val="ListBullet"/>
      </w:pPr>
      <w:r>
        <w:t>答案落点：何尊不是普通器物，它以铭文和展陈承载中华文明连续性，凝聚共同文化标识，推动中华优秀传统文化传播和双创</w:t>
      </w:r>
    </w:p>
    <w:p>
      <w:pPr>
        <w:pStyle w:val="ListBullet"/>
      </w:pPr>
      <w:r>
        <w:t>错肢识别：只写文化载体没有分；必须说清器物承载的中华文化内容</w:t>
      </w:r>
    </w:p>
    <w:p>
      <w:pPr>
        <w:pStyle w:val="Heading3"/>
      </w:pPr>
      <w:r>
        <w:t>2025丰台期末 1</w:t>
      </w:r>
    </w:p>
    <w:p>
      <w:pPr>
        <w:pStyle w:val="ListBullet"/>
      </w:pPr>
      <w:r>
        <w:t>材料抓手：中华文明不用单一文化代替多元文化，由多元文化汇聚共同文化，中华优秀传统文化塑造文明突出特性</w:t>
      </w:r>
    </w:p>
    <w:p>
      <w:pPr>
        <w:pStyle w:val="ListBullet"/>
      </w:pPr>
      <w:r>
        <w:t>触发知识：中华文化博大精深；包容性；文化自信；中华民族共同精神标识</w:t>
      </w:r>
    </w:p>
    <w:p>
      <w:pPr>
        <w:pStyle w:val="ListBullet"/>
      </w:pPr>
      <w:r>
        <w:t>为什么想到这里：答案 B，解析确认①④入选，②③不选</w:t>
      </w:r>
    </w:p>
    <w:p>
      <w:pPr>
        <w:pStyle w:val="ListBullet"/>
      </w:pPr>
      <w:r>
        <w:t>答案落点：中华文明突出特性材料可写开放包容、共同精神标识、共同价值观和文化自信</w:t>
      </w:r>
    </w:p>
    <w:p>
      <w:pPr>
        <w:pStyle w:val="ListBullet"/>
      </w:pPr>
      <w:r>
        <w:t>选择题答案：B</w:t>
      </w:r>
    </w:p>
    <w:p>
      <w:pPr>
        <w:pStyle w:val="ListBullet"/>
      </w:pPr>
      <w:r>
        <w:t>错肢识别：把兼收并蓄来源写成内心自豪自信；把思想人文道德理念写成实践经验总和</w:t>
      </w:r>
    </w:p>
    <w:p>
      <w:pPr>
        <w:pStyle w:val="Heading3"/>
      </w:pPr>
      <w:r>
        <w:t>2026朝阳一模 16</w:t>
      </w:r>
    </w:p>
    <w:p>
      <w:pPr>
        <w:pStyle w:val="ListBullet"/>
      </w:pPr>
      <w:r>
        <w:t>材料抓手：中国农历以日月运行规律、阴阳合历、二十四节气服务生产生活；细则必答文化角度2分，选答文化创新/功能等2-3分。</w:t>
      </w:r>
    </w:p>
    <w:p>
      <w:pPr>
        <w:pStyle w:val="ListBullet"/>
      </w:pPr>
      <w:r>
        <w:t>触发知识：中华优秀传统文化特点价值；文化自信；文化创新；文化功能</w:t>
      </w:r>
    </w:p>
    <w:p>
      <w:pPr>
        <w:pStyle w:val="ListBullet"/>
      </w:pPr>
      <w:r>
        <w:t>为什么想到这里：农历沿用两千多年并仍影响社会生活，触发源远流长、博大精深、文化自信和当代价值。</w:t>
      </w:r>
    </w:p>
    <w:p>
      <w:pPr>
        <w:pStyle w:val="ListBullet"/>
      </w:pPr>
      <w:r>
        <w:t>答案落点：答题要写农历是中华优秀传统文化重要组成部分，体现中华民族智慧和文化自信，并说明其仍服务生产生活。</w:t>
      </w:r>
    </w:p>
    <w:p>
      <w:pPr>
        <w:pStyle w:val="Heading3"/>
      </w:pPr>
      <w:r>
        <w:t>2026石景山一模 17（1）</w:t>
      </w:r>
    </w:p>
    <w:p>
      <w:pPr>
        <w:pStyle w:val="ListBullet"/>
      </w:pPr>
      <w:r>
        <w:t>材料抓手：中医药文化是中华优秀传统文化的重要组成部分，体现天人合一、仁心仁术、源远流长博大精深、文化自信。</w:t>
      </w:r>
    </w:p>
    <w:p>
      <w:pPr>
        <w:pStyle w:val="ListBullet"/>
      </w:pPr>
      <w:r>
        <w:t>触发知识：中华优秀传统文化特点；文化认同；文化自信；文化传承创新</w:t>
      </w:r>
    </w:p>
    <w:p>
      <w:pPr>
        <w:pStyle w:val="ListBullet"/>
      </w:pPr>
      <w:r>
        <w:t>为什么想到这里：中医药材料出现健康理念、医德伦理和传承传播时，触发中华优秀传统文化特点、当代价值和文化自信。</w:t>
      </w:r>
    </w:p>
    <w:p>
      <w:pPr>
        <w:pStyle w:val="ListBullet"/>
      </w:pPr>
      <w:r>
        <w:t>答案落点：答题要把中医药文化的哲学智慧与文化价值分开写：既有天人合一等智慧，也彰显源远流长、博大精深并增强文化自信。</w:t>
      </w:r>
    </w:p>
    <w:p>
      <w:pPr>
        <w:pStyle w:val="Heading3"/>
      </w:pPr>
      <w:r>
        <w:t>2026门头沟一模 16</w:t>
      </w:r>
    </w:p>
    <w:p>
      <w:pPr>
        <w:pStyle w:val="ListBullet"/>
      </w:pPr>
      <w:r>
        <w:t>材料抓手：永定河古渠不是沉睡的文物，而是奔流不息的活态遗产；细则列文化角度一点1分、最多3分，结合材料1分。</w:t>
      </w:r>
    </w:p>
    <w:p>
      <w:pPr>
        <w:pStyle w:val="ListBullet"/>
      </w:pPr>
      <w:r>
        <w:t>触发知识：中华优秀传统文化特点；文化功能；当代价值；文化自信；文化强国；双创</w:t>
      </w:r>
    </w:p>
    <w:p>
      <w:pPr>
        <w:pStyle w:val="ListBullet"/>
      </w:pPr>
      <w:r>
        <w:t>为什么想到这里：活态遗产既保留灌溉防洪功能又拓展生态补水、文旅地标功能，触发传统文化当代价值和双创。</w:t>
      </w:r>
    </w:p>
    <w:p>
      <w:pPr>
        <w:pStyle w:val="ListBullet"/>
      </w:pPr>
      <w:r>
        <w:t>答案落点：答题要写古渠作为文化载体和活态遗产，服务社会、推动发展，增强文化自信并助力文化强国。</w:t>
      </w:r>
    </w:p>
    <w:p>
      <w:pPr>
        <w:pStyle w:val="Heading3"/>
      </w:pPr>
      <w:r>
        <w:t>2026丰台一模 4</w:t>
      </w:r>
    </w:p>
    <w:p>
      <w:pPr>
        <w:pStyle w:val="ListBullet"/>
      </w:pPr>
      <w:r>
        <w:t>材料抓手：中国传统四曲屋面设计与现代最速降线解释高度吻合。</w:t>
      </w:r>
    </w:p>
    <w:p>
      <w:pPr>
        <w:pStyle w:val="ListBullet"/>
      </w:pPr>
      <w:r>
        <w:t>触发知识：中华优秀传统文化特点；传统建筑实践智慧；传统文化当代解释</w:t>
      </w:r>
    </w:p>
    <w:p>
      <w:pPr>
        <w:pStyle w:val="ListBullet"/>
      </w:pPr>
      <w:r>
        <w:t>为什么想到这里：传统建筑营造经验被现代科学解释时，触发优秀传统文化的实践智慧和当代表达。</w:t>
      </w:r>
    </w:p>
    <w:p>
      <w:pPr>
        <w:pStyle w:val="ListBullet"/>
      </w:pPr>
      <w:r>
        <w:t>答案落点：正确答案A：传统屋面体现古代建筑实践中的排水、防雨、审美智慧，也可被现代科学解释。</w:t>
      </w:r>
    </w:p>
    <w:p>
      <w:pPr>
        <w:pStyle w:val="ListBullet"/>
      </w:pPr>
      <w:r>
        <w:t>选择题答案：A</w:t>
      </w:r>
    </w:p>
    <w:p>
      <w:pPr>
        <w:pStyle w:val="ListBullet"/>
      </w:pPr>
      <w:r>
        <w:t>错肢识别：错肢常把传统实践说成“全新重构”，或把现代最速降线理论倒灌给古人。</w:t>
      </w:r>
    </w:p>
    <w:p>
      <w:pPr>
        <w:pStyle w:val="Heading3"/>
      </w:pPr>
      <w:r>
        <w:t>2026房山一模 3</w:t>
      </w:r>
    </w:p>
    <w:p>
      <w:pPr>
        <w:pStyle w:val="ListBullet"/>
      </w:pPr>
      <w:r>
        <w:t>材料抓手：年轻人身着汉服、画唐妆、围炉煮茶、手作非遗、购买国博凤冠冰箱贴、欣赏京剧，古韵国风成为年轻人眼中的顶流审美。</w:t>
      </w:r>
    </w:p>
    <w:p>
      <w:pPr>
        <w:pStyle w:val="ListBullet"/>
      </w:pPr>
      <w:r>
        <w:t>触发知识：中华文明连续性；传统文化传承；文化认同；文化自信</w:t>
      </w:r>
    </w:p>
    <w:p>
      <w:pPr>
        <w:pStyle w:val="ListBullet"/>
      </w:pPr>
      <w:r>
        <w:t>为什么想到这里：古韵国风进入青年日常审美，说明青年主体参与传统文化传承，也体现中华文明生命力。</w:t>
      </w:r>
    </w:p>
    <w:p>
      <w:pPr>
        <w:pStyle w:val="ListBullet"/>
      </w:pPr>
      <w:r>
        <w:t>答案落点：正确答案B=①③：年轻人成为传承古韵国风的重要主体，中华文明连续性彰显强大生命力。</w:t>
      </w:r>
    </w:p>
    <w:p>
      <w:pPr>
        <w:pStyle w:val="ListBullet"/>
      </w:pPr>
      <w:r>
        <w:t>选择题答案：B</w:t>
      </w:r>
    </w:p>
    <w:p>
      <w:pPr>
        <w:pStyle w:val="ListBullet"/>
      </w:pPr>
      <w:r>
        <w:t>错肢识别：②把材料误转成文化交流互鉴；④“道德修养增强”从审美消费直接拔高。</w:t>
      </w:r>
    </w:p>
    <w:p>
      <w:pPr>
        <w:pStyle w:val="Heading3"/>
      </w:pPr>
      <w:r>
        <w:t>2026石景山一模 5</w:t>
      </w:r>
    </w:p>
    <w:p>
      <w:pPr>
        <w:pStyle w:val="ListBullet"/>
      </w:pPr>
      <w:r>
        <w:t>材料抓手：《非物质文化遗产法》界定非遗为各族人民世代相传并视为其文化遗产组成部分的各种传统文化表现形式、实践及相关实物和场所。</w:t>
      </w:r>
    </w:p>
    <w:p>
      <w:pPr>
        <w:pStyle w:val="ListBullet"/>
      </w:pPr>
      <w:r>
        <w:t>触发知识：非物质文化遗产；文化载体；中华优秀传统文化</w:t>
      </w:r>
    </w:p>
    <w:p>
      <w:pPr>
        <w:pStyle w:val="ListBullet"/>
      </w:pPr>
      <w:r>
        <w:t>为什么想到这里：非遗定义题虽然含逻辑推理设问，但材料核心是非遗作为优秀传统文化的重要组成部分及其载体边界。</w:t>
      </w:r>
    </w:p>
    <w:p>
      <w:pPr>
        <w:pStyle w:val="ListBullet"/>
      </w:pPr>
      <w:r>
        <w:t>答案落点：正式答案键确认第5题为D；学生应抓住“相关实物和场所”不等于文物法全部对象，并识别换质位推理边界。</w:t>
      </w:r>
    </w:p>
    <w:p>
      <w:pPr>
        <w:pStyle w:val="ListBullet"/>
      </w:pPr>
      <w:r>
        <w:t>选择题答案：D</w:t>
      </w:r>
    </w:p>
    <w:p>
      <w:pPr>
        <w:pStyle w:val="ListBullet"/>
      </w:pPr>
      <w:r>
        <w:t>错肢识别：B把引文误当完整定义项；C只列举若干门类，犯定义过窄。</w:t>
      </w:r>
    </w:p>
    <w:p>
      <w:pPr>
        <w:pStyle w:val="Heading3"/>
      </w:pPr>
      <w:r>
        <w:t>2024海淀一模 第4题</w:t>
      </w:r>
    </w:p>
    <w:p>
      <w:pPr>
        <w:pStyle w:val="ListBullet"/>
      </w:pPr>
      <w:r>
        <w:t>材料抓手：中华民族纹样穿越时空、世代传承，演绎传统经典，展现中华文明传承的连续性。</w:t>
      </w:r>
    </w:p>
    <w:p>
      <w:pPr>
        <w:pStyle w:val="ListBullet"/>
      </w:pPr>
      <w:r>
        <w:t>触发知识：中华优秀传统文化；源远流长；传统文化当代表达</w:t>
      </w:r>
    </w:p>
    <w:p>
      <w:pPr>
        <w:pStyle w:val="ListBullet"/>
      </w:pPr>
      <w:r>
        <w:t>为什么想到这里：传统纹样题要抓住“符号/纹样-生活审美-传承延续”的链条。</w:t>
      </w:r>
    </w:p>
    <w:p>
      <w:pPr>
        <w:pStyle w:val="ListBullet"/>
      </w:pPr>
      <w:r>
        <w:t>答案落点：从传统文化生命力、连续性和创新表达作答，不把单一纹样拔高为全部中华文化。</w:t>
      </w:r>
    </w:p>
    <w:p>
      <w:pPr>
        <w:pStyle w:val="ListBullet"/>
      </w:pPr>
      <w:r>
        <w:t>选择题答案：D；正确项③④</w:t>
      </w:r>
    </w:p>
    <w:p>
      <w:pPr>
        <w:pStyle w:val="ListBullet"/>
      </w:pPr>
      <w:r>
        <w:t>错肢识别：错项常把纹样夸大为主要载体或精神归宿，犯范围过度。</w:t>
      </w:r>
    </w:p>
    <w:p>
      <w:pPr>
        <w:pStyle w:val="Heading3"/>
      </w:pPr>
      <w:r>
        <w:t>2024丰台一模 第2题</w:t>
      </w:r>
    </w:p>
    <w:p>
      <w:pPr>
        <w:pStyle w:val="ListBullet"/>
      </w:pPr>
      <w:r>
        <w:t>材料抓手：汉唐宋明等传统纹样千百年来由人们创作出来，装点生活，如今仍熠熠生辉。</w:t>
      </w:r>
    </w:p>
    <w:p>
      <w:pPr>
        <w:pStyle w:val="ListBullet"/>
      </w:pPr>
      <w:r>
        <w:t>触发知识：文化符号；审美旨趣；传统文化生命力</w:t>
      </w:r>
    </w:p>
    <w:p>
      <w:pPr>
        <w:pStyle w:val="ListBullet"/>
      </w:pPr>
      <w:r>
        <w:t>为什么想到这里：纹样题看“审美表达-美好生活期盼-当代表达生命力”。</w:t>
      </w:r>
    </w:p>
    <w:p>
      <w:pPr>
        <w:pStyle w:val="ListBullet"/>
      </w:pPr>
      <w:r>
        <w:t>答案落点：正确项链：传统纹样表达审美旨趣和美好生活期盼，因独特文化表达今天仍具生命力。</w:t>
      </w:r>
    </w:p>
    <w:p>
      <w:pPr>
        <w:pStyle w:val="ListBullet"/>
      </w:pPr>
      <w:r>
        <w:t>选择题答案：D</w:t>
      </w:r>
    </w:p>
    <w:p>
      <w:pPr>
        <w:pStyle w:val="ListBullet"/>
      </w:pPr>
      <w:r>
        <w:t>错肢识别：把纹样说成主要载体或精神归宿，均是拔高。</w:t>
      </w:r>
    </w:p>
    <w:p>
      <w:pPr>
        <w:pStyle w:val="Heading3"/>
      </w:pPr>
      <w:r>
        <w:t>2024朝阳二模 第19(3)题</w:t>
      </w:r>
    </w:p>
    <w:p>
      <w:pPr>
        <w:pStyle w:val="ListBullet"/>
      </w:pPr>
      <w:r>
        <w:t>材料抓手：“中华优秀传统文化的特质赋予中国式现代化深厚底蕴”；细则给分含中华优秀传统文化特点、尊重自然顺应自然、自强不息厚德载物、双创/两个结合。</w:t>
      </w:r>
    </w:p>
    <w:p>
      <w:pPr>
        <w:pStyle w:val="ListBullet"/>
      </w:pPr>
      <w:r>
        <w:t>触发知识：中华优秀传统文化特质；尊重自然；自强不息；双创</w:t>
      </w:r>
    </w:p>
    <w:p>
      <w:pPr>
        <w:pStyle w:val="ListBullet"/>
      </w:pPr>
      <w:r>
        <w:t>为什么想到这里：传统文化特质题要把具体思想资源对应到中国式现代化特征，再写新时代转化发展。</w:t>
      </w:r>
    </w:p>
    <w:p>
      <w:pPr>
        <w:pStyle w:val="ListBullet"/>
      </w:pPr>
      <w:r>
        <w:t>答案落点：答题落点：中华优秀传统文化源远流长、博大精深，其天人观、自强不息等为中国式现代化提供文化基因和精神力量；新时代推进双创。</w:t>
      </w:r>
    </w:p>
    <w:p>
      <w:pPr>
        <w:pStyle w:val="Heading3"/>
      </w:pPr>
      <w:r>
        <w:t>2026东城期末 Q16</w:t>
      </w:r>
    </w:p>
    <w:p>
      <w:pPr>
        <w:pStyle w:val="ListBullet"/>
      </w:pPr>
      <w:r>
        <w:t>材料抓手：主观题细则列文化角度：中华优秀传统文化、民族精神、文化作用；示例写白的内涵是博大精深的文化符号，能丰富精神世界、增强精神力量，弘扬民族精神。</w:t>
      </w:r>
    </w:p>
    <w:p>
      <w:pPr>
        <w:pStyle w:val="ListBullet"/>
      </w:pPr>
      <w:r>
        <w:t>触发知识：中华优秀传统文化；博大精深；文化功能；民族精神</w:t>
      </w:r>
    </w:p>
    <w:p>
      <w:pPr>
        <w:pStyle w:val="ListBullet"/>
      </w:pPr>
      <w:r>
        <w:t>为什么想到这里：评标要求哲学与文化兼顾，文化链不能被矛盾、价值观等哲学链吞掉；留白/清白/白的图像材料触发文化符号、文化功能和民族精神。</w:t>
      </w:r>
    </w:p>
    <w:p>
      <w:pPr>
        <w:pStyle w:val="ListBullet"/>
      </w:pPr>
      <w:r>
        <w:t>答案落点：可落为：白作为文化符号承载中华优秀传统文化和共同价值追求，体现博大精深，发挥丰富精神世界、增强精神力量、弘扬民族精神的作用。</w:t>
      </w:r>
    </w:p>
    <w:p>
      <w:pPr>
        <w:pStyle w:val="Heading3"/>
      </w:pPr>
      <w:r>
        <w:t>2026朝阳期末 Q16</w:t>
      </w:r>
    </w:p>
    <w:p>
      <w:pPr>
        <w:pStyle w:val="ListBullet"/>
      </w:pPr>
      <w:r>
        <w:t>材料抓手：旧复核表确认2026朝阳期末第16题细则：是什么1分，为什么2分，怎么做4分，整体逻辑1分；触发点为传统戏曲传承创新统一、精神需求、文化自信、立足时代、双创。</w:t>
      </w:r>
    </w:p>
    <w:p>
      <w:pPr>
        <w:pStyle w:val="ListBullet"/>
      </w:pPr>
      <w:r>
        <w:t>触发知识：传统戏曲；中华文化源远流长博大精深；精神需求；文化自信；创造性转化创新性发展</w:t>
      </w:r>
    </w:p>
    <w:p>
      <w:pPr>
        <w:pStyle w:val="ListBullet"/>
      </w:pPr>
      <w:r>
        <w:t>为什么想到这里：当前bundle无可靠文本层，主证据来自旧读图复核；文化链来自评分细则，不从OCR不清处新增高风险词。</w:t>
      </w:r>
    </w:p>
    <w:p>
      <w:pPr>
        <w:pStyle w:val="ListBullet"/>
      </w:pPr>
      <w:r>
        <w:t>答案落点：可落为：传统戏曲焕发生命力，是中华优秀传统文化传承与创新的统一；要立足时代、回应人民精神需求，推动传统文化与现代元素融合，实现创造性转化和创新性发展。</w:t>
      </w:r>
    </w:p>
    <w:p>
      <w:pPr>
        <w:pStyle w:val="Heading3"/>
      </w:pPr>
      <w:r>
        <w:t>2026丰台期末 Q16</w:t>
      </w:r>
    </w:p>
    <w:p>
      <w:pPr>
        <w:pStyle w:val="ListBullet"/>
      </w:pPr>
      <w:r>
        <w:t>材料抓手：试卷分析要求哲学与文化两个模块，文化角度写留白是中华优秀传统文化的美学智慧与审美特质，彰显中华文化独特魅力与精神价值，体现博大精深，丰富精神世界。</w:t>
      </w:r>
    </w:p>
    <w:p>
      <w:pPr>
        <w:pStyle w:val="ListBullet"/>
      </w:pPr>
      <w:r>
        <w:t>触发知识：留白审美智慧；中华文化博大精深；优秀文化丰富精神世界</w:t>
      </w:r>
    </w:p>
    <w:p>
      <w:pPr>
        <w:pStyle w:val="ListBullet"/>
      </w:pPr>
      <w:r>
        <w:t>为什么想到这里：该题为等级题，文化角度只作为哲学与文化兼顾中的文化链；不能把参考答案写成逐点细则。</w:t>
      </w:r>
    </w:p>
    <w:p>
      <w:pPr>
        <w:pStyle w:val="ListBullet"/>
      </w:pPr>
      <w:r>
        <w:t>答案落点：可落为：留白承载中华优秀传统文化的审美智慧，体现中华文化博大精深，能够丰富人的精神世界、彰显中华文化独特魅力。</w:t>
      </w:r>
    </w:p>
    <w:p>
      <w:pPr>
        <w:pStyle w:val="Heading3"/>
      </w:pPr>
      <w:r>
        <w:t>2025东城一模 16</w:t>
      </w:r>
    </w:p>
    <w:p>
      <w:pPr>
        <w:pStyle w:val="ListBullet"/>
      </w:pPr>
      <w:r>
        <w:t>材料抓手：传统中国年、现代中国年、世界的中国年；春节习俗、新表达、新传播、世界共鸣</w:t>
      </w:r>
    </w:p>
    <w:p>
      <w:pPr>
        <w:pStyle w:val="ListBullet"/>
      </w:pPr>
      <w:r>
        <w:t>触发知识：春节文化内涵；文化价值；文化创新；文化交流共鸣</w:t>
      </w:r>
    </w:p>
    <w:p>
      <w:pPr>
        <w:pStyle w:val="ListBullet"/>
      </w:pPr>
      <w:r>
        <w:t>为什么想到这里：阅卷报告四个角度逐项给分：丰富内涵、文化价值、文化创新、共鸣角度</w:t>
      </w:r>
    </w:p>
    <w:p>
      <w:pPr>
        <w:pStyle w:val="ListBullet"/>
      </w:pPr>
      <w:r>
        <w:t>答案落点：春节承载独特精神传统和价值取向，增强民族凝聚力并满足美好生活向往；在继承中创新表达，并通过共同价值和文化交流走向世界</w:t>
      </w:r>
    </w:p>
    <w:p>
      <w:pPr>
        <w:pStyle w:val="Heading3"/>
      </w:pPr>
      <w:r>
        <w:t>2025石景山一模 16</w:t>
      </w:r>
    </w:p>
    <w:p>
      <w:pPr>
        <w:pStyle w:val="ListBullet"/>
      </w:pPr>
      <w:r>
        <w:t>材料抓手：中华版本馆珍品：贾湖刻符、梦溪笔谈、使琉球录、大唐西域记；观点为不数既往不能知将来</w:t>
      </w:r>
    </w:p>
    <w:p>
      <w:pPr>
        <w:pStyle w:val="ListBullet"/>
      </w:pPr>
      <w:r>
        <w:t>触发知识：中华版本文化载体；源远流长博大精深；文明特性；文化自信；文明交流互鉴</w:t>
      </w:r>
    </w:p>
    <w:p>
      <w:pPr>
        <w:pStyle w:val="ListBullet"/>
      </w:pPr>
      <w:r>
        <w:t>为什么想到这里：等级细则要求阐明中华优秀传统文化特点和当代价值</w:t>
      </w:r>
    </w:p>
    <w:p>
      <w:pPr>
        <w:pStyle w:val="ListBullet"/>
      </w:pPr>
      <w:r>
        <w:t>答案落点：中华版本是文脉赓续和文化传承的重要载体，见证中华文化源远流长、博大精深和文明特性；以史为鉴可增强文化自信、延续民族文化血脉，并在文明交流互鉴中贡献中国智慧</w:t>
      </w:r>
    </w:p>
    <w:p>
      <w:pPr>
        <w:pStyle w:val="Heading2"/>
      </w:pPr>
      <w:r>
        <w:t>2. 作用：引领风尚、教育人民；服务社会、推动发展</w:t>
      </w:r>
    </w:p>
    <w:p>
      <w:pPr>
        <w:pStyle w:val="Heading3"/>
      </w:pPr>
      <w:r>
        <w:t>3. 横向</w:t>
      </w:r>
    </w:p>
    <w:p>
      <w:pPr>
        <w:pStyle w:val="ListBullet"/>
      </w:pPr>
      <w:r>
        <w:t>材料抓手：各具特色民族文化构成世界文化多样性</w:t>
      </w:r>
    </w:p>
    <w:p>
      <w:pPr>
        <w:pStyle w:val="ListBullet"/>
      </w:pPr>
      <w:r>
        <w:t>触发知识：2024北京东城高三一模 第16题 评标 PPT</w:t>
      </w:r>
    </w:p>
    <w:p>
      <w:pPr>
        <w:pStyle w:val="ListBullet"/>
      </w:pPr>
      <w:r>
        <w:t>为什么想到这里：解释关系处共 2 分，其中含文化项</w:t>
      </w:r>
    </w:p>
    <w:p>
      <w:pPr>
        <w:pStyle w:val="ListBullet"/>
      </w:pPr>
      <w:r>
        <w:t>答案落点：解释关系处共 2 分，其中含文化项</w:t>
      </w:r>
    </w:p>
    <w:p>
      <w:pPr>
        <w:pStyle w:val="Heading3"/>
      </w:pPr>
      <w:r>
        <w:t>3. 横向</w:t>
      </w:r>
    </w:p>
    <w:p>
      <w:pPr>
        <w:pStyle w:val="ListBullet"/>
      </w:pPr>
      <w:r>
        <w:t>材料抓手：文化交流和交融是文化发展的动力</w:t>
      </w:r>
    </w:p>
    <w:p>
      <w:pPr>
        <w:pStyle w:val="ListBullet"/>
      </w:pPr>
      <w:r>
        <w:t>触发知识：2024北京东城高三一模 第16题 评标 PPT</w:t>
      </w:r>
    </w:p>
    <w:p>
      <w:pPr>
        <w:pStyle w:val="ListBullet"/>
      </w:pPr>
      <w:r>
        <w:t>为什么想到这里：评标示例标出 2 分，细则中进入文化论证分</w:t>
      </w:r>
    </w:p>
    <w:p>
      <w:pPr>
        <w:pStyle w:val="ListBullet"/>
      </w:pPr>
      <w:r>
        <w:t>答案落点：评标示例标出 2 分，细则中进入文化论证分</w:t>
      </w:r>
    </w:p>
    <w:p>
      <w:pPr>
        <w:pStyle w:val="Heading3"/>
      </w:pPr>
      <w:r>
        <w:t>2. 作用</w:t>
      </w:r>
    </w:p>
    <w:p>
      <w:pPr>
        <w:pStyle w:val="ListBullet"/>
      </w:pPr>
      <w:r>
        <w:t>材料抓手：满足人民的文化权益</w:t>
      </w:r>
    </w:p>
    <w:p>
      <w:pPr>
        <w:pStyle w:val="ListBullet"/>
      </w:pPr>
      <w:r>
        <w:t>触发知识：2025北京门头沟高三一模 第16题 评分细则</w:t>
      </w:r>
    </w:p>
    <w:p>
      <w:pPr>
        <w:pStyle w:val="ListBullet"/>
      </w:pPr>
      <w:r>
        <w:t>为什么想到这里：文化角度任一关键词 1 分，文化角度最高 4 分</w:t>
      </w:r>
    </w:p>
    <w:p>
      <w:pPr>
        <w:pStyle w:val="ListBullet"/>
      </w:pPr>
      <w:r>
        <w:t>答案落点：文化角度任一关键词 1 分，文化角度最高 4 分</w:t>
      </w:r>
    </w:p>
    <w:p>
      <w:pPr>
        <w:pStyle w:val="Heading3"/>
      </w:pPr>
      <w:r>
        <w:t>2. 作用</w:t>
      </w:r>
    </w:p>
    <w:p>
      <w:pPr>
        <w:pStyle w:val="ListBullet"/>
      </w:pPr>
      <w:r>
        <w:t>材料抓手：文化反作用于经济</w:t>
      </w:r>
    </w:p>
    <w:p>
      <w:pPr>
        <w:pStyle w:val="ListBullet"/>
      </w:pPr>
      <w:r>
        <w:t>触发知识：2025北京门头沟高三一模 第16题 评分细则</w:t>
      </w:r>
    </w:p>
    <w:p>
      <w:pPr>
        <w:pStyle w:val="ListBullet"/>
      </w:pPr>
      <w:r>
        <w:t>为什么想到这里：文化角度任一关键词 1 分，文化角度最高 4 分</w:t>
      </w:r>
    </w:p>
    <w:p>
      <w:pPr>
        <w:pStyle w:val="ListBullet"/>
      </w:pPr>
      <w:r>
        <w:t>答案落点：文化角度任一关键词 1 分，文化角度最高 4 分</w:t>
      </w:r>
    </w:p>
    <w:p>
      <w:pPr>
        <w:pStyle w:val="Heading3"/>
      </w:pPr>
      <w:r>
        <w:t>0. 载体</w:t>
      </w:r>
    </w:p>
    <w:p>
      <w:pPr>
        <w:pStyle w:val="ListBullet"/>
      </w:pPr>
      <w:r>
        <w:t>材料抓手：器物是中华文化的载体</w:t>
      </w:r>
    </w:p>
    <w:p>
      <w:pPr>
        <w:pStyle w:val="ListBullet"/>
      </w:pPr>
      <w:r>
        <w:t>触发知识：2025北京东城高三（上）期末 第16题 讲评细则</w:t>
      </w:r>
    </w:p>
    <w:p>
      <w:pPr>
        <w:pStyle w:val="ListBullet"/>
      </w:pPr>
      <w:r>
        <w:t>为什么想到这里：第一层 2 分；细则注明“只写文化载体没有分”</w:t>
      </w:r>
    </w:p>
    <w:p>
      <w:pPr>
        <w:pStyle w:val="ListBullet"/>
      </w:pPr>
      <w:r>
        <w:t>答案落点：第一层 2 分；细则注明“只写文化载体没有分”</w:t>
      </w:r>
    </w:p>
    <w:p>
      <w:pPr>
        <w:pStyle w:val="Heading3"/>
      </w:pPr>
      <w:r>
        <w:t>1. 特点</w:t>
      </w:r>
    </w:p>
    <w:p>
      <w:pPr>
        <w:pStyle w:val="ListBullet"/>
      </w:pPr>
      <w:r>
        <w:t>材料抓手：中华文化源远流长、博大精深；中华文明统一性和连续性的重要见证</w:t>
      </w:r>
    </w:p>
    <w:p>
      <w:pPr>
        <w:pStyle w:val="ListBullet"/>
      </w:pPr>
      <w:r>
        <w:t>触发知识：2025北京东城高三（上）期末 第16题 讲评细则</w:t>
      </w:r>
    </w:p>
    <w:p>
      <w:pPr>
        <w:pStyle w:val="ListBullet"/>
      </w:pPr>
      <w:r>
        <w:t>为什么想到这里：第二层 2 分</w:t>
      </w:r>
    </w:p>
    <w:p>
      <w:pPr>
        <w:pStyle w:val="ListBullet"/>
      </w:pPr>
      <w:r>
        <w:t>答案落点：第二层 2 分</w:t>
      </w:r>
    </w:p>
    <w:p>
      <w:pPr>
        <w:pStyle w:val="Heading3"/>
      </w:pPr>
      <w:r>
        <w:t>4. 纵向</w:t>
      </w:r>
    </w:p>
    <w:p>
      <w:pPr>
        <w:pStyle w:val="ListBullet"/>
      </w:pPr>
      <w:r>
        <w:t>材料抓手：重视文化传承，探索中华优秀传统文化创造性转化</w:t>
      </w:r>
    </w:p>
    <w:p>
      <w:pPr>
        <w:pStyle w:val="ListBullet"/>
      </w:pPr>
      <w:r>
        <w:t>触发知识：2025北京朝阳高三一模 第16题 扫描细则</w:t>
      </w:r>
    </w:p>
    <w:p>
      <w:pPr>
        <w:pStyle w:val="ListBullet"/>
      </w:pPr>
      <w:r>
        <w:t>为什么想到这里：“常视文化传承”2 分</w:t>
      </w:r>
    </w:p>
    <w:p>
      <w:pPr>
        <w:pStyle w:val="ListBullet"/>
      </w:pPr>
      <w:r>
        <w:t>答案落点：“常视文化传承”2 分</w:t>
      </w:r>
    </w:p>
    <w:p>
      <w:pPr>
        <w:pStyle w:val="Heading3"/>
      </w:pPr>
      <w:r>
        <w:t>4. 纵向</w:t>
      </w:r>
    </w:p>
    <w:p>
      <w:pPr>
        <w:pStyle w:val="ListBullet"/>
      </w:pPr>
      <w:r>
        <w:t>材料抓手：现代科技推动文化创新，促进中华优秀传统文化创造性转化和创新性发展</w:t>
      </w:r>
    </w:p>
    <w:p>
      <w:pPr>
        <w:pStyle w:val="ListBullet"/>
      </w:pPr>
      <w:r>
        <w:t>触发知识：2025北京朝阳高三一模 第16题 扫描细则</w:t>
      </w:r>
    </w:p>
    <w:p>
      <w:pPr>
        <w:pStyle w:val="ListBullet"/>
      </w:pPr>
      <w:r>
        <w:t>为什么想到这里：“推动文化创新”2 分</w:t>
      </w:r>
    </w:p>
    <w:p>
      <w:pPr>
        <w:pStyle w:val="ListBullet"/>
      </w:pPr>
      <w:r>
        <w:t>答案落点：“推动文化创新”2 分</w:t>
      </w:r>
    </w:p>
    <w:p>
      <w:pPr>
        <w:pStyle w:val="Heading3"/>
      </w:pPr>
      <w:r>
        <w:t>2. 作用</w:t>
      </w:r>
    </w:p>
    <w:p>
      <w:pPr>
        <w:pStyle w:val="ListBullet"/>
      </w:pPr>
      <w:r>
        <w:t>材料抓手：以人民为中心，回应当代观众需求，增强中华文明传播力影响力</w:t>
      </w:r>
    </w:p>
    <w:p>
      <w:pPr>
        <w:pStyle w:val="ListBullet"/>
      </w:pPr>
      <w:r>
        <w:t>触发知识：2025北京朝阳高三一模 第16题 扫描细则</w:t>
      </w:r>
    </w:p>
    <w:p>
      <w:pPr>
        <w:pStyle w:val="ListBullet"/>
      </w:pPr>
      <w:r>
        <w:t>为什么想到这里：“以人民为中心”2 分</w:t>
      </w:r>
    </w:p>
    <w:p>
      <w:pPr>
        <w:pStyle w:val="ListBullet"/>
      </w:pPr>
      <w:r>
        <w:t>答案落点：“以人民为中心”2 分</w:t>
      </w:r>
    </w:p>
    <w:p>
      <w:pPr>
        <w:pStyle w:val="Heading3"/>
      </w:pPr>
      <w:r>
        <w:t>2. 作用</w:t>
      </w:r>
    </w:p>
    <w:p>
      <w:pPr>
        <w:pStyle w:val="ListBullet"/>
      </w:pPr>
      <w:r>
        <w:t>材料抓手：为老年人提供丰富文化产品、满足多层次多样化精神文化需求、坚持社会效益和经济效益统一</w:t>
      </w:r>
    </w:p>
    <w:p>
      <w:pPr>
        <w:pStyle w:val="ListBullet"/>
      </w:pPr>
      <w:r>
        <w:t>触发知识：2025北京延庆高三一模 第16题 评分细则</w:t>
      </w:r>
    </w:p>
    <w:p>
      <w:pPr>
        <w:pStyle w:val="ListBullet"/>
      </w:pPr>
      <w:r>
        <w:t>为什么想到这里：三层分别 3 分、3 分、2 分；每个观点 2 分材料 1 分</w:t>
      </w:r>
    </w:p>
    <w:p>
      <w:pPr>
        <w:pStyle w:val="ListBullet"/>
      </w:pPr>
      <w:r>
        <w:t>答案落点：三层分别 3 分、3 分、2 分；每个观点 2 分材料 1 分</w:t>
      </w:r>
    </w:p>
    <w:p>
      <w:pPr>
        <w:pStyle w:val="Heading3"/>
      </w:pPr>
      <w:r>
        <w:t>2. 作用</w:t>
      </w:r>
    </w:p>
    <w:p>
      <w:pPr>
        <w:pStyle w:val="ListBullet"/>
      </w:pPr>
      <w:r>
        <w:t>材料抓手：文化具有引领风尚、教育人民、服务社会、推动发展的功能</w:t>
      </w:r>
    </w:p>
    <w:p>
      <w:pPr>
        <w:pStyle w:val="ListBullet"/>
      </w:pPr>
      <w:r>
        <w:t>触发知识：2025北京房山高三一模 第16题（1）评分细则</w:t>
      </w:r>
    </w:p>
    <w:p>
      <w:pPr>
        <w:pStyle w:val="ListBullet"/>
      </w:pPr>
      <w:r>
        <w:t>为什么想到这里：15 分大题中第（1）问 7 分，细则答案将该点列入文化分析</w:t>
      </w:r>
    </w:p>
    <w:p>
      <w:pPr>
        <w:pStyle w:val="ListBullet"/>
      </w:pPr>
      <w:r>
        <w:t>答案落点：15 分大题中第（1）问 7 分，细则答案将该点列入文化分析</w:t>
      </w:r>
    </w:p>
    <w:p>
      <w:pPr>
        <w:pStyle w:val="Heading3"/>
      </w:pPr>
      <w:r>
        <w:t>4. 纵向</w:t>
      </w:r>
    </w:p>
    <w:p>
      <w:pPr>
        <w:pStyle w:val="ListBullet"/>
      </w:pPr>
      <w:r>
        <w:t>材料抓手：中华优秀传统文化创造性转化和创新性发展、融通不同资源实现综合创新、立足时代之基回应时代问题、人民立场</w:t>
      </w:r>
    </w:p>
    <w:p>
      <w:pPr>
        <w:pStyle w:val="ListBullet"/>
      </w:pPr>
      <w:r>
        <w:t>触发知识：2025北京海淀高三（上）期末 第16题 讲评细则</w:t>
      </w:r>
    </w:p>
    <w:p>
      <w:pPr>
        <w:pStyle w:val="ListBullet"/>
      </w:pPr>
      <w:r>
        <w:t>为什么想到这里：每层 3 分，原理 2 分材料 1 分</w:t>
      </w:r>
    </w:p>
    <w:p>
      <w:pPr>
        <w:pStyle w:val="ListBullet"/>
      </w:pPr>
      <w:r>
        <w:t>答案落点：每层 3 分，原理 2 分材料 1 分</w:t>
      </w:r>
    </w:p>
    <w:p>
      <w:pPr>
        <w:pStyle w:val="Heading3"/>
      </w:pPr>
      <w:r>
        <w:t>6. 民族精神</w:t>
      </w:r>
    </w:p>
    <w:p>
      <w:pPr>
        <w:pStyle w:val="ListBullet"/>
      </w:pPr>
      <w:r>
        <w:t>材料抓手：优秀传统文化、民族精神、自强不息</w:t>
      </w:r>
    </w:p>
    <w:p>
      <w:pPr>
        <w:pStyle w:val="ListBullet"/>
      </w:pPr>
      <w:r>
        <w:t>触发知识：2025北京西城高三一模 第22题 评分细则</w:t>
      </w:r>
    </w:p>
    <w:p>
      <w:pPr>
        <w:pStyle w:val="ListBullet"/>
      </w:pPr>
      <w:r>
        <w:t>为什么想到这里：“长期主义植根于中国优秀传统文化，蕴含自强不息的伟大民族精神”2 分，任意两个 2 分</w:t>
      </w:r>
    </w:p>
    <w:p>
      <w:pPr>
        <w:pStyle w:val="ListBullet"/>
      </w:pPr>
      <w:r>
        <w:t>答案落点：“长期主义植根于中国优秀传统文化，蕴含自强不息的伟大民族精神”2 分，任意两个 2 分</w:t>
      </w:r>
    </w:p>
    <w:p>
      <w:pPr>
        <w:pStyle w:val="Heading3"/>
      </w:pPr>
      <w:r>
        <w:t>2. 作用</w:t>
      </w:r>
    </w:p>
    <w:p>
      <w:pPr>
        <w:pStyle w:val="ListBullet"/>
      </w:pPr>
      <w:r>
        <w:t>材料抓手：保障人民文化权益、丰富高水平文化供给、满足多样化多层次多方面精神文化需求</w:t>
      </w:r>
    </w:p>
    <w:p>
      <w:pPr>
        <w:pStyle w:val="ListBullet"/>
      </w:pPr>
      <w:r>
        <w:t>触发知识：2025北京西城高三二模 第25题 评分细则</w:t>
      </w:r>
    </w:p>
    <w:p>
      <w:pPr>
        <w:pStyle w:val="ListBullet"/>
      </w:pPr>
      <w:r>
        <w:t>为什么想到这里：“为了人民”2 分；“依靠人民”另 2 分；理论角度 1 分</w:t>
      </w:r>
    </w:p>
    <w:p>
      <w:pPr>
        <w:pStyle w:val="ListBullet"/>
      </w:pPr>
      <w:r>
        <w:t>答案落点：“为了人民”2 分；“依靠人民”另 2 分；理论角度 1 分</w:t>
      </w:r>
    </w:p>
    <w:p>
      <w:pPr>
        <w:pStyle w:val="Heading3"/>
      </w:pPr>
      <w:r>
        <w:t>5. 文化强国/文化自信</w:t>
      </w:r>
    </w:p>
    <w:p>
      <w:pPr>
        <w:pStyle w:val="ListBullet"/>
      </w:pPr>
      <w:r>
        <w:t>材料抓手：建设文化强国要培育文化人才、推动文化创新创造</w:t>
      </w:r>
    </w:p>
    <w:p>
      <w:pPr>
        <w:pStyle w:val="ListBullet"/>
      </w:pPr>
      <w:r>
        <w:t>触发知识：2025北京西城高三二模 第25题 评分细则</w:t>
      </w:r>
    </w:p>
    <w:p>
      <w:pPr>
        <w:pStyle w:val="ListBullet"/>
      </w:pPr>
      <w:r>
        <w:t>为什么想到这里：与“为了人民”并列，2 分</w:t>
      </w:r>
    </w:p>
    <w:p>
      <w:pPr>
        <w:pStyle w:val="ListBullet"/>
      </w:pPr>
      <w:r>
        <w:t>答案落点：与“为了人民”并列，2 分</w:t>
      </w:r>
    </w:p>
    <w:p>
      <w:pPr>
        <w:pStyle w:val="Heading3"/>
      </w:pPr>
      <w:r>
        <w:t>2. 作用</w:t>
      </w:r>
    </w:p>
    <w:p>
      <w:pPr>
        <w:pStyle w:val="ListBullet"/>
      </w:pPr>
      <w:r>
        <w:t>材料抓手：丰富高品质文化消费产品供给、繁荣文化产业/文化事业、促进经济社会发展</w:t>
      </w:r>
    </w:p>
    <w:p>
      <w:pPr>
        <w:pStyle w:val="ListBullet"/>
      </w:pPr>
      <w:r>
        <w:t>触发知识：2025北京西城高三（上）期末 第16题（1）评分细则</w:t>
      </w:r>
    </w:p>
    <w:p>
      <w:pPr>
        <w:pStyle w:val="ListBullet"/>
      </w:pPr>
      <w:r>
        <w:t>为什么想到这里：第（1）问 5 分中列入采分点</w:t>
      </w:r>
    </w:p>
    <w:p>
      <w:pPr>
        <w:pStyle w:val="ListBullet"/>
      </w:pPr>
      <w:r>
        <w:t>答案落点：第（1）问 5 分中列入采分点</w:t>
      </w:r>
    </w:p>
    <w:p>
      <w:pPr>
        <w:pStyle w:val="Heading3"/>
      </w:pPr>
      <w:r>
        <w:t>1. 特点</w:t>
      </w:r>
    </w:p>
    <w:p>
      <w:pPr>
        <w:pStyle w:val="ListBullet"/>
      </w:pPr>
      <w:r>
        <w:t>材料抓手：中华优秀传统文化的特点、价值，文化自信</w:t>
      </w:r>
    </w:p>
    <w:p>
      <w:pPr>
        <w:pStyle w:val="ListBullet"/>
      </w:pPr>
      <w:r>
        <w:t>触发知识：2026北京朝阳高三一模 第16题 阅卷细则</w:t>
      </w:r>
    </w:p>
    <w:p>
      <w:pPr>
        <w:pStyle w:val="ListBullet"/>
      </w:pPr>
      <w:r>
        <w:t>为什么想到这里：必答角度 2 分</w:t>
      </w:r>
    </w:p>
    <w:p>
      <w:pPr>
        <w:pStyle w:val="ListBullet"/>
      </w:pPr>
      <w:r>
        <w:t>答案落点：必答角度 2 分</w:t>
      </w:r>
    </w:p>
    <w:p>
      <w:pPr>
        <w:pStyle w:val="Heading3"/>
      </w:pPr>
      <w:r>
        <w:t>4. 纵向</w:t>
      </w:r>
    </w:p>
    <w:p>
      <w:pPr>
        <w:pStyle w:val="ListBullet"/>
      </w:pPr>
      <w:r>
        <w:t>材料抓手：文化创新、文化的功能</w:t>
      </w:r>
    </w:p>
    <w:p>
      <w:pPr>
        <w:pStyle w:val="ListBullet"/>
      </w:pPr>
      <w:r>
        <w:t>触发知识：2026北京朝阳高三一模 第16题 阅卷细则</w:t>
      </w:r>
    </w:p>
    <w:p>
      <w:pPr>
        <w:pStyle w:val="ListBullet"/>
      </w:pPr>
      <w:r>
        <w:t>为什么想到这里：选答角度，答对并结合材料得 2-3 分，累计不超过 3 分</w:t>
      </w:r>
    </w:p>
    <w:p>
      <w:pPr>
        <w:pStyle w:val="ListBullet"/>
      </w:pPr>
      <w:r>
        <w:t>答案落点：选答角度，答对并结合材料得 2-3 分，累计不超过 3 分</w:t>
      </w:r>
    </w:p>
    <w:p>
      <w:pPr>
        <w:pStyle w:val="Heading3"/>
      </w:pPr>
      <w:r>
        <w:t>1、2、5</w:t>
      </w:r>
    </w:p>
    <w:p>
      <w:pPr>
        <w:pStyle w:val="ListBullet"/>
      </w:pPr>
      <w:r>
        <w:t>材料抓手：戏曲体现中华文化源远流长、博大精深，满足精神需求，增强文化自信和文化认同</w:t>
      </w:r>
    </w:p>
    <w:p>
      <w:pPr>
        <w:pStyle w:val="ListBullet"/>
      </w:pPr>
      <w:r>
        <w:t>触发知识：2026北京朝阳高三（上）期末 第16题 评分细则</w:t>
      </w:r>
    </w:p>
    <w:p>
      <w:pPr>
        <w:pStyle w:val="ListBullet"/>
      </w:pPr>
      <w:r>
        <w:t>为什么想到这里：“为什么”2 分</w:t>
      </w:r>
    </w:p>
    <w:p>
      <w:pPr>
        <w:pStyle w:val="ListBullet"/>
      </w:pPr>
      <w:r>
        <w:t>答案落点：“为什么”2 分</w:t>
      </w:r>
    </w:p>
    <w:p>
      <w:pPr>
        <w:pStyle w:val="Heading3"/>
      </w:pPr>
      <w:r>
        <w:t>2. 作用</w:t>
      </w:r>
    </w:p>
    <w:p>
      <w:pPr>
        <w:pStyle w:val="ListBullet"/>
      </w:pPr>
      <w:r>
        <w:t>材料抓手：培育文化新业态新模式，以新供给创造新需求，激发消费潜力</w:t>
      </w:r>
    </w:p>
    <w:p>
      <w:pPr>
        <w:pStyle w:val="ListBullet"/>
      </w:pPr>
      <w:r>
        <w:t>触发知识：2026北京房山高三一模 第16题（1）评分细则</w:t>
      </w:r>
    </w:p>
    <w:p>
      <w:pPr>
        <w:pStyle w:val="ListBullet"/>
      </w:pPr>
      <w:r>
        <w:t>为什么想到这里：经济题中“消费”角度 2 分</w:t>
      </w:r>
    </w:p>
    <w:p>
      <w:pPr>
        <w:pStyle w:val="ListBullet"/>
      </w:pPr>
      <w:r>
        <w:t>答案落点：经济题中“消费”角度 2 分</w:t>
      </w:r>
    </w:p>
    <w:p>
      <w:pPr>
        <w:pStyle w:val="Heading3"/>
      </w:pPr>
      <w:r>
        <w:t>4. 纵向</w:t>
      </w:r>
    </w:p>
    <w:p>
      <w:pPr>
        <w:pStyle w:val="ListBullet"/>
      </w:pPr>
      <w:r>
        <w:t>材料抓手：继承传统、推陈出新/双创，以人民为中心，文化的功能</w:t>
      </w:r>
    </w:p>
    <w:p>
      <w:pPr>
        <w:pStyle w:val="ListBullet"/>
      </w:pPr>
      <w:r>
        <w:t>触发知识：2026北京延庆高三一模 第16题 评分细则</w:t>
      </w:r>
    </w:p>
    <w:p>
      <w:pPr>
        <w:pStyle w:val="ListBullet"/>
      </w:pPr>
      <w:r>
        <w:t>为什么想到这里：每层 2 分，原理 1 分材料 1 分；4 点 7 分</w:t>
      </w:r>
    </w:p>
    <w:p>
      <w:pPr>
        <w:pStyle w:val="ListBullet"/>
      </w:pPr>
      <w:r>
        <w:t>答案落点：每层 2 分，原理 1 分材料 1 分；4 点 7 分</w:t>
      </w:r>
    </w:p>
    <w:p>
      <w:pPr>
        <w:pStyle w:val="Heading3"/>
      </w:pPr>
      <w:r>
        <w:t>4. 纵向</w:t>
      </w:r>
    </w:p>
    <w:p>
      <w:pPr>
        <w:pStyle w:val="ListBullet"/>
      </w:pPr>
      <w:r>
        <w:t>材料抓手：中华优秀传统文化的特点、文化功能、当代价值、文化自信、文化强国、双创</w:t>
      </w:r>
    </w:p>
    <w:p>
      <w:pPr>
        <w:pStyle w:val="ListBullet"/>
      </w:pPr>
      <w:r>
        <w:t>触发知识：2026北京门头沟高三一模 第16题 评分细则</w:t>
      </w:r>
    </w:p>
    <w:p>
      <w:pPr>
        <w:pStyle w:val="ListBullet"/>
      </w:pPr>
      <w:r>
        <w:t>为什么想到这里：文化角度答出一点 1 分，最多 3 分，结合材料 1 分</w:t>
      </w:r>
    </w:p>
    <w:p>
      <w:pPr>
        <w:pStyle w:val="ListBullet"/>
      </w:pPr>
      <w:r>
        <w:t>答案落点：文化角度答出一点 1 分，最多 3 分，结合材料 1 分</w:t>
      </w:r>
    </w:p>
    <w:p>
      <w:pPr>
        <w:pStyle w:val="Heading3"/>
      </w:pPr>
      <w:r>
        <w:t>2、4、5</w:t>
      </w:r>
    </w:p>
    <w:p>
      <w:pPr>
        <w:pStyle w:val="ListBullet"/>
      </w:pPr>
      <w:r>
        <w:t>材料抓手：全民阅读促进人的全面发展、引领风尚教育人民服务社会推动发展、传承民族文化、提高文明程度、助力文化强国</w:t>
      </w:r>
    </w:p>
    <w:p>
      <w:pPr>
        <w:pStyle w:val="ListBullet"/>
      </w:pPr>
      <w:r>
        <w:t>触发知识：2026北京西城高三一模 第16题 阅卷细则</w:t>
      </w:r>
    </w:p>
    <w:p>
      <w:pPr>
        <w:pStyle w:val="ListBullet"/>
      </w:pPr>
      <w:r>
        <w:t>为什么想到这里：文化角度一点 2 分，两点 4 分</w:t>
      </w:r>
    </w:p>
    <w:p>
      <w:pPr>
        <w:pStyle w:val="ListBullet"/>
      </w:pPr>
      <w:r>
        <w:t>答案落点：文化角度一点 2 分，两点 4 分</w:t>
      </w:r>
    </w:p>
    <w:p>
      <w:pPr>
        <w:pStyle w:val="Heading3"/>
      </w:pPr>
      <w:r>
        <w:t>2、4、5</w:t>
      </w:r>
    </w:p>
    <w:p>
      <w:pPr>
        <w:pStyle w:val="ListBullet"/>
      </w:pPr>
      <w:r>
        <w:t>材料抓手：以人民为中心的创作导向、立足时代回答时代问题、弘扬中华优秀传统文化精华、加强国际传播能力</w:t>
      </w:r>
    </w:p>
    <w:p>
      <w:pPr>
        <w:pStyle w:val="ListBullet"/>
      </w:pPr>
      <w:r>
        <w:t>触发知识：2026北京西城高三（上）期末 第16题 评分细则</w:t>
      </w:r>
    </w:p>
    <w:p>
      <w:pPr>
        <w:pStyle w:val="ListBullet"/>
      </w:pPr>
      <w:r>
        <w:t>为什么想到这里：知识运用准确 4 个角度各 1 分，结合材料 1 分，共 5 分</w:t>
      </w:r>
    </w:p>
    <w:p>
      <w:pPr>
        <w:pStyle w:val="ListBullet"/>
      </w:pPr>
      <w:r>
        <w:t>答案落点：知识运用准确 4 个角度各 1 分，结合材料 1 分，共 5 分</w:t>
      </w:r>
    </w:p>
    <w:p>
      <w:pPr>
        <w:pStyle w:val="Heading3"/>
      </w:pPr>
      <w:r>
        <w:t>4. 纵向</w:t>
      </w:r>
    </w:p>
    <w:p>
      <w:pPr>
        <w:pStyle w:val="ListBullet"/>
      </w:pPr>
      <w:r>
        <w:t>材料抓手：传承发展中华优秀传统文化，促进创造性转化和创新性发展</w:t>
      </w:r>
    </w:p>
    <w:p>
      <w:pPr>
        <w:pStyle w:val="ListBullet"/>
      </w:pPr>
      <w:r>
        <w:t>触发知识：2026北京顺义高三一模 第21题 评标细则</w:t>
      </w:r>
    </w:p>
    <w:p>
      <w:pPr>
        <w:pStyle w:val="ListBullet"/>
      </w:pPr>
      <w:r>
        <w:t>为什么想到这里：文化角度 2 分</w:t>
      </w:r>
    </w:p>
    <w:p>
      <w:pPr>
        <w:pStyle w:val="ListBullet"/>
      </w:pPr>
      <w:r>
        <w:t>答案落点：文化角度 2 分</w:t>
      </w:r>
    </w:p>
    <w:p>
      <w:pPr>
        <w:pStyle w:val="Heading3"/>
      </w:pPr>
      <w:r>
        <w:t>1. 特点</w:t>
      </w:r>
    </w:p>
    <w:p>
      <w:pPr>
        <w:pStyle w:val="ListBullet"/>
      </w:pPr>
      <w:r>
        <w:t>材料抓手：春节承载中华民族独特精神传统、文化活动和价值取向，体现源远流长、博大精深</w:t>
      </w:r>
    </w:p>
    <w:p>
      <w:pPr>
        <w:pStyle w:val="ListBullet"/>
      </w:pPr>
      <w:r>
        <w:t>触发知识：2025北京东城高三一模 第16题 阅卷报告</w:t>
      </w:r>
    </w:p>
    <w:p>
      <w:pPr>
        <w:pStyle w:val="ListBullet"/>
      </w:pPr>
      <w:r>
        <w:t>为什么想到这里：“丰富内涵”2 分</w:t>
      </w:r>
    </w:p>
    <w:p>
      <w:pPr>
        <w:pStyle w:val="ListBullet"/>
      </w:pPr>
      <w:r>
        <w:t>答案落点：“丰富内涵”2 分</w:t>
      </w:r>
    </w:p>
    <w:p>
      <w:pPr>
        <w:pStyle w:val="Heading3"/>
      </w:pPr>
      <w:r>
        <w:t>2. 作用</w:t>
      </w:r>
    </w:p>
    <w:p>
      <w:pPr>
        <w:pStyle w:val="ListBullet"/>
      </w:pPr>
      <w:r>
        <w:t>材料抓手：春节增强民族自豪感和凝聚力，满足美好生活向往，发挥引领风尚、教育人民、服务社会、推动发展的功能</w:t>
      </w:r>
    </w:p>
    <w:p>
      <w:pPr>
        <w:pStyle w:val="ListBullet"/>
      </w:pPr>
      <w:r>
        <w:t>触发知识：2025北京东城高三一模 第16题 阅卷报告</w:t>
      </w:r>
    </w:p>
    <w:p>
      <w:pPr>
        <w:pStyle w:val="ListBullet"/>
      </w:pPr>
      <w:r>
        <w:t>为什么想到这里：“文化价值”2 分</w:t>
      </w:r>
    </w:p>
    <w:p>
      <w:pPr>
        <w:pStyle w:val="ListBullet"/>
      </w:pPr>
      <w:r>
        <w:t>答案落点：“文化价值”2 分</w:t>
      </w:r>
    </w:p>
    <w:p>
      <w:pPr>
        <w:pStyle w:val="Heading3"/>
      </w:pPr>
      <w:r>
        <w:t>4. 纵向</w:t>
      </w:r>
    </w:p>
    <w:p>
      <w:pPr>
        <w:pStyle w:val="ListBullet"/>
      </w:pPr>
      <w:r>
        <w:t>材料抓手：传统文化创造性转化创新性发展，立足时代之基、回答时代之问，融通不同资源实现综合创新</w:t>
      </w:r>
    </w:p>
    <w:p>
      <w:pPr>
        <w:pStyle w:val="ListBullet"/>
      </w:pPr>
      <w:r>
        <w:t>触发知识：2025北京东城高三一模 第16题 阅卷报告</w:t>
      </w:r>
    </w:p>
    <w:p>
      <w:pPr>
        <w:pStyle w:val="ListBullet"/>
      </w:pPr>
      <w:r>
        <w:t>为什么想到这里：“文化创新”2 分，需结合材料</w:t>
      </w:r>
    </w:p>
    <w:p>
      <w:pPr>
        <w:pStyle w:val="ListBullet"/>
      </w:pPr>
      <w:r>
        <w:t>答案落点：“文化创新”2 分，需结合材料</w:t>
      </w:r>
    </w:p>
    <w:p>
      <w:pPr>
        <w:pStyle w:val="Heading3"/>
      </w:pPr>
      <w:r>
        <w:t>3. 横向</w:t>
      </w:r>
    </w:p>
    <w:p>
      <w:pPr>
        <w:pStyle w:val="ListBullet"/>
      </w:pPr>
      <w:r>
        <w:t>材料抓手：春节蕴含热爱和平、和谐发展的理念，是全人类共同价值追求；通过文化交流增强文化影响力</w:t>
      </w:r>
    </w:p>
    <w:p>
      <w:pPr>
        <w:pStyle w:val="ListBullet"/>
      </w:pPr>
      <w:r>
        <w:t>触发知识：2025北京东城高三一模 第16题 阅卷报告</w:t>
      </w:r>
    </w:p>
    <w:p>
      <w:pPr>
        <w:pStyle w:val="ListBullet"/>
      </w:pPr>
      <w:r>
        <w:t>为什么想到这里：“共鸣角度”2 分；只写文化交流增强影响力给 1 分</w:t>
      </w:r>
    </w:p>
    <w:p>
      <w:pPr>
        <w:pStyle w:val="ListBullet"/>
      </w:pPr>
      <w:r>
        <w:t>答案落点：“共鸣角度”2 分；只写文化交流增强影响力给 1 分</w:t>
      </w:r>
    </w:p>
    <w:p>
      <w:pPr>
        <w:pStyle w:val="Heading3"/>
      </w:pPr>
      <w:r>
        <w:t>2、6</w:t>
      </w:r>
    </w:p>
    <w:p>
      <w:pPr>
        <w:pStyle w:val="ListBullet"/>
      </w:pPr>
      <w:r>
        <w:t>材料抓手：弘扬抗战精神的文化意义：民族精神作用、优秀文化对人、文化是民族的血脉和灵魂、优秀文化促进社会发展、文化总功能、优秀传统文化当代价值</w:t>
      </w:r>
    </w:p>
    <w:p>
      <w:pPr>
        <w:pStyle w:val="ListBullet"/>
      </w:pPr>
      <w:r>
        <w:t>触发知识：2026北京朝阳高三（上）期中 第19题 评标细则</w:t>
      </w:r>
    </w:p>
    <w:p>
      <w:pPr>
        <w:pStyle w:val="ListBullet"/>
      </w:pPr>
      <w:r>
        <w:t>为什么想到这里：“为什么”只答文化最高 2 分，文化和哲学结合 3 分</w:t>
      </w:r>
    </w:p>
    <w:p>
      <w:pPr>
        <w:pStyle w:val="ListBullet"/>
      </w:pPr>
      <w:r>
        <w:t>答案落点：“为什么”只答文化最高 2 分，文化和哲学结合 3 分</w:t>
      </w:r>
    </w:p>
    <w:p>
      <w:pPr>
        <w:pStyle w:val="Heading3"/>
      </w:pPr>
      <w:r>
        <w:t>4、6</w:t>
      </w:r>
    </w:p>
    <w:p>
      <w:pPr>
        <w:pStyle w:val="ListBullet"/>
      </w:pPr>
      <w:r>
        <w:t>材料抓手：弘扬抗战精神要继承、弘扬、发展、创新，实现创造性转化和创新性发展</w:t>
      </w:r>
    </w:p>
    <w:p>
      <w:pPr>
        <w:pStyle w:val="ListBullet"/>
      </w:pPr>
      <w:r>
        <w:t>触发知识：2026北京朝阳高三（上）期中 第19题 评标细则</w:t>
      </w:r>
    </w:p>
    <w:p>
      <w:pPr>
        <w:pStyle w:val="ListBullet"/>
      </w:pPr>
      <w:r>
        <w:t>为什么想到这里：“如何弘扬”只答文化最高 2 分，文化和哲学结合 3 分</w:t>
      </w:r>
    </w:p>
    <w:p>
      <w:pPr>
        <w:pStyle w:val="ListBullet"/>
      </w:pPr>
      <w:r>
        <w:t>答案落点：“如何弘扬”只答文化最高 2 分，文化和哲学结合 3 分</w:t>
      </w:r>
    </w:p>
    <w:p>
      <w:pPr>
        <w:pStyle w:val="Heading3"/>
      </w:pPr>
      <w:r>
        <w:t>2、4、5</w:t>
      </w:r>
    </w:p>
    <w:p>
      <w:pPr>
        <w:pStyle w:val="ListBullet"/>
      </w:pPr>
      <w:r>
        <w:t>材料抓手：人文经济学研究促进优秀文化传承与创新、丰富精神世界和增强精神力量、增强文化自信或助力文化强国</w:t>
      </w:r>
    </w:p>
    <w:p>
      <w:pPr>
        <w:pStyle w:val="ListBullet"/>
      </w:pPr>
      <w:r>
        <w:t>触发知识：2026北京朝阳高三（上）期中 第21（1）题 评标细则</w:t>
      </w:r>
    </w:p>
    <w:p>
      <w:pPr>
        <w:pStyle w:val="ListBullet"/>
      </w:pPr>
      <w:r>
        <w:t>为什么想到这里：“文化传承与创新”角度 4 分：传承与发展 2 分，对人 1 分，文化自信 1 分</w:t>
      </w:r>
    </w:p>
    <w:p>
      <w:pPr>
        <w:pStyle w:val="ListBullet"/>
      </w:pPr>
      <w:r>
        <w:t>答案落点：“文化传承与创新”角度 4 分：传承与发展 2 分，对人 1 分，文化自信 1 分</w:t>
      </w:r>
    </w:p>
    <w:p>
      <w:pPr>
        <w:pStyle w:val="Heading3"/>
      </w:pPr>
      <w:r>
        <w:t>6. 民族精神</w:t>
      </w:r>
    </w:p>
    <w:p>
      <w:pPr>
        <w:pStyle w:val="ListBullet"/>
      </w:pPr>
      <w:r>
        <w:t>材料抓手：人文经济学研究有助于培育以爱国主义为核心的民族精神、正确价值观和良好道德水平，为经济发展提供精神动力和智力支持</w:t>
      </w:r>
    </w:p>
    <w:p>
      <w:pPr>
        <w:pStyle w:val="ListBullet"/>
      </w:pPr>
      <w:r>
        <w:t>触发知识：2026北京朝阳高三（上）期中 第21（1）题 评标细则</w:t>
      </w:r>
    </w:p>
    <w:p>
      <w:pPr>
        <w:pStyle w:val="ListBullet"/>
      </w:pPr>
      <w:r>
        <w:t>为什么想到这里：经济角度中生产、流通、消费任取一类 2 分，该点可入生产角度</w:t>
      </w:r>
    </w:p>
    <w:p>
      <w:pPr>
        <w:pStyle w:val="ListBullet"/>
      </w:pPr>
      <w:r>
        <w:t>答案落点：经济角度中生产、流通、消费任取一类 2 分，该点可入生产角度</w:t>
      </w:r>
    </w:p>
    <w:p>
      <w:pPr>
        <w:pStyle w:val="Heading3"/>
      </w:pPr>
      <w:r>
        <w:t>4. 纵向</w:t>
      </w:r>
    </w:p>
    <w:p>
      <w:pPr>
        <w:pStyle w:val="ListBullet"/>
      </w:pPr>
      <w:r>
        <w:t>材料抓手：发挥中华优秀传统文化的当代价值、中华优秀传统文化的核心思想理念</w:t>
      </w:r>
    </w:p>
    <w:p>
      <w:pPr>
        <w:pStyle w:val="ListBullet"/>
      </w:pPr>
      <w:r>
        <w:t>触发知识：2026北京东城高三一模 第20题 评分细则</w:t>
      </w:r>
    </w:p>
    <w:p>
      <w:pPr>
        <w:pStyle w:val="ListBullet"/>
      </w:pPr>
      <w:r>
        <w:t>为什么想到这里：综合题阐述 6 分中任意三点，每点 2 分；文化角度可作为一点</w:t>
      </w:r>
    </w:p>
    <w:p>
      <w:pPr>
        <w:pStyle w:val="ListBullet"/>
      </w:pPr>
      <w:r>
        <w:t>答案落点：综合题阐述 6 分中任意三点，每点 2 分；文化角度可作为一点</w:t>
      </w:r>
    </w:p>
    <w:p>
      <w:pPr>
        <w:pStyle w:val="Heading3"/>
      </w:pPr>
      <w:r>
        <w:t>3. 横向</w:t>
      </w:r>
    </w:p>
    <w:p>
      <w:pPr>
        <w:pStyle w:val="ListBullet"/>
      </w:pPr>
      <w:r>
        <w:t>材料抓手：传播中华文化、增强文明互鉴、提升国际认同</w:t>
      </w:r>
    </w:p>
    <w:p>
      <w:pPr>
        <w:pStyle w:val="ListBullet"/>
      </w:pPr>
      <w:r>
        <w:t>触发知识：2025北京顺义高三一模 第20题 评分细则</w:t>
      </w:r>
    </w:p>
    <w:p>
      <w:pPr>
        <w:pStyle w:val="ListBullet"/>
      </w:pPr>
      <w:r>
        <w:t>为什么想到这里：“项目对我国的意义或折射我国理念”2 分中，以上任意一点 1 分，最高 2 分</w:t>
      </w:r>
    </w:p>
    <w:p>
      <w:pPr>
        <w:pStyle w:val="ListBullet"/>
      </w:pPr>
      <w:r>
        <w:t>答案落点：“项目对我国的意义或折射我国理念”2 分中，以上任意一点 1 分，最高 2 分</w:t>
      </w:r>
    </w:p>
    <w:p>
      <w:pPr>
        <w:pStyle w:val="Heading3"/>
      </w:pPr>
      <w:r>
        <w:t>6. 民族精神</w:t>
      </w:r>
    </w:p>
    <w:p>
      <w:pPr>
        <w:pStyle w:val="ListBullet"/>
      </w:pPr>
      <w:r>
        <w:t>材料抓手：中华民族精神、奋斗精神</w:t>
      </w:r>
    </w:p>
    <w:p>
      <w:pPr>
        <w:pStyle w:val="ListBullet"/>
      </w:pPr>
      <w:r>
        <w:t>触发知识：2025北京房山高三一模 第20题 评分细则</w:t>
      </w:r>
    </w:p>
    <w:p>
      <w:pPr>
        <w:pStyle w:val="ListBullet"/>
      </w:pPr>
      <w:r>
        <w:t>为什么想到这里：必答点可写“全面深化改革”或“中华民族精神-奋斗精神”，2 分</w:t>
      </w:r>
    </w:p>
    <w:p>
      <w:pPr>
        <w:pStyle w:val="ListBullet"/>
      </w:pPr>
      <w:r>
        <w:t>答案落点：必答点可写“全面深化改革”或“中华民族精神-奋斗精神”，2 分</w:t>
      </w:r>
    </w:p>
    <w:p>
      <w:pPr>
        <w:pStyle w:val="Heading3"/>
      </w:pPr>
      <w:r>
        <w:t>6. 民族精神</w:t>
      </w:r>
    </w:p>
    <w:p>
      <w:pPr>
        <w:pStyle w:val="ListBullet"/>
      </w:pPr>
      <w:r>
        <w:t>材料抓手：传承中华传统美德、践行社会主义核心价值观、法治与德治相统一</w:t>
      </w:r>
    </w:p>
    <w:p>
      <w:pPr>
        <w:pStyle w:val="ListBullet"/>
      </w:pPr>
      <w:r>
        <w:t>触发知识：2024北京西城高三一模 第18（3）题 阅卷细则</w:t>
      </w:r>
    </w:p>
    <w:p>
      <w:pPr>
        <w:pStyle w:val="ListBullet"/>
      </w:pPr>
      <w:r>
        <w:t>为什么想到这里：赡养义务意义层 2 分，多点中任写一类即可</w:t>
      </w:r>
    </w:p>
    <w:p>
      <w:pPr>
        <w:pStyle w:val="ListBullet"/>
      </w:pPr>
      <w:r>
        <w:t>答案落点：赡养义务意义层 2 分，多点中任写一类即可</w:t>
      </w:r>
    </w:p>
    <w:p>
      <w:pPr>
        <w:pStyle w:val="Heading3"/>
      </w:pPr>
      <w:r>
        <w:t>4、6、7</w:t>
      </w:r>
    </w:p>
    <w:p>
      <w:pPr>
        <w:pStyle w:val="ListBullet"/>
      </w:pPr>
      <w:r>
        <w:t>材料抓手：践行社会主义核心价值观、传承中华优秀传统文化、中华传统美德、坚持理想信念、弘扬民族精神和时代精神、坚持习近平文化思想、培养家国情怀</w:t>
      </w:r>
    </w:p>
    <w:p>
      <w:pPr>
        <w:pStyle w:val="ListBullet"/>
      </w:pPr>
      <w:r>
        <w:t>触发知识：2025北京丰台高三一模 第16题 阅卷细则</w:t>
      </w:r>
    </w:p>
    <w:p>
      <w:pPr>
        <w:pStyle w:val="ListBullet"/>
      </w:pPr>
      <w:r>
        <w:t>为什么想到这里：6 分题；准确运用至少 3 个知识并紧扣家风建设，5-6 分；至少 2 个知识，3-4 分；罗列知识最多 3 分；细则要求明确指出坚持和践行社会主义核心价值观，否则不能满分</w:t>
      </w:r>
    </w:p>
    <w:p>
      <w:pPr>
        <w:pStyle w:val="ListBullet"/>
      </w:pPr>
      <w:r>
        <w:t>答案落点：6 分题；准确运用至少 3 个知识并紧扣家风建设，5-6 分；至少 2 个知识，3-4 分；罗列知识最多 3 分；细则要求明确指出坚持和践行社会主义核心价值观，否则不能满分</w:t>
      </w:r>
    </w:p>
    <w:p>
      <w:pPr>
        <w:pStyle w:val="Heading3"/>
      </w:pPr>
      <w:r>
        <w:t>1、2</w:t>
      </w:r>
    </w:p>
    <w:p>
      <w:pPr>
        <w:pStyle w:val="ListBullet"/>
      </w:pPr>
      <w:r>
        <w:t>材料抓手：中华优秀传统文化的美学智慧与审美特质、中华文化博大精深、丰富人们的精神世界</w:t>
      </w:r>
    </w:p>
    <w:p>
      <w:pPr>
        <w:pStyle w:val="ListBullet"/>
      </w:pPr>
      <w:r>
        <w:t>触发知识：2026北京丰台高三（上）期末 第16题 主观题评标</w:t>
      </w:r>
    </w:p>
    <w:p>
      <w:pPr>
        <w:pStyle w:val="ListBullet"/>
      </w:pPr>
      <w:r>
        <w:t>为什么想到这里：7 分题；3 个角度且同时运用哲学与文化两个模块，知识与材料对应准确，可给 7 分；材料分析欠缺给 6 分</w:t>
      </w:r>
    </w:p>
    <w:p>
      <w:pPr>
        <w:pStyle w:val="ListBullet"/>
      </w:pPr>
      <w:r>
        <w:t>答案落点：7 分题；3 个角度且同时运用哲学与文化两个模块，知识与材料对应准确，可给 7 分；材料分析欠缺给 6 分</w:t>
      </w:r>
    </w:p>
    <w:p>
      <w:pPr>
        <w:pStyle w:val="Heading3"/>
      </w:pPr>
      <w:r>
        <w:t>2、4、6</w:t>
      </w:r>
    </w:p>
    <w:p>
      <w:pPr>
        <w:pStyle w:val="ListBullet"/>
      </w:pPr>
      <w:r>
        <w:t>材料抓手：中华优秀传统文化传承、民族精神、创造性转化和创新性发展、融通不同资源实现综合创新、教化育人、传承文明、推动社会发展</w:t>
      </w:r>
    </w:p>
    <w:p>
      <w:pPr>
        <w:pStyle w:val="ListBullet"/>
      </w:pPr>
      <w:r>
        <w:t>触发知识：2026北京通州高三（上）期末 第16题 讲评 PPT</w:t>
      </w:r>
    </w:p>
    <w:p>
      <w:pPr>
        <w:pStyle w:val="ListBullet"/>
      </w:pPr>
      <w:r>
        <w:t>为什么想到这里：8 分题；等级评分，文化角度列入可作答方向，但未逐点标出单词分值</w:t>
      </w:r>
    </w:p>
    <w:p>
      <w:pPr>
        <w:pStyle w:val="ListBullet"/>
      </w:pPr>
      <w:r>
        <w:t>答案落点：8 分题；等级评分，文化角度列入可作答方向，但未逐点标出单词分值</w:t>
      </w:r>
    </w:p>
    <w:p>
      <w:pPr>
        <w:pStyle w:val="Heading3"/>
      </w:pPr>
      <w:r>
        <w:t>4、5</w:t>
      </w:r>
    </w:p>
    <w:p>
      <w:pPr>
        <w:pStyle w:val="ListBullet"/>
      </w:pPr>
      <w:r>
        <w:t>材料抓手：文化载体、文化功能、中华文化与中华文明、双创、满足人民多样化多层次多方面精神文化需求、增强文化自信</w:t>
      </w:r>
    </w:p>
    <w:p>
      <w:pPr>
        <w:pStyle w:val="ListBullet"/>
      </w:pPr>
      <w:r>
        <w:t>触发知识：2025北京顺义高三一模 第16题 评分细则</w:t>
      </w:r>
    </w:p>
    <w:p>
      <w:pPr>
        <w:pStyle w:val="ListBullet"/>
      </w:pPr>
      <w:r>
        <w:t>为什么想到这里：8 分题；细则列出文化角度，但未逐点标出单词分值</w:t>
      </w:r>
    </w:p>
    <w:p>
      <w:pPr>
        <w:pStyle w:val="ListBullet"/>
      </w:pPr>
      <w:r>
        <w:t>答案落点：8 分题；细则列出文化角度，但未逐点标出单词分值</w:t>
      </w:r>
    </w:p>
    <w:p>
      <w:pPr>
        <w:pStyle w:val="Heading3"/>
      </w:pPr>
      <w:r>
        <w:t>0、2、4、5、6</w:t>
      </w:r>
    </w:p>
    <w:p>
      <w:pPr>
        <w:pStyle w:val="ListBullet"/>
      </w:pPr>
      <w:r>
        <w:t>材料抓手：中国书法是文化载体，蕴含优秀传统文化、民族精神、人文精神、理想信念，发挥文化作用并增强文化自信</w:t>
      </w:r>
    </w:p>
    <w:p>
      <w:pPr>
        <w:pStyle w:val="ListBullet"/>
      </w:pPr>
      <w:r>
        <w:t>触发知识：2025北京昌平高三二模 第16题 评标 PPT</w:t>
      </w:r>
    </w:p>
    <w:p>
      <w:pPr>
        <w:pStyle w:val="ListBullet"/>
      </w:pPr>
      <w:r>
        <w:t>为什么想到这里：8 分题；列多角度可作答，未逐词固定分</w:t>
      </w:r>
    </w:p>
    <w:p>
      <w:pPr>
        <w:pStyle w:val="ListBullet"/>
      </w:pPr>
      <w:r>
        <w:t>答案落点：8 分题；列多角度可作答，未逐词固定分</w:t>
      </w:r>
    </w:p>
    <w:p>
      <w:pPr>
        <w:pStyle w:val="Heading3"/>
      </w:pPr>
      <w:r>
        <w:t>2、5</w:t>
      </w:r>
    </w:p>
    <w:p>
      <w:pPr>
        <w:pStyle w:val="ListBullet"/>
      </w:pPr>
      <w:r>
        <w:t>材料抓手：科学普及与科技创新都是文化事业的重要组成部分、都是建设文化强国的重要举措</w:t>
      </w:r>
    </w:p>
    <w:p>
      <w:pPr>
        <w:pStyle w:val="ListBullet"/>
      </w:pPr>
      <w:r>
        <w:t>触发知识：2024北京朝阳高三一模 第18（2）题 评标 PPT</w:t>
      </w:r>
    </w:p>
    <w:p>
      <w:pPr>
        <w:pStyle w:val="ListBullet"/>
      </w:pPr>
      <w:r>
        <w:t>为什么想到这里：设问 8 分，讲评给出参考作答，但未逐点拆出文化词固定分</w:t>
      </w:r>
    </w:p>
    <w:p>
      <w:pPr>
        <w:pStyle w:val="ListBullet"/>
      </w:pPr>
      <w:r>
        <w:t>答案落点：设问 8 分，讲评给出参考作答，但未逐点拆出文化词固定分</w:t>
      </w:r>
    </w:p>
    <w:p>
      <w:pPr>
        <w:pStyle w:val="Heading3"/>
      </w:pPr>
      <w:r>
        <w:t>2、4、5、7</w:t>
      </w:r>
    </w:p>
    <w:p>
      <w:pPr>
        <w:pStyle w:val="ListBullet"/>
      </w:pPr>
      <w:r>
        <w:t>材料抓手：习近平文化思想、文化产业、文化传承与文化创新、人民群众</w:t>
      </w:r>
    </w:p>
    <w:p>
      <w:pPr>
        <w:pStyle w:val="ListBullet"/>
      </w:pPr>
      <w:r>
        <w:t>触发知识：2024北京西城高三二模 第19（4）题 答案细则</w:t>
      </w:r>
    </w:p>
    <w:p>
      <w:pPr>
        <w:pStyle w:val="ListBullet"/>
      </w:pPr>
      <w:r>
        <w:t>为什么想到这里：9 分等级题；列为推动乡村文化振兴可用角度，未逐词固定分</w:t>
      </w:r>
    </w:p>
    <w:p>
      <w:pPr>
        <w:pStyle w:val="ListBullet"/>
      </w:pPr>
      <w:r>
        <w:t>答案落点：9 分等级题；列为推动乡村文化振兴可用角度，未逐词固定分</w:t>
      </w:r>
    </w:p>
    <w:p>
      <w:pPr>
        <w:pStyle w:val="Heading3"/>
      </w:pPr>
      <w:r>
        <w:t>2</w:t>
      </w:r>
    </w:p>
    <w:p>
      <w:pPr>
        <w:pStyle w:val="ListBullet"/>
      </w:pPr>
      <w:r>
        <w:t>材料抓手：文化的功能</w:t>
      </w:r>
    </w:p>
    <w:p>
      <w:pPr>
        <w:pStyle w:val="ListBullet"/>
      </w:pPr>
      <w:r>
        <w:t>触发知识：2026北京海淀高三一模 第16题 评分标准</w:t>
      </w:r>
    </w:p>
    <w:p>
      <w:pPr>
        <w:pStyle w:val="ListBullet"/>
      </w:pPr>
      <w:r>
        <w:t>为什么想到这里：8 分等级题；列发展观点、社会存在与社会意识、价值观、文化的功能等角度，未逐词固定分</w:t>
      </w:r>
    </w:p>
    <w:p>
      <w:pPr>
        <w:pStyle w:val="ListBullet"/>
      </w:pPr>
      <w:r>
        <w:t>答案落点：8 分等级题；列发展观点、社会存在与社会意识、价值观、文化的功能等角度，未逐词固定分</w:t>
      </w:r>
    </w:p>
    <w:p>
      <w:pPr>
        <w:pStyle w:val="Heading3"/>
      </w:pPr>
      <w:r>
        <w:t>2</w:t>
      </w:r>
    </w:p>
    <w:p>
      <w:pPr>
        <w:pStyle w:val="ListBullet"/>
      </w:pPr>
      <w:r>
        <w:t>材料抓手：文化功能、价值观导向</w:t>
      </w:r>
    </w:p>
    <w:p>
      <w:pPr>
        <w:pStyle w:val="ListBullet"/>
      </w:pPr>
      <w:r>
        <w:t>触发知识：2026北京顺义高三一模 第16题 评标 PPT</w:t>
      </w:r>
    </w:p>
    <w:p>
      <w:pPr>
        <w:pStyle w:val="ListBullet"/>
      </w:pPr>
      <w:r>
        <w:t>为什么想到这里：8 分等级题；5-6 分层列为可选知识，未逐词固定分</w:t>
      </w:r>
    </w:p>
    <w:p>
      <w:pPr>
        <w:pStyle w:val="ListBullet"/>
      </w:pPr>
      <w:r>
        <w:t>答案落点：8 分等级题；5-6 分层列为可选知识，未逐词固定分</w:t>
      </w:r>
    </w:p>
    <w:p>
      <w:pPr>
        <w:pStyle w:val="Heading3"/>
      </w:pPr>
      <w:r>
        <w:t>2026通州期末 第16题</w:t>
      </w:r>
    </w:p>
    <w:p>
      <w:pPr>
        <w:pStyle w:val="ListBullet"/>
      </w:pPr>
      <w:r>
        <w:t>材料抓手：都江堰兼具防洪、灌溉、生态、文化教育等功能，今天成为生态文明、爱国主义和中华优秀传统文化教育课堂。</w:t>
      </w:r>
    </w:p>
    <w:p>
      <w:pPr>
        <w:pStyle w:val="ListBullet"/>
      </w:pPr>
      <w:r>
        <w:t>触发知识：文化教育功能 / 价值引领 / 服务社会</w:t>
      </w:r>
    </w:p>
    <w:p>
      <w:pPr>
        <w:pStyle w:val="ListBullet"/>
      </w:pPr>
      <w:r>
        <w:t>为什么想到这里：讲评 PPT 提到人民群众和价值观。都江堰不只是水利工程，也承载治水智慧和文化教育价值；当它转化为教育课堂，就发挥文化传承、精神涵养和价值引领功能。</w:t>
      </w:r>
    </w:p>
    <w:p>
      <w:pPr>
        <w:pStyle w:val="ListBullet"/>
      </w:pPr>
      <w:r>
        <w:t>答案落点：讲评 PPT 提到人民群众和价值观。都江堰不只是水利工程，也承载治水智慧和文化教育价值；当它转化为教育课堂，就发挥文化传承、精神涵养和价值引领功能。</w:t>
      </w:r>
    </w:p>
    <w:p>
      <w:pPr>
        <w:pStyle w:val="Heading3"/>
      </w:pPr>
      <w:r>
        <w:t>2024朝阳一模 第5题</w:t>
      </w:r>
    </w:p>
    <w:p>
      <w:pPr>
        <w:pStyle w:val="ListBullet"/>
      </w:pPr>
      <w:r>
        <w:t>材料抓手：北京艺术中心、北京城市图书馆、北京大运河博物馆开放，服务首都功能定位、运河文化传承和大众精神文化需求。</w:t>
      </w:r>
    </w:p>
    <w:p>
      <w:pPr>
        <w:pStyle w:val="ListBullet"/>
      </w:pPr>
      <w:r>
        <w:t>触发知识：公共文化服务 / 文化功能 / 人民文化需求</w:t>
      </w:r>
    </w:p>
    <w:p>
      <w:pPr>
        <w:pStyle w:val="ListBullet"/>
      </w:pPr>
      <w:r>
        <w:t>为什么想到这里：三个公共文化空间不是“建筑成就”本身，而是通过场馆、城市文脉和大众文化生活连接起来，扩大文化惠民、增强城市文化功能。</w:t>
      </w:r>
    </w:p>
    <w:p>
      <w:pPr>
        <w:pStyle w:val="ListBullet"/>
      </w:pPr>
      <w:r>
        <w:t>答案落点：三个公共文化空间不是“建筑成就”本身，而是通过场馆、城市文脉和大众文化生活连接起来，扩大文化惠民、增强城市文化功能。</w:t>
      </w:r>
    </w:p>
    <w:p>
      <w:pPr>
        <w:pStyle w:val="Heading3"/>
      </w:pPr>
      <w:r>
        <w:t>2025延庆一模 第16题</w:t>
      </w:r>
    </w:p>
    <w:p>
      <w:pPr>
        <w:pStyle w:val="ListBullet"/>
      </w:pPr>
      <w:r>
        <w:t>材料抓手：网络文艺作品面向中老年群体，简化操作、优化内容、创作“银发力量”故事。</w:t>
      </w:r>
    </w:p>
    <w:p>
      <w:pPr>
        <w:pStyle w:val="ListBullet"/>
      </w:pPr>
      <w:r>
        <w:t>触发知识：满足精神文化需求 / 正确价值导向 / 双效益统一</w:t>
      </w:r>
    </w:p>
    <w:p>
      <w:pPr>
        <w:pStyle w:val="ListBullet"/>
      </w:pPr>
      <w:r>
        <w:t>为什么想到这里：细则三层分别 3 分、3 分、2 分。材料出现特定群体精神需求时，答案要从“提供文化产品、立足时代和价值导向、社会效益与经济效益统一”组织。</w:t>
      </w:r>
    </w:p>
    <w:p>
      <w:pPr>
        <w:pStyle w:val="ListBullet"/>
      </w:pPr>
      <w:r>
        <w:t>答案落点：细则三层分别 3 分、3 分、2 分。材料出现特定群体精神需求时，答案要从“提供文化产品、立足时代和价值导向、社会效益与经济效益统一”组织。</w:t>
      </w:r>
    </w:p>
    <w:p>
      <w:pPr>
        <w:pStyle w:val="Heading3"/>
      </w:pPr>
      <w:r>
        <w:t>2025西城二模 第25题</w:t>
      </w:r>
    </w:p>
    <w:p>
      <w:pPr>
        <w:pStyle w:val="ListBullet"/>
      </w:pPr>
      <w:r>
        <w:t>材料抓手：建设文化强国要“着眼于人、落脚于人”，保障人民文化权益，丰富高水平文化供给。</w:t>
      </w:r>
    </w:p>
    <w:p>
      <w:pPr>
        <w:pStyle w:val="ListBullet"/>
      </w:pPr>
      <w:r>
        <w:t>触发知识：人民文化权益 / 精神文化需求 / 文化强国</w:t>
      </w:r>
    </w:p>
    <w:p>
      <w:pPr>
        <w:pStyle w:val="ListBullet"/>
      </w:pPr>
      <w:r>
        <w:t>为什么想到这里：细则中“为了人民”2 分，“依靠人民”2 分。文化强国题落脚到人时，优先写人民是文化成果享有者、也是文化创新创造主体。</w:t>
      </w:r>
    </w:p>
    <w:p>
      <w:pPr>
        <w:pStyle w:val="ListBullet"/>
      </w:pPr>
      <w:r>
        <w:t>答案落点：细则中“为了人民”2 分，“依靠人民”2 分。文化强国题落脚到人时，优先写人民是文化成果享有者、也是文化创新创造主体。</w:t>
      </w:r>
    </w:p>
    <w:p>
      <w:pPr>
        <w:pStyle w:val="Heading3"/>
      </w:pPr>
      <w:r>
        <w:t>2026西城一模 第16题</w:t>
      </w:r>
    </w:p>
    <w:p>
      <w:pPr>
        <w:pStyle w:val="ListBullet"/>
      </w:pPr>
      <w:r>
        <w:t>材料抓手：全民阅读入法被设问为“阅读是私事，为什么还需要国家立法”。</w:t>
      </w:r>
    </w:p>
    <w:p>
      <w:pPr>
        <w:pStyle w:val="ListBullet"/>
      </w:pPr>
      <w:r>
        <w:t>触发知识：文化基本功能 / 提高文明程度 / 助力文化强国</w:t>
      </w:r>
    </w:p>
    <w:p>
      <w:pPr>
        <w:pStyle w:val="ListBullet"/>
      </w:pPr>
      <w:r>
        <w:t>为什么想到这里：阅卷细则文化角度一点 2 分，两点 4 分。材料把阅读和国家、社会文明联系起来时，触发文化功能而不是只写个人兴趣。</w:t>
      </w:r>
    </w:p>
    <w:p>
      <w:pPr>
        <w:pStyle w:val="ListBullet"/>
      </w:pPr>
      <w:r>
        <w:t>答案落点：阅卷细则文化角度一点 2 分，两点 4 分。材料把阅读和国家、社会文明联系起来时，触发文化功能而不是只写个人兴趣。</w:t>
      </w:r>
    </w:p>
    <w:p>
      <w:pPr>
        <w:pStyle w:val="Heading3"/>
      </w:pPr>
      <w:r>
        <w:t>2026房山一模 第16题</w:t>
      </w:r>
    </w:p>
    <w:p>
      <w:pPr>
        <w:pStyle w:val="ListBullet"/>
      </w:pPr>
      <w:r>
        <w:t>材料抓手：地方培育文化新业态新模式，以新供给创造新需求，激发消费潜力。</w:t>
      </w:r>
    </w:p>
    <w:p>
      <w:pPr>
        <w:pStyle w:val="ListBullet"/>
      </w:pPr>
      <w:r>
        <w:t>触发知识：文化产业服务发展 / 满足美好生活需要</w:t>
      </w:r>
    </w:p>
    <w:p>
      <w:pPr>
        <w:pStyle w:val="ListBullet"/>
      </w:pPr>
      <w:r>
        <w:t>为什么想到这里：该题是经济题，但细则把“文化新业态新模式”列为“消费”角度 2 分。跨模块文化产业项不直接替代文化主干，但要在台账保留。</w:t>
      </w:r>
    </w:p>
    <w:p>
      <w:pPr>
        <w:pStyle w:val="ListBullet"/>
      </w:pPr>
      <w:r>
        <w:t>答案落点：该题是经济题，但细则把“文化新业态新模式”列为“消费”角度 2 分。跨模块文化产业项不直接替代文化主干，但要在台账保留。</w:t>
      </w:r>
    </w:p>
    <w:p>
      <w:pPr>
        <w:pStyle w:val="Heading3"/>
      </w:pPr>
      <w:r>
        <w:t>2025海淀二模 17</w:t>
      </w:r>
    </w:p>
    <w:p>
      <w:pPr>
        <w:pStyle w:val="ListBullet"/>
      </w:pPr>
      <w:r>
        <w:t>材料抓手：记忆并非机械存储；唐宋八大家照见文学盛况；人工智能存储检索整理；记忆是思维活动内容与基底</w:t>
      </w:r>
    </w:p>
    <w:p>
      <w:pPr>
        <w:pStyle w:val="ListBullet"/>
      </w:pPr>
      <w:r>
        <w:t>触发知识：文化的功能；创造性转化创新性发展</w:t>
      </w:r>
    </w:p>
    <w:p>
      <w:pPr>
        <w:pStyle w:val="ListBullet"/>
      </w:pPr>
      <w:r>
        <w:t>为什么想到这里：细则把文化的功能/双创列为 1 分补充点，只能作为本题文化补点，不能把整题改写成纯文化题</w:t>
      </w:r>
    </w:p>
    <w:p>
      <w:pPr>
        <w:pStyle w:val="ListBullet"/>
      </w:pPr>
      <w:r>
        <w:t>答案落点：记忆积累能丰富精神世界、增强精神力量，并为人的创造性与优秀文化创新表达提供内容基础；人工智能应服务人的文化创造</w:t>
      </w:r>
    </w:p>
    <w:p>
      <w:pPr>
        <w:pStyle w:val="ListBullet"/>
      </w:pPr>
      <w:r>
        <w:t>错肢识别：模板式泛写文化载体、源远流长、博大精深被讲评列为问题，不入链</w:t>
      </w:r>
    </w:p>
    <w:p>
      <w:pPr>
        <w:pStyle w:val="Heading3"/>
      </w:pPr>
      <w:r>
        <w:t>2025西城二模 1</w:t>
      </w:r>
    </w:p>
    <w:p>
      <w:pPr>
        <w:pStyle w:val="ListBullet"/>
      </w:pPr>
      <w:r>
        <w:t>材料抓手：志愿军烈士家书穿插手绘小画，承载家国情怀、不屈民族精神</w:t>
      </w:r>
    </w:p>
    <w:p>
      <w:pPr>
        <w:pStyle w:val="ListBullet"/>
      </w:pPr>
      <w:r>
        <w:t>触发知识：民族精神；优秀文化塑造人生</w:t>
      </w:r>
    </w:p>
    <w:p>
      <w:pPr>
        <w:pStyle w:val="ListBullet"/>
      </w:pPr>
      <w:r>
        <w:t>为什么想到这里：家书作为红色文化材料，正确项对应家国情怀和民族精神滋养精神世界</w:t>
      </w:r>
    </w:p>
    <w:p>
      <w:pPr>
        <w:pStyle w:val="ListBullet"/>
      </w:pPr>
      <w:r>
        <w:t>答案落点：看到烈士家书要写精神滋养、家国情怀和民族精神，不写物质力量</w:t>
      </w:r>
    </w:p>
    <w:p>
      <w:pPr>
        <w:pStyle w:val="ListBullet"/>
      </w:pPr>
      <w:r>
        <w:t>选择题答案：A</w:t>
      </w:r>
    </w:p>
    <w:p>
      <w:pPr>
        <w:pStyle w:val="ListBullet"/>
      </w:pPr>
      <w:r>
        <w:t>错肢识别：把红色家书根源说成多元大众文化；把精神力量说成物质力量</w:t>
      </w:r>
    </w:p>
    <w:p>
      <w:pPr>
        <w:pStyle w:val="Heading3"/>
      </w:pPr>
      <w:r>
        <w:t>2025西城二模 20</w:t>
      </w:r>
    </w:p>
    <w:p>
      <w:pPr>
        <w:pStyle w:val="ListBullet"/>
      </w:pPr>
      <w:r>
        <w:t>材料抓手：建设文化强国要始终坚持文化建设着眼于人、落脚于人；文化需求释放、文化供给升级、文艺从业者和非遗传承人</w:t>
      </w:r>
    </w:p>
    <w:p>
      <w:pPr>
        <w:pStyle w:val="ListBullet"/>
      </w:pPr>
      <w:r>
        <w:t>触发知识：保障人民文化权益；丰富高水平文化供给；满足精神文化需求；培育文化人才；推动文化创新创造</w:t>
      </w:r>
    </w:p>
    <w:p>
      <w:pPr>
        <w:pStyle w:val="ListBullet"/>
      </w:pPr>
      <w:r>
        <w:t>为什么想到这里：细则明确 2分+2分：为了人民对应权益/供给/需求，依靠人民对应人才/创新创造；另有理论角度 1分</w:t>
      </w:r>
    </w:p>
    <w:p>
      <w:pPr>
        <w:pStyle w:val="ListBullet"/>
      </w:pPr>
      <w:r>
        <w:t>答案落点：文化强国为了人民，要保障人民文化权益、丰富高水平文化供给、满足多样化精神文化需求；依靠人民，要培育文化人才、推动文化创新创造</w:t>
      </w:r>
    </w:p>
    <w:p>
      <w:pPr>
        <w:pStyle w:val="ListBullet"/>
      </w:pPr>
      <w:r>
        <w:t>错肢识别：把参考材料只写成党的领导或中国式现代化，不落文化权益/供给/创新创造会漏文化分</w:t>
      </w:r>
    </w:p>
    <w:p>
      <w:pPr>
        <w:pStyle w:val="Heading3"/>
      </w:pPr>
      <w:r>
        <w:t>2025东城二模 3</w:t>
      </w:r>
    </w:p>
    <w:p>
      <w:pPr>
        <w:pStyle w:val="ListBullet"/>
      </w:pPr>
      <w:r>
        <w:t>材料抓手：油画源于创作者亲身经历，表现北平和平解放后教唱解放区歌曲</w:t>
      </w:r>
    </w:p>
    <w:p>
      <w:pPr>
        <w:pStyle w:val="ListBullet"/>
      </w:pPr>
      <w:r>
        <w:t>触发知识：文化源于实践；优秀文艺与时代同频、为人民发声</w:t>
      </w:r>
    </w:p>
    <w:p>
      <w:pPr>
        <w:pStyle w:val="ListBullet"/>
      </w:pPr>
      <w:r>
        <w:t>为什么想到这里：正确项对应艺术创作源于生活实践、优秀作品回应时代和人民</w:t>
      </w:r>
    </w:p>
    <w:p>
      <w:pPr>
        <w:pStyle w:val="ListBullet"/>
      </w:pPr>
      <w:r>
        <w:t>答案落点：艺术创作不能离开生活，要与时代同频、为人民发声</w:t>
      </w:r>
    </w:p>
    <w:p>
      <w:pPr>
        <w:pStyle w:val="ListBullet"/>
      </w:pPr>
      <w:r>
        <w:t>选择题答案：C</w:t>
      </w:r>
    </w:p>
    <w:p>
      <w:pPr>
        <w:pStyle w:val="ListBullet"/>
      </w:pPr>
      <w:r>
        <w:t>错肢识别：把优秀作品限定为必须亲身经历；把生活和艺术斗争性当创作动力</w:t>
      </w:r>
    </w:p>
    <w:p>
      <w:pPr>
        <w:pStyle w:val="Heading3"/>
      </w:pPr>
      <w:r>
        <w:t>2025朝阳二模 3</w:t>
      </w:r>
    </w:p>
    <w:p>
      <w:pPr>
        <w:pStyle w:val="ListBullet"/>
      </w:pPr>
      <w:r>
        <w:t>材料抓手：香山公园校外思政课堂，现场教学、线上课程、实景研学、志愿服务，革命文物活化利用</w:t>
      </w:r>
    </w:p>
    <w:p>
      <w:pPr>
        <w:pStyle w:val="ListBullet"/>
      </w:pPr>
      <w:r>
        <w:t>触发知识：红色文化引领；革命文物活化；大思政课实践教学基地</w:t>
      </w:r>
    </w:p>
    <w:p>
      <w:pPr>
        <w:pStyle w:val="ListBullet"/>
      </w:pPr>
      <w:r>
        <w:t>为什么想到这里：正确项 ②③ 对应红色文化教育引导和联系多样性；文化链只取红色文化引领和文物活化</w:t>
      </w:r>
    </w:p>
    <w:p>
      <w:pPr>
        <w:pStyle w:val="ListBullet"/>
      </w:pPr>
      <w:r>
        <w:t>答案落点：红色文化材料要写育人价值、爱国情怀和革命文物活化利用</w:t>
      </w:r>
    </w:p>
    <w:p>
      <w:pPr>
        <w:pStyle w:val="ListBullet"/>
      </w:pPr>
      <w:r>
        <w:t>选择题答案：C</w:t>
      </w:r>
    </w:p>
    <w:p>
      <w:pPr>
        <w:pStyle w:val="ListBullet"/>
      </w:pPr>
      <w:r>
        <w:t>错肢识别：把课外实践绝对化为比书本知识更重要；把革命文物说成全方位展示传统文化价值</w:t>
      </w:r>
    </w:p>
    <w:p>
      <w:pPr>
        <w:pStyle w:val="Heading3"/>
      </w:pPr>
      <w:r>
        <w:t>2025朝阳二模 4</w:t>
      </w:r>
    </w:p>
    <w:p>
      <w:pPr>
        <w:pStyle w:val="ListBullet"/>
      </w:pPr>
      <w:r>
        <w:t>材料抓手：诗论、文论、书论、画论解读文化基因传承序列，探究真善美表达</w:t>
      </w:r>
    </w:p>
    <w:p>
      <w:pPr>
        <w:pStyle w:val="ListBullet"/>
      </w:pPr>
      <w:r>
        <w:t>触发知识：中华文化审美与人文精神；文化传承</w:t>
      </w:r>
    </w:p>
    <w:p>
      <w:pPr>
        <w:pStyle w:val="ListBullet"/>
      </w:pPr>
      <w:r>
        <w:t>为什么想到这里：正确项 ③④ 对应超越技艺层面的精神追求和真善美表达</w:t>
      </w:r>
    </w:p>
    <w:p>
      <w:pPr>
        <w:pStyle w:val="ListBullet"/>
      </w:pPr>
      <w:r>
        <w:t>答案落点：艺术理论不仅是技艺说明，还承载文化基因和真善美价值追求</w:t>
      </w:r>
    </w:p>
    <w:p>
      <w:pPr>
        <w:pStyle w:val="ListBullet"/>
      </w:pPr>
      <w:r>
        <w:t>选择题答案：D</w:t>
      </w:r>
    </w:p>
    <w:p>
      <w:pPr>
        <w:pStyle w:val="ListBullet"/>
      </w:pPr>
      <w:r>
        <w:t>错肢识别：把艺术理论误写成艺术元素和方法的对立统一，或只谈创作者主体地位</w:t>
      </w:r>
    </w:p>
    <w:p>
      <w:pPr>
        <w:pStyle w:val="Heading3"/>
      </w:pPr>
      <w:r>
        <w:t>2025朝阳二模 16</w:t>
      </w:r>
    </w:p>
    <w:p>
      <w:pPr>
        <w:pStyle w:val="ListBullet"/>
      </w:pPr>
      <w:r>
        <w:t>材料抓手：从游提供知识传承与引导，营造学习氛围与文化濡染；自学促进独立思考和创新发展</w:t>
      </w:r>
    </w:p>
    <w:p>
      <w:pPr>
        <w:pStyle w:val="ListBullet"/>
      </w:pPr>
      <w:r>
        <w:t>触发知识：文化传承重要途径；文化功能；文化创新基础</w:t>
      </w:r>
    </w:p>
    <w:p>
      <w:pPr>
        <w:pStyle w:val="ListBullet"/>
      </w:pPr>
      <w:r>
        <w:t>为什么想到这里：评分细则明确从游作用、自学作用、二者关系均按知识+材料给分，文化点包括文化传承、文化濡染、文化功能、文化创新</w:t>
      </w:r>
    </w:p>
    <w:p>
      <w:pPr>
        <w:pStyle w:val="ListBullet"/>
      </w:pPr>
      <w:r>
        <w:t>答案落点：从游让学生在特定文化氛围中获得知识传承和精神滋养；自学深化拓展从游所学，成为文化创新的重要基础</w:t>
      </w:r>
    </w:p>
    <w:p>
      <w:pPr>
        <w:pStyle w:val="ListBullet"/>
      </w:pPr>
      <w:r>
        <w:t>错肢识别：只写哲学联系/发展而不落文化传承和文化功能，会吞掉文化链</w:t>
      </w:r>
    </w:p>
    <w:p>
      <w:pPr>
        <w:pStyle w:val="Heading3"/>
      </w:pPr>
      <w:r>
        <w:t>2025丰台二模 6</w:t>
      </w:r>
    </w:p>
    <w:p>
      <w:pPr>
        <w:pStyle w:val="ListBullet"/>
      </w:pPr>
      <w:r>
        <w:t>材料抓手：什刹海、南锣鼓巷保护性修缮，数字胡同 VR，胡同文化创意市集，体验传统手工艺</w:t>
      </w:r>
    </w:p>
    <w:p>
      <w:pPr>
        <w:pStyle w:val="ListBullet"/>
      </w:pPr>
      <w:r>
        <w:t>触发知识：文化遗产保护传承；文化建设满足人民文化需求</w:t>
      </w:r>
    </w:p>
    <w:p>
      <w:pPr>
        <w:pStyle w:val="ListBullet"/>
      </w:pPr>
      <w:r>
        <w:t>为什么想到这里：正确项 ②④ 对应保护传承与人民文化需求；科技是手段，不能说丰富文化遗产基本内涵</w:t>
      </w:r>
    </w:p>
    <w:p>
      <w:pPr>
        <w:pStyle w:val="ListBullet"/>
      </w:pPr>
      <w:r>
        <w:t>答案落点：胡同修缮和数字体验要写保护传承、文化活动和人民文化需求</w:t>
      </w:r>
    </w:p>
    <w:p>
      <w:pPr>
        <w:pStyle w:val="ListBullet"/>
      </w:pPr>
      <w:r>
        <w:t>选择题答案：D</w:t>
      </w:r>
    </w:p>
    <w:p>
      <w:pPr>
        <w:pStyle w:val="ListBullet"/>
      </w:pPr>
      <w:r>
        <w:t>错肢识别：把技术手段说成丰富文化遗产基本内涵；把活动说成扩大城市街区空间</w:t>
      </w:r>
    </w:p>
    <w:p>
      <w:pPr>
        <w:pStyle w:val="Heading3"/>
      </w:pPr>
      <w:r>
        <w:t>2025昌平二模 3</w:t>
      </w:r>
    </w:p>
    <w:p>
      <w:pPr>
        <w:pStyle w:val="ListBullet"/>
      </w:pPr>
      <w:r>
        <w:t>材料抓手：机器人穿红背心、跳秧歌、转手绢，人机共舞登上春晚</w:t>
      </w:r>
    </w:p>
    <w:p>
      <w:pPr>
        <w:pStyle w:val="ListBullet"/>
      </w:pPr>
      <w:r>
        <w:t>触发知识：传统艺术科技赋能；传统文化创新表达</w:t>
      </w:r>
    </w:p>
    <w:p>
      <w:pPr>
        <w:pStyle w:val="ListBullet"/>
      </w:pPr>
      <w:r>
        <w:t>为什么想到这里：正确项 ①② 对应古老秧歌在现代科技加持下焕新、艺术与科技融合体现能动性</w:t>
      </w:r>
    </w:p>
    <w:p>
      <w:pPr>
        <w:pStyle w:val="ListBullet"/>
      </w:pPr>
      <w:r>
        <w:t>答案落点：传统艺术+机器人/AI/舞台化，写科技赋能文化创新表达</w:t>
      </w:r>
    </w:p>
    <w:p>
      <w:pPr>
        <w:pStyle w:val="ListBullet"/>
      </w:pPr>
      <w:r>
        <w:t>选择题答案：A</w:t>
      </w:r>
    </w:p>
    <w:p>
      <w:pPr>
        <w:pStyle w:val="ListBullet"/>
      </w:pPr>
      <w:r>
        <w:t>错肢识别：把人机共舞说成矛盾双方相互转化；把春晚表演说成归纳推理</w:t>
      </w:r>
    </w:p>
    <w:p>
      <w:pPr>
        <w:pStyle w:val="Heading3"/>
      </w:pPr>
      <w:r>
        <w:t>2025昌平二模 16</w:t>
      </w:r>
    </w:p>
    <w:p>
      <w:pPr>
        <w:pStyle w:val="ListBullet"/>
      </w:pPr>
      <w:r>
        <w:t>材料抓手：书法鉴赏中鉴字也鉴人；祭侄文稿维护国家统一，黄州寒食帖表现理想精神状态</w:t>
      </w:r>
    </w:p>
    <w:p>
      <w:pPr>
        <w:pStyle w:val="ListBullet"/>
      </w:pPr>
      <w:r>
        <w:t>触发知识：文化载体；文化作用；优秀传统文化传承；民族精神；文化自信</w:t>
      </w:r>
    </w:p>
    <w:p>
      <w:pPr>
        <w:pStyle w:val="ListBullet"/>
      </w:pPr>
      <w:r>
        <w:t>为什么想到这里：PPT 细则列文化载体、文化作用、优秀传统文化传承、民族精神、文化自信等角度，为等级细则支持术语</w:t>
      </w:r>
    </w:p>
    <w:p>
      <w:pPr>
        <w:pStyle w:val="ListBullet"/>
      </w:pPr>
      <w:r>
        <w:t>答案落点：中国书法不仅是技艺，还以文字、作品和书家人格承载精神追求、民族精神和优秀传统文化，能涵养文化自信</w:t>
      </w:r>
    </w:p>
    <w:p>
      <w:pPr>
        <w:pStyle w:val="ListBullet"/>
      </w:pPr>
      <w:r>
        <w:t>错肢识别：只把书法写成审美技艺或只写哲学价值观，漏文化载体与民族精神</w:t>
      </w:r>
    </w:p>
    <w:p>
      <w:pPr>
        <w:pStyle w:val="Heading3"/>
      </w:pPr>
      <w:r>
        <w:t>2025西城期末 1</w:t>
      </w:r>
    </w:p>
    <w:p>
      <w:pPr>
        <w:pStyle w:val="ListBullet"/>
      </w:pPr>
      <w:r>
        <w:t>材料抓手：人民广场见证脱贫攻坚进程，成为多彩生活舞台和智慧城市实践场，承载共同记忆</w:t>
      </w:r>
    </w:p>
    <w:p>
      <w:pPr>
        <w:pStyle w:val="ListBullet"/>
      </w:pPr>
      <w:r>
        <w:t>触发知识：公共文化空间；共同记忆；文化服务生活</w:t>
      </w:r>
    </w:p>
    <w:p>
      <w:pPr>
        <w:pStyle w:val="ListBullet"/>
      </w:pPr>
      <w:r>
        <w:t>为什么想到这里：正确项 ③④ 对应人民城市为人民与共同记忆、时代变迁</w:t>
      </w:r>
    </w:p>
    <w:p>
      <w:pPr>
        <w:pStyle w:val="ListBullet"/>
      </w:pPr>
      <w:r>
        <w:t>答案落点：公共空间题可写共同记忆、人民生活舞台和城市文化活力</w:t>
      </w:r>
    </w:p>
    <w:p>
      <w:pPr>
        <w:pStyle w:val="ListBullet"/>
      </w:pPr>
      <w:r>
        <w:t>选择题答案：D</w:t>
      </w:r>
    </w:p>
    <w:p>
      <w:pPr>
        <w:pStyle w:val="ListBullet"/>
      </w:pPr>
      <w:r>
        <w:t>错肢识别：把人民需要说成衡量社会进步根本标准；漏掉共同记忆和时代变迁</w:t>
      </w:r>
    </w:p>
    <w:p>
      <w:pPr>
        <w:pStyle w:val="Heading3"/>
      </w:pPr>
      <w:r>
        <w:t>2025西城期末 16(1)</w:t>
      </w:r>
    </w:p>
    <w:p>
      <w:pPr>
        <w:pStyle w:val="ListBullet"/>
      </w:pPr>
      <w:r>
        <w:t>材料抓手：文物建筑活化利用，传承弘扬中华优秀传统文化、增强文化认同，丰富文化消费供给</w:t>
      </w:r>
    </w:p>
    <w:p>
      <w:pPr>
        <w:pStyle w:val="ListBullet"/>
      </w:pPr>
      <w:r>
        <w:t>触发知识：文物建筑承载历史记忆；传承弘扬；文化认同；双创；文化供给；文化产业</w:t>
      </w:r>
    </w:p>
    <w:p>
      <w:pPr>
        <w:pStyle w:val="ListBullet"/>
      </w:pPr>
      <w:r>
        <w:t>为什么想到这里：评分参考列明第(1)问5分采分点，含载体、传承认同、双创、供给和产业发展</w:t>
      </w:r>
    </w:p>
    <w:p>
      <w:pPr>
        <w:pStyle w:val="ListBullet"/>
      </w:pPr>
      <w:r>
        <w:t>答案落点：中轴线文物建筑活化利用，既承载历史记忆，又通过展陈、阅读、体验等新空间推动双创、满足文化消费需求</w:t>
      </w:r>
    </w:p>
    <w:p>
      <w:pPr>
        <w:pStyle w:val="ListBullet"/>
      </w:pPr>
      <w:r>
        <w:t>错肢识别：只写文物保护不写活化利用后的供给、产业和城市魅力，链条不完整</w:t>
      </w:r>
    </w:p>
    <w:p>
      <w:pPr>
        <w:pStyle w:val="Heading3"/>
      </w:pPr>
      <w:r>
        <w:t>2025东城期末 3</w:t>
      </w:r>
    </w:p>
    <w:p>
      <w:pPr>
        <w:pStyle w:val="ListBullet"/>
      </w:pPr>
      <w:r>
        <w:t>材料抓手：课本中南仁东、邓稼先、屠呦呦故事播撒进孩子心田</w:t>
      </w:r>
    </w:p>
    <w:p>
      <w:pPr>
        <w:pStyle w:val="ListBullet"/>
      </w:pPr>
      <w:r>
        <w:t>触发知识：文化的功能；优秀文化塑造人生</w:t>
      </w:r>
    </w:p>
    <w:p>
      <w:pPr>
        <w:pStyle w:val="ListBullet"/>
      </w:pPr>
      <w:r>
        <w:t>为什么想到这里：答案 B，解析明确文化是一种精神力量，可转化为物质力量，对社会发展产生影响</w:t>
      </w:r>
    </w:p>
    <w:p>
      <w:pPr>
        <w:pStyle w:val="ListBullet"/>
      </w:pPr>
      <w:r>
        <w:t>答案落点：先进人物故事能生发报国斗志、滋养精神世界，并转化为推动社会发展的物质力量</w:t>
      </w:r>
    </w:p>
    <w:p>
      <w:pPr>
        <w:pStyle w:val="ListBullet"/>
      </w:pPr>
      <w:r>
        <w:t>选择题答案：B</w:t>
      </w:r>
    </w:p>
    <w:p>
      <w:pPr>
        <w:pStyle w:val="ListBullet"/>
      </w:pPr>
      <w:r>
        <w:t>错肢识别：兼顾经济效益无材料；文化影响不能决定社会前进方向；相对独立性不对应材料</w:t>
      </w:r>
    </w:p>
    <w:p>
      <w:pPr>
        <w:pStyle w:val="Heading3"/>
      </w:pPr>
      <w:r>
        <w:t>2025朝阳期末 4</w:t>
      </w:r>
    </w:p>
    <w:p>
      <w:pPr>
        <w:pStyle w:val="ListBullet"/>
      </w:pPr>
      <w:r>
        <w:t>材料抓手：江南水乡、北方村落挖掘文化元素转化为旅游产品，游客感受乡村文化魅力</w:t>
      </w:r>
    </w:p>
    <w:p>
      <w:pPr>
        <w:pStyle w:val="ListBullet"/>
      </w:pPr>
      <w:r>
        <w:t>触发知识：文化资源转化；文旅融合；文化产品供给</w:t>
      </w:r>
    </w:p>
    <w:p>
      <w:pPr>
        <w:pStyle w:val="ListBullet"/>
      </w:pPr>
      <w:r>
        <w:t>为什么想到这里：答案 C，对应带动产业就业增收和丰富文旅文化内涵、产品与服务</w:t>
      </w:r>
    </w:p>
    <w:p>
      <w:pPr>
        <w:pStyle w:val="ListBullet"/>
      </w:pPr>
      <w:r>
        <w:t>答案落点：乡村文旅题写文化元素转化为产品、丰富文化内涵并服务发展</w:t>
      </w:r>
    </w:p>
    <w:p>
      <w:pPr>
        <w:pStyle w:val="ListBullet"/>
      </w:pPr>
      <w:r>
        <w:t>选择题答案：C</w:t>
      </w:r>
    </w:p>
    <w:p>
      <w:pPr>
        <w:pStyle w:val="ListBullet"/>
      </w:pPr>
      <w:r>
        <w:t>错肢识别：激发各国人民对中华文化认同过度外推；政府研制开发文旅产品主体错位</w:t>
      </w:r>
    </w:p>
    <w:p>
      <w:pPr>
        <w:pStyle w:val="Heading3"/>
      </w:pPr>
      <w:r>
        <w:t>2026海淀一模 16</w:t>
      </w:r>
    </w:p>
    <w:p>
      <w:pPr>
        <w:pStyle w:val="ListBullet"/>
      </w:pPr>
      <w:r>
        <w:t>材料抓手：人文学科价值题；细则列“文化的功能”等角度。</w:t>
      </w:r>
    </w:p>
    <w:p>
      <w:pPr>
        <w:pStyle w:val="ListBullet"/>
      </w:pPr>
      <w:r>
        <w:t>触发知识：文化的功能</w:t>
      </w:r>
    </w:p>
    <w:p>
      <w:pPr>
        <w:pStyle w:val="ListBullet"/>
      </w:pPr>
      <w:r>
        <w:t>为什么想到这里：人文学科能帮助人辨析价值冲突、理解情感和历史记忆时，文化功能作为可作答角度进入。</w:t>
      </w:r>
    </w:p>
    <w:p>
      <w:pPr>
        <w:pStyle w:val="ListBullet"/>
      </w:pPr>
      <w:r>
        <w:t>答案落点：从文化对人和社会的精神作用落脚：人文学科涵养价值判断、历史记忆和公共理性。</w:t>
      </w:r>
    </w:p>
    <w:p>
      <w:pPr>
        <w:pStyle w:val="Heading3"/>
      </w:pPr>
      <w:r>
        <w:t>2026西城一模 16</w:t>
      </w:r>
    </w:p>
    <w:p>
      <w:pPr>
        <w:pStyle w:val="ListBullet"/>
      </w:pPr>
      <w:r>
        <w:t>材料抓手：全民阅读入法；细则列文化角度：促进人的全面发展、引领风尚、教育人民、服务社会、推动发展、传承民族文化、提高文明程度、助力文化强国。</w:t>
      </w:r>
    </w:p>
    <w:p>
      <w:pPr>
        <w:pStyle w:val="ListBullet"/>
      </w:pPr>
      <w:r>
        <w:t>触发知识：文化功能；文化传承；文化强国</w:t>
      </w:r>
    </w:p>
    <w:p>
      <w:pPr>
        <w:pStyle w:val="ListBullet"/>
      </w:pPr>
      <w:r>
        <w:t>为什么想到这里：全民阅读由个人阅读上升为公共利益和国家发展时，触发文化功能、民族文化传承和文化强国建设。</w:t>
      </w:r>
    </w:p>
    <w:p>
      <w:pPr>
        <w:pStyle w:val="ListBullet"/>
      </w:pPr>
      <w:r>
        <w:t>答案落点：答题落到“阅读不是纯私事；国家通过立法保障阅读权利、优化文化供给，促进人的全面发展和社会文明进步”。</w:t>
      </w:r>
    </w:p>
    <w:p>
      <w:pPr>
        <w:pStyle w:val="Heading3"/>
      </w:pPr>
      <w:r>
        <w:t>2026东城一模 16</w:t>
      </w:r>
    </w:p>
    <w:p>
      <w:pPr>
        <w:pStyle w:val="ListBullet"/>
      </w:pPr>
      <w:r>
        <w:t>材料抓手：优秀文艺与大众情绪、时代情感；分题细则列人民的文艺、社会效益优先、民族精神、核心价值观等。</w:t>
      </w:r>
    </w:p>
    <w:p>
      <w:pPr>
        <w:pStyle w:val="ListBullet"/>
      </w:pPr>
      <w:r>
        <w:t>触发知识：人民是文化发展的主体；优秀文化作用；社会效益与经济效益统一；民族精神；核心价值观</w:t>
      </w:r>
    </w:p>
    <w:p>
      <w:pPr>
        <w:pStyle w:val="ListBullet"/>
      </w:pPr>
      <w:r>
        <w:t>为什么想到这里：文艺材料从“满足大众情绪”推进到“时代情感、价值导向、持久传播力”，触发文化功能和文化发展方向。</w:t>
      </w:r>
    </w:p>
    <w:p>
      <w:pPr>
        <w:pStyle w:val="ListBullet"/>
      </w:pPr>
      <w:r>
        <w:t>答案落点：评析时先承认贴近大众情绪的合理性，再指出优秀文艺还要坚持人民立场、社会效益优先、中华文化立场和价值引领。</w:t>
      </w:r>
    </w:p>
    <w:p>
      <w:pPr>
        <w:pStyle w:val="Heading3"/>
      </w:pPr>
      <w:r>
        <w:t>2026东城一模 2</w:t>
      </w:r>
    </w:p>
    <w:p>
      <w:pPr>
        <w:pStyle w:val="ListBullet"/>
      </w:pPr>
      <w:r>
        <w:t>材料抓手：隆福寺街区老字号餐饮、文创产品、非遗沉浸体验、潮流市集等激活消费场景。</w:t>
      </w:r>
    </w:p>
    <w:p>
      <w:pPr>
        <w:pStyle w:val="ListBullet"/>
      </w:pPr>
      <w:r>
        <w:t>触发知识：文化与经济交融；传统文化现代表达</w:t>
      </w:r>
    </w:p>
    <w:p>
      <w:pPr>
        <w:pStyle w:val="ListBullet"/>
      </w:pPr>
      <w:r>
        <w:t>为什么想到这里：题干把传统商业、文创和非遗体验放在消费新场景中，正确项应落在传统商业与新型消费场景融合、释放消费潜力。</w:t>
      </w:r>
    </w:p>
    <w:p>
      <w:pPr>
        <w:pStyle w:val="ListBullet"/>
      </w:pPr>
      <w:r>
        <w:t>答案落点：选择题文化链只对应正确项 A：传统商业与新型消费场景深度融合，有效释放消费潜力。</w:t>
      </w:r>
    </w:p>
    <w:p>
      <w:pPr>
        <w:pStyle w:val="ListBullet"/>
      </w:pPr>
      <w:r>
        <w:t>选择题答案：A</w:t>
      </w:r>
    </w:p>
    <w:p>
      <w:pPr>
        <w:pStyle w:val="ListBullet"/>
      </w:pPr>
      <w:r>
        <w:t>错肢识别：②“必要前提”绝对化；③把对立统一泛化为业态升级原因；④把时尚潮流说成科技创新引领项，方向不稳。</w:t>
      </w:r>
    </w:p>
    <w:p>
      <w:pPr>
        <w:pStyle w:val="Heading3"/>
      </w:pPr>
      <w:r>
        <w:t>2026丰台一模 16</w:t>
      </w:r>
    </w:p>
    <w:p>
      <w:pPr>
        <w:pStyle w:val="ListBullet"/>
      </w:pPr>
      <w:r>
        <w:t>材料抓手：人工智能与人文精神；细则文化角度列以人民为中心、文化多样性、精神文化需求、文化创新与传承、文化自信。</w:t>
      </w:r>
    </w:p>
    <w:p>
      <w:pPr>
        <w:pStyle w:val="ListBullet"/>
      </w:pPr>
      <w:r>
        <w:t>触发知识：文化功能；文化多样性；文化创新与传承；文化自信</w:t>
      </w:r>
    </w:p>
    <w:p>
      <w:pPr>
        <w:pStyle w:val="ListBullet"/>
      </w:pPr>
      <w:r>
        <w:t>为什么想到这里：AI 发展被放入人文精神守护语境时，文化链不能只写哲学联系观，应落到文化多样性、精神文化需求和文化传承创新。</w:t>
      </w:r>
    </w:p>
    <w:p>
      <w:pPr>
        <w:pStyle w:val="ListBullet"/>
      </w:pPr>
      <w:r>
        <w:t>答案落点：答题可写：以人文精神守住技术底线，防止算法窄化文化视野，让科技服务人民精神文化需求，并助力优秀传统文化传承创新。</w:t>
      </w:r>
    </w:p>
    <w:p>
      <w:pPr>
        <w:pStyle w:val="Heading3"/>
      </w:pPr>
      <w:r>
        <w:t>2026延庆一模 16</w:t>
      </w:r>
    </w:p>
    <w:p>
      <w:pPr>
        <w:pStyle w:val="ListBullet"/>
      </w:pPr>
      <w:r>
        <w:t>材料抓手：赓续城市文脉，让灵魂与高楼共生长；细则列继承传统、推陈出新/双创、以人民为中心、文化功能。</w:t>
      </w:r>
    </w:p>
    <w:p>
      <w:pPr>
        <w:pStyle w:val="ListBullet"/>
      </w:pPr>
      <w:r>
        <w:t>触发知识：文化传承与创新；以人民为中心；文化功能</w:t>
      </w:r>
    </w:p>
    <w:p>
      <w:pPr>
        <w:pStyle w:val="ListBullet"/>
      </w:pPr>
      <w:r>
        <w:t>为什么想到这里：城市更新中保留文脉并升级文化空间，触发传承传统、推陈出新和文化功能。</w:t>
      </w:r>
    </w:p>
    <w:p>
      <w:pPr>
        <w:pStyle w:val="ListBullet"/>
      </w:pPr>
      <w:r>
        <w:t>答案落点：答题要写保护历史文化载体、创新利用旧空间，满足群众文化需求，让城市文脉在现代生活中延续。</w:t>
      </w:r>
    </w:p>
    <w:p>
      <w:pPr>
        <w:pStyle w:val="Heading3"/>
      </w:pPr>
      <w:r>
        <w:t>2026房山一模 16（1）</w:t>
      </w:r>
    </w:p>
    <w:p>
      <w:pPr>
        <w:pStyle w:val="ListBullet"/>
      </w:pPr>
      <w:r>
        <w:t>材料抓手：经济题消费角度中列“培育文化新业态新模式，以新供给创造新需求，激发消费潜力/推动文化产业供给侧结构性改革”。</w:t>
      </w:r>
    </w:p>
    <w:p>
      <w:pPr>
        <w:pStyle w:val="ListBullet"/>
      </w:pPr>
      <w:r>
        <w:t>触发知识：文化新业态；文化产业供给；文化消费</w:t>
      </w:r>
    </w:p>
    <w:p>
      <w:pPr>
        <w:pStyle w:val="ListBullet"/>
      </w:pPr>
      <w:r>
        <w:t>为什么想到这里：文化产业供给侧结构性改革出现在消费角度中，属于跨模块文化产业链，不升格为纯文化主干。</w:t>
      </w:r>
    </w:p>
    <w:p>
      <w:pPr>
        <w:pStyle w:val="ListBullet"/>
      </w:pPr>
      <w:r>
        <w:t>答案落点：答题落到“培育文化新业态新模式，以新供给创造新需求，激发消费潜力，满足人民美好生活需要”。</w:t>
      </w:r>
    </w:p>
    <w:p>
      <w:pPr>
        <w:pStyle w:val="Heading3"/>
      </w:pPr>
      <w:r>
        <w:t>2026石景山一模 4</w:t>
      </w:r>
    </w:p>
    <w:p>
      <w:pPr>
        <w:pStyle w:val="ListBullet"/>
      </w:pPr>
      <w:r>
        <w:t>材料抓手：西安打造“唐诗之都”文化品牌，终南山下“唐诗之约”等文化体验。</w:t>
      </w:r>
    </w:p>
    <w:p>
      <w:pPr>
        <w:pStyle w:val="ListBullet"/>
      </w:pPr>
      <w:r>
        <w:t>触发知识：优秀传统文化传承；文化记忆；文旅融合</w:t>
      </w:r>
    </w:p>
    <w:p>
      <w:pPr>
        <w:pStyle w:val="ListBullet"/>
      </w:pPr>
      <w:r>
        <w:t>为什么想到这里：唐诗文化品牌进入现实体验和城市文旅时，正确项应落在传统文化资源活化、文旅融合和文化记忆建构。</w:t>
      </w:r>
    </w:p>
    <w:p>
      <w:pPr>
        <w:pStyle w:val="ListBullet"/>
      </w:pPr>
      <w:r>
        <w:t>答案落点：正确答案 C；学生落点写“以当代表达和文旅场景激活唐诗文化资源，推动优秀传统文化传承发展”。</w:t>
      </w:r>
    </w:p>
    <w:p>
      <w:pPr>
        <w:pStyle w:val="ListBullet"/>
      </w:pPr>
      <w:r>
        <w:t>选择题答案：C</w:t>
      </w:r>
    </w:p>
    <w:p>
      <w:pPr>
        <w:pStyle w:val="Heading3"/>
      </w:pPr>
      <w:r>
        <w:t>2026门头沟一模 16</w:t>
      </w:r>
    </w:p>
    <w:p>
      <w:pPr>
        <w:pStyle w:val="ListBullet"/>
      </w:pPr>
      <w:r>
        <w:t>材料抓手：永定河古渠不是沉睡的文物，而是奔流不息的活态遗产；细则列文化角度一点1分、最多3分，结合材料1分。</w:t>
      </w:r>
    </w:p>
    <w:p>
      <w:pPr>
        <w:pStyle w:val="ListBullet"/>
      </w:pPr>
      <w:r>
        <w:t>触发知识：中华优秀传统文化特点；文化功能；当代价值；文化自信；文化强国；双创</w:t>
      </w:r>
    </w:p>
    <w:p>
      <w:pPr>
        <w:pStyle w:val="ListBullet"/>
      </w:pPr>
      <w:r>
        <w:t>为什么想到这里：活态遗产既保留灌溉防洪功能又拓展生态补水、文旅地标功能，触发传统文化当代价值和双创。</w:t>
      </w:r>
    </w:p>
    <w:p>
      <w:pPr>
        <w:pStyle w:val="ListBullet"/>
      </w:pPr>
      <w:r>
        <w:t>答案落点：答题要写古渠作为文化载体和活态遗产，服务社会、推动发展，增强文化自信并助力文化强国。</w:t>
      </w:r>
    </w:p>
    <w:p>
      <w:pPr>
        <w:pStyle w:val="Heading3"/>
      </w:pPr>
      <w:r>
        <w:t>2026门头沟一模 4</w:t>
      </w:r>
    </w:p>
    <w:p>
      <w:pPr>
        <w:pStyle w:val="ListBullet"/>
      </w:pPr>
      <w:r>
        <w:t>材料抓手：两园一河将工业遗存改造为消费地标，水上运动与生态景观串联，国潮时尚街区与工业遗存、高品质餐饮结合。</w:t>
      </w:r>
    </w:p>
    <w:p>
      <w:pPr>
        <w:pStyle w:val="ListBullet"/>
      </w:pPr>
      <w:r>
        <w:t>触发知识：文化与经济交融；文旅融合</w:t>
      </w:r>
    </w:p>
    <w:p>
      <w:pPr>
        <w:pStyle w:val="ListBullet"/>
      </w:pPr>
      <w:r>
        <w:t>为什么想到这里：题干直指“以文塑旅、以旅彰文”，正确项应落在文化与经济相互交融、文旅产业提质升级。</w:t>
      </w:r>
    </w:p>
    <w:p>
      <w:pPr>
        <w:pStyle w:val="ListBullet"/>
      </w:pPr>
      <w:r>
        <w:t>答案落点：正确答案 B；学生落点写“文化资源活化与旅游消费融合，促进文旅产业升级”。</w:t>
      </w:r>
    </w:p>
    <w:p>
      <w:pPr>
        <w:pStyle w:val="ListBullet"/>
      </w:pPr>
      <w:r>
        <w:t>选择题答案：B</w:t>
      </w:r>
    </w:p>
    <w:p>
      <w:pPr>
        <w:pStyle w:val="ListBullet"/>
      </w:pPr>
      <w:r>
        <w:t>错肢识别：③只挖掘经济价值偏窄；②自在事物联系表述不当。</w:t>
      </w:r>
    </w:p>
    <w:p>
      <w:pPr>
        <w:pStyle w:val="Heading3"/>
      </w:pPr>
      <w:r>
        <w:t>2026门头沟一模 12</w:t>
      </w:r>
    </w:p>
    <w:p>
      <w:pPr>
        <w:pStyle w:val="ListBullet"/>
      </w:pPr>
      <w:r>
        <w:t>材料抓手：民生政策节选包含建设社区公共文化空间、邻里互助服务等。</w:t>
      </w:r>
    </w:p>
    <w:p>
      <w:pPr>
        <w:pStyle w:val="ListBullet"/>
      </w:pPr>
      <w:r>
        <w:t>触发知识：公共文化空间；传统美德；公共服务</w:t>
      </w:r>
    </w:p>
    <w:p>
      <w:pPr>
        <w:pStyle w:val="ListBullet"/>
      </w:pPr>
      <w:r>
        <w:t>为什么想到这里：本题正确项不以文化产业为主，文化相关错肢可用于区分公共文化服务与文化产业。</w:t>
      </w:r>
    </w:p>
    <w:p>
      <w:pPr>
        <w:pStyle w:val="ListBullet"/>
      </w:pPr>
      <w:r>
        <w:t>答案落点：正确答案 A；文化错肢提示：公共文化空间/邻里互助不能被偷换成“大力发展文化产业”。</w:t>
      </w:r>
    </w:p>
    <w:p>
      <w:pPr>
        <w:pStyle w:val="ListBullet"/>
      </w:pPr>
      <w:r>
        <w:t>选择题答案：A</w:t>
      </w:r>
    </w:p>
    <w:p>
      <w:pPr>
        <w:pStyle w:val="ListBullet"/>
      </w:pPr>
      <w:r>
        <w:t>错肢识别：④“弘扬守望相助的传统美德，大力发展文化产业，提升公共服务均衡性”把公共服务偷换为文化产业。</w:t>
      </w:r>
    </w:p>
    <w:p>
      <w:pPr>
        <w:pStyle w:val="Heading3"/>
      </w:pPr>
      <w:r>
        <w:t>2026顺义一模 16</w:t>
      </w:r>
    </w:p>
    <w:p>
      <w:pPr>
        <w:pStyle w:val="ListBullet"/>
      </w:pPr>
      <w:r>
        <w:t>材料抓手：“破窗效应”防范题；5-6分层列文化功能、价值观导向作用等可选知识。</w:t>
      </w:r>
    </w:p>
    <w:p>
      <w:pPr>
        <w:pStyle w:val="ListBullet"/>
      </w:pPr>
      <w:r>
        <w:t>触发知识：文化功能；价值观导向</w:t>
      </w:r>
    </w:p>
    <w:p>
      <w:pPr>
        <w:pStyle w:val="ListBullet"/>
      </w:pPr>
      <w:r>
        <w:t>为什么想到这里：材料若要求从思想道德素养、软约束防范从众破坏，文化功能可作为可选知识。</w:t>
      </w:r>
    </w:p>
    <w:p>
      <w:pPr>
        <w:pStyle w:val="ListBullet"/>
      </w:pPr>
      <w:r>
        <w:t>答案落点：答题可写文化以价值引导和精神涵养方式提升自律意识，配合制度治理防止破窗效应扩散。</w:t>
      </w:r>
    </w:p>
    <w:p>
      <w:pPr>
        <w:pStyle w:val="Heading3"/>
      </w:pPr>
      <w:r>
        <w:t>2024门头沟一模 5</w:t>
      </w:r>
    </w:p>
    <w:p>
      <w:pPr>
        <w:pStyle w:val="ListBullet"/>
      </w:pPr>
      <w:r>
        <w:t>材料抓手：文旅局长出圈、花式为家乡代言，文旅融合把文化元素融入旅游产品和服务，让人在旅行中感受文化之美。</w:t>
      </w:r>
    </w:p>
    <w:p>
      <w:pPr>
        <w:pStyle w:val="ListBullet"/>
      </w:pPr>
      <w:r>
        <w:t>触发知识：文化功能；文化与美好生活；文旅融合</w:t>
      </w:r>
    </w:p>
    <w:p>
      <w:pPr>
        <w:pStyle w:val="ListBullet"/>
      </w:pPr>
      <w:r>
        <w:t>为什么想到这里：文化资源进入旅游产品和公共体验，说明文化能够服务生活、推动发展。</w:t>
      </w:r>
    </w:p>
    <w:p>
      <w:pPr>
        <w:pStyle w:val="ListBullet"/>
      </w:pPr>
      <w:r>
        <w:t>答案落点：正确项①④：文旅融合促进发展，满足人民对文化之美和美好生活的期待。</w:t>
      </w:r>
    </w:p>
    <w:p>
      <w:pPr>
        <w:pStyle w:val="ListBullet"/>
      </w:pPr>
      <w:r>
        <w:t>选择题答案：B</w:t>
      </w:r>
    </w:p>
    <w:p>
      <w:pPr>
        <w:pStyle w:val="ListBullet"/>
      </w:pPr>
      <w:r>
        <w:t>错肢识别：②“实现文化认同”拔高；③“经济发展水平取决于文化资源挖掘利用”表述错误。</w:t>
      </w:r>
    </w:p>
    <w:p>
      <w:pPr>
        <w:pStyle w:val="Heading3"/>
      </w:pPr>
      <w:r>
        <w:t>2024丰台二模 11</w:t>
      </w:r>
    </w:p>
    <w:p>
      <w:pPr>
        <w:pStyle w:val="ListBullet"/>
      </w:pPr>
      <w:r>
        <w:t>材料抓手：北京推动体育博物馆、声音艺术博物馆、数字藏品博物馆等类博物馆建设，拓展展示、收藏、教育等公共文化空间。</w:t>
      </w:r>
    </w:p>
    <w:p>
      <w:pPr>
        <w:pStyle w:val="ListBullet"/>
      </w:pPr>
      <w:r>
        <w:t>触发知识：文化载体；展示平台；公共文化服务；文化功能</w:t>
      </w:r>
    </w:p>
    <w:p>
      <w:pPr>
        <w:pStyle w:val="ListBullet"/>
      </w:pPr>
      <w:r>
        <w:t>为什么想到这里：博物馆/类博物馆是文化载体和展示平台，材料落在公共文化供给和文化功能。</w:t>
      </w:r>
    </w:p>
    <w:p>
      <w:pPr>
        <w:pStyle w:val="ListBullet"/>
      </w:pPr>
      <w:r>
        <w:t>答案落点：正确项②④：多元展品提供文化生活新选择，并发挥展示教育、服务社会、推动发展的功能。</w:t>
      </w:r>
    </w:p>
    <w:p>
      <w:pPr>
        <w:pStyle w:val="ListBullet"/>
      </w:pPr>
      <w:r>
        <w:t>选择题答案：C</w:t>
      </w:r>
    </w:p>
    <w:p>
      <w:pPr>
        <w:pStyle w:val="ListBullet"/>
      </w:pPr>
      <w:r>
        <w:t>错肢识别：①目的过宽；③“确保”“政治保障”绝对化且不贴题。</w:t>
      </w:r>
    </w:p>
    <w:p>
      <w:pPr>
        <w:pStyle w:val="Heading3"/>
      </w:pPr>
      <w:r>
        <w:t>2024西城一模 第4题</w:t>
      </w:r>
    </w:p>
    <w:p>
      <w:pPr>
        <w:pStyle w:val="ListBullet"/>
      </w:pPr>
      <w:r>
        <w:t>材料抓手：全国开展“四季村晚”，引导各地“村晚”常态化开展，山村“小欢喜”发展成全国“大联欢”。</w:t>
      </w:r>
    </w:p>
    <w:p>
      <w:pPr>
        <w:pStyle w:val="ListBullet"/>
      </w:pPr>
      <w:r>
        <w:t>触发知识：群众文化；乡村文化；文明风尚</w:t>
      </w:r>
    </w:p>
    <w:p>
      <w:pPr>
        <w:pStyle w:val="ListBullet"/>
      </w:pPr>
      <w:r>
        <w:t>为什么想到这里：村晚从群众活动发展为常态化公共文化活动，触发文化服务社会、教育人民和乡村文化传承。</w:t>
      </w:r>
    </w:p>
    <w:p>
      <w:pPr>
        <w:pStyle w:val="ListBullet"/>
      </w:pPr>
      <w:r>
        <w:t>答案落点：答题落到群众文化品牌、文明风尚、基层共同体建设。</w:t>
      </w:r>
    </w:p>
    <w:p>
      <w:pPr>
        <w:pStyle w:val="ListBullet"/>
      </w:pPr>
      <w:r>
        <w:t>选择题答案：B</w:t>
      </w:r>
    </w:p>
    <w:p>
      <w:pPr>
        <w:pStyle w:val="ListBullet"/>
      </w:pPr>
      <w:r>
        <w:t>错肢识别：A颠倒载体关系，把乡土文化说成“村晚”载体；C/D转向宏观经济和人口流动。</w:t>
      </w:r>
    </w:p>
    <w:p>
      <w:pPr>
        <w:pStyle w:val="Heading3"/>
      </w:pPr>
      <w:r>
        <w:t>2024东城一模 第2题</w:t>
      </w:r>
    </w:p>
    <w:p>
      <w:pPr>
        <w:pStyle w:val="ListBullet"/>
      </w:pPr>
      <w:r>
        <w:t>材料抓手：文旅产业中的烟火气连接地域风土、居民共创共享、线上线下互动和口碑传播。</w:t>
      </w:r>
    </w:p>
    <w:p>
      <w:pPr>
        <w:pStyle w:val="ListBullet"/>
      </w:pPr>
      <w:r>
        <w:t>触发知识：文旅融合；人民群众；文化功能</w:t>
      </w:r>
    </w:p>
    <w:p>
      <w:pPr>
        <w:pStyle w:val="ListBullet"/>
      </w:pPr>
      <w:r>
        <w:t>为什么想到这里：烟火气不是模板流量，而是地方生活实践和群众参与使文化资源活起来。</w:t>
      </w:r>
    </w:p>
    <w:p>
      <w:pPr>
        <w:pStyle w:val="ListBullet"/>
      </w:pPr>
      <w:r>
        <w:t>答案落点：写人民既是地方文化创造者，也是文化成果享有者，文旅要服务人民生活。</w:t>
      </w:r>
    </w:p>
    <w:p>
      <w:pPr>
        <w:pStyle w:val="ListBullet"/>
      </w:pPr>
      <w:r>
        <w:t>选择题答案：B；正确项①③</w:t>
      </w:r>
    </w:p>
    <w:p>
      <w:pPr>
        <w:pStyle w:val="ListBullet"/>
      </w:pPr>
      <w:r>
        <w:t>错肢识别：②把公共文化服务说成首要任务；④把流量当留量基础，因果倒置。</w:t>
      </w:r>
    </w:p>
    <w:p>
      <w:pPr>
        <w:pStyle w:val="Heading3"/>
      </w:pPr>
      <w:r>
        <w:t>2024朝阳一模 第5题</w:t>
      </w:r>
    </w:p>
    <w:p>
      <w:pPr>
        <w:pStyle w:val="ListBullet"/>
      </w:pPr>
      <w:r>
        <w:t>材料抓手：北京城市副中心三大文化建筑开放：北京艺术中心、北京城市图书馆、北京大运河博物馆。</w:t>
      </w:r>
    </w:p>
    <w:p>
      <w:pPr>
        <w:pStyle w:val="ListBullet"/>
      </w:pPr>
      <w:r>
        <w:t>触发知识：文化建筑载体；历史文脉；文化成果惠及人民</w:t>
      </w:r>
    </w:p>
    <w:p>
      <w:pPr>
        <w:pStyle w:val="ListBullet"/>
      </w:pPr>
      <w:r>
        <w:t>为什么想到这里：公共文化建筑题抓“载体-历史文脉-人民精神文化需求”。</w:t>
      </w:r>
    </w:p>
    <w:p>
      <w:pPr>
        <w:pStyle w:val="ListBullet"/>
      </w:pPr>
      <w:r>
        <w:t>答案落点：正确项链：文化建筑传承北京历史文脉、落实首都战略定位，让文化发展成果惠及人民。</w:t>
      </w:r>
    </w:p>
    <w:p>
      <w:pPr>
        <w:pStyle w:val="ListBullet"/>
      </w:pPr>
      <w:r>
        <w:t>选择题答案：A；正确项①③</w:t>
      </w:r>
    </w:p>
    <w:p>
      <w:pPr>
        <w:pStyle w:val="ListBullet"/>
      </w:pPr>
      <w:r>
        <w:t>错肢识别：②“旨在碰撞”表达失当；④“全面展示中华传统文化”范围过大。</w:t>
      </w:r>
    </w:p>
    <w:p>
      <w:pPr>
        <w:pStyle w:val="Heading3"/>
      </w:pPr>
      <w:r>
        <w:t>2024朝阳一模 第18(2)题</w:t>
      </w:r>
    </w:p>
    <w:p>
      <w:pPr>
        <w:pStyle w:val="ListBullet"/>
      </w:pPr>
      <w:r>
        <w:t>材料抓手：“科学普及与科技创新是实现创新发展的两翼”；讲评参考写科学普及与科技创新都是文化事业和文化强国举措。</w:t>
      </w:r>
    </w:p>
    <w:p>
      <w:pPr>
        <w:pStyle w:val="ListBullet"/>
      </w:pPr>
      <w:r>
        <w:t>触发知识：文化事业；文化强国；以人民为中心</w:t>
      </w:r>
    </w:p>
    <w:p>
      <w:pPr>
        <w:pStyle w:val="ListBullet"/>
      </w:pPr>
      <w:r>
        <w:t>为什么想到这里：科普题出现公共服务、公众科学素养和基层供给时，可触发文化事业的社会功能。</w:t>
      </w:r>
    </w:p>
    <w:p>
      <w:pPr>
        <w:pStyle w:val="ListBullet"/>
      </w:pPr>
      <w:r>
        <w:t>答案落点：可写科普服务社会、教育人民，提升公众科学素养，为文化强国和创新发展提供支撑。</w:t>
      </w:r>
    </w:p>
    <w:p>
      <w:pPr>
        <w:pStyle w:val="Heading3"/>
      </w:pPr>
      <w:r>
        <w:t>2024西城二模 第18(4)题</w:t>
      </w:r>
    </w:p>
    <w:p>
      <w:pPr>
        <w:pStyle w:val="ListBullet"/>
      </w:pPr>
      <w:r>
        <w:t>材料抓手：“全国乡村文化振兴在行动”：传统村落形态、乡土风俗、公共文化空间；细则列习近平文化思想、文化产业、文化传承与文化创新、人民群众等角度。</w:t>
      </w:r>
    </w:p>
    <w:p>
      <w:pPr>
        <w:pStyle w:val="ListBullet"/>
      </w:pPr>
      <w:r>
        <w:t>触发知识：乡村文化振兴；文化产业赋能；传承创新；人民主体</w:t>
      </w:r>
    </w:p>
    <w:p>
      <w:pPr>
        <w:pStyle w:val="ListBullet"/>
      </w:pPr>
      <w:r>
        <w:t>为什么想到这里：传统村落题要从资源保护、产业赋能、人民参与和乡村振兴目标组织。</w:t>
      </w:r>
    </w:p>
    <w:p>
      <w:pPr>
        <w:pStyle w:val="ListBullet"/>
      </w:pPr>
      <w:r>
        <w:t>答案落点：可写坚持习近平文化思想，保护传承乡土文化，发展文化产业和公共文化空间，让人民参与并共享文化振兴成果。</w:t>
      </w:r>
    </w:p>
    <w:p>
      <w:pPr>
        <w:pStyle w:val="Heading3"/>
      </w:pPr>
      <w:r>
        <w:t>2024东城二模 第1题</w:t>
      </w:r>
    </w:p>
    <w:p>
      <w:pPr>
        <w:pStyle w:val="ListBullet"/>
      </w:pPr>
      <w:r>
        <w:t>材料抓手：大思政课数字地图整合红色场馆、文博场馆等资源，用数字化方式服务思政教育。</w:t>
      </w:r>
    </w:p>
    <w:p>
      <w:pPr>
        <w:pStyle w:val="ListBullet"/>
      </w:pPr>
      <w:r>
        <w:t>触发知识：文化资源；数字化载体；教育人民</w:t>
      </w:r>
    </w:p>
    <w:p>
      <w:pPr>
        <w:pStyle w:val="ListBullet"/>
      </w:pPr>
      <w:r>
        <w:t>为什么想到这里：数字地图题抓“文化资源-数字载体-育人功能”。</w:t>
      </w:r>
    </w:p>
    <w:p>
      <w:pPr>
        <w:pStyle w:val="ListBullet"/>
      </w:pPr>
      <w:r>
        <w:t>答案落点：正确项链：用数字技术整合文化教育资源，拓展育人空间。</w:t>
      </w:r>
    </w:p>
    <w:p>
      <w:pPr>
        <w:pStyle w:val="ListBullet"/>
      </w:pPr>
      <w:r>
        <w:t>选择题答案：D；正确项③④</w:t>
      </w:r>
    </w:p>
    <w:p>
      <w:pPr>
        <w:pStyle w:val="ListBullet"/>
      </w:pPr>
      <w:r>
        <w:t>错肢识别：①②偏离数字地图整合资源和育人主旨。</w:t>
      </w:r>
    </w:p>
    <w:p>
      <w:pPr>
        <w:pStyle w:val="Heading3"/>
      </w:pPr>
      <w:r>
        <w:t>2024东城二模 第16题</w:t>
      </w:r>
    </w:p>
    <w:p>
      <w:pPr>
        <w:pStyle w:val="ListBullet"/>
      </w:pPr>
      <w:r>
        <w:t>材料抓手：题问“为何二千多岁的桑基鱼塘仍未老”；文化角度列实践生成文化、双创、优秀传统文化当代价值、文化功能、人民群众文化创新主体。</w:t>
      </w:r>
    </w:p>
    <w:p>
      <w:pPr>
        <w:pStyle w:val="ListBullet"/>
      </w:pPr>
      <w:r>
        <w:t>触发知识：文化源于实践；创造性转化创新性发展；文化功能；人民主体</w:t>
      </w:r>
    </w:p>
    <w:p>
      <w:pPr>
        <w:pStyle w:val="ListBullet"/>
      </w:pPr>
      <w:r>
        <w:t>为什么想到这里：传统生产生活智慧题先写来源于实践，再写随时代发展和产业融合，最后写研学课程等文化功能。</w:t>
      </w:r>
    </w:p>
    <w:p>
      <w:pPr>
        <w:pStyle w:val="ListBullet"/>
      </w:pPr>
      <w:r>
        <w:t>答案落点：答题落点：桑基鱼塘源于农业实践，是中华文化组成部分；与产业、乡村振兴和研学融合，实现双创并发挥优秀文化作用。</w:t>
      </w:r>
    </w:p>
    <w:p>
      <w:pPr>
        <w:pStyle w:val="Heading3"/>
      </w:pPr>
      <w:r>
        <w:t>2024顺义思政二模 第3题</w:t>
      </w:r>
    </w:p>
    <w:p>
      <w:pPr>
        <w:pStyle w:val="ListBullet"/>
      </w:pPr>
      <w:r>
        <w:t>材料抓手：哈尔滨冰雪经济火爆出圈，各地文旅局亮家底、打造文旅名片。</w:t>
      </w:r>
    </w:p>
    <w:p>
      <w:pPr>
        <w:pStyle w:val="ListBullet"/>
      </w:pPr>
      <w:r>
        <w:t>触发知识：文旅融合；文化与经济交融</w:t>
      </w:r>
    </w:p>
    <w:p>
      <w:pPr>
        <w:pStyle w:val="ListBullet"/>
      </w:pPr>
      <w:r>
        <w:t>为什么想到这里：文旅出圈题抓本地文化资源、政府履职和文旅发展，不把文化与经济关系绝对化。</w:t>
      </w:r>
    </w:p>
    <w:p>
      <w:pPr>
        <w:pStyle w:val="ListBullet"/>
      </w:pPr>
      <w:r>
        <w:t>答案落点：正确项链：政府结合地方实际打造文旅名片，推动文化资源转化为发展资源。</w:t>
      </w:r>
    </w:p>
    <w:p>
      <w:pPr>
        <w:pStyle w:val="ListBullet"/>
      </w:pPr>
      <w:r>
        <w:t>选择题答案：C；正确项③④</w:t>
      </w:r>
    </w:p>
    <w:p>
      <w:pPr>
        <w:pStyle w:val="ListBullet"/>
      </w:pPr>
      <w:r>
        <w:t>错肢识别：①“让各地人们过上美好生活”过度；②文化与经济相互促进表述绝对化。</w:t>
      </w:r>
    </w:p>
    <w:p>
      <w:pPr>
        <w:pStyle w:val="Heading3"/>
      </w:pPr>
      <w:r>
        <w:t>2026西城期末 Q16(1)</w:t>
      </w:r>
    </w:p>
    <w:p>
      <w:pPr>
        <w:pStyle w:val="ListBullet"/>
      </w:pPr>
      <w:r>
        <w:t>材料抓手：参考答案写纪录片立足时代发展与社会变迁，记录人民日常实践，挖掘中华优秀传统文化精神内核与当代价值，讲好中国故事并创新表达形式。</w:t>
      </w:r>
    </w:p>
    <w:p>
      <w:pPr>
        <w:pStyle w:val="ListBullet"/>
      </w:pPr>
      <w:r>
        <w:t>触发知识：人民中心创作导向；立足时代；优秀传统文化精华；国际传播；文化自信</w:t>
      </w:r>
    </w:p>
    <w:p>
      <w:pPr>
        <w:pStyle w:val="ListBullet"/>
      </w:pPr>
      <w:r>
        <w:t>为什么想到这里：旧复核表确认该题细则为A类，知识运用准确4个角度各1分、结合材料1分；当前bundle只提供参考答案文本，不能把参考答案冒充细则，故以旧读图细则为主证据。</w:t>
      </w:r>
    </w:p>
    <w:p>
      <w:pPr>
        <w:pStyle w:val="ListBullet"/>
      </w:pPr>
      <w:r>
        <w:t>答案落点：可落为：文艺创作立足社会实践和时代问题，坚持人民中心，挖掘优秀传统文化当代价值，讲好中国故事并创新表达，筑牢文化自信。</w:t>
      </w:r>
    </w:p>
    <w:p>
      <w:pPr>
        <w:pStyle w:val="Heading3"/>
      </w:pPr>
      <w:r>
        <w:t>2026东城期末 Q2</w:t>
      </w:r>
    </w:p>
    <w:p>
      <w:pPr>
        <w:pStyle w:val="ListBullet"/>
      </w:pPr>
      <w:r>
        <w:t>材料抓手：小而美的城市书房满足市民阅读、展览、交流等文化生活。</w:t>
      </w:r>
    </w:p>
    <w:p>
      <w:pPr>
        <w:pStyle w:val="ListBullet"/>
      </w:pPr>
      <w:r>
        <w:t>触发知识：公共文化服务；人民文化需求；书香社会</w:t>
      </w:r>
    </w:p>
    <w:p>
      <w:pPr>
        <w:pStyle w:val="ListBullet"/>
      </w:pPr>
      <w:r>
        <w:t>为什么想到这里：城市书房是公共文化服务和城市文化设施建设的体现，满足人民日益增长的美好文化需要；阅读是获取知识的途径而非来源，传统文化生命力不依赖城市书房。</w:t>
      </w:r>
    </w:p>
    <w:p>
      <w:pPr>
        <w:pStyle w:val="ListBullet"/>
      </w:pPr>
      <w:r>
        <w:t>答案落点：公共文化服务要适应社会主要矛盾变化，更好满足人民文化需求，完善城市文化设施。</w:t>
      </w:r>
    </w:p>
    <w:p>
      <w:pPr>
        <w:pStyle w:val="ListBullet"/>
      </w:pPr>
      <w:r>
        <w:t>选择题答案：C</w:t>
      </w:r>
    </w:p>
    <w:p>
      <w:pPr>
        <w:pStyle w:val="ListBullet"/>
      </w:pPr>
      <w:r>
        <w:t>错肢识别：①混淆知识来源与获取途径；④夸大城市书房作用，传统文化生命力在于创造性转化、创新性发展。</w:t>
      </w:r>
    </w:p>
    <w:p>
      <w:pPr>
        <w:pStyle w:val="Heading3"/>
      </w:pPr>
      <w:r>
        <w:t>2026东城期末 Q16</w:t>
      </w:r>
    </w:p>
    <w:p>
      <w:pPr>
        <w:pStyle w:val="ListBullet"/>
      </w:pPr>
      <w:r>
        <w:t>材料抓手：主观题细则列文化角度：中华优秀传统文化、民族精神、文化作用；示例写白的内涵是博大精深的文化符号，能丰富精神世界、增强精神力量，弘扬民族精神。</w:t>
      </w:r>
    </w:p>
    <w:p>
      <w:pPr>
        <w:pStyle w:val="ListBullet"/>
      </w:pPr>
      <w:r>
        <w:t>触发知识：中华优秀传统文化；博大精深；文化功能；民族精神</w:t>
      </w:r>
    </w:p>
    <w:p>
      <w:pPr>
        <w:pStyle w:val="ListBullet"/>
      </w:pPr>
      <w:r>
        <w:t>为什么想到这里：评标要求哲学与文化兼顾，文化链不能被矛盾、价值观等哲学链吞掉；留白/清白/白的图像材料触发文化符号、文化功能和民族精神。</w:t>
      </w:r>
    </w:p>
    <w:p>
      <w:pPr>
        <w:pStyle w:val="ListBullet"/>
      </w:pPr>
      <w:r>
        <w:t>答案落点：可落为：白作为文化符号承载中华优秀传统文化和共同价值追求，体现博大精深，发挥丰富精神世界、增强精神力量、弘扬民族精神的作用。</w:t>
      </w:r>
    </w:p>
    <w:p>
      <w:pPr>
        <w:pStyle w:val="Heading3"/>
      </w:pPr>
      <w:r>
        <w:t>2026朝阳期中 Q7</w:t>
      </w:r>
    </w:p>
    <w:p>
      <w:pPr>
        <w:pStyle w:val="ListBullet"/>
      </w:pPr>
      <w:r>
        <w:t>材料抓手：前门商圈以老字号+国潮为特色，国粹体验、茉莉花茶文化推广、中轴线科技体验馆带来文化消费体验。</w:t>
      </w:r>
    </w:p>
    <w:p>
      <w:pPr>
        <w:pStyle w:val="ListBullet"/>
      </w:pPr>
      <w:r>
        <w:t>触发知识：文化产业；科技赋能；文化价值与经济价值统一</w:t>
      </w:r>
    </w:p>
    <w:p>
      <w:pPr>
        <w:pStyle w:val="ListBullet"/>
      </w:pPr>
      <w:r>
        <w:t>为什么想到这里：材料的国潮、文化推广和科技体验指向文化资源活化与文旅消费，正确项应抓住具体实际和科技赋能文化产业。</w:t>
      </w:r>
    </w:p>
    <w:p>
      <w:pPr>
        <w:pStyle w:val="ListBullet"/>
      </w:pPr>
      <w:r>
        <w:t>答案落点：文化产业发展要从城市具体实际出发，挖掘文化内涵，依托科技赋能，实现文化价值与经济价值统一。</w:t>
      </w:r>
    </w:p>
    <w:p>
      <w:pPr>
        <w:pStyle w:val="ListBullet"/>
      </w:pPr>
      <w:r>
        <w:t>选择题答案：D</w:t>
      </w:r>
    </w:p>
    <w:p>
      <w:pPr>
        <w:pStyle w:val="ListBullet"/>
      </w:pPr>
      <w:r>
        <w:t>错肢识别：①说能有效破解城市无序扩张过度；②把实践表述为客观与主观、理论与实践统一，方向错误。</w:t>
      </w:r>
    </w:p>
    <w:p>
      <w:pPr>
        <w:pStyle w:val="Heading3"/>
      </w:pPr>
      <w:r>
        <w:t>2026朝阳期中 Q8</w:t>
      </w:r>
    </w:p>
    <w:p>
      <w:pPr>
        <w:pStyle w:val="ListBullet"/>
      </w:pPr>
      <w:r>
        <w:t>材料抓手：科学家故事在青少年心中种下崇尚科学的种子，让科学家精神成为深刻记忆。</w:t>
      </w:r>
    </w:p>
    <w:p>
      <w:pPr>
        <w:pStyle w:val="ListBullet"/>
      </w:pPr>
      <w:r>
        <w:t>触发知识：科学家精神；价值引领；精神力量</w:t>
      </w:r>
    </w:p>
    <w:p>
      <w:pPr>
        <w:pStyle w:val="ListBullet"/>
      </w:pPr>
      <w:r>
        <w:t>为什么想到这里：讲好科学家故事属于精神文化传播和价值引导，重在弘扬科学家精神、激励青少年胸怀祖国服务人民，不是直接证明决定因素。</w:t>
      </w:r>
    </w:p>
    <w:p>
      <w:pPr>
        <w:pStyle w:val="ListBullet"/>
      </w:pPr>
      <w:r>
        <w:t>答案落点：讲好科学家故事能够弘扬科学家精神，引导青少年把个人理想融入国家和民族事业。</w:t>
      </w:r>
    </w:p>
    <w:p>
      <w:pPr>
        <w:pStyle w:val="ListBullet"/>
      </w:pPr>
      <w:r>
        <w:t>选择题答案：D</w:t>
      </w:r>
    </w:p>
    <w:p>
      <w:pPr>
        <w:pStyle w:val="ListBullet"/>
      </w:pPr>
      <w:r>
        <w:t>错肢识别：①把讲故事直接说成推动科技创新和提供经济支撑，链条过度；③把公民科学文化素养说成决定性因素，绝对化。</w:t>
      </w:r>
    </w:p>
    <w:p>
      <w:pPr>
        <w:pStyle w:val="Heading3"/>
      </w:pPr>
      <w:r>
        <w:t>2026朝阳期中 Q19</w:t>
      </w:r>
    </w:p>
    <w:p>
      <w:pPr>
        <w:pStyle w:val="ListBullet"/>
      </w:pPr>
      <w:r>
        <w:t>材料抓手：特刊素材围绕爱国基因、全民族抗战和习近平总书记对伟大抗战精神的阐释。</w:t>
      </w:r>
    </w:p>
    <w:p>
      <w:pPr>
        <w:pStyle w:val="ListBullet"/>
      </w:pPr>
      <w:r>
        <w:t>触发知识：抗战精神；民族精神；优秀文化作用；双创</w:t>
      </w:r>
    </w:p>
    <w:p>
      <w:pPr>
        <w:pStyle w:val="ListBullet"/>
      </w:pPr>
      <w:r>
        <w:t>为什么想到这里：细则按是什么、为什么、如何弘扬分层，明确抗战精神是民族精神/爱国主义/革命文化，弘扬理由可写民族精神作用、优秀文化对人和社会，做法可写继承弘扬发展创新。</w:t>
      </w:r>
    </w:p>
    <w:p>
      <w:pPr>
        <w:pStyle w:val="ListBullet"/>
      </w:pPr>
      <w:r>
        <w:t>答案落点：可落为：伟大抗战精神是以爱国主义为核心的民族精神的生动体现；新时代要继承、弘扬并创新表达，使其成为砥砺前行的精神力量。</w:t>
      </w:r>
    </w:p>
    <w:p>
      <w:pPr>
        <w:pStyle w:val="Heading3"/>
      </w:pPr>
      <w:r>
        <w:t>2026朝阳期中 Q21(1)</w:t>
      </w:r>
    </w:p>
    <w:p>
      <w:pPr>
        <w:pStyle w:val="ListBullet"/>
      </w:pPr>
      <w:r>
        <w:t>材料抓手：人文经济学强调文化、人文与经济有机统一；细则中文化传承与创新角度4分：传承与发展2分，对人1分，文化自信1分。</w:t>
      </w:r>
    </w:p>
    <w:p>
      <w:pPr>
        <w:pStyle w:val="ListBullet"/>
      </w:pPr>
      <w:r>
        <w:t>触发知识：文化传承与创新；优秀文化对人；文化自信；民族精神</w:t>
      </w:r>
    </w:p>
    <w:p>
      <w:pPr>
        <w:pStyle w:val="ListBullet"/>
      </w:pPr>
      <w:r>
        <w:t>为什么想到这里：经济与文化双模块题中，文化链要说明经济发展为文化传承创新提供条件，文化消费使人感受文化魅力、丰富精神世界、增强精神力量，并形成文化认同。</w:t>
      </w:r>
    </w:p>
    <w:p>
      <w:pPr>
        <w:pStyle w:val="ListBullet"/>
      </w:pPr>
      <w:r>
        <w:t>答案落点：可落为：人文经济学研究促进优秀文化传承与创新，丰富精神世界、增强精神力量，增强文化自信，并为经济发展提供精神动力。</w:t>
      </w:r>
    </w:p>
    <w:p>
      <w:pPr>
        <w:pStyle w:val="Heading3"/>
      </w:pPr>
      <w:r>
        <w:t>2026朝阳期末 Q16</w:t>
      </w:r>
    </w:p>
    <w:p>
      <w:pPr>
        <w:pStyle w:val="ListBullet"/>
      </w:pPr>
      <w:r>
        <w:t>材料抓手：旧复核表确认2026朝阳期末第16题细则：是什么1分，为什么2分，怎么做4分，整体逻辑1分；触发点为传统戏曲传承创新统一、精神需求、文化自信、立足时代、双创。</w:t>
      </w:r>
    </w:p>
    <w:p>
      <w:pPr>
        <w:pStyle w:val="ListBullet"/>
      </w:pPr>
      <w:r>
        <w:t>触发知识：传统戏曲；中华文化源远流长博大精深；精神需求；文化自信；创造性转化创新性发展</w:t>
      </w:r>
    </w:p>
    <w:p>
      <w:pPr>
        <w:pStyle w:val="ListBullet"/>
      </w:pPr>
      <w:r>
        <w:t>为什么想到这里：当前bundle无可靠文本层，主证据来自旧读图复核；文化链来自评分细则，不从OCR不清处新增高风险词。</w:t>
      </w:r>
    </w:p>
    <w:p>
      <w:pPr>
        <w:pStyle w:val="ListBullet"/>
      </w:pPr>
      <w:r>
        <w:t>答案落点：可落为：传统戏曲焕发生命力，是中华优秀传统文化传承与创新的统一；要立足时代、回应人民精神需求，推动传统文化与现代元素融合，实现创造性转化和创新性发展。</w:t>
      </w:r>
    </w:p>
    <w:p>
      <w:pPr>
        <w:pStyle w:val="Heading3"/>
      </w:pPr>
      <w:r>
        <w:t>2026丰台期末 Q16</w:t>
      </w:r>
    </w:p>
    <w:p>
      <w:pPr>
        <w:pStyle w:val="ListBullet"/>
      </w:pPr>
      <w:r>
        <w:t>材料抓手：试卷分析要求哲学与文化两个模块，文化角度写留白是中华优秀传统文化的美学智慧与审美特质，彰显中华文化独特魅力与精神价值，体现博大精深，丰富精神世界。</w:t>
      </w:r>
    </w:p>
    <w:p>
      <w:pPr>
        <w:pStyle w:val="ListBullet"/>
      </w:pPr>
      <w:r>
        <w:t>触发知识：留白审美智慧；中华文化博大精深；优秀文化丰富精神世界</w:t>
      </w:r>
    </w:p>
    <w:p>
      <w:pPr>
        <w:pStyle w:val="ListBullet"/>
      </w:pPr>
      <w:r>
        <w:t>为什么想到这里：该题为等级题，文化角度只作为哲学与文化兼顾中的文化链；不能把参考答案写成逐点细则。</w:t>
      </w:r>
    </w:p>
    <w:p>
      <w:pPr>
        <w:pStyle w:val="ListBullet"/>
      </w:pPr>
      <w:r>
        <w:t>答案落点：可落为：留白承载中华优秀传统文化的审美智慧，体现中华文化博大精深，能够丰富人的精神世界、彰显中华文化独特魅力。</w:t>
      </w:r>
    </w:p>
    <w:p>
      <w:pPr>
        <w:pStyle w:val="Heading3"/>
      </w:pPr>
      <w:r>
        <w:t>2026通州期末 Q16</w:t>
      </w:r>
    </w:p>
    <w:p>
      <w:pPr>
        <w:pStyle w:val="ListBullet"/>
      </w:pPr>
      <w:r>
        <w:t>材料抓手：都江堰体现因地制宜、顺势而为、天人合一传统理念，成为生态文明教育、爱国主义教育和中华优秀传统文化教育课堂；当代通过智水、科技赋能文物保护和情景剧互动体验持续升级。</w:t>
      </w:r>
    </w:p>
    <w:p>
      <w:pPr>
        <w:pStyle w:val="ListBullet"/>
      </w:pPr>
      <w:r>
        <w:t>触发知识：中华优秀传统文化传承；民族精神；创造性转化创新性发展；文化功能</w:t>
      </w:r>
    </w:p>
    <w:p>
      <w:pPr>
        <w:pStyle w:val="ListBullet"/>
      </w:pPr>
      <w:r>
        <w:t>为什么想到这里：讲评细则明确文化角度包括传统理念的传承、民族精神、双创和文化功能；材料从古代水利实践延伸到当代科技保护和文化表达创新。</w:t>
      </w:r>
    </w:p>
    <w:p>
      <w:pPr>
        <w:pStyle w:val="ListBullet"/>
      </w:pPr>
      <w:r>
        <w:t>答案落点：可落为：都江堰承载天人合一等传统理念，体现中华优秀传统文化传承和民族精神；当代通过科技赋能、文化表达创新，实现创造性转化创新性发展，发挥教化育人和推动发展的文化功能。</w:t>
      </w:r>
    </w:p>
    <w:p>
      <w:pPr>
        <w:pStyle w:val="Heading3"/>
      </w:pPr>
      <w:r>
        <w:t>2025东城一模 16</w:t>
      </w:r>
    </w:p>
    <w:p>
      <w:pPr>
        <w:pStyle w:val="ListBullet"/>
      </w:pPr>
      <w:r>
        <w:t>材料抓手：传统中国年、现代中国年、世界的中国年；春节习俗、新表达、新传播、世界共鸣</w:t>
      </w:r>
    </w:p>
    <w:p>
      <w:pPr>
        <w:pStyle w:val="ListBullet"/>
      </w:pPr>
      <w:r>
        <w:t>触发知识：春节文化内涵；文化价值；文化创新；文化交流共鸣</w:t>
      </w:r>
    </w:p>
    <w:p>
      <w:pPr>
        <w:pStyle w:val="ListBullet"/>
      </w:pPr>
      <w:r>
        <w:t>为什么想到这里：阅卷报告四个角度逐项给分：丰富内涵、文化价值、文化创新、共鸣角度</w:t>
      </w:r>
    </w:p>
    <w:p>
      <w:pPr>
        <w:pStyle w:val="ListBullet"/>
      </w:pPr>
      <w:r>
        <w:t>答案落点：春节承载独特精神传统和价值取向，增强民族凝聚力并满足美好生活向往；在继承中创新表达，并通过共同价值和文化交流走向世界</w:t>
      </w:r>
    </w:p>
    <w:p>
      <w:pPr>
        <w:pStyle w:val="Heading3"/>
      </w:pPr>
      <w:r>
        <w:t>2025东城一模 4</w:t>
      </w:r>
    </w:p>
    <w:p>
      <w:pPr>
        <w:pStyle w:val="ListBullet"/>
      </w:pPr>
      <w:r>
        <w:t>材料抓手：东城区以历史文化遗产保护带动城市更新、治理创新和发展焕新，市民沉浸式感受古都文化魅力</w:t>
      </w:r>
    </w:p>
    <w:p>
      <w:pPr>
        <w:pStyle w:val="ListBullet"/>
      </w:pPr>
      <w:r>
        <w:t>触发知识：人民共享文化成果；文化资源赋能发展</w:t>
      </w:r>
    </w:p>
    <w:p>
      <w:pPr>
        <w:pStyle w:val="ListBullet"/>
      </w:pPr>
      <w:r>
        <w:t>为什么想到这里：文化遗产保护与城市更新、人民体验相连，触发文化保护发展成果共享与资源活化</w:t>
      </w:r>
    </w:p>
    <w:p>
      <w:pPr>
        <w:pStyle w:val="ListBullet"/>
      </w:pPr>
      <w:r>
        <w:t>答案落点：选择题正确项对应：①人民共享文化保护与发展成果；④建立人为联系发挥文化资源优势赋能城市发展</w:t>
      </w:r>
    </w:p>
    <w:p>
      <w:pPr>
        <w:pStyle w:val="ListBullet"/>
      </w:pPr>
      <w:r>
        <w:t>选择题答案：B</w:t>
      </w:r>
    </w:p>
    <w:p>
      <w:pPr>
        <w:pStyle w:val="ListBullet"/>
      </w:pPr>
      <w:r>
        <w:t>错肢识别：②把遗产利用置于首位错误；③适度原则与材料主旨不匹配</w:t>
      </w:r>
    </w:p>
    <w:p>
      <w:pPr>
        <w:pStyle w:val="Heading3"/>
      </w:pPr>
      <w:r>
        <w:t>2025朝阳一模 16</w:t>
      </w:r>
    </w:p>
    <w:p>
      <w:pPr>
        <w:pStyle w:val="ListBullet"/>
      </w:pPr>
      <w:r>
        <w:t>材料抓手：长安三万里引发唐诗热，哪吒依托电影视效技术，国产动画回应人民群众艺术生活需求</w:t>
      </w:r>
    </w:p>
    <w:p>
      <w:pPr>
        <w:pStyle w:val="ListBullet"/>
      </w:pPr>
      <w:r>
        <w:t>触发知识：文化载体；文化传承；融通资源综合创新；人民中心；文化强国自信</w:t>
      </w:r>
    </w:p>
    <w:p>
      <w:pPr>
        <w:pStyle w:val="ListBullet"/>
      </w:pPr>
      <w:r>
        <w:t>为什么想到这里：讲评材料逐项标出 1 分、2 分、2 分、2 分、兜底 1 分</w:t>
      </w:r>
    </w:p>
    <w:p>
      <w:pPr>
        <w:pStyle w:val="ListBullet"/>
      </w:pPr>
      <w:r>
        <w:t>答案落点：国产动画作为文化载体承载故事与符号；重视传承并弘扬民族精神；借助现代科技推动文化创新；立足时代、面向人民需求，使传统文化与当代观众共鸣</w:t>
      </w:r>
    </w:p>
    <w:p>
      <w:pPr>
        <w:pStyle w:val="Heading3"/>
      </w:pPr>
      <w:r>
        <w:t>2025延庆一模 16</w:t>
      </w:r>
    </w:p>
    <w:p>
      <w:pPr>
        <w:pStyle w:val="ListBullet"/>
      </w:pPr>
      <w:r>
        <w:t>材料抓手：中老年题材微短剧爆火，适老文艺满足精神文化需要，同时需监管低俗化、极端化创作</w:t>
      </w:r>
    </w:p>
    <w:p>
      <w:pPr>
        <w:pStyle w:val="ListBullet"/>
      </w:pPr>
      <w:r>
        <w:t>触发知识：人民精神文化需求；文化产品供给；立足时代；正确价值导向；双效益统一</w:t>
      </w:r>
    </w:p>
    <w:p>
      <w:pPr>
        <w:pStyle w:val="ListBullet"/>
      </w:pPr>
      <w:r>
        <w:t>为什么想到这里：细则按三层给分：丰富文化产品 3 分，立足时代与正确价值导向 3 分，满足多样需求并统一双效益 2 分</w:t>
      </w:r>
    </w:p>
    <w:p>
      <w:pPr>
        <w:pStyle w:val="ListBullet"/>
      </w:pPr>
      <w:r>
        <w:t>答案落点：网络文艺创作要充分了解老年人的精神文化需要，提供适合老年群体的文化产品；立足时代讲好银发力量故事；坚持社会效益和经济效益统一</w:t>
      </w:r>
    </w:p>
    <w:p>
      <w:pPr>
        <w:pStyle w:val="Heading3"/>
      </w:pPr>
      <w:r>
        <w:t>2025房山一模 16(1)</w:t>
      </w:r>
    </w:p>
    <w:p>
      <w:pPr>
        <w:pStyle w:val="ListBullet"/>
      </w:pPr>
      <w:r>
        <w:t>材料抓手：博物馆热、科技赋能、文创开发、群众文化需求和浮躁打卡问题</w:t>
      </w:r>
    </w:p>
    <w:p>
      <w:pPr>
        <w:pStyle w:val="ListBullet"/>
      </w:pPr>
      <w:r>
        <w:t>触发知识：文化功能；科技赋能双创；文化自信；人民美好生活需要</w:t>
      </w:r>
    </w:p>
    <w:p>
      <w:pPr>
        <w:pStyle w:val="ListBullet"/>
      </w:pPr>
      <w:r>
        <w:t>为什么想到这里：细则把文化功能、文化自信、文化载体、满足人民美好生活需要列为采分点</w:t>
      </w:r>
    </w:p>
    <w:p>
      <w:pPr>
        <w:pStyle w:val="ListBullet"/>
      </w:pPr>
      <w:r>
        <w:t>答案落点：看待博物馆热要一分为二：积极面是科技赋能和文创开发促进传承创新，满足群众文化需求，发挥文化引领风尚、教育人民、服务社会、推动发展的功能，并增强文化自信</w:t>
      </w:r>
    </w:p>
    <w:p>
      <w:pPr>
        <w:pStyle w:val="Heading3"/>
      </w:pPr>
      <w:r>
        <w:t>2025门头沟一模 5</w:t>
      </w:r>
    </w:p>
    <w:p>
      <w:pPr>
        <w:pStyle w:val="ListBullet"/>
      </w:pPr>
      <w:r>
        <w:t>材料抓手：模式口灯会将传统宫灯展示结合现代光影科技，融入京西民俗风情和非遗互动</w:t>
      </w:r>
    </w:p>
    <w:p>
      <w:pPr>
        <w:pStyle w:val="ListBullet"/>
      </w:pPr>
      <w:r>
        <w:t>触发知识：文化功能；传统文化连续性</w:t>
      </w:r>
    </w:p>
    <w:p>
      <w:pPr>
        <w:pStyle w:val="ListBullet"/>
      </w:pPr>
      <w:r>
        <w:t>为什么想到这里：灯会题面触发传统文化功能和世代相传基本特征</w:t>
      </w:r>
    </w:p>
    <w:p>
      <w:pPr>
        <w:pStyle w:val="ListBullet"/>
      </w:pPr>
      <w:r>
        <w:t>答案落点：选择题正确项对应：②优秀灯会文化有助于引领风尚、教育人民、推动发展；④传统灯会文化世代相传保留基本特征、具有连续性</w:t>
      </w:r>
    </w:p>
    <w:p>
      <w:pPr>
        <w:pStyle w:val="ListBullet"/>
      </w:pPr>
      <w:r>
        <w:t>选择题答案：D</w:t>
      </w:r>
    </w:p>
    <w:p>
      <w:pPr>
        <w:pStyle w:val="ListBullet"/>
      </w:pPr>
      <w:r>
        <w:t>错肢识别：①新形式不等于赋予新的时代内涵；③把传统灯会文化称为旧事物错误</w:t>
      </w:r>
    </w:p>
    <w:p>
      <w:pPr>
        <w:pStyle w:val="Heading3"/>
      </w:pPr>
      <w:r>
        <w:t>2025门头沟一模 16</w:t>
      </w:r>
    </w:p>
    <w:p>
      <w:pPr>
        <w:pStyle w:val="ListBullet"/>
      </w:pPr>
      <w:r>
        <w:t>材料抓手：北京文旅数字化转型，古老文化遗产与现代数字技术深度融合，数字文物展览、智能导览、数字地图和多媒体展示</w:t>
      </w:r>
    </w:p>
    <w:p>
      <w:pPr>
        <w:pStyle w:val="ListBullet"/>
      </w:pPr>
      <w:r>
        <w:t>触发知识：创造性转化创新性发展；文化传承创新；人民文化权益；文化自信认同；文化反作用经济</w:t>
      </w:r>
    </w:p>
    <w:p>
      <w:pPr>
        <w:pStyle w:val="ListBullet"/>
      </w:pPr>
      <w:r>
        <w:t>为什么想到这里：评分细则明确文化关键词任一 1 分、文化角度最高 4 分</w:t>
      </w:r>
    </w:p>
    <w:p>
      <w:pPr>
        <w:pStyle w:val="ListBullet"/>
      </w:pPr>
      <w:r>
        <w:t>答案落点：数字文旅通过科技赋能保护和传承文化遗产，推动中华优秀传统文化创造性转化创新性发展，满足人民文化权益并增强文化认同和文化自信，同时促进文旅经济发展</w:t>
      </w:r>
    </w:p>
    <w:p>
      <w:pPr>
        <w:pStyle w:val="Heading3"/>
      </w:pPr>
      <w:r>
        <w:t>2025顺义一模 16</w:t>
      </w:r>
    </w:p>
    <w:p>
      <w:pPr>
        <w:pStyle w:val="ListBullet"/>
      </w:pPr>
      <w:r>
        <w:t>材料抓手：哪吒源于中国神话现代诠释，保留反抗命运精神内核并赋予当代价值，3D 建模、动态水墨等让传统文化活起来</w:t>
      </w:r>
    </w:p>
    <w:p>
      <w:pPr>
        <w:pStyle w:val="ListBullet"/>
      </w:pPr>
      <w:r>
        <w:t>触发知识：文化载体；文化功能；中华文化与中华文明；双创；精神文化需求；文化自信</w:t>
      </w:r>
    </w:p>
    <w:p>
      <w:pPr>
        <w:pStyle w:val="ListBullet"/>
      </w:pPr>
      <w:r>
        <w:t>为什么想到这里：细则列文化角度为文化载体、文化功能、中华文化与中华文明、双创，并说明满足多层次精神文化需求、增强文化自信</w:t>
      </w:r>
    </w:p>
    <w:p>
      <w:pPr>
        <w:pStyle w:val="ListBullet"/>
      </w:pPr>
      <w:r>
        <w:t>答案落点：让古老成为新生，要以文化载体承载中华优秀传统文化，通过科技和当代表达推动创造性转化创新性发展，展现中华文化与中华文明，满足人民多样精神文化需求并增强文化自信</w:t>
      </w:r>
    </w:p>
    <w:p>
      <w:pPr>
        <w:pStyle w:val="Heading2"/>
      </w:pPr>
      <w:r>
        <w:t>3. 横向：文化交流与传播</w:t>
      </w:r>
    </w:p>
    <w:p>
      <w:pPr>
        <w:pStyle w:val="Heading3"/>
      </w:pPr>
      <w:r>
        <w:t>3. 横向</w:t>
      </w:r>
    </w:p>
    <w:p>
      <w:pPr>
        <w:pStyle w:val="ListBullet"/>
      </w:pPr>
      <w:r>
        <w:t>材料抓手：各具特色民族文化构成世界文化多样性</w:t>
      </w:r>
    </w:p>
    <w:p>
      <w:pPr>
        <w:pStyle w:val="ListBullet"/>
      </w:pPr>
      <w:r>
        <w:t>触发知识：2024北京东城高三一模 第16题 评标 PPT</w:t>
      </w:r>
    </w:p>
    <w:p>
      <w:pPr>
        <w:pStyle w:val="ListBullet"/>
      </w:pPr>
      <w:r>
        <w:t>为什么想到这里：解释关系处共 2 分，其中含文化项</w:t>
      </w:r>
    </w:p>
    <w:p>
      <w:pPr>
        <w:pStyle w:val="ListBullet"/>
      </w:pPr>
      <w:r>
        <w:t>答案落点：解释关系处共 2 分，其中含文化项</w:t>
      </w:r>
    </w:p>
    <w:p>
      <w:pPr>
        <w:pStyle w:val="Heading3"/>
      </w:pPr>
      <w:r>
        <w:t>3. 横向</w:t>
      </w:r>
    </w:p>
    <w:p>
      <w:pPr>
        <w:pStyle w:val="ListBullet"/>
      </w:pPr>
      <w:r>
        <w:t>材料抓手：文化交流和交融是文化发展的动力</w:t>
      </w:r>
    </w:p>
    <w:p>
      <w:pPr>
        <w:pStyle w:val="ListBullet"/>
      </w:pPr>
      <w:r>
        <w:t>触发知识：2024北京东城高三一模 第16题 评标 PPT</w:t>
      </w:r>
    </w:p>
    <w:p>
      <w:pPr>
        <w:pStyle w:val="ListBullet"/>
      </w:pPr>
      <w:r>
        <w:t>为什么想到这里：评标示例标出 2 分，细则中进入文化论证分</w:t>
      </w:r>
    </w:p>
    <w:p>
      <w:pPr>
        <w:pStyle w:val="ListBullet"/>
      </w:pPr>
      <w:r>
        <w:t>答案落点：评标示例标出 2 分，细则中进入文化论证分</w:t>
      </w:r>
    </w:p>
    <w:p>
      <w:pPr>
        <w:pStyle w:val="Heading3"/>
      </w:pPr>
      <w:r>
        <w:t>4. 纵向</w:t>
      </w:r>
    </w:p>
    <w:p>
      <w:pPr>
        <w:pStyle w:val="ListBullet"/>
      </w:pPr>
      <w:r>
        <w:t>材料抓手：推动中华优秀传统文化创造性转化和创新性发展，深挖中华文化内涵，推动中华文化传播</w:t>
      </w:r>
    </w:p>
    <w:p>
      <w:pPr>
        <w:pStyle w:val="ListBullet"/>
      </w:pPr>
      <w:r>
        <w:t>触发知识：2025北京东城高三（上）期末 第16题 讲评细则</w:t>
      </w:r>
    </w:p>
    <w:p>
      <w:pPr>
        <w:pStyle w:val="ListBullet"/>
      </w:pPr>
      <w:r>
        <w:t>为什么想到这里：第三层“替换”项 1 分</w:t>
      </w:r>
    </w:p>
    <w:p>
      <w:pPr>
        <w:pStyle w:val="ListBullet"/>
      </w:pPr>
      <w:r>
        <w:t>答案落点：第三层“替换”项 1 分</w:t>
      </w:r>
    </w:p>
    <w:p>
      <w:pPr>
        <w:pStyle w:val="Heading3"/>
      </w:pPr>
      <w:r>
        <w:t>3. 横向</w:t>
      </w:r>
    </w:p>
    <w:p>
      <w:pPr>
        <w:pStyle w:val="ListBullet"/>
      </w:pPr>
      <w:r>
        <w:t>材料抓手：规范传播，弘扬主旋律、传递正能量</w:t>
      </w:r>
    </w:p>
    <w:p>
      <w:pPr>
        <w:pStyle w:val="ListBullet"/>
      </w:pPr>
      <w:r>
        <w:t>触发知识：2024北京朝阳高三（上）期中 第17题 阅卷细则</w:t>
      </w:r>
    </w:p>
    <w:p>
      <w:pPr>
        <w:pStyle w:val="ListBullet"/>
      </w:pPr>
      <w:r>
        <w:t>为什么想到这里：“规范传播/弘扬主旋律、传递正能量”1 分，结合材料 1 分</w:t>
      </w:r>
    </w:p>
    <w:p>
      <w:pPr>
        <w:pStyle w:val="ListBullet"/>
      </w:pPr>
      <w:r>
        <w:t>答案落点：“规范传播/弘扬主旋律、传递正能量”1 分，结合材料 1 分</w:t>
      </w:r>
    </w:p>
    <w:p>
      <w:pPr>
        <w:pStyle w:val="Heading3"/>
      </w:pPr>
      <w:r>
        <w:t>2. 作用</w:t>
      </w:r>
    </w:p>
    <w:p>
      <w:pPr>
        <w:pStyle w:val="ListBullet"/>
      </w:pPr>
      <w:r>
        <w:t>材料抓手：为老年人提供丰富文化产品、满足多层次多样化精神文化需求、坚持社会效益和经济效益统一</w:t>
      </w:r>
    </w:p>
    <w:p>
      <w:pPr>
        <w:pStyle w:val="ListBullet"/>
      </w:pPr>
      <w:r>
        <w:t>触发知识：2025北京延庆高三一模 第16题 评分细则</w:t>
      </w:r>
    </w:p>
    <w:p>
      <w:pPr>
        <w:pStyle w:val="ListBullet"/>
      </w:pPr>
      <w:r>
        <w:t>为什么想到这里：三层分别 3 分、3 分、2 分；每个观点 2 分材料 1 分</w:t>
      </w:r>
    </w:p>
    <w:p>
      <w:pPr>
        <w:pStyle w:val="ListBullet"/>
      </w:pPr>
      <w:r>
        <w:t>答案落点：三层分别 3 分、3 分、2 分；每个观点 2 分材料 1 分</w:t>
      </w:r>
    </w:p>
    <w:p>
      <w:pPr>
        <w:pStyle w:val="Heading3"/>
      </w:pPr>
      <w:r>
        <w:t>4. 纵向</w:t>
      </w:r>
    </w:p>
    <w:p>
      <w:pPr>
        <w:pStyle w:val="ListBullet"/>
      </w:pPr>
      <w:r>
        <w:t>材料抓手：立足时代，创作表现新时代中老年人贡献的故事</w:t>
      </w:r>
    </w:p>
    <w:p>
      <w:pPr>
        <w:pStyle w:val="ListBullet"/>
      </w:pPr>
      <w:r>
        <w:t>触发知识：2025北京延庆高三一模 第16题 评分细则</w:t>
      </w:r>
    </w:p>
    <w:p>
      <w:pPr>
        <w:pStyle w:val="ListBullet"/>
      </w:pPr>
      <w:r>
        <w:t>为什么想到这里：该层 3 分</w:t>
      </w:r>
    </w:p>
    <w:p>
      <w:pPr>
        <w:pStyle w:val="ListBullet"/>
      </w:pPr>
      <w:r>
        <w:t>答案落点：该层 3 分</w:t>
      </w:r>
    </w:p>
    <w:p>
      <w:pPr>
        <w:pStyle w:val="Heading3"/>
      </w:pPr>
      <w:r>
        <w:t>4. 纵向</w:t>
      </w:r>
    </w:p>
    <w:p>
      <w:pPr>
        <w:pStyle w:val="ListBullet"/>
      </w:pPr>
      <w:r>
        <w:t>材料抓手：文化分析知情行：了解中华优秀传统文化、增进文化认同、弘扬传承并促进双创</w:t>
      </w:r>
    </w:p>
    <w:p>
      <w:pPr>
        <w:pStyle w:val="ListBullet"/>
      </w:pPr>
      <w:r>
        <w:t>触发知识：2025北京丰台二模 第16题（1）评标细则；2025北京西城一模 第16题 细则</w:t>
      </w:r>
    </w:p>
    <w:p>
      <w:pPr>
        <w:pStyle w:val="ListBullet"/>
      </w:pPr>
      <w:r>
        <w:t>为什么想到这里：文化分析 3 分；哲学观点和分析一致另 1 分</w:t>
      </w:r>
    </w:p>
    <w:p>
      <w:pPr>
        <w:pStyle w:val="ListBullet"/>
      </w:pPr>
      <w:r>
        <w:t>答案落点：文化分析 3 分；哲学观点和分析一致另 1 分</w:t>
      </w:r>
    </w:p>
    <w:p>
      <w:pPr>
        <w:pStyle w:val="Heading3"/>
      </w:pPr>
      <w:r>
        <w:t>4. 纵向</w:t>
      </w:r>
    </w:p>
    <w:p>
      <w:pPr>
        <w:pStyle w:val="ListBullet"/>
      </w:pPr>
      <w:r>
        <w:t>材料抓手：中华优秀传统文化创造性转化和创新性发展、融通不同资源实现综合创新、立足时代之基回应时代问题、人民立场</w:t>
      </w:r>
    </w:p>
    <w:p>
      <w:pPr>
        <w:pStyle w:val="ListBullet"/>
      </w:pPr>
      <w:r>
        <w:t>触发知识：2025北京海淀高三（上）期末 第16题 讲评细则</w:t>
      </w:r>
    </w:p>
    <w:p>
      <w:pPr>
        <w:pStyle w:val="ListBullet"/>
      </w:pPr>
      <w:r>
        <w:t>为什么想到这里：每层 3 分，原理 2 分材料 1 分</w:t>
      </w:r>
    </w:p>
    <w:p>
      <w:pPr>
        <w:pStyle w:val="ListBullet"/>
      </w:pPr>
      <w:r>
        <w:t>答案落点：每层 3 分，原理 2 分材料 1 分</w:t>
      </w:r>
    </w:p>
    <w:p>
      <w:pPr>
        <w:pStyle w:val="Heading3"/>
      </w:pPr>
      <w:r>
        <w:t>4. 纵向</w:t>
      </w:r>
    </w:p>
    <w:p>
      <w:pPr>
        <w:pStyle w:val="ListBullet"/>
      </w:pPr>
      <w:r>
        <w:t>材料抓手：文化创新、文化的功能</w:t>
      </w:r>
    </w:p>
    <w:p>
      <w:pPr>
        <w:pStyle w:val="ListBullet"/>
      </w:pPr>
      <w:r>
        <w:t>触发知识：2026北京朝阳高三一模 第16题 阅卷细则</w:t>
      </w:r>
    </w:p>
    <w:p>
      <w:pPr>
        <w:pStyle w:val="ListBullet"/>
      </w:pPr>
      <w:r>
        <w:t>为什么想到这里：选答角度，答对并结合材料得 2-3 分，累计不超过 3 分</w:t>
      </w:r>
    </w:p>
    <w:p>
      <w:pPr>
        <w:pStyle w:val="ListBullet"/>
      </w:pPr>
      <w:r>
        <w:t>答案落点：选答角度，答对并结合材料得 2-3 分，累计不超过 3 分</w:t>
      </w:r>
    </w:p>
    <w:p>
      <w:pPr>
        <w:pStyle w:val="Heading3"/>
      </w:pPr>
      <w:r>
        <w:t>4. 纵向</w:t>
      </w:r>
    </w:p>
    <w:p>
      <w:pPr>
        <w:pStyle w:val="ListBullet"/>
      </w:pPr>
      <w:r>
        <w:t>材料抓手：中华优秀传统文化的特点、文化功能、当代价值、文化自信、文化强国、双创</w:t>
      </w:r>
    </w:p>
    <w:p>
      <w:pPr>
        <w:pStyle w:val="ListBullet"/>
      </w:pPr>
      <w:r>
        <w:t>触发知识：2026北京门头沟高三一模 第16题 评分细则</w:t>
      </w:r>
    </w:p>
    <w:p>
      <w:pPr>
        <w:pStyle w:val="ListBullet"/>
      </w:pPr>
      <w:r>
        <w:t>为什么想到这里：文化角度答出一点 1 分，最多 3 分，结合材料 1 分</w:t>
      </w:r>
    </w:p>
    <w:p>
      <w:pPr>
        <w:pStyle w:val="ListBullet"/>
      </w:pPr>
      <w:r>
        <w:t>答案落点：文化角度答出一点 1 分，最多 3 分，结合材料 1 分</w:t>
      </w:r>
    </w:p>
    <w:p>
      <w:pPr>
        <w:pStyle w:val="Heading3"/>
      </w:pPr>
      <w:r>
        <w:t>2、4、5</w:t>
      </w:r>
    </w:p>
    <w:p>
      <w:pPr>
        <w:pStyle w:val="ListBullet"/>
      </w:pPr>
      <w:r>
        <w:t>材料抓手：以人民为中心的创作导向、立足时代回答时代问题、弘扬中华优秀传统文化精华、加强国际传播能力</w:t>
      </w:r>
    </w:p>
    <w:p>
      <w:pPr>
        <w:pStyle w:val="ListBullet"/>
      </w:pPr>
      <w:r>
        <w:t>触发知识：2026北京西城高三（上）期末 第16题 评分细则</w:t>
      </w:r>
    </w:p>
    <w:p>
      <w:pPr>
        <w:pStyle w:val="ListBullet"/>
      </w:pPr>
      <w:r>
        <w:t>为什么想到这里：知识运用准确 4 个角度各 1 分，结合材料 1 分，共 5 分</w:t>
      </w:r>
    </w:p>
    <w:p>
      <w:pPr>
        <w:pStyle w:val="ListBullet"/>
      </w:pPr>
      <w:r>
        <w:t>答案落点：知识运用准确 4 个角度各 1 分，结合材料 1 分，共 5 分</w:t>
      </w:r>
    </w:p>
    <w:p>
      <w:pPr>
        <w:pStyle w:val="Heading3"/>
      </w:pPr>
      <w:r>
        <w:t>3. 横向</w:t>
      </w:r>
    </w:p>
    <w:p>
      <w:pPr>
        <w:pStyle w:val="ListBullet"/>
      </w:pPr>
      <w:r>
        <w:t>材料抓手：春节蕴含热爱和平、和谐发展的理念，是全人类共同价值追求；通过文化交流增强文化影响力</w:t>
      </w:r>
    </w:p>
    <w:p>
      <w:pPr>
        <w:pStyle w:val="ListBullet"/>
      </w:pPr>
      <w:r>
        <w:t>触发知识：2025北京东城高三一模 第16题 阅卷报告</w:t>
      </w:r>
    </w:p>
    <w:p>
      <w:pPr>
        <w:pStyle w:val="ListBullet"/>
      </w:pPr>
      <w:r>
        <w:t>为什么想到这里：“共鸣角度”2 分；只写文化交流增强影响力给 1 分</w:t>
      </w:r>
    </w:p>
    <w:p>
      <w:pPr>
        <w:pStyle w:val="ListBullet"/>
      </w:pPr>
      <w:r>
        <w:t>答案落点：“共鸣角度”2 分；只写文化交流增强影响力给 1 分</w:t>
      </w:r>
    </w:p>
    <w:p>
      <w:pPr>
        <w:pStyle w:val="Heading3"/>
      </w:pPr>
      <w:r>
        <w:t>2、6</w:t>
      </w:r>
    </w:p>
    <w:p>
      <w:pPr>
        <w:pStyle w:val="ListBullet"/>
      </w:pPr>
      <w:r>
        <w:t>材料抓手：弘扬抗战精神的文化意义：民族精神作用、优秀文化对人、文化是民族的血脉和灵魂、优秀文化促进社会发展、文化总功能、优秀传统文化当代价值</w:t>
      </w:r>
    </w:p>
    <w:p>
      <w:pPr>
        <w:pStyle w:val="ListBullet"/>
      </w:pPr>
      <w:r>
        <w:t>触发知识：2026北京朝阳高三（上）期中 第19题 评标细则</w:t>
      </w:r>
    </w:p>
    <w:p>
      <w:pPr>
        <w:pStyle w:val="ListBullet"/>
      </w:pPr>
      <w:r>
        <w:t>为什么想到这里：“为什么”只答文化最高 2 分，文化和哲学结合 3 分</w:t>
      </w:r>
    </w:p>
    <w:p>
      <w:pPr>
        <w:pStyle w:val="ListBullet"/>
      </w:pPr>
      <w:r>
        <w:t>答案落点：“为什么”只答文化最高 2 分，文化和哲学结合 3 分</w:t>
      </w:r>
    </w:p>
    <w:p>
      <w:pPr>
        <w:pStyle w:val="Heading3"/>
      </w:pPr>
      <w:r>
        <w:t>4、6</w:t>
      </w:r>
    </w:p>
    <w:p>
      <w:pPr>
        <w:pStyle w:val="ListBullet"/>
      </w:pPr>
      <w:r>
        <w:t>材料抓手：弘扬抗战精神要继承、弘扬、发展、创新，实现创造性转化和创新性发展</w:t>
      </w:r>
    </w:p>
    <w:p>
      <w:pPr>
        <w:pStyle w:val="ListBullet"/>
      </w:pPr>
      <w:r>
        <w:t>触发知识：2026北京朝阳高三（上）期中 第19题 评标细则</w:t>
      </w:r>
    </w:p>
    <w:p>
      <w:pPr>
        <w:pStyle w:val="ListBullet"/>
      </w:pPr>
      <w:r>
        <w:t>为什么想到这里：“如何弘扬”只答文化最高 2 分，文化和哲学结合 3 分</w:t>
      </w:r>
    </w:p>
    <w:p>
      <w:pPr>
        <w:pStyle w:val="ListBullet"/>
      </w:pPr>
      <w:r>
        <w:t>答案落点：“如何弘扬”只答文化最高 2 分，文化和哲学结合 3 分</w:t>
      </w:r>
    </w:p>
    <w:p>
      <w:pPr>
        <w:pStyle w:val="Heading3"/>
      </w:pPr>
      <w:r>
        <w:t>3. 横向</w:t>
      </w:r>
    </w:p>
    <w:p>
      <w:pPr>
        <w:pStyle w:val="ListBullet"/>
      </w:pPr>
      <w:r>
        <w:t>材料抓手：传播中华文化、增强文明互鉴、提升国际认同</w:t>
      </w:r>
    </w:p>
    <w:p>
      <w:pPr>
        <w:pStyle w:val="ListBullet"/>
      </w:pPr>
      <w:r>
        <w:t>触发知识：2025北京顺义高三一模 第20题 评分细则</w:t>
      </w:r>
    </w:p>
    <w:p>
      <w:pPr>
        <w:pStyle w:val="ListBullet"/>
      </w:pPr>
      <w:r>
        <w:t>为什么想到这里：“项目对我国的意义或折射我国理念”2 分中，以上任意一点 1 分，最高 2 分</w:t>
      </w:r>
    </w:p>
    <w:p>
      <w:pPr>
        <w:pStyle w:val="ListBullet"/>
      </w:pPr>
      <w:r>
        <w:t>答案落点：“项目对我国的意义或折射我国理念”2 分中，以上任意一点 1 分，最高 2 分</w:t>
      </w:r>
    </w:p>
    <w:p>
      <w:pPr>
        <w:pStyle w:val="Heading3"/>
      </w:pPr>
      <w:r>
        <w:t>6. 民族精神</w:t>
      </w:r>
    </w:p>
    <w:p>
      <w:pPr>
        <w:pStyle w:val="ListBullet"/>
      </w:pPr>
      <w:r>
        <w:t>材料抓手：传承中华传统美德、践行社会主义核心价值观、法治与德治相统一</w:t>
      </w:r>
    </w:p>
    <w:p>
      <w:pPr>
        <w:pStyle w:val="ListBullet"/>
      </w:pPr>
      <w:r>
        <w:t>触发知识：2024北京西城高三一模 第18（3）题 阅卷细则</w:t>
      </w:r>
    </w:p>
    <w:p>
      <w:pPr>
        <w:pStyle w:val="ListBullet"/>
      </w:pPr>
      <w:r>
        <w:t>为什么想到这里：赡养义务意义层 2 分，多点中任写一类即可</w:t>
      </w:r>
    </w:p>
    <w:p>
      <w:pPr>
        <w:pStyle w:val="ListBullet"/>
      </w:pPr>
      <w:r>
        <w:t>答案落点：赡养义务意义层 2 分，多点中任写一类即可</w:t>
      </w:r>
    </w:p>
    <w:p>
      <w:pPr>
        <w:pStyle w:val="Heading3"/>
      </w:pPr>
      <w:r>
        <w:t>4、6、7</w:t>
      </w:r>
    </w:p>
    <w:p>
      <w:pPr>
        <w:pStyle w:val="ListBullet"/>
      </w:pPr>
      <w:r>
        <w:t>材料抓手：践行社会主义核心价值观、传承中华优秀传统文化、中华传统美德、坚持理想信念、弘扬民族精神和时代精神、坚持习近平文化思想、培养家国情怀</w:t>
      </w:r>
    </w:p>
    <w:p>
      <w:pPr>
        <w:pStyle w:val="ListBullet"/>
      </w:pPr>
      <w:r>
        <w:t>触发知识：2025北京丰台高三一模 第16题 阅卷细则</w:t>
      </w:r>
    </w:p>
    <w:p>
      <w:pPr>
        <w:pStyle w:val="ListBullet"/>
      </w:pPr>
      <w:r>
        <w:t>为什么想到这里：6 分题；准确运用至少 3 个知识并紧扣家风建设，5-6 分；至少 2 个知识，3-4 分；罗列知识最多 3 分；细则要求明确指出坚持和践行社会主义核心价值观，否则不能满分</w:t>
      </w:r>
    </w:p>
    <w:p>
      <w:pPr>
        <w:pStyle w:val="ListBullet"/>
      </w:pPr>
      <w:r>
        <w:t>答案落点：6 分题；准确运用至少 3 个知识并紧扣家风建设，5-6 分；至少 2 个知识，3-4 分；罗列知识最多 3 分；细则要求明确指出坚持和践行社会主义核心价值观，否则不能满分</w:t>
      </w:r>
    </w:p>
    <w:p>
      <w:pPr>
        <w:pStyle w:val="Heading3"/>
      </w:pPr>
      <w:r>
        <w:t>1、2</w:t>
      </w:r>
    </w:p>
    <w:p>
      <w:pPr>
        <w:pStyle w:val="ListBullet"/>
      </w:pPr>
      <w:r>
        <w:t>材料抓手：中华优秀传统文化的美学智慧与审美特质、中华文化博大精深、丰富人们的精神世界</w:t>
      </w:r>
    </w:p>
    <w:p>
      <w:pPr>
        <w:pStyle w:val="ListBullet"/>
      </w:pPr>
      <w:r>
        <w:t>触发知识：2026北京丰台高三（上）期末 第16题 主观题评标</w:t>
      </w:r>
    </w:p>
    <w:p>
      <w:pPr>
        <w:pStyle w:val="ListBullet"/>
      </w:pPr>
      <w:r>
        <w:t>为什么想到这里：7 分题；3 个角度且同时运用哲学与文化两个模块，知识与材料对应准确，可给 7 分；材料分析欠缺给 6 分</w:t>
      </w:r>
    </w:p>
    <w:p>
      <w:pPr>
        <w:pStyle w:val="ListBullet"/>
      </w:pPr>
      <w:r>
        <w:t>答案落点：7 分题；3 个角度且同时运用哲学与文化两个模块，知识与材料对应准确，可给 7 分；材料分析欠缺给 6 分</w:t>
      </w:r>
    </w:p>
    <w:p>
      <w:pPr>
        <w:pStyle w:val="Heading3"/>
      </w:pPr>
      <w:r>
        <w:t>3、5</w:t>
      </w:r>
    </w:p>
    <w:p>
      <w:pPr>
        <w:pStyle w:val="ListBullet"/>
      </w:pPr>
      <w:r>
        <w:t>材料抓手：全人类共同价值、中华优秀传统文化</w:t>
      </w:r>
    </w:p>
    <w:p>
      <w:pPr>
        <w:pStyle w:val="ListBullet"/>
      </w:pPr>
      <w:r>
        <w:t>触发知识：2024北京丰台高三一模 第21题 评标细则</w:t>
      </w:r>
    </w:p>
    <w:p>
      <w:pPr>
        <w:pStyle w:val="ListBullet"/>
      </w:pPr>
      <w:r>
        <w:t>为什么想到这里：8 分等级题；哲学与文化角度列中华优秀传统文化，未逐词固定分</w:t>
      </w:r>
    </w:p>
    <w:p>
      <w:pPr>
        <w:pStyle w:val="ListBullet"/>
      </w:pPr>
      <w:r>
        <w:t>答案落点：8 分等级题；哲学与文化角度列中华优秀传统文化，未逐词固定分</w:t>
      </w:r>
    </w:p>
    <w:p>
      <w:pPr>
        <w:pStyle w:val="Heading3"/>
      </w:pPr>
      <w:r>
        <w:t>2024东城一模 第16题</w:t>
      </w:r>
    </w:p>
    <w:p>
      <w:pPr>
        <w:pStyle w:val="ListBullet"/>
      </w:pPr>
      <w:r>
        <w:t>材料抓手：《论语导读》早期翻译和导读影响孟德斯鸠、伏尔泰等，17 至 18 世纪中国思想、文化、技术“东学西传”。</w:t>
      </w:r>
    </w:p>
    <w:p>
      <w:pPr>
        <w:pStyle w:val="ListBullet"/>
      </w:pPr>
      <w:r>
        <w:t>触发知识：文化交流与传播 / 交流互鉴 / 中华文化世界意义</w:t>
      </w:r>
    </w:p>
    <w:p>
      <w:pPr>
        <w:pStyle w:val="ListBullet"/>
      </w:pPr>
      <w:r>
        <w:t>为什么想到这里：评标 PPT 要求解释共性和个性的统一。中华文化既有民族独特性，也能进入世界文明交流网络，启发其他文明认识和改进自身。</w:t>
      </w:r>
    </w:p>
    <w:p>
      <w:pPr>
        <w:pStyle w:val="ListBullet"/>
      </w:pPr>
      <w:r>
        <w:t>答案落点：评标 PPT 要求解释共性和个性的统一。中华文化既有民族独特性，也能进入世界文明交流网络，启发其他文明认识和改进自身。</w:t>
      </w:r>
    </w:p>
    <w:p>
      <w:pPr>
        <w:pStyle w:val="Heading3"/>
      </w:pPr>
      <w:r>
        <w:t>2025朝阳期末 第16题</w:t>
      </w:r>
    </w:p>
    <w:p>
      <w:pPr>
        <w:pStyle w:val="ListBullet"/>
      </w:pPr>
      <w:r>
        <w:t>材料抓手：中国汉代文物出境展出时，与当地策展人沟通，关注当地观众生活方式、互动体验和现代生活契合点。</w:t>
      </w:r>
    </w:p>
    <w:p>
      <w:pPr>
        <w:pStyle w:val="ListBullet"/>
      </w:pPr>
      <w:r>
        <w:t>触发知识：文化交流互鉴 / 传播规律 / 全人类共同价值</w:t>
      </w:r>
    </w:p>
    <w:p>
      <w:pPr>
        <w:pStyle w:val="ListBullet"/>
      </w:pPr>
      <w:r>
        <w:t>为什么想到这里：评标扫描页强调中外文化联系、交流、沟通、理解、交融、互鉴。文化走出去不能只按自我表达逻辑输出，要同时看本民族文化实际、传播对象需求和国际交流语境。</w:t>
      </w:r>
    </w:p>
    <w:p>
      <w:pPr>
        <w:pStyle w:val="ListBullet"/>
      </w:pPr>
      <w:r>
        <w:t>答案落点：评标扫描页强调中外文化联系、交流、沟通、理解、交融、互鉴。文化走出去不能只按自我表达逻辑输出，要同时看本民族文化实际、传播对象需求和国际交流语境。</w:t>
      </w:r>
    </w:p>
    <w:p>
      <w:pPr>
        <w:pStyle w:val="Heading3"/>
      </w:pPr>
      <w:r>
        <w:t>2026朝阳一模 第4题</w:t>
      </w:r>
    </w:p>
    <w:p>
      <w:pPr>
        <w:pStyle w:val="ListBullet"/>
      </w:pPr>
      <w:r>
        <w:t>材料抓手：中非人文交流年围绕青年、媒体、旅游等多领域开展文明对话、电影节、交流月等活动。</w:t>
      </w:r>
    </w:p>
    <w:p>
      <w:pPr>
        <w:pStyle w:val="ListBullet"/>
      </w:pPr>
      <w:r>
        <w:t>触发知识：文化交流互鉴 / 文明平等交流 / 共同发展</w:t>
      </w:r>
    </w:p>
    <w:p>
      <w:pPr>
        <w:pStyle w:val="ListBullet"/>
      </w:pPr>
      <w:r>
        <w:t>为什么想到这里：材料不是单向展示，而是多主体、多领域、多载体联动。青年、媒体、旅游和电影节共同构成文明互鉴网络，推动中非相互理解和共同叙事。</w:t>
      </w:r>
    </w:p>
    <w:p>
      <w:pPr>
        <w:pStyle w:val="ListBullet"/>
      </w:pPr>
      <w:r>
        <w:t>答案落点：材料不是单向展示，而是多主体、多领域、多载体联动。青年、媒体、旅游和电影节共同构成文明互鉴网络，推动中非相互理解和共同叙事。</w:t>
      </w:r>
    </w:p>
    <w:p>
      <w:pPr>
        <w:pStyle w:val="Heading3"/>
      </w:pPr>
      <w:r>
        <w:t>2025顺义一模 第3题</w:t>
      </w:r>
    </w:p>
    <w:p>
      <w:pPr>
        <w:pStyle w:val="ListBullet"/>
      </w:pPr>
      <w:r>
        <w:t>材料抓手：亚冬会通过赛事竞技、文化活动、冰雪文化传播与共享，搭建跨文化交流桥梁。</w:t>
      </w:r>
    </w:p>
    <w:p>
      <w:pPr>
        <w:pStyle w:val="ListBullet"/>
      </w:pPr>
      <w:r>
        <w:t>触发知识：体育文化交流 / 文明互鉴 / 共同发展</w:t>
      </w:r>
    </w:p>
    <w:p>
      <w:pPr>
        <w:pStyle w:val="ListBullet"/>
      </w:pPr>
      <w:r>
        <w:t>为什么想到这里：正确项不是孤立谈体育竞技，而是把赛事、文化传播、国家间理解合作放在同一关系链中。大型赛事常触发“文化交流互鉴 + 共同发展”。</w:t>
      </w:r>
    </w:p>
    <w:p>
      <w:pPr>
        <w:pStyle w:val="ListBullet"/>
      </w:pPr>
      <w:r>
        <w:t>答案落点：正确项不是孤立谈体育竞技，而是把赛事、文化传播、国家间理解合作放在同一关系链中。大型赛事常触发“文化交流互鉴 + 共同发展”。</w:t>
      </w:r>
    </w:p>
    <w:p>
      <w:pPr>
        <w:pStyle w:val="Heading3"/>
      </w:pPr>
      <w:r>
        <w:t>2024朝阳期中 第17题</w:t>
      </w:r>
    </w:p>
    <w:p>
      <w:pPr>
        <w:pStyle w:val="ListBullet"/>
      </w:pPr>
      <w:r>
        <w:t>材料抓手：整治短视频不良内容，提升乡村综艺品质，传播积极农村形象和农耕文化。</w:t>
      </w:r>
    </w:p>
    <w:p>
      <w:pPr>
        <w:pStyle w:val="ListBullet"/>
      </w:pPr>
      <w:r>
        <w:t>触发知识：规范传播 / 弘扬主旋律 / 传递正能量</w:t>
      </w:r>
    </w:p>
    <w:p>
      <w:pPr>
        <w:pStyle w:val="ListBullet"/>
      </w:pPr>
      <w:r>
        <w:t>为什么想到这里：阅卷细则给“规范传播/弘扬主旋律、传递正能量”1 分，并要求结合材料 1 分。文化传播题出现平台乱象时，要写规范传播，而不是只写扩大传播。</w:t>
      </w:r>
    </w:p>
    <w:p>
      <w:pPr>
        <w:pStyle w:val="ListBullet"/>
      </w:pPr>
      <w:r>
        <w:t>答案落点：阅卷细则给“规范传播/弘扬主旋律、传递正能量”1 分，并要求结合材料 1 分。文化传播题出现平台乱象时，要写规范传播，而不是只写扩大传播。</w:t>
      </w:r>
    </w:p>
    <w:p>
      <w:pPr>
        <w:pStyle w:val="Heading3"/>
      </w:pPr>
      <w:r>
        <w:t>2025朝阳期末 第16题</w:t>
      </w:r>
    </w:p>
    <w:p>
      <w:pPr>
        <w:pStyle w:val="ListBullet"/>
      </w:pPr>
      <w:r>
        <w:t>材料抓手：文化对话要尊重文化多样性、保持开放、吸收借鉴其他文化优秀元素。</w:t>
      </w:r>
    </w:p>
    <w:p>
      <w:pPr>
        <w:pStyle w:val="ListBullet"/>
      </w:pPr>
      <w:r>
        <w:t>触发知识：尊重文化多样性 / 交流互鉴 / 人类文明繁荣</w:t>
      </w:r>
    </w:p>
    <w:p>
      <w:pPr>
        <w:pStyle w:val="ListBullet"/>
      </w:pPr>
      <w:r>
        <w:t>为什么想到这里：扫描细则“弘扬”角度 2 分。跨文化对话题要同时写本民族文化自信和对他者文化的尊重。</w:t>
      </w:r>
    </w:p>
    <w:p>
      <w:pPr>
        <w:pStyle w:val="ListBullet"/>
      </w:pPr>
      <w:r>
        <w:t>答案落点：扫描细则“弘扬”角度 2 分。跨文化对话题要同时写本民族文化自信和对他者文化的尊重。</w:t>
      </w:r>
    </w:p>
    <w:p>
      <w:pPr>
        <w:pStyle w:val="Heading3"/>
      </w:pPr>
      <w:r>
        <w:t>2025朝阳期末 第16题</w:t>
      </w:r>
    </w:p>
    <w:p>
      <w:pPr>
        <w:pStyle w:val="ListBullet"/>
      </w:pPr>
      <w:r>
        <w:t>材料抓手：利用现代传播手段，通过多种文化载体和形式展示中华文化魅力。</w:t>
      </w:r>
    </w:p>
    <w:p>
      <w:pPr>
        <w:pStyle w:val="ListBullet"/>
      </w:pPr>
      <w:r>
        <w:t>触发知识：文化传播 / 中华文明传播力影响力</w:t>
      </w:r>
    </w:p>
    <w:p>
      <w:pPr>
        <w:pStyle w:val="ListBullet"/>
      </w:pPr>
      <w:r>
        <w:t>为什么想到这里：扫描细则“传播”角度 2 分。材料出现典籍、文物、节日、现代媒介时，触发“内容+载体+传播效果”。</w:t>
      </w:r>
    </w:p>
    <w:p>
      <w:pPr>
        <w:pStyle w:val="ListBullet"/>
      </w:pPr>
      <w:r>
        <w:t>答案落点：扫描细则“传播”角度 2 分。材料出现典籍、文物、节日、现代媒介时，触发“内容+载体+传播效果”。</w:t>
      </w:r>
    </w:p>
    <w:p>
      <w:pPr>
        <w:pStyle w:val="Heading3"/>
      </w:pPr>
      <w:r>
        <w:t>2025东城二模 4</w:t>
      </w:r>
    </w:p>
    <w:p>
      <w:pPr>
        <w:pStyle w:val="ListBullet"/>
      </w:pPr>
      <w:r>
        <w:t>材料抓手：流失海外国宝回家，中意文化遗产合作，为国际合作树立新范例</w:t>
      </w:r>
    </w:p>
    <w:p>
      <w:pPr>
        <w:pStyle w:val="ListBullet"/>
      </w:pPr>
      <w:r>
        <w:t>触发知识：文化遗产保护；文化交流合作；文化自信</w:t>
      </w:r>
    </w:p>
    <w:p>
      <w:pPr>
        <w:pStyle w:val="ListBullet"/>
      </w:pPr>
      <w:r>
        <w:t>为什么想到这里：正确项同时抓具体方式和国际合作，文化线只取文物回归中的遗产合作意义</w:t>
      </w:r>
    </w:p>
    <w:p>
      <w:pPr>
        <w:pStyle w:val="ListBullet"/>
      </w:pPr>
      <w:r>
        <w:t>答案落点：文物回归依赖综合国力和国际合作，也体现文化遗产保护与文明交流</w:t>
      </w:r>
    </w:p>
    <w:p>
      <w:pPr>
        <w:pStyle w:val="ListBullet"/>
      </w:pPr>
      <w:r>
        <w:t>选择题答案：C</w:t>
      </w:r>
    </w:p>
    <w:p>
      <w:pPr>
        <w:pStyle w:val="ListBullet"/>
      </w:pPr>
      <w:r>
        <w:t>错肢识别：把国宝价值说成回家归宿；离开文化遗产合作只写抽象联系</w:t>
      </w:r>
    </w:p>
    <w:p>
      <w:pPr>
        <w:pStyle w:val="Heading3"/>
      </w:pPr>
      <w:r>
        <w:t>2025丰台二模 16(1)</w:t>
      </w:r>
    </w:p>
    <w:p>
      <w:pPr>
        <w:pStyle w:val="ListBullet"/>
      </w:pPr>
      <w:r>
        <w:t>材料抓手：西安、敦煌、喀什丝路明珠；古艺重焕生机、文化交融、多民族共生、文旅新业态</w:t>
      </w:r>
    </w:p>
    <w:p>
      <w:pPr>
        <w:pStyle w:val="ListBullet"/>
      </w:pPr>
      <w:r>
        <w:t>触发知识：文化传承创新；文化交流交融；文化多样性；文化传播；文化认同文化自信</w:t>
      </w:r>
    </w:p>
    <w:p>
      <w:pPr>
        <w:pStyle w:val="ListBullet"/>
      </w:pPr>
      <w:r>
        <w:t>为什么想到这里：评标细则要求哲学+文化二层，关键词含优秀传统文化、民族文化、文化多样性、传承、创新、交流交融、传播；只写文化最多 3 分</w:t>
      </w:r>
    </w:p>
    <w:p>
      <w:pPr>
        <w:pStyle w:val="ListBullet"/>
      </w:pPr>
      <w:r>
        <w:t>答案落点：推荐地点时要把具体材料转成文化链：西安写传承创新，敦煌写文化多样性与交流交融，喀什写民族文化交融与文旅发展</w:t>
      </w:r>
    </w:p>
    <w:p>
      <w:pPr>
        <w:pStyle w:val="ListBullet"/>
      </w:pPr>
      <w:r>
        <w:t>错肢识别：只写文化不写哲学扣 1 分；把哲学链替代文化链也不完整</w:t>
      </w:r>
    </w:p>
    <w:p>
      <w:pPr>
        <w:pStyle w:val="Heading3"/>
      </w:pPr>
      <w:r>
        <w:t>2025海淀期末 3</w:t>
      </w:r>
    </w:p>
    <w:p>
      <w:pPr>
        <w:pStyle w:val="ListBullet"/>
      </w:pPr>
      <w:r>
        <w:t>材料抓手：国产游戏以西游记为背景，融入非遗文化和实景扫描，音译 Wukong</w:t>
      </w:r>
    </w:p>
    <w:p>
      <w:pPr>
        <w:pStyle w:val="ListBullet"/>
      </w:pPr>
      <w:r>
        <w:t>触发知识：讲好中国故事；传统文化创新表达；中国文化独特魅力</w:t>
      </w:r>
    </w:p>
    <w:p>
      <w:pPr>
        <w:pStyle w:val="ListBullet"/>
      </w:pPr>
      <w:r>
        <w:t>为什么想到这里：正确项 ①③ 对应现代技术娱乐形式讲中国故事、融入传统文化展示魅力</w:t>
      </w:r>
    </w:p>
    <w:p>
      <w:pPr>
        <w:pStyle w:val="ListBullet"/>
      </w:pPr>
      <w:r>
        <w:t>答案落点：游戏、影视、数字产品若承载传统文化并进入国际传播，落讲好中国故事和创新表达</w:t>
      </w:r>
    </w:p>
    <w:p>
      <w:pPr>
        <w:pStyle w:val="ListBullet"/>
      </w:pPr>
      <w:r>
        <w:t>选择题答案：B</w:t>
      </w:r>
    </w:p>
    <w:p>
      <w:pPr>
        <w:pStyle w:val="ListBullet"/>
      </w:pPr>
      <w:r>
        <w:t>错肢识别：把材料说成中外文化交流融合；写成引领世界文化属于拔高</w:t>
      </w:r>
    </w:p>
    <w:p>
      <w:pPr>
        <w:pStyle w:val="Heading3"/>
      </w:pPr>
      <w:r>
        <w:t>2025西城期末 3</w:t>
      </w:r>
    </w:p>
    <w:p>
      <w:pPr>
        <w:pStyle w:val="ListBullet"/>
      </w:pPr>
      <w:r>
        <w:t>材料抓手：外国游客赴华旅游从想象转向真实体验，打破文化隔膜，民相亲心相通</w:t>
      </w:r>
    </w:p>
    <w:p>
      <w:pPr>
        <w:pStyle w:val="ListBullet"/>
      </w:pPr>
      <w:r>
        <w:t>触发知识：文化交流传播；民心相通</w:t>
      </w:r>
    </w:p>
    <w:p>
      <w:pPr>
        <w:pStyle w:val="ListBullet"/>
      </w:pPr>
      <w:r>
        <w:t>为什么想到这里：正确项 ②③ 对应建立多样联系打破文化隔膜、亲历了解真实立体中国</w:t>
      </w:r>
    </w:p>
    <w:p>
      <w:pPr>
        <w:pStyle w:val="ListBullet"/>
      </w:pPr>
      <w:r>
        <w:t>答案落点：跨文化体验材料写文化交流、民相亲心相通和真实中国形象</w:t>
      </w:r>
    </w:p>
    <w:p>
      <w:pPr>
        <w:pStyle w:val="ListBullet"/>
      </w:pPr>
      <w:r>
        <w:t>选择题答案：C</w:t>
      </w:r>
    </w:p>
    <w:p>
      <w:pPr>
        <w:pStyle w:val="ListBullet"/>
      </w:pPr>
      <w:r>
        <w:t>错肢识别：说想象无法与真正中国一致；说只有亲眼所见才客观可靠</w:t>
      </w:r>
    </w:p>
    <w:p>
      <w:pPr>
        <w:pStyle w:val="Heading3"/>
      </w:pPr>
      <w:r>
        <w:t>2025朝阳期末 16</w:t>
      </w:r>
    </w:p>
    <w:p>
      <w:pPr>
        <w:pStyle w:val="ListBullet"/>
      </w:pPr>
      <w:r>
        <w:t>材料抓手：论语和习近平谈治国理政海外发行，汉代文物出境展出，春节成为联合国假日和人类非遗</w:t>
      </w:r>
    </w:p>
    <w:p>
      <w:pPr>
        <w:pStyle w:val="ListBullet"/>
      </w:pPr>
      <w:r>
        <w:t>触发知识：文化自信；尊重文化多样性；弘扬中华优秀传统文化；双创；现代传播；传播力影响力</w:t>
      </w:r>
    </w:p>
    <w:p>
      <w:pPr>
        <w:pStyle w:val="ListBullet"/>
      </w:pPr>
      <w:r>
        <w:t>为什么想到这里：细则明确文化每点2分，最多6分：自信、弘扬、发展、传播四类角度</w:t>
      </w:r>
    </w:p>
    <w:p>
      <w:pPr>
        <w:pStyle w:val="ListBullet"/>
      </w:pPr>
      <w:r>
        <w:t>答案落点：用文化同世界对话，要坚定文化自信并尊重差异，弘扬中华优秀传统文化和共同价值，推动双创并用现代传播展示中华文化魅力</w:t>
      </w:r>
    </w:p>
    <w:p>
      <w:pPr>
        <w:pStyle w:val="ListBullet"/>
      </w:pPr>
      <w:r>
        <w:t>错肢识别：只写哲学联系/发展不能替代文化自信、弘扬、发展、传播四类文化得分点</w:t>
      </w:r>
    </w:p>
    <w:p>
      <w:pPr>
        <w:pStyle w:val="Heading3"/>
      </w:pPr>
      <w:r>
        <w:t>2026朝阳一模 4</w:t>
      </w:r>
    </w:p>
    <w:p>
      <w:pPr>
        <w:pStyle w:val="ListBullet"/>
      </w:pPr>
      <w:r>
        <w:t>材料抓手：中非人文交流年开展文化丝路交流月、文明对话大会、中国电影节等活动。</w:t>
      </w:r>
    </w:p>
    <w:p>
      <w:pPr>
        <w:pStyle w:val="ListBullet"/>
      </w:pPr>
      <w:r>
        <w:t>触发知识：文化交流互鉴；文明互鉴；共同叙事</w:t>
      </w:r>
    </w:p>
    <w:p>
      <w:pPr>
        <w:pStyle w:val="ListBullet"/>
      </w:pPr>
      <w:r>
        <w:t>为什么想到这里：人文交流活动指向文明交流互鉴、民心相通和共同叙事建构。</w:t>
      </w:r>
    </w:p>
    <w:p>
      <w:pPr>
        <w:pStyle w:val="ListBullet"/>
      </w:pPr>
      <w:r>
        <w:t>答案落点：正确项链为①④：推动中非文明交流互鉴，促进民心相通；助力讲好各自故事、共建共同叙事基础。</w:t>
      </w:r>
    </w:p>
    <w:p>
      <w:pPr>
        <w:pStyle w:val="ListBullet"/>
      </w:pPr>
      <w:r>
        <w:t>选择题答案：B</w:t>
      </w:r>
    </w:p>
    <w:p>
      <w:pPr>
        <w:pStyle w:val="ListBullet"/>
      </w:pPr>
      <w:r>
        <w:t>错肢识别：②应尊重外来文化但不是认同外来民族文化；③把活动目的窄化为展示中国特色社会主义文化成果。</w:t>
      </w:r>
    </w:p>
    <w:p>
      <w:pPr>
        <w:pStyle w:val="Heading3"/>
      </w:pPr>
      <w:r>
        <w:t>2026丰台一模 16</w:t>
      </w:r>
    </w:p>
    <w:p>
      <w:pPr>
        <w:pStyle w:val="ListBullet"/>
      </w:pPr>
      <w:r>
        <w:t>材料抓手：人工智能与人文精神；细则文化角度列以人民为中心、文化多样性、精神文化需求、文化创新与传承、文化自信。</w:t>
      </w:r>
    </w:p>
    <w:p>
      <w:pPr>
        <w:pStyle w:val="ListBullet"/>
      </w:pPr>
      <w:r>
        <w:t>触发知识：文化功能；文化多样性；文化创新与传承；文化自信</w:t>
      </w:r>
    </w:p>
    <w:p>
      <w:pPr>
        <w:pStyle w:val="ListBullet"/>
      </w:pPr>
      <w:r>
        <w:t>为什么想到这里：AI 发展被放入人文精神守护语境时，文化链不能只写哲学联系观，应落到文化多样性、精神文化需求和文化传承创新。</w:t>
      </w:r>
    </w:p>
    <w:p>
      <w:pPr>
        <w:pStyle w:val="ListBullet"/>
      </w:pPr>
      <w:r>
        <w:t>答案落点：答题可写：以人文精神守住技术底线，防止算法窄化文化视野，让科技服务人民精神文化需求，并助力优秀传统文化传承创新。</w:t>
      </w:r>
    </w:p>
    <w:p>
      <w:pPr>
        <w:pStyle w:val="Heading3"/>
      </w:pPr>
      <w:r>
        <w:t>2024东城一模 第1题</w:t>
      </w:r>
    </w:p>
    <w:p>
      <w:pPr>
        <w:pStyle w:val="ListBullet"/>
      </w:pPr>
      <w:r>
        <w:t>材料抓手：中国故事在国际传播中展示中国形象、传播中国声音。</w:t>
      </w:r>
    </w:p>
    <w:p>
      <w:pPr>
        <w:pStyle w:val="ListBullet"/>
      </w:pPr>
      <w:r>
        <w:t>触发知识：讲好中国故事；文化传播；文化自信</w:t>
      </w:r>
    </w:p>
    <w:p>
      <w:pPr>
        <w:pStyle w:val="ListBullet"/>
      </w:pPr>
      <w:r>
        <w:t>为什么想到这里：中国故事题抓“传播内容-国际理解-文化自信”，不能把传播效果无限拔高。</w:t>
      </w:r>
    </w:p>
    <w:p>
      <w:pPr>
        <w:pStyle w:val="ListBullet"/>
      </w:pPr>
      <w:r>
        <w:t>答案落点：正确项链：用中国故事展示真实立体全面的中国，增强中华文化传播力。</w:t>
      </w:r>
    </w:p>
    <w:p>
      <w:pPr>
        <w:pStyle w:val="ListBullet"/>
      </w:pPr>
      <w:r>
        <w:t>选择题答案：C；正确项②④</w:t>
      </w:r>
    </w:p>
    <w:p>
      <w:pPr>
        <w:pStyle w:val="ListBullet"/>
      </w:pPr>
      <w:r>
        <w:t>错肢识别：①把传统美德/根魂表述过度；③把全球威胁或国际秩序效果过度外推。</w:t>
      </w:r>
    </w:p>
    <w:p>
      <w:pPr>
        <w:pStyle w:val="Heading3"/>
      </w:pPr>
      <w:r>
        <w:t>2024东城一模 第16题</w:t>
      </w:r>
    </w:p>
    <w:p>
      <w:pPr>
        <w:pStyle w:val="ListBullet"/>
      </w:pPr>
      <w:r>
        <w:t>材料抓手：16题阅卷细则：文化4分，解释关系1分、分析论证2分、要求举措1分；列文化多样性、文化交流交融、中华文化立场、文化自信。</w:t>
      </w:r>
    </w:p>
    <w:p>
      <w:pPr>
        <w:pStyle w:val="ListBullet"/>
      </w:pPr>
      <w:r>
        <w:t>触发知识：文化多样性；文化交流交融；中华文化立场；文化自信</w:t>
      </w:r>
    </w:p>
    <w:p>
      <w:pPr>
        <w:pStyle w:val="ListBullet"/>
      </w:pPr>
      <w:r>
        <w:t>为什么想到这里：文明关系题先解释民族文化与世界文化关系，再论证交流交融推动文明发展，最后落到中华文化立场和文化自信。</w:t>
      </w:r>
    </w:p>
    <w:p>
      <w:pPr>
        <w:pStyle w:val="ListBullet"/>
      </w:pPr>
      <w:r>
        <w:t>答案落点：答题可写：各具特色民族文化构成世界文化多样性；文化交流交融是文化发展的动力；坚守中华文化立场、坚持文化自信，为世界文化繁荣作贡献。</w:t>
      </w:r>
    </w:p>
    <w:p>
      <w:pPr>
        <w:pStyle w:val="Heading3"/>
      </w:pPr>
      <w:r>
        <w:t>2024丰台一模 第21题</w:t>
      </w:r>
    </w:p>
    <w:p>
      <w:pPr>
        <w:pStyle w:val="ListBullet"/>
      </w:pPr>
      <w:r>
        <w:t>材料抓手：全人类共同价值材料引用《尚书·尧典》“协和万邦”，并讨论人类文明进步正确方向；旧复核定为B类，提示拓展到中华优秀传统文化。</w:t>
      </w:r>
    </w:p>
    <w:p>
      <w:pPr>
        <w:pStyle w:val="ListBullet"/>
      </w:pPr>
      <w:r>
        <w:t>触发知识：全人类共同价值；中华优秀传统文化；文明共通性</w:t>
      </w:r>
    </w:p>
    <w:p>
      <w:pPr>
        <w:pStyle w:val="ListBullet"/>
      </w:pPr>
      <w:r>
        <w:t>为什么想到这里：价值题若把中国价值表达与世界共同追求连接，可作文化与文明共通性的等级支持角度。</w:t>
      </w:r>
    </w:p>
    <w:p>
      <w:pPr>
        <w:pStyle w:val="ListBullet"/>
      </w:pPr>
      <w:r>
        <w:t>答案落点：只能作为等级支持角度：说明中国传统智慧同全人类共同价值相通，为文明进步提供思想资源。</w:t>
      </w:r>
    </w:p>
    <w:p>
      <w:pPr>
        <w:pStyle w:val="Heading3"/>
      </w:pPr>
      <w:r>
        <w:t>2024海淀二模 第15题</w:t>
      </w:r>
    </w:p>
    <w:p>
      <w:pPr>
        <w:pStyle w:val="ListBullet"/>
      </w:pPr>
      <w:r>
        <w:t>材料抓手：世界水日主题为“Water for Peace”，选项含以水为媒推进命运共同体、为不同水文化交流对话互学互鉴搭建平台。</w:t>
      </w:r>
    </w:p>
    <w:p>
      <w:pPr>
        <w:pStyle w:val="ListBullet"/>
      </w:pPr>
      <w:r>
        <w:t>触发知识：文化交流；文明互鉴</w:t>
      </w:r>
    </w:p>
    <w:p>
      <w:pPr>
        <w:pStyle w:val="ListBullet"/>
      </w:pPr>
      <w:r>
        <w:t>为什么想到这里：国际主题日若出现不同水文化交流互鉴，可归横向传播，但本题也含国际政治共同体。</w:t>
      </w:r>
    </w:p>
    <w:p>
      <w:pPr>
        <w:pStyle w:val="ListBullet"/>
      </w:pPr>
      <w:r>
        <w:t>答案落点：正确项链：水议题可成为文化对话平台，同时服务共同体意识。</w:t>
      </w:r>
    </w:p>
    <w:p>
      <w:pPr>
        <w:pStyle w:val="ListBullet"/>
      </w:pPr>
      <w:r>
        <w:t>选择题答案：D；正确项③④</w:t>
      </w:r>
    </w:p>
    <w:p>
      <w:pPr>
        <w:pStyle w:val="ListBullet"/>
      </w:pPr>
      <w:r>
        <w:t>错肢识别：把文化平台说成单向证明，或忽视共同体议题，均偏离。</w:t>
      </w:r>
    </w:p>
    <w:p>
      <w:pPr>
        <w:pStyle w:val="Heading3"/>
      </w:pPr>
      <w:r>
        <w:t>2024东城二模 第2题</w:t>
      </w:r>
    </w:p>
    <w:p>
      <w:pPr>
        <w:pStyle w:val="ListBullet"/>
      </w:pPr>
      <w:r>
        <w:t>材料抓手：北京国际电影节通过电影展映、交流合作促进中外电影文化互动。</w:t>
      </w:r>
    </w:p>
    <w:p>
      <w:pPr>
        <w:pStyle w:val="ListBullet"/>
      </w:pPr>
      <w:r>
        <w:t>触发知识：文化交流传播；文明互鉴</w:t>
      </w:r>
    </w:p>
    <w:p>
      <w:pPr>
        <w:pStyle w:val="ListBullet"/>
      </w:pPr>
      <w:r>
        <w:t>为什么想到这里：电影节题的横向链条是以艺术平台推动交流互鉴，不是要求认同所有外来文化。</w:t>
      </w:r>
    </w:p>
    <w:p>
      <w:pPr>
        <w:pStyle w:val="ListBullet"/>
      </w:pPr>
      <w:r>
        <w:t>答案落点：正确项链：搭建电影文化交流平台，推动中外文化理解与互鉴。</w:t>
      </w:r>
    </w:p>
    <w:p>
      <w:pPr>
        <w:pStyle w:val="ListBullet"/>
      </w:pPr>
      <w:r>
        <w:t>选择题答案：B；正确项①④</w:t>
      </w:r>
    </w:p>
    <w:p>
      <w:pPr>
        <w:pStyle w:val="ListBullet"/>
      </w:pPr>
      <w:r>
        <w:t>错肢识别：②“理解和认同不同文化”错在认同对象；③把文化交流直接说成物质力量，缺少实践转化。</w:t>
      </w:r>
    </w:p>
    <w:p>
      <w:pPr>
        <w:pStyle w:val="Heading3"/>
      </w:pPr>
      <w:r>
        <w:t>2024朝阳二模 第4题</w:t>
      </w:r>
    </w:p>
    <w:p>
      <w:pPr>
        <w:pStyle w:val="ListBullet"/>
      </w:pPr>
      <w:r>
        <w:t>材料抓手：中法文化艺术展览为增进中法两国在文化、艺术等领域交流互鉴提供平台，展现民族文化独特魅力。</w:t>
      </w:r>
    </w:p>
    <w:p>
      <w:pPr>
        <w:pStyle w:val="ListBullet"/>
      </w:pPr>
      <w:r>
        <w:t>触发知识：文化交流互鉴；文化多样性</w:t>
      </w:r>
    </w:p>
    <w:p>
      <w:pPr>
        <w:pStyle w:val="ListBullet"/>
      </w:pPr>
      <w:r>
        <w:t>为什么想到这里：展览题属于典型横向文化交流：平台、互鉴、多样性。</w:t>
      </w:r>
    </w:p>
    <w:p>
      <w:pPr>
        <w:pStyle w:val="ListBullet"/>
      </w:pPr>
      <w:r>
        <w:t>答案落点：正确项链：展览搭建交流平台，凸显文化多样性与民族文化独特魅力。</w:t>
      </w:r>
    </w:p>
    <w:p>
      <w:pPr>
        <w:pStyle w:val="ListBullet"/>
      </w:pPr>
      <w:r>
        <w:t>选择题答案：A；正确项①②</w:t>
      </w:r>
    </w:p>
    <w:p>
      <w:pPr>
        <w:pStyle w:val="ListBullet"/>
      </w:pPr>
      <w:r>
        <w:t>错肢识别：③若泛称各国文化包容性需看材料支撑；④“趋同”错误。</w:t>
      </w:r>
    </w:p>
    <w:p>
      <w:pPr>
        <w:pStyle w:val="Heading3"/>
      </w:pPr>
      <w:r>
        <w:t>2024顺义思政二模 第4题</w:t>
      </w:r>
    </w:p>
    <w:p>
      <w:pPr>
        <w:pStyle w:val="ListBullet"/>
      </w:pPr>
      <w:r>
        <w:t>材料抓手：北京文化论坛文艺晚会《同舟》由多国演奏家用不同文明古老乐器奏响人类文明和谐之音。</w:t>
      </w:r>
    </w:p>
    <w:p>
      <w:pPr>
        <w:pStyle w:val="ListBullet"/>
      </w:pPr>
      <w:r>
        <w:t>触发知识：文化多样性；文化交流互鉴</w:t>
      </w:r>
    </w:p>
    <w:p>
      <w:pPr>
        <w:pStyle w:val="ListBullet"/>
      </w:pPr>
      <w:r>
        <w:t>为什么想到这里：多国艺术同台题触发“文化既是民族的又是世界的”“尊重文明多样性”。</w:t>
      </w:r>
    </w:p>
    <w:p>
      <w:pPr>
        <w:pStyle w:val="ListBullet"/>
      </w:pPr>
      <w:r>
        <w:t>答案落点：正确项链：用艺术创新表达展示文化民族性与世界性，促进不同文化背景的人互动。</w:t>
      </w:r>
    </w:p>
    <w:p>
      <w:pPr>
        <w:pStyle w:val="ListBullet"/>
      </w:pPr>
      <w:r>
        <w:t>选择题答案：B；正确项①③</w:t>
      </w:r>
    </w:p>
    <w:p>
      <w:pPr>
        <w:pStyle w:val="ListBullet"/>
      </w:pPr>
      <w:r>
        <w:t>错肢识别：②国家对外活动出发点错误；④坚守中华文化立场不是该材料主要表现。</w:t>
      </w:r>
    </w:p>
    <w:p>
      <w:pPr>
        <w:pStyle w:val="Heading3"/>
      </w:pPr>
      <w:r>
        <w:t>2024朝阳期中 第17题</w:t>
      </w:r>
    </w:p>
    <w:p>
      <w:pPr>
        <w:pStyle w:val="ListBullet"/>
      </w:pPr>
      <w:r>
        <w:t>材料抓手：题问如何让历史悠久的农耕文明在新时代迎来全新面貌；细则：文化6分+哲学2分，坚持习近平文化思想1分，保护传承、规范传播、创新发展/双创等各有分值。</w:t>
      </w:r>
    </w:p>
    <w:p>
      <w:pPr>
        <w:pStyle w:val="ListBullet"/>
      </w:pPr>
      <w:r>
        <w:t>触发知识：习近平文化思想；农耕文明保护传承；规范传播；双创；文化自信</w:t>
      </w:r>
    </w:p>
    <w:p>
      <w:pPr>
        <w:pStyle w:val="ListBullet"/>
      </w:pPr>
      <w:r>
        <w:t>为什么想到这里：传统文明新时代发展题按“指导思想-保护传承-传播规范-创新发展”展开。</w:t>
      </w:r>
    </w:p>
    <w:p>
      <w:pPr>
        <w:pStyle w:val="ListBullet"/>
      </w:pPr>
      <w:r>
        <w:t>答案落点：答题落点：坚持习近平文化思想和文化自信，保护农耕文化遗产和非遗，规范短视频/综艺传播，推动与现代科技、文创产业融合。</w:t>
      </w:r>
    </w:p>
    <w:p>
      <w:pPr>
        <w:pStyle w:val="Heading3"/>
      </w:pPr>
      <w:r>
        <w:t>2026海淀期中 Q5</w:t>
      </w:r>
    </w:p>
    <w:p>
      <w:pPr>
        <w:pStyle w:val="ListBullet"/>
      </w:pPr>
      <w:r>
        <w:t>材料抓手：中国潮玩热卖全球，国产影视走红海外；中国文化产品以多元姿态逐浪出海。</w:t>
      </w:r>
    </w:p>
    <w:p>
      <w:pPr>
        <w:pStyle w:val="ListBullet"/>
      </w:pPr>
      <w:r>
        <w:t>触发知识：文化交流传播；文化产品内容创新；文化走出去</w:t>
      </w:r>
    </w:p>
    <w:p>
      <w:pPr>
        <w:pStyle w:val="ListBullet"/>
      </w:pPr>
      <w:r>
        <w:t>为什么想到这里：题干的逐浪出海指向文化交流传播，企业主体不能靠全面获取个人信息或制度性知识产权保护作答，应以海外合规风险防控和内容创新提升竞争力。</w:t>
      </w:r>
    </w:p>
    <w:p>
      <w:pPr>
        <w:pStyle w:val="ListBullet"/>
      </w:pPr>
      <w:r>
        <w:t>答案落点：中国文化产品出海要研究目标市场规则，坚持内容创新，提高国际竞争力。</w:t>
      </w:r>
    </w:p>
    <w:p>
      <w:pPr>
        <w:pStyle w:val="ListBullet"/>
      </w:pPr>
      <w:r>
        <w:t>选择题答案：C</w:t>
      </w:r>
    </w:p>
    <w:p>
      <w:pPr>
        <w:pStyle w:val="ListBullet"/>
      </w:pPr>
      <w:r>
        <w:t>错肢识别：A含全面获取个人信息，侵犯个人信息权益；B只取①④，①错误且④属于制度保护主体不当；D把企业措施错落到完善知识产权保护制度。</w:t>
      </w:r>
    </w:p>
    <w:p>
      <w:pPr>
        <w:pStyle w:val="Heading3"/>
      </w:pPr>
      <w:r>
        <w:t>2026朝阳期中 Q10</w:t>
      </w:r>
    </w:p>
    <w:p>
      <w:pPr>
        <w:pStyle w:val="ListBullet"/>
      </w:pPr>
      <w:r>
        <w:t>材料抓手：故宫特展通过数字化技术呈现不同文明在建筑、艺术与礼制领域的对话，让沉睡的文物活起来。</w:t>
      </w:r>
    </w:p>
    <w:p>
      <w:pPr>
        <w:pStyle w:val="ListBullet"/>
      </w:pPr>
      <w:r>
        <w:t>触发知识：文化发展；时代性与历史性统一；文明交流</w:t>
      </w:r>
    </w:p>
    <w:p>
      <w:pPr>
        <w:pStyle w:val="ListBullet"/>
      </w:pPr>
      <w:r>
        <w:t>为什么想到这里：文物活化不是原汁原味保存，也不是数字媒介替代实体展览；正确链是运用时代技术激活历史文化资源。</w:t>
      </w:r>
    </w:p>
    <w:p>
      <w:pPr>
        <w:pStyle w:val="ListBullet"/>
      </w:pPr>
      <w:r>
        <w:t>答案落点：文化发展要坚持历史传承与时代创新统一，让文物在新技术和新场景中活起来。</w:t>
      </w:r>
    </w:p>
    <w:p>
      <w:pPr>
        <w:pStyle w:val="ListBullet"/>
      </w:pPr>
      <w:r>
        <w:t>选择题答案：C</w:t>
      </w:r>
    </w:p>
    <w:p>
      <w:pPr>
        <w:pStyle w:val="ListBullet"/>
      </w:pPr>
      <w:r>
        <w:t>错肢识别：A把数字化技术绝对化为取决因素；B固守原汁原味；D把数字媒介说成替代实体展览。</w:t>
      </w:r>
    </w:p>
    <w:p>
      <w:pPr>
        <w:pStyle w:val="Heading3"/>
      </w:pPr>
      <w:r>
        <w:t>2026通州期末 Q6</w:t>
      </w:r>
    </w:p>
    <w:p>
      <w:pPr>
        <w:pStyle w:val="ListBullet"/>
      </w:pPr>
      <w:r>
        <w:t>材料抓手：昆曲与莎士比亚戏剧跨越时空对话，牡丹亭与哈姆雷特同台，成为东西方文明互鉴的雅集。</w:t>
      </w:r>
    </w:p>
    <w:p>
      <w:pPr>
        <w:pStyle w:val="ListBullet"/>
      </w:pPr>
      <w:r>
        <w:t>触发知识：文化交流互鉴；文化发展动力</w:t>
      </w:r>
    </w:p>
    <w:p>
      <w:pPr>
        <w:pStyle w:val="ListBullet"/>
      </w:pPr>
      <w:r>
        <w:t>为什么想到这里：汤莎同台的关键词是东西方文明互鉴，正确项落在不同文明交流互鉴为文化发展提供动力；不能写成引进外来文化或融入全球价值体系。</w:t>
      </w:r>
    </w:p>
    <w:p>
      <w:pPr>
        <w:pStyle w:val="ListBullet"/>
      </w:pPr>
      <w:r>
        <w:t>答案落点：不同文明交流互鉴能够为文化发展提供动力，促进文化在互学互鉴中发展。</w:t>
      </w:r>
    </w:p>
    <w:p>
      <w:pPr>
        <w:pStyle w:val="ListBullet"/>
      </w:pPr>
      <w:r>
        <w:t>选择题答案：A</w:t>
      </w:r>
    </w:p>
    <w:p>
      <w:pPr>
        <w:pStyle w:val="ListBullet"/>
      </w:pPr>
      <w:r>
        <w:t>错肢识别：B把借鉴西方成果直接指向传统文化双创，材料不够；C价值体系表述错误；D强调载体和认同但不如A准确对应启示。</w:t>
      </w:r>
    </w:p>
    <w:p>
      <w:pPr>
        <w:pStyle w:val="Heading3"/>
      </w:pPr>
      <w:r>
        <w:t>2025海淀一模 3</w:t>
      </w:r>
    </w:p>
    <w:p>
      <w:pPr>
        <w:pStyle w:val="ListBullet"/>
      </w:pPr>
      <w:r>
        <w:t>材料抓手：二十四节气、春节列入联合国非遗名录，中国时节走向世界，不同时间观如何对话</w:t>
      </w:r>
    </w:p>
    <w:p>
      <w:pPr>
        <w:pStyle w:val="ListBullet"/>
      </w:pPr>
      <w:r>
        <w:t>触发知识：文化交流传播；尊重差异；交流互鉴</w:t>
      </w:r>
    </w:p>
    <w:p>
      <w:pPr>
        <w:pStyle w:val="ListBullet"/>
      </w:pPr>
      <w:r>
        <w:t>为什么想到这里：中国时节走向世界与不同时间观对话触发文化交流互鉴</w:t>
      </w:r>
    </w:p>
    <w:p>
      <w:pPr>
        <w:pStyle w:val="ListBullet"/>
      </w:pPr>
      <w:r>
        <w:t>答案落点：选择题正确项对应：③尊重差异增进理解；④美美与共实现互补共生</w:t>
      </w:r>
    </w:p>
    <w:p>
      <w:pPr>
        <w:pStyle w:val="ListBullet"/>
      </w:pPr>
      <w:r>
        <w:t>选择题答案：D</w:t>
      </w:r>
    </w:p>
    <w:p>
      <w:pPr>
        <w:pStyle w:val="ListBullet"/>
      </w:pPr>
      <w:r>
        <w:t>错肢识别：①把个性转化为共性表述错误；②以不同时间观为基础发展各民族文化偏离对话互鉴</w:t>
      </w:r>
    </w:p>
    <w:p>
      <w:pPr>
        <w:pStyle w:val="Heading3"/>
      </w:pPr>
      <w:r>
        <w:t>2025东城一模 16</w:t>
      </w:r>
    </w:p>
    <w:p>
      <w:pPr>
        <w:pStyle w:val="ListBullet"/>
      </w:pPr>
      <w:r>
        <w:t>材料抓手：传统中国年、现代中国年、世界的中国年；春节习俗、新表达、新传播、世界共鸣</w:t>
      </w:r>
    </w:p>
    <w:p>
      <w:pPr>
        <w:pStyle w:val="ListBullet"/>
      </w:pPr>
      <w:r>
        <w:t>触发知识：春节文化内涵；文化价值；文化创新；文化交流共鸣</w:t>
      </w:r>
    </w:p>
    <w:p>
      <w:pPr>
        <w:pStyle w:val="ListBullet"/>
      </w:pPr>
      <w:r>
        <w:t>为什么想到这里：阅卷报告四个角度逐项给分：丰富内涵、文化价值、文化创新、共鸣角度</w:t>
      </w:r>
    </w:p>
    <w:p>
      <w:pPr>
        <w:pStyle w:val="ListBullet"/>
      </w:pPr>
      <w:r>
        <w:t>答案落点：春节承载独特精神传统和价值取向，增强民族凝聚力并满足美好生活向往；在继承中创新表达，并通过共同价值和文化交流走向世界</w:t>
      </w:r>
    </w:p>
    <w:p>
      <w:pPr>
        <w:pStyle w:val="Heading3"/>
      </w:pPr>
      <w:r>
        <w:t>2025东城一模 14</w:t>
      </w:r>
    </w:p>
    <w:p>
      <w:pPr>
        <w:pStyle w:val="ListBullet"/>
      </w:pPr>
      <w:r>
        <w:t>材料抓手：哪吒出海，传统文化深度挖掘与重新诠释，传统与现代结合，传递人类共同情感</w:t>
      </w:r>
    </w:p>
    <w:p>
      <w:pPr>
        <w:pStyle w:val="ListBullet"/>
      </w:pPr>
      <w:r>
        <w:t>触发知识：越是民族的越是世界的；创新表达</w:t>
      </w:r>
    </w:p>
    <w:p>
      <w:pPr>
        <w:pStyle w:val="ListBullet"/>
      </w:pPr>
      <w:r>
        <w:t>为什么想到这里：传统文化出海且引发共同情感，触发民族性世界性与双创表达</w:t>
      </w:r>
    </w:p>
    <w:p>
      <w:pPr>
        <w:pStyle w:val="ListBullet"/>
      </w:pPr>
      <w:r>
        <w:t>答案落点：选择题正确项对应：①文化越是民族的越是世界的；③以传统底蕴凝神、以创新表达塑声</w:t>
      </w:r>
    </w:p>
    <w:p>
      <w:pPr>
        <w:pStyle w:val="ListBullet"/>
      </w:pPr>
      <w:r>
        <w:t>选择题答案：B</w:t>
      </w:r>
    </w:p>
    <w:p>
      <w:pPr>
        <w:pStyle w:val="ListBullet"/>
      </w:pPr>
      <w:r>
        <w:t>错肢识别：②发散思维不是文化传播主链；④逻辑思维没有畅想性</w:t>
      </w:r>
    </w:p>
    <w:p>
      <w:pPr>
        <w:pStyle w:val="Heading3"/>
      </w:pPr>
      <w:r>
        <w:t>2025房山一模 5</w:t>
      </w:r>
    </w:p>
    <w:p>
      <w:pPr>
        <w:pStyle w:val="ListBullet"/>
      </w:pPr>
      <w:r>
        <w:t>材料抓手：青春版牡丹亭二十多年演出五百多场，走向多国，古老昆曲绽放新华彩</w:t>
      </w:r>
    </w:p>
    <w:p>
      <w:pPr>
        <w:pStyle w:val="ListBullet"/>
      </w:pPr>
      <w:r>
        <w:t>触发知识：守正创新；文化走出去；中华文化传播力</w:t>
      </w:r>
    </w:p>
    <w:p>
      <w:pPr>
        <w:pStyle w:val="ListBullet"/>
      </w:pPr>
      <w:r>
        <w:t>为什么想到这里：昆曲以青春版新形式走向国内外，触发传统文化创新表达和传播</w:t>
      </w:r>
    </w:p>
    <w:p>
      <w:pPr>
        <w:pStyle w:val="ListBullet"/>
      </w:pPr>
      <w:r>
        <w:t>答案落点：选择题正确项对应：A 守正创新体现内容美与形式美统一</w:t>
      </w:r>
    </w:p>
    <w:p>
      <w:pPr>
        <w:pStyle w:val="ListBullet"/>
      </w:pPr>
      <w:r>
        <w:t>选择题答案：A</w:t>
      </w:r>
    </w:p>
    <w:p>
      <w:pPr>
        <w:pStyle w:val="ListBullet"/>
      </w:pPr>
      <w:r>
        <w:t>错肢识别：B 文化创作立足中华传统文化错误，应立足社会实践；C 以经济效益为中心错误；D 兼容并蓄表述过度</w:t>
      </w:r>
    </w:p>
    <w:p>
      <w:pPr>
        <w:pStyle w:val="Heading3"/>
      </w:pPr>
      <w:r>
        <w:t>2025石景山一模 16</w:t>
      </w:r>
    </w:p>
    <w:p>
      <w:pPr>
        <w:pStyle w:val="ListBullet"/>
      </w:pPr>
      <w:r>
        <w:t>材料抓手：中华版本馆珍品：贾湖刻符、梦溪笔谈、使琉球录、大唐西域记；观点为不数既往不能知将来</w:t>
      </w:r>
    </w:p>
    <w:p>
      <w:pPr>
        <w:pStyle w:val="ListBullet"/>
      </w:pPr>
      <w:r>
        <w:t>触发知识：中华版本文化载体；源远流长博大精深；文明特性；文化自信；文明交流互鉴</w:t>
      </w:r>
    </w:p>
    <w:p>
      <w:pPr>
        <w:pStyle w:val="ListBullet"/>
      </w:pPr>
      <w:r>
        <w:t>为什么想到这里：等级细则要求阐明中华优秀传统文化特点和当代价值</w:t>
      </w:r>
    </w:p>
    <w:p>
      <w:pPr>
        <w:pStyle w:val="ListBullet"/>
      </w:pPr>
      <w:r>
        <w:t>答案落点：中华版本是文脉赓续和文化传承的重要载体，见证中华文化源远流长、博大精深和文明特性；以史为鉴可增强文化自信、延续民族文化血脉，并在文明交流互鉴中贡献中国智慧</w:t>
      </w:r>
    </w:p>
    <w:p>
      <w:pPr>
        <w:pStyle w:val="Heading3"/>
      </w:pPr>
      <w:r>
        <w:t>2025顺义一模 3</w:t>
      </w:r>
    </w:p>
    <w:p>
      <w:pPr>
        <w:pStyle w:val="ListBullet"/>
      </w:pPr>
      <w:r>
        <w:t>材料抓手：亚冬会以冰雪运动促进亚洲合作、以冰雪经济助推共同发展，冰雪文化传播与共享深化理解合作</w:t>
      </w:r>
    </w:p>
    <w:p>
      <w:pPr>
        <w:pStyle w:val="ListBullet"/>
      </w:pPr>
      <w:r>
        <w:t>触发知识：文化交流交融；文化赋能发展</w:t>
      </w:r>
    </w:p>
    <w:p>
      <w:pPr>
        <w:pStyle w:val="ListBullet"/>
      </w:pPr>
      <w:r>
        <w:t>为什么想到这里：跨文化赛事和冰雪文化传播共享触发横向交流与共同发展</w:t>
      </w:r>
    </w:p>
    <w:p>
      <w:pPr>
        <w:pStyle w:val="ListBullet"/>
      </w:pPr>
      <w:r>
        <w:t>答案落点：选择题正确项对应：B 多元冰雪文化在交流与交融中赋能不同国家和地区发展</w:t>
      </w:r>
    </w:p>
    <w:p>
      <w:pPr>
        <w:pStyle w:val="ListBullet"/>
      </w:pPr>
      <w:r>
        <w:t>选择题答案：B</w:t>
      </w:r>
    </w:p>
    <w:p>
      <w:pPr>
        <w:pStyle w:val="ListBullet"/>
      </w:pPr>
      <w:r>
        <w:t>错肢识别：A 个性寓于共性的表述错误；C 把承认矛盾普遍性说成关键偏离文化交流；D 逆向思维不贴题</w:t>
      </w:r>
    </w:p>
    <w:p>
      <w:pPr>
        <w:pStyle w:val="Heading3"/>
      </w:pPr>
      <w:r>
        <w:t>2025顺义一模 20</w:t>
      </w:r>
    </w:p>
    <w:p>
      <w:pPr>
        <w:pStyle w:val="ListBullet"/>
      </w:pPr>
      <w:r>
        <w:t>材料抓手：小而美国际合作项目聚焦发展中国家需求，含中老铁路、200口井、牙买加中国园林等项目实例</w:t>
      </w:r>
    </w:p>
    <w:p>
      <w:pPr>
        <w:pStyle w:val="ListBullet"/>
      </w:pPr>
      <w:r>
        <w:t>触发知识：传播中华文化；文明互鉴；国际认同</w:t>
      </w:r>
    </w:p>
    <w:p>
      <w:pPr>
        <w:pStyle w:val="ListBullet"/>
      </w:pPr>
      <w:r>
        <w:t>为什么想到这里：细则在项目对我国意义中列传播中华文化、增强文明互鉴、提升国际认同任一点 1 分，不超过 2 分</w:t>
      </w:r>
    </w:p>
    <w:p>
      <w:pPr>
        <w:pStyle w:val="ListBullet"/>
      </w:pPr>
      <w:r>
        <w:t>答案落点：小而美项目不仅改善当地民生，也通过具体合作项目展示中国理念和中华文化，促进文明互鉴并提升国际认同</w:t>
      </w:r>
    </w:p>
    <w:p>
      <w:pPr>
        <w:pStyle w:val="Heading2"/>
      </w:pPr>
      <w:r>
        <w:t>4. 纵向：继承发展、融通资源、立足时代、双创</w:t>
      </w:r>
    </w:p>
    <w:p>
      <w:pPr>
        <w:pStyle w:val="Heading3"/>
      </w:pPr>
      <w:r>
        <w:t>4. 纵向</w:t>
      </w:r>
    </w:p>
    <w:p>
      <w:pPr>
        <w:pStyle w:val="ListBullet"/>
      </w:pPr>
      <w:r>
        <w:t>材料抓手：创造性转化创新性发展</w:t>
      </w:r>
    </w:p>
    <w:p>
      <w:pPr>
        <w:pStyle w:val="ListBullet"/>
      </w:pPr>
      <w:r>
        <w:t>触发知识：2025北京门头沟高三一模 第16题 评分细则</w:t>
      </w:r>
    </w:p>
    <w:p>
      <w:pPr>
        <w:pStyle w:val="ListBullet"/>
      </w:pPr>
      <w:r>
        <w:t>为什么想到这里：文化角度任一关键词 1 分，文化角度最高 4 分</w:t>
      </w:r>
    </w:p>
    <w:p>
      <w:pPr>
        <w:pStyle w:val="ListBullet"/>
      </w:pPr>
      <w:r>
        <w:t>答案落点：文化角度任一关键词 1 分，文化角度最高 4 分</w:t>
      </w:r>
    </w:p>
    <w:p>
      <w:pPr>
        <w:pStyle w:val="Heading3"/>
      </w:pPr>
      <w:r>
        <w:t>4. 纵向</w:t>
      </w:r>
    </w:p>
    <w:p>
      <w:pPr>
        <w:pStyle w:val="ListBullet"/>
      </w:pPr>
      <w:r>
        <w:t>材料抓手：文化传承与创新</w:t>
      </w:r>
    </w:p>
    <w:p>
      <w:pPr>
        <w:pStyle w:val="ListBullet"/>
      </w:pPr>
      <w:r>
        <w:t>触发知识：2025北京门头沟高三一模 第16题 评分细则</w:t>
      </w:r>
    </w:p>
    <w:p>
      <w:pPr>
        <w:pStyle w:val="ListBullet"/>
      </w:pPr>
      <w:r>
        <w:t>为什么想到这里：文化角度任一关键词 1 分，文化角度最高 4 分</w:t>
      </w:r>
    </w:p>
    <w:p>
      <w:pPr>
        <w:pStyle w:val="ListBullet"/>
      </w:pPr>
      <w:r>
        <w:t>答案落点：文化角度任一关键词 1 分，文化角度最高 4 分</w:t>
      </w:r>
    </w:p>
    <w:p>
      <w:pPr>
        <w:pStyle w:val="Heading3"/>
      </w:pPr>
      <w:r>
        <w:t>2. 作用</w:t>
      </w:r>
    </w:p>
    <w:p>
      <w:pPr>
        <w:pStyle w:val="ListBullet"/>
      </w:pPr>
      <w:r>
        <w:t>材料抓手：满足人民的文化权益</w:t>
      </w:r>
    </w:p>
    <w:p>
      <w:pPr>
        <w:pStyle w:val="ListBullet"/>
      </w:pPr>
      <w:r>
        <w:t>触发知识：2025北京门头沟高三一模 第16题 评分细则</w:t>
      </w:r>
    </w:p>
    <w:p>
      <w:pPr>
        <w:pStyle w:val="ListBullet"/>
      </w:pPr>
      <w:r>
        <w:t>为什么想到这里：文化角度任一关键词 1 分，文化角度最高 4 分</w:t>
      </w:r>
    </w:p>
    <w:p>
      <w:pPr>
        <w:pStyle w:val="ListBullet"/>
      </w:pPr>
      <w:r>
        <w:t>答案落点：文化角度任一关键词 1 分，文化角度最高 4 分</w:t>
      </w:r>
    </w:p>
    <w:p>
      <w:pPr>
        <w:pStyle w:val="Heading3"/>
      </w:pPr>
      <w:r>
        <w:t>5. 文化强国/文化自信</w:t>
      </w:r>
    </w:p>
    <w:p>
      <w:pPr>
        <w:pStyle w:val="ListBullet"/>
      </w:pPr>
      <w:r>
        <w:t>材料抓手：增强文化自信</w:t>
      </w:r>
    </w:p>
    <w:p>
      <w:pPr>
        <w:pStyle w:val="ListBullet"/>
      </w:pPr>
      <w:r>
        <w:t>触发知识：2025北京门头沟高三一模 第16题 评分细则</w:t>
      </w:r>
    </w:p>
    <w:p>
      <w:pPr>
        <w:pStyle w:val="ListBullet"/>
      </w:pPr>
      <w:r>
        <w:t>为什么想到这里：文化角度任一关键词 1 分，文化角度最高 4 分</w:t>
      </w:r>
    </w:p>
    <w:p>
      <w:pPr>
        <w:pStyle w:val="ListBullet"/>
      </w:pPr>
      <w:r>
        <w:t>答案落点：文化角度任一关键词 1 分，文化角度最高 4 分</w:t>
      </w:r>
    </w:p>
    <w:p>
      <w:pPr>
        <w:pStyle w:val="Heading3"/>
      </w:pPr>
      <w:r>
        <w:t>5. 文化强国/文化自信</w:t>
      </w:r>
    </w:p>
    <w:p>
      <w:pPr>
        <w:pStyle w:val="ListBullet"/>
      </w:pPr>
      <w:r>
        <w:t>材料抓手：文化认同</w:t>
      </w:r>
    </w:p>
    <w:p>
      <w:pPr>
        <w:pStyle w:val="ListBullet"/>
      </w:pPr>
      <w:r>
        <w:t>触发知识：2025北京门头沟高三一模 第16题 评分细则</w:t>
      </w:r>
    </w:p>
    <w:p>
      <w:pPr>
        <w:pStyle w:val="ListBullet"/>
      </w:pPr>
      <w:r>
        <w:t>为什么想到这里：文化角度任一关键词 1 分，文化角度最高 4 分</w:t>
      </w:r>
    </w:p>
    <w:p>
      <w:pPr>
        <w:pStyle w:val="ListBullet"/>
      </w:pPr>
      <w:r>
        <w:t>答案落点：文化角度任一关键词 1 分，文化角度最高 4 分</w:t>
      </w:r>
    </w:p>
    <w:p>
      <w:pPr>
        <w:pStyle w:val="Heading3"/>
      </w:pPr>
      <w:r>
        <w:t>2. 作用</w:t>
      </w:r>
    </w:p>
    <w:p>
      <w:pPr>
        <w:pStyle w:val="ListBullet"/>
      </w:pPr>
      <w:r>
        <w:t>材料抓手：文化反作用于经济</w:t>
      </w:r>
    </w:p>
    <w:p>
      <w:pPr>
        <w:pStyle w:val="ListBullet"/>
      </w:pPr>
      <w:r>
        <w:t>触发知识：2025北京门头沟高三一模 第16题 评分细则</w:t>
      </w:r>
    </w:p>
    <w:p>
      <w:pPr>
        <w:pStyle w:val="ListBullet"/>
      </w:pPr>
      <w:r>
        <w:t>为什么想到这里：文化角度任一关键词 1 分，文化角度最高 4 分</w:t>
      </w:r>
    </w:p>
    <w:p>
      <w:pPr>
        <w:pStyle w:val="ListBullet"/>
      </w:pPr>
      <w:r>
        <w:t>答案落点：文化角度任一关键词 1 分，文化角度最高 4 分</w:t>
      </w:r>
    </w:p>
    <w:p>
      <w:pPr>
        <w:pStyle w:val="Heading3"/>
      </w:pPr>
      <w:r>
        <w:t>5. 文化强国/文化自信</w:t>
      </w:r>
    </w:p>
    <w:p>
      <w:pPr>
        <w:pStyle w:val="ListBullet"/>
      </w:pPr>
      <w:r>
        <w:t>材料抓手：文化认同、共同精神标识、坚定文化自信</w:t>
      </w:r>
    </w:p>
    <w:p>
      <w:pPr>
        <w:pStyle w:val="ListBullet"/>
      </w:pPr>
      <w:r>
        <w:t>触发知识：2025北京东城高三（上）期末 第16题 讲评细则</w:t>
      </w:r>
    </w:p>
    <w:p>
      <w:pPr>
        <w:pStyle w:val="ListBullet"/>
      </w:pPr>
      <w:r>
        <w:t>为什么想到这里：第二层中“强调共同”1 分；传承中华优秀文化或坚定文化自信等 1 分</w:t>
      </w:r>
    </w:p>
    <w:p>
      <w:pPr>
        <w:pStyle w:val="ListBullet"/>
      </w:pPr>
      <w:r>
        <w:t>答案落点：第二层中“强调共同”1 分；传承中华优秀文化或坚定文化自信等 1 分</w:t>
      </w:r>
    </w:p>
    <w:p>
      <w:pPr>
        <w:pStyle w:val="Heading3"/>
      </w:pPr>
      <w:r>
        <w:t>4. 纵向</w:t>
      </w:r>
    </w:p>
    <w:p>
      <w:pPr>
        <w:pStyle w:val="ListBullet"/>
      </w:pPr>
      <w:r>
        <w:t>材料抓手：推动中华优秀传统文化创造性转化和创新性发展，深挖中华文化内涵，推动中华文化传播</w:t>
      </w:r>
    </w:p>
    <w:p>
      <w:pPr>
        <w:pStyle w:val="ListBullet"/>
      </w:pPr>
      <w:r>
        <w:t>触发知识：2025北京东城高三（上）期末 第16题 讲评细则</w:t>
      </w:r>
    </w:p>
    <w:p>
      <w:pPr>
        <w:pStyle w:val="ListBullet"/>
      </w:pPr>
      <w:r>
        <w:t>为什么想到这里：第三层“替换”项 1 分</w:t>
      </w:r>
    </w:p>
    <w:p>
      <w:pPr>
        <w:pStyle w:val="ListBullet"/>
      </w:pPr>
      <w:r>
        <w:t>答案落点：第三层“替换”项 1 分</w:t>
      </w:r>
    </w:p>
    <w:p>
      <w:pPr>
        <w:pStyle w:val="Heading3"/>
      </w:pPr>
      <w:r>
        <w:t>4. 纵向</w:t>
      </w:r>
    </w:p>
    <w:p>
      <w:pPr>
        <w:pStyle w:val="ListBullet"/>
      </w:pPr>
      <w:r>
        <w:t>材料抓手：保护传承文化遗产、传承非物质文化</w:t>
      </w:r>
    </w:p>
    <w:p>
      <w:pPr>
        <w:pStyle w:val="ListBullet"/>
      </w:pPr>
      <w:r>
        <w:t>触发知识：2024北京朝阳高三（上）期中 第17题 阅卷细则</w:t>
      </w:r>
    </w:p>
    <w:p>
      <w:pPr>
        <w:pStyle w:val="ListBullet"/>
      </w:pPr>
      <w:r>
        <w:t>为什么想到这里：“保护传承/态度”1 分，结合材料 1 分</w:t>
      </w:r>
    </w:p>
    <w:p>
      <w:pPr>
        <w:pStyle w:val="ListBullet"/>
      </w:pPr>
      <w:r>
        <w:t>答案落点：“保护传承/态度”1 分，结合材料 1 分</w:t>
      </w:r>
    </w:p>
    <w:p>
      <w:pPr>
        <w:pStyle w:val="Heading3"/>
      </w:pPr>
      <w:r>
        <w:t>4. 纵向</w:t>
      </w:r>
    </w:p>
    <w:p>
      <w:pPr>
        <w:pStyle w:val="ListBullet"/>
      </w:pPr>
      <w:r>
        <w:t>材料抓手：创新发展、双创、融通不同资源</w:t>
      </w:r>
    </w:p>
    <w:p>
      <w:pPr>
        <w:pStyle w:val="ListBullet"/>
      </w:pPr>
      <w:r>
        <w:t>触发知识：2024北京朝阳高三（上）期中 第17题 阅卷细则</w:t>
      </w:r>
    </w:p>
    <w:p>
      <w:pPr>
        <w:pStyle w:val="ListBullet"/>
      </w:pPr>
      <w:r>
        <w:t>为什么想到这里：“创新发展/双创”1 分，结合材料 1 分；融通不同资源入材料分析</w:t>
      </w:r>
    </w:p>
    <w:p>
      <w:pPr>
        <w:pStyle w:val="ListBullet"/>
      </w:pPr>
      <w:r>
        <w:t>答案落点：“创新发展/双创”1 分，结合材料 1 分；融通不同资源入材料分析</w:t>
      </w:r>
    </w:p>
    <w:p>
      <w:pPr>
        <w:pStyle w:val="Heading3"/>
      </w:pPr>
      <w:r>
        <w:t>4. 纵向</w:t>
      </w:r>
    </w:p>
    <w:p>
      <w:pPr>
        <w:pStyle w:val="ListBullet"/>
      </w:pPr>
      <w:r>
        <w:t>材料抓手：重视文化传承，探索中华优秀传统文化创造性转化</w:t>
      </w:r>
    </w:p>
    <w:p>
      <w:pPr>
        <w:pStyle w:val="ListBullet"/>
      </w:pPr>
      <w:r>
        <w:t>触发知识：2025北京朝阳高三一模 第16题 扫描细则</w:t>
      </w:r>
    </w:p>
    <w:p>
      <w:pPr>
        <w:pStyle w:val="ListBullet"/>
      </w:pPr>
      <w:r>
        <w:t>为什么想到这里：“常视文化传承”2 分</w:t>
      </w:r>
    </w:p>
    <w:p>
      <w:pPr>
        <w:pStyle w:val="ListBullet"/>
      </w:pPr>
      <w:r>
        <w:t>答案落点：“常视文化传承”2 分</w:t>
      </w:r>
    </w:p>
    <w:p>
      <w:pPr>
        <w:pStyle w:val="Heading3"/>
      </w:pPr>
      <w:r>
        <w:t>4. 纵向</w:t>
      </w:r>
    </w:p>
    <w:p>
      <w:pPr>
        <w:pStyle w:val="ListBullet"/>
      </w:pPr>
      <w:r>
        <w:t>材料抓手：现代科技推动文化创新，促进中华优秀传统文化创造性转化和创新性发展</w:t>
      </w:r>
    </w:p>
    <w:p>
      <w:pPr>
        <w:pStyle w:val="ListBullet"/>
      </w:pPr>
      <w:r>
        <w:t>触发知识：2025北京朝阳高三一模 第16题 扫描细则</w:t>
      </w:r>
    </w:p>
    <w:p>
      <w:pPr>
        <w:pStyle w:val="ListBullet"/>
      </w:pPr>
      <w:r>
        <w:t>为什么想到这里：“推动文化创新”2 分</w:t>
      </w:r>
    </w:p>
    <w:p>
      <w:pPr>
        <w:pStyle w:val="ListBullet"/>
      </w:pPr>
      <w:r>
        <w:t>答案落点：“推动文化创新”2 分</w:t>
      </w:r>
    </w:p>
    <w:p>
      <w:pPr>
        <w:pStyle w:val="Heading3"/>
      </w:pPr>
      <w:r>
        <w:t>4. 纵向</w:t>
      </w:r>
    </w:p>
    <w:p>
      <w:pPr>
        <w:pStyle w:val="ListBullet"/>
      </w:pPr>
      <w:r>
        <w:t>材料抓手：文化传承与创新、中华优秀传统文化创造性转化和创新性发展、文化自信和文化认同、文化与经济关系</w:t>
      </w:r>
    </w:p>
    <w:p>
      <w:pPr>
        <w:pStyle w:val="ListBullet"/>
      </w:pPr>
      <w:r>
        <w:t>触发知识：2025北京门头沟高三一模 第16题 评分细则</w:t>
      </w:r>
    </w:p>
    <w:p>
      <w:pPr>
        <w:pStyle w:val="ListBullet"/>
      </w:pPr>
      <w:r>
        <w:t>为什么想到这里：文化角度任一关键词 1 分，最高 4 分</w:t>
      </w:r>
    </w:p>
    <w:p>
      <w:pPr>
        <w:pStyle w:val="ListBullet"/>
      </w:pPr>
      <w:r>
        <w:t>答案落点：文化角度任一关键词 1 分，最高 4 分</w:t>
      </w:r>
    </w:p>
    <w:p>
      <w:pPr>
        <w:pStyle w:val="Heading3"/>
      </w:pPr>
      <w:r>
        <w:t>4. 纵向</w:t>
      </w:r>
    </w:p>
    <w:p>
      <w:pPr>
        <w:pStyle w:val="ListBullet"/>
      </w:pPr>
      <w:r>
        <w:t>材料抓手：立足时代，创作表现新时代中老年人贡献的故事</w:t>
      </w:r>
    </w:p>
    <w:p>
      <w:pPr>
        <w:pStyle w:val="ListBullet"/>
      </w:pPr>
      <w:r>
        <w:t>触发知识：2025北京延庆高三一模 第16题 评分细则</w:t>
      </w:r>
    </w:p>
    <w:p>
      <w:pPr>
        <w:pStyle w:val="ListBullet"/>
      </w:pPr>
      <w:r>
        <w:t>为什么想到这里：该层 3 分</w:t>
      </w:r>
    </w:p>
    <w:p>
      <w:pPr>
        <w:pStyle w:val="ListBullet"/>
      </w:pPr>
      <w:r>
        <w:t>答案落点：该层 3 分</w:t>
      </w:r>
    </w:p>
    <w:p>
      <w:pPr>
        <w:pStyle w:val="Heading3"/>
      </w:pPr>
      <w:r>
        <w:t>4. 纵向</w:t>
      </w:r>
    </w:p>
    <w:p>
      <w:pPr>
        <w:pStyle w:val="ListBullet"/>
      </w:pPr>
      <w:r>
        <w:t>材料抓手：在科技赋能中促进中华优秀传统文化创造性转化和创新性发展</w:t>
      </w:r>
    </w:p>
    <w:p>
      <w:pPr>
        <w:pStyle w:val="ListBullet"/>
      </w:pPr>
      <w:r>
        <w:t>触发知识：2025北京房山高三一模 第16题（1）评分细则</w:t>
      </w:r>
    </w:p>
    <w:p>
      <w:pPr>
        <w:pStyle w:val="ListBullet"/>
      </w:pPr>
      <w:r>
        <w:t>为什么想到这里：同上，进入第（1）问文化分析</w:t>
      </w:r>
    </w:p>
    <w:p>
      <w:pPr>
        <w:pStyle w:val="ListBullet"/>
      </w:pPr>
      <w:r>
        <w:t>答案落点：同上，进入第（1）问文化分析</w:t>
      </w:r>
    </w:p>
    <w:p>
      <w:pPr>
        <w:pStyle w:val="Heading3"/>
      </w:pPr>
      <w:r>
        <w:t>4. 纵向</w:t>
      </w:r>
    </w:p>
    <w:p>
      <w:pPr>
        <w:pStyle w:val="ListBullet"/>
      </w:pPr>
      <w:r>
        <w:t>材料抓手：文化分析知情行：了解中华优秀传统文化、增进文化认同、弘扬传承并促进双创</w:t>
      </w:r>
    </w:p>
    <w:p>
      <w:pPr>
        <w:pStyle w:val="ListBullet"/>
      </w:pPr>
      <w:r>
        <w:t>触发知识：2025北京丰台二模 第16题（1）评标细则；2025北京西城一模 第16题 细则</w:t>
      </w:r>
    </w:p>
    <w:p>
      <w:pPr>
        <w:pStyle w:val="ListBullet"/>
      </w:pPr>
      <w:r>
        <w:t>为什么想到这里：文化分析 3 分；哲学观点和分析一致另 1 分</w:t>
      </w:r>
    </w:p>
    <w:p>
      <w:pPr>
        <w:pStyle w:val="ListBullet"/>
      </w:pPr>
      <w:r>
        <w:t>答案落点：文化分析 3 分；哲学观点和分析一致另 1 分</w:t>
      </w:r>
    </w:p>
    <w:p>
      <w:pPr>
        <w:pStyle w:val="Heading3"/>
      </w:pPr>
      <w:r>
        <w:t>4. 纵向</w:t>
      </w:r>
    </w:p>
    <w:p>
      <w:pPr>
        <w:pStyle w:val="ListBullet"/>
      </w:pPr>
      <w:r>
        <w:t>材料抓手：文化的功能、创造性转化创新性发展</w:t>
      </w:r>
    </w:p>
    <w:p>
      <w:pPr>
        <w:pStyle w:val="ListBullet"/>
      </w:pPr>
      <w:r>
        <w:t>触发知识：2025北京海淀二模 第17题 评标细则</w:t>
      </w:r>
    </w:p>
    <w:p>
      <w:pPr>
        <w:pStyle w:val="ListBullet"/>
      </w:pPr>
      <w:r>
        <w:t>为什么想到这里：单独留给文化 1 分；写在原理或分析里均可</w:t>
      </w:r>
    </w:p>
    <w:p>
      <w:pPr>
        <w:pStyle w:val="ListBullet"/>
      </w:pPr>
      <w:r>
        <w:t>答案落点：单独留给文化 1 分；写在原理或分析里均可</w:t>
      </w:r>
    </w:p>
    <w:p>
      <w:pPr>
        <w:pStyle w:val="Heading3"/>
      </w:pPr>
      <w:r>
        <w:t>4. 纵向</w:t>
      </w:r>
    </w:p>
    <w:p>
      <w:pPr>
        <w:pStyle w:val="ListBullet"/>
      </w:pPr>
      <w:r>
        <w:t>材料抓手：中华优秀传统文化创造性转化和创新性发展、融通不同资源实现综合创新、立足时代之基回应时代问题、人民立场</w:t>
      </w:r>
    </w:p>
    <w:p>
      <w:pPr>
        <w:pStyle w:val="ListBullet"/>
      </w:pPr>
      <w:r>
        <w:t>触发知识：2025北京海淀高三（上）期末 第16题 讲评细则</w:t>
      </w:r>
    </w:p>
    <w:p>
      <w:pPr>
        <w:pStyle w:val="ListBullet"/>
      </w:pPr>
      <w:r>
        <w:t>为什么想到这里：每层 3 分，原理 2 分材料 1 分</w:t>
      </w:r>
    </w:p>
    <w:p>
      <w:pPr>
        <w:pStyle w:val="ListBullet"/>
      </w:pPr>
      <w:r>
        <w:t>答案落点：每层 3 分，原理 2 分材料 1 分</w:t>
      </w:r>
    </w:p>
    <w:p>
      <w:pPr>
        <w:pStyle w:val="Heading3"/>
      </w:pPr>
      <w:r>
        <w:t>4. 纵向</w:t>
      </w:r>
    </w:p>
    <w:p>
      <w:pPr>
        <w:pStyle w:val="ListBullet"/>
      </w:pPr>
      <w:r>
        <w:t>材料抓手：传承弘扬中华优秀传统文化、增强文化认同、实现双创、激发文化创新创造活力</w:t>
      </w:r>
    </w:p>
    <w:p>
      <w:pPr>
        <w:pStyle w:val="ListBullet"/>
      </w:pPr>
      <w:r>
        <w:t>触发知识：2025北京西城高三（上）期末 第16题（1）评分细则</w:t>
      </w:r>
    </w:p>
    <w:p>
      <w:pPr>
        <w:pStyle w:val="ListBullet"/>
      </w:pPr>
      <w:r>
        <w:t>为什么想到这里：第（1）问 5 分中列入采分点</w:t>
      </w:r>
    </w:p>
    <w:p>
      <w:pPr>
        <w:pStyle w:val="ListBullet"/>
      </w:pPr>
      <w:r>
        <w:t>答案落点：第（1）问 5 分中列入采分点</w:t>
      </w:r>
    </w:p>
    <w:p>
      <w:pPr>
        <w:pStyle w:val="Heading3"/>
      </w:pPr>
      <w:r>
        <w:t>4. 纵向</w:t>
      </w:r>
    </w:p>
    <w:p>
      <w:pPr>
        <w:pStyle w:val="ListBullet"/>
      </w:pPr>
      <w:r>
        <w:t>材料抓手：文化创新、文化的功能</w:t>
      </w:r>
    </w:p>
    <w:p>
      <w:pPr>
        <w:pStyle w:val="ListBullet"/>
      </w:pPr>
      <w:r>
        <w:t>触发知识：2026北京朝阳高三一模 第16题 阅卷细则</w:t>
      </w:r>
    </w:p>
    <w:p>
      <w:pPr>
        <w:pStyle w:val="ListBullet"/>
      </w:pPr>
      <w:r>
        <w:t>为什么想到这里：选答角度，答对并结合材料得 2-3 分，累计不超过 3 分</w:t>
      </w:r>
    </w:p>
    <w:p>
      <w:pPr>
        <w:pStyle w:val="ListBullet"/>
      </w:pPr>
      <w:r>
        <w:t>答案落点：选答角度，答对并结合材料得 2-3 分，累计不超过 3 分</w:t>
      </w:r>
    </w:p>
    <w:p>
      <w:pPr>
        <w:pStyle w:val="Heading3"/>
      </w:pPr>
      <w:r>
        <w:t>4. 纵向</w:t>
      </w:r>
    </w:p>
    <w:p>
      <w:pPr>
        <w:pStyle w:val="ListBullet"/>
      </w:pPr>
      <w:r>
        <w:t>材料抓手：传统戏曲焕发新的生命力是中华优秀传统文化传承与创新的统一</w:t>
      </w:r>
    </w:p>
    <w:p>
      <w:pPr>
        <w:pStyle w:val="ListBullet"/>
      </w:pPr>
      <w:r>
        <w:t>触发知识：2026北京朝阳高三（上）期末 第16题 评分细则</w:t>
      </w:r>
    </w:p>
    <w:p>
      <w:pPr>
        <w:pStyle w:val="ListBullet"/>
      </w:pPr>
      <w:r>
        <w:t>为什么想到这里：“是什么”1 分</w:t>
      </w:r>
    </w:p>
    <w:p>
      <w:pPr>
        <w:pStyle w:val="ListBullet"/>
      </w:pPr>
      <w:r>
        <w:t>答案落点：“是什么”1 分</w:t>
      </w:r>
    </w:p>
    <w:p>
      <w:pPr>
        <w:pStyle w:val="Heading3"/>
      </w:pPr>
      <w:r>
        <w:t>4. 纵向</w:t>
      </w:r>
    </w:p>
    <w:p>
      <w:pPr>
        <w:pStyle w:val="ListBullet"/>
      </w:pPr>
      <w:r>
        <w:t>材料抓手：立足时代之基、回答时代之问，推动传统文化与现代元素融合，实现双创</w:t>
      </w:r>
    </w:p>
    <w:p>
      <w:pPr>
        <w:pStyle w:val="ListBullet"/>
      </w:pPr>
      <w:r>
        <w:t>触发知识：2026北京朝阳高三（上）期末 第16题 评分细则</w:t>
      </w:r>
    </w:p>
    <w:p>
      <w:pPr>
        <w:pStyle w:val="ListBullet"/>
      </w:pPr>
      <w:r>
        <w:t>为什么想到这里：“怎么做”4 分</w:t>
      </w:r>
    </w:p>
    <w:p>
      <w:pPr>
        <w:pStyle w:val="ListBullet"/>
      </w:pPr>
      <w:r>
        <w:t>答案落点：“怎么做”4 分</w:t>
      </w:r>
    </w:p>
    <w:p>
      <w:pPr>
        <w:pStyle w:val="Heading3"/>
      </w:pPr>
      <w:r>
        <w:t>4. 纵向</w:t>
      </w:r>
    </w:p>
    <w:p>
      <w:pPr>
        <w:pStyle w:val="ListBullet"/>
      </w:pPr>
      <w:r>
        <w:t>材料抓手：继承传统、推陈出新/双创，以人民为中心，文化的功能</w:t>
      </w:r>
    </w:p>
    <w:p>
      <w:pPr>
        <w:pStyle w:val="ListBullet"/>
      </w:pPr>
      <w:r>
        <w:t>触发知识：2026北京延庆高三一模 第16题 评分细则</w:t>
      </w:r>
    </w:p>
    <w:p>
      <w:pPr>
        <w:pStyle w:val="ListBullet"/>
      </w:pPr>
      <w:r>
        <w:t>为什么想到这里：每层 2 分，原理 1 分材料 1 分；4 点 7 分</w:t>
      </w:r>
    </w:p>
    <w:p>
      <w:pPr>
        <w:pStyle w:val="ListBullet"/>
      </w:pPr>
      <w:r>
        <w:t>答案落点：每层 2 分，原理 1 分材料 1 分；4 点 7 分</w:t>
      </w:r>
    </w:p>
    <w:p>
      <w:pPr>
        <w:pStyle w:val="Heading3"/>
      </w:pPr>
      <w:r>
        <w:t>4. 纵向</w:t>
      </w:r>
    </w:p>
    <w:p>
      <w:pPr>
        <w:pStyle w:val="ListBullet"/>
      </w:pPr>
      <w:r>
        <w:t>材料抓手：中华优秀传统文化的特点、文化功能、当代价值、文化自信、文化强国、双创</w:t>
      </w:r>
    </w:p>
    <w:p>
      <w:pPr>
        <w:pStyle w:val="ListBullet"/>
      </w:pPr>
      <w:r>
        <w:t>触发知识：2026北京门头沟高三一模 第16题 评分细则</w:t>
      </w:r>
    </w:p>
    <w:p>
      <w:pPr>
        <w:pStyle w:val="ListBullet"/>
      </w:pPr>
      <w:r>
        <w:t>为什么想到这里：文化角度答出一点 1 分，最多 3 分，结合材料 1 分</w:t>
      </w:r>
    </w:p>
    <w:p>
      <w:pPr>
        <w:pStyle w:val="ListBullet"/>
      </w:pPr>
      <w:r>
        <w:t>答案落点：文化角度答出一点 1 分，最多 3 分，结合材料 1 分</w:t>
      </w:r>
    </w:p>
    <w:p>
      <w:pPr>
        <w:pStyle w:val="Heading3"/>
      </w:pPr>
      <w:r>
        <w:t>2、4、5</w:t>
      </w:r>
    </w:p>
    <w:p>
      <w:pPr>
        <w:pStyle w:val="ListBullet"/>
      </w:pPr>
      <w:r>
        <w:t>材料抓手：全民阅读促进人的全面发展、引领风尚教育人民服务社会推动发展、传承民族文化、提高文明程度、助力文化强国</w:t>
      </w:r>
    </w:p>
    <w:p>
      <w:pPr>
        <w:pStyle w:val="ListBullet"/>
      </w:pPr>
      <w:r>
        <w:t>触发知识：2026北京西城高三一模 第16题 阅卷细则</w:t>
      </w:r>
    </w:p>
    <w:p>
      <w:pPr>
        <w:pStyle w:val="ListBullet"/>
      </w:pPr>
      <w:r>
        <w:t>为什么想到这里：文化角度一点 2 分，两点 4 分</w:t>
      </w:r>
    </w:p>
    <w:p>
      <w:pPr>
        <w:pStyle w:val="ListBullet"/>
      </w:pPr>
      <w:r>
        <w:t>答案落点：文化角度一点 2 分，两点 4 分</w:t>
      </w:r>
    </w:p>
    <w:p>
      <w:pPr>
        <w:pStyle w:val="Heading3"/>
      </w:pPr>
      <w:r>
        <w:t>2、4、5</w:t>
      </w:r>
    </w:p>
    <w:p>
      <w:pPr>
        <w:pStyle w:val="ListBullet"/>
      </w:pPr>
      <w:r>
        <w:t>材料抓手：以人民为中心的创作导向、立足时代回答时代问题、弘扬中华优秀传统文化精华、加强国际传播能力</w:t>
      </w:r>
    </w:p>
    <w:p>
      <w:pPr>
        <w:pStyle w:val="ListBullet"/>
      </w:pPr>
      <w:r>
        <w:t>触发知识：2026北京西城高三（上）期末 第16题 评分细则</w:t>
      </w:r>
    </w:p>
    <w:p>
      <w:pPr>
        <w:pStyle w:val="ListBullet"/>
      </w:pPr>
      <w:r>
        <w:t>为什么想到这里：知识运用准确 4 个角度各 1 分，结合材料 1 分，共 5 分</w:t>
      </w:r>
    </w:p>
    <w:p>
      <w:pPr>
        <w:pStyle w:val="ListBullet"/>
      </w:pPr>
      <w:r>
        <w:t>答案落点：知识运用准确 4 个角度各 1 分，结合材料 1 分，共 5 分</w:t>
      </w:r>
    </w:p>
    <w:p>
      <w:pPr>
        <w:pStyle w:val="Heading3"/>
      </w:pPr>
      <w:r>
        <w:t>4. 纵向</w:t>
      </w:r>
    </w:p>
    <w:p>
      <w:pPr>
        <w:pStyle w:val="ListBullet"/>
      </w:pPr>
      <w:r>
        <w:t>材料抓手：传承发展中华优秀传统文化，促进创造性转化和创新性发展</w:t>
      </w:r>
    </w:p>
    <w:p>
      <w:pPr>
        <w:pStyle w:val="ListBullet"/>
      </w:pPr>
      <w:r>
        <w:t>触发知识：2026北京顺义高三一模 第21题 评标细则</w:t>
      </w:r>
    </w:p>
    <w:p>
      <w:pPr>
        <w:pStyle w:val="ListBullet"/>
      </w:pPr>
      <w:r>
        <w:t>为什么想到这里：文化角度 2 分</w:t>
      </w:r>
    </w:p>
    <w:p>
      <w:pPr>
        <w:pStyle w:val="ListBullet"/>
      </w:pPr>
      <w:r>
        <w:t>答案落点：文化角度 2 分</w:t>
      </w:r>
    </w:p>
    <w:p>
      <w:pPr>
        <w:pStyle w:val="Heading3"/>
      </w:pPr>
      <w:r>
        <w:t>1. 特点</w:t>
      </w:r>
    </w:p>
    <w:p>
      <w:pPr>
        <w:pStyle w:val="ListBullet"/>
      </w:pPr>
      <w:r>
        <w:t>材料抓手：春节承载中华民族独特精神传统、文化活动和价值取向，体现源远流长、博大精深</w:t>
      </w:r>
    </w:p>
    <w:p>
      <w:pPr>
        <w:pStyle w:val="ListBullet"/>
      </w:pPr>
      <w:r>
        <w:t>触发知识：2025北京东城高三一模 第16题 阅卷报告</w:t>
      </w:r>
    </w:p>
    <w:p>
      <w:pPr>
        <w:pStyle w:val="ListBullet"/>
      </w:pPr>
      <w:r>
        <w:t>为什么想到这里：“丰富内涵”2 分</w:t>
      </w:r>
    </w:p>
    <w:p>
      <w:pPr>
        <w:pStyle w:val="ListBullet"/>
      </w:pPr>
      <w:r>
        <w:t>答案落点：“丰富内涵”2 分</w:t>
      </w:r>
    </w:p>
    <w:p>
      <w:pPr>
        <w:pStyle w:val="Heading3"/>
      </w:pPr>
      <w:r>
        <w:t>4. 纵向</w:t>
      </w:r>
    </w:p>
    <w:p>
      <w:pPr>
        <w:pStyle w:val="ListBullet"/>
      </w:pPr>
      <w:r>
        <w:t>材料抓手：传统文化创造性转化创新性发展，立足时代之基、回答时代之问，融通不同资源实现综合创新</w:t>
      </w:r>
    </w:p>
    <w:p>
      <w:pPr>
        <w:pStyle w:val="ListBullet"/>
      </w:pPr>
      <w:r>
        <w:t>触发知识：2025北京东城高三一模 第16题 阅卷报告</w:t>
      </w:r>
    </w:p>
    <w:p>
      <w:pPr>
        <w:pStyle w:val="ListBullet"/>
      </w:pPr>
      <w:r>
        <w:t>为什么想到这里：“文化创新”2 分，需结合材料</w:t>
      </w:r>
    </w:p>
    <w:p>
      <w:pPr>
        <w:pStyle w:val="ListBullet"/>
      </w:pPr>
      <w:r>
        <w:t>答案落点：“文化创新”2 分，需结合材料</w:t>
      </w:r>
    </w:p>
    <w:p>
      <w:pPr>
        <w:pStyle w:val="Heading3"/>
      </w:pPr>
      <w:r>
        <w:t>4、6</w:t>
      </w:r>
    </w:p>
    <w:p>
      <w:pPr>
        <w:pStyle w:val="ListBullet"/>
      </w:pPr>
      <w:r>
        <w:t>材料抓手：弘扬抗战精神要继承、弘扬、发展、创新，实现创造性转化和创新性发展</w:t>
      </w:r>
    </w:p>
    <w:p>
      <w:pPr>
        <w:pStyle w:val="ListBullet"/>
      </w:pPr>
      <w:r>
        <w:t>触发知识：2026北京朝阳高三（上）期中 第19题 评标细则</w:t>
      </w:r>
    </w:p>
    <w:p>
      <w:pPr>
        <w:pStyle w:val="ListBullet"/>
      </w:pPr>
      <w:r>
        <w:t>为什么想到这里：“如何弘扬”只答文化最高 2 分，文化和哲学结合 3 分</w:t>
      </w:r>
    </w:p>
    <w:p>
      <w:pPr>
        <w:pStyle w:val="ListBullet"/>
      </w:pPr>
      <w:r>
        <w:t>答案落点：“如何弘扬”只答文化最高 2 分，文化和哲学结合 3 分</w:t>
      </w:r>
    </w:p>
    <w:p>
      <w:pPr>
        <w:pStyle w:val="Heading3"/>
      </w:pPr>
      <w:r>
        <w:t>2、4、5</w:t>
      </w:r>
    </w:p>
    <w:p>
      <w:pPr>
        <w:pStyle w:val="ListBullet"/>
      </w:pPr>
      <w:r>
        <w:t>材料抓手：人文经济学研究促进优秀文化传承与创新、丰富精神世界和增强精神力量、增强文化自信或助力文化强国</w:t>
      </w:r>
    </w:p>
    <w:p>
      <w:pPr>
        <w:pStyle w:val="ListBullet"/>
      </w:pPr>
      <w:r>
        <w:t>触发知识：2026北京朝阳高三（上）期中 第21（1）题 评标细则</w:t>
      </w:r>
    </w:p>
    <w:p>
      <w:pPr>
        <w:pStyle w:val="ListBullet"/>
      </w:pPr>
      <w:r>
        <w:t>为什么想到这里：“文化传承与创新”角度 4 分：传承与发展 2 分，对人 1 分，文化自信 1 分</w:t>
      </w:r>
    </w:p>
    <w:p>
      <w:pPr>
        <w:pStyle w:val="ListBullet"/>
      </w:pPr>
      <w:r>
        <w:t>答案落点：“文化传承与创新”角度 4 分：传承与发展 2 分，对人 1 分，文化自信 1 分</w:t>
      </w:r>
    </w:p>
    <w:p>
      <w:pPr>
        <w:pStyle w:val="Heading3"/>
      </w:pPr>
      <w:r>
        <w:t>4. 纵向</w:t>
      </w:r>
    </w:p>
    <w:p>
      <w:pPr>
        <w:pStyle w:val="ListBullet"/>
      </w:pPr>
      <w:r>
        <w:t>材料抓手：发挥中华优秀传统文化的当代价值、中华优秀传统文化的核心思想理念</w:t>
      </w:r>
    </w:p>
    <w:p>
      <w:pPr>
        <w:pStyle w:val="ListBullet"/>
      </w:pPr>
      <w:r>
        <w:t>触发知识：2026北京东城高三一模 第20题 评分细则</w:t>
      </w:r>
    </w:p>
    <w:p>
      <w:pPr>
        <w:pStyle w:val="ListBullet"/>
      </w:pPr>
      <w:r>
        <w:t>为什么想到这里：综合题阐述 6 分中任意三点，每点 2 分；文化角度可作为一点</w:t>
      </w:r>
    </w:p>
    <w:p>
      <w:pPr>
        <w:pStyle w:val="ListBullet"/>
      </w:pPr>
      <w:r>
        <w:t>答案落点：综合题阐述 6 分中任意三点，每点 2 分；文化角度可作为一点</w:t>
      </w:r>
    </w:p>
    <w:p>
      <w:pPr>
        <w:pStyle w:val="Heading3"/>
      </w:pPr>
      <w:r>
        <w:t>6. 民族精神</w:t>
      </w:r>
    </w:p>
    <w:p>
      <w:pPr>
        <w:pStyle w:val="ListBullet"/>
      </w:pPr>
      <w:r>
        <w:t>材料抓手：愚公精神、中华优秀传统文化、中华民族精神</w:t>
      </w:r>
    </w:p>
    <w:p>
      <w:pPr>
        <w:pStyle w:val="ListBullet"/>
      </w:pPr>
      <w:r>
        <w:t>触发知识：2025北京海淀高三（上）期末 第22题 讲评细则</w:t>
      </w:r>
    </w:p>
    <w:p>
      <w:pPr>
        <w:pStyle w:val="ListBullet"/>
      </w:pPr>
      <w:r>
        <w:t>为什么想到这里：知识 1 分 + 材料 1 分，两组知识共 4 分；短文形式和综合运用另计分</w:t>
      </w:r>
    </w:p>
    <w:p>
      <w:pPr>
        <w:pStyle w:val="ListBullet"/>
      </w:pPr>
      <w:r>
        <w:t>答案落点：知识 1 分 + 材料 1 分，两组知识共 4 分；短文形式和综合运用另计分</w:t>
      </w:r>
    </w:p>
    <w:p>
      <w:pPr>
        <w:pStyle w:val="Heading3"/>
      </w:pPr>
      <w:r>
        <w:t>6. 民族精神</w:t>
      </w:r>
    </w:p>
    <w:p>
      <w:pPr>
        <w:pStyle w:val="ListBullet"/>
      </w:pPr>
      <w:r>
        <w:t>材料抓手：传承中华传统美德、践行社会主义核心价值观、法治与德治相统一</w:t>
      </w:r>
    </w:p>
    <w:p>
      <w:pPr>
        <w:pStyle w:val="ListBullet"/>
      </w:pPr>
      <w:r>
        <w:t>触发知识：2024北京西城高三一模 第18（3）题 阅卷细则</w:t>
      </w:r>
    </w:p>
    <w:p>
      <w:pPr>
        <w:pStyle w:val="ListBullet"/>
      </w:pPr>
      <w:r>
        <w:t>为什么想到这里：赡养义务意义层 2 分，多点中任写一类即可</w:t>
      </w:r>
    </w:p>
    <w:p>
      <w:pPr>
        <w:pStyle w:val="ListBullet"/>
      </w:pPr>
      <w:r>
        <w:t>答案落点：赡养义务意义层 2 分，多点中任写一类即可</w:t>
      </w:r>
    </w:p>
    <w:p>
      <w:pPr>
        <w:pStyle w:val="Heading3"/>
      </w:pPr>
      <w:r>
        <w:t>4、6、7</w:t>
      </w:r>
    </w:p>
    <w:p>
      <w:pPr>
        <w:pStyle w:val="ListBullet"/>
      </w:pPr>
      <w:r>
        <w:t>材料抓手：践行社会主义核心价值观、传承中华优秀传统文化、中华传统美德、坚持理想信念、弘扬民族精神和时代精神、坚持习近平文化思想、培养家国情怀</w:t>
      </w:r>
    </w:p>
    <w:p>
      <w:pPr>
        <w:pStyle w:val="ListBullet"/>
      </w:pPr>
      <w:r>
        <w:t>触发知识：2025北京丰台高三一模 第16题 阅卷细则</w:t>
      </w:r>
    </w:p>
    <w:p>
      <w:pPr>
        <w:pStyle w:val="ListBullet"/>
      </w:pPr>
      <w:r>
        <w:t>为什么想到这里：6 分题；准确运用至少 3 个知识并紧扣家风建设，5-6 分；至少 2 个知识，3-4 分；罗列知识最多 3 分；细则要求明确指出坚持和践行社会主义核心价值观，否则不能满分</w:t>
      </w:r>
    </w:p>
    <w:p>
      <w:pPr>
        <w:pStyle w:val="ListBullet"/>
      </w:pPr>
      <w:r>
        <w:t>答案落点：6 分题；准确运用至少 3 个知识并紧扣家风建设，5-6 分；至少 2 个知识，3-4 分；罗列知识最多 3 分；细则要求明确指出坚持和践行社会主义核心价值观，否则不能满分</w:t>
      </w:r>
    </w:p>
    <w:p>
      <w:pPr>
        <w:pStyle w:val="Heading3"/>
      </w:pPr>
      <w:r>
        <w:t>2、4、6</w:t>
      </w:r>
    </w:p>
    <w:p>
      <w:pPr>
        <w:pStyle w:val="ListBullet"/>
      </w:pPr>
      <w:r>
        <w:t>材料抓手：中华优秀传统文化传承、民族精神、创造性转化和创新性发展、融通不同资源实现综合创新、教化育人、传承文明、推动社会发展</w:t>
      </w:r>
    </w:p>
    <w:p>
      <w:pPr>
        <w:pStyle w:val="ListBullet"/>
      </w:pPr>
      <w:r>
        <w:t>触发知识：2026北京通州高三（上）期末 第16题 讲评 PPT</w:t>
      </w:r>
    </w:p>
    <w:p>
      <w:pPr>
        <w:pStyle w:val="ListBullet"/>
      </w:pPr>
      <w:r>
        <w:t>为什么想到这里：8 分题；等级评分，文化角度列入可作答方向，但未逐点标出单词分值</w:t>
      </w:r>
    </w:p>
    <w:p>
      <w:pPr>
        <w:pStyle w:val="ListBullet"/>
      </w:pPr>
      <w:r>
        <w:t>答案落点：8 分题；等级评分，文化角度列入可作答方向，但未逐点标出单词分值</w:t>
      </w:r>
    </w:p>
    <w:p>
      <w:pPr>
        <w:pStyle w:val="Heading3"/>
      </w:pPr>
      <w:r>
        <w:t>4、5</w:t>
      </w:r>
    </w:p>
    <w:p>
      <w:pPr>
        <w:pStyle w:val="ListBullet"/>
      </w:pPr>
      <w:r>
        <w:t>材料抓手：文化载体、文化功能、中华文化与中华文明、双创、满足人民多样化多层次多方面精神文化需求、增强文化自信</w:t>
      </w:r>
    </w:p>
    <w:p>
      <w:pPr>
        <w:pStyle w:val="ListBullet"/>
      </w:pPr>
      <w:r>
        <w:t>触发知识：2025北京顺义高三一模 第16题 评分细则</w:t>
      </w:r>
    </w:p>
    <w:p>
      <w:pPr>
        <w:pStyle w:val="ListBullet"/>
      </w:pPr>
      <w:r>
        <w:t>为什么想到这里：8 分题；细则列出文化角度，但未逐点标出单词分值</w:t>
      </w:r>
    </w:p>
    <w:p>
      <w:pPr>
        <w:pStyle w:val="ListBullet"/>
      </w:pPr>
      <w:r>
        <w:t>答案落点：8 分题；细则列出文化角度，但未逐点标出单词分值</w:t>
      </w:r>
    </w:p>
    <w:p>
      <w:pPr>
        <w:pStyle w:val="Heading3"/>
      </w:pPr>
      <w:r>
        <w:t>4</w:t>
      </w:r>
    </w:p>
    <w:p>
      <w:pPr>
        <w:pStyle w:val="ListBullet"/>
      </w:pPr>
      <w:r>
        <w:t>材料抓手：创造性转化和创新性发展、融通不同资源实现综合创新、立足时代之基回应时代问题、坚持人民立场</w:t>
      </w:r>
    </w:p>
    <w:p>
      <w:pPr>
        <w:pStyle w:val="ListBullet"/>
      </w:pPr>
      <w:r>
        <w:t>触发知识：2025北京海淀高三（上）期末 第16题 讲评 PPT</w:t>
      </w:r>
    </w:p>
    <w:p>
      <w:pPr>
        <w:pStyle w:val="ListBullet"/>
      </w:pPr>
      <w:r>
        <w:t>为什么想到这里：8 分题；讲评列为措施对应知识，未逐点标出单词分值</w:t>
      </w:r>
    </w:p>
    <w:p>
      <w:pPr>
        <w:pStyle w:val="ListBullet"/>
      </w:pPr>
      <w:r>
        <w:t>答案落点：8 分题；讲评列为措施对应知识，未逐点标出单词分值</w:t>
      </w:r>
    </w:p>
    <w:p>
      <w:pPr>
        <w:pStyle w:val="Heading3"/>
      </w:pPr>
      <w:r>
        <w:t>4</w:t>
      </w:r>
    </w:p>
    <w:p>
      <w:pPr>
        <w:pStyle w:val="ListBullet"/>
      </w:pPr>
      <w:r>
        <w:t>材料抓手：中华优秀传统文化传承</w:t>
      </w:r>
    </w:p>
    <w:p>
      <w:pPr>
        <w:pStyle w:val="ListBullet"/>
      </w:pPr>
      <w:r>
        <w:t>触发知识：2026北京石景山高三（上）期末 第18题（1）答案及评分参考</w:t>
      </w:r>
    </w:p>
    <w:p>
      <w:pPr>
        <w:pStyle w:val="ListBullet"/>
      </w:pPr>
      <w:r>
        <w:t>为什么想到这里：8 分题；等级评分，列为可作答角度之一，未逐点标出单词分值</w:t>
      </w:r>
    </w:p>
    <w:p>
      <w:pPr>
        <w:pStyle w:val="ListBullet"/>
      </w:pPr>
      <w:r>
        <w:t>答案落点：8 分题；等级评分，列为可作答角度之一，未逐点标出单词分值</w:t>
      </w:r>
    </w:p>
    <w:p>
      <w:pPr>
        <w:pStyle w:val="Heading3"/>
      </w:pPr>
      <w:r>
        <w:t>0、2、4、5、6</w:t>
      </w:r>
    </w:p>
    <w:p>
      <w:pPr>
        <w:pStyle w:val="ListBullet"/>
      </w:pPr>
      <w:r>
        <w:t>材料抓手：中国书法是文化载体，蕴含优秀传统文化、民族精神、人文精神、理想信念，发挥文化作用并增强文化自信</w:t>
      </w:r>
    </w:p>
    <w:p>
      <w:pPr>
        <w:pStyle w:val="ListBullet"/>
      </w:pPr>
      <w:r>
        <w:t>触发知识：2025北京昌平高三二模 第16题 评标 PPT</w:t>
      </w:r>
    </w:p>
    <w:p>
      <w:pPr>
        <w:pStyle w:val="ListBullet"/>
      </w:pPr>
      <w:r>
        <w:t>为什么想到这里：8 分题；列多角度可作答，未逐词固定分</w:t>
      </w:r>
    </w:p>
    <w:p>
      <w:pPr>
        <w:pStyle w:val="ListBullet"/>
      </w:pPr>
      <w:r>
        <w:t>答案落点：8 分题；列多角度可作答，未逐词固定分</w:t>
      </w:r>
    </w:p>
    <w:p>
      <w:pPr>
        <w:pStyle w:val="Heading3"/>
      </w:pPr>
      <w:r>
        <w:t>5、6</w:t>
      </w:r>
    </w:p>
    <w:p>
      <w:pPr>
        <w:pStyle w:val="ListBullet"/>
      </w:pPr>
      <w:r>
        <w:t>材料抓手：自信自强、中华民族精神、文化自信</w:t>
      </w:r>
    </w:p>
    <w:p>
      <w:pPr>
        <w:pStyle w:val="ListBullet"/>
      </w:pPr>
      <w:r>
        <w:t>触发知识：2024北京东城高三二模 第21题 阅卷总结</w:t>
      </w:r>
    </w:p>
    <w:p>
      <w:pPr>
        <w:pStyle w:val="ListBullet"/>
      </w:pPr>
      <w:r>
        <w:t>为什么想到这里：7 分等级题，至少三个点 7 分、两个点 4 分；文化点未逐词固定分</w:t>
      </w:r>
    </w:p>
    <w:p>
      <w:pPr>
        <w:pStyle w:val="ListBullet"/>
      </w:pPr>
      <w:r>
        <w:t>答案落点：7 分等级题，至少三个点 7 分、两个点 4 分；文化点未逐词固定分</w:t>
      </w:r>
    </w:p>
    <w:p>
      <w:pPr>
        <w:pStyle w:val="Heading3"/>
      </w:pPr>
      <w:r>
        <w:t>2、4、5、7</w:t>
      </w:r>
    </w:p>
    <w:p>
      <w:pPr>
        <w:pStyle w:val="ListBullet"/>
      </w:pPr>
      <w:r>
        <w:t>材料抓手：习近平文化思想、文化产业、文化传承与文化创新、人民群众</w:t>
      </w:r>
    </w:p>
    <w:p>
      <w:pPr>
        <w:pStyle w:val="ListBullet"/>
      </w:pPr>
      <w:r>
        <w:t>触发知识：2024北京西城高三二模 第19（4）题 答案细则</w:t>
      </w:r>
    </w:p>
    <w:p>
      <w:pPr>
        <w:pStyle w:val="ListBullet"/>
      </w:pPr>
      <w:r>
        <w:t>为什么想到这里：9 分等级题；列为推动乡村文化振兴可用角度，未逐词固定分</w:t>
      </w:r>
    </w:p>
    <w:p>
      <w:pPr>
        <w:pStyle w:val="ListBullet"/>
      </w:pPr>
      <w:r>
        <w:t>答案落点：9 分等级题；列为推动乡村文化振兴可用角度，未逐词固定分</w:t>
      </w:r>
    </w:p>
    <w:p>
      <w:pPr>
        <w:pStyle w:val="Heading3"/>
      </w:pPr>
      <w:r>
        <w:t>2025丰台一模 第16题</w:t>
      </w:r>
    </w:p>
    <w:p>
      <w:pPr>
        <w:pStyle w:val="ListBullet"/>
      </w:pPr>
      <w:r>
        <w:t>材料抓手：新时代家风建设要锚定“根基之点”，用孝老爱亲、团结和睦、诚信节俭等中华传统美德涵养家风。</w:t>
      </w:r>
    </w:p>
    <w:p>
      <w:pPr>
        <w:pStyle w:val="ListBullet"/>
      </w:pPr>
      <w:r>
        <w:t>触发知识：中华优秀传统文化 / 中华传统美德 / 家风建设</w:t>
      </w:r>
    </w:p>
    <w:p>
      <w:pPr>
        <w:pStyle w:val="ListBullet"/>
      </w:pPr>
      <w:r>
        <w:t>为什么想到这里：阅卷细则明确可从传承中华优秀传统文化、中华传统美德作答。家风的“根基”来自传统美德的当代价值，材料要求把传统伦理资源转化为新时代家庭与国家同频共振的精神支撑。</w:t>
      </w:r>
    </w:p>
    <w:p>
      <w:pPr>
        <w:pStyle w:val="ListBullet"/>
      </w:pPr>
      <w:r>
        <w:t>答案落点：阅卷细则明确可从传承中华优秀传统文化、中华传统美德作答。家风的“根基”来自传统美德的当代价值，材料要求把传统伦理资源转化为新时代家庭与国家同频共振的精神支撑。</w:t>
      </w:r>
    </w:p>
    <w:p>
      <w:pPr>
        <w:pStyle w:val="Heading3"/>
      </w:pPr>
      <w:r>
        <w:t>2025门头沟一模 第16题</w:t>
      </w:r>
    </w:p>
    <w:p>
      <w:pPr>
        <w:pStyle w:val="ListBullet"/>
      </w:pPr>
      <w:r>
        <w:t>材料抓手：故宫数字文物展览、八达岭长城智能导览、北京胡同数字地图与多媒体展示，使古老文化遗产获得新的呈现方式。</w:t>
      </w:r>
    </w:p>
    <w:p>
      <w:pPr>
        <w:pStyle w:val="ListBullet"/>
      </w:pPr>
      <w:r>
        <w:t>触发知识：文化传承发展 / 数字化转型 / 创新性发展</w:t>
      </w:r>
    </w:p>
    <w:p>
      <w:pPr>
        <w:pStyle w:val="ListBullet"/>
      </w:pPr>
      <w:r>
        <w:t>为什么想到这里：评分细则支持从发展观点、文化传承与科技创新角度作答。材料不是静态保护遗产，而是借数字技术更新展示、体验和传播方式，触发“保护传承 + 创新表达”。</w:t>
      </w:r>
    </w:p>
    <w:p>
      <w:pPr>
        <w:pStyle w:val="ListBullet"/>
      </w:pPr>
      <w:r>
        <w:t>答案落点：评分细则支持从发展观点、文化传承与科技创新角度作答。材料不是静态保护遗产，而是借数字技术更新展示、体验和传播方式，触发“保护传承 + 创新表达”。</w:t>
      </w:r>
    </w:p>
    <w:p>
      <w:pPr>
        <w:pStyle w:val="Heading3"/>
      </w:pPr>
      <w:r>
        <w:t>2025顺义一模 第16题</w:t>
      </w:r>
    </w:p>
    <w:p>
      <w:pPr>
        <w:pStyle w:val="ListBullet"/>
      </w:pPr>
      <w:r>
        <w:t>材料抓手：《哪吒之魔童闹海》保留反抗命运的精神内核，又赋予“自我认知”的当代价值表达。</w:t>
      </w:r>
    </w:p>
    <w:p>
      <w:pPr>
        <w:pStyle w:val="ListBullet"/>
      </w:pPr>
      <w:r>
        <w:t>触发知识：守正创新 / 创造性转化 / 价值表达</w:t>
      </w:r>
    </w:p>
    <w:p>
      <w:pPr>
        <w:pStyle w:val="ListBullet"/>
      </w:pPr>
      <w:r>
        <w:t>为什么想到这里：评分细则明确可从辩证否定等角度作答，文化线可落在守正创新。传统神话不是原样复述，也不是抛弃内核，而是在保留精神基因基础上更新人物价值和叙事表达。</w:t>
      </w:r>
    </w:p>
    <w:p>
      <w:pPr>
        <w:pStyle w:val="ListBullet"/>
      </w:pPr>
      <w:r>
        <w:t>答案落点：评分细则明确可从辩证否定等角度作答，文化线可落在守正创新。传统神话不是原样复述，也不是抛弃内核，而是在保留精神基因基础上更新人物价值和叙事表达。</w:t>
      </w:r>
    </w:p>
    <w:p>
      <w:pPr>
        <w:pStyle w:val="Heading3"/>
      </w:pPr>
      <w:r>
        <w:t>2025海淀期末 第16题</w:t>
      </w:r>
    </w:p>
    <w:p>
      <w:pPr>
        <w:pStyle w:val="ListBullet"/>
      </w:pPr>
      <w:r>
        <w:t>材料抓手：老字号、医院、药房等主体把中医药传统理念与现代烘焙、年轻消费需求、新消费场景结合，设计石斛曲奇、养生面包、中药咖啡等。</w:t>
      </w:r>
    </w:p>
    <w:p>
      <w:pPr>
        <w:pStyle w:val="ListBullet"/>
      </w:pPr>
      <w:r>
        <w:t>触发知识：传统文化活化 / 融通资源 / 创新性发展</w:t>
      </w:r>
    </w:p>
    <w:p>
      <w:pPr>
        <w:pStyle w:val="ListBullet"/>
      </w:pPr>
      <w:r>
        <w:t>为什么想到这里：PPT 给分口径允许从联系、发展、创造性转化创新性发展等角度作答。中医药资源不会自动变成“新时尚”，要通过主体设计，把传统理念、现代产品和消费场景重新连接。</w:t>
      </w:r>
    </w:p>
    <w:p>
      <w:pPr>
        <w:pStyle w:val="ListBullet"/>
      </w:pPr>
      <w:r>
        <w:t>答案落点：PPT 给分口径允许从联系、发展、创造性转化创新性发展等角度作答。中医药资源不会自动变成“新时尚”，要通过主体设计，把传统理念、现代产品和消费场景重新连接。</w:t>
      </w:r>
    </w:p>
    <w:p>
      <w:pPr>
        <w:pStyle w:val="Heading3"/>
      </w:pPr>
      <w:r>
        <w:t>2026石景山期末 第18题</w:t>
      </w:r>
    </w:p>
    <w:p>
      <w:pPr>
        <w:pStyle w:val="ListBullet"/>
      </w:pPr>
      <w:r>
        <w:t>材料抓手：“乡村非遗漫游地图”把三绝技艺、民间戏剧、舌尖美食、琉璃产品、村落路线和游客体验连接起来。</w:t>
      </w:r>
    </w:p>
    <w:p>
      <w:pPr>
        <w:pStyle w:val="ListBullet"/>
      </w:pPr>
      <w:r>
        <w:t>触发知识：非遗传承 / 文化资源活化 / 文旅融合</w:t>
      </w:r>
    </w:p>
    <w:p>
      <w:pPr>
        <w:pStyle w:val="ListBullet"/>
      </w:pPr>
      <w:r>
        <w:t>为什么想到这里：答案及评分参考明确可从中华优秀传统文化传承角度回答。非遗的意义不只是“好看好玩”，而是通过体验路线、产品制作、游客参与进入当代生活，增强文化认同。</w:t>
      </w:r>
    </w:p>
    <w:p>
      <w:pPr>
        <w:pStyle w:val="ListBullet"/>
      </w:pPr>
      <w:r>
        <w:t>答案落点：答案及评分参考明确可从中华优秀传统文化传承角度回答。非遗的意义不只是“好看好玩”，而是通过体验路线、产品制作、游客参与进入当代生活，增强文化认同。</w:t>
      </w:r>
    </w:p>
    <w:p>
      <w:pPr>
        <w:pStyle w:val="Heading3"/>
      </w:pPr>
      <w:r>
        <w:t>2024朝阳一模 第2题</w:t>
      </w:r>
    </w:p>
    <w:p>
      <w:pPr>
        <w:pStyle w:val="ListBullet"/>
      </w:pPr>
      <w:r>
        <w:t>材料抓手：央视运用生成式人工智能演绎中华经典古诗词，生成文本、图片、声音、视频等内容，制作效率提升。</w:t>
      </w:r>
    </w:p>
    <w:p>
      <w:pPr>
        <w:pStyle w:val="ListBullet"/>
      </w:pPr>
      <w:r>
        <w:t>触发知识：科技赋能文化传播 / 融通资源 / 新质生产力</w:t>
      </w:r>
    </w:p>
    <w:p>
      <w:pPr>
        <w:pStyle w:val="ListBullet"/>
      </w:pPr>
      <w:r>
        <w:t>为什么想到这里：材料同时出现“新技术、效率提升、古诗词传播”，说明技术创新不仅提高生产效率，还拓展传统文化传播方式。文化线重点不是技术本身，而是技术如何服务优秀文化表达。</w:t>
      </w:r>
    </w:p>
    <w:p>
      <w:pPr>
        <w:pStyle w:val="ListBullet"/>
      </w:pPr>
      <w:r>
        <w:t>答案落点：材料同时出现“新技术、效率提升、古诗词传播”，说明技术创新不仅提高生产效率，还拓展传统文化传播方式。文化线重点不是技术本身，而是技术如何服务优秀文化表达。</w:t>
      </w:r>
    </w:p>
    <w:p>
      <w:pPr>
        <w:pStyle w:val="Heading3"/>
      </w:pPr>
      <w:r>
        <w:t>2025昌平二模 第3题</w:t>
      </w:r>
    </w:p>
    <w:p>
      <w:pPr>
        <w:pStyle w:val="ListBullet"/>
      </w:pPr>
      <w:r>
        <w:t>材料抓手：机器人穿红背心、跳秧歌、转手绢，传统秧歌在现代科技加持下焕发新活力。</w:t>
      </w:r>
    </w:p>
    <w:p>
      <w:pPr>
        <w:pStyle w:val="ListBullet"/>
      </w:pPr>
      <w:r>
        <w:t>触发知识：艺术与科技融合 / 传统文化创新表达</w:t>
      </w:r>
    </w:p>
    <w:p>
      <w:pPr>
        <w:pStyle w:val="ListBullet"/>
      </w:pPr>
      <w:r>
        <w:t>为什么想到这里：传统秧歌不会自动焕新，关键在人的重新设计、编排和技术化呈现。看到“传统艺术 + 机器人/AI/数字技术/舞台化”，触发科技赋能文化创新。</w:t>
      </w:r>
    </w:p>
    <w:p>
      <w:pPr>
        <w:pStyle w:val="ListBullet"/>
      </w:pPr>
      <w:r>
        <w:t>答案落点：传统秧歌不会自动焕新，关键在人的重新设计、编排和技术化呈现。看到“传统艺术 + 机器人/AI/数字技术/舞台化”，触发科技赋能文化创新。</w:t>
      </w:r>
    </w:p>
    <w:p>
      <w:pPr>
        <w:pStyle w:val="Heading3"/>
      </w:pPr>
      <w:r>
        <w:t>2025顺义一模 第16题</w:t>
      </w:r>
    </w:p>
    <w:p>
      <w:pPr>
        <w:pStyle w:val="ListBullet"/>
      </w:pPr>
      <w:r>
        <w:t>材料抓手：3D 建模、动态水墨、粒子特效等技术手段，让传统文化以符合当代审美的方式“活起来”。</w:t>
      </w:r>
    </w:p>
    <w:p>
      <w:pPr>
        <w:pStyle w:val="ListBullet"/>
      </w:pPr>
      <w:r>
        <w:t>触发知识：科技推动创新 / 当代审美 / 创新性发展</w:t>
      </w:r>
    </w:p>
    <w:p>
      <w:pPr>
        <w:pStyle w:val="ListBullet"/>
      </w:pPr>
      <w:r>
        <w:t>为什么想到这里：评分细则支持发展观点和文化创新。材料把传统神话、数字技术、当代审美和青年心理放在同一链条中，说明优秀传统文化通过技术和表达方式更新获得新生命力。</w:t>
      </w:r>
    </w:p>
    <w:p>
      <w:pPr>
        <w:pStyle w:val="ListBullet"/>
      </w:pPr>
      <w:r>
        <w:t>答案落点：评分细则支持发展观点和文化创新。材料把传统神话、数字技术、当代审美和青年心理放在同一链条中，说明优秀传统文化通过技术和表达方式更新获得新生命力。</w:t>
      </w:r>
    </w:p>
    <w:p>
      <w:pPr>
        <w:pStyle w:val="Heading3"/>
      </w:pPr>
      <w:r>
        <w:t>2025丰台一模 第16题</w:t>
      </w:r>
    </w:p>
    <w:p>
      <w:pPr>
        <w:pStyle w:val="ListBullet"/>
      </w:pPr>
      <w:r>
        <w:t>材料抓手：家风建设要校准“时代之点”，融入爱国、敬业、诚信、友善等社会主义核心价值观，推动家风更具平等、民主、责任意识。</w:t>
      </w:r>
    </w:p>
    <w:p>
      <w:pPr>
        <w:pStyle w:val="ListBullet"/>
      </w:pPr>
      <w:r>
        <w:t>触发知识：社会主义核心价值观 / 时代内涵 / 家国同构</w:t>
      </w:r>
    </w:p>
    <w:p>
      <w:pPr>
        <w:pStyle w:val="ListBullet"/>
      </w:pPr>
      <w:r>
        <w:t>为什么想到这里：细则补充说明要求明确指出坚持和践行社会主义核心价值观，否则不能满分。材料中的“时代之点”说明家风不能停在传统伦理，要与新时代价值要求结合。</w:t>
      </w:r>
    </w:p>
    <w:p>
      <w:pPr>
        <w:pStyle w:val="ListBullet"/>
      </w:pPr>
      <w:r>
        <w:t>答案落点：细则补充说明要求明确指出坚持和践行社会主义核心价值观，否则不能满分。材料中的“时代之点”说明家风不能停在传统伦理，要与新时代价值要求结合。</w:t>
      </w:r>
    </w:p>
    <w:p>
      <w:pPr>
        <w:pStyle w:val="Heading3"/>
      </w:pPr>
      <w:r>
        <w:t>2024东城一模 第2题</w:t>
      </w:r>
    </w:p>
    <w:p>
      <w:pPr>
        <w:pStyle w:val="ListBullet"/>
      </w:pPr>
      <w:r>
        <w:t>材料抓手：文旅产业中的烟火气连接地域风土、居民共创共享、线上线下互动和口碑传播。</w:t>
      </w:r>
    </w:p>
    <w:p>
      <w:pPr>
        <w:pStyle w:val="ListBullet"/>
      </w:pPr>
      <w:r>
        <w:t>触发知识：人民群众 / 文化与实践 / 文旅融合</w:t>
      </w:r>
    </w:p>
    <w:p>
      <w:pPr>
        <w:pStyle w:val="ListBullet"/>
      </w:pPr>
      <w:r>
        <w:t>为什么想到这里：材料中的“地气、人气、心气”说明文旅发展不能套模板，要从地方实际和群众生活实践出发。人民既是地方文化的创造者，也是文化成果的享有者。</w:t>
      </w:r>
    </w:p>
    <w:p>
      <w:pPr>
        <w:pStyle w:val="ListBullet"/>
      </w:pPr>
      <w:r>
        <w:t>答案落点：材料中的“地气、人气、心气”说明文旅发展不能套模板，要从地方实际和群众生活实践出发。人民既是地方文化的创造者，也是文化成果的享有者。</w:t>
      </w:r>
    </w:p>
    <w:p>
      <w:pPr>
        <w:pStyle w:val="Heading3"/>
      </w:pPr>
      <w:r>
        <w:t>2026丰台期末 第16题</w:t>
      </w:r>
    </w:p>
    <w:p>
      <w:pPr>
        <w:pStyle w:val="ListBullet"/>
      </w:pPr>
      <w:r>
        <w:t>材料抓手：留白材料从绘画、园林、城市空间、生活节奏延展到现代人的审美和精神需求。</w:t>
      </w:r>
    </w:p>
    <w:p>
      <w:pPr>
        <w:pStyle w:val="ListBullet"/>
      </w:pPr>
      <w:r>
        <w:t>触发知识：立足时代 / 人民精神需求 / 文化功能</w:t>
      </w:r>
    </w:p>
    <w:p>
      <w:pPr>
        <w:pStyle w:val="ListBullet"/>
      </w:pPr>
      <w:r>
        <w:t>为什么想到这里：班课结构提醒文化题要写“立足时代之基、面向人民需求”。留白从传统美学进入现代城市和生活场景，说明传统审美只有回应当代生活压力、精神调适和审美需求，才能释放现实价值。</w:t>
      </w:r>
    </w:p>
    <w:p>
      <w:pPr>
        <w:pStyle w:val="ListBullet"/>
      </w:pPr>
      <w:r>
        <w:t>答案落点：班课结构提醒文化题要写“立足时代之基、面向人民需求”。留白从传统美学进入现代城市和生活场景，说明传统审美只有回应当代生活压力、精神调适和审美需求，才能释放现实价值。</w:t>
      </w:r>
    </w:p>
    <w:p>
      <w:pPr>
        <w:pStyle w:val="Heading3"/>
      </w:pPr>
      <w:r>
        <w:t>2024朝阳期中 第17题</w:t>
      </w:r>
    </w:p>
    <w:p>
      <w:pPr>
        <w:pStyle w:val="ListBullet"/>
      </w:pPr>
      <w:r>
        <w:t>材料抓手：农耕文明要保护文化遗产、传承非物质文化，也要与现代科技融合，开发数字博物馆、文创产品等。</w:t>
      </w:r>
    </w:p>
    <w:p>
      <w:pPr>
        <w:pStyle w:val="ListBullet"/>
      </w:pPr>
      <w:r>
        <w:t>触发知识：保护传承 / 双创 / 融通不同资源</w:t>
      </w:r>
    </w:p>
    <w:p>
      <w:pPr>
        <w:pStyle w:val="ListBullet"/>
      </w:pPr>
      <w:r>
        <w:t>为什么想到这里：阅卷细则把“保护传承”和“创新发展/双创”分别设点。材料同时有遗产保护和现代技术时，答案按“守正+创新”双层写。</w:t>
      </w:r>
    </w:p>
    <w:p>
      <w:pPr>
        <w:pStyle w:val="ListBullet"/>
      </w:pPr>
      <w:r>
        <w:t>答案落点：阅卷细则把“保护传承”和“创新发展/双创”分别设点。材料同时有遗产保护和现代技术时，答案按“守正+创新”双层写。</w:t>
      </w:r>
    </w:p>
    <w:p>
      <w:pPr>
        <w:pStyle w:val="Heading3"/>
      </w:pPr>
      <w:r>
        <w:t>2024东城二模 第16题</w:t>
      </w:r>
    </w:p>
    <w:p>
      <w:pPr>
        <w:pStyle w:val="ListBullet"/>
      </w:pPr>
      <w:r>
        <w:t>材料抓手：桑基鱼塘源于农业实践，穿越千年并与产业融合、乡村振兴、文化研学结合。</w:t>
      </w:r>
    </w:p>
    <w:p>
      <w:pPr>
        <w:pStyle w:val="ListBullet"/>
      </w:pPr>
      <w:r>
        <w:t>触发知识：实践生成文化 / 双创 / 文化功能</w:t>
      </w:r>
    </w:p>
    <w:p>
      <w:pPr>
        <w:pStyle w:val="ListBullet"/>
      </w:pPr>
      <w:r>
        <w:t>为什么想到这里：阅卷细则文化层面三点：产生、发展、功能；每点结合材料 2 分，三点可得 7 分。传统生产生活智慧题，先写来源于实践，再写发展和当代价值。</w:t>
      </w:r>
    </w:p>
    <w:p>
      <w:pPr>
        <w:pStyle w:val="ListBullet"/>
      </w:pPr>
      <w:r>
        <w:t>答案落点：阅卷细则文化层面三点：产生、发展、功能；每点结合材料 2 分，三点可得 7 分。传统生产生活智慧题，先写来源于实践，再写发展和当代价值。</w:t>
      </w:r>
    </w:p>
    <w:p>
      <w:pPr>
        <w:pStyle w:val="Heading3"/>
      </w:pPr>
      <w:r>
        <w:t>2025朝阳一模 第16题</w:t>
      </w:r>
    </w:p>
    <w:p>
      <w:pPr>
        <w:pStyle w:val="ListBullet"/>
      </w:pPr>
      <w:r>
        <w:t>材料抓手：动画电影借助关键技术、叙事和视听表达，让优秀传统文化与当代观众共鸣。</w:t>
      </w:r>
    </w:p>
    <w:p>
      <w:pPr>
        <w:pStyle w:val="ListBullet"/>
      </w:pPr>
      <w:r>
        <w:t>触发知识：科技推动文化创新 / 双创 / 以人民为中心</w:t>
      </w:r>
    </w:p>
    <w:p>
      <w:pPr>
        <w:pStyle w:val="ListBullet"/>
      </w:pPr>
      <w:r>
        <w:t>为什么想到这里：扫描细则给“推动文化创新”2 分、“以人民为中心”2 分。影视国潮材料要把技术、内容和人民需求连成链。</w:t>
      </w:r>
    </w:p>
    <w:p>
      <w:pPr>
        <w:pStyle w:val="ListBullet"/>
      </w:pPr>
      <w:r>
        <w:t>答案落点：扫描细则给“推动文化创新”2 分、“以人民为中心”2 分。影视国潮材料要把技术、内容和人民需求连成链。</w:t>
      </w:r>
    </w:p>
    <w:p>
      <w:pPr>
        <w:pStyle w:val="Heading3"/>
      </w:pPr>
      <w:r>
        <w:t>2025丰台二模 第16题</w:t>
      </w:r>
    </w:p>
    <w:p>
      <w:pPr>
        <w:pStyle w:val="ListBullet"/>
      </w:pPr>
      <w:r>
        <w:t>材料抓手：学生在大思政活动中学习诗词/民族文化，实践体验并持续行动。</w:t>
      </w:r>
    </w:p>
    <w:p>
      <w:pPr>
        <w:pStyle w:val="ListBullet"/>
      </w:pPr>
      <w:r>
        <w:t>触发知识：知情行文化分析 / 文化认同 / 传承创新</w:t>
      </w:r>
    </w:p>
    <w:p>
      <w:pPr>
        <w:pStyle w:val="ListBullet"/>
      </w:pPr>
      <w:r>
        <w:t>为什么想到这里：评标细则“文化分析 3 分”按知、情、行组织。研学活动题不能只说体验，要写了解、认同、行动三层。</w:t>
      </w:r>
    </w:p>
    <w:p>
      <w:pPr>
        <w:pStyle w:val="ListBullet"/>
      </w:pPr>
      <w:r>
        <w:t>答案落点：评标细则“文化分析 3 分”按知、情、行组织。研学活动题不能只说体验，要写了解、认同、行动三层。</w:t>
      </w:r>
    </w:p>
    <w:p>
      <w:pPr>
        <w:pStyle w:val="Heading3"/>
      </w:pPr>
      <w:r>
        <w:t>2025海淀期末 第16题</w:t>
      </w:r>
    </w:p>
    <w:p>
      <w:pPr>
        <w:pStyle w:val="ListBullet"/>
      </w:pPr>
      <w:r>
        <w:t>材料抓手：老字号、医院、药房把中医药理念与烘焙产品、年轻消费场景结合。</w:t>
      </w:r>
    </w:p>
    <w:p>
      <w:pPr>
        <w:pStyle w:val="ListBullet"/>
      </w:pPr>
      <w:r>
        <w:t>触发知识：双创 / 融通不同资源 / 立足时代</w:t>
      </w:r>
    </w:p>
    <w:p>
      <w:pPr>
        <w:pStyle w:val="ListBullet"/>
      </w:pPr>
      <w:r>
        <w:t>为什么想到这里：讲评细则每层 3 分，原理 2 分材料 1 分。传统理念进入新消费场景时，稳定触发“融通资源实现综合创新”。</w:t>
      </w:r>
    </w:p>
    <w:p>
      <w:pPr>
        <w:pStyle w:val="ListBullet"/>
      </w:pPr>
      <w:r>
        <w:t>答案落点：讲评细则每层 3 分，原理 2 分材料 1 分。传统理念进入新消费场景时，稳定触发“融通资源实现综合创新”。</w:t>
      </w:r>
    </w:p>
    <w:p>
      <w:pPr>
        <w:pStyle w:val="Heading3"/>
      </w:pPr>
      <w:r>
        <w:t>2025西城期末 第16题</w:t>
      </w:r>
    </w:p>
    <w:p>
      <w:pPr>
        <w:pStyle w:val="ListBullet"/>
      </w:pPr>
      <w:r>
        <w:t>材料抓手：中轴线文物建筑转为展陈、阅读、体验、京剧传播等空间。</w:t>
      </w:r>
    </w:p>
    <w:p>
      <w:pPr>
        <w:pStyle w:val="ListBullet"/>
      </w:pPr>
      <w:r>
        <w:t>触发知识：活化利用 / 文化认同 / 双创 / 文化产业</w:t>
      </w:r>
    </w:p>
    <w:p>
      <w:pPr>
        <w:pStyle w:val="ListBullet"/>
      </w:pPr>
      <w:r>
        <w:t>为什么想到这里：评分细则第（1）问 5 分中列入传承弘扬、文化认同、双创、消费供给和产业发展。文物建筑题要写从保护到活化。</w:t>
      </w:r>
    </w:p>
    <w:p>
      <w:pPr>
        <w:pStyle w:val="ListBullet"/>
      </w:pPr>
      <w:r>
        <w:t>答案落点：评分细则第（1）问 5 分中列入传承弘扬、文化认同、双创、消费供给和产业发展。文物建筑题要写从保护到活化。</w:t>
      </w:r>
    </w:p>
    <w:p>
      <w:pPr>
        <w:pStyle w:val="Heading3"/>
      </w:pPr>
      <w:r>
        <w:t>2026朝阳期末 第16题</w:t>
      </w:r>
    </w:p>
    <w:p>
      <w:pPr>
        <w:pStyle w:val="ListBullet"/>
      </w:pPr>
      <w:r>
        <w:t>材料抓手：粤剧创排不拘泥旦角柔美，融入小生英武与老生刚劲，推动传统戏曲焕发生命力。</w:t>
      </w:r>
    </w:p>
    <w:p>
      <w:pPr>
        <w:pStyle w:val="ListBullet"/>
      </w:pPr>
      <w:r>
        <w:t>触发知识：立足时代之基 / 回答时代之问 / 双创</w:t>
      </w:r>
    </w:p>
    <w:p>
      <w:pPr>
        <w:pStyle w:val="ListBullet"/>
      </w:pPr>
      <w:r>
        <w:t>为什么想到这里：评分细则“怎么做”4 分。材料出现传统艺术的角色、审美、表现方式更新时，直接触发纵向双创。</w:t>
      </w:r>
    </w:p>
    <w:p>
      <w:pPr>
        <w:pStyle w:val="ListBullet"/>
      </w:pPr>
      <w:r>
        <w:t>答案落点：评分细则“怎么做”4 分。材料出现传统艺术的角色、审美、表现方式更新时，直接触发纵向双创。</w:t>
      </w:r>
    </w:p>
    <w:p>
      <w:pPr>
        <w:pStyle w:val="Heading3"/>
      </w:pPr>
      <w:r>
        <w:t>2026门头沟一模 第16题</w:t>
      </w:r>
    </w:p>
    <w:p>
      <w:pPr>
        <w:pStyle w:val="ListBullet"/>
      </w:pPr>
      <w:r>
        <w:t>材料抓手：永定河古渠从灌溉工程转为世界灌溉工程遗产、生态补水和文化新地标。</w:t>
      </w:r>
    </w:p>
    <w:p>
      <w:pPr>
        <w:pStyle w:val="ListBullet"/>
      </w:pPr>
      <w:r>
        <w:t>触发知识：文化载体 / 当代价值 / 双创 / 文化强国</w:t>
      </w:r>
    </w:p>
    <w:p>
      <w:pPr>
        <w:pStyle w:val="ListBullet"/>
      </w:pPr>
      <w:r>
        <w:t>为什么想到这里：评分细则文化角度答出一点 1 分，最多 3 分，结合材料 1 分。活态遗产题要写传统功能延续和当代功能扩展。</w:t>
      </w:r>
    </w:p>
    <w:p>
      <w:pPr>
        <w:pStyle w:val="ListBullet"/>
      </w:pPr>
      <w:r>
        <w:t>答案落点：评分细则文化角度答出一点 1 分，最多 3 分，结合材料 1 分。活态遗产题要写传统功能延续和当代功能扩展。</w:t>
      </w:r>
    </w:p>
    <w:p>
      <w:pPr>
        <w:pStyle w:val="Heading3"/>
      </w:pPr>
      <w:r>
        <w:t>2026顺义一模 第21题</w:t>
      </w:r>
    </w:p>
    <w:p>
      <w:pPr>
        <w:pStyle w:val="ListBullet"/>
      </w:pPr>
      <w:r>
        <w:t>材料抓手：“审势、乘势、驭势”的智慧被用于理解中国式现代化。</w:t>
      </w:r>
    </w:p>
    <w:p>
      <w:pPr>
        <w:pStyle w:val="ListBullet"/>
      </w:pPr>
      <w:r>
        <w:t>触发知识：传承发展中华优秀传统文化 / 双创</w:t>
      </w:r>
    </w:p>
    <w:p>
      <w:pPr>
        <w:pStyle w:val="ListBullet"/>
      </w:pPr>
      <w:r>
        <w:t>为什么想到这里：评标细则文化角度 2 分。传统智慧进入国家治理和现代化论证时，要写吸收传统治国理政智慧并创造性转化。</w:t>
      </w:r>
    </w:p>
    <w:p>
      <w:pPr>
        <w:pStyle w:val="ListBullet"/>
      </w:pPr>
      <w:r>
        <w:t>答案落点：评标细则文化角度 2 分。传统智慧进入国家治理和现代化论证时，要写吸收传统治国理政智慧并创造性转化。</w:t>
      </w:r>
    </w:p>
    <w:p>
      <w:pPr>
        <w:pStyle w:val="Heading3"/>
      </w:pPr>
      <w:r>
        <w:t>2025海淀二模 17</w:t>
      </w:r>
    </w:p>
    <w:p>
      <w:pPr>
        <w:pStyle w:val="ListBullet"/>
      </w:pPr>
      <w:r>
        <w:t>材料抓手：记忆并非机械存储；唐宋八大家照见文学盛况；人工智能存储检索整理；记忆是思维活动内容与基底</w:t>
      </w:r>
    </w:p>
    <w:p>
      <w:pPr>
        <w:pStyle w:val="ListBullet"/>
      </w:pPr>
      <w:r>
        <w:t>触发知识：文化的功能；创造性转化创新性发展</w:t>
      </w:r>
    </w:p>
    <w:p>
      <w:pPr>
        <w:pStyle w:val="ListBullet"/>
      </w:pPr>
      <w:r>
        <w:t>为什么想到这里：细则把文化的功能/双创列为 1 分补充点，只能作为本题文化补点，不能把整题改写成纯文化题</w:t>
      </w:r>
    </w:p>
    <w:p>
      <w:pPr>
        <w:pStyle w:val="ListBullet"/>
      </w:pPr>
      <w:r>
        <w:t>答案落点：记忆积累能丰富精神世界、增强精神力量，并为人的创造性与优秀文化创新表达提供内容基础；人工智能应服务人的文化创造</w:t>
      </w:r>
    </w:p>
    <w:p>
      <w:pPr>
        <w:pStyle w:val="ListBullet"/>
      </w:pPr>
      <w:r>
        <w:t>错肢识别：模板式泛写文化载体、源远流长、博大精深被讲评列为问题，不入链</w:t>
      </w:r>
    </w:p>
    <w:p>
      <w:pPr>
        <w:pStyle w:val="Heading3"/>
      </w:pPr>
      <w:r>
        <w:t>2025东城二模 3</w:t>
      </w:r>
    </w:p>
    <w:p>
      <w:pPr>
        <w:pStyle w:val="ListBullet"/>
      </w:pPr>
      <w:r>
        <w:t>材料抓手：油画源于创作者亲身经历，表现北平和平解放后教唱解放区歌曲</w:t>
      </w:r>
    </w:p>
    <w:p>
      <w:pPr>
        <w:pStyle w:val="ListBullet"/>
      </w:pPr>
      <w:r>
        <w:t>触发知识：文化源于实践；优秀文艺与时代同频、为人民发声</w:t>
      </w:r>
    </w:p>
    <w:p>
      <w:pPr>
        <w:pStyle w:val="ListBullet"/>
      </w:pPr>
      <w:r>
        <w:t>为什么想到这里：正确项对应艺术创作源于生活实践、优秀作品回应时代和人民</w:t>
      </w:r>
    </w:p>
    <w:p>
      <w:pPr>
        <w:pStyle w:val="ListBullet"/>
      </w:pPr>
      <w:r>
        <w:t>答案落点：艺术创作不能离开生活，要与时代同频、为人民发声</w:t>
      </w:r>
    </w:p>
    <w:p>
      <w:pPr>
        <w:pStyle w:val="ListBullet"/>
      </w:pPr>
      <w:r>
        <w:t>选择题答案：C</w:t>
      </w:r>
    </w:p>
    <w:p>
      <w:pPr>
        <w:pStyle w:val="ListBullet"/>
      </w:pPr>
      <w:r>
        <w:t>错肢识别：把优秀作品限定为必须亲身经历；把生活和艺术斗争性当创作动力</w:t>
      </w:r>
    </w:p>
    <w:p>
      <w:pPr>
        <w:pStyle w:val="Heading3"/>
      </w:pPr>
      <w:r>
        <w:t>2025朝阳二模 3</w:t>
      </w:r>
    </w:p>
    <w:p>
      <w:pPr>
        <w:pStyle w:val="ListBullet"/>
      </w:pPr>
      <w:r>
        <w:t>材料抓手：香山公园校外思政课堂，现场教学、线上课程、实景研学、志愿服务，革命文物活化利用</w:t>
      </w:r>
    </w:p>
    <w:p>
      <w:pPr>
        <w:pStyle w:val="ListBullet"/>
      </w:pPr>
      <w:r>
        <w:t>触发知识：红色文化引领；革命文物活化；大思政课实践教学基地</w:t>
      </w:r>
    </w:p>
    <w:p>
      <w:pPr>
        <w:pStyle w:val="ListBullet"/>
      </w:pPr>
      <w:r>
        <w:t>为什么想到这里：正确项 ②③ 对应红色文化教育引导和联系多样性；文化链只取红色文化引领和文物活化</w:t>
      </w:r>
    </w:p>
    <w:p>
      <w:pPr>
        <w:pStyle w:val="ListBullet"/>
      </w:pPr>
      <w:r>
        <w:t>答案落点：红色文化材料要写育人价值、爱国情怀和革命文物活化利用</w:t>
      </w:r>
    </w:p>
    <w:p>
      <w:pPr>
        <w:pStyle w:val="ListBullet"/>
      </w:pPr>
      <w:r>
        <w:t>选择题答案：C</w:t>
      </w:r>
    </w:p>
    <w:p>
      <w:pPr>
        <w:pStyle w:val="ListBullet"/>
      </w:pPr>
      <w:r>
        <w:t>错肢识别：把课外实践绝对化为比书本知识更重要；把革命文物说成全方位展示传统文化价值</w:t>
      </w:r>
    </w:p>
    <w:p>
      <w:pPr>
        <w:pStyle w:val="Heading3"/>
      </w:pPr>
      <w:r>
        <w:t>2025朝阳二模 4</w:t>
      </w:r>
    </w:p>
    <w:p>
      <w:pPr>
        <w:pStyle w:val="ListBullet"/>
      </w:pPr>
      <w:r>
        <w:t>材料抓手：诗论、文论、书论、画论解读文化基因传承序列，探究真善美表达</w:t>
      </w:r>
    </w:p>
    <w:p>
      <w:pPr>
        <w:pStyle w:val="ListBullet"/>
      </w:pPr>
      <w:r>
        <w:t>触发知识：中华文化审美与人文精神；文化传承</w:t>
      </w:r>
    </w:p>
    <w:p>
      <w:pPr>
        <w:pStyle w:val="ListBullet"/>
      </w:pPr>
      <w:r>
        <w:t>为什么想到这里：正确项 ③④ 对应超越技艺层面的精神追求和真善美表达</w:t>
      </w:r>
    </w:p>
    <w:p>
      <w:pPr>
        <w:pStyle w:val="ListBullet"/>
      </w:pPr>
      <w:r>
        <w:t>答案落点：艺术理论不仅是技艺说明，还承载文化基因和真善美价值追求</w:t>
      </w:r>
    </w:p>
    <w:p>
      <w:pPr>
        <w:pStyle w:val="ListBullet"/>
      </w:pPr>
      <w:r>
        <w:t>选择题答案：D</w:t>
      </w:r>
    </w:p>
    <w:p>
      <w:pPr>
        <w:pStyle w:val="ListBullet"/>
      </w:pPr>
      <w:r>
        <w:t>错肢识别：把艺术理论误写成艺术元素和方法的对立统一，或只谈创作者主体地位</w:t>
      </w:r>
    </w:p>
    <w:p>
      <w:pPr>
        <w:pStyle w:val="Heading3"/>
      </w:pPr>
      <w:r>
        <w:t>2025朝阳二模 16</w:t>
      </w:r>
    </w:p>
    <w:p>
      <w:pPr>
        <w:pStyle w:val="ListBullet"/>
      </w:pPr>
      <w:r>
        <w:t>材料抓手：从游提供知识传承与引导，营造学习氛围与文化濡染；自学促进独立思考和创新发展</w:t>
      </w:r>
    </w:p>
    <w:p>
      <w:pPr>
        <w:pStyle w:val="ListBullet"/>
      </w:pPr>
      <w:r>
        <w:t>触发知识：文化传承重要途径；文化功能；文化创新基础</w:t>
      </w:r>
    </w:p>
    <w:p>
      <w:pPr>
        <w:pStyle w:val="ListBullet"/>
      </w:pPr>
      <w:r>
        <w:t>为什么想到这里：评分细则明确从游作用、自学作用、二者关系均按知识+材料给分，文化点包括文化传承、文化濡染、文化功能、文化创新</w:t>
      </w:r>
    </w:p>
    <w:p>
      <w:pPr>
        <w:pStyle w:val="ListBullet"/>
      </w:pPr>
      <w:r>
        <w:t>答案落点：从游让学生在特定文化氛围中获得知识传承和精神滋养；自学深化拓展从游所学，成为文化创新的重要基础</w:t>
      </w:r>
    </w:p>
    <w:p>
      <w:pPr>
        <w:pStyle w:val="ListBullet"/>
      </w:pPr>
      <w:r>
        <w:t>错肢识别：只写哲学联系/发展而不落文化传承和文化功能，会吞掉文化链</w:t>
      </w:r>
    </w:p>
    <w:p>
      <w:pPr>
        <w:pStyle w:val="Heading3"/>
      </w:pPr>
      <w:r>
        <w:t>2025丰台二模 6</w:t>
      </w:r>
    </w:p>
    <w:p>
      <w:pPr>
        <w:pStyle w:val="ListBullet"/>
      </w:pPr>
      <w:r>
        <w:t>材料抓手：什刹海、南锣鼓巷保护性修缮，数字胡同 VR，胡同文化创意市集，体验传统手工艺</w:t>
      </w:r>
    </w:p>
    <w:p>
      <w:pPr>
        <w:pStyle w:val="ListBullet"/>
      </w:pPr>
      <w:r>
        <w:t>触发知识：文化遗产保护传承；文化建设满足人民文化需求</w:t>
      </w:r>
    </w:p>
    <w:p>
      <w:pPr>
        <w:pStyle w:val="ListBullet"/>
      </w:pPr>
      <w:r>
        <w:t>为什么想到这里：正确项 ②④ 对应保护传承与人民文化需求；科技是手段，不能说丰富文化遗产基本内涵</w:t>
      </w:r>
    </w:p>
    <w:p>
      <w:pPr>
        <w:pStyle w:val="ListBullet"/>
      </w:pPr>
      <w:r>
        <w:t>答案落点：胡同修缮和数字体验要写保护传承、文化活动和人民文化需求</w:t>
      </w:r>
    </w:p>
    <w:p>
      <w:pPr>
        <w:pStyle w:val="ListBullet"/>
      </w:pPr>
      <w:r>
        <w:t>选择题答案：D</w:t>
      </w:r>
    </w:p>
    <w:p>
      <w:pPr>
        <w:pStyle w:val="ListBullet"/>
      </w:pPr>
      <w:r>
        <w:t>错肢识别：把技术手段说成丰富文化遗产基本内涵；把活动说成扩大城市街区空间</w:t>
      </w:r>
    </w:p>
    <w:p>
      <w:pPr>
        <w:pStyle w:val="Heading3"/>
      </w:pPr>
      <w:r>
        <w:t>2025丰台二模 16(1)</w:t>
      </w:r>
    </w:p>
    <w:p>
      <w:pPr>
        <w:pStyle w:val="ListBullet"/>
      </w:pPr>
      <w:r>
        <w:t>材料抓手：西安、敦煌、喀什丝路明珠；古艺重焕生机、文化交融、多民族共生、文旅新业态</w:t>
      </w:r>
    </w:p>
    <w:p>
      <w:pPr>
        <w:pStyle w:val="ListBullet"/>
      </w:pPr>
      <w:r>
        <w:t>触发知识：文化传承创新；文化交流交融；文化多样性；文化传播；文化认同文化自信</w:t>
      </w:r>
    </w:p>
    <w:p>
      <w:pPr>
        <w:pStyle w:val="ListBullet"/>
      </w:pPr>
      <w:r>
        <w:t>为什么想到这里：评标细则要求哲学+文化二层，关键词含优秀传统文化、民族文化、文化多样性、传承、创新、交流交融、传播；只写文化最多 3 分</w:t>
      </w:r>
    </w:p>
    <w:p>
      <w:pPr>
        <w:pStyle w:val="ListBullet"/>
      </w:pPr>
      <w:r>
        <w:t>答案落点：推荐地点时要把具体材料转成文化链：西安写传承创新，敦煌写文化多样性与交流交融，喀什写民族文化交融与文旅发展</w:t>
      </w:r>
    </w:p>
    <w:p>
      <w:pPr>
        <w:pStyle w:val="ListBullet"/>
      </w:pPr>
      <w:r>
        <w:t>错肢识别：只写文化不写哲学扣 1 分；把哲学链替代文化链也不完整</w:t>
      </w:r>
    </w:p>
    <w:p>
      <w:pPr>
        <w:pStyle w:val="Heading3"/>
      </w:pPr>
      <w:r>
        <w:t>2025昌平二模 3</w:t>
      </w:r>
    </w:p>
    <w:p>
      <w:pPr>
        <w:pStyle w:val="ListBullet"/>
      </w:pPr>
      <w:r>
        <w:t>材料抓手：机器人穿红背心、跳秧歌、转手绢，人机共舞登上春晚</w:t>
      </w:r>
    </w:p>
    <w:p>
      <w:pPr>
        <w:pStyle w:val="ListBullet"/>
      </w:pPr>
      <w:r>
        <w:t>触发知识：传统艺术科技赋能；传统文化创新表达</w:t>
      </w:r>
    </w:p>
    <w:p>
      <w:pPr>
        <w:pStyle w:val="ListBullet"/>
      </w:pPr>
      <w:r>
        <w:t>为什么想到这里：正确项 ①② 对应古老秧歌在现代科技加持下焕新、艺术与科技融合体现能动性</w:t>
      </w:r>
    </w:p>
    <w:p>
      <w:pPr>
        <w:pStyle w:val="ListBullet"/>
      </w:pPr>
      <w:r>
        <w:t>答案落点：传统艺术+机器人/AI/舞台化，写科技赋能文化创新表达</w:t>
      </w:r>
    </w:p>
    <w:p>
      <w:pPr>
        <w:pStyle w:val="ListBullet"/>
      </w:pPr>
      <w:r>
        <w:t>选择题答案：A</w:t>
      </w:r>
    </w:p>
    <w:p>
      <w:pPr>
        <w:pStyle w:val="ListBullet"/>
      </w:pPr>
      <w:r>
        <w:t>错肢识别：把人机共舞说成矛盾双方相互转化；把春晚表演说成归纳推理</w:t>
      </w:r>
    </w:p>
    <w:p>
      <w:pPr>
        <w:pStyle w:val="Heading3"/>
      </w:pPr>
      <w:r>
        <w:t>2025昌平二模 16</w:t>
      </w:r>
    </w:p>
    <w:p>
      <w:pPr>
        <w:pStyle w:val="ListBullet"/>
      </w:pPr>
      <w:r>
        <w:t>材料抓手：书法鉴赏中鉴字也鉴人；祭侄文稿维护国家统一，黄州寒食帖表现理想精神状态</w:t>
      </w:r>
    </w:p>
    <w:p>
      <w:pPr>
        <w:pStyle w:val="ListBullet"/>
      </w:pPr>
      <w:r>
        <w:t>触发知识：文化载体；文化作用；优秀传统文化传承；民族精神；文化自信</w:t>
      </w:r>
    </w:p>
    <w:p>
      <w:pPr>
        <w:pStyle w:val="ListBullet"/>
      </w:pPr>
      <w:r>
        <w:t>为什么想到这里：PPT 细则列文化载体、文化作用、优秀传统文化传承、民族精神、文化自信等角度，为等级细则支持术语</w:t>
      </w:r>
    </w:p>
    <w:p>
      <w:pPr>
        <w:pStyle w:val="ListBullet"/>
      </w:pPr>
      <w:r>
        <w:t>答案落点：中国书法不仅是技艺，还以文字、作品和书家人格承载精神追求、民族精神和优秀传统文化，能涵养文化自信</w:t>
      </w:r>
    </w:p>
    <w:p>
      <w:pPr>
        <w:pStyle w:val="ListBullet"/>
      </w:pPr>
      <w:r>
        <w:t>错肢识别：只把书法写成审美技艺或只写哲学价值观，漏文化载体与民族精神</w:t>
      </w:r>
    </w:p>
    <w:p>
      <w:pPr>
        <w:pStyle w:val="Heading3"/>
      </w:pPr>
      <w:r>
        <w:t>2025海淀期末 3</w:t>
      </w:r>
    </w:p>
    <w:p>
      <w:pPr>
        <w:pStyle w:val="ListBullet"/>
      </w:pPr>
      <w:r>
        <w:t>材料抓手：国产游戏以西游记为背景，融入非遗文化和实景扫描，音译 Wukong</w:t>
      </w:r>
    </w:p>
    <w:p>
      <w:pPr>
        <w:pStyle w:val="ListBullet"/>
      </w:pPr>
      <w:r>
        <w:t>触发知识：讲好中国故事；传统文化创新表达；中国文化独特魅力</w:t>
      </w:r>
    </w:p>
    <w:p>
      <w:pPr>
        <w:pStyle w:val="ListBullet"/>
      </w:pPr>
      <w:r>
        <w:t>为什么想到这里：正确项 ①③ 对应现代技术娱乐形式讲中国故事、融入传统文化展示魅力</w:t>
      </w:r>
    </w:p>
    <w:p>
      <w:pPr>
        <w:pStyle w:val="ListBullet"/>
      </w:pPr>
      <w:r>
        <w:t>答案落点：游戏、影视、数字产品若承载传统文化并进入国际传播，落讲好中国故事和创新表达</w:t>
      </w:r>
    </w:p>
    <w:p>
      <w:pPr>
        <w:pStyle w:val="ListBullet"/>
      </w:pPr>
      <w:r>
        <w:t>选择题答案：B</w:t>
      </w:r>
    </w:p>
    <w:p>
      <w:pPr>
        <w:pStyle w:val="ListBullet"/>
      </w:pPr>
      <w:r>
        <w:t>错肢识别：把材料说成中外文化交流融合；写成引领世界文化属于拔高</w:t>
      </w:r>
    </w:p>
    <w:p>
      <w:pPr>
        <w:pStyle w:val="Heading3"/>
      </w:pPr>
      <w:r>
        <w:t>2025海淀期末 16</w:t>
      </w:r>
    </w:p>
    <w:p>
      <w:pPr>
        <w:pStyle w:val="ListBullet"/>
      </w:pPr>
      <w:r>
        <w:t>材料抓手：药食同源理念与现代烘焙、年轻消费场景融合，打造中医药新时尚</w:t>
      </w:r>
    </w:p>
    <w:p>
      <w:pPr>
        <w:pStyle w:val="ListBullet"/>
      </w:pPr>
      <w:r>
        <w:t>触发知识：中华优秀传统文化创造性转化创新性发展；融通不同资源；立足时代之基；人民立场；习近平文化思想</w:t>
      </w:r>
    </w:p>
    <w:p>
      <w:pPr>
        <w:pStyle w:val="ListBullet"/>
      </w:pPr>
      <w:r>
        <w:t>为什么想到这里：讲评细则明确文化角度每层3分，原理2+材料1；习近平文化思想单独1分</w:t>
      </w:r>
    </w:p>
    <w:p>
      <w:pPr>
        <w:pStyle w:val="ListBullet"/>
      </w:pPr>
      <w:r>
        <w:t>答案落点：打造中医药新时尚，要推动药食同源等优秀传统文化创造性转化，融通中医药、烘焙产品和消费场景，回应年轻群体需求</w:t>
      </w:r>
    </w:p>
    <w:p>
      <w:pPr>
        <w:pStyle w:val="ListBullet"/>
      </w:pPr>
      <w:r>
        <w:t>错肢识别：文化价值和功能、中华文化特点、意义分析被细则列为典型不给分，不可冒充本题文化链</w:t>
      </w:r>
    </w:p>
    <w:p>
      <w:pPr>
        <w:pStyle w:val="Heading3"/>
      </w:pPr>
      <w:r>
        <w:t>2025西城期末 16(1)</w:t>
      </w:r>
    </w:p>
    <w:p>
      <w:pPr>
        <w:pStyle w:val="ListBullet"/>
      </w:pPr>
      <w:r>
        <w:t>材料抓手：文物建筑活化利用，传承弘扬中华优秀传统文化、增强文化认同，丰富文化消费供给</w:t>
      </w:r>
    </w:p>
    <w:p>
      <w:pPr>
        <w:pStyle w:val="ListBullet"/>
      </w:pPr>
      <w:r>
        <w:t>触发知识：文物建筑承载历史记忆；传承弘扬；文化认同；双创；文化供给；文化产业</w:t>
      </w:r>
    </w:p>
    <w:p>
      <w:pPr>
        <w:pStyle w:val="ListBullet"/>
      </w:pPr>
      <w:r>
        <w:t>为什么想到这里：评分参考列明第(1)问5分采分点，含载体、传承认同、双创、供给和产业发展</w:t>
      </w:r>
    </w:p>
    <w:p>
      <w:pPr>
        <w:pStyle w:val="ListBullet"/>
      </w:pPr>
      <w:r>
        <w:t>答案落点：中轴线文物建筑活化利用，既承载历史记忆，又通过展陈、阅读、体验等新空间推动双创、满足文化消费需求</w:t>
      </w:r>
    </w:p>
    <w:p>
      <w:pPr>
        <w:pStyle w:val="ListBullet"/>
      </w:pPr>
      <w:r>
        <w:t>错肢识别：只写文物保护不写活化利用后的供给、产业和城市魅力，链条不完整</w:t>
      </w:r>
    </w:p>
    <w:p>
      <w:pPr>
        <w:pStyle w:val="Heading3"/>
      </w:pPr>
      <w:r>
        <w:t>2025东城期末 16</w:t>
      </w:r>
    </w:p>
    <w:p>
      <w:pPr>
        <w:pStyle w:val="ListBullet"/>
      </w:pPr>
      <w:r>
        <w:t>材料抓手：何尊铭文宅兹中国，用于文物展、模型国礼和何以中国对外展示</w:t>
      </w:r>
    </w:p>
    <w:p>
      <w:pPr>
        <w:pStyle w:val="ListBullet"/>
      </w:pPr>
      <w:r>
        <w:t>触发知识：器物是中华文化载体；源远流长、博大精深；文化认同；文化自信；双创传播</w:t>
      </w:r>
    </w:p>
    <w:p>
      <w:pPr>
        <w:pStyle w:val="ListBullet"/>
      </w:pPr>
      <w:r>
        <w:t>为什么想到这里：讲评细则三层：载体2分；文化特征2分；共同标识/认同1分、文化自信1分；双创/传播替换1分</w:t>
      </w:r>
    </w:p>
    <w:p>
      <w:pPr>
        <w:pStyle w:val="ListBullet"/>
      </w:pPr>
      <w:r>
        <w:t>答案落点：何尊不是普通器物，它以铭文和展陈承载中华文明连续性，凝聚共同文化标识，推动中华优秀传统文化传播和双创</w:t>
      </w:r>
    </w:p>
    <w:p>
      <w:pPr>
        <w:pStyle w:val="ListBullet"/>
      </w:pPr>
      <w:r>
        <w:t>错肢识别：只写文化载体没有分；必须说清器物承载的中华文化内容</w:t>
      </w:r>
    </w:p>
    <w:p>
      <w:pPr>
        <w:pStyle w:val="Heading3"/>
      </w:pPr>
      <w:r>
        <w:t>2025朝阳期末 4</w:t>
      </w:r>
    </w:p>
    <w:p>
      <w:pPr>
        <w:pStyle w:val="ListBullet"/>
      </w:pPr>
      <w:r>
        <w:t>材料抓手：江南水乡、北方村落挖掘文化元素转化为旅游产品，游客感受乡村文化魅力</w:t>
      </w:r>
    </w:p>
    <w:p>
      <w:pPr>
        <w:pStyle w:val="ListBullet"/>
      </w:pPr>
      <w:r>
        <w:t>触发知识：文化资源转化；文旅融合；文化产品供给</w:t>
      </w:r>
    </w:p>
    <w:p>
      <w:pPr>
        <w:pStyle w:val="ListBullet"/>
      </w:pPr>
      <w:r>
        <w:t>为什么想到这里：答案 C，对应带动产业就业增收和丰富文旅文化内涵、产品与服务</w:t>
      </w:r>
    </w:p>
    <w:p>
      <w:pPr>
        <w:pStyle w:val="ListBullet"/>
      </w:pPr>
      <w:r>
        <w:t>答案落点：乡村文旅题写文化元素转化为产品、丰富文化内涵并服务发展</w:t>
      </w:r>
    </w:p>
    <w:p>
      <w:pPr>
        <w:pStyle w:val="ListBullet"/>
      </w:pPr>
      <w:r>
        <w:t>选择题答案：C</w:t>
      </w:r>
    </w:p>
    <w:p>
      <w:pPr>
        <w:pStyle w:val="ListBullet"/>
      </w:pPr>
      <w:r>
        <w:t>错肢识别：激发各国人民对中华文化认同过度外推；政府研制开发文旅产品主体错位</w:t>
      </w:r>
    </w:p>
    <w:p>
      <w:pPr>
        <w:pStyle w:val="Heading3"/>
      </w:pPr>
      <w:r>
        <w:t>2025朝阳期末 16</w:t>
      </w:r>
    </w:p>
    <w:p>
      <w:pPr>
        <w:pStyle w:val="ListBullet"/>
      </w:pPr>
      <w:r>
        <w:t>材料抓手：论语和习近平谈治国理政海外发行，汉代文物出境展出，春节成为联合国假日和人类非遗</w:t>
      </w:r>
    </w:p>
    <w:p>
      <w:pPr>
        <w:pStyle w:val="ListBullet"/>
      </w:pPr>
      <w:r>
        <w:t>触发知识：文化自信；尊重文化多样性；弘扬中华优秀传统文化；双创；现代传播；传播力影响力</w:t>
      </w:r>
    </w:p>
    <w:p>
      <w:pPr>
        <w:pStyle w:val="ListBullet"/>
      </w:pPr>
      <w:r>
        <w:t>为什么想到这里：细则明确文化每点2分，最多6分：自信、弘扬、发展、传播四类角度</w:t>
      </w:r>
    </w:p>
    <w:p>
      <w:pPr>
        <w:pStyle w:val="ListBullet"/>
      </w:pPr>
      <w:r>
        <w:t>答案落点：用文化同世界对话，要坚定文化自信并尊重差异，弘扬中华优秀传统文化和共同价值，推动双创并用现代传播展示中华文化魅力</w:t>
      </w:r>
    </w:p>
    <w:p>
      <w:pPr>
        <w:pStyle w:val="ListBullet"/>
      </w:pPr>
      <w:r>
        <w:t>错肢识别：只写哲学联系/发展不能替代文化自信、弘扬、发展、传播四类文化得分点</w:t>
      </w:r>
    </w:p>
    <w:p>
      <w:pPr>
        <w:pStyle w:val="Heading3"/>
      </w:pPr>
      <w:r>
        <w:t>2026西城一模 16</w:t>
      </w:r>
    </w:p>
    <w:p>
      <w:pPr>
        <w:pStyle w:val="ListBullet"/>
      </w:pPr>
      <w:r>
        <w:t>材料抓手：全民阅读入法；细则列文化角度：促进人的全面发展、引领风尚、教育人民、服务社会、推动发展、传承民族文化、提高文明程度、助力文化强国。</w:t>
      </w:r>
    </w:p>
    <w:p>
      <w:pPr>
        <w:pStyle w:val="ListBullet"/>
      </w:pPr>
      <w:r>
        <w:t>触发知识：文化功能；文化传承；文化强国</w:t>
      </w:r>
    </w:p>
    <w:p>
      <w:pPr>
        <w:pStyle w:val="ListBullet"/>
      </w:pPr>
      <w:r>
        <w:t>为什么想到这里：全民阅读由个人阅读上升为公共利益和国家发展时，触发文化功能、民族文化传承和文化强国建设。</w:t>
      </w:r>
    </w:p>
    <w:p>
      <w:pPr>
        <w:pStyle w:val="ListBullet"/>
      </w:pPr>
      <w:r>
        <w:t>答案落点：答题落到“阅读不是纯私事；国家通过立法保障阅读权利、优化文化供给，促进人的全面发展和社会文明进步”。</w:t>
      </w:r>
    </w:p>
    <w:p>
      <w:pPr>
        <w:pStyle w:val="Heading3"/>
      </w:pPr>
      <w:r>
        <w:t>2026东城一模 16</w:t>
      </w:r>
    </w:p>
    <w:p>
      <w:pPr>
        <w:pStyle w:val="ListBullet"/>
      </w:pPr>
      <w:r>
        <w:t>材料抓手：优秀文艺与大众情绪、时代情感；分题细则列人民的文艺、社会效益优先、民族精神、核心价值观等。</w:t>
      </w:r>
    </w:p>
    <w:p>
      <w:pPr>
        <w:pStyle w:val="ListBullet"/>
      </w:pPr>
      <w:r>
        <w:t>触发知识：人民是文化发展的主体；优秀文化作用；社会效益与经济效益统一；民族精神；核心价值观</w:t>
      </w:r>
    </w:p>
    <w:p>
      <w:pPr>
        <w:pStyle w:val="ListBullet"/>
      </w:pPr>
      <w:r>
        <w:t>为什么想到这里：文艺材料从“满足大众情绪”推进到“时代情感、价值导向、持久传播力”，触发文化功能和文化发展方向。</w:t>
      </w:r>
    </w:p>
    <w:p>
      <w:pPr>
        <w:pStyle w:val="ListBullet"/>
      </w:pPr>
      <w:r>
        <w:t>答案落点：评析时先承认贴近大众情绪的合理性，再指出优秀文艺还要坚持人民立场、社会效益优先、中华文化立场和价值引领。</w:t>
      </w:r>
    </w:p>
    <w:p>
      <w:pPr>
        <w:pStyle w:val="Heading3"/>
      </w:pPr>
      <w:r>
        <w:t>2026东城一模 20</w:t>
      </w:r>
    </w:p>
    <w:p>
      <w:pPr>
        <w:pStyle w:val="ListBullet"/>
      </w:pPr>
      <w:r>
        <w:t>材料抓手：生态文明建设规律性认识；细则列文化角度：发挥中华优秀传统文化的当代价值/核心思想理念。</w:t>
      </w:r>
    </w:p>
    <w:p>
      <w:pPr>
        <w:pStyle w:val="ListBullet"/>
      </w:pPr>
      <w:r>
        <w:t>触发知识：中华优秀传统文化当代价值</w:t>
      </w:r>
    </w:p>
    <w:p>
      <w:pPr>
        <w:pStyle w:val="ListBullet"/>
      </w:pPr>
      <w:r>
        <w:t>为什么想到这里：生态文明材料出现传统生态智慧时，文化角度可作为规律性认识的一点。</w:t>
      </w:r>
    </w:p>
    <w:p>
      <w:pPr>
        <w:pStyle w:val="ListBullet"/>
      </w:pPr>
      <w:r>
        <w:t>答案落点：说明中华优秀传统文化中的生态智慧为现代生态文明建设提供价值资源和思想滋养。</w:t>
      </w:r>
    </w:p>
    <w:p>
      <w:pPr>
        <w:pStyle w:val="Heading3"/>
      </w:pPr>
      <w:r>
        <w:t>2026东城一模 2</w:t>
      </w:r>
    </w:p>
    <w:p>
      <w:pPr>
        <w:pStyle w:val="ListBullet"/>
      </w:pPr>
      <w:r>
        <w:t>材料抓手：隆福寺街区老字号餐饮、文创产品、非遗沉浸体验、潮流市集等激活消费场景。</w:t>
      </w:r>
    </w:p>
    <w:p>
      <w:pPr>
        <w:pStyle w:val="ListBullet"/>
      </w:pPr>
      <w:r>
        <w:t>触发知识：文化与经济交融；传统文化现代表达</w:t>
      </w:r>
    </w:p>
    <w:p>
      <w:pPr>
        <w:pStyle w:val="ListBullet"/>
      </w:pPr>
      <w:r>
        <w:t>为什么想到这里：题干把传统商业、文创和非遗体验放在消费新场景中，正确项应落在传统商业与新型消费场景融合、释放消费潜力。</w:t>
      </w:r>
    </w:p>
    <w:p>
      <w:pPr>
        <w:pStyle w:val="ListBullet"/>
      </w:pPr>
      <w:r>
        <w:t>答案落点：选择题文化链只对应正确项 A：传统商业与新型消费场景深度融合，有效释放消费潜力。</w:t>
      </w:r>
    </w:p>
    <w:p>
      <w:pPr>
        <w:pStyle w:val="ListBullet"/>
      </w:pPr>
      <w:r>
        <w:t>选择题答案：A</w:t>
      </w:r>
    </w:p>
    <w:p>
      <w:pPr>
        <w:pStyle w:val="ListBullet"/>
      </w:pPr>
      <w:r>
        <w:t>错肢识别：②“必要前提”绝对化；③把对立统一泛化为业态升级原因；④把时尚潮流说成科技创新引领项，方向不稳。</w:t>
      </w:r>
    </w:p>
    <w:p>
      <w:pPr>
        <w:pStyle w:val="Heading3"/>
      </w:pPr>
      <w:r>
        <w:t>2026朝阳一模 16</w:t>
      </w:r>
    </w:p>
    <w:p>
      <w:pPr>
        <w:pStyle w:val="ListBullet"/>
      </w:pPr>
      <w:r>
        <w:t>材料抓手：中国农历以日月运行规律、阴阳合历、二十四节气服务生产生活；细则必答文化角度2分，选答文化创新/功能等2-3分。</w:t>
      </w:r>
    </w:p>
    <w:p>
      <w:pPr>
        <w:pStyle w:val="ListBullet"/>
      </w:pPr>
      <w:r>
        <w:t>触发知识：中华优秀传统文化特点价值；文化自信；文化创新；文化功能</w:t>
      </w:r>
    </w:p>
    <w:p>
      <w:pPr>
        <w:pStyle w:val="ListBullet"/>
      </w:pPr>
      <w:r>
        <w:t>为什么想到这里：农历沿用两千多年并仍影响社会生活，触发源远流长、博大精深、文化自信和当代价值。</w:t>
      </w:r>
    </w:p>
    <w:p>
      <w:pPr>
        <w:pStyle w:val="ListBullet"/>
      </w:pPr>
      <w:r>
        <w:t>答案落点：答题要写农历是中华优秀传统文化重要组成部分，体现中华民族智慧和文化自信，并说明其仍服务生产生活。</w:t>
      </w:r>
    </w:p>
    <w:p>
      <w:pPr>
        <w:pStyle w:val="Heading3"/>
      </w:pPr>
      <w:r>
        <w:t>2026朝阳一模 3</w:t>
      </w:r>
    </w:p>
    <w:p>
      <w:pPr>
        <w:pStyle w:val="ListBullet"/>
      </w:pPr>
      <w:r>
        <w:t>材料抓手：春节科普活动实现“科普+文化”“科普+非遗”融合，读懂传统文化背后的科学密码。</w:t>
      </w:r>
    </w:p>
    <w:p>
      <w:pPr>
        <w:pStyle w:val="ListBullet"/>
      </w:pPr>
      <w:r>
        <w:t>触发知识：科技赋能传统文化；文化自信；双创</w:t>
      </w:r>
    </w:p>
    <w:p>
      <w:pPr>
        <w:pStyle w:val="ListBullet"/>
      </w:pPr>
      <w:r>
        <w:t>为什么想到这里：科普与非遗结合，正确项落在科学精神进入生活、文化自信和传统文化科技赋能下焕新。</w:t>
      </w:r>
    </w:p>
    <w:p>
      <w:pPr>
        <w:pStyle w:val="ListBullet"/>
      </w:pPr>
      <w:r>
        <w:t>答案落点：正确项链为②④：科普让科学精神融入日常生活并增强文化自信；辩证否定推动传统文化在科技赋能下焕发新光彩。</w:t>
      </w:r>
    </w:p>
    <w:p>
      <w:pPr>
        <w:pStyle w:val="ListBullet"/>
      </w:pPr>
      <w:r>
        <w:t>选择题答案：D</w:t>
      </w:r>
    </w:p>
    <w:p>
      <w:pPr>
        <w:pStyle w:val="ListBullet"/>
      </w:pPr>
      <w:r>
        <w:t>错肢识别：①“主阵地”夸大；③错把民族文化与外来文化交融作为本题核心。</w:t>
      </w:r>
    </w:p>
    <w:p>
      <w:pPr>
        <w:pStyle w:val="Heading3"/>
      </w:pPr>
      <w:r>
        <w:t>2026丰台一模 16</w:t>
      </w:r>
    </w:p>
    <w:p>
      <w:pPr>
        <w:pStyle w:val="ListBullet"/>
      </w:pPr>
      <w:r>
        <w:t>材料抓手：人工智能与人文精神；细则文化角度列以人民为中心、文化多样性、精神文化需求、文化创新与传承、文化自信。</w:t>
      </w:r>
    </w:p>
    <w:p>
      <w:pPr>
        <w:pStyle w:val="ListBullet"/>
      </w:pPr>
      <w:r>
        <w:t>触发知识：文化功能；文化多样性；文化创新与传承；文化自信</w:t>
      </w:r>
    </w:p>
    <w:p>
      <w:pPr>
        <w:pStyle w:val="ListBullet"/>
      </w:pPr>
      <w:r>
        <w:t>为什么想到这里：AI 发展被放入人文精神守护语境时，文化链不能只写哲学联系观，应落到文化多样性、精神文化需求和文化传承创新。</w:t>
      </w:r>
    </w:p>
    <w:p>
      <w:pPr>
        <w:pStyle w:val="ListBullet"/>
      </w:pPr>
      <w:r>
        <w:t>答案落点：答题可写：以人文精神守住技术底线，防止算法窄化文化视野，让科技服务人民精神文化需求，并助力优秀传统文化传承创新。</w:t>
      </w:r>
    </w:p>
    <w:p>
      <w:pPr>
        <w:pStyle w:val="Heading3"/>
      </w:pPr>
      <w:r>
        <w:t>2026延庆一模 16</w:t>
      </w:r>
    </w:p>
    <w:p>
      <w:pPr>
        <w:pStyle w:val="ListBullet"/>
      </w:pPr>
      <w:r>
        <w:t>材料抓手：赓续城市文脉，让灵魂与高楼共生长；细则列继承传统、推陈出新/双创、以人民为中心、文化功能。</w:t>
      </w:r>
    </w:p>
    <w:p>
      <w:pPr>
        <w:pStyle w:val="ListBullet"/>
      </w:pPr>
      <w:r>
        <w:t>触发知识：文化传承与创新；以人民为中心；文化功能</w:t>
      </w:r>
    </w:p>
    <w:p>
      <w:pPr>
        <w:pStyle w:val="ListBullet"/>
      </w:pPr>
      <w:r>
        <w:t>为什么想到这里：城市更新中保留文脉并升级文化空间，触发传承传统、推陈出新和文化功能。</w:t>
      </w:r>
    </w:p>
    <w:p>
      <w:pPr>
        <w:pStyle w:val="ListBullet"/>
      </w:pPr>
      <w:r>
        <w:t>答案落点：答题要写保护历史文化载体、创新利用旧空间，满足群众文化需求，让城市文脉在现代生活中延续。</w:t>
      </w:r>
    </w:p>
    <w:p>
      <w:pPr>
        <w:pStyle w:val="Heading3"/>
      </w:pPr>
      <w:r>
        <w:t>2026延庆一模 4</w:t>
      </w:r>
    </w:p>
    <w:p>
      <w:pPr>
        <w:pStyle w:val="ListBullet"/>
      </w:pPr>
      <w:r>
        <w:t>材料抓手：老墙承载居民集体记忆与社区文化，社区“微改造”保留主体并赋予新功能。</w:t>
      </w:r>
    </w:p>
    <w:p>
      <w:pPr>
        <w:pStyle w:val="ListBullet"/>
      </w:pPr>
      <w:r>
        <w:t>触发知识：文化载体；创造性转化</w:t>
      </w:r>
    </w:p>
    <w:p>
      <w:pPr>
        <w:pStyle w:val="ListBullet"/>
      </w:pPr>
      <w:r>
        <w:t>为什么想到这里：本题正确项主要为价值判断和辩证否定；文化相关错肢可沉淀为“创新是文化发展根本动力”错误。</w:t>
      </w:r>
    </w:p>
    <w:p>
      <w:pPr>
        <w:pStyle w:val="ListBullet"/>
      </w:pPr>
      <w:r>
        <w:t>答案落点：正确答案 A 不作为文化正确项链；只登记文化错肢：社会实践是文化发展的根本动力，不能把“创新”直接写成根本动力。</w:t>
      </w:r>
    </w:p>
    <w:p>
      <w:pPr>
        <w:pStyle w:val="ListBullet"/>
      </w:pPr>
      <w:r>
        <w:t>选择题答案：A</w:t>
      </w:r>
    </w:p>
    <w:p>
      <w:pPr>
        <w:pStyle w:val="ListBullet"/>
      </w:pPr>
      <w:r>
        <w:t>错肢识别：③“微改造推动社区文化创造性转化，表明创新是文化发展的根本动力”错误。</w:t>
      </w:r>
    </w:p>
    <w:p>
      <w:pPr>
        <w:pStyle w:val="Heading3"/>
      </w:pPr>
      <w:r>
        <w:t>2026石景山一模 17（1）</w:t>
      </w:r>
    </w:p>
    <w:p>
      <w:pPr>
        <w:pStyle w:val="ListBullet"/>
      </w:pPr>
      <w:r>
        <w:t>材料抓手：中医药文化是中华优秀传统文化的重要组成部分，体现天人合一、仁心仁术、源远流长博大精深、文化自信。</w:t>
      </w:r>
    </w:p>
    <w:p>
      <w:pPr>
        <w:pStyle w:val="ListBullet"/>
      </w:pPr>
      <w:r>
        <w:t>触发知识：中华优秀传统文化特点；文化认同；文化自信；文化传承创新</w:t>
      </w:r>
    </w:p>
    <w:p>
      <w:pPr>
        <w:pStyle w:val="ListBullet"/>
      </w:pPr>
      <w:r>
        <w:t>为什么想到这里：中医药材料出现健康理念、医德伦理和传承传播时，触发中华优秀传统文化特点、当代价值和文化自信。</w:t>
      </w:r>
    </w:p>
    <w:p>
      <w:pPr>
        <w:pStyle w:val="ListBullet"/>
      </w:pPr>
      <w:r>
        <w:t>答案落点：答题要把中医药文化的哲学智慧与文化价值分开写：既有天人合一等智慧，也彰显源远流长、博大精深并增强文化自信。</w:t>
      </w:r>
    </w:p>
    <w:p>
      <w:pPr>
        <w:pStyle w:val="Heading3"/>
      </w:pPr>
      <w:r>
        <w:t>2026石景山一模 4</w:t>
      </w:r>
    </w:p>
    <w:p>
      <w:pPr>
        <w:pStyle w:val="ListBullet"/>
      </w:pPr>
      <w:r>
        <w:t>材料抓手：西安打造“唐诗之都”文化品牌，终南山下“唐诗之约”等文化体验。</w:t>
      </w:r>
    </w:p>
    <w:p>
      <w:pPr>
        <w:pStyle w:val="ListBullet"/>
      </w:pPr>
      <w:r>
        <w:t>触发知识：优秀传统文化传承；文化记忆；文旅融合</w:t>
      </w:r>
    </w:p>
    <w:p>
      <w:pPr>
        <w:pStyle w:val="ListBullet"/>
      </w:pPr>
      <w:r>
        <w:t>为什么想到这里：唐诗文化品牌进入现实体验和城市文旅时，正确项应落在传统文化资源活化、文旅融合和文化记忆建构。</w:t>
      </w:r>
    </w:p>
    <w:p>
      <w:pPr>
        <w:pStyle w:val="ListBullet"/>
      </w:pPr>
      <w:r>
        <w:t>答案落点：正确答案 C；学生落点写“以当代表达和文旅场景激活唐诗文化资源，推动优秀传统文化传承发展”。</w:t>
      </w:r>
    </w:p>
    <w:p>
      <w:pPr>
        <w:pStyle w:val="ListBullet"/>
      </w:pPr>
      <w:r>
        <w:t>选择题答案：C</w:t>
      </w:r>
    </w:p>
    <w:p>
      <w:pPr>
        <w:pStyle w:val="Heading3"/>
      </w:pPr>
      <w:r>
        <w:t>2026门头沟一模 16</w:t>
      </w:r>
    </w:p>
    <w:p>
      <w:pPr>
        <w:pStyle w:val="ListBullet"/>
      </w:pPr>
      <w:r>
        <w:t>材料抓手：永定河古渠不是沉睡的文物，而是奔流不息的活态遗产；细则列文化角度一点1分、最多3分，结合材料1分。</w:t>
      </w:r>
    </w:p>
    <w:p>
      <w:pPr>
        <w:pStyle w:val="ListBullet"/>
      </w:pPr>
      <w:r>
        <w:t>触发知识：中华优秀传统文化特点；文化功能；当代价值；文化自信；文化强国；双创</w:t>
      </w:r>
    </w:p>
    <w:p>
      <w:pPr>
        <w:pStyle w:val="ListBullet"/>
      </w:pPr>
      <w:r>
        <w:t>为什么想到这里：活态遗产既保留灌溉防洪功能又拓展生态补水、文旅地标功能，触发传统文化当代价值和双创。</w:t>
      </w:r>
    </w:p>
    <w:p>
      <w:pPr>
        <w:pStyle w:val="ListBullet"/>
      </w:pPr>
      <w:r>
        <w:t>答案落点：答题要写古渠作为文化载体和活态遗产，服务社会、推动发展，增强文化自信并助力文化强国。</w:t>
      </w:r>
    </w:p>
    <w:p>
      <w:pPr>
        <w:pStyle w:val="Heading3"/>
      </w:pPr>
      <w:r>
        <w:t>2026门头沟一模 4</w:t>
      </w:r>
    </w:p>
    <w:p>
      <w:pPr>
        <w:pStyle w:val="ListBullet"/>
      </w:pPr>
      <w:r>
        <w:t>材料抓手：两园一河将工业遗存改造为消费地标，水上运动与生态景观串联，国潮时尚街区与工业遗存、高品质餐饮结合。</w:t>
      </w:r>
    </w:p>
    <w:p>
      <w:pPr>
        <w:pStyle w:val="ListBullet"/>
      </w:pPr>
      <w:r>
        <w:t>触发知识：文化与经济交融；文旅融合</w:t>
      </w:r>
    </w:p>
    <w:p>
      <w:pPr>
        <w:pStyle w:val="ListBullet"/>
      </w:pPr>
      <w:r>
        <w:t>为什么想到这里：题干直指“以文塑旅、以旅彰文”，正确项应落在文化与经济相互交融、文旅产业提质升级。</w:t>
      </w:r>
    </w:p>
    <w:p>
      <w:pPr>
        <w:pStyle w:val="ListBullet"/>
      </w:pPr>
      <w:r>
        <w:t>答案落点：正确答案 B；学生落点写“文化资源活化与旅游消费融合，促进文旅产业升级”。</w:t>
      </w:r>
    </w:p>
    <w:p>
      <w:pPr>
        <w:pStyle w:val="ListBullet"/>
      </w:pPr>
      <w:r>
        <w:t>选择题答案：B</w:t>
      </w:r>
    </w:p>
    <w:p>
      <w:pPr>
        <w:pStyle w:val="ListBullet"/>
      </w:pPr>
      <w:r>
        <w:t>错肢识别：③只挖掘经济价值偏窄；②自在事物联系表述不当。</w:t>
      </w:r>
    </w:p>
    <w:p>
      <w:pPr>
        <w:pStyle w:val="Heading3"/>
      </w:pPr>
      <w:r>
        <w:t>2026顺义一模 21</w:t>
      </w:r>
    </w:p>
    <w:p>
      <w:pPr>
        <w:pStyle w:val="ListBullet"/>
      </w:pPr>
      <w:r>
        <w:t>材料抓手：中华优秀传统文化蕴含审势、乘势、驭势智慧；文化角度2分列传承发展中华优秀传统文化、推动创造性转化和创新性发展。</w:t>
      </w:r>
    </w:p>
    <w:p>
      <w:pPr>
        <w:pStyle w:val="ListBullet"/>
      </w:pPr>
      <w:r>
        <w:t>触发知识：传承发展中华优秀传统文化；双创</w:t>
      </w:r>
    </w:p>
    <w:p>
      <w:pPr>
        <w:pStyle w:val="ListBullet"/>
      </w:pPr>
      <w:r>
        <w:t>为什么想到这里：传统治国理政智慧被用于理解中国式现代化中的识变应变求变，触发中华优秀传统文化创造性转化和创新性发展。</w:t>
      </w:r>
    </w:p>
    <w:p>
      <w:pPr>
        <w:pStyle w:val="ListBullet"/>
      </w:pPr>
      <w:r>
        <w:t>答案落点：答题落到“汲取传统智慧并结合新时代实践加以转化，用创新思维、底线思维、系统观念服务中国式现代化”。</w:t>
      </w:r>
    </w:p>
    <w:p>
      <w:pPr>
        <w:pStyle w:val="Heading3"/>
      </w:pPr>
      <w:r>
        <w:t>2024门头沟一模 5</w:t>
      </w:r>
    </w:p>
    <w:p>
      <w:pPr>
        <w:pStyle w:val="ListBullet"/>
      </w:pPr>
      <w:r>
        <w:t>材料抓手：文旅局长出圈、花式为家乡代言，文旅融合把文化元素融入旅游产品和服务，让人在旅行中感受文化之美。</w:t>
      </w:r>
    </w:p>
    <w:p>
      <w:pPr>
        <w:pStyle w:val="ListBullet"/>
      </w:pPr>
      <w:r>
        <w:t>触发知识：文化功能；文化与美好生活；文旅融合</w:t>
      </w:r>
    </w:p>
    <w:p>
      <w:pPr>
        <w:pStyle w:val="ListBullet"/>
      </w:pPr>
      <w:r>
        <w:t>为什么想到这里：文化资源进入旅游产品和公共体验，说明文化能够服务生活、推动发展。</w:t>
      </w:r>
    </w:p>
    <w:p>
      <w:pPr>
        <w:pStyle w:val="ListBullet"/>
      </w:pPr>
      <w:r>
        <w:t>答案落点：正确项①④：文旅融合促进发展，满足人民对文化之美和美好生活的期待。</w:t>
      </w:r>
    </w:p>
    <w:p>
      <w:pPr>
        <w:pStyle w:val="ListBullet"/>
      </w:pPr>
      <w:r>
        <w:t>选择题答案：B</w:t>
      </w:r>
    </w:p>
    <w:p>
      <w:pPr>
        <w:pStyle w:val="ListBullet"/>
      </w:pPr>
      <w:r>
        <w:t>错肢识别：②“实现文化认同”拔高；③“经济发展水平取决于文化资源挖掘利用”表述错误。</w:t>
      </w:r>
    </w:p>
    <w:p>
      <w:pPr>
        <w:pStyle w:val="Heading3"/>
      </w:pPr>
      <w:r>
        <w:t>2026丰台一模 4</w:t>
      </w:r>
    </w:p>
    <w:p>
      <w:pPr>
        <w:pStyle w:val="ListBullet"/>
      </w:pPr>
      <w:r>
        <w:t>材料抓手：中国传统四曲屋面设计与现代最速降线解释高度吻合。</w:t>
      </w:r>
    </w:p>
    <w:p>
      <w:pPr>
        <w:pStyle w:val="ListBullet"/>
      </w:pPr>
      <w:r>
        <w:t>触发知识：中华优秀传统文化特点；传统建筑实践智慧；传统文化当代解释</w:t>
      </w:r>
    </w:p>
    <w:p>
      <w:pPr>
        <w:pStyle w:val="ListBullet"/>
      </w:pPr>
      <w:r>
        <w:t>为什么想到这里：传统建筑营造经验被现代科学解释时，触发优秀传统文化的实践智慧和当代表达。</w:t>
      </w:r>
    </w:p>
    <w:p>
      <w:pPr>
        <w:pStyle w:val="ListBullet"/>
      </w:pPr>
      <w:r>
        <w:t>答案落点：正确答案A：传统屋面体现古代建筑实践中的排水、防雨、审美智慧，也可被现代科学解释。</w:t>
      </w:r>
    </w:p>
    <w:p>
      <w:pPr>
        <w:pStyle w:val="ListBullet"/>
      </w:pPr>
      <w:r>
        <w:t>选择题答案：A</w:t>
      </w:r>
    </w:p>
    <w:p>
      <w:pPr>
        <w:pStyle w:val="ListBullet"/>
      </w:pPr>
      <w:r>
        <w:t>错肢识别：错肢常把传统实践说成“全新重构”，或把现代最速降线理论倒灌给古人。</w:t>
      </w:r>
    </w:p>
    <w:p>
      <w:pPr>
        <w:pStyle w:val="Heading3"/>
      </w:pPr>
      <w:r>
        <w:t>2026丰台一模 6</w:t>
      </w:r>
    </w:p>
    <w:p>
      <w:pPr>
        <w:pStyle w:val="ListBullet"/>
      </w:pPr>
      <w:r>
        <w:t>材料抓手：苏州园林借景把临水古树、湖塔、斜晖轨迹等景物通过远近时空条件组织成整体意境。</w:t>
      </w:r>
    </w:p>
    <w:p>
      <w:pPr>
        <w:pStyle w:val="ListBullet"/>
      </w:pPr>
      <w:r>
        <w:t>触发知识：园林审美载体；整体意境；优秀传统文化审美</w:t>
      </w:r>
    </w:p>
    <w:p>
      <w:pPr>
        <w:pStyle w:val="ListBullet"/>
      </w:pPr>
      <w:r>
        <w:t>为什么想到这里：园林技法不是孤立景物堆放，而是文化审美载体与整体意境的组织。</w:t>
      </w:r>
    </w:p>
    <w:p>
      <w:pPr>
        <w:pStyle w:val="ListBullet"/>
      </w:pPr>
      <w:r>
        <w:t>答案落点：正确答案D：从整体意境统摄局部景物，人文意境与自然景观相得益彰。</w:t>
      </w:r>
    </w:p>
    <w:p>
      <w:pPr>
        <w:pStyle w:val="ListBullet"/>
      </w:pPr>
      <w:r>
        <w:t>选择题答案：D</w:t>
      </w:r>
    </w:p>
    <w:p>
      <w:pPr>
        <w:pStyle w:val="ListBullet"/>
      </w:pPr>
      <w:r>
        <w:t>错肢识别：“立足局部实现整体最优”立足点错误；“集中展现中华民族整体风貌”外延过大。</w:t>
      </w:r>
    </w:p>
    <w:p>
      <w:pPr>
        <w:pStyle w:val="Heading3"/>
      </w:pPr>
      <w:r>
        <w:t>2026房山一模 3</w:t>
      </w:r>
    </w:p>
    <w:p>
      <w:pPr>
        <w:pStyle w:val="ListBullet"/>
      </w:pPr>
      <w:r>
        <w:t>材料抓手：年轻人身着汉服、画唐妆、围炉煮茶、手作非遗、购买国博凤冠冰箱贴、欣赏京剧，古韵国风成为年轻人眼中的顶流审美。</w:t>
      </w:r>
    </w:p>
    <w:p>
      <w:pPr>
        <w:pStyle w:val="ListBullet"/>
      </w:pPr>
      <w:r>
        <w:t>触发知识：中华文明连续性；传统文化传承；文化认同；文化自信</w:t>
      </w:r>
    </w:p>
    <w:p>
      <w:pPr>
        <w:pStyle w:val="ListBullet"/>
      </w:pPr>
      <w:r>
        <w:t>为什么想到这里：古韵国风进入青年日常审美，说明青年主体参与传统文化传承，也体现中华文明生命力。</w:t>
      </w:r>
    </w:p>
    <w:p>
      <w:pPr>
        <w:pStyle w:val="ListBullet"/>
      </w:pPr>
      <w:r>
        <w:t>答案落点：正确答案B=①③：年轻人成为传承古韵国风的重要主体，中华文明连续性彰显强大生命力。</w:t>
      </w:r>
    </w:p>
    <w:p>
      <w:pPr>
        <w:pStyle w:val="ListBullet"/>
      </w:pPr>
      <w:r>
        <w:t>选择题答案：B</w:t>
      </w:r>
    </w:p>
    <w:p>
      <w:pPr>
        <w:pStyle w:val="ListBullet"/>
      </w:pPr>
      <w:r>
        <w:t>错肢识别：②把材料误转成文化交流互鉴；④“道德修养增强”从审美消费直接拔高。</w:t>
      </w:r>
    </w:p>
    <w:p>
      <w:pPr>
        <w:pStyle w:val="Heading3"/>
      </w:pPr>
      <w:r>
        <w:t>2024海淀一模 第4题</w:t>
      </w:r>
    </w:p>
    <w:p>
      <w:pPr>
        <w:pStyle w:val="ListBullet"/>
      </w:pPr>
      <w:r>
        <w:t>材料抓手：中华民族纹样穿越时空、世代传承，演绎传统经典，展现中华文明传承的连续性。</w:t>
      </w:r>
    </w:p>
    <w:p>
      <w:pPr>
        <w:pStyle w:val="ListBullet"/>
      </w:pPr>
      <w:r>
        <w:t>触发知识：中华优秀传统文化；源远流长；传统文化当代表达</w:t>
      </w:r>
    </w:p>
    <w:p>
      <w:pPr>
        <w:pStyle w:val="ListBullet"/>
      </w:pPr>
      <w:r>
        <w:t>为什么想到这里：传统纹样题要抓住“符号/纹样-生活审美-传承延续”的链条。</w:t>
      </w:r>
    </w:p>
    <w:p>
      <w:pPr>
        <w:pStyle w:val="ListBullet"/>
      </w:pPr>
      <w:r>
        <w:t>答案落点：从传统文化生命力、连续性和创新表达作答，不把单一纹样拔高为全部中华文化。</w:t>
      </w:r>
    </w:p>
    <w:p>
      <w:pPr>
        <w:pStyle w:val="ListBullet"/>
      </w:pPr>
      <w:r>
        <w:t>选择题答案：D；正确项③④</w:t>
      </w:r>
    </w:p>
    <w:p>
      <w:pPr>
        <w:pStyle w:val="ListBullet"/>
      </w:pPr>
      <w:r>
        <w:t>错肢识别：错项常把纹样夸大为主要载体或精神归宿，犯范围过度。</w:t>
      </w:r>
    </w:p>
    <w:p>
      <w:pPr>
        <w:pStyle w:val="Heading3"/>
      </w:pPr>
      <w:r>
        <w:t>2024西城一模 第4题</w:t>
      </w:r>
    </w:p>
    <w:p>
      <w:pPr>
        <w:pStyle w:val="ListBullet"/>
      </w:pPr>
      <w:r>
        <w:t>材料抓手：全国开展“四季村晚”，引导各地“村晚”常态化开展，山村“小欢喜”发展成全国“大联欢”。</w:t>
      </w:r>
    </w:p>
    <w:p>
      <w:pPr>
        <w:pStyle w:val="ListBullet"/>
      </w:pPr>
      <w:r>
        <w:t>触发知识：群众文化；乡村文化；文明风尚</w:t>
      </w:r>
    </w:p>
    <w:p>
      <w:pPr>
        <w:pStyle w:val="ListBullet"/>
      </w:pPr>
      <w:r>
        <w:t>为什么想到这里：村晚从群众活动发展为常态化公共文化活动，触发文化服务社会、教育人民和乡村文化传承。</w:t>
      </w:r>
    </w:p>
    <w:p>
      <w:pPr>
        <w:pStyle w:val="ListBullet"/>
      </w:pPr>
      <w:r>
        <w:t>答案落点：答题落到群众文化品牌、文明风尚、基层共同体建设。</w:t>
      </w:r>
    </w:p>
    <w:p>
      <w:pPr>
        <w:pStyle w:val="ListBullet"/>
      </w:pPr>
      <w:r>
        <w:t>选择题答案：B</w:t>
      </w:r>
    </w:p>
    <w:p>
      <w:pPr>
        <w:pStyle w:val="ListBullet"/>
      </w:pPr>
      <w:r>
        <w:t>错肢识别：A颠倒载体关系，把乡土文化说成“村晚”载体；C/D转向宏观经济和人口流动。</w:t>
      </w:r>
    </w:p>
    <w:p>
      <w:pPr>
        <w:pStyle w:val="Heading3"/>
      </w:pPr>
      <w:r>
        <w:t>2024西城一模 第18(3)题</w:t>
      </w:r>
    </w:p>
    <w:p>
      <w:pPr>
        <w:pStyle w:val="ListBullet"/>
      </w:pPr>
      <w:r>
        <w:t>材料抓手：二审法院发出《督促履行义务告知书》；细则列“孝老敬亲”“中华传统美德/中华优秀传统文化”“法治与德治统一”。</w:t>
      </w:r>
    </w:p>
    <w:p>
      <w:pPr>
        <w:pStyle w:val="ListBullet"/>
      </w:pPr>
      <w:r>
        <w:t>触发知识：中华传统美德；社会主义核心价值观；法治与德治统一</w:t>
      </w:r>
    </w:p>
    <w:p>
      <w:pPr>
        <w:pStyle w:val="ListBullet"/>
      </w:pPr>
      <w:r>
        <w:t>为什么想到这里：法律题中的文化点必须从细则给分出发：法院督促履责引导孝老敬亲，发挥法律促进道德建设的作用。</w:t>
      </w:r>
    </w:p>
    <w:p>
      <w:pPr>
        <w:pStyle w:val="ListBullet"/>
      </w:pPr>
      <w:r>
        <w:t>答案落点：跨模块作答只保留文化给分点：传承中华传统美德，践行核心价值观，推动法治德治统一。</w:t>
      </w:r>
    </w:p>
    <w:p>
      <w:pPr>
        <w:pStyle w:val="Heading3"/>
      </w:pPr>
      <w:r>
        <w:t>2024东城一模 第2题</w:t>
      </w:r>
    </w:p>
    <w:p>
      <w:pPr>
        <w:pStyle w:val="ListBullet"/>
      </w:pPr>
      <w:r>
        <w:t>材料抓手：文旅产业中的烟火气连接地域风土、居民共创共享、线上线下互动和口碑传播。</w:t>
      </w:r>
    </w:p>
    <w:p>
      <w:pPr>
        <w:pStyle w:val="ListBullet"/>
      </w:pPr>
      <w:r>
        <w:t>触发知识：文旅融合；人民群众；文化功能</w:t>
      </w:r>
    </w:p>
    <w:p>
      <w:pPr>
        <w:pStyle w:val="ListBullet"/>
      </w:pPr>
      <w:r>
        <w:t>为什么想到这里：烟火气不是模板流量，而是地方生活实践和群众参与使文化资源活起来。</w:t>
      </w:r>
    </w:p>
    <w:p>
      <w:pPr>
        <w:pStyle w:val="ListBullet"/>
      </w:pPr>
      <w:r>
        <w:t>答案落点：写人民既是地方文化创造者，也是文化成果享有者，文旅要服务人民生活。</w:t>
      </w:r>
    </w:p>
    <w:p>
      <w:pPr>
        <w:pStyle w:val="ListBullet"/>
      </w:pPr>
      <w:r>
        <w:t>选择题答案：B；正确项①③</w:t>
      </w:r>
    </w:p>
    <w:p>
      <w:pPr>
        <w:pStyle w:val="ListBullet"/>
      </w:pPr>
      <w:r>
        <w:t>错肢识别：②把公共文化服务说成首要任务；④把流量当留量基础，因果倒置。</w:t>
      </w:r>
    </w:p>
    <w:p>
      <w:pPr>
        <w:pStyle w:val="Heading3"/>
      </w:pPr>
      <w:r>
        <w:t>2024东城一模 第3题</w:t>
      </w:r>
    </w:p>
    <w:p>
      <w:pPr>
        <w:pStyle w:val="ListBullet"/>
      </w:pPr>
      <w:r>
        <w:t>材料抓手：龙年吉祥物“龙辰辰”从中华传统文化元素中提炼设计语言。</w:t>
      </w:r>
    </w:p>
    <w:p>
      <w:pPr>
        <w:pStyle w:val="ListBullet"/>
      </w:pPr>
      <w:r>
        <w:t>触发知识：文化符号；传统文化创造性转化</w:t>
      </w:r>
    </w:p>
    <w:p>
      <w:pPr>
        <w:pStyle w:val="ListBullet"/>
      </w:pPr>
      <w:r>
        <w:t>为什么想到这里：生肖/吉祥物题要看传统元素如何通过现代设计获得新表达。</w:t>
      </w:r>
    </w:p>
    <w:p>
      <w:pPr>
        <w:pStyle w:val="ListBullet"/>
      </w:pPr>
      <w:r>
        <w:t>答案落点：正确项链：传统文化元素进入现代审美和传播载体，体现文化符号创新表达。</w:t>
      </w:r>
    </w:p>
    <w:p>
      <w:pPr>
        <w:pStyle w:val="ListBullet"/>
      </w:pPr>
      <w:r>
        <w:t>选择题答案：A；正确项①②</w:t>
      </w:r>
    </w:p>
    <w:p>
      <w:pPr>
        <w:pStyle w:val="ListBullet"/>
      </w:pPr>
      <w:r>
        <w:t>错肢识别：③“解构春节文化”方向错误；④把生肖吉祥寓意泛化。</w:t>
      </w:r>
    </w:p>
    <w:p>
      <w:pPr>
        <w:pStyle w:val="Heading3"/>
      </w:pPr>
      <w:r>
        <w:t>2024朝阳一模 第1题</w:t>
      </w:r>
    </w:p>
    <w:p>
      <w:pPr>
        <w:pStyle w:val="ListBullet"/>
      </w:pPr>
      <w:r>
        <w:t>材料抓手：“两个结合”尤其把马克思主义基本原理同中华优秀传统文化相结合，拓展中国特色社会主义道路的文化根基。</w:t>
      </w:r>
    </w:p>
    <w:p>
      <w:pPr>
        <w:pStyle w:val="ListBullet"/>
      </w:pPr>
      <w:r>
        <w:t>触发知识：两个结合；中华优秀传统文化；文化根基</w:t>
      </w:r>
    </w:p>
    <w:p>
      <w:pPr>
        <w:pStyle w:val="ListBullet"/>
      </w:pPr>
      <w:r>
        <w:t>为什么想到这里：两个结合题的文化链在“马克思主义中国化时代化-中华优秀传统文化-道路根基”。</w:t>
      </w:r>
    </w:p>
    <w:p>
      <w:pPr>
        <w:pStyle w:val="ListBullet"/>
      </w:pPr>
      <w:r>
        <w:t>答案落点：正确项链：第二个结合巩固道路根基、把革命道路等实践理解为结合成果。</w:t>
      </w:r>
    </w:p>
    <w:p>
      <w:pPr>
        <w:pStyle w:val="ListBullet"/>
      </w:pPr>
      <w:r>
        <w:t>选择题答案：B；正确项①③</w:t>
      </w:r>
    </w:p>
    <w:p>
      <w:pPr>
        <w:pStyle w:val="ListBullet"/>
      </w:pPr>
      <w:r>
        <w:t>错肢识别：②把第一个结合说成新时代新命题；④把第二个结合说成一直明确强调，时序错误。</w:t>
      </w:r>
    </w:p>
    <w:p>
      <w:pPr>
        <w:pStyle w:val="Heading3"/>
      </w:pPr>
      <w:r>
        <w:t>2024朝阳一模 第2题</w:t>
      </w:r>
    </w:p>
    <w:p>
      <w:pPr>
        <w:pStyle w:val="ListBullet"/>
      </w:pPr>
      <w:r>
        <w:t>材料抓手：央视运用生成式人工智能制作演绎中华经典古诗词的动画节目《千秋诗颂》，制作效率提升。</w:t>
      </w:r>
    </w:p>
    <w:p>
      <w:pPr>
        <w:pStyle w:val="ListBullet"/>
      </w:pPr>
      <w:r>
        <w:t>触发知识：科技赋能文化传播；融通资源；传统文化创新表达</w:t>
      </w:r>
    </w:p>
    <w:p>
      <w:pPr>
        <w:pStyle w:val="ListBullet"/>
      </w:pPr>
      <w:r>
        <w:t>为什么想到这里：材料同时出现新技术、效率提升、经典古诗词传播，说明技术服务优秀文化表达。</w:t>
      </w:r>
    </w:p>
    <w:p>
      <w:pPr>
        <w:pStyle w:val="ListBullet"/>
      </w:pPr>
      <w:r>
        <w:t>答案落点：学生落点：科技赋能传统文化传播和创新表达，但本题答案主旨更偏新质生产力优势。</w:t>
      </w:r>
    </w:p>
    <w:p>
      <w:pPr>
        <w:pStyle w:val="ListBullet"/>
      </w:pPr>
      <w:r>
        <w:t>选择题答案：C</w:t>
      </w:r>
    </w:p>
    <w:p>
      <w:pPr>
        <w:pStyle w:val="ListBullet"/>
      </w:pPr>
      <w:r>
        <w:t>错肢识别：A消除技术与艺术界限；B彻底变革生产方式；D动画制作发展顶峰，均绝对化。</w:t>
      </w:r>
    </w:p>
    <w:p>
      <w:pPr>
        <w:pStyle w:val="Heading3"/>
      </w:pPr>
      <w:r>
        <w:t>2024丰台一模 第2题</w:t>
      </w:r>
    </w:p>
    <w:p>
      <w:pPr>
        <w:pStyle w:val="ListBullet"/>
      </w:pPr>
      <w:r>
        <w:t>材料抓手：汉唐宋明等传统纹样千百年来由人们创作出来，装点生活，如今仍熠熠生辉。</w:t>
      </w:r>
    </w:p>
    <w:p>
      <w:pPr>
        <w:pStyle w:val="ListBullet"/>
      </w:pPr>
      <w:r>
        <w:t>触发知识：文化符号；审美旨趣；传统文化生命力</w:t>
      </w:r>
    </w:p>
    <w:p>
      <w:pPr>
        <w:pStyle w:val="ListBullet"/>
      </w:pPr>
      <w:r>
        <w:t>为什么想到这里：纹样题看“审美表达-美好生活期盼-当代表达生命力”。</w:t>
      </w:r>
    </w:p>
    <w:p>
      <w:pPr>
        <w:pStyle w:val="ListBullet"/>
      </w:pPr>
      <w:r>
        <w:t>答案落点：正确项链：传统纹样表达审美旨趣和美好生活期盼，因独特文化表达今天仍具生命力。</w:t>
      </w:r>
    </w:p>
    <w:p>
      <w:pPr>
        <w:pStyle w:val="ListBullet"/>
      </w:pPr>
      <w:r>
        <w:t>选择题答案：D</w:t>
      </w:r>
    </w:p>
    <w:p>
      <w:pPr>
        <w:pStyle w:val="ListBullet"/>
      </w:pPr>
      <w:r>
        <w:t>错肢识别：把纹样说成主要载体或精神归宿，均是拔高。</w:t>
      </w:r>
    </w:p>
    <w:p>
      <w:pPr>
        <w:pStyle w:val="Heading3"/>
      </w:pPr>
      <w:r>
        <w:t>2024西城二模 第18(4)题</w:t>
      </w:r>
    </w:p>
    <w:p>
      <w:pPr>
        <w:pStyle w:val="ListBullet"/>
      </w:pPr>
      <w:r>
        <w:t>材料抓手：“全国乡村文化振兴在行动”：传统村落形态、乡土风俗、公共文化空间；细则列习近平文化思想、文化产业、文化传承与文化创新、人民群众等角度。</w:t>
      </w:r>
    </w:p>
    <w:p>
      <w:pPr>
        <w:pStyle w:val="ListBullet"/>
      </w:pPr>
      <w:r>
        <w:t>触发知识：乡村文化振兴；文化产业赋能；传承创新；人民主体</w:t>
      </w:r>
    </w:p>
    <w:p>
      <w:pPr>
        <w:pStyle w:val="ListBullet"/>
      </w:pPr>
      <w:r>
        <w:t>为什么想到这里：传统村落题要从资源保护、产业赋能、人民参与和乡村振兴目标组织。</w:t>
      </w:r>
    </w:p>
    <w:p>
      <w:pPr>
        <w:pStyle w:val="ListBullet"/>
      </w:pPr>
      <w:r>
        <w:t>答案落点：可写坚持习近平文化思想，保护传承乡土文化，发展文化产业和公共文化空间，让人民参与并共享文化振兴成果。</w:t>
      </w:r>
    </w:p>
    <w:p>
      <w:pPr>
        <w:pStyle w:val="Heading3"/>
      </w:pPr>
      <w:r>
        <w:t>2024东城二模 第1题</w:t>
      </w:r>
    </w:p>
    <w:p>
      <w:pPr>
        <w:pStyle w:val="ListBullet"/>
      </w:pPr>
      <w:r>
        <w:t>材料抓手：大思政课数字地图整合红色场馆、文博场馆等资源，用数字化方式服务思政教育。</w:t>
      </w:r>
    </w:p>
    <w:p>
      <w:pPr>
        <w:pStyle w:val="ListBullet"/>
      </w:pPr>
      <w:r>
        <w:t>触发知识：文化资源；数字化载体；教育人民</w:t>
      </w:r>
    </w:p>
    <w:p>
      <w:pPr>
        <w:pStyle w:val="ListBullet"/>
      </w:pPr>
      <w:r>
        <w:t>为什么想到这里：数字地图题抓“文化资源-数字载体-育人功能”。</w:t>
      </w:r>
    </w:p>
    <w:p>
      <w:pPr>
        <w:pStyle w:val="ListBullet"/>
      </w:pPr>
      <w:r>
        <w:t>答案落点：正确项链：用数字技术整合文化教育资源，拓展育人空间。</w:t>
      </w:r>
    </w:p>
    <w:p>
      <w:pPr>
        <w:pStyle w:val="ListBullet"/>
      </w:pPr>
      <w:r>
        <w:t>选择题答案：D；正确项③④</w:t>
      </w:r>
    </w:p>
    <w:p>
      <w:pPr>
        <w:pStyle w:val="ListBullet"/>
      </w:pPr>
      <w:r>
        <w:t>错肢识别：①②偏离数字地图整合资源和育人主旨。</w:t>
      </w:r>
    </w:p>
    <w:p>
      <w:pPr>
        <w:pStyle w:val="Heading3"/>
      </w:pPr>
      <w:r>
        <w:t>2024东城二模 第16题</w:t>
      </w:r>
    </w:p>
    <w:p>
      <w:pPr>
        <w:pStyle w:val="ListBullet"/>
      </w:pPr>
      <w:r>
        <w:t>材料抓手：题问“为何二千多岁的桑基鱼塘仍未老”；文化角度列实践生成文化、双创、优秀传统文化当代价值、文化功能、人民群众文化创新主体。</w:t>
      </w:r>
    </w:p>
    <w:p>
      <w:pPr>
        <w:pStyle w:val="ListBullet"/>
      </w:pPr>
      <w:r>
        <w:t>触发知识：文化源于实践；创造性转化创新性发展；文化功能；人民主体</w:t>
      </w:r>
    </w:p>
    <w:p>
      <w:pPr>
        <w:pStyle w:val="ListBullet"/>
      </w:pPr>
      <w:r>
        <w:t>为什么想到这里：传统生产生活智慧题先写来源于实践，再写随时代发展和产业融合，最后写研学课程等文化功能。</w:t>
      </w:r>
    </w:p>
    <w:p>
      <w:pPr>
        <w:pStyle w:val="ListBullet"/>
      </w:pPr>
      <w:r>
        <w:t>答案落点：答题落点：桑基鱼塘源于农业实践，是中华文化组成部分；与产业、乡村振兴和研学融合，实现双创并发挥优秀文化作用。</w:t>
      </w:r>
    </w:p>
    <w:p>
      <w:pPr>
        <w:pStyle w:val="Heading3"/>
      </w:pPr>
      <w:r>
        <w:t>2024朝阳二模 第19(3)题</w:t>
      </w:r>
    </w:p>
    <w:p>
      <w:pPr>
        <w:pStyle w:val="ListBullet"/>
      </w:pPr>
      <w:r>
        <w:t>材料抓手：“中华优秀传统文化的特质赋予中国式现代化深厚底蕴”；细则给分含中华优秀传统文化特点、尊重自然顺应自然、自强不息厚德载物、双创/两个结合。</w:t>
      </w:r>
    </w:p>
    <w:p>
      <w:pPr>
        <w:pStyle w:val="ListBullet"/>
      </w:pPr>
      <w:r>
        <w:t>触发知识：中华优秀传统文化特质；尊重自然；自强不息；双创</w:t>
      </w:r>
    </w:p>
    <w:p>
      <w:pPr>
        <w:pStyle w:val="ListBullet"/>
      </w:pPr>
      <w:r>
        <w:t>为什么想到这里：传统文化特质题要把具体思想资源对应到中国式现代化特征，再写新时代转化发展。</w:t>
      </w:r>
    </w:p>
    <w:p>
      <w:pPr>
        <w:pStyle w:val="ListBullet"/>
      </w:pPr>
      <w:r>
        <w:t>答案落点：答题落点：中华优秀传统文化源远流长、博大精深，其天人观、自强不息等为中国式现代化提供文化基因和精神力量；新时代推进双创。</w:t>
      </w:r>
    </w:p>
    <w:p>
      <w:pPr>
        <w:pStyle w:val="Heading3"/>
      </w:pPr>
      <w:r>
        <w:t>2024顺义思政二模 第3题</w:t>
      </w:r>
    </w:p>
    <w:p>
      <w:pPr>
        <w:pStyle w:val="ListBullet"/>
      </w:pPr>
      <w:r>
        <w:t>材料抓手：哈尔滨冰雪经济火爆出圈，各地文旅局亮家底、打造文旅名片。</w:t>
      </w:r>
    </w:p>
    <w:p>
      <w:pPr>
        <w:pStyle w:val="ListBullet"/>
      </w:pPr>
      <w:r>
        <w:t>触发知识：文旅融合；文化与经济交融</w:t>
      </w:r>
    </w:p>
    <w:p>
      <w:pPr>
        <w:pStyle w:val="ListBullet"/>
      </w:pPr>
      <w:r>
        <w:t>为什么想到这里：文旅出圈题抓本地文化资源、政府履职和文旅发展，不把文化与经济关系绝对化。</w:t>
      </w:r>
    </w:p>
    <w:p>
      <w:pPr>
        <w:pStyle w:val="ListBullet"/>
      </w:pPr>
      <w:r>
        <w:t>答案落点：正确项链：政府结合地方实际打造文旅名片，推动文化资源转化为发展资源。</w:t>
      </w:r>
    </w:p>
    <w:p>
      <w:pPr>
        <w:pStyle w:val="ListBullet"/>
      </w:pPr>
      <w:r>
        <w:t>选择题答案：C；正确项③④</w:t>
      </w:r>
    </w:p>
    <w:p>
      <w:pPr>
        <w:pStyle w:val="ListBullet"/>
      </w:pPr>
      <w:r>
        <w:t>错肢识别：①“让各地人们过上美好生活”过度；②文化与经济相互促进表述绝对化。</w:t>
      </w:r>
    </w:p>
    <w:p>
      <w:pPr>
        <w:pStyle w:val="Heading3"/>
      </w:pPr>
      <w:r>
        <w:t>2024朝阳期中 第17题</w:t>
      </w:r>
    </w:p>
    <w:p>
      <w:pPr>
        <w:pStyle w:val="ListBullet"/>
      </w:pPr>
      <w:r>
        <w:t>材料抓手：题问如何让历史悠久的农耕文明在新时代迎来全新面貌；细则：文化6分+哲学2分，坚持习近平文化思想1分，保护传承、规范传播、创新发展/双创等各有分值。</w:t>
      </w:r>
    </w:p>
    <w:p>
      <w:pPr>
        <w:pStyle w:val="ListBullet"/>
      </w:pPr>
      <w:r>
        <w:t>触发知识：习近平文化思想；农耕文明保护传承；规范传播；双创；文化自信</w:t>
      </w:r>
    </w:p>
    <w:p>
      <w:pPr>
        <w:pStyle w:val="ListBullet"/>
      </w:pPr>
      <w:r>
        <w:t>为什么想到这里：传统文明新时代发展题按“指导思想-保护传承-传播规范-创新发展”展开。</w:t>
      </w:r>
    </w:p>
    <w:p>
      <w:pPr>
        <w:pStyle w:val="ListBullet"/>
      </w:pPr>
      <w:r>
        <w:t>答案落点：答题落点：坚持习近平文化思想和文化自信，保护农耕文化遗产和非遗，规范短视频/综艺传播，推动与现代科技、文创产业融合。</w:t>
      </w:r>
    </w:p>
    <w:p>
      <w:pPr>
        <w:pStyle w:val="Heading3"/>
      </w:pPr>
      <w:r>
        <w:t>2026海淀期中 Q5</w:t>
      </w:r>
    </w:p>
    <w:p>
      <w:pPr>
        <w:pStyle w:val="ListBullet"/>
      </w:pPr>
      <w:r>
        <w:t>材料抓手：中国潮玩热卖全球，国产影视走红海外；中国文化产品以多元姿态逐浪出海。</w:t>
      </w:r>
    </w:p>
    <w:p>
      <w:pPr>
        <w:pStyle w:val="ListBullet"/>
      </w:pPr>
      <w:r>
        <w:t>触发知识：文化交流传播；文化产品内容创新；文化走出去</w:t>
      </w:r>
    </w:p>
    <w:p>
      <w:pPr>
        <w:pStyle w:val="ListBullet"/>
      </w:pPr>
      <w:r>
        <w:t>为什么想到这里：题干的逐浪出海指向文化交流传播，企业主体不能靠全面获取个人信息或制度性知识产权保护作答，应以海外合规风险防控和内容创新提升竞争力。</w:t>
      </w:r>
    </w:p>
    <w:p>
      <w:pPr>
        <w:pStyle w:val="ListBullet"/>
      </w:pPr>
      <w:r>
        <w:t>答案落点：中国文化产品出海要研究目标市场规则，坚持内容创新，提高国际竞争力。</w:t>
      </w:r>
    </w:p>
    <w:p>
      <w:pPr>
        <w:pStyle w:val="ListBullet"/>
      </w:pPr>
      <w:r>
        <w:t>选择题答案：C</w:t>
      </w:r>
    </w:p>
    <w:p>
      <w:pPr>
        <w:pStyle w:val="ListBullet"/>
      </w:pPr>
      <w:r>
        <w:t>错肢识别：A含全面获取个人信息，侵犯个人信息权益；B只取①④，①错误且④属于制度保护主体不当；D把企业措施错落到完善知识产权保护制度。</w:t>
      </w:r>
    </w:p>
    <w:p>
      <w:pPr>
        <w:pStyle w:val="Heading3"/>
      </w:pPr>
      <w:r>
        <w:t>2026西城期末 Q16(1)</w:t>
      </w:r>
    </w:p>
    <w:p>
      <w:pPr>
        <w:pStyle w:val="ListBullet"/>
      </w:pPr>
      <w:r>
        <w:t>材料抓手：参考答案写纪录片立足时代发展与社会变迁，记录人民日常实践，挖掘中华优秀传统文化精神内核与当代价值，讲好中国故事并创新表达形式。</w:t>
      </w:r>
    </w:p>
    <w:p>
      <w:pPr>
        <w:pStyle w:val="ListBullet"/>
      </w:pPr>
      <w:r>
        <w:t>触发知识：人民中心创作导向；立足时代；优秀传统文化精华；国际传播；文化自信</w:t>
      </w:r>
    </w:p>
    <w:p>
      <w:pPr>
        <w:pStyle w:val="ListBullet"/>
      </w:pPr>
      <w:r>
        <w:t>为什么想到这里：旧复核表确认该题细则为A类，知识运用准确4个角度各1分、结合材料1分；当前bundle只提供参考答案文本，不能把参考答案冒充细则，故以旧读图细则为主证据。</w:t>
      </w:r>
    </w:p>
    <w:p>
      <w:pPr>
        <w:pStyle w:val="ListBullet"/>
      </w:pPr>
      <w:r>
        <w:t>答案落点：可落为：文艺创作立足社会实践和时代问题，坚持人民中心，挖掘优秀传统文化当代价值，讲好中国故事并创新表达，筑牢文化自信。</w:t>
      </w:r>
    </w:p>
    <w:p>
      <w:pPr>
        <w:pStyle w:val="Heading3"/>
      </w:pPr>
      <w:r>
        <w:t>2026朝阳期中 Q7</w:t>
      </w:r>
    </w:p>
    <w:p>
      <w:pPr>
        <w:pStyle w:val="ListBullet"/>
      </w:pPr>
      <w:r>
        <w:t>材料抓手：前门商圈以老字号+国潮为特色，国粹体验、茉莉花茶文化推广、中轴线科技体验馆带来文化消费体验。</w:t>
      </w:r>
    </w:p>
    <w:p>
      <w:pPr>
        <w:pStyle w:val="ListBullet"/>
      </w:pPr>
      <w:r>
        <w:t>触发知识：文化产业；科技赋能；文化价值与经济价值统一</w:t>
      </w:r>
    </w:p>
    <w:p>
      <w:pPr>
        <w:pStyle w:val="ListBullet"/>
      </w:pPr>
      <w:r>
        <w:t>为什么想到这里：材料的国潮、文化推广和科技体验指向文化资源活化与文旅消费，正确项应抓住具体实际和科技赋能文化产业。</w:t>
      </w:r>
    </w:p>
    <w:p>
      <w:pPr>
        <w:pStyle w:val="ListBullet"/>
      </w:pPr>
      <w:r>
        <w:t>答案落点：文化产业发展要从城市具体实际出发，挖掘文化内涵，依托科技赋能，实现文化价值与经济价值统一。</w:t>
      </w:r>
    </w:p>
    <w:p>
      <w:pPr>
        <w:pStyle w:val="ListBullet"/>
      </w:pPr>
      <w:r>
        <w:t>选择题答案：D</w:t>
      </w:r>
    </w:p>
    <w:p>
      <w:pPr>
        <w:pStyle w:val="ListBullet"/>
      </w:pPr>
      <w:r>
        <w:t>错肢识别：①说能有效破解城市无序扩张过度；②把实践表述为客观与主观、理论与实践统一，方向错误。</w:t>
      </w:r>
    </w:p>
    <w:p>
      <w:pPr>
        <w:pStyle w:val="Heading3"/>
      </w:pPr>
      <w:r>
        <w:t>2026朝阳期中 Q10</w:t>
      </w:r>
    </w:p>
    <w:p>
      <w:pPr>
        <w:pStyle w:val="ListBullet"/>
      </w:pPr>
      <w:r>
        <w:t>材料抓手：故宫特展通过数字化技术呈现不同文明在建筑、艺术与礼制领域的对话，让沉睡的文物活起来。</w:t>
      </w:r>
    </w:p>
    <w:p>
      <w:pPr>
        <w:pStyle w:val="ListBullet"/>
      </w:pPr>
      <w:r>
        <w:t>触发知识：文化发展；时代性与历史性统一；文明交流</w:t>
      </w:r>
    </w:p>
    <w:p>
      <w:pPr>
        <w:pStyle w:val="ListBullet"/>
      </w:pPr>
      <w:r>
        <w:t>为什么想到这里：文物活化不是原汁原味保存，也不是数字媒介替代实体展览；正确链是运用时代技术激活历史文化资源。</w:t>
      </w:r>
    </w:p>
    <w:p>
      <w:pPr>
        <w:pStyle w:val="ListBullet"/>
      </w:pPr>
      <w:r>
        <w:t>答案落点：文化发展要坚持历史传承与时代创新统一，让文物在新技术和新场景中活起来。</w:t>
      </w:r>
    </w:p>
    <w:p>
      <w:pPr>
        <w:pStyle w:val="ListBullet"/>
      </w:pPr>
      <w:r>
        <w:t>选择题答案：C</w:t>
      </w:r>
    </w:p>
    <w:p>
      <w:pPr>
        <w:pStyle w:val="ListBullet"/>
      </w:pPr>
      <w:r>
        <w:t>错肢识别：A把数字化技术绝对化为取决因素；B固守原汁原味；D把数字媒介说成替代实体展览。</w:t>
      </w:r>
    </w:p>
    <w:p>
      <w:pPr>
        <w:pStyle w:val="Heading3"/>
      </w:pPr>
      <w:r>
        <w:t>2026朝阳期中 Q19</w:t>
      </w:r>
    </w:p>
    <w:p>
      <w:pPr>
        <w:pStyle w:val="ListBullet"/>
      </w:pPr>
      <w:r>
        <w:t>材料抓手：特刊素材围绕爱国基因、全民族抗战和习近平总书记对伟大抗战精神的阐释。</w:t>
      </w:r>
    </w:p>
    <w:p>
      <w:pPr>
        <w:pStyle w:val="ListBullet"/>
      </w:pPr>
      <w:r>
        <w:t>触发知识：抗战精神；民族精神；优秀文化作用；双创</w:t>
      </w:r>
    </w:p>
    <w:p>
      <w:pPr>
        <w:pStyle w:val="ListBullet"/>
      </w:pPr>
      <w:r>
        <w:t>为什么想到这里：细则按是什么、为什么、如何弘扬分层，明确抗战精神是民族精神/爱国主义/革命文化，弘扬理由可写民族精神作用、优秀文化对人和社会，做法可写继承弘扬发展创新。</w:t>
      </w:r>
    </w:p>
    <w:p>
      <w:pPr>
        <w:pStyle w:val="ListBullet"/>
      </w:pPr>
      <w:r>
        <w:t>答案落点：可落为：伟大抗战精神是以爱国主义为核心的民族精神的生动体现；新时代要继承、弘扬并创新表达，使其成为砥砺前行的精神力量。</w:t>
      </w:r>
    </w:p>
    <w:p>
      <w:pPr>
        <w:pStyle w:val="Heading3"/>
      </w:pPr>
      <w:r>
        <w:t>2026朝阳期中 Q21(1)</w:t>
      </w:r>
    </w:p>
    <w:p>
      <w:pPr>
        <w:pStyle w:val="ListBullet"/>
      </w:pPr>
      <w:r>
        <w:t>材料抓手：人文经济学强调文化、人文与经济有机统一；细则中文化传承与创新角度4分：传承与发展2分，对人1分，文化自信1分。</w:t>
      </w:r>
    </w:p>
    <w:p>
      <w:pPr>
        <w:pStyle w:val="ListBullet"/>
      </w:pPr>
      <w:r>
        <w:t>触发知识：文化传承与创新；优秀文化对人；文化自信；民族精神</w:t>
      </w:r>
    </w:p>
    <w:p>
      <w:pPr>
        <w:pStyle w:val="ListBullet"/>
      </w:pPr>
      <w:r>
        <w:t>为什么想到这里：经济与文化双模块题中，文化链要说明经济发展为文化传承创新提供条件，文化消费使人感受文化魅力、丰富精神世界、增强精神力量，并形成文化认同。</w:t>
      </w:r>
    </w:p>
    <w:p>
      <w:pPr>
        <w:pStyle w:val="ListBullet"/>
      </w:pPr>
      <w:r>
        <w:t>答案落点：可落为：人文经济学研究促进优秀文化传承与创新，丰富精神世界、增强精神力量，增强文化自信，并为经济发展提供精神动力。</w:t>
      </w:r>
    </w:p>
    <w:p>
      <w:pPr>
        <w:pStyle w:val="Heading3"/>
      </w:pPr>
      <w:r>
        <w:t>2026朝阳期末 Q16</w:t>
      </w:r>
    </w:p>
    <w:p>
      <w:pPr>
        <w:pStyle w:val="ListBullet"/>
      </w:pPr>
      <w:r>
        <w:t>材料抓手：旧复核表确认2026朝阳期末第16题细则：是什么1分，为什么2分，怎么做4分，整体逻辑1分；触发点为传统戏曲传承创新统一、精神需求、文化自信、立足时代、双创。</w:t>
      </w:r>
    </w:p>
    <w:p>
      <w:pPr>
        <w:pStyle w:val="ListBullet"/>
      </w:pPr>
      <w:r>
        <w:t>触发知识：传统戏曲；中华文化源远流长博大精深；精神需求；文化自信；创造性转化创新性发展</w:t>
      </w:r>
    </w:p>
    <w:p>
      <w:pPr>
        <w:pStyle w:val="ListBullet"/>
      </w:pPr>
      <w:r>
        <w:t>为什么想到这里：当前bundle无可靠文本层，主证据来自旧读图复核；文化链来自评分细则，不从OCR不清处新增高风险词。</w:t>
      </w:r>
    </w:p>
    <w:p>
      <w:pPr>
        <w:pStyle w:val="ListBullet"/>
      </w:pPr>
      <w:r>
        <w:t>答案落点：可落为：传统戏曲焕发生命力，是中华优秀传统文化传承与创新的统一；要立足时代、回应人民精神需求，推动传统文化与现代元素融合，实现创造性转化和创新性发展。</w:t>
      </w:r>
    </w:p>
    <w:p>
      <w:pPr>
        <w:pStyle w:val="Heading3"/>
      </w:pPr>
      <w:r>
        <w:t>2026石景山期末 Q18(1)</w:t>
      </w:r>
    </w:p>
    <w:p>
      <w:pPr>
        <w:pStyle w:val="ListBullet"/>
      </w:pPr>
      <w:r>
        <w:t>材料抓手：答案及评分参考列第18(1)可从联系、发展、矛盾、中华优秀传统文化传承等角度回答；旧清单注明非遗漫游攻略把村落、主题和游客体验统一于非遗文化整体。</w:t>
      </w:r>
    </w:p>
    <w:p>
      <w:pPr>
        <w:pStyle w:val="ListBullet"/>
      </w:pPr>
      <w:r>
        <w:t>触发知识：非遗漫游；文化载体；中华优秀传统文化传承</w:t>
      </w:r>
    </w:p>
    <w:p>
      <w:pPr>
        <w:pStyle w:val="ListBullet"/>
      </w:pPr>
      <w:r>
        <w:t>为什么想到这里：本套只有答案及评分参考，不能写成详细评标细则；可登记为B类等级支持链，落在非遗文化资源活化和传承。</w:t>
      </w:r>
    </w:p>
    <w:p>
      <w:pPr>
        <w:pStyle w:val="ListBullet"/>
      </w:pPr>
      <w:r>
        <w:t>答案落点：可落为：非遗漫游把非遗主题、典型村落和游客体验组织成文化载体，推动中华优秀传统文化在当代生活中传承。</w:t>
      </w:r>
    </w:p>
    <w:p>
      <w:pPr>
        <w:pStyle w:val="Heading3"/>
      </w:pPr>
      <w:r>
        <w:t>2026通州期末 Q16</w:t>
      </w:r>
    </w:p>
    <w:p>
      <w:pPr>
        <w:pStyle w:val="ListBullet"/>
      </w:pPr>
      <w:r>
        <w:t>材料抓手：都江堰体现因地制宜、顺势而为、天人合一传统理念，成为生态文明教育、爱国主义教育和中华优秀传统文化教育课堂；当代通过智水、科技赋能文物保护和情景剧互动体验持续升级。</w:t>
      </w:r>
    </w:p>
    <w:p>
      <w:pPr>
        <w:pStyle w:val="ListBullet"/>
      </w:pPr>
      <w:r>
        <w:t>触发知识：中华优秀传统文化传承；民族精神；创造性转化创新性发展；文化功能</w:t>
      </w:r>
    </w:p>
    <w:p>
      <w:pPr>
        <w:pStyle w:val="ListBullet"/>
      </w:pPr>
      <w:r>
        <w:t>为什么想到这里：讲评细则明确文化角度包括传统理念的传承、民族精神、双创和文化功能；材料从古代水利实践延伸到当代科技保护和文化表达创新。</w:t>
      </w:r>
    </w:p>
    <w:p>
      <w:pPr>
        <w:pStyle w:val="ListBullet"/>
      </w:pPr>
      <w:r>
        <w:t>答案落点：可落为：都江堰承载天人合一等传统理念，体现中华优秀传统文化传承和民族精神；当代通过科技赋能、文化表达创新，实现创造性转化创新性发展，发挥教化育人和推动发展的文化功能。</w:t>
      </w:r>
    </w:p>
    <w:p>
      <w:pPr>
        <w:pStyle w:val="Heading3"/>
      </w:pPr>
      <w:r>
        <w:t>2025海淀一模 2</w:t>
      </w:r>
    </w:p>
    <w:p>
      <w:pPr>
        <w:pStyle w:val="ListBullet"/>
      </w:pPr>
      <w:r>
        <w:t>材料抓手：华夏先民观天象授农时、察物候定节气，顺时而为、与时偕行</w:t>
      </w:r>
    </w:p>
    <w:p>
      <w:pPr>
        <w:pStyle w:val="ListBullet"/>
      </w:pPr>
      <w:r>
        <w:t>触发知识：中华优秀传统文化核心思想理念；传统智慧当代理解</w:t>
      </w:r>
    </w:p>
    <w:p>
      <w:pPr>
        <w:pStyle w:val="ListBullet"/>
      </w:pPr>
      <w:r>
        <w:t>为什么想到这里：农耕文明中的节气实践触发传统文化核心理念与人与自然关系</w:t>
      </w:r>
    </w:p>
    <w:p>
      <w:pPr>
        <w:pStyle w:val="ListBullet"/>
      </w:pPr>
      <w:r>
        <w:t>答案落点：选择题正确项对应：③农耕文明蕴藏中华优秀传统文化核心思想理念；④实践智慧体现主动作为与敬畏自然统一</w:t>
      </w:r>
    </w:p>
    <w:p>
      <w:pPr>
        <w:pStyle w:val="ListBullet"/>
      </w:pPr>
      <w:r>
        <w:t>选择题答案：D</w:t>
      </w:r>
    </w:p>
    <w:p>
      <w:pPr>
        <w:pStyle w:val="ListBullet"/>
      </w:pPr>
      <w:r>
        <w:t>错肢识别：①把节气标尺说成自在联系错误；②思维抽象到思维具体方向颠倒</w:t>
      </w:r>
    </w:p>
    <w:p>
      <w:pPr>
        <w:pStyle w:val="Heading3"/>
      </w:pPr>
      <w:r>
        <w:t>2025西城一模 16</w:t>
      </w:r>
    </w:p>
    <w:p>
      <w:pPr>
        <w:pStyle w:val="ListBullet"/>
      </w:pPr>
      <w:r>
        <w:t>材料抓手：诗经研学从行前准备、实地研学到持续行动：诵读、观看纪录片、农事体验、情景剧、校园诗经角、旅游路线</w:t>
      </w:r>
    </w:p>
    <w:p>
      <w:pPr>
        <w:pStyle w:val="ListBullet"/>
      </w:pPr>
      <w:r>
        <w:t>触发知识：知情行文化分析；了解传统文化；文化认同；传承弘扬；双创</w:t>
      </w:r>
    </w:p>
    <w:p>
      <w:pPr>
        <w:pStyle w:val="ListBullet"/>
      </w:pPr>
      <w:r>
        <w:t>为什么想到这里：细则把文化分析拆为知、情、行三层，各层对应研学流程</w:t>
      </w:r>
    </w:p>
    <w:p>
      <w:pPr>
        <w:pStyle w:val="ListBullet"/>
      </w:pPr>
      <w:r>
        <w:t>答案落点：行前准备学习了解优秀古典诗词文化；实地研学深化对本民族文化理解、增进文化认同；持续行动以实际行动弘扬传承并促进创造性转化创新性发展</w:t>
      </w:r>
    </w:p>
    <w:p>
      <w:pPr>
        <w:pStyle w:val="Heading3"/>
      </w:pPr>
      <w:r>
        <w:t>2025东城一模 16</w:t>
      </w:r>
    </w:p>
    <w:p>
      <w:pPr>
        <w:pStyle w:val="ListBullet"/>
      </w:pPr>
      <w:r>
        <w:t>材料抓手：传统中国年、现代中国年、世界的中国年；春节习俗、新表达、新传播、世界共鸣</w:t>
      </w:r>
    </w:p>
    <w:p>
      <w:pPr>
        <w:pStyle w:val="ListBullet"/>
      </w:pPr>
      <w:r>
        <w:t>触发知识：春节文化内涵；文化价值；文化创新；文化交流共鸣</w:t>
      </w:r>
    </w:p>
    <w:p>
      <w:pPr>
        <w:pStyle w:val="ListBullet"/>
      </w:pPr>
      <w:r>
        <w:t>为什么想到这里：阅卷报告四个角度逐项给分：丰富内涵、文化价值、文化创新、共鸣角度</w:t>
      </w:r>
    </w:p>
    <w:p>
      <w:pPr>
        <w:pStyle w:val="ListBullet"/>
      </w:pPr>
      <w:r>
        <w:t>答案落点：春节承载独特精神传统和价值取向，增强民族凝聚力并满足美好生活向往；在继承中创新表达，并通过共同价值和文化交流走向世界</w:t>
      </w:r>
    </w:p>
    <w:p>
      <w:pPr>
        <w:pStyle w:val="Heading3"/>
      </w:pPr>
      <w:r>
        <w:t>2025东城一模 4</w:t>
      </w:r>
    </w:p>
    <w:p>
      <w:pPr>
        <w:pStyle w:val="ListBullet"/>
      </w:pPr>
      <w:r>
        <w:t>材料抓手：东城区以历史文化遗产保护带动城市更新、治理创新和发展焕新，市民沉浸式感受古都文化魅力</w:t>
      </w:r>
    </w:p>
    <w:p>
      <w:pPr>
        <w:pStyle w:val="ListBullet"/>
      </w:pPr>
      <w:r>
        <w:t>触发知识：人民共享文化成果；文化资源赋能发展</w:t>
      </w:r>
    </w:p>
    <w:p>
      <w:pPr>
        <w:pStyle w:val="ListBullet"/>
      </w:pPr>
      <w:r>
        <w:t>为什么想到这里：文化遗产保护与城市更新、人民体验相连，触发文化保护发展成果共享与资源活化</w:t>
      </w:r>
    </w:p>
    <w:p>
      <w:pPr>
        <w:pStyle w:val="ListBullet"/>
      </w:pPr>
      <w:r>
        <w:t>答案落点：选择题正确项对应：①人民共享文化保护与发展成果；④建立人为联系发挥文化资源优势赋能城市发展</w:t>
      </w:r>
    </w:p>
    <w:p>
      <w:pPr>
        <w:pStyle w:val="ListBullet"/>
      </w:pPr>
      <w:r>
        <w:t>选择题答案：B</w:t>
      </w:r>
    </w:p>
    <w:p>
      <w:pPr>
        <w:pStyle w:val="ListBullet"/>
      </w:pPr>
      <w:r>
        <w:t>错肢识别：②把遗产利用置于首位错误；③适度原则与材料主旨不匹配</w:t>
      </w:r>
    </w:p>
    <w:p>
      <w:pPr>
        <w:pStyle w:val="Heading3"/>
      </w:pPr>
      <w:r>
        <w:t>2025东城一模 14</w:t>
      </w:r>
    </w:p>
    <w:p>
      <w:pPr>
        <w:pStyle w:val="ListBullet"/>
      </w:pPr>
      <w:r>
        <w:t>材料抓手：哪吒出海，传统文化深度挖掘与重新诠释，传统与现代结合，传递人类共同情感</w:t>
      </w:r>
    </w:p>
    <w:p>
      <w:pPr>
        <w:pStyle w:val="ListBullet"/>
      </w:pPr>
      <w:r>
        <w:t>触发知识：越是民族的越是世界的；创新表达</w:t>
      </w:r>
    </w:p>
    <w:p>
      <w:pPr>
        <w:pStyle w:val="ListBullet"/>
      </w:pPr>
      <w:r>
        <w:t>为什么想到这里：传统文化出海且引发共同情感，触发民族性世界性与双创表达</w:t>
      </w:r>
    </w:p>
    <w:p>
      <w:pPr>
        <w:pStyle w:val="ListBullet"/>
      </w:pPr>
      <w:r>
        <w:t>答案落点：选择题正确项对应：①文化越是民族的越是世界的；③以传统底蕴凝神、以创新表达塑声</w:t>
      </w:r>
    </w:p>
    <w:p>
      <w:pPr>
        <w:pStyle w:val="ListBullet"/>
      </w:pPr>
      <w:r>
        <w:t>选择题答案：B</w:t>
      </w:r>
    </w:p>
    <w:p>
      <w:pPr>
        <w:pStyle w:val="ListBullet"/>
      </w:pPr>
      <w:r>
        <w:t>错肢识别：②发散思维不是文化传播主链；④逻辑思维没有畅想性</w:t>
      </w:r>
    </w:p>
    <w:p>
      <w:pPr>
        <w:pStyle w:val="Heading3"/>
      </w:pPr>
      <w:r>
        <w:t>2025朝阳一模 16</w:t>
      </w:r>
    </w:p>
    <w:p>
      <w:pPr>
        <w:pStyle w:val="ListBullet"/>
      </w:pPr>
      <w:r>
        <w:t>材料抓手：长安三万里引发唐诗热，哪吒依托电影视效技术，国产动画回应人民群众艺术生活需求</w:t>
      </w:r>
    </w:p>
    <w:p>
      <w:pPr>
        <w:pStyle w:val="ListBullet"/>
      </w:pPr>
      <w:r>
        <w:t>触发知识：文化载体；文化传承；融通资源综合创新；人民中心；文化强国自信</w:t>
      </w:r>
    </w:p>
    <w:p>
      <w:pPr>
        <w:pStyle w:val="ListBullet"/>
      </w:pPr>
      <w:r>
        <w:t>为什么想到这里：讲评材料逐项标出 1 分、2 分、2 分、2 分、兜底 1 分</w:t>
      </w:r>
    </w:p>
    <w:p>
      <w:pPr>
        <w:pStyle w:val="ListBullet"/>
      </w:pPr>
      <w:r>
        <w:t>答案落点：国产动画作为文化载体承载故事与符号；重视传承并弘扬民族精神；借助现代科技推动文化创新；立足时代、面向人民需求，使传统文化与当代观众共鸣</w:t>
      </w:r>
    </w:p>
    <w:p>
      <w:pPr>
        <w:pStyle w:val="Heading3"/>
      </w:pPr>
      <w:r>
        <w:t>2025丰台一模 16</w:t>
      </w:r>
    </w:p>
    <w:p>
      <w:pPr>
        <w:pStyle w:val="ListBullet"/>
      </w:pPr>
      <w:r>
        <w:t>材料抓手：家风建设要锚定根基之点、校准时代之点，家风即国风，与国运同频共振</w:t>
      </w:r>
    </w:p>
    <w:p>
      <w:pPr>
        <w:pStyle w:val="ListBullet"/>
      </w:pPr>
      <w:r>
        <w:t>触发知识：中华传统美德；社会主义核心价值观；理想信念；民族精神；习近平文化思想</w:t>
      </w:r>
    </w:p>
    <w:p>
      <w:pPr>
        <w:pStyle w:val="ListBullet"/>
      </w:pPr>
      <w:r>
        <w:t>为什么想到这里：阅卷细则列可用角度并注明必须明确坚持和践行社会主义核心价值观否则不能满分</w:t>
      </w:r>
    </w:p>
    <w:p>
      <w:pPr>
        <w:pStyle w:val="ListBullet"/>
      </w:pPr>
      <w:r>
        <w:t>答案落点：新时代家风建设要以中华传统美德涵养根基，融入社会主义核心价值观丰富时代内涵，以理想信念、民族精神和时代精神涵养家风，以习近平文化思想统领家国同构</w:t>
      </w:r>
    </w:p>
    <w:p>
      <w:pPr>
        <w:pStyle w:val="Heading3"/>
      </w:pPr>
      <w:r>
        <w:t>2025延庆一模 16</w:t>
      </w:r>
    </w:p>
    <w:p>
      <w:pPr>
        <w:pStyle w:val="ListBullet"/>
      </w:pPr>
      <w:r>
        <w:t>材料抓手：中老年题材微短剧爆火，适老文艺满足精神文化需要，同时需监管低俗化、极端化创作</w:t>
      </w:r>
    </w:p>
    <w:p>
      <w:pPr>
        <w:pStyle w:val="ListBullet"/>
      </w:pPr>
      <w:r>
        <w:t>触发知识：人民精神文化需求；文化产品供给；立足时代；正确价值导向；双效益统一</w:t>
      </w:r>
    </w:p>
    <w:p>
      <w:pPr>
        <w:pStyle w:val="ListBullet"/>
      </w:pPr>
      <w:r>
        <w:t>为什么想到这里：细则按三层给分：丰富文化产品 3 分，立足时代与正确价值导向 3 分，满足多样需求并统一双效益 2 分</w:t>
      </w:r>
    </w:p>
    <w:p>
      <w:pPr>
        <w:pStyle w:val="ListBullet"/>
      </w:pPr>
      <w:r>
        <w:t>答案落点：网络文艺创作要充分了解老年人的精神文化需要，提供适合老年群体的文化产品；立足时代讲好银发力量故事；坚持社会效益和经济效益统一</w:t>
      </w:r>
    </w:p>
    <w:p>
      <w:pPr>
        <w:pStyle w:val="Heading3"/>
      </w:pPr>
      <w:r>
        <w:t>2025房山一模 5</w:t>
      </w:r>
    </w:p>
    <w:p>
      <w:pPr>
        <w:pStyle w:val="ListBullet"/>
      </w:pPr>
      <w:r>
        <w:t>材料抓手：青春版牡丹亭二十多年演出五百多场，走向多国，古老昆曲绽放新华彩</w:t>
      </w:r>
    </w:p>
    <w:p>
      <w:pPr>
        <w:pStyle w:val="ListBullet"/>
      </w:pPr>
      <w:r>
        <w:t>触发知识：守正创新；文化走出去；中华文化传播力</w:t>
      </w:r>
    </w:p>
    <w:p>
      <w:pPr>
        <w:pStyle w:val="ListBullet"/>
      </w:pPr>
      <w:r>
        <w:t>为什么想到这里：昆曲以青春版新形式走向国内外，触发传统文化创新表达和传播</w:t>
      </w:r>
    </w:p>
    <w:p>
      <w:pPr>
        <w:pStyle w:val="ListBullet"/>
      </w:pPr>
      <w:r>
        <w:t>答案落点：选择题正确项对应：A 守正创新体现内容美与形式美统一</w:t>
      </w:r>
    </w:p>
    <w:p>
      <w:pPr>
        <w:pStyle w:val="ListBullet"/>
      </w:pPr>
      <w:r>
        <w:t>选择题答案：A</w:t>
      </w:r>
    </w:p>
    <w:p>
      <w:pPr>
        <w:pStyle w:val="ListBullet"/>
      </w:pPr>
      <w:r>
        <w:t>错肢识别：B 文化创作立足中华传统文化错误，应立足社会实践；C 以经济效益为中心错误；D 兼容并蓄表述过度</w:t>
      </w:r>
    </w:p>
    <w:p>
      <w:pPr>
        <w:pStyle w:val="Heading3"/>
      </w:pPr>
      <w:r>
        <w:t>2025房山一模 16(1)</w:t>
      </w:r>
    </w:p>
    <w:p>
      <w:pPr>
        <w:pStyle w:val="ListBullet"/>
      </w:pPr>
      <w:r>
        <w:t>材料抓手：博物馆热、科技赋能、文创开发、群众文化需求和浮躁打卡问题</w:t>
      </w:r>
    </w:p>
    <w:p>
      <w:pPr>
        <w:pStyle w:val="ListBullet"/>
      </w:pPr>
      <w:r>
        <w:t>触发知识：文化功能；科技赋能双创；文化自信；人民美好生活需要</w:t>
      </w:r>
    </w:p>
    <w:p>
      <w:pPr>
        <w:pStyle w:val="ListBullet"/>
      </w:pPr>
      <w:r>
        <w:t>为什么想到这里：细则把文化功能、文化自信、文化载体、满足人民美好生活需要列为采分点</w:t>
      </w:r>
    </w:p>
    <w:p>
      <w:pPr>
        <w:pStyle w:val="ListBullet"/>
      </w:pPr>
      <w:r>
        <w:t>答案落点：看待博物馆热要一分为二：积极面是科技赋能和文创开发促进传承创新，满足群众文化需求，发挥文化引领风尚、教育人民、服务社会、推动发展的功能，并增强文化自信</w:t>
      </w:r>
    </w:p>
    <w:p>
      <w:pPr>
        <w:pStyle w:val="Heading3"/>
      </w:pPr>
      <w:r>
        <w:t>2025门头沟一模 5</w:t>
      </w:r>
    </w:p>
    <w:p>
      <w:pPr>
        <w:pStyle w:val="ListBullet"/>
      </w:pPr>
      <w:r>
        <w:t>材料抓手：模式口灯会将传统宫灯展示结合现代光影科技，融入京西民俗风情和非遗互动</w:t>
      </w:r>
    </w:p>
    <w:p>
      <w:pPr>
        <w:pStyle w:val="ListBullet"/>
      </w:pPr>
      <w:r>
        <w:t>触发知识：文化功能；传统文化连续性</w:t>
      </w:r>
    </w:p>
    <w:p>
      <w:pPr>
        <w:pStyle w:val="ListBullet"/>
      </w:pPr>
      <w:r>
        <w:t>为什么想到这里：灯会题面触发传统文化功能和世代相传基本特征</w:t>
      </w:r>
    </w:p>
    <w:p>
      <w:pPr>
        <w:pStyle w:val="ListBullet"/>
      </w:pPr>
      <w:r>
        <w:t>答案落点：选择题正确项对应：②优秀灯会文化有助于引领风尚、教育人民、推动发展；④传统灯会文化世代相传保留基本特征、具有连续性</w:t>
      </w:r>
    </w:p>
    <w:p>
      <w:pPr>
        <w:pStyle w:val="ListBullet"/>
      </w:pPr>
      <w:r>
        <w:t>选择题答案：D</w:t>
      </w:r>
    </w:p>
    <w:p>
      <w:pPr>
        <w:pStyle w:val="ListBullet"/>
      </w:pPr>
      <w:r>
        <w:t>错肢识别：①新形式不等于赋予新的时代内涵；③把传统灯会文化称为旧事物错误</w:t>
      </w:r>
    </w:p>
    <w:p>
      <w:pPr>
        <w:pStyle w:val="Heading3"/>
      </w:pPr>
      <w:r>
        <w:t>2025门头沟一模 16</w:t>
      </w:r>
    </w:p>
    <w:p>
      <w:pPr>
        <w:pStyle w:val="ListBullet"/>
      </w:pPr>
      <w:r>
        <w:t>材料抓手：北京文旅数字化转型，古老文化遗产与现代数字技术深度融合，数字文物展览、智能导览、数字地图和多媒体展示</w:t>
      </w:r>
    </w:p>
    <w:p>
      <w:pPr>
        <w:pStyle w:val="ListBullet"/>
      </w:pPr>
      <w:r>
        <w:t>触发知识：创造性转化创新性发展；文化传承创新；人民文化权益；文化自信认同；文化反作用经济</w:t>
      </w:r>
    </w:p>
    <w:p>
      <w:pPr>
        <w:pStyle w:val="ListBullet"/>
      </w:pPr>
      <w:r>
        <w:t>为什么想到这里：评分细则明确文化关键词任一 1 分、文化角度最高 4 分</w:t>
      </w:r>
    </w:p>
    <w:p>
      <w:pPr>
        <w:pStyle w:val="ListBullet"/>
      </w:pPr>
      <w:r>
        <w:t>答案落点：数字文旅通过科技赋能保护和传承文化遗产，推动中华优秀传统文化创造性转化创新性发展，满足人民文化权益并增强文化认同和文化自信，同时促进文旅经济发展</w:t>
      </w:r>
    </w:p>
    <w:p>
      <w:pPr>
        <w:pStyle w:val="Heading3"/>
      </w:pPr>
      <w:r>
        <w:t>2025顺义一模 16</w:t>
      </w:r>
    </w:p>
    <w:p>
      <w:pPr>
        <w:pStyle w:val="ListBullet"/>
      </w:pPr>
      <w:r>
        <w:t>材料抓手：哪吒源于中国神话现代诠释，保留反抗命运精神内核并赋予当代价值，3D 建模、动态水墨等让传统文化活起来</w:t>
      </w:r>
    </w:p>
    <w:p>
      <w:pPr>
        <w:pStyle w:val="ListBullet"/>
      </w:pPr>
      <w:r>
        <w:t>触发知识：文化载体；文化功能；中华文化与中华文明；双创；精神文化需求；文化自信</w:t>
      </w:r>
    </w:p>
    <w:p>
      <w:pPr>
        <w:pStyle w:val="ListBullet"/>
      </w:pPr>
      <w:r>
        <w:t>为什么想到这里：细则列文化角度为文化载体、文化功能、中华文化与中华文明、双创，并说明满足多层次精神文化需求、增强文化自信</w:t>
      </w:r>
    </w:p>
    <w:p>
      <w:pPr>
        <w:pStyle w:val="ListBullet"/>
      </w:pPr>
      <w:r>
        <w:t>答案落点：让古老成为新生，要以文化载体承载中华优秀传统文化，通过科技和当代表达推动创造性转化创新性发展，展现中华文化与中华文明，满足人民多样精神文化需求并增强文化自信</w:t>
      </w:r>
    </w:p>
    <w:p>
      <w:pPr>
        <w:pStyle w:val="Heading2"/>
      </w:pPr>
      <w:r>
        <w:t>5. 建设文化强国，树立文化自信</w:t>
      </w:r>
    </w:p>
    <w:p>
      <w:pPr>
        <w:pStyle w:val="Heading3"/>
      </w:pPr>
      <w:r>
        <w:t>5. 文化强国/文化自信</w:t>
      </w:r>
    </w:p>
    <w:p>
      <w:pPr>
        <w:pStyle w:val="ListBullet"/>
      </w:pPr>
      <w:r>
        <w:t>材料抓手：中华文化立场、文化自信、为世界文化繁荣作贡献</w:t>
      </w:r>
    </w:p>
    <w:p>
      <w:pPr>
        <w:pStyle w:val="ListBullet"/>
      </w:pPr>
      <w:r>
        <w:t>触发知识：2024北京东城高三一模 第16题 评标 PPT</w:t>
      </w:r>
    </w:p>
    <w:p>
      <w:pPr>
        <w:pStyle w:val="ListBullet"/>
      </w:pPr>
      <w:r>
        <w:t>为什么想到这里：要求举措处含文化项 1 分</w:t>
      </w:r>
    </w:p>
    <w:p>
      <w:pPr>
        <w:pStyle w:val="ListBullet"/>
      </w:pPr>
      <w:r>
        <w:t>答案落点：要求举措处含文化项 1 分</w:t>
      </w:r>
    </w:p>
    <w:p>
      <w:pPr>
        <w:pStyle w:val="Heading3"/>
      </w:pPr>
      <w:r>
        <w:t>5. 文化强国/文化自信</w:t>
      </w:r>
    </w:p>
    <w:p>
      <w:pPr>
        <w:pStyle w:val="ListBullet"/>
      </w:pPr>
      <w:r>
        <w:t>材料抓手：增强文化自信</w:t>
      </w:r>
    </w:p>
    <w:p>
      <w:pPr>
        <w:pStyle w:val="ListBullet"/>
      </w:pPr>
      <w:r>
        <w:t>触发知识：2025北京门头沟高三一模 第16题 评分细则</w:t>
      </w:r>
    </w:p>
    <w:p>
      <w:pPr>
        <w:pStyle w:val="ListBullet"/>
      </w:pPr>
      <w:r>
        <w:t>为什么想到这里：文化角度任一关键词 1 分，文化角度最高 4 分</w:t>
      </w:r>
    </w:p>
    <w:p>
      <w:pPr>
        <w:pStyle w:val="ListBullet"/>
      </w:pPr>
      <w:r>
        <w:t>答案落点：文化角度任一关键词 1 分，文化角度最高 4 分</w:t>
      </w:r>
    </w:p>
    <w:p>
      <w:pPr>
        <w:pStyle w:val="Heading3"/>
      </w:pPr>
      <w:r>
        <w:t>5. 文化强国/文化自信</w:t>
      </w:r>
    </w:p>
    <w:p>
      <w:pPr>
        <w:pStyle w:val="ListBullet"/>
      </w:pPr>
      <w:r>
        <w:t>材料抓手：文化认同</w:t>
      </w:r>
    </w:p>
    <w:p>
      <w:pPr>
        <w:pStyle w:val="ListBullet"/>
      </w:pPr>
      <w:r>
        <w:t>触发知识：2025北京门头沟高三一模 第16题 评分细则</w:t>
      </w:r>
    </w:p>
    <w:p>
      <w:pPr>
        <w:pStyle w:val="ListBullet"/>
      </w:pPr>
      <w:r>
        <w:t>为什么想到这里：文化角度任一关键词 1 分，文化角度最高 4 分</w:t>
      </w:r>
    </w:p>
    <w:p>
      <w:pPr>
        <w:pStyle w:val="ListBullet"/>
      </w:pPr>
      <w:r>
        <w:t>答案落点：文化角度任一关键词 1 分，文化角度最高 4 分</w:t>
      </w:r>
    </w:p>
    <w:p>
      <w:pPr>
        <w:pStyle w:val="Heading3"/>
      </w:pPr>
      <w:r>
        <w:t>5. 文化强国/文化自信</w:t>
      </w:r>
    </w:p>
    <w:p>
      <w:pPr>
        <w:pStyle w:val="ListBullet"/>
      </w:pPr>
      <w:r>
        <w:t>材料抓手：文化认同、共同精神标识、坚定文化自信</w:t>
      </w:r>
    </w:p>
    <w:p>
      <w:pPr>
        <w:pStyle w:val="ListBullet"/>
      </w:pPr>
      <w:r>
        <w:t>触发知识：2025北京东城高三（上）期末 第16题 讲评细则</w:t>
      </w:r>
    </w:p>
    <w:p>
      <w:pPr>
        <w:pStyle w:val="ListBullet"/>
      </w:pPr>
      <w:r>
        <w:t>为什么想到这里：第二层中“强调共同”1 分；传承中华优秀文化或坚定文化自信等 1 分</w:t>
      </w:r>
    </w:p>
    <w:p>
      <w:pPr>
        <w:pStyle w:val="ListBullet"/>
      </w:pPr>
      <w:r>
        <w:t>答案落点：第二层中“强调共同”1 分；传承中华优秀文化或坚定文化自信等 1 分</w:t>
      </w:r>
    </w:p>
    <w:p>
      <w:pPr>
        <w:pStyle w:val="Heading3"/>
      </w:pPr>
      <w:r>
        <w:t>5. 文化强国/文化自信</w:t>
      </w:r>
    </w:p>
    <w:p>
      <w:pPr>
        <w:pStyle w:val="ListBullet"/>
      </w:pPr>
      <w:r>
        <w:t>材料抓手：坚定文化自信、勇担文化使命</w:t>
      </w:r>
    </w:p>
    <w:p>
      <w:pPr>
        <w:pStyle w:val="ListBullet"/>
      </w:pPr>
      <w:r>
        <w:t>触发知识：2024北京朝阳高三（上）期中 第17题 阅卷细则</w:t>
      </w:r>
    </w:p>
    <w:p>
      <w:pPr>
        <w:pStyle w:val="ListBullet"/>
      </w:pPr>
      <w:r>
        <w:t>为什么想到这里：可替换为 1 分；农耕文化自信表述另可给 1 分</w:t>
      </w:r>
    </w:p>
    <w:p>
      <w:pPr>
        <w:pStyle w:val="ListBullet"/>
      </w:pPr>
      <w:r>
        <w:t>答案落点：可替换为 1 分；农耕文化自信表述另可给 1 分</w:t>
      </w:r>
    </w:p>
    <w:p>
      <w:pPr>
        <w:pStyle w:val="Heading3"/>
      </w:pPr>
      <w:r>
        <w:t>5. 文化强国/文化自信</w:t>
      </w:r>
    </w:p>
    <w:p>
      <w:pPr>
        <w:pStyle w:val="ListBullet"/>
      </w:pPr>
      <w:r>
        <w:t>材料抓手：习近平文化思想、建设文化强国、坚定文化自信</w:t>
      </w:r>
    </w:p>
    <w:p>
      <w:pPr>
        <w:pStyle w:val="ListBullet"/>
      </w:pPr>
      <w:r>
        <w:t>触发知识：2025北京朝阳高三一模 第16题 扫描细则</w:t>
      </w:r>
    </w:p>
    <w:p>
      <w:pPr>
        <w:pStyle w:val="ListBullet"/>
      </w:pPr>
      <w:r>
        <w:t>为什么想到这里：以上其他点未得时可给 1 分</w:t>
      </w:r>
    </w:p>
    <w:p>
      <w:pPr>
        <w:pStyle w:val="ListBullet"/>
      </w:pPr>
      <w:r>
        <w:t>答案落点：以上其他点未得时可给 1 分</w:t>
      </w:r>
    </w:p>
    <w:p>
      <w:pPr>
        <w:pStyle w:val="Heading3"/>
      </w:pPr>
      <w:r>
        <w:t>4. 纵向</w:t>
      </w:r>
    </w:p>
    <w:p>
      <w:pPr>
        <w:pStyle w:val="ListBullet"/>
      </w:pPr>
      <w:r>
        <w:t>材料抓手：文化传承与创新、中华优秀传统文化创造性转化和创新性发展、文化自信和文化认同、文化与经济关系</w:t>
      </w:r>
    </w:p>
    <w:p>
      <w:pPr>
        <w:pStyle w:val="ListBullet"/>
      </w:pPr>
      <w:r>
        <w:t>触发知识：2025北京门头沟高三一模 第16题 评分细则</w:t>
      </w:r>
    </w:p>
    <w:p>
      <w:pPr>
        <w:pStyle w:val="ListBullet"/>
      </w:pPr>
      <w:r>
        <w:t>为什么想到这里：文化角度任一关键词 1 分，最高 4 分</w:t>
      </w:r>
    </w:p>
    <w:p>
      <w:pPr>
        <w:pStyle w:val="ListBullet"/>
      </w:pPr>
      <w:r>
        <w:t>答案落点：文化角度任一关键词 1 分，最高 4 分</w:t>
      </w:r>
    </w:p>
    <w:p>
      <w:pPr>
        <w:pStyle w:val="Heading3"/>
      </w:pPr>
      <w:r>
        <w:t>4. 纵向</w:t>
      </w:r>
    </w:p>
    <w:p>
      <w:pPr>
        <w:pStyle w:val="ListBullet"/>
      </w:pPr>
      <w:r>
        <w:t>材料抓手：文化分析知情行：了解中华优秀传统文化、增进文化认同、弘扬传承并促进双创</w:t>
      </w:r>
    </w:p>
    <w:p>
      <w:pPr>
        <w:pStyle w:val="ListBullet"/>
      </w:pPr>
      <w:r>
        <w:t>触发知识：2025北京丰台二模 第16题（1）评标细则；2025北京西城一模 第16题 细则</w:t>
      </w:r>
    </w:p>
    <w:p>
      <w:pPr>
        <w:pStyle w:val="ListBullet"/>
      </w:pPr>
      <w:r>
        <w:t>为什么想到这里：文化分析 3 分；哲学观点和分析一致另 1 分</w:t>
      </w:r>
    </w:p>
    <w:p>
      <w:pPr>
        <w:pStyle w:val="ListBullet"/>
      </w:pPr>
      <w:r>
        <w:t>答案落点：文化分析 3 分；哲学观点和分析一致另 1 分</w:t>
      </w:r>
    </w:p>
    <w:p>
      <w:pPr>
        <w:pStyle w:val="Heading3"/>
      </w:pPr>
      <w:r>
        <w:t>2. 作用</w:t>
      </w:r>
    </w:p>
    <w:p>
      <w:pPr>
        <w:pStyle w:val="ListBullet"/>
      </w:pPr>
      <w:r>
        <w:t>材料抓手：保障人民文化权益、丰富高水平文化供给、满足多样化多层次多方面精神文化需求</w:t>
      </w:r>
    </w:p>
    <w:p>
      <w:pPr>
        <w:pStyle w:val="ListBullet"/>
      </w:pPr>
      <w:r>
        <w:t>触发知识：2025北京西城高三二模 第25题 评分细则</w:t>
      </w:r>
    </w:p>
    <w:p>
      <w:pPr>
        <w:pStyle w:val="ListBullet"/>
      </w:pPr>
      <w:r>
        <w:t>为什么想到这里：“为了人民”2 分；“依靠人民”另 2 分；理论角度 1 分</w:t>
      </w:r>
    </w:p>
    <w:p>
      <w:pPr>
        <w:pStyle w:val="ListBullet"/>
      </w:pPr>
      <w:r>
        <w:t>答案落点：“为了人民”2 分；“依靠人民”另 2 分；理论角度 1 分</w:t>
      </w:r>
    </w:p>
    <w:p>
      <w:pPr>
        <w:pStyle w:val="Heading3"/>
      </w:pPr>
      <w:r>
        <w:t>5. 文化强国/文化自信</w:t>
      </w:r>
    </w:p>
    <w:p>
      <w:pPr>
        <w:pStyle w:val="ListBullet"/>
      </w:pPr>
      <w:r>
        <w:t>材料抓手：建设文化强国要培育文化人才、推动文化创新创造</w:t>
      </w:r>
    </w:p>
    <w:p>
      <w:pPr>
        <w:pStyle w:val="ListBullet"/>
      </w:pPr>
      <w:r>
        <w:t>触发知识：2025北京西城高三二模 第25题 评分细则</w:t>
      </w:r>
    </w:p>
    <w:p>
      <w:pPr>
        <w:pStyle w:val="ListBullet"/>
      </w:pPr>
      <w:r>
        <w:t>为什么想到这里：与“为了人民”并列，2 分</w:t>
      </w:r>
    </w:p>
    <w:p>
      <w:pPr>
        <w:pStyle w:val="ListBullet"/>
      </w:pPr>
      <w:r>
        <w:t>答案落点：与“为了人民”并列，2 分</w:t>
      </w:r>
    </w:p>
    <w:p>
      <w:pPr>
        <w:pStyle w:val="Heading3"/>
      </w:pPr>
      <w:r>
        <w:t>0. 载体</w:t>
      </w:r>
    </w:p>
    <w:p>
      <w:pPr>
        <w:pStyle w:val="ListBullet"/>
      </w:pPr>
      <w:r>
        <w:t>材料抓手：文物建筑承载特定历史记忆</w:t>
      </w:r>
    </w:p>
    <w:p>
      <w:pPr>
        <w:pStyle w:val="ListBullet"/>
      </w:pPr>
      <w:r>
        <w:t>触发知识：2025北京西城高三（上）期末 第16题（1）评分细则</w:t>
      </w:r>
    </w:p>
    <w:p>
      <w:pPr>
        <w:pStyle w:val="ListBullet"/>
      </w:pPr>
      <w:r>
        <w:t>为什么想到这里：5 分题解析列入采分点</w:t>
      </w:r>
    </w:p>
    <w:p>
      <w:pPr>
        <w:pStyle w:val="ListBullet"/>
      </w:pPr>
      <w:r>
        <w:t>答案落点：5 分题解析列入采分点</w:t>
      </w:r>
    </w:p>
    <w:p>
      <w:pPr>
        <w:pStyle w:val="Heading3"/>
      </w:pPr>
      <w:r>
        <w:t>4. 纵向</w:t>
      </w:r>
    </w:p>
    <w:p>
      <w:pPr>
        <w:pStyle w:val="ListBullet"/>
      </w:pPr>
      <w:r>
        <w:t>材料抓手：传承弘扬中华优秀传统文化、增强文化认同、实现双创、激发文化创新创造活力</w:t>
      </w:r>
    </w:p>
    <w:p>
      <w:pPr>
        <w:pStyle w:val="ListBullet"/>
      </w:pPr>
      <w:r>
        <w:t>触发知识：2025北京西城高三（上）期末 第16题（1）评分细则</w:t>
      </w:r>
    </w:p>
    <w:p>
      <w:pPr>
        <w:pStyle w:val="ListBullet"/>
      </w:pPr>
      <w:r>
        <w:t>为什么想到这里：第（1）问 5 分中列入采分点</w:t>
      </w:r>
    </w:p>
    <w:p>
      <w:pPr>
        <w:pStyle w:val="ListBullet"/>
      </w:pPr>
      <w:r>
        <w:t>答案落点：第（1）问 5 分中列入采分点</w:t>
      </w:r>
    </w:p>
    <w:p>
      <w:pPr>
        <w:pStyle w:val="Heading3"/>
      </w:pPr>
      <w:r>
        <w:t>2. 作用</w:t>
      </w:r>
    </w:p>
    <w:p>
      <w:pPr>
        <w:pStyle w:val="ListBullet"/>
      </w:pPr>
      <w:r>
        <w:t>材料抓手：丰富高品质文化消费产品供给、繁荣文化产业/文化事业、促进经济社会发展</w:t>
      </w:r>
    </w:p>
    <w:p>
      <w:pPr>
        <w:pStyle w:val="ListBullet"/>
      </w:pPr>
      <w:r>
        <w:t>触发知识：2025北京西城高三（上）期末 第16题（1）评分细则</w:t>
      </w:r>
    </w:p>
    <w:p>
      <w:pPr>
        <w:pStyle w:val="ListBullet"/>
      </w:pPr>
      <w:r>
        <w:t>为什么想到这里：第（1）问 5 分中列入采分点</w:t>
      </w:r>
    </w:p>
    <w:p>
      <w:pPr>
        <w:pStyle w:val="ListBullet"/>
      </w:pPr>
      <w:r>
        <w:t>答案落点：第（1）问 5 分中列入采分点</w:t>
      </w:r>
    </w:p>
    <w:p>
      <w:pPr>
        <w:pStyle w:val="Heading3"/>
      </w:pPr>
      <w:r>
        <w:t>1. 特点</w:t>
      </w:r>
    </w:p>
    <w:p>
      <w:pPr>
        <w:pStyle w:val="ListBullet"/>
      </w:pPr>
      <w:r>
        <w:t>材料抓手：中华优秀传统文化的特点、价值，文化自信</w:t>
      </w:r>
    </w:p>
    <w:p>
      <w:pPr>
        <w:pStyle w:val="ListBullet"/>
      </w:pPr>
      <w:r>
        <w:t>触发知识：2026北京朝阳高三一模 第16题 阅卷细则</w:t>
      </w:r>
    </w:p>
    <w:p>
      <w:pPr>
        <w:pStyle w:val="ListBullet"/>
      </w:pPr>
      <w:r>
        <w:t>为什么想到这里：必答角度 2 分</w:t>
      </w:r>
    </w:p>
    <w:p>
      <w:pPr>
        <w:pStyle w:val="ListBullet"/>
      </w:pPr>
      <w:r>
        <w:t>答案落点：必答角度 2 分</w:t>
      </w:r>
    </w:p>
    <w:p>
      <w:pPr>
        <w:pStyle w:val="Heading3"/>
      </w:pPr>
      <w:r>
        <w:t>1、2、5</w:t>
      </w:r>
    </w:p>
    <w:p>
      <w:pPr>
        <w:pStyle w:val="ListBullet"/>
      </w:pPr>
      <w:r>
        <w:t>材料抓手：戏曲体现中华文化源远流长、博大精深，满足精神需求，增强文化自信和文化认同</w:t>
      </w:r>
    </w:p>
    <w:p>
      <w:pPr>
        <w:pStyle w:val="ListBullet"/>
      </w:pPr>
      <w:r>
        <w:t>触发知识：2026北京朝阳高三（上）期末 第16题 评分细则</w:t>
      </w:r>
    </w:p>
    <w:p>
      <w:pPr>
        <w:pStyle w:val="ListBullet"/>
      </w:pPr>
      <w:r>
        <w:t>为什么想到这里：“为什么”2 分</w:t>
      </w:r>
    </w:p>
    <w:p>
      <w:pPr>
        <w:pStyle w:val="ListBullet"/>
      </w:pPr>
      <w:r>
        <w:t>答案落点：“为什么”2 分</w:t>
      </w:r>
    </w:p>
    <w:p>
      <w:pPr>
        <w:pStyle w:val="Heading3"/>
      </w:pPr>
      <w:r>
        <w:t>4. 纵向</w:t>
      </w:r>
    </w:p>
    <w:p>
      <w:pPr>
        <w:pStyle w:val="ListBullet"/>
      </w:pPr>
      <w:r>
        <w:t>材料抓手：中华优秀传统文化的特点、文化功能、当代价值、文化自信、文化强国、双创</w:t>
      </w:r>
    </w:p>
    <w:p>
      <w:pPr>
        <w:pStyle w:val="ListBullet"/>
      </w:pPr>
      <w:r>
        <w:t>触发知识：2026北京门头沟高三一模 第16题 评分细则</w:t>
      </w:r>
    </w:p>
    <w:p>
      <w:pPr>
        <w:pStyle w:val="ListBullet"/>
      </w:pPr>
      <w:r>
        <w:t>为什么想到这里：文化角度答出一点 1 分，最多 3 分，结合材料 1 分</w:t>
      </w:r>
    </w:p>
    <w:p>
      <w:pPr>
        <w:pStyle w:val="ListBullet"/>
      </w:pPr>
      <w:r>
        <w:t>答案落点：文化角度答出一点 1 分，最多 3 分，结合材料 1 分</w:t>
      </w:r>
    </w:p>
    <w:p>
      <w:pPr>
        <w:pStyle w:val="Heading3"/>
      </w:pPr>
      <w:r>
        <w:t>2、4、5</w:t>
      </w:r>
    </w:p>
    <w:p>
      <w:pPr>
        <w:pStyle w:val="ListBullet"/>
      </w:pPr>
      <w:r>
        <w:t>材料抓手：全民阅读促进人的全面发展、引领风尚教育人民服务社会推动发展、传承民族文化、提高文明程度、助力文化强国</w:t>
      </w:r>
    </w:p>
    <w:p>
      <w:pPr>
        <w:pStyle w:val="ListBullet"/>
      </w:pPr>
      <w:r>
        <w:t>触发知识：2026北京西城高三一模 第16题 阅卷细则</w:t>
      </w:r>
    </w:p>
    <w:p>
      <w:pPr>
        <w:pStyle w:val="ListBullet"/>
      </w:pPr>
      <w:r>
        <w:t>为什么想到这里：文化角度一点 2 分，两点 4 分</w:t>
      </w:r>
    </w:p>
    <w:p>
      <w:pPr>
        <w:pStyle w:val="ListBullet"/>
      </w:pPr>
      <w:r>
        <w:t>答案落点：文化角度一点 2 分，两点 4 分</w:t>
      </w:r>
    </w:p>
    <w:p>
      <w:pPr>
        <w:pStyle w:val="Heading3"/>
      </w:pPr>
      <w:r>
        <w:t>2、4、5</w:t>
      </w:r>
    </w:p>
    <w:p>
      <w:pPr>
        <w:pStyle w:val="ListBullet"/>
      </w:pPr>
      <w:r>
        <w:t>材料抓手：以人民为中心的创作导向、立足时代回答时代问题、弘扬中华优秀传统文化精华、加强国际传播能力</w:t>
      </w:r>
    </w:p>
    <w:p>
      <w:pPr>
        <w:pStyle w:val="ListBullet"/>
      </w:pPr>
      <w:r>
        <w:t>触发知识：2026北京西城高三（上）期末 第16题 评分细则</w:t>
      </w:r>
    </w:p>
    <w:p>
      <w:pPr>
        <w:pStyle w:val="ListBullet"/>
      </w:pPr>
      <w:r>
        <w:t>为什么想到这里：知识运用准确 4 个角度各 1 分，结合材料 1 分，共 5 分</w:t>
      </w:r>
    </w:p>
    <w:p>
      <w:pPr>
        <w:pStyle w:val="ListBullet"/>
      </w:pPr>
      <w:r>
        <w:t>答案落点：知识运用准确 4 个角度各 1 分，结合材料 1 分，共 5 分</w:t>
      </w:r>
    </w:p>
    <w:p>
      <w:pPr>
        <w:pStyle w:val="Heading3"/>
      </w:pPr>
      <w:r>
        <w:t>2、4、5</w:t>
      </w:r>
    </w:p>
    <w:p>
      <w:pPr>
        <w:pStyle w:val="ListBullet"/>
      </w:pPr>
      <w:r>
        <w:t>材料抓手：人文经济学研究促进优秀文化传承与创新、丰富精神世界和增强精神力量、增强文化自信或助力文化强国</w:t>
      </w:r>
    </w:p>
    <w:p>
      <w:pPr>
        <w:pStyle w:val="ListBullet"/>
      </w:pPr>
      <w:r>
        <w:t>触发知识：2026北京朝阳高三（上）期中 第21（1）题 评标细则</w:t>
      </w:r>
    </w:p>
    <w:p>
      <w:pPr>
        <w:pStyle w:val="ListBullet"/>
      </w:pPr>
      <w:r>
        <w:t>为什么想到这里：“文化传承与创新”角度 4 分：传承与发展 2 分，对人 1 分，文化自信 1 分</w:t>
      </w:r>
    </w:p>
    <w:p>
      <w:pPr>
        <w:pStyle w:val="ListBullet"/>
      </w:pPr>
      <w:r>
        <w:t>答案落点：“文化传承与创新”角度 4 分：传承与发展 2 分，对人 1 分，文化自信 1 分</w:t>
      </w:r>
    </w:p>
    <w:p>
      <w:pPr>
        <w:pStyle w:val="Heading3"/>
      </w:pPr>
      <w:r>
        <w:t>4、6、7</w:t>
      </w:r>
    </w:p>
    <w:p>
      <w:pPr>
        <w:pStyle w:val="ListBullet"/>
      </w:pPr>
      <w:r>
        <w:t>材料抓手：践行社会主义核心价值观、传承中华优秀传统文化、中华传统美德、坚持理想信念、弘扬民族精神和时代精神、坚持习近平文化思想、培养家国情怀</w:t>
      </w:r>
    </w:p>
    <w:p>
      <w:pPr>
        <w:pStyle w:val="ListBullet"/>
      </w:pPr>
      <w:r>
        <w:t>触发知识：2025北京丰台高三一模 第16题 阅卷细则</w:t>
      </w:r>
    </w:p>
    <w:p>
      <w:pPr>
        <w:pStyle w:val="ListBullet"/>
      </w:pPr>
      <w:r>
        <w:t>为什么想到这里：6 分题；准确运用至少 3 个知识并紧扣家风建设，5-6 分；至少 2 个知识，3-4 分；罗列知识最多 3 分；细则要求明确指出坚持和践行社会主义核心价值观，否则不能满分</w:t>
      </w:r>
    </w:p>
    <w:p>
      <w:pPr>
        <w:pStyle w:val="ListBullet"/>
      </w:pPr>
      <w:r>
        <w:t>答案落点：6 分题；准确运用至少 3 个知识并紧扣家风建设，5-6 分；至少 2 个知识，3-4 分；罗列知识最多 3 分；细则要求明确指出坚持和践行社会主义核心价值观，否则不能满分</w:t>
      </w:r>
    </w:p>
    <w:p>
      <w:pPr>
        <w:pStyle w:val="Heading3"/>
      </w:pPr>
      <w:r>
        <w:t>4、5</w:t>
      </w:r>
    </w:p>
    <w:p>
      <w:pPr>
        <w:pStyle w:val="ListBullet"/>
      </w:pPr>
      <w:r>
        <w:t>材料抓手：文化载体、文化功能、中华文化与中华文明、双创、满足人民多样化多层次多方面精神文化需求、增强文化自信</w:t>
      </w:r>
    </w:p>
    <w:p>
      <w:pPr>
        <w:pStyle w:val="ListBullet"/>
      </w:pPr>
      <w:r>
        <w:t>触发知识：2025北京顺义高三一模 第16题 评分细则</w:t>
      </w:r>
    </w:p>
    <w:p>
      <w:pPr>
        <w:pStyle w:val="ListBullet"/>
      </w:pPr>
      <w:r>
        <w:t>为什么想到这里：8 分题；细则列出文化角度，但未逐点标出单词分值</w:t>
      </w:r>
    </w:p>
    <w:p>
      <w:pPr>
        <w:pStyle w:val="ListBullet"/>
      </w:pPr>
      <w:r>
        <w:t>答案落点：8 分题；细则列出文化角度，但未逐点标出单词分值</w:t>
      </w:r>
    </w:p>
    <w:p>
      <w:pPr>
        <w:pStyle w:val="Heading3"/>
      </w:pPr>
      <w:r>
        <w:t>0、2、4、5、6</w:t>
      </w:r>
    </w:p>
    <w:p>
      <w:pPr>
        <w:pStyle w:val="ListBullet"/>
      </w:pPr>
      <w:r>
        <w:t>材料抓手：中国书法是文化载体，蕴含优秀传统文化、民族精神、人文精神、理想信念，发挥文化作用并增强文化自信</w:t>
      </w:r>
    </w:p>
    <w:p>
      <w:pPr>
        <w:pStyle w:val="ListBullet"/>
      </w:pPr>
      <w:r>
        <w:t>触发知识：2025北京昌平高三二模 第16题 评标 PPT</w:t>
      </w:r>
    </w:p>
    <w:p>
      <w:pPr>
        <w:pStyle w:val="ListBullet"/>
      </w:pPr>
      <w:r>
        <w:t>为什么想到这里：8 分题；列多角度可作答，未逐词固定分</w:t>
      </w:r>
    </w:p>
    <w:p>
      <w:pPr>
        <w:pStyle w:val="ListBullet"/>
      </w:pPr>
      <w:r>
        <w:t>答案落点：8 分题；列多角度可作答，未逐词固定分</w:t>
      </w:r>
    </w:p>
    <w:p>
      <w:pPr>
        <w:pStyle w:val="Heading3"/>
      </w:pPr>
      <w:r>
        <w:t>2、5</w:t>
      </w:r>
    </w:p>
    <w:p>
      <w:pPr>
        <w:pStyle w:val="ListBullet"/>
      </w:pPr>
      <w:r>
        <w:t>材料抓手：科学普及与科技创新都是文化事业的重要组成部分、都是建设文化强国的重要举措</w:t>
      </w:r>
    </w:p>
    <w:p>
      <w:pPr>
        <w:pStyle w:val="ListBullet"/>
      </w:pPr>
      <w:r>
        <w:t>触发知识：2024北京朝阳高三一模 第18（2）题 评标 PPT</w:t>
      </w:r>
    </w:p>
    <w:p>
      <w:pPr>
        <w:pStyle w:val="ListBullet"/>
      </w:pPr>
      <w:r>
        <w:t>为什么想到这里：设问 8 分，讲评给出参考作答，但未逐点拆出文化词固定分</w:t>
      </w:r>
    </w:p>
    <w:p>
      <w:pPr>
        <w:pStyle w:val="ListBullet"/>
      </w:pPr>
      <w:r>
        <w:t>答案落点：设问 8 分，讲评给出参考作答，但未逐点拆出文化词固定分</w:t>
      </w:r>
    </w:p>
    <w:p>
      <w:pPr>
        <w:pStyle w:val="Heading3"/>
      </w:pPr>
      <w:r>
        <w:t>5、6</w:t>
      </w:r>
    </w:p>
    <w:p>
      <w:pPr>
        <w:pStyle w:val="ListBullet"/>
      </w:pPr>
      <w:r>
        <w:t>材料抓手：民族精神</w:t>
      </w:r>
    </w:p>
    <w:p>
      <w:pPr>
        <w:pStyle w:val="ListBullet"/>
      </w:pPr>
      <w:r>
        <w:t>触发知识：2024北京海淀高三一模 第16题 答案及细则</w:t>
      </w:r>
    </w:p>
    <w:p>
      <w:pPr>
        <w:pStyle w:val="ListBullet"/>
      </w:pPr>
      <w:r>
        <w:t>为什么想到这里：8 分等级题；列“民族精神”等角度，未逐词固定分</w:t>
      </w:r>
    </w:p>
    <w:p>
      <w:pPr>
        <w:pStyle w:val="ListBullet"/>
      </w:pPr>
      <w:r>
        <w:t>答案落点：8 分等级题；列“民族精神”等角度，未逐词固定分</w:t>
      </w:r>
    </w:p>
    <w:p>
      <w:pPr>
        <w:pStyle w:val="Heading3"/>
      </w:pPr>
      <w:r>
        <w:t>5、6</w:t>
      </w:r>
    </w:p>
    <w:p>
      <w:pPr>
        <w:pStyle w:val="ListBullet"/>
      </w:pPr>
      <w:r>
        <w:t>材料抓手：自信自强、中华民族精神、文化自信</w:t>
      </w:r>
    </w:p>
    <w:p>
      <w:pPr>
        <w:pStyle w:val="ListBullet"/>
      </w:pPr>
      <w:r>
        <w:t>触发知识：2024北京东城高三二模 第21题 阅卷总结</w:t>
      </w:r>
    </w:p>
    <w:p>
      <w:pPr>
        <w:pStyle w:val="ListBullet"/>
      </w:pPr>
      <w:r>
        <w:t>为什么想到这里：7 分等级题，至少三个点 7 分、两个点 4 分；文化点未逐词固定分</w:t>
      </w:r>
    </w:p>
    <w:p>
      <w:pPr>
        <w:pStyle w:val="ListBullet"/>
      </w:pPr>
      <w:r>
        <w:t>答案落点：7 分等级题，至少三个点 7 分、两个点 4 分；文化点未逐词固定分</w:t>
      </w:r>
    </w:p>
    <w:p>
      <w:pPr>
        <w:pStyle w:val="Heading3"/>
      </w:pPr>
      <w:r>
        <w:t>5</w:t>
      </w:r>
    </w:p>
    <w:p>
      <w:pPr>
        <w:pStyle w:val="ListBullet"/>
      </w:pPr>
      <w:r>
        <w:t>材料抓手：文化自信</w:t>
      </w:r>
    </w:p>
    <w:p>
      <w:pPr>
        <w:pStyle w:val="ListBullet"/>
      </w:pPr>
      <w:r>
        <w:t>触发知识：2024北京海淀高三二模 第21题 答案细则</w:t>
      </w:r>
    </w:p>
    <w:p>
      <w:pPr>
        <w:pStyle w:val="ListBullet"/>
      </w:pPr>
      <w:r>
        <w:t>为什么想到这里：8 分等级题；列文化自信为可作答角度之一，未逐词固定分</w:t>
      </w:r>
    </w:p>
    <w:p>
      <w:pPr>
        <w:pStyle w:val="ListBullet"/>
      </w:pPr>
      <w:r>
        <w:t>答案落点：8 分等级题；列文化自信为可作答角度之一，未逐词固定分</w:t>
      </w:r>
    </w:p>
    <w:p>
      <w:pPr>
        <w:pStyle w:val="Heading3"/>
      </w:pPr>
      <w:r>
        <w:t>3、5</w:t>
      </w:r>
    </w:p>
    <w:p>
      <w:pPr>
        <w:pStyle w:val="ListBullet"/>
      </w:pPr>
      <w:r>
        <w:t>材料抓手：全人类共同价值、中华优秀传统文化</w:t>
      </w:r>
    </w:p>
    <w:p>
      <w:pPr>
        <w:pStyle w:val="ListBullet"/>
      </w:pPr>
      <w:r>
        <w:t>触发知识：2024北京丰台高三一模 第21题 评标细则</w:t>
      </w:r>
    </w:p>
    <w:p>
      <w:pPr>
        <w:pStyle w:val="ListBullet"/>
      </w:pPr>
      <w:r>
        <w:t>为什么想到这里：8 分等级题；哲学与文化角度列中华优秀传统文化，未逐词固定分</w:t>
      </w:r>
    </w:p>
    <w:p>
      <w:pPr>
        <w:pStyle w:val="ListBullet"/>
      </w:pPr>
      <w:r>
        <w:t>答案落点：8 分等级题；哲学与文化角度列中华优秀传统文化，未逐词固定分</w:t>
      </w:r>
    </w:p>
    <w:p>
      <w:pPr>
        <w:pStyle w:val="Heading3"/>
      </w:pPr>
      <w:r>
        <w:t>2、4、5、7</w:t>
      </w:r>
    </w:p>
    <w:p>
      <w:pPr>
        <w:pStyle w:val="ListBullet"/>
      </w:pPr>
      <w:r>
        <w:t>材料抓手：习近平文化思想、文化产业、文化传承与文化创新、人民群众</w:t>
      </w:r>
    </w:p>
    <w:p>
      <w:pPr>
        <w:pStyle w:val="ListBullet"/>
      </w:pPr>
      <w:r>
        <w:t>触发知识：2024北京西城高三二模 第19（4）题 答案细则</w:t>
      </w:r>
    </w:p>
    <w:p>
      <w:pPr>
        <w:pStyle w:val="ListBullet"/>
      </w:pPr>
      <w:r>
        <w:t>为什么想到这里：9 分等级题；列为推动乡村文化振兴可用角度，未逐词固定分</w:t>
      </w:r>
    </w:p>
    <w:p>
      <w:pPr>
        <w:pStyle w:val="ListBullet"/>
      </w:pPr>
      <w:r>
        <w:t>答案落点：9 分等级题；列为推动乡村文化振兴可用角度，未逐词固定分</w:t>
      </w:r>
    </w:p>
    <w:p>
      <w:pPr>
        <w:pStyle w:val="Heading3"/>
      </w:pPr>
      <w:r>
        <w:t>2</w:t>
      </w:r>
    </w:p>
    <w:p>
      <w:pPr>
        <w:pStyle w:val="ListBullet"/>
      </w:pPr>
      <w:r>
        <w:t>材料抓手：文化功能、价值观导向</w:t>
      </w:r>
    </w:p>
    <w:p>
      <w:pPr>
        <w:pStyle w:val="ListBullet"/>
      </w:pPr>
      <w:r>
        <w:t>触发知识：2026北京顺义高三一模 第16题 评标 PPT</w:t>
      </w:r>
    </w:p>
    <w:p>
      <w:pPr>
        <w:pStyle w:val="ListBullet"/>
      </w:pPr>
      <w:r>
        <w:t>为什么想到这里：8 分等级题；5-6 分层列为可选知识，未逐词固定分</w:t>
      </w:r>
    </w:p>
    <w:p>
      <w:pPr>
        <w:pStyle w:val="ListBullet"/>
      </w:pPr>
      <w:r>
        <w:t>答案落点：8 分等级题；5-6 分层列为可选知识，未逐词固定分</w:t>
      </w:r>
    </w:p>
    <w:p>
      <w:pPr>
        <w:pStyle w:val="Heading3"/>
      </w:pPr>
      <w:r>
        <w:t>2024东城一模 第16题</w:t>
      </w:r>
    </w:p>
    <w:p>
      <w:pPr>
        <w:pStyle w:val="ListBullet"/>
      </w:pPr>
      <w:r>
        <w:t>材料抓手：中国共产党领导人民走出中国式现代化道路，创造人类文明新形态，为世界文明交流互鉴贡献中国方案、中国智慧、中国力量。</w:t>
      </w:r>
    </w:p>
    <w:p>
      <w:pPr>
        <w:pStyle w:val="ListBullet"/>
      </w:pPr>
      <w:r>
        <w:t>触发知识：文化自信 / 人类文明新形态 / 文化强国</w:t>
      </w:r>
    </w:p>
    <w:p>
      <w:pPr>
        <w:pStyle w:val="ListBullet"/>
      </w:pPr>
      <w:r>
        <w:t>为什么想到这里：评标 PPT 明确涉及实践、文化、文明和价值。答题不能只说“文化自信”，要说明这种自信来自中国式现代化实践，并能把民族发展同人类文明进步联系起来。</w:t>
      </w:r>
    </w:p>
    <w:p>
      <w:pPr>
        <w:pStyle w:val="ListBullet"/>
      </w:pPr>
      <w:r>
        <w:t>答案落点：评标 PPT 明确涉及实践、文化、文明和价值。答题不能只说“文化自信”，要说明这种自信来自中国式现代化实践，并能把民族发展同人类文明进步联系起来。</w:t>
      </w:r>
    </w:p>
    <w:p>
      <w:pPr>
        <w:pStyle w:val="Heading3"/>
      </w:pPr>
      <w:r>
        <w:t>2024朝阳期中 第17题</w:t>
      </w:r>
    </w:p>
    <w:p>
      <w:pPr>
        <w:pStyle w:val="ListBullet"/>
      </w:pPr>
      <w:r>
        <w:t>材料抓手：农耕文明自信被放在中华民族伟大复兴语境中说明。</w:t>
      </w:r>
    </w:p>
    <w:p>
      <w:pPr>
        <w:pStyle w:val="ListBullet"/>
      </w:pPr>
      <w:r>
        <w:t>触发知识：文化自信 / 文化使命</w:t>
      </w:r>
    </w:p>
    <w:p>
      <w:pPr>
        <w:pStyle w:val="ListBullet"/>
      </w:pPr>
      <w:r>
        <w:t>为什么想到这里：阅卷细则允许“坚定文化自信、勇担文化使命”给 1 分，并明确农耕文化自信可得分。看到某类具体传统文化与复兴使命相连，要写具体文化自信。</w:t>
      </w:r>
    </w:p>
    <w:p>
      <w:pPr>
        <w:pStyle w:val="ListBullet"/>
      </w:pPr>
      <w:r>
        <w:t>答案落点：阅卷细则允许“坚定文化自信、勇担文化使命”给 1 分，并明确农耕文化自信可得分。看到某类具体传统文化与复兴使命相连，要写具体文化自信。</w:t>
      </w:r>
    </w:p>
    <w:p>
      <w:pPr>
        <w:pStyle w:val="Heading3"/>
      </w:pPr>
      <w:r>
        <w:t>2026西城期末 第16题</w:t>
      </w:r>
    </w:p>
    <w:p>
      <w:pPr>
        <w:pStyle w:val="ListBullet"/>
      </w:pPr>
      <w:r>
        <w:t>材料抓手：文艺创作要挖掘中华优秀传统文化时代价值，筑牢文化自信根基，并讲好中国故事。</w:t>
      </w:r>
    </w:p>
    <w:p>
      <w:pPr>
        <w:pStyle w:val="ListBullet"/>
      </w:pPr>
      <w:r>
        <w:t>触发知识：文化自信 / 国际传播能力 / 中华文化独特魅力</w:t>
      </w:r>
    </w:p>
    <w:p>
      <w:pPr>
        <w:pStyle w:val="ListBullet"/>
      </w:pPr>
      <w:r>
        <w:t>为什么想到这里：细则知识运用 4 个角度各 1 分。文艺创作题出现“讲好中国故事、传播力影响力”时，归入文化自信与文化强国。</w:t>
      </w:r>
    </w:p>
    <w:p>
      <w:pPr>
        <w:pStyle w:val="ListBullet"/>
      </w:pPr>
      <w:r>
        <w:t>答案落点：细则知识运用 4 个角度各 1 分。文艺创作题出现“讲好中国故事、传播力影响力”时，归入文化自信与文化强国。</w:t>
      </w:r>
    </w:p>
    <w:p>
      <w:pPr>
        <w:pStyle w:val="Heading3"/>
      </w:pPr>
      <w:r>
        <w:t>2025西城二模 20</w:t>
      </w:r>
    </w:p>
    <w:p>
      <w:pPr>
        <w:pStyle w:val="ListBullet"/>
      </w:pPr>
      <w:r>
        <w:t>材料抓手：建设文化强国要始终坚持文化建设着眼于人、落脚于人；文化需求释放、文化供给升级、文艺从业者和非遗传承人</w:t>
      </w:r>
    </w:p>
    <w:p>
      <w:pPr>
        <w:pStyle w:val="ListBullet"/>
      </w:pPr>
      <w:r>
        <w:t>触发知识：保障人民文化权益；丰富高水平文化供给；满足精神文化需求；培育文化人才；推动文化创新创造</w:t>
      </w:r>
    </w:p>
    <w:p>
      <w:pPr>
        <w:pStyle w:val="ListBullet"/>
      </w:pPr>
      <w:r>
        <w:t>为什么想到这里：细则明确 2分+2分：为了人民对应权益/供给/需求，依靠人民对应人才/创新创造；另有理论角度 1分</w:t>
      </w:r>
    </w:p>
    <w:p>
      <w:pPr>
        <w:pStyle w:val="ListBullet"/>
      </w:pPr>
      <w:r>
        <w:t>答案落点：文化强国为了人民，要保障人民文化权益、丰富高水平文化供给、满足多样化精神文化需求；依靠人民，要培育文化人才、推动文化创新创造</w:t>
      </w:r>
    </w:p>
    <w:p>
      <w:pPr>
        <w:pStyle w:val="ListBullet"/>
      </w:pPr>
      <w:r>
        <w:t>错肢识别：把参考材料只写成党的领导或中国式现代化，不落文化权益/供给/创新创造会漏文化分</w:t>
      </w:r>
    </w:p>
    <w:p>
      <w:pPr>
        <w:pStyle w:val="Heading3"/>
      </w:pPr>
      <w:r>
        <w:t>2025东城二模 4</w:t>
      </w:r>
    </w:p>
    <w:p>
      <w:pPr>
        <w:pStyle w:val="ListBullet"/>
      </w:pPr>
      <w:r>
        <w:t>材料抓手：流失海外国宝回家，中意文化遗产合作，为国际合作树立新范例</w:t>
      </w:r>
    </w:p>
    <w:p>
      <w:pPr>
        <w:pStyle w:val="ListBullet"/>
      </w:pPr>
      <w:r>
        <w:t>触发知识：文化遗产保护；文化交流合作；文化自信</w:t>
      </w:r>
    </w:p>
    <w:p>
      <w:pPr>
        <w:pStyle w:val="ListBullet"/>
      </w:pPr>
      <w:r>
        <w:t>为什么想到这里：正确项同时抓具体方式和国际合作，文化线只取文物回归中的遗产合作意义</w:t>
      </w:r>
    </w:p>
    <w:p>
      <w:pPr>
        <w:pStyle w:val="ListBullet"/>
      </w:pPr>
      <w:r>
        <w:t>答案落点：文物回归依赖综合国力和国际合作，也体现文化遗产保护与文明交流</w:t>
      </w:r>
    </w:p>
    <w:p>
      <w:pPr>
        <w:pStyle w:val="ListBullet"/>
      </w:pPr>
      <w:r>
        <w:t>选择题答案：C</w:t>
      </w:r>
    </w:p>
    <w:p>
      <w:pPr>
        <w:pStyle w:val="ListBullet"/>
      </w:pPr>
      <w:r>
        <w:t>错肢识别：把国宝价值说成回家归宿；离开文化遗产合作只写抽象联系</w:t>
      </w:r>
    </w:p>
    <w:p>
      <w:pPr>
        <w:pStyle w:val="Heading3"/>
      </w:pPr>
      <w:r>
        <w:t>2025丰台二模 5</w:t>
      </w:r>
    </w:p>
    <w:p>
      <w:pPr>
        <w:pStyle w:val="ListBullet"/>
      </w:pPr>
      <w:r>
        <w:t>材料抓手：韩非子追述仓颉造字，公私二字构造体现价值观念</w:t>
      </w:r>
    </w:p>
    <w:p>
      <w:pPr>
        <w:pStyle w:val="ListBullet"/>
      </w:pPr>
      <w:r>
        <w:t>触发知识：汉字文化载体；文化价值观念</w:t>
      </w:r>
    </w:p>
    <w:p>
      <w:pPr>
        <w:pStyle w:val="ListBullet"/>
      </w:pPr>
      <w:r>
        <w:t>为什么想到这里：正确项 ①② 对应汉字构造承载文化价值和公私智慧道德关系</w:t>
      </w:r>
    </w:p>
    <w:p>
      <w:pPr>
        <w:pStyle w:val="ListBullet"/>
      </w:pPr>
      <w:r>
        <w:t>答案落点：汉字材料先落文化载体，再写其承载价值观念和道德追求</w:t>
      </w:r>
    </w:p>
    <w:p>
      <w:pPr>
        <w:pStyle w:val="ListBullet"/>
      </w:pPr>
      <w:r>
        <w:t>选择题答案：A</w:t>
      </w:r>
    </w:p>
    <w:p>
      <w:pPr>
        <w:pStyle w:val="ListBullet"/>
      </w:pPr>
      <w:r>
        <w:t>错肢识别：把社会主流思想写成决定个人观念；把处理公私关系写成实现人生价值前提</w:t>
      </w:r>
    </w:p>
    <w:p>
      <w:pPr>
        <w:pStyle w:val="Heading3"/>
      </w:pPr>
      <w:r>
        <w:t>2025丰台二模 16(1)</w:t>
      </w:r>
    </w:p>
    <w:p>
      <w:pPr>
        <w:pStyle w:val="ListBullet"/>
      </w:pPr>
      <w:r>
        <w:t>材料抓手：西安、敦煌、喀什丝路明珠；古艺重焕生机、文化交融、多民族共生、文旅新业态</w:t>
      </w:r>
    </w:p>
    <w:p>
      <w:pPr>
        <w:pStyle w:val="ListBullet"/>
      </w:pPr>
      <w:r>
        <w:t>触发知识：文化传承创新；文化交流交融；文化多样性；文化传播；文化认同文化自信</w:t>
      </w:r>
    </w:p>
    <w:p>
      <w:pPr>
        <w:pStyle w:val="ListBullet"/>
      </w:pPr>
      <w:r>
        <w:t>为什么想到这里：评标细则要求哲学+文化二层，关键词含优秀传统文化、民族文化、文化多样性、传承、创新、交流交融、传播；只写文化最多 3 分</w:t>
      </w:r>
    </w:p>
    <w:p>
      <w:pPr>
        <w:pStyle w:val="ListBullet"/>
      </w:pPr>
      <w:r>
        <w:t>答案落点：推荐地点时要把具体材料转成文化链：西安写传承创新，敦煌写文化多样性与交流交融，喀什写民族文化交融与文旅发展</w:t>
      </w:r>
    </w:p>
    <w:p>
      <w:pPr>
        <w:pStyle w:val="ListBullet"/>
      </w:pPr>
      <w:r>
        <w:t>错肢识别：只写文化不写哲学扣 1 分；把哲学链替代文化链也不完整</w:t>
      </w:r>
    </w:p>
    <w:p>
      <w:pPr>
        <w:pStyle w:val="Heading3"/>
      </w:pPr>
      <w:r>
        <w:t>2025昌平二模 16</w:t>
      </w:r>
    </w:p>
    <w:p>
      <w:pPr>
        <w:pStyle w:val="ListBullet"/>
      </w:pPr>
      <w:r>
        <w:t>材料抓手：书法鉴赏中鉴字也鉴人；祭侄文稿维护国家统一，黄州寒食帖表现理想精神状态</w:t>
      </w:r>
    </w:p>
    <w:p>
      <w:pPr>
        <w:pStyle w:val="ListBullet"/>
      </w:pPr>
      <w:r>
        <w:t>触发知识：文化载体；文化作用；优秀传统文化传承；民族精神；文化自信</w:t>
      </w:r>
    </w:p>
    <w:p>
      <w:pPr>
        <w:pStyle w:val="ListBullet"/>
      </w:pPr>
      <w:r>
        <w:t>为什么想到这里：PPT 细则列文化载体、文化作用、优秀传统文化传承、民族精神、文化自信等角度，为等级细则支持术语</w:t>
      </w:r>
    </w:p>
    <w:p>
      <w:pPr>
        <w:pStyle w:val="ListBullet"/>
      </w:pPr>
      <w:r>
        <w:t>答案落点：中国书法不仅是技艺，还以文字、作品和书家人格承载精神追求、民族精神和优秀传统文化，能涵养文化自信</w:t>
      </w:r>
    </w:p>
    <w:p>
      <w:pPr>
        <w:pStyle w:val="ListBullet"/>
      </w:pPr>
      <w:r>
        <w:t>错肢识别：只把书法写成审美技艺或只写哲学价值观，漏文化载体与民族精神</w:t>
      </w:r>
    </w:p>
    <w:p>
      <w:pPr>
        <w:pStyle w:val="Heading3"/>
      </w:pPr>
      <w:r>
        <w:t>2025海淀期末 3</w:t>
      </w:r>
    </w:p>
    <w:p>
      <w:pPr>
        <w:pStyle w:val="ListBullet"/>
      </w:pPr>
      <w:r>
        <w:t>材料抓手：国产游戏以西游记为背景，融入非遗文化和实景扫描，音译 Wukong</w:t>
      </w:r>
    </w:p>
    <w:p>
      <w:pPr>
        <w:pStyle w:val="ListBullet"/>
      </w:pPr>
      <w:r>
        <w:t>触发知识：讲好中国故事；传统文化创新表达；中国文化独特魅力</w:t>
      </w:r>
    </w:p>
    <w:p>
      <w:pPr>
        <w:pStyle w:val="ListBullet"/>
      </w:pPr>
      <w:r>
        <w:t>为什么想到这里：正确项 ①③ 对应现代技术娱乐形式讲中国故事、融入传统文化展示魅力</w:t>
      </w:r>
    </w:p>
    <w:p>
      <w:pPr>
        <w:pStyle w:val="ListBullet"/>
      </w:pPr>
      <w:r>
        <w:t>答案落点：游戏、影视、数字产品若承载传统文化并进入国际传播，落讲好中国故事和创新表达</w:t>
      </w:r>
    </w:p>
    <w:p>
      <w:pPr>
        <w:pStyle w:val="ListBullet"/>
      </w:pPr>
      <w:r>
        <w:t>选择题答案：B</w:t>
      </w:r>
    </w:p>
    <w:p>
      <w:pPr>
        <w:pStyle w:val="ListBullet"/>
      </w:pPr>
      <w:r>
        <w:t>错肢识别：把材料说成中外文化交流融合；写成引领世界文化属于拔高</w:t>
      </w:r>
    </w:p>
    <w:p>
      <w:pPr>
        <w:pStyle w:val="Heading3"/>
      </w:pPr>
      <w:r>
        <w:t>2025东城期末 16</w:t>
      </w:r>
    </w:p>
    <w:p>
      <w:pPr>
        <w:pStyle w:val="ListBullet"/>
      </w:pPr>
      <w:r>
        <w:t>材料抓手：何尊铭文宅兹中国，用于文物展、模型国礼和何以中国对外展示</w:t>
      </w:r>
    </w:p>
    <w:p>
      <w:pPr>
        <w:pStyle w:val="ListBullet"/>
      </w:pPr>
      <w:r>
        <w:t>触发知识：器物是中华文化载体；源远流长、博大精深；文化认同；文化自信；双创传播</w:t>
      </w:r>
    </w:p>
    <w:p>
      <w:pPr>
        <w:pStyle w:val="ListBullet"/>
      </w:pPr>
      <w:r>
        <w:t>为什么想到这里：讲评细则三层：载体2分；文化特征2分；共同标识/认同1分、文化自信1分；双创/传播替换1分</w:t>
      </w:r>
    </w:p>
    <w:p>
      <w:pPr>
        <w:pStyle w:val="ListBullet"/>
      </w:pPr>
      <w:r>
        <w:t>答案落点：何尊不是普通器物，它以铭文和展陈承载中华文明连续性，凝聚共同文化标识，推动中华优秀传统文化传播和双创</w:t>
      </w:r>
    </w:p>
    <w:p>
      <w:pPr>
        <w:pStyle w:val="ListBullet"/>
      </w:pPr>
      <w:r>
        <w:t>错肢识别：只写文化载体没有分；必须说清器物承载的中华文化内容</w:t>
      </w:r>
    </w:p>
    <w:p>
      <w:pPr>
        <w:pStyle w:val="Heading3"/>
      </w:pPr>
      <w:r>
        <w:t>2025朝阳期末 16</w:t>
      </w:r>
    </w:p>
    <w:p>
      <w:pPr>
        <w:pStyle w:val="ListBullet"/>
      </w:pPr>
      <w:r>
        <w:t>材料抓手：论语和习近平谈治国理政海外发行，汉代文物出境展出，春节成为联合国假日和人类非遗</w:t>
      </w:r>
    </w:p>
    <w:p>
      <w:pPr>
        <w:pStyle w:val="ListBullet"/>
      </w:pPr>
      <w:r>
        <w:t>触发知识：文化自信；尊重文化多样性；弘扬中华优秀传统文化；双创；现代传播；传播力影响力</w:t>
      </w:r>
    </w:p>
    <w:p>
      <w:pPr>
        <w:pStyle w:val="ListBullet"/>
      </w:pPr>
      <w:r>
        <w:t>为什么想到这里：细则明确文化每点2分，最多6分：自信、弘扬、发展、传播四类角度</w:t>
      </w:r>
    </w:p>
    <w:p>
      <w:pPr>
        <w:pStyle w:val="ListBullet"/>
      </w:pPr>
      <w:r>
        <w:t>答案落点：用文化同世界对话，要坚定文化自信并尊重差异，弘扬中华优秀传统文化和共同价值，推动双创并用现代传播展示中华文化魅力</w:t>
      </w:r>
    </w:p>
    <w:p>
      <w:pPr>
        <w:pStyle w:val="ListBullet"/>
      </w:pPr>
      <w:r>
        <w:t>错肢识别：只写哲学联系/发展不能替代文化自信、弘扬、发展、传播四类文化得分点</w:t>
      </w:r>
    </w:p>
    <w:p>
      <w:pPr>
        <w:pStyle w:val="Heading3"/>
      </w:pPr>
      <w:r>
        <w:t>2025丰台期末 1</w:t>
      </w:r>
    </w:p>
    <w:p>
      <w:pPr>
        <w:pStyle w:val="ListBullet"/>
      </w:pPr>
      <w:r>
        <w:t>材料抓手：中华文明不用单一文化代替多元文化，由多元文化汇聚共同文化，中华优秀传统文化塑造文明突出特性</w:t>
      </w:r>
    </w:p>
    <w:p>
      <w:pPr>
        <w:pStyle w:val="ListBullet"/>
      </w:pPr>
      <w:r>
        <w:t>触发知识：中华文化博大精深；包容性；文化自信；中华民族共同精神标识</w:t>
      </w:r>
    </w:p>
    <w:p>
      <w:pPr>
        <w:pStyle w:val="ListBullet"/>
      </w:pPr>
      <w:r>
        <w:t>为什么想到这里：答案 B，解析确认①④入选，②③不选</w:t>
      </w:r>
    </w:p>
    <w:p>
      <w:pPr>
        <w:pStyle w:val="ListBullet"/>
      </w:pPr>
      <w:r>
        <w:t>答案落点：中华文明突出特性材料可写开放包容、共同精神标识、共同价值观和文化自信</w:t>
      </w:r>
    </w:p>
    <w:p>
      <w:pPr>
        <w:pStyle w:val="ListBullet"/>
      </w:pPr>
      <w:r>
        <w:t>选择题答案：B</w:t>
      </w:r>
    </w:p>
    <w:p>
      <w:pPr>
        <w:pStyle w:val="ListBullet"/>
      </w:pPr>
      <w:r>
        <w:t>错肢识别：把兼收并蓄来源写成内心自豪自信；把思想人文道德理念写成实践经验总和</w:t>
      </w:r>
    </w:p>
    <w:p>
      <w:pPr>
        <w:pStyle w:val="Heading3"/>
      </w:pPr>
      <w:r>
        <w:t>2026西城一模 16</w:t>
      </w:r>
    </w:p>
    <w:p>
      <w:pPr>
        <w:pStyle w:val="ListBullet"/>
      </w:pPr>
      <w:r>
        <w:t>材料抓手：全民阅读入法；细则列文化角度：促进人的全面发展、引领风尚、教育人民、服务社会、推动发展、传承民族文化、提高文明程度、助力文化强国。</w:t>
      </w:r>
    </w:p>
    <w:p>
      <w:pPr>
        <w:pStyle w:val="ListBullet"/>
      </w:pPr>
      <w:r>
        <w:t>触发知识：文化功能；文化传承；文化强国</w:t>
      </w:r>
    </w:p>
    <w:p>
      <w:pPr>
        <w:pStyle w:val="ListBullet"/>
      </w:pPr>
      <w:r>
        <w:t>为什么想到这里：全民阅读由个人阅读上升为公共利益和国家发展时，触发文化功能、民族文化传承和文化强国建设。</w:t>
      </w:r>
    </w:p>
    <w:p>
      <w:pPr>
        <w:pStyle w:val="ListBullet"/>
      </w:pPr>
      <w:r>
        <w:t>答案落点：答题落到“阅读不是纯私事；国家通过立法保障阅读权利、优化文化供给，促进人的全面发展和社会文明进步”。</w:t>
      </w:r>
    </w:p>
    <w:p>
      <w:pPr>
        <w:pStyle w:val="Heading3"/>
      </w:pPr>
      <w:r>
        <w:t>2026东城一模 16</w:t>
      </w:r>
    </w:p>
    <w:p>
      <w:pPr>
        <w:pStyle w:val="ListBullet"/>
      </w:pPr>
      <w:r>
        <w:t>材料抓手：优秀文艺与大众情绪、时代情感；分题细则列人民的文艺、社会效益优先、民族精神、核心价值观等。</w:t>
      </w:r>
    </w:p>
    <w:p>
      <w:pPr>
        <w:pStyle w:val="ListBullet"/>
      </w:pPr>
      <w:r>
        <w:t>触发知识：人民是文化发展的主体；优秀文化作用；社会效益与经济效益统一；民族精神；核心价值观</w:t>
      </w:r>
    </w:p>
    <w:p>
      <w:pPr>
        <w:pStyle w:val="ListBullet"/>
      </w:pPr>
      <w:r>
        <w:t>为什么想到这里：文艺材料从“满足大众情绪”推进到“时代情感、价值导向、持久传播力”，触发文化功能和文化发展方向。</w:t>
      </w:r>
    </w:p>
    <w:p>
      <w:pPr>
        <w:pStyle w:val="ListBullet"/>
      </w:pPr>
      <w:r>
        <w:t>答案落点：评析时先承认贴近大众情绪的合理性，再指出优秀文艺还要坚持人民立场、社会效益优先、中华文化立场和价值引领。</w:t>
      </w:r>
    </w:p>
    <w:p>
      <w:pPr>
        <w:pStyle w:val="Heading3"/>
      </w:pPr>
      <w:r>
        <w:t>2026朝阳一模 16</w:t>
      </w:r>
    </w:p>
    <w:p>
      <w:pPr>
        <w:pStyle w:val="ListBullet"/>
      </w:pPr>
      <w:r>
        <w:t>材料抓手：中国农历以日月运行规律、阴阳合历、二十四节气服务生产生活；细则必答文化角度2分，选答文化创新/功能等2-3分。</w:t>
      </w:r>
    </w:p>
    <w:p>
      <w:pPr>
        <w:pStyle w:val="ListBullet"/>
      </w:pPr>
      <w:r>
        <w:t>触发知识：中华优秀传统文化特点价值；文化自信；文化创新；文化功能</w:t>
      </w:r>
    </w:p>
    <w:p>
      <w:pPr>
        <w:pStyle w:val="ListBullet"/>
      </w:pPr>
      <w:r>
        <w:t>为什么想到这里：农历沿用两千多年并仍影响社会生活，触发源远流长、博大精深、文化自信和当代价值。</w:t>
      </w:r>
    </w:p>
    <w:p>
      <w:pPr>
        <w:pStyle w:val="ListBullet"/>
      </w:pPr>
      <w:r>
        <w:t>答案落点：答题要写农历是中华优秀传统文化重要组成部分，体现中华民族智慧和文化自信，并说明其仍服务生产生活。</w:t>
      </w:r>
    </w:p>
    <w:p>
      <w:pPr>
        <w:pStyle w:val="Heading3"/>
      </w:pPr>
      <w:r>
        <w:t>2026朝阳一模 3</w:t>
      </w:r>
    </w:p>
    <w:p>
      <w:pPr>
        <w:pStyle w:val="ListBullet"/>
      </w:pPr>
      <w:r>
        <w:t>材料抓手：春节科普活动实现“科普+文化”“科普+非遗”融合，读懂传统文化背后的科学密码。</w:t>
      </w:r>
    </w:p>
    <w:p>
      <w:pPr>
        <w:pStyle w:val="ListBullet"/>
      </w:pPr>
      <w:r>
        <w:t>触发知识：科技赋能传统文化；文化自信；双创</w:t>
      </w:r>
    </w:p>
    <w:p>
      <w:pPr>
        <w:pStyle w:val="ListBullet"/>
      </w:pPr>
      <w:r>
        <w:t>为什么想到这里：科普与非遗结合，正确项落在科学精神进入生活、文化自信和传统文化科技赋能下焕新。</w:t>
      </w:r>
    </w:p>
    <w:p>
      <w:pPr>
        <w:pStyle w:val="ListBullet"/>
      </w:pPr>
      <w:r>
        <w:t>答案落点：正确项链为②④：科普让科学精神融入日常生活并增强文化自信；辩证否定推动传统文化在科技赋能下焕发新光彩。</w:t>
      </w:r>
    </w:p>
    <w:p>
      <w:pPr>
        <w:pStyle w:val="ListBullet"/>
      </w:pPr>
      <w:r>
        <w:t>选择题答案：D</w:t>
      </w:r>
    </w:p>
    <w:p>
      <w:pPr>
        <w:pStyle w:val="ListBullet"/>
      </w:pPr>
      <w:r>
        <w:t>错肢识别：①“主阵地”夸大；③错把民族文化与外来文化交融作为本题核心。</w:t>
      </w:r>
    </w:p>
    <w:p>
      <w:pPr>
        <w:pStyle w:val="Heading3"/>
      </w:pPr>
      <w:r>
        <w:t>2026丰台一模 16</w:t>
      </w:r>
    </w:p>
    <w:p>
      <w:pPr>
        <w:pStyle w:val="ListBullet"/>
      </w:pPr>
      <w:r>
        <w:t>材料抓手：人工智能与人文精神；细则文化角度列以人民为中心、文化多样性、精神文化需求、文化创新与传承、文化自信。</w:t>
      </w:r>
    </w:p>
    <w:p>
      <w:pPr>
        <w:pStyle w:val="ListBullet"/>
      </w:pPr>
      <w:r>
        <w:t>触发知识：文化功能；文化多样性；文化创新与传承；文化自信</w:t>
      </w:r>
    </w:p>
    <w:p>
      <w:pPr>
        <w:pStyle w:val="ListBullet"/>
      </w:pPr>
      <w:r>
        <w:t>为什么想到这里：AI 发展被放入人文精神守护语境时，文化链不能只写哲学联系观，应落到文化多样性、精神文化需求和文化传承创新。</w:t>
      </w:r>
    </w:p>
    <w:p>
      <w:pPr>
        <w:pStyle w:val="ListBullet"/>
      </w:pPr>
      <w:r>
        <w:t>答案落点：答题可写：以人文精神守住技术底线，防止算法窄化文化视野，让科技服务人民精神文化需求，并助力优秀传统文化传承创新。</w:t>
      </w:r>
    </w:p>
    <w:p>
      <w:pPr>
        <w:pStyle w:val="Heading3"/>
      </w:pPr>
      <w:r>
        <w:t>2026石景山一模 17（1）</w:t>
      </w:r>
    </w:p>
    <w:p>
      <w:pPr>
        <w:pStyle w:val="ListBullet"/>
      </w:pPr>
      <w:r>
        <w:t>材料抓手：中医药文化是中华优秀传统文化的重要组成部分，体现天人合一、仁心仁术、源远流长博大精深、文化自信。</w:t>
      </w:r>
    </w:p>
    <w:p>
      <w:pPr>
        <w:pStyle w:val="ListBullet"/>
      </w:pPr>
      <w:r>
        <w:t>触发知识：中华优秀传统文化特点；文化认同；文化自信；文化传承创新</w:t>
      </w:r>
    </w:p>
    <w:p>
      <w:pPr>
        <w:pStyle w:val="ListBullet"/>
      </w:pPr>
      <w:r>
        <w:t>为什么想到这里：中医药材料出现健康理念、医德伦理和传承传播时，触发中华优秀传统文化特点、当代价值和文化自信。</w:t>
      </w:r>
    </w:p>
    <w:p>
      <w:pPr>
        <w:pStyle w:val="ListBullet"/>
      </w:pPr>
      <w:r>
        <w:t>答案落点：答题要把中医药文化的哲学智慧与文化价值分开写：既有天人合一等智慧，也彰显源远流长、博大精深并增强文化自信。</w:t>
      </w:r>
    </w:p>
    <w:p>
      <w:pPr>
        <w:pStyle w:val="Heading3"/>
      </w:pPr>
      <w:r>
        <w:t>2026门头沟一模 16</w:t>
      </w:r>
    </w:p>
    <w:p>
      <w:pPr>
        <w:pStyle w:val="ListBullet"/>
      </w:pPr>
      <w:r>
        <w:t>材料抓手：永定河古渠不是沉睡的文物，而是奔流不息的活态遗产；细则列文化角度一点1分、最多3分，结合材料1分。</w:t>
      </w:r>
    </w:p>
    <w:p>
      <w:pPr>
        <w:pStyle w:val="ListBullet"/>
      </w:pPr>
      <w:r>
        <w:t>触发知识：中华优秀传统文化特点；文化功能；当代价值；文化自信；文化强国；双创</w:t>
      </w:r>
    </w:p>
    <w:p>
      <w:pPr>
        <w:pStyle w:val="ListBullet"/>
      </w:pPr>
      <w:r>
        <w:t>为什么想到这里：活态遗产既保留灌溉防洪功能又拓展生态补水、文旅地标功能，触发传统文化当代价值和双创。</w:t>
      </w:r>
    </w:p>
    <w:p>
      <w:pPr>
        <w:pStyle w:val="ListBullet"/>
      </w:pPr>
      <w:r>
        <w:t>答案落点：答题要写古渠作为文化载体和活态遗产，服务社会、推动发展，增强文化自信并助力文化强国。</w:t>
      </w:r>
    </w:p>
    <w:p>
      <w:pPr>
        <w:pStyle w:val="Heading3"/>
      </w:pPr>
      <w:r>
        <w:t>2026房山一模 3</w:t>
      </w:r>
    </w:p>
    <w:p>
      <w:pPr>
        <w:pStyle w:val="ListBullet"/>
      </w:pPr>
      <w:r>
        <w:t>材料抓手：年轻人身着汉服、画唐妆、围炉煮茶、手作非遗、购买国博凤冠冰箱贴、欣赏京剧，古韵国风成为年轻人眼中的顶流审美。</w:t>
      </w:r>
    </w:p>
    <w:p>
      <w:pPr>
        <w:pStyle w:val="ListBullet"/>
      </w:pPr>
      <w:r>
        <w:t>触发知识：中华文明连续性；传统文化传承；文化认同；文化自信</w:t>
      </w:r>
    </w:p>
    <w:p>
      <w:pPr>
        <w:pStyle w:val="ListBullet"/>
      </w:pPr>
      <w:r>
        <w:t>为什么想到这里：古韵国风进入青年日常审美，说明青年主体参与传统文化传承，也体现中华文明生命力。</w:t>
      </w:r>
    </w:p>
    <w:p>
      <w:pPr>
        <w:pStyle w:val="ListBullet"/>
      </w:pPr>
      <w:r>
        <w:t>答案落点：正确答案B=①③：年轻人成为传承古韵国风的重要主体，中华文明连续性彰显强大生命力。</w:t>
      </w:r>
    </w:p>
    <w:p>
      <w:pPr>
        <w:pStyle w:val="ListBullet"/>
      </w:pPr>
      <w:r>
        <w:t>选择题答案：B</w:t>
      </w:r>
    </w:p>
    <w:p>
      <w:pPr>
        <w:pStyle w:val="ListBullet"/>
      </w:pPr>
      <w:r>
        <w:t>错肢识别：②把材料误转成文化交流互鉴；④“道德修养增强”从审美消费直接拔高。</w:t>
      </w:r>
    </w:p>
    <w:p>
      <w:pPr>
        <w:pStyle w:val="Heading3"/>
      </w:pPr>
      <w:r>
        <w:t>2024海淀一模 第16题</w:t>
      </w:r>
    </w:p>
    <w:p>
      <w:pPr>
        <w:pStyle w:val="ListBullet"/>
      </w:pPr>
      <w:r>
        <w:t>材料抓手：“梦舟”“揽月”命名承载中国人的航天梦；“揽月”取自毛泽东诗词，彰显探索宇宙、登陆月球的自信。细则列“民族精神等角度”。</w:t>
      </w:r>
    </w:p>
    <w:p>
      <w:pPr>
        <w:pStyle w:val="ListBullet"/>
      </w:pPr>
      <w:r>
        <w:t>触发知识：航天精神动力；文化自信；民族精神</w:t>
      </w:r>
    </w:p>
    <w:p>
      <w:pPr>
        <w:pStyle w:val="ListBullet"/>
      </w:pPr>
      <w:r>
        <w:t>为什么想到这里：命名中的诗词意象把传统文化、现实科技攻关和民族复兴自信连接起来。</w:t>
      </w:r>
    </w:p>
    <w:p>
      <w:pPr>
        <w:pStyle w:val="ListBullet"/>
      </w:pPr>
      <w:r>
        <w:t>答案落点：可写中国人探索宇宙的自信来自实践成就，也来自中华文化中的理想气魄和民族精神。</w:t>
      </w:r>
    </w:p>
    <w:p>
      <w:pPr>
        <w:pStyle w:val="Heading3"/>
      </w:pPr>
      <w:r>
        <w:t>2024东城一模 第1题</w:t>
      </w:r>
    </w:p>
    <w:p>
      <w:pPr>
        <w:pStyle w:val="ListBullet"/>
      </w:pPr>
      <w:r>
        <w:t>材料抓手：中国故事在国际传播中展示中国形象、传播中国声音。</w:t>
      </w:r>
    </w:p>
    <w:p>
      <w:pPr>
        <w:pStyle w:val="ListBullet"/>
      </w:pPr>
      <w:r>
        <w:t>触发知识：讲好中国故事；文化传播；文化自信</w:t>
      </w:r>
    </w:p>
    <w:p>
      <w:pPr>
        <w:pStyle w:val="ListBullet"/>
      </w:pPr>
      <w:r>
        <w:t>为什么想到这里：中国故事题抓“传播内容-国际理解-文化自信”，不能把传播效果无限拔高。</w:t>
      </w:r>
    </w:p>
    <w:p>
      <w:pPr>
        <w:pStyle w:val="ListBullet"/>
      </w:pPr>
      <w:r>
        <w:t>答案落点：正确项链：用中国故事展示真实立体全面的中国，增强中华文化传播力。</w:t>
      </w:r>
    </w:p>
    <w:p>
      <w:pPr>
        <w:pStyle w:val="ListBullet"/>
      </w:pPr>
      <w:r>
        <w:t>选择题答案：C；正确项②④</w:t>
      </w:r>
    </w:p>
    <w:p>
      <w:pPr>
        <w:pStyle w:val="ListBullet"/>
      </w:pPr>
      <w:r>
        <w:t>错肢识别：①把传统美德/根魂表述过度；③把全球威胁或国际秩序效果过度外推。</w:t>
      </w:r>
    </w:p>
    <w:p>
      <w:pPr>
        <w:pStyle w:val="Heading3"/>
      </w:pPr>
      <w:r>
        <w:t>2024东城一模 第16题</w:t>
      </w:r>
    </w:p>
    <w:p>
      <w:pPr>
        <w:pStyle w:val="ListBullet"/>
      </w:pPr>
      <w:r>
        <w:t>材料抓手：16题阅卷细则：文化4分，解释关系1分、分析论证2分、要求举措1分；列文化多样性、文化交流交融、中华文化立场、文化自信。</w:t>
      </w:r>
    </w:p>
    <w:p>
      <w:pPr>
        <w:pStyle w:val="ListBullet"/>
      </w:pPr>
      <w:r>
        <w:t>触发知识：文化多样性；文化交流交融；中华文化立场；文化自信</w:t>
      </w:r>
    </w:p>
    <w:p>
      <w:pPr>
        <w:pStyle w:val="ListBullet"/>
      </w:pPr>
      <w:r>
        <w:t>为什么想到这里：文明关系题先解释民族文化与世界文化关系，再论证交流交融推动文明发展，最后落到中华文化立场和文化自信。</w:t>
      </w:r>
    </w:p>
    <w:p>
      <w:pPr>
        <w:pStyle w:val="ListBullet"/>
      </w:pPr>
      <w:r>
        <w:t>答案落点：答题可写：各具特色民族文化构成世界文化多样性；文化交流交融是文化发展的动力；坚守中华文化立场、坚持文化自信，为世界文化繁荣作贡献。</w:t>
      </w:r>
    </w:p>
    <w:p>
      <w:pPr>
        <w:pStyle w:val="Heading3"/>
      </w:pPr>
      <w:r>
        <w:t>2024朝阳一模 第1题</w:t>
      </w:r>
    </w:p>
    <w:p>
      <w:pPr>
        <w:pStyle w:val="ListBullet"/>
      </w:pPr>
      <w:r>
        <w:t>材料抓手：“两个结合”尤其把马克思主义基本原理同中华优秀传统文化相结合，拓展中国特色社会主义道路的文化根基。</w:t>
      </w:r>
    </w:p>
    <w:p>
      <w:pPr>
        <w:pStyle w:val="ListBullet"/>
      </w:pPr>
      <w:r>
        <w:t>触发知识：两个结合；中华优秀传统文化；文化根基</w:t>
      </w:r>
    </w:p>
    <w:p>
      <w:pPr>
        <w:pStyle w:val="ListBullet"/>
      </w:pPr>
      <w:r>
        <w:t>为什么想到这里：两个结合题的文化链在“马克思主义中国化时代化-中华优秀传统文化-道路根基”。</w:t>
      </w:r>
    </w:p>
    <w:p>
      <w:pPr>
        <w:pStyle w:val="ListBullet"/>
      </w:pPr>
      <w:r>
        <w:t>答案落点：正确项链：第二个结合巩固道路根基、把革命道路等实践理解为结合成果。</w:t>
      </w:r>
    </w:p>
    <w:p>
      <w:pPr>
        <w:pStyle w:val="ListBullet"/>
      </w:pPr>
      <w:r>
        <w:t>选择题答案：B；正确项①③</w:t>
      </w:r>
    </w:p>
    <w:p>
      <w:pPr>
        <w:pStyle w:val="ListBullet"/>
      </w:pPr>
      <w:r>
        <w:t>错肢识别：②把第一个结合说成新时代新命题；④把第二个结合说成一直明确强调，时序错误。</w:t>
      </w:r>
    </w:p>
    <w:p>
      <w:pPr>
        <w:pStyle w:val="Heading3"/>
      </w:pPr>
      <w:r>
        <w:t>2024朝阳一模 第5题</w:t>
      </w:r>
    </w:p>
    <w:p>
      <w:pPr>
        <w:pStyle w:val="ListBullet"/>
      </w:pPr>
      <w:r>
        <w:t>材料抓手：北京城市副中心三大文化建筑开放：北京艺术中心、北京城市图书馆、北京大运河博物馆。</w:t>
      </w:r>
    </w:p>
    <w:p>
      <w:pPr>
        <w:pStyle w:val="ListBullet"/>
      </w:pPr>
      <w:r>
        <w:t>触发知识：文化建筑载体；历史文脉；文化成果惠及人民</w:t>
      </w:r>
    </w:p>
    <w:p>
      <w:pPr>
        <w:pStyle w:val="ListBullet"/>
      </w:pPr>
      <w:r>
        <w:t>为什么想到这里：公共文化建筑题抓“载体-历史文脉-人民精神文化需求”。</w:t>
      </w:r>
    </w:p>
    <w:p>
      <w:pPr>
        <w:pStyle w:val="ListBullet"/>
      </w:pPr>
      <w:r>
        <w:t>答案落点：正确项链：文化建筑传承北京历史文脉、落实首都战略定位，让文化发展成果惠及人民。</w:t>
      </w:r>
    </w:p>
    <w:p>
      <w:pPr>
        <w:pStyle w:val="ListBullet"/>
      </w:pPr>
      <w:r>
        <w:t>选择题答案：A；正确项①③</w:t>
      </w:r>
    </w:p>
    <w:p>
      <w:pPr>
        <w:pStyle w:val="ListBullet"/>
      </w:pPr>
      <w:r>
        <w:t>错肢识别：②“旨在碰撞”表达失当；④“全面展示中华传统文化”范围过大。</w:t>
      </w:r>
    </w:p>
    <w:p>
      <w:pPr>
        <w:pStyle w:val="Heading3"/>
      </w:pPr>
      <w:r>
        <w:t>2024朝阳一模 第18(2)题</w:t>
      </w:r>
    </w:p>
    <w:p>
      <w:pPr>
        <w:pStyle w:val="ListBullet"/>
      </w:pPr>
      <w:r>
        <w:t>材料抓手：“科学普及与科技创新是实现创新发展的两翼”；讲评参考写科学普及与科技创新都是文化事业和文化强国举措。</w:t>
      </w:r>
    </w:p>
    <w:p>
      <w:pPr>
        <w:pStyle w:val="ListBullet"/>
      </w:pPr>
      <w:r>
        <w:t>触发知识：文化事业；文化强国；以人民为中心</w:t>
      </w:r>
    </w:p>
    <w:p>
      <w:pPr>
        <w:pStyle w:val="ListBullet"/>
      </w:pPr>
      <w:r>
        <w:t>为什么想到这里：科普题出现公共服务、公众科学素养和基层供给时，可触发文化事业的社会功能。</w:t>
      </w:r>
    </w:p>
    <w:p>
      <w:pPr>
        <w:pStyle w:val="ListBullet"/>
      </w:pPr>
      <w:r>
        <w:t>答案落点：可写科普服务社会、教育人民，提升公众科学素养，为文化强国和创新发展提供支撑。</w:t>
      </w:r>
    </w:p>
    <w:p>
      <w:pPr>
        <w:pStyle w:val="Heading3"/>
      </w:pPr>
      <w:r>
        <w:t>2024丰台一模 第21题</w:t>
      </w:r>
    </w:p>
    <w:p>
      <w:pPr>
        <w:pStyle w:val="ListBullet"/>
      </w:pPr>
      <w:r>
        <w:t>材料抓手：全人类共同价值材料引用《尚书·尧典》“协和万邦”，并讨论人类文明进步正确方向；旧复核定为B类，提示拓展到中华优秀传统文化。</w:t>
      </w:r>
    </w:p>
    <w:p>
      <w:pPr>
        <w:pStyle w:val="ListBullet"/>
      </w:pPr>
      <w:r>
        <w:t>触发知识：全人类共同价值；中华优秀传统文化；文明共通性</w:t>
      </w:r>
    </w:p>
    <w:p>
      <w:pPr>
        <w:pStyle w:val="ListBullet"/>
      </w:pPr>
      <w:r>
        <w:t>为什么想到这里：价值题若把中国价值表达与世界共同追求连接，可作文化与文明共通性的等级支持角度。</w:t>
      </w:r>
    </w:p>
    <w:p>
      <w:pPr>
        <w:pStyle w:val="ListBullet"/>
      </w:pPr>
      <w:r>
        <w:t>答案落点：只能作为等级支持角度：说明中国传统智慧同全人类共同价值相通，为文明进步提供思想资源。</w:t>
      </w:r>
    </w:p>
    <w:p>
      <w:pPr>
        <w:pStyle w:val="Heading3"/>
      </w:pPr>
      <w:r>
        <w:t>2024海淀二模 第21题</w:t>
      </w:r>
    </w:p>
    <w:p>
      <w:pPr>
        <w:pStyle w:val="ListBullet"/>
      </w:pPr>
      <w:r>
        <w:t>材料抓手：“循新出发，向新而行”；答案/细则列“可从中国共产党的领导、制度优势、经济社会发展、国家治理、文化自信等角度回答”；材料含“培育创新文化”。</w:t>
      </w:r>
    </w:p>
    <w:p>
      <w:pPr>
        <w:pStyle w:val="ListBullet"/>
      </w:pPr>
      <w:r>
        <w:t>触发知识：文化自信；创新文化</w:t>
      </w:r>
    </w:p>
    <w:p>
      <w:pPr>
        <w:pStyle w:val="ListBullet"/>
      </w:pPr>
      <w:r>
        <w:t>为什么想到这里：开放综合题若选择文化自信，要说明文化激发创新、凝聚合力，服务强国建设和民族复兴。</w:t>
      </w:r>
    </w:p>
    <w:p>
      <w:pPr>
        <w:pStyle w:val="ListBullet"/>
      </w:pPr>
      <w:r>
        <w:t>答案落点：作为等级支持角度写：培育创新文化、坚定文化自信，为强国建设提供精神动力。</w:t>
      </w:r>
    </w:p>
    <w:p>
      <w:pPr>
        <w:pStyle w:val="Heading3"/>
      </w:pPr>
      <w:r>
        <w:t>2024西城二模 第18(4)题</w:t>
      </w:r>
    </w:p>
    <w:p>
      <w:pPr>
        <w:pStyle w:val="ListBullet"/>
      </w:pPr>
      <w:r>
        <w:t>材料抓手：“全国乡村文化振兴在行动”：传统村落形态、乡土风俗、公共文化空间；细则列习近平文化思想、文化产业、文化传承与文化创新、人民群众等角度。</w:t>
      </w:r>
    </w:p>
    <w:p>
      <w:pPr>
        <w:pStyle w:val="ListBullet"/>
      </w:pPr>
      <w:r>
        <w:t>触发知识：乡村文化振兴；文化产业赋能；传承创新；人民主体</w:t>
      </w:r>
    </w:p>
    <w:p>
      <w:pPr>
        <w:pStyle w:val="ListBullet"/>
      </w:pPr>
      <w:r>
        <w:t>为什么想到这里：传统村落题要从资源保护、产业赋能、人民参与和乡村振兴目标组织。</w:t>
      </w:r>
    </w:p>
    <w:p>
      <w:pPr>
        <w:pStyle w:val="ListBullet"/>
      </w:pPr>
      <w:r>
        <w:t>答案落点：可写坚持习近平文化思想，保护传承乡土文化，发展文化产业和公共文化空间，让人民参与并共享文化振兴成果。</w:t>
      </w:r>
    </w:p>
    <w:p>
      <w:pPr>
        <w:pStyle w:val="Heading3"/>
      </w:pPr>
      <w:r>
        <w:t>2024东城二模 第21题</w:t>
      </w:r>
    </w:p>
    <w:p>
      <w:pPr>
        <w:pStyle w:val="ListBullet"/>
      </w:pPr>
      <w:r>
        <w:t>材料抓手：战略性有利条件题；细则写“自信自强是中华民族的固有品格，弘扬自强不息的民族精神……提供强大精神动力”。</w:t>
      </w:r>
    </w:p>
    <w:p>
      <w:pPr>
        <w:pStyle w:val="ListBullet"/>
      </w:pPr>
      <w:r>
        <w:t>触发知识：民族精神；自信自强；文化自信</w:t>
      </w:r>
    </w:p>
    <w:p>
      <w:pPr>
        <w:pStyle w:val="ListBullet"/>
      </w:pPr>
      <w:r>
        <w:t>为什么想到这里：民族复兴综合题中文化点要落到精神动力和战胜风险挑战的底气。</w:t>
      </w:r>
    </w:p>
    <w:p>
      <w:pPr>
        <w:pStyle w:val="ListBullet"/>
      </w:pPr>
      <w:r>
        <w:t>答案落点：可写弘扬自强不息的民族精神，增强志气、骨气、底气，为民族复兴提供精神动力。</w:t>
      </w:r>
    </w:p>
    <w:p>
      <w:pPr>
        <w:pStyle w:val="Heading3"/>
      </w:pPr>
      <w:r>
        <w:t>2024朝阳二模 第19(3)题</w:t>
      </w:r>
    </w:p>
    <w:p>
      <w:pPr>
        <w:pStyle w:val="ListBullet"/>
      </w:pPr>
      <w:r>
        <w:t>材料抓手：“中华优秀传统文化的特质赋予中国式现代化深厚底蕴”；细则给分含中华优秀传统文化特点、尊重自然顺应自然、自强不息厚德载物、双创/两个结合。</w:t>
      </w:r>
    </w:p>
    <w:p>
      <w:pPr>
        <w:pStyle w:val="ListBullet"/>
      </w:pPr>
      <w:r>
        <w:t>触发知识：中华优秀传统文化特质；尊重自然；自强不息；双创</w:t>
      </w:r>
    </w:p>
    <w:p>
      <w:pPr>
        <w:pStyle w:val="ListBullet"/>
      </w:pPr>
      <w:r>
        <w:t>为什么想到这里：传统文化特质题要把具体思想资源对应到中国式现代化特征，再写新时代转化发展。</w:t>
      </w:r>
    </w:p>
    <w:p>
      <w:pPr>
        <w:pStyle w:val="ListBullet"/>
      </w:pPr>
      <w:r>
        <w:t>答案落点：答题落点：中华优秀传统文化源远流长、博大精深，其天人观、自强不息等为中国式现代化提供文化基因和精神力量；新时代推进双创。</w:t>
      </w:r>
    </w:p>
    <w:p>
      <w:pPr>
        <w:pStyle w:val="Heading3"/>
      </w:pPr>
      <w:r>
        <w:t>2024朝阳期中 第17题</w:t>
      </w:r>
    </w:p>
    <w:p>
      <w:pPr>
        <w:pStyle w:val="ListBullet"/>
      </w:pPr>
      <w:r>
        <w:t>材料抓手：题问如何让历史悠久的农耕文明在新时代迎来全新面貌；细则：文化6分+哲学2分，坚持习近平文化思想1分，保护传承、规范传播、创新发展/双创等各有分值。</w:t>
      </w:r>
    </w:p>
    <w:p>
      <w:pPr>
        <w:pStyle w:val="ListBullet"/>
      </w:pPr>
      <w:r>
        <w:t>触发知识：习近平文化思想；农耕文明保护传承；规范传播；双创；文化自信</w:t>
      </w:r>
    </w:p>
    <w:p>
      <w:pPr>
        <w:pStyle w:val="ListBullet"/>
      </w:pPr>
      <w:r>
        <w:t>为什么想到这里：传统文明新时代发展题按“指导思想-保护传承-传播规范-创新发展”展开。</w:t>
      </w:r>
    </w:p>
    <w:p>
      <w:pPr>
        <w:pStyle w:val="ListBullet"/>
      </w:pPr>
      <w:r>
        <w:t>答案落点：答题落点：坚持习近平文化思想和文化自信，保护农耕文化遗产和非遗，规范短视频/综艺传播，推动与现代科技、文创产业融合。</w:t>
      </w:r>
    </w:p>
    <w:p>
      <w:pPr>
        <w:pStyle w:val="Heading3"/>
      </w:pPr>
      <w:r>
        <w:t>2026西城期末 Q16(1)</w:t>
      </w:r>
    </w:p>
    <w:p>
      <w:pPr>
        <w:pStyle w:val="ListBullet"/>
      </w:pPr>
      <w:r>
        <w:t>材料抓手：参考答案写纪录片立足时代发展与社会变迁，记录人民日常实践，挖掘中华优秀传统文化精神内核与当代价值，讲好中国故事并创新表达形式。</w:t>
      </w:r>
    </w:p>
    <w:p>
      <w:pPr>
        <w:pStyle w:val="ListBullet"/>
      </w:pPr>
      <w:r>
        <w:t>触发知识：人民中心创作导向；立足时代；优秀传统文化精华；国际传播；文化自信</w:t>
      </w:r>
    </w:p>
    <w:p>
      <w:pPr>
        <w:pStyle w:val="ListBullet"/>
      </w:pPr>
      <w:r>
        <w:t>为什么想到这里：旧复核表确认该题细则为A类，知识运用准确4个角度各1分、结合材料1分；当前bundle只提供参考答案文本，不能把参考答案冒充细则，故以旧读图细则为主证据。</w:t>
      </w:r>
    </w:p>
    <w:p>
      <w:pPr>
        <w:pStyle w:val="ListBullet"/>
      </w:pPr>
      <w:r>
        <w:t>答案落点：可落为：文艺创作立足社会实践和时代问题，坚持人民中心，挖掘优秀传统文化当代价值，讲好中国故事并创新表达，筑牢文化自信。</w:t>
      </w:r>
    </w:p>
    <w:p>
      <w:pPr>
        <w:pStyle w:val="Heading3"/>
      </w:pPr>
      <w:r>
        <w:t>2026东城期末 Q1</w:t>
      </w:r>
    </w:p>
    <w:p>
      <w:pPr>
        <w:pStyle w:val="ListBullet"/>
      </w:pPr>
      <w:r>
        <w:t>材料抓手：党和国家完善纪念庆典、授勋颁奖等典礼制度。</w:t>
      </w:r>
    </w:p>
    <w:p>
      <w:pPr>
        <w:pStyle w:val="ListBullet"/>
      </w:pPr>
      <w:r>
        <w:t>触发知识：凝聚精神力量；弘扬民族精神；建设中华民族现代文明</w:t>
      </w:r>
    </w:p>
    <w:p>
      <w:pPr>
        <w:pStyle w:val="ListBullet"/>
      </w:pPr>
      <w:r>
        <w:t>为什么想到这里：典礼制度是具体制度安排，正确项落在政治品格、精神气质和凝聚复兴力量；不能把它说成根本途径或以增强国际话语权为旨归。</w:t>
      </w:r>
    </w:p>
    <w:p>
      <w:pPr>
        <w:pStyle w:val="ListBullet"/>
      </w:pPr>
      <w:r>
        <w:t>答案落点：典礼制度能够凝聚强国建设和民族复兴的精神力量，服务文化自信和民族精神培育。</w:t>
      </w:r>
    </w:p>
    <w:p>
      <w:pPr>
        <w:pStyle w:val="ListBullet"/>
      </w:pPr>
      <w:r>
        <w:t>选择题答案：D</w:t>
      </w:r>
    </w:p>
    <w:p>
      <w:pPr>
        <w:pStyle w:val="ListBullet"/>
      </w:pPr>
      <w:r>
        <w:t>错肢识别：①把影响误作目的；②把具体制度夸大为建设中华民族现代文明的根本途径。</w:t>
      </w:r>
    </w:p>
    <w:p>
      <w:pPr>
        <w:pStyle w:val="Heading3"/>
      </w:pPr>
      <w:r>
        <w:t>2026东城期末 Q2</w:t>
      </w:r>
    </w:p>
    <w:p>
      <w:pPr>
        <w:pStyle w:val="ListBullet"/>
      </w:pPr>
      <w:r>
        <w:t>材料抓手：小而美的城市书房满足市民阅读、展览、交流等文化生活。</w:t>
      </w:r>
    </w:p>
    <w:p>
      <w:pPr>
        <w:pStyle w:val="ListBullet"/>
      </w:pPr>
      <w:r>
        <w:t>触发知识：公共文化服务；人民文化需求；书香社会</w:t>
      </w:r>
    </w:p>
    <w:p>
      <w:pPr>
        <w:pStyle w:val="ListBullet"/>
      </w:pPr>
      <w:r>
        <w:t>为什么想到这里：城市书房是公共文化服务和城市文化设施建设的体现，满足人民日益增长的美好文化需要；阅读是获取知识的途径而非来源，传统文化生命力不依赖城市书房。</w:t>
      </w:r>
    </w:p>
    <w:p>
      <w:pPr>
        <w:pStyle w:val="ListBullet"/>
      </w:pPr>
      <w:r>
        <w:t>答案落点：公共文化服务要适应社会主要矛盾变化，更好满足人民文化需求，完善城市文化设施。</w:t>
      </w:r>
    </w:p>
    <w:p>
      <w:pPr>
        <w:pStyle w:val="ListBullet"/>
      </w:pPr>
      <w:r>
        <w:t>选择题答案：C</w:t>
      </w:r>
    </w:p>
    <w:p>
      <w:pPr>
        <w:pStyle w:val="ListBullet"/>
      </w:pPr>
      <w:r>
        <w:t>错肢识别：①混淆知识来源与获取途径；④夸大城市书房作用，传统文化生命力在于创造性转化、创新性发展。</w:t>
      </w:r>
    </w:p>
    <w:p>
      <w:pPr>
        <w:pStyle w:val="Heading3"/>
      </w:pPr>
      <w:r>
        <w:t>2026朝阳期中 Q9</w:t>
      </w:r>
    </w:p>
    <w:p>
      <w:pPr>
        <w:pStyle w:val="ListBullet"/>
      </w:pPr>
      <w:r>
        <w:t>材料抓手：民族工作既需要高质量发展实现共同富裕，也需要精神力量，增强文化认同，构筑中华民族共有精神家园。</w:t>
      </w:r>
    </w:p>
    <w:p>
      <w:pPr>
        <w:pStyle w:val="ListBullet"/>
      </w:pPr>
      <w:r>
        <w:t>触发知识：文化认同；中华民族共同体意识</w:t>
      </w:r>
    </w:p>
    <w:p>
      <w:pPr>
        <w:pStyle w:val="ListBullet"/>
      </w:pPr>
      <w:r>
        <w:t>为什么想到这里：题干明示文化认同和共有精神家园，正确项落在各民族文化相通和经济相依；不能把物质基础、根本动力错置。</w:t>
      </w:r>
    </w:p>
    <w:p>
      <w:pPr>
        <w:pStyle w:val="ListBullet"/>
      </w:pPr>
      <w:r>
        <w:t>答案落点：增强文化认同、构筑共有精神家园，是铸牢中华民族共同体意识的重要精神支撑。</w:t>
      </w:r>
    </w:p>
    <w:p>
      <w:pPr>
        <w:pStyle w:val="ListBullet"/>
      </w:pPr>
      <w:r>
        <w:t>选择题答案：C</w:t>
      </w:r>
    </w:p>
    <w:p>
      <w:pPr>
        <w:pStyle w:val="ListBullet"/>
      </w:pPr>
      <w:r>
        <w:t>错肢识别：①把血脉相融说成根本动力；④把情感相亲说成物质基础，概念错置。</w:t>
      </w:r>
    </w:p>
    <w:p>
      <w:pPr>
        <w:pStyle w:val="Heading3"/>
      </w:pPr>
      <w:r>
        <w:t>2026朝阳期中 Q21(1)</w:t>
      </w:r>
    </w:p>
    <w:p>
      <w:pPr>
        <w:pStyle w:val="ListBullet"/>
      </w:pPr>
      <w:r>
        <w:t>材料抓手：人文经济学强调文化、人文与经济有机统一；细则中文化传承与创新角度4分：传承与发展2分，对人1分，文化自信1分。</w:t>
      </w:r>
    </w:p>
    <w:p>
      <w:pPr>
        <w:pStyle w:val="ListBullet"/>
      </w:pPr>
      <w:r>
        <w:t>触发知识：文化传承与创新；优秀文化对人；文化自信；民族精神</w:t>
      </w:r>
    </w:p>
    <w:p>
      <w:pPr>
        <w:pStyle w:val="ListBullet"/>
      </w:pPr>
      <w:r>
        <w:t>为什么想到这里：经济与文化双模块题中，文化链要说明经济发展为文化传承创新提供条件，文化消费使人感受文化魅力、丰富精神世界、增强精神力量，并形成文化认同。</w:t>
      </w:r>
    </w:p>
    <w:p>
      <w:pPr>
        <w:pStyle w:val="ListBullet"/>
      </w:pPr>
      <w:r>
        <w:t>答案落点：可落为：人文经济学研究促进优秀文化传承与创新，丰富精神世界、增强精神力量，增强文化自信，并为经济发展提供精神动力。</w:t>
      </w:r>
    </w:p>
    <w:p>
      <w:pPr>
        <w:pStyle w:val="Heading3"/>
      </w:pPr>
      <w:r>
        <w:t>2026朝阳期末 Q16</w:t>
      </w:r>
    </w:p>
    <w:p>
      <w:pPr>
        <w:pStyle w:val="ListBullet"/>
      </w:pPr>
      <w:r>
        <w:t>材料抓手：旧复核表确认2026朝阳期末第16题细则：是什么1分，为什么2分，怎么做4分，整体逻辑1分；触发点为传统戏曲传承创新统一、精神需求、文化自信、立足时代、双创。</w:t>
      </w:r>
    </w:p>
    <w:p>
      <w:pPr>
        <w:pStyle w:val="ListBullet"/>
      </w:pPr>
      <w:r>
        <w:t>触发知识：传统戏曲；中华文化源远流长博大精深；精神需求；文化自信；创造性转化创新性发展</w:t>
      </w:r>
    </w:p>
    <w:p>
      <w:pPr>
        <w:pStyle w:val="ListBullet"/>
      </w:pPr>
      <w:r>
        <w:t>为什么想到这里：当前bundle无可靠文本层，主证据来自旧读图复核；文化链来自评分细则，不从OCR不清处新增高风险词。</w:t>
      </w:r>
    </w:p>
    <w:p>
      <w:pPr>
        <w:pStyle w:val="ListBullet"/>
      </w:pPr>
      <w:r>
        <w:t>答案落点：可落为：传统戏曲焕发生命力，是中华优秀传统文化传承与创新的统一；要立足时代、回应人民精神需求，推动传统文化与现代元素融合，实现创造性转化和创新性发展。</w:t>
      </w:r>
    </w:p>
    <w:p>
      <w:pPr>
        <w:pStyle w:val="Heading3"/>
      </w:pPr>
      <w:r>
        <w:t>2025海淀一模 7</w:t>
      </w:r>
    </w:p>
    <w:p>
      <w:pPr>
        <w:pStyle w:val="ListBullet"/>
      </w:pPr>
      <w:r>
        <w:t>材料抓手：翼·中轴文化品牌，检察机关以法治之力守护古都文脉</w:t>
      </w:r>
    </w:p>
    <w:p>
      <w:pPr>
        <w:pStyle w:val="ListBullet"/>
      </w:pPr>
      <w:r>
        <w:t>触发知识：文化遗产保护意识；文化中心建设</w:t>
      </w:r>
    </w:p>
    <w:p>
      <w:pPr>
        <w:pStyle w:val="ListBullet"/>
      </w:pPr>
      <w:r>
        <w:t>为什么想到这里：文化品牌和古都文脉是载体信号，但正确项落在法治保护文化遗产的跨模块链</w:t>
      </w:r>
    </w:p>
    <w:p>
      <w:pPr>
        <w:pStyle w:val="ListBullet"/>
      </w:pPr>
      <w:r>
        <w:t>答案落点：选择题正确项对应：②公益诉讼督促履职推进全国文化中心建设；④普法宣传增强文物和文化遗产保护意识</w:t>
      </w:r>
    </w:p>
    <w:p>
      <w:pPr>
        <w:pStyle w:val="ListBullet"/>
      </w:pPr>
      <w:r>
        <w:t>选择题答案：D</w:t>
      </w:r>
    </w:p>
    <w:p>
      <w:pPr>
        <w:pStyle w:val="ListBullet"/>
      </w:pPr>
      <w:r>
        <w:t>错肢识别：①把打造文化品牌当根本目的错误；③把检察机关说成行政服务主体错误</w:t>
      </w:r>
    </w:p>
    <w:p>
      <w:pPr>
        <w:pStyle w:val="Heading3"/>
      </w:pPr>
      <w:r>
        <w:t>2025西城一模 16</w:t>
      </w:r>
    </w:p>
    <w:p>
      <w:pPr>
        <w:pStyle w:val="ListBullet"/>
      </w:pPr>
      <w:r>
        <w:t>材料抓手：诗经研学从行前准备、实地研学到持续行动：诵读、观看纪录片、农事体验、情景剧、校园诗经角、旅游路线</w:t>
      </w:r>
    </w:p>
    <w:p>
      <w:pPr>
        <w:pStyle w:val="ListBullet"/>
      </w:pPr>
      <w:r>
        <w:t>触发知识：知情行文化分析；了解传统文化；文化认同；传承弘扬；双创</w:t>
      </w:r>
    </w:p>
    <w:p>
      <w:pPr>
        <w:pStyle w:val="ListBullet"/>
      </w:pPr>
      <w:r>
        <w:t>为什么想到这里：细则把文化分析拆为知、情、行三层，各层对应研学流程</w:t>
      </w:r>
    </w:p>
    <w:p>
      <w:pPr>
        <w:pStyle w:val="ListBullet"/>
      </w:pPr>
      <w:r>
        <w:t>答案落点：行前准备学习了解优秀古典诗词文化；实地研学深化对本民族文化理解、增进文化认同；持续行动以实际行动弘扬传承并促进创造性转化创新性发展</w:t>
      </w:r>
    </w:p>
    <w:p>
      <w:pPr>
        <w:pStyle w:val="Heading3"/>
      </w:pPr>
      <w:r>
        <w:t>2025朝阳一模 16</w:t>
      </w:r>
    </w:p>
    <w:p>
      <w:pPr>
        <w:pStyle w:val="ListBullet"/>
      </w:pPr>
      <w:r>
        <w:t>材料抓手：长安三万里引发唐诗热，哪吒依托电影视效技术，国产动画回应人民群众艺术生活需求</w:t>
      </w:r>
    </w:p>
    <w:p>
      <w:pPr>
        <w:pStyle w:val="ListBullet"/>
      </w:pPr>
      <w:r>
        <w:t>触发知识：文化载体；文化传承；融通资源综合创新；人民中心；文化强国自信</w:t>
      </w:r>
    </w:p>
    <w:p>
      <w:pPr>
        <w:pStyle w:val="ListBullet"/>
      </w:pPr>
      <w:r>
        <w:t>为什么想到这里：讲评材料逐项标出 1 分、2 分、2 分、2 分、兜底 1 分</w:t>
      </w:r>
    </w:p>
    <w:p>
      <w:pPr>
        <w:pStyle w:val="ListBullet"/>
      </w:pPr>
      <w:r>
        <w:t>答案落点：国产动画作为文化载体承载故事与符号；重视传承并弘扬民族精神；借助现代科技推动文化创新；立足时代、面向人民需求，使传统文化与当代观众共鸣</w:t>
      </w:r>
    </w:p>
    <w:p>
      <w:pPr>
        <w:pStyle w:val="Heading3"/>
      </w:pPr>
      <w:r>
        <w:t>2025丰台一模 16</w:t>
      </w:r>
    </w:p>
    <w:p>
      <w:pPr>
        <w:pStyle w:val="ListBullet"/>
      </w:pPr>
      <w:r>
        <w:t>材料抓手：家风建设要锚定根基之点、校准时代之点，家风即国风，与国运同频共振</w:t>
      </w:r>
    </w:p>
    <w:p>
      <w:pPr>
        <w:pStyle w:val="ListBullet"/>
      </w:pPr>
      <w:r>
        <w:t>触发知识：中华传统美德；社会主义核心价值观；理想信念；民族精神；习近平文化思想</w:t>
      </w:r>
    </w:p>
    <w:p>
      <w:pPr>
        <w:pStyle w:val="ListBullet"/>
      </w:pPr>
      <w:r>
        <w:t>为什么想到这里：阅卷细则列可用角度并注明必须明确坚持和践行社会主义核心价值观否则不能满分</w:t>
      </w:r>
    </w:p>
    <w:p>
      <w:pPr>
        <w:pStyle w:val="ListBullet"/>
      </w:pPr>
      <w:r>
        <w:t>答案落点：新时代家风建设要以中华传统美德涵养根基，融入社会主义核心价值观丰富时代内涵，以理想信念、民族精神和时代精神涵养家风，以习近平文化思想统领家国同构</w:t>
      </w:r>
    </w:p>
    <w:p>
      <w:pPr>
        <w:pStyle w:val="Heading3"/>
      </w:pPr>
      <w:r>
        <w:t>2025房山一模 5</w:t>
      </w:r>
    </w:p>
    <w:p>
      <w:pPr>
        <w:pStyle w:val="ListBullet"/>
      </w:pPr>
      <w:r>
        <w:t>材料抓手：青春版牡丹亭二十多年演出五百多场，走向多国，古老昆曲绽放新华彩</w:t>
      </w:r>
    </w:p>
    <w:p>
      <w:pPr>
        <w:pStyle w:val="ListBullet"/>
      </w:pPr>
      <w:r>
        <w:t>触发知识：守正创新；文化走出去；中华文化传播力</w:t>
      </w:r>
    </w:p>
    <w:p>
      <w:pPr>
        <w:pStyle w:val="ListBullet"/>
      </w:pPr>
      <w:r>
        <w:t>为什么想到这里：昆曲以青春版新形式走向国内外，触发传统文化创新表达和传播</w:t>
      </w:r>
    </w:p>
    <w:p>
      <w:pPr>
        <w:pStyle w:val="ListBullet"/>
      </w:pPr>
      <w:r>
        <w:t>答案落点：选择题正确项对应：A 守正创新体现内容美与形式美统一</w:t>
      </w:r>
    </w:p>
    <w:p>
      <w:pPr>
        <w:pStyle w:val="ListBullet"/>
      </w:pPr>
      <w:r>
        <w:t>选择题答案：A</w:t>
      </w:r>
    </w:p>
    <w:p>
      <w:pPr>
        <w:pStyle w:val="ListBullet"/>
      </w:pPr>
      <w:r>
        <w:t>错肢识别：B 文化创作立足中华传统文化错误，应立足社会实践；C 以经济效益为中心错误；D 兼容并蓄表述过度</w:t>
      </w:r>
    </w:p>
    <w:p>
      <w:pPr>
        <w:pStyle w:val="Heading3"/>
      </w:pPr>
      <w:r>
        <w:t>2025房山一模 16(1)</w:t>
      </w:r>
    </w:p>
    <w:p>
      <w:pPr>
        <w:pStyle w:val="ListBullet"/>
      </w:pPr>
      <w:r>
        <w:t>材料抓手：博物馆热、科技赋能、文创开发、群众文化需求和浮躁打卡问题</w:t>
      </w:r>
    </w:p>
    <w:p>
      <w:pPr>
        <w:pStyle w:val="ListBullet"/>
      </w:pPr>
      <w:r>
        <w:t>触发知识：文化功能；科技赋能双创；文化自信；人民美好生活需要</w:t>
      </w:r>
    </w:p>
    <w:p>
      <w:pPr>
        <w:pStyle w:val="ListBullet"/>
      </w:pPr>
      <w:r>
        <w:t>为什么想到这里：细则把文化功能、文化自信、文化载体、满足人民美好生活需要列为采分点</w:t>
      </w:r>
    </w:p>
    <w:p>
      <w:pPr>
        <w:pStyle w:val="ListBullet"/>
      </w:pPr>
      <w:r>
        <w:t>答案落点：看待博物馆热要一分为二：积极面是科技赋能和文创开发促进传承创新，满足群众文化需求，发挥文化引领风尚、教育人民、服务社会、推动发展的功能，并增强文化自信</w:t>
      </w:r>
    </w:p>
    <w:p>
      <w:pPr>
        <w:pStyle w:val="Heading3"/>
      </w:pPr>
      <w:r>
        <w:t>2025石景山一模 16</w:t>
      </w:r>
    </w:p>
    <w:p>
      <w:pPr>
        <w:pStyle w:val="ListBullet"/>
      </w:pPr>
      <w:r>
        <w:t>材料抓手：中华版本馆珍品：贾湖刻符、梦溪笔谈、使琉球录、大唐西域记；观点为不数既往不能知将来</w:t>
      </w:r>
    </w:p>
    <w:p>
      <w:pPr>
        <w:pStyle w:val="ListBullet"/>
      </w:pPr>
      <w:r>
        <w:t>触发知识：中华版本文化载体；源远流长博大精深；文明特性；文化自信；文明交流互鉴</w:t>
      </w:r>
    </w:p>
    <w:p>
      <w:pPr>
        <w:pStyle w:val="ListBullet"/>
      </w:pPr>
      <w:r>
        <w:t>为什么想到这里：等级细则要求阐明中华优秀传统文化特点和当代价值</w:t>
      </w:r>
    </w:p>
    <w:p>
      <w:pPr>
        <w:pStyle w:val="ListBullet"/>
      </w:pPr>
      <w:r>
        <w:t>答案落点：中华版本是文脉赓续和文化传承的重要载体，见证中华文化源远流长、博大精深和文明特性；以史为鉴可增强文化自信、延续民族文化血脉，并在文明交流互鉴中贡献中国智慧</w:t>
      </w:r>
    </w:p>
    <w:p>
      <w:pPr>
        <w:pStyle w:val="Heading3"/>
      </w:pPr>
      <w:r>
        <w:t>2025门头沟一模 16</w:t>
      </w:r>
    </w:p>
    <w:p>
      <w:pPr>
        <w:pStyle w:val="ListBullet"/>
      </w:pPr>
      <w:r>
        <w:t>材料抓手：北京文旅数字化转型，古老文化遗产与现代数字技术深度融合，数字文物展览、智能导览、数字地图和多媒体展示</w:t>
      </w:r>
    </w:p>
    <w:p>
      <w:pPr>
        <w:pStyle w:val="ListBullet"/>
      </w:pPr>
      <w:r>
        <w:t>触发知识：创造性转化创新性发展；文化传承创新；人民文化权益；文化自信认同；文化反作用经济</w:t>
      </w:r>
    </w:p>
    <w:p>
      <w:pPr>
        <w:pStyle w:val="ListBullet"/>
      </w:pPr>
      <w:r>
        <w:t>为什么想到这里：评分细则明确文化关键词任一 1 分、文化角度最高 4 分</w:t>
      </w:r>
    </w:p>
    <w:p>
      <w:pPr>
        <w:pStyle w:val="ListBullet"/>
      </w:pPr>
      <w:r>
        <w:t>答案落点：数字文旅通过科技赋能保护和传承文化遗产，推动中华优秀传统文化创造性转化创新性发展，满足人民文化权益并增强文化认同和文化自信，同时促进文旅经济发展</w:t>
      </w:r>
    </w:p>
    <w:p>
      <w:pPr>
        <w:pStyle w:val="Heading3"/>
      </w:pPr>
      <w:r>
        <w:t>2025顺义一模 16</w:t>
      </w:r>
    </w:p>
    <w:p>
      <w:pPr>
        <w:pStyle w:val="ListBullet"/>
      </w:pPr>
      <w:r>
        <w:t>材料抓手：哪吒源于中国神话现代诠释，保留反抗命运精神内核并赋予当代价值，3D 建模、动态水墨等让传统文化活起来</w:t>
      </w:r>
    </w:p>
    <w:p>
      <w:pPr>
        <w:pStyle w:val="ListBullet"/>
      </w:pPr>
      <w:r>
        <w:t>触发知识：文化载体；文化功能；中华文化与中华文明；双创；精神文化需求；文化自信</w:t>
      </w:r>
    </w:p>
    <w:p>
      <w:pPr>
        <w:pStyle w:val="ListBullet"/>
      </w:pPr>
      <w:r>
        <w:t>为什么想到这里：细则列文化角度为文化载体、文化功能、中华文化与中华文明、双创，并说明满足多层次精神文化需求、增强文化自信</w:t>
      </w:r>
    </w:p>
    <w:p>
      <w:pPr>
        <w:pStyle w:val="ListBullet"/>
      </w:pPr>
      <w:r>
        <w:t>答案落点：让古老成为新生，要以文化载体承载中华优秀传统文化，通过科技和当代表达推动创造性转化创新性发展，展现中华文化与中华文明，满足人民多样精神文化需求并增强文化自信</w:t>
      </w:r>
    </w:p>
    <w:p>
      <w:pPr>
        <w:pStyle w:val="Heading2"/>
      </w:pPr>
      <w:r>
        <w:t>6. 民族精神</w:t>
      </w:r>
    </w:p>
    <w:p>
      <w:pPr>
        <w:pStyle w:val="Heading3"/>
      </w:pPr>
      <w:r>
        <w:t>7. 习近平文化思想</w:t>
      </w:r>
    </w:p>
    <w:p>
      <w:pPr>
        <w:pStyle w:val="ListBullet"/>
      </w:pPr>
      <w:r>
        <w:t>材料抓手：坚持习近平文化思想</w:t>
      </w:r>
    </w:p>
    <w:p>
      <w:pPr>
        <w:pStyle w:val="ListBullet"/>
      </w:pPr>
      <w:r>
        <w:t>触发知识：2024北京朝阳高三（上）期中 第17题 阅卷细则</w:t>
      </w:r>
    </w:p>
    <w:p>
      <w:pPr>
        <w:pStyle w:val="ListBullet"/>
      </w:pPr>
      <w:r>
        <w:t>为什么想到这里：文化 6 分中的独立 1 分</w:t>
      </w:r>
    </w:p>
    <w:p>
      <w:pPr>
        <w:pStyle w:val="ListBullet"/>
      </w:pPr>
      <w:r>
        <w:t>答案落点：文化 6 分中的独立 1 分</w:t>
      </w:r>
    </w:p>
    <w:p>
      <w:pPr>
        <w:pStyle w:val="Heading3"/>
      </w:pPr>
      <w:r>
        <w:t>4. 纵向</w:t>
      </w:r>
    </w:p>
    <w:p>
      <w:pPr>
        <w:pStyle w:val="ListBullet"/>
      </w:pPr>
      <w:r>
        <w:t>材料抓手：重视文化传承，探索中华优秀传统文化创造性转化</w:t>
      </w:r>
    </w:p>
    <w:p>
      <w:pPr>
        <w:pStyle w:val="ListBullet"/>
      </w:pPr>
      <w:r>
        <w:t>触发知识：2025北京朝阳高三一模 第16题 扫描细则</w:t>
      </w:r>
    </w:p>
    <w:p>
      <w:pPr>
        <w:pStyle w:val="ListBullet"/>
      </w:pPr>
      <w:r>
        <w:t>为什么想到这里：“常视文化传承”2 分</w:t>
      </w:r>
    </w:p>
    <w:p>
      <w:pPr>
        <w:pStyle w:val="ListBullet"/>
      </w:pPr>
      <w:r>
        <w:t>答案落点：“常视文化传承”2 分</w:t>
      </w:r>
    </w:p>
    <w:p>
      <w:pPr>
        <w:pStyle w:val="Heading3"/>
      </w:pPr>
      <w:r>
        <w:t>6. 民族精神</w:t>
      </w:r>
    </w:p>
    <w:p>
      <w:pPr>
        <w:pStyle w:val="ListBullet"/>
      </w:pPr>
      <w:r>
        <w:t>材料抓手：优秀传统文化、民族精神、自强不息</w:t>
      </w:r>
    </w:p>
    <w:p>
      <w:pPr>
        <w:pStyle w:val="ListBullet"/>
      </w:pPr>
      <w:r>
        <w:t>触发知识：2025北京西城高三一模 第22题 评分细则</w:t>
      </w:r>
    </w:p>
    <w:p>
      <w:pPr>
        <w:pStyle w:val="ListBullet"/>
      </w:pPr>
      <w:r>
        <w:t>为什么想到这里：“长期主义植根于中国优秀传统文化，蕴含自强不息的伟大民族精神”2 分，任意两个 2 分</w:t>
      </w:r>
    </w:p>
    <w:p>
      <w:pPr>
        <w:pStyle w:val="ListBullet"/>
      </w:pPr>
      <w:r>
        <w:t>答案落点：“长期主义植根于中国优秀传统文化，蕴含自强不息的伟大民族精神”2 分，任意两个 2 分</w:t>
      </w:r>
    </w:p>
    <w:p>
      <w:pPr>
        <w:pStyle w:val="Heading3"/>
      </w:pPr>
      <w:r>
        <w:t>6. 民族精神</w:t>
      </w:r>
    </w:p>
    <w:p>
      <w:pPr>
        <w:pStyle w:val="ListBullet"/>
      </w:pPr>
      <w:r>
        <w:t>材料抓手：抗战精神是民族精神、爱国主义精神的体现，属于革命文化</w:t>
      </w:r>
    </w:p>
    <w:p>
      <w:pPr>
        <w:pStyle w:val="ListBullet"/>
      </w:pPr>
      <w:r>
        <w:t>触发知识：2026北京朝阳高三（上）期中 第19题 评标细则</w:t>
      </w:r>
    </w:p>
    <w:p>
      <w:pPr>
        <w:pStyle w:val="ListBullet"/>
      </w:pPr>
      <w:r>
        <w:t>为什么想到这里：“是什么”文化角度 1 分</w:t>
      </w:r>
    </w:p>
    <w:p>
      <w:pPr>
        <w:pStyle w:val="ListBullet"/>
      </w:pPr>
      <w:r>
        <w:t>答案落点：“是什么”文化角度 1 分</w:t>
      </w:r>
    </w:p>
    <w:p>
      <w:pPr>
        <w:pStyle w:val="Heading3"/>
      </w:pPr>
      <w:r>
        <w:t>2、6</w:t>
      </w:r>
    </w:p>
    <w:p>
      <w:pPr>
        <w:pStyle w:val="ListBullet"/>
      </w:pPr>
      <w:r>
        <w:t>材料抓手：弘扬抗战精神的文化意义：民族精神作用、优秀文化对人、文化是民族的血脉和灵魂、优秀文化促进社会发展、文化总功能、优秀传统文化当代价值</w:t>
      </w:r>
    </w:p>
    <w:p>
      <w:pPr>
        <w:pStyle w:val="ListBullet"/>
      </w:pPr>
      <w:r>
        <w:t>触发知识：2026北京朝阳高三（上）期中 第19题 评标细则</w:t>
      </w:r>
    </w:p>
    <w:p>
      <w:pPr>
        <w:pStyle w:val="ListBullet"/>
      </w:pPr>
      <w:r>
        <w:t>为什么想到这里：“为什么”只答文化最高 2 分，文化和哲学结合 3 分</w:t>
      </w:r>
    </w:p>
    <w:p>
      <w:pPr>
        <w:pStyle w:val="ListBullet"/>
      </w:pPr>
      <w:r>
        <w:t>答案落点：“为什么”只答文化最高 2 分，文化和哲学结合 3 分</w:t>
      </w:r>
    </w:p>
    <w:p>
      <w:pPr>
        <w:pStyle w:val="Heading3"/>
      </w:pPr>
      <w:r>
        <w:t>4、6</w:t>
      </w:r>
    </w:p>
    <w:p>
      <w:pPr>
        <w:pStyle w:val="ListBullet"/>
      </w:pPr>
      <w:r>
        <w:t>材料抓手：弘扬抗战精神要继承、弘扬、发展、创新，实现创造性转化和创新性发展</w:t>
      </w:r>
    </w:p>
    <w:p>
      <w:pPr>
        <w:pStyle w:val="ListBullet"/>
      </w:pPr>
      <w:r>
        <w:t>触发知识：2026北京朝阳高三（上）期中 第19题 评标细则</w:t>
      </w:r>
    </w:p>
    <w:p>
      <w:pPr>
        <w:pStyle w:val="ListBullet"/>
      </w:pPr>
      <w:r>
        <w:t>为什么想到这里：“如何弘扬”只答文化最高 2 分，文化和哲学结合 3 分</w:t>
      </w:r>
    </w:p>
    <w:p>
      <w:pPr>
        <w:pStyle w:val="ListBullet"/>
      </w:pPr>
      <w:r>
        <w:t>答案落点：“如何弘扬”只答文化最高 2 分，文化和哲学结合 3 分</w:t>
      </w:r>
    </w:p>
    <w:p>
      <w:pPr>
        <w:pStyle w:val="Heading3"/>
      </w:pPr>
      <w:r>
        <w:t>6. 民族精神</w:t>
      </w:r>
    </w:p>
    <w:p>
      <w:pPr>
        <w:pStyle w:val="ListBullet"/>
      </w:pPr>
      <w:r>
        <w:t>材料抓手：人文经济学研究有助于培育以爱国主义为核心的民族精神、正确价值观和良好道德水平，为经济发展提供精神动力和智力支持</w:t>
      </w:r>
    </w:p>
    <w:p>
      <w:pPr>
        <w:pStyle w:val="ListBullet"/>
      </w:pPr>
      <w:r>
        <w:t>触发知识：2026北京朝阳高三（上）期中 第21（1）题 评标细则</w:t>
      </w:r>
    </w:p>
    <w:p>
      <w:pPr>
        <w:pStyle w:val="ListBullet"/>
      </w:pPr>
      <w:r>
        <w:t>为什么想到这里：经济角度中生产、流通、消费任取一类 2 分，该点可入生产角度</w:t>
      </w:r>
    </w:p>
    <w:p>
      <w:pPr>
        <w:pStyle w:val="ListBullet"/>
      </w:pPr>
      <w:r>
        <w:t>答案落点：经济角度中生产、流通、消费任取一类 2 分，该点可入生产角度</w:t>
      </w:r>
    </w:p>
    <w:p>
      <w:pPr>
        <w:pStyle w:val="Heading3"/>
      </w:pPr>
      <w:r>
        <w:t>4. 纵向</w:t>
      </w:r>
    </w:p>
    <w:p>
      <w:pPr>
        <w:pStyle w:val="ListBullet"/>
      </w:pPr>
      <w:r>
        <w:t>材料抓手：发挥中华优秀传统文化的当代价值、中华优秀传统文化的核心思想理念</w:t>
      </w:r>
    </w:p>
    <w:p>
      <w:pPr>
        <w:pStyle w:val="ListBullet"/>
      </w:pPr>
      <w:r>
        <w:t>触发知识：2026北京东城高三一模 第20题 评分细则</w:t>
      </w:r>
    </w:p>
    <w:p>
      <w:pPr>
        <w:pStyle w:val="ListBullet"/>
      </w:pPr>
      <w:r>
        <w:t>为什么想到这里：综合题阐述 6 分中任意三点，每点 2 分；文化角度可作为一点</w:t>
      </w:r>
    </w:p>
    <w:p>
      <w:pPr>
        <w:pStyle w:val="ListBullet"/>
      </w:pPr>
      <w:r>
        <w:t>答案落点：综合题阐述 6 分中任意三点，每点 2 分；文化角度可作为一点</w:t>
      </w:r>
    </w:p>
    <w:p>
      <w:pPr>
        <w:pStyle w:val="Heading3"/>
      </w:pPr>
      <w:r>
        <w:t>6. 民族精神</w:t>
      </w:r>
    </w:p>
    <w:p>
      <w:pPr>
        <w:pStyle w:val="ListBullet"/>
      </w:pPr>
      <w:r>
        <w:t>材料抓手：中华民族精神、奋斗精神</w:t>
      </w:r>
    </w:p>
    <w:p>
      <w:pPr>
        <w:pStyle w:val="ListBullet"/>
      </w:pPr>
      <w:r>
        <w:t>触发知识：2025北京房山高三一模 第20题 评分细则</w:t>
      </w:r>
    </w:p>
    <w:p>
      <w:pPr>
        <w:pStyle w:val="ListBullet"/>
      </w:pPr>
      <w:r>
        <w:t>为什么想到这里：必答点可写“全面深化改革”或“中华民族精神-奋斗精神”，2 分</w:t>
      </w:r>
    </w:p>
    <w:p>
      <w:pPr>
        <w:pStyle w:val="ListBullet"/>
      </w:pPr>
      <w:r>
        <w:t>答案落点：必答点可写“全面深化改革”或“中华民族精神-奋斗精神”，2 分</w:t>
      </w:r>
    </w:p>
    <w:p>
      <w:pPr>
        <w:pStyle w:val="Heading3"/>
      </w:pPr>
      <w:r>
        <w:t>6. 民族精神</w:t>
      </w:r>
    </w:p>
    <w:p>
      <w:pPr>
        <w:pStyle w:val="ListBullet"/>
      </w:pPr>
      <w:r>
        <w:t>材料抓手：愚公精神、中华优秀传统文化、中华民族精神</w:t>
      </w:r>
    </w:p>
    <w:p>
      <w:pPr>
        <w:pStyle w:val="ListBullet"/>
      </w:pPr>
      <w:r>
        <w:t>触发知识：2025北京海淀高三（上）期末 第22题 讲评细则</w:t>
      </w:r>
    </w:p>
    <w:p>
      <w:pPr>
        <w:pStyle w:val="ListBullet"/>
      </w:pPr>
      <w:r>
        <w:t>为什么想到这里：知识 1 分 + 材料 1 分，两组知识共 4 分；短文形式和综合运用另计分</w:t>
      </w:r>
    </w:p>
    <w:p>
      <w:pPr>
        <w:pStyle w:val="ListBullet"/>
      </w:pPr>
      <w:r>
        <w:t>答案落点：知识 1 分 + 材料 1 分，两组知识共 4 分；短文形式和综合运用另计分</w:t>
      </w:r>
    </w:p>
    <w:p>
      <w:pPr>
        <w:pStyle w:val="Heading3"/>
      </w:pPr>
      <w:r>
        <w:t>6. 民族精神</w:t>
      </w:r>
    </w:p>
    <w:p>
      <w:pPr>
        <w:pStyle w:val="ListBullet"/>
      </w:pPr>
      <w:r>
        <w:t>材料抓手：传承中华传统美德、践行社会主义核心价值观、法治与德治相统一</w:t>
      </w:r>
    </w:p>
    <w:p>
      <w:pPr>
        <w:pStyle w:val="ListBullet"/>
      </w:pPr>
      <w:r>
        <w:t>触发知识：2024北京西城高三一模 第18（3）题 阅卷细则</w:t>
      </w:r>
    </w:p>
    <w:p>
      <w:pPr>
        <w:pStyle w:val="ListBullet"/>
      </w:pPr>
      <w:r>
        <w:t>为什么想到这里：赡养义务意义层 2 分，多点中任写一类即可</w:t>
      </w:r>
    </w:p>
    <w:p>
      <w:pPr>
        <w:pStyle w:val="ListBullet"/>
      </w:pPr>
      <w:r>
        <w:t>答案落点：赡养义务意义层 2 分，多点中任写一类即可</w:t>
      </w:r>
    </w:p>
    <w:p>
      <w:pPr>
        <w:pStyle w:val="Heading3"/>
      </w:pPr>
      <w:r>
        <w:t>4、6、7</w:t>
      </w:r>
    </w:p>
    <w:p>
      <w:pPr>
        <w:pStyle w:val="ListBullet"/>
      </w:pPr>
      <w:r>
        <w:t>材料抓手：践行社会主义核心价值观、传承中华优秀传统文化、中华传统美德、坚持理想信念、弘扬民族精神和时代精神、坚持习近平文化思想、培养家国情怀</w:t>
      </w:r>
    </w:p>
    <w:p>
      <w:pPr>
        <w:pStyle w:val="ListBullet"/>
      </w:pPr>
      <w:r>
        <w:t>触发知识：2025北京丰台高三一模 第16题 阅卷细则</w:t>
      </w:r>
    </w:p>
    <w:p>
      <w:pPr>
        <w:pStyle w:val="ListBullet"/>
      </w:pPr>
      <w:r>
        <w:t>为什么想到这里：6 分题；准确运用至少 3 个知识并紧扣家风建设，5-6 分；至少 2 个知识，3-4 分；罗列知识最多 3 分；细则要求明确指出坚持和践行社会主义核心价值观，否则不能满分</w:t>
      </w:r>
    </w:p>
    <w:p>
      <w:pPr>
        <w:pStyle w:val="ListBullet"/>
      </w:pPr>
      <w:r>
        <w:t>答案落点：6 分题；准确运用至少 3 个知识并紧扣家风建设，5-6 分；至少 2 个知识，3-4 分；罗列知识最多 3 分；细则要求明确指出坚持和践行社会主义核心价值观，否则不能满分</w:t>
      </w:r>
    </w:p>
    <w:p>
      <w:pPr>
        <w:pStyle w:val="Heading3"/>
      </w:pPr>
      <w:r>
        <w:t>1、2</w:t>
      </w:r>
    </w:p>
    <w:p>
      <w:pPr>
        <w:pStyle w:val="ListBullet"/>
      </w:pPr>
      <w:r>
        <w:t>材料抓手：中华优秀传统文化的美学智慧与审美特质、中华文化博大精深、丰富人们的精神世界</w:t>
      </w:r>
    </w:p>
    <w:p>
      <w:pPr>
        <w:pStyle w:val="ListBullet"/>
      </w:pPr>
      <w:r>
        <w:t>触发知识：2026北京丰台高三（上）期末 第16题 主观题评标</w:t>
      </w:r>
    </w:p>
    <w:p>
      <w:pPr>
        <w:pStyle w:val="ListBullet"/>
      </w:pPr>
      <w:r>
        <w:t>为什么想到这里：7 分题；3 个角度且同时运用哲学与文化两个模块，知识与材料对应准确，可给 7 分；材料分析欠缺给 6 分</w:t>
      </w:r>
    </w:p>
    <w:p>
      <w:pPr>
        <w:pStyle w:val="ListBullet"/>
      </w:pPr>
      <w:r>
        <w:t>答案落点：7 分题；3 个角度且同时运用哲学与文化两个模块，知识与材料对应准确，可给 7 分；材料分析欠缺给 6 分</w:t>
      </w:r>
    </w:p>
    <w:p>
      <w:pPr>
        <w:pStyle w:val="Heading3"/>
      </w:pPr>
      <w:r>
        <w:t>2、4、6</w:t>
      </w:r>
    </w:p>
    <w:p>
      <w:pPr>
        <w:pStyle w:val="ListBullet"/>
      </w:pPr>
      <w:r>
        <w:t>材料抓手：中华优秀传统文化传承、民族精神、创造性转化和创新性发展、融通不同资源实现综合创新、教化育人、传承文明、推动社会发展</w:t>
      </w:r>
    </w:p>
    <w:p>
      <w:pPr>
        <w:pStyle w:val="ListBullet"/>
      </w:pPr>
      <w:r>
        <w:t>触发知识：2026北京通州高三（上）期末 第16题 讲评 PPT</w:t>
      </w:r>
    </w:p>
    <w:p>
      <w:pPr>
        <w:pStyle w:val="ListBullet"/>
      </w:pPr>
      <w:r>
        <w:t>为什么想到这里：8 分题；等级评分，文化角度列入可作答方向，但未逐点标出单词分值</w:t>
      </w:r>
    </w:p>
    <w:p>
      <w:pPr>
        <w:pStyle w:val="ListBullet"/>
      </w:pPr>
      <w:r>
        <w:t>答案落点：8 分题；等级评分，文化角度列入可作答方向，但未逐点标出单词分值</w:t>
      </w:r>
    </w:p>
    <w:p>
      <w:pPr>
        <w:pStyle w:val="Heading3"/>
      </w:pPr>
      <w:r>
        <w:t>0、2、4、5、6</w:t>
      </w:r>
    </w:p>
    <w:p>
      <w:pPr>
        <w:pStyle w:val="ListBullet"/>
      </w:pPr>
      <w:r>
        <w:t>材料抓手：中国书法是文化载体，蕴含优秀传统文化、民族精神、人文精神、理想信念，发挥文化作用并增强文化自信</w:t>
      </w:r>
    </w:p>
    <w:p>
      <w:pPr>
        <w:pStyle w:val="ListBullet"/>
      </w:pPr>
      <w:r>
        <w:t>触发知识：2025北京昌平高三二模 第16题 评标 PPT</w:t>
      </w:r>
    </w:p>
    <w:p>
      <w:pPr>
        <w:pStyle w:val="ListBullet"/>
      </w:pPr>
      <w:r>
        <w:t>为什么想到这里：8 分题；列多角度可作答，未逐词固定分</w:t>
      </w:r>
    </w:p>
    <w:p>
      <w:pPr>
        <w:pStyle w:val="ListBullet"/>
      </w:pPr>
      <w:r>
        <w:t>答案落点：8 分题；列多角度可作答，未逐词固定分</w:t>
      </w:r>
    </w:p>
    <w:p>
      <w:pPr>
        <w:pStyle w:val="Heading3"/>
      </w:pPr>
      <w:r>
        <w:t>5、6</w:t>
      </w:r>
    </w:p>
    <w:p>
      <w:pPr>
        <w:pStyle w:val="ListBullet"/>
      </w:pPr>
      <w:r>
        <w:t>材料抓手：民族精神</w:t>
      </w:r>
    </w:p>
    <w:p>
      <w:pPr>
        <w:pStyle w:val="ListBullet"/>
      </w:pPr>
      <w:r>
        <w:t>触发知识：2024北京海淀高三一模 第16题 答案及细则</w:t>
      </w:r>
    </w:p>
    <w:p>
      <w:pPr>
        <w:pStyle w:val="ListBullet"/>
      </w:pPr>
      <w:r>
        <w:t>为什么想到这里：8 分等级题；列“民族精神”等角度，未逐词固定分</w:t>
      </w:r>
    </w:p>
    <w:p>
      <w:pPr>
        <w:pStyle w:val="ListBullet"/>
      </w:pPr>
      <w:r>
        <w:t>答案落点：8 分等级题；列“民族精神”等角度，未逐词固定分</w:t>
      </w:r>
    </w:p>
    <w:p>
      <w:pPr>
        <w:pStyle w:val="Heading3"/>
      </w:pPr>
      <w:r>
        <w:t>5、6</w:t>
      </w:r>
    </w:p>
    <w:p>
      <w:pPr>
        <w:pStyle w:val="ListBullet"/>
      </w:pPr>
      <w:r>
        <w:t>材料抓手：自信自强、中华民族精神、文化自信</w:t>
      </w:r>
    </w:p>
    <w:p>
      <w:pPr>
        <w:pStyle w:val="ListBullet"/>
      </w:pPr>
      <w:r>
        <w:t>触发知识：2024北京东城高三二模 第21题 阅卷总结</w:t>
      </w:r>
    </w:p>
    <w:p>
      <w:pPr>
        <w:pStyle w:val="ListBullet"/>
      </w:pPr>
      <w:r>
        <w:t>为什么想到这里：7 分等级题，至少三个点 7 分、两个点 4 分；文化点未逐词固定分</w:t>
      </w:r>
    </w:p>
    <w:p>
      <w:pPr>
        <w:pStyle w:val="ListBullet"/>
      </w:pPr>
      <w:r>
        <w:t>答案落点：7 分等级题，至少三个点 7 分、两个点 4 分；文化点未逐词固定分</w:t>
      </w:r>
    </w:p>
    <w:p>
      <w:pPr>
        <w:pStyle w:val="Heading3"/>
      </w:pPr>
      <w:r>
        <w:t>2</w:t>
      </w:r>
    </w:p>
    <w:p>
      <w:pPr>
        <w:pStyle w:val="ListBullet"/>
      </w:pPr>
      <w:r>
        <w:t>材料抓手：文化功能、价值观导向</w:t>
      </w:r>
    </w:p>
    <w:p>
      <w:pPr>
        <w:pStyle w:val="ListBullet"/>
      </w:pPr>
      <w:r>
        <w:t>触发知识：2026北京顺义高三一模 第16题 评标 PPT</w:t>
      </w:r>
    </w:p>
    <w:p>
      <w:pPr>
        <w:pStyle w:val="ListBullet"/>
      </w:pPr>
      <w:r>
        <w:t>为什么想到这里：8 分等级题；5-6 分层列为可选知识，未逐词固定分</w:t>
      </w:r>
    </w:p>
    <w:p>
      <w:pPr>
        <w:pStyle w:val="ListBullet"/>
      </w:pPr>
      <w:r>
        <w:t>答案落点：8 分等级题；5-6 分层列为可选知识，未逐词固定分</w:t>
      </w:r>
    </w:p>
    <w:p>
      <w:pPr>
        <w:pStyle w:val="Heading3"/>
      </w:pPr>
      <w:r>
        <w:t>2024海淀一模 第1题</w:t>
      </w:r>
    </w:p>
    <w:p>
      <w:pPr>
        <w:pStyle w:val="ListBullet"/>
      </w:pPr>
      <w:r>
        <w:t>材料抓手：长征故事广为流传，长征精神成为中国共产党人精神谱系中的宝贵财富，新时代仍要走好新的长征路。</w:t>
      </w:r>
    </w:p>
    <w:p>
      <w:pPr>
        <w:pStyle w:val="ListBullet"/>
      </w:pPr>
      <w:r>
        <w:t>触发知识：革命文化 / 民族精神 / 价值引领</w:t>
      </w:r>
    </w:p>
    <w:p>
      <w:pPr>
        <w:pStyle w:val="ListBullet"/>
      </w:pPr>
      <w:r>
        <w:t>为什么想到这里：材料不是单纯回忆长征历史，而是把革命精神转化为新时代奋斗动力。看到“红色故事、精神谱系、新时代继续奋斗”，稳定触发革命文化和民族精神。</w:t>
      </w:r>
    </w:p>
    <w:p>
      <w:pPr>
        <w:pStyle w:val="ListBullet"/>
      </w:pPr>
      <w:r>
        <w:t>答案落点：材料不是单纯回忆长征历史，而是把革命精神转化为新时代奋斗动力。看到“红色故事、精神谱系、新时代继续奋斗”，稳定触发革命文化和民族精神。</w:t>
      </w:r>
    </w:p>
    <w:p>
      <w:pPr>
        <w:pStyle w:val="Heading3"/>
      </w:pPr>
      <w:r>
        <w:t>2025丰台一模 第1题</w:t>
      </w:r>
    </w:p>
    <w:p>
      <w:pPr>
        <w:pStyle w:val="ListBullet"/>
      </w:pPr>
      <w:r>
        <w:t>材料抓手：学校开展纪念遵义会议 90 周年系列主题实践活动，引导学生汲取历史智慧、坚定“跟党走”、走好新时代长征路。</w:t>
      </w:r>
    </w:p>
    <w:p>
      <w:pPr>
        <w:pStyle w:val="ListBullet"/>
      </w:pPr>
      <w:r>
        <w:t>触发知识：革命文化 / 红色基因 / 理想信念</w:t>
      </w:r>
    </w:p>
    <w:p>
      <w:pPr>
        <w:pStyle w:val="ListBullet"/>
      </w:pPr>
      <w:r>
        <w:t>为什么想到这里：正确项指向“汲取历史智慧”和“传承精神与切身践行相结合”。红色活动的触发链是：革命历史资源 -&gt; 价值认同 -&gt; 现实行动，不是“确立红色文化价值”这类过度表述。</w:t>
      </w:r>
    </w:p>
    <w:p>
      <w:pPr>
        <w:pStyle w:val="ListBullet"/>
      </w:pPr>
      <w:r>
        <w:t>答案落点：正确项指向“汲取历史智慧”和“传承精神与切身践行相结合”。红色活动的触发链是：革命历史资源 -&gt; 价值认同 -&gt; 现实行动，不是“确立红色文化价值”这类过度表述。</w:t>
      </w:r>
    </w:p>
    <w:p>
      <w:pPr>
        <w:pStyle w:val="Heading3"/>
      </w:pPr>
      <w:r>
        <w:t>2026石景山期末 第1题</w:t>
      </w:r>
    </w:p>
    <w:p>
      <w:pPr>
        <w:pStyle w:val="ListBullet"/>
      </w:pPr>
      <w:r>
        <w:t>材料抓手：抗战胜利体现党的中流砥柱作用、全民族众志成城和伟大抗战精神的时代价值。</w:t>
      </w:r>
    </w:p>
    <w:p>
      <w:pPr>
        <w:pStyle w:val="ListBullet"/>
      </w:pPr>
      <w:r>
        <w:t>触发知识：爱国主义 / 民族精神 / 党的领导与人民力量</w:t>
      </w:r>
    </w:p>
    <w:p>
      <w:pPr>
        <w:pStyle w:val="ListBullet"/>
      </w:pPr>
      <w:r>
        <w:t>为什么想到这里：正确项把抗战精神放在民族复兴的现实启迪中理解。实现中华民族伟大复兴，要坚持党的全面领导、凝聚人民力量，也要把以爱国主义为核心的民族精神转化为奋进动力。</w:t>
      </w:r>
    </w:p>
    <w:p>
      <w:pPr>
        <w:pStyle w:val="ListBullet"/>
      </w:pPr>
      <w:r>
        <w:t>答案落点：正确项把抗战精神放在民族复兴的现实启迪中理解。实现中华民族伟大复兴，要坚持党的全面领导、凝聚人民力量，也要把以爱国主义为核心的民族精神转化为奋进动力。</w:t>
      </w:r>
    </w:p>
    <w:p>
      <w:pPr>
        <w:pStyle w:val="Heading3"/>
      </w:pPr>
      <w:r>
        <w:t>2025丰台一模 第16题</w:t>
      </w:r>
    </w:p>
    <w:p>
      <w:pPr>
        <w:pStyle w:val="ListBullet"/>
      </w:pPr>
      <w:r>
        <w:t>材料抓手：家风建设要坚定理想信念，培养家国情怀，以民族精神和时代精神涵养家风，以家风促国风。</w:t>
      </w:r>
    </w:p>
    <w:p>
      <w:pPr>
        <w:pStyle w:val="ListBullet"/>
      </w:pPr>
      <w:r>
        <w:t>触发知识：理想信念 / 民族精神和时代精神 / 核心价值观</w:t>
      </w:r>
    </w:p>
    <w:p>
      <w:pPr>
        <w:pStyle w:val="ListBullet"/>
      </w:pPr>
      <w:r>
        <w:t>为什么想到这里：细则明确列出坚持理想信念、弘扬民族精神和时代精神、培养家国情怀等角度。家风题不能只写家庭伦理，要把家庭、国家、民族复兴的价值链打通。</w:t>
      </w:r>
    </w:p>
    <w:p>
      <w:pPr>
        <w:pStyle w:val="ListBullet"/>
      </w:pPr>
      <w:r>
        <w:t>答案落点：细则明确列出坚持理想信念、弘扬民族精神和时代精神、培养家国情怀等角度。家风题不能只写家庭伦理，要把家庭、国家、民族复兴的价值链打通。</w:t>
      </w:r>
    </w:p>
    <w:p>
      <w:pPr>
        <w:pStyle w:val="Heading3"/>
      </w:pPr>
      <w:r>
        <w:t>2025西城一模 第22题</w:t>
      </w:r>
    </w:p>
    <w:p>
      <w:pPr>
        <w:pStyle w:val="ListBullet"/>
      </w:pPr>
      <w:r>
        <w:t>材料抓手：长期主义植根于中国优秀传统文化，蕴含自强不息的伟大民族精神。</w:t>
      </w:r>
    </w:p>
    <w:p>
      <w:pPr>
        <w:pStyle w:val="ListBullet"/>
      </w:pPr>
      <w:r>
        <w:t>触发知识：民族精神 / 自强不息 / 优秀传统文化</w:t>
      </w:r>
    </w:p>
    <w:p>
      <w:pPr>
        <w:pStyle w:val="ListBullet"/>
      </w:pPr>
      <w:r>
        <w:t>为什么想到这里：评分细则给 2 分，优秀传统文化、民族精神、自强不息任意两个 2 分。材料出现“长期主义、坚韧、自强”时，可触发民族精神。</w:t>
      </w:r>
    </w:p>
    <w:p>
      <w:pPr>
        <w:pStyle w:val="ListBullet"/>
      </w:pPr>
      <w:r>
        <w:t>答案落点：评分细则给 2 分，优秀传统文化、民族精神、自强不息任意两个 2 分。材料出现“长期主义、坚韧、自强”时，可触发民族精神。</w:t>
      </w:r>
    </w:p>
    <w:p>
      <w:pPr>
        <w:pStyle w:val="Heading3"/>
      </w:pPr>
      <w:r>
        <w:t>2025西城二模 1</w:t>
      </w:r>
    </w:p>
    <w:p>
      <w:pPr>
        <w:pStyle w:val="ListBullet"/>
      </w:pPr>
      <w:r>
        <w:t>材料抓手：志愿军烈士家书穿插手绘小画，承载家国情怀、不屈民族精神</w:t>
      </w:r>
    </w:p>
    <w:p>
      <w:pPr>
        <w:pStyle w:val="ListBullet"/>
      </w:pPr>
      <w:r>
        <w:t>触发知识：民族精神；优秀文化塑造人生</w:t>
      </w:r>
    </w:p>
    <w:p>
      <w:pPr>
        <w:pStyle w:val="ListBullet"/>
      </w:pPr>
      <w:r>
        <w:t>为什么想到这里：家书作为红色文化材料，正确项对应家国情怀和民族精神滋养精神世界</w:t>
      </w:r>
    </w:p>
    <w:p>
      <w:pPr>
        <w:pStyle w:val="ListBullet"/>
      </w:pPr>
      <w:r>
        <w:t>答案落点：看到烈士家书要写精神滋养、家国情怀和民族精神，不写物质力量</w:t>
      </w:r>
    </w:p>
    <w:p>
      <w:pPr>
        <w:pStyle w:val="ListBullet"/>
      </w:pPr>
      <w:r>
        <w:t>选择题答案：A</w:t>
      </w:r>
    </w:p>
    <w:p>
      <w:pPr>
        <w:pStyle w:val="ListBullet"/>
      </w:pPr>
      <w:r>
        <w:t>错肢识别：把红色家书根源说成多元大众文化；把精神力量说成物质力量</w:t>
      </w:r>
    </w:p>
    <w:p>
      <w:pPr>
        <w:pStyle w:val="Heading3"/>
      </w:pPr>
      <w:r>
        <w:t>2025西城二模 9</w:t>
      </w:r>
    </w:p>
    <w:p>
      <w:pPr>
        <w:pStyle w:val="ListBullet"/>
      </w:pPr>
      <w:r>
        <w:t>材料抓手：博物馆联展、抗战故事、小文物讲大历史、五个共同中华民族历史观</w:t>
      </w:r>
    </w:p>
    <w:p>
      <w:pPr>
        <w:pStyle w:val="ListBullet"/>
      </w:pPr>
      <w:r>
        <w:t>触发知识：文物载体；铸牢中华民族共同体意识</w:t>
      </w:r>
    </w:p>
    <w:p>
      <w:pPr>
        <w:pStyle w:val="ListBullet"/>
      </w:pPr>
      <w:r>
        <w:t>为什么想到这里：馆长发言共同指向文物古籍承载共同历史记忆，讲好中华民族共同体故事</w:t>
      </w:r>
    </w:p>
    <w:p>
      <w:pPr>
        <w:pStyle w:val="ListBullet"/>
      </w:pPr>
      <w:r>
        <w:t>答案落点：围绕文物展陈写共同历史、共同文化、共同体意识</w:t>
      </w:r>
    </w:p>
    <w:p>
      <w:pPr>
        <w:pStyle w:val="ListBullet"/>
      </w:pPr>
      <w:r>
        <w:t>选择题答案：D</w:t>
      </w:r>
    </w:p>
    <w:p>
      <w:pPr>
        <w:pStyle w:val="ListBullet"/>
      </w:pPr>
      <w:r>
        <w:t>错肢识别：只写民族特色或一般文化传承，漏掉铸牢中华民族共同体意识主题</w:t>
      </w:r>
    </w:p>
    <w:p>
      <w:pPr>
        <w:pStyle w:val="Heading3"/>
      </w:pPr>
      <w:r>
        <w:t>2025昌平二模 16</w:t>
      </w:r>
    </w:p>
    <w:p>
      <w:pPr>
        <w:pStyle w:val="ListBullet"/>
      </w:pPr>
      <w:r>
        <w:t>材料抓手：书法鉴赏中鉴字也鉴人；祭侄文稿维护国家统一，黄州寒食帖表现理想精神状态</w:t>
      </w:r>
    </w:p>
    <w:p>
      <w:pPr>
        <w:pStyle w:val="ListBullet"/>
      </w:pPr>
      <w:r>
        <w:t>触发知识：文化载体；文化作用；优秀传统文化传承；民族精神；文化自信</w:t>
      </w:r>
    </w:p>
    <w:p>
      <w:pPr>
        <w:pStyle w:val="ListBullet"/>
      </w:pPr>
      <w:r>
        <w:t>为什么想到这里：PPT 细则列文化载体、文化作用、优秀传统文化传承、民族精神、文化自信等角度，为等级细则支持术语</w:t>
      </w:r>
    </w:p>
    <w:p>
      <w:pPr>
        <w:pStyle w:val="ListBullet"/>
      </w:pPr>
      <w:r>
        <w:t>答案落点：中国书法不仅是技艺，还以文字、作品和书家人格承载精神追求、民族精神和优秀传统文化，能涵养文化自信</w:t>
      </w:r>
    </w:p>
    <w:p>
      <w:pPr>
        <w:pStyle w:val="ListBullet"/>
      </w:pPr>
      <w:r>
        <w:t>错肢识别：只把书法写成审美技艺或只写哲学价值观，漏文化载体与民族精神</w:t>
      </w:r>
    </w:p>
    <w:p>
      <w:pPr>
        <w:pStyle w:val="Heading3"/>
      </w:pPr>
      <w:r>
        <w:t>2025西城期末 2</w:t>
      </w:r>
    </w:p>
    <w:p>
      <w:pPr>
        <w:pStyle w:val="ListBullet"/>
      </w:pPr>
      <w:r>
        <w:t>材料抓手：追随慈悲庵、高君宇、京报馆、李大钊旧居等播火之路</w:t>
      </w:r>
    </w:p>
    <w:p>
      <w:pPr>
        <w:pStyle w:val="ListBullet"/>
      </w:pPr>
      <w:r>
        <w:t>触发知识：红色历史遗存；伟大建党精神；革命文化育人</w:t>
      </w:r>
    </w:p>
    <w:p>
      <w:pPr>
        <w:pStyle w:val="ListBullet"/>
      </w:pPr>
      <w:r>
        <w:t>为什么想到这里：正确项 ①④ 对应追寻信仰之路和实践中弘扬建党精神</w:t>
      </w:r>
    </w:p>
    <w:p>
      <w:pPr>
        <w:pStyle w:val="ListBullet"/>
      </w:pPr>
      <w:r>
        <w:t>答案落点：红色线路材料要写以史育人、革命文化和精神传承</w:t>
      </w:r>
    </w:p>
    <w:p>
      <w:pPr>
        <w:pStyle w:val="ListBullet"/>
      </w:pPr>
      <w:r>
        <w:t>选择题答案：B</w:t>
      </w:r>
    </w:p>
    <w:p>
      <w:pPr>
        <w:pStyle w:val="ListBullet"/>
      </w:pPr>
      <w:r>
        <w:t>错肢识别：把播火之路说成社会主义建设艰辛历程；把新成果错配为马克思主义中国化时代化新成果</w:t>
      </w:r>
    </w:p>
    <w:p>
      <w:pPr>
        <w:pStyle w:val="Heading3"/>
      </w:pPr>
      <w:r>
        <w:t>2026东城一模 16</w:t>
      </w:r>
    </w:p>
    <w:p>
      <w:pPr>
        <w:pStyle w:val="ListBullet"/>
      </w:pPr>
      <w:r>
        <w:t>材料抓手：优秀文艺与大众情绪、时代情感；分题细则列人民的文艺、社会效益优先、民族精神、核心价值观等。</w:t>
      </w:r>
    </w:p>
    <w:p>
      <w:pPr>
        <w:pStyle w:val="ListBullet"/>
      </w:pPr>
      <w:r>
        <w:t>触发知识：人民是文化发展的主体；优秀文化作用；社会效益与经济效益统一；民族精神；核心价值观</w:t>
      </w:r>
    </w:p>
    <w:p>
      <w:pPr>
        <w:pStyle w:val="ListBullet"/>
      </w:pPr>
      <w:r>
        <w:t>为什么想到这里：文艺材料从“满足大众情绪”推进到“时代情感、价值导向、持久传播力”，触发文化功能和文化发展方向。</w:t>
      </w:r>
    </w:p>
    <w:p>
      <w:pPr>
        <w:pStyle w:val="ListBullet"/>
      </w:pPr>
      <w:r>
        <w:t>答案落点：评析时先承认贴近大众情绪的合理性，再指出优秀文艺还要坚持人民立场、社会效益优先、中华文化立场和价值引领。</w:t>
      </w:r>
    </w:p>
    <w:p>
      <w:pPr>
        <w:pStyle w:val="Heading3"/>
      </w:pPr>
      <w:r>
        <w:t>2024海淀一模 第1题</w:t>
      </w:r>
    </w:p>
    <w:p>
      <w:pPr>
        <w:pStyle w:val="ListBullet"/>
      </w:pPr>
      <w:r>
        <w:t>材料抓手：长征故事广为流传，长征精神已成为中国共产党人精神谱系中的宝贵财富；新时代走好新的长征路。</w:t>
      </w:r>
    </w:p>
    <w:p>
      <w:pPr>
        <w:pStyle w:val="ListBullet"/>
      </w:pPr>
      <w:r>
        <w:t>触发知识：革命文化；长征精神；红色基因；民族精神</w:t>
      </w:r>
    </w:p>
    <w:p>
      <w:pPr>
        <w:pStyle w:val="ListBullet"/>
      </w:pPr>
      <w:r>
        <w:t>为什么想到这里：红色故事不是只考史实，而是把革命精神转化为新时代奋斗动力。</w:t>
      </w:r>
    </w:p>
    <w:p>
      <w:pPr>
        <w:pStyle w:val="ListBullet"/>
      </w:pPr>
      <w:r>
        <w:t>答案落点：写革命文化/民族精神时要落到现实行动：赓续红色基因、厚植为民情怀、敢于斗争。</w:t>
      </w:r>
    </w:p>
    <w:p>
      <w:pPr>
        <w:pStyle w:val="ListBullet"/>
      </w:pPr>
      <w:r>
        <w:t>选择题答案：B；正确项①③</w:t>
      </w:r>
    </w:p>
    <w:p>
      <w:pPr>
        <w:pStyle w:val="ListBullet"/>
      </w:pPr>
      <w:r>
        <w:t>错肢识别：②把长征精神说成新时代精神之源，来源定位过度；④把具体精神直接等同最广泛深刻社会变革，范围漂移。</w:t>
      </w:r>
    </w:p>
    <w:p>
      <w:pPr>
        <w:pStyle w:val="Heading3"/>
      </w:pPr>
      <w:r>
        <w:t>2024海淀一模 第16题</w:t>
      </w:r>
    </w:p>
    <w:p>
      <w:pPr>
        <w:pStyle w:val="ListBullet"/>
      </w:pPr>
      <w:r>
        <w:t>材料抓手：“梦舟”“揽月”命名承载中国人的航天梦；“揽月”取自毛泽东诗词，彰显探索宇宙、登陆月球的自信。细则列“民族精神等角度”。</w:t>
      </w:r>
    </w:p>
    <w:p>
      <w:pPr>
        <w:pStyle w:val="ListBullet"/>
      </w:pPr>
      <w:r>
        <w:t>触发知识：航天精神动力；文化自信；民族精神</w:t>
      </w:r>
    </w:p>
    <w:p>
      <w:pPr>
        <w:pStyle w:val="ListBullet"/>
      </w:pPr>
      <w:r>
        <w:t>为什么想到这里：命名中的诗词意象把传统文化、现实科技攻关和民族复兴自信连接起来。</w:t>
      </w:r>
    </w:p>
    <w:p>
      <w:pPr>
        <w:pStyle w:val="ListBullet"/>
      </w:pPr>
      <w:r>
        <w:t>答案落点：可写中国人探索宇宙的自信来自实践成就，也来自中华文化中的理想气魄和民族精神。</w:t>
      </w:r>
    </w:p>
    <w:p>
      <w:pPr>
        <w:pStyle w:val="Heading3"/>
      </w:pPr>
      <w:r>
        <w:t>2024西城一模 第18(3)题</w:t>
      </w:r>
    </w:p>
    <w:p>
      <w:pPr>
        <w:pStyle w:val="ListBullet"/>
      </w:pPr>
      <w:r>
        <w:t>材料抓手：二审法院发出《督促履行义务告知书》；细则列“孝老敬亲”“中华传统美德/中华优秀传统文化”“法治与德治统一”。</w:t>
      </w:r>
    </w:p>
    <w:p>
      <w:pPr>
        <w:pStyle w:val="ListBullet"/>
      </w:pPr>
      <w:r>
        <w:t>触发知识：中华传统美德；社会主义核心价值观；法治与德治统一</w:t>
      </w:r>
    </w:p>
    <w:p>
      <w:pPr>
        <w:pStyle w:val="ListBullet"/>
      </w:pPr>
      <w:r>
        <w:t>为什么想到这里：法律题中的文化点必须从细则给分出发：法院督促履责引导孝老敬亲，发挥法律促进道德建设的作用。</w:t>
      </w:r>
    </w:p>
    <w:p>
      <w:pPr>
        <w:pStyle w:val="ListBullet"/>
      </w:pPr>
      <w:r>
        <w:t>答案落点：跨模块作答只保留文化给分点：传承中华传统美德，践行核心价值观，推动法治德治统一。</w:t>
      </w:r>
    </w:p>
    <w:p>
      <w:pPr>
        <w:pStyle w:val="Heading3"/>
      </w:pPr>
      <w:r>
        <w:t>2024丰台一模 第1题</w:t>
      </w:r>
    </w:p>
    <w:p>
      <w:pPr>
        <w:pStyle w:val="ListBullet"/>
      </w:pPr>
      <w:r>
        <w:t>材料抓手：围绕再走长征路、再写英雄谱、再现红飘带开展活动，铭记革命先辈、赓续红色血脉。</w:t>
      </w:r>
    </w:p>
    <w:p>
      <w:pPr>
        <w:pStyle w:val="ListBullet"/>
      </w:pPr>
      <w:r>
        <w:t>触发知识：革命文化；长征精神；红色基因</w:t>
      </w:r>
    </w:p>
    <w:p>
      <w:pPr>
        <w:pStyle w:val="ListBullet"/>
      </w:pPr>
      <w:r>
        <w:t>为什么想到这里：长征活动题链条是革命历史资源进入现实教育实践，转化为理想信念和行动。</w:t>
      </w:r>
    </w:p>
    <w:p>
      <w:pPr>
        <w:pStyle w:val="ListBullet"/>
      </w:pPr>
      <w:r>
        <w:t>答案落点：正确项链：回望长征铭记先辈，历史融入现实，激励自信前行。</w:t>
      </w:r>
    </w:p>
    <w:p>
      <w:pPr>
        <w:pStyle w:val="ListBullet"/>
      </w:pPr>
      <w:r>
        <w:t>选择题答案：B</w:t>
      </w:r>
    </w:p>
    <w:p>
      <w:pPr>
        <w:pStyle w:val="ListBullet"/>
      </w:pPr>
      <w:r>
        <w:t>错肢识别：把革命文化时代价值说成“丰富长征精神基本内容”属过度创新；把历史比较直接等同现代化新征程也漂移。</w:t>
      </w:r>
    </w:p>
    <w:p>
      <w:pPr>
        <w:pStyle w:val="Heading3"/>
      </w:pPr>
      <w:r>
        <w:t>2024东城二模 第21题</w:t>
      </w:r>
    </w:p>
    <w:p>
      <w:pPr>
        <w:pStyle w:val="ListBullet"/>
      </w:pPr>
      <w:r>
        <w:t>材料抓手：战略性有利条件题；细则写“自信自强是中华民族的固有品格，弘扬自强不息的民族精神……提供强大精神动力”。</w:t>
      </w:r>
    </w:p>
    <w:p>
      <w:pPr>
        <w:pStyle w:val="ListBullet"/>
      </w:pPr>
      <w:r>
        <w:t>触发知识：民族精神；自信自强；文化自信</w:t>
      </w:r>
    </w:p>
    <w:p>
      <w:pPr>
        <w:pStyle w:val="ListBullet"/>
      </w:pPr>
      <w:r>
        <w:t>为什么想到这里：民族复兴综合题中文化点要落到精神动力和战胜风险挑战的底气。</w:t>
      </w:r>
    </w:p>
    <w:p>
      <w:pPr>
        <w:pStyle w:val="ListBullet"/>
      </w:pPr>
      <w:r>
        <w:t>答案落点：可写弘扬自强不息的民族精神，增强志气、骨气、底气，为民族复兴提供精神动力。</w:t>
      </w:r>
    </w:p>
    <w:p>
      <w:pPr>
        <w:pStyle w:val="Heading3"/>
      </w:pPr>
      <w:r>
        <w:t>2026海淀期末 Q17</w:t>
      </w:r>
    </w:p>
    <w:p>
      <w:pPr>
        <w:pStyle w:val="ListBullet"/>
      </w:pPr>
      <w:r>
        <w:t>材料抓手：评分标准列可从联系的观点、价值观、弘扬民族精神、发展中国特色社会主义文化等角度作答。</w:t>
      </w:r>
    </w:p>
    <w:p>
      <w:pPr>
        <w:pStyle w:val="ListBullet"/>
      </w:pPr>
      <w:r>
        <w:t>触发知识：弘扬民族精神；发展中国特色社会主义文化</w:t>
      </w:r>
    </w:p>
    <w:p>
      <w:pPr>
        <w:pStyle w:val="ListBullet"/>
      </w:pPr>
      <w:r>
        <w:t>为什么想到这里：细则是等级题，不逐词标分；其中民族精神和文化发展方向是文化角度，必须扣住题意论述，不能把哲学链替代文化链。</w:t>
      </w:r>
    </w:p>
    <w:p>
      <w:pPr>
        <w:pStyle w:val="ListBullet"/>
      </w:pPr>
      <w:r>
        <w:t>答案落点：可落为：弘扬民族精神，把精神力量转化为面对现实问题的价值支撑和行动动力，服务中国特色社会主义文化发展。</w:t>
      </w:r>
    </w:p>
    <w:p>
      <w:pPr>
        <w:pStyle w:val="Heading3"/>
      </w:pPr>
      <w:r>
        <w:t>2026东城期末 Q1</w:t>
      </w:r>
    </w:p>
    <w:p>
      <w:pPr>
        <w:pStyle w:val="ListBullet"/>
      </w:pPr>
      <w:r>
        <w:t>材料抓手：党和国家完善纪念庆典、授勋颁奖等典礼制度。</w:t>
      </w:r>
    </w:p>
    <w:p>
      <w:pPr>
        <w:pStyle w:val="ListBullet"/>
      </w:pPr>
      <w:r>
        <w:t>触发知识：凝聚精神力量；弘扬民族精神；建设中华民族现代文明</w:t>
      </w:r>
    </w:p>
    <w:p>
      <w:pPr>
        <w:pStyle w:val="ListBullet"/>
      </w:pPr>
      <w:r>
        <w:t>为什么想到这里：典礼制度是具体制度安排，正确项落在政治品格、精神气质和凝聚复兴力量；不能把它说成根本途径或以增强国际话语权为旨归。</w:t>
      </w:r>
    </w:p>
    <w:p>
      <w:pPr>
        <w:pStyle w:val="ListBullet"/>
      </w:pPr>
      <w:r>
        <w:t>答案落点：典礼制度能够凝聚强国建设和民族复兴的精神力量，服务文化自信和民族精神培育。</w:t>
      </w:r>
    </w:p>
    <w:p>
      <w:pPr>
        <w:pStyle w:val="ListBullet"/>
      </w:pPr>
      <w:r>
        <w:t>选择题答案：D</w:t>
      </w:r>
    </w:p>
    <w:p>
      <w:pPr>
        <w:pStyle w:val="ListBullet"/>
      </w:pPr>
      <w:r>
        <w:t>错肢识别：①把影响误作目的；②把具体制度夸大为建设中华民族现代文明的根本途径。</w:t>
      </w:r>
    </w:p>
    <w:p>
      <w:pPr>
        <w:pStyle w:val="Heading3"/>
      </w:pPr>
      <w:r>
        <w:t>2026东城期末 Q16</w:t>
      </w:r>
    </w:p>
    <w:p>
      <w:pPr>
        <w:pStyle w:val="ListBullet"/>
      </w:pPr>
      <w:r>
        <w:t>材料抓手：主观题细则列文化角度：中华优秀传统文化、民族精神、文化作用；示例写白的内涵是博大精深的文化符号，能丰富精神世界、增强精神力量，弘扬民族精神。</w:t>
      </w:r>
    </w:p>
    <w:p>
      <w:pPr>
        <w:pStyle w:val="ListBullet"/>
      </w:pPr>
      <w:r>
        <w:t>触发知识：中华优秀传统文化；博大精深；文化功能；民族精神</w:t>
      </w:r>
    </w:p>
    <w:p>
      <w:pPr>
        <w:pStyle w:val="ListBullet"/>
      </w:pPr>
      <w:r>
        <w:t>为什么想到这里：评标要求哲学与文化兼顾，文化链不能被矛盾、价值观等哲学链吞掉；留白/清白/白的图像材料触发文化符号、文化功能和民族精神。</w:t>
      </w:r>
    </w:p>
    <w:p>
      <w:pPr>
        <w:pStyle w:val="ListBullet"/>
      </w:pPr>
      <w:r>
        <w:t>答案落点：可落为：白作为文化符号承载中华优秀传统文化和共同价值追求，体现博大精深，发挥丰富精神世界、增强精神力量、弘扬民族精神的作用。</w:t>
      </w:r>
    </w:p>
    <w:p>
      <w:pPr>
        <w:pStyle w:val="Heading3"/>
      </w:pPr>
      <w:r>
        <w:t>2026朝阳期中 Q8</w:t>
      </w:r>
    </w:p>
    <w:p>
      <w:pPr>
        <w:pStyle w:val="ListBullet"/>
      </w:pPr>
      <w:r>
        <w:t>材料抓手：科学家故事在青少年心中种下崇尚科学的种子，让科学家精神成为深刻记忆。</w:t>
      </w:r>
    </w:p>
    <w:p>
      <w:pPr>
        <w:pStyle w:val="ListBullet"/>
      </w:pPr>
      <w:r>
        <w:t>触发知识：科学家精神；价值引领；精神力量</w:t>
      </w:r>
    </w:p>
    <w:p>
      <w:pPr>
        <w:pStyle w:val="ListBullet"/>
      </w:pPr>
      <w:r>
        <w:t>为什么想到这里：讲好科学家故事属于精神文化传播和价值引导，重在弘扬科学家精神、激励青少年胸怀祖国服务人民，不是直接证明决定因素。</w:t>
      </w:r>
    </w:p>
    <w:p>
      <w:pPr>
        <w:pStyle w:val="ListBullet"/>
      </w:pPr>
      <w:r>
        <w:t>答案落点：讲好科学家故事能够弘扬科学家精神，引导青少年把个人理想融入国家和民族事业。</w:t>
      </w:r>
    </w:p>
    <w:p>
      <w:pPr>
        <w:pStyle w:val="ListBullet"/>
      </w:pPr>
      <w:r>
        <w:t>选择题答案：D</w:t>
      </w:r>
    </w:p>
    <w:p>
      <w:pPr>
        <w:pStyle w:val="ListBullet"/>
      </w:pPr>
      <w:r>
        <w:t>错肢识别：①把讲故事直接说成推动科技创新和提供经济支撑，链条过度；③把公民科学文化素养说成决定性因素，绝对化。</w:t>
      </w:r>
    </w:p>
    <w:p>
      <w:pPr>
        <w:pStyle w:val="Heading3"/>
      </w:pPr>
      <w:r>
        <w:t>2026朝阳期中 Q19</w:t>
      </w:r>
    </w:p>
    <w:p>
      <w:pPr>
        <w:pStyle w:val="ListBullet"/>
      </w:pPr>
      <w:r>
        <w:t>材料抓手：特刊素材围绕爱国基因、全民族抗战和习近平总书记对伟大抗战精神的阐释。</w:t>
      </w:r>
    </w:p>
    <w:p>
      <w:pPr>
        <w:pStyle w:val="ListBullet"/>
      </w:pPr>
      <w:r>
        <w:t>触发知识：抗战精神；民族精神；优秀文化作用；双创</w:t>
      </w:r>
    </w:p>
    <w:p>
      <w:pPr>
        <w:pStyle w:val="ListBullet"/>
      </w:pPr>
      <w:r>
        <w:t>为什么想到这里：细则按是什么、为什么、如何弘扬分层，明确抗战精神是民族精神/爱国主义/革命文化，弘扬理由可写民族精神作用、优秀文化对人和社会，做法可写继承弘扬发展创新。</w:t>
      </w:r>
    </w:p>
    <w:p>
      <w:pPr>
        <w:pStyle w:val="ListBullet"/>
      </w:pPr>
      <w:r>
        <w:t>答案落点：可落为：伟大抗战精神是以爱国主义为核心的民族精神的生动体现；新时代要继承、弘扬并创新表达，使其成为砥砺前行的精神力量。</w:t>
      </w:r>
    </w:p>
    <w:p>
      <w:pPr>
        <w:pStyle w:val="Heading3"/>
      </w:pPr>
      <w:r>
        <w:t>2026朝阳期中 Q21(1)</w:t>
      </w:r>
    </w:p>
    <w:p>
      <w:pPr>
        <w:pStyle w:val="ListBullet"/>
      </w:pPr>
      <w:r>
        <w:t>材料抓手：人文经济学强调文化、人文与经济有机统一；细则中文化传承与创新角度4分：传承与发展2分，对人1分，文化自信1分。</w:t>
      </w:r>
    </w:p>
    <w:p>
      <w:pPr>
        <w:pStyle w:val="ListBullet"/>
      </w:pPr>
      <w:r>
        <w:t>触发知识：文化传承与创新；优秀文化对人；文化自信；民族精神</w:t>
      </w:r>
    </w:p>
    <w:p>
      <w:pPr>
        <w:pStyle w:val="ListBullet"/>
      </w:pPr>
      <w:r>
        <w:t>为什么想到这里：经济与文化双模块题中，文化链要说明经济发展为文化传承创新提供条件，文化消费使人感受文化魅力、丰富精神世界、增强精神力量，并形成文化认同。</w:t>
      </w:r>
    </w:p>
    <w:p>
      <w:pPr>
        <w:pStyle w:val="ListBullet"/>
      </w:pPr>
      <w:r>
        <w:t>答案落点：可落为：人文经济学研究促进优秀文化传承与创新，丰富精神世界、增强精神力量，增强文化自信，并为经济发展提供精神动力。</w:t>
      </w:r>
    </w:p>
    <w:p>
      <w:pPr>
        <w:pStyle w:val="Heading3"/>
      </w:pPr>
      <w:r>
        <w:t>2026通州期末 Q16</w:t>
      </w:r>
    </w:p>
    <w:p>
      <w:pPr>
        <w:pStyle w:val="ListBullet"/>
      </w:pPr>
      <w:r>
        <w:t>材料抓手：都江堰体现因地制宜、顺势而为、天人合一传统理念，成为生态文明教育、爱国主义教育和中华优秀传统文化教育课堂；当代通过智水、科技赋能文物保护和情景剧互动体验持续升级。</w:t>
      </w:r>
    </w:p>
    <w:p>
      <w:pPr>
        <w:pStyle w:val="ListBullet"/>
      </w:pPr>
      <w:r>
        <w:t>触发知识：中华优秀传统文化传承；民族精神；创造性转化创新性发展；文化功能</w:t>
      </w:r>
    </w:p>
    <w:p>
      <w:pPr>
        <w:pStyle w:val="ListBullet"/>
      </w:pPr>
      <w:r>
        <w:t>为什么想到这里：讲评细则明确文化角度包括传统理念的传承、民族精神、双创和文化功能；材料从古代水利实践延伸到当代科技保护和文化表达创新。</w:t>
      </w:r>
    </w:p>
    <w:p>
      <w:pPr>
        <w:pStyle w:val="ListBullet"/>
      </w:pPr>
      <w:r>
        <w:t>答案落点：可落为：都江堰承载天人合一等传统理念，体现中华优秀传统文化传承和民族精神；当代通过科技赋能、文化表达创新，实现创造性转化创新性发展，发挥教化育人和推动发展的文化功能。</w:t>
      </w:r>
    </w:p>
    <w:p>
      <w:pPr>
        <w:pStyle w:val="Heading3"/>
      </w:pPr>
      <w:r>
        <w:t>2025西城一模 22</w:t>
      </w:r>
    </w:p>
    <w:p>
      <w:pPr>
        <w:pStyle w:val="ListBullet"/>
      </w:pPr>
      <w:r>
        <w:t>材料抓手：长期主义深植于中华民族文化基因，一代接着一代、一茬接着一茬推进中国式现代化</w:t>
      </w:r>
    </w:p>
    <w:p>
      <w:pPr>
        <w:pStyle w:val="ListBullet"/>
      </w:pPr>
      <w:r>
        <w:t>触发知识：中华优秀传统文化；自强不息；伟大民族精神</w:t>
      </w:r>
    </w:p>
    <w:p>
      <w:pPr>
        <w:pStyle w:val="ListBullet"/>
      </w:pPr>
      <w:r>
        <w:t>为什么想到这里：细则明确长期主义植根传统文化、蕴含自强不息民族精神，任意两个 2 分</w:t>
      </w:r>
    </w:p>
    <w:p>
      <w:pPr>
        <w:pStyle w:val="ListBullet"/>
      </w:pPr>
      <w:r>
        <w:t>答案落点：长期主义不是短期功利，而是植根中国优秀传统文化，转化为自强不息的精神动力，支撑中国式现代化持续推进</w:t>
      </w:r>
    </w:p>
    <w:p>
      <w:pPr>
        <w:pStyle w:val="Heading3"/>
      </w:pPr>
      <w:r>
        <w:t>2025朝阳一模 16</w:t>
      </w:r>
    </w:p>
    <w:p>
      <w:pPr>
        <w:pStyle w:val="ListBullet"/>
      </w:pPr>
      <w:r>
        <w:t>材料抓手：长安三万里引发唐诗热，哪吒依托电影视效技术，国产动画回应人民群众艺术生活需求</w:t>
      </w:r>
    </w:p>
    <w:p>
      <w:pPr>
        <w:pStyle w:val="ListBullet"/>
      </w:pPr>
      <w:r>
        <w:t>触发知识：文化载体；文化传承；融通资源综合创新；人民中心；文化强国自信</w:t>
      </w:r>
    </w:p>
    <w:p>
      <w:pPr>
        <w:pStyle w:val="ListBullet"/>
      </w:pPr>
      <w:r>
        <w:t>为什么想到这里：讲评材料逐项标出 1 分、2 分、2 分、2 分、兜底 1 分</w:t>
      </w:r>
    </w:p>
    <w:p>
      <w:pPr>
        <w:pStyle w:val="ListBullet"/>
      </w:pPr>
      <w:r>
        <w:t>答案落点：国产动画作为文化载体承载故事与符号；重视传承并弘扬民族精神；借助现代科技推动文化创新；立足时代、面向人民需求，使传统文化与当代观众共鸣</w:t>
      </w:r>
    </w:p>
    <w:p>
      <w:pPr>
        <w:pStyle w:val="Heading3"/>
      </w:pPr>
      <w:r>
        <w:t>2025丰台一模 1</w:t>
      </w:r>
    </w:p>
    <w:p>
      <w:pPr>
        <w:pStyle w:val="ListBullet"/>
      </w:pPr>
      <w:r>
        <w:t>材料抓手：纪念遵义会议 90 周年系列主题实践活动，红色基因薪火传</w:t>
      </w:r>
    </w:p>
    <w:p>
      <w:pPr>
        <w:pStyle w:val="ListBullet"/>
      </w:pPr>
      <w:r>
        <w:t>触发知识：革命文化；红色基因；长征精神现实践行</w:t>
      </w:r>
    </w:p>
    <w:p>
      <w:pPr>
        <w:pStyle w:val="ListBullet"/>
      </w:pPr>
      <w:r>
        <w:t>为什么想到这里：红色主题实践活动触发革命文化传承与现实行动</w:t>
      </w:r>
    </w:p>
    <w:p>
      <w:pPr>
        <w:pStyle w:val="ListBullet"/>
      </w:pPr>
      <w:r>
        <w:t>答案落点：选择题正确项对应：①汲取历史智慧、坚定跟党走；②传承精神与切身践行结合，走好新时代长征路</w:t>
      </w:r>
    </w:p>
    <w:p>
      <w:pPr>
        <w:pStyle w:val="ListBullet"/>
      </w:pPr>
      <w:r>
        <w:t>选择题答案：A</w:t>
      </w:r>
    </w:p>
    <w:p>
      <w:pPr>
        <w:pStyle w:val="ListBullet"/>
      </w:pPr>
      <w:r>
        <w:t>错肢识别：③完善精神谱系不是活动目的；④确立红色文化社会价值表述过度</w:t>
      </w:r>
    </w:p>
    <w:p>
      <w:pPr>
        <w:pStyle w:val="Heading3"/>
      </w:pPr>
      <w:r>
        <w:t>2025丰台一模 3</w:t>
      </w:r>
    </w:p>
    <w:p>
      <w:pPr>
        <w:pStyle w:val="ListBullet"/>
      </w:pPr>
      <w:r>
        <w:t>材料抓手：中国建筑飞檐翘角、斗栱、藻井映射民族性格、生存智慧和东方哲思</w:t>
      </w:r>
    </w:p>
    <w:p>
      <w:pPr>
        <w:pStyle w:val="ListBullet"/>
      </w:pPr>
      <w:r>
        <w:t>触发知识：文化载体；以物载道；精神血脉</w:t>
      </w:r>
    </w:p>
    <w:p>
      <w:pPr>
        <w:pStyle w:val="ListBullet"/>
      </w:pPr>
      <w:r>
        <w:t>为什么想到这里：建筑作为器物和空间形态承载精神传统，触发以物载道和精神标识</w:t>
      </w:r>
    </w:p>
    <w:p>
      <w:pPr>
        <w:pStyle w:val="ListBullet"/>
      </w:pPr>
      <w:r>
        <w:t>答案落点：选择题正确项对应：②传承民族精神血脉、体现以物载道；③作为凝固艺术坚守中华优秀传统文化精神基因</w:t>
      </w:r>
    </w:p>
    <w:p>
      <w:pPr>
        <w:pStyle w:val="ListBullet"/>
      </w:pPr>
      <w:r>
        <w:t>选择题答案：C</w:t>
      </w:r>
    </w:p>
    <w:p>
      <w:pPr>
        <w:pStyle w:val="ListBullet"/>
      </w:pPr>
      <w:r>
        <w:t>错肢识别：①凝结为中华民族精神标识过度；④成为文化发展重要动力夸大</w:t>
      </w:r>
    </w:p>
    <w:p>
      <w:pPr>
        <w:pStyle w:val="Heading3"/>
      </w:pPr>
      <w:r>
        <w:t>2025丰台一模 16</w:t>
      </w:r>
    </w:p>
    <w:p>
      <w:pPr>
        <w:pStyle w:val="ListBullet"/>
      </w:pPr>
      <w:r>
        <w:t>材料抓手：家风建设要锚定根基之点、校准时代之点，家风即国风，与国运同频共振</w:t>
      </w:r>
    </w:p>
    <w:p>
      <w:pPr>
        <w:pStyle w:val="ListBullet"/>
      </w:pPr>
      <w:r>
        <w:t>触发知识：中华传统美德；社会主义核心价值观；理想信念；民族精神；习近平文化思想</w:t>
      </w:r>
    </w:p>
    <w:p>
      <w:pPr>
        <w:pStyle w:val="ListBullet"/>
      </w:pPr>
      <w:r>
        <w:t>为什么想到这里：阅卷细则列可用角度并注明必须明确坚持和践行社会主义核心价值观否则不能满分</w:t>
      </w:r>
    </w:p>
    <w:p>
      <w:pPr>
        <w:pStyle w:val="ListBullet"/>
      </w:pPr>
      <w:r>
        <w:t>答案落点：新时代家风建设要以中华传统美德涵养根基，融入社会主义核心价值观丰富时代内涵，以理想信念、民族精神和时代精神涵养家风，以习近平文化思想统领家国同构</w:t>
      </w:r>
    </w:p>
    <w:p>
      <w:pPr>
        <w:pStyle w:val="Heading3"/>
      </w:pPr>
      <w:r>
        <w:t>2025房山一模 20</w:t>
      </w:r>
    </w:p>
    <w:p>
      <w:pPr>
        <w:pStyle w:val="ListBullet"/>
      </w:pPr>
      <w:r>
        <w:t>材料抓手：奋斗是付出艰辛努力、战胜困难实现宏伟目标；党团结人民不懈奋斗创造两大奇迹</w:t>
      </w:r>
    </w:p>
    <w:p>
      <w:pPr>
        <w:pStyle w:val="ListBullet"/>
      </w:pPr>
      <w:r>
        <w:t>触发知识：中华民族精神；奋斗精神</w:t>
      </w:r>
    </w:p>
    <w:p>
      <w:pPr>
        <w:pStyle w:val="ListBullet"/>
      </w:pPr>
      <w:r>
        <w:t>为什么想到这里：细则把全面深化改革或中华民族精神-奋斗精神列为必答 2 分</w:t>
      </w:r>
    </w:p>
    <w:p>
      <w:pPr>
        <w:pStyle w:val="ListBullet"/>
      </w:pPr>
      <w:r>
        <w:t>答案落点：奋斗精神是中华民族精神的重要体现，能够为民族复兴提供精神动力；青年要把小我融入大我，为中华民族伟大复兴不懈奋斗</w:t>
      </w:r>
    </w:p>
    <w:p>
      <w:pPr>
        <w:pStyle w:val="Heading2"/>
      </w:pPr>
      <w:r>
        <w:t>7. 坚持习近平文化思想</w:t>
      </w:r>
    </w:p>
    <w:p>
      <w:pPr>
        <w:pStyle w:val="Heading3"/>
      </w:pPr>
      <w:r>
        <w:t>7. 习近平文化思想</w:t>
      </w:r>
    </w:p>
    <w:p>
      <w:pPr>
        <w:pStyle w:val="ListBullet"/>
      </w:pPr>
      <w:r>
        <w:t>材料抓手：坚持习近平文化思想</w:t>
      </w:r>
    </w:p>
    <w:p>
      <w:pPr>
        <w:pStyle w:val="ListBullet"/>
      </w:pPr>
      <w:r>
        <w:t>触发知识：2024北京朝阳高三（上）期中 第17题 阅卷细则</w:t>
      </w:r>
    </w:p>
    <w:p>
      <w:pPr>
        <w:pStyle w:val="ListBullet"/>
      </w:pPr>
      <w:r>
        <w:t>为什么想到这里：文化 6 分中的独立 1 分</w:t>
      </w:r>
    </w:p>
    <w:p>
      <w:pPr>
        <w:pStyle w:val="ListBullet"/>
      </w:pPr>
      <w:r>
        <w:t>答案落点：文化 6 分中的独立 1 分</w:t>
      </w:r>
    </w:p>
    <w:p>
      <w:pPr>
        <w:pStyle w:val="Heading3"/>
      </w:pPr>
      <w:r>
        <w:t>5. 文化强国/文化自信</w:t>
      </w:r>
    </w:p>
    <w:p>
      <w:pPr>
        <w:pStyle w:val="ListBullet"/>
      </w:pPr>
      <w:r>
        <w:t>材料抓手：习近平文化思想、建设文化强国、坚定文化自信</w:t>
      </w:r>
    </w:p>
    <w:p>
      <w:pPr>
        <w:pStyle w:val="ListBullet"/>
      </w:pPr>
      <w:r>
        <w:t>触发知识：2025北京朝阳高三一模 第16题 扫描细则</w:t>
      </w:r>
    </w:p>
    <w:p>
      <w:pPr>
        <w:pStyle w:val="ListBullet"/>
      </w:pPr>
      <w:r>
        <w:t>为什么想到这里：以上其他点未得时可给 1 分</w:t>
      </w:r>
    </w:p>
    <w:p>
      <w:pPr>
        <w:pStyle w:val="ListBullet"/>
      </w:pPr>
      <w:r>
        <w:t>答案落点：以上其他点未得时可给 1 分</w:t>
      </w:r>
    </w:p>
    <w:p>
      <w:pPr>
        <w:pStyle w:val="Heading3"/>
      </w:pPr>
      <w:r>
        <w:t>2. 作用</w:t>
      </w:r>
    </w:p>
    <w:p>
      <w:pPr>
        <w:pStyle w:val="ListBullet"/>
      </w:pPr>
      <w:r>
        <w:t>材料抓手：文化具有引领风尚、教育人民、服务社会、推动发展的功能</w:t>
      </w:r>
    </w:p>
    <w:p>
      <w:pPr>
        <w:pStyle w:val="ListBullet"/>
      </w:pPr>
      <w:r>
        <w:t>触发知识：2025北京房山高三一模 第16题（1）评分细则</w:t>
      </w:r>
    </w:p>
    <w:p>
      <w:pPr>
        <w:pStyle w:val="ListBullet"/>
      </w:pPr>
      <w:r>
        <w:t>为什么想到这里：15 分大题中第（1）问 7 分，细则答案将该点列入文化分析</w:t>
      </w:r>
    </w:p>
    <w:p>
      <w:pPr>
        <w:pStyle w:val="ListBullet"/>
      </w:pPr>
      <w:r>
        <w:t>答案落点：15 分大题中第（1）问 7 分，细则答案将该点列入文化分析</w:t>
      </w:r>
    </w:p>
    <w:p>
      <w:pPr>
        <w:pStyle w:val="Heading3"/>
      </w:pPr>
      <w:r>
        <w:t>7. 习近平文化思想</w:t>
      </w:r>
    </w:p>
    <w:p>
      <w:pPr>
        <w:pStyle w:val="ListBullet"/>
      </w:pPr>
      <w:r>
        <w:t>材料抓手：坚持习近平文化思想</w:t>
      </w:r>
    </w:p>
    <w:p>
      <w:pPr>
        <w:pStyle w:val="ListBullet"/>
      </w:pPr>
      <w:r>
        <w:t>触发知识：2025北京海淀高三（上）期末 第16题 讲评细则</w:t>
      </w:r>
    </w:p>
    <w:p>
      <w:pPr>
        <w:pStyle w:val="ListBullet"/>
      </w:pPr>
      <w:r>
        <w:t>为什么想到这里：单独 1 分，不要求材料分析</w:t>
      </w:r>
    </w:p>
    <w:p>
      <w:pPr>
        <w:pStyle w:val="ListBullet"/>
      </w:pPr>
      <w:r>
        <w:t>答案落点：单独 1 分，不要求材料分析</w:t>
      </w:r>
    </w:p>
    <w:p>
      <w:pPr>
        <w:pStyle w:val="Heading3"/>
      </w:pPr>
      <w:r>
        <w:t>4. 纵向</w:t>
      </w:r>
    </w:p>
    <w:p>
      <w:pPr>
        <w:pStyle w:val="ListBullet"/>
      </w:pPr>
      <w:r>
        <w:t>材料抓手：继承传统、推陈出新/双创，以人民为中心，文化的功能</w:t>
      </w:r>
    </w:p>
    <w:p>
      <w:pPr>
        <w:pStyle w:val="ListBullet"/>
      </w:pPr>
      <w:r>
        <w:t>触发知识：2026北京延庆高三一模 第16题 评分细则</w:t>
      </w:r>
    </w:p>
    <w:p>
      <w:pPr>
        <w:pStyle w:val="ListBullet"/>
      </w:pPr>
      <w:r>
        <w:t>为什么想到这里：每层 2 分，原理 1 分材料 1 分；4 点 7 分</w:t>
      </w:r>
    </w:p>
    <w:p>
      <w:pPr>
        <w:pStyle w:val="ListBullet"/>
      </w:pPr>
      <w:r>
        <w:t>答案落点：每层 2 分，原理 1 分材料 1 分；4 点 7 分</w:t>
      </w:r>
    </w:p>
    <w:p>
      <w:pPr>
        <w:pStyle w:val="Heading3"/>
      </w:pPr>
      <w:r>
        <w:t>4、6、7</w:t>
      </w:r>
    </w:p>
    <w:p>
      <w:pPr>
        <w:pStyle w:val="ListBullet"/>
      </w:pPr>
      <w:r>
        <w:t>材料抓手：践行社会主义核心价值观、传承中华优秀传统文化、中华传统美德、坚持理想信念、弘扬民族精神和时代精神、坚持习近平文化思想、培养家国情怀</w:t>
      </w:r>
    </w:p>
    <w:p>
      <w:pPr>
        <w:pStyle w:val="ListBullet"/>
      </w:pPr>
      <w:r>
        <w:t>触发知识：2025北京丰台高三一模 第16题 阅卷细则</w:t>
      </w:r>
    </w:p>
    <w:p>
      <w:pPr>
        <w:pStyle w:val="ListBullet"/>
      </w:pPr>
      <w:r>
        <w:t>为什么想到这里：6 分题；准确运用至少 3 个知识并紧扣家风建设，5-6 分；至少 2 个知识，3-4 分；罗列知识最多 3 分；细则要求明确指出坚持和践行社会主义核心价值观，否则不能满分</w:t>
      </w:r>
    </w:p>
    <w:p>
      <w:pPr>
        <w:pStyle w:val="ListBullet"/>
      </w:pPr>
      <w:r>
        <w:t>答案落点：6 分题；准确运用至少 3 个知识并紧扣家风建设，5-6 分；至少 2 个知识，3-4 分；罗列知识最多 3 分；细则要求明确指出坚持和践行社会主义核心价值观，否则不能满分</w:t>
      </w:r>
    </w:p>
    <w:p>
      <w:pPr>
        <w:pStyle w:val="Heading3"/>
      </w:pPr>
      <w:r>
        <w:t>1、2</w:t>
      </w:r>
    </w:p>
    <w:p>
      <w:pPr>
        <w:pStyle w:val="ListBullet"/>
      </w:pPr>
      <w:r>
        <w:t>材料抓手：中华优秀传统文化的美学智慧与审美特质、中华文化博大精深、丰富人们的精神世界</w:t>
      </w:r>
    </w:p>
    <w:p>
      <w:pPr>
        <w:pStyle w:val="ListBullet"/>
      </w:pPr>
      <w:r>
        <w:t>触发知识：2026北京丰台高三（上）期末 第16题 主观题评标</w:t>
      </w:r>
    </w:p>
    <w:p>
      <w:pPr>
        <w:pStyle w:val="ListBullet"/>
      </w:pPr>
      <w:r>
        <w:t>为什么想到这里：7 分题；3 个角度且同时运用哲学与文化两个模块，知识与材料对应准确，可给 7 分；材料分析欠缺给 6 分</w:t>
      </w:r>
    </w:p>
    <w:p>
      <w:pPr>
        <w:pStyle w:val="ListBullet"/>
      </w:pPr>
      <w:r>
        <w:t>答案落点：7 分题；3 个角度且同时运用哲学与文化两个模块，知识与材料对应准确，可给 7 分；材料分析欠缺给 6 分</w:t>
      </w:r>
    </w:p>
    <w:p>
      <w:pPr>
        <w:pStyle w:val="Heading3"/>
      </w:pPr>
      <w:r>
        <w:t>5、6</w:t>
      </w:r>
    </w:p>
    <w:p>
      <w:pPr>
        <w:pStyle w:val="ListBullet"/>
      </w:pPr>
      <w:r>
        <w:t>材料抓手：自信自强、中华民族精神、文化自信</w:t>
      </w:r>
    </w:p>
    <w:p>
      <w:pPr>
        <w:pStyle w:val="ListBullet"/>
      </w:pPr>
      <w:r>
        <w:t>触发知识：2024北京东城高三二模 第21题 阅卷总结</w:t>
      </w:r>
    </w:p>
    <w:p>
      <w:pPr>
        <w:pStyle w:val="ListBullet"/>
      </w:pPr>
      <w:r>
        <w:t>为什么想到这里：7 分等级题，至少三个点 7 分、两个点 4 分；文化点未逐词固定分</w:t>
      </w:r>
    </w:p>
    <w:p>
      <w:pPr>
        <w:pStyle w:val="ListBullet"/>
      </w:pPr>
      <w:r>
        <w:t>答案落点：7 分等级题，至少三个点 7 分、两个点 4 分；文化点未逐词固定分</w:t>
      </w:r>
    </w:p>
    <w:p>
      <w:pPr>
        <w:pStyle w:val="Heading3"/>
      </w:pPr>
      <w:r>
        <w:t>2、4、5、7</w:t>
      </w:r>
    </w:p>
    <w:p>
      <w:pPr>
        <w:pStyle w:val="ListBullet"/>
      </w:pPr>
      <w:r>
        <w:t>材料抓手：习近平文化思想、文化产业、文化传承与文化创新、人民群众</w:t>
      </w:r>
    </w:p>
    <w:p>
      <w:pPr>
        <w:pStyle w:val="ListBullet"/>
      </w:pPr>
      <w:r>
        <w:t>触发知识：2024北京西城高三二模 第19（4）题 答案细则</w:t>
      </w:r>
    </w:p>
    <w:p>
      <w:pPr>
        <w:pStyle w:val="ListBullet"/>
      </w:pPr>
      <w:r>
        <w:t>为什么想到这里：9 分等级题；列为推动乡村文化振兴可用角度，未逐词固定分</w:t>
      </w:r>
    </w:p>
    <w:p>
      <w:pPr>
        <w:pStyle w:val="ListBullet"/>
      </w:pPr>
      <w:r>
        <w:t>答案落点：9 分等级题；列为推动乡村文化振兴可用角度，未逐词固定分</w:t>
      </w:r>
    </w:p>
    <w:p>
      <w:pPr>
        <w:pStyle w:val="Heading3"/>
      </w:pPr>
      <w:r>
        <w:t>2025丰台一模 第16题</w:t>
      </w:r>
    </w:p>
    <w:p>
      <w:pPr>
        <w:pStyle w:val="ListBullet"/>
      </w:pPr>
      <w:r>
        <w:t>材料抓手：评分标准说明列出“坚持习近平文化思想的指导”可作为新时代家风建设的作答角度之一。</w:t>
      </w:r>
    </w:p>
    <w:p>
      <w:pPr>
        <w:pStyle w:val="ListBullet"/>
      </w:pPr>
      <w:r>
        <w:t>触发知识：习近平文化思想 / 新的文化使命 / 价值引领</w:t>
      </w:r>
    </w:p>
    <w:p>
      <w:pPr>
        <w:pStyle w:val="ListBullet"/>
      </w:pPr>
      <w:r>
        <w:t>为什么想到这里：这一角度不能单独空写，必须落回家风建设材料：以习近平文化思想为指导，把中华传统美德、社会主义核心价值观、家国情怀和民族复兴目标贯通起来。</w:t>
      </w:r>
    </w:p>
    <w:p>
      <w:pPr>
        <w:pStyle w:val="ListBullet"/>
      </w:pPr>
      <w:r>
        <w:t>答案落点：这一角度不能单独空写，必须落回家风建设材料：以习近平文化思想为指导，把中华传统美德、社会主义核心价值观、家国情怀和民族复兴目标贯通起来。</w:t>
      </w:r>
    </w:p>
    <w:p>
      <w:pPr>
        <w:pStyle w:val="Heading3"/>
      </w:pPr>
      <w:r>
        <w:t>2024朝阳期中 第17题</w:t>
      </w:r>
    </w:p>
    <w:p>
      <w:pPr>
        <w:pStyle w:val="ListBullet"/>
      </w:pPr>
      <w:r>
        <w:t>材料抓手：农耕文明在新时代迎来新面貌，细则首点要求坚持习近平文化思想。</w:t>
      </w:r>
    </w:p>
    <w:p>
      <w:pPr>
        <w:pStyle w:val="ListBullet"/>
      </w:pPr>
      <w:r>
        <w:t>触发知识：习近平文化思想 / 守正不守旧、尊古不复古</w:t>
      </w:r>
    </w:p>
    <w:p>
      <w:pPr>
        <w:pStyle w:val="ListBullet"/>
      </w:pPr>
      <w:r>
        <w:t>为什么想到这里：该题给“坚持习近平文化思想”1 分。材料出现“新时代传统文明如何发展”并要求措施时，可以用习近平文化思想统领守正创新。</w:t>
      </w:r>
    </w:p>
    <w:p>
      <w:pPr>
        <w:pStyle w:val="ListBullet"/>
      </w:pPr>
      <w:r>
        <w:t>答案落点：该题给“坚持习近平文化思想”1 分。材料出现“新时代传统文明如何发展”并要求措施时，可以用习近平文化思想统领守正创新。</w:t>
      </w:r>
    </w:p>
    <w:p>
      <w:pPr>
        <w:pStyle w:val="Heading3"/>
      </w:pPr>
      <w:r>
        <w:t>2025海淀期末 第16题</w:t>
      </w:r>
    </w:p>
    <w:p>
      <w:pPr>
        <w:pStyle w:val="ListBullet"/>
      </w:pPr>
      <w:r>
        <w:t>材料抓手：中医药新时尚题的讲评细则列出“坚持习近平文化思想”。</w:t>
      </w:r>
    </w:p>
    <w:p>
      <w:pPr>
        <w:pStyle w:val="ListBullet"/>
      </w:pPr>
      <w:r>
        <w:t>触发知识：习近平文化思想 / 文化创新方向</w:t>
      </w:r>
    </w:p>
    <w:p>
      <w:pPr>
        <w:pStyle w:val="ListBullet"/>
      </w:pPr>
      <w:r>
        <w:t>为什么想到这里：该点单独 1 分且不要求材料分析，但最好落回“推动中医药文化创造性转化、创新性发展”的题意。</w:t>
      </w:r>
    </w:p>
    <w:p>
      <w:pPr>
        <w:pStyle w:val="ListBullet"/>
      </w:pPr>
      <w:r>
        <w:t>答案落点：该点单独 1 分且不要求材料分析，但最好落回“推动中医药文化创造性转化、创新性发展”的题意。</w:t>
      </w:r>
    </w:p>
    <w:p>
      <w:pPr>
        <w:pStyle w:val="Heading3"/>
      </w:pPr>
      <w:r>
        <w:t>2025东城一模 第16题</w:t>
      </w:r>
    </w:p>
    <w:p>
      <w:pPr>
        <w:pStyle w:val="ListBullet"/>
      </w:pPr>
      <w:r>
        <w:t>材料抓手：春节作为中国年，承载民族生活实践、独特精神传统、文化活动和价值取向。</w:t>
      </w:r>
    </w:p>
    <w:p>
      <w:pPr>
        <w:pStyle w:val="ListBullet"/>
      </w:pPr>
      <w:r>
        <w:t>触发知识：中华优秀传统文化 / 源远流长、博大精深</w:t>
      </w:r>
    </w:p>
    <w:p>
      <w:pPr>
        <w:pStyle w:val="ListBullet"/>
      </w:pPr>
      <w:r>
        <w:t>为什么想到这里：阅卷报告给“丰富内涵”2 分。节日题先判断其是不是中华优秀传统文化的集中呈现，再写传统从生活实践中来并延续至今。</w:t>
      </w:r>
    </w:p>
    <w:p>
      <w:pPr>
        <w:pStyle w:val="ListBullet"/>
      </w:pPr>
      <w:r>
        <w:t>答案落点：阅卷报告给“丰富内涵”2 分。节日题先判断其是不是中华优秀传统文化的集中呈现，再写传统从生活实践中来并延续至今。</w:t>
      </w:r>
    </w:p>
    <w:p>
      <w:pPr>
        <w:pStyle w:val="Heading3"/>
      </w:pPr>
      <w:r>
        <w:t>2025东城一模 第16题</w:t>
      </w:r>
    </w:p>
    <w:p>
      <w:pPr>
        <w:pStyle w:val="ListBullet"/>
      </w:pPr>
      <w:r>
        <w:t>材料抓手：春节增强民族自豪感和凝聚力，寄托人们对美好生活的向往。</w:t>
      </w:r>
    </w:p>
    <w:p>
      <w:pPr>
        <w:pStyle w:val="ListBullet"/>
      </w:pPr>
      <w:r>
        <w:t>触发知识：文化价值 / 文化功能</w:t>
      </w:r>
    </w:p>
    <w:p>
      <w:pPr>
        <w:pStyle w:val="ListBullet"/>
      </w:pPr>
      <w:r>
        <w:t>为什么想到这里：阅卷报告给“文化价值”2 分。传统节日题如果落到情感凝聚、价值引领和美好生活期待，要写文化功能，而不是只写习俗保留。</w:t>
      </w:r>
    </w:p>
    <w:p>
      <w:pPr>
        <w:pStyle w:val="ListBullet"/>
      </w:pPr>
      <w:r>
        <w:t>答案落点：阅卷报告给“文化价值”2 分。传统节日题如果落到情感凝聚、价值引领和美好生活期待，要写文化功能，而不是只写习俗保留。</w:t>
      </w:r>
    </w:p>
    <w:p>
      <w:pPr>
        <w:pStyle w:val="Heading3"/>
      </w:pPr>
      <w:r>
        <w:t>2025东城一模 第16题</w:t>
      </w:r>
    </w:p>
    <w:p>
      <w:pPr>
        <w:pStyle w:val="ListBullet"/>
      </w:pPr>
      <w:r>
        <w:t>材料抓手：中国年在新时代不断形成新表达、新传播和新共鸣。</w:t>
      </w:r>
    </w:p>
    <w:p>
      <w:pPr>
        <w:pStyle w:val="ListBullet"/>
      </w:pPr>
      <w:r>
        <w:t>触发知识：双创 / 立足时代 / 融通资源综合创新</w:t>
      </w:r>
    </w:p>
    <w:p>
      <w:pPr>
        <w:pStyle w:val="ListBullet"/>
      </w:pPr>
      <w:r>
        <w:t>为什么想到这里：阅卷报告给“文化创新”2 分。传统节日题遇到新场景、新技术、新表达，要把“为什么能延续”写成创新发展机制。</w:t>
      </w:r>
    </w:p>
    <w:p>
      <w:pPr>
        <w:pStyle w:val="ListBullet"/>
      </w:pPr>
      <w:r>
        <w:t>答案落点：阅卷报告给“文化创新”2 分。传统节日题遇到新场景、新技术、新表达，要把“为什么能延续”写成创新发展机制。</w:t>
      </w:r>
    </w:p>
    <w:p>
      <w:pPr>
        <w:pStyle w:val="Heading3"/>
      </w:pPr>
      <w:r>
        <w:t>2025东城一模 第16题</w:t>
      </w:r>
    </w:p>
    <w:p>
      <w:pPr>
        <w:pStyle w:val="ListBullet"/>
      </w:pPr>
      <w:r>
        <w:t>材料抓手：春节中蕴含热爱和平、和谐发展的理念，得到世界人民尊重和喜爱。</w:t>
      </w:r>
    </w:p>
    <w:p>
      <w:pPr>
        <w:pStyle w:val="ListBullet"/>
      </w:pPr>
      <w:r>
        <w:t>触发知识：全人类共同价值 / 文化交流传播</w:t>
      </w:r>
    </w:p>
    <w:p>
      <w:pPr>
        <w:pStyle w:val="ListBullet"/>
      </w:pPr>
      <w:r>
        <w:t>为什么想到这里：阅卷报告给“共鸣角度”2 分，并说明文化交流增强影响力可给 1 分。传统节日出海题要写共鸣来自价值相通，不是单向展示。</w:t>
      </w:r>
    </w:p>
    <w:p>
      <w:pPr>
        <w:pStyle w:val="ListBullet"/>
      </w:pPr>
      <w:r>
        <w:t>答案落点：阅卷报告给“共鸣角度”2 分，并说明文化交流增强影响力可给 1 分。传统节日出海题要写共鸣来自价值相通，不是单向展示。</w:t>
      </w:r>
    </w:p>
    <w:p>
      <w:pPr>
        <w:pStyle w:val="Heading3"/>
      </w:pPr>
      <w:r>
        <w:t>2026朝阳期中 第19题</w:t>
      </w:r>
    </w:p>
    <w:p>
      <w:pPr>
        <w:pStyle w:val="ListBullet"/>
      </w:pPr>
      <w:r>
        <w:t>材料抓手：抗战精神卷首语要求先说明它是什么，再说明为什么弘扬、如何弘扬。</w:t>
      </w:r>
    </w:p>
    <w:p>
      <w:pPr>
        <w:pStyle w:val="ListBullet"/>
      </w:pPr>
      <w:r>
        <w:t>触发知识：抗战精神 / 民族精神 / 爱国主义 / 革命文化</w:t>
      </w:r>
    </w:p>
    <w:p>
      <w:pPr>
        <w:pStyle w:val="ListBullet"/>
      </w:pPr>
      <w:r>
        <w:t>为什么想到这里：评标细则“是什么”1 分，“为什么”和“如何”均给文化分。红色精神题的触发链是：精神属性 -&gt; 文化意义 -&gt; 传承创新和现实行动。</w:t>
      </w:r>
    </w:p>
    <w:p>
      <w:pPr>
        <w:pStyle w:val="ListBullet"/>
      </w:pPr>
      <w:r>
        <w:t>答案落点：评标细则“是什么”1 分，“为什么”和“如何”均给文化分。红色精神题的触发链是：精神属性 -&gt; 文化意义 -&gt; 传承创新和现实行动。</w:t>
      </w:r>
    </w:p>
    <w:p>
      <w:pPr>
        <w:pStyle w:val="Heading3"/>
      </w:pPr>
      <w:r>
        <w:t>2026朝阳期中 第21（1）题</w:t>
      </w:r>
    </w:p>
    <w:p>
      <w:pPr>
        <w:pStyle w:val="ListBullet"/>
      </w:pPr>
      <w:r>
        <w:t>材料抓手：人文经济学研究把经济发展、文化消费、审美体验、价值培育和文化认同连接起来。</w:t>
      </w:r>
    </w:p>
    <w:p>
      <w:pPr>
        <w:pStyle w:val="ListBullet"/>
      </w:pPr>
      <w:r>
        <w:t>触发知识：优秀文化丰富精神世界、增强精神力量 / 文化自信</w:t>
      </w:r>
    </w:p>
    <w:p>
      <w:pPr>
        <w:pStyle w:val="ListBullet"/>
      </w:pPr>
      <w:r>
        <w:t>为什么想到这里：评标细则中“文化传承与创新”角度 4 分。人文经济学题不能只写经济循环，还要写人在文化体验中形成认同、获得精神力量。</w:t>
      </w:r>
    </w:p>
    <w:p>
      <w:pPr>
        <w:pStyle w:val="ListBullet"/>
      </w:pPr>
      <w:r>
        <w:t>答案落点：评标细则中“文化传承与创新”角度 4 分。人文经济学题不能只写经济循环，还要写人在文化体验中形成认同、获得精神力量。</w:t>
      </w:r>
    </w:p>
    <w:p>
      <w:pPr>
        <w:pStyle w:val="Heading3"/>
      </w:pPr>
      <w:r>
        <w:t>2026朝阳期中 第21（1）题</w:t>
      </w:r>
    </w:p>
    <w:p>
      <w:pPr>
        <w:pStyle w:val="ListBullet"/>
      </w:pPr>
      <w:r>
        <w:t>材料抓手：人文经济学研究有助于培育民族精神、正确价值观和良好道德水平，为经济发展提供精神动力和智力支持。</w:t>
      </w:r>
    </w:p>
    <w:p>
      <w:pPr>
        <w:pStyle w:val="ListBullet"/>
      </w:pPr>
      <w:r>
        <w:t>触发知识：民族精神 / 文化反作用经济</w:t>
      </w:r>
    </w:p>
    <w:p>
      <w:pPr>
        <w:pStyle w:val="ListBullet"/>
      </w:pPr>
      <w:r>
        <w:t>为什么想到这里：评标细则把该点放在经济角度中，可作为生产、流通、消费中的生产逻辑得 2 分。跨模块题要把文化精神如何转化为经济动力写清。</w:t>
      </w:r>
    </w:p>
    <w:p>
      <w:pPr>
        <w:pStyle w:val="ListBullet"/>
      </w:pPr>
      <w:r>
        <w:t>答案落点：评标细则把该点放在经济角度中，可作为生产、流通、消费中的生产逻辑得 2 分。跨模块题要把文化精神如何转化为经济动力写清。</w:t>
      </w:r>
    </w:p>
    <w:p>
      <w:pPr>
        <w:pStyle w:val="Heading3"/>
      </w:pPr>
      <w:r>
        <w:t>2026东城一模 第20题</w:t>
      </w:r>
    </w:p>
    <w:p>
      <w:pPr>
        <w:pStyle w:val="ListBullet"/>
      </w:pPr>
      <w:r>
        <w:t>材料抓手：生态文明建设规律性认识中出现中华优秀传统文化的核心思想理念和当代价值。</w:t>
      </w:r>
    </w:p>
    <w:p>
      <w:pPr>
        <w:pStyle w:val="ListBullet"/>
      </w:pPr>
      <w:r>
        <w:t>触发知识：传统文化当代价值 / 天人合一类生态智慧</w:t>
      </w:r>
    </w:p>
    <w:p>
      <w:pPr>
        <w:pStyle w:val="ListBullet"/>
      </w:pPr>
      <w:r>
        <w:t>为什么想到这里：评分细则把文化角度列为 2 分阐述点之一。生态文明题如果出现传统智慧，不是装饰语，而是说明传统理念能为现代生态治理提供价值资源。</w:t>
      </w:r>
    </w:p>
    <w:p>
      <w:pPr>
        <w:pStyle w:val="ListBullet"/>
      </w:pPr>
      <w:r>
        <w:t>答案落点：评分细则把文化角度列为 2 分阐述点之一。生态文明题如果出现传统智慧，不是装饰语，而是说明传统理念能为现代生态治理提供价值资源。</w:t>
      </w:r>
    </w:p>
    <w:p>
      <w:pPr>
        <w:pStyle w:val="Heading3"/>
      </w:pPr>
      <w:r>
        <w:t>2025顺义一模 第20题</w:t>
      </w:r>
    </w:p>
    <w:p>
      <w:pPr>
        <w:pStyle w:val="ListBullet"/>
      </w:pPr>
      <w:r>
        <w:t>材料抓手：“小而美”国际合作项目改善当地民生，也展示中国理念和中华文化。</w:t>
      </w:r>
    </w:p>
    <w:p>
      <w:pPr>
        <w:pStyle w:val="ListBullet"/>
      </w:pPr>
      <w:r>
        <w:t>触发知识：传播中华文化 / 文明互鉴 / 国际认同</w:t>
      </w:r>
    </w:p>
    <w:p>
      <w:pPr>
        <w:pStyle w:val="ListBullet"/>
      </w:pPr>
      <w:r>
        <w:t>为什么想到这里：评分细则在“项目对我国的意义或折射我国理念”中给 2 分，传播中华文化、文明互鉴、国际认同任一点 1 分。国际合作题出现文化理解时，归入横向传播互鉴。</w:t>
      </w:r>
    </w:p>
    <w:p>
      <w:pPr>
        <w:pStyle w:val="ListBullet"/>
      </w:pPr>
      <w:r>
        <w:t>答案落点：评分细则在“项目对我国的意义或折射我国理念”中给 2 分，传播中华文化、文明互鉴、国际认同任一点 1 分。国际合作题出现文化理解时，归入横向传播互鉴。</w:t>
      </w:r>
    </w:p>
    <w:p>
      <w:pPr>
        <w:pStyle w:val="Heading3"/>
      </w:pPr>
      <w:r>
        <w:t>2025房山一模 第20题</w:t>
      </w:r>
    </w:p>
    <w:p>
      <w:pPr>
        <w:pStyle w:val="ListBullet"/>
      </w:pPr>
      <w:r>
        <w:t>材料抓手：题目要求综合理解改革、奋斗与民族复兴，细则允许必答“中华民族精神-奋斗精神”。</w:t>
      </w:r>
    </w:p>
    <w:p>
      <w:pPr>
        <w:pStyle w:val="ListBullet"/>
      </w:pPr>
      <w:r>
        <w:t>触发知识：奋斗精神 / 中华民族精神</w:t>
      </w:r>
    </w:p>
    <w:p>
      <w:pPr>
        <w:pStyle w:val="ListBullet"/>
      </w:pPr>
      <w:r>
        <w:t>为什么想到这里：评分细则把该点作为 2 分必答选项。材料出现改革攻坚、青年奋斗、民族复兴时，可把奋斗精神写成精神动力。</w:t>
      </w:r>
    </w:p>
    <w:p>
      <w:pPr>
        <w:pStyle w:val="ListBullet"/>
      </w:pPr>
      <w:r>
        <w:t>答案落点：评分细则把该点作为 2 分必答选项。材料出现改革攻坚、青年奋斗、民族复兴时，可把奋斗精神写成精神动力。</w:t>
      </w:r>
    </w:p>
    <w:p>
      <w:pPr>
        <w:pStyle w:val="Heading3"/>
      </w:pPr>
      <w:r>
        <w:t>2025海淀期末 第22题</w:t>
      </w:r>
    </w:p>
    <w:p>
      <w:pPr>
        <w:pStyle w:val="ListBullet"/>
      </w:pPr>
      <w:r>
        <w:t>材料抓手：愚公精神被要求写成短文，需说明其内涵、形成、力量和弘扬。</w:t>
      </w:r>
    </w:p>
    <w:p>
      <w:pPr>
        <w:pStyle w:val="ListBullet"/>
      </w:pPr>
      <w:r>
        <w:t>触发知识：愚公精神 / 中华优秀传统文化 / 中华民族精神</w:t>
      </w:r>
    </w:p>
    <w:p>
      <w:pPr>
        <w:pStyle w:val="ListBullet"/>
      </w:pPr>
      <w:r>
        <w:t>为什么想到这里：讲评细则知识部分按“知识 1 分 + 材料 1 分”采两组。精神类短文不能只喊口号，要把精神内涵、现实力量和行动要求分层。</w:t>
      </w:r>
    </w:p>
    <w:p>
      <w:pPr>
        <w:pStyle w:val="ListBullet"/>
      </w:pPr>
      <w:r>
        <w:t>答案落点：讲评细则知识部分按“知识 1 分 + 材料 1 分”采两组。精神类短文不能只喊口号，要把精神内涵、现实力量和行动要求分层。</w:t>
      </w:r>
    </w:p>
    <w:p>
      <w:pPr>
        <w:pStyle w:val="Heading3"/>
      </w:pPr>
      <w:r>
        <w:t>2024西城一模 第18（3）题</w:t>
      </w:r>
    </w:p>
    <w:p>
      <w:pPr>
        <w:pStyle w:val="ListBullet"/>
      </w:pPr>
      <w:r>
        <w:t>材料抓手：法院督促成年子女履行赡养义务，要求精神上慰藉老人、保护老人合法权益。</w:t>
      </w:r>
    </w:p>
    <w:p>
      <w:pPr>
        <w:pStyle w:val="ListBullet"/>
      </w:pPr>
      <w:r>
        <w:t>触发知识：中华传统美德 / 社会主义核心价值观 / 法治与德治统一</w:t>
      </w:r>
    </w:p>
    <w:p>
      <w:pPr>
        <w:pStyle w:val="ListBullet"/>
      </w:pPr>
      <w:r>
        <w:t>为什么想到这里：阅卷细则意义层给 2 分。法律题中的文化点不能泛写道德好，要落到孝老敬亲、传统美德和法律促进道德建设。</w:t>
      </w:r>
    </w:p>
    <w:p>
      <w:pPr>
        <w:pStyle w:val="ListBullet"/>
      </w:pPr>
      <w:r>
        <w:t>答案落点：阅卷细则意义层给 2 分。法律题中的文化点不能泛写道德好，要落到孝老敬亲、传统美德和法律促进道德建设。</w:t>
      </w:r>
    </w:p>
    <w:p>
      <w:pPr>
        <w:pStyle w:val="Heading3"/>
      </w:pPr>
      <w:r>
        <w:t>2025昌平二模 第16题</w:t>
      </w:r>
    </w:p>
    <w:p>
      <w:pPr>
        <w:pStyle w:val="ListBullet"/>
      </w:pPr>
      <w:r>
        <w:t>材料抓手：《祭侄文稿》《黄州寒食帖》等书法作品与书家人格、家国故事和理想精神一起呈现。</w:t>
      </w:r>
    </w:p>
    <w:p>
      <w:pPr>
        <w:pStyle w:val="ListBullet"/>
      </w:pPr>
      <w:r>
        <w:t>触发知识：中国书法是文化载体 / 优秀传统文化 / 民族精神</w:t>
      </w:r>
    </w:p>
    <w:p>
      <w:pPr>
        <w:pStyle w:val="ListBullet"/>
      </w:pPr>
      <w:r>
        <w:t>为什么想到这里：评标 PPT 把文化载体、文化作用、民族精神、文化自信列为可作答角度。书法题不能只讲技法，要写作品承载的精神传统、人格理想和文化力量。</w:t>
      </w:r>
    </w:p>
    <w:p>
      <w:pPr>
        <w:pStyle w:val="ListBullet"/>
      </w:pPr>
      <w:r>
        <w:t>答案落点：评标 PPT 把文化载体、文化作用、民族精神、文化自信列为可作答角度。书法题不能只讲技法，要写作品承载的精神传统、人格理想和文化力量。</w:t>
      </w:r>
    </w:p>
    <w:p>
      <w:pPr>
        <w:pStyle w:val="Heading3"/>
      </w:pPr>
      <w:r>
        <w:t>2024朝阳一模 第18（2）题</w:t>
      </w:r>
    </w:p>
    <w:p>
      <w:pPr>
        <w:pStyle w:val="ListBullet"/>
      </w:pPr>
      <w:r>
        <w:t>材料抓手：科学普及与科技创新被比喻为创新发展的两翼，科普服务要面向基层和公众科学素质。</w:t>
      </w:r>
    </w:p>
    <w:p>
      <w:pPr>
        <w:pStyle w:val="ListBullet"/>
      </w:pPr>
      <w:r>
        <w:t>触发知识：文化事业 / 文化强国 / 以人民为中心</w:t>
      </w:r>
    </w:p>
    <w:p>
      <w:pPr>
        <w:pStyle w:val="ListBullet"/>
      </w:pPr>
      <w:r>
        <w:t>为什么想到这里：评标 PPT 参考作答把科学普及与科技创新列为文化事业和文化强国举措。科普题出现公共服务、公众科学素养时，可触发文化事业的社会功能。</w:t>
      </w:r>
    </w:p>
    <w:p>
      <w:pPr>
        <w:pStyle w:val="ListBullet"/>
      </w:pPr>
      <w:r>
        <w:t>答案落点：评标 PPT 参考作答把科学普及与科技创新列为文化事业和文化强国举措。科普题出现公共服务、公众科学素养时，可触发文化事业的社会功能。</w:t>
      </w:r>
    </w:p>
    <w:p>
      <w:pPr>
        <w:pStyle w:val="Heading3"/>
      </w:pPr>
      <w:r>
        <w:t>2024海淀一模 第16题</w:t>
      </w:r>
    </w:p>
    <w:p>
      <w:pPr>
        <w:pStyle w:val="ListBullet"/>
      </w:pPr>
      <w:r>
        <w:t>材料抓手：“揽月”取自毛泽东诗词，彰显中国人探索宇宙、登陆月球的自信。</w:t>
      </w:r>
    </w:p>
    <w:p>
      <w:pPr>
        <w:pStyle w:val="ListBullet"/>
      </w:pPr>
      <w:r>
        <w:t>触发知识：民族精神 / 文化自信 / 航天精神动力</w:t>
      </w:r>
    </w:p>
    <w:p>
      <w:pPr>
        <w:pStyle w:val="ListBullet"/>
      </w:pPr>
      <w:r>
        <w:t>为什么想到这里：答案及细则列民族精神为可作答角度。航天命名题遇到诗词意象，要写传统文化中的理想气魄如何转化为现实探索的精神动力。</w:t>
      </w:r>
    </w:p>
    <w:p>
      <w:pPr>
        <w:pStyle w:val="ListBullet"/>
      </w:pPr>
      <w:r>
        <w:t>答案落点：答案及细则列民族精神为可作答角度。航天命名题遇到诗词意象，要写传统文化中的理想气魄如何转化为现实探索的精神动力。</w:t>
      </w:r>
    </w:p>
    <w:p>
      <w:pPr>
        <w:pStyle w:val="Heading3"/>
      </w:pPr>
      <w:r>
        <w:t>2024东城二模 第21题</w:t>
      </w:r>
    </w:p>
    <w:p>
      <w:pPr>
        <w:pStyle w:val="ListBullet"/>
      </w:pPr>
      <w:r>
        <w:t>材料抓手：战略性有利条件中写到自信自强是中华民族固有品格，弘扬自强不息的民族精神。</w:t>
      </w:r>
    </w:p>
    <w:p>
      <w:pPr>
        <w:pStyle w:val="ListBullet"/>
      </w:pPr>
      <w:r>
        <w:t>触发知识：民族精神 / 自信自强</w:t>
      </w:r>
    </w:p>
    <w:p>
      <w:pPr>
        <w:pStyle w:val="ListBullet"/>
      </w:pPr>
      <w:r>
        <w:t>为什么想到这里：阅卷总结把民族精神列入战略性有利条件分析。民族复兴综合题中，文化点要落到精神动力和战胜风险挑战的底气。</w:t>
      </w:r>
    </w:p>
    <w:p>
      <w:pPr>
        <w:pStyle w:val="ListBullet"/>
      </w:pPr>
      <w:r>
        <w:t>答案落点：阅卷总结把民族精神列入战略性有利条件分析。民族复兴综合题中，文化点要落到精神动力和战胜风险挑战的底气。</w:t>
      </w:r>
    </w:p>
    <w:p>
      <w:pPr>
        <w:pStyle w:val="Heading3"/>
      </w:pPr>
      <w:r>
        <w:t>2024海淀二模 第21题</w:t>
      </w:r>
    </w:p>
    <w:p>
      <w:pPr>
        <w:pStyle w:val="ListBullet"/>
      </w:pPr>
      <w:r>
        <w:t>材料抓手：“循新出发”材料将创新文化、制度优势、国家治理和强国建设相连。</w:t>
      </w:r>
    </w:p>
    <w:p>
      <w:pPr>
        <w:pStyle w:val="ListBullet"/>
      </w:pPr>
      <w:r>
        <w:t>触发知识：文化自信 / 创新文化</w:t>
      </w:r>
    </w:p>
    <w:p>
      <w:pPr>
        <w:pStyle w:val="ListBullet"/>
      </w:pPr>
      <w:r>
        <w:t>为什么想到这里：答案细则列文化自信为可作答角度。开放综合题若选择文化自信，要说明文化激发创新、凝聚合力，服务强国建设和民族复兴。</w:t>
      </w:r>
    </w:p>
    <w:p>
      <w:pPr>
        <w:pStyle w:val="ListBullet"/>
      </w:pPr>
      <w:r>
        <w:t>答案落点：答案细则列文化自信为可作答角度。开放综合题若选择文化自信，要说明文化激发创新、凝聚合力，服务强国建设和民族复兴。</w:t>
      </w:r>
    </w:p>
    <w:p>
      <w:pPr>
        <w:pStyle w:val="Heading3"/>
      </w:pPr>
      <w:r>
        <w:t>2024丰台一模 第21题</w:t>
      </w:r>
    </w:p>
    <w:p>
      <w:pPr>
        <w:pStyle w:val="ListBullet"/>
      </w:pPr>
      <w:r>
        <w:t>材料抓手：全人类共同价值题要求从多个维度说明共同价值的意义，评标拓展到中华优秀传统文化。</w:t>
      </w:r>
    </w:p>
    <w:p>
      <w:pPr>
        <w:pStyle w:val="ListBullet"/>
      </w:pPr>
      <w:r>
        <w:t>触发知识：全人类共同价值 / 中华优秀传统文化</w:t>
      </w:r>
    </w:p>
    <w:p>
      <w:pPr>
        <w:pStyle w:val="ListBullet"/>
      </w:pPr>
      <w:r>
        <w:t>为什么想到这里：该题为等级评分，只能作为支持角度。材料若把中国价值表达与世界共同追求连接，触发文化与文明共通性的论证。</w:t>
      </w:r>
    </w:p>
    <w:p>
      <w:pPr>
        <w:pStyle w:val="ListBullet"/>
      </w:pPr>
      <w:r>
        <w:t>答案落点：该题为等级评分，只能作为支持角度。材料若把中国价值表达与世界共同追求连接，触发文化与文明共通性的论证。</w:t>
      </w:r>
    </w:p>
    <w:p>
      <w:pPr>
        <w:pStyle w:val="Heading3"/>
      </w:pPr>
      <w:r>
        <w:t>2024西城二模 第19（4）题</w:t>
      </w:r>
    </w:p>
    <w:p>
      <w:pPr>
        <w:pStyle w:val="ListBullet"/>
      </w:pPr>
      <w:r>
        <w:t>材料抓手：传统村落形态、乡土风俗和公共文化空间被放入乡村振兴材料，要求阐释如何推动乡村文化振兴。</w:t>
      </w:r>
    </w:p>
    <w:p>
      <w:pPr>
        <w:pStyle w:val="ListBullet"/>
      </w:pPr>
      <w:r>
        <w:t>触发知识：文化产业赋能 / 文化传承与创新 / 人民主体</w:t>
      </w:r>
    </w:p>
    <w:p>
      <w:pPr>
        <w:pStyle w:val="ListBullet"/>
      </w:pPr>
      <w:r>
        <w:t>为什么想到这里：答案细则列习近平文化思想、文化产业、文化传承与创新、人民群众等角度。传统村落题要从资源保护、产业赋能、人民参与和乡村振兴目标组织。</w:t>
      </w:r>
    </w:p>
    <w:p>
      <w:pPr>
        <w:pStyle w:val="ListBullet"/>
      </w:pPr>
      <w:r>
        <w:t>答案落点：答案细则列习近平文化思想、文化产业、文化传承与创新、人民群众等角度。传统村落题要从资源保护、产业赋能、人民参与和乡村振兴目标组织。</w:t>
      </w:r>
    </w:p>
    <w:p>
      <w:pPr>
        <w:pStyle w:val="Heading3"/>
      </w:pPr>
      <w:r>
        <w:t>2026海淀一模 第16题</w:t>
      </w:r>
    </w:p>
    <w:p>
      <w:pPr>
        <w:pStyle w:val="ListBullet"/>
      </w:pPr>
      <w:r>
        <w:t>材料抓手：材料比较人工智能和人文学科，指出人文学科教人辨析价值冲突、理解情感和历史记忆。</w:t>
      </w:r>
    </w:p>
    <w:p>
      <w:pPr>
        <w:pStyle w:val="ListBullet"/>
      </w:pPr>
      <w:r>
        <w:t>触发知识：文化的功能 / 人文学科价值</w:t>
      </w:r>
    </w:p>
    <w:p>
      <w:pPr>
        <w:pStyle w:val="ListBullet"/>
      </w:pPr>
      <w:r>
        <w:t>为什么想到这里：评分标准列“文化的功能”为可作答角度。人工智能材料若追问人文学科价值，要写文化对人、社会和文明进步的精神作用。</w:t>
      </w:r>
    </w:p>
    <w:p>
      <w:pPr>
        <w:pStyle w:val="ListBullet"/>
      </w:pPr>
      <w:r>
        <w:t>答案落点：评分标准列“文化的功能”为可作答角度。人工智能材料若追问人文学科价值，要写文化对人、社会和文明进步的精神作用。</w:t>
      </w:r>
    </w:p>
    <w:p>
      <w:pPr>
        <w:pStyle w:val="Heading3"/>
      </w:pPr>
      <w:r>
        <w:t>2025海淀期末 16</w:t>
      </w:r>
    </w:p>
    <w:p>
      <w:pPr>
        <w:pStyle w:val="ListBullet"/>
      </w:pPr>
      <w:r>
        <w:t>材料抓手：药食同源理念与现代烘焙、年轻消费场景融合，打造中医药新时尚</w:t>
      </w:r>
    </w:p>
    <w:p>
      <w:pPr>
        <w:pStyle w:val="ListBullet"/>
      </w:pPr>
      <w:r>
        <w:t>触发知识：中华优秀传统文化创造性转化创新性发展；融通不同资源；立足时代之基；人民立场；习近平文化思想</w:t>
      </w:r>
    </w:p>
    <w:p>
      <w:pPr>
        <w:pStyle w:val="ListBullet"/>
      </w:pPr>
      <w:r>
        <w:t>为什么想到这里：讲评细则明确文化角度每层3分，原理2+材料1；习近平文化思想单独1分</w:t>
      </w:r>
    </w:p>
    <w:p>
      <w:pPr>
        <w:pStyle w:val="ListBullet"/>
      </w:pPr>
      <w:r>
        <w:t>答案落点：打造中医药新时尚，要推动药食同源等优秀传统文化创造性转化，融通中医药、烘焙产品和消费场景，回应年轻群体需求</w:t>
      </w:r>
    </w:p>
    <w:p>
      <w:pPr>
        <w:pStyle w:val="ListBullet"/>
      </w:pPr>
      <w:r>
        <w:t>错肢识别：文化价值和功能、中华文化特点、意义分析被细则列为典型不给分，不可冒充本题文化链</w:t>
      </w:r>
    </w:p>
    <w:p>
      <w:pPr>
        <w:pStyle w:val="Heading3"/>
      </w:pPr>
      <w:r>
        <w:t>2024西城二模 第18(4)题</w:t>
      </w:r>
    </w:p>
    <w:p>
      <w:pPr>
        <w:pStyle w:val="ListBullet"/>
      </w:pPr>
      <w:r>
        <w:t>材料抓手：“全国乡村文化振兴在行动”：传统村落形态、乡土风俗、公共文化空间；细则列习近平文化思想、文化产业、文化传承与文化创新、人民群众等角度。</w:t>
      </w:r>
    </w:p>
    <w:p>
      <w:pPr>
        <w:pStyle w:val="ListBullet"/>
      </w:pPr>
      <w:r>
        <w:t>触发知识：乡村文化振兴；文化产业赋能；传承创新；人民主体</w:t>
      </w:r>
    </w:p>
    <w:p>
      <w:pPr>
        <w:pStyle w:val="ListBullet"/>
      </w:pPr>
      <w:r>
        <w:t>为什么想到这里：传统村落题要从资源保护、产业赋能、人民参与和乡村振兴目标组织。</w:t>
      </w:r>
    </w:p>
    <w:p>
      <w:pPr>
        <w:pStyle w:val="ListBullet"/>
      </w:pPr>
      <w:r>
        <w:t>答案落点：可写坚持习近平文化思想，保护传承乡土文化，发展文化产业和公共文化空间，让人民参与并共享文化振兴成果。</w:t>
      </w:r>
    </w:p>
    <w:p>
      <w:pPr>
        <w:pStyle w:val="Heading3"/>
      </w:pPr>
      <w:r>
        <w:t>2024朝阳期中 第17题</w:t>
      </w:r>
    </w:p>
    <w:p>
      <w:pPr>
        <w:pStyle w:val="ListBullet"/>
      </w:pPr>
      <w:r>
        <w:t>材料抓手：题问如何让历史悠久的农耕文明在新时代迎来全新面貌；细则：文化6分+哲学2分，坚持习近平文化思想1分，保护传承、规范传播、创新发展/双创等各有分值。</w:t>
      </w:r>
    </w:p>
    <w:p>
      <w:pPr>
        <w:pStyle w:val="ListBullet"/>
      </w:pPr>
      <w:r>
        <w:t>触发知识：习近平文化思想；农耕文明保护传承；规范传播；双创；文化自信</w:t>
      </w:r>
    </w:p>
    <w:p>
      <w:pPr>
        <w:pStyle w:val="ListBullet"/>
      </w:pPr>
      <w:r>
        <w:t>为什么想到这里：传统文明新时代发展题按“指导思想-保护传承-传播规范-创新发展”展开。</w:t>
      </w:r>
    </w:p>
    <w:p>
      <w:pPr>
        <w:pStyle w:val="ListBullet"/>
      </w:pPr>
      <w:r>
        <w:t>答案落点：答题落点：坚持习近平文化思想和文化自信，保护农耕文化遗产和非遗，规范短视频/综艺传播，推动与现代科技、文创产业融合。</w:t>
      </w:r>
    </w:p>
    <w:p>
      <w:pPr>
        <w:pStyle w:val="Heading3"/>
      </w:pPr>
      <w:r>
        <w:t>2025丰台一模 16</w:t>
      </w:r>
    </w:p>
    <w:p>
      <w:pPr>
        <w:pStyle w:val="ListBullet"/>
      </w:pPr>
      <w:r>
        <w:t>材料抓手：家风建设要锚定根基之点、校准时代之点，家风即国风，与国运同频共振</w:t>
      </w:r>
    </w:p>
    <w:p>
      <w:pPr>
        <w:pStyle w:val="ListBullet"/>
      </w:pPr>
      <w:r>
        <w:t>触发知识：中华传统美德；社会主义核心价值观；理想信念；民族精神；习近平文化思想</w:t>
      </w:r>
    </w:p>
    <w:p>
      <w:pPr>
        <w:pStyle w:val="ListBullet"/>
      </w:pPr>
      <w:r>
        <w:t>为什么想到这里：阅卷细则列可用角度并注明必须明确坚持和践行社会主义核心价值观否则不能满分</w:t>
      </w:r>
    </w:p>
    <w:p>
      <w:pPr>
        <w:pStyle w:val="ListBullet"/>
      </w:pPr>
      <w:r>
        <w:t>答案落点：新时代家风建设要以中华传统美德涵养根基，融入社会主义核心价值观丰富时代内涵，以理想信念、民族精神和时代精神涵养家风，以习近平文化思想统领家国同构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