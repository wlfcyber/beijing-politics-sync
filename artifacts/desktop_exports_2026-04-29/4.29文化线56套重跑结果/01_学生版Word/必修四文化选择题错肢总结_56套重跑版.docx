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必修四文化选择题错肢总结（56套重跑版）</w:t>
      </w:r>
    </w:p>
    <w:p>
      <w:r>
        <w:t>生成时间：2026-04-29 02:08:08</w:t>
      </w:r>
    </w:p>
    <w:p>
      <w:r>
        <w:t>说明：只收同时具备题干和可靠答案键的文化选择题；缺答案键、缺完整题干或模块边界的题只留在审计表。</w:t>
      </w:r>
    </w:p>
    <w:p>
      <w:pPr>
        <w:pStyle w:val="Heading2"/>
      </w:pPr>
      <w:r>
        <w:t>2024海淀一模 第1题题</w:t>
      </w:r>
    </w:p>
    <w:p>
      <w:pPr>
        <w:pStyle w:val="ListBullet"/>
      </w:pPr>
      <w:r>
        <w:t>材料抓手：长征故事广为流传，长征精神已成为中国共产党人精神谱系中的宝贵财富；新时代走好新的长征路。</w:t>
      </w:r>
    </w:p>
    <w:p>
      <w:pPr>
        <w:pStyle w:val="ListBullet"/>
      </w:pPr>
      <w:r>
        <w:t>触发知识：革命文化；长征精神；红色基因；民族精神</w:t>
      </w:r>
    </w:p>
    <w:p>
      <w:pPr>
        <w:pStyle w:val="ListBullet"/>
      </w:pPr>
      <w:r>
        <w:t>正确答案：B；正确项①③</w:t>
      </w:r>
    </w:p>
    <w:p>
      <w:pPr>
        <w:pStyle w:val="ListBullet"/>
      </w:pPr>
      <w:r>
        <w:t>正确项落点：写革命文化/民族精神时要落到现实行动：赓续红色基因、厚植为民情怀、敢于斗争。</w:t>
      </w:r>
    </w:p>
    <w:p>
      <w:pPr>
        <w:pStyle w:val="ListBullet"/>
      </w:pPr>
      <w:r>
        <w:t>错肢识别：②把长征精神说成新时代精神之源，来源定位过度；④把具体精神直接等同最广泛深刻社会变革，范围漂移。</w:t>
      </w:r>
    </w:p>
    <w:p>
      <w:pPr>
        <w:pStyle w:val="Heading2"/>
      </w:pPr>
      <w:r>
        <w:t>2024海淀一模 第4题题</w:t>
      </w:r>
    </w:p>
    <w:p>
      <w:pPr>
        <w:pStyle w:val="ListBullet"/>
      </w:pPr>
      <w:r>
        <w:t>材料抓手：中华民族纹样穿越时空、世代传承，演绎传统经典，展现中华文明传承的连续性。</w:t>
      </w:r>
    </w:p>
    <w:p>
      <w:pPr>
        <w:pStyle w:val="ListBullet"/>
      </w:pPr>
      <w:r>
        <w:t>触发知识：中华优秀传统文化；源远流长；传统文化当代表达</w:t>
      </w:r>
    </w:p>
    <w:p>
      <w:pPr>
        <w:pStyle w:val="ListBullet"/>
      </w:pPr>
      <w:r>
        <w:t>正确答案：D；正确项③④</w:t>
      </w:r>
    </w:p>
    <w:p>
      <w:pPr>
        <w:pStyle w:val="ListBullet"/>
      </w:pPr>
      <w:r>
        <w:t>正确项落点：从传统文化生命力、连续性和创新表达作答，不把单一纹样拔高为全部中华文化。</w:t>
      </w:r>
    </w:p>
    <w:p>
      <w:pPr>
        <w:pStyle w:val="ListBullet"/>
      </w:pPr>
      <w:r>
        <w:t>错肢识别：错项常把纹样夸大为主要载体或精神归宿，犯范围过度。</w:t>
      </w:r>
    </w:p>
    <w:p>
      <w:pPr>
        <w:pStyle w:val="Heading2"/>
      </w:pPr>
      <w:r>
        <w:t>2024西城一模 第10题题</w:t>
      </w:r>
    </w:p>
    <w:p>
      <w:pPr>
        <w:pStyle w:val="ListBullet"/>
      </w:pPr>
      <w:r>
        <w:t>材料抓手：铜镜除观容鉴貌外，也带有社会文化意蕴，被赋予“镜鉴”“团圆和吉祥”等内涵。</w:t>
      </w:r>
    </w:p>
    <w:p>
      <w:pPr>
        <w:pStyle w:val="ListBullet"/>
      </w:pPr>
      <w:r>
        <w:t>触发知识：器物文化载体；文化价值由实践关系赋予</w:t>
      </w:r>
    </w:p>
    <w:p>
      <w:pPr>
        <w:pStyle w:val="ListBullet"/>
      </w:pPr>
      <w:r>
        <w:t>正确答案：A；正确项①③</w:t>
      </w:r>
    </w:p>
    <w:p>
      <w:pPr>
        <w:pStyle w:val="ListBullet"/>
      </w:pPr>
      <w:r>
        <w:t>正确项落点：写文化载体时要说明人的实践和需要怎样赋予器物文化意义。</w:t>
      </w:r>
    </w:p>
    <w:p>
      <w:pPr>
        <w:pStyle w:val="ListBullet"/>
      </w:pPr>
      <w:r>
        <w:t>错肢识别：②把人为联系误说成自在事物联系；④把价值等同物的自然属性。</w:t>
      </w:r>
    </w:p>
    <w:p>
      <w:pPr>
        <w:pStyle w:val="Heading2"/>
      </w:pPr>
      <w:r>
        <w:t>2024西城一模 第4题题</w:t>
      </w:r>
    </w:p>
    <w:p>
      <w:pPr>
        <w:pStyle w:val="ListBullet"/>
      </w:pPr>
      <w:r>
        <w:t>材料抓手：全国开展“四季村晚”，引导各地“村晚”常态化开展，山村“小欢喜”发展成全国“大联欢”。</w:t>
      </w:r>
    </w:p>
    <w:p>
      <w:pPr>
        <w:pStyle w:val="ListBullet"/>
      </w:pPr>
      <w:r>
        <w:t>触发知识：群众文化；乡村文化；文明风尚</w:t>
      </w:r>
    </w:p>
    <w:p>
      <w:pPr>
        <w:pStyle w:val="ListBullet"/>
      </w:pPr>
      <w:r>
        <w:t>正确答案：B</w:t>
      </w:r>
    </w:p>
    <w:p>
      <w:pPr>
        <w:pStyle w:val="ListBullet"/>
      </w:pPr>
      <w:r>
        <w:t>正确项落点：答题落到群众文化品牌、文明风尚、基层共同体建设。</w:t>
      </w:r>
    </w:p>
    <w:p>
      <w:pPr>
        <w:pStyle w:val="ListBullet"/>
      </w:pPr>
      <w:r>
        <w:t>错肢识别：A颠倒载体关系，把乡土文化说成“村晚”载体；C/D转向宏观经济和人口流动。</w:t>
      </w:r>
    </w:p>
    <w:p>
      <w:pPr>
        <w:pStyle w:val="Heading2"/>
      </w:pPr>
      <w:r>
        <w:t>2024东城一模 第1题题</w:t>
      </w:r>
    </w:p>
    <w:p>
      <w:pPr>
        <w:pStyle w:val="ListBullet"/>
      </w:pPr>
      <w:r>
        <w:t>材料抓手：中国故事在国际传播中展示中国形象、传播中国声音。</w:t>
      </w:r>
    </w:p>
    <w:p>
      <w:pPr>
        <w:pStyle w:val="ListBullet"/>
      </w:pPr>
      <w:r>
        <w:t>触发知识：讲好中国故事；文化传播；文化自信</w:t>
      </w:r>
    </w:p>
    <w:p>
      <w:pPr>
        <w:pStyle w:val="ListBullet"/>
      </w:pPr>
      <w:r>
        <w:t>正确答案：C；正确项②④</w:t>
      </w:r>
    </w:p>
    <w:p>
      <w:pPr>
        <w:pStyle w:val="ListBullet"/>
      </w:pPr>
      <w:r>
        <w:t>正确项落点：正确项链：用中国故事展示真实立体全面的中国，增强中华文化传播力。</w:t>
      </w:r>
    </w:p>
    <w:p>
      <w:pPr>
        <w:pStyle w:val="ListBullet"/>
      </w:pPr>
      <w:r>
        <w:t>错肢识别：①把传统美德/根魂表述过度；③把全球威胁或国际秩序效果过度外推。</w:t>
      </w:r>
    </w:p>
    <w:p>
      <w:pPr>
        <w:pStyle w:val="Heading2"/>
      </w:pPr>
      <w:r>
        <w:t>2024东城一模 第2题题</w:t>
      </w:r>
    </w:p>
    <w:p>
      <w:pPr>
        <w:pStyle w:val="ListBullet"/>
      </w:pPr>
      <w:r>
        <w:t>材料抓手：文旅产业中的烟火气连接地域风土、居民共创共享、线上线下互动和口碑传播。</w:t>
      </w:r>
    </w:p>
    <w:p>
      <w:pPr>
        <w:pStyle w:val="ListBullet"/>
      </w:pPr>
      <w:r>
        <w:t>触发知识：文旅融合；人民群众；文化功能</w:t>
      </w:r>
    </w:p>
    <w:p>
      <w:pPr>
        <w:pStyle w:val="ListBullet"/>
      </w:pPr>
      <w:r>
        <w:t>正确答案：B；正确项①③</w:t>
      </w:r>
    </w:p>
    <w:p>
      <w:pPr>
        <w:pStyle w:val="ListBullet"/>
      </w:pPr>
      <w:r>
        <w:t>正确项落点：写人民既是地方文化创造者，也是文化成果享有者，文旅要服务人民生活。</w:t>
      </w:r>
    </w:p>
    <w:p>
      <w:pPr>
        <w:pStyle w:val="ListBullet"/>
      </w:pPr>
      <w:r>
        <w:t>错肢识别：②把公共文化服务说成首要任务；④把流量当留量基础，因果倒置。</w:t>
      </w:r>
    </w:p>
    <w:p>
      <w:pPr>
        <w:pStyle w:val="Heading2"/>
      </w:pPr>
      <w:r>
        <w:t>2024东城一模 第3题题</w:t>
      </w:r>
    </w:p>
    <w:p>
      <w:pPr>
        <w:pStyle w:val="ListBullet"/>
      </w:pPr>
      <w:r>
        <w:t>材料抓手：龙年吉祥物“龙辰辰”从中华传统文化元素中提炼设计语言。</w:t>
      </w:r>
    </w:p>
    <w:p>
      <w:pPr>
        <w:pStyle w:val="ListBullet"/>
      </w:pPr>
      <w:r>
        <w:t>触发知识：文化符号；传统文化创造性转化</w:t>
      </w:r>
    </w:p>
    <w:p>
      <w:pPr>
        <w:pStyle w:val="ListBullet"/>
      </w:pPr>
      <w:r>
        <w:t>正确答案：A；正确项①②</w:t>
      </w:r>
    </w:p>
    <w:p>
      <w:pPr>
        <w:pStyle w:val="ListBullet"/>
      </w:pPr>
      <w:r>
        <w:t>正确项落点：正确项链：传统文化元素进入现代审美和传播载体，体现文化符号创新表达。</w:t>
      </w:r>
    </w:p>
    <w:p>
      <w:pPr>
        <w:pStyle w:val="ListBullet"/>
      </w:pPr>
      <w:r>
        <w:t>错肢识别：③“解构春节文化”方向错误；④把生肖吉祥寓意泛化。</w:t>
      </w:r>
    </w:p>
    <w:p>
      <w:pPr>
        <w:pStyle w:val="Heading2"/>
      </w:pPr>
      <w:r>
        <w:t>2024朝阳一模 第1题题</w:t>
      </w:r>
    </w:p>
    <w:p>
      <w:pPr>
        <w:pStyle w:val="ListBullet"/>
      </w:pPr>
      <w:r>
        <w:t>材料抓手：“两个结合”尤其把马克思主义基本原理同中华优秀传统文化相结合，拓展中国特色社会主义道路的文化根基。</w:t>
      </w:r>
    </w:p>
    <w:p>
      <w:pPr>
        <w:pStyle w:val="ListBullet"/>
      </w:pPr>
      <w:r>
        <w:t>触发知识：两个结合；中华优秀传统文化；文化根基</w:t>
      </w:r>
    </w:p>
    <w:p>
      <w:pPr>
        <w:pStyle w:val="ListBullet"/>
      </w:pPr>
      <w:r>
        <w:t>正确答案：B；正确项①③</w:t>
      </w:r>
    </w:p>
    <w:p>
      <w:pPr>
        <w:pStyle w:val="ListBullet"/>
      </w:pPr>
      <w:r>
        <w:t>正确项落点：正确项链：第二个结合巩固道路根基、把革命道路等实践理解为结合成果。</w:t>
      </w:r>
    </w:p>
    <w:p>
      <w:pPr>
        <w:pStyle w:val="ListBullet"/>
      </w:pPr>
      <w:r>
        <w:t>错肢识别：②把第一个结合说成新时代新命题；④把第二个结合说成一直明确强调，时序错误。</w:t>
      </w:r>
    </w:p>
    <w:p>
      <w:pPr>
        <w:pStyle w:val="Heading2"/>
      </w:pPr>
      <w:r>
        <w:t>2024朝阳一模 第2题题</w:t>
      </w:r>
    </w:p>
    <w:p>
      <w:pPr>
        <w:pStyle w:val="ListBullet"/>
      </w:pPr>
      <w:r>
        <w:t>材料抓手：央视运用生成式人工智能制作演绎中华经典古诗词的动画节目《千秋诗颂》，制作效率提升。</w:t>
      </w:r>
    </w:p>
    <w:p>
      <w:pPr>
        <w:pStyle w:val="ListBullet"/>
      </w:pPr>
      <w:r>
        <w:t>触发知识：科技赋能文化传播；融通资源；传统文化创新表达</w:t>
      </w:r>
    </w:p>
    <w:p>
      <w:pPr>
        <w:pStyle w:val="ListBullet"/>
      </w:pPr>
      <w:r>
        <w:t>正确答案：C</w:t>
      </w:r>
    </w:p>
    <w:p>
      <w:pPr>
        <w:pStyle w:val="ListBullet"/>
      </w:pPr>
      <w:r>
        <w:t>正确项落点：学生落点：科技赋能传统文化传播和创新表达，但本题答案主旨更偏新质生产力优势。</w:t>
      </w:r>
    </w:p>
    <w:p>
      <w:pPr>
        <w:pStyle w:val="ListBullet"/>
      </w:pPr>
      <w:r>
        <w:t>错肢识别：A消除技术与艺术界限；B彻底变革生产方式；D动画制作发展顶峰，均绝对化。</w:t>
      </w:r>
    </w:p>
    <w:p>
      <w:pPr>
        <w:pStyle w:val="Heading2"/>
      </w:pPr>
      <w:r>
        <w:t>2024朝阳一模 第5题题</w:t>
      </w:r>
    </w:p>
    <w:p>
      <w:pPr>
        <w:pStyle w:val="ListBullet"/>
      </w:pPr>
      <w:r>
        <w:t>材料抓手：北京城市副中心三大文化建筑开放：北京艺术中心、北京城市图书馆、北京大运河博物馆。</w:t>
      </w:r>
    </w:p>
    <w:p>
      <w:pPr>
        <w:pStyle w:val="ListBullet"/>
      </w:pPr>
      <w:r>
        <w:t>触发知识：文化建筑载体；历史文脉；文化成果惠及人民</w:t>
      </w:r>
    </w:p>
    <w:p>
      <w:pPr>
        <w:pStyle w:val="ListBullet"/>
      </w:pPr>
      <w:r>
        <w:t>正确答案：A；正确项①③</w:t>
      </w:r>
    </w:p>
    <w:p>
      <w:pPr>
        <w:pStyle w:val="ListBullet"/>
      </w:pPr>
      <w:r>
        <w:t>正确项落点：正确项链：文化建筑传承北京历史文脉、落实首都战略定位，让文化发展成果惠及人民。</w:t>
      </w:r>
    </w:p>
    <w:p>
      <w:pPr>
        <w:pStyle w:val="ListBullet"/>
      </w:pPr>
      <w:r>
        <w:t>错肢识别：②“旨在碰撞”表达失当；④“全面展示中华传统文化”范围过大。</w:t>
      </w:r>
    </w:p>
    <w:p>
      <w:pPr>
        <w:pStyle w:val="Heading2"/>
      </w:pPr>
      <w:r>
        <w:t>2024丰台一模 第1题题</w:t>
      </w:r>
    </w:p>
    <w:p>
      <w:pPr>
        <w:pStyle w:val="ListBullet"/>
      </w:pPr>
      <w:r>
        <w:t>材料抓手：围绕再走长征路、再写英雄谱、再现红飘带开展活动，铭记革命先辈、赓续红色血脉。</w:t>
      </w:r>
    </w:p>
    <w:p>
      <w:pPr>
        <w:pStyle w:val="ListBullet"/>
      </w:pPr>
      <w:r>
        <w:t>触发知识：革命文化；长征精神；红色基因</w:t>
      </w:r>
    </w:p>
    <w:p>
      <w:pPr>
        <w:pStyle w:val="ListBullet"/>
      </w:pPr>
      <w:r>
        <w:t>正确答案：B</w:t>
      </w:r>
    </w:p>
    <w:p>
      <w:pPr>
        <w:pStyle w:val="ListBullet"/>
      </w:pPr>
      <w:r>
        <w:t>正确项落点：正确项链：回望长征铭记先辈，历史融入现实，激励自信前行。</w:t>
      </w:r>
    </w:p>
    <w:p>
      <w:pPr>
        <w:pStyle w:val="ListBullet"/>
      </w:pPr>
      <w:r>
        <w:t>错肢识别：把革命文化时代价值说成“丰富长征精神基本内容”属过度创新；把历史比较直接等同现代化新征程也漂移。</w:t>
      </w:r>
    </w:p>
    <w:p>
      <w:pPr>
        <w:pStyle w:val="Heading2"/>
      </w:pPr>
      <w:r>
        <w:t>2024丰台一模 第2题题</w:t>
      </w:r>
    </w:p>
    <w:p>
      <w:pPr>
        <w:pStyle w:val="ListBullet"/>
      </w:pPr>
      <w:r>
        <w:t>材料抓手：汉唐宋明等传统纹样千百年来由人们创作出来，装点生活，如今仍熠熠生辉。</w:t>
      </w:r>
    </w:p>
    <w:p>
      <w:pPr>
        <w:pStyle w:val="ListBullet"/>
      </w:pPr>
      <w:r>
        <w:t>触发知识：文化符号；审美旨趣；传统文化生命力</w:t>
      </w:r>
    </w:p>
    <w:p>
      <w:pPr>
        <w:pStyle w:val="ListBullet"/>
      </w:pPr>
      <w:r>
        <w:t>正确答案：D</w:t>
      </w:r>
    </w:p>
    <w:p>
      <w:pPr>
        <w:pStyle w:val="ListBullet"/>
      </w:pPr>
      <w:r>
        <w:t>正确项落点：正确项链：传统纹样表达审美旨趣和美好生活期盼，因独特文化表达今天仍具生命力。</w:t>
      </w:r>
    </w:p>
    <w:p>
      <w:pPr>
        <w:pStyle w:val="ListBullet"/>
      </w:pPr>
      <w:r>
        <w:t>错肢识别：把纹样说成主要载体或精神归宿，均是拔高。</w:t>
      </w:r>
    </w:p>
    <w:p>
      <w:pPr>
        <w:pStyle w:val="Heading2"/>
      </w:pPr>
      <w:r>
        <w:t>2024门头沟一模 第5题</w:t>
      </w:r>
    </w:p>
    <w:p>
      <w:pPr>
        <w:pStyle w:val="ListBullet"/>
      </w:pPr>
      <w:r>
        <w:t>材料抓手：文旅局长出圈、花式为家乡代言，文旅融合把文化元素融入旅游产品和服务，让人在旅行中感受文化之美。</w:t>
      </w:r>
    </w:p>
    <w:p>
      <w:pPr>
        <w:pStyle w:val="ListBullet"/>
      </w:pPr>
      <w:r>
        <w:t>触发知识：文化功能；文化与美好生活；文旅融合</w:t>
      </w:r>
    </w:p>
    <w:p>
      <w:pPr>
        <w:pStyle w:val="ListBullet"/>
      </w:pPr>
      <w:r>
        <w:t>正确答案：B</w:t>
      </w:r>
    </w:p>
    <w:p>
      <w:pPr>
        <w:pStyle w:val="ListBullet"/>
      </w:pPr>
      <w:r>
        <w:t>正确项落点：正确项①④：文旅融合促进发展，满足人民对文化之美和美好生活的期待。</w:t>
      </w:r>
    </w:p>
    <w:p>
      <w:pPr>
        <w:pStyle w:val="ListBullet"/>
      </w:pPr>
      <w:r>
        <w:t>错肢识别：②“实现文化认同”拔高；③“经济发展水平取决于文化资源挖掘利用”表述错误。</w:t>
      </w:r>
    </w:p>
    <w:p>
      <w:pPr>
        <w:pStyle w:val="Heading2"/>
      </w:pPr>
      <w:r>
        <w:t>2024海淀二模 第15题题</w:t>
      </w:r>
    </w:p>
    <w:p>
      <w:pPr>
        <w:pStyle w:val="ListBullet"/>
      </w:pPr>
      <w:r>
        <w:t>材料抓手：世界水日主题为“Water for Peace”，选项含以水为媒推进命运共同体、为不同水文化交流对话互学互鉴搭建平台。</w:t>
      </w:r>
    </w:p>
    <w:p>
      <w:pPr>
        <w:pStyle w:val="ListBullet"/>
      </w:pPr>
      <w:r>
        <w:t>触发知识：文化交流；文明互鉴</w:t>
      </w:r>
    </w:p>
    <w:p>
      <w:pPr>
        <w:pStyle w:val="ListBullet"/>
      </w:pPr>
      <w:r>
        <w:t>正确答案：D；正确项③④</w:t>
      </w:r>
    </w:p>
    <w:p>
      <w:pPr>
        <w:pStyle w:val="ListBullet"/>
      </w:pPr>
      <w:r>
        <w:t>正确项落点：正确项链：水议题可成为文化对话平台，同时服务共同体意识。</w:t>
      </w:r>
    </w:p>
    <w:p>
      <w:pPr>
        <w:pStyle w:val="ListBullet"/>
      </w:pPr>
      <w:r>
        <w:t>错肢识别：把文化平台说成单向证明，或忽视共同体议题，均偏离。</w:t>
      </w:r>
    </w:p>
    <w:p>
      <w:pPr>
        <w:pStyle w:val="Heading2"/>
      </w:pPr>
      <w:r>
        <w:t>2024东城二模 第1题题</w:t>
      </w:r>
    </w:p>
    <w:p>
      <w:pPr>
        <w:pStyle w:val="ListBullet"/>
      </w:pPr>
      <w:r>
        <w:t>材料抓手：大思政课数字地图整合红色场馆、文博场馆等资源，用数字化方式服务思政教育。</w:t>
      </w:r>
    </w:p>
    <w:p>
      <w:pPr>
        <w:pStyle w:val="ListBullet"/>
      </w:pPr>
      <w:r>
        <w:t>触发知识：文化资源；数字化载体；教育人民</w:t>
      </w:r>
    </w:p>
    <w:p>
      <w:pPr>
        <w:pStyle w:val="ListBullet"/>
      </w:pPr>
      <w:r>
        <w:t>正确答案：D；正确项③④</w:t>
      </w:r>
    </w:p>
    <w:p>
      <w:pPr>
        <w:pStyle w:val="ListBullet"/>
      </w:pPr>
      <w:r>
        <w:t>正确项落点：正确项链：用数字技术整合文化教育资源，拓展育人空间。</w:t>
      </w:r>
    </w:p>
    <w:p>
      <w:pPr>
        <w:pStyle w:val="ListBullet"/>
      </w:pPr>
      <w:r>
        <w:t>错肢识别：①②偏离数字地图整合资源和育人主旨。</w:t>
      </w:r>
    </w:p>
    <w:p>
      <w:pPr>
        <w:pStyle w:val="Heading2"/>
      </w:pPr>
      <w:r>
        <w:t>2024东城二模 第2题题</w:t>
      </w:r>
    </w:p>
    <w:p>
      <w:pPr>
        <w:pStyle w:val="ListBullet"/>
      </w:pPr>
      <w:r>
        <w:t>材料抓手：北京国际电影节通过电影展映、交流合作促进中外电影文化互动。</w:t>
      </w:r>
    </w:p>
    <w:p>
      <w:pPr>
        <w:pStyle w:val="ListBullet"/>
      </w:pPr>
      <w:r>
        <w:t>触发知识：文化交流传播；文明互鉴</w:t>
      </w:r>
    </w:p>
    <w:p>
      <w:pPr>
        <w:pStyle w:val="ListBullet"/>
      </w:pPr>
      <w:r>
        <w:t>正确答案：B；正确项①④</w:t>
      </w:r>
    </w:p>
    <w:p>
      <w:pPr>
        <w:pStyle w:val="ListBullet"/>
      </w:pPr>
      <w:r>
        <w:t>正确项落点：正确项链：搭建电影文化交流平台，推动中外文化理解与互鉴。</w:t>
      </w:r>
    </w:p>
    <w:p>
      <w:pPr>
        <w:pStyle w:val="ListBullet"/>
      </w:pPr>
      <w:r>
        <w:t>错肢识别：②“理解和认同不同文化”错在认同对象；③把文化交流直接说成物质力量，缺少实践转化。</w:t>
      </w:r>
    </w:p>
    <w:p>
      <w:pPr>
        <w:pStyle w:val="Heading2"/>
      </w:pPr>
      <w:r>
        <w:t>2024朝阳二模 第4题题</w:t>
      </w:r>
    </w:p>
    <w:p>
      <w:pPr>
        <w:pStyle w:val="ListBullet"/>
      </w:pPr>
      <w:r>
        <w:t>材料抓手：中法文化艺术展览为增进中法两国在文化、艺术等领域交流互鉴提供平台，展现民族文化独特魅力。</w:t>
      </w:r>
    </w:p>
    <w:p>
      <w:pPr>
        <w:pStyle w:val="ListBullet"/>
      </w:pPr>
      <w:r>
        <w:t>触发知识：文化交流互鉴；文化多样性</w:t>
      </w:r>
    </w:p>
    <w:p>
      <w:pPr>
        <w:pStyle w:val="ListBullet"/>
      </w:pPr>
      <w:r>
        <w:t>正确答案：A；正确项①②</w:t>
      </w:r>
    </w:p>
    <w:p>
      <w:pPr>
        <w:pStyle w:val="ListBullet"/>
      </w:pPr>
      <w:r>
        <w:t>正确项落点：正确项链：展览搭建交流平台，凸显文化多样性与民族文化独特魅力。</w:t>
      </w:r>
    </w:p>
    <w:p>
      <w:pPr>
        <w:pStyle w:val="ListBullet"/>
      </w:pPr>
      <w:r>
        <w:t>错肢识别：③若泛称各国文化包容性需看材料支撑；④“趋同”错误。</w:t>
      </w:r>
    </w:p>
    <w:p>
      <w:pPr>
        <w:pStyle w:val="Heading2"/>
      </w:pPr>
      <w:r>
        <w:t>2024丰台二模 第11题</w:t>
      </w:r>
    </w:p>
    <w:p>
      <w:pPr>
        <w:pStyle w:val="ListBullet"/>
      </w:pPr>
      <w:r>
        <w:t>材料抓手：北京推动体育博物馆、声音艺术博物馆、数字藏品博物馆等类博物馆建设，拓展展示、收藏、教育等公共文化空间。</w:t>
      </w:r>
    </w:p>
    <w:p>
      <w:pPr>
        <w:pStyle w:val="ListBullet"/>
      </w:pPr>
      <w:r>
        <w:t>触发知识：文化载体；展示平台；公共文化服务；文化功能</w:t>
      </w:r>
    </w:p>
    <w:p>
      <w:pPr>
        <w:pStyle w:val="ListBullet"/>
      </w:pPr>
      <w:r>
        <w:t>正确答案：C</w:t>
      </w:r>
    </w:p>
    <w:p>
      <w:pPr>
        <w:pStyle w:val="ListBullet"/>
      </w:pPr>
      <w:r>
        <w:t>正确项落点：正确项②④：多元展品提供文化生活新选择，并发挥展示教育、服务社会、推动发展的功能。</w:t>
      </w:r>
    </w:p>
    <w:p>
      <w:pPr>
        <w:pStyle w:val="ListBullet"/>
      </w:pPr>
      <w:r>
        <w:t>错肢识别：①目的过宽；③“确保”“政治保障”绝对化且不贴题。</w:t>
      </w:r>
    </w:p>
    <w:p>
      <w:pPr>
        <w:pStyle w:val="Heading2"/>
      </w:pPr>
      <w:r>
        <w:t>2024顺义思政二模 第3题题</w:t>
      </w:r>
    </w:p>
    <w:p>
      <w:pPr>
        <w:pStyle w:val="ListBullet"/>
      </w:pPr>
      <w:r>
        <w:t>材料抓手：哈尔滨冰雪经济火爆出圈，各地文旅局亮家底、打造文旅名片。</w:t>
      </w:r>
    </w:p>
    <w:p>
      <w:pPr>
        <w:pStyle w:val="ListBullet"/>
      </w:pPr>
      <w:r>
        <w:t>触发知识：文旅融合；文化与经济交融</w:t>
      </w:r>
    </w:p>
    <w:p>
      <w:pPr>
        <w:pStyle w:val="ListBullet"/>
      </w:pPr>
      <w:r>
        <w:t>正确答案：C；正确项③④</w:t>
      </w:r>
    </w:p>
    <w:p>
      <w:pPr>
        <w:pStyle w:val="ListBullet"/>
      </w:pPr>
      <w:r>
        <w:t>正确项落点：正确项链：政府结合地方实际打造文旅名片，推动文化资源转化为发展资源。</w:t>
      </w:r>
    </w:p>
    <w:p>
      <w:pPr>
        <w:pStyle w:val="ListBullet"/>
      </w:pPr>
      <w:r>
        <w:t>错肢识别：①“让各地人们过上美好生活”过度；②文化与经济相互促进表述绝对化。</w:t>
      </w:r>
    </w:p>
    <w:p>
      <w:pPr>
        <w:pStyle w:val="Heading2"/>
      </w:pPr>
      <w:r>
        <w:t>2024顺义思政二模 第4题题</w:t>
      </w:r>
    </w:p>
    <w:p>
      <w:pPr>
        <w:pStyle w:val="ListBullet"/>
      </w:pPr>
      <w:r>
        <w:t>材料抓手：北京文化论坛文艺晚会《同舟》由多国演奏家用不同文明古老乐器奏响人类文明和谐之音。</w:t>
      </w:r>
    </w:p>
    <w:p>
      <w:pPr>
        <w:pStyle w:val="ListBullet"/>
      </w:pPr>
      <w:r>
        <w:t>触发知识：文化多样性；文化交流互鉴</w:t>
      </w:r>
    </w:p>
    <w:p>
      <w:pPr>
        <w:pStyle w:val="ListBullet"/>
      </w:pPr>
      <w:r>
        <w:t>正确答案：B；正确项①③</w:t>
      </w:r>
    </w:p>
    <w:p>
      <w:pPr>
        <w:pStyle w:val="ListBullet"/>
      </w:pPr>
      <w:r>
        <w:t>正确项落点：正确项链：用艺术创新表达展示文化民族性与世界性，促进不同文化背景的人互动。</w:t>
      </w:r>
    </w:p>
    <w:p>
      <w:pPr>
        <w:pStyle w:val="ListBullet"/>
      </w:pPr>
      <w:r>
        <w:t>错肢识别：②国家对外活动出发点错误；④坚守中华文化立场不是该材料主要表现。</w:t>
      </w:r>
    </w:p>
    <w:p>
      <w:pPr>
        <w:pStyle w:val="Heading2"/>
      </w:pPr>
      <w:r>
        <w:t>2025海淀一模 第2题</w:t>
      </w:r>
    </w:p>
    <w:p>
      <w:pPr>
        <w:pStyle w:val="ListBullet"/>
      </w:pPr>
      <w:r>
        <w:t>材料抓手：华夏先民观天象授农时、察物候定节气，顺时而为、与时偕行</w:t>
      </w:r>
    </w:p>
    <w:p>
      <w:pPr>
        <w:pStyle w:val="ListBullet"/>
      </w:pPr>
      <w:r>
        <w:t>触发知识：中华优秀传统文化核心思想理念；传统智慧当代理解</w:t>
      </w:r>
    </w:p>
    <w:p>
      <w:pPr>
        <w:pStyle w:val="ListBullet"/>
      </w:pPr>
      <w:r>
        <w:t>正确答案：D</w:t>
      </w:r>
    </w:p>
    <w:p>
      <w:pPr>
        <w:pStyle w:val="ListBullet"/>
      </w:pPr>
      <w:r>
        <w:t>正确项落点：选择题正确项对应：③农耕文明蕴藏中华优秀传统文化核心思想理念；④实践智慧体现主动作为与敬畏自然统一</w:t>
      </w:r>
    </w:p>
    <w:p>
      <w:pPr>
        <w:pStyle w:val="ListBullet"/>
      </w:pPr>
      <w:r>
        <w:t>错肢识别：①把节气标尺说成自在联系错误；②思维抽象到思维具体方向颠倒</w:t>
      </w:r>
    </w:p>
    <w:p>
      <w:pPr>
        <w:pStyle w:val="Heading2"/>
      </w:pPr>
      <w:r>
        <w:t>2025海淀一模 第3题</w:t>
      </w:r>
    </w:p>
    <w:p>
      <w:pPr>
        <w:pStyle w:val="ListBullet"/>
      </w:pPr>
      <w:r>
        <w:t>材料抓手：二十四节气、春节列入联合国非遗名录，中国时节走向世界，不同时间观如何对话</w:t>
      </w:r>
    </w:p>
    <w:p>
      <w:pPr>
        <w:pStyle w:val="ListBullet"/>
      </w:pPr>
      <w:r>
        <w:t>触发知识：文化交流传播；尊重差异；交流互鉴</w:t>
      </w:r>
    </w:p>
    <w:p>
      <w:pPr>
        <w:pStyle w:val="ListBullet"/>
      </w:pPr>
      <w:r>
        <w:t>正确答案：D</w:t>
      </w:r>
    </w:p>
    <w:p>
      <w:pPr>
        <w:pStyle w:val="ListBullet"/>
      </w:pPr>
      <w:r>
        <w:t>正确项落点：选择题正确项对应：③尊重差异增进理解；④美美与共实现互补共生</w:t>
      </w:r>
    </w:p>
    <w:p>
      <w:pPr>
        <w:pStyle w:val="ListBullet"/>
      </w:pPr>
      <w:r>
        <w:t>错肢识别：①把个性转化为共性表述错误；②以不同时间观为基础发展各民族文化偏离对话互鉴</w:t>
      </w:r>
    </w:p>
    <w:p>
      <w:pPr>
        <w:pStyle w:val="Heading2"/>
      </w:pPr>
      <w:r>
        <w:t>2025海淀一模 第7题</w:t>
      </w:r>
    </w:p>
    <w:p>
      <w:pPr>
        <w:pStyle w:val="ListBullet"/>
      </w:pPr>
      <w:r>
        <w:t>材料抓手：翼·中轴文化品牌，检察机关以法治之力守护古都文脉</w:t>
      </w:r>
    </w:p>
    <w:p>
      <w:pPr>
        <w:pStyle w:val="ListBullet"/>
      </w:pPr>
      <w:r>
        <w:t>触发知识：文化遗产保护意识；文化中心建设</w:t>
      </w:r>
    </w:p>
    <w:p>
      <w:pPr>
        <w:pStyle w:val="ListBullet"/>
      </w:pPr>
      <w:r>
        <w:t>正确答案：D</w:t>
      </w:r>
    </w:p>
    <w:p>
      <w:pPr>
        <w:pStyle w:val="ListBullet"/>
      </w:pPr>
      <w:r>
        <w:t>正确项落点：选择题正确项对应：②公益诉讼督促履职推进全国文化中心建设；④普法宣传增强文物和文化遗产保护意识</w:t>
      </w:r>
    </w:p>
    <w:p>
      <w:pPr>
        <w:pStyle w:val="ListBullet"/>
      </w:pPr>
      <w:r>
        <w:t>错肢识别：①把打造文化品牌当根本目的错误；③把检察机关说成行政服务主体错误</w:t>
      </w:r>
    </w:p>
    <w:p>
      <w:pPr>
        <w:pStyle w:val="Heading2"/>
      </w:pPr>
      <w:r>
        <w:t>2025东城一模 第14题</w:t>
      </w:r>
    </w:p>
    <w:p>
      <w:pPr>
        <w:pStyle w:val="ListBullet"/>
      </w:pPr>
      <w:r>
        <w:t>材料抓手：哪吒出海，传统文化深度挖掘与重新诠释，传统与现代结合，传递人类共同情感</w:t>
      </w:r>
    </w:p>
    <w:p>
      <w:pPr>
        <w:pStyle w:val="ListBullet"/>
      </w:pPr>
      <w:r>
        <w:t>触发知识：越是民族的越是世界的；创新表达</w:t>
      </w:r>
    </w:p>
    <w:p>
      <w:pPr>
        <w:pStyle w:val="ListBullet"/>
      </w:pPr>
      <w:r>
        <w:t>正确答案：B</w:t>
      </w:r>
    </w:p>
    <w:p>
      <w:pPr>
        <w:pStyle w:val="ListBullet"/>
      </w:pPr>
      <w:r>
        <w:t>正确项落点：选择题正确项对应：①文化越是民族的越是世界的；③以传统底蕴凝神、以创新表达塑声</w:t>
      </w:r>
    </w:p>
    <w:p>
      <w:pPr>
        <w:pStyle w:val="ListBullet"/>
      </w:pPr>
      <w:r>
        <w:t>错肢识别：②发散思维不是文化传播主链；④逻辑思维没有畅想性</w:t>
      </w:r>
    </w:p>
    <w:p>
      <w:pPr>
        <w:pStyle w:val="Heading2"/>
      </w:pPr>
      <w:r>
        <w:t>2025东城一模 第4题</w:t>
      </w:r>
    </w:p>
    <w:p>
      <w:pPr>
        <w:pStyle w:val="ListBullet"/>
      </w:pPr>
      <w:r>
        <w:t>材料抓手：东城区以历史文化遗产保护带动城市更新、治理创新和发展焕新，市民沉浸式感受古都文化魅力</w:t>
      </w:r>
    </w:p>
    <w:p>
      <w:pPr>
        <w:pStyle w:val="ListBullet"/>
      </w:pPr>
      <w:r>
        <w:t>触发知识：人民共享文化成果；文化资源赋能发展</w:t>
      </w:r>
    </w:p>
    <w:p>
      <w:pPr>
        <w:pStyle w:val="ListBullet"/>
      </w:pPr>
      <w:r>
        <w:t>正确答案：B</w:t>
      </w:r>
    </w:p>
    <w:p>
      <w:pPr>
        <w:pStyle w:val="ListBullet"/>
      </w:pPr>
      <w:r>
        <w:t>正确项落点：选择题正确项对应：①人民共享文化保护与发展成果；④建立人为联系发挥文化资源优势赋能城市发展</w:t>
      </w:r>
    </w:p>
    <w:p>
      <w:pPr>
        <w:pStyle w:val="ListBullet"/>
      </w:pPr>
      <w:r>
        <w:t>错肢识别：②把遗产利用置于首位错误；③适度原则与材料主旨不匹配</w:t>
      </w:r>
    </w:p>
    <w:p>
      <w:pPr>
        <w:pStyle w:val="Heading2"/>
      </w:pPr>
      <w:r>
        <w:t>2025丰台一模 第1题</w:t>
      </w:r>
    </w:p>
    <w:p>
      <w:pPr>
        <w:pStyle w:val="ListBullet"/>
      </w:pPr>
      <w:r>
        <w:t>材料抓手：纪念遵义会议 90 周年系列主题实践活动，红色基因薪火传</w:t>
      </w:r>
    </w:p>
    <w:p>
      <w:pPr>
        <w:pStyle w:val="ListBullet"/>
      </w:pPr>
      <w:r>
        <w:t>触发知识：革命文化；红色基因；长征精神现实践行</w:t>
      </w:r>
    </w:p>
    <w:p>
      <w:pPr>
        <w:pStyle w:val="ListBullet"/>
      </w:pPr>
      <w:r>
        <w:t>正确答案：A</w:t>
      </w:r>
    </w:p>
    <w:p>
      <w:pPr>
        <w:pStyle w:val="ListBullet"/>
      </w:pPr>
      <w:r>
        <w:t>正确项落点：选择题正确项对应：①汲取历史智慧、坚定跟党走；②传承精神与切身践行结合，走好新时代长征路</w:t>
      </w:r>
    </w:p>
    <w:p>
      <w:pPr>
        <w:pStyle w:val="ListBullet"/>
      </w:pPr>
      <w:r>
        <w:t>错肢识别：③完善精神谱系不是活动目的；④确立红色文化社会价值表述过度</w:t>
      </w:r>
    </w:p>
    <w:p>
      <w:pPr>
        <w:pStyle w:val="Heading2"/>
      </w:pPr>
      <w:r>
        <w:t>2025丰台一模 第3题</w:t>
      </w:r>
    </w:p>
    <w:p>
      <w:pPr>
        <w:pStyle w:val="ListBullet"/>
      </w:pPr>
      <w:r>
        <w:t>材料抓手：中国建筑飞檐翘角、斗栱、藻井映射民族性格、生存智慧和东方哲思</w:t>
      </w:r>
    </w:p>
    <w:p>
      <w:pPr>
        <w:pStyle w:val="ListBullet"/>
      </w:pPr>
      <w:r>
        <w:t>触发知识：文化载体；以物载道；精神血脉</w:t>
      </w:r>
    </w:p>
    <w:p>
      <w:pPr>
        <w:pStyle w:val="ListBullet"/>
      </w:pPr>
      <w:r>
        <w:t>正确答案：C</w:t>
      </w:r>
    </w:p>
    <w:p>
      <w:pPr>
        <w:pStyle w:val="ListBullet"/>
      </w:pPr>
      <w:r>
        <w:t>正确项落点：选择题正确项对应：②传承民族精神血脉、体现以物载道；③作为凝固艺术坚守中华优秀传统文化精神基因</w:t>
      </w:r>
    </w:p>
    <w:p>
      <w:pPr>
        <w:pStyle w:val="ListBullet"/>
      </w:pPr>
      <w:r>
        <w:t>错肢识别：①凝结为中华民族精神标识过度；④成为文化发展重要动力夸大</w:t>
      </w:r>
    </w:p>
    <w:p>
      <w:pPr>
        <w:pStyle w:val="Heading2"/>
      </w:pPr>
      <w:r>
        <w:t>2025房山一模 第5题</w:t>
      </w:r>
    </w:p>
    <w:p>
      <w:pPr>
        <w:pStyle w:val="ListBullet"/>
      </w:pPr>
      <w:r>
        <w:t>材料抓手：青春版牡丹亭二十多年演出五百多场，走向多国，古老昆曲绽放新华彩</w:t>
      </w:r>
    </w:p>
    <w:p>
      <w:pPr>
        <w:pStyle w:val="ListBullet"/>
      </w:pPr>
      <w:r>
        <w:t>触发知识：守正创新；文化走出去；中华文化传播力</w:t>
      </w:r>
    </w:p>
    <w:p>
      <w:pPr>
        <w:pStyle w:val="ListBullet"/>
      </w:pPr>
      <w:r>
        <w:t>正确答案：A</w:t>
      </w:r>
    </w:p>
    <w:p>
      <w:pPr>
        <w:pStyle w:val="ListBullet"/>
      </w:pPr>
      <w:r>
        <w:t>正确项落点：选择题正确项对应：A 守正创新体现内容美与形式美统一</w:t>
      </w:r>
    </w:p>
    <w:p>
      <w:pPr>
        <w:pStyle w:val="ListBullet"/>
      </w:pPr>
      <w:r>
        <w:t>错肢识别：B 文化创作立足中华传统文化错误，应立足社会实践；C 以经济效益为中心错误；D 兼容并蓄表述过度</w:t>
      </w:r>
    </w:p>
    <w:p>
      <w:pPr>
        <w:pStyle w:val="Heading2"/>
      </w:pPr>
      <w:r>
        <w:t>2025门头沟一模 第5题</w:t>
      </w:r>
    </w:p>
    <w:p>
      <w:pPr>
        <w:pStyle w:val="ListBullet"/>
      </w:pPr>
      <w:r>
        <w:t>材料抓手：模式口灯会将传统宫灯展示结合现代光影科技，融入京西民俗风情和非遗互动</w:t>
      </w:r>
    </w:p>
    <w:p>
      <w:pPr>
        <w:pStyle w:val="ListBullet"/>
      </w:pPr>
      <w:r>
        <w:t>触发知识：文化功能；传统文化连续性</w:t>
      </w:r>
    </w:p>
    <w:p>
      <w:pPr>
        <w:pStyle w:val="ListBullet"/>
      </w:pPr>
      <w:r>
        <w:t>正确答案：D</w:t>
      </w:r>
    </w:p>
    <w:p>
      <w:pPr>
        <w:pStyle w:val="ListBullet"/>
      </w:pPr>
      <w:r>
        <w:t>正确项落点：选择题正确项对应：②优秀灯会文化有助于引领风尚、教育人民、推动发展；④传统灯会文化世代相传保留基本特征、具有连续性</w:t>
      </w:r>
    </w:p>
    <w:p>
      <w:pPr>
        <w:pStyle w:val="ListBullet"/>
      </w:pPr>
      <w:r>
        <w:t>错肢识别：①新形式不等于赋予新的时代内涵；③把传统灯会文化称为旧事物错误</w:t>
      </w:r>
    </w:p>
    <w:p>
      <w:pPr>
        <w:pStyle w:val="Heading2"/>
      </w:pPr>
      <w:r>
        <w:t>2025顺义一模 第3题</w:t>
      </w:r>
    </w:p>
    <w:p>
      <w:pPr>
        <w:pStyle w:val="ListBullet"/>
      </w:pPr>
      <w:r>
        <w:t>材料抓手：亚冬会以冰雪运动促进亚洲合作、以冰雪经济助推共同发展，冰雪文化传播与共享深化理解合作</w:t>
      </w:r>
    </w:p>
    <w:p>
      <w:pPr>
        <w:pStyle w:val="ListBullet"/>
      </w:pPr>
      <w:r>
        <w:t>触发知识：文化交流交融；文化赋能发展</w:t>
      </w:r>
    </w:p>
    <w:p>
      <w:pPr>
        <w:pStyle w:val="ListBullet"/>
      </w:pPr>
      <w:r>
        <w:t>正确答案：B</w:t>
      </w:r>
    </w:p>
    <w:p>
      <w:pPr>
        <w:pStyle w:val="ListBullet"/>
      </w:pPr>
      <w:r>
        <w:t>正确项落点：选择题正确项对应：B 多元冰雪文化在交流与交融中赋能不同国家和地区发展</w:t>
      </w:r>
    </w:p>
    <w:p>
      <w:pPr>
        <w:pStyle w:val="ListBullet"/>
      </w:pPr>
      <w:r>
        <w:t>错肢识别：A 个性寓于共性的表述错误；C 把承认矛盾普遍性说成关键偏离文化交流；D 逆向思维不贴题</w:t>
      </w:r>
    </w:p>
    <w:p>
      <w:pPr>
        <w:pStyle w:val="Heading2"/>
      </w:pPr>
      <w:r>
        <w:t>2025西城二模 第1题</w:t>
      </w:r>
    </w:p>
    <w:p>
      <w:pPr>
        <w:pStyle w:val="ListBullet"/>
      </w:pPr>
      <w:r>
        <w:t>材料抓手：志愿军烈士家书穿插手绘小画，承载家国情怀、不屈民族精神</w:t>
      </w:r>
    </w:p>
    <w:p>
      <w:pPr>
        <w:pStyle w:val="ListBullet"/>
      </w:pPr>
      <w:r>
        <w:t>触发知识：民族精神；优秀文化塑造人生</w:t>
      </w:r>
    </w:p>
    <w:p>
      <w:pPr>
        <w:pStyle w:val="ListBullet"/>
      </w:pPr>
      <w:r>
        <w:t>正确答案：A</w:t>
      </w:r>
    </w:p>
    <w:p>
      <w:pPr>
        <w:pStyle w:val="ListBullet"/>
      </w:pPr>
      <w:r>
        <w:t>正确项落点：看到烈士家书要写精神滋养、家国情怀和民族精神，不写物质力量</w:t>
      </w:r>
    </w:p>
    <w:p>
      <w:pPr>
        <w:pStyle w:val="ListBullet"/>
      </w:pPr>
      <w:r>
        <w:t>错肢识别：把红色家书根源说成多元大众文化；把精神力量说成物质力量</w:t>
      </w:r>
    </w:p>
    <w:p>
      <w:pPr>
        <w:pStyle w:val="Heading2"/>
      </w:pPr>
      <w:r>
        <w:t>2025西城二模 第9题</w:t>
      </w:r>
    </w:p>
    <w:p>
      <w:pPr>
        <w:pStyle w:val="ListBullet"/>
      </w:pPr>
      <w:r>
        <w:t>材料抓手：博物馆联展、抗战故事、小文物讲大历史、五个共同中华民族历史观</w:t>
      </w:r>
    </w:p>
    <w:p>
      <w:pPr>
        <w:pStyle w:val="ListBullet"/>
      </w:pPr>
      <w:r>
        <w:t>触发知识：文物载体；铸牢中华民族共同体意识</w:t>
      </w:r>
    </w:p>
    <w:p>
      <w:pPr>
        <w:pStyle w:val="ListBullet"/>
      </w:pPr>
      <w:r>
        <w:t>正确答案：D</w:t>
      </w:r>
    </w:p>
    <w:p>
      <w:pPr>
        <w:pStyle w:val="ListBullet"/>
      </w:pPr>
      <w:r>
        <w:t>正确项落点：围绕文物展陈写共同历史、共同文化、共同体意识</w:t>
      </w:r>
    </w:p>
    <w:p>
      <w:pPr>
        <w:pStyle w:val="ListBullet"/>
      </w:pPr>
      <w:r>
        <w:t>错肢识别：只写民族特色或一般文化传承，漏掉铸牢中华民族共同体意识主题</w:t>
      </w:r>
    </w:p>
    <w:p>
      <w:pPr>
        <w:pStyle w:val="Heading2"/>
      </w:pPr>
      <w:r>
        <w:t>2025东城二模 第3题</w:t>
      </w:r>
    </w:p>
    <w:p>
      <w:pPr>
        <w:pStyle w:val="ListBullet"/>
      </w:pPr>
      <w:r>
        <w:t>材料抓手：油画源于创作者亲身经历，表现北平和平解放后教唱解放区歌曲</w:t>
      </w:r>
    </w:p>
    <w:p>
      <w:pPr>
        <w:pStyle w:val="ListBullet"/>
      </w:pPr>
      <w:r>
        <w:t>触发知识：文化源于实践；优秀文艺与时代同频、为人民发声</w:t>
      </w:r>
    </w:p>
    <w:p>
      <w:pPr>
        <w:pStyle w:val="ListBullet"/>
      </w:pPr>
      <w:r>
        <w:t>正确答案：C</w:t>
      </w:r>
    </w:p>
    <w:p>
      <w:pPr>
        <w:pStyle w:val="ListBullet"/>
      </w:pPr>
      <w:r>
        <w:t>正确项落点：艺术创作不能离开生活，要与时代同频、为人民发声</w:t>
      </w:r>
    </w:p>
    <w:p>
      <w:pPr>
        <w:pStyle w:val="ListBullet"/>
      </w:pPr>
      <w:r>
        <w:t>错肢识别：把优秀作品限定为必须亲身经历；把生活和艺术斗争性当创作动力</w:t>
      </w:r>
    </w:p>
    <w:p>
      <w:pPr>
        <w:pStyle w:val="Heading2"/>
      </w:pPr>
      <w:r>
        <w:t>2025东城二模 第4题</w:t>
      </w:r>
    </w:p>
    <w:p>
      <w:pPr>
        <w:pStyle w:val="ListBullet"/>
      </w:pPr>
      <w:r>
        <w:t>材料抓手：流失海外国宝回家，中意文化遗产合作，为国际合作树立新范例</w:t>
      </w:r>
    </w:p>
    <w:p>
      <w:pPr>
        <w:pStyle w:val="ListBullet"/>
      </w:pPr>
      <w:r>
        <w:t>触发知识：文化遗产保护；文化交流合作；文化自信</w:t>
      </w:r>
    </w:p>
    <w:p>
      <w:pPr>
        <w:pStyle w:val="ListBullet"/>
      </w:pPr>
      <w:r>
        <w:t>正确答案：C</w:t>
      </w:r>
    </w:p>
    <w:p>
      <w:pPr>
        <w:pStyle w:val="ListBullet"/>
      </w:pPr>
      <w:r>
        <w:t>正确项落点：文物回归依赖综合国力和国际合作，也体现文化遗产保护与文明交流</w:t>
      </w:r>
    </w:p>
    <w:p>
      <w:pPr>
        <w:pStyle w:val="ListBullet"/>
      </w:pPr>
      <w:r>
        <w:t>错肢识别：把国宝价值说成回家归宿；离开文化遗产合作只写抽象联系</w:t>
      </w:r>
    </w:p>
    <w:p>
      <w:pPr>
        <w:pStyle w:val="Heading2"/>
      </w:pPr>
      <w:r>
        <w:t>2025朝阳二模 第3题</w:t>
      </w:r>
    </w:p>
    <w:p>
      <w:pPr>
        <w:pStyle w:val="ListBullet"/>
      </w:pPr>
      <w:r>
        <w:t>材料抓手：香山公园校外思政课堂，现场教学、线上课程、实景研学、志愿服务，革命文物活化利用</w:t>
      </w:r>
    </w:p>
    <w:p>
      <w:pPr>
        <w:pStyle w:val="ListBullet"/>
      </w:pPr>
      <w:r>
        <w:t>触发知识：红色文化引领；革命文物活化；大思政课实践教学基地</w:t>
      </w:r>
    </w:p>
    <w:p>
      <w:pPr>
        <w:pStyle w:val="ListBullet"/>
      </w:pPr>
      <w:r>
        <w:t>正确答案：C</w:t>
      </w:r>
    </w:p>
    <w:p>
      <w:pPr>
        <w:pStyle w:val="ListBullet"/>
      </w:pPr>
      <w:r>
        <w:t>正确项落点：红色文化材料要写育人价值、爱国情怀和革命文物活化利用</w:t>
      </w:r>
    </w:p>
    <w:p>
      <w:pPr>
        <w:pStyle w:val="ListBullet"/>
      </w:pPr>
      <w:r>
        <w:t>错肢识别：把课外实践绝对化为比书本知识更重要；把革命文物说成全方位展示传统文化价值</w:t>
      </w:r>
    </w:p>
    <w:p>
      <w:pPr>
        <w:pStyle w:val="Heading2"/>
      </w:pPr>
      <w:r>
        <w:t>2025朝阳二模 第4题</w:t>
      </w:r>
    </w:p>
    <w:p>
      <w:pPr>
        <w:pStyle w:val="ListBullet"/>
      </w:pPr>
      <w:r>
        <w:t>材料抓手：诗论、文论、书论、画论解读文化基因传承序列，探究真善美表达</w:t>
      </w:r>
    </w:p>
    <w:p>
      <w:pPr>
        <w:pStyle w:val="ListBullet"/>
      </w:pPr>
      <w:r>
        <w:t>触发知识：中华文化审美与人文精神；文化传承</w:t>
      </w:r>
    </w:p>
    <w:p>
      <w:pPr>
        <w:pStyle w:val="ListBullet"/>
      </w:pPr>
      <w:r>
        <w:t>正确答案：D</w:t>
      </w:r>
    </w:p>
    <w:p>
      <w:pPr>
        <w:pStyle w:val="ListBullet"/>
      </w:pPr>
      <w:r>
        <w:t>正确项落点：艺术理论不仅是技艺说明，还承载文化基因和真善美价值追求</w:t>
      </w:r>
    </w:p>
    <w:p>
      <w:pPr>
        <w:pStyle w:val="ListBullet"/>
      </w:pPr>
      <w:r>
        <w:t>错肢识别：把艺术理论误写成艺术元素和方法的对立统一，或只谈创作者主体地位</w:t>
      </w:r>
    </w:p>
    <w:p>
      <w:pPr>
        <w:pStyle w:val="Heading2"/>
      </w:pPr>
      <w:r>
        <w:t>2025丰台二模 第5题</w:t>
      </w:r>
    </w:p>
    <w:p>
      <w:pPr>
        <w:pStyle w:val="ListBullet"/>
      </w:pPr>
      <w:r>
        <w:t>材料抓手：韩非子追述仓颉造字，公私二字构造体现价值观念</w:t>
      </w:r>
    </w:p>
    <w:p>
      <w:pPr>
        <w:pStyle w:val="ListBullet"/>
      </w:pPr>
      <w:r>
        <w:t>触发知识：汉字文化载体；文化价值观念</w:t>
      </w:r>
    </w:p>
    <w:p>
      <w:pPr>
        <w:pStyle w:val="ListBullet"/>
      </w:pPr>
      <w:r>
        <w:t>正确答案：A</w:t>
      </w:r>
    </w:p>
    <w:p>
      <w:pPr>
        <w:pStyle w:val="ListBullet"/>
      </w:pPr>
      <w:r>
        <w:t>正确项落点：汉字材料先落文化载体，再写其承载价值观念和道德追求</w:t>
      </w:r>
    </w:p>
    <w:p>
      <w:pPr>
        <w:pStyle w:val="ListBullet"/>
      </w:pPr>
      <w:r>
        <w:t>错肢识别：把社会主流思想写成决定个人观念；把处理公私关系写成实现人生价值前提</w:t>
      </w:r>
    </w:p>
    <w:p>
      <w:pPr>
        <w:pStyle w:val="Heading2"/>
      </w:pPr>
      <w:r>
        <w:t>2025丰台二模 第6题</w:t>
      </w:r>
    </w:p>
    <w:p>
      <w:pPr>
        <w:pStyle w:val="ListBullet"/>
      </w:pPr>
      <w:r>
        <w:t>材料抓手：什刹海、南锣鼓巷保护性修缮，数字胡同 VR，胡同文化创意市集，体验传统手工艺</w:t>
      </w:r>
    </w:p>
    <w:p>
      <w:pPr>
        <w:pStyle w:val="ListBullet"/>
      </w:pPr>
      <w:r>
        <w:t>触发知识：文化遗产保护传承；文化建设满足人民文化需求</w:t>
      </w:r>
    </w:p>
    <w:p>
      <w:pPr>
        <w:pStyle w:val="ListBullet"/>
      </w:pPr>
      <w:r>
        <w:t>正确答案：D</w:t>
      </w:r>
    </w:p>
    <w:p>
      <w:pPr>
        <w:pStyle w:val="ListBullet"/>
      </w:pPr>
      <w:r>
        <w:t>正确项落点：胡同修缮和数字体验要写保护传承、文化活动和人民文化需求</w:t>
      </w:r>
    </w:p>
    <w:p>
      <w:pPr>
        <w:pStyle w:val="ListBullet"/>
      </w:pPr>
      <w:r>
        <w:t>错肢识别：把技术手段说成丰富文化遗产基本内涵；把活动说成扩大城市街区空间</w:t>
      </w:r>
    </w:p>
    <w:p>
      <w:pPr>
        <w:pStyle w:val="Heading2"/>
      </w:pPr>
      <w:r>
        <w:t>2025昌平二模 第3题</w:t>
      </w:r>
    </w:p>
    <w:p>
      <w:pPr>
        <w:pStyle w:val="ListBullet"/>
      </w:pPr>
      <w:r>
        <w:t>材料抓手：机器人穿红背心、跳秧歌、转手绢，人机共舞登上春晚</w:t>
      </w:r>
    </w:p>
    <w:p>
      <w:pPr>
        <w:pStyle w:val="ListBullet"/>
      </w:pPr>
      <w:r>
        <w:t>触发知识：传统艺术科技赋能；传统文化创新表达</w:t>
      </w:r>
    </w:p>
    <w:p>
      <w:pPr>
        <w:pStyle w:val="ListBullet"/>
      </w:pPr>
      <w:r>
        <w:t>正确答案：A</w:t>
      </w:r>
    </w:p>
    <w:p>
      <w:pPr>
        <w:pStyle w:val="ListBullet"/>
      </w:pPr>
      <w:r>
        <w:t>正确项落点：传统艺术+机器人/AI/舞台化，写科技赋能文化创新表达</w:t>
      </w:r>
    </w:p>
    <w:p>
      <w:pPr>
        <w:pStyle w:val="ListBullet"/>
      </w:pPr>
      <w:r>
        <w:t>错肢识别：把人机共舞说成矛盾双方相互转化；把春晚表演说成归纳推理</w:t>
      </w:r>
    </w:p>
    <w:p>
      <w:pPr>
        <w:pStyle w:val="Heading2"/>
      </w:pPr>
      <w:r>
        <w:t>2025海淀期末 第1题</w:t>
      </w:r>
    </w:p>
    <w:p>
      <w:pPr>
        <w:pStyle w:val="ListBullet"/>
      </w:pPr>
      <w:r>
        <w:t>材料抓手：中轴线上的晨钟暮鼓、古树鸟鸣、京韵吆喝串联七百多年自然与人文之美</w:t>
      </w:r>
    </w:p>
    <w:p>
      <w:pPr>
        <w:pStyle w:val="ListBullet"/>
      </w:pPr>
      <w:r>
        <w:t>触发知识：文化载体；中华文明连续性</w:t>
      </w:r>
    </w:p>
    <w:p>
      <w:pPr>
        <w:pStyle w:val="ListBullet"/>
      </w:pPr>
      <w:r>
        <w:t>正确答案：A</w:t>
      </w:r>
    </w:p>
    <w:p>
      <w:pPr>
        <w:pStyle w:val="ListBullet"/>
      </w:pPr>
      <w:r>
        <w:t>正确项落点：声音、建筑、街巷等可作为城市历史文化记忆载体</w:t>
      </w:r>
    </w:p>
    <w:p>
      <w:pPr>
        <w:pStyle w:val="ListBullet"/>
      </w:pPr>
      <w:r>
        <w:t>错肢识别：把本地文化记忆直接写成增进各国人民认同；泛写民族精神当代价值</w:t>
      </w:r>
    </w:p>
    <w:p>
      <w:pPr>
        <w:pStyle w:val="Heading2"/>
      </w:pPr>
      <w:r>
        <w:t>2025海淀期末 第3题</w:t>
      </w:r>
    </w:p>
    <w:p>
      <w:pPr>
        <w:pStyle w:val="ListBullet"/>
      </w:pPr>
      <w:r>
        <w:t>材料抓手：国产游戏以西游记为背景，融入非遗文化和实景扫描，音译 Wukong</w:t>
      </w:r>
    </w:p>
    <w:p>
      <w:pPr>
        <w:pStyle w:val="ListBullet"/>
      </w:pPr>
      <w:r>
        <w:t>触发知识：讲好中国故事；传统文化创新表达；中国文化独特魅力</w:t>
      </w:r>
    </w:p>
    <w:p>
      <w:pPr>
        <w:pStyle w:val="ListBullet"/>
      </w:pPr>
      <w:r>
        <w:t>正确答案：B</w:t>
      </w:r>
    </w:p>
    <w:p>
      <w:pPr>
        <w:pStyle w:val="ListBullet"/>
      </w:pPr>
      <w:r>
        <w:t>正确项落点：游戏、影视、数字产品若承载传统文化并进入国际传播，落讲好中国故事和创新表达</w:t>
      </w:r>
    </w:p>
    <w:p>
      <w:pPr>
        <w:pStyle w:val="ListBullet"/>
      </w:pPr>
      <w:r>
        <w:t>错肢识别：把材料说成中外文化交流融合；写成引领世界文化属于拔高</w:t>
      </w:r>
    </w:p>
    <w:p>
      <w:pPr>
        <w:pStyle w:val="Heading2"/>
      </w:pPr>
      <w:r>
        <w:t>2025西城期末 第1题</w:t>
      </w:r>
    </w:p>
    <w:p>
      <w:pPr>
        <w:pStyle w:val="ListBullet"/>
      </w:pPr>
      <w:r>
        <w:t>材料抓手：人民广场见证脱贫攻坚进程，成为多彩生活舞台和智慧城市实践场，承载共同记忆</w:t>
      </w:r>
    </w:p>
    <w:p>
      <w:pPr>
        <w:pStyle w:val="ListBullet"/>
      </w:pPr>
      <w:r>
        <w:t>触发知识：公共文化空间；共同记忆；文化服务生活</w:t>
      </w:r>
    </w:p>
    <w:p>
      <w:pPr>
        <w:pStyle w:val="ListBullet"/>
      </w:pPr>
      <w:r>
        <w:t>正确答案：D</w:t>
      </w:r>
    </w:p>
    <w:p>
      <w:pPr>
        <w:pStyle w:val="ListBullet"/>
      </w:pPr>
      <w:r>
        <w:t>正确项落点：公共空间题可写共同记忆、人民生活舞台和城市文化活力</w:t>
      </w:r>
    </w:p>
    <w:p>
      <w:pPr>
        <w:pStyle w:val="ListBullet"/>
      </w:pPr>
      <w:r>
        <w:t>错肢识别：把人民需要说成衡量社会进步根本标准；漏掉共同记忆和时代变迁</w:t>
      </w:r>
    </w:p>
    <w:p>
      <w:pPr>
        <w:pStyle w:val="Heading2"/>
      </w:pPr>
      <w:r>
        <w:t>2025西城期末 第2题</w:t>
      </w:r>
    </w:p>
    <w:p>
      <w:pPr>
        <w:pStyle w:val="ListBullet"/>
      </w:pPr>
      <w:r>
        <w:t>材料抓手：追随慈悲庵、高君宇、京报馆、李大钊旧居等播火之路</w:t>
      </w:r>
    </w:p>
    <w:p>
      <w:pPr>
        <w:pStyle w:val="ListBullet"/>
      </w:pPr>
      <w:r>
        <w:t>触发知识：红色历史遗存；伟大建党精神；革命文化育人</w:t>
      </w:r>
    </w:p>
    <w:p>
      <w:pPr>
        <w:pStyle w:val="ListBullet"/>
      </w:pPr>
      <w:r>
        <w:t>正确答案：B</w:t>
      </w:r>
    </w:p>
    <w:p>
      <w:pPr>
        <w:pStyle w:val="ListBullet"/>
      </w:pPr>
      <w:r>
        <w:t>正确项落点：红色线路材料要写以史育人、革命文化和精神传承</w:t>
      </w:r>
    </w:p>
    <w:p>
      <w:pPr>
        <w:pStyle w:val="ListBullet"/>
      </w:pPr>
      <w:r>
        <w:t>错肢识别：把播火之路说成社会主义建设艰辛历程；把新成果错配为马克思主义中国化时代化新成果</w:t>
      </w:r>
    </w:p>
    <w:p>
      <w:pPr>
        <w:pStyle w:val="Heading2"/>
      </w:pPr>
      <w:r>
        <w:t>2025西城期末 第3题</w:t>
      </w:r>
    </w:p>
    <w:p>
      <w:pPr>
        <w:pStyle w:val="ListBullet"/>
      </w:pPr>
      <w:r>
        <w:t>材料抓手：外国游客赴华旅游从想象转向真实体验，打破文化隔膜，民相亲心相通</w:t>
      </w:r>
    </w:p>
    <w:p>
      <w:pPr>
        <w:pStyle w:val="ListBullet"/>
      </w:pPr>
      <w:r>
        <w:t>触发知识：文化交流传播；民心相通</w:t>
      </w:r>
    </w:p>
    <w:p>
      <w:pPr>
        <w:pStyle w:val="ListBullet"/>
      </w:pPr>
      <w:r>
        <w:t>正确答案：C</w:t>
      </w:r>
    </w:p>
    <w:p>
      <w:pPr>
        <w:pStyle w:val="ListBullet"/>
      </w:pPr>
      <w:r>
        <w:t>正确项落点：跨文化体验材料写文化交流、民相亲心相通和真实中国形象</w:t>
      </w:r>
    </w:p>
    <w:p>
      <w:pPr>
        <w:pStyle w:val="ListBullet"/>
      </w:pPr>
      <w:r>
        <w:t>错肢识别：说想象无法与真正中国一致；说只有亲眼所见才客观可靠</w:t>
      </w:r>
    </w:p>
    <w:p>
      <w:pPr>
        <w:pStyle w:val="Heading2"/>
      </w:pPr>
      <w:r>
        <w:t>2025东城期末 第3题</w:t>
      </w:r>
    </w:p>
    <w:p>
      <w:pPr>
        <w:pStyle w:val="ListBullet"/>
      </w:pPr>
      <w:r>
        <w:t>材料抓手：课本中南仁东、邓稼先、屠呦呦故事播撒进孩子心田</w:t>
      </w:r>
    </w:p>
    <w:p>
      <w:pPr>
        <w:pStyle w:val="ListBullet"/>
      </w:pPr>
      <w:r>
        <w:t>触发知识：文化的功能；优秀文化塑造人生</w:t>
      </w:r>
    </w:p>
    <w:p>
      <w:pPr>
        <w:pStyle w:val="ListBullet"/>
      </w:pPr>
      <w:r>
        <w:t>正确答案：B</w:t>
      </w:r>
    </w:p>
    <w:p>
      <w:pPr>
        <w:pStyle w:val="ListBullet"/>
      </w:pPr>
      <w:r>
        <w:t>正确项落点：先进人物故事能生发报国斗志、滋养精神世界，并转化为推动社会发展的物质力量</w:t>
      </w:r>
    </w:p>
    <w:p>
      <w:pPr>
        <w:pStyle w:val="ListBullet"/>
      </w:pPr>
      <w:r>
        <w:t>错肢识别：兼顾经济效益无材料；文化影响不能决定社会前进方向；相对独立性不对应材料</w:t>
      </w:r>
    </w:p>
    <w:p>
      <w:pPr>
        <w:pStyle w:val="Heading2"/>
      </w:pPr>
      <w:r>
        <w:t>2025东城期末 第4题</w:t>
      </w:r>
    </w:p>
    <w:p>
      <w:pPr>
        <w:pStyle w:val="ListBullet"/>
      </w:pPr>
      <w:r>
        <w:t>材料抓手：殷墟甲骨文三千多年，汉字结构未变，笔画主次长短布局留白彰显博大精深</w:t>
      </w:r>
    </w:p>
    <w:p>
      <w:pPr>
        <w:pStyle w:val="ListBullet"/>
      </w:pPr>
      <w:r>
        <w:t>触发知识：中华文化源远流长、博大精深；汉字载体</w:t>
      </w:r>
    </w:p>
    <w:p>
      <w:pPr>
        <w:pStyle w:val="ListBullet"/>
      </w:pPr>
      <w:r>
        <w:t>正确答案：A</w:t>
      </w:r>
    </w:p>
    <w:p>
      <w:pPr>
        <w:pStyle w:val="ListBullet"/>
      </w:pPr>
      <w:r>
        <w:t>正确项落点：汉字材料要写源远流长、博大精深和人文精神承载</w:t>
      </w:r>
    </w:p>
    <w:p>
      <w:pPr>
        <w:pStyle w:val="ListBullet"/>
      </w:pPr>
      <w:r>
        <w:t>错肢识别：把个性寓于共性写反；抓主流主笔不是材料强调点</w:t>
      </w:r>
    </w:p>
    <w:p>
      <w:pPr>
        <w:pStyle w:val="Heading2"/>
      </w:pPr>
      <w:r>
        <w:t>2025朝阳期末 第4题</w:t>
      </w:r>
    </w:p>
    <w:p>
      <w:pPr>
        <w:pStyle w:val="ListBullet"/>
      </w:pPr>
      <w:r>
        <w:t>材料抓手：江南水乡、北方村落挖掘文化元素转化为旅游产品，游客感受乡村文化魅力</w:t>
      </w:r>
    </w:p>
    <w:p>
      <w:pPr>
        <w:pStyle w:val="ListBullet"/>
      </w:pPr>
      <w:r>
        <w:t>触发知识：文化资源转化；文旅融合；文化产品供给</w:t>
      </w:r>
    </w:p>
    <w:p>
      <w:pPr>
        <w:pStyle w:val="ListBullet"/>
      </w:pPr>
      <w:r>
        <w:t>正确答案：C</w:t>
      </w:r>
    </w:p>
    <w:p>
      <w:pPr>
        <w:pStyle w:val="ListBullet"/>
      </w:pPr>
      <w:r>
        <w:t>正确项落点：乡村文旅题写文化元素转化为产品、丰富文化内涵并服务发展</w:t>
      </w:r>
    </w:p>
    <w:p>
      <w:pPr>
        <w:pStyle w:val="ListBullet"/>
      </w:pPr>
      <w:r>
        <w:t>错肢识别：激发各国人民对中华文化认同过度外推；政府研制开发文旅产品主体错位</w:t>
      </w:r>
    </w:p>
    <w:p>
      <w:pPr>
        <w:pStyle w:val="Heading2"/>
      </w:pPr>
      <w:r>
        <w:t>2025丰台期末 第1题</w:t>
      </w:r>
    </w:p>
    <w:p>
      <w:pPr>
        <w:pStyle w:val="ListBullet"/>
      </w:pPr>
      <w:r>
        <w:t>材料抓手：中华文明不用单一文化代替多元文化，由多元文化汇聚共同文化，中华优秀传统文化塑造文明突出特性</w:t>
      </w:r>
    </w:p>
    <w:p>
      <w:pPr>
        <w:pStyle w:val="ListBullet"/>
      </w:pPr>
      <w:r>
        <w:t>触发知识：中华文化博大精深；包容性；文化自信；中华民族共同精神标识</w:t>
      </w:r>
    </w:p>
    <w:p>
      <w:pPr>
        <w:pStyle w:val="ListBullet"/>
      </w:pPr>
      <w:r>
        <w:t>正确答案：B</w:t>
      </w:r>
    </w:p>
    <w:p>
      <w:pPr>
        <w:pStyle w:val="ListBullet"/>
      </w:pPr>
      <w:r>
        <w:t>正确项落点：中华文明突出特性材料可写开放包容、共同精神标识、共同价值观和文化自信</w:t>
      </w:r>
    </w:p>
    <w:p>
      <w:pPr>
        <w:pStyle w:val="ListBullet"/>
      </w:pPr>
      <w:r>
        <w:t>错肢识别：把兼收并蓄来源写成内心自豪自信；把思想人文道德理念写成实践经验总和</w:t>
      </w:r>
    </w:p>
    <w:p>
      <w:pPr>
        <w:pStyle w:val="Heading2"/>
      </w:pPr>
      <w:r>
        <w:t>2026东城一模 第2题</w:t>
      </w:r>
    </w:p>
    <w:p>
      <w:pPr>
        <w:pStyle w:val="ListBullet"/>
      </w:pPr>
      <w:r>
        <w:t>材料抓手：隆福寺街区老字号餐饮、文创产品、非遗沉浸体验、潮流市集等激活消费场景。</w:t>
      </w:r>
    </w:p>
    <w:p>
      <w:pPr>
        <w:pStyle w:val="ListBullet"/>
      </w:pPr>
      <w:r>
        <w:t>触发知识：文化与经济交融；传统文化现代表达</w:t>
      </w:r>
    </w:p>
    <w:p>
      <w:pPr>
        <w:pStyle w:val="ListBullet"/>
      </w:pPr>
      <w:r>
        <w:t>正确答案：A</w:t>
      </w:r>
    </w:p>
    <w:p>
      <w:pPr>
        <w:pStyle w:val="ListBullet"/>
      </w:pPr>
      <w:r>
        <w:t>正确项落点：选择题文化链只对应正确项 A：传统商业与新型消费场景深度融合，有效释放消费潜力。</w:t>
      </w:r>
    </w:p>
    <w:p>
      <w:pPr>
        <w:pStyle w:val="ListBullet"/>
      </w:pPr>
      <w:r>
        <w:t>错肢识别：②“必要前提”绝对化；③把对立统一泛化为业态升级原因；④把时尚潮流说成科技创新引领项，方向不稳。</w:t>
      </w:r>
    </w:p>
    <w:p>
      <w:pPr>
        <w:pStyle w:val="Heading2"/>
      </w:pPr>
      <w:r>
        <w:t>2026朝阳一模 第3题</w:t>
      </w:r>
    </w:p>
    <w:p>
      <w:pPr>
        <w:pStyle w:val="ListBullet"/>
      </w:pPr>
      <w:r>
        <w:t>材料抓手：春节科普活动实现“科普+文化”“科普+非遗”融合，读懂传统文化背后的科学密码。</w:t>
      </w:r>
    </w:p>
    <w:p>
      <w:pPr>
        <w:pStyle w:val="ListBullet"/>
      </w:pPr>
      <w:r>
        <w:t>触发知识：科技赋能传统文化；文化自信；双创</w:t>
      </w:r>
    </w:p>
    <w:p>
      <w:pPr>
        <w:pStyle w:val="ListBullet"/>
      </w:pPr>
      <w:r>
        <w:t>正确答案：D</w:t>
      </w:r>
    </w:p>
    <w:p>
      <w:pPr>
        <w:pStyle w:val="ListBullet"/>
      </w:pPr>
      <w:r>
        <w:t>正确项落点：正确项链为②④：科普让科学精神融入日常生活并增强文化自信；辩证否定推动传统文化在科技赋能下焕发新光彩。</w:t>
      </w:r>
    </w:p>
    <w:p>
      <w:pPr>
        <w:pStyle w:val="ListBullet"/>
      </w:pPr>
      <w:r>
        <w:t>错肢识别：①“主阵地”夸大；③错把民族文化与外来文化交融作为本题核心。</w:t>
      </w:r>
    </w:p>
    <w:p>
      <w:pPr>
        <w:pStyle w:val="Heading2"/>
      </w:pPr>
      <w:r>
        <w:t>2026朝阳一模 第4题</w:t>
      </w:r>
    </w:p>
    <w:p>
      <w:pPr>
        <w:pStyle w:val="ListBullet"/>
      </w:pPr>
      <w:r>
        <w:t>材料抓手：中非人文交流年开展文化丝路交流月、文明对话大会、中国电影节等活动。</w:t>
      </w:r>
    </w:p>
    <w:p>
      <w:pPr>
        <w:pStyle w:val="ListBullet"/>
      </w:pPr>
      <w:r>
        <w:t>触发知识：文化交流互鉴；文明互鉴；共同叙事</w:t>
      </w:r>
    </w:p>
    <w:p>
      <w:pPr>
        <w:pStyle w:val="ListBullet"/>
      </w:pPr>
      <w:r>
        <w:t>正确答案：B</w:t>
      </w:r>
    </w:p>
    <w:p>
      <w:pPr>
        <w:pStyle w:val="ListBullet"/>
      </w:pPr>
      <w:r>
        <w:t>正确项落点：正确项链为①④：推动中非文明交流互鉴，促进民心相通；助力讲好各自故事、共建共同叙事基础。</w:t>
      </w:r>
    </w:p>
    <w:p>
      <w:pPr>
        <w:pStyle w:val="ListBullet"/>
      </w:pPr>
      <w:r>
        <w:t>错肢识别：②应尊重外来文化但不是认同外来民族文化；③把活动目的窄化为展示中国特色社会主义文化成果。</w:t>
      </w:r>
    </w:p>
    <w:p>
      <w:pPr>
        <w:pStyle w:val="Heading2"/>
      </w:pPr>
      <w:r>
        <w:t>2026丰台一模 第4题</w:t>
      </w:r>
    </w:p>
    <w:p>
      <w:pPr>
        <w:pStyle w:val="ListBullet"/>
      </w:pPr>
      <w:r>
        <w:t>材料抓手：中国传统四曲屋面设计与现代最速降线解释高度吻合。</w:t>
      </w:r>
    </w:p>
    <w:p>
      <w:pPr>
        <w:pStyle w:val="ListBullet"/>
      </w:pPr>
      <w:r>
        <w:t>触发知识：中华优秀传统文化特点；传统建筑实践智慧；传统文化当代解释</w:t>
      </w:r>
    </w:p>
    <w:p>
      <w:pPr>
        <w:pStyle w:val="ListBullet"/>
      </w:pPr>
      <w:r>
        <w:t>正确答案：A</w:t>
      </w:r>
    </w:p>
    <w:p>
      <w:pPr>
        <w:pStyle w:val="ListBullet"/>
      </w:pPr>
      <w:r>
        <w:t>正确项落点：正确答案A：传统屋面体现古代建筑实践中的排水、防雨、审美智慧，也可被现代科学解释。</w:t>
      </w:r>
    </w:p>
    <w:p>
      <w:pPr>
        <w:pStyle w:val="ListBullet"/>
      </w:pPr>
      <w:r>
        <w:t>错肢识别：错肢常把传统实践说成“全新重构”，或把现代最速降线理论倒灌给古人。</w:t>
      </w:r>
    </w:p>
    <w:p>
      <w:pPr>
        <w:pStyle w:val="Heading2"/>
      </w:pPr>
      <w:r>
        <w:t>2026丰台一模 第6题</w:t>
      </w:r>
    </w:p>
    <w:p>
      <w:pPr>
        <w:pStyle w:val="ListBullet"/>
      </w:pPr>
      <w:r>
        <w:t>材料抓手：苏州园林借景把临水古树、湖塔、斜晖轨迹等景物通过远近时空条件组织成整体意境。</w:t>
      </w:r>
    </w:p>
    <w:p>
      <w:pPr>
        <w:pStyle w:val="ListBullet"/>
      </w:pPr>
      <w:r>
        <w:t>触发知识：园林审美载体；整体意境；优秀传统文化审美</w:t>
      </w:r>
    </w:p>
    <w:p>
      <w:pPr>
        <w:pStyle w:val="ListBullet"/>
      </w:pPr>
      <w:r>
        <w:t>正确答案：D</w:t>
      </w:r>
    </w:p>
    <w:p>
      <w:pPr>
        <w:pStyle w:val="ListBullet"/>
      </w:pPr>
      <w:r>
        <w:t>正确项落点：正确答案D：从整体意境统摄局部景物，人文意境与自然景观相得益彰。</w:t>
      </w:r>
    </w:p>
    <w:p>
      <w:pPr>
        <w:pStyle w:val="ListBullet"/>
      </w:pPr>
      <w:r>
        <w:t>错肢识别：“立足局部实现整体最优”立足点错误；“集中展现中华民族整体风貌”外延过大。</w:t>
      </w:r>
    </w:p>
    <w:p>
      <w:pPr>
        <w:pStyle w:val="Heading2"/>
      </w:pPr>
      <w:r>
        <w:t>2026延庆一模 第4题</w:t>
      </w:r>
    </w:p>
    <w:p>
      <w:pPr>
        <w:pStyle w:val="ListBullet"/>
      </w:pPr>
      <w:r>
        <w:t>材料抓手：老墙承载居民集体记忆与社区文化，社区“微改造”保留主体并赋予新功能。</w:t>
      </w:r>
    </w:p>
    <w:p>
      <w:pPr>
        <w:pStyle w:val="ListBullet"/>
      </w:pPr>
      <w:r>
        <w:t>触发知识：文化载体；创造性转化</w:t>
      </w:r>
    </w:p>
    <w:p>
      <w:pPr>
        <w:pStyle w:val="ListBullet"/>
      </w:pPr>
      <w:r>
        <w:t>正确答案：A</w:t>
      </w:r>
    </w:p>
    <w:p>
      <w:pPr>
        <w:pStyle w:val="ListBullet"/>
      </w:pPr>
      <w:r>
        <w:t>正确项落点：正确答案 A 不作为文化正确项链；只登记文化错肢：社会实践是文化发展的根本动力，不能把“创新”直接写成根本动力。</w:t>
      </w:r>
    </w:p>
    <w:p>
      <w:pPr>
        <w:pStyle w:val="ListBullet"/>
      </w:pPr>
      <w:r>
        <w:t>错肢识别：③“微改造推动社区文化创造性转化，表明创新是文化发展的根本动力”错误。</w:t>
      </w:r>
    </w:p>
    <w:p>
      <w:pPr>
        <w:pStyle w:val="Heading2"/>
      </w:pPr>
      <w:r>
        <w:t>2026房山一模 第3题</w:t>
      </w:r>
    </w:p>
    <w:p>
      <w:pPr>
        <w:pStyle w:val="ListBullet"/>
      </w:pPr>
      <w:r>
        <w:t>材料抓手：年轻人身着汉服、画唐妆、围炉煮茶、手作非遗、购买国博凤冠冰箱贴、欣赏京剧，古韵国风成为年轻人眼中的顶流审美。</w:t>
      </w:r>
    </w:p>
    <w:p>
      <w:pPr>
        <w:pStyle w:val="ListBullet"/>
      </w:pPr>
      <w:r>
        <w:t>触发知识：中华文明连续性；传统文化传承；文化认同；文化自信</w:t>
      </w:r>
    </w:p>
    <w:p>
      <w:pPr>
        <w:pStyle w:val="ListBullet"/>
      </w:pPr>
      <w:r>
        <w:t>正确答案：B</w:t>
      </w:r>
    </w:p>
    <w:p>
      <w:pPr>
        <w:pStyle w:val="ListBullet"/>
      </w:pPr>
      <w:r>
        <w:t>正确项落点：正确答案B=①③：年轻人成为传承古韵国风的重要主体，中华文明连续性彰显强大生命力。</w:t>
      </w:r>
    </w:p>
    <w:p>
      <w:pPr>
        <w:pStyle w:val="ListBullet"/>
      </w:pPr>
      <w:r>
        <w:t>错肢识别：②把材料误转成文化交流互鉴；④“道德修养增强”从审美消费直接拔高。</w:t>
      </w:r>
    </w:p>
    <w:p>
      <w:pPr>
        <w:pStyle w:val="Heading2"/>
      </w:pPr>
      <w:r>
        <w:t>2026石景山一模 第4题</w:t>
      </w:r>
    </w:p>
    <w:p>
      <w:pPr>
        <w:pStyle w:val="ListBullet"/>
      </w:pPr>
      <w:r>
        <w:t>材料抓手：西安打造“唐诗之都”文化品牌，终南山下“唐诗之约”等文化体验。</w:t>
      </w:r>
    </w:p>
    <w:p>
      <w:pPr>
        <w:pStyle w:val="ListBullet"/>
      </w:pPr>
      <w:r>
        <w:t>触发知识：优秀传统文化传承；文化记忆；文旅融合</w:t>
      </w:r>
    </w:p>
    <w:p>
      <w:pPr>
        <w:pStyle w:val="ListBullet"/>
      </w:pPr>
      <w:r>
        <w:t>正确答案：C</w:t>
      </w:r>
    </w:p>
    <w:p>
      <w:pPr>
        <w:pStyle w:val="ListBullet"/>
      </w:pPr>
      <w:r>
        <w:t>正确项落点：正确答案 C；学生落点写“以当代表达和文旅场景激活唐诗文化资源，推动优秀传统文化传承发展”。</w:t>
      </w:r>
    </w:p>
    <w:p>
      <w:pPr>
        <w:pStyle w:val="Heading2"/>
      </w:pPr>
      <w:r>
        <w:t>2026石景山一模 第5题</w:t>
      </w:r>
    </w:p>
    <w:p>
      <w:pPr>
        <w:pStyle w:val="ListBullet"/>
      </w:pPr>
      <w:r>
        <w:t>材料抓手：《非物质文化遗产法》界定非遗为各族人民世代相传并视为其文化遗产组成部分的各种传统文化表现形式、实践及相关实物和场所。</w:t>
      </w:r>
    </w:p>
    <w:p>
      <w:pPr>
        <w:pStyle w:val="ListBullet"/>
      </w:pPr>
      <w:r>
        <w:t>触发知识：非物质文化遗产；文化载体；中华优秀传统文化</w:t>
      </w:r>
    </w:p>
    <w:p>
      <w:pPr>
        <w:pStyle w:val="ListBullet"/>
      </w:pPr>
      <w:r>
        <w:t>正确答案：D</w:t>
      </w:r>
    </w:p>
    <w:p>
      <w:pPr>
        <w:pStyle w:val="ListBullet"/>
      </w:pPr>
      <w:r>
        <w:t>正确项落点：正式答案键确认第5题为D；学生应抓住“相关实物和场所”不等于文物法全部对象，并识别换质位推理边界。</w:t>
      </w:r>
    </w:p>
    <w:p>
      <w:pPr>
        <w:pStyle w:val="ListBullet"/>
      </w:pPr>
      <w:r>
        <w:t>错肢识别：B把引文误当完整定义项；C只列举若干门类，犯定义过窄。</w:t>
      </w:r>
    </w:p>
    <w:p>
      <w:pPr>
        <w:pStyle w:val="Heading2"/>
      </w:pPr>
      <w:r>
        <w:t>2026门头沟一模 第12题</w:t>
      </w:r>
    </w:p>
    <w:p>
      <w:pPr>
        <w:pStyle w:val="ListBullet"/>
      </w:pPr>
      <w:r>
        <w:t>材料抓手：民生政策节选包含建设社区公共文化空间、邻里互助服务等。</w:t>
      </w:r>
    </w:p>
    <w:p>
      <w:pPr>
        <w:pStyle w:val="ListBullet"/>
      </w:pPr>
      <w:r>
        <w:t>触发知识：公共文化空间；传统美德；公共服务</w:t>
      </w:r>
    </w:p>
    <w:p>
      <w:pPr>
        <w:pStyle w:val="ListBullet"/>
      </w:pPr>
      <w:r>
        <w:t>正确答案：A</w:t>
      </w:r>
    </w:p>
    <w:p>
      <w:pPr>
        <w:pStyle w:val="ListBullet"/>
      </w:pPr>
      <w:r>
        <w:t>正确项落点：正确答案 A；文化错肢提示：公共文化空间/邻里互助不能被偷换成“大力发展文化产业”。</w:t>
      </w:r>
    </w:p>
    <w:p>
      <w:pPr>
        <w:pStyle w:val="ListBullet"/>
      </w:pPr>
      <w:r>
        <w:t>错肢识别：④“弘扬守望相助的传统美德，大力发展文化产业，提升公共服务均衡性”把公共服务偷换为文化产业。</w:t>
      </w:r>
    </w:p>
    <w:p>
      <w:pPr>
        <w:pStyle w:val="Heading2"/>
      </w:pPr>
      <w:r>
        <w:t>2026门头沟一模 第4题</w:t>
      </w:r>
    </w:p>
    <w:p>
      <w:pPr>
        <w:pStyle w:val="ListBullet"/>
      </w:pPr>
      <w:r>
        <w:t>材料抓手：两园一河将工业遗存改造为消费地标，水上运动与生态景观串联，国潮时尚街区与工业遗存、高品质餐饮结合。</w:t>
      </w:r>
    </w:p>
    <w:p>
      <w:pPr>
        <w:pStyle w:val="ListBullet"/>
      </w:pPr>
      <w:r>
        <w:t>触发知识：文化与经济交融；文旅融合</w:t>
      </w:r>
    </w:p>
    <w:p>
      <w:pPr>
        <w:pStyle w:val="ListBullet"/>
      </w:pPr>
      <w:r>
        <w:t>正确答案：B</w:t>
      </w:r>
    </w:p>
    <w:p>
      <w:pPr>
        <w:pStyle w:val="ListBullet"/>
      </w:pPr>
      <w:r>
        <w:t>正确项落点：正确答案 B；学生落点写“文化资源活化与旅游消费融合，促进文旅产业升级”。</w:t>
      </w:r>
    </w:p>
    <w:p>
      <w:pPr>
        <w:pStyle w:val="ListBullet"/>
      </w:pPr>
      <w:r>
        <w:t>错肢识别：③只挖掘经济价值偏窄；②自在事物联系表述不当。</w:t>
      </w:r>
    </w:p>
    <w:p>
      <w:pPr>
        <w:pStyle w:val="Heading2"/>
      </w:pPr>
      <w:r>
        <w:t>2026海淀期中 第Q5题</w:t>
      </w:r>
    </w:p>
    <w:p>
      <w:pPr>
        <w:pStyle w:val="ListBullet"/>
      </w:pPr>
      <w:r>
        <w:t>材料抓手：中国潮玩热卖全球，国产影视走红海外；中国文化产品以多元姿态逐浪出海。</w:t>
      </w:r>
    </w:p>
    <w:p>
      <w:pPr>
        <w:pStyle w:val="ListBullet"/>
      </w:pPr>
      <w:r>
        <w:t>触发知识：文化交流传播；文化产品内容创新；文化走出去</w:t>
      </w:r>
    </w:p>
    <w:p>
      <w:pPr>
        <w:pStyle w:val="ListBullet"/>
      </w:pPr>
      <w:r>
        <w:t>正确答案：C</w:t>
      </w:r>
    </w:p>
    <w:p>
      <w:pPr>
        <w:pStyle w:val="ListBullet"/>
      </w:pPr>
      <w:r>
        <w:t>正确项落点：中国文化产品出海要研究目标市场规则，坚持内容创新，提高国际竞争力。</w:t>
      </w:r>
    </w:p>
    <w:p>
      <w:pPr>
        <w:pStyle w:val="ListBullet"/>
      </w:pPr>
      <w:r>
        <w:t>错肢识别：A含全面获取个人信息，侵犯个人信息权益；B只取①④，①错误且④属于制度保护主体不当；D把企业措施错落到完善知识产权保护制度。</w:t>
      </w:r>
    </w:p>
    <w:p>
      <w:pPr>
        <w:pStyle w:val="Heading2"/>
      </w:pPr>
      <w:r>
        <w:t>2026东城期末 第Q1题</w:t>
      </w:r>
    </w:p>
    <w:p>
      <w:pPr>
        <w:pStyle w:val="ListBullet"/>
      </w:pPr>
      <w:r>
        <w:t>材料抓手：党和国家完善纪念庆典、授勋颁奖等典礼制度。</w:t>
      </w:r>
    </w:p>
    <w:p>
      <w:pPr>
        <w:pStyle w:val="ListBullet"/>
      </w:pPr>
      <w:r>
        <w:t>触发知识：凝聚精神力量；弘扬民族精神；建设中华民族现代文明</w:t>
      </w:r>
    </w:p>
    <w:p>
      <w:pPr>
        <w:pStyle w:val="ListBullet"/>
      </w:pPr>
      <w:r>
        <w:t>正确答案：D</w:t>
      </w:r>
    </w:p>
    <w:p>
      <w:pPr>
        <w:pStyle w:val="ListBullet"/>
      </w:pPr>
      <w:r>
        <w:t>正确项落点：典礼制度能够凝聚强国建设和民族复兴的精神力量，服务文化自信和民族精神培育。</w:t>
      </w:r>
    </w:p>
    <w:p>
      <w:pPr>
        <w:pStyle w:val="ListBullet"/>
      </w:pPr>
      <w:r>
        <w:t>错肢识别：①把影响误作目的；②把具体制度夸大为建设中华民族现代文明的根本途径。</w:t>
      </w:r>
    </w:p>
    <w:p>
      <w:pPr>
        <w:pStyle w:val="Heading2"/>
      </w:pPr>
      <w:r>
        <w:t>2026东城期末 第Q2题</w:t>
      </w:r>
    </w:p>
    <w:p>
      <w:pPr>
        <w:pStyle w:val="ListBullet"/>
      </w:pPr>
      <w:r>
        <w:t>材料抓手：小而美的城市书房满足市民阅读、展览、交流等文化生活。</w:t>
      </w:r>
    </w:p>
    <w:p>
      <w:pPr>
        <w:pStyle w:val="ListBullet"/>
      </w:pPr>
      <w:r>
        <w:t>触发知识：公共文化服务；人民文化需求；书香社会</w:t>
      </w:r>
    </w:p>
    <w:p>
      <w:pPr>
        <w:pStyle w:val="ListBullet"/>
      </w:pPr>
      <w:r>
        <w:t>正确答案：C</w:t>
      </w:r>
    </w:p>
    <w:p>
      <w:pPr>
        <w:pStyle w:val="ListBullet"/>
      </w:pPr>
      <w:r>
        <w:t>正确项落点：公共文化服务要适应社会主要矛盾变化，更好满足人民文化需求，完善城市文化设施。</w:t>
      </w:r>
    </w:p>
    <w:p>
      <w:pPr>
        <w:pStyle w:val="ListBullet"/>
      </w:pPr>
      <w:r>
        <w:t>错肢识别：①混淆知识来源与获取途径；④夸大城市书房作用，传统文化生命力在于创造性转化、创新性发展。</w:t>
      </w:r>
    </w:p>
    <w:p>
      <w:pPr>
        <w:pStyle w:val="Heading2"/>
      </w:pPr>
      <w:r>
        <w:t>2026朝阳期中 第Q10题</w:t>
      </w:r>
    </w:p>
    <w:p>
      <w:pPr>
        <w:pStyle w:val="ListBullet"/>
      </w:pPr>
      <w:r>
        <w:t>材料抓手：故宫特展通过数字化技术呈现不同文明在建筑、艺术与礼制领域的对话，让沉睡的文物活起来。</w:t>
      </w:r>
    </w:p>
    <w:p>
      <w:pPr>
        <w:pStyle w:val="ListBullet"/>
      </w:pPr>
      <w:r>
        <w:t>触发知识：文化发展；时代性与历史性统一；文明交流</w:t>
      </w:r>
    </w:p>
    <w:p>
      <w:pPr>
        <w:pStyle w:val="ListBullet"/>
      </w:pPr>
      <w:r>
        <w:t>正确答案：C</w:t>
      </w:r>
    </w:p>
    <w:p>
      <w:pPr>
        <w:pStyle w:val="ListBullet"/>
      </w:pPr>
      <w:r>
        <w:t>正确项落点：文化发展要坚持历史传承与时代创新统一，让文物在新技术和新场景中活起来。</w:t>
      </w:r>
    </w:p>
    <w:p>
      <w:pPr>
        <w:pStyle w:val="ListBullet"/>
      </w:pPr>
      <w:r>
        <w:t>错肢识别：A把数字化技术绝对化为取决因素；B固守原汁原味；D把数字媒介说成替代实体展览。</w:t>
      </w:r>
    </w:p>
    <w:p>
      <w:pPr>
        <w:pStyle w:val="Heading2"/>
      </w:pPr>
      <w:r>
        <w:t>2026朝阳期中 第Q7题</w:t>
      </w:r>
    </w:p>
    <w:p>
      <w:pPr>
        <w:pStyle w:val="ListBullet"/>
      </w:pPr>
      <w:r>
        <w:t>材料抓手：前门商圈以老字号+国潮为特色，国粹体验、茉莉花茶文化推广、中轴线科技体验馆带来文化消费体验。</w:t>
      </w:r>
    </w:p>
    <w:p>
      <w:pPr>
        <w:pStyle w:val="ListBullet"/>
      </w:pPr>
      <w:r>
        <w:t>触发知识：文化产业；科技赋能；文化价值与经济价值统一</w:t>
      </w:r>
    </w:p>
    <w:p>
      <w:pPr>
        <w:pStyle w:val="ListBullet"/>
      </w:pPr>
      <w:r>
        <w:t>正确答案：D</w:t>
      </w:r>
    </w:p>
    <w:p>
      <w:pPr>
        <w:pStyle w:val="ListBullet"/>
      </w:pPr>
      <w:r>
        <w:t>正确项落点：文化产业发展要从城市具体实际出发，挖掘文化内涵，依托科技赋能，实现文化价值与经济价值统一。</w:t>
      </w:r>
    </w:p>
    <w:p>
      <w:pPr>
        <w:pStyle w:val="ListBullet"/>
      </w:pPr>
      <w:r>
        <w:t>错肢识别：①说能有效破解城市无序扩张过度；②把实践表述为客观与主观、理论与实践统一，方向错误。</w:t>
      </w:r>
    </w:p>
    <w:p>
      <w:pPr>
        <w:pStyle w:val="Heading2"/>
      </w:pPr>
      <w:r>
        <w:t>2026朝阳期中 第Q8题</w:t>
      </w:r>
    </w:p>
    <w:p>
      <w:pPr>
        <w:pStyle w:val="ListBullet"/>
      </w:pPr>
      <w:r>
        <w:t>材料抓手：科学家故事在青少年心中种下崇尚科学的种子，让科学家精神成为深刻记忆。</w:t>
      </w:r>
    </w:p>
    <w:p>
      <w:pPr>
        <w:pStyle w:val="ListBullet"/>
      </w:pPr>
      <w:r>
        <w:t>触发知识：科学家精神；价值引领；精神力量</w:t>
      </w:r>
    </w:p>
    <w:p>
      <w:pPr>
        <w:pStyle w:val="ListBullet"/>
      </w:pPr>
      <w:r>
        <w:t>正确答案：D</w:t>
      </w:r>
    </w:p>
    <w:p>
      <w:pPr>
        <w:pStyle w:val="ListBullet"/>
      </w:pPr>
      <w:r>
        <w:t>正确项落点：讲好科学家故事能够弘扬科学家精神，引导青少年把个人理想融入国家和民族事业。</w:t>
      </w:r>
    </w:p>
    <w:p>
      <w:pPr>
        <w:pStyle w:val="ListBullet"/>
      </w:pPr>
      <w:r>
        <w:t>错肢识别：①把讲故事直接说成推动科技创新和提供经济支撑，链条过度；③把公民科学文化素养说成决定性因素，绝对化。</w:t>
      </w:r>
    </w:p>
    <w:p>
      <w:pPr>
        <w:pStyle w:val="Heading2"/>
      </w:pPr>
      <w:r>
        <w:t>2026朝阳期中 第Q9题</w:t>
      </w:r>
    </w:p>
    <w:p>
      <w:pPr>
        <w:pStyle w:val="ListBullet"/>
      </w:pPr>
      <w:r>
        <w:t>材料抓手：民族工作既需要高质量发展实现共同富裕，也需要精神力量，增强文化认同，构筑中华民族共有精神家园。</w:t>
      </w:r>
    </w:p>
    <w:p>
      <w:pPr>
        <w:pStyle w:val="ListBullet"/>
      </w:pPr>
      <w:r>
        <w:t>触发知识：文化认同；中华民族共同体意识</w:t>
      </w:r>
    </w:p>
    <w:p>
      <w:pPr>
        <w:pStyle w:val="ListBullet"/>
      </w:pPr>
      <w:r>
        <w:t>正确答案：C</w:t>
      </w:r>
    </w:p>
    <w:p>
      <w:pPr>
        <w:pStyle w:val="ListBullet"/>
      </w:pPr>
      <w:r>
        <w:t>正确项落点：增强文化认同、构筑共有精神家园，是铸牢中华民族共同体意识的重要精神支撑。</w:t>
      </w:r>
    </w:p>
    <w:p>
      <w:pPr>
        <w:pStyle w:val="ListBullet"/>
      </w:pPr>
      <w:r>
        <w:t>错肢识别：①把血脉相融说成根本动力；④把情感相亲说成物质基础，概念错置。</w:t>
      </w:r>
    </w:p>
    <w:p>
      <w:pPr>
        <w:pStyle w:val="Heading2"/>
      </w:pPr>
      <w:r>
        <w:t>2026通州期末 第Q6题</w:t>
      </w:r>
    </w:p>
    <w:p>
      <w:pPr>
        <w:pStyle w:val="ListBullet"/>
      </w:pPr>
      <w:r>
        <w:t>材料抓手：昆曲与莎士比亚戏剧跨越时空对话，牡丹亭与哈姆雷特同台，成为东西方文明互鉴的雅集。</w:t>
      </w:r>
    </w:p>
    <w:p>
      <w:pPr>
        <w:pStyle w:val="ListBullet"/>
      </w:pPr>
      <w:r>
        <w:t>触发知识：文化交流互鉴；文化发展动力</w:t>
      </w:r>
    </w:p>
    <w:p>
      <w:pPr>
        <w:pStyle w:val="ListBullet"/>
      </w:pPr>
      <w:r>
        <w:t>正确答案：A</w:t>
      </w:r>
    </w:p>
    <w:p>
      <w:pPr>
        <w:pStyle w:val="ListBullet"/>
      </w:pPr>
      <w:r>
        <w:t>正确项落点：不同文明交流互鉴能够为文化发展提供动力，促进文化在互学互鉴中发展。</w:t>
      </w:r>
    </w:p>
    <w:p>
      <w:pPr>
        <w:pStyle w:val="ListBullet"/>
      </w:pPr>
      <w:r>
        <w:t>错肢识别：B把借鉴西方成果直接指向传统文化双创，材料不够；C价值体系表述错误；D强调载体和认同但不如A准确对应启示。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