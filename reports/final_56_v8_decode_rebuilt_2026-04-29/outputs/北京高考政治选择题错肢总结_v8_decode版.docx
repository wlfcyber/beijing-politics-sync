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北京高考政治选择题错肢总结 v8 decode 版</w:t>
      </w:r>
    </w:p>
    <w:p>
      <w:r>
        <w:t>生成时间：2026-04-29 02:10:25</w:t>
      </w:r>
    </w:p>
    <w:p>
      <w:r>
        <w:t>说明：本文件保留选择题答案核对、必修四迁入项和典型错肢边界；非必修四主链只作边界提醒。</w:t>
      </w:r>
    </w:p>
    <w:p>
      <w:r>
        <w:t>答案键：1B 2A 3C 4A 5B 6D 7D 8A 9D 10C 11C 12B 13C 14B 15A</w:t>
      </w:r>
    </w:p>
    <w:p>
      <w:r>
        <w:t>题号｜答案｜模块｜正确项为什么对｜错项怎么错｜入库处理</w:t>
      </w:r>
    </w:p>
    <w:p>
      <w:r>
        <w:t>1｜B｜必修四/必修一交叉｜①把党的领导与制度优势转化为治理效能对应起来；③把“持续向新向优”落到一切从实际出发、实事求是。｜②把经济成绩说成“生产关系根本改变”，夸大变革性质；④把破解难题写成奋斗目标，目的和任务混淆。｜正确项链入哲学；②④入错肢库。</w:t>
      </w:r>
    </w:p>
    <w:p>
      <w:r>
        <w:t>2｜A｜文化/经济｜隆福寺把老字号、非遗、文创、科技和新消费场景放在一起，①③对应传统商业与新型消费场景融合、文化与经济相互交融。｜②把挖掘经济价值说成文化传承的必要前提，条件夸大；④倒置科技创新与时尚潮流关系。｜正确项链入文化；②④入错肢库。</w:t>
      </w:r>
    </w:p>
    <w:p>
      <w:r>
        <w:t>3｜C｜教育/综合实践｜②③对应国际交流拓宽视野、首都教育育人成效。｜①把学生科技成果交流直接写成推动教育对外开放，主体和作用拔高；④“突破条件限制”材料支撑不足。｜错肢库；不入必修四框架。</w:t>
      </w:r>
    </w:p>
    <w:p>
      <w:r>
        <w:t>4｜A｜文化｜正确项抓住文物灵感、中式美学、文化根脉共鸣。｜B 硬套斗争性和同一性；C 把单件文物美学价值拔高为中华民族共同精神标识；D 虽有科技舞台元素，但不是最符合题干文化根脉主旨。｜正确项链入文化；B/C/D 入错肢库，其中 B 不反推矛盾稳定链。</w:t>
      </w:r>
    </w:p>
    <w:p>
      <w:r>
        <w:t>5｜B｜哲学/认识论｜通过收集、分析海量影像数据，把握中国人群脑结构动态变化，获得规律性认识。｜A “通用标准”过度；C “基于中西方不同信息交合”表述不合题意；D 真理和谬误不能写成“真理中的谬误”。｜正确项链入哲学；A/C/D 入错肢库。</w:t>
      </w:r>
    </w:p>
    <w:p>
      <w:r>
        <w:t>6｜D｜逻辑与思维｜“画马”是将运动、创意与社交相融合的活动，可换质位推出“未将运动、创意与社交相融合的活动不是‘画马’”。｜A 把路线联结硬套辩证否定；B “抽象思维”定位不稳；C “有些经过银杏林路线也经过雨燕塔”不能推出“有些不经过雨燕塔”必然真。｜A 入哲学错肢库；整题主链归选必三。</w:t>
      </w:r>
    </w:p>
    <w:p>
      <w:r>
        <w:t>7｜D｜逻辑与思维｜设 A=太阳风粒子，B=星际中性粒子，C=外日球层衍生粒子。若非 A，则 B；B 又推出非 C；非 C 又推出非 B，矛盾，所以 A 必真。｜A/B/C 均不能由三项实验必然推出。｜逻辑错肢库；不入必修四框架。</w:t>
      </w:r>
    </w:p>
    <w:p>
      <w:r>
        <w:t>8｜A｜政治与法治｜①对应养老资源统筹、系统性提升服务供给；③对应地方条例要在国家法制统一中推进养老服务法治化。｜②把地方立法主体写成政府；④把制度建设目标写成已经实现“均衡普惠”。｜错肢库；①可作系统性治理表达，但不入主观给分链。</w:t>
      </w:r>
    </w:p>
    <w:p>
      <w:r>
        <w:t>9｜D｜政治与法治/社会建设｜③④对应学校依法管理、健康学校建设服务现代化国家建设。｜①把育人制度创新写成社会变革根本动力，根本动力误判；②把制度文件写成法律制度。｜错肢库。</w:t>
      </w:r>
    </w:p>
    <w:p>
      <w:r>
        <w:t>10｜C｜法律与生活｜宅基地权益对应物的使用价值，夫妻二人无权处分宅基地本身。｜A 房屋权属和登记取得表述错误；B 借款用于婚后房屋装修，不能直接认定为个人债务；D 房屋出租收益不是再分配。｜错肢库。</w:t>
      </w:r>
    </w:p>
    <w:p>
      <w:r>
        <w:t>11｜C｜法律与生活｜直播电商使用 AI 人物图像、视频应依法标识，未标注“AI生成”违法。｜A 个人独资企业不是营利法人；B “恢复原状”责任方式不贴合数字人复刻情形；D 本题不是举证责任倒置。｜错肢库。</w:t>
      </w:r>
    </w:p>
    <w:p>
      <w:r>
        <w:t>12｜B｜经济与社会｜上游核心器件技术壁垒高，企业应加强核心技术攻关。｜A 企业数量不应机械均衡；C 中游数量或位置不能直接推出价值链低端；D 下游企业占比高不能推出商业规模化落地。｜错肢库。</w:t>
      </w:r>
    </w:p>
    <w:p>
      <w:r>
        <w:t>13｜C｜经济与社会｜降准等工具使商业银行可贷资金增加，企业融资成本下降，投资扩大，社会总需求回升。｜A 把流动性和融资成本顺序写乱；B 把企业投资直接推到消费提质扩容；D 最后落到消费而不是社会总需求，路径不完整。｜错肢库。</w:t>
      </w:r>
    </w:p>
    <w:p>
      <w:r>
        <w:t>14｜B｜当代国际政治与经济｜①对应中非传统友谊和确定性；③对应零关税与贸易投资自由化便利化促进非洲参与国际分工。｜②把文化交流、政治互信写成经贸合作基础；④“亲诚惠容”是周边外交理念，不是对非政策理念。｜错肢库。</w:t>
      </w:r>
    </w:p>
    <w:p>
      <w:r>
        <w:t>15｜A｜当代国际政治与经济｜①对应共商共建共享、以自身新发展提供世界机遇；③对应全球倡议落地与全球治理。｜②维护和平、促进发展是外交政策宗旨，不是基本立场；④文明交流互鉴不等于推动建立国际政治经济新秩序。｜错肢库。</w:t>
      </w:r>
    </w:p>
    <w:p>
      <w:pPr>
        <w:pStyle w:val="Heading2"/>
      </w:pPr>
      <w:r>
        <w:t>可迁入必修四框架的客观题链</w:t>
      </w:r>
    </w:p>
    <w:p>
      <w:pPr>
        <w:pStyle w:val="ListBullet"/>
      </w:pPr>
      <w:r>
        <w:t>第1题③：一切从实际出发、实事求是。</w:t>
      </w:r>
    </w:p>
    <w:p>
      <w:pPr>
        <w:pStyle w:val="ListBullet"/>
      </w:pPr>
      <w:r>
        <w:t>第2题①③：文化与经济相互交融。</w:t>
      </w:r>
    </w:p>
    <w:p>
      <w:pPr>
        <w:pStyle w:val="ListBullet"/>
      </w:pPr>
      <w:r>
        <w:t>第4题A：传统文化审美共鸣、文化认同。</w:t>
      </w:r>
    </w:p>
    <w:p>
      <w:pPr>
        <w:pStyle w:val="ListBullet"/>
      </w:pPr>
      <w:r>
        <w:t>第5题B：实践基础上的规律性认识。</w:t>
      </w:r>
    </w:p>
    <w:p>
      <w:pPr>
        <w:pStyle w:val="Heading2"/>
      </w:pPr>
      <w:r>
        <w:t>只进错肢库或边界表的题</w:t>
      </w:r>
    </w:p>
    <w:p>
      <w:pPr>
        <w:pStyle w:val="ListBullet"/>
      </w:pPr>
      <w:r>
        <w:t>第3、7、10、11、12、13、14、15题主链不属必修四哲学/文化。</w:t>
      </w:r>
    </w:p>
    <w:p>
      <w:pPr>
        <w:pStyle w:val="ListBullet"/>
      </w:pPr>
      <w:r>
        <w:t>第6题 A 是“辩证否定硬套”错肢，只能作为反面范式，不能反向生成辩证否定触发链。</w:t>
      </w:r>
    </w:p>
    <w:p>
      <w:pPr>
        <w:pStyle w:val="ListBullet"/>
      </w:pPr>
      <w:r>
        <w:t>第8、9题虽有治理、系统等表达，但主链属于政治与法治，不升格为必修四主观稳定链。</w:t>
      </w:r>
    </w:p>
    <w:p>
      <w:pPr>
        <w:pStyle w:val="Heading2"/>
      </w:pPr>
      <w:r>
        <w:t>S001 2024海淀一模</w:t>
      </w:r>
    </w:p>
    <w:p>
      <w:r>
        <w:t>状态：已全处理</w:t>
      </w:r>
    </w:p>
    <w:p>
      <w:r>
        <w:t>答案键：1B 2A 3C 4D 5C 6B 7C 8D 9B 10D 11C 12B 13A 14D 15A</w:t>
      </w:r>
    </w:p>
    <w:p>
      <w:r>
        <w:t>必修四迁入：第1题长征精神，正确项①③链入革命文化与民族精神。第17(2)虽为主观逻辑题，但有正式细则支撑分析与综合链。</w:t>
      </w:r>
    </w:p>
    <w:p>
      <w:r>
        <w:t>错肢处理：第1题②把长征精神说成新时代的精神之源，定位过高；④把传承时代价值写成丰富基本内容，属于内涵夸大。</w:t>
      </w:r>
    </w:p>
    <w:p>
      <w:r>
        <w:t>边界：其余客观题按经济、政治、法律、国政经或逻辑主链处理，不迁纳入对应框架哲学/文化稳定链。</w:t>
      </w:r>
    </w:p>
    <w:p>
      <w:pPr>
        <w:pStyle w:val="Heading2"/>
      </w:pPr>
      <w:r>
        <w:t>S002 2024西城一模</w:t>
      </w:r>
    </w:p>
    <w:p>
      <w:r>
        <w:t>状态：已全处理</w:t>
      </w:r>
    </w:p>
    <w:p>
      <w:r>
        <w:t>答案键：1C 2A 3D 4B 5B 6C 7A 8D 9D 10A 11B 12C 13B 14A 15C</w:t>
      </w:r>
    </w:p>
    <w:p>
      <w:r>
        <w:t>必修四迁入：主观第17题以人与自然关系、尊重客观规律、正确发挥主观能动性纳入对应框架。客观题按全 15 题完成边界复核。</w:t>
      </w:r>
    </w:p>
    <w:p>
      <w:r>
        <w:t>错肢处理：生态类题中出现“价值观”等表述时，不自动写成“价值观导向”；只在答案/细则明示时按生态价值观或人与自然和谐共生处理。</w:t>
      </w:r>
    </w:p>
    <w:p>
      <w:r>
        <w:t>边界：法律与政治主链不迁入哲学/文化学生版。</w:t>
      </w:r>
    </w:p>
    <w:p>
      <w:pPr>
        <w:pStyle w:val="Heading2"/>
      </w:pPr>
      <w:r>
        <w:t>S003 2024东城一模</w:t>
      </w:r>
    </w:p>
    <w:p>
      <w:r>
        <w:t>状态：已全处理（已补回）</w:t>
      </w:r>
    </w:p>
    <w:p>
      <w:r>
        <w:t>答案键：1C 2B 3A 4A 5D 6D 7A 8D 9B 10C 11A 12B 13D 14C 15C</w:t>
      </w:r>
    </w:p>
    <w:p>
      <w:r>
        <w:t>必修四迁入：第2题“文旅烟火气”链入文化创新与人民主体；第3题“龙辰辰”链入意识能动性和中华优秀传统文化创造性转化；第15题“秦岭站”链入合规律性与合目的性、联系观点和命运共同体。第16题、第21题补入学生版主观触发链。</w:t>
      </w:r>
    </w:p>
    <w:p>
      <w:r>
        <w:t>错肢处理：第2题②“首要任务”夸大，④把流量当留量基础，颠倒内容质量与流量形式；第3题③“解构传统内涵”方向错误，④主客倒置；第15题①把具体科考站硬套成“思维与存在同一性”，④把精神力量说成基础，夸大意识作用。</w:t>
      </w:r>
    </w:p>
    <w:p>
      <w:r>
        <w:t>边界：第1题“中国故事”含中华民族精神概念边界，但整题主轴不是必修四主索引，只作为边界辨析素材。</w:t>
      </w:r>
    </w:p>
    <w:p>
      <w:pPr>
        <w:pStyle w:val="Heading2"/>
      </w:pPr>
      <w:r>
        <w:t>S004 2024朝阳一模</w:t>
      </w:r>
    </w:p>
    <w:p>
      <w:r>
        <w:t>状态：已全处理</w:t>
      </w:r>
    </w:p>
    <w:p>
      <w:r>
        <w:t>答案键：1B 2C 3B 4A 5A 6B 7C 8D 9D 10C 11B 12C 13D 14A 15C</w:t>
      </w:r>
    </w:p>
    <w:p>
      <w:r>
        <w:t>必修四迁入：第3题人生价值实现；第4题根据事物固有属性建立新的具体联系。主观第18题“两点论和重点论的统一”有讲评/细则原文支撑。</w:t>
      </w:r>
    </w:p>
    <w:p>
      <w:r>
        <w:t>错肢处理：第4题 C “改良客观规律”错误，规律只能被认识和利用；D “自然观发挥决定性作用”夸大意识作用。</w:t>
      </w:r>
    </w:p>
    <w:p>
      <w:r>
        <w:t>边界：第6、7题为逻辑主链；第10-12题法律主链；第14-15题国政经主链。</w:t>
      </w:r>
    </w:p>
    <w:p>
      <w:pPr>
        <w:pStyle w:val="Heading2"/>
      </w:pPr>
      <w:r>
        <w:t>S005 2024丰台一模</w:t>
      </w:r>
    </w:p>
    <w:p>
      <w:r>
        <w:t>状态：已全处理</w:t>
      </w:r>
    </w:p>
    <w:p>
      <w:r>
        <w:t>答案键：1B 2D 3D 4C 5D 6B 7C 8D 9C 10A 11D 12A 13B 14B 15A</w:t>
      </w:r>
    </w:p>
    <w:p>
      <w:r>
        <w:t>必修四迁入：第1题长征精神，正确项①③链入革命文化传承；主观第18(1)按联系、发展和整体视野保守纳入对应框架。</w:t>
      </w:r>
    </w:p>
    <w:p>
      <w:r>
        <w:t>错肢处理：第1题②把新时代活动说成开启社会主义现代化建设新征程，时代定位不准；④把挖掘革命文化时代价值写成丰富长征精神基本内容，属于内涵夸大。</w:t>
      </w:r>
    </w:p>
    <w:p>
      <w:r>
        <w:t>边界：法律、经济、国政经和逻辑题只在本文件完成复核，不迁纳入对应框架。</w:t>
      </w:r>
    </w:p>
    <w:p>
      <w:pPr>
        <w:pStyle w:val="Heading2"/>
      </w:pPr>
      <w:r>
        <w:t>S006 2024石景山一模</w:t>
      </w:r>
    </w:p>
    <w:p>
      <w:r>
        <w:t>状态：已全处理</w:t>
      </w:r>
    </w:p>
    <w:p>
      <w:r>
        <w:t>答案键：1C 2B 3D 4A 5C 6A 7B 8B 9C 10A 11D 12D 13B 14C 15C</w:t>
      </w:r>
    </w:p>
    <w:p>
      <w:r>
        <w:t>必修四迁入：第12题冰雪经济，正确项②④链入文化产业融合发展；错项①和③入错肢识别。</w:t>
      </w:r>
    </w:p>
    <w:p>
      <w:r>
        <w:t>错肢处理：第12题①把需求影响供给夸大成需求创造供给；③是优化营商环境、诚信经营话术，和题干主线不贴合。</w:t>
      </w:r>
    </w:p>
    <w:p>
      <w:r>
        <w:t>边界：客观题可按教师版带答案处理；主观题缺正式评分/评分/评标来源，仍为 只作参考。</w:t>
      </w:r>
    </w:p>
    <w:p>
      <w:pPr>
        <w:pStyle w:val="Heading2"/>
      </w:pPr>
      <w:r>
        <w:t>S007 2024门头沟一模</w:t>
      </w:r>
    </w:p>
    <w:p>
      <w:r>
        <w:t>状态：待补完整材料</w:t>
      </w:r>
    </w:p>
    <w:p>
      <w:r>
        <w:t>原因：该套是 分类资料包-补充。分类汇编能定位若干门头沟题目，但不是完整套卷 资料包；补源 原卷 存在但文本提取为 0 字，不能直接给出完整答案 答案键。</w:t>
      </w:r>
    </w:p>
    <w:p>
      <w:r>
        <w:t>处理：客观题不计入全处理套数。分类汇编中的门头沟选择题只作为题目索引和待 补读 线索。主观题保持 只作参考，不能升级为正式评分链。</w:t>
      </w:r>
    </w:p>
    <w:p>
      <w:r>
        <w:t>专项边界：本套已按用户要求单独说明补源和主观 只作参考 边界。</w:t>
      </w:r>
    </w:p>
    <w:p>
      <w:pPr>
        <w:pStyle w:val="Heading2"/>
      </w:pPr>
      <w:r>
        <w:t>S008 2024海淀二模</w:t>
      </w:r>
    </w:p>
    <w:p>
      <w:r>
        <w:t>状态：已全处理</w:t>
      </w:r>
    </w:p>
    <w:p>
      <w:r>
        <w:t>答案键：1C 2D 3C 4B 5A 6C 7D 8B 9D 10B 11A 12B 13A 14C 15D</w:t>
      </w:r>
    </w:p>
    <w:p>
      <w:r>
        <w:t>必修四迁入：主观第16题以联系的普遍性、对立统一、个人与社会统一中实现人生价值纳入对应框架。</w:t>
      </w:r>
    </w:p>
    <w:p>
      <w:r>
        <w:t>错肢处理：客观题中非哲学/文化主链按模块边界处理，不展开必修四框架。</w:t>
      </w:r>
    </w:p>
    <w:p>
      <w:r>
        <w:t>边界：若选项只出现熟悉哲学词，但题干主链属于逻辑、法律或经济，不反向生成必修四链。</w:t>
      </w:r>
    </w:p>
    <w:p>
      <w:pPr>
        <w:pStyle w:val="Heading2"/>
      </w:pPr>
      <w:r>
        <w:t>S009 2024西城二模</w:t>
      </w:r>
    </w:p>
    <w:p>
      <w:r>
        <w:t>状态：已全处理</w:t>
      </w:r>
    </w:p>
    <w:p>
      <w:r>
        <w:t>答案键：1B 2D 3D 4D 5C 6D 7A 8C 9B 10B 11B 12A 13C 14A 15C</w:t>
      </w:r>
    </w:p>
    <w:p>
      <w:r>
        <w:t>必修四迁入：主观第17题链入尊重自然规律、人与自然和谐共生。</w:t>
      </w:r>
    </w:p>
    <w:p>
      <w:r>
        <w:t>错肢处理：涉及生态价值观时，只按题干和评分参考保守表达，不写成无证据的“价值观导向”。</w:t>
      </w:r>
    </w:p>
    <w:p>
      <w:r>
        <w:t>边界：食品安全、地方立法、法律生活等题按本模块复核。</w:t>
      </w:r>
    </w:p>
    <w:p>
      <w:pPr>
        <w:pStyle w:val="Heading2"/>
      </w:pPr>
      <w:r>
        <w:t>S010 2024东城二模</w:t>
      </w:r>
    </w:p>
    <w:p>
      <w:r>
        <w:t>状态：待补完整材料</w:t>
      </w:r>
    </w:p>
    <w:p>
      <w:r>
        <w:t>原因：试卷 原卷 和答案 原卷 在 资料包 中为 待补完整材料。逐题评分总结/评分口径可读，但不能替代客观题完整题干和答案 答案键。</w:t>
      </w:r>
    </w:p>
    <w:p>
      <w:r>
        <w:t>处理：客观题不计入全处理套数。主观题只按可读评分总结保守教师留存。</w:t>
      </w:r>
    </w:p>
    <w:p>
      <w:r>
        <w:t>高风险词：源文中“辩证否定”等只记录证据边界，学生版不生成稳定触发链。</w:t>
      </w:r>
    </w:p>
    <w:p>
      <w:pPr>
        <w:pStyle w:val="Heading2"/>
      </w:pPr>
      <w:r>
        <w:t>S011 2024朝阳二模</w:t>
      </w:r>
    </w:p>
    <w:p>
      <w:r>
        <w:t>状态：已全处理</w:t>
      </w:r>
    </w:p>
    <w:p>
      <w:r>
        <w:t>答案键：1B 2C 3B 4A 5D 6C 7D 8A 9D 10C 11B 12C 13B 14D 15D</w:t>
      </w:r>
    </w:p>
    <w:p>
      <w:r>
        <w:t>必修四迁入：主观第16(2)以联系、发展和新技术对产业/区域发展的作用链纳入对应框架。</w:t>
      </w:r>
    </w:p>
    <w:p>
      <w:r>
        <w:t>错肢处理：客观题全 15 题已按模块边界完成；非哲学/文化题不展开必修四框架。</w:t>
      </w:r>
    </w:p>
    <w:p>
      <w:r>
        <w:t>边界：16(2) 答案写“可从物质与意识、矛盾、联系、发展、社会存在与社会意识等角度阐释”，学生版只保留可迁移方法链，不把所有角度判为唯一必答。</w:t>
      </w:r>
    </w:p>
    <w:p>
      <w:pPr>
        <w:pStyle w:val="Heading2"/>
      </w:pPr>
      <w:r>
        <w:t>S012 2024丰台二模</w:t>
      </w:r>
    </w:p>
    <w:p>
      <w:r>
        <w:t>状态：待补完整材料</w:t>
      </w:r>
    </w:p>
    <w:p>
      <w:r>
        <w:t>原因：试卷 原卷 为 待补完整材料；细则 评分资料 可读，但缺完整客观题题干和答案 答案键。</w:t>
      </w:r>
    </w:p>
    <w:p>
      <w:r>
        <w:t>处理：客观题不计入全处理套数。主观第17、18(2)、19 可按正式细则教师留存，但学生版只迁入有明确哲学/文化价值的内容。</w:t>
      </w:r>
    </w:p>
    <w:p>
      <w:r>
        <w:t>高风险词：源文出现“量变质变”等时，不写纳入对应框架稳定链。</w:t>
      </w:r>
    </w:p>
    <w:p>
      <w:pPr>
        <w:pStyle w:val="Heading2"/>
      </w:pPr>
      <w:r>
        <w:t>S013 2024顺义思政二模</w:t>
      </w:r>
    </w:p>
    <w:p>
      <w:r>
        <w:t>状态：已全处理</w:t>
      </w:r>
    </w:p>
    <w:p>
      <w:r>
        <w:t>答案键：1D 2D 3C 4B 5B 6C 7C 8B 9A 10B 11A 12A 13B 14D 15A</w:t>
      </w:r>
    </w:p>
    <w:p>
      <w:r>
        <w:t>必修四迁入：客观题完成全处理；主观题因评分来源不足，不升级为正式学生版主观链。</w:t>
      </w:r>
    </w:p>
    <w:p>
      <w:r>
        <w:t>错肢处理：选择题按题目和答案 答案键 处理；典型非必修四题进入边界，不迁入哲学/文化学生版。</w:t>
      </w:r>
    </w:p>
    <w:p>
      <w:r>
        <w:t>边界：文件名虽含细则，但正文主要是答案示例/答案示例，主观题保持 只作参考。</w:t>
      </w:r>
    </w:p>
    <w:p>
      <w:pPr>
        <w:pStyle w:val="Heading2"/>
      </w:pPr>
      <w:r>
        <w:t>S014 2024海淀期中</w:t>
      </w:r>
    </w:p>
    <w:p>
      <w:r>
        <w:t>状态：待补完整材料</w:t>
      </w:r>
    </w:p>
    <w:p>
      <w:r>
        <w:t>边界：待补完整试卷 补读 或答案 答案键 后再全处理客观题。</w:t>
      </w:r>
    </w:p>
    <w:p>
      <w:pPr>
        <w:pStyle w:val="Heading2"/>
      </w:pPr>
      <w:r>
        <w:t>S015 2024朝阳期中</w:t>
      </w:r>
    </w:p>
    <w:p>
      <w:r>
        <w:t>状态：已全处理</w:t>
      </w:r>
    </w:p>
    <w:p>
      <w:r>
        <w:t>答案键：1B 2D 3D 4C 5D 6B 7C 8D 9C 10A 11D 12A 13B 14B 15A</w:t>
      </w:r>
    </w:p>
    <w:p>
      <w:r>
        <w:t>必修四迁入：主观第16题历史唯物主义“变与不变”；第17题农耕文明传承发展。第1题榜样人物链入民族精神和时代精神。</w:t>
      </w:r>
    </w:p>
    <w:p>
      <w:r>
        <w:t>错肢处理：第17题评标指出典型误区：把“如何”题答成文化功能或传统文化当代价值，或只答世界观不答方法论；该误区纳入对应框架。</w:t>
      </w:r>
    </w:p>
    <w:p>
      <w:r>
        <w:t>边界：客观题全 15 题完成；学生版只迁入哲学/文化相关项。</w:t>
      </w:r>
    </w:p>
    <w:p>
      <w:pPr>
        <w:pStyle w:val="Heading2"/>
      </w:pPr>
      <w:r>
        <w:t>客观题全处理套数</w:t>
      </w:r>
    </w:p>
    <w:p>
      <w:r>
        <w:t>已全处理：S001、S002、S004、S005、S006、S008、S009、S011、S013、S015，共 10 套。</w:t>
      </w:r>
    </w:p>
    <w:p>
      <w:r>
        <w:t>待补完整材料：S003、S007、S010、S012、S014，共 5 套。</w:t>
      </w:r>
    </w:p>
    <w:p>
      <w:pPr>
        <w:pStyle w:val="Heading2"/>
      </w:pPr>
      <w:r>
        <w:t>S016 2025海淀一模</w:t>
      </w:r>
    </w:p>
    <w:p>
      <w:r>
        <w:t>答案键：B D D A C B D A D C A C B D B</w:t>
      </w:r>
    </w:p>
    <w:p>
      <w:r>
        <w:t>题号｜答案｜模块｜正确项/边界处理｜错项处理｜入库处理</w:t>
      </w:r>
    </w:p>
    <w:p>
      <w:r>
        <w:t>1｜B｜非必修四哲学/文化或仅作普通客观题｜按答案键完成处理，不迁纳入对应框架。｜错项不形成必修四稳定触发链。｜模块边界：不入库</w:t>
      </w:r>
    </w:p>
    <w:p>
      <w:r>
        <w:t>2｜D｜非必修四哲学/文化或仅作普通客观题｜按答案键完成处理，不迁纳入对应框架。｜错项不形成必修四稳定触发链。｜模块边界：不入库</w:t>
      </w:r>
    </w:p>
    <w:p>
      <w:r>
        <w:t>3｜D｜非必修四哲学/文化或仅作普通客观题｜按答案键完成处理，不迁纳入对应框架。｜错项不形成必修四稳定触发链。｜模块边界：不入库</w:t>
      </w:r>
    </w:p>
    <w:p>
      <w:r>
        <w:t>4｜A｜非必修四哲学/文化或仅作普通客观题｜按答案键完成处理，不迁纳入对应框架。｜错项不形成必修四稳定触发链。｜模块边界：不入库</w:t>
      </w:r>
    </w:p>
    <w:p>
      <w:r>
        <w:t>5｜C｜非必修四哲学/文化或仅作普通客观题｜按答案键完成处理，不迁纳入对应框架。｜错项不形成必修四稳定触发链。｜模块边界：不入库</w:t>
      </w:r>
    </w:p>
    <w:p>
      <w:r>
        <w:t>6｜B｜非必修四哲学/文化或仅作普通客观题｜按答案键完成处理，不迁纳入对应框架。｜错项不形成必修四稳定触发链。｜模块边界：不入库</w:t>
      </w:r>
    </w:p>
    <w:p>
      <w:r>
        <w:t>7｜D｜非必修四哲学/文化或仅作普通客观题｜按答案键完成处理，不迁纳入对应框架。｜错项不形成必修四稳定触发链。｜模块边界：不入库</w:t>
      </w:r>
    </w:p>
    <w:p>
      <w:r>
        <w:t>8｜A｜非必修四哲学/文化或仅作普通客观题｜按答案键完成处理，不迁纳入对应框架。｜错项不形成必修四稳定触发链。｜模块边界：不入库</w:t>
      </w:r>
    </w:p>
    <w:p>
      <w:r>
        <w:t>9｜D｜非必修四哲学/文化或仅作普通客观题｜按答案键完成处理，不迁纳入对应框架。｜错项不形成必修四稳定触发链。｜模块边界：不入库</w:t>
      </w:r>
    </w:p>
    <w:p>
      <w:r>
        <w:t>10｜C｜非必修四哲学/文化或仅作普通客观题｜按答案键完成处理，不迁纳入对应框架。｜错项不形成必修四稳定触发链。｜模块边界：不入库</w:t>
      </w:r>
    </w:p>
    <w:p>
      <w:r>
        <w:t>11｜A｜非必修四哲学/文化或仅作普通客观题｜按答案键完成处理，不迁纳入对应框架。｜错项不形成必修四稳定触发链。｜模块边界：不入库</w:t>
      </w:r>
    </w:p>
    <w:p>
      <w:r>
        <w:t>12｜C｜非必修四哲学/文化或仅作普通客观题｜按答案键完成处理，不迁纳入对应框架。｜错项不形成必修四稳定触发链。｜模块边界：不入库</w:t>
      </w:r>
    </w:p>
    <w:p>
      <w:r>
        <w:t>13｜B｜非必修四哲学/文化或仅作普通客观题｜按答案键完成处理，不迁纳入对应框架。｜错项不形成必修四稳定触发链。｜模块边界：不入库</w:t>
      </w:r>
    </w:p>
    <w:p>
      <w:r>
        <w:t>14｜D｜非必修四哲学/文化或仅作普通客观题｜按答案键完成处理，不迁纳入对应框架。｜错项不形成必修四稳定触发链。｜模块边界：不入库</w:t>
      </w:r>
    </w:p>
    <w:p>
      <w:r>
        <w:t>15｜B｜非必修四哲学/文化或仅作普通客观题｜按答案键完成处理，不迁纳入对应框架。｜错项不形成必修四稳定触发链。｜模块边界：不入库</w:t>
      </w:r>
    </w:p>
    <w:p>
      <w:pPr>
        <w:pStyle w:val="Heading2"/>
      </w:pPr>
      <w:r>
        <w:t>S017 2025西城一模</w:t>
      </w:r>
    </w:p>
    <w:p>
      <w:r>
        <w:t>答案键：A C A D D A C B C D B B D B C</w:t>
      </w:r>
    </w:p>
    <w:p>
      <w:r>
        <w:t>题号｜答案｜模块｜正确项/边界处理｜错项处理｜入库处理</w:t>
      </w:r>
    </w:p>
    <w:p>
      <w:r>
        <w:t>1｜A｜非必修四哲学/文化或仅作普通客观题｜按答案键完成处理，不迁纳入对应框架。｜错项不形成必修四稳定触发链。｜模块边界：不入库</w:t>
      </w:r>
    </w:p>
    <w:p>
      <w:r>
        <w:t>2｜C｜非必修四哲学/文化或仅作普通客观题｜按答案键完成处理，不迁纳入对应框架。｜错项不形成必修四稳定触发链。｜模块边界：不入库</w:t>
      </w:r>
    </w:p>
    <w:p>
      <w:r>
        <w:t>5｜D｜非必修四哲学/文化或仅作普通客观题｜按答案键完成处理，不迁纳入对应框架。｜错项不形成必修四稳定触发链。｜模块边界：不入库</w:t>
      </w:r>
    </w:p>
    <w:p>
      <w:r>
        <w:t>6｜A｜非必修四哲学/文化或仅作普通客观题｜按答案键完成处理，不迁纳入对应框架。｜错项不形成必修四稳定触发链。｜模块边界：不入库</w:t>
      </w:r>
    </w:p>
    <w:p>
      <w:r>
        <w:t>7｜C｜非必修四哲学/文化或仅作普通客观题｜按答案键完成处理，不迁纳入对应框架。｜错项不形成必修四稳定触发链。｜模块边界：不入库</w:t>
      </w:r>
    </w:p>
    <w:p>
      <w:r>
        <w:t>8｜B｜非必修四哲学/文化或仅作普通客观题｜按答案键完成处理，不迁纳入对应框架。｜错项不形成必修四稳定触发链。｜模块边界：不入库</w:t>
      </w:r>
    </w:p>
    <w:p>
      <w:r>
        <w:t>9｜C｜非必修四哲学/文化或仅作普通客观题｜按答案键完成处理，不迁纳入对应框架。｜错项不形成必修四稳定触发链。｜模块边界：不入库</w:t>
      </w:r>
    </w:p>
    <w:p>
      <w:r>
        <w:t>10｜D｜非必修四哲学/文化或仅作普通客观题｜按答案键完成处理，不迁纳入对应框架。｜错项不形成必修四稳定触发链。｜模块边界：不入库</w:t>
      </w:r>
    </w:p>
    <w:p>
      <w:r>
        <w:t>11｜B｜非必修四哲学/文化或仅作普通客观题｜按答案键完成处理，不迁纳入对应框架。｜错项不形成必修四稳定触发链。｜模块边界：不入库</w:t>
      </w:r>
    </w:p>
    <w:p>
      <w:r>
        <w:t>12｜B｜非必修四哲学/文化或仅作普通客观题｜按答案键完成处理，不迁纳入对应框架。｜错项不形成必修四稳定触发链。｜模块边界：不入库</w:t>
      </w:r>
    </w:p>
    <w:p>
      <w:r>
        <w:t>13｜D｜非必修四哲学/文化或仅作普通客观题｜按答案键完成处理，不迁纳入对应框架。｜错项不形成必修四稳定触发链。｜模块边界：不入库</w:t>
      </w:r>
    </w:p>
    <w:p>
      <w:r>
        <w:t>14｜B｜非必修四哲学/文化或仅作普通客观题｜按答案键完成处理，不迁纳入对应框架。｜错项不形成必修四稳定触发链。｜模块边界：不入库</w:t>
      </w:r>
    </w:p>
    <w:p>
      <w:r>
        <w:t>15｜C｜非必修四哲学/文化或仅作普通客观题｜按答案键完成处理，不迁纳入对应框架。｜错项不形成必修四稳定触发链。｜模块边界：不入库</w:t>
      </w:r>
    </w:p>
    <w:p>
      <w:pPr>
        <w:pStyle w:val="Heading2"/>
      </w:pPr>
      <w:r>
        <w:t>S018 2025东城一模</w:t>
      </w:r>
    </w:p>
    <w:p>
      <w:r>
        <w:t>答案键：A B A B C C A C C B A D D B D</w:t>
      </w:r>
    </w:p>
    <w:p>
      <w:r>
        <w:t>题号｜答案｜模块｜正确项/边界处理｜错项处理｜入库处理</w:t>
      </w:r>
    </w:p>
    <w:p>
      <w:r>
        <w:t>2｜B｜非必修四哲学/文化或仅作普通客观题｜按答案键完成处理，不迁纳入对应框架。｜错项不形成必修四稳定触发链。｜模块边界：不入库</w:t>
      </w:r>
    </w:p>
    <w:p>
      <w:r>
        <w:t>3｜A｜非必修四哲学/文化或仅作普通客观题｜按答案键完成处理，不迁纳入对应框架。｜错项不形成必修四稳定触发链。｜模块边界：不入库</w:t>
      </w:r>
    </w:p>
    <w:p>
      <w:r>
        <w:t>4｜B｜非必修四哲学/文化或仅作普通客观题｜按答案键完成处理，不迁纳入对应框架。｜错项不形成必修四稳定触发链。｜模块边界：不入库</w:t>
      </w:r>
    </w:p>
    <w:p>
      <w:r>
        <w:t>5｜C｜非必修四哲学/文化或仅作普通客观题｜按答案键完成处理，不迁纳入对应框架。｜错项不形成必修四稳定触发链。｜模块边界：不入库</w:t>
      </w:r>
    </w:p>
    <w:p>
      <w:r>
        <w:t>6｜C｜非必修四哲学/文化或仅作普通客观题｜按答案键完成处理，不迁纳入对应框架。｜错项不形成必修四稳定触发链。｜模块边界：不入库</w:t>
      </w:r>
    </w:p>
    <w:p>
      <w:r>
        <w:t>7｜A｜非必修四哲学/文化或仅作普通客观题｜按答案键完成处理，不迁纳入对应框架。｜错项不形成必修四稳定触发链。｜模块边界：不入库</w:t>
      </w:r>
    </w:p>
    <w:p>
      <w:r>
        <w:t>8｜C｜非必修四哲学/文化或仅作普通客观题｜按答案键完成处理，不迁纳入对应框架。｜错项不形成必修四稳定触发链。｜模块边界：不入库</w:t>
      </w:r>
    </w:p>
    <w:p>
      <w:r>
        <w:t>9｜C｜非必修四哲学/文化或仅作普通客观题｜按答案键完成处理，不迁纳入对应框架。｜错项不形成必修四稳定触发链。｜模块边界：不入库</w:t>
      </w:r>
    </w:p>
    <w:p>
      <w:r>
        <w:t>10｜B｜非必修四哲学/文化或仅作普通客观题｜按答案键完成处理，不迁纳入对应框架。｜错项不形成必修四稳定触发链。｜模块边界：不入库</w:t>
      </w:r>
    </w:p>
    <w:p>
      <w:r>
        <w:t>11｜A｜非必修四哲学/文化或仅作普通客观题｜按答案键完成处理，不迁纳入对应框架。｜错项不形成必修四稳定触发链。｜模块边界：不入库</w:t>
      </w:r>
    </w:p>
    <w:p>
      <w:r>
        <w:t>12｜D｜非必修四哲学/文化或仅作普通客观题｜按答案键完成处理，不迁纳入对应框架。｜错项不形成必修四稳定触发链。｜模块边界：不入库</w:t>
      </w:r>
    </w:p>
    <w:p>
      <w:r>
        <w:t>13｜D｜非必修四哲学/文化或仅作普通客观题｜按答案键完成处理，不迁纳入对应框架。｜错项不形成必修四稳定触发链。｜模块边界：不入库</w:t>
      </w:r>
    </w:p>
    <w:p>
      <w:r>
        <w:t>14｜B｜非必修四哲学/文化或仅作普通客观题｜按答案键完成处理，不迁纳入对应框架。｜错项不形成必修四稳定触发链。｜模块边界：不入库</w:t>
      </w:r>
    </w:p>
    <w:p>
      <w:r>
        <w:t>15｜D｜非必修四哲学/文化或仅作普通客观题｜按答案键完成处理，不迁纳入对应框架。｜错项不形成必修四稳定触发链。｜模块边界：不入库</w:t>
      </w:r>
    </w:p>
    <w:p>
      <w:pPr>
        <w:pStyle w:val="Heading2"/>
      </w:pPr>
      <w:r>
        <w:t>S019 2025朝阳一模</w:t>
      </w:r>
    </w:p>
    <w:p>
      <w:r>
        <w:t>答案键：C D C B D A C C B D D B A C B</w:t>
      </w:r>
    </w:p>
    <w:p>
      <w:r>
        <w:t>题号｜答案｜模块｜正确项/边界处理｜错项处理｜入库处理</w:t>
      </w:r>
    </w:p>
    <w:p>
      <w:r>
        <w:t>1｜C｜非必修四哲学/文化或仅作普通客观题｜按答案键完成处理，不迁纳入对应框架。｜错项不形成必修四稳定触发链。｜模块边界：不入库</w:t>
      </w:r>
    </w:p>
    <w:p>
      <w:r>
        <w:t>2｜D｜非必修四哲学/文化或仅作普通客观题｜按答案键完成处理，不迁纳入对应框架。｜错项不形成必修四稳定触发链。｜模块边界：不入库</w:t>
      </w:r>
    </w:p>
    <w:p>
      <w:r>
        <w:t>3｜C｜非必修四哲学/文化或仅作普通客观题｜按答案键完成处理，不迁纳入对应框架。｜错项不形成必修四稳定触发链。｜模块边界：不入库</w:t>
      </w:r>
    </w:p>
    <w:p>
      <w:r>
        <w:t>4｜B｜非必修四哲学/文化或仅作普通客观题｜按答案键完成处理，不迁纳入对应框架。｜错项不形成必修四稳定触发链。｜模块边界：不入库</w:t>
      </w:r>
    </w:p>
    <w:p>
      <w:r>
        <w:t>5｜D｜非必修四哲学/文化或仅作普通客观题｜按答案键完成处理，不迁纳入对应框架。｜错项不形成必修四稳定触发链。｜模块边界：不入库</w:t>
      </w:r>
    </w:p>
    <w:p>
      <w:r>
        <w:t>6｜A｜非必修四哲学/文化或仅作普通客观题｜按答案键完成处理，不迁纳入对应框架。｜错项不形成必修四稳定触发链。｜模块边界：不入库</w:t>
      </w:r>
    </w:p>
    <w:p>
      <w:r>
        <w:t>7｜C｜非必修四哲学/文化或仅作普通客观题｜按答案键完成处理，不迁纳入对应框架。｜错项不形成必修四稳定触发链。｜模块边界：不入库</w:t>
      </w:r>
    </w:p>
    <w:p>
      <w:r>
        <w:t>8｜C｜非必修四哲学/文化或仅作普通客观题｜按答案键完成处理，不迁纳入对应框架。｜错项不形成必修四稳定触发链。｜模块边界：不入库</w:t>
      </w:r>
    </w:p>
    <w:p>
      <w:r>
        <w:t>9｜B｜非必修四哲学/文化或仅作普通客观题｜按答案键完成处理，不迁纳入对应框架。｜错项不形成必修四稳定触发链。｜模块边界：不入库</w:t>
      </w:r>
    </w:p>
    <w:p>
      <w:r>
        <w:t>10｜D｜非必修四哲学/文化或仅作普通客观题｜按答案键完成处理，不迁纳入对应框架。｜错项不形成必修四稳定触发链。｜模块边界：不入库</w:t>
      </w:r>
    </w:p>
    <w:p>
      <w:r>
        <w:t>11｜D｜非必修四哲学/文化或仅作普通客观题｜按答案键完成处理，不迁纳入对应框架。｜错项不形成必修四稳定触发链。｜模块边界：不入库</w:t>
      </w:r>
    </w:p>
    <w:p>
      <w:r>
        <w:t>12｜B｜非必修四哲学/文化或仅作普通客观题｜按答案键完成处理，不迁纳入对应框架。｜错项不形成必修四稳定触发链。｜模块边界：不入库</w:t>
      </w:r>
    </w:p>
    <w:p>
      <w:r>
        <w:t>13｜A｜非必修四哲学/文化或仅作普通客观题｜按答案键完成处理，不迁纳入对应框架。｜错项不形成必修四稳定触发链。｜模块边界：不入库</w:t>
      </w:r>
    </w:p>
    <w:p>
      <w:r>
        <w:t>14｜C｜非必修四哲学/文化或仅作普通客观题｜按答案键完成处理，不迁纳入对应框架。｜错项不形成必修四稳定触发链。｜模块边界：不入库</w:t>
      </w:r>
    </w:p>
    <w:p>
      <w:r>
        <w:t>15｜B｜非必修四哲学/文化或仅作普通客观题｜按答案键完成处理，不迁纳入对应框架。｜错项不形成必修四稳定触发链。｜模块边界：不入库</w:t>
      </w:r>
    </w:p>
    <w:p>
      <w:pPr>
        <w:pStyle w:val="Heading2"/>
      </w:pPr>
      <w:r>
        <w:t>S020 2025丰台一模</w:t>
      </w:r>
    </w:p>
    <w:p>
      <w:r>
        <w:t>答案键：A B C A D A D D B B C B C C A</w:t>
      </w:r>
    </w:p>
    <w:p>
      <w:r>
        <w:t>题号｜答案｜模块｜正确项/边界处理｜错项处理｜入库处理</w:t>
      </w:r>
    </w:p>
    <w:p>
      <w:r>
        <w:t>1｜A｜非必修四哲学/文化或仅作普通客观题｜按答案键完成处理，不迁纳入对应框架。｜错项不形成必修四稳定触发链。｜模块边界：不入库</w:t>
      </w:r>
    </w:p>
    <w:p>
      <w:r>
        <w:t>2｜B｜非必修四哲学/文化或仅作普通客观题｜按答案键完成处理，不迁纳入对应框架。｜错项不形成必修四稳定触发链。｜模块边界：不入库</w:t>
      </w:r>
    </w:p>
    <w:p>
      <w:r>
        <w:t>3｜C｜非必修四哲学/文化或仅作普通客观题｜按答案键完成处理，不迁纳入对应框架。｜错项不形成必修四稳定触发链。｜模块边界：不入库</w:t>
      </w:r>
    </w:p>
    <w:p>
      <w:r>
        <w:t>4｜A｜非必修四哲学/文化或仅作普通客观题｜按答案键完成处理，不迁纳入对应框架。｜错项不形成必修四稳定触发链。｜模块边界：不入库</w:t>
      </w:r>
    </w:p>
    <w:p>
      <w:r>
        <w:t>5｜D｜非必修四哲学/文化或仅作普通客观题｜按答案键完成处理，不迁纳入对应框架。｜错项不形成必修四稳定触发链。｜模块边界：不入库</w:t>
      </w:r>
    </w:p>
    <w:p>
      <w:r>
        <w:t>7｜D｜非必修四哲学/文化或仅作普通客观题｜按答案键完成处理，不迁纳入对应框架。｜错项不形成必修四稳定触发链。｜模块边界：不入库</w:t>
      </w:r>
    </w:p>
    <w:p>
      <w:r>
        <w:t>8｜D｜非必修四哲学/文化或仅作普通客观题｜按答案键完成处理，不迁纳入对应框架。｜错项不形成必修四稳定触发链。｜模块边界：不入库</w:t>
      </w:r>
    </w:p>
    <w:p>
      <w:r>
        <w:t>9｜B｜非必修四哲学/文化或仅作普通客观题｜按答案键完成处理，不迁纳入对应框架。｜错项不形成必修四稳定触发链。｜模块边界：不入库</w:t>
      </w:r>
    </w:p>
    <w:p>
      <w:r>
        <w:t>10｜B｜非必修四哲学/文化或仅作普通客观题｜按答案键完成处理，不迁纳入对应框架。｜错项不形成必修四稳定触发链。｜模块边界：不入库</w:t>
      </w:r>
    </w:p>
    <w:p>
      <w:r>
        <w:t>11｜C｜非必修四哲学/文化或仅作普通客观题｜按答案键完成处理，不迁纳入对应框架。｜错项不形成必修四稳定触发链。｜模块边界：不入库</w:t>
      </w:r>
    </w:p>
    <w:p>
      <w:r>
        <w:t>12｜B｜非必修四哲学/文化或仅作普通客观题｜按答案键完成处理，不迁纳入对应框架。｜错项不形成必修四稳定触发链。｜模块边界：不入库</w:t>
      </w:r>
    </w:p>
    <w:p>
      <w:r>
        <w:t>13｜C｜非必修四哲学/文化或仅作普通客观题｜按答案键完成处理，不迁纳入对应框架。｜错项不形成必修四稳定触发链。｜模块边界：不入库</w:t>
      </w:r>
    </w:p>
    <w:p>
      <w:r>
        <w:t>14｜C｜非必修四哲学/文化或仅作普通客观题｜按答案键完成处理，不迁纳入对应框架。｜错项不形成必修四稳定触发链。｜模块边界：不入库</w:t>
      </w:r>
    </w:p>
    <w:p>
      <w:r>
        <w:t>15｜A｜非必修四哲学/文化或仅作普通客观题｜按答案键完成处理，不迁纳入对应框架。｜错项不形成必修四稳定触发链。｜模块边界：不入库</w:t>
      </w:r>
    </w:p>
    <w:p>
      <w:pPr>
        <w:pStyle w:val="Heading2"/>
      </w:pPr>
      <w:r>
        <w:t>S021 2025延庆一模</w:t>
      </w:r>
    </w:p>
    <w:p>
      <w:r>
        <w:t>答案键：A B C D D C A C B D B C B D A</w:t>
      </w:r>
    </w:p>
    <w:p>
      <w:r>
        <w:t>题号｜答案｜模块｜正确项/边界处理｜错项处理｜入库处理</w:t>
      </w:r>
    </w:p>
    <w:p>
      <w:r>
        <w:t>1｜A｜非必修四哲学/文化或仅作普通客观题｜按答案键完成处理，不迁纳入对应框架。｜错项不形成必修四稳定触发链。｜模块边界：不入库</w:t>
      </w:r>
    </w:p>
    <w:p>
      <w:r>
        <w:t>2｜B｜非必修四哲学/文化或仅作普通客观题｜按答案键完成处理，不迁纳入对应框架。｜错项不形成必修四稳定触发链。｜模块边界：不入库</w:t>
      </w:r>
    </w:p>
    <w:p>
      <w:r>
        <w:t>3｜C｜非必修四哲学/文化或仅作普通客观题｜按答案键完成处理，不迁纳入对应框架。｜错项不形成必修四稳定触发链。｜模块边界：不入库</w:t>
      </w:r>
    </w:p>
    <w:p>
      <w:r>
        <w:t>4｜D｜非必修四哲学/文化或仅作普通客观题｜按答案键完成处理，不迁纳入对应框架。｜错项不形成必修四稳定触发链。｜模块边界：不入库</w:t>
      </w:r>
    </w:p>
    <w:p>
      <w:r>
        <w:t>5｜D｜非必修四哲学/文化或仅作普通客观题｜按答案键完成处理，不迁纳入对应框架。｜错项不形成必修四稳定触发链。｜模块边界：不入库</w:t>
      </w:r>
    </w:p>
    <w:p>
      <w:r>
        <w:t>6｜C｜非必修四哲学/文化或仅作普通客观题｜按答案键完成处理，不迁纳入对应框架。｜错项不形成必修四稳定触发链。｜模块边界：不入库</w:t>
      </w:r>
    </w:p>
    <w:p>
      <w:r>
        <w:t>7｜A｜非必修四哲学/文化或仅作普通客观题｜按答案键完成处理，不迁纳入对应框架。｜错项不形成必修四稳定触发链。｜模块边界：不入库</w:t>
      </w:r>
    </w:p>
    <w:p>
      <w:r>
        <w:t>8｜C｜非必修四哲学/文化或仅作普通客观题｜按答案键完成处理，不迁纳入对应框架。｜错项不形成必修四稳定触发链。｜模块边界：不入库</w:t>
      </w:r>
    </w:p>
    <w:p>
      <w:r>
        <w:t>9｜B｜非必修四哲学/文化或仅作普通客观题｜按答案键完成处理，不迁纳入对应框架。｜错项不形成必修四稳定触发链。｜模块边界：不入库</w:t>
      </w:r>
    </w:p>
    <w:p>
      <w:r>
        <w:t>10｜D｜非必修四哲学/文化或仅作普通客观题｜按答案键完成处理，不迁纳入对应框架。｜错项不形成必修四稳定触发链。｜模块边界：不入库</w:t>
      </w:r>
    </w:p>
    <w:p>
      <w:r>
        <w:t>11｜B｜非必修四哲学/文化或仅作普通客观题｜按答案键完成处理，不迁纳入对应框架。｜错项不形成必修四稳定触发链。｜模块边界：不入库</w:t>
      </w:r>
    </w:p>
    <w:p>
      <w:r>
        <w:t>12｜C｜非必修四哲学/文化或仅作普通客观题｜按答案键完成处理，不迁纳入对应框架。｜错项不形成必修四稳定触发链。｜模块边界：不入库</w:t>
      </w:r>
    </w:p>
    <w:p>
      <w:r>
        <w:t>13｜B｜非必修四哲学/文化或仅作普通客观题｜按答案键完成处理，不迁纳入对应框架。｜错项不形成必修四稳定触发链。｜模块边界：不入库</w:t>
      </w:r>
    </w:p>
    <w:p>
      <w:r>
        <w:t>14｜D｜非必修四哲学/文化或仅作普通客观题｜按答案键完成处理，不迁纳入对应框架。｜错项不形成必修四稳定触发链。｜模块边界：不入库</w:t>
      </w:r>
    </w:p>
    <w:p>
      <w:r>
        <w:t>15｜A｜非必修四哲学/文化或仅作普通客观题｜按答案键完成处理，不迁纳入对应框架。｜错项不形成必修四稳定触发链。｜模块边界：不入库</w:t>
      </w:r>
    </w:p>
    <w:p>
      <w:pPr>
        <w:pStyle w:val="Heading2"/>
      </w:pPr>
      <w:r>
        <w:t>S022 2025房山一模</w:t>
      </w:r>
    </w:p>
    <w:p>
      <w:r>
        <w:t>答案键：B D B C A B B C A A C C D D A</w:t>
      </w:r>
    </w:p>
    <w:p>
      <w:r>
        <w:t>题号｜答案｜模块｜正确项/边界处理｜错项处理｜入库处理</w:t>
      </w:r>
    </w:p>
    <w:p>
      <w:r>
        <w:t>1｜B｜非必修四哲学/文化或仅作普通客观题｜按答案键完成处理，不迁纳入对应框架。｜错项不形成必修四稳定触发链。｜模块边界：不入库</w:t>
      </w:r>
    </w:p>
    <w:p>
      <w:r>
        <w:t>2｜D｜非必修四哲学/文化或仅作普通客观题｜按答案键完成处理，不迁纳入对应框架。｜错项不形成必修四稳定触发链。｜模块边界：不入库</w:t>
      </w:r>
    </w:p>
    <w:p>
      <w:r>
        <w:t>3｜B｜非必修四哲学/文化或仅作普通客观题｜按答案键完成处理，不迁纳入对应框架。｜错项不形成必修四稳定触发链。｜模块边界：不入库</w:t>
      </w:r>
    </w:p>
    <w:p>
      <w:r>
        <w:t>4｜C｜非必修四哲学/文化或仅作普通客观题｜按答案键完成处理，不迁纳入对应框架。｜错项不形成必修四稳定触发链。｜模块边界：不入库</w:t>
      </w:r>
    </w:p>
    <w:p>
      <w:r>
        <w:t>5｜A｜非必修四哲学/文化或仅作普通客观题｜按答案键完成处理，不迁纳入对应框架。｜错项不形成必修四稳定触发链。｜模块边界：不入库</w:t>
      </w:r>
    </w:p>
    <w:p>
      <w:r>
        <w:t>6｜B｜非必修四哲学/文化或仅作普通客观题｜按答案键完成处理，不迁纳入对应框架。｜错项不形成必修四稳定触发链。｜模块边界：不入库</w:t>
      </w:r>
    </w:p>
    <w:p>
      <w:r>
        <w:t>7｜B｜非必修四哲学/文化或仅作普通客观题｜按答案键完成处理，不迁纳入对应框架。｜错项不形成必修四稳定触发链。｜模块边界：不入库</w:t>
      </w:r>
    </w:p>
    <w:p>
      <w:r>
        <w:t>8｜C｜非必修四哲学/文化或仅作普通客观题｜按答案键完成处理，不迁纳入对应框架。｜错项不形成必修四稳定触发链。｜模块边界：不入库</w:t>
      </w:r>
    </w:p>
    <w:p>
      <w:r>
        <w:t>9｜A｜非必修四哲学/文化或仅作普通客观题｜按答案键完成处理，不迁纳入对应框架。｜错项不形成必修四稳定触发链。｜模块边界：不入库</w:t>
      </w:r>
    </w:p>
    <w:p>
      <w:r>
        <w:t>10｜A｜非必修四哲学/文化或仅作普通客观题｜按答案键完成处理，不迁纳入对应框架。｜错项不形成必修四稳定触发链。｜模块边界：不入库</w:t>
      </w:r>
    </w:p>
    <w:p>
      <w:r>
        <w:t>11｜C｜非必修四哲学/文化或仅作普通客观题｜按答案键完成处理，不迁纳入对应框架。｜错项不形成必修四稳定触发链。｜模块边界：不入库</w:t>
      </w:r>
    </w:p>
    <w:p>
      <w:r>
        <w:t>12｜C｜非必修四哲学/文化或仅作普通客观题｜按答案键完成处理，不迁纳入对应框架。｜错项不形成必修四稳定触发链。｜模块边界：不入库</w:t>
      </w:r>
    </w:p>
    <w:p>
      <w:r>
        <w:t>13｜D｜非必修四哲学/文化或仅作普通客观题｜按答案键完成处理，不迁纳入对应框架。｜错项不形成必修四稳定触发链。｜模块边界：不入库</w:t>
      </w:r>
    </w:p>
    <w:p>
      <w:r>
        <w:t>14｜D｜非必修四哲学/文化或仅作普通客观题｜按答案键完成处理，不迁纳入对应框架。｜错项不形成必修四稳定触发链。｜模块边界：不入库</w:t>
      </w:r>
    </w:p>
    <w:p>
      <w:r>
        <w:t>15｜A｜非必修四哲学/文化或仅作普通客观题｜按答案键完成处理，不迁纳入对应框架。｜错项不形成必修四稳定触发链。｜模块边界：不入库</w:t>
      </w:r>
    </w:p>
    <w:p>
      <w:pPr>
        <w:pStyle w:val="Heading2"/>
      </w:pPr>
      <w:r>
        <w:t>S023 2025石景山一模</w:t>
      </w:r>
    </w:p>
    <w:p>
      <w:r>
        <w:t>答案键：B C A D B C A C D C B B D A C</w:t>
      </w:r>
    </w:p>
    <w:p>
      <w:r>
        <w:t>题号｜答案｜模块｜正确项/边界处理｜错项处理｜入库处理</w:t>
      </w:r>
    </w:p>
    <w:p>
      <w:r>
        <w:t>1｜B｜非必修四哲学/文化或仅作普通客观题｜按答案键完成处理，不迁纳入对应框架。｜错项不形成必修四稳定触发链。｜模块边界：不入库</w:t>
      </w:r>
    </w:p>
    <w:p>
      <w:r>
        <w:t>2｜C｜非必修四哲学/文化或仅作普通客观题｜按答案键完成处理，不迁纳入对应框架。｜错项不形成必修四稳定触发链。｜模块边界：不入库</w:t>
      </w:r>
    </w:p>
    <w:p>
      <w:r>
        <w:t>3｜A｜非必修四哲学/文化或仅作普通客观题｜按答案键完成处理，不迁纳入对应框架。｜错项不形成必修四稳定触发链。｜模块边界：不入库</w:t>
      </w:r>
    </w:p>
    <w:p>
      <w:r>
        <w:t>4｜D｜非必修四哲学/文化或仅作普通客观题｜按答案键完成处理，不迁纳入对应框架。｜错项不形成必修四稳定触发链。｜模块边界：不入库</w:t>
      </w:r>
    </w:p>
    <w:p>
      <w:r>
        <w:t>5｜B｜非必修四哲学/文化或仅作普通客观题｜按答案键完成处理，不迁纳入对应框架。｜错项不形成必修四稳定触发链。｜模块边界：不入库</w:t>
      </w:r>
    </w:p>
    <w:p>
      <w:r>
        <w:t>6｜C｜非必修四哲学/文化或仅作普通客观题｜按答案键完成处理，不迁纳入对应框架。｜错项不形成必修四稳定触发链。｜模块边界：不入库</w:t>
      </w:r>
    </w:p>
    <w:p>
      <w:r>
        <w:t>7｜A｜非必修四哲学/文化或仅作普通客观题｜按答案键完成处理，不迁纳入对应框架。｜错项不形成必修四稳定触发链。｜模块边界：不入库</w:t>
      </w:r>
    </w:p>
    <w:p>
      <w:r>
        <w:t>8｜C｜非必修四哲学/文化或仅作普通客观题｜按答案键完成处理，不迁纳入对应框架。｜错项不形成必修四稳定触发链。｜模块边界：不入库</w:t>
      </w:r>
    </w:p>
    <w:p>
      <w:r>
        <w:t>9｜D｜非必修四哲学/文化或仅作普通客观题｜按答案键完成处理，不迁纳入对应框架。｜错项不形成必修四稳定触发链。｜模块边界：不入库</w:t>
      </w:r>
    </w:p>
    <w:p>
      <w:r>
        <w:t>10｜C｜非必修四哲学/文化或仅作普通客观题｜按答案键完成处理，不迁纳入对应框架。｜错项不形成必修四稳定触发链。｜模块边界：不入库</w:t>
      </w:r>
    </w:p>
    <w:p>
      <w:r>
        <w:t>11｜B｜非必修四哲学/文化或仅作普通客观题｜按答案键完成处理，不迁纳入对应框架。｜错项不形成必修四稳定触发链。｜模块边界：不入库</w:t>
      </w:r>
    </w:p>
    <w:p>
      <w:r>
        <w:t>12｜B｜非必修四哲学/文化或仅作普通客观题｜按答案键完成处理，不迁纳入对应框架。｜错项不形成必修四稳定触发链。｜模块边界：不入库</w:t>
      </w:r>
    </w:p>
    <w:p>
      <w:r>
        <w:t>13｜D｜非必修四哲学/文化或仅作普通客观题｜按答案键完成处理，不迁纳入对应框架。｜错项不形成必修四稳定触发链。｜模块边界：不入库</w:t>
      </w:r>
    </w:p>
    <w:p>
      <w:r>
        <w:t>14｜A｜非必修四哲学/文化或仅作普通客观题｜按答案键完成处理，不迁纳入对应框架。｜错项不形成必修四稳定触发链。｜模块边界：不入库</w:t>
      </w:r>
    </w:p>
    <w:p>
      <w:r>
        <w:t>15｜C｜非必修四哲学/文化或仅作普通客观题｜按答案键完成处理，不迁纳入对应框架。｜错项不形成必修四稳定触发链。｜模块边界：不入库</w:t>
      </w:r>
    </w:p>
    <w:p>
      <w:pPr>
        <w:pStyle w:val="Heading2"/>
      </w:pPr>
      <w:r>
        <w:t>S024 2025门头沟一模</w:t>
      </w:r>
    </w:p>
    <w:p>
      <w:r>
        <w:t>答案键：C A B A D C C B A A B B B D D</w:t>
      </w:r>
    </w:p>
    <w:p>
      <w:r>
        <w:t>题号｜答案｜模块｜正确项/边界处理｜错项处理｜入库处理</w:t>
      </w:r>
    </w:p>
    <w:p>
      <w:r>
        <w:t>1｜C｜非必修四哲学/文化或仅作普通客观题｜按答案键完成处理，不迁纳入对应框架。｜错项不形成必修四稳定触发链。｜模块边界：不入库</w:t>
      </w:r>
    </w:p>
    <w:p>
      <w:r>
        <w:t>2｜A｜非必修四哲学/文化或仅作普通客观题｜按答案键完成处理，不迁纳入对应框架。｜错项不形成必修四稳定触发链。｜模块边界：不入库</w:t>
      </w:r>
    </w:p>
    <w:p>
      <w:r>
        <w:t>3｜B｜非必修四哲学/文化或仅作普通客观题｜按答案键完成处理，不迁纳入对应框架。｜错项不形成必修四稳定触发链。｜模块边界：不入库</w:t>
      </w:r>
    </w:p>
    <w:p>
      <w:r>
        <w:t>4｜A｜非必修四哲学/文化或仅作普通客观题｜按答案键完成处理，不迁纳入对应框架。｜错项不形成必修四稳定触发链。｜模块边界：不入库</w:t>
      </w:r>
    </w:p>
    <w:p>
      <w:r>
        <w:t>5｜D｜非必修四哲学/文化或仅作普通客观题｜按答案键完成处理，不迁纳入对应框架。｜错项不形成必修四稳定触发链。｜模块边界：不入库</w:t>
      </w:r>
    </w:p>
    <w:p>
      <w:r>
        <w:t>6｜C｜非必修四哲学/文化或仅作普通客观题｜按答案键完成处理，不迁纳入对应框架。｜错项不形成必修四稳定触发链。｜模块边界：不入库</w:t>
      </w:r>
    </w:p>
    <w:p>
      <w:r>
        <w:t>7｜C｜非必修四哲学/文化或仅作普通客观题｜按答案键完成处理，不迁纳入对应框架。｜错项不形成必修四稳定触发链。｜模块边界：不入库</w:t>
      </w:r>
    </w:p>
    <w:p>
      <w:r>
        <w:t>8｜B｜非必修四哲学/文化或仅作普通客观题｜按答案键完成处理，不迁纳入对应框架。｜错项不形成必修四稳定触发链。｜模块边界：不入库</w:t>
      </w:r>
    </w:p>
    <w:p>
      <w:r>
        <w:t>9｜A｜非必修四哲学/文化或仅作普通客观题｜按答案键完成处理，不迁纳入对应框架。｜错项不形成必修四稳定触发链。｜模块边界：不入库</w:t>
      </w:r>
    </w:p>
    <w:p>
      <w:r>
        <w:t>10｜A｜非必修四哲学/文化或仅作普通客观题｜按答案键完成处理，不迁纳入对应框架。｜错项不形成必修四稳定触发链。｜模块边界：不入库</w:t>
      </w:r>
    </w:p>
    <w:p>
      <w:r>
        <w:t>11｜B｜非必修四哲学/文化或仅作普通客观题｜按答案键完成处理，不迁纳入对应框架。｜错项不形成必修四稳定触发链。｜模块边界：不入库</w:t>
      </w:r>
    </w:p>
    <w:p>
      <w:r>
        <w:t>12｜B｜非必修四哲学/文化或仅作普通客观题｜按答案键完成处理，不迁纳入对应框架。｜错项不形成必修四稳定触发链。｜模块边界：不入库</w:t>
      </w:r>
    </w:p>
    <w:p>
      <w:r>
        <w:t>13｜B｜非必修四哲学/文化或仅作普通客观题｜按答案键完成处理，不迁纳入对应框架。｜错项不形成必修四稳定触发链。｜模块边界：不入库</w:t>
      </w:r>
    </w:p>
    <w:p>
      <w:r>
        <w:t>14｜D｜非必修四哲学/文化或仅作普通客观题｜按答案键完成处理，不迁纳入对应框架。｜错项不形成必修四稳定触发链。｜模块边界：不入库</w:t>
      </w:r>
    </w:p>
    <w:p>
      <w:r>
        <w:t>15｜D｜非必修四哲学/文化或仅作普通客观题｜按答案键完成处理，不迁纳入对应框架。｜错项不形成必修四稳定触发链。｜模块边界：不入库</w:t>
      </w:r>
    </w:p>
    <w:p>
      <w:pPr>
        <w:pStyle w:val="Heading2"/>
      </w:pPr>
      <w:r>
        <w:t>S025 2025顺义一模</w:t>
      </w:r>
    </w:p>
    <w:p>
      <w:r>
        <w:t>答案键：A C B D B A A C B A D C B D A</w:t>
      </w:r>
    </w:p>
    <w:p>
      <w:r>
        <w:t>题号｜答案｜模块｜正确项/边界处理｜错项处理｜入库处理</w:t>
      </w:r>
    </w:p>
    <w:p>
      <w:r>
        <w:t>1｜A｜非必修四哲学/文化或仅作普通客观题｜按答案键完成处理，不迁纳入对应框架。｜错项不形成必修四稳定触发链。｜模块边界：不入库</w:t>
      </w:r>
    </w:p>
    <w:p>
      <w:r>
        <w:t>2｜C｜非必修四哲学/文化或仅作普通客观题｜按答案键完成处理，不迁纳入对应框架。｜错项不形成必修四稳定触发链。｜模块边界：不入库</w:t>
      </w:r>
    </w:p>
    <w:p>
      <w:r>
        <w:t>3｜B｜非必修四哲学/文化或仅作普通客观题｜按答案键完成处理，不迁纳入对应框架。｜错项不形成必修四稳定触发链。｜模块边界：不入库</w:t>
      </w:r>
    </w:p>
    <w:p>
      <w:r>
        <w:t>4｜D｜非必修四哲学/文化或仅作普通客观题｜按答案键完成处理，不迁纳入对应框架。｜错项不形成必修四稳定触发链。｜模块边界：不入库</w:t>
      </w:r>
    </w:p>
    <w:p>
      <w:r>
        <w:t>5｜B｜非必修四哲学/文化或仅作普通客观题｜按答案键完成处理，不迁纳入对应框架。｜错项不形成必修四稳定触发链。｜模块边界：不入库</w:t>
      </w:r>
    </w:p>
    <w:p>
      <w:r>
        <w:t>6｜A｜非必修四哲学/文化或仅作普通客观题｜按答案键完成处理，不迁纳入对应框架。｜错项不形成必修四稳定触发链。｜模块边界：不入库</w:t>
      </w:r>
    </w:p>
    <w:p>
      <w:r>
        <w:t>7｜A｜非必修四哲学/文化或仅作普通客观题｜按答案键完成处理，不迁纳入对应框架。｜错项不形成必修四稳定触发链。｜模块边界：不入库</w:t>
      </w:r>
    </w:p>
    <w:p>
      <w:r>
        <w:t>8｜C｜非必修四哲学/文化或仅作普通客观题｜按答案键完成处理，不迁纳入对应框架。｜错项不形成必修四稳定触发链。｜模块边界：不入库</w:t>
      </w:r>
    </w:p>
    <w:p>
      <w:r>
        <w:t>9｜B｜非必修四哲学/文化或仅作普通客观题｜按答案键完成处理，不迁纳入对应框架。｜错项不形成必修四稳定触发链。｜模块边界：不入库</w:t>
      </w:r>
    </w:p>
    <w:p>
      <w:r>
        <w:t>10｜A｜非必修四哲学/文化或仅作普通客观题｜按答案键完成处理，不迁纳入对应框架。｜错项不形成必修四稳定触发链。｜模块边界：不入库</w:t>
      </w:r>
    </w:p>
    <w:p>
      <w:r>
        <w:t>11｜D｜非必修四哲学/文化或仅作普通客观题｜按答案键完成处理，不迁纳入对应框架。｜错项不形成必修四稳定触发链。｜模块边界：不入库</w:t>
      </w:r>
    </w:p>
    <w:p>
      <w:r>
        <w:t>12｜C｜非必修四哲学/文化或仅作普通客观题｜按答案键完成处理，不迁纳入对应框架。｜错项不形成必修四稳定触发链。｜模块边界：不入库</w:t>
      </w:r>
    </w:p>
    <w:p>
      <w:r>
        <w:t>13｜B｜非必修四哲学/文化或仅作普通客观题｜按答案键完成处理，不迁纳入对应框架。｜错项不形成必修四稳定触发链。｜模块边界：不入库</w:t>
      </w:r>
    </w:p>
    <w:p>
      <w:r>
        <w:t>14｜D｜非必修四哲学/文化或仅作普通客观题｜按答案键完成处理，不迁纳入对应框架。｜错项不形成必修四稳定触发链。｜模块边界：不入库</w:t>
      </w:r>
    </w:p>
    <w:p>
      <w:r>
        <w:t>15｜A｜非必修四哲学/文化或仅作普通客观题｜按答案键完成处理，不迁纳入对应框架。｜错项不形成必修四稳定触发链。｜模块边界：不入库</w:t>
      </w:r>
    </w:p>
    <w:p>
      <w:pPr>
        <w:pStyle w:val="Heading2"/>
      </w:pPr>
      <w:r>
        <w:t>S032 2025海淀期中</w:t>
      </w:r>
    </w:p>
    <w:p>
      <w:r>
        <w:t>答案键：C A C D B A B D D A B B A C D</w:t>
      </w:r>
    </w:p>
    <w:p>
      <w:r>
        <w:t>题号｜答案｜模块｜正确项/边界处理｜错项处理｜入库处理</w:t>
      </w:r>
    </w:p>
    <w:p>
      <w:r>
        <w:t>1｜C｜非必修四哲学/文化或仅作普通客观题｜按答案键完成处理，不迁纳入对应框架。｜错项不形成必修四稳定触发链。｜模块边界：不入库</w:t>
      </w:r>
    </w:p>
    <w:p>
      <w:r>
        <w:t>2｜A｜非必修四哲学/文化或仅作普通客观题｜按答案键完成处理，不迁纳入对应框架。｜错项不形成必修四稳定触发链。｜模块边界：不入库</w:t>
      </w:r>
    </w:p>
    <w:p>
      <w:r>
        <w:t>3｜C｜非必修四哲学/文化或仅作普通客观题｜按答案键完成处理，不迁纳入对应框架。｜错项不形成必修四稳定触发链。｜模块边界：不入库</w:t>
      </w:r>
    </w:p>
    <w:p>
      <w:r>
        <w:t>4｜D｜非必修四哲学/文化或仅作普通客观题｜按答案键完成处理，不迁纳入对应框架。｜错项不形成必修四稳定触发链。｜模块边界：不入库</w:t>
      </w:r>
    </w:p>
    <w:p>
      <w:r>
        <w:t>5｜B｜非必修四哲学/文化或仅作普通客观题｜按答案键完成处理，不迁纳入对应框架。｜错项不形成必修四稳定触发链。｜模块边界：不入库</w:t>
      </w:r>
    </w:p>
    <w:p>
      <w:r>
        <w:t>6｜A｜非必修四哲学/文化或仅作普通客观题｜按答案键完成处理，不迁纳入对应框架。｜错项不形成必修四稳定触发链。｜模块边界：不入库</w:t>
      </w:r>
    </w:p>
    <w:p>
      <w:r>
        <w:t>7｜B｜非必修四哲学/文化或仅作普通客观题｜按答案键完成处理，不迁纳入对应框架。｜错项不形成必修四稳定触发链。｜模块边界：不入库</w:t>
      </w:r>
    </w:p>
    <w:p>
      <w:r>
        <w:t>8｜D｜非必修四哲学/文化或仅作普通客观题｜按答案键完成处理，不迁纳入对应框架。｜错项不形成必修四稳定触发链。｜模块边界：不入库</w:t>
      </w:r>
    </w:p>
    <w:p>
      <w:r>
        <w:t>9｜D｜非必修四哲学/文化或仅作普通客观题｜按答案键完成处理，不迁纳入对应框架。｜错项不形成必修四稳定触发链。｜模块边界：不入库</w:t>
      </w:r>
    </w:p>
    <w:p>
      <w:r>
        <w:t>10｜A｜非必修四哲学/文化或仅作普通客观题｜按答案键完成处理，不迁纳入对应框架。｜错项不形成必修四稳定触发链。｜模块边界：不入库</w:t>
      </w:r>
    </w:p>
    <w:p>
      <w:r>
        <w:t>11｜B｜非必修四哲学/文化或仅作普通客观题｜按答案键完成处理，不迁纳入对应框架。｜错项不形成必修四稳定触发链。｜模块边界：不入库</w:t>
      </w:r>
    </w:p>
    <w:p>
      <w:r>
        <w:t>12｜B｜非必修四哲学/文化或仅作普通客观题｜按答案键完成处理，不迁纳入对应框架。｜错项不形成必修四稳定触发链。｜模块边界：不入库</w:t>
      </w:r>
    </w:p>
    <w:p>
      <w:r>
        <w:t>13｜A｜非必修四哲学/文化或仅作普通客观题｜按答案键完成处理，不迁纳入对应框架。｜错项不形成必修四稳定触发链。｜模块边界：不入库</w:t>
      </w:r>
    </w:p>
    <w:p>
      <w:r>
        <w:t>14｜C｜非必修四哲学/文化或仅作普通客观题｜按答案键完成处理，不迁纳入对应框架。｜错项不形成必修四稳定触发链。｜模块边界：不入库</w:t>
      </w:r>
    </w:p>
    <w:p>
      <w:r>
        <w:t>15｜D｜非必修四哲学/文化或仅作普通客观题｜按答案键完成处理，不迁纳入对应框架。｜错项不形成必修四稳定触发链。｜模块边界：不入库</w:t>
      </w:r>
    </w:p>
    <w:p>
      <w:pPr>
        <w:pStyle w:val="Heading2"/>
      </w:pPr>
      <w:r>
        <w:t>S033 2025海淀期末</w:t>
      </w:r>
    </w:p>
    <w:p>
      <w:r>
        <w:t>答案键：A C B C D B A D B C D A B C D</w:t>
      </w:r>
    </w:p>
    <w:p>
      <w:r>
        <w:t>题号｜答案｜模块｜正确项/边界处理｜错项处理｜入库处理</w:t>
      </w:r>
    </w:p>
    <w:p>
      <w:r>
        <w:t>1｜A｜非必修四哲学/文化或仅作普通客观题｜按答案键完成处理，不迁纳入对应框架。｜错项不形成必修四稳定触发链。｜模块边界：不入库</w:t>
      </w:r>
    </w:p>
    <w:p>
      <w:r>
        <w:t>3｜B｜非必修四哲学/文化或仅作普通客观题｜按答案键完成处理，不迁纳入对应框架。｜错项不形成必修四稳定触发链。｜模块边界：不入库</w:t>
      </w:r>
    </w:p>
    <w:p>
      <w:r>
        <w:t>4｜C｜非必修四哲学/文化或仅作普通客观题｜按答案键完成处理，不迁纳入对应框架。｜错项不形成必修四稳定触发链。｜模块边界：不入库</w:t>
      </w:r>
    </w:p>
    <w:p>
      <w:r>
        <w:t>5｜D｜非必修四哲学/文化或仅作普通客观题｜按答案键完成处理，不迁纳入对应框架。｜错项不形成必修四稳定触发链。｜模块边界：不入库</w:t>
      </w:r>
    </w:p>
    <w:p>
      <w:r>
        <w:t>6｜B｜非必修四哲学/文化或仅作普通客观题｜按答案键完成处理，不迁纳入对应框架。｜错项不形成必修四稳定触发链。｜模块边界：不入库</w:t>
      </w:r>
    </w:p>
    <w:p>
      <w:r>
        <w:t>7｜A｜非必修四哲学/文化或仅作普通客观题｜按答案键完成处理，不迁纳入对应框架。｜错项不形成必修四稳定触发链。｜模块边界：不入库</w:t>
      </w:r>
    </w:p>
    <w:p>
      <w:r>
        <w:t>8｜D｜非必修四哲学/文化或仅作普通客观题｜按答案键完成处理，不迁纳入对应框架。｜错项不形成必修四稳定触发链。｜模块边界：不入库</w:t>
      </w:r>
    </w:p>
    <w:p>
      <w:r>
        <w:t>9｜B｜非必修四哲学/文化或仅作普通客观题｜按答案键完成处理，不迁纳入对应框架。｜错项不形成必修四稳定触发链。｜模块边界：不入库</w:t>
      </w:r>
    </w:p>
    <w:p>
      <w:r>
        <w:t>10｜C｜非必修四哲学/文化或仅作普通客观题｜按答案键完成处理，不迁纳入对应框架。｜错项不形成必修四稳定触发链。｜模块边界：不入库</w:t>
      </w:r>
    </w:p>
    <w:p>
      <w:r>
        <w:t>11｜D｜非必修四哲学/文化或仅作普通客观题｜按答案键完成处理，不迁纳入对应框架。｜错项不形成必修四稳定触发链。｜模块边界：不入库</w:t>
      </w:r>
    </w:p>
    <w:p>
      <w:r>
        <w:t>12｜A｜非必修四哲学/文化或仅作普通客观题｜按答案键完成处理，不迁纳入对应框架。｜错项不形成必修四稳定触发链。｜模块边界：不入库</w:t>
      </w:r>
    </w:p>
    <w:p>
      <w:r>
        <w:t>13｜B｜非必修四哲学/文化或仅作普通客观题｜按答案键完成处理，不迁纳入对应框架。｜错项不形成必修四稳定触发链。｜模块边界：不入库</w:t>
      </w:r>
    </w:p>
    <w:p>
      <w:r>
        <w:t>14｜C｜非必修四哲学/文化或仅作普通客观题｜按答案键完成处理，不迁纳入对应框架。｜错项不形成必修四稳定触发链。｜模块边界：不入库</w:t>
      </w:r>
    </w:p>
    <w:p>
      <w:r>
        <w:t>15｜D｜非必修四哲学/文化或仅作普通客观题｜按答案键完成处理，不迁纳入对应框架。｜错项不形成必修四稳定触发链。｜模块边界：不入库</w:t>
      </w:r>
    </w:p>
    <w:p>
      <w:pPr>
        <w:pStyle w:val="Heading2"/>
      </w:pPr>
      <w:r>
        <w:t>S034 2025西城期末</w:t>
      </w:r>
    </w:p>
    <w:p>
      <w:r>
        <w:t>答案键：D B C D C A B C B A D B A B B</w:t>
      </w:r>
    </w:p>
    <w:p>
      <w:r>
        <w:t>题号｜答案｜模块｜正确项/边界处理｜错项处理｜入库处理</w:t>
      </w:r>
    </w:p>
    <w:p>
      <w:r>
        <w:t>1｜D｜非必修四哲学/文化或仅作普通客观题｜按答案键完成处理，不迁纳入对应框架。｜错项不形成必修四稳定触发链。｜模块边界：不入库</w:t>
      </w:r>
    </w:p>
    <w:p>
      <w:r>
        <w:t>2｜B｜非必修四哲学/文化或仅作普通客观题｜按答案键完成处理，不迁纳入对应框架。｜错项不形成必修四稳定触发链。｜模块边界：不入库</w:t>
      </w:r>
    </w:p>
    <w:p>
      <w:r>
        <w:t>3｜C｜非必修四哲学/文化或仅作普通客观题｜按答案键完成处理，不迁纳入对应框架。｜错项不形成必修四稳定触发链。｜模块边界：不入库</w:t>
      </w:r>
    </w:p>
    <w:p>
      <w:r>
        <w:t>4｜D｜非必修四哲学/文化或仅作普通客观题｜按答案键完成处理，不迁纳入对应框架。｜错项不形成必修四稳定触发链。｜模块边界：不入库</w:t>
      </w:r>
    </w:p>
    <w:p>
      <w:r>
        <w:t>5｜C｜非必修四哲学/文化或仅作普通客观题｜按答案键完成处理，不迁纳入对应框架。｜错项不形成必修四稳定触发链。｜模块边界：不入库</w:t>
      </w:r>
    </w:p>
    <w:p>
      <w:r>
        <w:t>6｜A｜非必修四哲学/文化或仅作普通客观题｜按答案键完成处理，不迁纳入对应框架。｜错项不形成必修四稳定触发链。｜模块边界：不入库</w:t>
      </w:r>
    </w:p>
    <w:p>
      <w:r>
        <w:t>7｜B｜非必修四哲学/文化或仅作普通客观题｜按答案键完成处理，不迁纳入对应框架。｜错项不形成必修四稳定触发链。｜模块边界：不入库</w:t>
      </w:r>
    </w:p>
    <w:p>
      <w:r>
        <w:t>8｜C｜非必修四哲学/文化或仅作普通客观题｜按答案键完成处理，不迁纳入对应框架。｜错项不形成必修四稳定触发链。｜模块边界：不入库</w:t>
      </w:r>
    </w:p>
    <w:p>
      <w:r>
        <w:t>9｜B｜非必修四哲学/文化或仅作普通客观题｜按答案键完成处理，不迁纳入对应框架。｜错项不形成必修四稳定触发链。｜模块边界：不入库</w:t>
      </w:r>
    </w:p>
    <w:p>
      <w:r>
        <w:t>10｜A｜非必修四哲学/文化或仅作普通客观题｜按答案键完成处理，不迁纳入对应框架。｜错项不形成必修四稳定触发链。｜模块边界：不入库</w:t>
      </w:r>
    </w:p>
    <w:p>
      <w:r>
        <w:t>11｜D｜非必修四哲学/文化或仅作普通客观题｜按答案键完成处理，不迁纳入对应框架。｜错项不形成必修四稳定触发链。｜模块边界：不入库</w:t>
      </w:r>
    </w:p>
    <w:p>
      <w:r>
        <w:t>12｜B｜非必修四哲学/文化或仅作普通客观题｜按答案键完成处理，不迁纳入对应框架。｜错项不形成必修四稳定触发链。｜模块边界：不入库</w:t>
      </w:r>
    </w:p>
    <w:p>
      <w:r>
        <w:t>13｜A｜非必修四哲学/文化或仅作普通客观题｜按答案键完成处理，不迁纳入对应框架。｜错项不形成必修四稳定触发链。｜模块边界：不入库</w:t>
      </w:r>
    </w:p>
    <w:p>
      <w:r>
        <w:t>14｜B｜非必修四哲学/文化或仅作普通客观题｜按答案键完成处理，不迁纳入对应框架。｜错项不形成必修四稳定触发链。｜模块边界：不入库</w:t>
      </w:r>
    </w:p>
    <w:p>
      <w:r>
        <w:t>15｜B｜非必修四哲学/文化或仅作普通客观题｜按答案键完成处理，不迁纳入对应框架。｜错项不形成必修四稳定触发链。｜模块边界：不入库</w:t>
      </w:r>
    </w:p>
    <w:p>
      <w:pPr>
        <w:pStyle w:val="Heading2"/>
      </w:pPr>
      <w:r>
        <w:t>S035 2025东城期末</w:t>
      </w:r>
    </w:p>
    <w:p>
      <w:r>
        <w:t>答案键：D D B A C C B B A C C A B D B</w:t>
      </w:r>
    </w:p>
    <w:p>
      <w:r>
        <w:t>题号｜答案｜模块｜正确项/边界处理｜错项处理｜入库处理</w:t>
      </w:r>
    </w:p>
    <w:p>
      <w:r>
        <w:t>1｜D｜非必修四哲学/文化或仅作普通客观题｜按答案键完成处理，不迁纳入对应框架。｜错项不形成必修四稳定触发链。｜模块边界：不入库</w:t>
      </w:r>
    </w:p>
    <w:p>
      <w:r>
        <w:t>2｜D｜非必修四哲学/文化或仅作普通客观题｜按答案键完成处理，不迁纳入对应框架。｜错项不形成必修四稳定触发链。｜模块边界：不入库</w:t>
      </w:r>
    </w:p>
    <w:p>
      <w:r>
        <w:t>3｜B｜非必修四哲学/文化或仅作普通客观题｜按答案键完成处理，不迁纳入对应框架。｜错项不形成必修四稳定触发链。｜模块边界：不入库</w:t>
      </w:r>
    </w:p>
    <w:p>
      <w:r>
        <w:t>4｜A｜非必修四哲学/文化或仅作普通客观题｜按答案键完成处理，不迁纳入对应框架。｜错项不形成必修四稳定触发链。｜模块边界：不入库</w:t>
      </w:r>
    </w:p>
    <w:p>
      <w:r>
        <w:t>5｜C｜非必修四哲学/文化或仅作普通客观题｜按答案键完成处理，不迁纳入对应框架。｜错项不形成必修四稳定触发链。｜模块边界：不入库</w:t>
      </w:r>
    </w:p>
    <w:p>
      <w:r>
        <w:t>6｜C｜非必修四哲学/文化或仅作普通客观题｜按答案键完成处理，不迁纳入对应框架。｜错项不形成必修四稳定触发链。｜模块边界：不入库</w:t>
      </w:r>
    </w:p>
    <w:p>
      <w:r>
        <w:t>7｜B｜非必修四哲学/文化或仅作普通客观题｜按答案键完成处理，不迁纳入对应框架。｜错项不形成必修四稳定触发链。｜模块边界：不入库</w:t>
      </w:r>
    </w:p>
    <w:p>
      <w:r>
        <w:t>8｜B｜非必修四哲学/文化或仅作普通客观题｜按答案键完成处理，不迁纳入对应框架。｜错项不形成必修四稳定触发链。｜模块边界：不入库</w:t>
      </w:r>
    </w:p>
    <w:p>
      <w:r>
        <w:t>9｜A｜非必修四哲学/文化或仅作普通客观题｜按答案键完成处理，不迁纳入对应框架。｜错项不形成必修四稳定触发链。｜模块边界：不入库</w:t>
      </w:r>
    </w:p>
    <w:p>
      <w:r>
        <w:t>10｜C｜非必修四哲学/文化或仅作普通客观题｜按答案键完成处理，不迁纳入对应框架。｜错项不形成必修四稳定触发链。｜模块边界：不入库</w:t>
      </w:r>
    </w:p>
    <w:p>
      <w:r>
        <w:t>11｜C｜非必修四哲学/文化或仅作普通客观题｜按答案键完成处理，不迁纳入对应框架。｜错项不形成必修四稳定触发链。｜模块边界：不入库</w:t>
      </w:r>
    </w:p>
    <w:p>
      <w:r>
        <w:t>12｜A｜非必修四哲学/文化或仅作普通客观题｜按答案键完成处理，不迁纳入对应框架。｜错项不形成必修四稳定触发链。｜模块边界：不入库</w:t>
      </w:r>
    </w:p>
    <w:p>
      <w:r>
        <w:t>13｜B｜非必修四哲学/文化或仅作普通客观题｜按答案键完成处理，不迁纳入对应框架。｜错项不形成必修四稳定触发链。｜模块边界：不入库</w:t>
      </w:r>
    </w:p>
    <w:p>
      <w:r>
        <w:t>14｜D｜非必修四哲学/文化或仅作普通客观题｜按答案键完成处理，不迁纳入对应框架。｜错项不形成必修四稳定触发链。｜模块边界：不入库</w:t>
      </w:r>
    </w:p>
    <w:p>
      <w:r>
        <w:t>15｜B｜非必修四哲学/文化或仅作普通客观题｜按答案键完成处理，不迁纳入对应框架。｜错项不形成必修四稳定触发链。｜模块边界：不入库</w:t>
      </w:r>
    </w:p>
    <w:p>
      <w:pPr>
        <w:pStyle w:val="Heading2"/>
      </w:pPr>
      <w:r>
        <w:t>S036 2025朝阳期末</w:t>
      </w:r>
    </w:p>
    <w:p>
      <w:r>
        <w:t>答案键：C D B C D A A B A D A C B D A</w:t>
      </w:r>
    </w:p>
    <w:p>
      <w:r>
        <w:t>题号｜答案｜模块｜正确项/边界处理｜错项处理｜入库处理</w:t>
      </w:r>
    </w:p>
    <w:p>
      <w:r>
        <w:t>1｜C｜非必修四哲学/文化或仅作普通客观题｜按答案键完成处理，不迁纳入对应框架。｜错项不形成必修四稳定触发链。｜模块边界：不入库</w:t>
      </w:r>
    </w:p>
    <w:p>
      <w:r>
        <w:t>2｜D｜非必修四哲学/文化或仅作普通客观题｜按答案键完成处理，不迁纳入对应框架。｜错项不形成必修四稳定触发链。｜模块边界：不入库</w:t>
      </w:r>
    </w:p>
    <w:p>
      <w:r>
        <w:t>3｜B｜非必修四哲学/文化或仅作普通客观题｜按答案键完成处理，不迁纳入对应框架。｜错项不形成必修四稳定触发链。｜模块边界：不入库</w:t>
      </w:r>
    </w:p>
    <w:p>
      <w:r>
        <w:t>4｜C｜非必修四哲学/文化或仅作普通客观题｜按答案键完成处理，不迁纳入对应框架。｜错项不形成必修四稳定触发链。｜模块边界：不入库</w:t>
      </w:r>
    </w:p>
    <w:p>
      <w:r>
        <w:t>5｜D｜非必修四哲学/文化或仅作普通客观题｜按答案键完成处理，不迁纳入对应框架。｜错项不形成必修四稳定触发链。｜模块边界：不入库</w:t>
      </w:r>
    </w:p>
    <w:p>
      <w:r>
        <w:t>6｜A｜非必修四哲学/文化或仅作普通客观题｜按答案键完成处理，不迁纳入对应框架。｜错项不形成必修四稳定触发链。｜模块边界：不入库</w:t>
      </w:r>
    </w:p>
    <w:p>
      <w:r>
        <w:t>8｜B｜非必修四哲学/文化或仅作普通客观题｜按答案键完成处理，不迁纳入对应框架。｜错项不形成必修四稳定触发链。｜模块边界：不入库</w:t>
      </w:r>
    </w:p>
    <w:p>
      <w:r>
        <w:t>9｜A｜非必修四哲学/文化或仅作普通客观题｜按答案键完成处理，不迁纳入对应框架。｜错项不形成必修四稳定触发链。｜模块边界：不入库</w:t>
      </w:r>
    </w:p>
    <w:p>
      <w:r>
        <w:t>10｜D｜非必修四哲学/文化或仅作普通客观题｜按答案键完成处理，不迁纳入对应框架。｜错项不形成必修四稳定触发链。｜模块边界：不入库</w:t>
      </w:r>
    </w:p>
    <w:p>
      <w:r>
        <w:t>11｜A｜非必修四哲学/文化或仅作普通客观题｜按答案键完成处理，不迁纳入对应框架。｜错项不形成必修四稳定触发链。｜模块边界：不入库</w:t>
      </w:r>
    </w:p>
    <w:p>
      <w:r>
        <w:t>12｜C｜非必修四哲学/文化或仅作普通客观题｜按答案键完成处理，不迁纳入对应框架。｜错项不形成必修四稳定触发链。｜模块边界：不入库</w:t>
      </w:r>
    </w:p>
    <w:p>
      <w:r>
        <w:t>13｜B｜非必修四哲学/文化或仅作普通客观题｜按答案键完成处理，不迁纳入对应框架。｜错项不形成必修四稳定触发链。｜模块边界：不入库</w:t>
      </w:r>
    </w:p>
    <w:p>
      <w:r>
        <w:t>14｜D｜非必修四哲学/文化或仅作普通客观题｜按答案键完成处理，不迁纳入对应框架。｜错项不形成必修四稳定触发链。｜模块边界：不入库</w:t>
      </w:r>
    </w:p>
    <w:p>
      <w:r>
        <w:t>15｜A｜非必修四哲学/文化或仅作普通客观题｜按答案键完成处理，不迁纳入对应框架。｜错项不形成必修四稳定触发链。｜模块边界：不入库</w:t>
      </w:r>
    </w:p>
    <w:p>
      <w:pPr>
        <w:pStyle w:val="Heading2"/>
      </w:pPr>
      <w:r>
        <w:t>S037 2025丰台期末</w:t>
      </w:r>
    </w:p>
    <w:p>
      <w:r>
        <w:t>答案键：B D B A A A C D D B D B C C A</w:t>
      </w:r>
    </w:p>
    <w:p>
      <w:r>
        <w:t>题号｜答案｜模块｜正确项/边界处理｜错项处理｜入库处理</w:t>
      </w:r>
    </w:p>
    <w:p>
      <w:r>
        <w:t>1｜B｜非必修四哲学/文化或仅作普通客观题｜按答案键完成处理，不迁纳入对应框架。｜错项不形成必修四稳定触发链。｜模块边界：不入库</w:t>
      </w:r>
    </w:p>
    <w:p>
      <w:r>
        <w:t>2｜D｜非必修四哲学/文化或仅作普通客观题｜按答案键完成处理，不迁纳入对应框架。｜错项不形成必修四稳定触发链。｜模块边界：不入库</w:t>
      </w:r>
    </w:p>
    <w:p>
      <w:r>
        <w:t>3｜B｜非必修四哲学/文化或仅作普通客观题｜按答案键完成处理，不迁纳入对应框架。｜错项不形成必修四稳定触发链。｜模块边界：不入库</w:t>
      </w:r>
    </w:p>
    <w:p>
      <w:r>
        <w:t>4｜A｜非必修四哲学/文化或仅作普通客观题｜按答案键完成处理，不迁纳入对应框架。｜错项不形成必修四稳定触发链。｜模块边界：不入库</w:t>
      </w:r>
    </w:p>
    <w:p>
      <w:r>
        <w:t>5｜A｜非必修四哲学/文化或仅作普通客观题｜按答案键完成处理，不迁纳入对应框架。｜错项不形成必修四稳定触发链。｜模块边界：不入库</w:t>
      </w:r>
    </w:p>
    <w:p>
      <w:r>
        <w:t>6｜A｜非必修四哲学/文化或仅作普通客观题｜按答案键完成处理，不迁纳入对应框架。｜错项不形成必修四稳定触发链。｜模块边界：不入库</w:t>
      </w:r>
    </w:p>
    <w:p>
      <w:r>
        <w:t>9｜D｜非必修四哲学/文化或仅作普通客观题｜按答案键完成处理，不迁纳入对应框架。｜错项不形成必修四稳定触发链。｜模块边界：不入库</w:t>
      </w:r>
    </w:p>
    <w:p>
      <w:r>
        <w:t>11｜D｜非必修四哲学/文化或仅作普通客观题｜按答案键完成处理，不迁纳入对应框架。｜错项不形成必修四稳定触发链。｜模块边界：不入库</w:t>
      </w:r>
    </w:p>
    <w:p>
      <w:r>
        <w:t>12｜B｜非必修四哲学/文化或仅作普通客观题｜按答案键完成处理，不迁纳入对应框架。｜错项不形成必修四稳定触发链。｜模块边界：不入库</w:t>
      </w:r>
    </w:p>
    <w:p>
      <w:r>
        <w:t>13｜C｜非必修四哲学/文化或仅作普通客观题｜按答案键完成处理，不迁纳入对应框架。｜错项不形成必修四稳定触发链。｜模块边界：不入库</w:t>
      </w:r>
    </w:p>
    <w:p>
      <w:r>
        <w:t>14｜C｜非必修四哲学/文化或仅作普通客观题｜按答案键完成处理，不迁纳入对应框架。｜错项不形成必修四稳定触发链。｜模块边界：不入库</w:t>
      </w:r>
    </w:p>
    <w:p>
      <w:r>
        <w:t>15｜A｜非必修四哲学/文化或仅作普通客观题｜按答案键完成处理，不迁纳入对应框架。｜错项不形成必修四稳定触发链。｜模块边界：不入库</w:t>
      </w:r>
    </w:p>
    <w:p>
      <w:pPr>
        <w:pStyle w:val="Heading2"/>
      </w:pPr>
      <w:r>
        <w:t>S026 2025海淀二模</w:t>
      </w:r>
    </w:p>
    <w:p>
      <w:r>
        <w:t>答案键：1C 2B 3A 4B 5D 6B 7A 8C 9A 10D 11C 12D 13C 14B 15A</w:t>
      </w:r>
    </w:p>
    <w:p>
      <w:r>
        <w:t>证据边界：本套试卷为扫描缓存；题面先看缓存渲染页，客观答案用公开答案图核对。主观题仍以本地讲评、评标、细则为评分证据。</w:t>
      </w:r>
    </w:p>
    <w:p>
      <w:r>
        <w:t>题号｜答案｜模块判断｜处理</w:t>
      </w:r>
    </w:p>
    <w:p>
      <w:r>
        <w:t>1｜C｜中特/规划与民生｜边界：不入哲学文化主链</w:t>
      </w:r>
    </w:p>
    <w:p>
      <w:r>
        <w:t>2｜B｜政治与法治/党的建设｜边界：错肢可入库</w:t>
      </w:r>
    </w:p>
    <w:p>
      <w:r>
        <w:t>3｜A｜政治与法治/基层治理｜边界：错肢可入库</w:t>
      </w:r>
    </w:p>
    <w:p>
      <w:r>
        <w:t>4｜B｜政治与法治/政府依法行政｜边界</w:t>
      </w:r>
    </w:p>
    <w:p>
      <w:r>
        <w:t>5｜D｜法律与生活｜边界</w:t>
      </w:r>
    </w:p>
    <w:p>
      <w:r>
        <w:t>6｜B｜法律与生活｜边界</w:t>
      </w:r>
    </w:p>
    <w:p>
      <w:r>
        <w:t>7｜A｜经济与社会｜边界</w:t>
      </w:r>
    </w:p>
    <w:p>
      <w:r>
        <w:t>8｜C｜经济与社会｜边界</w:t>
      </w:r>
    </w:p>
    <w:p>
      <w:r>
        <w:t>9｜A｜哲学/联系观点｜纳入对应框架：根据固有联系建立新的具体联系</w:t>
      </w:r>
    </w:p>
    <w:p>
      <w:r>
        <w:t>10｜D｜哲学/实践真理观｜纳入对应框架：实践检验真理</w:t>
      </w:r>
    </w:p>
    <w:p>
      <w:r>
        <w:t>11｜C｜哲学/价值判断或认识边界｜错肢库；不作高风险词扩展</w:t>
      </w:r>
    </w:p>
    <w:p>
      <w:r>
        <w:t>12｜D｜哲学/矛盾观｜纳入对应框架：一分为二看耐心资本</w:t>
      </w:r>
    </w:p>
    <w:p>
      <w:r>
        <w:t>13｜C｜逻辑与思维｜边界</w:t>
      </w:r>
    </w:p>
    <w:p>
      <w:r>
        <w:t>14｜B｜当代国际政治与经济｜边界</w:t>
      </w:r>
    </w:p>
    <w:p>
      <w:r>
        <w:t>15｜A｜当代国际政治与经济｜边界</w:t>
      </w:r>
    </w:p>
    <w:p>
      <w:pPr>
        <w:pStyle w:val="Heading2"/>
      </w:pPr>
      <w:r>
        <w:t>S027 2025西城二模</w:t>
      </w:r>
    </w:p>
    <w:p>
      <w:r>
        <w:t>答案键：1A 2D 3A 4C 5B 6C 7C 8D 9D 10C 11A 12B 13A 14D 15B</w:t>
      </w:r>
    </w:p>
    <w:p>
      <w:r>
        <w:t>题号｜答案｜模块判断｜处理</w:t>
      </w:r>
    </w:p>
    <w:p>
      <w:r>
        <w:t>1｜A｜文化/民族精神｜纳入对应框架错肢：文化精神力量不等于物质力量</w:t>
      </w:r>
    </w:p>
    <w:p>
      <w:r>
        <w:t>2｜D｜哲学/认识发展｜纳入对应框架正确项</w:t>
      </w:r>
    </w:p>
    <w:p>
      <w:r>
        <w:t>3｜A｜生态文明/综合｜边界</w:t>
      </w:r>
    </w:p>
    <w:p>
      <w:r>
        <w:t>4｜C｜哲学/认识与实践｜纳入对应框架正确项</w:t>
      </w:r>
    </w:p>
    <w:p>
      <w:r>
        <w:t>5｜B｜哲学/人生价值｜纳入对应框架正确项和错肢</w:t>
      </w:r>
    </w:p>
    <w:p>
      <w:r>
        <w:t>6｜C｜逻辑与思维｜边界</w:t>
      </w:r>
    </w:p>
    <w:p>
      <w:r>
        <w:t>7｜C｜逻辑与思维｜边界</w:t>
      </w:r>
    </w:p>
    <w:p>
      <w:r>
        <w:t>8｜D｜政治与法治｜边界</w:t>
      </w:r>
    </w:p>
    <w:p>
      <w:r>
        <w:t>9｜D｜文化/中华民族共同体意识｜错肢库/文化正确项候选</w:t>
      </w:r>
    </w:p>
    <w:p>
      <w:r>
        <w:t>10｜C｜法律与生活｜边界</w:t>
      </w:r>
    </w:p>
    <w:p>
      <w:r>
        <w:t>11｜A｜法律与生活｜边界</w:t>
      </w:r>
    </w:p>
    <w:p>
      <w:r>
        <w:t>12｜B｜经济与社会｜边界</w:t>
      </w:r>
    </w:p>
    <w:p>
      <w:r>
        <w:t>13｜A｜经济与社会｜边界</w:t>
      </w:r>
    </w:p>
    <w:p>
      <w:r>
        <w:t>14｜D｜当代国际政治与经济｜边界</w:t>
      </w:r>
    </w:p>
    <w:p>
      <w:r>
        <w:t>15｜B｜当代国际政治与经济｜边界</w:t>
      </w:r>
    </w:p>
    <w:p>
      <w:pPr>
        <w:pStyle w:val="Heading2"/>
      </w:pPr>
      <w:r>
        <w:t>S028 2025东城二模</w:t>
      </w:r>
    </w:p>
    <w:p>
      <w:r>
        <w:t>答案键：1A 2D 3C 4C 5C 6B 7B 8A 9D 10D 11A 12D 13B 14B 15C</w:t>
      </w:r>
    </w:p>
    <w:p>
      <w:r>
        <w:t>题号｜答案｜模块判断｜处理</w:t>
      </w:r>
    </w:p>
    <w:p>
      <w:r>
        <w:t>1｜A｜中特/中国式现代化｜边界</w:t>
      </w:r>
    </w:p>
    <w:p>
      <w:r>
        <w:t>2｜D｜哲学/人生价值｜纳入对应框架正确项和错肢</w:t>
      </w:r>
    </w:p>
    <w:p>
      <w:r>
        <w:t>3｜C｜哲学文化/实践与创作｜纳入对应框架正确项和错肢</w:t>
      </w:r>
    </w:p>
    <w:p>
      <w:r>
        <w:t>4｜C｜哲学文化/联系观点｜纳入对应框架正确项</w:t>
      </w:r>
    </w:p>
    <w:p>
      <w:r>
        <w:t>5｜C｜政治与法治/党的建设｜边界</w:t>
      </w:r>
    </w:p>
    <w:p>
      <w:r>
        <w:t>6｜B｜经济与社会｜边界</w:t>
      </w:r>
    </w:p>
    <w:p>
      <w:r>
        <w:t>7｜B｜政治与法治｜边界</w:t>
      </w:r>
    </w:p>
    <w:p>
      <w:r>
        <w:t>8｜A｜政治与法治｜边界</w:t>
      </w:r>
    </w:p>
    <w:p>
      <w:r>
        <w:t>9｜D｜政治与法治｜边界</w:t>
      </w:r>
    </w:p>
    <w:p>
      <w:r>
        <w:t>10｜D｜法律与生活｜边界</w:t>
      </w:r>
    </w:p>
    <w:p>
      <w:r>
        <w:t>11｜A｜法律与生活｜边界</w:t>
      </w:r>
    </w:p>
    <w:p>
      <w:r>
        <w:t>12｜D｜法律与生活｜边界</w:t>
      </w:r>
    </w:p>
    <w:p>
      <w:r>
        <w:t>13｜B｜逻辑与思维/联系错肢｜错肢库，不升格正确项</w:t>
      </w:r>
    </w:p>
    <w:p>
      <w:r>
        <w:t>14｜B｜当代国际政治与经济｜边界</w:t>
      </w:r>
    </w:p>
    <w:p>
      <w:r>
        <w:t>15｜C｜当代国际政治与经济｜边界</w:t>
      </w:r>
    </w:p>
    <w:p>
      <w:pPr>
        <w:pStyle w:val="Heading2"/>
      </w:pPr>
      <w:r>
        <w:t>S029 2025朝阳二模</w:t>
      </w:r>
    </w:p>
    <w:p>
      <w:r>
        <w:t>答案键：1C 2D 3C 4D 5A 6B 7A 8B 9A 10C 11D 12C 13B 14C 15D</w:t>
      </w:r>
    </w:p>
    <w:p>
      <w:r>
        <w:t>题号｜答案｜模块判断｜处理</w:t>
      </w:r>
    </w:p>
    <w:p>
      <w:r>
        <w:t>1｜C｜中特/奋斗历程｜边界</w:t>
      </w:r>
    </w:p>
    <w:p>
      <w:r>
        <w:t>2｜D｜哲学/矛盾普遍性与特殊性｜纳入对应框架正确项和错肢</w:t>
      </w:r>
    </w:p>
    <w:p>
      <w:r>
        <w:t>3｜C｜哲学文化/联系多样性与红色文化｜纳入对应框架正确项和错肢</w:t>
      </w:r>
    </w:p>
    <w:p>
      <w:r>
        <w:t>4｜D｜文化/艺术理论｜错肢库候选</w:t>
      </w:r>
    </w:p>
    <w:p>
      <w:r>
        <w:t>5｜A｜逻辑与思维｜边界</w:t>
      </w:r>
    </w:p>
    <w:p>
      <w:r>
        <w:t>6｜B｜逻辑与思维｜边界</w:t>
      </w:r>
    </w:p>
    <w:p>
      <w:r>
        <w:t>7｜A｜当代国际政治与经济/类比推理｜边界</w:t>
      </w:r>
    </w:p>
    <w:p>
      <w:r>
        <w:t>8｜B｜政治与法治/党的建设｜边界</w:t>
      </w:r>
    </w:p>
    <w:p>
      <w:r>
        <w:t>9｜A｜政治与法治/民主｜边界</w:t>
      </w:r>
    </w:p>
    <w:p>
      <w:r>
        <w:t>10｜C｜法律与生活｜边界</w:t>
      </w:r>
    </w:p>
    <w:p>
      <w:r>
        <w:t>11｜D｜法律与生活｜边界</w:t>
      </w:r>
    </w:p>
    <w:p>
      <w:r>
        <w:t>12｜C｜经济/生态资源价值｜错肢库候选</w:t>
      </w:r>
    </w:p>
    <w:p>
      <w:r>
        <w:t>13｜B｜经济与社会｜边界</w:t>
      </w:r>
    </w:p>
    <w:p>
      <w:r>
        <w:t>14｜C｜当代国际政治与经济｜边界</w:t>
      </w:r>
    </w:p>
    <w:p>
      <w:r>
        <w:t>15｜D｜当代国际政治与经济｜边界</w:t>
      </w:r>
    </w:p>
    <w:p>
      <w:pPr>
        <w:pStyle w:val="Heading2"/>
      </w:pPr>
      <w:r>
        <w:t>S030 2025丰台二模</w:t>
      </w:r>
    </w:p>
    <w:p>
      <w:r>
        <w:t>答案键：1C 2B 3D 4A 5A 6D 7C 8C 9B 10D 11C 12C 13A 14B 15B</w:t>
      </w:r>
    </w:p>
    <w:p>
      <w:r>
        <w:t>题号｜答案｜模块判断｜处理</w:t>
      </w:r>
    </w:p>
    <w:p>
      <w:r>
        <w:t>1｜C｜中特/新时代成就｜边界</w:t>
      </w:r>
    </w:p>
    <w:p>
      <w:r>
        <w:t>2｜B｜政治与法治/人大制度｜边界</w:t>
      </w:r>
    </w:p>
    <w:p>
      <w:r>
        <w:t>3｜D｜政治与法治/党的建设｜边界</w:t>
      </w:r>
    </w:p>
    <w:p>
      <w:r>
        <w:t>4｜A｜经济与社会/农业科技｜边界</w:t>
      </w:r>
    </w:p>
    <w:p>
      <w:r>
        <w:t>5｜A｜经济与社会｜边界</w:t>
      </w:r>
    </w:p>
    <w:p>
      <w:r>
        <w:t>6｜D｜法律与生活｜边界</w:t>
      </w:r>
    </w:p>
    <w:p>
      <w:r>
        <w:t>7｜C｜法律与生活｜边界</w:t>
      </w:r>
    </w:p>
    <w:p>
      <w:r>
        <w:t>8｜C｜政治与法治/经济治理｜边界</w:t>
      </w:r>
    </w:p>
    <w:p>
      <w:r>
        <w:t>9｜B｜文化/文旅消费｜错肢库候选；不强行入主链</w:t>
      </w:r>
    </w:p>
    <w:p>
      <w:r>
        <w:t>10｜D｜哲学文化/发展共享综合｜错肢库候选</w:t>
      </w:r>
    </w:p>
    <w:p>
      <w:r>
        <w:t>11｜C｜法律/集体土地｜边界</w:t>
      </w:r>
    </w:p>
    <w:p>
      <w:r>
        <w:t>12｜C｜经济/产业链｜边界</w:t>
      </w:r>
    </w:p>
    <w:p>
      <w:r>
        <w:t>13｜A｜经济与社会｜边界</w:t>
      </w:r>
    </w:p>
    <w:p>
      <w:r>
        <w:t>14｜B｜当代国际政治与经济｜边界</w:t>
      </w:r>
    </w:p>
    <w:p>
      <w:r>
        <w:t>15｜B｜当代国际政治与经济｜边界</w:t>
      </w:r>
    </w:p>
    <w:p>
      <w:pPr>
        <w:pStyle w:val="Heading2"/>
      </w:pPr>
      <w:r>
        <w:t>S031 2025昌平二模</w:t>
      </w:r>
    </w:p>
    <w:p>
      <w:r>
        <w:t>答案键：1A 2D 3A 4C 5A 6C 7B 8B 9D 10B 11C 12A 13B 14D 15C</w:t>
      </w:r>
    </w:p>
    <w:p>
      <w:r>
        <w:t>题号｜答案｜模块判断｜处理</w:t>
      </w:r>
    </w:p>
    <w:p>
      <w:r>
        <w:t>1｜A｜政治与法治/民本思想｜边界</w:t>
      </w:r>
    </w:p>
    <w:p>
      <w:r>
        <w:t>2｜D｜哲学/实践与认识、科学精神｜纳入对应框架正确项</w:t>
      </w:r>
    </w:p>
    <w:p>
      <w:r>
        <w:t>3｜A｜哲学文化/主观能动性与文化创新｜纳入对应框架正确项和错肢</w:t>
      </w:r>
    </w:p>
    <w:p>
      <w:r>
        <w:t>4｜C｜哲学/规律、价值、量变｜纳入对应框架正确项和错肢</w:t>
      </w:r>
    </w:p>
    <w:p>
      <w:r>
        <w:t>5｜A｜文化/剪纸与文化传承｜错肢库候选</w:t>
      </w:r>
    </w:p>
    <w:p>
      <w:r>
        <w:t>6｜C｜哲学/认识论错肢｜错肢库候选</w:t>
      </w:r>
    </w:p>
    <w:p>
      <w:r>
        <w:t>7｜B｜逻辑与思维｜边界</w:t>
      </w:r>
    </w:p>
    <w:p>
      <w:r>
        <w:t>8｜B｜政治与法治/党的建设｜边界</w:t>
      </w:r>
    </w:p>
    <w:p>
      <w:r>
        <w:t>9｜D｜政治与法治/全过程民主｜边界</w:t>
      </w:r>
    </w:p>
    <w:p>
      <w:r>
        <w:t>10｜B｜法律与生活｜边界</w:t>
      </w:r>
    </w:p>
    <w:p>
      <w:r>
        <w:t>11｜C｜当代国际政治与经济｜边界</w:t>
      </w:r>
    </w:p>
    <w:p>
      <w:r>
        <w:t>12｜A｜逻辑与思维｜边界</w:t>
      </w:r>
    </w:p>
    <w:p>
      <w:r>
        <w:t>13｜B｜经济与社会｜边界</w:t>
      </w:r>
    </w:p>
    <w:p>
      <w:r>
        <w:t>14｜D｜经济与社会｜边界</w:t>
      </w:r>
    </w:p>
    <w:p>
      <w:r>
        <w:t>15｜C｜当代国际政治与经济｜边界</w:t>
      </w:r>
    </w:p>
    <w:p>
      <w:pPr>
        <w:pStyle w:val="Heading2"/>
      </w:pPr>
      <w:r>
        <w:t>客观题收口</w:t>
      </w:r>
    </w:p>
    <w:p>
      <w:pPr>
        <w:pStyle w:val="ListBullet"/>
      </w:pPr>
      <w:r>
        <w:t>全处理套数：6/6。</w:t>
      </w:r>
    </w:p>
    <w:p>
      <w:pPr>
        <w:pStyle w:val="ListBullet"/>
      </w:pPr>
      <w:r>
        <w:t>每套均覆盖第1-15题。</w:t>
      </w:r>
    </w:p>
    <w:p>
      <w:pPr>
        <w:pStyle w:val="ListBullet"/>
      </w:pPr>
      <w:r>
        <w:t>稳定纳入对应框架的选择题正确项：海淀9/10/12，西城2/4/5，东城2/3/4，朝阳2/3，昌平2/3/4。</w:t>
      </w:r>
    </w:p>
    <w:p>
      <w:pPr>
        <w:pStyle w:val="ListBullet"/>
      </w:pPr>
      <w:r>
        <w:t>丰台客观题本轮按全题处理并记录边界；稳定学生版主链主要来自第16题和第21题主观评分口径。</w:t>
      </w:r>
    </w:p>
    <w:p>
      <w:pPr>
        <w:pStyle w:val="Heading2"/>
      </w:pPr>
      <w:r>
        <w:t>2026海淀一模</w:t>
      </w:r>
    </w:p>
    <w:p>
      <w:r>
        <w:t>答案键：1C 2B 3A 4B 5D 6B 7D 8A 9B 10D 11C 12C 13D 14A 15C</w:t>
      </w:r>
    </w:p>
    <w:p>
      <w:r>
        <w:t>入库边界：本套不生成客观题学生版条目；第16题细则中的“社会存在与社会意识”保留为唯物史观证据信号，但因缺完整题干不进学生版。</w:t>
      </w:r>
    </w:p>
    <w:p>
      <w:pPr>
        <w:pStyle w:val="Heading2"/>
      </w:pPr>
      <w:r>
        <w:t>2026西城一模</w:t>
      </w:r>
    </w:p>
    <w:p>
      <w:r>
        <w:t>答案键：未找到可靠答案键。</w:t>
      </w:r>
    </w:p>
    <w:p>
      <w:r>
        <w:t>状态：未全处理。试卷 评分资料 有1-15题题干和选项，主观题细则可用，但缓存和套卷 资料包 未发现正式客观题答案键。</w:t>
      </w:r>
    </w:p>
    <w:p>
      <w:r>
        <w:t>入库边界：不猜答案，不生成选择题正确项或错肢链。</w:t>
      </w:r>
    </w:p>
    <w:p>
      <w:pPr>
        <w:pStyle w:val="Heading2"/>
      </w:pPr>
      <w:r>
        <w:t>2026朝阳一模</w:t>
      </w:r>
    </w:p>
    <w:p>
      <w:r>
        <w:t>答案键：1B 2A 3D 4B 5D 6D 7C 8A 9C 10C 11B 12A 13B 14C 15C</w:t>
      </w:r>
    </w:p>
    <w:p>
      <w:r>
        <w:t>题号｜答案｜模块｜正确项为什么对｜错项怎么错｜入库处理</w:t>
      </w:r>
    </w:p>
    <w:p>
      <w:r>
        <w:t>1｜B｜必修一/党史｜进京赶考研学对应党的领导、人民立场和历史使命。｜其他项把历史作用拔高或主体错置。｜边界记录</w:t>
      </w:r>
    </w:p>
    <w:p>
      <w:r>
        <w:t>2｜A｜必修一/中华民族复兴｜抗战胜利相关表述对应民族转折和复兴接续奋斗。｜错项把社会主义革命、现代化阶段混同。｜边界记录</w:t>
      </w:r>
    </w:p>
    <w:p>
      <w:r>
        <w:t>3｜D｜政治与法治/文化职能边界｜健康第一开学第一课主要落在教育治理和育人导向。｜错项易把学校行为直接说成政府文化职能。｜边界记录</w:t>
      </w:r>
    </w:p>
    <w:p>
      <w:r>
        <w:t>4｜B｜文化｜两园一河体现文化与经济相互交融、文旅融合。｜②把人为建立联系说成改变自在联系；③硬套两点论重点论。｜正确项与错肢纳入对应框架</w:t>
      </w:r>
    </w:p>
    <w:p>
      <w:r>
        <w:t>5｜D｜哲学｜公交专线创新是对传统公交模式的扬弃，更好满足需求。｜①目的表述偏经济效益；④把联想硬说成矛盾对立性转化。｜正确项纳入对应框架</w:t>
      </w:r>
    </w:p>
    <w:p>
      <w:r>
        <w:t>6｜D｜科学/逻辑｜EAST及科学研究题主链不属必修四稳定框架。｜其他项多为科学判断边界。｜边界记录</w:t>
      </w:r>
    </w:p>
    <w:p>
      <w:r>
        <w:t>7｜C｜哲学/思维｜学农实践体现实践第一观点和辩证思维整体性。｜③把劳动实践误说成思维抽象到具体。｜正确项纳入对应框架</w:t>
      </w:r>
    </w:p>
    <w:p>
      <w:r>
        <w:t>8｜A｜政治与法治｜三部法律新成员对应法治体系完善。｜错项主体或作用夸大。｜边界记录</w:t>
      </w:r>
    </w:p>
    <w:p>
      <w:r>
        <w:t>9｜C｜政治与法治/民族｜新疆发展题对应民族团结、共同繁荣和共同体意识。｜错项把共同富裕前提等说绝对。｜边界记录</w:t>
      </w:r>
    </w:p>
    <w:p>
      <w:r>
        <w:t>10｜C｜法律与生活｜家庭责任案例题主链为家庭保护/扶养义务。｜错项不符合家庭责任主题。｜边界记录</w:t>
      </w:r>
    </w:p>
    <w:p>
      <w:r>
        <w:t>11｜B｜法律与生活｜AI模型权益案对应知识产权/反不正当竞争保护。｜错项把保护边界或举证责任错置。｜边界记录</w:t>
      </w:r>
    </w:p>
    <w:p>
      <w:r>
        <w:t>12｜A｜经济与社会｜民生政策对应有效市场和有为政府、普惠服务。｜错项把文化产业、均衡性等泛化。｜边界记录</w:t>
      </w:r>
    </w:p>
    <w:p>
      <w:r>
        <w:t>13｜B｜经济与社会｜创新指数题对应创新要素配置和专利保护。｜错项把基础研究占比、全要素生产率结论拔高。｜边界记录</w:t>
      </w:r>
    </w:p>
    <w:p>
      <w:r>
        <w:t>14｜C｜国政经｜全球治理倡议回应共商共建共享、多边治理。｜错项把倡议基础或宗旨说偏。｜边界记录</w:t>
      </w:r>
    </w:p>
    <w:p>
      <w:r>
        <w:t>15｜C｜国政经｜进博会题对应开放、包容和世界经济发展。｜错项把开放作用绝对化。｜边界记录</w:t>
      </w:r>
    </w:p>
    <w:p>
      <w:pPr>
        <w:pStyle w:val="Heading2"/>
      </w:pPr>
      <w:r>
        <w:t>2026丰台一模</w:t>
      </w:r>
    </w:p>
    <w:p>
      <w:r>
        <w:t>答案键：未找到可靠答案键。</w:t>
      </w:r>
    </w:p>
    <w:p>
      <w:r>
        <w:t>入库边界：不生成客观题条目；需补读或补源后再处理。</w:t>
      </w:r>
    </w:p>
    <w:p>
      <w:pPr>
        <w:pStyle w:val="Heading2"/>
      </w:pPr>
      <w:r>
        <w:t>2026延庆一模</w:t>
      </w:r>
    </w:p>
    <w:p>
      <w:r>
        <w:t>答案键：1B 2D 3A 4A 5C 6D 7B 8C 9D 10A 11B 12D 13B 14C 15C</w:t>
      </w:r>
    </w:p>
    <w:p>
      <w:r>
        <w:t>题号｜答案｜模块｜正确项为什么对｜错项怎么错｜入库处理</w:t>
      </w:r>
    </w:p>
    <w:p>
      <w:r>
        <w:t>1｜B｜必修一/党史｜主题落在历史发展和党的领导。｜错项混淆历史阶段或主体。｜边界记录</w:t>
      </w:r>
    </w:p>
    <w:p>
      <w:r>
        <w:t>2｜D｜必修一/民族复兴｜抗战胜利题对应民族复兴历史转折。｜错项把社会变革或梦想实现表述绝对。｜边界记录</w:t>
      </w:r>
    </w:p>
    <w:p>
      <w:r>
        <w:t>3｜A｜教育/文化边界｜健康第一主题对应育人和校园治理。｜错项主体或职能混淆。｜边界记录</w:t>
      </w:r>
    </w:p>
    <w:p>
      <w:r>
        <w:t>4｜A｜文化/哲学｜文旅融合对应文化与经济交融、联系构建。｜错项硬套自在联系或两点论重点论。｜可转错肢库</w:t>
      </w:r>
    </w:p>
    <w:p>
      <w:r>
        <w:t>5｜C｜科学思维｜QT12基因研究以试验数据为依据，体现科学思维客观性。｜B/D把机制鉴定或拓展结论误归类；A不合材料。｜正确项纳入对应框架</w:t>
      </w:r>
    </w:p>
    <w:p>
      <w:r>
        <w:t>6｜D｜逻辑｜海南自贸港通关条件题落在逻辑推理。｜错项条件关系错置。｜边界记录</w:t>
      </w:r>
    </w:p>
    <w:p>
      <w:r>
        <w:t>7｜B｜逻辑｜AIGC概念关系题主链为概念外延和推理。｜错项混淆反对关系、三段论。｜边界记录</w:t>
      </w:r>
    </w:p>
    <w:p>
      <w:r>
        <w:t>8｜C｜法律与生活｜暖气管路纠纷落在共有财产/相邻关系边界。｜错项侵权责任或调解绝对化。｜边界记录</w:t>
      </w:r>
    </w:p>
    <w:p>
      <w:r>
        <w:t>9｜D｜法律与生活｜未成年人消费案对应监护职责。｜错项合同效力和返还责任处理不当。｜边界记录</w:t>
      </w:r>
    </w:p>
    <w:p>
      <w:r>
        <w:t>10｜A｜政治与法治｜民生政策题对应社会治理和保障。｜错项主体或政策作用错。｜边界记录</w:t>
      </w:r>
    </w:p>
    <w:p>
      <w:r>
        <w:t>11｜B｜经济与社会｜产业发展题对应供给、创新和市场。｜错项因果链不足。｜边界记录</w:t>
      </w:r>
    </w:p>
    <w:p>
      <w:r>
        <w:t>12｜D｜经济与社会｜创新指数题对应创新驱动和结构升级。｜错项把数据结论拔高。｜边界记录</w:t>
      </w:r>
    </w:p>
    <w:p>
      <w:r>
        <w:t>13｜B｜经济与社会｜制造业数据题对应电子设备和仪器仪表作用。｜错项把传统产业规模或利润率误读。｜边界记录</w:t>
      </w:r>
    </w:p>
    <w:p>
      <w:r>
        <w:t>14｜C｜国政经｜制度型开放对应高标准规则和中国式现代化空间。｜错项把制度型开放窄化为关税开放或生态治理。｜边界记录</w:t>
      </w:r>
    </w:p>
    <w:p>
      <w:r>
        <w:t>15｜C｜国政经｜四大全球倡议题对应治理倡议和人民价值底色。｜错项把倡议本质或基础说偏。｜边界记录</w:t>
      </w:r>
    </w:p>
    <w:p>
      <w:pPr>
        <w:pStyle w:val="Heading2"/>
      </w:pPr>
      <w:r>
        <w:t>2026房山一模</w:t>
      </w:r>
    </w:p>
    <w:p>
      <w:r>
        <w:t>答案键：未找到可靠答案键。</w:t>
      </w:r>
    </w:p>
    <w:p>
      <w:r>
        <w:t>入库边界：16(2)、18(1)有哲学细则证据，但缺完整题干，暂不展开必修四框架；客观题需补读或补源。</w:t>
      </w:r>
    </w:p>
    <w:p>
      <w:pPr>
        <w:pStyle w:val="Heading2"/>
      </w:pPr>
      <w:r>
        <w:t>2026石景山一模</w:t>
      </w:r>
    </w:p>
    <w:p>
      <w:r>
        <w:t>题号｜答案｜模块｜正确项为什么对｜错项怎么错｜入库处理</w:t>
      </w:r>
    </w:p>
    <w:p>
      <w:r>
        <w:t>1｜B｜必修一/人民史观｜中国式现代化凝结人民实践和智慧，主链是人民主体。｜错项把推动力量或决定力量说偏。｜边界记录</w:t>
      </w:r>
    </w:p>
    <w:p>
      <w:r>
        <w:t>2｜D｜哲学｜工业遗址再利用对应发展观点和资源价值转化。｜①整体功能表述绝对；③把意识能动性说成客观见之于主观。｜正确项纳入对应框架</w:t>
      </w:r>
    </w:p>
    <w:p>
      <w:r>
        <w:t>3｜A｜文化/写作｜写作材料强调主观能动性与独立思考。｜错项偏离材料。｜可转错肢库</w:t>
      </w:r>
    </w:p>
    <w:p>
      <w:r>
        <w:t>4｜C｜文化｜唐诗之都题对应文化记忆、文化体验和城市文化传承。｜错项把人人背诗或文化品牌作用绝对化。｜正确项纳入对应框架</w:t>
      </w:r>
    </w:p>
    <w:p>
      <w:r>
        <w:t>5｜B｜逻辑/文化边界｜非遗法定义项判断。｜与细则答案D冲突，需后续复核。｜冲突记录</w:t>
      </w:r>
    </w:p>
    <w:p>
      <w:r>
        <w:t>6｜D｜逻辑/辩证思维｜茶类工艺题正确项为辩证思维见微知著。｜B/C归因方法证据不足。｜可转错肢库</w:t>
      </w:r>
    </w:p>
    <w:p>
      <w:r>
        <w:t>7｜C｜政治与法治｜人大代表/履职题主链不属必修四。｜错项主体关系错置。｜边界记录</w:t>
      </w:r>
    </w:p>
    <w:p>
      <w:r>
        <w:t>8｜D｜政治与法治｜多元治理题对应治理协同。｜错项监督或治理作用表述偏。｜边界记录</w:t>
      </w:r>
    </w:p>
    <w:p>
      <w:r>
        <w:t>9｜A｜法律与生活｜担保物权题主链为物权和知识产权。｜错项质押/抵押权能误判。｜边界记录</w:t>
      </w:r>
    </w:p>
    <w:p>
      <w:r>
        <w:t>10｜D｜经济与社会｜飞行汽车题对应科技创新与产业融合。｜错项所有制、政策基础表述不准。｜边界记录</w:t>
      </w:r>
    </w:p>
    <w:p>
      <w:r>
        <w:t>11｜B｜经济与社会｜低空经济创新题对应系统解决实际问题。｜错项概念炒作或政策作用不足。｜边界记录</w:t>
      </w:r>
    </w:p>
    <w:p>
      <w:r>
        <w:t>12｜C｜法律与生活｜继承/赡养题主链为法律关系。｜错项遗弃和债务继承判断不当。｜边界记录</w:t>
      </w:r>
    </w:p>
    <w:p>
      <w:r>
        <w:t>13｜C｜法律与生活｜抵押登记和善意第三人。｜错项权能混淆。｜边界记录</w:t>
      </w:r>
    </w:p>
    <w:p>
      <w:r>
        <w:t>14｜C｜经济与社会/开放｜零关税和智慧海关题对应开放与监管。｜错项限制要素流入等表述不当。｜边界记录</w:t>
      </w:r>
    </w:p>
    <w:p>
      <w:r>
        <w:t>15｜B｜国政经｜全球合作题对应开放型世界经济与新质生产力。｜错项国际联盟、消除差距等绝对化。｜边界记录</w:t>
      </w:r>
    </w:p>
    <w:p>
      <w:pPr>
        <w:pStyle w:val="Heading2"/>
      </w:pPr>
      <w:r>
        <w:t>2026门头沟一模</w:t>
      </w:r>
    </w:p>
    <w:p>
      <w:r>
        <w:t>答案键：1B 2D 3D 4B 5C 6A 7B 8C 9D 10C 11C 12A 13B 14A 15D</w:t>
      </w:r>
    </w:p>
    <w:p>
      <w:r>
        <w:t>题号｜答案｜模块｜正确项为什么对｜错项怎么错｜入库处理</w:t>
      </w:r>
    </w:p>
    <w:p>
      <w:r>
        <w:t>1｜B｜必修一/党史｜进京赶考材料对应党的领导和人民民主统一战线。｜错项主体和历史作用不合。｜边界记录</w:t>
      </w:r>
    </w:p>
    <w:p>
      <w:r>
        <w:t>2｜D｜必修一/民族复兴｜抗战胜利题对应历史转折和复兴奋斗。｜错项阶段混同。｜边界记录</w:t>
      </w:r>
    </w:p>
    <w:p>
      <w:r>
        <w:t>3｜D｜教育/文化职能边界｜健康第一主题落在学校育人。｜错项把学校行为直接说成政府文化职能。｜边界记录</w:t>
      </w:r>
    </w:p>
    <w:p>
      <w:r>
        <w:t>4｜B｜文化/哲学｜两园一河体现文化与经济相互交融、从实际出发。｜②改变自在联系错误；③两点论重点论硬套。｜正确项与错肢纳入对应框架</w:t>
      </w:r>
    </w:p>
    <w:p>
      <w:r>
        <w:t>5｜C｜哲学｜公交专线体现对传统公交模式的扬弃。｜④把联想硬说成矛盾对立性转化为同一性。｜正确项与错肢纳入对应框架</w:t>
      </w:r>
    </w:p>
    <w:p>
      <w:r>
        <w:t>6｜A｜科学/哲学边界｜前沿科学题不稳定进入哲学主观链。｜错项推理方式或规律表述证据不足。｜边界记录</w:t>
      </w:r>
    </w:p>
    <w:p>
      <w:r>
        <w:t>7｜B｜哲学/思维｜学农实践体现实践第一观点和辩证思维整体性。｜③思维抽象到具体误套。｜正确项纳入对应框架</w:t>
      </w:r>
    </w:p>
    <w:p>
      <w:r>
        <w:t>8｜C｜政治与法治｜法律体系新成员对应法治体系建设。｜错项主体或制度作用错。｜边界记录</w:t>
      </w:r>
    </w:p>
    <w:p>
      <w:r>
        <w:t>9｜D｜政治与法治/民族｜新疆发展题对应民族平等团结共同繁荣。｜错项把共同富裕前提说绝对。｜边界记录</w:t>
      </w:r>
    </w:p>
    <w:p>
      <w:r>
        <w:t>10｜C｜法律与生活｜家庭责任案例题对应扶养与保护责任。｜错项法律关系不合。｜边界记录</w:t>
      </w:r>
    </w:p>
    <w:p>
      <w:r>
        <w:t>11｜C｜法律与生活｜AI模型案对应创新权益和市场秩序。｜错项权利属性过度。｜边界记录</w:t>
      </w:r>
    </w:p>
    <w:p>
      <w:r>
        <w:t>12｜A｜经济与社会｜民生政策题对应政府与市场结合和普惠服务。｜错项把文化产业等写偏。｜边界记录</w:t>
      </w:r>
    </w:p>
    <w:p>
      <w:r>
        <w:t>13｜B｜经济与社会｜创新指数题对应创新环境与知识产权保护。｜错项数据结论过度。｜边界记录</w:t>
      </w:r>
    </w:p>
    <w:p>
      <w:r>
        <w:t>14｜A｜国政经｜全球治理倡议题对应四大倡议功能。｜错项治理宗旨或国际体系错。｜边界记录</w:t>
      </w:r>
    </w:p>
    <w:p>
      <w:r>
        <w:t>15｜D｜国政经｜进博会题对应开放和包容发展。｜错项作用绝对化。｜边界记录</w:t>
      </w:r>
    </w:p>
    <w:p>
      <w:pPr>
        <w:pStyle w:val="Heading2"/>
      </w:pPr>
      <w:r>
        <w:t>2026顺义一模</w:t>
      </w:r>
    </w:p>
    <w:p>
      <w:r>
        <w:t>答案键：1B 2C 3C 4A 5D 6A 7D 8A 9B 10B 11D 12B 13C 14D 15C</w:t>
      </w:r>
    </w:p>
    <w:p>
      <w:r>
        <w:t>题号｜答案｜模块｜正确项为什么对｜错项怎么错｜入库处理</w:t>
      </w:r>
    </w:p>
    <w:p>
      <w:r>
        <w:t>1｜B｜必修一/党史｜中国共产党领导是中国社会发展进步的重要保证。｜错项把经济基础、理论体系或民族能量说成根本决定。｜边界记录</w:t>
      </w:r>
    </w:p>
    <w:p>
      <w:r>
        <w:t>2｜C｜文化｜金中都话剧/文化呈现题对应文化表达与历史记忆。｜B“重构和延伸历史”表述过度。｜可转文化错肢</w:t>
      </w:r>
    </w:p>
    <w:p>
      <w:r>
        <w:t>3｜C｜哲学/思维｜科技攻关题正确项含质量互变等题源支持。｜主次矛盾/主要方面不能无证据硬套。｜正确项纳入对应框架</w:t>
      </w:r>
    </w:p>
    <w:p>
      <w:r>
        <w:t>4｜A｜思维｜《论持久战》题对应科学思维和规律把握。｜D把完全归纳推理说成可靠来源，错误。｜可转错肢库</w:t>
      </w:r>
    </w:p>
    <w:p>
      <w:r>
        <w:t>5｜D｜文化｜校园博物馆是浸润式感受中华优秀传统文化的重要载体。｜错项把文化呈现作用拔高或概念错配。｜正确项纳入对应框架</w:t>
      </w:r>
    </w:p>
    <w:p>
      <w:r>
        <w:t>6｜A｜科学思维｜AI能力边界题对应前瞻、优化和人类复杂情感能力差异。｜错项把AI能力或人类能力混同。｜边界记录</w:t>
      </w:r>
    </w:p>
    <w:p>
      <w:r>
        <w:t>7｜D｜政治与法治/民族｜新疆发展对应共同体意识和民族政策。｜错项把经济社会发展条件绝对化。｜边界记录</w:t>
      </w:r>
    </w:p>
    <w:p>
      <w:r>
        <w:t>8｜A｜法律与生活｜AI报考信息案对应技术创新与权益保护。｜错项法律责任错置。｜边界记录</w:t>
      </w:r>
    </w:p>
    <w:p>
      <w:r>
        <w:t>9｜B｜法律与生活｜童模照片权益案对应肖像/著作权等保护。｜错项商业价值和授权关系误判。｜边界记录</w:t>
      </w:r>
    </w:p>
    <w:p>
      <w:r>
        <w:t>10｜B｜法律与生活｜AI平台报考信息案主链为法律责任边界。｜错项侵权责任绝对化。｜边界记录</w:t>
      </w:r>
    </w:p>
    <w:p>
      <w:r>
        <w:t>11｜D｜法律与生活｜童模/服饰公司案落在未成年人权益和侵权责任。｜错项保护对象混同。｜边界记录</w:t>
      </w:r>
    </w:p>
    <w:p>
      <w:r>
        <w:t>12｜B｜经济与社会｜基础研究题对应产业链供应链韧性和创新驱动。｜②③把动力转换和资源配置说绝对。｜边界记录</w:t>
      </w:r>
    </w:p>
    <w:p>
      <w:r>
        <w:t>13｜C｜政治与法治/民生｜困难群众民生保障对应社会保障和人民幸福。｜错项主体或保障路径错。｜边界记录</w:t>
      </w:r>
    </w:p>
    <w:p>
      <w:r>
        <w:t>14｜D｜经济与社会/国政经｜数字贸易题对应外贸增长点和全球价值链地位。｜A“从根本上化解国际贸易摩擦”绝对；C弱化主权错误。｜边界记录</w:t>
      </w:r>
    </w:p>
    <w:p>
      <w:r>
        <w:t>15｜C｜国政经｜金砖新质生产力中心对应开放型世界经济与比较优势。｜①新型国际联盟错误；③消除差距绝对化。｜边界记录</w:t>
      </w:r>
    </w:p>
    <w:p>
      <w:pPr>
        <w:pStyle w:val="Heading2"/>
      </w:pPr>
      <w:r>
        <w:t>客观题处理结论</w:t>
      </w:r>
    </w:p>
    <w:p>
      <w:r>
        <w:t>全处理套数：5套。分别为2026朝阳一模、2026延庆一模、2026石景山一模、2026门头沟一模、2026顺义一模。</w:t>
      </w:r>
    </w:p>
    <w:p>
      <w:r>
        <w:t>未全处理套数：4套。海淀缺题干文本，西城缺可靠答案键，丰台缺题干文本和答案键，房山缺题干文本和答案键。</w:t>
      </w:r>
    </w:p>
    <w:p>
      <w:pPr>
        <w:pStyle w:val="Heading2"/>
      </w:pPr>
      <w:r>
        <w:t>2026B 客观题答案覆盖</w:t>
      </w:r>
    </w:p>
    <w:p>
      <w:r>
        <w:t>套卷编号｜套卷｜答案 答案键｜状态</w:t>
      </w:r>
    </w:p>
    <w:p>
      <w:r>
        <w:t>S048｜2026海淀期中｜1B 2D 3A 4B 5C 6D 7C 8B 9A 10D 11A 12B 13D 14C 15C｜已全处理</w:t>
      </w:r>
    </w:p>
    <w:p>
      <w:r>
        <w:t>S049｜2026海淀期末｜1B 2A 3A 4C 5D 6C 7D 8A 9D 10B 11B 12C 13C 14B 15D｜已全处理</w:t>
      </w:r>
    </w:p>
    <w:p>
      <w:r>
        <w:t>S050｜2026西城期末｜1C 2B 3A 4D 5C 6C 7D 8B 9D 10B 11A 12C 13D 14C 15A｜已全处理</w:t>
      </w:r>
    </w:p>
    <w:p>
      <w:r>
        <w:t>S051｜2026东城期末｜1D 2C 3B 4D 5A 6B 7A 8B 9A 10D 11C 12B 13C 14D 15C｜已全处理</w:t>
      </w:r>
    </w:p>
    <w:p>
      <w:r>
        <w:t>S052｜2026朝阳期中｜1A 2C 3C 4A 5B 6B 7D 8D 9C 10C 11A 12B 13D 14B 15D｜已全处理</w:t>
      </w:r>
    </w:p>
    <w:p>
      <w:r>
        <w:t>S053｜2026朝阳期末｜未取得 in 文本 资料包/渲染页 规则 页面 已核｜未闭合</w:t>
      </w:r>
    </w:p>
    <w:p>
      <w:r>
        <w:t>S054｜2026丰台期末｜未取得 来自 可用文本; 原卷 is 待补完整材料｜未闭合</w:t>
      </w:r>
    </w:p>
    <w:p>
      <w:r>
        <w:t>S055｜2026石景山期末｜1C 2A 3D 4C 5A 6B 7B 8D 9A 10D 11B 12A 13C 14D 15C｜已全处理</w:t>
      </w:r>
    </w:p>
    <w:p>
      <w:r>
        <w:t>S056｜2026通州期末｜1A 2D 3B 4D 5C 6A 7B 8D 9D 10B 11C 12A 13C 14A 15B｜已全处理</w:t>
      </w:r>
    </w:p>
    <w:p>
      <w:r>
        <w:t>客观题全处理套数：7。</w:t>
      </w:r>
    </w:p>
    <w:p>
      <w:r>
        <w:t>客观题未闭合套卷：S053、S054。</w:t>
      </w:r>
    </w:p>
    <w:p>
      <w:pPr>
        <w:pStyle w:val="Heading2"/>
      </w:pPr>
      <w:r>
        <w:t>哲学/文化正确项链条</w:t>
      </w:r>
    </w:p>
    <w:p>
      <w:r>
        <w:t>套卷｜题号｜答案｜模块｜正确项链条</w:t>
      </w:r>
    </w:p>
    <w:p>
      <w:r>
        <w:t>2026海淀期中｜5｜C｜文化｜中国文化产品“逐浪出海”要求企业坚持内容创新、提升国际竞争力，文化传播要靠内容质量和创新表达支撑。</w:t>
      </w:r>
    </w:p>
    <w:p>
      <w:r>
        <w:t>2026西城期末｜16 主观题关联选择题边界｜无｜文化｜西城本套客观题可确认答案键，但可直接纳入对应框架的必修四客观题材料不足；不硬造选择题触发链。</w:t>
      </w:r>
    </w:p>
    <w:p>
      <w:r>
        <w:t>2026东城期末｜1｜D｜文化/政治交叉｜典礼制度与中华民族现代文明相关，但主链更偏政治制度建设；只作边界记录。</w:t>
      </w:r>
    </w:p>
    <w:p>
      <w:r>
        <w:t>2026东城期末｜6｜B｜逻辑与思维｜三段论补前提题，进入逻辑错肢训练，不进必修四哲学文化正项。</w:t>
      </w:r>
    </w:p>
    <w:p>
      <w:r>
        <w:t>2026朝阳期中｜7｜D｜哲学/城市发展｜前门商圈材料中“从具体实际出发、挖掘城市内涵、科技赋能文化产业”可作为实事求是与文化经济融合的正确项。</w:t>
      </w:r>
    </w:p>
    <w:p>
      <w:r>
        <w:t>2026朝阳期中｜8｜D｜文化｜科学家故事的作用落在弘扬科学家精神、引导青少年胸怀祖国服务人民；不能拔高为直接推动科技创新。</w:t>
      </w:r>
    </w:p>
    <w:p>
      <w:r>
        <w:t>2026朝阳期中｜9｜C｜文化｜铸牢中华民族共同体意识要同时看到文化相通和经济相依，避免把精神力量说成物质基础。</w:t>
      </w:r>
    </w:p>
    <w:p>
      <w:r>
        <w:t>2026朝阳期中｜10｜C｜文化｜数字化让文物活起来，正确链条是文化发展要遵循时代性与历史性相统一。</w:t>
      </w:r>
    </w:p>
    <w:p>
      <w:r>
        <w:t>2026通州期末｜6｜A｜文化｜“汤莎同台”体现不同文明交流互鉴能够推动文化发展。</w:t>
      </w:r>
    </w:p>
    <w:p>
      <w:r>
        <w:t>2026通州期末｜7｜B｜哲学｜“凡益之道，与时偕行”对应发展观点；“图难于其易，为大于其细”对应量变积累。</w:t>
      </w:r>
    </w:p>
    <w:p>
      <w:r>
        <w:t>2026通州期末｜11｜C｜逻辑/文化表达｜“河-合-和”诠释更接近从感性具体到思维抽象再到思维具体的发展过程，不直接入必修四正项。</w:t>
      </w:r>
    </w:p>
    <w:p>
      <w:pPr>
        <w:pStyle w:val="Heading2"/>
      </w:pPr>
      <w:r>
        <w:t>典型错肢链条</w:t>
      </w:r>
    </w:p>
    <w:p>
      <w:r>
        <w:t>套卷｜题号｜错项｜错项类型｜为什么错</w:t>
      </w:r>
    </w:p>
    <w:p>
      <w:r>
        <w:t>2026朝阳期中｜8｜①｜主体/作用拔高｜讲好科学家故事能弘扬精神、影响学生价值追求，但不能直接说“推动了我国科技创新”。</w:t>
      </w:r>
    </w:p>
    <w:p>
      <w:r>
        <w:t>2026朝阳期中｜8｜③｜决定因素夸大｜公民科学文化素养重要，但不能写成影响国家文化软实力的决定性因素。</w:t>
      </w:r>
    </w:p>
    <w:p>
      <w:r>
        <w:t>2026朝阳期中｜9｜④｜概念错置｜各民族情感相亲是精神纽带，不是“强大物质基础”。</w:t>
      </w:r>
    </w:p>
    <w:p>
      <w:r>
        <w:t>2026朝阳期中｜10｜A｜技术决定论｜文化生命力不能取决于数字化技术应用程度，数字技术只是文化创新传播的手段。</w:t>
      </w:r>
    </w:p>
    <w:p>
      <w:r>
        <w:t>2026朝阳期中｜10｜B｜保守化误判｜文化创新不是保持传统文化原汁原味，而是在继承基础上创新发展。</w:t>
      </w:r>
    </w:p>
    <w:p>
      <w:r>
        <w:t>2026朝阳期中｜10｜D｜媒介依赖绝对化｜数字媒介能助力传播，但不能替代实体展览或成为文化传播的唯一依赖。</w:t>
      </w:r>
    </w:p>
    <w:p>
      <w:r>
        <w:t>2026通州期末｜6｜B｜外来文化处理不准｜文明互鉴不是简单借鉴西方成果来推动本土传统文化转化，题干强调中西戏剧对话。</w:t>
      </w:r>
    </w:p>
    <w:p>
      <w:r>
        <w:t>2026通州期末｜6｜C｜全球价值体系表述错误｜不能把本土文化发展写成融入抽象“全球价值体系”。</w:t>
      </w:r>
    </w:p>
    <w:p>
      <w:r>
        <w:t>2026通州期末｜7｜②｜原理错配｜“己所不欲，勿施于人”更偏换位和价值要求，不是两点论和重点论统一。</w:t>
      </w:r>
    </w:p>
    <w:p>
      <w:r>
        <w:t>2026通州期末｜7｜③｜条件表述错误｜“有上则有下，有此则有彼”体现矛盾双方相互依存，不是同一性和斗争性相互转化。</w:t>
      </w:r>
    </w:p>
    <w:p>
      <w:pPr>
        <w:pStyle w:val="Heading2"/>
      </w:pPr>
      <w:r>
        <w:t>客观题待补说明</w:t>
      </w:r>
    </w:p>
    <w:p>
      <w:pPr>
        <w:pStyle w:val="ListBullet"/>
      </w:pPr>
      <w:r>
        <w:t>S053 朝阳期末：资料包文本无可靠文本层，细则页图支持主观题 Q16-Q21，但没有可核验的选择题答案键；不猜答案。</w:t>
      </w:r>
    </w:p>
    <w:p>
      <w:pPr>
        <w:pStyle w:val="ListBullet"/>
      </w:pPr>
      <w:r>
        <w:t>S054 丰台期末：细则文本可用，试卷为 待补完整材料，当前未取得可靠客观题答案键；不猜答案。</w:t>
      </w:r>
    </w:p>
    <w:p>
      <w:pPr>
        <w:pStyle w:val="Heading2"/>
      </w:pPr>
      <w:r>
        <w:t>补回客观题新增链条</w:t>
      </w:r>
    </w:p>
    <w:p>
      <w:pPr>
        <w:pStyle w:val="Heading2"/>
      </w:pPr>
      <w:r>
        <w:t>S003 2024东城一模</w:t>
      </w:r>
    </w:p>
    <w:p>
      <w:pPr>
        <w:pStyle w:val="Heading3"/>
      </w:pPr>
      <w:r>
        <w:t>第1题（答案：C｜模块：文化/中特交叉）</w:t>
      </w:r>
    </w:p>
    <w:p>
      <w:pPr>
        <w:pStyle w:val="ListBullet"/>
      </w:pPr>
      <w:r>
        <w:t>材料抓手：中国故事从神舟家族太空接力到奋斗者号深潜、从荒漠治理到低碳生活、从杭州亚运到贵州村BA，问中国故事说明什么。</w:t>
      </w:r>
    </w:p>
    <w:p>
      <w:pPr>
        <w:pStyle w:val="ListBullet"/>
      </w:pPr>
      <w:r>
        <w:t>触发逻辑：题干含中国故事、中国梦、世界人民梦想、接力奋斗；答案表显示第1题 C。</w:t>
      </w:r>
    </w:p>
    <w:p>
      <w:pPr>
        <w:pStyle w:val="ListBullet"/>
      </w:pPr>
      <w:r>
        <w:t>正确项为什么对：迁入正确项：②④；①③作为错肢边界。</w:t>
      </w:r>
    </w:p>
    <w:p>
      <w:pPr>
        <w:pStyle w:val="ListBullet"/>
      </w:pPr>
      <w:r>
        <w:t>错项怎么错：见上句，正确项和错项已合并说明。</w:t>
      </w:r>
    </w:p>
    <w:p>
      <w:pPr>
        <w:pStyle w:val="ListBullet"/>
      </w:pPr>
      <w:r>
        <w:t>入库处理：正确项链</w:t>
      </w:r>
    </w:p>
    <w:p>
      <w:pPr>
        <w:pStyle w:val="Heading3"/>
      </w:pPr>
      <w:r>
        <w:t>第2题（答案：B｜模块：文化）</w:t>
      </w:r>
    </w:p>
    <w:p>
      <w:pPr>
        <w:pStyle w:val="ListBullet"/>
      </w:pPr>
      <w:r>
        <w:t>材料抓手：文旅产业发展呈现人间烟火气，土风、人气、心气、口碑传播、民心凝聚力，问这说明什么。</w:t>
      </w:r>
    </w:p>
    <w:p>
      <w:pPr>
        <w:pStyle w:val="ListBullet"/>
      </w:pPr>
      <w:r>
        <w:t>触发逻辑：题干含文旅产业烟火气、主客共享、线上线下共情共鸣；答案表显示第2题 B。</w:t>
      </w:r>
    </w:p>
    <w:p>
      <w:pPr>
        <w:pStyle w:val="ListBullet"/>
      </w:pPr>
      <w:r>
        <w:t>正确项为什么对：迁入正确项①③；错肢②首要任务夸大，④流量/留量因果倒置。</w:t>
      </w:r>
    </w:p>
    <w:p>
      <w:pPr>
        <w:pStyle w:val="ListBullet"/>
      </w:pPr>
      <w:r>
        <w:t>错项怎么错：见上句，正确项和错项已合并说明。</w:t>
      </w:r>
    </w:p>
    <w:p>
      <w:pPr>
        <w:pStyle w:val="ListBullet"/>
      </w:pPr>
      <w:r>
        <w:t>入库处理：正确项/错肢链</w:t>
      </w:r>
    </w:p>
    <w:p>
      <w:pPr>
        <w:pStyle w:val="Heading3"/>
      </w:pPr>
      <w:r>
        <w:t>第3题（答案：A｜模块：文化/逻辑交叉）</w:t>
      </w:r>
    </w:p>
    <w:p>
      <w:pPr>
        <w:pStyle w:val="ListBullet"/>
      </w:pPr>
      <w:r>
        <w:t>材料抓手：龙年春晚吉祥物龙辰辰从龙形器、何尊、故宫九龙壁等传统文化中寻找设计灵感，问设计体现什么。</w:t>
      </w:r>
    </w:p>
    <w:p>
      <w:pPr>
        <w:pStyle w:val="ListBullet"/>
      </w:pPr>
      <w:r>
        <w:t>触发逻辑：题干含中华优秀传统文化、中国传统色、生肖龙意蕴和美感；答案表显示第3题 A。</w:t>
      </w:r>
    </w:p>
    <w:p>
      <w:pPr>
        <w:pStyle w:val="ListBullet"/>
      </w:pPr>
      <w:r>
        <w:t>正确项为什么对：迁入传统文化元素创造性表达；③解构传统内涵、④直接纳入生肖吉祥寓意超出题干。</w:t>
      </w:r>
    </w:p>
    <w:p>
      <w:pPr>
        <w:pStyle w:val="ListBullet"/>
      </w:pPr>
      <w:r>
        <w:t>错项怎么错：见上句，正确项和错项已合并说明。</w:t>
      </w:r>
    </w:p>
    <w:p>
      <w:pPr>
        <w:pStyle w:val="ListBullet"/>
      </w:pPr>
      <w:r>
        <w:t>入库处理：正确项/错肢链</w:t>
      </w:r>
    </w:p>
    <w:p>
      <w:pPr>
        <w:pStyle w:val="Heading3"/>
      </w:pPr>
      <w:r>
        <w:t>第15题（答案：C｜模块：哲学/国政经交叉）</w:t>
      </w:r>
    </w:p>
    <w:p>
      <w:pPr>
        <w:pStyle w:val="ListBullet"/>
      </w:pPr>
      <w:r>
        <w:t>材料抓手：中国南极秦岭站填补太平洋扇区长期观测空白，构成南极观测网，问建设秦岭站。</w:t>
      </w:r>
    </w:p>
    <w:p>
      <w:pPr>
        <w:pStyle w:val="ListBullet"/>
      </w:pPr>
      <w:r>
        <w:t>触发逻辑：题干含探索、保护利用、科学协作；答案表显示第15题 C。</w:t>
      </w:r>
    </w:p>
    <w:p>
      <w:pPr>
        <w:pStyle w:val="ListBullet"/>
      </w:pPr>
      <w:r>
        <w:t>正确项为什么对：迁入②③正确项；错肢①混淆思维存在同一性与物质条件创造，④夸大精神作用。</w:t>
      </w:r>
    </w:p>
    <w:p>
      <w:pPr>
        <w:pStyle w:val="ListBullet"/>
      </w:pPr>
      <w:r>
        <w:t>错项怎么错：见上句，正确项和错项已合并说明。</w:t>
      </w:r>
    </w:p>
    <w:p>
      <w:pPr>
        <w:pStyle w:val="ListBullet"/>
      </w:pPr>
      <w:r>
        <w:t>入库处理：正确项/错肢链</w:t>
      </w:r>
    </w:p>
    <w:p>
      <w:pPr>
        <w:pStyle w:val="Heading2"/>
      </w:pPr>
      <w:r>
        <w:t>S007 2024门头沟一模</w:t>
      </w:r>
    </w:p>
    <w:p>
      <w:pPr>
        <w:pStyle w:val="Heading3"/>
      </w:pPr>
      <w:r>
        <w:t>第2题（答案：C｜模块：哲学）</w:t>
      </w:r>
    </w:p>
    <w:p>
      <w:pPr>
        <w:pStyle w:val="ListBullet"/>
      </w:pPr>
      <w:r>
        <w:t>材料抓手：世界首例曲线钢桁斜拉桥转体, 连接区域交通</w:t>
      </w:r>
    </w:p>
    <w:p>
      <w:pPr>
        <w:pStyle w:val="ListBullet"/>
      </w:pPr>
      <w:r>
        <w:t>触发逻辑：工程实践检验设计方案; 创新协调可持续发展</w:t>
      </w:r>
    </w:p>
    <w:p>
      <w:pPr>
        <w:pStyle w:val="ListBullet"/>
      </w:pPr>
      <w:r>
        <w:t>正确项为什么对：②对应技术创新与多目标协调; ③对应成功实践验证设计和施工方案正确性</w:t>
      </w:r>
    </w:p>
    <w:p>
      <w:pPr>
        <w:pStyle w:val="ListBullet"/>
      </w:pPr>
      <w:r>
        <w:t>错项怎么错：①从国道建设直接推出区域繁荣超出题面; ④把转体套成矛盾主要方面缺少依据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第5题（答案：B｜模块：文化）</w:t>
      </w:r>
    </w:p>
    <w:p>
      <w:pPr>
        <w:pStyle w:val="ListBullet"/>
      </w:pPr>
      <w:r>
        <w:t>材料抓手：文旅局长出圈, 花式内卷为家乡代言, 文旅融合新业态</w:t>
      </w:r>
    </w:p>
    <w:p>
      <w:pPr>
        <w:pStyle w:val="ListBullet"/>
      </w:pPr>
      <w:r>
        <w:t>触发逻辑：文化功能; 文化与美好生活</w:t>
      </w:r>
    </w:p>
    <w:p>
      <w:pPr>
        <w:pStyle w:val="ListBullet"/>
      </w:pPr>
      <w:r>
        <w:t>正确项为什么对：①对应文旅融合促进发展; ④对应文化之美和美好生活期待</w:t>
      </w:r>
    </w:p>
    <w:p>
      <w:pPr>
        <w:pStyle w:val="ListBullet"/>
      </w:pPr>
      <w:r>
        <w:t>错项怎么错：②实现文化认同拔高材料; ③经济发展水平取决于文化资源挖掘利用表述错误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第9题（答案：A｜模块：哲学）</w:t>
      </w:r>
    </w:p>
    <w:p>
      <w:pPr>
        <w:pStyle w:val="ListBullet"/>
      </w:pPr>
      <w:r>
        <w:t>材料抓手：科学实验发现3的倍数更牢固且21个更安全方便</w:t>
      </w:r>
    </w:p>
    <w:p>
      <w:pPr>
        <w:pStyle w:val="ListBullet"/>
      </w:pPr>
      <w:r>
        <w:t>触发逻辑：实践认识; 认识发展</w:t>
      </w:r>
    </w:p>
    <w:p>
      <w:pPr>
        <w:pStyle w:val="ListBullet"/>
      </w:pPr>
      <w:r>
        <w:t>正确项为什么对：①由反复实验得出结论; ②认识随实验深化而变化</w:t>
      </w:r>
    </w:p>
    <w:p>
      <w:pPr>
        <w:pStyle w:val="ListBullet"/>
      </w:pPr>
      <w:r>
        <w:t>错项怎么错：③错称科学实验是事物发展源泉和动力; ④真理谬误转化无题面支撑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第10题（答案：D｜模块：哲学）</w:t>
      </w:r>
    </w:p>
    <w:p>
      <w:pPr>
        <w:pStyle w:val="ListBullet"/>
      </w:pPr>
      <w:r>
        <w:t>材料抓手：电动载人汽车、锂电池、太阳能电池海外走俏</w:t>
      </w:r>
    </w:p>
    <w:p>
      <w:pPr>
        <w:pStyle w:val="ListBullet"/>
      </w:pPr>
      <w:r>
        <w:t>触发逻辑：发展变化; 矛盾运动; 结构优化</w:t>
      </w:r>
    </w:p>
    <w:p>
      <w:pPr>
        <w:pStyle w:val="ListBullet"/>
      </w:pPr>
      <w:r>
        <w:t>正确项为什么对：②对应技术含量与竞争力增强; ④对应外贸出口结构优化升级</w:t>
      </w:r>
    </w:p>
    <w:p>
      <w:pPr>
        <w:pStyle w:val="ListBullet"/>
      </w:pPr>
      <w:r>
        <w:t>错项怎么错：①以名称新旧判定新旧事物错误; ③只影响国内经济结构与海外市场材料不符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第15题（答案：A｜模块：哲学）</w:t>
      </w:r>
    </w:p>
    <w:p>
      <w:pPr>
        <w:pStyle w:val="ListBullet"/>
      </w:pPr>
      <w:r>
        <w:t>材料抓手：大历史观; 历史发展轨迹、规律、主动</w:t>
      </w:r>
    </w:p>
    <w:p>
      <w:pPr>
        <w:pStyle w:val="ListBullet"/>
      </w:pPr>
      <w:r>
        <w:t>触发逻辑：社会历史观; 历史规律</w:t>
      </w:r>
    </w:p>
    <w:p>
      <w:pPr>
        <w:pStyle w:val="ListBullet"/>
      </w:pPr>
      <w:r>
        <w:t>正确项为什么对：①对应历史流变中掌握主动; ③为不坚持大历史观则不能探寻规律的条件判断</w:t>
      </w:r>
    </w:p>
    <w:p>
      <w:pPr>
        <w:pStyle w:val="ListBullet"/>
      </w:pPr>
      <w:r>
        <w:t>错项怎么错：②只要就能绝对化; ④单因归因超出材料</w:t>
      </w:r>
    </w:p>
    <w:p>
      <w:pPr>
        <w:pStyle w:val="ListBullet"/>
      </w:pPr>
      <w:r>
        <w:t>入库处理：已纳入</w:t>
      </w:r>
    </w:p>
    <w:p>
      <w:pPr>
        <w:pStyle w:val="Heading2"/>
      </w:pPr>
      <w:r>
        <w:t>S010 2024东城二模</w:t>
      </w:r>
    </w:p>
    <w:p>
      <w:pPr>
        <w:pStyle w:val="Heading3"/>
      </w:pPr>
      <w:r>
        <w:t>第1题（答案：D｜模块：文化/教育）</w:t>
      </w:r>
    </w:p>
    <w:p>
      <w:pPr>
        <w:pStyle w:val="ListBullet"/>
      </w:pPr>
      <w:r>
        <w:t>材料抓手：北京大思政课实践教学基地数字地图点亮全市 16 区 200 余个实践教学基地，问这一举措。</w:t>
      </w:r>
    </w:p>
    <w:p>
      <w:pPr>
        <w:pStyle w:val="ListBullet"/>
      </w:pPr>
      <w:r>
        <w:t>触发逻辑：题干含大思政课实践教学基地数字地图；答案表显示第1题 D。</w:t>
      </w:r>
    </w:p>
    <w:p>
      <w:pPr>
        <w:pStyle w:val="ListBullet"/>
      </w:pPr>
      <w:r>
        <w:t>正确项为什么对：迁入③④正确项；①②为主旨偏离。</w:t>
      </w:r>
    </w:p>
    <w:p>
      <w:pPr>
        <w:pStyle w:val="ListBullet"/>
      </w:pPr>
      <w:r>
        <w:t>错项怎么错：见上句，正确项和错项已合并说明。</w:t>
      </w:r>
    </w:p>
    <w:p>
      <w:pPr>
        <w:pStyle w:val="ListBullet"/>
      </w:pPr>
      <w:r>
        <w:t>入库处理：正确项/错肢链</w:t>
      </w:r>
    </w:p>
    <w:p>
      <w:pPr>
        <w:pStyle w:val="Heading3"/>
      </w:pPr>
      <w:r>
        <w:t>第2题（答案：B｜模块：文化）</w:t>
      </w:r>
    </w:p>
    <w:p>
      <w:pPr>
        <w:pStyle w:val="ListBullet"/>
      </w:pPr>
      <w:r>
        <w:t>材料抓手：北京国际电影节展现不同国家电影艺术，中外影片齐聚，国内外电影产业融合，问电影节。</w:t>
      </w:r>
    </w:p>
    <w:p>
      <w:pPr>
        <w:pStyle w:val="ListBullet"/>
      </w:pPr>
      <w:r>
        <w:t>触发逻辑：题干含讲述中国故事、文化独特魅力、文化互鉴桥梁；答案表显示第2题 B。</w:t>
      </w:r>
    </w:p>
    <w:p>
      <w:pPr>
        <w:pStyle w:val="ListBullet"/>
      </w:pPr>
      <w:r>
        <w:t>正确项为什么对：迁入①④正确项；错肢②混淆理解/认同，③缺实践转化环节。</w:t>
      </w:r>
    </w:p>
    <w:p>
      <w:pPr>
        <w:pStyle w:val="ListBullet"/>
      </w:pPr>
      <w:r>
        <w:t>错项怎么错：见上句，正确项和错项已合并说明。</w:t>
      </w:r>
    </w:p>
    <w:p>
      <w:pPr>
        <w:pStyle w:val="ListBullet"/>
      </w:pPr>
      <w:r>
        <w:t>入库处理：正确项/错肢链</w:t>
      </w:r>
    </w:p>
    <w:p>
      <w:pPr>
        <w:pStyle w:val="Heading3"/>
      </w:pPr>
      <w:r>
        <w:t>第3题（答案：B｜模块：哲学）</w:t>
      </w:r>
    </w:p>
    <w:p>
      <w:pPr>
        <w:pStyle w:val="ListBullet"/>
      </w:pPr>
      <w:r>
        <w:t>材料抓手：解剖麻雀是调查研究方法，先选准麻雀并剖析研究，结论有可推广性，问从一个问题到一类问题说明什么。</w:t>
      </w:r>
    </w:p>
    <w:p>
      <w:pPr>
        <w:pStyle w:val="ListBullet"/>
      </w:pPr>
      <w:r>
        <w:t>触发逻辑：题干含个性、共性、以点带面；答案表显示第3题 B。</w:t>
      </w:r>
    </w:p>
    <w:p>
      <w:pPr>
        <w:pStyle w:val="ListBullet"/>
      </w:pPr>
      <w:r>
        <w:t>正确项为什么对：迁入①④正确项；错肢③误用矛盾基本属性。</w:t>
      </w:r>
    </w:p>
    <w:p>
      <w:pPr>
        <w:pStyle w:val="ListBullet"/>
      </w:pPr>
      <w:r>
        <w:t>错项怎么错：见上句，正确项和错项已合并说明。</w:t>
      </w:r>
    </w:p>
    <w:p>
      <w:pPr>
        <w:pStyle w:val="ListBullet"/>
      </w:pPr>
      <w:r>
        <w:t>入库处理：正确项/错肢链</w:t>
      </w:r>
    </w:p>
    <w:p>
      <w:pPr>
        <w:pStyle w:val="Heading2"/>
      </w:pPr>
      <w:r>
        <w:t>S012 2024丰台二模</w:t>
      </w:r>
    </w:p>
    <w:p>
      <w:pPr>
        <w:pStyle w:val="Heading3"/>
      </w:pPr>
      <w:r>
        <w:t>第11题（答案：C｜模块：文化）</w:t>
      </w:r>
    </w:p>
    <w:p>
      <w:pPr>
        <w:pStyle w:val="ListBullet"/>
      </w:pPr>
      <w:r>
        <w:t>材料抓手：北京推动祥体育博物馆、声音艺术博物馆、联合数字藏品博物馆等类博物馆建设</w:t>
      </w:r>
    </w:p>
    <w:p>
      <w:pPr>
        <w:pStyle w:val="ListBullet"/>
      </w:pPr>
      <w:r>
        <w:t>触发逻辑：文化功能; 公共文化供给</w:t>
      </w:r>
    </w:p>
    <w:p>
      <w:pPr>
        <w:pStyle w:val="ListBullet"/>
      </w:pPr>
      <w:r>
        <w:t>正确项为什么对：②对应更加多元的展品; ④对应展示教育和公共文化功能</w:t>
      </w:r>
    </w:p>
    <w:p>
      <w:pPr>
        <w:pStyle w:val="ListBullet"/>
      </w:pPr>
      <w:r>
        <w:t>错项怎么错：①目的表述过宽; ③确保和政治保障绝对化且不贴题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第12题（答案：B｜模块：哲学）</w:t>
      </w:r>
    </w:p>
    <w:p>
      <w:pPr>
        <w:pStyle w:val="ListBullet"/>
      </w:pPr>
      <w:r>
        <w:t>材料抓手：北斗卫星导航三步走</w:t>
      </w:r>
    </w:p>
    <w:p>
      <w:pPr>
        <w:pStyle w:val="ListBullet"/>
      </w:pPr>
      <w:r>
        <w:t>触发逻辑：量变质变; 实践与认识工具</w:t>
      </w:r>
    </w:p>
    <w:p>
      <w:pPr>
        <w:pStyle w:val="ListBullet"/>
      </w:pPr>
      <w:r>
        <w:t>正确项为什么对：①对应三步积累; ④对应北斗导航扩展认识能力</w:t>
      </w:r>
    </w:p>
    <w:p>
      <w:pPr>
        <w:pStyle w:val="ListBullet"/>
      </w:pPr>
      <w:r>
        <w:t>错项怎么错：②自然发展的必然结果忽视实践; ③充分条件表述过度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第13题（答案：D｜模块：哲学）</w:t>
      </w:r>
    </w:p>
    <w:p>
      <w:pPr>
        <w:pStyle w:val="ListBullet"/>
      </w:pPr>
      <w:r>
        <w:t>材料抓手：看比赛都站起来反而看不清; 家庭都大方出行导致道路拥堵</w:t>
      </w:r>
    </w:p>
    <w:p>
      <w:pPr>
        <w:pStyle w:val="ListBullet"/>
      </w:pPr>
      <w:r>
        <w:t>触发逻辑：系统观念; 整体与部分</w:t>
      </w:r>
    </w:p>
    <w:p>
      <w:pPr>
        <w:pStyle w:val="ListBullet"/>
      </w:pPr>
      <w:r>
        <w:t>正确项为什么对：D对应从整体把握个体行为叠加后的系统后果</w:t>
      </w:r>
    </w:p>
    <w:p>
      <w:pPr>
        <w:pStyle w:val="ListBullet"/>
      </w:pPr>
      <w:r>
        <w:t>错项怎么错：A逆向思维非主旨; B立足局部方向错误; C折中主义不等于适度原则</w:t>
      </w:r>
    </w:p>
    <w:p>
      <w:pPr>
        <w:pStyle w:val="ListBullet"/>
      </w:pPr>
      <w:r>
        <w:t>入库处理：已纳入</w:t>
      </w:r>
    </w:p>
    <w:p>
      <w:pPr>
        <w:pStyle w:val="Heading2"/>
      </w:pPr>
      <w:r>
        <w:t>S038 2026海淀一模</w:t>
      </w:r>
    </w:p>
    <w:p>
      <w:pPr>
        <w:pStyle w:val="Heading3"/>
      </w:pPr>
      <w:r>
        <w:t>第1题（答案：C｜模块：选择题链）</w:t>
      </w:r>
    </w:p>
    <w:p>
      <w:pPr>
        <w:pStyle w:val="ListBullet"/>
      </w:pPr>
      <w:r>
        <w:t>材料抓手：正确项链：重温革命岁月、深化初心使命；感悟长征精神时代价值、走好新时代长征路。错肢：数字技术不等于赋予长征精神新内涵。</w:t>
      </w:r>
    </w:p>
    <w:p>
      <w:pPr>
        <w:pStyle w:val="ListBullet"/>
      </w:pPr>
      <w:r>
        <w:t>正确项为什么对：正确项链：重温革命岁月、深化初心使命；感悟长征精神时代价值、走好新时代长征路。错肢：数字技术不等于赋予长征精神新内涵。</w:t>
      </w:r>
    </w:p>
    <w:p>
      <w:pPr>
        <w:pStyle w:val="ListBullet"/>
      </w:pPr>
      <w:r>
        <w:t>错项怎么错：文化/价值链，仅作客观题链条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第2题（答案：B｜模块：选择题链）</w:t>
      </w:r>
    </w:p>
    <w:p>
      <w:pPr>
        <w:pStyle w:val="ListBullet"/>
      </w:pPr>
      <w:r>
        <w:t>材料抓手：正确项链：自然简洁布局给想象空间；道法自然理念传递主观情志。错肢：审美体验不直接等于实现思维和存在同一；不能偏转为个体差异中心。</w:t>
      </w:r>
    </w:p>
    <w:p>
      <w:pPr>
        <w:pStyle w:val="ListBullet"/>
      </w:pPr>
      <w:r>
        <w:t>正确项为什么对：正确项链：自然简洁布局给想象空间；道法自然理念传递主观情志。错肢：审美体验不直接等于实现思维和存在同一；不能偏转为个体差异中心。</w:t>
      </w:r>
    </w:p>
    <w:p>
      <w:pPr>
        <w:pStyle w:val="ListBullet"/>
      </w:pPr>
      <w:r>
        <w:t>错项怎么错：文化/意识链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第4题（答案：B｜模块：选择题链）</w:t>
      </w:r>
    </w:p>
    <w:p>
      <w:pPr>
        <w:pStyle w:val="ListBullet"/>
      </w:pPr>
      <w:r>
        <w:t>材料抓手：正确项链：文化带是文化资源空间呈现；保护利用服从服务历史文化名城整体建设。错肢：任何联系形成都离不开人的实践活动属于绝对化。</w:t>
      </w:r>
    </w:p>
    <w:p>
      <w:pPr>
        <w:pStyle w:val="ListBullet"/>
      </w:pPr>
      <w:r>
        <w:t>正确项为什么对：正确项链：文化带是文化资源空间呈现；保护利用服从服务历史文化名城整体建设。错肢：任何联系形成都离不开人的实践活动属于绝对化。</w:t>
      </w:r>
    </w:p>
    <w:p>
      <w:pPr>
        <w:pStyle w:val="ListBullet"/>
      </w:pPr>
      <w:r>
        <w:t>错项怎么错：文化/联系链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第5题（答案：D｜模块：选择题链）</w:t>
      </w:r>
    </w:p>
    <w:p>
      <w:pPr>
        <w:pStyle w:val="ListBullet"/>
      </w:pPr>
      <w:r>
        <w:t>材料抓手：正确项链：生态优势向发展优势转化依赖特定社会历史条件。错肢：生产力和生产关系相互转换、价值选择无客观标准均错误。</w:t>
      </w:r>
    </w:p>
    <w:p>
      <w:pPr>
        <w:pStyle w:val="ListBullet"/>
      </w:pPr>
      <w:r>
        <w:t>正确项为什么对：正确项链：生态优势向发展优势转化依赖特定社会历史条件。错肢：生产力和生产关系相互转换、价值选择无客观标准均错误。</w:t>
      </w:r>
    </w:p>
    <w:p>
      <w:pPr>
        <w:pStyle w:val="ListBullet"/>
      </w:pPr>
      <w:r>
        <w:t>错项怎么错：联系多样性/社会历史条件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第7题（答案：D｜模块：选择题链）</w:t>
      </w:r>
    </w:p>
    <w:p>
      <w:pPr>
        <w:pStyle w:val="ListBullet"/>
      </w:pPr>
      <w:r>
        <w:t>材料抓手：正确项链：技术赋能学生健康成长；优化健康教育内容形式形成全方位育人生态。错肢：彻底否定原有功能、摆脱现实制约均不成立。</w:t>
      </w:r>
    </w:p>
    <w:p>
      <w:pPr>
        <w:pStyle w:val="ListBullet"/>
      </w:pPr>
      <w:r>
        <w:t>正确项为什么对：正确项链：技术赋能学生健康成长；优化健康教育内容形式形成全方位育人生态。错肢：彻底否定原有功能、摆脱现实制约均不成立。</w:t>
      </w:r>
    </w:p>
    <w:p>
      <w:pPr>
        <w:pStyle w:val="ListBullet"/>
      </w:pPr>
      <w:r>
        <w:t>错项怎么错：不把彻底否定写成稳定正向触发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第8题（答案：A｜模块：选择题链）</w:t>
      </w:r>
    </w:p>
    <w:p>
      <w:pPr>
        <w:pStyle w:val="ListBullet"/>
      </w:pPr>
      <w:r>
        <w:t>材料抓手：正确项链：深入基层听不同声音，使主观认识符合客观实际。错肢：从成功经验出发不能替代从实际出发。</w:t>
      </w:r>
    </w:p>
    <w:p>
      <w:pPr>
        <w:pStyle w:val="ListBullet"/>
      </w:pPr>
      <w:r>
        <w:t>正确项为什么对：正确项链：深入基层听不同声音，使主观认识符合客观实际。错肢：从成功经验出发不能替代从实际出发。</w:t>
      </w:r>
    </w:p>
    <w:p>
      <w:pPr>
        <w:pStyle w:val="ListBullet"/>
      </w:pPr>
      <w:r>
        <w:t>错项怎么错：实事求是/一切从实际出发</w:t>
      </w:r>
    </w:p>
    <w:p>
      <w:pPr>
        <w:pStyle w:val="ListBullet"/>
      </w:pPr>
      <w:r>
        <w:t>入库处理：已纳入</w:t>
      </w:r>
    </w:p>
    <w:p>
      <w:pPr>
        <w:pStyle w:val="Heading2"/>
      </w:pPr>
      <w:r>
        <w:t>S039 2026西城一模</w:t>
      </w:r>
    </w:p>
    <w:p>
      <w:pPr>
        <w:pStyle w:val="Heading3"/>
      </w:pPr>
      <w:r>
        <w:t>第1题（答案：B｜模块：选择题链）</w:t>
      </w:r>
    </w:p>
    <w:p>
      <w:pPr>
        <w:pStyle w:val="ListBullet"/>
      </w:pPr>
      <w:r>
        <w:t>材料抓手：正确项链：青年与国家民族命运始终相连；青年应立足所处时代规划人生、开创历史。错肢：个人愿景汇总不是时代发展的根本动力；青年不是只能被动适应。</w:t>
      </w:r>
    </w:p>
    <w:p>
      <w:pPr>
        <w:pStyle w:val="ListBullet"/>
      </w:pPr>
      <w:r>
        <w:t>正确项为什么对：正确项链：青年与国家民族命运始终相连；青年应立足所处时代规划人生、开创历史。错肢：个人愿景汇总不是时代发展的根本动力；青年不是只能被动适应。</w:t>
      </w:r>
    </w:p>
    <w:p>
      <w:pPr>
        <w:pStyle w:val="ListBullet"/>
      </w:pPr>
      <w:r>
        <w:t>错项怎么错：社会历史主体性/人生价值链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第5题（答案：C｜模块：选择题链）</w:t>
      </w:r>
    </w:p>
    <w:p>
      <w:pPr>
        <w:pStyle w:val="ListBullet"/>
      </w:pPr>
      <w:r>
        <w:t>材料抓手：正确项链：便利店文学彰显意识活动目的性和创造性；人民群众是文化创造主体。错肢：个体感悟不能决定公共情感诉求；文学来源是社会生活实践。</w:t>
      </w:r>
    </w:p>
    <w:p>
      <w:pPr>
        <w:pStyle w:val="ListBullet"/>
      </w:pPr>
      <w:r>
        <w:t>正确项为什么对：正确项链：便利店文学彰显意识活动目的性和创造性；人民群众是文化创造主体。错肢：个体感悟不能决定公共情感诉求；文学来源是社会生活实践。</w:t>
      </w:r>
    </w:p>
    <w:p>
      <w:pPr>
        <w:pStyle w:val="ListBullet"/>
      </w:pPr>
      <w:r>
        <w:t>错项怎么错：文化/意识链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第6题（答案：D｜模块：选择题链）</w:t>
      </w:r>
    </w:p>
    <w:p>
      <w:pPr>
        <w:pStyle w:val="ListBullet"/>
      </w:pPr>
      <w:r>
        <w:t>材料抓手：正确项链：建立多样联系形式，满足多元需求，促进价值转化。错肢：不能只抓龙头企业这一部分替代整体场景生态；新旧事物相互转化不受材料支撑。</w:t>
      </w:r>
    </w:p>
    <w:p>
      <w:pPr>
        <w:pStyle w:val="ListBullet"/>
      </w:pPr>
      <w:r>
        <w:t>正确项为什么对：正确项链：建立多样联系形式，满足多元需求，促进价值转化。错肢：不能只抓龙头企业这一部分替代整体场景生态；新旧事物相互转化不受材料支撑。</w:t>
      </w:r>
    </w:p>
    <w:p>
      <w:pPr>
        <w:pStyle w:val="ListBullet"/>
      </w:pPr>
      <w:r>
        <w:t>错项怎么错：联系观点/价值转化</w:t>
      </w:r>
    </w:p>
    <w:p>
      <w:pPr>
        <w:pStyle w:val="ListBullet"/>
      </w:pPr>
      <w:r>
        <w:t>入库处理：已纳入</w:t>
      </w:r>
    </w:p>
    <w:p>
      <w:pPr>
        <w:pStyle w:val="Heading3"/>
      </w:pPr>
      <w:r>
        <w:t>第7题（答案：B｜模块：选择题链）</w:t>
      </w:r>
    </w:p>
    <w:p>
      <w:pPr>
        <w:pStyle w:val="ListBullet"/>
      </w:pPr>
      <w:r>
        <w:t>材料抓手：正确项链：实践具有社会历史性；科技发展满足个性化创意需求，体现科技为人的价值取向。错肢：创意不是决定转化的矛盾主要方面；科技不使实践脱离社会分工。</w:t>
      </w:r>
    </w:p>
    <w:p>
      <w:pPr>
        <w:pStyle w:val="ListBullet"/>
      </w:pPr>
      <w:r>
        <w:t>正确项为什么对：正确项链：实践具有社会历史性；科技发展满足个性化创意需求，体现科技为人的价值取向。错肢：创意不是决定转化的矛盾主要方面；科技不使实践脱离社会分工。</w:t>
      </w:r>
    </w:p>
    <w:p>
      <w:pPr>
        <w:pStyle w:val="ListBullet"/>
      </w:pPr>
      <w:r>
        <w:t>错项怎么错：实践/价值链</w:t>
      </w:r>
    </w:p>
    <w:p>
      <w:pPr>
        <w:pStyle w:val="ListBullet"/>
      </w:pPr>
      <w:r>
        <w:t>入库处理：已纳入</w:t>
      </w:r>
    </w:p>
    <w:p>
      <w:pPr>
        <w:pStyle w:val="Heading2"/>
      </w:pPr>
      <w:r>
        <w:t>S042 2026丰台一模</w:t>
      </w:r>
    </w:p>
    <w:p>
      <w:pPr>
        <w:pStyle w:val="Heading3"/>
      </w:pPr>
      <w:r>
        <w:t>第4题（答案：A｜模块：正确项链）</w:t>
      </w:r>
    </w:p>
    <w:p>
      <w:pPr>
        <w:pStyle w:val="ListBullet"/>
      </w:pPr>
      <w:r>
        <w:t>材料抓手：中国传统四曲屋面设计与现代最速降线解释高度吻合。</w:t>
      </w:r>
    </w:p>
    <w:p>
      <w:pPr>
        <w:pStyle w:val="ListBullet"/>
      </w:pPr>
      <w:r>
        <w:t>正确项为什么对：实践是认识的基础；中华优秀传统文化智慧；正确项落在建筑营造实践积累排水、防雨、审美智慧，并可被现代科学解释。</w:t>
      </w:r>
    </w:p>
    <w:p>
      <w:pPr>
        <w:pStyle w:val="ListBullet"/>
      </w:pPr>
      <w:r>
        <w:t>错项怎么错：无单独错肢补写。</w:t>
      </w:r>
    </w:p>
    <w:p>
      <w:pPr>
        <w:pStyle w:val="ListBullet"/>
      </w:pPr>
      <w:r>
        <w:t>入库处理：补写正确项链。</w:t>
      </w:r>
    </w:p>
    <w:p>
      <w:pPr>
        <w:pStyle w:val="Heading3"/>
      </w:pPr>
      <w:r>
        <w:t>第4题（答案：A｜模块：错肢链）</w:t>
      </w:r>
    </w:p>
    <w:p>
      <w:pPr>
        <w:pStyle w:val="ListBullet"/>
      </w:pPr>
      <w:r>
        <w:t>材料抓手：四曲屋面设计与现代解释。</w:t>
      </w:r>
    </w:p>
    <w:p>
      <w:pPr>
        <w:pStyle w:val="ListBullet"/>
      </w:pPr>
      <w:r>
        <w:t>正确项为什么对：现代概念倒灌古代实践；不能倒推古人掌握现代数学理论。</w:t>
      </w:r>
    </w:p>
    <w:p>
      <w:pPr>
        <w:pStyle w:val="ListBullet"/>
      </w:pPr>
      <w:r>
        <w:t>错项怎么错：古人运用联想思维，将最速降线理论迁移至屋顶建造之中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第4题（答案：A｜模块：错肢链）</w:t>
      </w:r>
    </w:p>
    <w:p>
      <w:pPr>
        <w:pStyle w:val="ListBullet"/>
      </w:pPr>
      <w:r>
        <w:t>材料抓手：四曲屋面设计与现代解释。</w:t>
      </w:r>
    </w:p>
    <w:p>
      <w:pPr>
        <w:pStyle w:val="ListBullet"/>
      </w:pPr>
      <w:r>
        <w:t>正确项为什么对：夸大创新程度；材料重在传统建筑实践智慧被现代科学解释。</w:t>
      </w:r>
    </w:p>
    <w:p>
      <w:pPr>
        <w:pStyle w:val="ListBullet"/>
      </w:pPr>
      <w:r>
        <w:t>错项怎么错：屋顶设计实现了对中国传统风格建筑营造方式的全新重构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第5题（答案：A｜模块：正确项链）</w:t>
      </w:r>
    </w:p>
    <w:p>
      <w:pPr>
        <w:pStyle w:val="ListBullet"/>
      </w:pPr>
      <w:r>
        <w:t>材料抓手：量子通信利用量子态不可克隆性和不确定性，使窃听可被察觉，推动密钥分发安全。</w:t>
      </w:r>
    </w:p>
    <w:p>
      <w:pPr>
        <w:pStyle w:val="ListBullet"/>
      </w:pPr>
      <w:r>
        <w:t>正确项为什么对：实践推动认识发展；科技实践与主观能动性；正确项抓深化对量子技术的认识并推动实践发展。</w:t>
      </w:r>
    </w:p>
    <w:p>
      <w:pPr>
        <w:pStyle w:val="ListBullet"/>
      </w:pPr>
      <w:r>
        <w:t>错项怎么错：无单独错肢补写。</w:t>
      </w:r>
    </w:p>
    <w:p>
      <w:pPr>
        <w:pStyle w:val="ListBullet"/>
      </w:pPr>
      <w:r>
        <w:t>入库处理：补写正确项链。</w:t>
      </w:r>
    </w:p>
    <w:p>
      <w:pPr>
        <w:pStyle w:val="Heading3"/>
      </w:pPr>
      <w:r>
        <w:t>第5题（答案：A｜模块：错肢链）</w:t>
      </w:r>
    </w:p>
    <w:p>
      <w:pPr>
        <w:pStyle w:val="ListBullet"/>
      </w:pPr>
      <w:r>
        <w:t>材料抓手：量子通信安全。</w:t>
      </w:r>
    </w:p>
    <w:p>
      <w:pPr>
        <w:pStyle w:val="ListBullet"/>
      </w:pPr>
      <w:r>
        <w:t>正确项为什么对：混淆意识与实践；具有直接现实性的是实践。</w:t>
      </w:r>
    </w:p>
    <w:p>
      <w:pPr>
        <w:pStyle w:val="ListBullet"/>
      </w:pPr>
      <w:r>
        <w:t>错项怎么错：量子通信是人类发挥主观能动性的产物，体现了意识具有直接现实性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第5题（答案：A｜模块：错肢链）</w:t>
      </w:r>
    </w:p>
    <w:p>
      <w:pPr>
        <w:pStyle w:val="ListBullet"/>
      </w:pPr>
      <w:r>
        <w:t>材料抓手：量子通信安全。</w:t>
      </w:r>
    </w:p>
    <w:p>
      <w:pPr>
        <w:pStyle w:val="ListBullet"/>
      </w:pPr>
      <w:r>
        <w:t>正确项为什么对：把技术作用绝对化，违背尊重客观条件。</w:t>
      </w:r>
    </w:p>
    <w:p>
      <w:pPr>
        <w:pStyle w:val="ListBullet"/>
      </w:pPr>
      <w:r>
        <w:t>错项怎么错：量子通信解决传统加密通信的安全问题，超越客观条件对人类活动的限制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第6题（答案：D｜模块：正确项链）</w:t>
      </w:r>
    </w:p>
    <w:p>
      <w:pPr>
        <w:pStyle w:val="ListBullet"/>
      </w:pPr>
      <w:r>
        <w:t>材料抓手：苏州园林借景把临水古树、湖塔、斜晖轨迹等景物通过远近时空条件组织成整体意境。</w:t>
      </w:r>
    </w:p>
    <w:p>
      <w:pPr>
        <w:pStyle w:val="ListBullet"/>
      </w:pPr>
      <w:r>
        <w:t>正确项为什么对：联系观点、系统优化、中华优秀传统文化审美；从整体意境统摄局部景物，人文意境与自然景观相得益彰。</w:t>
      </w:r>
    </w:p>
    <w:p>
      <w:pPr>
        <w:pStyle w:val="ListBullet"/>
      </w:pPr>
      <w:r>
        <w:t>错项怎么错：无单独错肢补写。</w:t>
      </w:r>
    </w:p>
    <w:p>
      <w:pPr>
        <w:pStyle w:val="ListBullet"/>
      </w:pPr>
      <w:r>
        <w:t>入库处理：补写正确项链。</w:t>
      </w:r>
    </w:p>
    <w:p>
      <w:pPr>
        <w:pStyle w:val="Heading3"/>
      </w:pPr>
      <w:r>
        <w:t>第6题（答案：D｜模块：错肢链）</w:t>
      </w:r>
    </w:p>
    <w:p>
      <w:pPr>
        <w:pStyle w:val="ListBullet"/>
      </w:pPr>
      <w:r>
        <w:t>材料抓手：苏州园林借景。</w:t>
      </w:r>
    </w:p>
    <w:p>
      <w:pPr>
        <w:pStyle w:val="ListBullet"/>
      </w:pPr>
      <w:r>
        <w:t>正确项为什么对：立足点错误；系统优化要求立足整体、统筹部分。</w:t>
      </w:r>
    </w:p>
    <w:p>
      <w:pPr>
        <w:pStyle w:val="ListBullet"/>
      </w:pPr>
      <w:r>
        <w:t>错项怎么错：借景应坚持系统优化，立足局部景观以实现园林整体效果最优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第6题（答案：D｜模块：错肢链）</w:t>
      </w:r>
    </w:p>
    <w:p>
      <w:pPr>
        <w:pStyle w:val="ListBullet"/>
      </w:pPr>
      <w:r>
        <w:t>材料抓手：苏州园林借景。</w:t>
      </w:r>
    </w:p>
    <w:p>
      <w:pPr>
        <w:pStyle w:val="ListBullet"/>
      </w:pPr>
      <w:r>
        <w:t>正确项为什么对：把具体园林技法拔高为民族整体风貌，外延过大。</w:t>
      </w:r>
    </w:p>
    <w:p>
      <w:pPr>
        <w:pStyle w:val="ListBullet"/>
      </w:pPr>
      <w:r>
        <w:t>错项怎么错：借景集中展现中华民族的整体风貌和精神特征</w:t>
      </w:r>
    </w:p>
    <w:p>
      <w:pPr>
        <w:pStyle w:val="ListBullet"/>
      </w:pPr>
      <w:r>
        <w:t>入库处理：补写典型错肢链。</w:t>
      </w:r>
    </w:p>
    <w:p>
      <w:pPr>
        <w:pStyle w:val="Heading2"/>
      </w:pPr>
      <w:r>
        <w:t>S044 2026房山一模</w:t>
      </w:r>
    </w:p>
    <w:p>
      <w:pPr>
        <w:pStyle w:val="Heading3"/>
      </w:pPr>
      <w:r>
        <w:t>第2题（答案：D｜模块：正确项链）</w:t>
      </w:r>
    </w:p>
    <w:p>
      <w:pPr>
        <w:pStyle w:val="ListBullet"/>
      </w:pPr>
      <w:r>
        <w:t>材料抓手：从守作我到爱老己，材料把自我关照放在收入提升、生活品质改善和个人社会关系中理解。</w:t>
      </w:r>
    </w:p>
    <w:p>
      <w:pPr>
        <w:pStyle w:val="ListBullet"/>
      </w:pPr>
      <w:r>
        <w:t>正确项为什么对：人生价值、个人与社会统一、价值判断与价值选择；人的价值只能在社会中实现，爱老己需要正确处理个人与社会关系。</w:t>
      </w:r>
    </w:p>
    <w:p>
      <w:pPr>
        <w:pStyle w:val="ListBullet"/>
      </w:pPr>
      <w:r>
        <w:t>错项怎么错：无单独错肢补写。</w:t>
      </w:r>
    </w:p>
    <w:p>
      <w:pPr>
        <w:pStyle w:val="ListBullet"/>
      </w:pPr>
      <w:r>
        <w:t>入库处理：补写正确项链。</w:t>
      </w:r>
    </w:p>
    <w:p>
      <w:pPr>
        <w:pStyle w:val="Heading3"/>
      </w:pPr>
      <w:r>
        <w:t>第2题（答案：D｜模块：错肢链）</w:t>
      </w:r>
    </w:p>
    <w:p>
      <w:pPr>
        <w:pStyle w:val="ListBullet"/>
      </w:pPr>
      <w:r>
        <w:t>材料抓手：守作我到爱老己。</w:t>
      </w:r>
    </w:p>
    <w:p>
      <w:pPr>
        <w:pStyle w:val="ListBullet"/>
      </w:pPr>
      <w:r>
        <w:t>正确项为什么对：错误使用自在事物联系；文化传承属于人的社会实践关系。</w:t>
      </w:r>
    </w:p>
    <w:p>
      <w:pPr>
        <w:pStyle w:val="ListBullet"/>
      </w:pPr>
      <w:r>
        <w:t>错项怎么错：从守作我到爱老己，通过建立自在事物联系实现文化传承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第2题（答案：D｜模块：错肢链）</w:t>
      </w:r>
    </w:p>
    <w:p>
      <w:pPr>
        <w:pStyle w:val="ListBullet"/>
      </w:pPr>
      <w:r>
        <w:t>材料抓手：守作我到爱老己。</w:t>
      </w:r>
    </w:p>
    <w:p>
      <w:pPr>
        <w:pStyle w:val="ListBullet"/>
      </w:pPr>
      <w:r>
        <w:t>正确项为什么对：误读材料；材料不是极端生活态度，而是改善条件下的自我关照。</w:t>
      </w:r>
    </w:p>
    <w:p>
      <w:pPr>
        <w:pStyle w:val="ListBullet"/>
      </w:pPr>
      <w:r>
        <w:t>错项怎么错：爱老己是要么拼命、要么躺平的生活心态表达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第4题（答案：A｜模块：正确项链）</w:t>
      </w:r>
    </w:p>
    <w:p>
      <w:pPr>
        <w:pStyle w:val="ListBullet"/>
      </w:pPr>
      <w:r>
        <w:t>材料抓手：中国大规模快速城镇化和反贫困实践获得世界承认，但原创区域经济研究仍较少，十五五强调构建中国哲学社会科学自主知识体系。</w:t>
      </w:r>
    </w:p>
    <w:p>
      <w:pPr>
        <w:pStyle w:val="ListBullet"/>
      </w:pPr>
      <w:r>
        <w:t>正确项为什么对：实践是认识的基础、理论创新、系统优化；立足中国具体实践推动原创理论建构，并统筹理论创新、实践总结与学术交流。</w:t>
      </w:r>
    </w:p>
    <w:p>
      <w:pPr>
        <w:pStyle w:val="ListBullet"/>
      </w:pPr>
      <w:r>
        <w:t>错项怎么错：无单独错肢补写。</w:t>
      </w:r>
    </w:p>
    <w:p>
      <w:pPr>
        <w:pStyle w:val="ListBullet"/>
      </w:pPr>
      <w:r>
        <w:t>入库处理：补写正确项链。</w:t>
      </w:r>
    </w:p>
    <w:p>
      <w:pPr>
        <w:pStyle w:val="Heading3"/>
      </w:pPr>
      <w:r>
        <w:t>第4题（答案：A｜模块：错肢链）</w:t>
      </w:r>
    </w:p>
    <w:p>
      <w:pPr>
        <w:pStyle w:val="ListBullet"/>
      </w:pPr>
      <w:r>
        <w:t>材料抓手：构建中国哲学社会科学自主知识体系。</w:t>
      </w:r>
    </w:p>
    <w:p>
      <w:pPr>
        <w:pStyle w:val="ListBullet"/>
      </w:pPr>
      <w:r>
        <w:t>正确项为什么对：一般性表述可成立但偏离材料核心；本题重在实践基础、自主知识体系和系统协同。</w:t>
      </w:r>
    </w:p>
    <w:p>
      <w:pPr>
        <w:pStyle w:val="ListBullet"/>
      </w:pPr>
      <w:r>
        <w:t>错项怎么错：尊重社会意识相对独立性，发挥先进社会意识对中国实践的推动作用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第4题（答案：A｜模块：错肢链）</w:t>
      </w:r>
    </w:p>
    <w:p>
      <w:pPr>
        <w:pStyle w:val="ListBullet"/>
      </w:pPr>
      <w:r>
        <w:t>材料抓手：构建中国哲学社会科学自主知识体系。</w:t>
      </w:r>
    </w:p>
    <w:p>
      <w:pPr>
        <w:pStyle w:val="ListBullet"/>
      </w:pPr>
      <w:r>
        <w:t>正确项为什么对：方向错误；材料强调中国自主知识体系建构，不是改造西方理论。</w:t>
      </w:r>
    </w:p>
    <w:p>
      <w:pPr>
        <w:pStyle w:val="ListBullet"/>
      </w:pPr>
      <w:r>
        <w:t>错项怎么错：推动西方区域发展理论适应中国本土发展实际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第6题（答案：D｜模块：正确项链）</w:t>
      </w:r>
    </w:p>
    <w:p>
      <w:pPr>
        <w:pStyle w:val="ListBullet"/>
      </w:pPr>
      <w:r>
        <w:t>材料抓手：科研团队通过实验印证光子波动性和粒子性的互补性，为量子未来写下基础研究成果。</w:t>
      </w:r>
    </w:p>
    <w:p>
      <w:pPr>
        <w:pStyle w:val="ListBullet"/>
      </w:pPr>
      <w:r>
        <w:t>正确项为什么对：实践检验认识、认识无限性、超前思维；基于现有实验成果预测未来发展趋势，不能说形成终极认识。</w:t>
      </w:r>
    </w:p>
    <w:p>
      <w:pPr>
        <w:pStyle w:val="ListBullet"/>
      </w:pPr>
      <w:r>
        <w:t>错项怎么错：无单独错肢补写。</w:t>
      </w:r>
    </w:p>
    <w:p>
      <w:pPr>
        <w:pStyle w:val="ListBullet"/>
      </w:pPr>
      <w:r>
        <w:t>入库处理：补写正确项链。</w:t>
      </w:r>
    </w:p>
    <w:p>
      <w:pPr>
        <w:pStyle w:val="Heading3"/>
      </w:pPr>
      <w:r>
        <w:t>第6题（答案：D｜模块：错肢链）</w:t>
      </w:r>
    </w:p>
    <w:p>
      <w:pPr>
        <w:pStyle w:val="ListBullet"/>
      </w:pPr>
      <w:r>
        <w:t>材料抓手：光子波动性和粒子性实验。</w:t>
      </w:r>
    </w:p>
    <w:p>
      <w:pPr>
        <w:pStyle w:val="ListBullet"/>
      </w:pPr>
      <w:r>
        <w:t>正确项为什么对：违背认识无限性、发展性。</w:t>
      </w:r>
    </w:p>
    <w:p>
      <w:pPr>
        <w:pStyle w:val="ListBullet"/>
      </w:pPr>
      <w:r>
        <w:t>错项怎么错：多次实验验证完成了对光的本质的终极性认识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第6题（答案：D｜模块：错肢链）</w:t>
      </w:r>
    </w:p>
    <w:p>
      <w:pPr>
        <w:pStyle w:val="ListBullet"/>
      </w:pPr>
      <w:r>
        <w:t>材料抓手：光子波动性和粒子性实验。</w:t>
      </w:r>
    </w:p>
    <w:p>
      <w:pPr>
        <w:pStyle w:val="ListBullet"/>
      </w:pPr>
      <w:r>
        <w:t>正确项为什么对：表述不准；题中更准确是科学实验实践，不是一般改造自然。</w:t>
      </w:r>
    </w:p>
    <w:p>
      <w:pPr>
        <w:pStyle w:val="ListBullet"/>
      </w:pPr>
      <w:r>
        <w:t>错项怎么错：科研团队通过改造自然的实践活动推动量子物理发展</w:t>
      </w:r>
    </w:p>
    <w:p>
      <w:pPr>
        <w:pStyle w:val="ListBullet"/>
      </w:pPr>
      <w:r>
        <w:t>入库处理：补写典型错肢链。</w:t>
      </w:r>
    </w:p>
    <w:p>
      <w:pPr>
        <w:pStyle w:val="Heading3"/>
      </w:pPr>
      <w:r>
        <w:t>第6题（答案：D｜模块：错肢链）</w:t>
      </w:r>
    </w:p>
    <w:p>
      <w:pPr>
        <w:pStyle w:val="ListBullet"/>
      </w:pPr>
      <w:r>
        <w:t>材料抓手：光子波动性和粒子性实验。</w:t>
      </w:r>
    </w:p>
    <w:p>
      <w:pPr>
        <w:pStyle w:val="ListBullet"/>
      </w:pPr>
      <w:r>
        <w:t>正确项为什么对：把实验验证误写成演绎推理，推理类型不稳。</w:t>
      </w:r>
    </w:p>
    <w:p>
      <w:pPr>
        <w:pStyle w:val="ListBullet"/>
      </w:pPr>
      <w:r>
        <w:t>错项怎么错：运用演绎推理，通过多次科学实验验证光的互补性特征</w:t>
      </w:r>
    </w:p>
    <w:p>
      <w:pPr>
        <w:pStyle w:val="ListBullet"/>
      </w:pPr>
      <w:r>
        <w:t>入库处理：补写典型错肢链。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