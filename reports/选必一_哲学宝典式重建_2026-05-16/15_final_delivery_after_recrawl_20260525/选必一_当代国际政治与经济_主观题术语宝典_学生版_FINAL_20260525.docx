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jc w:val="center"/>
      </w:pPr>
      <w:r>
        <w:rPr>
          <w:rFonts w:ascii="Microsoft YaHei" w:hAnsi="Microsoft YaHei" w:eastAsia="Microsoft YaHei"/>
          <w:b/>
          <w:color w:val="1F4E79"/>
          <w:sz w:val="52"/>
        </w:rPr>
        <w:t>选择性必修一《当代国际政治与经济》主观题术语宝典</w:t>
      </w:r>
    </w:p>
    <w:p>
      <w:pPr>
        <w:spacing w:before="240"/>
        <w:jc w:val="center"/>
      </w:pPr>
      <w:r>
        <w:rPr>
          <w:rFonts w:ascii="Microsoft YaHei" w:hAnsi="Microsoft YaHei" w:eastAsia="Microsoft YaHei"/>
          <w:color w:val="5A5A5A"/>
          <w:sz w:val="26"/>
        </w:rPr>
        <w:t>学生厚版</w:t>
      </w:r>
    </w:p>
    <w:p>
      <w:pPr>
        <w:spacing w:before="480"/>
        <w:jc w:val="center"/>
      </w:pPr>
      <w:r>
        <w:rPr>
          <w:rFonts w:ascii="Microsoft YaHei" w:hAnsi="Microsoft YaHei" w:eastAsia="Microsoft YaHei"/>
          <w:b/>
          <w:sz w:val="22"/>
        </w:rPr>
        <w:t>飞哥正志讲堂</w:t>
      </w:r>
    </w:p>
    <w:p>
      <w:pPr>
        <w:sectPr>
          <w:footerReference w:type="default" r:id="rId9"/>
          <w:pgSz w:w="12240" w:h="15840"/>
          <w:pgMar w:top="992" w:right="992" w:bottom="935" w:left="992" w:header="720" w:footer="720" w:gutter="0"/>
          <w:cols w:space="720"/>
          <w:docGrid w:linePitch="360"/>
        </w:sectPr>
      </w:pPr>
    </w:p>
    <w:p>
      <w:pPr>
        <w:pStyle w:val="Heading2"/>
      </w:pPr>
      <w:r>
        <w:t>前言</w:t>
      </w:r>
    </w:p>
    <w:p>
      <w:r>
        <w:rPr>
          <w:rFonts w:ascii="Microsoft YaHei" w:hAnsi="Microsoft YaHei" w:eastAsia="Microsoft YaHei"/>
        </w:rPr>
        <w:t>本版面向学生考前复习，重点保留审题触发、卷面句和易错边界；详细出处与核对材料不放入背诵正文。</w:t>
      </w:r>
    </w:p>
    <w:p>
      <w:pPr>
        <w:pStyle w:val="Heading2"/>
      </w:pPr>
      <w:r>
        <w:t>使用方法</w:t>
      </w:r>
    </w:p>
    <w:p>
      <w:r>
        <w:rPr>
          <w:rFonts w:ascii="Microsoft YaHei" w:hAnsi="Microsoft YaHei" w:eastAsia="Microsoft YaHei"/>
        </w:rPr>
        <w:t>先看六个主桶：时代背景、理论、经济全球化、政治多极化、中国、联合国。每个核心答题点下面先看“什么时候写”，再看“卷面句”，最后用题例核对材料触发。高频不等于万能，材料不触发就不写。</w:t>
      </w:r>
    </w:p>
    <w:p>
      <w:r>
        <w:rPr>
          <w:rFonts w:ascii="Microsoft YaHei" w:hAnsi="Microsoft YaHei" w:eastAsia="Microsoft YaHei"/>
        </w:rPr>
        <w:t>题号统一提示：2025丰台一模Q16在本册统一按2025丰台一模Q20处理；2025海淀期末Q21在本册统一按2025海淀期中Q21处理；2026通州期中/期末Q21统一写作2026通州期中Q21；同题多问沿用Q20(2)等写法。</w:t>
      </w:r>
    </w:p>
    <w:p>
      <w:pPr>
        <w:pStyle w:val="Heading2"/>
      </w:pPr>
      <w:r>
        <w:t>同题组互链计数规则</w:t>
      </w:r>
    </w:p>
    <w:p>
      <w:pPr>
        <w:pStyle w:val="ListBullet"/>
        <w:spacing w:after="40"/>
        <w:ind w:left="369"/>
      </w:pPr>
      <w:r>
        <w:rPr>
          <w:rFonts w:ascii="Microsoft YaHei" w:hAnsi="Microsoft YaHei" w:eastAsia="Microsoft YaHei"/>
          <w:sz w:val="18"/>
        </w:rPr>
        <w:t>“出现次数”只统计本核心答题点下的独立 `###` 题例。</w:t>
      </w:r>
    </w:p>
    <w:p>
      <w:pPr>
        <w:pStyle w:val="ListBullet"/>
        <w:spacing w:after="40"/>
        <w:ind w:left="369"/>
      </w:pPr>
      <w:r>
        <w:rPr>
          <w:rFonts w:ascii="Microsoft YaHei" w:hAnsi="Microsoft YaHei" w:eastAsia="Microsoft YaHei"/>
          <w:sz w:val="18"/>
        </w:rPr>
        <w:t>【同题组】只提示同一题还可能调动的相关术语，不自动计入这些相关术语的出现次数。</w:t>
      </w:r>
    </w:p>
    <w:p>
      <w:pPr>
        <w:pStyle w:val="ListBullet"/>
        <w:spacing w:after="40"/>
        <w:ind w:left="369"/>
      </w:pPr>
      <w:r>
        <w:rPr>
          <w:rFonts w:ascii="Microsoft YaHei" w:hAnsi="Microsoft YaHei" w:eastAsia="Microsoft YaHei"/>
          <w:sz w:val="18"/>
        </w:rPr>
        <w:t>同一道题可以在多个核心点下成为独立题例，前提是作答要求或作答提示文本明确给出相应采分层；否则只作为【同题组互链，不计入次数】。</w:t>
      </w:r>
    </w:p>
    <w:p>
      <w:pPr>
        <w:pStyle w:val="ListBullet"/>
        <w:spacing w:after="40"/>
        <w:ind w:left="369"/>
      </w:pPr>
      <w:r>
        <w:rPr>
          <w:rFonts w:ascii="Microsoft YaHei" w:hAnsi="Microsoft YaHei" w:eastAsia="Microsoft YaHei"/>
          <w:sz w:val="18"/>
        </w:rPr>
        <w:t>高密度同题组优先看主链：题目问国际秩序归政治多极化，问中国主张/行动归中国，问联合国宪章和联合国作用归联合国，问贸易投资/产业链/规则归经济全球化。</w:t>
      </w:r>
    </w:p>
    <w:p>
      <w:pPr>
        <w:pStyle w:val="Heading2"/>
      </w:pPr>
      <w:r>
        <w:t>高密度同题组主链表</w:t>
      </w:r>
    </w:p>
    <w:tbl>
      <w:tblPr>
        <w:tblStyle w:val="TableGrid"/>
        <w:tblW w:type="auto" w:w="0"/>
        <w:tblLook w:firstColumn="1" w:firstRow="1" w:lastColumn="0" w:lastRow="0" w:noHBand="0" w:noVBand="1" w:val="04A0"/>
      </w:tblPr>
      <w:tblGrid>
        <w:gridCol w:w="3419"/>
        <w:gridCol w:w="3419"/>
        <w:gridCol w:w="3419"/>
      </w:tblGrid>
      <w:tr>
        <w:tc>
          <w:tcPr>
            <w:tcW w:type="dxa" w:w="3419"/>
            <w:shd w:fill="D9EAF7"/>
          </w:tcPr>
          <w:p>
            <w:pPr>
              <w:spacing w:after="0"/>
            </w:pPr>
            <w:r/>
            <w:r>
              <w:rPr>
                <w:rFonts w:ascii="Microsoft YaHei" w:hAnsi="Microsoft YaHei" w:eastAsia="Microsoft YaHei"/>
                <w:b/>
                <w:sz w:val="17"/>
              </w:rPr>
              <w:t>题号</w:t>
            </w:r>
          </w:p>
        </w:tc>
        <w:tc>
          <w:tcPr>
            <w:tcW w:type="dxa" w:w="3419"/>
            <w:shd w:fill="D9EAF7"/>
          </w:tcPr>
          <w:p>
            <w:pPr>
              <w:spacing w:after="0"/>
            </w:pPr>
            <w:r/>
            <w:r>
              <w:rPr>
                <w:rFonts w:ascii="Microsoft YaHei" w:hAnsi="Microsoft YaHei" w:eastAsia="Microsoft YaHei"/>
                <w:b/>
                <w:sz w:val="17"/>
              </w:rPr>
              <w:t>主链怎么数</w:t>
            </w:r>
          </w:p>
        </w:tc>
        <w:tc>
          <w:tcPr>
            <w:tcW w:type="dxa" w:w="3419"/>
            <w:shd w:fill="D9EAF7"/>
          </w:tcPr>
          <w:p>
            <w:pPr>
              <w:spacing w:after="0"/>
            </w:pPr>
            <w:r/>
            <w:r>
              <w:rPr>
                <w:rFonts w:ascii="Microsoft YaHei" w:hAnsi="Microsoft YaHei" w:eastAsia="Microsoft YaHei"/>
                <w:b/>
                <w:sz w:val="17"/>
              </w:rPr>
              <w:t>互链怎么处理</w:t>
            </w:r>
          </w:p>
        </w:tc>
      </w:tr>
      <w:tr>
        <w:tc>
          <w:tcPr>
            <w:tcW w:type="dxa" w:w="3419"/>
          </w:tcPr>
          <w:p>
            <w:pPr>
              <w:spacing w:after="0"/>
            </w:pPr>
            <w:r/>
            <w:r>
              <w:rPr>
                <w:rFonts w:ascii="Microsoft YaHei" w:hAnsi="Microsoft YaHei" w:eastAsia="Microsoft YaHei"/>
                <w:sz w:val="17"/>
              </w:rPr>
              <w:t>2025朝阳期末Q21</w:t>
            </w:r>
          </w:p>
        </w:tc>
        <w:tc>
          <w:tcPr>
            <w:tcW w:type="dxa" w:w="3419"/>
          </w:tcPr>
          <w:p>
            <w:pPr>
              <w:spacing w:after="0"/>
            </w:pPr>
            <w:r/>
            <w:r>
              <w:rPr>
                <w:rFonts w:ascii="Microsoft YaHei" w:hAnsi="Microsoft YaHei" w:eastAsia="Microsoft YaHei"/>
                <w:sz w:val="17"/>
              </w:rPr>
              <w:t>作答要求同时给出中国特色大国外交、独立自主和平外交政策、和平共处五项原则、正确义利观、全人类共同价值等采分层；进入相应核心点的独立 `###` 题例均计入该核心点出现次数。</w:t>
            </w:r>
          </w:p>
        </w:tc>
        <w:tc>
          <w:tcPr>
            <w:tcW w:type="dxa" w:w="3419"/>
          </w:tcPr>
          <w:p>
            <w:pPr>
              <w:spacing w:after="0"/>
            </w:pPr>
            <w:r/>
            <w:r>
              <w:rPr>
                <w:rFonts w:ascii="Microsoft YaHei" w:hAnsi="Microsoft YaHei" w:eastAsia="Microsoft YaHei"/>
                <w:sz w:val="17"/>
              </w:rPr>
              <w:t>只在【同题组】中提示、没有展开完整“什么时候写/设问/为什么能想到/卷面句”的相关术语，不计入出现次数。</w:t>
            </w:r>
          </w:p>
        </w:tc>
      </w:tr>
      <w:tr>
        <w:tc>
          <w:tcPr>
            <w:tcW w:type="dxa" w:w="3419"/>
          </w:tcPr>
          <w:p>
            <w:pPr>
              <w:spacing w:after="0"/>
            </w:pPr>
            <w:r/>
            <w:r>
              <w:rPr>
                <w:rFonts w:ascii="Microsoft YaHei" w:hAnsi="Microsoft YaHei" w:eastAsia="Microsoft YaHei"/>
                <w:sz w:val="17"/>
              </w:rPr>
              <w:t>2026东城一模Q19(3)</w:t>
            </w:r>
          </w:p>
        </w:tc>
        <w:tc>
          <w:tcPr>
            <w:tcW w:type="dxa" w:w="3419"/>
          </w:tcPr>
          <w:p>
            <w:pPr>
              <w:spacing w:after="0"/>
            </w:pPr>
            <w:r/>
            <w:r>
              <w:rPr>
                <w:rFonts w:ascii="Microsoft YaHei" w:hAnsi="Microsoft YaHei" w:eastAsia="Microsoft YaHei"/>
                <w:sz w:val="17"/>
              </w:rPr>
              <w:t>设问直接要求统筹高水平对外开放与提升产业链韧性；开放平台、国际规则、产业链安全、开放与安全协同分别对应不同采分链，作为独立 `###` 题例计入各自核心点。</w:t>
            </w:r>
          </w:p>
        </w:tc>
        <w:tc>
          <w:tcPr>
            <w:tcW w:type="dxa" w:w="3419"/>
          </w:tcPr>
          <w:p>
            <w:pPr>
              <w:spacing w:after="0"/>
            </w:pPr>
            <w:r/>
            <w:r>
              <w:rPr>
                <w:rFonts w:ascii="Microsoft YaHei" w:hAnsi="Microsoft YaHei" w:eastAsia="Microsoft YaHei"/>
                <w:sz w:val="17"/>
              </w:rPr>
              <w:t>与国家安全、自力更生等中国桶术语只是迁移提醒时，只放在【同题组】行，不另计次数。</w:t>
            </w:r>
          </w:p>
        </w:tc>
      </w:tr>
      <w:tr>
        <w:tc>
          <w:tcPr>
            <w:tcW w:type="dxa" w:w="3419"/>
          </w:tcPr>
          <w:p>
            <w:pPr>
              <w:spacing w:after="0"/>
            </w:pPr>
            <w:r/>
            <w:r>
              <w:rPr>
                <w:rFonts w:ascii="Microsoft YaHei" w:hAnsi="Microsoft YaHei" w:eastAsia="Microsoft YaHei"/>
                <w:sz w:val="17"/>
              </w:rPr>
              <w:t>2026通州期中Q20</w:t>
            </w:r>
          </w:p>
        </w:tc>
        <w:tc>
          <w:tcPr>
            <w:tcW w:type="dxa" w:w="3419"/>
          </w:tcPr>
          <w:p>
            <w:pPr>
              <w:spacing w:after="0"/>
            </w:pPr>
            <w:r/>
            <w:r>
              <w:rPr>
                <w:rFonts w:ascii="Microsoft YaHei" w:hAnsi="Microsoft YaHei" w:eastAsia="Microsoft YaHei"/>
                <w:sz w:val="17"/>
              </w:rPr>
              <w:t>“正逢其时、指引方向、彰显担当”分别对应时代背景、全球治理原则、中国方案担当等主链；按作答层独立计数。</w:t>
            </w:r>
          </w:p>
        </w:tc>
        <w:tc>
          <w:tcPr>
            <w:tcW w:type="dxa" w:w="3419"/>
          </w:tcPr>
          <w:p>
            <w:pPr>
              <w:spacing w:after="0"/>
            </w:pPr>
            <w:r/>
            <w:r>
              <w:rPr>
                <w:rFonts w:ascii="Microsoft YaHei" w:hAnsi="Microsoft YaHei" w:eastAsia="Microsoft YaHei"/>
                <w:sz w:val="17"/>
              </w:rPr>
              <w:t>人类命运共同体、联合国宪章等只作旁链提示时，保留在【同题组】行，不自动计数。</w:t>
            </w:r>
          </w:p>
        </w:tc>
      </w:tr>
    </w:tbl>
    <w:p>
      <w:pPr>
        <w:pStyle w:val="Heading2"/>
      </w:pPr>
      <w:r>
        <w:t>目录</w:t>
      </w:r>
    </w:p>
    <w:p>
      <w:pPr>
        <w:pStyle w:val="ListBullet"/>
        <w:spacing w:after="40"/>
        <w:ind w:left="369"/>
      </w:pPr>
      <w:r>
        <w:rPr>
          <w:rFonts w:ascii="Microsoft YaHei" w:hAnsi="Microsoft YaHei" w:eastAsia="Microsoft YaHei"/>
          <w:sz w:val="18"/>
        </w:rPr>
        <w:t>时代背景</w:t>
      </w:r>
    </w:p>
    <w:p>
      <w:pPr>
        <w:pStyle w:val="ListBullet"/>
        <w:spacing w:after="40"/>
        <w:ind w:left="369"/>
      </w:pPr>
      <w:r>
        <w:rPr>
          <w:rFonts w:ascii="Microsoft YaHei" w:hAnsi="Microsoft YaHei" w:eastAsia="Microsoft YaHei"/>
          <w:sz w:val="18"/>
        </w:rPr>
        <w:t>理论</w:t>
      </w:r>
    </w:p>
    <w:p>
      <w:pPr>
        <w:pStyle w:val="ListBullet"/>
        <w:spacing w:after="40"/>
        <w:ind w:left="369"/>
      </w:pPr>
      <w:r>
        <w:rPr>
          <w:rFonts w:ascii="Microsoft YaHei" w:hAnsi="Microsoft YaHei" w:eastAsia="Microsoft YaHei"/>
          <w:sz w:val="18"/>
        </w:rPr>
        <w:t>经济全球化</w:t>
      </w:r>
    </w:p>
    <w:p>
      <w:pPr>
        <w:pStyle w:val="ListBullet"/>
        <w:spacing w:after="40"/>
        <w:ind w:left="369"/>
      </w:pPr>
      <w:r>
        <w:rPr>
          <w:rFonts w:ascii="Microsoft YaHei" w:hAnsi="Microsoft YaHei" w:eastAsia="Microsoft YaHei"/>
          <w:sz w:val="18"/>
        </w:rPr>
        <w:t>政治多极化</w:t>
      </w:r>
    </w:p>
    <w:p>
      <w:pPr>
        <w:pStyle w:val="ListBullet"/>
        <w:spacing w:after="40"/>
        <w:ind w:left="369"/>
      </w:pPr>
      <w:r>
        <w:rPr>
          <w:rFonts w:ascii="Microsoft YaHei" w:hAnsi="Microsoft YaHei" w:eastAsia="Microsoft YaHei"/>
          <w:sz w:val="18"/>
        </w:rPr>
        <w:t>中国</w:t>
      </w:r>
    </w:p>
    <w:p>
      <w:pPr>
        <w:pStyle w:val="ListBullet"/>
        <w:spacing w:after="40"/>
        <w:ind w:left="369"/>
      </w:pPr>
      <w:r>
        <w:rPr>
          <w:rFonts w:ascii="Microsoft YaHei" w:hAnsi="Microsoft YaHei" w:eastAsia="Microsoft YaHei"/>
          <w:sz w:val="18"/>
        </w:rPr>
        <w:t>联合国</w:t>
      </w:r>
    </w:p>
    <w:p>
      <w:pPr>
        <w:pStyle w:val="ListBullet"/>
        <w:spacing w:after="40"/>
        <w:ind w:left="369"/>
      </w:pPr>
      <w:r>
        <w:rPr>
          <w:rFonts w:ascii="Microsoft YaHei" w:hAnsi="Microsoft YaHei" w:eastAsia="Microsoft YaHei"/>
          <w:sz w:val="18"/>
        </w:rPr>
        <w:t>附：总说句 / 兜底加分表达</w:t>
      </w:r>
    </w:p>
    <w:p>
      <w:pPr>
        <w:pStyle w:val="ListBullet"/>
        <w:spacing w:after="40"/>
        <w:ind w:left="369"/>
      </w:pPr>
      <w:r>
        <w:rPr>
          <w:rFonts w:ascii="Microsoft YaHei" w:hAnsi="Microsoft YaHei" w:eastAsia="Microsoft YaHei"/>
          <w:sz w:val="18"/>
        </w:rPr>
        <w:t>附：模块边界 / 跨书提示</w:t>
      </w:r>
    </w:p>
    <w:p>
      <w:pPr>
        <w:pStyle w:val="Heading1"/>
        <w:pBdr>
          <w:bottom w:val="single" w:sz="8" w:space="4" w:color="4F81BD"/>
        </w:pBdr>
      </w:pPr>
      <w:r>
        <w:t>时代背景</w:t>
      </w:r>
    </w:p>
    <w:p>
      <w:pPr>
        <w:spacing w:after="80"/>
        <w:ind w:left="198" w:hanging="198"/>
      </w:pPr>
      <w:r>
        <w:rPr>
          <w:rFonts w:ascii="Microsoft YaHei" w:hAnsi="Microsoft YaHei" w:eastAsia="Microsoft YaHei"/>
          <w:b/>
          <w:color w:val="1F4E79"/>
        </w:rPr>
        <w:t xml:space="preserve">【本模块审题步骤】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材料怎么看：先看题目是否在追问中国主张、合作倡议或外交行动为什么具有正当性和必要性。</w:t>
      </w:r>
    </w:p>
    <w:p>
      <w:pPr>
        <w:pStyle w:val="ListBullet"/>
        <w:spacing w:after="40"/>
        <w:ind w:left="369"/>
      </w:pPr>
      <w:r>
        <w:rPr>
          <w:rFonts w:ascii="Microsoft YaHei" w:hAnsi="Microsoft YaHei" w:eastAsia="Microsoft YaHei"/>
          <w:sz w:val="18"/>
        </w:rPr>
        <w:t>该写哪个术语：外部环境、时代主题、世界变局、逆全球化和治理赤字优先放入时代背景。</w:t>
      </w:r>
    </w:p>
    <w:p>
      <w:pPr>
        <w:pStyle w:val="ListBullet"/>
        <w:spacing w:after="40"/>
        <w:ind w:left="369"/>
      </w:pPr>
      <w:r>
        <w:rPr>
          <w:rFonts w:ascii="Microsoft YaHei" w:hAnsi="Microsoft YaHei" w:eastAsia="Microsoft YaHei"/>
          <w:sz w:val="18"/>
        </w:rPr>
        <w:t>为什么触发：这类点不是单纯背背景，而是用背景解释中国行动为什么顺势、应势、解题。</w:t>
      </w:r>
    </w:p>
    <w:p>
      <w:pPr>
        <w:pStyle w:val="ListBullet"/>
        <w:spacing w:after="40"/>
        <w:ind w:left="369"/>
      </w:pPr>
      <w:r>
        <w:rPr>
          <w:rFonts w:ascii="Microsoft YaHei" w:hAnsi="Microsoft YaHei" w:eastAsia="Microsoft YaHei"/>
          <w:sz w:val="18"/>
        </w:rPr>
        <w:t>答案句怎么落：时代判断 + 材料里的中国行动或国际问题 + 对和平、发展、治理或合作的作用。</w:t>
      </w:r>
    </w:p>
    <w:p>
      <w:pPr>
        <w:pStyle w:val="ListBullet"/>
        <w:spacing w:after="40"/>
        <w:ind w:left="369"/>
      </w:pPr>
      <w:r>
        <w:rPr>
          <w:rFonts w:ascii="Microsoft YaHei" w:hAnsi="Microsoft YaHei" w:eastAsia="Microsoft YaHei"/>
          <w:sz w:val="18"/>
        </w:rPr>
        <w:t>考场动作：先看材料是否在说时代大势、外部风险或全球治理背景，再决定是否用本模块作总起。</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本模块只负责解释中国主张、倡议或外交行动为什么有正当性和必要性。</w:t>
      </w:r>
    </w:p>
    <w:p>
      <w:pPr>
        <w:pStyle w:val="ListBullet"/>
        <w:spacing w:after="40"/>
        <w:ind w:left="369"/>
      </w:pPr>
      <w:r>
        <w:rPr>
          <w:rFonts w:ascii="Microsoft YaHei" w:hAnsi="Microsoft YaHei" w:eastAsia="Microsoft YaHei"/>
          <w:sz w:val="18"/>
        </w:rPr>
        <w:t>如果材料重点落在开放、市场、贸易、产业链、共享发展成果或全球经济治理，应转入“经济全球化”桶，不要只停留在宏观背景。</w:t>
      </w:r>
    </w:p>
    <w:p>
      <w:pPr>
        <w:pStyle w:val="ListBullet"/>
        <w:spacing w:after="40"/>
        <w:ind w:left="369"/>
      </w:pPr>
      <w:r>
        <w:rPr>
          <w:rFonts w:ascii="Microsoft YaHei" w:hAnsi="Microsoft YaHei" w:eastAsia="Microsoft YaHei"/>
          <w:sz w:val="18"/>
        </w:rPr>
        <w:t>如果题目已经要求分析国际关系结构本身，时代背景里的多极化表述只能作前提铺垫，主体落点应转入“政治多极化”桶。</w:t>
      </w:r>
    </w:p>
    <w:p>
      <w:pPr>
        <w:pStyle w:val="Heading2"/>
      </w:pPr>
      <w:r>
        <w:t>核心答题点：和平与发展仍是时代主题（出现17次）</w:t>
      </w:r>
    </w:p>
    <w:p>
      <w:pPr>
        <w:pStyle w:val="Heading3"/>
        <w:shd w:fill="EEF6FB"/>
      </w:pPr>
      <w:r>
        <w:t>1. 2026通州期中Q20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设问评价全球治理倡议为何“正逢其时”，题面呈现百年变局、地区动荡、逆全球化和治理赤字，作答要先说明该倡议符合和平与发展、经济全球化和各国人民共同愿望的时代背景。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材料信号：题面用"正逢其时""指引方向""彰显担当"三个评价词，并把百年变局、地区动荡、逆全球化、治理赤字四类外部压力同时摆出，说明出题人要的是把答案的支点放在"时代是否需要这个倡议"。</w:t>
      </w:r>
    </w:p>
    <w:p>
      <w:pPr>
        <w:pStyle w:val="ListBullet"/>
        <w:spacing w:after="40"/>
        <w:ind w:left="369"/>
      </w:pPr>
      <w:r>
        <w:rPr>
          <w:rFonts w:ascii="Microsoft YaHei" w:hAnsi="Microsoft YaHei" w:eastAsia="Microsoft YaHei"/>
          <w:sz w:val="18"/>
        </w:rPr>
        <w:t>设问意图：设问要"理解"倡议价值，不是复述倡议条目；必须先给出倡议被提出的时代依据，再把它接到合作、治理、共同愿望等具体作用上。</w:t>
      </w:r>
    </w:p>
    <w:p>
      <w:pPr>
        <w:pStyle w:val="ListBullet"/>
        <w:spacing w:after="40"/>
        <w:ind w:left="369"/>
      </w:pPr>
      <w:r>
        <w:rPr>
          <w:rFonts w:ascii="Microsoft YaHei" w:hAnsi="Microsoft YaHei" w:eastAsia="Microsoft YaHei"/>
          <w:sz w:val="18"/>
        </w:rPr>
        <w:t>答题动作：先用"和平与发展仍是时代主题"统摄答题方向，把材料里的治理赤字、变乱交织接为时代呼唤的细节，最后承接全球治理倡议对完善治理体系的作用。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全球治理倡议回应世界变乱交织和治理赤字，符合和平与发展时代主题、经济全球化发展趋势和各国人民求和平、谋发展、促合作的共同愿望。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推动国际关系民主化（政治多极化桶）；推动构建人类命运共同体（政治多极化桶）；贡献中国智慧、中国方案、中国力量（中国桶）；维护《联合国宪章》宗旨和原则（联合国桶）。</w:t>
      </w:r>
    </w:p>
    <w:p>
      <w:pPr>
        <w:pStyle w:val="Heading3"/>
        <w:shd w:fill="EEF6FB"/>
      </w:pPr>
      <w:r>
        <w:t>2. 2025海淀期中Q21(2)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设问分析外交的“变”，题面把新中国外交放在不同历史阶段和国际格局演进中，作答应从外部时代背景变化说明外交内容和任务的调整。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材料信号：题面把新中国外交按历史阶段铺开，强调阶段之间存在差异；这些差异由外部国际格局的演进推动，不是中国主观偏好的变化。</w:t>
      </w:r>
    </w:p>
    <w:p>
      <w:pPr>
        <w:pStyle w:val="ListBullet"/>
        <w:spacing w:after="40"/>
        <w:ind w:left="369"/>
      </w:pPr>
      <w:r>
        <w:rPr>
          <w:rFonts w:ascii="Microsoft YaHei" w:hAnsi="Microsoft YaHei" w:eastAsia="Microsoft YaHei"/>
          <w:sz w:val="18"/>
        </w:rPr>
        <w:t>设问意图：要写"变"的逻辑，重在解释外交为何随时代主题而调整，不能把外交阶段照搬罗列。</w:t>
      </w:r>
    </w:p>
    <w:p>
      <w:pPr>
        <w:pStyle w:val="ListBullet"/>
        <w:spacing w:after="40"/>
        <w:ind w:left="369"/>
      </w:pPr>
      <w:r>
        <w:rPr>
          <w:rFonts w:ascii="Microsoft YaHei" w:hAnsi="Microsoft YaHei" w:eastAsia="Microsoft YaHei"/>
          <w:sz w:val="18"/>
        </w:rPr>
        <w:t>答题动作：先点出政治多极化、经济全球化深入发展、时代主题落到和平与发展，再把外交重点和合作方式的发展接为时代背景调整后的具体回应。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新中国外交所处时代背景不断变化，政治多极化、经济全球化深入发展，和平与发展成为时代主题，外交重点和国际合作方式也随之发展。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推动构建人类命运共同体（政治多极化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w:t>
      </w:r>
    </w:p>
    <w:p>
      <w:pPr>
        <w:pStyle w:val="Heading3"/>
        <w:shd w:fill="EEF6FB"/>
      </w:pPr>
      <w:r>
        <w:t>3. 2026朝阳一模Q20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中国通过创新、职业教育合作、减贫和生态治理经验分享、自贸协定和免签便利与世界开展合作，回答的是中国为什么能给全球发展提供稳定和正能量。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材料信号：题面把创新合作、职业教育合作、减贫和生态治理经验分享、自贸协定和免签便利集中摆出，呈现中国与世界各方位的合作画面，指向"中国为什么能稳"的回答方向。</w:t>
      </w:r>
    </w:p>
    <w:p>
      <w:pPr>
        <w:pStyle w:val="ListBullet"/>
        <w:spacing w:after="40"/>
        <w:ind w:left="369"/>
      </w:pPr>
      <w:r>
        <w:rPr>
          <w:rFonts w:ascii="Microsoft YaHei" w:hAnsi="Microsoft YaHei" w:eastAsia="Microsoft YaHei"/>
          <w:sz w:val="18"/>
        </w:rPr>
        <w:t>设问意图：题目让学生说明中国为什么"能"为全球发展提供稳定性和正能量，要点出中国合作行动背后的时代依据，不能只把材料事例罗列。</w:t>
      </w:r>
    </w:p>
    <w:p>
      <w:pPr>
        <w:pStyle w:val="ListBullet"/>
        <w:spacing w:after="40"/>
        <w:ind w:left="369"/>
      </w:pPr>
      <w:r>
        <w:rPr>
          <w:rFonts w:ascii="Microsoft YaHei" w:hAnsi="Microsoft YaHei" w:eastAsia="Microsoft YaHei"/>
          <w:sz w:val="18"/>
        </w:rPr>
        <w:t>答题动作：先把答案接到和平与发展仍是时代主题，再把材料里的创新合作、经验分享、自贸便利接为顺应这一主题的具体行动，最后落到给全球发展提供稳定性和正能量。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中国坚持开放合作、共享发展经验、扩大自贸朋友圈，符合和平与发展的时代主题，能够为全球发展注入稳定性和正能量。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当前国际竞争的实质是以经济和科技实力为基础的综合国力较量（理论桶）；利用两个市场两种资源优化全球资源配置（经济全球化桶）；维护全球产业链供应链稳定畅通（经济全球化桶）；中国扩大高水平对外开放与制度型开放（经济全球化桶）；共商共建共享的全球治理观（政治多极化桶）；贡献中国智慧、中国方案、中国力量（中国桶）；中国推动构建人类命运共同体（中国桶）；坚持正确义利观，在发展合作中共享机遇（中国桶）；改善发展中国家民生并助力持续发展（中国桶）；中国共享发展经验助力共同繁荣，展现出大国责任与担当（义利观、智慧方案）（中国桶）。</w:t>
      </w:r>
    </w:p>
    <w:p>
      <w:pPr>
        <w:pStyle w:val="Heading3"/>
        <w:shd w:fill="EEF6FB"/>
      </w:pPr>
      <w:r>
        <w:t>4. 2024海淀二模Q18(1)多极化世界中的民主与全球治理</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任选一个议题，参考资料包中的内容，运用《当代国际政治与经济》知识，围绕所选议题写一篇时政述评。（8分）要求：观点明确；知识运用准确、贴切；论述合乎逻辑，条理清晰。</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材料信号：资料包同时呈现全球南方崛起、人工智能与大数据带来的两极分化、全球治理代表性不足；这一组现象既是全球治理改革的压力源，也是合作而非对抗的现实条件。</w:t>
      </w:r>
    </w:p>
    <w:p>
      <w:pPr>
        <w:pStyle w:val="ListBullet"/>
        <w:spacing w:after="40"/>
        <w:ind w:left="369"/>
      </w:pPr>
      <w:r>
        <w:rPr>
          <w:rFonts w:ascii="Microsoft YaHei" w:hAnsi="Microsoft YaHei" w:eastAsia="Microsoft YaHei"/>
          <w:sz w:val="18"/>
        </w:rPr>
        <w:t>设问意图：时政述评要"观点明确""论述合乎逻辑"，必须先给改革定一个时代基底，再展开方向，否则容易写成现象罗列。</w:t>
      </w:r>
    </w:p>
    <w:p>
      <w:pPr>
        <w:pStyle w:val="ListBullet"/>
        <w:spacing w:after="40"/>
        <w:ind w:left="369"/>
      </w:pPr>
      <w:r>
        <w:rPr>
          <w:rFonts w:ascii="Microsoft YaHei" w:hAnsi="Microsoft YaHei" w:eastAsia="Microsoft YaHei"/>
          <w:sz w:val="18"/>
        </w:rPr>
        <w:t>答题动作：先用和平与发展仍是时代主题立住和平合作框架，再点明AI治理缺口和全球南方诉求增多等现实，最后落到推动全球治理民主化。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和平与发展仍是时代主题，面对人工智能与大数据带来的治理缺口、全球南方诉求增多的现实，各方应在和平与发展的国际潮流中加强对话合作，共同推动全球治理民主化。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推动构建人类命运共同体（政治多极化桶）；国际组织（政治多极化桶）。</w:t>
      </w:r>
    </w:p>
    <w:p>
      <w:pPr>
        <w:pStyle w:val="Heading3"/>
        <w:shd w:fill="EEF6FB"/>
      </w:pPr>
      <w:r>
        <w:t>5. 2025延庆一模Q20(2)外交部发言人回应"脱钩断链"</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二中个别国家鼓噪"脱钩断链"和供应链"去风险"，与近70个国家和地区企业到链博会寻找"链"通中外方案形成对照；要论证供应链合作的正当性，必须用时代主题判定"合作"才是符合潮流的方向，"脱钩"违背潮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材料信号：材料把"脱钩断链""去风险"与近70个国家和地区企业齐聚链博会的事实做正反对照；对照本身就在暗示"合作"是潮流，"脱钩"逆潮流。</w:t>
      </w:r>
    </w:p>
    <w:p>
      <w:pPr>
        <w:pStyle w:val="ListBullet"/>
        <w:spacing w:after="40"/>
        <w:ind w:left="369"/>
      </w:pPr>
      <w:r>
        <w:rPr>
          <w:rFonts w:ascii="Microsoft YaHei" w:hAnsi="Microsoft YaHei" w:eastAsia="Microsoft YaHei"/>
          <w:sz w:val="18"/>
        </w:rPr>
        <w:t>设问意图：以外交部发言人身份回应，要在政治表态层面立住正当性，必须先给出时代判定，再用国际社会的共同行动证明这种判定。</w:t>
      </w:r>
    </w:p>
    <w:p>
      <w:pPr>
        <w:pStyle w:val="ListBullet"/>
        <w:spacing w:after="40"/>
        <w:ind w:left="369"/>
      </w:pPr>
      <w:r>
        <w:rPr>
          <w:rFonts w:ascii="Microsoft YaHei" w:hAnsi="Microsoft YaHei" w:eastAsia="Microsoft YaHei"/>
          <w:sz w:val="18"/>
        </w:rPr>
        <w:t>答题动作：先写和平与发展仍是时代主题、维护产供链稳定符合共同利益，再举近70国企业齐聚链博会作为顺势合作的事实，最后否定"脱钩断链"逻辑。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维护全球产供链韧性和稳定符合国际社会的共同利益，顺应和平与发展的时代主题；近70个国家和地区企业齐聚链博会，正是顺应这一潮流深化产供链合作。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推动经济全球化朝着更加开放、包容、普惠、平衡、共赢方向发展（经济全球化桶）；推动构建人类命运共同体（政治多极化桶）。</w:t>
      </w:r>
    </w:p>
    <w:p>
      <w:pPr>
        <w:pStyle w:val="Heading3"/>
        <w:shd w:fill="EEF6FB"/>
      </w:pPr>
      <w:r>
        <w:t>6. 2025房山一模Q18(2)中国开源战略</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DeepSeek开源在140多个国家和地区下载登顶、全球开发者自由使用和改进AI模型、中国推动联合国通过人工智能能力建设国际合作决议；这一组材料指向开放共享而非技术封锁，需要用"和平与发展的国际潮流"说明开源战略为何是顺应潮流的全球合作新模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材料信号：DeepSeek开源在140多国下载登顶、全球开发者自由使用和改进AI模型、中国推动联合国通过AI能力建设合作决议；这组材料指向"开放共享"而非"技术封锁"，与逆全球化形成对照。</w:t>
      </w:r>
    </w:p>
    <w:p>
      <w:pPr>
        <w:pStyle w:val="ListBullet"/>
        <w:spacing w:after="40"/>
        <w:ind w:left="369"/>
      </w:pPr>
      <w:r>
        <w:rPr>
          <w:rFonts w:ascii="Microsoft YaHei" w:hAnsi="Microsoft YaHei" w:eastAsia="Microsoft YaHei"/>
          <w:sz w:val="18"/>
        </w:rPr>
        <w:t>设问意图：设问要"理解"开源是对全球合作新模式的探索；先回到时代主题证明这条路是顺潮流的，再展开合作新模式的内容才有依托。</w:t>
      </w:r>
    </w:p>
    <w:p>
      <w:pPr>
        <w:pStyle w:val="ListBullet"/>
        <w:spacing w:after="40"/>
        <w:ind w:left="369"/>
      </w:pPr>
      <w:r>
        <w:rPr>
          <w:rFonts w:ascii="Microsoft YaHei" w:hAnsi="Microsoft YaHei" w:eastAsia="Microsoft YaHei"/>
          <w:sz w:val="18"/>
        </w:rPr>
        <w:t>答题动作：先以和平与发展仍是时代主题、国际潮流仍向开放合作打开答题，再把DeepSeek开源与联合国合作决议接为顺势探索新模式的具体行动。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中国开源战略顺应和平与发展的国际潮流，DeepSeek开源大模型在全球范围内被自由使用和改进，把开放共享作为全球合作新模式。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国际竞争的实质是综合国力较量（理论桶）；以科学技术的发展推动建设创新型、开放型世界经济（经济全球化桶）；推动构建人类命运共同体（政治多极化桶）；维护《联合国宪章》宗旨和原则（联合国桶）。</w:t>
      </w:r>
    </w:p>
    <w:p>
      <w:pPr>
        <w:pStyle w:val="Heading3"/>
        <w:shd w:fill="EEF6FB"/>
      </w:pPr>
      <w:r>
        <w:t>7. 2024海淀期中Q21(2)新中国外交的"变"</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题目把新中国外交分成三个阶段，问其中的"变"，需要先回到外部世界格局：从冷战对抗到多极化、全球化深入发展，外交对象、布局和重心因时代主题变化而调整。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材料信号：题目把新中国外交划成三个阶段并问"变"，三阶段在外交对象、布局和重心上差异明显；差异由外部世界格局从冷战对抗到多极化、全球化的演进推动。</w:t>
      </w:r>
    </w:p>
    <w:p>
      <w:pPr>
        <w:pStyle w:val="ListBullet"/>
        <w:spacing w:after="40"/>
        <w:ind w:left="369"/>
      </w:pPr>
      <w:r>
        <w:rPr>
          <w:rFonts w:ascii="Microsoft YaHei" w:hAnsi="Microsoft YaHei" w:eastAsia="Microsoft YaHei"/>
          <w:sz w:val="18"/>
        </w:rPr>
        <w:t>设问意图：分析"变"重在解释外交为何随时代主题转换而调整，不是把阶段事实照搬罗列。</w:t>
      </w:r>
    </w:p>
    <w:p>
      <w:pPr>
        <w:pStyle w:val="ListBullet"/>
        <w:spacing w:after="40"/>
        <w:ind w:left="369"/>
      </w:pPr>
      <w:r>
        <w:rPr>
          <w:rFonts w:ascii="Microsoft YaHei" w:hAnsi="Microsoft YaHei" w:eastAsia="Microsoft YaHei"/>
          <w:sz w:val="18"/>
        </w:rPr>
        <w:t>答题动作：先点出时代主题从冷战对抗向和平与发展演进、多极化与全球化深入推进，再把三阶段外交从生存安全到现代化建设、再到提供中国理念接成时代回应。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新中国外交所处时代背景不断变化，政治多极化、经济全球化深入发展，和平与发展成为时代主题，外交因而从应对生存安全转向服务现代化建设、再到为世界提供中国理念。</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推动构建人类命运共同体（政治多极化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贯彻维护世界和平、促进共同发展的宗旨和目标（中国桶）。</w:t>
      </w:r>
    </w:p>
    <w:p>
      <w:pPr>
        <w:pStyle w:val="Heading3"/>
        <w:shd w:fill="EEF6FB"/>
      </w:pPr>
      <w:r>
        <w:t>8. 2024西城二模Q19中国答案的国际关系新思路</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题面把恃强凌弱、零和博弈、结盟对抗作为旧国际关系的问题，需要把中国答案放回当今世界主题之下，说明它顺应而非违背和平与发展的时代潮流。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材料信号：题面把恃强凌弱、零和博弈、结盟对抗集中呈现为"旧"国际关系问题；这些"旧"问题与时代主题的方向相反，"新思路"必须放回时代潮流之中才能立住。</w:t>
      </w:r>
    </w:p>
    <w:p>
      <w:pPr>
        <w:pStyle w:val="ListBullet"/>
        <w:spacing w:after="40"/>
        <w:ind w:left="369"/>
      </w:pPr>
      <w:r>
        <w:rPr>
          <w:rFonts w:ascii="Microsoft YaHei" w:hAnsi="Microsoft YaHei" w:eastAsia="Microsoft YaHei"/>
          <w:sz w:val="18"/>
        </w:rPr>
        <w:t>设问意图：设问要写中国答案的"新思路"，重在新旧对照；先要交代时代潮流仍是和平合作而非对抗，再展开中国答案的具体内容。</w:t>
      </w:r>
    </w:p>
    <w:p>
      <w:pPr>
        <w:pStyle w:val="ListBullet"/>
        <w:spacing w:after="40"/>
        <w:ind w:left="369"/>
      </w:pPr>
      <w:r>
        <w:rPr>
          <w:rFonts w:ascii="Microsoft YaHei" w:hAnsi="Microsoft YaHei" w:eastAsia="Microsoft YaHei"/>
          <w:sz w:val="18"/>
        </w:rPr>
        <w:t>答题动作：先用和平与发展仍是时代主题立判，强调中国答案顺应时代而非违逆；再把材料中恃强凌弱、零和博弈、结盟对抗接为旧逻辑，最后承接中国答案的合作共赢内容。</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当今世界仍处于和平与发展的时代主题之下，中国答案顺应这一时代潮流，以全球协作回应实力至上和结盟对抗的旧逻辑。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推动构建人类命运共同体（政治多极化桶）；推动国际秩序和全球治理体系更加公正合理（政治多极化桶）；超越集团政治、实力至上和少数国家垄断价值定义的治理逻辑（政治多极化桶）。</w:t>
      </w:r>
    </w:p>
    <w:p>
      <w:pPr>
        <w:pStyle w:val="Heading3"/>
        <w:shd w:fill="EEF6FB"/>
      </w:pPr>
      <w:r>
        <w:t>9. 2025朝阳期末Q21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材料信号：题面把世界动荡冲突、单边霸凌、脱钩断链、意识形态分歧四类外部风险并列摆出；这些风险共同指向"营造外部环境"这件事不能只靠技术性应对，必须回到时代主题给方向。</w:t>
      </w:r>
    </w:p>
    <w:p>
      <w:pPr>
        <w:pStyle w:val="ListBullet"/>
        <w:spacing w:after="40"/>
        <w:ind w:left="369"/>
      </w:pPr>
      <w:r>
        <w:rPr>
          <w:rFonts w:ascii="Microsoft YaHei" w:hAnsi="Microsoft YaHei" w:eastAsia="Microsoft YaHei"/>
          <w:sz w:val="18"/>
        </w:rPr>
        <w:t>设问意图：设问问"如何"为中国式现代化营造良好外部环境，重在指明方向；必须先用时代主题给出大势判断，再把外交动作接为方向上的回应。</w:t>
      </w:r>
    </w:p>
    <w:p>
      <w:pPr>
        <w:pStyle w:val="ListBullet"/>
        <w:spacing w:after="40"/>
        <w:ind w:left="369"/>
      </w:pPr>
      <w:r>
        <w:rPr>
          <w:rFonts w:ascii="Microsoft YaHei" w:hAnsi="Microsoft YaHei" w:eastAsia="Microsoft YaHei"/>
          <w:sz w:val="18"/>
        </w:rPr>
        <w:t>答题动作：先写和平与发展仍是时代主题、中国外交以促进世界和平与发展为目标，再点出维护和平稳定的国际环境，最后接四类外部风险的应对动作。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中国开展中国特色大国外交，促进世界和平与发展，维护和平稳定的国际环境，回应单边霸凌、脱钩断链和意识形态分歧等外部风险，为推进中国式现代化营造稳定的外部条件。</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推动国际关系民主化（政治多极化桶）；相互尊重、公平正义、合作共赢的新型国际关系（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3"/>
        <w:shd w:fill="EEF6FB"/>
      </w:pPr>
      <w:r>
        <w:t>10. 2026顺义一模Q20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题面写科技小院从中国乡村走向11个全球南方国家，问其成为南南合作典范的深层逻辑；跨国农业合作能够稳定开展的世界条件，是当今仍处于和平与发展的时代大势之中。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材料信号：科技小院从中国乡村走向11个全球南方国家，这种持续性的跨国合作能够稳定开展，本身就依赖一个和平稳定的国际环境。</w:t>
      </w:r>
    </w:p>
    <w:p>
      <w:pPr>
        <w:pStyle w:val="ListBullet"/>
        <w:spacing w:after="40"/>
        <w:ind w:left="369"/>
      </w:pPr>
      <w:r>
        <w:rPr>
          <w:rFonts w:ascii="Microsoft YaHei" w:hAnsi="Microsoft YaHei" w:eastAsia="Microsoft YaHei"/>
          <w:sz w:val="18"/>
        </w:rPr>
        <w:t>设问意图：设问要"深层逻辑"，不是描述项目内容；必须先给跨国合作能成立的大背景，再展开合作的具体面向。</w:t>
      </w:r>
    </w:p>
    <w:p>
      <w:pPr>
        <w:pStyle w:val="ListBullet"/>
        <w:spacing w:after="40"/>
        <w:ind w:left="369"/>
      </w:pPr>
      <w:r>
        <w:rPr>
          <w:rFonts w:ascii="Microsoft YaHei" w:hAnsi="Microsoft YaHei" w:eastAsia="Microsoft YaHei"/>
          <w:sz w:val="18"/>
        </w:rPr>
        <w:t>答题动作：先以和平与发展仍是时代主题作开头，把题中农业合作、本土化培养接为顺应这一大势的南南合作，再落到典范意义。</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和平与发展仍是时代主题，科技小院顺应全球南方提升农业能力、改善民生的共同发展需求，通过技术合作和本土化人才培养，成为南南合作典范。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经济全球化方向：普惠、平衡、共赢（经济全球化桶）；相互尊重、公平正义、合作共赢的新型国际关系（政治多极化桶）；新型国际关系：合作共赢／互利共赢／共享发展成果（政治多极化桶）；贡献中国智慧、中国方案、中国力量（中国桶）；中国推动构建人类命运共同体（中国桶）；南南合作与全球南方共同发展（中国桶）；义利观（作为外交思想替换项）（中国桶）。</w:t>
      </w:r>
    </w:p>
    <w:p>
      <w:pPr>
        <w:pStyle w:val="Heading3"/>
        <w:shd w:fill="EEF6FB"/>
      </w:pPr>
      <w:r>
        <w:t>11. 2025丰台期末Q20——中非达成战略性共识的理论逻辑和价值意蕴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非围绕落实全球发展、安全、文明、治理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材料信号：题面把中非围绕全球发展、安全、文明、治理四大倡议形成共识，并共同反对脱钩断链、单边主义和保护主义，南方国家在外部压力下并肩抱团的画面已经显形。</w:t>
      </w:r>
    </w:p>
    <w:p>
      <w:pPr>
        <w:pStyle w:val="ListBullet"/>
        <w:spacing w:after="40"/>
        <w:ind w:left="369"/>
      </w:pPr>
      <w:r>
        <w:rPr>
          <w:rFonts w:ascii="Microsoft YaHei" w:hAnsi="Microsoft YaHei" w:eastAsia="Microsoft YaHei"/>
          <w:sz w:val="18"/>
        </w:rPr>
        <w:t>设问意图：题目让学生阐明"理论逻辑和价值意蕴"，要解释共识能在此时达成的世界条件，而不是逐条复述共识内容。</w:t>
      </w:r>
    </w:p>
    <w:p>
      <w:pPr>
        <w:pStyle w:val="ListBullet"/>
        <w:spacing w:after="40"/>
        <w:ind w:left="369"/>
      </w:pPr>
      <w:r>
        <w:rPr>
          <w:rFonts w:ascii="Microsoft YaHei" w:hAnsi="Microsoft YaHei" w:eastAsia="Microsoft YaHei"/>
          <w:sz w:val="18"/>
        </w:rPr>
        <w:t>答题动作：先把答案放回和平与发展的时代主题，再点出发展中国家联合自强是顺应这一主题的合作方式，最后承接共同利益、平等互利、新型国际关系等具体支撑。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中非合力反对脱钩断链、抵制单边主义和保护主义，符合和平与发展的时代主题，为发展中国家联合应对全球挑战提供合作土壤。</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共商共建共享的全球治理观（政治多极化桶）；相互尊重、公平正义、合作共赢的新型国际关系（政治多极化桶）；在平等互利基础上开展合作，实现互利共赢（政治多极化桶）；中国推动构建人类命运共同体（中国桶）。</w:t>
      </w:r>
    </w:p>
    <w:p>
      <w:pPr>
        <w:pStyle w:val="Heading3"/>
        <w:shd w:fill="EEF6FB"/>
      </w:pPr>
      <w:r>
        <w:t>12. 2026延庆一模Q19(2)——中国"推动重塑全球能源治理格局"的理论逻辑和价值意蕴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以中国同共建国家围绕能源转型、绿色发展开展合作为线索，题目要求分析推动重塑全球能源治理格局的理论逻辑。理论逻辑被题目拆成历史潮流角度、国家利益角度等四个可选维度，能源治理合作必须先落到和平、发展、合作、共赢这一时代大势上才能解释其正当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以中国同共建国家围绕能源转型、绿色发展开展合作为线索，理论逻辑被题目拆成历史潮流角度、国家利益角度等四个可选维度，能源治理合作必须先落到和平、发展、合作、共赢这一时代大势上才能解释其正当性。</w:t>
      </w:r>
    </w:p>
    <w:p>
      <w:pPr>
        <w:pStyle w:val="ListBullet"/>
        <w:spacing w:after="40"/>
        <w:ind w:left="369"/>
      </w:pPr>
      <w:r>
        <w:rPr>
          <w:rFonts w:ascii="Microsoft YaHei" w:hAnsi="Microsoft YaHei" w:eastAsia="Microsoft YaHei"/>
          <w:sz w:val="18"/>
        </w:rPr>
        <w:t>设问意图：题目让学生说明中国"推动重塑全球能源治理格局"的理论逻辑和价值意蕴，要解释中国行动的世界大势依据，而不是只描述合作项目。</w:t>
      </w:r>
    </w:p>
    <w:p>
      <w:pPr>
        <w:pStyle w:val="ListBullet"/>
        <w:spacing w:after="40"/>
        <w:ind w:left="369"/>
      </w:pPr>
      <w:r>
        <w:rPr>
          <w:rFonts w:ascii="Microsoft YaHei" w:hAnsi="Microsoft YaHei" w:eastAsia="Microsoft YaHei"/>
          <w:sz w:val="18"/>
        </w:rPr>
        <w:t>答题动作：先把答案接到和平与发展仍是时代主题、合作共赢是历史潮流，再把材料里的绿色能源合作接为顺应这一大势的具体行动，最后落到推动重塑全球能源治理格局。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中国推动绿色能源国际合作和全球能源治理格局重塑，顺应和平、发展、合作、共赢的历史潮流和经济全球化趋势，为各国能源转型提供合作空间。</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国家间共同利益是国家合作的基础（理论桶）；坚持正确义利观（中国桶）；顺应经济全球化趋势，主动融入并推动深化（经济全球化桶）；共商共建共享的全球治理观（政治多极化桶）；相互尊重、公平正义、合作共赢的新型国际关系（政治多极化桶）；中国推动构建人类命运共同体（中国桶）。</w:t>
      </w:r>
    </w:p>
    <w:p>
      <w:pPr>
        <w:pStyle w:val="Heading3"/>
        <w:shd w:fill="EEF6FB"/>
      </w:pPr>
      <w:r>
        <w:t>13. 2026海淀期中Q22(1)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题目问全球治理倡议为何能获得国际社会认同，实质是在追问倡议的正当性和时代基础；全球治理处于十字路口，说明回答必须先判断它顺应和平、发展、合作的世界大势，而不是只复述倡议内容。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材料信号：题面把"全球治理处于十字路口"作为大背景，再问倡议为何获得认同；十字路口的表述本身就在暗示倡议要顺大势才能立住。</w:t>
      </w:r>
    </w:p>
    <w:p>
      <w:pPr>
        <w:pStyle w:val="ListBullet"/>
        <w:spacing w:after="40"/>
        <w:ind w:left="369"/>
      </w:pPr>
      <w:r>
        <w:rPr>
          <w:rFonts w:ascii="Microsoft YaHei" w:hAnsi="Microsoft YaHei" w:eastAsia="Microsoft YaHei"/>
          <w:sz w:val="18"/>
        </w:rPr>
        <w:t>设问意图：6分题问"为什么能获得广泛认同"，重在解释认同的正当性来源，不是罗列倡议条目。</w:t>
      </w:r>
    </w:p>
    <w:p>
      <w:pPr>
        <w:pStyle w:val="ListBullet"/>
        <w:spacing w:after="40"/>
        <w:ind w:left="369"/>
      </w:pPr>
      <w:r>
        <w:rPr>
          <w:rFonts w:ascii="Microsoft YaHei" w:hAnsi="Microsoft YaHei" w:eastAsia="Microsoft YaHei"/>
          <w:sz w:val="18"/>
        </w:rPr>
        <w:t>答题动作：先以和平与发展仍是时代主题、合作共赢的世界大势打开答案，再点出倡议符合各国人民共同愿望，最后接获得广泛认同的结论。</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全球治理倡议顺应和平与发展的时代潮流，符合世界各国人民的共同愿望，因此能够获得国际社会广泛认同。</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共商共建共享的全球治理观（政治多极化桶）；推动国际秩序和全球治理体系更加公正合理（政治多极化桶）；践行真正的多边主义（政治多极化桶）；维护《联合国宪章》宗旨和原则（联合国桶）。</w:t>
      </w:r>
    </w:p>
    <w:p>
      <w:pPr>
        <w:pStyle w:val="Heading3"/>
        <w:shd w:fill="EEF6FB"/>
      </w:pPr>
      <w:r>
        <w:t>14. 2026朝阳期末Q20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材料信号：材料呈现"构建周边命运共同体—妥善管控矛盾分歧—让人民远离冲突和战争—共建安宁家园—培育战略互信"的关系链，从命运共同体目标到战略互信落点形成完整逻辑链。</w:t>
      </w:r>
    </w:p>
    <w:p>
      <w:pPr>
        <w:pStyle w:val="ListBullet"/>
        <w:spacing w:after="40"/>
        <w:ind w:left="369"/>
      </w:pPr>
      <w:r>
        <w:rPr>
          <w:rFonts w:ascii="Microsoft YaHei" w:hAnsi="Microsoft YaHei" w:eastAsia="Microsoft YaHei"/>
          <w:sz w:val="18"/>
        </w:rPr>
        <w:t>设问意图：题目让学生分析中国特色大国外交"为什么要"更有作为，要解释主动作为的时代理由和外交目标，不是描述外交动作本身。</w:t>
      </w:r>
    </w:p>
    <w:p>
      <w:pPr>
        <w:pStyle w:val="ListBullet"/>
        <w:spacing w:after="40"/>
        <w:ind w:left="369"/>
      </w:pPr>
      <w:r>
        <w:rPr>
          <w:rFonts w:ascii="Microsoft YaHei" w:hAnsi="Microsoft YaHei" w:eastAsia="Microsoft YaHei"/>
          <w:sz w:val="18"/>
        </w:rPr>
        <w:t>答题动作：先把答案接到和平与发展仍是时代主题、中国外交服务于命运共同体目标，再点出周边命运共同体建设需要主动管控分歧，最后承接更有作为是顺应世界发展大势的必然选择。</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和平与发展是当今时代的主题，中国携手周边国家共建和平家园、安宁家园，妥善管控矛盾分歧，扩大共同利益，有利于推动周边命运共同体建设和全球治理更加公正合理。</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顺应经济全球化趋势，反对贸易保护主义（经济全球化桶）；建设开放型世界经济，扩大开放合作（经济全球化桶）；共享经济全球化成果，促进世界经济共同繁荣（经济全球化桶）；世界多极化与全球南方联合自强（政治多极化桶）；习近平外交思想指导中国特色大国外交（外交为民、服务中国式现代化）（中国桶）；中国特色大国外交主动作为，是顺应世界发展大势、服务国家发展大局的必然选择（附：总说句 / 兜底加分表达桶）。</w:t>
      </w:r>
    </w:p>
    <w:p>
      <w:pPr>
        <w:pStyle w:val="Heading3"/>
        <w:shd w:fill="EEF6FB"/>
      </w:pPr>
      <w:r>
        <w:t>15. 2026海淀二模Q20(2)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全球发展赤字和发展中国家的共同发展诉求，使全球发展倡议的提出和实践具有现实必要性。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结合材料，运用《当代国际政治与经济》知识，围绕全球发展倡议从合作理念到丰富实践这一主题，撰写一篇短评。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材料信号：全球发展赤字与发展中国家的共同发展诉求并列出现，一边是缺口一边是需求；这一对比说明全球发展倡议有现实必要性。</w:t>
      </w:r>
    </w:p>
    <w:p>
      <w:pPr>
        <w:pStyle w:val="ListBullet"/>
        <w:spacing w:after="40"/>
        <w:ind w:left="369"/>
      </w:pPr>
      <w:r>
        <w:rPr>
          <w:rFonts w:ascii="Microsoft YaHei" w:hAnsi="Microsoft YaHei" w:eastAsia="Microsoft YaHei"/>
          <w:sz w:val="18"/>
        </w:rPr>
        <w:t>设问意图：短评要从"合作理念到丰富实践"展开，必须先在时代背景里给倡议立支点，再下沉到实践层面。</w:t>
      </w:r>
    </w:p>
    <w:p>
      <w:pPr>
        <w:pStyle w:val="ListBullet"/>
        <w:spacing w:after="40"/>
        <w:ind w:left="369"/>
      </w:pPr>
      <w:r>
        <w:rPr>
          <w:rFonts w:ascii="Microsoft YaHei" w:hAnsi="Microsoft YaHei" w:eastAsia="Microsoft YaHei"/>
          <w:sz w:val="18"/>
        </w:rPr>
        <w:t>答题动作：先以和平与发展仍是时代主题、各国发展利益相互交织开题，再接全球发展倡议对应的共同发展需求，最后展开丰富实践。</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和平与发展仍是时代主题，经济全球化和世界多极化深入发展，各国发展利益相互交织，全球发展倡议回应了国际社会追求共同发展的现实需要。</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推动国际秩序和全球治理体系更加公正合理（政治多极化桶）；坚持正确义利观（中国桶）；全球发展倡议：以发展促繁荣（中国桶）；维护《联合国宪章》宗旨和原则（联合国桶）。</w:t>
      </w:r>
    </w:p>
    <w:p>
      <w:pPr>
        <w:pStyle w:val="Heading3"/>
        <w:shd w:fill="EEF6FB"/>
      </w:pPr>
      <w:r>
        <w:t>16. 2026西城二模Q19(1)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数据跨境流动和数字经济发展形成全球性议题，中国参与全球数据治理要先说明全球化背景和共同价值基础。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结合材料，运用当代国际政治知识，阐释中国参与全球数据治理的逻辑。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材料信号：数据跨境流动和数字经济发展正在变成全球性议题，单一国家无法独立解决；这种全球性正是中国参与治理的前提。</w:t>
      </w:r>
    </w:p>
    <w:p>
      <w:pPr>
        <w:pStyle w:val="ListBullet"/>
        <w:spacing w:after="40"/>
        <w:ind w:left="369"/>
      </w:pPr>
      <w:r>
        <w:rPr>
          <w:rFonts w:ascii="Microsoft YaHei" w:hAnsi="Microsoft YaHei" w:eastAsia="Microsoft YaHei"/>
          <w:sz w:val="18"/>
        </w:rPr>
        <w:t>设问意图：设问问中国参与的"逻辑"，先要给治理为何成立的全球性框架，再展开中国主张。</w:t>
      </w:r>
    </w:p>
    <w:p>
      <w:pPr>
        <w:pStyle w:val="ListBullet"/>
        <w:spacing w:after="40"/>
        <w:ind w:left="369"/>
      </w:pPr>
      <w:r>
        <w:rPr>
          <w:rFonts w:ascii="Microsoft YaHei" w:hAnsi="Microsoft YaHei" w:eastAsia="Microsoft YaHei"/>
          <w:sz w:val="18"/>
        </w:rPr>
        <w:t>答题动作：先用和平与发展、经济全球化趋势开题，再点出数据治理是各国共同面对的问题，最后承接中国参与的合理性。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数字经济发展推动数据跨境流动，全球化发展趋势使数据治理成为各国共同面对的问题，中国参与全球数据治理符合和平与发展、全人类共同价值和人类共同利益。</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共商共建共享的全球治理观（政治多极化桶）；推动国际秩序和全球治理体系更加公正合理（政治多极化桶）；展现大国责任担当（中国桶）。</w:t>
      </w:r>
    </w:p>
    <w:p>
      <w:pPr>
        <w:pStyle w:val="Heading3"/>
        <w:shd w:fill="EEF6FB"/>
      </w:pPr>
      <w:r>
        <w:t>17. 2026朝阳二模Q20(2)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材料将民族国家本位与全人类整体利益进行对照，说明人类命运共同体理念具有维护和平与发展的共同利益基础。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结合材料，运用《当代国际政治与经济》知识，分析人类命运共同体理念为什么能维护世界和平与发展。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材料信号：材料把"民族国家本位"和"全人类整体利益"放在一起对照；这一对照说明人类命运共同体的合法性来自共同利益基础，而不是单一国家偏好。</w:t>
      </w:r>
    </w:p>
    <w:p>
      <w:pPr>
        <w:pStyle w:val="ListBullet"/>
        <w:spacing w:after="40"/>
        <w:ind w:left="369"/>
      </w:pPr>
      <w:r>
        <w:rPr>
          <w:rFonts w:ascii="Microsoft YaHei" w:hAnsi="Microsoft YaHei" w:eastAsia="Microsoft YaHei"/>
          <w:sz w:val="18"/>
        </w:rPr>
        <w:t>设问意图：设问问理念"为什么能"维护和平与发展，重在揭示其根基；必须先点出时代主题和共同利益。</w:t>
      </w:r>
    </w:p>
    <w:p>
      <w:pPr>
        <w:pStyle w:val="ListBullet"/>
        <w:spacing w:after="40"/>
        <w:ind w:left="369"/>
      </w:pPr>
      <w:r>
        <w:rPr>
          <w:rFonts w:ascii="Microsoft YaHei" w:hAnsi="Microsoft YaHei" w:eastAsia="Microsoft YaHei"/>
          <w:sz w:val="18"/>
        </w:rPr>
        <w:t>答题动作：先以和平与发展仍是时代主题、各国人民共同追求开题，再点出人类命运共同体超越狭隘本位，最后落到对和平发展的维护作用。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人类命运共同体理念超越狭隘民族国家本位，回应各国人民对和平与发展的共同追求，符合共同利益和当今时代主题。</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共商共建共享的全球治理观（政治多极化桶）；相互尊重、公平正义、合作共赢的新型国际关系（政治多极化桶）；贡献中国智慧、中国方案、中国力量（中国桶）。</w:t>
      </w:r>
    </w:p>
    <w:p>
      <w:pPr>
        <w:pStyle w:val="Heading2"/>
      </w:pPr>
      <w:r>
        <w:t>核心答题点：百年变局与外部风险挑战（出现3次）</w:t>
      </w:r>
    </w:p>
    <w:p>
      <w:pPr>
        <w:pStyle w:val="Heading3"/>
        <w:shd w:fill="EEF6FB"/>
      </w:pPr>
      <w:r>
        <w:t>1. 2025东城二模Q20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题面开头集中呈现全球经济复苏乏力、贸易保护主义、地区冲突、阵营对抗、脱钩断链、恐怖主义和气候变化等挑战，小论文首层必须先交代“同球共济”提出的时代背景。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材料信号：题面开头一口气列出经济复苏乏力、贸易保护主义、地区冲突、阵营对抗、脱钩断链、恐怖主义、气候变化等多类问题；这是典型的"变乱交织"信号。</w:t>
      </w:r>
    </w:p>
    <w:p>
      <w:pPr>
        <w:pStyle w:val="ListBullet"/>
        <w:spacing w:after="40"/>
        <w:ind w:left="369"/>
      </w:pPr>
      <w:r>
        <w:rPr>
          <w:rFonts w:ascii="Microsoft YaHei" w:hAnsi="Microsoft YaHei" w:eastAsia="Microsoft YaHei"/>
          <w:sz w:val="18"/>
        </w:rPr>
        <w:t>设问意图：小论文要求论证"同球共济"为何提出，首层必须先把外部风险挑战交代到位，再讨论应对。</w:t>
      </w:r>
    </w:p>
    <w:p>
      <w:pPr>
        <w:pStyle w:val="ListBullet"/>
        <w:spacing w:after="40"/>
        <w:ind w:left="369"/>
      </w:pPr>
      <w:r>
        <w:rPr>
          <w:rFonts w:ascii="Microsoft YaHei" w:hAnsi="Microsoft YaHei" w:eastAsia="Microsoft YaHei"/>
          <w:sz w:val="18"/>
        </w:rPr>
        <w:t>答题动作：先写当今国际局势变乱交织、人类面临多重风险挑战，再把这些挑战接为"同球共济"必要性的来源，最后承接中国主张。</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当今国际局势变乱交织，局部动荡不断，人类面临经济复苏乏力、贸易保护主义、冲突动荡和非传统安全威胁等诸多问题和挑战，因此更需要弘扬“同球共济”精神。</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推动国际关系民主化、和平解决国际争端（政治多极化桶）；贡献中国智慧、中国方案、中国力量（中国桶）；中国推动构建人类命运共同体（中国桶）。</w:t>
      </w:r>
    </w:p>
    <w:p>
      <w:pPr>
        <w:pStyle w:val="Heading3"/>
        <w:shd w:fill="EEF6FB"/>
      </w:pPr>
      <w:r>
        <w:t>2. 2024朝阳一模Q21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题目先要求分析“变局”中的经济形势，资料卡集中呈现地缘政治动荡、局部冲突、全球性问题、经贸科技交流政治化、保护主义和逆全球化趋势，因此要先写外部风险压力。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材料信号：资料卡集中呈现地缘政治动荡、局部冲突、全球性问题、经贸科技交流政治化、保护主义和逆全球化等多类外部压力；这是典型的"百年变局"现场。</w:t>
      </w:r>
    </w:p>
    <w:p>
      <w:pPr>
        <w:pStyle w:val="ListBullet"/>
        <w:spacing w:after="40"/>
        <w:ind w:left="369"/>
      </w:pPr>
      <w:r>
        <w:rPr>
          <w:rFonts w:ascii="Microsoft YaHei" w:hAnsi="Microsoft YaHei" w:eastAsia="Microsoft YaHei"/>
          <w:sz w:val="18"/>
        </w:rPr>
        <w:t>设问意图：设问提示先分析"变局"中的经济形势再谈开新局，分析形势就要把外部环境的严峻性立住。</w:t>
      </w:r>
    </w:p>
    <w:p>
      <w:pPr>
        <w:pStyle w:val="ListBullet"/>
        <w:spacing w:after="40"/>
        <w:ind w:left="369"/>
      </w:pPr>
      <w:r>
        <w:rPr>
          <w:rFonts w:ascii="Microsoft YaHei" w:hAnsi="Microsoft YaHei" w:eastAsia="Microsoft YaHei"/>
          <w:sz w:val="18"/>
        </w:rPr>
        <w:t>答题动作：先写我国外部环境日趋严峻、风险挑战增多，再把地缘政治、保护主义、"小院高墙"接为对经贸科技交流的具体冲击，最后承接统筹发展与安全的开新局思路。</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我国发展的外部环境日趋严峻、风险挑战增多，地缘政治动荡、保护主义上升和“小院高墙”影响经贸科技交流，使中国经济开新局必须统筹发展与安全。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深度参与全球产业分工合作，畅通国内国际双循环（经济全球化桶）；推动构建人类命运共同体（政治多极化桶）；坚持总体国家安全观，统筹发展与安全，以新安全格局保障新发展格局（中国桶）；中国综合国力、国际地位和话语权提升（中国桶）；中国坚持独立自主的和平外交政策（中国桶）；和平共处五项原则是我国对外关系基本准则（中国桶）；坚持独立自主、自力更生，增强发展主动权（中国桶）。</w:t>
      </w:r>
    </w:p>
    <w:p>
      <w:pPr>
        <w:pStyle w:val="Heading3"/>
        <w:shd w:fill="EEF6FB"/>
      </w:pPr>
      <w:r>
        <w:t>3. 2025东城期末Q20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东城期末让评价欧盟对中国新能源汽车征收反补贴税，回答必须先判断这种做法偏离开放竞争和经济全球化方向。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材料信号：欧盟对中国新能源汽车征收临时反补贴税是材料的核心事实；这种单边做法偏离开放竞争和经济全球化的潮流方向。</w:t>
      </w:r>
    </w:p>
    <w:p>
      <w:pPr>
        <w:pStyle w:val="ListBullet"/>
        <w:spacing w:after="40"/>
        <w:ind w:left="369"/>
      </w:pPr>
      <w:r>
        <w:rPr>
          <w:rFonts w:ascii="Microsoft YaHei" w:hAnsi="Microsoft YaHei" w:eastAsia="Microsoft YaHei"/>
          <w:sz w:val="18"/>
        </w:rPr>
        <w:t>设问意图：短文要写"认识"，必须先给定性，再分析后果；否则容易写成立场堆砌。</w:t>
      </w:r>
    </w:p>
    <w:p>
      <w:pPr>
        <w:pStyle w:val="ListBullet"/>
        <w:spacing w:after="40"/>
        <w:ind w:left="369"/>
      </w:pPr>
      <w:r>
        <w:rPr>
          <w:rFonts w:ascii="Microsoft YaHei" w:hAnsi="Microsoft YaHei" w:eastAsia="Microsoft YaHei"/>
          <w:sz w:val="18"/>
        </w:rPr>
        <w:t>答题动作：先把欧方做法判为贸易保护主义和逆全球化行为，再点出对市场竞争、市场秩序的破坏，最后承接对消费者和经济全球化活力的负面影响。</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欧盟对中国新能源汽车征收临时反补贴税，是违背经济规律的贸易保护主义和逆全球化行为，会破坏市场竞争和市场秩序。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推进贸易和投资自由化便利化（经济全球化桶）；促进全球资源优化配置和国际贸易发展；为世界新能源产业注入活力，增强经济全球化动力（经济全球化桶）；反对贸易保护主义，警惕单边措施破坏多边贸易秩序（经济全球化桶）；在平等互利基础上开展合作，实现互利共赢（政治多极化桶）；中国推进绿色低碳转型并参与全球气候治理（中国桶）。</w:t>
      </w:r>
    </w:p>
    <w:p>
      <w:pPr>
        <w:pStyle w:val="Heading2"/>
      </w:pPr>
      <w:r>
        <w:t>核心答题点：气候变化给全人类带来巨大风险和挑战，气候治理已成为全球治理的重要议题之一（出现1次）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表格题先要求形成研讨共识，研讨背景集中呈现气温上升对粮食、生态、能源、基础设施和生命财产安全的威胁，因此必须先说明气候治理的全球公共问题属性。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材料信号：研讨背景集中呈现气温上升对粮食、生态、能源、基础设施和生命财产安全的威胁；这些威胁是跨国、跨域、跨代的，单一国家无法独立解决。</w:t>
      </w:r>
    </w:p>
    <w:p>
      <w:pPr>
        <w:pStyle w:val="ListBullet"/>
        <w:spacing w:after="40"/>
        <w:ind w:left="369"/>
      </w:pPr>
      <w:r>
        <w:rPr>
          <w:rFonts w:ascii="Microsoft YaHei" w:hAnsi="Microsoft YaHei" w:eastAsia="Microsoft YaHei"/>
          <w:sz w:val="18"/>
        </w:rPr>
        <w:t>设问意图：表格题要先填"基本原则"再填"共识"，原则部分必须先说明气候治理的全球公共属性，否则后面的共识缺少依据。</w:t>
      </w:r>
    </w:p>
    <w:p>
      <w:pPr>
        <w:pStyle w:val="ListBullet"/>
        <w:spacing w:after="40"/>
        <w:ind w:left="369"/>
      </w:pPr>
      <w:r>
        <w:rPr>
          <w:rFonts w:ascii="Microsoft YaHei" w:hAnsi="Microsoft YaHei" w:eastAsia="Microsoft YaHei"/>
          <w:sz w:val="18"/>
        </w:rPr>
        <w:t>答题动作：先把气候变化定性为全人类共同风险和挑战、已成为全球治理重要议题，再把粮食/生态/能源等威胁接为风险表现，最后承接共同责任落点。</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r>
    </w:p>
    <w:p>
      <w:r>
        <w:rPr>
          <w:rFonts w:ascii="Microsoft YaHei" w:hAnsi="Microsoft YaHei" w:eastAsia="Microsoft YaHei"/>
        </w:rPr>
        <w:t>气候变化给全人类带来巨大风险和挑战，已成为全球治理的重要议题，各国应把应对气候变化作为共同责任推进。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践行真正的多边主义（政治多极化桶）；坚持开放合作、共享共赢、包容互鉴、共商共建（政治多极化桶）；坚持共同但有区别的责任，要求发达国家为完善全球气候治理承担更多责任（政治多极化桶）；跨国公司等全球企业，尤其是工业领域企业，应致力于技术创新，加快绿色低碳转型，努力降低碳排放（政治多极化桶）；贡献中国智慧、中国方案、中国力量（中国桶）。</w:t>
      </w:r>
    </w:p>
    <w:p>
      <w:pPr>
        <w:pStyle w:val="Heading2"/>
      </w:pPr>
      <w:r>
        <w:t>核心答题点：顺应和平、发展的时代潮流（出现1次）</w:t>
      </w:r>
    </w:p>
    <w:p>
      <w:pPr>
        <w:pStyle w:val="Heading3"/>
        <w:shd w:fill="EEF6FB"/>
      </w:pPr>
      <w:r>
        <w:t>1. 2025延庆一模Q20(2)</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用于回答"维护全球产供链韧性"为何成立的时代大势层，与多极化、经济全球化方向、人类命运共同体并列。</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维护全球产供链韧性和稳定"为何是中国应当主张的国际公共政策。产供链稳定与"脱钩断链"的对抗本质，是和平与发展世界大势能否延续的问题——必须先用"和平、发展的时代潮流"接回大势论，再说明中国主张的合法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结合材料二，运用《当代国际政治与经济》知识，阐释中国对维护全球产供链韧性和稳定的政策主张。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材料信号：产供链稳定与"脱钩断链"形成对抗式信号，世界大势能否延续就压在这一对照之上。</w:t>
      </w:r>
    </w:p>
    <w:p>
      <w:pPr>
        <w:pStyle w:val="ListBullet"/>
        <w:spacing w:after="40"/>
        <w:ind w:left="369"/>
      </w:pPr>
      <w:r>
        <w:rPr>
          <w:rFonts w:ascii="Microsoft YaHei" w:hAnsi="Microsoft YaHei" w:eastAsia="Microsoft YaHei"/>
          <w:sz w:val="18"/>
        </w:rPr>
        <w:t>设问意图：设问要阐释中国"政策主张"，主张是公共政策层面的话语；必须先用时代潮流确立主张的合法性，再展开具体内容。</w:t>
      </w:r>
    </w:p>
    <w:p>
      <w:pPr>
        <w:pStyle w:val="ListBullet"/>
        <w:spacing w:after="40"/>
        <w:ind w:left="369"/>
      </w:pPr>
      <w:r>
        <w:rPr>
          <w:rFonts w:ascii="Microsoft YaHei" w:hAnsi="Microsoft YaHei" w:eastAsia="Microsoft YaHei"/>
          <w:sz w:val="18"/>
        </w:rPr>
        <w:t>答题动作：先以顺应和平、发展的时代潮流立判，把维护全球产供链韧性接为这一潮流的应当之举，再承接对国际社会共同利益的回应。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维护全球产供链韧性和稳定是世界经济可持续发展的重要保障，顺应和平、发展的时代潮流，符合国际社会的共同利益与发展期待。</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推动经济全球化朝着开放、包容、普惠、平衡、共赢方向发展（经济全球化桶）；世界多极化是当今国际形势的突出特点（政治多极化桶）；推动构建人类命运共同体（中国桶）。</w:t>
      </w:r>
    </w:p>
    <w:p>
      <w:pPr>
        <w:pStyle w:val="Heading2"/>
      </w:pPr>
      <w:r>
        <w:t>核心答题点：契合和平与发展的时代主题，回应全球治理赤字（出现1次）</w:t>
      </w:r>
    </w:p>
    <w:p>
      <w:pPr>
        <w:pStyle w:val="Heading3"/>
        <w:shd w:fill="EEF6FB"/>
      </w:pPr>
      <w:r>
        <w:t>1. 2026通州期中Q20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材料同时出现“和平与发展时代主题”和“全球治理赤字、和平赤字、发展赤字、信任赤字”等现实问题，设问要求说明全球治理倡议为什么“正逢其时”。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材料信号：题面同时呈现和平与发展的时代主题和全球治理赤字，说明倡议不是抽象口号，而是回应现实治理困境。</w:t>
      </w:r>
    </w:p>
    <w:p>
      <w:pPr>
        <w:pStyle w:val="ListBullet"/>
        <w:spacing w:after="40"/>
        <w:ind w:left="369"/>
      </w:pPr>
      <w:r>
        <w:rPr>
          <w:rFonts w:ascii="Microsoft YaHei" w:hAnsi="Microsoft YaHei" w:eastAsia="Microsoft YaHei"/>
          <w:sz w:val="18"/>
        </w:rPr>
        <w:t>设问意图：“正逢其时”问的是时代背景和现实必要性，不能只写中国担当。</w:t>
      </w:r>
    </w:p>
    <w:p>
      <w:pPr>
        <w:pStyle w:val="ListBullet"/>
        <w:spacing w:after="40"/>
        <w:ind w:left="369"/>
      </w:pPr>
      <w:r>
        <w:rPr>
          <w:rFonts w:ascii="Microsoft YaHei" w:hAnsi="Microsoft YaHei" w:eastAsia="Microsoft YaHei"/>
          <w:sz w:val="18"/>
        </w:rPr>
        <w:t>答题动作：先写和平与发展仍是时代主题，再写全球治理赤字突出，最后接到全球治理倡议回应共同关切。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当今世界和平与发展仍是时代主题，但全球治理赤字突出，中国提出全球治理倡议契合时代主题、回应共同关切，有利于凝聚国际共识、破解全球性问题。</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以主权平等、国际法治等原则推动全球治理体系变革完善（政治多极化桶）；贡献中国智慧、中国方案、中国力量（中国桶）；维护《联合国宪章》宗旨和原则（联合国桶）。</w:t>
      </w:r>
    </w:p>
    <w:p>
      <w:pPr>
        <w:pStyle w:val="Heading1"/>
        <w:pBdr>
          <w:bottom w:val="single" w:sz="8" w:space="4" w:color="4F81BD"/>
        </w:pBdr>
      </w:pPr>
      <w:r>
        <w:t>理论</w:t>
      </w:r>
    </w:p>
    <w:p>
      <w:pPr>
        <w:spacing w:after="80"/>
        <w:ind w:left="198" w:hanging="198"/>
      </w:pPr>
      <w:r>
        <w:rPr>
          <w:rFonts w:ascii="Microsoft YaHei" w:hAnsi="Microsoft YaHei" w:eastAsia="Microsoft YaHei"/>
          <w:b/>
          <w:color w:val="1F4E79"/>
        </w:rPr>
        <w:t xml:space="preserve">【本模块审题步骤】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材料怎么看：先看题目是否在问合作为什么成立、竞争为什么激烈、国家为什么这样行动。</w:t>
      </w:r>
    </w:p>
    <w:p>
      <w:pPr>
        <w:pStyle w:val="ListBullet"/>
        <w:spacing w:after="40"/>
        <w:ind w:left="369"/>
      </w:pPr>
      <w:r>
        <w:rPr>
          <w:rFonts w:ascii="Microsoft YaHei" w:hAnsi="Microsoft YaHei" w:eastAsia="Microsoft YaHei"/>
          <w:sz w:val="18"/>
        </w:rPr>
        <w:t>该写哪个术语：凡是解释国际关系背后原因的，优先找国家利益、共同利益、综合国力、国际竞争实质等解释性原理；“共同利益是合作的基础”可解释合作为什么成立，独立自主和平外交政策、和平共处五项原则和发展主动权类表述转入中国桶；含新型国际关系、国际秩序、全球治理方向的合作共赢转入政治多极化，含贸易、市场、产业链供应链、资源流动、开放平台的合作共赢转入经济全球化，含中国担当、共享机遇、发展中国家民生的合作共赢转入中国桶。</w:t>
      </w:r>
    </w:p>
    <w:p>
      <w:pPr>
        <w:pStyle w:val="ListBullet"/>
        <w:spacing w:after="40"/>
        <w:ind w:left="369"/>
      </w:pPr>
      <w:r>
        <w:rPr>
          <w:rFonts w:ascii="Microsoft YaHei" w:hAnsi="Microsoft YaHei" w:eastAsia="Microsoft YaHei"/>
          <w:sz w:val="18"/>
        </w:rPr>
        <w:t>为什么触发：理论点负责回答“为什么”，不能只把材料事实改写成口号。</w:t>
      </w:r>
    </w:p>
    <w:p>
      <w:pPr>
        <w:pStyle w:val="ListBullet"/>
        <w:spacing w:after="40"/>
        <w:ind w:left="369"/>
      </w:pPr>
      <w:r>
        <w:rPr>
          <w:rFonts w:ascii="Microsoft YaHei" w:hAnsi="Microsoft YaHei" w:eastAsia="Microsoft YaHei"/>
          <w:sz w:val="18"/>
        </w:rPr>
        <w:t>答案句怎么落：理论术语 + 材料里的利益/竞争/合作事实 + 因果结论。</w:t>
      </w:r>
    </w:p>
    <w:p>
      <w:pPr>
        <w:pStyle w:val="ListBullet"/>
        <w:spacing w:after="40"/>
        <w:ind w:left="369"/>
      </w:pPr>
      <w:r>
        <w:rPr>
          <w:rFonts w:ascii="Microsoft YaHei" w:hAnsi="Microsoft YaHei" w:eastAsia="Microsoft YaHei"/>
          <w:sz w:val="18"/>
        </w:rPr>
        <w:t>考场动作：先看设问是否在问合作、竞争或国家利益背后的原因，再用理论解释这些关系为什么成立。</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本模块只负责解释合作、竞争、国家行动和外交立场背后的原理。</w:t>
      </w:r>
    </w:p>
    <w:p>
      <w:pPr>
        <w:pStyle w:val="ListBullet"/>
        <w:spacing w:after="40"/>
        <w:ind w:left="369"/>
      </w:pPr>
      <w:r>
        <w:rPr>
          <w:rFonts w:ascii="Microsoft YaHei" w:hAnsi="Microsoft YaHei" w:eastAsia="Microsoft YaHei"/>
          <w:sz w:val="18"/>
        </w:rPr>
        <w:t>如果材料重点落在中国方案、中国行动或中国贡献，应转入“中国”桶；如果重点落在联合国机制、宪章原则或共同议程，应转入“联合国”桶。</w:t>
      </w:r>
    </w:p>
    <w:p>
      <w:pPr>
        <w:pStyle w:val="ListBullet"/>
        <w:spacing w:after="40"/>
        <w:ind w:left="369"/>
      </w:pPr>
      <w:r>
        <w:rPr>
          <w:rFonts w:ascii="Microsoft YaHei" w:hAnsi="Microsoft YaHei" w:eastAsia="Microsoft YaHei"/>
          <w:sz w:val="18"/>
        </w:rPr>
        <w:t>“正确义利观”只有在设问提示明确列入国家利益角度、理论逻辑或合作基础可选表达时才放在本模块；设问重点在中国行动、中国担当、发展合作、共享机遇或发展中国家民生时归入“中国”桶。</w:t>
      </w:r>
    </w:p>
    <w:p>
      <w:pPr>
        <w:pStyle w:val="ListBullet"/>
        <w:spacing w:after="40"/>
        <w:ind w:left="369"/>
      </w:pPr>
      <w:r>
        <w:rPr>
          <w:rFonts w:ascii="Microsoft YaHei" w:hAnsi="Microsoft YaHei" w:eastAsia="Microsoft YaHei"/>
          <w:sz w:val="18"/>
        </w:rPr>
        <w:t>“独立自主和平外交政策”“和平共处五项原则”“独立自主的基本立场”属于中国外交政策链，统一归入“中国”桶；技术、产业链语境中的“独立自主、自力更生、自主可控”也归入“中国”桶，不放在理论桶。</w:t>
      </w:r>
    </w:p>
    <w:p>
      <w:pPr>
        <w:pStyle w:val="Heading2"/>
      </w:pPr>
      <w:r>
        <w:t>核心答题点：维护国家利益是主权国家对外活动的出发点和落脚点（出现7次）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设问分析“不变”，题面虽展示外交阶段变化，但外交的根本立足点仍是维护国家利益，尤其是主权、安全和发展利益。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材料信号：题面把新中国外交分为多个阶段，每个阶段的外交动作不同，但都围绕主权、安全和发展利益展开。</w:t>
      </w:r>
    </w:p>
    <w:p>
      <w:pPr>
        <w:pStyle w:val="ListBullet"/>
        <w:spacing w:after="40"/>
        <w:ind w:left="369"/>
      </w:pPr>
      <w:r>
        <w:rPr>
          <w:rFonts w:ascii="Microsoft YaHei" w:hAnsi="Microsoft YaHei" w:eastAsia="Microsoft YaHei"/>
          <w:sz w:val="18"/>
        </w:rPr>
        <w:t>设问意图：设问要分析"不变"，必须找到贯穿所有阶段的恒定因素；恒定因素就是外交的根本立足点。</w:t>
      </w:r>
    </w:p>
    <w:p>
      <w:pPr>
        <w:pStyle w:val="ListBullet"/>
        <w:spacing w:after="40"/>
        <w:ind w:left="369"/>
      </w:pPr>
      <w:r>
        <w:rPr>
          <w:rFonts w:ascii="Microsoft YaHei" w:hAnsi="Microsoft YaHei" w:eastAsia="Microsoft YaHei"/>
          <w:sz w:val="18"/>
        </w:rPr>
        <w:t>答题动作：先用"维护国家利益是主权国家对外活动的出发点和落脚点"立判，再把不同阶段的外交动作接为对主权、安全、发展利益的具体守护。</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无论外交阶段和任务怎样变化，新中国外交始终维护我国国家利益，维护我国主权、安全和发展利益。</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构建人类命运共同体（政治多极化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第一阶段外交首要任务是维护国家安全和主权独立，后续阶段仍服务国家发展和国际环境营造，说明国家利益始终是中国外交的根本落点。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材料信号：第一阶段外交首要任务是维护国家安全和主权独立，后续阶段服务于现代化建设和国际环境营造；任务在变，但落点都在国家利益。</w:t>
      </w:r>
    </w:p>
    <w:p>
      <w:pPr>
        <w:pStyle w:val="ListBullet"/>
        <w:spacing w:after="40"/>
        <w:ind w:left="369"/>
      </w:pPr>
      <w:r>
        <w:rPr>
          <w:rFonts w:ascii="Microsoft YaHei" w:hAnsi="Microsoft YaHei" w:eastAsia="Microsoft YaHei"/>
          <w:sz w:val="18"/>
        </w:rPr>
        <w:t>设问意图：9分题要写完整的"变"与"不变"，"不变"这层必须用国家利益这个根本支点串起所有阶段。</w:t>
      </w:r>
    </w:p>
    <w:p>
      <w:pPr>
        <w:pStyle w:val="ListBullet"/>
        <w:spacing w:after="40"/>
        <w:ind w:left="369"/>
      </w:pPr>
      <w:r>
        <w:rPr>
          <w:rFonts w:ascii="Microsoft YaHei" w:hAnsi="Microsoft YaHei" w:eastAsia="Microsoft YaHei"/>
          <w:sz w:val="18"/>
        </w:rPr>
        <w:t>答题动作：先写国家利益是出发点和落脚点，再分别点出第一阶段维护安全主权、第二阶段服务现代化建设，最后归到不同历史阶段都服务于国家生存发展需要。</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中国外交始终围绕国家利益，维护我国的主权、安全和发展利益；第一阶段维护国家安全和主权独立，第二阶段为现代化建设营造和平稳定的国际环境，体现中国外交在不同历史阶段都服务国家生存、发展和现代化建设需要。</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构建人类命运共同体（政治多极化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贯彻维护世界和平、促进共同发展的宗旨和目标（中国桶）。</w:t>
      </w:r>
    </w:p>
    <w:p>
      <w:pPr>
        <w:pStyle w:val="Heading3"/>
        <w:shd w:fill="EEF6FB"/>
      </w:pPr>
      <w:r>
        <w:t>3. 2026延庆一模Q19(2)——中国"推动重塑全球能源治理格局"的理论逻辑和价值意蕴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题面写中国通过绿色能源合作既服务全球能源转型，也支撑自身和共建国家的绿色发展利益；设问问理论逻辑，需要从主权国家对外行为出发点解释中国推动绿色能源治理的合理性。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材料信号：中国通过绿色能源合作既服务全球能源转型，也支撑自身和共建国家的绿色发展利益；"既-也"的双重属性正是国家利益落点。</w:t>
      </w:r>
    </w:p>
    <w:p>
      <w:pPr>
        <w:pStyle w:val="ListBullet"/>
        <w:spacing w:after="40"/>
        <w:ind w:left="369"/>
      </w:pPr>
      <w:r>
        <w:rPr>
          <w:rFonts w:ascii="Microsoft YaHei" w:hAnsi="Microsoft YaHei" w:eastAsia="Microsoft YaHei"/>
          <w:sz w:val="18"/>
        </w:rPr>
        <w:t>设问意图：题目让学生解释中国为什么"应当"推动绿色能源治理；从主权国家对外行为出发点解释最直接、最贴近理论原理。</w:t>
      </w:r>
    </w:p>
    <w:p>
      <w:pPr>
        <w:pStyle w:val="ListBullet"/>
        <w:spacing w:after="40"/>
        <w:ind w:left="369"/>
      </w:pPr>
      <w:r>
        <w:rPr>
          <w:rFonts w:ascii="Microsoft YaHei" w:hAnsi="Microsoft YaHei" w:eastAsia="Microsoft YaHei"/>
          <w:sz w:val="18"/>
        </w:rPr>
        <w:t>答题动作：先把"维护国家利益是主权国家对外活动的出发点和落脚点"立判，再点出绿色能源合作支撑自身绿色发展，最后承接与共建国家共同利益相符。</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维护国家利益是主权国家对外活动的出发点，中国推动绿色能源国际合作和能源治理格局重塑，既支撑自身绿色发展，也与共建国家共同利益相符。</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坚持正确义利观（中国桶）；顺应经济全球化趋势，主动融入并推动深化（经济全球化桶）；共商共建共享的全球治理观（政治多极化桶）；相互尊重、公平正义、合作共赢的新型国际关系（政治多极化桶）；中国推动构建人类命运共同体（中国桶）。</w:t>
      </w:r>
    </w:p>
    <w:p>
      <w:pPr>
        <w:pStyle w:val="Heading3"/>
        <w:shd w:fill="EEF6FB"/>
      </w:pPr>
      <w:r>
        <w:t>4. 2025东城期末Q20——评价欧盟对中国新能源汽车征收临时反补贴税</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题面写中方坚决反对欧方临时反补贴税并多次提出建设性解决方案；设问要写认识短文，谈到中国态度必须把"维护本国利益"明确写出。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材料信号：中方坚决反对欧方临时反补贴税并多次提出建设性解决方案；这一姿态本身就是国家利益维护的外交表达。</w:t>
      </w:r>
    </w:p>
    <w:p>
      <w:pPr>
        <w:pStyle w:val="ListBullet"/>
        <w:spacing w:after="40"/>
        <w:ind w:left="369"/>
      </w:pPr>
      <w:r>
        <w:rPr>
          <w:rFonts w:ascii="Microsoft YaHei" w:hAnsi="Microsoft YaHei" w:eastAsia="Microsoft YaHei"/>
          <w:sz w:val="18"/>
        </w:rPr>
        <w:t>设问意图：写认识短文要观点明确，谈到中国态度必须把"维护本国利益"明确说出，否则立场不清。</w:t>
      </w:r>
    </w:p>
    <w:p>
      <w:pPr>
        <w:pStyle w:val="ListBullet"/>
        <w:spacing w:after="40"/>
        <w:ind w:left="369"/>
      </w:pPr>
      <w:r>
        <w:rPr>
          <w:rFonts w:ascii="Microsoft YaHei" w:hAnsi="Microsoft YaHei" w:eastAsia="Microsoft YaHei"/>
          <w:sz w:val="18"/>
        </w:rPr>
        <w:t>答题动作：先以国家利益是主权国家对外活动出发点立判，再写中方坚定维护本国利益和企业正当权益，最后承接以磋商方式解决争议的具体行动。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面对欧盟对中国新能源汽车的不当贸易限制，中方坚定维护本国利益和中国企业的正当权益，通过磋商方式解决争议，避免争端进一步升级。</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推进贸易和投资自由化便利化（经济全球化桶）；促进全球资源优化配置和国际贸易发展；为世界新能源产业注入活力，增强经济全球化动力（经济全球化桶）；反对贸易保护主义，警惕单边措施破坏多边贸易秩序（经济全球化桶）；在平等互利基础上开展合作，实现互利共赢（政治多极化桶）；中国推进绿色低碳转型并参与全球气候治理（中国桶）。</w:t>
      </w:r>
    </w:p>
    <w:p>
      <w:pPr>
        <w:pStyle w:val="Heading3"/>
        <w:shd w:fill="EEF6FB"/>
      </w:pPr>
      <w:r>
        <w:t>5. 2024顺义二模Q19(2)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题目从国家积极行动、前沿新兴产业和未来产业规划切入，要求说明发展新质生产力的原因；从选必一角度看，这不是单纯经济建设问题，而是提升综合国力、维护国家利益和国际话语权的问题。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材料信号：题目从国家积极行动、前沿新兴产业和未来产业规划切入，强调"国家在推动"；这是国家主动行为，不是单纯经济建设问题。</w:t>
      </w:r>
    </w:p>
    <w:p>
      <w:pPr>
        <w:pStyle w:val="ListBullet"/>
        <w:spacing w:after="40"/>
        <w:ind w:left="369"/>
      </w:pPr>
      <w:r>
        <w:rPr>
          <w:rFonts w:ascii="Microsoft YaHei" w:hAnsi="Microsoft YaHei" w:eastAsia="Microsoft YaHei"/>
          <w:sz w:val="18"/>
        </w:rPr>
        <w:t>设问意图：综合运用两本书的知识说明"原因"，选必一角度必须把答案上升到国家利益和国际话语权层面。</w:t>
      </w:r>
    </w:p>
    <w:p>
      <w:pPr>
        <w:pStyle w:val="ListBullet"/>
        <w:spacing w:after="40"/>
        <w:ind w:left="369"/>
      </w:pPr>
      <w:r>
        <w:rPr>
          <w:rFonts w:ascii="Microsoft YaHei" w:hAnsi="Microsoft YaHei" w:eastAsia="Microsoft YaHei"/>
          <w:sz w:val="18"/>
        </w:rPr>
        <w:t>答题动作：先指出发展新质生产力有利于提高我国实力和核心竞争力，再承接"维护国家利益"，最后落到增强国际事务话语权。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发展新质生产力有利于提高我国实力、增强核心竞争力，从而更好维护我国国家利益并增强在国际事务中的话语权。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国际竞争的实质是综合国力较量（理论桶）；世界多极化与全球南方联合自强（政治多极化桶）；中国推动构建人类命运共同体（中国桶）。</w:t>
      </w:r>
    </w:p>
    <w:p>
      <w:pPr>
        <w:pStyle w:val="Heading3"/>
        <w:shd w:fill="EEF6FB"/>
      </w:pPr>
      <w:r>
        <w:t>6. 2026朝阳期末Q20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题目追问“捍卫国家利益”为什么构成大国外交更有作为的理由，材料呈现“维护国家主权、安全、发展利益”的关系链，触发国家利益理论作为中国特色大国外交主动作为的重要依据。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材料信号：题面把“捍卫国家利益”与“主权、安全、发展利益”三层并排展开，提示外交主动作为的根据来自国家利益本身，而不是单纯的姿态选择。</w:t>
      </w:r>
    </w:p>
    <w:p>
      <w:pPr>
        <w:pStyle w:val="ListBullet"/>
        <w:spacing w:after="40"/>
        <w:ind w:left="369"/>
      </w:pPr>
      <w:r>
        <w:rPr>
          <w:rFonts w:ascii="Microsoft YaHei" w:hAnsi="Microsoft YaHei" w:eastAsia="Microsoft YaHei"/>
          <w:sz w:val="18"/>
        </w:rPr>
        <w:t>设问意图：分析“为什么要更有作为”，重在解释主动作为的内在依据，必须先从国家利益层面给出理论支点，再衔接外交动作。</w:t>
      </w:r>
    </w:p>
    <w:p>
      <w:pPr>
        <w:pStyle w:val="ListBullet"/>
        <w:spacing w:after="40"/>
        <w:ind w:left="369"/>
      </w:pPr>
      <w:r>
        <w:rPr>
          <w:rFonts w:ascii="Microsoft YaHei" w:hAnsi="Microsoft YaHei" w:eastAsia="Microsoft YaHei"/>
          <w:sz w:val="18"/>
        </w:rPr>
        <w:t>答题动作：先点明国家利益是国际关系的决定性因素，再写维护国家利益是主权国家对外活动的出发点和落脚点，最后接到中国坚定维护主权、安全、发展利益、因此大国外交要更有作为。</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国家利益是国际关系的决定性因素，维护国家利益是主权国家对外活动的出发点和落脚点。中国必须坚定维护国家主权、安全、发展利益，因此中国特色大国外交要更有作为。</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顺应经济全球化趋势，反对贸易保护主义（经济全球化桶）；建设开放型世界经济，扩大开放合作（经济全球化桶）；共享经济全球化成果，促进世界经济共同繁荣（经济全球化桶）；世界多极化与全球南方联合自强（政治多极化桶）；习近平外交思想指导中国特色大国外交（外交为民、服务中国式现代化）（中国桶）；中国特色大国外交主动作为，是顺应世界发展大势、服务国家发展大局的必然选择（附：总说句 / 兜底加分表达桶）。</w:t>
      </w:r>
    </w:p>
    <w:p>
      <w:pPr>
        <w:pStyle w:val="Heading3"/>
        <w:shd w:fill="EEF6FB"/>
      </w:pPr>
      <w:r>
        <w:t>7. 2026石景山二模Q18</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中国与东盟贸易投资、产业链供应链和区域发展相互需要，经贸合作持续升级具有现实利益基础。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结合材料，运用《当代国际政治与经济》的知识，分析中国与东盟经贸合作不断提质升级的原因和意义。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材料信号：题面把贸易投资、产业链供应链和区域发展并列起来，强调中国与东盟“相互需要”，提示双方经贸升级的现实利益基础。</w:t>
      </w:r>
    </w:p>
    <w:p>
      <w:pPr>
        <w:pStyle w:val="ListBullet"/>
        <w:spacing w:after="40"/>
        <w:ind w:left="369"/>
      </w:pPr>
      <w:r>
        <w:rPr>
          <w:rFonts w:ascii="Microsoft YaHei" w:hAnsi="Microsoft YaHei" w:eastAsia="Microsoft YaHei"/>
          <w:sz w:val="18"/>
        </w:rPr>
        <w:t>设问意图：问“原因和意义”，必须先解释合作为什么能持续升级，再带出对双方和区域的价值。</w:t>
      </w:r>
    </w:p>
    <w:p>
      <w:pPr>
        <w:pStyle w:val="ListBullet"/>
        <w:spacing w:after="40"/>
        <w:ind w:left="369"/>
      </w:pPr>
      <w:r>
        <w:rPr>
          <w:rFonts w:ascii="Microsoft YaHei" w:hAnsi="Microsoft YaHei" w:eastAsia="Microsoft YaHei"/>
          <w:sz w:val="18"/>
        </w:rPr>
        <w:t>答题动作：先点出国家利益和国家实力是影响国际关系的决定性因素，再写中国与东盟经贸提质升级符合双方发展利益与区域合作需要。</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国家利益和国家实力是影响国际关系的决定性因素，中国与东盟经贸合作提质升级，符合双方发展利益和区域经济合作需要。</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国家间共同利益是国家合作的基础（理论桶）；利用两个市场两种资源优化全球资源配置（经济全球化桶）；推动经济全球化朝着更加开放、包容、普惠、平衡、共赢方向发展（经济全球化桶）。</w:t>
      </w:r>
    </w:p>
    <w:p>
      <w:pPr>
        <w:pStyle w:val="Heading2"/>
      </w:pPr>
      <w:r>
        <w:t>核心答题点：国家间共同利益是国家合作的基础（出现11次）</w:t>
      </w:r>
    </w:p>
    <w:p>
      <w:pPr>
        <w:pStyle w:val="Heading3"/>
        <w:shd w:fill="EEF6FB"/>
      </w:pPr>
      <w:r>
        <w:t>1. 2025东城一模Q20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此次出访中，中国同秘鲁签署自贸协定升级议定书和共建“一带一路”合作规划，并在11天内达成60多项合作文件，说明相关国家围绕贸易合作、区域合作和发展议题存在共同利益。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材料信号：题面给出自贸协定升级议定书、共建“一带一路”合作规划以及11天60多项合作文件等具体落点，呈现的是高密度、跨议题的双边务实合作。</w:t>
      </w:r>
    </w:p>
    <w:p>
      <w:pPr>
        <w:pStyle w:val="ListBullet"/>
        <w:spacing w:after="40"/>
        <w:ind w:left="369"/>
      </w:pPr>
      <w:r>
        <w:rPr>
          <w:rFonts w:ascii="Microsoft YaHei" w:hAnsi="Microsoft YaHei" w:eastAsia="Microsoft YaHei"/>
          <w:sz w:val="18"/>
        </w:rPr>
        <w:t>设问意图：问元首外交的“精彩”之处，要求解释这些密集合作为什么能落地，而不是把签约成果罗列一遍。</w:t>
      </w:r>
    </w:p>
    <w:p>
      <w:pPr>
        <w:pStyle w:val="ListBullet"/>
        <w:spacing w:after="40"/>
        <w:ind w:left="369"/>
      </w:pPr>
      <w:r>
        <w:rPr>
          <w:rFonts w:ascii="Microsoft YaHei" w:hAnsi="Microsoft YaHei" w:eastAsia="Microsoft YaHei"/>
          <w:sz w:val="18"/>
        </w:rPr>
        <w:t>答题动作：先把贸易、区域和发展议题统摄到双方共同利益上，再写国家间共同利益是国家合作的基础，最后接到此次出访拓展务实合作的具体表现。</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此次元首外交围绕自贸协定升级、共建“一带一路”合作规划和多项合作文件拓展务实合作，体现国家间共同利益是合作的基础。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推动经济全球化朝着更加开放、包容、普惠、平衡、共赢方向发展（经济全球化桶）；推动国际关系民主化（政治多极化桶）；中国推动构建人类命运共同体（中国桶）。</w:t>
      </w:r>
    </w:p>
    <w:p>
      <w:pPr>
        <w:pStyle w:val="Heading3"/>
        <w:shd w:fill="EEF6FB"/>
      </w:pPr>
      <w:r>
        <w:t>2. 2026石景山一模Q20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材料信号：题面用"五个共同"把多边贸易体制、贸易投资便利化、产业链供应链、数字绿色贸易、区域繁荣并排列出，五条都从"共同"切入，提示合作建立在亚太各国相互交织的利益之上。</w:t>
      </w:r>
    </w:p>
    <w:p>
      <w:pPr>
        <w:pStyle w:val="ListBullet"/>
        <w:spacing w:after="40"/>
        <w:ind w:left="369"/>
      </w:pPr>
      <w:r>
        <w:rPr>
          <w:rFonts w:ascii="Microsoft YaHei" w:hAnsi="Microsoft YaHei" w:eastAsia="Microsoft YaHei"/>
          <w:sz w:val="18"/>
        </w:rPr>
        <w:t>设问意图：问"如何助推"，要把中国倡议与亚太合作的内在动力关联，不能只解释关键词字面。</w:t>
      </w:r>
    </w:p>
    <w:p>
      <w:pPr>
        <w:pStyle w:val="ListBullet"/>
        <w:spacing w:after="40"/>
        <w:ind w:left="369"/>
      </w:pPr>
      <w:r>
        <w:rPr>
          <w:rFonts w:ascii="Microsoft YaHei" w:hAnsi="Microsoft YaHei" w:eastAsia="Microsoft YaHei"/>
          <w:sz w:val="18"/>
        </w:rPr>
        <w:t>答题动作：先点明亚太各国在多边贸易、产业链供应链和开放发展中存在共同利益，再写中国倡议凝聚共同维护、共同推进、共享繁荣三条共识，最后接到助推亚太合作走深走实。</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中国倡议立足亚太各国在多边贸易、产业链供应链和开放发展中的共同利益，凝聚共同维护、共同推进、共享繁荣的合作共识，助推亚太合作走深走实。</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推进贸易和投资自由化便利化（经济全球化桶）；维护以世界贸易组织为核心的多边贸易体制（经济全球化桶）。</w:t>
      </w:r>
    </w:p>
    <w:p>
      <w:pPr>
        <w:pStyle w:val="Heading3"/>
        <w:shd w:fill="EEF6FB"/>
      </w:pPr>
      <w:r>
        <w:t>3. 2026顺义一模Q20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列出科技小院在11国落地、在非洲建立试验站、在巴西推广机械化等事实，问其作为南南合作典范的深层逻辑；合作之所以能成立、能持续，根本原因是科技小院回应了全球南方国家提升农业生产、降低成本、培养本土人才的共同需求。</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材料信号：题面把11国落地、非洲试验站、巴西机械化推广三组事实并排，回应的都是发展中国家提升农业、降低成本、培养本土人才的相同诉求。</w:t>
      </w:r>
    </w:p>
    <w:p>
      <w:pPr>
        <w:pStyle w:val="ListBullet"/>
        <w:spacing w:after="40"/>
        <w:ind w:left="369"/>
      </w:pPr>
      <w:r>
        <w:rPr>
          <w:rFonts w:ascii="Microsoft YaHei" w:hAnsi="Microsoft YaHei" w:eastAsia="Microsoft YaHei"/>
          <w:sz w:val="18"/>
        </w:rPr>
        <w:t>设问意图：问"深层逻辑"，必须解释合作为什么能持续而不是只描述案例铺开。</w:t>
      </w:r>
    </w:p>
    <w:p>
      <w:pPr>
        <w:pStyle w:val="ListBullet"/>
        <w:spacing w:after="40"/>
        <w:ind w:left="369"/>
      </w:pPr>
      <w:r>
        <w:rPr>
          <w:rFonts w:ascii="Microsoft YaHei" w:hAnsi="Microsoft YaHei" w:eastAsia="Microsoft YaHei"/>
          <w:sz w:val="18"/>
        </w:rPr>
        <w:t>答题动作：先点出全球南方国家在农业生产、降本增效、本土人才和可持续发展上有共同需求，再写国家间共同利益是合作的基础，最后接到科技小院因此能够成为南南合作典范。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国家间共同利益是国家合作的基础，科技小院契合全球南方国家提升农业生产、降低成本、培养本土人才和实现可持续发展的共同需求，因此能够成为南南合作典范。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经济全球化方向：普惠、平衡、共赢（经济全球化桶）；相互尊重、公平正义、合作共赢的新型国际关系（政治多极化桶）；新型国际关系：合作共赢／互利共赢／共享发展成果（政治多极化桶）；贡献中国智慧、中国方案、中国力量（中国桶）；中国推动构建人类命运共同体（中国桶）；南南合作与全球南方共同发展（中国桶）；义利观（作为外交思想替换项）（中国桶）。</w:t>
      </w:r>
    </w:p>
    <w:p>
      <w:pPr>
        <w:pStyle w:val="Heading3"/>
        <w:shd w:fill="EEF6FB"/>
      </w:pPr>
      <w:r>
        <w:t>4. 2026丰台一模Q19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题面用减贫国际合作、教育合作和卫生健康经验分享三组材料，说明中国把自身发展同各国发展利益结合起来；要回答中国大国情怀与担当，需要先解释中国为什么能与各国在可持续发展上形成合作。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材料信号：题面把减贫国际合作、教育合作和卫生健康经验分享三组事实并排，呈现的是中国把自身发展成果与各国发展需求拼到同一张利益清单上。</w:t>
      </w:r>
    </w:p>
    <w:p>
      <w:pPr>
        <w:pStyle w:val="ListBullet"/>
        <w:spacing w:after="40"/>
        <w:ind w:left="369"/>
      </w:pPr>
      <w:r>
        <w:rPr>
          <w:rFonts w:ascii="Microsoft YaHei" w:hAnsi="Microsoft YaHei" w:eastAsia="Microsoft YaHei"/>
          <w:sz w:val="18"/>
        </w:rPr>
        <w:t>设问意图：要写"大国情怀与担当"，必须先解释中国为什么能与各国一起做这些事，再说担当从何而来。</w:t>
      </w:r>
    </w:p>
    <w:p>
      <w:pPr>
        <w:pStyle w:val="ListBullet"/>
        <w:spacing w:after="40"/>
        <w:ind w:left="369"/>
      </w:pPr>
      <w:r>
        <w:rPr>
          <w:rFonts w:ascii="Microsoft YaHei" w:hAnsi="Microsoft YaHei" w:eastAsia="Microsoft YaHei"/>
          <w:sz w:val="18"/>
        </w:rPr>
        <w:t>答题动作：先点明中国致力于扩大同各国利益的汇合点，再写减贫、教育、卫生健康等领域的合作是共同利益的具体落点，最后接到中国把自身发展成就转化为全球可持续发展的共同利益。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中国致力于扩大同各国利益的汇合点，在消除贫困、教育普及和卫生健康等领域同各国合作，把自身发展成就转化为推动全球可持续发展的共同利益。</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共商共建共享的全球治理观（政治多极化桶）；积极践行真正的多边主义（政治多极化桶）；中国推动构建人类命运共同体（中国桶）；中国是负责任大国并勇于担当（中国桶）；坚持正确义利观（中国桶）；落实联合国2030年可持续发展议程（联合国桶）。</w:t>
      </w:r>
    </w:p>
    <w:p>
      <w:pPr>
        <w:pStyle w:val="Heading3"/>
        <w:shd w:fill="EEF6FB"/>
      </w:pPr>
      <w:r>
        <w:t>5. 2025丰台期末Q20——中非达成战略性共识的理论逻辑和价值意蕴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题面写中非合力反对脱钩断链、提升发展中国家在全球治理体系中的代表性和发言权，并把战略共识嵌入南南合作；设问问理论逻辑，回答合作为什么能够成立时必须先写共同利益。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材料信号：题面把"反对脱钩断链"和"提升发展中国家在全球治理体系中的代表性和发言权"并列摆出，并把战略共识嵌入南南合作框架，提示中非有一组重叠的利益与诉求。</w:t>
      </w:r>
    </w:p>
    <w:p>
      <w:pPr>
        <w:pStyle w:val="ListBullet"/>
        <w:spacing w:after="40"/>
        <w:ind w:left="369"/>
      </w:pPr>
      <w:r>
        <w:rPr>
          <w:rFonts w:ascii="Microsoft YaHei" w:hAnsi="Microsoft YaHei" w:eastAsia="Microsoft YaHei"/>
          <w:sz w:val="18"/>
        </w:rPr>
        <w:t>设问意图：问"理论逻辑"，要解释战略共识为什么能达成；问"价值意蕴"，再带出对发展中国家整体的意义。</w:t>
      </w:r>
    </w:p>
    <w:p>
      <w:pPr>
        <w:pStyle w:val="ListBullet"/>
        <w:spacing w:after="40"/>
        <w:ind w:left="369"/>
      </w:pPr>
      <w:r>
        <w:rPr>
          <w:rFonts w:ascii="Microsoft YaHei" w:hAnsi="Microsoft YaHei" w:eastAsia="Microsoft YaHei"/>
          <w:sz w:val="18"/>
        </w:rPr>
        <w:t>答题动作：先点明国家间共同利益是合作的基础，再写中非在维护发展中国家利益、反对脱钩断链、推进全球治理公平上的共同关切，最后接到双方能够达成一系列战略性共识。</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国家间共同利益是合作的基础，中非在维护发展中国家共同利益、反对脱钩断链、推进全球治理公平方面具有共同关切，因此能够达成战略性共识。</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相互尊重、公平正义、合作共赢的新型国际关系（政治多极化桶）；在平等互利基础上开展合作，实现互利共赢（政治多极化桶）；中国推动构建人类命运共同体（中国桶）。</w:t>
      </w:r>
    </w:p>
    <w:p>
      <w:pPr>
        <w:pStyle w:val="Heading3"/>
        <w:shd w:fill="EEF6FB"/>
      </w:pPr>
      <w:r>
        <w:t>6. 2026延庆一模Q19(2)——中国"推动重塑全球能源治理格局"的理论逻辑和价值意蕴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题面写中国与共建国家围绕绿色能源开发、技术合作、绿色基建联动，构成绿色发展上的共同需求；设问问理论逻辑，必须先给出合作成立的理论解释。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材料信号：题面把绿色能源开发、技术合作、绿色基建放在中国与共建国家之间相互联动，提示双方在绿色发展方向上有相同需求。</w:t>
      </w:r>
    </w:p>
    <w:p>
      <w:pPr>
        <w:pStyle w:val="ListBullet"/>
        <w:spacing w:after="40"/>
        <w:ind w:left="369"/>
      </w:pPr>
      <w:r>
        <w:rPr>
          <w:rFonts w:ascii="Microsoft YaHei" w:hAnsi="Microsoft YaHei" w:eastAsia="Microsoft YaHei"/>
          <w:sz w:val="18"/>
        </w:rPr>
        <w:t>设问意图：问"理论逻辑"，必须先解释这种联动为什么能成立，再带出价值意蕴。</w:t>
      </w:r>
    </w:p>
    <w:p>
      <w:pPr>
        <w:pStyle w:val="ListBullet"/>
        <w:spacing w:after="40"/>
        <w:ind w:left="369"/>
      </w:pPr>
      <w:r>
        <w:rPr>
          <w:rFonts w:ascii="Microsoft YaHei" w:hAnsi="Microsoft YaHei" w:eastAsia="Microsoft YaHei"/>
          <w:sz w:val="18"/>
        </w:rPr>
        <w:t>答题动作：先点明中国与国际社会在绿色能源开发利用、应对气候变化和可持续发展上存在共同利益，再写共同利益是国家间合作的基础，最后接到中国能够推动重塑全球能源治理格局。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中国与国际社会在绿色能源开发利用、应对气候变化和实现可持续发展方面存在共同利益，共同利益是国家间合作的基础，因此中国能够推动重塑全球能源治理格局。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坚持正确义利观（中国桶）；顺应经济全球化趋势，主动融入并推动深化（经济全球化桶）；共商共建共享的全球治理观（政治多极化桶）；相互尊重、公平正义、合作共赢的新型国际关系（政治多极化桶）；中国推动构建人类命运共同体（中国桶）。</w:t>
      </w:r>
    </w:p>
    <w:p>
      <w:pPr>
        <w:pStyle w:val="Heading3"/>
        <w:shd w:fill="EEF6FB"/>
      </w:pPr>
      <w:r>
        <w:t>7. 2026房山二模Q20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技术联合研发、标准对接互认和弥合数据鸿沟，体现多方围绕数字发展需求形成合作基础。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结合材料，运用《当代国际政治与经济》知识，分析世界数据组织完善全球数据治理，服务全球数字经济发展的智慧。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材料信号：题面把技术联合研发、标准对接互认、弥合数据鸿沟三个动作并排，三条都指向多方在数字发展上需要拼成统一行动。</w:t>
      </w:r>
    </w:p>
    <w:p>
      <w:pPr>
        <w:pStyle w:val="ListBullet"/>
        <w:spacing w:after="40"/>
        <w:ind w:left="369"/>
      </w:pPr>
      <w:r>
        <w:rPr>
          <w:rFonts w:ascii="Microsoft YaHei" w:hAnsi="Microsoft YaHei" w:eastAsia="Microsoft YaHei"/>
          <w:sz w:val="18"/>
        </w:rPr>
        <w:t>设问意图：问"智慧"，要解释为什么这套安排能服务全球数字经济发展，而不是停在机制描述。</w:t>
      </w:r>
    </w:p>
    <w:p>
      <w:pPr>
        <w:pStyle w:val="ListBullet"/>
        <w:spacing w:after="40"/>
        <w:ind w:left="369"/>
      </w:pPr>
      <w:r>
        <w:rPr>
          <w:rFonts w:ascii="Microsoft YaHei" w:hAnsi="Microsoft YaHei" w:eastAsia="Microsoft YaHei"/>
          <w:sz w:val="18"/>
        </w:rPr>
        <w:t>答题动作：先点明各方在数据发展和数字经济繁荣上存在共同利益，再写世界数据组织把这一基础落到技术研发、标准互认和数据鸿沟弥合上，最后接到有利于实现共同发展。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各方在数据发展和数字经济繁荣上存在共同利益，世界数据组织推动技术联合研发、标准对接互认和数据鸿沟弥合，有利于实现共同发展。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数据要素在全球范围内流动（经济全球化桶）；共商共建共享的全球治理观（政治多极化桶）；世界多极化与全球南方联合自强（政治多极化桶）；坚持正确义利观（中国桶）。</w:t>
      </w:r>
    </w:p>
    <w:p>
      <w:pPr>
        <w:pStyle w:val="Heading3"/>
        <w:shd w:fill="EEF6FB"/>
      </w:pPr>
      <w:r>
        <w:t>8. 2026石景山二模Q18</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中国与东盟市场、资源、产业和贸易投资互补，合作升级建立在双方共同利益基础上。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结合材料，运用《当代国际政治与经济》的知识，分析中国与东盟经贸合作不断提质升级的原因和意义。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材料信号：题面在市场、资源、产业和贸易投资四个维度同时呈现中国与东盟的互补关系，提示双方经贸合作有交错叠加的共同利益基础。</w:t>
      </w:r>
    </w:p>
    <w:p>
      <w:pPr>
        <w:pStyle w:val="ListBullet"/>
        <w:spacing w:after="40"/>
        <w:ind w:left="369"/>
      </w:pPr>
      <w:r>
        <w:rPr>
          <w:rFonts w:ascii="Microsoft YaHei" w:hAnsi="Microsoft YaHei" w:eastAsia="Microsoft YaHei"/>
          <w:sz w:val="18"/>
        </w:rPr>
        <w:t>设问意图：问"原因和意义"，要把合作能不断升级的根本前提解释清楚，再带出对双方和区域的价值。</w:t>
      </w:r>
    </w:p>
    <w:p>
      <w:pPr>
        <w:pStyle w:val="ListBullet"/>
        <w:spacing w:after="40"/>
        <w:ind w:left="369"/>
      </w:pPr>
      <w:r>
        <w:rPr>
          <w:rFonts w:ascii="Microsoft YaHei" w:hAnsi="Microsoft YaHei" w:eastAsia="Microsoft YaHei"/>
          <w:sz w:val="18"/>
        </w:rPr>
        <w:t>答题动作：先点明中国与东盟在市场、资源、产业和贸易投资上互补，存在共同利益，再写国家间共同利益是合作的基础，最后接到合作顺应区域发展和时代发展主题、能够不断提质升级。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中国与东盟经贸合作建立在双方共同利益基础上，顺应区域发展和时代发展主题，因此能够不断提质升级。</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利用两个市场两种资源优化全球资源配置（经济全球化桶）；推动经济全球化朝着更加开放、包容、普惠、平衡、共赢方向发展（经济全球化桶）。</w:t>
      </w:r>
    </w:p>
    <w:p>
      <w:pPr>
        <w:pStyle w:val="Heading3"/>
        <w:shd w:fill="EEF6FB"/>
      </w:pPr>
      <w:r>
        <w:t>9. 2025东城二模Q20（同球共济精神）</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设问要求论证“同球共济”精神为何能成立、为何能丰富人类命运共同体内涵，当材料呈现国际局势变乱交织、局部动荡不断时，要先回答各国在和平、安全、发展上存在共同利益。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结合材料，运用《当代国际政治与经济》知识，写一篇关于“同球共济”精神和中国行动的小论文。要求：自拟题目、观点明确、逻辑清晰，200字左右。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材料信号：当今国际局势变乱交织、局部动荡不断，单靠精神口号不足以解释“同球共济”的国际接受度。</w:t>
      </w:r>
    </w:p>
    <w:p>
      <w:pPr>
        <w:pStyle w:val="ListBullet"/>
        <w:spacing w:after="40"/>
        <w:ind w:left="369"/>
      </w:pPr>
      <w:r>
        <w:rPr>
          <w:rFonts w:ascii="Microsoft YaHei" w:hAnsi="Microsoft YaHei" w:eastAsia="Microsoft YaHei"/>
          <w:sz w:val="18"/>
        </w:rPr>
        <w:t>设问意图：小论文要说明“同球共济”精神和中国行动的关系，必须先解释这一精神为什么有共同基础。</w:t>
      </w:r>
    </w:p>
    <w:p>
      <w:pPr>
        <w:pStyle w:val="ListBullet"/>
        <w:spacing w:after="40"/>
        <w:ind w:left="369"/>
      </w:pPr>
      <w:r>
        <w:rPr>
          <w:rFonts w:ascii="Microsoft YaHei" w:hAnsi="Microsoft YaHei" w:eastAsia="Microsoft YaHei"/>
          <w:sz w:val="18"/>
        </w:rPr>
        <w:t>答题动作：先写各国在发展、安全、文明等问题上存在共同利益，再说明这使“同球共济”精神能够丰富人类命运共同体内涵并被国际社会接受。</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当今国际局势变乱交织，各国在发展、安全、文明等问题上存在共同利益，这是“同球共济”精神能够丰富人类命运共同体内涵、被各国接受的客观基础。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推动国际关系民主化（政治多极化桶）；贡献中国智慧、中国方案、中国力量（中国桶）；中国推动构建人类命运共同体（中国桶）。</w:t>
      </w:r>
    </w:p>
    <w:p>
      <w:pPr>
        <w:pStyle w:val="Heading3"/>
        <w:shd w:fill="EEF6FB"/>
      </w:pPr>
      <w:r>
        <w:t>10. 2025朝阳二模Q21（周边工作新局面）</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设问要求说明我国为什么要努力开创周边工作新局面，材料呈现中国与周边国家在发展、安全、互联互通等方面互相需要，必须先点明共同利益是合作基础。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材料信号：材料写周边国家合作、互联互通、安全发展和区域联动，不是单边施惠，而是共同利益驱动的区域合作。</w:t>
      </w:r>
    </w:p>
    <w:p>
      <w:pPr>
        <w:pStyle w:val="ListBullet"/>
        <w:spacing w:after="40"/>
        <w:ind w:left="369"/>
      </w:pPr>
      <w:r>
        <w:rPr>
          <w:rFonts w:ascii="Microsoft YaHei" w:hAnsi="Microsoft YaHei" w:eastAsia="Microsoft YaHei"/>
          <w:sz w:val="18"/>
        </w:rPr>
        <w:t>设问意图：题目问“为什么要努力开创”，需要解释中国开展周边工作的现实依据，而不是只写中国外交口号。</w:t>
      </w:r>
    </w:p>
    <w:p>
      <w:pPr>
        <w:pStyle w:val="ListBullet"/>
        <w:spacing w:after="40"/>
        <w:ind w:left="369"/>
      </w:pPr>
      <w:r>
        <w:rPr>
          <w:rFonts w:ascii="Microsoft YaHei" w:hAnsi="Microsoft YaHei" w:eastAsia="Microsoft YaHei"/>
          <w:sz w:val="18"/>
        </w:rPr>
        <w:t>答题动作：先写中国与周边国家存在广泛共同利益，再接到和平发展、经济融合、国际关系民主化和人类命运共同体。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共同的国家利益是国际合作的基础，中国与周边国家在发展、安全、互联互通等领域有广泛共同利益，这是我国努力开创周边工作新局面的客观依据。</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中国推动构建人类命运共同体（中国桶）。</w:t>
      </w:r>
    </w:p>
    <w:p>
      <w:pPr>
        <w:pStyle w:val="Heading3"/>
        <w:shd w:fill="EEF6FB"/>
      </w:pPr>
      <w:r>
        <w:t>11. 2026西城一模Q20(2)（中国—东盟自贸区3.0版）</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设问要求分析中国—东盟自贸区3.0版如何为区域发展和世界经济注入动力，材料中制度型开放、贸易投资便利化和区域规则升级都指向成员共同利益的扩大。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结合材料，运用所学，分析中国—东盟自贸区3.0版是如何为区域发展和世界经济注入强劲动力的。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材料信号：自贸区3.0版不是单项贸易政策，而是通过制度型开放、规则对接和便利化安排扩大区域共同收益。</w:t>
      </w:r>
    </w:p>
    <w:p>
      <w:pPr>
        <w:pStyle w:val="ListBullet"/>
        <w:spacing w:after="40"/>
        <w:ind w:left="369"/>
      </w:pPr>
      <w:r>
        <w:rPr>
          <w:rFonts w:ascii="Microsoft YaHei" w:hAnsi="Microsoft YaHei" w:eastAsia="Microsoft YaHei"/>
          <w:sz w:val="18"/>
        </w:rPr>
        <w:t>设问意图：题目要把区域合作如何转化为世界经济动力讲清楚，需要先说明共同利益如何把区域成员连接起来。</w:t>
      </w:r>
    </w:p>
    <w:p>
      <w:pPr>
        <w:pStyle w:val="ListBullet"/>
        <w:spacing w:after="40"/>
        <w:ind w:left="369"/>
      </w:pPr>
      <w:r>
        <w:rPr>
          <w:rFonts w:ascii="Microsoft YaHei" w:hAnsi="Microsoft YaHei" w:eastAsia="Microsoft YaHei"/>
          <w:sz w:val="18"/>
        </w:rPr>
        <w:t>答题动作：先写自贸区升级扩大成员共同利益，再写贸易投资便利化、多边贸易体制和全球经济治理改革的外溢作用。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中国—东盟自贸区3.0版通过制度型开放与贸易投资便利化，扩大成员共同利益，把区域合作转化为推动多边贸易体系完善与全球经济治理体系改革的世界动力。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推进贸易和投资自由化便利化（经济全球化桶）；维护以世界贸易组织为核心的多边贸易体制（经济全球化桶）；推动国际关系民主化（政治多极化桶）。</w:t>
      </w:r>
    </w:p>
    <w:p>
      <w:pPr>
        <w:pStyle w:val="Heading2"/>
      </w:pPr>
      <w:r>
        <w:t>核心答题点：国际竞争的实质是综合国力较量（出现4次）</w:t>
      </w:r>
    </w:p>
    <w:p>
      <w:pPr>
        <w:pStyle w:val="Heading3"/>
        <w:shd w:fill="EEF6FB"/>
      </w:pPr>
      <w:r>
        <w:t>1. 2024西城一模Q19(6)</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题目同时追问未来产业的挑战，前沿科技竞争具有国家战略属性，答题要把技术、人才、资源竞争上升到综合国力较量和风险防范。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材料信号：题面把未来产业放在前沿科技竞争中考察，技术制裁、技术垄断、贸易壁垒这类压力直指国家战略层面，而不只是单纯的产业经营难题。</w:t>
      </w:r>
    </w:p>
    <w:p>
      <w:pPr>
        <w:pStyle w:val="ListBullet"/>
        <w:spacing w:after="40"/>
        <w:ind w:left="369"/>
      </w:pPr>
      <w:r>
        <w:rPr>
          <w:rFonts w:ascii="Microsoft YaHei" w:hAnsi="Microsoft YaHei" w:eastAsia="Microsoft YaHei"/>
          <w:sz w:val="18"/>
        </w:rPr>
        <w:t>设问意图：问“挑战”和“卡脖子”如何助推开放发展，必须把技术、人才、资源竞争上升到综合国力较量与风险防范层面。</w:t>
      </w:r>
    </w:p>
    <w:p>
      <w:pPr>
        <w:pStyle w:val="ListBullet"/>
        <w:spacing w:after="40"/>
        <w:ind w:left="369"/>
      </w:pPr>
      <w:r>
        <w:rPr>
          <w:rFonts w:ascii="Microsoft YaHei" w:hAnsi="Microsoft YaHei" w:eastAsia="Microsoft YaHei"/>
          <w:sz w:val="18"/>
        </w:rPr>
        <w:t>答题动作：先点明国际竞争的实质是以经济和科技实力为基础的综合国力较量，再写未来产业面对的技术封锁与贸易壁垒等风险，最后接到加强风险应对和防范、为未来产业开放发展筑牢安全屏障。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我国的未来产业有非常广阔的国际市场，为未来产业“走出去”提供了可能（经济全球化桶）；参与国际标准制定，提升国际规则话语权（经济全球化桶）。</w:t>
      </w:r>
    </w:p>
    <w:p>
      <w:pPr>
        <w:pStyle w:val="Heading3"/>
        <w:shd w:fill="EEF6FB"/>
      </w:pPr>
      <w:r>
        <w:t>2. 2025房山一模Q18(2)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开源战略题不是单纯评价技术产品，而是追问技术革新如何转化为全球合作新模式；DeepSeek开源让全球开发者自由使用和改进AI，体现中国以科技实力参与国际竞争并开辟合作空间。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材料信号：题面强调DeepSeek让全球开发者自由使用、改进AI，技术革新由此被推到合作新模式这一层，背后的支撑是中国具备拿得出手的科技实力。</w:t>
      </w:r>
    </w:p>
    <w:p>
      <w:pPr>
        <w:pStyle w:val="ListBullet"/>
        <w:spacing w:after="40"/>
        <w:ind w:left="369"/>
      </w:pPr>
      <w:r>
        <w:rPr>
          <w:rFonts w:ascii="Microsoft YaHei" w:hAnsi="Microsoft YaHei" w:eastAsia="Microsoft YaHei"/>
          <w:sz w:val="18"/>
        </w:rPr>
        <w:t>设问意图：要“理解”这句话，不能停在评价开源产品，必须解释技术革新如何转化为全球合作新模式。</w:t>
      </w:r>
    </w:p>
    <w:p>
      <w:pPr>
        <w:pStyle w:val="ListBullet"/>
        <w:spacing w:after="40"/>
        <w:ind w:left="369"/>
      </w:pPr>
      <w:r>
        <w:rPr>
          <w:rFonts w:ascii="Microsoft YaHei" w:hAnsi="Microsoft YaHei" w:eastAsia="Microsoft YaHei"/>
          <w:sz w:val="18"/>
        </w:rPr>
        <w:t>答题动作：先点明国际竞争实质是以经济和科技实力为基础的综合国力较量，再写中国开源战略把DeepSeek大模型的技术能力转化为全球开发者可共享、可改进的资源，最后接到以科技实力开辟合作新模式。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当前国际竞争实质是以经济和科技实力为基础的综合国力较量，中国开源战略把DeepSeek开源大模型的技术能力转化为全球开发者可共享、可改进的资源，在国际竞争中以科技实力开辟合作新模式。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和平与发展仍是时代主题（时代背景桶）；以科学技术的发展推动建设创新型、开放型世界经济（经济全球化桶）；推动构建人类命运共同体（政治多极化桶）；维护《联合国宪章》宗旨和原则（联合国桶）。</w:t>
      </w:r>
    </w:p>
    <w:p>
      <w:pPr>
        <w:pStyle w:val="Heading3"/>
        <w:shd w:fill="EEF6FB"/>
      </w:pPr>
      <w:r>
        <w:t>3. 2024顺义二模Q19(2)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题目把新质生产力放在世界新一轮科技革命和产业变革中考查，问中国积极推动发展的原因；涉及国际竞争中的科技和产业制高点，触发“国际竞争实质”这一能力来源分析。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材料信号：题面把新质生产力放在世界新一轮科技革命和产业变革的大背景里考察，涉及的是科技和产业制高点之争，不是一般性的经济建设问题。</w:t>
      </w:r>
    </w:p>
    <w:p>
      <w:pPr>
        <w:pStyle w:val="ListBullet"/>
        <w:spacing w:after="40"/>
        <w:ind w:left="369"/>
      </w:pPr>
      <w:r>
        <w:rPr>
          <w:rFonts w:ascii="Microsoft YaHei" w:hAnsi="Microsoft YaHei" w:eastAsia="Microsoft YaHei"/>
          <w:sz w:val="18"/>
        </w:rPr>
        <w:t>设问意图：问“为什么要积极推动”，必须把推动新质生产力上升到国际竞争层面解释其内在动因。</w:t>
      </w:r>
    </w:p>
    <w:p>
      <w:pPr>
        <w:pStyle w:val="ListBullet"/>
        <w:spacing w:after="40"/>
        <w:ind w:left="369"/>
      </w:pPr>
      <w:r>
        <w:rPr>
          <w:rFonts w:ascii="Microsoft YaHei" w:hAnsi="Microsoft YaHei" w:eastAsia="Microsoft YaHei"/>
          <w:sz w:val="18"/>
        </w:rPr>
        <w:t>答题动作：先点明国际竞争的实质是以经济和科技实力为基础的综合国力较量，再写发展新质生产力能增强我国科技和产业竞争力，最后接到这是我国积极推动其发展的内在原因。</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当前国际竞争的实质是以经济和科技实力为基础的综合国力的较量，发展新质生产力能够增强我国科技和产业竞争力。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维护国家利益是主权国家对外活动的出发点和落脚点（理论桶）；世界多极化与全球南方联合自强（政治多极化桶）；中国推动构建人类命运共同体（中国桶）。</w:t>
      </w:r>
    </w:p>
    <w:p>
      <w:pPr>
        <w:pStyle w:val="Heading3"/>
        <w:shd w:fill="EEF6FB"/>
      </w:pPr>
      <w:r>
        <w:t>4. 2024西城二模Q17</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题目把我国发展新质生产力放在“新一轮科技革命在全球范围内风起云涌”的背景下，问我国作为世界上最大的发展中国家应当扮演什么角色；作答要求把“当前国际竞争实质”列为可作答角度。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新一轮科技革命在全球范围内风起云涌。结合材料，综合运用所学，谈谈在当今时代，我国作为世界上最大的发展中国家应当扮演的角色。</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材料信号：北京、安徽、黑龙江等地发展量子信息、聚变能源、深空探测、制造业数字化转型，说明新质生产力已经进入全球科技和产业竞争的前沿。</w:t>
      </w:r>
    </w:p>
    <w:p>
      <w:pPr>
        <w:pStyle w:val="ListBullet"/>
        <w:spacing w:after="40"/>
        <w:ind w:left="369"/>
      </w:pPr>
      <w:r>
        <w:rPr>
          <w:rFonts w:ascii="Microsoft YaHei" w:hAnsi="Microsoft YaHei" w:eastAsia="Microsoft YaHei"/>
          <w:sz w:val="18"/>
        </w:rPr>
        <w:t>设问意图：题目不只是问国内怎样发展新质生产力，而是问“当今时代”“最大的发展中国家”应扮演什么角色，必须把中国发展放到国际竞争和世界发展中定位。</w:t>
      </w:r>
    </w:p>
    <w:p>
      <w:pPr>
        <w:pStyle w:val="ListBullet"/>
        <w:spacing w:after="40"/>
        <w:ind w:left="369"/>
      </w:pPr>
      <w:r>
        <w:rPr>
          <w:rFonts w:ascii="Microsoft YaHei" w:hAnsi="Microsoft YaHei" w:eastAsia="Microsoft YaHei"/>
          <w:sz w:val="18"/>
        </w:rPr>
        <w:t>答题动作：先写当前国际竞争的实质是以经济和科技实力为基础的综合国力较量，再说明我国发展新质生产力有助于增强科技实力和综合国力，最后落到为世界发展贡献发展中国家力量。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当前国际竞争的实质是以经济和科技实力为基础的综合国力较量，我国加快形成新质生产力、增强科技实力和综合国力，能够以世界上最大的发展中国家身份为世界发展贡献力量。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世界多极化与全球南方联合自强（政治多极化桶）；推动经济全球化朝着更加开放、包容、普惠、平衡、共赢方向发展（经济全球化桶）；中国综合国力、国际地位和话语权提升（中国桶）。</w:t>
      </w:r>
    </w:p>
    <w:p>
      <w:pPr>
        <w:pStyle w:val="Heading2"/>
      </w:pPr>
      <w:r>
        <w:t>核心答题点：当前国际竞争的实质是以经济和科技实力为基础的综合国力较量（出现1次）</w:t>
      </w:r>
    </w:p>
    <w:p>
      <w:pPr>
        <w:pStyle w:val="Heading3"/>
        <w:shd w:fill="EEF6FB"/>
      </w:pPr>
      <w:r>
        <w:t>1. 2026朝阳一模Q20</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作为中国"为什么能"输出稳定性的能力来源层；不可把"全球产业链供应链稳定"当作要积累的核心答题点，那只是结果。</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材料信号：题面把科技创新、自主研发芯片、新能源汽车产量等具体事实集中摆出，指向的是中国向世界释放稳定与正能量的能力来源，而不是把"产业链供应链稳定"当作终点。</w:t>
      </w:r>
    </w:p>
    <w:p>
      <w:pPr>
        <w:pStyle w:val="ListBullet"/>
        <w:spacing w:after="40"/>
        <w:ind w:left="369"/>
      </w:pPr>
      <w:r>
        <w:rPr>
          <w:rFonts w:ascii="Microsoft YaHei" w:hAnsi="Microsoft YaHei" w:eastAsia="Microsoft YaHei"/>
          <w:sz w:val="18"/>
        </w:rPr>
        <w:t>设问意图：问"为什么能"，必须解释中国具备稳定性和正能量输出的底层支撑，而不是把行为本身复述一遍。</w:t>
      </w:r>
    </w:p>
    <w:p>
      <w:pPr>
        <w:pStyle w:val="ListBullet"/>
        <w:spacing w:after="40"/>
        <w:ind w:left="369"/>
      </w:pPr>
      <w:r>
        <w:rPr>
          <w:rFonts w:ascii="Microsoft YaHei" w:hAnsi="Microsoft YaHei" w:eastAsia="Microsoft YaHei"/>
          <w:sz w:val="18"/>
        </w:rPr>
        <w:t>答题动作：先点明国际竞争的实质是以经济和科技实力为基础的综合国力较量，再写中国坚持创新驱动战略、科技实力日益增强，最后接到成为全球创新策源地，为全球产业链供应链稳定与全球发展提供坚实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当前国际竞争的实质是以经济和科技实力为基础的综合国力较量，中国坚持创新驱动战略，科技实力日益增强，成为全球创新策源地，为全球产业链供应链稳定与全球发展提供坚实支撑。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利用两个市场两种资源优化全球资源配置（经济全球化桶）；维护全球产业链供应链稳定畅通（经济全球化桶）；中国扩大高水平对外开放与制度型开放（经济全球化桶）；共商共建共享的全球治理观（政治多极化桶）；贡献中国智慧、中国方案、中国力量（中国桶）；中国推动构建人类命运共同体（中国桶）；坚持正确义利观，在发展合作中共享机遇（中国桶）；改善发展中国家民生并助力持续发展（中国桶）；中国共享发展经验助力共同繁荣，展现出大国责任与担当（义利观、智慧方案）（中国桶）。</w:t>
      </w:r>
    </w:p>
    <w:p>
      <w:pPr>
        <w:pStyle w:val="Heading2"/>
      </w:pPr>
      <w:r>
        <w:t>核心答题点：人才是综合国力竞争和自主创新的关键资源（出现1次）</w:t>
      </w:r>
    </w:p>
    <w:p>
      <w:pPr>
        <w:pStyle w:val="Heading3"/>
        <w:shd w:fill="EEF6FB"/>
      </w:pPr>
      <w:r>
        <w:t>1. 2025东城一模Q21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教育强国题的材料二写到“当今世界变乱交织，大国博弈更加激烈复杂”，作答要求把“教育的战略支撑地位”“人才与国际竞争力的关系”“综合国力和国际竞争力”列为可作答角度。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结合材料，综合运用所学，谈谈你对“教育是强国建设、民族复兴之基”的理解。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材料信号：题面用我国人才资源总量、科技人力资源、平均受教育年限等数据说明教育为国家发展提供人才支撑，又把它放到大国博弈和民族复兴背景下。</w:t>
      </w:r>
    </w:p>
    <w:p>
      <w:pPr>
        <w:pStyle w:val="ListBullet"/>
        <w:spacing w:after="40"/>
        <w:ind w:left="369"/>
      </w:pPr>
      <w:r>
        <w:rPr>
          <w:rFonts w:ascii="Microsoft YaHei" w:hAnsi="Microsoft YaHei" w:eastAsia="Microsoft YaHei"/>
          <w:sz w:val="18"/>
        </w:rPr>
        <w:t>设问意图：理解“教育是强国建设、民族复兴之基”，不能只写教育公平和文化育人，还要说明教育如何转化为人才优势、科技优势和国际竞争力。</w:t>
      </w:r>
    </w:p>
    <w:p>
      <w:pPr>
        <w:pStyle w:val="ListBullet"/>
        <w:spacing w:after="40"/>
        <w:ind w:left="369"/>
      </w:pPr>
      <w:r>
        <w:rPr>
          <w:rFonts w:ascii="Microsoft YaHei" w:hAnsi="Microsoft YaHei" w:eastAsia="Microsoft YaHei"/>
          <w:sz w:val="18"/>
        </w:rPr>
        <w:t>答题动作：先写人才是第一资源、综合国力竞争说到底是人才竞争，再把教育提高劳动者素质、培育科技人才接上，最后落到增强综合国力和国际竞争力。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人才是第一资源，综合国力竞争说到底是人才竞争，教育提高劳动者素质、培养科技人才，能够把人口规模优势转化为人才优势，增强我国综合国力和国际竞争力。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国际竞争的实质是综合国力较量（理论桶）；当前国际竞争的实质是以经济和科技实力为基础的综合国力较量（理论桶）。</w:t>
      </w:r>
    </w:p>
    <w:p>
      <w:pPr>
        <w:pStyle w:val="Heading1"/>
        <w:pBdr>
          <w:bottom w:val="single" w:sz="8" w:space="4" w:color="4F81BD"/>
        </w:pBdr>
      </w:pPr>
      <w:r>
        <w:t>经济全球化</w:t>
      </w:r>
    </w:p>
    <w:p>
      <w:pPr>
        <w:pStyle w:val="Heading2"/>
      </w:pPr>
      <w:r>
        <w:t>经济全球化总图</w:t>
      </w:r>
    </w:p>
    <w:p>
      <w:pPr>
        <w:spacing w:after="80"/>
        <w:ind w:left="198" w:hanging="198"/>
      </w:pPr>
      <w:r>
        <w:rPr>
          <w:rFonts w:ascii="Microsoft YaHei" w:hAnsi="Microsoft YaHei" w:eastAsia="Microsoft YaHei"/>
          <w:b/>
          <w:color w:val="1F4E79"/>
        </w:rPr>
        <w:t xml:space="preserve">【二级定位表】 </w:t>
      </w:r>
      <w:r>
        <w:rPr>
          <w:rFonts w:ascii="Microsoft YaHei" w:hAnsi="Microsoft YaHei" w:eastAsia="Microsoft YaHei"/>
        </w:rPr>
      </w:r>
    </w:p>
    <w:tbl>
      <w:tblPr>
        <w:tblStyle w:val="TableGrid"/>
        <w:tblW w:type="auto" w:w="0"/>
        <w:tblLook w:firstColumn="1" w:firstRow="1" w:lastColumn="0" w:lastRow="0" w:noHBand="0" w:noVBand="1" w:val="04A0"/>
      </w:tblPr>
      <w:tblGrid>
        <w:gridCol w:w="3419"/>
        <w:gridCol w:w="3419"/>
        <w:gridCol w:w="3419"/>
      </w:tblGrid>
      <w:tr>
        <w:tc>
          <w:tcPr>
            <w:tcW w:type="dxa" w:w="3419"/>
            <w:shd w:fill="D9EAF7"/>
          </w:tcPr>
          <w:p>
            <w:pPr>
              <w:spacing w:after="0"/>
            </w:pPr>
            <w:r/>
            <w:r>
              <w:rPr>
                <w:rFonts w:ascii="Microsoft YaHei" w:hAnsi="Microsoft YaHei" w:eastAsia="Microsoft YaHei"/>
                <w:b/>
                <w:sz w:val="17"/>
              </w:rPr>
              <w:t>材料信号</w:t>
            </w:r>
          </w:p>
        </w:tc>
        <w:tc>
          <w:tcPr>
            <w:tcW w:type="dxa" w:w="3419"/>
            <w:shd w:fill="D9EAF7"/>
          </w:tcPr>
          <w:p>
            <w:pPr>
              <w:spacing w:after="0"/>
            </w:pPr>
            <w:r/>
            <w:r>
              <w:rPr>
                <w:rFonts w:ascii="Microsoft YaHei" w:hAnsi="Microsoft YaHei" w:eastAsia="Microsoft YaHei"/>
                <w:b/>
                <w:sz w:val="17"/>
              </w:rPr>
              <w:t>优先归类</w:t>
            </w:r>
          </w:p>
        </w:tc>
        <w:tc>
          <w:tcPr>
            <w:tcW w:type="dxa" w:w="3419"/>
            <w:shd w:fill="D9EAF7"/>
          </w:tcPr>
          <w:p>
            <w:pPr>
              <w:spacing w:after="0"/>
            </w:pPr>
            <w:r/>
            <w:r>
              <w:rPr>
                <w:rFonts w:ascii="Microsoft YaHei" w:hAnsi="Microsoft YaHei" w:eastAsia="Microsoft YaHei"/>
                <w:b/>
                <w:sz w:val="17"/>
              </w:rPr>
              <w:t>不要混成</w:t>
            </w:r>
          </w:p>
        </w:tc>
      </w:tr>
      <w:tr>
        <w:tc>
          <w:tcPr>
            <w:tcW w:type="dxa" w:w="3419"/>
          </w:tcPr>
          <w:p>
            <w:pPr>
              <w:spacing w:after="0"/>
            </w:pPr>
            <w:r/>
            <w:r>
              <w:rPr>
                <w:rFonts w:ascii="Microsoft YaHei" w:hAnsi="Microsoft YaHei" w:eastAsia="Microsoft YaHei"/>
                <w:sz w:val="17"/>
              </w:rPr>
              <w:t>经济全球化趋势、国际分工、全球市场联系</w:t>
            </w:r>
          </w:p>
        </w:tc>
        <w:tc>
          <w:tcPr>
            <w:tcW w:type="dxa" w:w="3419"/>
          </w:tcPr>
          <w:p>
            <w:pPr>
              <w:spacing w:after="0"/>
            </w:pPr>
            <w:r/>
            <w:r>
              <w:rPr>
                <w:rFonts w:ascii="Microsoft YaHei" w:hAnsi="Microsoft YaHei" w:eastAsia="Microsoft YaHei"/>
                <w:sz w:val="17"/>
              </w:rPr>
              <w:t>经济全球化的表现和影响</w:t>
            </w:r>
          </w:p>
        </w:tc>
        <w:tc>
          <w:tcPr>
            <w:tcW w:type="dxa" w:w="3419"/>
          </w:tcPr>
          <w:p>
            <w:pPr>
              <w:spacing w:after="0"/>
            </w:pPr>
            <w:r/>
            <w:r>
              <w:rPr>
                <w:rFonts w:ascii="Microsoft YaHei" w:hAnsi="Microsoft YaHei" w:eastAsia="Microsoft YaHei"/>
                <w:sz w:val="17"/>
              </w:rPr>
              <w:t>不直接替代具体开放措施</w:t>
            </w:r>
          </w:p>
        </w:tc>
      </w:tr>
      <w:tr>
        <w:tc>
          <w:tcPr>
            <w:tcW w:type="dxa" w:w="3419"/>
          </w:tcPr>
          <w:p>
            <w:pPr>
              <w:spacing w:after="0"/>
            </w:pPr>
            <w:r/>
            <w:r>
              <w:rPr>
                <w:rFonts w:ascii="Microsoft YaHei" w:hAnsi="Microsoft YaHei" w:eastAsia="Microsoft YaHei"/>
                <w:sz w:val="17"/>
              </w:rPr>
              <w:t>开放型世界经济、普惠包容、共同繁荣</w:t>
            </w:r>
          </w:p>
        </w:tc>
        <w:tc>
          <w:tcPr>
            <w:tcW w:type="dxa" w:w="3419"/>
          </w:tcPr>
          <w:p>
            <w:pPr>
              <w:spacing w:after="0"/>
            </w:pPr>
            <w:r/>
            <w:r>
              <w:rPr>
                <w:rFonts w:ascii="Microsoft YaHei" w:hAnsi="Microsoft YaHei" w:eastAsia="Microsoft YaHei"/>
                <w:sz w:val="17"/>
              </w:rPr>
              <w:t>开放型世界经济和经济全球化正确方向</w:t>
            </w:r>
          </w:p>
        </w:tc>
        <w:tc>
          <w:tcPr>
            <w:tcW w:type="dxa" w:w="3419"/>
          </w:tcPr>
          <w:p>
            <w:pPr>
              <w:spacing w:after="0"/>
            </w:pPr>
            <w:r/>
            <w:r>
              <w:rPr>
                <w:rFonts w:ascii="Microsoft YaHei" w:hAnsi="Microsoft YaHei" w:eastAsia="Microsoft YaHei"/>
                <w:sz w:val="17"/>
              </w:rPr>
              <w:t>不等于我国开放型经济水平</w:t>
            </w:r>
          </w:p>
        </w:tc>
      </w:tr>
      <w:tr>
        <w:tc>
          <w:tcPr>
            <w:tcW w:type="dxa" w:w="3419"/>
          </w:tcPr>
          <w:p>
            <w:pPr>
              <w:spacing w:after="0"/>
            </w:pPr>
            <w:r/>
            <w:r>
              <w:rPr>
                <w:rFonts w:ascii="Microsoft YaHei" w:hAnsi="Microsoft YaHei" w:eastAsia="Microsoft YaHei"/>
                <w:sz w:val="17"/>
              </w:rPr>
              <w:t>零关税、市场准入、通关、免签、自贸协定</w:t>
            </w:r>
          </w:p>
        </w:tc>
        <w:tc>
          <w:tcPr>
            <w:tcW w:type="dxa" w:w="3419"/>
          </w:tcPr>
          <w:p>
            <w:pPr>
              <w:spacing w:after="0"/>
            </w:pPr>
            <w:r/>
            <w:r>
              <w:rPr>
                <w:rFonts w:ascii="Microsoft YaHei" w:hAnsi="Microsoft YaHei" w:eastAsia="Microsoft YaHei"/>
                <w:sz w:val="17"/>
              </w:rPr>
              <w:t>贸易投资自由化便利化</w:t>
            </w:r>
          </w:p>
        </w:tc>
        <w:tc>
          <w:tcPr>
            <w:tcW w:type="dxa" w:w="3419"/>
          </w:tcPr>
          <w:p>
            <w:pPr>
              <w:spacing w:after="0"/>
            </w:pPr>
            <w:r/>
            <w:r>
              <w:rPr>
                <w:rFonts w:ascii="Microsoft YaHei" w:hAnsi="Microsoft YaHei" w:eastAsia="Microsoft YaHei"/>
                <w:sz w:val="17"/>
              </w:rPr>
              <w:t>不等于全球治理观</w:t>
            </w:r>
          </w:p>
        </w:tc>
      </w:tr>
      <w:tr>
        <w:tc>
          <w:tcPr>
            <w:tcW w:type="dxa" w:w="3419"/>
          </w:tcPr>
          <w:p>
            <w:pPr>
              <w:spacing w:after="0"/>
            </w:pPr>
            <w:r/>
            <w:r>
              <w:rPr>
                <w:rFonts w:ascii="Microsoft YaHei" w:hAnsi="Microsoft YaHei" w:eastAsia="Microsoft YaHei"/>
                <w:sz w:val="17"/>
              </w:rPr>
              <w:t>WTO、多边贸易体制、贸易保护主义、单边关税</w:t>
            </w:r>
          </w:p>
        </w:tc>
        <w:tc>
          <w:tcPr>
            <w:tcW w:type="dxa" w:w="3419"/>
          </w:tcPr>
          <w:p>
            <w:pPr>
              <w:spacing w:after="0"/>
            </w:pPr>
            <w:r/>
            <w:r>
              <w:rPr>
                <w:rFonts w:ascii="Microsoft YaHei" w:hAnsi="Microsoft YaHei" w:eastAsia="Microsoft YaHei"/>
                <w:sz w:val="17"/>
              </w:rPr>
              <w:t>全球经济治理和多边贸易规则</w:t>
            </w:r>
          </w:p>
        </w:tc>
        <w:tc>
          <w:tcPr>
            <w:tcW w:type="dxa" w:w="3419"/>
          </w:tcPr>
          <w:p>
            <w:pPr>
              <w:spacing w:after="0"/>
            </w:pPr>
            <w:r/>
            <w:r>
              <w:rPr>
                <w:rFonts w:ascii="Microsoft YaHei" w:hAnsi="Microsoft YaHei" w:eastAsia="Microsoft YaHei"/>
                <w:sz w:val="17"/>
              </w:rPr>
              <w:t>不等于一般国际关系合作</w:t>
            </w:r>
          </w:p>
        </w:tc>
      </w:tr>
      <w:tr>
        <w:tc>
          <w:tcPr>
            <w:tcW w:type="dxa" w:w="3419"/>
          </w:tcPr>
          <w:p>
            <w:pPr>
              <w:spacing w:after="0"/>
            </w:pPr>
            <w:r/>
            <w:r>
              <w:rPr>
                <w:rFonts w:ascii="Microsoft YaHei" w:hAnsi="Microsoft YaHei" w:eastAsia="Microsoft YaHei"/>
                <w:sz w:val="17"/>
              </w:rPr>
              <w:t>产业链、供应链、链博会、保税维修、跨境生产</w:t>
            </w:r>
          </w:p>
        </w:tc>
        <w:tc>
          <w:tcPr>
            <w:tcW w:type="dxa" w:w="3419"/>
          </w:tcPr>
          <w:p>
            <w:pPr>
              <w:spacing w:after="0"/>
            </w:pPr>
            <w:r/>
            <w:r>
              <w:rPr>
                <w:rFonts w:ascii="Microsoft YaHei" w:hAnsi="Microsoft YaHei" w:eastAsia="Microsoft YaHei"/>
                <w:sz w:val="17"/>
              </w:rPr>
              <w:t>产业链供应链稳定畅通</w:t>
            </w:r>
          </w:p>
        </w:tc>
        <w:tc>
          <w:tcPr>
            <w:tcW w:type="dxa" w:w="3419"/>
          </w:tcPr>
          <w:p>
            <w:pPr>
              <w:spacing w:after="0"/>
            </w:pPr>
            <w:r/>
            <w:r>
              <w:rPr>
                <w:rFonts w:ascii="Microsoft YaHei" w:hAnsi="Microsoft YaHei" w:eastAsia="Microsoft YaHei"/>
                <w:sz w:val="17"/>
              </w:rPr>
              <w:t>不等于“两个市场两种资源”</w:t>
            </w:r>
          </w:p>
        </w:tc>
      </w:tr>
      <w:tr>
        <w:tc>
          <w:tcPr>
            <w:tcW w:type="dxa" w:w="3419"/>
          </w:tcPr>
          <w:p>
            <w:pPr>
              <w:spacing w:after="0"/>
            </w:pPr>
            <w:r/>
            <w:r>
              <w:rPr>
                <w:rFonts w:ascii="Microsoft YaHei" w:hAnsi="Microsoft YaHei" w:eastAsia="Microsoft YaHei"/>
                <w:sz w:val="17"/>
              </w:rPr>
              <w:t>国际标准、规则制定、数据规则、话语权</w:t>
            </w:r>
          </w:p>
        </w:tc>
        <w:tc>
          <w:tcPr>
            <w:tcW w:type="dxa" w:w="3419"/>
          </w:tcPr>
          <w:p>
            <w:pPr>
              <w:spacing w:after="0"/>
            </w:pPr>
            <w:r/>
            <w:r>
              <w:rPr>
                <w:rFonts w:ascii="Microsoft YaHei" w:hAnsi="Microsoft YaHei" w:eastAsia="Microsoft YaHei"/>
                <w:sz w:val="17"/>
              </w:rPr>
              <w:t>国际标准和经贸规则话语权</w:t>
            </w:r>
          </w:p>
        </w:tc>
        <w:tc>
          <w:tcPr>
            <w:tcW w:type="dxa" w:w="3419"/>
          </w:tcPr>
          <w:p>
            <w:pPr>
              <w:spacing w:after="0"/>
            </w:pPr>
            <w:r/>
            <w:r>
              <w:rPr>
                <w:rFonts w:ascii="Microsoft YaHei" w:hAnsi="Microsoft YaHei" w:eastAsia="Microsoft YaHei"/>
                <w:sz w:val="17"/>
              </w:rPr>
              <w:t>不等于泛泛“开放合作”</w:t>
            </w:r>
          </w:p>
        </w:tc>
      </w:tr>
      <w:tr>
        <w:tc>
          <w:tcPr>
            <w:tcW w:type="dxa" w:w="3419"/>
          </w:tcPr>
          <w:p>
            <w:pPr>
              <w:spacing w:after="0"/>
            </w:pPr>
            <w:r/>
            <w:r>
              <w:rPr>
                <w:rFonts w:ascii="Microsoft YaHei" w:hAnsi="Microsoft YaHei" w:eastAsia="Microsoft YaHei"/>
                <w:sz w:val="17"/>
              </w:rPr>
              <w:t>数字贸易、数据跨境、绿色贸易、新能源产业</w:t>
            </w:r>
          </w:p>
        </w:tc>
        <w:tc>
          <w:tcPr>
            <w:tcW w:type="dxa" w:w="3419"/>
          </w:tcPr>
          <w:p>
            <w:pPr>
              <w:spacing w:after="0"/>
            </w:pPr>
            <w:r/>
            <w:r>
              <w:rPr>
                <w:rFonts w:ascii="Microsoft YaHei" w:hAnsi="Microsoft YaHei" w:eastAsia="Microsoft YaHei"/>
                <w:sz w:val="17"/>
              </w:rPr>
              <w:t>新业态新动能和绿色数字贸易</w:t>
            </w:r>
          </w:p>
        </w:tc>
        <w:tc>
          <w:tcPr>
            <w:tcW w:type="dxa" w:w="3419"/>
          </w:tcPr>
          <w:p>
            <w:pPr>
              <w:spacing w:after="0"/>
            </w:pPr>
            <w:r/>
            <w:r>
              <w:rPr>
                <w:rFonts w:ascii="Microsoft YaHei" w:hAnsi="Microsoft YaHei" w:eastAsia="Microsoft YaHei"/>
                <w:sz w:val="17"/>
              </w:rPr>
              <w:t>不等于所有贸易便利化</w:t>
            </w:r>
          </w:p>
        </w:tc>
      </w:tr>
      <w:tr>
        <w:tc>
          <w:tcPr>
            <w:tcW w:type="dxa" w:w="3419"/>
          </w:tcPr>
          <w:p>
            <w:pPr>
              <w:spacing w:after="0"/>
            </w:pPr>
            <w:r/>
            <w:r>
              <w:rPr>
                <w:rFonts w:ascii="Microsoft YaHei" w:hAnsi="Microsoft YaHei" w:eastAsia="Microsoft YaHei"/>
                <w:sz w:val="17"/>
              </w:rPr>
              <w:t>两个市场、两种资源、海南封关、国内国际双循环</w:t>
            </w:r>
          </w:p>
        </w:tc>
        <w:tc>
          <w:tcPr>
            <w:tcW w:type="dxa" w:w="3419"/>
          </w:tcPr>
          <w:p>
            <w:pPr>
              <w:spacing w:after="0"/>
            </w:pPr>
            <w:r/>
            <w:r>
              <w:rPr>
                <w:rFonts w:ascii="Microsoft YaHei" w:hAnsi="Microsoft YaHei" w:eastAsia="Microsoft YaHei"/>
                <w:sz w:val="17"/>
              </w:rPr>
              <w:t>两个市场两种资源和国内国际循环</w:t>
            </w:r>
          </w:p>
        </w:tc>
        <w:tc>
          <w:tcPr>
            <w:tcW w:type="dxa" w:w="3419"/>
          </w:tcPr>
          <w:p>
            <w:pPr>
              <w:spacing w:after="0"/>
            </w:pPr>
            <w:r/>
            <w:r>
              <w:rPr>
                <w:rFonts w:ascii="Microsoft YaHei" w:hAnsi="Microsoft YaHei" w:eastAsia="Microsoft YaHei"/>
                <w:sz w:val="17"/>
              </w:rPr>
              <w:t>不等于开放型世界经济</w:t>
            </w:r>
          </w:p>
        </w:tc>
      </w:tr>
      <w:tr>
        <w:tc>
          <w:tcPr>
            <w:tcW w:type="dxa" w:w="3419"/>
          </w:tcPr>
          <w:p>
            <w:pPr>
              <w:spacing w:after="0"/>
            </w:pPr>
            <w:r/>
            <w:r>
              <w:rPr>
                <w:rFonts w:ascii="Microsoft YaHei" w:hAnsi="Microsoft YaHei" w:eastAsia="Microsoft YaHei"/>
                <w:sz w:val="17"/>
              </w:rPr>
              <w:t>共建“一带一路”、周边自贸、开放平台、展会平台</w:t>
            </w:r>
          </w:p>
        </w:tc>
        <w:tc>
          <w:tcPr>
            <w:tcW w:type="dxa" w:w="3419"/>
          </w:tcPr>
          <w:p>
            <w:pPr>
              <w:spacing w:after="0"/>
            </w:pPr>
            <w:r/>
            <w:r>
              <w:rPr>
                <w:rFonts w:ascii="Microsoft YaHei" w:hAnsi="Microsoft YaHei" w:eastAsia="Microsoft YaHei"/>
                <w:sz w:val="17"/>
              </w:rPr>
              <w:t>开放平台与共建合作</w:t>
            </w:r>
          </w:p>
        </w:tc>
        <w:tc>
          <w:tcPr>
            <w:tcW w:type="dxa" w:w="3419"/>
          </w:tcPr>
          <w:p>
            <w:pPr>
              <w:spacing w:after="0"/>
            </w:pPr>
            <w:r/>
            <w:r>
              <w:rPr>
                <w:rFonts w:ascii="Microsoft YaHei" w:hAnsi="Microsoft YaHei" w:eastAsia="Microsoft YaHei"/>
                <w:sz w:val="17"/>
              </w:rPr>
              <w:t>需看材料落在经贸机制还是政治关系</w:t>
            </w:r>
          </w:p>
        </w:tc>
      </w:tr>
    </w:tbl>
    <w:p>
      <w:pPr>
        <w:spacing w:after="80"/>
        <w:ind w:left="198" w:hanging="198"/>
      </w:pPr>
      <w:r>
        <w:rPr>
          <w:rFonts w:ascii="Microsoft YaHei" w:hAnsi="Microsoft YaHei" w:eastAsia="Microsoft YaHei"/>
          <w:b/>
          <w:color w:val="1F4E79"/>
        </w:rPr>
        <w:t xml:space="preserve">【快速判断】 </w:t>
      </w:r>
      <w:r>
        <w:rPr>
          <w:rFonts w:ascii="Microsoft YaHei" w:hAnsi="Microsoft YaHei" w:eastAsia="Microsoft YaHei"/>
        </w:rPr>
        <w:t>经济全球化桶只收“贸易、投资、市场、产业链供应链、规则、资源配置、开放平台”这些经济机制。中国主张、中国担当、联合国宪章、国际秩序方向分别回到中国、联合国和政治多极化桶。</w:t>
      </w:r>
    </w:p>
    <w:p>
      <w:pPr>
        <w:spacing w:after="80"/>
        <w:ind w:left="198" w:hanging="198"/>
      </w:pPr>
      <w:r>
        <w:rPr>
          <w:rFonts w:ascii="Microsoft YaHei" w:hAnsi="Microsoft YaHei" w:eastAsia="Microsoft YaHei"/>
          <w:b/>
          <w:color w:val="1F4E79"/>
        </w:rPr>
        <w:t xml:space="preserve">【本模块审题步骤】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材料怎么看：先看贸易、投资、市场、产业链供应链、规则、平台、资源流动和开放合作。</w:t>
      </w:r>
    </w:p>
    <w:p>
      <w:pPr>
        <w:pStyle w:val="ListBullet"/>
        <w:spacing w:after="40"/>
        <w:ind w:left="369"/>
      </w:pPr>
      <w:r>
        <w:rPr>
          <w:rFonts w:ascii="Microsoft YaHei" w:hAnsi="Microsoft YaHei" w:eastAsia="Microsoft YaHei"/>
          <w:sz w:val="18"/>
        </w:rPr>
        <w:t>该写哪个术语：国际经济循环、资源配置、开放型世界经济、贸易投资自由化便利化等放在本模块。</w:t>
      </w:r>
    </w:p>
    <w:p>
      <w:pPr>
        <w:pStyle w:val="ListBullet"/>
        <w:spacing w:after="40"/>
        <w:ind w:left="369"/>
      </w:pPr>
      <w:r>
        <w:rPr>
          <w:rFonts w:ascii="Microsoft YaHei" w:hAnsi="Microsoft YaHei" w:eastAsia="Microsoft YaHei"/>
          <w:sz w:val="18"/>
        </w:rPr>
        <w:t>为什么触发：经济全球化点要说明中国如何通过开放合作改善世界经济运行。</w:t>
      </w:r>
    </w:p>
    <w:p>
      <w:pPr>
        <w:pStyle w:val="ListBullet"/>
        <w:spacing w:after="40"/>
        <w:ind w:left="369"/>
      </w:pPr>
      <w:r>
        <w:rPr>
          <w:rFonts w:ascii="Microsoft YaHei" w:hAnsi="Microsoft YaHei" w:eastAsia="Microsoft YaHei"/>
          <w:sz w:val="18"/>
        </w:rPr>
        <w:t>答案句怎么落：全球化机制 + 材料里的开放或合作事实 + 对互利共赢、共同繁荣或稳定供应链的作用。</w:t>
      </w:r>
    </w:p>
    <w:p>
      <w:pPr>
        <w:pStyle w:val="ListBullet"/>
        <w:spacing w:after="40"/>
        <w:ind w:left="369"/>
      </w:pPr>
      <w:r>
        <w:rPr>
          <w:rFonts w:ascii="Microsoft YaHei" w:hAnsi="Microsoft YaHei" w:eastAsia="Microsoft YaHei"/>
          <w:sz w:val="18"/>
        </w:rPr>
        <w:t>考场动作：先分清市场资源、贸易投资、规则标准、产业链供应链、数字绿色贸易等机制，再写对应卷面句。</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本模块负责写开放、市场、贸易、投资、产业链供应链、经济规则和共享发展成果等具体作用链。</w:t>
      </w:r>
    </w:p>
    <w:p>
      <w:pPr>
        <w:pStyle w:val="ListBullet"/>
        <w:spacing w:after="40"/>
        <w:ind w:left="369"/>
      </w:pPr>
      <w:r>
        <w:rPr>
          <w:rFonts w:ascii="Microsoft YaHei" w:hAnsi="Microsoft YaHei" w:eastAsia="Microsoft YaHei"/>
          <w:sz w:val="18"/>
        </w:rPr>
        <w:t>经济全球化可以作为时代背景出现，但当题目问具体经济合作机制、开放平台或全球经济治理时，应作为主答点展开。</w:t>
      </w:r>
    </w:p>
    <w:p>
      <w:pPr>
        <w:pStyle w:val="ListBullet"/>
        <w:spacing w:after="40"/>
        <w:ind w:left="369"/>
      </w:pPr>
      <w:r>
        <w:rPr>
          <w:rFonts w:ascii="Microsoft YaHei" w:hAnsi="Microsoft YaHei" w:eastAsia="Microsoft YaHei"/>
          <w:sz w:val="18"/>
        </w:rPr>
        <w:t>本模块同类项合并必须看设问提示表述是否接近、卷面是否可替代；不能把“开放型世界经济”“开放型经济”“全球经济治理和规则制定”“贸易自由化”等只因本质相关就压成一类。</w:t>
      </w:r>
    </w:p>
    <w:p>
      <w:pPr>
        <w:spacing w:after="80"/>
        <w:ind w:left="198" w:hanging="198"/>
      </w:pPr>
      <w:r>
        <w:rPr>
          <w:rFonts w:ascii="Microsoft YaHei" w:hAnsi="Microsoft YaHei" w:eastAsia="Microsoft YaHei"/>
          <w:b/>
          <w:color w:val="1F4E79"/>
        </w:rPr>
        <w:t xml:space="preserve">【开放发展题组辨析】 </w:t>
      </w:r>
      <w:r>
        <w:rPr>
          <w:rFonts w:ascii="Microsoft YaHei" w:hAnsi="Microsoft YaHei" w:eastAsia="Microsoft YaHei"/>
        </w:rPr>
      </w:r>
    </w:p>
    <w:tbl>
      <w:tblPr>
        <w:tblStyle w:val="TableGrid"/>
        <w:tblW w:type="auto" w:w="0"/>
        <w:tblLook w:firstColumn="1" w:firstRow="1" w:lastColumn="0" w:lastRow="0" w:noHBand="0" w:noVBand="1" w:val="04A0"/>
      </w:tblPr>
      <w:tblGrid>
        <w:gridCol w:w="3419"/>
        <w:gridCol w:w="3419"/>
        <w:gridCol w:w="3419"/>
      </w:tblGrid>
      <w:tr>
        <w:tc>
          <w:tcPr>
            <w:tcW w:type="dxa" w:w="3419"/>
            <w:shd w:fill="D9EAF7"/>
          </w:tcPr>
          <w:p>
            <w:pPr>
              <w:spacing w:after="0"/>
            </w:pPr>
            <w:r/>
            <w:r>
              <w:rPr>
                <w:rFonts w:ascii="Microsoft YaHei" w:hAnsi="Microsoft YaHei" w:eastAsia="Microsoft YaHei"/>
                <w:b/>
                <w:sz w:val="17"/>
              </w:rPr>
              <w:t>术语</w:t>
            </w:r>
          </w:p>
        </w:tc>
        <w:tc>
          <w:tcPr>
            <w:tcW w:type="dxa" w:w="3419"/>
            <w:shd w:fill="D9EAF7"/>
          </w:tcPr>
          <w:p>
            <w:pPr>
              <w:spacing w:after="0"/>
            </w:pPr>
            <w:r/>
            <w:r>
              <w:rPr>
                <w:rFonts w:ascii="Microsoft YaHei" w:hAnsi="Microsoft YaHei" w:eastAsia="Microsoft YaHei"/>
                <w:b/>
                <w:sz w:val="17"/>
              </w:rPr>
              <w:t>功能</w:t>
            </w:r>
          </w:p>
        </w:tc>
        <w:tc>
          <w:tcPr>
            <w:tcW w:type="dxa" w:w="3419"/>
            <w:shd w:fill="D9EAF7"/>
          </w:tcPr>
          <w:p>
            <w:pPr>
              <w:spacing w:after="0"/>
            </w:pPr>
            <w:r/>
            <w:r>
              <w:rPr>
                <w:rFonts w:ascii="Microsoft YaHei" w:hAnsi="Microsoft YaHei" w:eastAsia="Microsoft YaHei"/>
                <w:b/>
                <w:sz w:val="17"/>
              </w:rPr>
              <w:t>不能替换的原因</w:t>
            </w:r>
          </w:p>
        </w:tc>
      </w:tr>
      <w:tr>
        <w:tc>
          <w:tcPr>
            <w:tcW w:type="dxa" w:w="3419"/>
          </w:tcPr>
          <w:p>
            <w:pPr>
              <w:spacing w:after="0"/>
            </w:pPr>
            <w:r/>
            <w:r>
              <w:rPr>
                <w:rFonts w:ascii="Microsoft YaHei" w:hAnsi="Microsoft YaHei" w:eastAsia="Microsoft YaHei"/>
                <w:sz w:val="17"/>
              </w:rPr>
              <w:t>经济全球化趋势</w:t>
            </w:r>
          </w:p>
        </w:tc>
        <w:tc>
          <w:tcPr>
            <w:tcW w:type="dxa" w:w="3419"/>
          </w:tcPr>
          <w:p>
            <w:pPr>
              <w:spacing w:after="0"/>
            </w:pPr>
            <w:r/>
            <w:r>
              <w:rPr>
                <w:rFonts w:ascii="Microsoft YaHei" w:hAnsi="Microsoft YaHei" w:eastAsia="Microsoft YaHei"/>
                <w:sz w:val="17"/>
              </w:rPr>
              <w:t>背景与趋势</w:t>
            </w:r>
          </w:p>
        </w:tc>
        <w:tc>
          <w:tcPr>
            <w:tcW w:type="dxa" w:w="3419"/>
          </w:tcPr>
          <w:p>
            <w:pPr>
              <w:spacing w:after="0"/>
            </w:pPr>
            <w:r/>
            <w:r>
              <w:rPr>
                <w:rFonts w:ascii="Microsoft YaHei" w:hAnsi="Microsoft YaHei" w:eastAsia="Microsoft YaHei"/>
                <w:sz w:val="17"/>
              </w:rPr>
              <w:t>只能说明时代趋势，不能直接替代具体对策。</w:t>
            </w:r>
          </w:p>
        </w:tc>
      </w:tr>
      <w:tr>
        <w:tc>
          <w:tcPr>
            <w:tcW w:type="dxa" w:w="3419"/>
          </w:tcPr>
          <w:p>
            <w:pPr>
              <w:spacing w:after="0"/>
            </w:pPr>
            <w:r/>
            <w:r>
              <w:rPr>
                <w:rFonts w:ascii="Microsoft YaHei" w:hAnsi="Microsoft YaHei" w:eastAsia="Microsoft YaHei"/>
                <w:sz w:val="17"/>
              </w:rPr>
              <w:t>贸易保护主义、逆全球化</w:t>
            </w:r>
          </w:p>
        </w:tc>
        <w:tc>
          <w:tcPr>
            <w:tcW w:type="dxa" w:w="3419"/>
          </w:tcPr>
          <w:p>
            <w:pPr>
              <w:spacing w:after="0"/>
            </w:pPr>
            <w:r/>
            <w:r>
              <w:rPr>
                <w:rFonts w:ascii="Microsoft YaHei" w:hAnsi="Microsoft YaHei" w:eastAsia="Microsoft YaHei"/>
                <w:sz w:val="17"/>
              </w:rPr>
              <w:t>反面障碍</w:t>
            </w:r>
          </w:p>
        </w:tc>
        <w:tc>
          <w:tcPr>
            <w:tcW w:type="dxa" w:w="3419"/>
          </w:tcPr>
          <w:p>
            <w:pPr>
              <w:spacing w:after="0"/>
            </w:pPr>
            <w:r/>
            <w:r>
              <w:rPr>
                <w:rFonts w:ascii="Microsoft YaHei" w:hAnsi="Microsoft YaHei" w:eastAsia="Microsoft YaHei"/>
                <w:sz w:val="17"/>
              </w:rPr>
              <w:t>是问题或风险，不是正向措施。</w:t>
            </w:r>
          </w:p>
        </w:tc>
      </w:tr>
      <w:tr>
        <w:tc>
          <w:tcPr>
            <w:tcW w:type="dxa" w:w="3419"/>
          </w:tcPr>
          <w:p>
            <w:pPr>
              <w:spacing w:after="0"/>
            </w:pPr>
            <w:r/>
            <w:r>
              <w:rPr>
                <w:rFonts w:ascii="Microsoft YaHei" w:hAnsi="Microsoft YaHei" w:eastAsia="Microsoft YaHei"/>
                <w:sz w:val="17"/>
              </w:rPr>
              <w:t>开放型世界经济</w:t>
            </w:r>
          </w:p>
        </w:tc>
        <w:tc>
          <w:tcPr>
            <w:tcW w:type="dxa" w:w="3419"/>
          </w:tcPr>
          <w:p>
            <w:pPr>
              <w:spacing w:after="0"/>
            </w:pPr>
            <w:r/>
            <w:r>
              <w:rPr>
                <w:rFonts w:ascii="Microsoft YaHei" w:hAnsi="Microsoft YaHei" w:eastAsia="Microsoft YaHei"/>
                <w:sz w:val="17"/>
              </w:rPr>
              <w:t>制度方向</w:t>
            </w:r>
          </w:p>
        </w:tc>
        <w:tc>
          <w:tcPr>
            <w:tcW w:type="dxa" w:w="3419"/>
          </w:tcPr>
          <w:p>
            <w:pPr>
              <w:spacing w:after="0"/>
            </w:pPr>
            <w:r/>
            <w:r>
              <w:rPr>
                <w:rFonts w:ascii="Microsoft YaHei" w:hAnsi="Microsoft YaHei" w:eastAsia="Microsoft YaHei"/>
                <w:sz w:val="17"/>
              </w:rPr>
              <w:t>强调建设什么样的世界经济。</w:t>
            </w:r>
          </w:p>
        </w:tc>
      </w:tr>
      <w:tr>
        <w:tc>
          <w:tcPr>
            <w:tcW w:type="dxa" w:w="3419"/>
          </w:tcPr>
          <w:p>
            <w:pPr>
              <w:spacing w:after="0"/>
            </w:pPr>
            <w:r/>
            <w:r>
              <w:rPr>
                <w:rFonts w:ascii="Microsoft YaHei" w:hAnsi="Microsoft YaHei" w:eastAsia="Microsoft YaHei"/>
                <w:sz w:val="17"/>
              </w:rPr>
              <w:t>开放合作</w:t>
            </w:r>
          </w:p>
        </w:tc>
        <w:tc>
          <w:tcPr>
            <w:tcW w:type="dxa" w:w="3419"/>
          </w:tcPr>
          <w:p>
            <w:pPr>
              <w:spacing w:after="0"/>
            </w:pPr>
            <w:r/>
            <w:r>
              <w:rPr>
                <w:rFonts w:ascii="Microsoft YaHei" w:hAnsi="Microsoft YaHei" w:eastAsia="Microsoft YaHei"/>
                <w:sz w:val="17"/>
              </w:rPr>
              <w:t>行动路径</w:t>
            </w:r>
          </w:p>
        </w:tc>
        <w:tc>
          <w:tcPr>
            <w:tcW w:type="dxa" w:w="3419"/>
          </w:tcPr>
          <w:p>
            <w:pPr>
              <w:spacing w:after="0"/>
            </w:pPr>
            <w:r/>
            <w:r>
              <w:rPr>
                <w:rFonts w:ascii="Microsoft YaHei" w:hAnsi="Microsoft YaHei" w:eastAsia="Microsoft YaHei"/>
                <w:sz w:val="17"/>
              </w:rPr>
              <w:t>强调通过开放、交流、合作、平台或机制来解决问题。</w:t>
            </w:r>
          </w:p>
        </w:tc>
      </w:tr>
      <w:tr>
        <w:tc>
          <w:tcPr>
            <w:tcW w:type="dxa" w:w="3419"/>
          </w:tcPr>
          <w:p>
            <w:pPr>
              <w:spacing w:after="0"/>
            </w:pPr>
            <w:r/>
            <w:r>
              <w:rPr>
                <w:rFonts w:ascii="Microsoft YaHei" w:hAnsi="Microsoft YaHei" w:eastAsia="Microsoft YaHei"/>
                <w:sz w:val="17"/>
              </w:rPr>
              <w:t>互利共赢</w:t>
            </w:r>
          </w:p>
        </w:tc>
        <w:tc>
          <w:tcPr>
            <w:tcW w:type="dxa" w:w="3419"/>
          </w:tcPr>
          <w:p>
            <w:pPr>
              <w:spacing w:after="0"/>
            </w:pPr>
            <w:r/>
            <w:r>
              <w:rPr>
                <w:rFonts w:ascii="Microsoft YaHei" w:hAnsi="Microsoft YaHei" w:eastAsia="Microsoft YaHei"/>
                <w:sz w:val="17"/>
              </w:rPr>
              <w:t>合作原则或结果</w:t>
            </w:r>
          </w:p>
        </w:tc>
        <w:tc>
          <w:tcPr>
            <w:tcW w:type="dxa" w:w="3419"/>
          </w:tcPr>
          <w:p>
            <w:pPr>
              <w:spacing w:after="0"/>
            </w:pPr>
            <w:r/>
            <w:r>
              <w:rPr>
                <w:rFonts w:ascii="Microsoft YaHei" w:hAnsi="Microsoft YaHei" w:eastAsia="Microsoft YaHei"/>
                <w:sz w:val="17"/>
              </w:rPr>
              <w:t>强调合作各方都受益。</w:t>
            </w:r>
          </w:p>
        </w:tc>
      </w:tr>
      <w:tr>
        <w:tc>
          <w:tcPr>
            <w:tcW w:type="dxa" w:w="3419"/>
          </w:tcPr>
          <w:p>
            <w:pPr>
              <w:spacing w:after="0"/>
            </w:pPr>
            <w:r/>
            <w:r>
              <w:rPr>
                <w:rFonts w:ascii="Microsoft YaHei" w:hAnsi="Microsoft YaHei" w:eastAsia="Microsoft YaHei"/>
                <w:sz w:val="17"/>
              </w:rPr>
              <w:t>共享成果</w:t>
            </w:r>
          </w:p>
        </w:tc>
        <w:tc>
          <w:tcPr>
            <w:tcW w:type="dxa" w:w="3419"/>
          </w:tcPr>
          <w:p>
            <w:pPr>
              <w:spacing w:after="0"/>
            </w:pPr>
            <w:r/>
            <w:r>
              <w:rPr>
                <w:rFonts w:ascii="Microsoft YaHei" w:hAnsi="Microsoft YaHei" w:eastAsia="Microsoft YaHei"/>
                <w:sz w:val="17"/>
              </w:rPr>
              <w:t>分配导向</w:t>
            </w:r>
          </w:p>
        </w:tc>
        <w:tc>
          <w:tcPr>
            <w:tcW w:type="dxa" w:w="3419"/>
          </w:tcPr>
          <w:p>
            <w:pPr>
              <w:spacing w:after="0"/>
            </w:pPr>
            <w:r/>
            <w:r>
              <w:rPr>
                <w:rFonts w:ascii="Microsoft YaHei" w:hAnsi="Microsoft YaHei" w:eastAsia="Microsoft YaHei"/>
                <w:sz w:val="17"/>
              </w:rPr>
              <w:t>强调发展成果惠及更多国家和人民；若主语是中国提供机遇或全球发展倡议，转入中国桶。</w:t>
            </w:r>
          </w:p>
        </w:tc>
      </w:tr>
      <w:tr>
        <w:tc>
          <w:tcPr>
            <w:tcW w:type="dxa" w:w="3419"/>
          </w:tcPr>
          <w:p>
            <w:pPr>
              <w:spacing w:after="0"/>
            </w:pPr>
            <w:r/>
            <w:r>
              <w:rPr>
                <w:rFonts w:ascii="Microsoft YaHei" w:hAnsi="Microsoft YaHei" w:eastAsia="Microsoft YaHei"/>
                <w:sz w:val="17"/>
              </w:rPr>
              <w:t>世界经济共同繁荣</w:t>
            </w:r>
          </w:p>
        </w:tc>
        <w:tc>
          <w:tcPr>
            <w:tcW w:type="dxa" w:w="3419"/>
          </w:tcPr>
          <w:p>
            <w:pPr>
              <w:spacing w:after="0"/>
            </w:pPr>
            <w:r/>
            <w:r>
              <w:rPr>
                <w:rFonts w:ascii="Microsoft YaHei" w:hAnsi="Microsoft YaHei" w:eastAsia="Microsoft YaHei"/>
                <w:sz w:val="17"/>
              </w:rPr>
              <w:t>宏观目标</w:t>
            </w:r>
          </w:p>
        </w:tc>
        <w:tc>
          <w:tcPr>
            <w:tcW w:type="dxa" w:w="3419"/>
          </w:tcPr>
          <w:p>
            <w:pPr>
              <w:spacing w:after="0"/>
            </w:pPr>
            <w:r/>
            <w:r>
              <w:rPr>
                <w:rFonts w:ascii="Microsoft YaHei" w:hAnsi="Microsoft YaHei" w:eastAsia="Microsoft YaHei"/>
                <w:sz w:val="17"/>
              </w:rPr>
              <w:t>强调整体目标和最终结果。</w:t>
            </w:r>
          </w:p>
        </w:tc>
      </w:tr>
    </w:tbl>
    <w:p>
      <w:pPr>
        <w:pStyle w:val="Heading2"/>
      </w:pPr>
      <w:r>
        <w:t>核心答题点：处理好自力更生和对外开放的关系，参与经济全球化和国际分工（出现1次）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题目让学生说明人工智能发展中需要处理好的重要关系，题面一方面强调芯片、算法、大模型等核心环节自主可控，另一方面说明自主可控不是闭门造车，因此要把自主创新和开放合作放在同一层处理。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材料信号：题面一方面强调芯片、算法、大模型等核心环节要自主可控，另一方面又点出自主可控不是闭门造车，把自主创新与开放合作并排放到同一层。</w:t>
      </w:r>
    </w:p>
    <w:p>
      <w:pPr>
        <w:pStyle w:val="ListBullet"/>
        <w:spacing w:after="40"/>
        <w:ind w:left="369"/>
      </w:pPr>
      <w:r>
        <w:rPr>
          <w:rFonts w:ascii="Microsoft YaHei" w:hAnsi="Microsoft YaHei" w:eastAsia="Microsoft YaHei"/>
          <w:sz w:val="18"/>
        </w:rPr>
        <w:t>设问意图：问“重要关系”，要求把这两条线作为同一组关系来处理，而不能只写其中一面。</w:t>
      </w:r>
    </w:p>
    <w:p>
      <w:pPr>
        <w:pStyle w:val="ListBullet"/>
        <w:spacing w:after="40"/>
        <w:ind w:left="369"/>
      </w:pPr>
      <w:r>
        <w:rPr>
          <w:rFonts w:ascii="Microsoft YaHei" w:hAnsi="Microsoft YaHei" w:eastAsia="Microsoft YaHei"/>
          <w:sz w:val="18"/>
        </w:rPr>
        <w:t>答题动作：先点明处理好自力更生和对外开放的关系，再写一面增强核心技术自主可控能力、把握创新主动权，另一面开展国际交流合作，最后接到参与经济全球化和国际分工。</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推进“人工智能+”要处理好自力更生和对外开放的关系，既增强核心技术自主可控能力、把握创新主动权，又开展国际交流合作，参与经济全球化和国际分工。</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坚持总体国家安全观，统筹发展与安全，以新安全格局保障新发展格局（中国桶）；坚持正确义利观（中国桶）。</w:t>
      </w:r>
    </w:p>
    <w:p>
      <w:pPr>
        <w:pStyle w:val="Heading2"/>
      </w:pPr>
      <w:r>
        <w:t>核心答题点：参与全球经济治理和规则制定，为企业出海营造国际环境（出现1次）</w:t>
      </w:r>
    </w:p>
    <w:p>
      <w:pPr>
        <w:pStyle w:val="Heading3"/>
        <w:shd w:fill="EEF6FB"/>
      </w:pPr>
      <w:r>
        <w:t>1. 2025海淀期中Q16(2)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中国咖啡企业“出海”面对海外消费差异、供应链压力、知识产权和贸易风险，单靠企业经营策略不足，还要从国际规则和治理参与角度改善外部环境。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结合材料三，从经济角度，为中国咖啡企业“出海”提出建议。</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材料信号：题面给出海外消费差异、供应链压力、知识产权和贸易风险四类外部障碍，提示单靠企业自身经营策略不足以解决出海的全部难题。</w:t>
      </w:r>
    </w:p>
    <w:p>
      <w:pPr>
        <w:pStyle w:val="ListBullet"/>
        <w:spacing w:after="40"/>
        <w:ind w:left="369"/>
      </w:pPr>
      <w:r>
        <w:rPr>
          <w:rFonts w:ascii="Microsoft YaHei" w:hAnsi="Microsoft YaHei" w:eastAsia="Microsoft YaHei"/>
          <w:sz w:val="18"/>
        </w:rPr>
        <w:t>设问意图：问“建议”，必须给出从企业经营之外能改善外部环境的层面，否则建议会只停在产品和市场。</w:t>
      </w:r>
    </w:p>
    <w:p>
      <w:pPr>
        <w:pStyle w:val="ListBullet"/>
        <w:spacing w:after="40"/>
        <w:ind w:left="369"/>
      </w:pPr>
      <w:r>
        <w:rPr>
          <w:rFonts w:ascii="Microsoft YaHei" w:hAnsi="Microsoft YaHei" w:eastAsia="Microsoft YaHei"/>
          <w:sz w:val="18"/>
        </w:rPr>
        <w:t>答题动作：先把视角抬到国际规则与治理参与，再写企业和政府可利用国际组织赋予的权利、积极参与全球经济治理和规则制定，最后接到为中国咖啡企业出海营造良好的国际环境。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企业和政府可利用国际组织赋予的权利，积极参与全球经济治理和规则制定，为中国咖啡企业“出海”营造良好的国际环境。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参与国际标准制定，提升国际规则话语权（经济全球化桶）；维护以世界贸易组织为核心的多边贸易体制（经济全球化桶）；企业和政府可利用国际组织赋予的权利，积极参与全球经济治理和规则制定，为企业"出海"营造良好的国际环境（经济全球化桶）。</w:t>
      </w:r>
    </w:p>
    <w:p>
      <w:pPr>
        <w:pStyle w:val="Heading2"/>
      </w:pPr>
      <w:r>
        <w:t>核心答题点：顺应经济全球化趋势，主动融入并推动深化（出现6次）</w:t>
      </w:r>
    </w:p>
    <w:p>
      <w:pPr>
        <w:pStyle w:val="Heading3"/>
        <w:shd w:fill="EEF6FB"/>
      </w:pPr>
      <w:r>
        <w:t>1. 2024东城一模Q20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“外循环跑出加速度”写主动对照国际规则、规制、管理、标准并深化国内改革，触发的是制度规则层面的开放和经济全球化融入，而不是一般性产业升级或消费扩张。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结合材料，运用经济的相关知识，分析我国的上述措施如何通过构建新发展格局助力经济高质量发展。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材料信号：题面用“外循环跑出加速度”这一动作把对标国际规则、规制、管理、标准并深化国内改革几条事实串到一起，触发的是制度规则层面的开放，而非一般性产业升级或消费扩张。</w:t>
      </w:r>
    </w:p>
    <w:p>
      <w:pPr>
        <w:pStyle w:val="ListBullet"/>
        <w:spacing w:after="40"/>
        <w:ind w:left="369"/>
      </w:pPr>
      <w:r>
        <w:rPr>
          <w:rFonts w:ascii="Microsoft YaHei" w:hAnsi="Microsoft YaHei" w:eastAsia="Microsoft YaHei"/>
          <w:sz w:val="18"/>
        </w:rPr>
        <w:t>设问意图：问外循环措施如何助力高质量发展，要把外循环加速解释为更深层次融入经济全球化的制度安排。</w:t>
      </w:r>
    </w:p>
    <w:p>
      <w:pPr>
        <w:pStyle w:val="ListBullet"/>
        <w:spacing w:after="40"/>
        <w:ind w:left="369"/>
      </w:pPr>
      <w:r>
        <w:rPr>
          <w:rFonts w:ascii="Microsoft YaHei" w:hAnsi="Microsoft YaHei" w:eastAsia="Microsoft YaHei"/>
          <w:sz w:val="18"/>
        </w:rPr>
        <w:t>答题动作：先点明顺应经济全球化趋势、主动融入并推动深化，再写我国主动对标国际规则、规制、管理和标准，最后接到推进制度型开放、深入融入经济全球化与高水平对外开放。</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我国主动对标国际规则、规制、管理和标准，推进制度型开放，深入融入经济全球化，推进高水平对外开放。</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w:t>
      </w:r>
    </w:p>
    <w:p>
      <w:pPr>
        <w:pStyle w:val="Heading3"/>
        <w:shd w:fill="EEF6FB"/>
      </w:pPr>
      <w:r>
        <w:t>2. 2024石景山一模Q19(2)，迁移提醒</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新能源汽车成为全球汽车产业转型方向和世界经济增长引擎，企业出口增长并在海外设厂，说明其从全球市场需求和产业分工变化中寻找发展空间。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材料信号：题面同时给出全球汽车产业转型方向、世界经济增长引擎、出口持续增长和海外设厂四组事实，企业行动节奏与全球市场需求和产业分工变化高度对齐。</w:t>
      </w:r>
    </w:p>
    <w:p>
      <w:pPr>
        <w:pStyle w:val="ListBullet"/>
        <w:spacing w:after="40"/>
        <w:ind w:left="369"/>
      </w:pPr>
      <w:r>
        <w:rPr>
          <w:rFonts w:ascii="Microsoft YaHei" w:hAnsi="Microsoft YaHei" w:eastAsia="Microsoft YaHei"/>
          <w:sz w:val="18"/>
        </w:rPr>
        <w:t>设问意图：问“走出去”到“扎下根”的原因，必须解释企业为什么会从单纯出口走向在海外深耕，而不能只写公司经营成绩。</w:t>
      </w:r>
    </w:p>
    <w:p>
      <w:pPr>
        <w:pStyle w:val="ListBullet"/>
        <w:spacing w:after="40"/>
        <w:ind w:left="369"/>
      </w:pPr>
      <w:r>
        <w:rPr>
          <w:rFonts w:ascii="Microsoft YaHei" w:hAnsi="Microsoft YaHei" w:eastAsia="Microsoft YaHei"/>
          <w:sz w:val="18"/>
        </w:rPr>
        <w:t>答题动作：先点明顺应经济全球化趋势、主动融入并推动深化，再写中国新能源汽车企业凭借技术和产品优势满足国际市场需求，最后接到通过海外设厂深度参与全球汽车产业分工。</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中国新能源汽车企业顺应经济全球化趋势，凭借技术和产品优势满足国际市场需求，并通过海外设厂深度参与全球汽车产业分工。</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利用两个市场两种资源优化全球资源配置（经济全球化桶）；发挥比较优势并打造国际竞争新优势（经济全球化桶）；促进技术共享和民生改善，为全球可持续发展贡献力量（中国桶）。</w:t>
      </w:r>
    </w:p>
    <w:p>
      <w:pPr>
        <w:pStyle w:val="Heading3"/>
        <w:shd w:fill="EEF6FB"/>
      </w:pPr>
      <w:r>
        <w:t>3. 2026延庆一模Q19(2)——中国"推动重塑全球能源治理格局"的理论逻辑和价值意蕴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题面写绿色能源技术、装备和标准跨国流动，使中国和共建国家相互联结；设问问理论逻辑和价值意蕴，需要从经济全球化深入发展这一历史潮流给绿色能源合作定位。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材料信号：题面把绿色能源技术、装备和标准跨国流动作为材料底色，使中国与共建国家在能源、产业、技术、标准四个层面相互联结。</w:t>
      </w:r>
    </w:p>
    <w:p>
      <w:pPr>
        <w:pStyle w:val="ListBullet"/>
        <w:spacing w:after="40"/>
        <w:ind w:left="369"/>
      </w:pPr>
      <w:r>
        <w:rPr>
          <w:rFonts w:ascii="Microsoft YaHei" w:hAnsi="Microsoft YaHei" w:eastAsia="Microsoft YaHei"/>
          <w:sz w:val="18"/>
        </w:rPr>
        <w:t>设问意图：问理论逻辑和价值意蕴，需要先从经济全球化深入发展这一历史潮流给绿色能源合作定位，再展开意义。</w:t>
      </w:r>
    </w:p>
    <w:p>
      <w:pPr>
        <w:pStyle w:val="ListBullet"/>
        <w:spacing w:after="40"/>
        <w:ind w:left="369"/>
      </w:pPr>
      <w:r>
        <w:rPr>
          <w:rFonts w:ascii="Microsoft YaHei" w:hAnsi="Microsoft YaHei" w:eastAsia="Microsoft YaHei"/>
          <w:sz w:val="18"/>
        </w:rPr>
        <w:t>答题动作：先点明顺应经济全球化趋势、主动融入并推动深化，再写中国推动绿色能源国际合作，最后接到自身与共建国家在能源、产业、技术和标准层面进一步融入经济全球化进程。</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中国推动绿色能源国际合作，顺应经济全球化趋势，促进自身与共建国家在能源、产业、技术和标准层面进一步融入经济全球化进程。</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国家间共同利益是国家合作的基础（理论桶）；坚持正确义利观（中国桶）；共商共建共享的全球治理观（政治多极化桶）；相互尊重、公平正义、合作共赢的新型国际关系（政治多极化桶）；中国推动构建人类命运共同体（中国桶）。</w:t>
      </w:r>
    </w:p>
    <w:p>
      <w:pPr>
        <w:pStyle w:val="Heading3"/>
        <w:shd w:fill="EEF6FB"/>
      </w:pPr>
      <w:r>
        <w:t>4. 2026门头沟一模Q20——海南自贸港全岛封关的国内国际意义</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材料信号：题面把零关税商品税目扩大、岛内免税流通、加工增值免关税销往内地与"二线"出岛申报项目压缩四类机制并列，呈现的是把市场屏障逐层削薄的封关安排。</w:t>
      </w:r>
    </w:p>
    <w:p>
      <w:pPr>
        <w:pStyle w:val="ListBullet"/>
        <w:spacing w:after="40"/>
        <w:ind w:left="369"/>
      </w:pPr>
      <w:r>
        <w:rPr>
          <w:rFonts w:ascii="Microsoft YaHei" w:hAnsi="Microsoft YaHei" w:eastAsia="Microsoft YaHei"/>
          <w:sz w:val="18"/>
        </w:rPr>
        <w:t>设问意图：问为何能给中国经济注入新动能、给世界经济注入新活力，必须把封关机制嵌入经济全球化深化的进程来回答。</w:t>
      </w:r>
    </w:p>
    <w:p>
      <w:pPr>
        <w:pStyle w:val="ListBullet"/>
        <w:spacing w:after="40"/>
        <w:ind w:left="369"/>
      </w:pPr>
      <w:r>
        <w:rPr>
          <w:rFonts w:ascii="Microsoft YaHei" w:hAnsi="Microsoft YaHei" w:eastAsia="Microsoft YaHei"/>
          <w:sz w:val="18"/>
        </w:rPr>
        <w:t>答题动作：先点明顺应经济全球化趋势、主动融入并推动深化，再写海南自贸港通过零关税扩围、加工增值免税销往内地和口岸申报便利化把中国市场与世界市场紧密联结，最后接到主动推动经济全球化向更深层次迈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海南自贸港通过零关税商品扩围、加工增值免税销往内地和口岸申报便利化，把中国市场与世界市场更紧密地联结，主动推动经济全球化向更深层次迈进。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进贸易和投资自由化便利化（经济全球化桶）；维护全球产业链供应链稳定畅通（经济全球化桶）；中国扩大高水平对外开放与制度型开放（经济全球化桶）；推动建设开放型世界经济，深化国际分工与合作（经济全球化桶）。</w:t>
      </w:r>
    </w:p>
    <w:p>
      <w:pPr>
        <w:pStyle w:val="Heading3"/>
        <w:shd w:fill="EEF6FB"/>
      </w:pPr>
      <w:r>
        <w:t>5. 2025朝阳一模Q20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题目问如何应对全球产业链供应链多元化趋势，材料呈现跨国分工、断链风险和产业链重构，触发经济全球化条件下利用全球要素组织生产经营的答题方向。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材料信号：题面把跨国分工、断链风险和产业链重构同时摆出，呈现全球产业链供应链朝多元化方向调整的新态势。</w:t>
      </w:r>
    </w:p>
    <w:p>
      <w:pPr>
        <w:pStyle w:val="ListBullet"/>
        <w:spacing w:after="40"/>
        <w:ind w:left="369"/>
      </w:pPr>
      <w:r>
        <w:rPr>
          <w:rFonts w:ascii="Microsoft YaHei" w:hAnsi="Microsoft YaHei" w:eastAsia="Microsoft YaHei"/>
          <w:sz w:val="18"/>
        </w:rPr>
        <w:t>设问意图：问“应如何应对”并“赢得主动”，要从全球要素组织生产经营这一层面给出行动方向，而不是只回应单一风险。</w:t>
      </w:r>
    </w:p>
    <w:p>
      <w:pPr>
        <w:pStyle w:val="ListBullet"/>
        <w:spacing w:after="40"/>
        <w:ind w:left="369"/>
      </w:pPr>
      <w:r>
        <w:rPr>
          <w:rFonts w:ascii="Microsoft YaHei" w:hAnsi="Microsoft YaHei" w:eastAsia="Microsoft YaHei"/>
          <w:sz w:val="18"/>
        </w:rPr>
        <w:t>答题动作：先点明顺应经济全球化趋势、主动融入并推动深化，再写支持有实力的跨国公司开展对外直接投资、利用世界各地优势组织生产经营，最后接到维护多元稳定的国际经济格局和经贸关系。</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面对全球产业链供应链多元化重构，我国应顺应经济全球化趋势，支持有实力的跨国公司开展对外直接投资，利用世界各地优势组织生产经营，维护多元稳定的国际经济格局和经贸关系。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推进贸易和投资自由化便利化（经济全球化桶）；维护以世界贸易组织为核心的多边贸易体制（经济全球化桶）；坚持独立自主、自力更生，增强发展主动权（中国桶）。</w:t>
      </w:r>
    </w:p>
    <w:p>
      <w:pPr>
        <w:pStyle w:val="Heading3"/>
        <w:shd w:fill="EEF6FB"/>
      </w:pPr>
      <w:r>
        <w:t>6. 2026丰台二模Q20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自由贸易试验区/自由贸易港建设被问“为什么为世界注入更多确定性”，且答案明确写“符合经济全球化发展趋势、顺应和平发展合作共赢时代潮流”，先用顺应经济全球化趋势定性。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结合材料，运用《当代国际政治与经济》知识，阐明中国加快推进自由贸易试验区/自由贸易港建设为世界注入更多确定性的原因。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材料信号：中国加快推进自贸区、自贸港建设，上海、海南、内蒙古等平台分别对应制度创新、跨境金融、离岸贸易和开放通道。</w:t>
      </w:r>
    </w:p>
    <w:p>
      <w:pPr>
        <w:pStyle w:val="ListBullet"/>
        <w:spacing w:after="40"/>
        <w:ind w:left="369"/>
      </w:pPr>
      <w:r>
        <w:rPr>
          <w:rFonts w:ascii="Microsoft YaHei" w:hAnsi="Microsoft YaHei" w:eastAsia="Microsoft YaHei"/>
          <w:sz w:val="18"/>
        </w:rPr>
        <w:t>设问意图：问“为世界注入确定性”的原因，不能只写国内开放收益，要说明中国开放行动顺应全球化而非逆全球化。</w:t>
      </w:r>
    </w:p>
    <w:p>
      <w:pPr>
        <w:pStyle w:val="ListBullet"/>
        <w:spacing w:after="40"/>
        <w:ind w:left="369"/>
      </w:pPr>
      <w:r>
        <w:rPr>
          <w:rFonts w:ascii="Microsoft YaHei" w:hAnsi="Microsoft YaHei" w:eastAsia="Microsoft YaHei"/>
          <w:sz w:val="18"/>
        </w:rPr>
        <w:t>答题动作：先判断中国推进自贸区、自贸港符合经济全球化趋势，再接开放平台和新业态，最后落到为世界经济稳定运行提供确定性。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中国加快推进自由贸易试验区和自由贸易港建设，顺应经济全球化发展趋势和和平、发展、合作、共赢的时代潮流，以持续开放为世界经济注入确定性。</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推进贸易和投资自由化便利化（经济全球化桶）；中国扩大高水平对外开放与制度型开放（经济全球化桶）；维护全球产业链供应链稳定畅通（经济全球化桶）。</w:t>
      </w:r>
    </w:p>
    <w:p>
      <w:pPr>
        <w:pStyle w:val="Heading2"/>
      </w:pPr>
      <w:r>
        <w:t>核心答题点：利用两个市场两种资源优化全球资源配置（出现12次）</w:t>
      </w:r>
    </w:p>
    <w:p>
      <w:pPr>
        <w:pStyle w:val="Heading3"/>
        <w:shd w:fill="EEF6FB"/>
      </w:pPr>
      <w:r>
        <w:t>1. 2024东城一模Q20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全面取消制造业外资准入限制、放宽服务业市场准入，说明外循环通过国内大市场吸引全球要素并联动国内国际资源。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结合材料，运用经济的相关知识，分析我国的上述措施如何通过构建新发展格局助力经济高质量发展。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材料信号：题面把“全面取消制造业外资准入限制”和“放宽服务业市场准入”两条措施并排，反映外循环正在通过国内大市场吸引全球要素。</w:t>
      </w:r>
    </w:p>
    <w:p>
      <w:pPr>
        <w:pStyle w:val="ListBullet"/>
        <w:spacing w:after="40"/>
        <w:ind w:left="369"/>
      </w:pPr>
      <w:r>
        <w:rPr>
          <w:rFonts w:ascii="Microsoft YaHei" w:hAnsi="Microsoft YaHei" w:eastAsia="Microsoft YaHei"/>
          <w:sz w:val="18"/>
        </w:rPr>
        <w:t>设问意图：问外循环措施如何助力高质量发展，必须把准入开放解释为国内大循环吸引并联动全球资源要素的动作。</w:t>
      </w:r>
    </w:p>
    <w:p>
      <w:pPr>
        <w:pStyle w:val="ListBullet"/>
        <w:spacing w:after="40"/>
        <w:ind w:left="369"/>
      </w:pPr>
      <w:r>
        <w:rPr>
          <w:rFonts w:ascii="Microsoft YaHei" w:hAnsi="Microsoft YaHei" w:eastAsia="Microsoft YaHei"/>
          <w:sz w:val="18"/>
        </w:rPr>
        <w:t>答题动作：先点明利用两个市场两种资源优化全球资源配置，再写我国逐步放宽市场准入、依托超大市场优势、以国内大循环吸引全球要素，最后接到增强国内国际两个市场两种资源联动效应、提升贸易投资合作质量和水平。</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我国逐步放宽市场准入，依托我国超大市场优势，以国内大循环吸引全球资源要素，增强国内国际两个市场两种资源联动效应，提升贸易投资合作质量和水平。</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w:t>
      </w:r>
    </w:p>
    <w:p>
      <w:pPr>
        <w:pStyle w:val="Heading3"/>
        <w:shd w:fill="EEF6FB"/>
      </w:pPr>
      <w:r>
        <w:t>2. 2024朝阳期中Q20(3)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数贸会国际企业参展面积和数量占比高，并围绕数字经济签约大量项目，平台功能集中在跨国投资、贸易合作和资源配置。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材料信号：题面给出国际企业参展面积和数量占比高、围绕数字经济密集签约等数据，平台功能集中在跨国投资、贸易合作和资源配置。</w:t>
      </w:r>
    </w:p>
    <w:p>
      <w:pPr>
        <w:pStyle w:val="ListBullet"/>
        <w:spacing w:after="40"/>
        <w:ind w:left="369"/>
      </w:pPr>
      <w:r>
        <w:rPr>
          <w:rFonts w:ascii="Microsoft YaHei" w:hAnsi="Microsoft YaHei" w:eastAsia="Microsoft YaHei"/>
          <w:sz w:val="18"/>
        </w:rPr>
        <w:t>设问意图：“数字驱动 商通全球”短评要求把数贸会写成连接各国资源、市场和企业的全球平台，而不是局限于一次会议成果。</w:t>
      </w:r>
    </w:p>
    <w:p>
      <w:pPr>
        <w:pStyle w:val="ListBullet"/>
        <w:spacing w:after="40"/>
        <w:ind w:left="369"/>
      </w:pPr>
      <w:r>
        <w:rPr>
          <w:rFonts w:ascii="Microsoft YaHei" w:hAnsi="Microsoft YaHei" w:eastAsia="Microsoft YaHei"/>
          <w:sz w:val="18"/>
        </w:rPr>
        <w:t>答题动作：先点明利用两个市场两种资源优化全球资源配置，再写全球数字贸易博览会搭建交流合作平台、促进数字经济领域相互投资贸易，最后接到为各国企业创造机遇，使各国更好利用两个资源两个市场。</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全球数字贸易博览会搭建交流合作平台，促进数字经济领域相互投资贸易，为各国企业创造机遇，使各国更好利用两个资源两个市场。</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数字贸易与数字经济跨境流通（经济全球化桶）；提高开放型经济水平（经济全球化桶）；发展更高层次开放型经济并稳步扩大制度型开放（经济全球化桶）；推动经济全球化朝着更加开放、包容、普惠、平衡、共赢方向发展（经济全球化桶）；共商共建共享的全球治理观（政治多极化桶）。</w:t>
      </w:r>
    </w:p>
    <w:p>
      <w:pPr>
        <w:pStyle w:val="Heading3"/>
        <w:shd w:fill="EEF6FB"/>
      </w:pPr>
      <w:r>
        <w:t>3. 2026朝阳一模Q20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中国消费市场、制造业规模、货物贸易、自贸协定和免签政策共同说明中国市场和全球资源要素双向联动。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材料信号：题面把超大消费市场、制造业规模、货物贸易、自贸协定和免签政策并排摆出，呈现中国市场与全球资源要素之间双向联动的画面。</w:t>
      </w:r>
    </w:p>
    <w:p>
      <w:pPr>
        <w:pStyle w:val="ListBullet"/>
        <w:spacing w:after="40"/>
        <w:ind w:left="369"/>
      </w:pPr>
      <w:r>
        <w:rPr>
          <w:rFonts w:ascii="Microsoft YaHei" w:hAnsi="Microsoft YaHei" w:eastAsia="Microsoft YaHei"/>
          <w:sz w:val="18"/>
        </w:rPr>
        <w:t>设问意图：问“为什么能”为全球发展注入稳定性和正能量，要解释中国市场对全球要素流动的吸纳与释放，而不是只列举市场规模。</w:t>
      </w:r>
    </w:p>
    <w:p>
      <w:pPr>
        <w:pStyle w:val="ListBullet"/>
        <w:spacing w:after="40"/>
        <w:ind w:left="369"/>
      </w:pPr>
      <w:r>
        <w:rPr>
          <w:rFonts w:ascii="Microsoft YaHei" w:hAnsi="Microsoft YaHei" w:eastAsia="Microsoft YaHei"/>
          <w:sz w:val="18"/>
        </w:rPr>
        <w:t>答题动作：先点明利用两个市场两种资源优化全球资源配置，再写中国不断释放超大规模市场潜力、统筹利用国内国际两个市场和两种资源，最后接到促进人才、商品、服务和生产要素在全球范围内流动。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中国不断释放超大规模市场潜力，统筹利用国内国际两个市场、两种资源，促进人才、商品、服务和生产要素在全球范围内流动。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维护全球产业链供应链稳定畅通（经济全球化桶）；中国扩大高水平对外开放与制度型开放（经济全球化桶）；共商共建共享的全球治理观（政治多极化桶）；贡献中国智慧、中国方案、中国力量（中国桶）；中国推动构建人类命运共同体（中国桶）；坚持正确义利观，在发展合作中共享机遇（中国桶）；改善发展中国家民生并助力持续发展（中国桶）；中国共享发展经验助力共同繁荣，展现出大国责任与担当（义利观、智慧方案）（中国桶）。</w:t>
      </w:r>
    </w:p>
    <w:p>
      <w:pPr>
        <w:pStyle w:val="Heading3"/>
        <w:shd w:fill="EEF6FB"/>
      </w:pPr>
      <w:r>
        <w:t>4. 2026房山一模Q19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海南封关把全球商品、国内消费、加工增值和全国市场连接起来，答题要写国内大循环对全球资源要素的吸引和两个市场两种资源联动。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材料信号：题面把全球商品、岛内加工增值、内地消费市场三段并排，呈现自贸港作为节点把外部资源接入国内大循环的画面。</w:t>
      </w:r>
    </w:p>
    <w:p>
      <w:pPr>
        <w:pStyle w:val="ListBullet"/>
        <w:spacing w:after="40"/>
        <w:ind w:left="369"/>
      </w:pPr>
      <w:r>
        <w:rPr>
          <w:rFonts w:ascii="Microsoft YaHei" w:hAnsi="Microsoft YaHei" w:eastAsia="Microsoft YaHei"/>
          <w:sz w:val="18"/>
        </w:rPr>
        <w:t>设问意图：问"如何助力国际循环"，要写自贸港的开放机制怎么让国内市场反向吸引和带动外部要素，不能只描述政策条目。</w:t>
      </w:r>
    </w:p>
    <w:p>
      <w:pPr>
        <w:pStyle w:val="ListBullet"/>
        <w:spacing w:after="40"/>
        <w:ind w:left="369"/>
      </w:pPr>
      <w:r>
        <w:rPr>
          <w:rFonts w:ascii="Microsoft YaHei" w:hAnsi="Microsoft YaHei" w:eastAsia="Microsoft YaHei"/>
          <w:sz w:val="18"/>
        </w:rPr>
        <w:t>答题动作：先把封关的"一线进口—岛内加工—二线进入内地"链条提炼为国内国际两个市场两种资源的联动机制，再点明超大规模市场对全球要素的吸引力，最后落到国际循环更加畅通。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海南自贸港依托我国超大规模市场优势，以国内大循环吸引全球资源要素，增强国内国际两个市场两种资源联动效应，助力国际循环畅通。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推进贸易和投资自由化便利化（经济全球化桶）；维护全球产业链供应链稳定畅通（经济全球化桶）；中国扩大高水平对外开放与制度型开放（经济全球化桶）。</w:t>
      </w:r>
    </w:p>
    <w:p>
      <w:pPr>
        <w:pStyle w:val="Heading3"/>
        <w:shd w:fill="EEF6FB"/>
      </w:pPr>
      <w:r>
        <w:t>5. 2024海淀一模Q18(1)免签政策与高水平对外开放</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结合材料，运用《当代国际政治与经济》知识，预测上述举措对服务高水平对外开放的积极影响。</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材料信号：题面把免签、签证便利化、口岸便利化等政策叠加摆出，强调"便利人员往来"，提示这些政策不止改人，还会带动商品、技术、资金、劳务等要素的跨境进出。</w:t>
      </w:r>
    </w:p>
    <w:p>
      <w:pPr>
        <w:pStyle w:val="ListBullet"/>
        <w:spacing w:after="40"/>
        <w:ind w:left="369"/>
      </w:pPr>
      <w:r>
        <w:rPr>
          <w:rFonts w:ascii="Microsoft YaHei" w:hAnsi="Microsoft YaHei" w:eastAsia="Microsoft YaHei"/>
          <w:sz w:val="18"/>
        </w:rPr>
        <w:t>设问意图：要"预测"积极影响，需要把表层的人员通行制度延伸到要素层面，否则只能回答出"方便交流"。</w:t>
      </w:r>
    </w:p>
    <w:p>
      <w:pPr>
        <w:pStyle w:val="ListBullet"/>
        <w:spacing w:after="40"/>
        <w:ind w:left="369"/>
      </w:pPr>
      <w:r>
        <w:rPr>
          <w:rFonts w:ascii="Microsoft YaHei" w:hAnsi="Microsoft YaHei" w:eastAsia="Microsoft YaHei"/>
          <w:sz w:val="18"/>
        </w:rPr>
        <w:t>答题动作：先把签证便利化翻译为商品、服务、技术、资金、劳务等全球要素的自由流动，再写国内国际两个市场两种资源被充分利用，最后接到对外开放水平整体提升。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便利中外人员往来能够吸引商品、服务、技术、资金、劳务等全球资源要素自由流动，充分利用国内国际两种资源、两个市场，进一步提升我国对外开放水平。</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w:t>
      </w:r>
    </w:p>
    <w:p>
      <w:pPr>
        <w:pStyle w:val="Heading3"/>
        <w:shd w:fill="EEF6FB"/>
      </w:pPr>
      <w:r>
        <w:t>6. 2024朝阳一模Q21中国经济在变局中开新局</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资料卡指出中国是140多个国家和地区主要贸易伙伴、进出口总额世界第一、具备超大规模市场引力；"开新局"既要稳住国内大循环，又要把规模优势转化为吸引全球要素的能力，才能在外部压力下保持开放态势。</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材料信号：资料卡给出"140多个国家和地区主要贸易伙伴""进出口总额世界第一""超大规模市场"几组数据，把规模放在外部压力背景下铺开,提示规模优势要在变局中转化为开放主动权。</w:t>
      </w:r>
    </w:p>
    <w:p>
      <w:pPr>
        <w:pStyle w:val="ListBullet"/>
        <w:spacing w:after="40"/>
        <w:ind w:left="369"/>
      </w:pPr>
      <w:r>
        <w:rPr>
          <w:rFonts w:ascii="Microsoft YaHei" w:hAnsi="Microsoft YaHei" w:eastAsia="Microsoft YaHei"/>
          <w:sz w:val="18"/>
        </w:rPr>
        <w:t>设问意图：要写"如何开新局",必须把超大规模市场转化为吸引全球要素的能力，而不是停在"加大开放"这种口号。</w:t>
      </w:r>
    </w:p>
    <w:p>
      <w:pPr>
        <w:pStyle w:val="ListBullet"/>
        <w:spacing w:after="40"/>
        <w:ind w:left="369"/>
      </w:pPr>
      <w:r>
        <w:rPr>
          <w:rFonts w:ascii="Microsoft YaHei" w:hAnsi="Microsoft YaHei" w:eastAsia="Microsoft YaHei"/>
          <w:sz w:val="18"/>
        </w:rPr>
        <w:t>答题动作：先点出我国具备超大规模市场优势，再把这一规模转化为国内大循环对商品、服务、技术、资金、劳务等全球要素的吸引力，最后落到国内国际两个市场两种资源联动带动经济开新局。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中国应依托超大规模市场优势，以国内大循环吸引商品、服务、技术、资金、劳务等全球资源要素，增强国内国际两个市场两种资源联动效应，推动经济在变局中开新局。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深度参与全球产业分工合作，畅通国内国际双循环（经济全球化桶）；推动构建人类命运共同体（政治多极化桶）；坚持总体国家安全观，统筹发展与安全，以新安全格局保障新发展格局（中国桶）；中国综合国力、国际地位和话语权提升（中国桶）；中国坚持独立自主的和平外交政策（中国桶）；和平共处五项原则是我国对外关系基本准则（中国桶）；坚持独立自主、自力更生，增强发展主动权（中国桶）。</w:t>
      </w:r>
    </w:p>
    <w:p>
      <w:pPr>
        <w:pStyle w:val="Heading3"/>
        <w:shd w:fill="EEF6FB"/>
      </w:pPr>
      <w:r>
        <w:t>7. 2024丰台一模Q20供应链如何成为"共赢链"</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材料列举中国高速铁路网、高速公路网和世界级港口群，这些不是单纯的基础设施罗列，而是为产品、服务和要素跨国流动提供物理通道，对应供应链资源配置效率的提升。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材料信号：材料列出高速铁路网、高速公路网、世界级港口群三类基础设施，这些不是国内建设成绩单，而是为跨国货物、服务、要素流动提供物理通道的硬件支撑。</w:t>
      </w:r>
    </w:p>
    <w:p>
      <w:pPr>
        <w:pStyle w:val="ListBullet"/>
        <w:spacing w:after="40"/>
        <w:ind w:left="369"/>
      </w:pPr>
      <w:r>
        <w:rPr>
          <w:rFonts w:ascii="Microsoft YaHei" w:hAnsi="Microsoft YaHei" w:eastAsia="Microsoft YaHei"/>
          <w:sz w:val="18"/>
        </w:rPr>
        <w:t>设问意图：问"如何推动供应链成为共赢链"，要解释中国基础设施怎么让全球供应链的资源配置效率提升，不能只罗列设施清单。</w:t>
      </w:r>
    </w:p>
    <w:p>
      <w:pPr>
        <w:pStyle w:val="ListBullet"/>
        <w:spacing w:after="40"/>
        <w:ind w:left="369"/>
      </w:pPr>
      <w:r>
        <w:rPr>
          <w:rFonts w:ascii="Microsoft YaHei" w:hAnsi="Microsoft YaHei" w:eastAsia="Microsoft YaHei"/>
          <w:sz w:val="18"/>
        </w:rPr>
        <w:t>答题动作：先把铁路网、公路网、港口群提炼为跨国流动的物理通道，再写产品、服务、生产要素能更顺畅地在全球流动，最后接到全球供应链资源配置效率提升、各国共享供应链红利。</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中国建立和完善高速铁路网、高速公路网和世界级港口群等基础设施，推动产品、服务和生产要素在全球的流动，提高全球供应链的资源配置效率。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推进贸易和投资自由化便利化（经济全球化桶）；维护全球产业链供应链稳定畅通（经济全球化桶）；以产业链供应链合作推动互利共赢（经济全球化桶）。</w:t>
      </w:r>
    </w:p>
    <w:p>
      <w:pPr>
        <w:pStyle w:val="Heading3"/>
        <w:shd w:fill="EEF6FB"/>
      </w:pPr>
      <w:r>
        <w:t>8. 2024石景山一模Q19(2)新能源车企"扎下根"</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问中国新能源车企从"走出去"到"扎下根"，匈牙利交通枢纽和工业基础不是普通环境介绍，而是企业海外建厂可以借助的生产要素；要解释为什么选择匈牙利建厂，必须用比较优势和资源配置优化语言回应，不能写成"市场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材料信号：材料把匈牙利的交通枢纽位置和工业基础点出来，而不是泛泛说欧洲市场大；这些是企业海外建厂可以直接借用的生产要素和区位条件。</w:t>
      </w:r>
    </w:p>
    <w:p>
      <w:pPr>
        <w:pStyle w:val="ListBullet"/>
        <w:spacing w:after="40"/>
        <w:ind w:left="369"/>
      </w:pPr>
      <w:r>
        <w:rPr>
          <w:rFonts w:ascii="Microsoft YaHei" w:hAnsi="Microsoft YaHei" w:eastAsia="Microsoft YaHei"/>
          <w:sz w:val="18"/>
        </w:rPr>
        <w:t>设问意图：问从"走出去"到"扎下根"的原因，要解释为什么选择匈牙利建厂、长期经营，而不能只回答"市场需要"。</w:t>
      </w:r>
    </w:p>
    <w:p>
      <w:pPr>
        <w:pStyle w:val="ListBullet"/>
        <w:spacing w:after="40"/>
        <w:ind w:left="369"/>
      </w:pPr>
      <w:r>
        <w:rPr>
          <w:rFonts w:ascii="Microsoft YaHei" w:hAnsi="Microsoft YaHei" w:eastAsia="Microsoft YaHei"/>
          <w:sz w:val="18"/>
        </w:rPr>
        <w:t>答题动作：先把匈牙利交通枢纽和工业基础点为当地比较优势，再写企业借助这些要素优化资源配置、降低生产和贸易成本，最后落到企业在海外生产网络中夯实长期发展根基。</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中国新能源车企利用匈牙利交通枢纽和工业基础等当地比较优势，优化资源配置，降低生产贸易成本，从而在海外生产网络中夯实长期发展根基。</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顺应经济全球化趋势，主动融入并推动深化（经济全球化桶）；发挥比较优势并打造国际竞争新优势（经济全球化桶）；促进技术共享和民生改善，为全球可持续发展贡献力量（中国桶）。</w:t>
      </w:r>
    </w:p>
    <w:p>
      <w:pPr>
        <w:pStyle w:val="Heading3"/>
        <w:shd w:fill="EEF6FB"/>
      </w:pPr>
      <w:r>
        <w:t>9. 2026门头沟一模Q20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题面写海南“一线”进口、岛内流通、加工增值销往内地和“二线”出岛申报压缩，形成境外资源、岛内加工和内地市场之间的联动机制。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材料信号：题面把"一线"进口放开、岛内免税流通、加工增值后销往内地、"二线"出岛申报压缩并列摆出，呈现境外资源—岛内加工—内地市场的完整联动链条。</w:t>
      </w:r>
    </w:p>
    <w:p>
      <w:pPr>
        <w:pStyle w:val="ListBullet"/>
        <w:spacing w:after="40"/>
        <w:ind w:left="369"/>
      </w:pPr>
      <w:r>
        <w:rPr>
          <w:rFonts w:ascii="Microsoft YaHei" w:hAnsi="Microsoft YaHei" w:eastAsia="Microsoft YaHei"/>
          <w:sz w:val="18"/>
        </w:rPr>
        <w:t>设问意图：要回答"为何能"对中国经济和世界经济都注入新动能新活力，必须把封关机制解释成内外双向打通的开放型经济模式。</w:t>
      </w:r>
    </w:p>
    <w:p>
      <w:pPr>
        <w:pStyle w:val="ListBullet"/>
        <w:spacing w:after="40"/>
        <w:ind w:left="369"/>
      </w:pPr>
      <w:r>
        <w:rPr>
          <w:rFonts w:ascii="Microsoft YaHei" w:hAnsi="Microsoft YaHei" w:eastAsia="Microsoft YaHei"/>
          <w:sz w:val="18"/>
        </w:rPr>
        <w:t>答题动作：先把"一线开放、岛内加工、二线便利"提炼为境内境外两端贯通的开放安排，再写其增强国内国际两个市场两种资源联动效应，最后落到培育开放型经济新优势、为世界经济注入新活力。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海南自贸港通过“一线”开放、岛内免税流通、加工增值和“二线”便利出岛，增强国内国际两个市场两种资源联动，培育开放型经济新优势。</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推进贸易和投资自由化便利化（经济全球化桶）；维护全球产业链供应链稳定畅通（经济全球化桶）；中国扩大高水平对外开放与制度型开放（经济全球化桶）；推动建设开放型世界经济，深化国际分工与合作（经济全球化桶）。</w:t>
      </w:r>
    </w:p>
    <w:p>
      <w:pPr>
        <w:pStyle w:val="Heading3"/>
        <w:shd w:fill="EEF6FB"/>
      </w:pPr>
      <w:r>
        <w:t>10. 2026海淀一模Q20中国标准走出国门撬动两个市场两种资源</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材料信号：题面强调"通用语言"，并给出中国向ISO、IEC提交提案、在低碳能源和人工智能等领域牵头制定标准这些具体动作，标准是规则层面的双向接入接口。</w:t>
      </w:r>
    </w:p>
    <w:p>
      <w:pPr>
        <w:pStyle w:val="ListBullet"/>
        <w:spacing w:after="40"/>
        <w:ind w:left="369"/>
      </w:pPr>
      <w:r>
        <w:rPr>
          <w:rFonts w:ascii="Microsoft YaHei" w:hAnsi="Microsoft YaHei" w:eastAsia="Microsoft YaHei"/>
          <w:sz w:val="18"/>
        </w:rPr>
        <w:t>设问意图：问"中国标准走出国门的意义"，要把"标准"翻译为连接中国市场、技术、规则与国际市场、规则的双向通道，而不是只夸技术领先。</w:t>
      </w:r>
    </w:p>
    <w:p>
      <w:pPr>
        <w:pStyle w:val="ListBullet"/>
        <w:spacing w:after="40"/>
        <w:ind w:left="369"/>
      </w:pPr>
      <w:r>
        <w:rPr>
          <w:rFonts w:ascii="Microsoft YaHei" w:hAnsi="Microsoft YaHei" w:eastAsia="Microsoft YaHei"/>
          <w:sz w:val="18"/>
        </w:rPr>
        <w:t>答题动作：先点明国际标准是全球产业界的通用语言、是要素跨境流动的规则接口，再写中国通过提案和牵头制定标准把国内技术、产业与国际市场对接，最后落到更好利用国内国际两个市场、两种资源、共享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中国标准走出国门，有利于更好利用国内国际两个市场、两种资源，推动中国与世界在技术、产业、规则上深度互动、共享发展。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参与国际标准制定，提升国际规则话语权（经济全球化桶）；促进全球范围内标准共通、技术共享，推动全球技术创新与绿色转型（经济全球化桶）；推动国际秩序和全球治理体系更加公正合理（政治多极化桶）。</w:t>
      </w:r>
    </w:p>
    <w:p>
      <w:pPr>
        <w:pStyle w:val="Heading3"/>
        <w:shd w:fill="EEF6FB"/>
      </w:pPr>
      <w:r>
        <w:t>11. 2025昌平二模Q21稳外资举措激活两个市场两种资源</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材料信号：题面把扩大重点领域开放、放宽市场准入、拓宽融资渠道、激活双边投资促进工作组、打造"投资中国"品牌五条稳外资举措并排，焦点都在让外资进得来、留得住。</w:t>
      </w:r>
    </w:p>
    <w:p>
      <w:pPr>
        <w:pStyle w:val="ListBullet"/>
        <w:spacing w:after="40"/>
        <w:ind w:left="369"/>
      </w:pPr>
      <w:r>
        <w:rPr>
          <w:rFonts w:ascii="Microsoft YaHei" w:hAnsi="Microsoft YaHei" w:eastAsia="Microsoft YaHei"/>
          <w:sz w:val="18"/>
        </w:rPr>
        <w:t>设问意图：问对"更高水平开放型经济"的意义，要把外资进入国内市场和国内要素对接国际资本、技术写到一起，体现两个市场两种资源的协同。</w:t>
      </w:r>
    </w:p>
    <w:p>
      <w:pPr>
        <w:pStyle w:val="ListBullet"/>
        <w:spacing w:after="40"/>
        <w:ind w:left="369"/>
      </w:pPr>
      <w:r>
        <w:rPr>
          <w:rFonts w:ascii="Microsoft YaHei" w:hAnsi="Microsoft YaHei" w:eastAsia="Microsoft YaHei"/>
          <w:sz w:val="18"/>
        </w:rPr>
        <w:t>答题动作：先把五条稳外资举措提炼为对全球资本、技术、人才的吸引和服务保障，再写国内市场和国内产业由此与国际要素紧密对接，最后接到充分利用国内国际两个市场两种资源、建设更高水平开放型经济。</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扩大重点领域开放和完善涉外资服务等稳外资举措，有利于我国充分利用国内国际两个市场两种资源，把全球资本、技术、人才与国内市场和产业紧密对接，提高开放型经济发展水平。</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推进贸易和投资自由化便利化（经济全球化桶）；参与国际标准制定，提升国际规则话语权（经济全球化桶）；推进普惠包容的经济全球化，推动构建更加开放、包容的全球经济格局（经济全球化桶）。</w:t>
      </w:r>
    </w:p>
    <w:p>
      <w:pPr>
        <w:pStyle w:val="Heading3"/>
        <w:shd w:fill="EEF6FB"/>
      </w:pPr>
      <w:r>
        <w:t>12. 2026石景山二模Q18</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中国与东盟市场、资源、产业和贸易投资互补，触发两个市场两种资源的开放合作机制。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结合材料，运用《当代国际政治与经济》的知识，分析中国与东盟经贸合作不断提质升级的原因和意义。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材料信号：题面把中国与东盟在市场、资源、产业、贸易投资几个维度上的互补关系并排呈现，强调"双方"而不是单向输出。</w:t>
      </w:r>
    </w:p>
    <w:p>
      <w:pPr>
        <w:pStyle w:val="ListBullet"/>
        <w:spacing w:after="40"/>
        <w:ind w:left="369"/>
      </w:pPr>
      <w:r>
        <w:rPr>
          <w:rFonts w:ascii="Microsoft YaHei" w:hAnsi="Microsoft YaHei" w:eastAsia="Microsoft YaHei"/>
          <w:sz w:val="18"/>
        </w:rPr>
        <w:t>设问意图：问"原因和意义"，要解释为什么经贸合作能持续升级，并指出双方都能在合作中获得新的发展空间。</w:t>
      </w:r>
    </w:p>
    <w:p>
      <w:pPr>
        <w:pStyle w:val="ListBullet"/>
        <w:spacing w:after="40"/>
        <w:ind w:left="369"/>
      </w:pPr>
      <w:r>
        <w:rPr>
          <w:rFonts w:ascii="Microsoft YaHei" w:hAnsi="Microsoft YaHei" w:eastAsia="Microsoft YaHei"/>
          <w:sz w:val="18"/>
        </w:rPr>
        <w:t>答题动作：先点明中国和东盟在市场容量、资源禀赋、产业结构上具有互补性，再写双方借助经贸合作充分利用两个市场两种资源，最后落到带动各自经济转型升级和区域产业合作走深。</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中国与东盟经贸合作有利于双方充分利用两个市场、两种资源，促进经济转型升级和区域产业合作。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维护国家利益是主权国家对外活动的出发点和落脚点（理论桶）；国家间共同利益是国家合作的基础（理论桶）；推动经济全球化朝着更加开放、包容、普惠、平衡、共赢方向发展（经济全球化桶）。</w:t>
      </w:r>
    </w:p>
    <w:p>
      <w:pPr>
        <w:pStyle w:val="Heading2"/>
      </w:pPr>
      <w:r>
        <w:t>核心答题点：数字贸易与数字经济跨境流通（出现2次）</w:t>
      </w:r>
    </w:p>
    <w:p>
      <w:pPr>
        <w:pStyle w:val="Heading3"/>
        <w:shd w:fill="EEF6FB"/>
      </w:pPr>
      <w:r>
        <w:t>1. 2024朝阳期中Q20(3)</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数贸会集中展示首发首秀新产品、新技术，答题重心在数字科技产品跨国贸易和应用对全球经济创新的带动。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材料信号：数贸会现场集中铺开"首发""首秀"的新产品、新技术，展品本身就是数字科技产品，展会效应是把这些产品和技术推向各国市场和应用场景。</w:t>
      </w:r>
    </w:p>
    <w:p>
      <w:pPr>
        <w:pStyle w:val="ListBullet"/>
        <w:spacing w:after="40"/>
        <w:ind w:left="369"/>
      </w:pPr>
      <w:r>
        <w:rPr>
          <w:rFonts w:ascii="Microsoft YaHei" w:hAnsi="Microsoft YaHei" w:eastAsia="Microsoft YaHei"/>
          <w:sz w:val="18"/>
        </w:rPr>
        <w:t>设问意图：写"数字驱动 商通全球"短评，要把展会效果解释为数字产品和数字技术对全球贸易和创新的拉动，而不是只描述展品。</w:t>
      </w:r>
    </w:p>
    <w:p>
      <w:pPr>
        <w:pStyle w:val="ListBullet"/>
        <w:spacing w:after="40"/>
        <w:ind w:left="369"/>
      </w:pPr>
      <w:r>
        <w:rPr>
          <w:rFonts w:ascii="Microsoft YaHei" w:hAnsi="Microsoft YaHei" w:eastAsia="Microsoft YaHei"/>
          <w:sz w:val="18"/>
        </w:rPr>
        <w:t>答题动作：先把首发首秀产品提炼为数字科技产品和新技术，再写其通过展会进入跨国贸易和广泛应用，最后接到为全球经济创新发展注入新动力。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数贸会汇集数字科技新产品新技术，促进数字科技产品贸易和使用，为全球经济创新发展注入新动力。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数字贸易与数字经济跨境流通（经济全球化桶）；提高开放型经济水平（经济全球化桶）；发展更高层次开放型经济并稳步扩大制度型开放（经济全球化桶）；推动经济全球化朝着更加开放、包容、普惠、平衡、共赢方向发展（经济全球化桶）；共商共建共享的全球治理观（政治多极化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“智慧非洲”展台通过直播平台推介中非商品，数字技术把商品、服务和市场连接起来，答题要从贸易便利和发展机遇共享说明其全球意义。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材料信号：展台借助直播平台向全球推介中非商品，"直播+电商"把分散的非洲特色产品接入中国和全球消费者，数字技术成为商品流通的实际通道。</w:t>
      </w:r>
    </w:p>
    <w:p>
      <w:pPr>
        <w:pStyle w:val="ListBullet"/>
        <w:spacing w:after="40"/>
        <w:ind w:left="369"/>
      </w:pPr>
      <w:r>
        <w:rPr>
          <w:rFonts w:ascii="Microsoft YaHei" w:hAnsi="Microsoft YaHei" w:eastAsia="Microsoft YaHei"/>
          <w:sz w:val="18"/>
        </w:rPr>
        <w:t>设问意图：短评的关键不是描述展台陈列，而是要解释数字平台为什么能让发展中国家共享中国和全球数字贸易带来的机会。</w:t>
      </w:r>
    </w:p>
    <w:p>
      <w:pPr>
        <w:pStyle w:val="ListBullet"/>
        <w:spacing w:after="40"/>
        <w:ind w:left="369"/>
      </w:pPr>
      <w:r>
        <w:rPr>
          <w:rFonts w:ascii="Microsoft YaHei" w:hAnsi="Microsoft YaHei" w:eastAsia="Microsoft YaHei"/>
          <w:sz w:val="18"/>
        </w:rPr>
        <w:t>答题动作：先把直播平台、电子商务概括为降低贸易成本的数字通道，再写中非特色产品借此走向全球消费者，最后落到让发展中国家共享中国数字贸易发展带来的新机遇。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数字平台和电子商务降低贸易成本，促进中非特色产品全球流通，让世界共享中国数字贸易发展带来的新机遇。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数字贸易与数字经济跨境流通（经济全球化桶）；提高开放型经济水平（经济全球化桶）；发展更高层次开放型经济并稳步扩大制度型开放（经济全球化桶）；推动经济全球化朝着更加开放、包容、普惠、平衡、共赢方向发展（经济全球化桶）；共商共建共享的全球治理观（政治多极化桶）。</w:t>
      </w:r>
    </w:p>
    <w:p>
      <w:pPr>
        <w:spacing w:after="80"/>
        <w:ind w:left="198" w:hanging="198"/>
      </w:pPr>
      <w:r>
        <w:rPr>
          <w:rFonts w:ascii="Microsoft YaHei" w:hAnsi="Microsoft YaHei" w:eastAsia="Microsoft YaHei"/>
          <w:b/>
          <w:color w:val="1F4E79"/>
        </w:rPr>
        <w:t xml:space="preserve">【同题内分层3】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数贸会搭建数字贸易合作平台，围绕数字经济核心主题签约36个项目，触发的是数字经济领域投资和贸易自由化、便利化。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材料信号：数贸会围绕数字经济核心主题集中签约36个项目，签约方向都集中在跨境投资和贸易合作，平台功能是把不同国家的数字企业、资金、订单聚到同一场合。</w:t>
      </w:r>
    </w:p>
    <w:p>
      <w:pPr>
        <w:pStyle w:val="ListBullet"/>
        <w:spacing w:after="40"/>
        <w:ind w:left="369"/>
      </w:pPr>
      <w:r>
        <w:rPr>
          <w:rFonts w:ascii="Microsoft YaHei" w:hAnsi="Microsoft YaHei" w:eastAsia="Microsoft YaHei"/>
          <w:sz w:val="18"/>
        </w:rPr>
        <w:t>设问意图：短评要说明数贸会作为合作平台的意义，必须把"36个项目"翻译成数字经济领域投资贸易自由化、便利化的具体推进，而不是停在"成果丰富"。</w:t>
      </w:r>
    </w:p>
    <w:p>
      <w:pPr>
        <w:pStyle w:val="ListBullet"/>
        <w:spacing w:after="40"/>
        <w:ind w:left="369"/>
      </w:pPr>
      <w:r>
        <w:rPr>
          <w:rFonts w:ascii="Microsoft YaHei" w:hAnsi="Microsoft YaHei" w:eastAsia="Microsoft YaHei"/>
          <w:sz w:val="18"/>
        </w:rPr>
        <w:t>答题动作：先把签约36个项目提炼为跨国数字经济投资贸易合作的密集落地，再写数贸会作为合作平台搭起多边对接通道，最后接到促进数字经济领域投资贸易自由化、便利化。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全球数字贸易博览会搭建交流合作平台，促进数字经济领域投资和贸易自由化、便利化。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数字贸易与数字经济跨境流通（经济全球化桶）；提高开放型经济水平（经济全球化桶）；发展更高层次开放型经济并稳步扩大制度型开放（经济全球化桶）；推动经济全球化朝着更加开放、包容、普惠、平衡、共赢方向发展（经济全球化桶）；共商共建共享的全球治理观（政治多极化桶）。</w:t>
      </w:r>
    </w:p>
    <w:p>
      <w:pPr>
        <w:pStyle w:val="Heading3"/>
        <w:shd w:fill="EEF6FB"/>
      </w:pPr>
      <w:r>
        <w:t>2. 2025海淀一模Q21(2)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题面把绿色贸易、数字贸易列为外贸新动能，答题要把新动能转化为贸易结构优化和出口竞争优势，而不是堆政治多极化或外交政策。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材料信号：题面把绿色贸易、数字贸易两类外贸新业态点出来，强调它们是外贸跨越台阶的"新动能"，提示要从贸易结构升级而不是政治外交角度作答。</w:t>
      </w:r>
    </w:p>
    <w:p>
      <w:pPr>
        <w:pStyle w:val="ListBullet"/>
        <w:spacing w:after="40"/>
        <w:ind w:left="369"/>
      </w:pPr>
      <w:r>
        <w:rPr>
          <w:rFonts w:ascii="Microsoft YaHei" w:hAnsi="Microsoft YaHei" w:eastAsia="Microsoft YaHei"/>
          <w:sz w:val="18"/>
        </w:rPr>
        <w:t>设问意图：问"为何能"连上两个万亿台阶，需要把新业态翻译为外贸优化升级和出口竞争力提升的内生动力，而不是堆"开放""友好"等口号。</w:t>
      </w:r>
    </w:p>
    <w:p>
      <w:pPr>
        <w:pStyle w:val="ListBullet"/>
        <w:spacing w:after="40"/>
        <w:ind w:left="369"/>
      </w:pPr>
      <w:r>
        <w:rPr>
          <w:rFonts w:ascii="Microsoft YaHei" w:hAnsi="Microsoft YaHei" w:eastAsia="Microsoft YaHei"/>
          <w:sz w:val="18"/>
        </w:rPr>
        <w:t>答题动作：先把绿色贸易、数字贸易点为外贸新动能，再写其推动货物贸易结构优化升级、打造出口竞争新优势，最后接到外贸总量跨过两个万亿级台阶。</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我国发展绿色贸易和数字贸易，推动货物贸易优化升级，打造产品出口竞争新优势，为外贸总量连续跨越两个万亿级台阶提供新动能。</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推进贸易和投资自由化便利化（经济全球化桶）；中国市场红利推动互利共赢（经济全球化桶）。</w:t>
      </w:r>
    </w:p>
    <w:p>
      <w:pPr>
        <w:pStyle w:val="Heading2"/>
      </w:pPr>
      <w:r>
        <w:t>核心答题点：提高开放型经济水平（出现1次）</w:t>
      </w:r>
    </w:p>
    <w:p>
      <w:pPr>
        <w:pStyle w:val="Heading3"/>
        <w:shd w:fill="EEF6FB"/>
      </w:pPr>
      <w:r>
        <w:t>1. 2024朝阳期中Q20(3)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数贸会通过创新产品、国际投资签约和数字平台联通中外商品，体现我国通过办展、搭平台、促合作提升开放型经济水平。</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材料信号：数贸会把创新产品发布、国际投资签约、数字平台联通中外商品三类活动叠加在一场展会里，呈现的是中国办展会、搭平台、促合作三位一体的开放安排。</w:t>
      </w:r>
    </w:p>
    <w:p>
      <w:pPr>
        <w:pStyle w:val="ListBullet"/>
        <w:spacing w:after="40"/>
        <w:ind w:left="369"/>
      </w:pPr>
      <w:r>
        <w:rPr>
          <w:rFonts w:ascii="Microsoft YaHei" w:hAnsi="Microsoft YaHei" w:eastAsia="Microsoft YaHei"/>
          <w:sz w:val="18"/>
        </w:rPr>
        <w:t>设问意图：短评要把展会从"具体成果"上升为"开放型经济水平的提升"，必须解释这场展会如何让中国对外开放上一个台阶。</w:t>
      </w:r>
    </w:p>
    <w:p>
      <w:pPr>
        <w:pStyle w:val="ListBullet"/>
        <w:spacing w:after="40"/>
        <w:ind w:left="369"/>
      </w:pPr>
      <w:r>
        <w:rPr>
          <w:rFonts w:ascii="Microsoft YaHei" w:hAnsi="Microsoft YaHei" w:eastAsia="Microsoft YaHei"/>
          <w:sz w:val="18"/>
        </w:rPr>
        <w:t>答题动作：先把创新产品、国际投资签约、数字平台联通商品三条线拼成办展、搭台、促合作的开放组合拳，再写中国通过这些动作汇聚国际资源，最后落到建设更高层次的开放型经济。</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我国办好全球数字贸易博览会，促进数字产品贸易、国际投资合作和商贸联通，有利于建设高层次开放型经济。</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数字贸易与数字经济跨境流通（经济全球化桶）；推动经济全球化朝着更加开放、包容、普惠、平衡、共赢方向发展（经济全球化桶）；共商共建共享的全球治理观（政治多极化桶）。</w:t>
      </w:r>
    </w:p>
    <w:p>
      <w:pPr>
        <w:pStyle w:val="Heading2"/>
      </w:pPr>
      <w:r>
        <w:t>核心答题点：发展更高层次开放型经济并稳步扩大制度型开放（出现1次）</w:t>
      </w:r>
    </w:p>
    <w:p>
      <w:pPr>
        <w:pStyle w:val="Heading3"/>
        <w:shd w:fill="EEF6FB"/>
      </w:pPr>
      <w:r>
        <w:t>1. 2026东城一模Q19(3)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题目追问高水平开放与产业链韧性的关系，北京借助“两区”建设、国际科创交流和开放型经济平台接入全球创新资源，体现开放对未来产业韧性的支撑。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材料信号：题面把北京“两区”建设、世界级产业大会、国际科创枢纽联络处、研判全球产业链趋势等动作组合呈现，开放动作集中指向接入全球创新资源以支撑未来产业。</w:t>
      </w:r>
    </w:p>
    <w:p>
      <w:pPr>
        <w:pStyle w:val="ListBullet"/>
        <w:spacing w:after="40"/>
        <w:ind w:left="369"/>
      </w:pPr>
      <w:r>
        <w:rPr>
          <w:rFonts w:ascii="Microsoft YaHei" w:hAnsi="Microsoft YaHei" w:eastAsia="Microsoft YaHei"/>
          <w:sz w:val="18"/>
        </w:rPr>
        <w:t>设问意图：问"如何统筹"开放与产业链韧性，需要把高水平开放讲成未来产业获取国际创新资源的渠道，而不是只罗列开放政策。</w:t>
      </w:r>
    </w:p>
    <w:p>
      <w:pPr>
        <w:pStyle w:val="ListBullet"/>
        <w:spacing w:after="40"/>
        <w:ind w:left="369"/>
      </w:pPr>
      <w:r>
        <w:rPr>
          <w:rFonts w:ascii="Microsoft YaHei" w:hAnsi="Microsoft YaHei" w:eastAsia="Microsoft YaHei"/>
          <w:sz w:val="18"/>
        </w:rPr>
        <w:t>答题动作：先把“两区”建设、产业大会、国际科创交流等概括为引进来与走出去相结合的开放组合，再写其稳步扩大制度型开放、对接全球创新资源，最后落到为未来产业集聚资源、提升产业链韧性。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扩大高水平对外开放与制度型开放（经济全球化桶）；参与国际标准制定，提升国际规则话语权（经济全球化桶）；以开放促进产业升级，为未来产业拓展国际空间，提升国际竞争力，筑牢安全基础（经济全球化桶）；统筹开放与安全，维护产业链供应链安全稳定（经济全球化桶）。</w:t>
      </w:r>
    </w:p>
    <w:p>
      <w:pPr>
        <w:pStyle w:val="Heading2"/>
      </w:pPr>
      <w:r>
        <w:t>核心答题点：推动经济全球化朝着更加开放、包容、普惠、平衡、共赢方向发展（出现13次）</w:t>
      </w:r>
    </w:p>
    <w:p>
      <w:pPr>
        <w:pStyle w:val="Heading3"/>
        <w:shd w:fill="EEF6FB"/>
      </w:pPr>
      <w:r>
        <w:t>1. 2024朝阳期中Q20(3)"数字驱动商通全球"短评</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材料信号：数贸会一边集中首发首秀新产品、引导创新；一边通过"智慧非洲"等展台让非洲国家把特色产品接入中国市场；双向签约又把规模和增长合到一起，呈现开放、包容、普惠、平衡、共赢的方向。</w:t>
      </w:r>
    </w:p>
    <w:p>
      <w:pPr>
        <w:pStyle w:val="ListBullet"/>
        <w:spacing w:after="40"/>
        <w:ind w:left="369"/>
      </w:pPr>
      <w:r>
        <w:rPr>
          <w:rFonts w:ascii="Microsoft YaHei" w:hAnsi="Microsoft YaHei" w:eastAsia="Microsoft YaHei"/>
          <w:sz w:val="18"/>
        </w:rPr>
        <w:t>设问意图：短评要给数贸会一个"方向性"评价，必须把活动整体上升到经济全球化的发展方向，而不是逐项介绍展位。</w:t>
      </w:r>
    </w:p>
    <w:p>
      <w:pPr>
        <w:pStyle w:val="ListBullet"/>
        <w:spacing w:after="40"/>
        <w:ind w:left="369"/>
      </w:pPr>
      <w:r>
        <w:rPr>
          <w:rFonts w:ascii="Microsoft YaHei" w:hAnsi="Microsoft YaHei" w:eastAsia="Microsoft YaHei"/>
          <w:sz w:val="18"/>
        </w:rPr>
        <w:t>答题动作：先把创新展品、智慧非洲、双向签约等概括为面向各国的数字经济开放合作平台，再写发展中国家也能共享中国数字红利，最后落到推动经济全球化朝更加开放、包容、普惠、平衡、共赢方向发展。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我国办好全球数字贸易博览会，搭建数字经济领域开放合作平台，让发展中国家共享数字红利，推动经济全球化朝着更加开放、包容、普惠、平衡、共赢的方向发展。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数字贸易与数字经济跨境流通（经济全球化桶）；提高开放型经济水平（经济全球化桶）；发展更高层次开放型经济并稳步扩大制度型开放（经济全球化桶）；共商共建共享的全球治理观（政治多极化桶）。</w:t>
      </w:r>
    </w:p>
    <w:p>
      <w:pPr>
        <w:pStyle w:val="Heading3"/>
        <w:shd w:fill="EEF6FB"/>
      </w:pPr>
      <w:r>
        <w:t>2. 2025东城一模Q20元首外交"精彩"之处</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11天行程出席APEC、G20等近40场多边活动，达成60多项合作文件，活动覆盖贸易、投资、绿色发展、数字经济等多个议题；这种多边经贸合作的扩展不仅是双边合作的累加，更是推动经济全球化方向调整的具体行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材料信号：题面给出"11天近40场多边活动""APEC、G20并列出席""60多项合作文件""覆盖贸易、投资、绿色发展、数字经济多议题"等高密度数据，呈现多边经贸合作的扩展节奏。</w:t>
      </w:r>
    </w:p>
    <w:p>
      <w:pPr>
        <w:pStyle w:val="ListBullet"/>
        <w:spacing w:after="40"/>
        <w:ind w:left="369"/>
      </w:pPr>
      <w:r>
        <w:rPr>
          <w:rFonts w:ascii="Microsoft YaHei" w:hAnsi="Microsoft YaHei" w:eastAsia="Microsoft YaHei"/>
          <w:sz w:val="18"/>
        </w:rPr>
        <w:t>设问意图：评价元首外交"精彩"之处，不能只罗列活动场次，要把这种密集多边合作上升到对经济全球化方向的推动。</w:t>
      </w:r>
    </w:p>
    <w:p>
      <w:pPr>
        <w:pStyle w:val="ListBullet"/>
        <w:spacing w:after="40"/>
        <w:ind w:left="369"/>
      </w:pPr>
      <w:r>
        <w:rPr>
          <w:rFonts w:ascii="Microsoft YaHei" w:hAnsi="Microsoft YaHei" w:eastAsia="Microsoft YaHei"/>
          <w:sz w:val="18"/>
        </w:rPr>
        <w:t>答题动作：先把近40场多边活动、60多项合作文件提炼为多边经贸合作的扩展，再写覆盖贸易、投资、绿色发展、数字经济多议题协同推进，最后接到推动经济全球化朝着开放、包容、普惠、平衡、共赢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此次元首外交密集出席APEC、G20等近40场多边活动，达成60多项合作文件，推动多边经贸合作朝着更加开放、包容、普惠、平衡、共赢的方向发展。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国家间共同利益是国家合作的基础（理论桶）；推动国际关系民主化（政治多极化桶）；中国推动构建人类命运共同体（中国桶）。</w:t>
      </w:r>
    </w:p>
    <w:p>
      <w:pPr>
        <w:pStyle w:val="Heading3"/>
        <w:shd w:fill="EEF6FB"/>
      </w:pPr>
      <w:r>
        <w:t>3. 2025延庆一模Q20(2)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外交部回应要把中国链博会、自贸协定、基础设施互联互通等做法放在经济全球化方向中说明，反驳“脱钩断链”时不能只表态反对，还要指出正确方向。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材料信号：材料二把链博会、自贸协定、基础设施互联互通、供应链数字化智能化等中国做法集中铺开，与外部对话中的"脱钩断链"声音形成正反对比。</w:t>
      </w:r>
    </w:p>
    <w:p>
      <w:pPr>
        <w:pStyle w:val="ListBullet"/>
        <w:spacing w:after="40"/>
        <w:ind w:left="369"/>
      </w:pPr>
      <w:r>
        <w:rPr>
          <w:rFonts w:ascii="Microsoft YaHei" w:hAnsi="Microsoft YaHei" w:eastAsia="Microsoft YaHei"/>
          <w:sz w:val="18"/>
        </w:rPr>
        <w:t>设问意图：扮演发言人回应"脱钩断链"，要给出方向性反驳，而不是只表达反对态度；必须用中国做法回应国际社会对全球化前景的关切。</w:t>
      </w:r>
    </w:p>
    <w:p>
      <w:pPr>
        <w:pStyle w:val="ListBullet"/>
        <w:spacing w:after="40"/>
        <w:ind w:left="369"/>
      </w:pPr>
      <w:r>
        <w:rPr>
          <w:rFonts w:ascii="Microsoft YaHei" w:hAnsi="Microsoft YaHei" w:eastAsia="Microsoft YaHei"/>
          <w:sz w:val="18"/>
        </w:rPr>
        <w:t>答题动作：先把链博会、自贸协定、互联互通、供应链数字化等列为中国推动开放合作的具体行动，再点明这些行动指向的是正确的全球化方向，最后接到推动经济全球化朝着开放、包容、普惠、平衡、共赢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中国通过链博会、自贸协定、基础设施互联互通和供应链数字化智能化推动开放合作，推动经济全球化朝着开放、包容、普惠、平衡、共赢的方向发展。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和平与发展仍是时代主题（时代背景桶）；推动构建人类命运共同体（政治多极化桶）。</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本题也可从维护全球产供链韧性切入：反驳“脱钩断链”时，不能只表态反对，还要写出中国推动经济全球化朝开放、包容、普惠、平衡、共赢方向发展的立场。</w:t>
      </w:r>
    </w:p>
    <w:p>
      <w:pPr>
        <w:pStyle w:val="Heading3"/>
        <w:shd w:fill="EEF6FB"/>
      </w:pPr>
      <w:r>
        <w:t>4. 2025门头沟一模Q19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题面写外资准入"清零"、零关税待遇和营商环境优化等政策让他国享受中国开放红利，问"赋能型大国"的世界意义；中国不只是把市场让出来，更是用开放型政策推动经济全球化的方向调整。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材料信号：题面把外资准入负面清单"清零"、对最不发达国家零关税、营商环境优化等政策并排呈现，强调的是中国主动让他国分享中国市场红利。</w:t>
      </w:r>
    </w:p>
    <w:p>
      <w:pPr>
        <w:pStyle w:val="ListBullet"/>
        <w:spacing w:after="40"/>
        <w:ind w:left="369"/>
      </w:pPr>
      <w:r>
        <w:rPr>
          <w:rFonts w:ascii="Microsoft YaHei" w:hAnsi="Microsoft YaHei" w:eastAsia="Microsoft YaHei"/>
          <w:sz w:val="18"/>
        </w:rPr>
        <w:t>设问意图：问"赋能型大国"的世界意义，要解释中国为什么不只是被动开放，而是用政策为他国发展提供机会，从而带动经济全球化方向调整。</w:t>
      </w:r>
    </w:p>
    <w:p>
      <w:pPr>
        <w:pStyle w:val="ListBullet"/>
        <w:spacing w:after="40"/>
        <w:ind w:left="369"/>
      </w:pPr>
      <w:r>
        <w:rPr>
          <w:rFonts w:ascii="Microsoft YaHei" w:hAnsi="Microsoft YaHei" w:eastAsia="Microsoft YaHei"/>
          <w:sz w:val="18"/>
        </w:rPr>
        <w:t>答题动作：先把准入"清零"、零关税、营商环境优化提炼为中国主动让他国共享开放红利的政策组合，再写各国由此能共享中国发展机遇，最后接到推动经济全球化朝着开放、包容、普惠、平衡、共赢方向发展。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中国通过外资准入"清零"、零关税待遇和优化营商环境，与各国共享发展机遇，推动经济全球化朝着更加开放、包容、普惠、平衡、共赢的方向发展。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市场红利与全球经济包容性增长（经济全球化桶）；相互尊重、公平正义、合作共赢的新型国际关系（政治多极化桶）；贡献中国智慧、中国方案、中国力量（中国桶）；中国推动构建人类命运共同体（中国桶）；促进技术共享和民生改善，为全球可持续发展贡献力量（中国桶）；倡导文明平等互鉴，弘扬全人类共同价值，尊重世界文明多样性（中国桶）。</w:t>
      </w:r>
    </w:p>
    <w:p>
      <w:pPr>
        <w:pStyle w:val="Heading3"/>
        <w:shd w:fill="EEF6FB"/>
      </w:pPr>
      <w:r>
        <w:t>5. 2025朝阳期末Q21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题面以脱钩断链、保护主义和单边霸凌为外部风险，问中国特色大国外交如何为中国式现代化营造良好外部环境；外部经济环境的关键是回应逆全球化，把经济全球化拉回正确方向。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材料信号：题面把脱钩断链、贸易保护主义、单边霸凌三类外部风险并列摆出，提示外部环境的核心矛盾在经济层面，而不只是政治层面的对抗。</w:t>
      </w:r>
    </w:p>
    <w:p>
      <w:pPr>
        <w:pStyle w:val="ListBullet"/>
        <w:spacing w:after="40"/>
        <w:ind w:left="369"/>
      </w:pPr>
      <w:r>
        <w:rPr>
          <w:rFonts w:ascii="Microsoft YaHei" w:hAnsi="Microsoft YaHei" w:eastAsia="Microsoft YaHei"/>
          <w:sz w:val="18"/>
        </w:rPr>
        <w:t>设问意图：问"如何营造良好外部环境"，外部经济环境部分必须给出方向性回应，把逆全球化拉回正确轨道，否则只能写到外交姿态。</w:t>
      </w:r>
    </w:p>
    <w:p>
      <w:pPr>
        <w:pStyle w:val="ListBullet"/>
        <w:spacing w:after="40"/>
        <w:ind w:left="369"/>
      </w:pPr>
      <w:r>
        <w:rPr>
          <w:rFonts w:ascii="Microsoft YaHei" w:hAnsi="Microsoft YaHei" w:eastAsia="Microsoft YaHei"/>
          <w:sz w:val="18"/>
        </w:rPr>
        <w:t>答题动作：先把外部风险定位为逆全球化压力，再写中国倡导普惠包容的经济全球化并反对脱钩断链、保护主义，最后落到推动经济全球化朝着开放、包容、普惠、平衡、共赢方向发展，营造良好外部经济环境。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中国倡导普惠包容的经济全球化，推动经济全球化朝着更加开放、包容、普惠、平衡、共赢方向发展，反对脱钩断链和保护主义，为推进中国式现代化营造良好的外部经济环境。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国际关系民主化（政治多极化桶）；相互尊重、公平正义、合作共赢的新型国际关系（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3"/>
        <w:shd w:fill="EEF6FB"/>
      </w:pPr>
      <w:r>
        <w:t>6. 2025顺义一模Q20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顺义一模的“小而美”项目直接回应共建国家民生需求，让国际发展合作成果惠及普通民众，说明经济全球化成果要更多落到共建国家发展和民生改善上。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材料信号：材料把"小而美"项目落点都放在共建国家的民生需求上——能让普通民众直接受益，呈现的是发展合作向基层、向民生下沉的特征。</w:t>
      </w:r>
    </w:p>
    <w:p>
      <w:pPr>
        <w:pStyle w:val="ListBullet"/>
        <w:spacing w:after="40"/>
        <w:ind w:left="369"/>
      </w:pPr>
      <w:r>
        <w:rPr>
          <w:rFonts w:ascii="Microsoft YaHei" w:hAnsi="Microsoft YaHei" w:eastAsia="Microsoft YaHei"/>
          <w:sz w:val="18"/>
        </w:rPr>
        <w:t>设问意图：问其成为"亮点和名片"的原因，要解释经济全球化成果如何更多落到普通人头上，而不只是说项目"小且精"。</w:t>
      </w:r>
    </w:p>
    <w:p>
      <w:pPr>
        <w:pStyle w:val="ListBullet"/>
        <w:spacing w:after="40"/>
        <w:ind w:left="369"/>
      </w:pPr>
      <w:r>
        <w:rPr>
          <w:rFonts w:ascii="Microsoft YaHei" w:hAnsi="Microsoft YaHei" w:eastAsia="Microsoft YaHei"/>
          <w:sz w:val="18"/>
        </w:rPr>
        <w:t>答题动作：先把项目聚焦民生、惠及普通民众概括为发展合作成果的下沉，再写其促进共建国家经济社会发展和民心相通，最后接到推动经济全球化朝着开放、包容、普惠方向发展。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“小而美”项目聚焦共建国家民生需求，促进当地经济社会发展和民心相通，推动经济全球化朝着开放包容普惠的方向发展。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推动国际关系民主化（政治多极化桶）；推动国际秩序和全球治理体系更加公正合理（政治多极化桶）；坚持正确义利观（中国桶）；中国坚持独立自主的和平外交政策（中国桶）；和平共处五项原则是我国对外关系基本准则（中国桶）；中国推动构建人类命运共同体（中国桶）；改善发展中国家民生并助力持续发展（中国桶）；民心相通与文明互鉴（中国桶）；中国是负责任大国并勇于担当（中国桶）；聚焦发展中国家紧迫需求，以灵活快速的小而美项目形成共同发展品牌（中国桶）。</w:t>
      </w:r>
    </w:p>
    <w:p>
      <w:pPr>
        <w:pStyle w:val="Heading3"/>
        <w:shd w:fill="EEF6FB"/>
      </w:pPr>
      <w:r>
        <w:t>7. 2025昌平二模Q21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稳外资行动方案通过放宽准入、服务保障和投资中国品牌建设，把中国市场与全球投资、贸易和产业合作连接起来，体现中国开放举措对经济全球化进程的推动。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材料信号：稳外资方案把放宽市场准入、完善服务保障、打造"投资中国"品牌等组合摆在一起，呈现的是用制度安排把中国市场与全球投资、贸易、产业合作连成一体。</w:t>
      </w:r>
    </w:p>
    <w:p>
      <w:pPr>
        <w:pStyle w:val="ListBullet"/>
        <w:spacing w:after="40"/>
        <w:ind w:left="369"/>
      </w:pPr>
      <w:r>
        <w:rPr>
          <w:rFonts w:ascii="Microsoft YaHei" w:hAnsi="Microsoft YaHei" w:eastAsia="Microsoft YaHei"/>
          <w:sz w:val="18"/>
        </w:rPr>
        <w:t>设问意图：问对更高水平开放型经济的意义，需要把方案上升到经济全球化方向调整，而不是只说"吸引外资多了"。</w:t>
      </w:r>
    </w:p>
    <w:p>
      <w:pPr>
        <w:pStyle w:val="ListBullet"/>
        <w:spacing w:after="40"/>
        <w:ind w:left="369"/>
      </w:pPr>
      <w:r>
        <w:rPr>
          <w:rFonts w:ascii="Microsoft YaHei" w:hAnsi="Microsoft YaHei" w:eastAsia="Microsoft YaHei"/>
          <w:sz w:val="18"/>
        </w:rPr>
        <w:t>答题动作：先把扩大准入、完善服务、"投资中国"品牌等概括为中国主动开放和共享市场机遇的政策组合，再写各国在开放合作中共享中国市场，最后接到推动经济全球化朝着开放、包容、普惠、平衡、共赢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中国通过扩大重点领域开放、完善外资服务和打造“投资中国”品牌，推动经济全球化发展，使各国在开放合作中共享中国市场机遇。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进贸易和投资自由化便利化（经济全球化桶）；参与国际标准制定，提升国际规则话语权（经济全球化桶）；推进普惠包容的经济全球化，推动构建更加开放、包容的全球经济格局（经济全球化桶）。</w:t>
      </w:r>
    </w:p>
    <w:p>
      <w:pPr>
        <w:pStyle w:val="Heading3"/>
        <w:shd w:fill="EEF6FB"/>
      </w:pPr>
      <w:r>
        <w:t>8. 2025西城一模Q21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第（2）问要求举例说明中国提供的国际公共产品，若举“一带一路”，就要把它同国际经济合作机会和经济全球化正确方向连接起来。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材料信号：第（2）问要求在国际公共产品里举例说明，"一带一路"已经成为最具代表性的中国公共产品，把基础设施、贸易投资、规则衔接打包到一个开放合作平台里。</w:t>
      </w:r>
    </w:p>
    <w:p>
      <w:pPr>
        <w:pStyle w:val="ListBullet"/>
        <w:spacing w:after="40"/>
        <w:ind w:left="369"/>
      </w:pPr>
      <w:r>
        <w:rPr>
          <w:rFonts w:ascii="Microsoft YaHei" w:hAnsi="Microsoft YaHei" w:eastAsia="Microsoft YaHei"/>
          <w:sz w:val="18"/>
        </w:rPr>
        <w:t>设问意图：举例不是简单点名，要把"一带一路"如何为共建国家提供国际经济合作机会讲清楚，证明它是国际公共产品。</w:t>
      </w:r>
    </w:p>
    <w:p>
      <w:pPr>
        <w:pStyle w:val="ListBullet"/>
        <w:spacing w:after="40"/>
        <w:ind w:left="369"/>
      </w:pPr>
      <w:r>
        <w:rPr>
          <w:rFonts w:ascii="Microsoft YaHei" w:hAnsi="Microsoft YaHei" w:eastAsia="Microsoft YaHei"/>
          <w:sz w:val="18"/>
        </w:rPr>
        <w:t>答题动作：先点出共建"一带一路"为共建国家提供参与国际经济合作的机会，再写其通过开放合作平台让各国共享发展，最后接到推动经济全球化朝着开放、包容、普惠、平衡、共赢方向发展。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共建“一带一路”为共建国家参与国际经济合作提供机遇，推动经济全球化向更加开放、包容、普惠、平衡、共赢的方向发展。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贡献中国智慧、中国方案、中国力量（中国桶）；理念蕴含普遍价值，能够形成共识、促成合作和发展、应对全人类共同问题和共同挑战（中国桶）。</w:t>
      </w:r>
    </w:p>
    <w:p>
      <w:pPr>
        <w:pStyle w:val="Heading3"/>
        <w:shd w:fill="EEF6FB"/>
      </w:pPr>
      <w:r>
        <w:t>9. 2026房山二模Q20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弥合数据鸿沟、释放数据价值和服务全球数字经济发展，指向数字发展成果惠及更多国家。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结合材料，运用《当代国际政治与经济》知识，分析世界数据组织完善全球数据治理，服务全球数字经济发展的智慧。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材料信号：题面把"弥合数据鸿沟""释放数据价值""服务全球数字经济发展"三组目标并排，落点都在让发展中国家更多参与并分享数字经济成果。</w:t>
      </w:r>
    </w:p>
    <w:p>
      <w:pPr>
        <w:pStyle w:val="ListBullet"/>
        <w:spacing w:after="40"/>
        <w:ind w:left="369"/>
      </w:pPr>
      <w:r>
        <w:rPr>
          <w:rFonts w:ascii="Microsoft YaHei" w:hAnsi="Microsoft YaHei" w:eastAsia="Microsoft YaHei"/>
          <w:sz w:val="18"/>
        </w:rPr>
        <w:t>设问意图：问"智慧"，要解释世界数据组织怎样让数字经济发展更加普惠包容，而不是只描述其职能。</w:t>
      </w:r>
    </w:p>
    <w:p>
      <w:pPr>
        <w:pStyle w:val="ListBullet"/>
        <w:spacing w:after="40"/>
        <w:ind w:left="369"/>
      </w:pPr>
      <w:r>
        <w:rPr>
          <w:rFonts w:ascii="Microsoft YaHei" w:hAnsi="Microsoft YaHei" w:eastAsia="Microsoft YaHei"/>
          <w:sz w:val="18"/>
        </w:rPr>
        <w:t>答题动作：先把"弥合鸿沟、释放价值、服务全球"概括为面向更多国家的数字普惠安排，再写其推动各国共享数据要素和数字经济红利，最后接到推动经济全球化朝着开放、包容、普惠方向发展。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世界数据组织推动普惠包容的经济全球化，通过弥合数据鸿沟和释放数据价值，让更多国家参与并分享数字经济发展成果。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数据要素在全球范围内流动（经济全球化桶）；共商共建共享的全球治理观（政治多极化桶）；世界多极化与全球南方联合自强（政治多极化桶）；坚持正确义利观（中国桶）。</w:t>
      </w:r>
    </w:p>
    <w:p>
      <w:pPr>
        <w:pStyle w:val="Heading3"/>
        <w:shd w:fill="EEF6FB"/>
      </w:pPr>
      <w:r>
        <w:t>10. 2026石景山二模Q18</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中国与东盟合作既服务双方，也对区域开放合作和全球化方向产生积极影响。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结合材料，运用《当代国际政治与经济》的知识，分析中国与东盟经贸合作不断提质升级的原因和意义。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材料信号：题面把中国与东盟经贸合作放在区域开放合作和外部贸易保护抬头的背景中铺开，"提质升级"既影响双方，也影响整个亚太开放格局。</w:t>
      </w:r>
    </w:p>
    <w:p>
      <w:pPr>
        <w:pStyle w:val="ListBullet"/>
        <w:spacing w:after="40"/>
        <w:ind w:left="369"/>
      </w:pPr>
      <w:r>
        <w:rPr>
          <w:rFonts w:ascii="Microsoft YaHei" w:hAnsi="Microsoft YaHei" w:eastAsia="Microsoft YaHei"/>
          <w:sz w:val="18"/>
        </w:rPr>
        <w:t>设问意图：问"原因和意义"中的方向意义，要把双边经贸升级延伸到对区域和全球开放合作格局的拉动，而不是停在"互利共赢"。</w:t>
      </w:r>
    </w:p>
    <w:p>
      <w:pPr>
        <w:pStyle w:val="ListBullet"/>
        <w:spacing w:after="40"/>
        <w:ind w:left="369"/>
      </w:pPr>
      <w:r>
        <w:rPr>
          <w:rFonts w:ascii="Microsoft YaHei" w:hAnsi="Microsoft YaHei" w:eastAsia="Microsoft YaHei"/>
          <w:sz w:val="18"/>
        </w:rPr>
        <w:t>答题动作：先把中国与东盟经贸提质升级延伸为区域开放合作的扩展，再写其带动开放型区域经济环境的稳固，最后接到推动经济全球化朝着开放、包容、普惠、平衡、共赢方向发展。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中国与东盟经贸合作不断提质升级，推动区域经济合作和开放发展，有利于推动经济全球化朝着更加开放、包容、普惠、平衡、共赢的方向发展。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维护国家利益是主权国家对外活动的出发点和落脚点（理论桶）；国家间共同利益是国家合作的基础（理论桶）；利用两个市场两种资源优化全球资源配置（经济全球化桶）。</w:t>
      </w:r>
    </w:p>
    <w:p>
      <w:pPr>
        <w:pStyle w:val="Heading3"/>
        <w:shd w:fill="EEF6FB"/>
      </w:pPr>
      <w:r>
        <w:t>11. 2026海淀二模Q20(2)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减贫、粮食安全、发展合作等实践，体现全球发展倡议对发展赤字的回应。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结合材料，运用《当代国际政治与经济》知识，围绕全球发展倡议从合作理念到丰富实践这一主题，撰写一篇短评。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材料信号：材料把减贫、粮食安全、发展合作等"实践"罗列出来，强调倡议不停留在理念，而是用项目对接全球发展赤字。</w:t>
      </w:r>
    </w:p>
    <w:p>
      <w:pPr>
        <w:pStyle w:val="ListBullet"/>
        <w:spacing w:after="40"/>
        <w:ind w:left="369"/>
      </w:pPr>
      <w:r>
        <w:rPr>
          <w:rFonts w:ascii="Microsoft YaHei" w:hAnsi="Microsoft YaHei" w:eastAsia="Microsoft YaHei"/>
          <w:sz w:val="18"/>
        </w:rPr>
        <w:t>设问意图：短评要把"理念到实践"的转化讲清楚，必须把零散项目串成回应发展赤字、推动全球化方向调整的合力。</w:t>
      </w:r>
    </w:p>
    <w:p>
      <w:pPr>
        <w:pStyle w:val="ListBullet"/>
        <w:spacing w:after="40"/>
        <w:ind w:left="369"/>
      </w:pPr>
      <w:r>
        <w:rPr>
          <w:rFonts w:ascii="Microsoft YaHei" w:hAnsi="Microsoft YaHei" w:eastAsia="Microsoft YaHei"/>
          <w:sz w:val="18"/>
        </w:rPr>
        <w:t>答题动作：先把减贫、粮食安全、发展合作等具体行动概括为对发展赤字的务实回应，再写其让发展中国家从全球化中获得发展红利，最后接到推动经济全球化朝着开放、包容、普惠、平衡、共赢方向发展。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全球发展倡议通过务实合作回应发展赤字，推动经济全球化朝开放、包容、普惠、平衡、共赢方向发展。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国际秩序和全球治理体系更加公正合理（政治多极化桶）；坚持正确义利观（中国桶）；全球发展倡议：以发展促繁荣（中国桶）；维护《联合国宪章》宗旨和原则（联合国桶）。</w:t>
      </w:r>
    </w:p>
    <w:p>
      <w:pPr>
        <w:pStyle w:val="Heading3"/>
        <w:shd w:fill="EEF6FB"/>
      </w:pPr>
      <w:r>
        <w:t>12. 2026丰台二模Q20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自由贸易试验区和自由贸易港建设被放在世界不确定性中考查，答案落到“坚持多边主义，推动经济全球化朝着更加开放、包容、普惠、平衡、共赢的方向发展”。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结合材料，运用《当代国际政治与经济》知识，阐明中国加快推进自由贸易试验区/自由贸易港建设为世界注入更多确定性的原因。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材料信号：自贸区、自贸港不是单个地方政策，而是中国持续扩大开放、发展跨境金融、离岸贸易和高端制造的制度平台。</w:t>
      </w:r>
    </w:p>
    <w:p>
      <w:pPr>
        <w:pStyle w:val="ListBullet"/>
        <w:spacing w:after="40"/>
        <w:ind w:left="369"/>
      </w:pPr>
      <w:r>
        <w:rPr>
          <w:rFonts w:ascii="Microsoft YaHei" w:hAnsi="Microsoft YaHei" w:eastAsia="Microsoft YaHei"/>
          <w:sz w:val="18"/>
        </w:rPr>
        <w:t>设问意图：“为世界注入确定性”要写中国开放对全球化方向的稳定作用，尤其要回应保护主义和逆全球化背景下的方向选择。</w:t>
      </w:r>
    </w:p>
    <w:p>
      <w:pPr>
        <w:pStyle w:val="ListBullet"/>
        <w:spacing w:after="40"/>
        <w:ind w:left="369"/>
      </w:pPr>
      <w:r>
        <w:rPr>
          <w:rFonts w:ascii="Microsoft YaHei" w:hAnsi="Microsoft YaHei" w:eastAsia="Microsoft YaHei"/>
          <w:sz w:val="18"/>
        </w:rPr>
        <w:t>答题动作：先写中国坚持开放合作和多边主义，再把自贸区、自贸港的制度创新接到全球化方向，最后落到开放、包容、普惠、平衡、共赢。</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中国推进自由贸易试验区和自由贸易港建设，坚持多边主义和开放合作，推动经济全球化朝着更加开放、包容、普惠、平衡、共赢方向发展。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推进贸易和投资自由化便利化（经济全球化桶）；中国扩大高水平对外开放与制度型开放（经济全球化桶）；维护全球产业链供应链稳定畅通（经济全球化桶）；中国推动构建人类命运共同体（中国桶）。</w:t>
      </w:r>
    </w:p>
    <w:p>
      <w:pPr>
        <w:pStyle w:val="Heading3"/>
        <w:shd w:fill="EEF6FB"/>
      </w:pPr>
      <w:r>
        <w:t>13. 2026顺义一模Q20</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用于科技小院成为南南合作典范的国际经济层，不可只写"帮助发展中国家"。</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南南合作"典范"的深层逻辑。要回答"为什么是典范"，必须把科技小院与发展中国家共享农业技术、降低成本、培养人才接回经济全球化方向的"普惠、平衡、共赢"——这是材料里明确列入国际经济层的答题核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材料信号：科技小院的关键词是"低成本""可推广""人才培养"——这些都不是发达国家高门槛技术输出，而是与发展中国家自身条件匹配的合作形态。</w:t>
      </w:r>
    </w:p>
    <w:p>
      <w:pPr>
        <w:pStyle w:val="ListBullet"/>
        <w:spacing w:after="40"/>
        <w:ind w:left="369"/>
      </w:pPr>
      <w:r>
        <w:rPr>
          <w:rFonts w:ascii="Microsoft YaHei" w:hAnsi="Microsoft YaHei" w:eastAsia="Microsoft YaHei"/>
          <w:sz w:val="18"/>
        </w:rPr>
        <w:t>设问意图：问"为什么是典范"，典范不在规模而在模式——必须把"南南"维度的普惠、平衡、共赢说清楚，不能只写帮助发展中国家。</w:t>
      </w:r>
    </w:p>
    <w:p>
      <w:pPr>
        <w:pStyle w:val="ListBullet"/>
        <w:spacing w:after="40"/>
        <w:ind w:left="369"/>
      </w:pPr>
      <w:r>
        <w:rPr>
          <w:rFonts w:ascii="Microsoft YaHei" w:hAnsi="Microsoft YaHei" w:eastAsia="Microsoft YaHei"/>
          <w:sz w:val="18"/>
        </w:rPr>
        <w:t>答题动作：先把低成本、可推广的农业技术和人才培养路径作为科技小院的合作要点点出；再说明这一形态让发展中国家共享技术、培养内生能力；最后接到推动经济全球化朝普惠、平衡、共赢方向发展，成为南南合作典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科技小院为全球南方国家提供低成本、可推广的农业技术与人才培养路径，推动经济全球化朝着更加普惠、平衡、共赢方向发展，成为南南合作典范。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相互尊重、公平正义、合作共赢的新型国际关系（政治多极化桶）；新型国际关系：合作共赢／互利共赢／共享发展成果（政治多极化桶）；贡献中国智慧、中国方案、中国力量（中国桶）；中国推动构建人类命运共同体（中国桶）；南南合作与全球南方共同发展（中国桶）；义利观（作为外交思想替换项）（中国桶）。</w:t>
      </w:r>
    </w:p>
    <w:p>
      <w:pPr>
        <w:pStyle w:val="Heading2"/>
      </w:pPr>
      <w:r>
        <w:t>核心答题点：对最不发达国家实行零关税，推动普惠包容的经济全球化（出现1次）</w:t>
      </w:r>
    </w:p>
    <w:p>
      <w:pPr>
        <w:pStyle w:val="Heading3"/>
        <w:shd w:fill="EEF6FB"/>
      </w:pPr>
      <w:r>
        <w:t>1. 2025西城二模Q19(2)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对最不发达国家实行零关税，直接降低其进入中国市场的制度性成本，体现贸易自由化和普惠包容的经济全球化方向。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材料信号：材料给出"对最不发达国家实行零关税"这一具体单边让利安排，对象不是有竞争力的发达经济体，而是最弱势国家，价值取向直接落在"普惠"上。</w:t>
      </w:r>
    </w:p>
    <w:p>
      <w:pPr>
        <w:pStyle w:val="ListBullet"/>
        <w:spacing w:after="40"/>
        <w:ind w:left="369"/>
      </w:pPr>
      <w:r>
        <w:rPr>
          <w:rFonts w:ascii="Microsoft YaHei" w:hAnsi="Microsoft YaHei" w:eastAsia="Microsoft YaHei"/>
          <w:sz w:val="18"/>
        </w:rPr>
        <w:t>设问意图：问"中国担当"，要把这一做法从政策表面上升到推动开放型世界经济和贸易自由化的高度，而不是只夸"对外援助"。</w:t>
      </w:r>
    </w:p>
    <w:p>
      <w:pPr>
        <w:pStyle w:val="ListBullet"/>
        <w:spacing w:after="40"/>
        <w:ind w:left="369"/>
      </w:pPr>
      <w:r>
        <w:rPr>
          <w:rFonts w:ascii="Microsoft YaHei" w:hAnsi="Microsoft YaHei" w:eastAsia="Microsoft YaHei"/>
          <w:sz w:val="18"/>
        </w:rPr>
        <w:t>答题动作：先把零关税待遇的对象限定为最不发达国家，强调单边让利、降低其进入中国市场的制度成本，再写这一做法促进贸易自由化和普惠包容的全球化方向，最后落到展现中国担当、建设开放型世界经济。</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中国对最不发达国家实行零关税待遇，促进贸易自由化，推动建设开放型世界经济和普惠包容的经济全球化。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普惠包容的经济全球化（经济全球化桶）；建设开放型世界经济（经济全球化桶）；促进共同发展、维护持久和平，共同推进现代化（政治多极化桶）；坚持正确义利观（中国桶）；与发展中国家共享发展新机遇，惠民生增福祉，实现互利共赢（中国桶）。</w:t>
      </w:r>
    </w:p>
    <w:p>
      <w:pPr>
        <w:pStyle w:val="Heading2"/>
      </w:pPr>
      <w:r>
        <w:t>核心答题点：统筹发展和安全，形成多元稳定的经贸关系（出现1次）</w:t>
      </w:r>
    </w:p>
    <w:p>
      <w:pPr>
        <w:pStyle w:val="Heading3"/>
        <w:shd w:fill="EEF6FB"/>
      </w:pPr>
      <w:r>
        <w:t>1. 2026西城一模Q20(2)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题面强调促进关键产品和服务自由流通、推动供应链互联互通、加强数字基础设施建设合作，触发产业链供应链安全、经济安全和多元稳定经贸关系。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材料信号：题面把"关键产品和服务自由流通""供应链互联互通""数字基础设施建设合作"三条并列，"关键产品""供应链""数字基础设施"均指向链路稳定与安全，而不只是规模扩大。</w:t>
      </w:r>
    </w:p>
    <w:p>
      <w:pPr>
        <w:pStyle w:val="ListBullet"/>
        <w:spacing w:after="40"/>
        <w:ind w:left="369"/>
      </w:pPr>
      <w:r>
        <w:rPr>
          <w:rFonts w:ascii="Microsoft YaHei" w:hAnsi="Microsoft YaHei" w:eastAsia="Microsoft YaHei"/>
          <w:sz w:val="18"/>
        </w:rPr>
        <w:t>设问意图：问如何"注入强劲动力"，要回到链路安全和经贸关系稳定的层面，写出经贸关系多元稳定对区域发展的支撑作用。</w:t>
      </w:r>
    </w:p>
    <w:p>
      <w:pPr>
        <w:pStyle w:val="ListBullet"/>
        <w:spacing w:after="40"/>
        <w:ind w:left="369"/>
      </w:pPr>
      <w:r>
        <w:rPr>
          <w:rFonts w:ascii="Microsoft YaHei" w:hAnsi="Microsoft YaHei" w:eastAsia="Microsoft YaHei"/>
          <w:sz w:val="18"/>
        </w:rPr>
        <w:t>答题动作：先把关键产品自由流通、供应链互联互通、数字基础设施合作概括为产业链供应链的稳定畅通，再写中国与东盟形成多元稳定的经贸关系，最后落到统筹发展与安全、维护区域经济安全。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中国—东盟自贸区3.0版促进关键产品和服务自由流通，推动形成多元稳定的经贸关系，有利于统筹发展和安全、维护区域经济安全。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发挥比较优势并打造国际竞争新优势（经济全球化桶）；坚持多边贸易、多边主义与全球经济治理体系改革（经济全球化桶）；提升发展中国家的代表性和发言权，打破规则制定垄断（经济全球化桶）；相互尊重、公平正义、合作共赢的新型国际关系（政治多极化桶）。</w:t>
      </w:r>
    </w:p>
    <w:p>
      <w:pPr>
        <w:pStyle w:val="Heading2"/>
      </w:pPr>
      <w:r>
        <w:t>核心答题点：推进贸易和投资自由化便利化（出现16次）</w:t>
      </w:r>
    </w:p>
    <w:p>
      <w:pPr>
        <w:pStyle w:val="Heading3"/>
        <w:shd w:fill="EEF6FB"/>
      </w:pPr>
      <w:r>
        <w:t>1. 2026西城一模Q20(2)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标准规制互认、技术标准、产品认证、海关流程和电子支付互认互通，直接对应降低重复认证和跨境交易成本。</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材料信号：题面把技术标准、产品认证、海关流程、电子支付互认互通几类机制并排呈现，焦点都在跨境环节的"互认"上，对应的是企业重复认证和流程成本。</w:t>
      </w:r>
    </w:p>
    <w:p>
      <w:pPr>
        <w:pStyle w:val="ListBullet"/>
        <w:spacing w:after="40"/>
        <w:ind w:left="369"/>
      </w:pPr>
      <w:r>
        <w:rPr>
          <w:rFonts w:ascii="Microsoft YaHei" w:hAnsi="Microsoft YaHei" w:eastAsia="Microsoft YaHei"/>
          <w:sz w:val="18"/>
        </w:rPr>
        <w:t>设问意图：问如何"注入强劲动力"，要把这些技术性互认转化为制度性交易成本下降和贸易效率提升，而不是只罗列条款。</w:t>
      </w:r>
    </w:p>
    <w:p>
      <w:pPr>
        <w:pStyle w:val="ListBullet"/>
        <w:spacing w:after="40"/>
        <w:ind w:left="369"/>
      </w:pPr>
      <w:r>
        <w:rPr>
          <w:rFonts w:ascii="Microsoft YaHei" w:hAnsi="Microsoft YaHei" w:eastAsia="Microsoft YaHei"/>
          <w:sz w:val="18"/>
        </w:rPr>
        <w:t>答题动作：先把技术标准、产品认证、海关、支付互认提炼为跨境环节的制度性互认安排，再写其降低交易成本、提高跨境贸易效率，最后接到推进贸易和投资自由化便利化。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中国—东盟自贸区3.0版推动标准规制互认和海关、支付等流程互认互通，降低制度性交易成本、提高贸易效率，促进贸易投资便利化自由化。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统筹发展和安全，形成多元稳定的经贸关系（经济全球化桶）；推进贸易和投资自由化便利化（经济全球化桶）；发挥比较优势并打造国际竞争新优势（经济全球化桶）；坚持多边贸易、多边主义与全球经济治理体系改革（经济全球化桶）；提升发展中国家的代表性和发言权，打破规则制定垄断（经济全球化桶）；相互尊重、公平正义、合作共赢的新型国际关系（政治多极化桶）。</w:t>
      </w:r>
    </w:p>
    <w:p>
      <w:pPr>
        <w:pStyle w:val="Heading3"/>
        <w:shd w:fill="EEF6FB"/>
      </w:pPr>
      <w:r>
        <w:t>2. 2026朝阳一模Q20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中国同31个国家和地区签署自贸协定、对50个国家实施单方面免签，把自身发展空间转化为跨境贸易投资便利。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材料信号：题面把"31个自贸协定伙伴""50个单方面免签国家"两组数据并排，自贸协定对应贸易投资条件、免签对应人员要素流动，两者叠加扩展了对外开放的覆盖面。</w:t>
      </w:r>
    </w:p>
    <w:p>
      <w:pPr>
        <w:pStyle w:val="ListBullet"/>
        <w:spacing w:after="40"/>
        <w:ind w:left="369"/>
      </w:pPr>
      <w:r>
        <w:rPr>
          <w:rFonts w:ascii="Microsoft YaHei" w:hAnsi="Microsoft YaHei" w:eastAsia="Microsoft YaHei"/>
          <w:sz w:val="18"/>
        </w:rPr>
        <w:t>设问意图：问中国"为什么能"为全球发展注入稳定性和正能量，要把这些政策翻译为给世界提供的制度便利，而不是只说中国开放力度大。</w:t>
      </w:r>
    </w:p>
    <w:p>
      <w:pPr>
        <w:pStyle w:val="ListBullet"/>
        <w:spacing w:after="40"/>
        <w:ind w:left="369"/>
      </w:pPr>
      <w:r>
        <w:rPr>
          <w:rFonts w:ascii="Microsoft YaHei" w:hAnsi="Microsoft YaHei" w:eastAsia="Microsoft YaHei"/>
          <w:sz w:val="18"/>
        </w:rPr>
        <w:t>答题动作：先把31个自贸协定、50国免签提炼为扩大自贸朋友圈和优化人员、要素流动条件，再写这些安排降低跨境贸易投资成本，最后接到推进贸易和投资自由化便利化，为全球发展释放新空间。</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中国扩大自贸朋友圈、优化人员和要素流动条件，推动贸易投资自由化便利化，为全球发展释放新空间。</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顺应经济全球化趋势，反对贸易保护主义（经济全球化桶）；建设开放型世界经济，扩大开放合作（经济全球化桶）；共享经济全球化成果，促进世界经济共同繁荣（经济全球化桶）；中国共享发展经验助力共同繁荣，展现出大国责任与担当（中国桶）。</w:t>
      </w:r>
    </w:p>
    <w:p>
      <w:pPr>
        <w:pStyle w:val="Heading3"/>
        <w:shd w:fill="EEF6FB"/>
      </w:pPr>
      <w:r>
        <w:t>3. 2025朝阳二模Q21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中国与周边25国共建"一带一路"、与18国互为最大贸易伙伴，开展常态化贸易投资合作，区域经济角度要先将这条合作落在贸易投资便利化上。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材料信号：题面给出"与周边25国共建一带一路""与18国互为最大贸易伙伴"两组数据，呈现的是中国与周边国家常态化、深层次的贸易投资合作。</w:t>
      </w:r>
    </w:p>
    <w:p>
      <w:pPr>
        <w:pStyle w:val="ListBullet"/>
        <w:spacing w:after="40"/>
        <w:ind w:left="369"/>
      </w:pPr>
      <w:r>
        <w:rPr>
          <w:rFonts w:ascii="Microsoft YaHei" w:hAnsi="Microsoft YaHei" w:eastAsia="Microsoft YaHei"/>
          <w:sz w:val="18"/>
        </w:rPr>
        <w:t>设问意图：问开创周边工作新局面的原因，区域经济角度要先把贸易投资合作的便利化讲透，再上升到周边战略。</w:t>
      </w:r>
    </w:p>
    <w:p>
      <w:pPr>
        <w:pStyle w:val="ListBullet"/>
        <w:spacing w:after="40"/>
        <w:ind w:left="369"/>
      </w:pPr>
      <w:r>
        <w:rPr>
          <w:rFonts w:ascii="Microsoft YaHei" w:hAnsi="Microsoft YaHei" w:eastAsia="Microsoft YaHei"/>
          <w:sz w:val="18"/>
        </w:rPr>
        <w:t>答题动作：先把25国共建一带一路、18国互为最大贸易伙伴提炼为常态化贸易投资合作的基础，再写其促进区域贸易和投资自由化便利化，最后接到夯实开创周边工作新局面的经济基础。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中国同周边国家开展常态化贸易投资合作、共建"一带一路"，促进区域贸易和投资自由化便利化，夯实开创周边工作新局面的经济基础。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区域经济融合与区域经济一体化（经济全球化桶）；通过区域经济合作维护自由贸易和以世界贸易组织为核心的多边贸易体制（经济全球化桶）；相互尊重、公平正义、合作共赢的新型国际关系（政治多极化桶）；维护地区和平与稳定（政治多极化桶）；推动国际秩序和全球治理体系更加公正合理（政治多极化桶）；携手周边国家推动建设以合作共赢为核心的新型国际关系，推动国际关系民主化，实现真正的多边主义，推动全球治理变革（政治多极化桶）；周边工作新局面四定位：发展繁荣的重要基础、维护国家安全的重点、运筹外交全局的首要、推动构建人类命运共同体的关键（中国桶）；中国推动构建人类命运共同体（中国桶）；民心相通与文明互鉴（中国桶）。</w:t>
      </w:r>
    </w:p>
    <w:p>
      <w:pPr>
        <w:pStyle w:val="Heading3"/>
        <w:shd w:fill="EEF6FB"/>
      </w:pPr>
      <w:r>
        <w:t>4. 2025丰台一模Q20北京“两区”通关创新</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材料信号：材料把"分钟通关""单一窗口"等通关改革具体细节摆出来，时间和环节都被压缩，呈现的是跨境流程的直接简化。</w:t>
      </w:r>
    </w:p>
    <w:p>
      <w:pPr>
        <w:pStyle w:val="ListBullet"/>
        <w:spacing w:after="40"/>
        <w:ind w:left="369"/>
      </w:pPr>
      <w:r>
        <w:rPr>
          <w:rFonts w:ascii="Microsoft YaHei" w:hAnsi="Microsoft YaHei" w:eastAsia="Microsoft YaHei"/>
          <w:sz w:val="18"/>
        </w:rPr>
        <w:t>设问意图：问如何"助力开放型经济迈上新台阶"，要把通关改革翻译为交易成本下降、通关效率提升、货物贸易规模扩大这一便利化链条。</w:t>
      </w:r>
    </w:p>
    <w:p>
      <w:pPr>
        <w:pStyle w:val="ListBullet"/>
        <w:spacing w:after="40"/>
        <w:ind w:left="369"/>
      </w:pPr>
      <w:r>
        <w:rPr>
          <w:rFonts w:ascii="Microsoft YaHei" w:hAnsi="Microsoft YaHei" w:eastAsia="Microsoft YaHei"/>
          <w:sz w:val="18"/>
        </w:rPr>
        <w:t>答题动作：先把"分钟通关""单一窗口"等改革提炼为跨境通关流程的简化，再写其降低交易成本、提高通关效率、扩大货物贸易规模，最后接到推进贸易和投资自由化便利化、助力开放型经济迈上新台阶。</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北京“两区”创新通关模式，降低跨境交易成本，提高货物通关效率，扩大货物贸易规模，推动贸易投资便利化，助力开放型经济迈上新台阶。</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中国扩大高水平对外开放与制度型开放（经济全球化桶）；模块边界（必修二）优惠政策吸引高新技术企业入驻；降低企业税费成本；助力企业科技创新（附：模块边界 / 跨书提示桶）。</w:t>
      </w:r>
    </w:p>
    <w:p>
      <w:pPr>
        <w:pStyle w:val="Heading3"/>
        <w:shd w:fill="EEF6FB"/>
      </w:pPr>
      <w:r>
        <w:t>5. 2026房山一模Q19海南"一线放开"自由便利</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材料信号：题面把海南"一线放开"对应的进出岛自由便利措施细化为通关安排，是从境外向境内一端的跨境便利化设计。</w:t>
      </w:r>
    </w:p>
    <w:p>
      <w:pPr>
        <w:pStyle w:val="ListBullet"/>
        <w:spacing w:after="40"/>
        <w:ind w:left="369"/>
      </w:pPr>
      <w:r>
        <w:rPr>
          <w:rFonts w:ascii="Microsoft YaHei" w:hAnsi="Microsoft YaHei" w:eastAsia="Microsoft YaHei"/>
          <w:sz w:val="18"/>
        </w:rPr>
        <w:t>设问意图：问如何助力国际循环，需要把"一线放开"翻译为消费端通关成本下降、效率提升和贸易升级，把封关举措接到国际循环上来。</w:t>
      </w:r>
    </w:p>
    <w:p>
      <w:pPr>
        <w:pStyle w:val="ListBullet"/>
        <w:spacing w:after="40"/>
        <w:ind w:left="369"/>
      </w:pPr>
      <w:r>
        <w:rPr>
          <w:rFonts w:ascii="Microsoft YaHei" w:hAnsi="Microsoft YaHei" w:eastAsia="Microsoft YaHei"/>
          <w:sz w:val="18"/>
        </w:rPr>
        <w:t>答题动作：先把"一线放开"提炼为消费端的跨境通关自由便利措施，再写其降低通关成本、提高通关效率、推动货物和服务贸易升级，最后接到推进贸易和投资自由化便利化、畅通国际循环消费端。</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海南自贸港通过"一线放开"实施自由便利措施，降低通关成本、提高通关效率，促进货物和服务贸易升级，推动要素自由流动和资源优化配置，落实贸易投资自由化便利化，畅通国际循环消费端。</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利用两个市场两种资源优化全球资源配置（经济全球化桶）；维护全球产业链供应链稳定畅通（经济全球化桶）；中国扩大高水平对外开放与制度型开放（经济全球化桶）。</w:t>
      </w:r>
    </w:p>
    <w:p>
      <w:pPr>
        <w:pStyle w:val="Heading3"/>
        <w:shd w:fill="EEF6FB"/>
      </w:pPr>
      <w:r>
        <w:t>6. 2025海淀一模Q21(2)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题目让学生解释外贸为何能连上两个万亿台阶，题面里的综合保税区是高水平开放平台，作用是降低跨境贸易成本、提高便利化水平，从而支撑外贸规模增长。</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材料信号：题面把综合保税区点为高水平开放平台，并把外贸总量跨越两个万亿台阶的事实放在它旁边，提示平台的便利化效应是外贸跨越的支撑。</w:t>
      </w:r>
    </w:p>
    <w:p>
      <w:pPr>
        <w:pStyle w:val="ListBullet"/>
        <w:spacing w:after="40"/>
        <w:ind w:left="369"/>
      </w:pPr>
      <w:r>
        <w:rPr>
          <w:rFonts w:ascii="Microsoft YaHei" w:hAnsi="Microsoft YaHei" w:eastAsia="Microsoft YaHei"/>
          <w:sz w:val="18"/>
        </w:rPr>
        <w:t>设问意图：问"为何能"连上两个万亿台阶，要把综合保税区翻译为降低跨境贸易成本、提高便利化水平的开放平台，再接到外贸规模扩张。</w:t>
      </w:r>
    </w:p>
    <w:p>
      <w:pPr>
        <w:pStyle w:val="ListBullet"/>
        <w:spacing w:after="40"/>
        <w:ind w:left="369"/>
      </w:pPr>
      <w:r>
        <w:rPr>
          <w:rFonts w:ascii="Microsoft YaHei" w:hAnsi="Microsoft YaHei" w:eastAsia="Microsoft YaHei"/>
          <w:sz w:val="18"/>
        </w:rPr>
        <w:t>答题动作：先把综合保税区提炼为高水平开放平台，再写其降低跨境贸易成本、提升贸易便利化水平、畅通国际贸易，最后接到推动外贸总量跨过两个万亿级台阶。</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我国实施更加积极主动的开放战略，通过综合保税区等开放平台促进贸易投资自由化便利化，降低贸易成本、畅通国际贸易，推动外贸总量连续跨过42、43两个万亿级台阶。</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数字贸易与数字经济跨境流通（经济全球化桶）；中国市场红利推动互利共赢（经济全球化桶）。</w:t>
      </w:r>
    </w:p>
    <w:p>
      <w:pPr>
        <w:pStyle w:val="Heading3"/>
        <w:shd w:fill="EEF6FB"/>
      </w:pPr>
      <w:r>
        <w:t>7. 2025西城期末Q20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欧盟对整车进口设置壁垒，企业可以通过对外直接投资和本地化合作改变进入市场方式，降低贸易壁垒影响。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材料信号：题面给出欧盟对中国电动汽车征收高额反补贴税这一关键事实，整车出口被加征关税，意味着原有的贸易方式被堵住，企业必须寻找绕开壁垒的替代路径。</w:t>
      </w:r>
    </w:p>
    <w:p>
      <w:pPr>
        <w:pStyle w:val="ListBullet"/>
        <w:spacing w:after="40"/>
        <w:ind w:left="369"/>
      </w:pPr>
      <w:r>
        <w:rPr>
          <w:rFonts w:ascii="Microsoft YaHei" w:hAnsi="Microsoft YaHei" w:eastAsia="Microsoft YaHei"/>
          <w:sz w:val="18"/>
        </w:rPr>
        <w:t>设问意图：问中国汽车企业"如何应对"，要给出可操作的市场进入方式调整，而不是停留在反对欧盟的态度表达。</w:t>
      </w:r>
    </w:p>
    <w:p>
      <w:pPr>
        <w:pStyle w:val="ListBullet"/>
        <w:spacing w:after="40"/>
        <w:ind w:left="369"/>
      </w:pPr>
      <w:r>
        <w:rPr>
          <w:rFonts w:ascii="Microsoft YaHei" w:hAnsi="Microsoft YaHei" w:eastAsia="Microsoft YaHei"/>
          <w:sz w:val="18"/>
        </w:rPr>
        <w:t>答题动作：先把反补贴税定位为对整车出口设置的贸易壁垒，再写企业可以通过对外直接投资、本地化设厂和多种合作改变市场进入方式，最后接到以本地化经营和国际协作降低贸易壁垒影响。</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中国汽车企业应积极“走出去”，到其他国家投资设厂、开展多种合作，以本地化经营和国际协作克服贸易壁垒。</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充分运用国际规则，利用国际组织赋予的权利，对话磋商，积极维护自身权益（经济全球化桶）；加强技术创新、提高产品质量，增强竞争力（经济全球化桶）；实施出口市场多元化战略，减少对单一市场的依赖（经济全球化桶）。</w:t>
      </w:r>
    </w:p>
    <w:p>
      <w:pPr>
        <w:pStyle w:val="Heading3"/>
        <w:shd w:fill="EEF6FB"/>
      </w:pPr>
      <w:r>
        <w:t>8. 2024海淀一模Q18(1)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免签、互免签证、简化签证手续和口岸签证便利化直接降低中外人员商贸往来成本，题目追问对开放的积极影响时，应先转化为贸易投资便利化和自由化。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结合材料，运用《当代国际政治与经济》知识，预测上述举措对服务高水平对外开放的积极影响。（6分）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材料信号：题面把免签、互免签证、简化签证手续、口岸签证便利化几类政策并排，焦点都集中在中外人员往来成本的下降，而不是签证制度本身。</w:t>
      </w:r>
    </w:p>
    <w:p>
      <w:pPr>
        <w:pStyle w:val="ListBullet"/>
        <w:spacing w:after="40"/>
        <w:ind w:left="369"/>
      </w:pPr>
      <w:r>
        <w:rPr>
          <w:rFonts w:ascii="Microsoft YaHei" w:hAnsi="Microsoft YaHei" w:eastAsia="Microsoft YaHei"/>
          <w:sz w:val="18"/>
        </w:rPr>
        <w:t>设问意图：问对高水平对外开放的影响，需要把人员便利化转化为商贸合作、访问交流、投资创业等具体经贸往来的便利，再接到开放升级。</w:t>
      </w:r>
    </w:p>
    <w:p>
      <w:pPr>
        <w:pStyle w:val="ListBullet"/>
        <w:spacing w:after="40"/>
        <w:ind w:left="369"/>
      </w:pPr>
      <w:r>
        <w:rPr>
          <w:rFonts w:ascii="Microsoft YaHei" w:hAnsi="Microsoft YaHei" w:eastAsia="Microsoft YaHei"/>
          <w:sz w:val="18"/>
        </w:rPr>
        <w:t>答题动作：先把签证便利化定位为降低人员商贸往来成本的制度安排，再写其便利外国朋友来华商贸合作、访问交流、投资创业，最后接到促进贸易投资便利化、自由化。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扩大免签范围、简化签证手续和放宽口岸签证条件，有利于降低外国朋友来华商贸合作、访问交流、投资创业的成本，促进贸易投资便利化、自由化。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w:t>
      </w:r>
    </w:p>
    <w:p>
      <w:pPr>
        <w:pStyle w:val="Heading3"/>
        <w:shd w:fill="EEF6FB"/>
      </w:pPr>
      <w:r>
        <w:t>9. 2024丰台一模Q20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首届链博会吸引515家中外企业和机构参展、签署200多项协议，说明中国通过平台化合作降低交易壁垒、促进投资贸易便利化。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材料信号：题面给出"515家中外企业和机构参展""签署200多项协议"两组数据，集中体现链博会作为合作平台对供应链上下游企业的对接能力。</w:t>
      </w:r>
    </w:p>
    <w:p>
      <w:pPr>
        <w:pStyle w:val="ListBullet"/>
        <w:spacing w:after="40"/>
        <w:ind w:left="369"/>
      </w:pPr>
      <w:r>
        <w:rPr>
          <w:rFonts w:ascii="Microsoft YaHei" w:hAnsi="Microsoft YaHei" w:eastAsia="Microsoft YaHei"/>
          <w:sz w:val="18"/>
        </w:rPr>
        <w:t>设问意图：问中国实践如何推动供应链成为"共赢链"，要把展会从办会成果上升到供应链领域贸易投资便利化推进，而不是只夸现场气氛热烈。</w:t>
      </w:r>
    </w:p>
    <w:p>
      <w:pPr>
        <w:pStyle w:val="ListBullet"/>
        <w:spacing w:after="40"/>
        <w:ind w:left="369"/>
      </w:pPr>
      <w:r>
        <w:rPr>
          <w:rFonts w:ascii="Microsoft YaHei" w:hAnsi="Microsoft YaHei" w:eastAsia="Microsoft YaHei"/>
          <w:sz w:val="18"/>
        </w:rPr>
        <w:t>答题动作：先把515家企业参展、200多项协议提炼为大规模的供应链上下游对接，再写链博会作为国际经济合作交流平台降低跨境合作壁垒，最后接到推进供应链领域贸易投资自由化便利化。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中国举办首届中国国际供应链促进博览会，打造国际经济合作交流平台，促成中外企业大规模签约对接，推进供应链领域贸易投资自由化便利化。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利用两个市场两种资源优化全球资源配置（经济全球化桶）；维护全球产业链供应链稳定畅通（经济全球化桶）；以产业链供应链合作推动互利共赢（经济全球化桶）。</w:t>
      </w:r>
    </w:p>
    <w:p>
      <w:pPr>
        <w:pStyle w:val="Heading3"/>
        <w:shd w:fill="EEF6FB"/>
      </w:pPr>
      <w:r>
        <w:t>10. 2026石景山一模Q20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题目从“开放”关键词说明中国倡议如何助推亚太合作，五个共同中的开放型区域经济环境和贸易投资自由化便利化说明开放如何转化为区域联动发展；区域经济一体化只作开放效果，不单独沉淀为本条术语。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材料信号："五个共同"中"共同营造开放型区域经济环境""共同推进贸易和投资自由化便利化"两条都从"开放"切入，是区域联动发展的制度底层。</w:t>
      </w:r>
    </w:p>
    <w:p>
      <w:pPr>
        <w:pStyle w:val="ListBullet"/>
        <w:spacing w:after="40"/>
        <w:ind w:left="369"/>
      </w:pPr>
      <w:r>
        <w:rPr>
          <w:rFonts w:ascii="Microsoft YaHei" w:hAnsi="Microsoft YaHei" w:eastAsia="Microsoft YaHei"/>
          <w:sz w:val="18"/>
        </w:rPr>
        <w:t>设问意图：问"开放"关键词如何助推亚太合作，要把口号性的"开放"翻译为区域贸易投资便利化、规则坚持和壁垒破除，而不是只解释字面。</w:t>
      </w:r>
    </w:p>
    <w:p>
      <w:pPr>
        <w:pStyle w:val="ListBullet"/>
        <w:spacing w:after="40"/>
        <w:ind w:left="369"/>
      </w:pPr>
      <w:r>
        <w:rPr>
          <w:rFonts w:ascii="Microsoft YaHei" w:hAnsi="Microsoft YaHei" w:eastAsia="Microsoft YaHei"/>
          <w:sz w:val="18"/>
        </w:rPr>
        <w:t>答题动作：先把"五个共同"中的开放相关条目提炼为共同营造开放型区域经济环境，再写其推进贸易和投资自由化便利化、坚持世贸组织基本原则、破除贸易壁垒，最后接到夯实亚太开放合作的基础。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中国倡议共同营造开放型区域经济环境，推进贸易和投资自由化便利化，坚持世贸组织基本原则，破除贸易壁垒，夯实亚太开放合作的基础。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国家间共同利益是国家合作的基础（理论桶）；维护以世界贸易组织为核心的多边贸易体制（经济全球化桶）。</w:t>
      </w:r>
    </w:p>
    <w:p>
      <w:pPr>
        <w:pStyle w:val="Heading3"/>
        <w:shd w:fill="EEF6FB"/>
      </w:pPr>
      <w:r>
        <w:t>11. 2026门头沟一模Q20——海南自贸港全岛封关的国内国际意义</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题面列举零关税税目扩大、口岸管理优化、压缩"二线"出岛申报项目等具体机制；设问要分析国内意义，封关机制直接降低企业贸易成本。</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材料信号：题面把"零关税税目扩大""口岸管理优化""压缩二线出岛申报项目"三条机制并排，落点都在企业跨境贸易的关税、流程和申报成本。</w:t>
      </w:r>
    </w:p>
    <w:p>
      <w:pPr>
        <w:pStyle w:val="ListBullet"/>
        <w:spacing w:after="40"/>
        <w:ind w:left="369"/>
      </w:pPr>
      <w:r>
        <w:rPr>
          <w:rFonts w:ascii="Microsoft YaHei" w:hAnsi="Microsoft YaHei" w:eastAsia="Microsoft YaHei"/>
          <w:sz w:val="18"/>
        </w:rPr>
        <w:t>设问意图：问国内意义，要把这些封关机制翻译为企业贸易成本下降和便利化推进，而不是只描述政策清单。</w:t>
      </w:r>
    </w:p>
    <w:p>
      <w:pPr>
        <w:pStyle w:val="ListBullet"/>
        <w:spacing w:after="40"/>
        <w:ind w:left="369"/>
      </w:pPr>
      <w:r>
        <w:rPr>
          <w:rFonts w:ascii="Microsoft YaHei" w:hAnsi="Microsoft YaHei" w:eastAsia="Microsoft YaHei"/>
          <w:sz w:val="18"/>
        </w:rPr>
        <w:t>答题动作：先把零关税扩围、口岸管理优化、申报项目压缩提炼为企业跨境贸易成本的全方位下降，再写其推进贸易自由化便利化，最后接到为企业经营释放空间、为经济发展注入新动能。</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海南自贸港全岛封关扩大"零关税"商品范围、优化口岸管理并压缩通关项目，有利于降低企业成本，促进贸易自由化便利化。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利用两个市场两种资源优化全球资源配置（经济全球化桶）；维护全球产业链供应链稳定畅通（经济全球化桶）；中国扩大高水平对外开放与制度型开放（经济全球化桶）；推动建设开放型世界经济，深化国际分工与合作（经济全球化桶）。</w:t>
      </w:r>
    </w:p>
    <w:p>
      <w:pPr>
        <w:pStyle w:val="Heading3"/>
        <w:shd w:fill="EEF6FB"/>
      </w:pPr>
      <w:r>
        <w:t>12. 2025东城期末Q20——评价欧盟对中国新能源汽车征收临时反补贴税</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题面写中方反对欧盟反补贴税并提出磋商解决方案；写认识短文"中国应该怎么做"层必须有维护贸易自由便利的取向，以对照对欧盟"贸易保护主义"的定性。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材料信号：题面把"中方反对反补贴税"和"提出磋商解决方案"并列摆出，欧盟措施被定性为贸易保护主义，中方应对落在磋商而非对抗，形成"保护 vs 自由便利"的取向对照。</w:t>
      </w:r>
    </w:p>
    <w:p>
      <w:pPr>
        <w:pStyle w:val="ListBullet"/>
        <w:spacing w:after="40"/>
        <w:ind w:left="369"/>
      </w:pPr>
      <w:r>
        <w:rPr>
          <w:rFonts w:ascii="Microsoft YaHei" w:hAnsi="Microsoft YaHei" w:eastAsia="Microsoft YaHei"/>
          <w:sz w:val="18"/>
        </w:rPr>
        <w:t>设问意图：写认识短文要"题目自拟、观点明确"，必须有立场——即从"中国应该怎么做"层亮出维护贸易自由便利的取向，而不是停在事件描述。</w:t>
      </w:r>
    </w:p>
    <w:p>
      <w:pPr>
        <w:pStyle w:val="ListBullet"/>
        <w:spacing w:after="40"/>
        <w:ind w:left="369"/>
      </w:pPr>
      <w:r>
        <w:rPr>
          <w:rFonts w:ascii="Microsoft YaHei" w:hAnsi="Microsoft YaHei" w:eastAsia="Microsoft YaHei"/>
          <w:sz w:val="18"/>
        </w:rPr>
        <w:t>答题动作：先把中方反对反补贴税和磋商解决方案点出，再用贸易和投资自由化便利化作为价值取向接续，最后落到维护开放公平的国际贸易环境。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中国通过磋商方式解决中欧新能源汽车贸易争议，推动贸易自由便利，维护开放公平的国际贸易环境。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维护国家利益是主权国家对外活动的出发点和落脚点（理论桶）；促进全球资源优化配置和国际贸易发展；为世界新能源产业注入活力，增强经济全球化动力（经济全球化桶）；反对贸易保护主义，警惕单边措施破坏多边贸易秩序（经济全球化桶）；在平等互利基础上开展合作，实现互利共赢（政治多极化桶）；中国推进绿色低碳转型并参与全球气候治理（中国桶）。</w:t>
      </w:r>
    </w:p>
    <w:p>
      <w:pPr>
        <w:pStyle w:val="Heading3"/>
        <w:shd w:fill="EEF6FB"/>
      </w:pPr>
      <w:r>
        <w:t>13. 2025昌平二模Q21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题目列出扩大免签、拓宽融资、激活双边投资促进工作组等稳外资举措，问其开放意义；这些措施把跨国人员往来、资本流动和贸易合作连接起来，指向更高水平开放中的经贸合作。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材料信号：题面把"扩大免签""拓宽融资""激活双边投资促进工作组"三类稳外资举措并列罗列，措施分别覆盖人员、资金、合作机制三个跨境通道。</w:t>
      </w:r>
    </w:p>
    <w:p>
      <w:pPr>
        <w:pStyle w:val="ListBullet"/>
        <w:spacing w:after="40"/>
        <w:ind w:left="369"/>
      </w:pPr>
      <w:r>
        <w:rPr>
          <w:rFonts w:ascii="Microsoft YaHei" w:hAnsi="Microsoft YaHei" w:eastAsia="Microsoft YaHei"/>
          <w:sz w:val="18"/>
        </w:rPr>
        <w:t>设问意图：要"说明意义"，不是复述举措，必须把每条举措翻译为对人员往来、经贸合作和外资信心的具体效果。</w:t>
      </w:r>
    </w:p>
    <w:p>
      <w:pPr>
        <w:pStyle w:val="ListBullet"/>
        <w:spacing w:after="40"/>
        <w:ind w:left="369"/>
      </w:pPr>
      <w:r>
        <w:rPr>
          <w:rFonts w:ascii="Microsoft YaHei" w:hAnsi="Microsoft YaHei" w:eastAsia="Microsoft YaHei"/>
          <w:sz w:val="18"/>
        </w:rPr>
        <w:t>答题动作：把三类措施一一对应到便利人员往来、加强经贸合作、增强外资信心，再用建设更高水平开放型经济统摄三条收益。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扩大免签、完善涉外资服务和激活双边投资促进机制，有利于便利各国人员往来，进一步加强经贸合作，增强外资投资中国的信心。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动经济全球化朝着更加开放、包容、普惠、平衡、共赢方向发展（经济全球化桶）；参与国际标准制定，提升国际规则话语权（经济全球化桶）；推进普惠包容的经济全球化，推动构建更加开放、包容的全球经济格局（经济全球化桶）。</w:t>
      </w:r>
    </w:p>
    <w:p>
      <w:pPr>
        <w:pStyle w:val="Heading3"/>
        <w:shd w:fill="EEF6FB"/>
      </w:pPr>
      <w:r>
        <w:t>14. 2025朝阳一模Q20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材料强调全球产业链供应链区域化，各国缩短产业链距离以降低断链风险；答题应把区域化趋势转化为深化周边与区域经济合作、推进投资和贸易便利化。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材料信号：材料明确写全球产业链供应链"区域化"、各国"缩短产业链距离以降低断链风险"，趋势从全球远端布局转向区域邻近布局。</w:t>
      </w:r>
    </w:p>
    <w:p>
      <w:pPr>
        <w:pStyle w:val="ListBullet"/>
        <w:spacing w:after="40"/>
        <w:ind w:left="369"/>
      </w:pPr>
      <w:r>
        <w:rPr>
          <w:rFonts w:ascii="Microsoft YaHei" w:hAnsi="Microsoft YaHei" w:eastAsia="Microsoft YaHei"/>
          <w:sz w:val="18"/>
        </w:rPr>
        <w:t>设问意图：问"我国应如何应对"，必须给出行动方案而非趋势描述，并要让答案落到我国能主动作为的层面，而非被动接受。</w:t>
      </w:r>
    </w:p>
    <w:p>
      <w:pPr>
        <w:pStyle w:val="ListBullet"/>
        <w:spacing w:after="40"/>
        <w:ind w:left="369"/>
      </w:pPr>
      <w:r>
        <w:rPr>
          <w:rFonts w:ascii="Microsoft YaHei" w:hAnsi="Microsoft YaHei" w:eastAsia="Microsoft YaHei"/>
          <w:sz w:val="18"/>
        </w:rPr>
        <w:t>答题动作：先承接区域化趋势，再写深化周边与区域经济合作、秉持亲诚惠容理念，落到推进区域内投资和贸易便利化、产业链深度融合。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面对全球产业链供应链区域化、各国缩短产业链距离以降低断链风险的趋势，我国应深化区域经济合作，秉持亲诚惠容理念，促进区域内投资和贸易自由化便利化，推动区域产业链供应链深度融合。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顺应经济全球化趋势，主动融入并推动深化（经济全球化桶）；维护以世界贸易组织为核心的多边贸易体制（经济全球化桶）；坚持独立自主、自力更生，增强发展主动权（中国桶）。</w:t>
      </w:r>
    </w:p>
    <w:p>
      <w:pPr>
        <w:pStyle w:val="Heading3"/>
        <w:shd w:fill="EEF6FB"/>
      </w:pPr>
      <w:r>
        <w:t>15. 2026东城二模Q20(3)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外资进入、投资便利和供给能力提升，体现跨境投资制度成本降低。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结合材料三，运用《当代国际政治与经济》知识，分析购在中国与投资中国如何协同发力，释放我国独特的开放红利。</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材料信号：材料把"外资便利进入"和"商品服务供给能力提升"并列，"购在中国"对应消费扩容，"投资中国"对应供给补给，跨境投资制度成本降低是连接两者的关键。</w:t>
      </w:r>
    </w:p>
    <w:p>
      <w:pPr>
        <w:pStyle w:val="ListBullet"/>
        <w:spacing w:after="40"/>
        <w:ind w:left="369"/>
      </w:pPr>
      <w:r>
        <w:rPr>
          <w:rFonts w:ascii="Microsoft YaHei" w:hAnsi="Microsoft YaHei" w:eastAsia="Microsoft YaHei"/>
          <w:sz w:val="18"/>
        </w:rPr>
        <w:t>设问意图：问"协同发力"，不能只写一头，必须建立"投资便利化→供给能力提升→消费扩容"的链条，把两个口号合成一条机制。</w:t>
      </w:r>
    </w:p>
    <w:p>
      <w:pPr>
        <w:pStyle w:val="ListBullet"/>
        <w:spacing w:after="40"/>
        <w:ind w:left="369"/>
      </w:pPr>
      <w:r>
        <w:rPr>
          <w:rFonts w:ascii="Microsoft YaHei" w:hAnsi="Microsoft YaHei" w:eastAsia="Microsoft YaHei"/>
          <w:sz w:val="18"/>
        </w:rPr>
        <w:t>答题动作：先点出投资自由化便利化降低外资进入门槛，再写外资带动供给能力提升，最后落到"购在中国"扩容这个具体落点。</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中国促进投资自由化便利化，使外资更便利进入中国市场，提升商品和服务供给能力，带动购在中国持续扩容。</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扩大高水平对外开放与制度型开放（经济全球化桶）；发挥我国超大规模市场优势（经济全球化桶）；推动全球要素向中国市场集聚（经济全球化桶）；促进国内国际双循环，让世界共享中国发展机遇（经济全球化桶）。</w:t>
      </w:r>
    </w:p>
    <w:p>
      <w:pPr>
        <w:pStyle w:val="Heading3"/>
        <w:shd w:fill="EEF6FB"/>
      </w:pPr>
      <w:r>
        <w:t>16. 2026丰台二模Q20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题目围绕自贸区、自贸港建设，材料列出跨境金融、离岸贸易、制度创新和开放通道；这些事实应转化为贸易和投资自由化便利化，而不是只写“扩大开放”。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结合材料，运用《当代国际政治与经济》知识，阐明中国加快推进自由贸易试验区/自由贸易港建设为世界注入更多确定性的原因。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材料信号：上海自贸区、海南自贸港和内蒙古自贸区分别承担制度创新、跨境金融、离岸贸易、口岸通道等功能，核心是降低跨境流通和投资合作成本。</w:t>
      </w:r>
    </w:p>
    <w:p>
      <w:pPr>
        <w:pStyle w:val="ListBullet"/>
        <w:spacing w:after="40"/>
        <w:ind w:left="369"/>
      </w:pPr>
      <w:r>
        <w:rPr>
          <w:rFonts w:ascii="Microsoft YaHei" w:hAnsi="Microsoft YaHei" w:eastAsia="Microsoft YaHei"/>
          <w:sz w:val="18"/>
        </w:rPr>
        <w:t>设问意图：问“原因”，要把自贸平台的制度功能写成全球经济可预期、可流动、可合作的条件。</w:t>
      </w:r>
    </w:p>
    <w:p>
      <w:pPr>
        <w:pStyle w:val="ListBullet"/>
        <w:spacing w:after="40"/>
        <w:ind w:left="369"/>
      </w:pPr>
      <w:r>
        <w:rPr>
          <w:rFonts w:ascii="Microsoft YaHei" w:hAnsi="Microsoft YaHei" w:eastAsia="Microsoft YaHei"/>
          <w:sz w:val="18"/>
        </w:rPr>
        <w:t>答题动作：先写推进贸易和投资自由化便利化，再接自贸区、自贸港具体制度安排，最后落到增强跨境要素流动和国际合作确定性。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中国加快推进自由贸易试验区和自由贸易港建设，推进贸易和投资自由化便利化，降低跨境流通和投资合作成本，为世界经济开放合作提供稳定制度预期。</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推动经济全球化朝着更加开放、包容、普惠、平衡、共赢方向发展（经济全球化桶）；中国扩大高水平对外开放与制度型开放（经济全球化桶）；维护全球产业链供应链稳定畅通（经济全球化桶）。</w:t>
      </w:r>
    </w:p>
    <w:p>
      <w:pPr>
        <w:pStyle w:val="Heading2"/>
      </w:pPr>
      <w:r>
        <w:t>核心答题点：发挥比较优势并打造国际竞争新优势（出现2次）</w:t>
      </w:r>
    </w:p>
    <w:p>
      <w:pPr>
        <w:pStyle w:val="Heading3"/>
        <w:shd w:fill="EEF6FB"/>
      </w:pPr>
      <w:r>
        <w:t>1. 2026西城一模Q20(2)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“中国制造+技术”与“东盟资源+市场”的互补格局、跨境产业集群和超大区域市场，要求从国际分工和优势互补解释动力来源。</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材料信号：材料明确点出"中国制造+技术"与"东盟资源+市场"是互补格局，跨境产业集群和超大区域市场说明双方资源禀赋不同但可对接。</w:t>
      </w:r>
    </w:p>
    <w:p>
      <w:pPr>
        <w:pStyle w:val="ListBullet"/>
        <w:spacing w:after="40"/>
        <w:ind w:left="369"/>
      </w:pPr>
      <w:r>
        <w:rPr>
          <w:rFonts w:ascii="Microsoft YaHei" w:hAnsi="Microsoft YaHei" w:eastAsia="Microsoft YaHei"/>
          <w:sz w:val="18"/>
        </w:rPr>
        <w:t>设问意图：要解释3.0版为何能"注入强劲动力"，动力来源不能停在合作意愿，必须落到国际分工与比较优势的客观经济逻辑。</w:t>
      </w:r>
    </w:p>
    <w:p>
      <w:pPr>
        <w:pStyle w:val="ListBullet"/>
        <w:spacing w:after="40"/>
        <w:ind w:left="369"/>
      </w:pPr>
      <w:r>
        <w:rPr>
          <w:rFonts w:ascii="Microsoft YaHei" w:hAnsi="Microsoft YaHei" w:eastAsia="Microsoft YaHei"/>
          <w:sz w:val="18"/>
        </w:rPr>
        <w:t>答题动作：先把"中国制造+技术"和"东盟资源+市场"作为互补点写出，再用比较优势和国际分工解释动力来源，最后落到区域产业链供应链活力。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中国—东盟自贸区3.0版依托“中国制造+技术”和“东盟资源+市场”的互补格局，促进双方发挥比较优势、深度加入国际分工，增强区域产业链供应链活力。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统筹发展和安全，形成多元稳定的经贸关系（经济全球化桶）；推进贸易和投资自由化便利化（经济全球化桶）；坚持多边贸易、多边主义与全球经济治理体系改革（经济全球化桶）；提升发展中国家的代表性和发言权，打破规则制定垄断（经济全球化桶）；相互尊重、公平正义、合作共赢的新型国际关系（政治多极化桶）。</w:t>
      </w:r>
    </w:p>
    <w:p>
      <w:pPr>
        <w:pStyle w:val="Heading3"/>
        <w:shd w:fill="EEF6FB"/>
      </w:pPr>
      <w:r>
        <w:t>2. 2024石景山一模Q19(2)，迁移提醒</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设问问企业从出口到海外建厂的原因，匈牙利交通枢纽和工业基础不是单纯背景，而是企业利用当地比较优势、降低成本并形成国际竞争新优势的依据。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材料信号：材料从"出口"升级到"海外建厂"，并写明匈牙利"交通枢纽""工业基础"——这不是国别背景介绍，而是企业选址的比较优势依据。</w:t>
      </w:r>
    </w:p>
    <w:p>
      <w:pPr>
        <w:pStyle w:val="ListBullet"/>
        <w:spacing w:after="40"/>
        <w:ind w:left="369"/>
      </w:pPr>
      <w:r>
        <w:rPr>
          <w:rFonts w:ascii="Microsoft YaHei" w:hAnsi="Microsoft YaHei" w:eastAsia="Microsoft YaHei"/>
          <w:sz w:val="18"/>
        </w:rPr>
        <w:t>设问意图：要分析"从走出去到扎下根"的原因，重点在"扎下根"——必须解释为何海外建厂比出口更有竞争力，而不是泛泛谈企业国际化。</w:t>
      </w:r>
    </w:p>
    <w:p>
      <w:pPr>
        <w:pStyle w:val="ListBullet"/>
        <w:spacing w:after="40"/>
        <w:ind w:left="369"/>
      </w:pPr>
      <w:r>
        <w:rPr>
          <w:rFonts w:ascii="Microsoft YaHei" w:hAnsi="Microsoft YaHei" w:eastAsia="Microsoft YaHei"/>
          <w:sz w:val="18"/>
        </w:rPr>
        <w:t>答题动作：先把匈牙利交通枢纽和工业基础作为东道国比较优势点出，再用利用比较优势、优化资源配置、降低成本接续，最后落到打造国际竞争新优势。</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中国新能源汽车企业利用匈牙利交通枢纽和工业基础等比较优势，优化资源配置、降低生产贸易成本，从而在海外生产和服务网络中打造国际竞争新优势。</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顺应经济全球化趋势，主动融入并推动深化（经济全球化桶）；利用两个市场两种资源优化全球资源配置（经济全球化桶）；促进技术共享和民生改善，为全球可持续发展贡献力量（中国桶）。</w:t>
      </w:r>
    </w:p>
    <w:p>
      <w:pPr>
        <w:pStyle w:val="Heading2"/>
      </w:pPr>
      <w:r>
        <w:t>核心答题点：维护全球产业链供应链稳定畅通（出现5次）</w:t>
      </w:r>
    </w:p>
    <w:p>
      <w:pPr>
        <w:pStyle w:val="Heading3"/>
        <w:shd w:fill="EEF6FB"/>
      </w:pPr>
      <w:r>
        <w:t>1. 2026朝阳一模Q20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中国AI眼镜、开源大模型、创新药等创新势能说明科技实力增强，答案必须把“国际竞争实质”与“创新驱动—全球创新策源地—产业链供应链稳定”作为必答核心写完整。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材料信号：材料列出"AI眼镜""开源大模型""创新药"等具体创新成果，这不是产业宣传，而是中国科技实力增强、产业链上游能力提升的证据。</w:t>
      </w:r>
    </w:p>
    <w:p>
      <w:pPr>
        <w:pStyle w:val="ListBullet"/>
        <w:spacing w:after="40"/>
        <w:ind w:left="369"/>
      </w:pPr>
      <w:r>
        <w:rPr>
          <w:rFonts w:ascii="Microsoft YaHei" w:hAnsi="Microsoft YaHei" w:eastAsia="Microsoft YaHei"/>
          <w:sz w:val="18"/>
        </w:rPr>
        <w:t>设问意图：问"为什么能注入稳定性"，必须把中国的"能"落到可被国际感知的能力——科技实力与产业链供应链支撑能力——而非主观意愿。</w:t>
      </w:r>
    </w:p>
    <w:p>
      <w:pPr>
        <w:pStyle w:val="ListBullet"/>
        <w:spacing w:after="40"/>
        <w:ind w:left="369"/>
      </w:pPr>
      <w:r>
        <w:rPr>
          <w:rFonts w:ascii="Microsoft YaHei" w:hAnsi="Microsoft YaHei" w:eastAsia="Microsoft YaHei"/>
          <w:sz w:val="18"/>
        </w:rPr>
        <w:t>答题动作：先用"国际竞争实质是综合国力较量"立住国际视角，再把创新驱动战略接到具体创新成果，最后落到全球创新策源地和产业链供应链稳定支撑。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当前国际竞争的实质是以经济和科技实力为基础的综合国力较量，中国坚持创新驱动发展战略，科技实力日益增强、创新势能持续迸发，成为全球创新策源地，为全球产业链供应链稳定提供坚实支撑。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中国扩大高水平对外开放与制度型开放（经济全球化桶）；共商共建共享的全球治理观（政治多极化桶）；贡献中国智慧、中国方案、中国力量（中国桶）；中国推动构建人类命运共同体（中国桶）；坚持正确义利观，在发展合作中共享机遇（中国桶）；改善发展中国家民生并助力持续发展（中国桶）；中国共享发展经验助力共同繁荣，展现出大国责任与担当（义利观、智慧方案）（中国桶）。</w:t>
      </w:r>
    </w:p>
    <w:p>
      <w:pPr>
        <w:pStyle w:val="Heading3"/>
        <w:shd w:fill="EEF6FB"/>
      </w:pPr>
      <w:r>
        <w:t>2. 2026房山一模Q19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“东南亚原料进口-海南加工增值-全国市场投放”显示海南封关不是单点优惠，而是把企业嵌入跨境产业链和国内市场循环。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材料信号："东南亚原料进口—海南加工增值—全国市场投放"这一链条把海南封关与跨境产业链衔接起来，封关不是单点优惠，而是产业链上的节点。</w:t>
      </w:r>
    </w:p>
    <w:p>
      <w:pPr>
        <w:pStyle w:val="ListBullet"/>
        <w:spacing w:after="40"/>
        <w:ind w:left="369"/>
      </w:pPr>
      <w:r>
        <w:rPr>
          <w:rFonts w:ascii="Microsoft YaHei" w:hAnsi="Microsoft YaHei" w:eastAsia="Microsoft YaHei"/>
          <w:sz w:val="18"/>
        </w:rPr>
        <w:t>设问意图：问"如何助力国际循环"，必须把海南的优惠政策翻译为对全球产业链供应链稳定的作用，单写零关税降本不够。</w:t>
      </w:r>
    </w:p>
    <w:p>
      <w:pPr>
        <w:pStyle w:val="ListBullet"/>
        <w:spacing w:after="40"/>
        <w:ind w:left="369"/>
      </w:pPr>
      <w:r>
        <w:rPr>
          <w:rFonts w:ascii="Microsoft YaHei" w:hAnsi="Microsoft YaHei" w:eastAsia="Microsoft YaHei"/>
          <w:sz w:val="18"/>
        </w:rPr>
        <w:t>答题动作：先把零关税、加工增值免关税等海关分类监管机制点出，再写企业嵌入"原料—加工—市场"跨境链条，最后落到中国市场成为全球产业链供应链稳定器。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利用两个市场两种资源优化全球资源配置（经济全球化桶）；推进贸易和投资自由化便利化（经济全球化桶）；中国扩大高水平对外开放与制度型开放（经济全球化桶）。</w:t>
      </w:r>
    </w:p>
    <w:p>
      <w:pPr>
        <w:pStyle w:val="Heading3"/>
        <w:shd w:fill="EEF6FB"/>
      </w:pPr>
      <w:r>
        <w:t>3. 2024丰台一模Q20</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数字化技术、绿色低碳技术对应供应链成本高、信息不对称、环节不透明、流程不标准、管理不高效和发展不环保等问题，技术赋能是供应链高质量发展的机制。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材料信号：材料把"数字化技术""绿色低碳技术"和"成本高、信息不对称、流程不标准"等问题一一对应，技术不是装点，而是解决供应链痛点的具体工具。</w:t>
      </w:r>
    </w:p>
    <w:p>
      <w:pPr>
        <w:pStyle w:val="ListBullet"/>
        <w:spacing w:after="40"/>
        <w:ind w:left="369"/>
      </w:pPr>
      <w:r>
        <w:rPr>
          <w:rFonts w:ascii="Microsoft YaHei" w:hAnsi="Microsoft YaHei" w:eastAsia="Microsoft YaHei"/>
          <w:sz w:val="18"/>
        </w:rPr>
        <w:t>设问意图：问"如何推动共赢链"，必须给出"技术解决什么问题、带来什么共同收益"的具体机制，不能只表态支持创新。</w:t>
      </w:r>
    </w:p>
    <w:p>
      <w:pPr>
        <w:pStyle w:val="ListBullet"/>
        <w:spacing w:after="40"/>
        <w:ind w:left="369"/>
      </w:pPr>
      <w:r>
        <w:rPr>
          <w:rFonts w:ascii="Microsoft YaHei" w:hAnsi="Microsoft YaHei" w:eastAsia="Microsoft YaHei"/>
          <w:sz w:val="18"/>
        </w:rPr>
        <w:t>答题动作：先把数字化技术和绿色低碳技术作为关键工具点出，再接到降低供应链成本、提高运行效率，最后落到推动全球供应链高质量发展、各方共享收益。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中国支持企业运用数字化技术、绿色低碳技术降低供应链成本、提高运行效率，推动全球供应链高质量发展。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进贸易和投资自由化便利化（经济全球化桶）；维护全球产业链供应链稳定畅通（经济全球化桶）；以产业链供应链合作推动互利共赢（经济全球化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题目以“共赢链”概括供应链国际合作，基础设施、金融、平台和数字绿色技术共同指向全球供应链更顺畅、更开放、更有效率，落点是增强经济全球化活力。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材料信号：材料同时呈现"基础设施联通""供应链金融""链博会平台""数字绿色技术"四类实践，覆盖物流、资金、对接渠道、技术四个供应链支撑维度。</w:t>
      </w:r>
    </w:p>
    <w:p>
      <w:pPr>
        <w:pStyle w:val="ListBullet"/>
        <w:spacing w:after="40"/>
        <w:ind w:left="369"/>
      </w:pPr>
      <w:r>
        <w:rPr>
          <w:rFonts w:ascii="Microsoft YaHei" w:hAnsi="Microsoft YaHei" w:eastAsia="Microsoft YaHei"/>
          <w:sz w:val="18"/>
        </w:rPr>
        <w:t>设问意图：问"如何推动共赢链"，必须把四类实践合成一个完整的国际合作机制，而不是逐条罗列贴标签。</w:t>
      </w:r>
    </w:p>
    <w:p>
      <w:pPr>
        <w:pStyle w:val="ListBullet"/>
        <w:spacing w:after="40"/>
        <w:ind w:left="369"/>
      </w:pPr>
      <w:r>
        <w:rPr>
          <w:rFonts w:ascii="Microsoft YaHei" w:hAnsi="Microsoft YaHei" w:eastAsia="Microsoft YaHei"/>
          <w:sz w:val="18"/>
        </w:rPr>
        <w:t>答题动作：把四条实践归结为畅通全球供应链产业链的不同抓手，再用增强经济全球化活力统摄，最后落到"共赢链"。</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中国通过基础设施联通、供应链金融、链博会平台和数字绿色技术畅通全球供应链产业链，增强经济全球化活力，让供应链成为国际合作的“共赢链”。</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进贸易和投资自由化便利化（经济全球化桶）；维护全球产业链供应链稳定畅通（经济全球化桶）；以产业链供应链合作推动互利共赢（经济全球化桶）。</w:t>
      </w:r>
    </w:p>
    <w:p>
      <w:pPr>
        <w:pStyle w:val="Heading3"/>
        <w:shd w:fill="EEF6FB"/>
      </w:pPr>
      <w:r>
        <w:t>4. 2026门头沟一模Q20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题面写旧机电产品取消进口许可证管理、部分产品可开展保税维修、口岸管理优化和申报压缩，说明封关有利于减少跨境流通阻滞、增强供应链运行效率。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材料信号：材料给出三类具体机制——"取消进口许可证管理""保税维修""口岸优化和申报压缩"，都指向减少跨境流通环节的阻滞。</w:t>
      </w:r>
    </w:p>
    <w:p>
      <w:pPr>
        <w:pStyle w:val="ListBullet"/>
        <w:spacing w:after="40"/>
        <w:ind w:left="369"/>
      </w:pPr>
      <w:r>
        <w:rPr>
          <w:rFonts w:ascii="Microsoft YaHei" w:hAnsi="Microsoft YaHei" w:eastAsia="Microsoft YaHei"/>
          <w:sz w:val="18"/>
        </w:rPr>
        <w:t>设问意图：问"为何能注入新活力"，必须把封关具体措施翻译为对全球供应链稳定畅通的实际效果，而非政策表述。</w:t>
      </w:r>
    </w:p>
    <w:p>
      <w:pPr>
        <w:pStyle w:val="ListBullet"/>
        <w:spacing w:after="40"/>
        <w:ind w:left="369"/>
      </w:pPr>
      <w:r>
        <w:rPr>
          <w:rFonts w:ascii="Microsoft YaHei" w:hAnsi="Microsoft YaHei" w:eastAsia="Microsoft YaHei"/>
          <w:sz w:val="18"/>
        </w:rPr>
        <w:t>答题动作：把许可证取消、保税维修、口岸优化分别接到货物贸易开放度提升和供应链运行效率，最后落到全球产业链供应链稳定畅通。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海南自贸港通过提升货物贸易开放度、发展保税维修和优化口岸通关，促进全球产业链供应链稳定畅通。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利用两个市场两种资源优化全球资源配置（经济全球化桶）；推进贸易和投资自由化便利化（经济全球化桶）；中国扩大高水平对外开放与制度型开放（经济全球化桶）；推动建设开放型世界经济，深化国际分工与合作（经济全球化桶）。</w:t>
      </w:r>
    </w:p>
    <w:p>
      <w:pPr>
        <w:pStyle w:val="Heading3"/>
        <w:shd w:fill="EEF6FB"/>
      </w:pPr>
      <w:r>
        <w:t>5. 2026丰台二模Q20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答案明确把跨境金融、离岸贸易、高端制造等新业态和全球产业链供应链稳定畅通相连；自贸区、自贸港不是单纯招商，而是供应链稳定器。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结合材料，运用《当代国际政治与经济》知识，阐明中国加快推进自由贸易试验区/自由贸易港建设为世界注入更多确定性的原因。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材料信号：材料写跨境金融、离岸贸易、高端制造和开放通道，说明自贸平台嵌入全球生产、贸易和金融流通链条。</w:t>
      </w:r>
    </w:p>
    <w:p>
      <w:pPr>
        <w:pStyle w:val="ListBullet"/>
        <w:spacing w:after="40"/>
        <w:ind w:left="369"/>
      </w:pPr>
      <w:r>
        <w:rPr>
          <w:rFonts w:ascii="Microsoft YaHei" w:hAnsi="Microsoft YaHei" w:eastAsia="Microsoft YaHei"/>
          <w:sz w:val="18"/>
        </w:rPr>
        <w:t>设问意图：“确定性”在经济层面表现为产业链供应链不因保护主义和不确定性而断裂。</w:t>
      </w:r>
    </w:p>
    <w:p>
      <w:pPr>
        <w:pStyle w:val="ListBullet"/>
        <w:spacing w:after="40"/>
        <w:ind w:left="369"/>
      </w:pPr>
      <w:r>
        <w:rPr>
          <w:rFonts w:ascii="Microsoft YaHei" w:hAnsi="Microsoft YaHei" w:eastAsia="Microsoft YaHei"/>
          <w:sz w:val="18"/>
        </w:rPr>
        <w:t>答题动作：先把自贸区、自贸港的制度开放写成新业态和跨境流通支撑，再接全球产业链供应链稳定畅通。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中国推进自由贸易试验区和自由贸易港建设，促进跨境金融、离岸贸易和高端制造等新业态发展，助力全球产业链供应链稳定畅通。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顺应经济全球化趋势，主动融入并推动深化（经济全球化桶）；推进贸易和投资自由化便利化（经济全球化桶）；中国扩大高水平对外开放与制度型开放（经济全球化桶）。</w:t>
      </w:r>
    </w:p>
    <w:p>
      <w:pPr>
        <w:pStyle w:val="Heading2"/>
      </w:pPr>
      <w:r>
        <w:t>核心答题点：以产业链供应链合作推动互利共赢（出现1次）</w:t>
      </w:r>
    </w:p>
    <w:p>
      <w:pPr>
        <w:pStyle w:val="Heading3"/>
        <w:shd w:fill="EEF6FB"/>
      </w:pPr>
      <w:r>
        <w:t>1. 2024丰台一模Q20，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丰台一模问供应链如何成为国际合作“共赢链”，基础设施联通、供应链金融创新、链博会平台和数字绿色技术都指向全球供应链产业链的开放合作机制。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结合材料，运用《当代国际政治与经济》知识，说明我国的实践是如何推动供应链成为国际合作“共赢链”的。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材料信号：基础设施联通、供应链金融创新、链博会平台、数字绿色技术四类实践分别打通物流、资金、对接渠道和技术供给，构成开放合作的完整链条。</w:t>
      </w:r>
    </w:p>
    <w:p>
      <w:pPr>
        <w:pStyle w:val="ListBullet"/>
        <w:spacing w:after="40"/>
        <w:ind w:left="369"/>
      </w:pPr>
      <w:r>
        <w:rPr>
          <w:rFonts w:ascii="Microsoft YaHei" w:hAnsi="Microsoft YaHei" w:eastAsia="Microsoft YaHei"/>
          <w:sz w:val="18"/>
        </w:rPr>
        <w:t>设问意图：问"如何成为共赢链"——"链"要理解为多维度合作机制的合成，而非单一举措或抽象口号。</w:t>
      </w:r>
    </w:p>
    <w:p>
      <w:pPr>
        <w:pStyle w:val="ListBullet"/>
        <w:spacing w:after="40"/>
        <w:ind w:left="369"/>
      </w:pPr>
      <w:r>
        <w:rPr>
          <w:rFonts w:ascii="Microsoft YaHei" w:hAnsi="Microsoft YaHei" w:eastAsia="Microsoft YaHei"/>
          <w:sz w:val="18"/>
        </w:rPr>
        <w:t>答题动作：把四类实践归并为畅通全球供应链产业链的不同抓手，接续到增强经济全球化活力，最后落到各国合作共赢这一共同收益。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中国通过基础设施联通、供应链金融创新、链博会平台和数字绿色技术以产业链供应链合作推动互利共赢。</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利用两个市场两种资源优化全球资源配置（经济全球化桶）；推进贸易和投资自由化便利化（经济全球化桶）；维护全球产业链供应链稳定畅通（经济全球化桶）。</w:t>
      </w:r>
    </w:p>
    <w:p>
      <w:pPr>
        <w:pStyle w:val="Heading2"/>
      </w:pPr>
      <w:r>
        <w:t>核心答题点：中国扩大高水平对外开放与制度型开放（出现8次）</w:t>
      </w:r>
    </w:p>
    <w:p>
      <w:pPr>
        <w:pStyle w:val="Heading3"/>
        <w:shd w:fill="EEF6FB"/>
      </w:pPr>
      <w:r>
        <w:t>1. 2026朝阳一模Q20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中国同31个国家和地区签署自贸协定、对50个国家实施单方面免签，说明中国用开放平台和制度便利扩大对外开放。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材料信号：材料具体写"同31个国家和地区签署自贸协定""对50个国家实施单方面免签"，数字化的开放成果说明中国用平台和制度便利扩大对外开放。</w:t>
      </w:r>
    </w:p>
    <w:p>
      <w:pPr>
        <w:pStyle w:val="ListBullet"/>
        <w:spacing w:after="40"/>
        <w:ind w:left="369"/>
      </w:pPr>
      <w:r>
        <w:rPr>
          <w:rFonts w:ascii="Microsoft YaHei" w:hAnsi="Microsoft YaHei" w:eastAsia="Microsoft YaHei"/>
          <w:sz w:val="18"/>
        </w:rPr>
        <w:t>设问意图：要阐述"中国能注入稳定性"的依据，必须把开放从抽象立场落到具体经贸、人文、要素联通的可感证据。</w:t>
      </w:r>
    </w:p>
    <w:p>
      <w:pPr>
        <w:pStyle w:val="ListBullet"/>
        <w:spacing w:after="40"/>
        <w:ind w:left="369"/>
      </w:pPr>
      <w:r>
        <w:rPr>
          <w:rFonts w:ascii="Microsoft YaHei" w:hAnsi="Microsoft YaHei" w:eastAsia="Microsoft YaHei"/>
          <w:sz w:val="18"/>
        </w:rPr>
        <w:t>答题动作：先把自贸协定和单方面免签作为开放抓手点出，再用扩大高水平对外开放统摄，最后落到与世界的经贸、人文和要素联通。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中国坚定不移扩大高水平对外开放，通过自贸协定和免签便利增强与世界的经贸、人文和要素联通。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维护全球产业链供应链稳定畅通（经济全球化桶）；共商共建共享的全球治理观（政治多极化桶）；贡献中国智慧、中国方案、中国力量（中国桶）；中国推动构建人类命运共同体（中国桶）；坚持正确义利观，在发展合作中共享机遇（中国桶）；改善发展中国家民生并助力持续发展（中国桶）；中国共享发展经验助力共同繁荣，展现出大国责任与担当（义利观、智慧方案）（中国桶）。</w:t>
      </w:r>
    </w:p>
    <w:p>
      <w:pPr>
        <w:pStyle w:val="Heading3"/>
        <w:shd w:fill="EEF6FB"/>
      </w:pPr>
      <w:r>
        <w:t>2. 2026东城一模Q19(3)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题面写龙头企业联合上下游和科研机构共建研发中心、强链补链，说明产业链韧性反过来支撑开放，而不是开放的附属结果。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材料信号：材料写"龙头企业联合上下游和科研机构共建研发中心""强链补链"——这是补内功的产业链动作，而非直接的开放举措。</w:t>
      </w:r>
    </w:p>
    <w:p>
      <w:pPr>
        <w:pStyle w:val="ListBullet"/>
        <w:spacing w:after="40"/>
        <w:ind w:left="369"/>
      </w:pPr>
      <w:r>
        <w:rPr>
          <w:rFonts w:ascii="Microsoft YaHei" w:hAnsi="Microsoft YaHei" w:eastAsia="Microsoft YaHei"/>
          <w:sz w:val="18"/>
        </w:rPr>
        <w:t>设问意图：问"如何统筹"——本条要写的是"韧性反向支撑开放"这一方向，避免把所有材料都套到"开放促进韧性"一头。</w:t>
      </w:r>
    </w:p>
    <w:p>
      <w:pPr>
        <w:pStyle w:val="ListBullet"/>
        <w:spacing w:after="40"/>
        <w:ind w:left="369"/>
      </w:pPr>
      <w:r>
        <w:rPr>
          <w:rFonts w:ascii="Microsoft YaHei" w:hAnsi="Microsoft YaHei" w:eastAsia="Microsoft YaHei"/>
          <w:sz w:val="18"/>
        </w:rPr>
        <w:t>答题动作：先把龙头企业、上下游、科研机构共建研发中心作为强链补链抓手点出，再写产业链稳定性与竞争力提升，最后落到为高水平对外开放筑牢安全屏障。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北京通过龙头企业联合上下游和科研机构共建研发中心、强链补链，增强产业链稳定性与竞争力，为高水平对外开放筑牢安全屏障。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提高开放型经济水平（经济全球化桶）；发展更高层次开放型经济并稳步扩大制度型开放（经济全球化桶）；参与国际标准制定，提升国际规则话语权（经济全球化桶）；以开放促进产业升级，为未来产业拓展国际空间，提升国际竞争力，筑牢安全基础（经济全球化桶）；统筹开放与安全，维护产业链供应链安全稳定（经济全球化桶）。</w:t>
      </w:r>
    </w:p>
    <w:p>
      <w:pPr>
        <w:pStyle w:val="Heading3"/>
        <w:shd w:fill="EEF6FB"/>
      </w:pPr>
      <w:r>
        <w:t>3. 2025丰台一模Q20</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自贸试验区数据出境负面清单把数字资源跨境流动与数据安全同时纳入制度安排，适合写服务贸易发展。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材料信号：材料写"自贸试验区数据出境负面清单"——把"数字资源跨境流动"与"数据安全"写入同一制度安排，安全与流动并不冲突，而是同一清单的两个维度。</w:t>
      </w:r>
    </w:p>
    <w:p>
      <w:pPr>
        <w:pStyle w:val="ListBullet"/>
        <w:spacing w:after="40"/>
        <w:ind w:left="369"/>
      </w:pPr>
      <w:r>
        <w:rPr>
          <w:rFonts w:ascii="Microsoft YaHei" w:hAnsi="Microsoft YaHei" w:eastAsia="Microsoft YaHei"/>
          <w:sz w:val="18"/>
        </w:rPr>
        <w:t>设问意图：问"如何助力开放型经济"——本条要从数字经济侧切入，写的是服务贸易而非货物贸易，制度型开放而非市场准入。</w:t>
      </w:r>
    </w:p>
    <w:p>
      <w:pPr>
        <w:pStyle w:val="ListBullet"/>
        <w:spacing w:after="40"/>
        <w:ind w:left="369"/>
      </w:pPr>
      <w:r>
        <w:rPr>
          <w:rFonts w:ascii="Microsoft YaHei" w:hAnsi="Microsoft YaHei" w:eastAsia="Microsoft YaHei"/>
          <w:sz w:val="18"/>
        </w:rPr>
        <w:t>答题动作：先把"负面清单"作为既保数据安全又促数字资源流动的制度安排点出，再把数字资源流动接到服务贸易发展，最后落到开放型经济上新台阶。</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北京发布数据出境负面清单，在维护数据安全的同时促进数字资源流动，推动服务贸易发展。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中国扩大高水平对外开放与制度型开放（经济全球化桶）；模块边界（必修二）优惠政策吸引高新技术企业入驻；降低企业税费成本；助力企业科技创新（附：模块边界 / 跨书提示桶）。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国际职业资格认可目录和双向互认改变的是跨境人才流动条件，答题要写人才吸引对开放型经济和科技创新的支撑。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材料信号：材料写"国际职业资格认可目录""双向互认"——改变的是跨境人才流动的制度门槛，目标对象是人才，不是商品或资金。</w:t>
      </w:r>
    </w:p>
    <w:p>
      <w:pPr>
        <w:pStyle w:val="ListBullet"/>
        <w:spacing w:after="40"/>
        <w:ind w:left="369"/>
      </w:pPr>
      <w:r>
        <w:rPr>
          <w:rFonts w:ascii="Microsoft YaHei" w:hAnsi="Microsoft YaHei" w:eastAsia="Microsoft YaHei"/>
          <w:sz w:val="18"/>
        </w:rPr>
        <w:t>设问意图：问"如何助力开放型经济"——本条要切入"人才要素"通道，把人才吸引接到开放型经济和科技创新两个落点。</w:t>
      </w:r>
    </w:p>
    <w:p>
      <w:pPr>
        <w:pStyle w:val="ListBullet"/>
        <w:spacing w:after="40"/>
        <w:ind w:left="369"/>
      </w:pPr>
      <w:r>
        <w:rPr>
          <w:rFonts w:ascii="Microsoft YaHei" w:hAnsi="Microsoft YaHei" w:eastAsia="Microsoft YaHei"/>
          <w:sz w:val="18"/>
        </w:rPr>
        <w:t>答题动作：先把职业资格目录和双向互认作为人才流动制度抓手点出，再写吸引国际人才集聚，最后落到为开放型经济和科技创新提供人才支撑。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北京推出国际职业资格认可目录、推动职业资格双向互认，吸引国际人才集聚，为开放型经济和科技创新提供人才支撑。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中国扩大高水平对外开放与制度型开放（经济全球化桶）；模块边界（必修二）优惠政策吸引高新技术企业入驻；降低企业税费成本；助力企业科技创新（附：模块边界 / 跨书提示桶）。</w:t>
      </w:r>
    </w:p>
    <w:p>
      <w:pPr>
        <w:spacing w:after="80"/>
        <w:ind w:left="198" w:hanging="198"/>
      </w:pPr>
      <w:r>
        <w:rPr>
          <w:rFonts w:ascii="Microsoft YaHei" w:hAnsi="Microsoft YaHei" w:eastAsia="Microsoft YaHei"/>
          <w:b/>
          <w:color w:val="1F4E79"/>
        </w:rPr>
        <w:t xml:space="preserve">【同题内分层3】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“两区”举措中的外商投资法规与全球服务伙伴计划属于制度型营商环境优化，材料同时涉及法治化、便利化、国际化，需要把答案写成营商环境与法治环境对外商投资和高水平引进来的双重吸引。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材料信号：材料把《北京市外商投资条例》（法治化）和"全球服务伙伴计划"（国际化、便利化）并写，制度型营商环境优化的三个维度同时出现。</w:t>
      </w:r>
    </w:p>
    <w:p>
      <w:pPr>
        <w:pStyle w:val="ListBullet"/>
        <w:spacing w:after="40"/>
        <w:ind w:left="369"/>
      </w:pPr>
      <w:r>
        <w:rPr>
          <w:rFonts w:ascii="Microsoft YaHei" w:hAnsi="Microsoft YaHei" w:eastAsia="Microsoft YaHei"/>
          <w:sz w:val="18"/>
        </w:rPr>
        <w:t>设问意图：问"如何助力开放型经济"——本条要切入"营商环境与法治环境"这条线，把外商引进来对开放型经济的支撑写实。</w:t>
      </w:r>
    </w:p>
    <w:p>
      <w:pPr>
        <w:pStyle w:val="ListBullet"/>
        <w:spacing w:after="40"/>
        <w:ind w:left="369"/>
      </w:pPr>
      <w:r>
        <w:rPr>
          <w:rFonts w:ascii="Microsoft YaHei" w:hAnsi="Microsoft YaHei" w:eastAsia="Microsoft YaHei"/>
          <w:sz w:val="18"/>
        </w:rPr>
        <w:t>答题动作：把外商投资条例和全球服务伙伴计划归结为营商环境和法治环境优化，再写吸引外商投资，最后落到开放型经济迈上新台阶。</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北京出台《北京市外商投资条例》、推出"北京市全球服务伙伴计划"，营造良好营商环境和法治环境，吸引外商投资，助力开放型经济迈上新台阶。</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中国扩大高水平对外开放与制度型开放（经济全球化桶）；模块边界（必修二）优惠政策吸引高新技术企业入驻；降低企业税费成本；助力企业科技创新（附：模块边界 / 跨书提示桶）。</w:t>
      </w:r>
    </w:p>
    <w:p>
      <w:pPr>
        <w:pStyle w:val="Heading3"/>
        <w:shd w:fill="EEF6FB"/>
      </w:pPr>
      <w:r>
        <w:t>4. 2026房山一模Q19</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海南自贸港封关在岛内自由基础上推行极简审批和一码通办，是把营商环境制度化、便利化、国际化的关键举措，材料里的岛内自由便利对应的就是优化营商环境与吸引外资的投资角度。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材料信号：材料写"岛内自由""极简审批""一码通办"——营商环境从"自由"扩展到"便利化、制度化"，对应的不是货物贸易而是投资便利化。</w:t>
      </w:r>
    </w:p>
    <w:p>
      <w:pPr>
        <w:pStyle w:val="ListBullet"/>
        <w:spacing w:after="40"/>
        <w:ind w:left="369"/>
      </w:pPr>
      <w:r>
        <w:rPr>
          <w:rFonts w:ascii="Microsoft YaHei" w:hAnsi="Microsoft YaHei" w:eastAsia="Microsoft YaHei"/>
          <w:sz w:val="18"/>
        </w:rPr>
        <w:t>设问意图：问"如何助力国际循环"——本条要切入投资端而非货物端，把"引进来"作为国际循环的入口写出。</w:t>
      </w:r>
    </w:p>
    <w:p>
      <w:pPr>
        <w:pStyle w:val="ListBullet"/>
        <w:spacing w:after="40"/>
        <w:ind w:left="369"/>
      </w:pPr>
      <w:r>
        <w:rPr>
          <w:rFonts w:ascii="Microsoft YaHei" w:hAnsi="Microsoft YaHei" w:eastAsia="Microsoft YaHei"/>
          <w:sz w:val="18"/>
        </w:rPr>
        <w:t>答题动作：先把极简审批和一码通办作为岛内自由的制度延伸点出，再写吸引外商投资和经营主体落户，最后落到高水平引进来、畅通国际循环投资端。</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海南自贸港在岛内自由基础上推行极简审批和一码通办，优化营商环境，吸引外商投资和经营主体落户，坚持高水平引进来，畅通国际循环投资端。</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进贸易和投资自由化便利化（经济全球化桶）；维护全球产业链供应链稳定畅通（经济全球化桶）；中国扩大高水平对外开放与制度型开放（经济全球化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海南封关以“一线放开、二线管住、岛内自由”的制度安排服务国际循环，体现的是制度型开放和中国方案。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结合材料，运用《当代国际政治与经济》知识，分析海南自贸港封关是如何助力国际循环的。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材料信号：材料写"一线放开、二线管住、岛内自由"——这是一套整体制度安排，而非分散政策，体现的是制度型开放的设计本身。</w:t>
      </w:r>
    </w:p>
    <w:p>
      <w:pPr>
        <w:pStyle w:val="ListBullet"/>
        <w:spacing w:after="40"/>
        <w:ind w:left="369"/>
      </w:pPr>
      <w:r>
        <w:rPr>
          <w:rFonts w:ascii="Microsoft YaHei" w:hAnsi="Microsoft YaHei" w:eastAsia="Microsoft YaHei"/>
          <w:sz w:val="18"/>
        </w:rPr>
        <w:t>设问意图：问"如何助力国际循环"——本条要把这套制度作为整体"中国方案"写出，强调制度型开放的中国实践。</w:t>
      </w:r>
    </w:p>
    <w:p>
      <w:pPr>
        <w:pStyle w:val="ListBullet"/>
        <w:spacing w:after="40"/>
        <w:ind w:left="369"/>
      </w:pPr>
      <w:r>
        <w:rPr>
          <w:rFonts w:ascii="Microsoft YaHei" w:hAnsi="Microsoft YaHei" w:eastAsia="Microsoft YaHei"/>
          <w:sz w:val="18"/>
        </w:rPr>
        <w:t>答题动作：先把"一线放开、二线管住、岛内自由"作为制度型开放的整体方案点出，再写两个市场两种资源联动，最后落到助力国际循环。</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海南自贸港通过“一线放开、二线管住、岛内自由”的制度安排推进制度型开放，在消费、生产、投资和中国方案层面畅通国内国际两个市场两种资源联动，助力国际循环。</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进贸易和投资自由化便利化（经济全球化桶）；维护全球产业链供应链稳定畅通（经济全球化桶）；中国扩大高水平对外开放与制度型开放（经济全球化桶）。</w:t>
      </w:r>
    </w:p>
    <w:p>
      <w:pPr>
        <w:pStyle w:val="Heading3"/>
        <w:shd w:fill="EEF6FB"/>
      </w:pPr>
      <w:r>
        <w:t>5. 2026门头沟一模Q20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海南自贸港提高“零关税”商品税目比例、扩大商品范围、提升货物贸易开放度和管理透明度，形成可被外部主体感知的市场开放与制度开放。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材料信号：材料写"零关税商品税目比例提高""商品范围扩大""货物贸易开放度提升""管理透明度提升"——这些都是可被外部主体直接感知的市场开放与制度开放信号。</w:t>
      </w:r>
    </w:p>
    <w:p>
      <w:pPr>
        <w:pStyle w:val="ListBullet"/>
        <w:spacing w:after="40"/>
        <w:ind w:left="369"/>
      </w:pPr>
      <w:r>
        <w:rPr>
          <w:rFonts w:ascii="Microsoft YaHei" w:hAnsi="Microsoft YaHei" w:eastAsia="Microsoft YaHei"/>
          <w:sz w:val="18"/>
        </w:rPr>
        <w:t>设问意图：问"为何能为世界经济注入新活力"，必须把封关的具体规则做法翻译为"对外部市场和制度环境的吸引力"，避免只写国内动能。</w:t>
      </w:r>
    </w:p>
    <w:p>
      <w:pPr>
        <w:pStyle w:val="ListBullet"/>
        <w:spacing w:after="40"/>
        <w:ind w:left="369"/>
      </w:pPr>
      <w:r>
        <w:rPr>
          <w:rFonts w:ascii="Microsoft YaHei" w:hAnsi="Microsoft YaHei" w:eastAsia="Microsoft YaHei"/>
          <w:sz w:val="18"/>
        </w:rPr>
        <w:t>答题动作：把零关税扩容和管理透明度提升归为货物贸易开放度的体现，再用制度型开放统摄，最后落到为世界经济提供更大市场空间。</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海南自贸港全岛封关扩大市场准入、提高货物贸易开放度，以制度型开放为全球提供高水平开放新范例，为世界提供更大市场空间。</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利用两个市场两种资源优化全球资源配置（经济全球化桶）；推进贸易和投资自由化便利化（经济全球化桶）；维护全球产业链供应链稳定畅通（经济全球化桶）；推动建设开放型世界经济，深化国际分工与合作（经济全球化桶）。</w:t>
      </w:r>
    </w:p>
    <w:p>
      <w:pPr>
        <w:pStyle w:val="Heading3"/>
        <w:shd w:fill="EEF6FB"/>
      </w:pPr>
      <w:r>
        <w:t>6. 2026东城二模Q20(3)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政策优化和营商环境建设，体现中国通过规则、规制、管理、标准等制度型开放增强外资信心。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结合材料三，运用《当代国际政治与经济》知识，分析购在中国与投资中国如何协同发力，释放我国独特的开放红利。</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材料信号：材料写"政策优化"和"营商环境建设"——重点不是单一优惠，而是规则、规制、管理、标准等制度型开放体系。</w:t>
      </w:r>
    </w:p>
    <w:p>
      <w:pPr>
        <w:pStyle w:val="ListBullet"/>
        <w:spacing w:after="40"/>
        <w:ind w:left="369"/>
      </w:pPr>
      <w:r>
        <w:rPr>
          <w:rFonts w:ascii="Microsoft YaHei" w:hAnsi="Microsoft YaHei" w:eastAsia="Microsoft YaHei"/>
          <w:sz w:val="18"/>
        </w:rPr>
        <w:t>设问意图：问"如何释放开放红利"——本条要切入"外资稳定预期"，把制度型开放的可预期性写为外商持续投资的关键支点。</w:t>
      </w:r>
    </w:p>
    <w:p>
      <w:pPr>
        <w:pStyle w:val="ListBullet"/>
        <w:spacing w:after="40"/>
        <w:ind w:left="369"/>
      </w:pPr>
      <w:r>
        <w:rPr>
          <w:rFonts w:ascii="Microsoft YaHei" w:hAnsi="Microsoft YaHei" w:eastAsia="Microsoft YaHei"/>
          <w:sz w:val="18"/>
        </w:rPr>
        <w:t>答题动作：把政策优化和营商环境建设归结为制度型开放的具体抓手，再写市场化、法治化、国际化一流营商环境，最后落到增强外商投资稳定预期。</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中国坚持制度型开放，发挥政策优势，营造市场化、法治化、国际化一流营商环境，增强外商投资中国的稳定预期。</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发挥我国超大规模市场优势（经济全球化桶）；推动全球要素向中国市场集聚（经济全球化桶）；促进国内国际双循环，让世界共享中国发展机遇（经济全球化桶）。</w:t>
      </w:r>
    </w:p>
    <w:p>
      <w:pPr>
        <w:pStyle w:val="Heading3"/>
        <w:shd w:fill="EEF6FB"/>
      </w:pPr>
      <w:r>
        <w:t>7. 2026丰台二模Q20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答案写“坚持对外开放基本国策，坚持引进来和走出去并重，有利于推进高水平对外开放”，题面材料又集中呈现自贸区、自贸港制度创新。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结合材料，运用《当代国际政治与经济》知识，阐明中国加快推进自由贸易试验区/自由贸易港建设为世界注入更多确定性的原因。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材料信号：上海、海南、内蒙古等开放平台分别用制度创新、营商环境、开放通道和新业态承接高水平开放。</w:t>
      </w:r>
    </w:p>
    <w:p>
      <w:pPr>
        <w:pStyle w:val="ListBullet"/>
        <w:spacing w:after="40"/>
        <w:ind w:left="369"/>
      </w:pPr>
      <w:r>
        <w:rPr>
          <w:rFonts w:ascii="Microsoft YaHei" w:hAnsi="Microsoft YaHei" w:eastAsia="Microsoft YaHei"/>
          <w:sz w:val="18"/>
        </w:rPr>
        <w:t>设问意图：要解释中国为什么能给世界稳定预期，必须写出中国开放不是临时让利，而是制度型、平台型、持续性的高水平开放。</w:t>
      </w:r>
    </w:p>
    <w:p>
      <w:pPr>
        <w:pStyle w:val="ListBullet"/>
        <w:spacing w:after="40"/>
        <w:ind w:left="369"/>
      </w:pPr>
      <w:r>
        <w:rPr>
          <w:rFonts w:ascii="Microsoft YaHei" w:hAnsi="Microsoft YaHei" w:eastAsia="Microsoft YaHei"/>
          <w:sz w:val="18"/>
        </w:rPr>
        <w:t>答题动作：先写坚持对外开放基本国策和高水平对外开放，再把自贸区、自贸港作为制度载体，最后落到为世界提供稳定开放预期。</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中国坚持对外开放基本国策，依托自由贸易试验区和自由贸易港推进高水平对外开放与制度型开放，为世界提供持续开放的稳定预期。</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顺应经济全球化趋势，主动融入并推动深化（经济全球化桶）；推进贸易和投资自由化便利化（经济全球化桶）；维护全球产业链供应链稳定畅通（经济全球化桶）。</w:t>
      </w:r>
    </w:p>
    <w:p>
      <w:pPr>
        <w:pStyle w:val="Heading3"/>
        <w:shd w:fill="EEF6FB"/>
      </w:pPr>
      <w:r>
        <w:t>8. 2026通州期中Q21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“十四五”圆满收官题在讲评材料中把“高水平对外开放”列为可作答角度，并以中国—中亚峰会、“一带一路”国际合作高峰论坛、中非合作论坛、进博会、服贸会、消博会等事实作材料支撑。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结合材料，综合运用所学，阐释我国是如何为中国式现代化建设谱写宏伟篇章的。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材料信号：题面集中列举多个对外开放平台和国际合作场合，并强调我国坚持以开放促进改革、促发展，坚定不移推进高水平对外开放。</w:t>
      </w:r>
    </w:p>
    <w:p>
      <w:pPr>
        <w:pStyle w:val="ListBullet"/>
        <w:spacing w:after="40"/>
        <w:ind w:left="369"/>
      </w:pPr>
      <w:r>
        <w:rPr>
          <w:rFonts w:ascii="Microsoft YaHei" w:hAnsi="Microsoft YaHei" w:eastAsia="Microsoft YaHei"/>
          <w:sz w:val="18"/>
        </w:rPr>
        <w:t>设问意图：解释中国式现代化建设的成就，不能只写国内创新和民生，还要写中国通过高水平对外开放把自身发展同国际合作连接起来。</w:t>
      </w:r>
    </w:p>
    <w:p>
      <w:pPr>
        <w:pStyle w:val="ListBullet"/>
        <w:spacing w:after="40"/>
        <w:ind w:left="369"/>
      </w:pPr>
      <w:r>
        <w:rPr>
          <w:rFonts w:ascii="Microsoft YaHei" w:hAnsi="Microsoft YaHei" w:eastAsia="Microsoft YaHei"/>
          <w:sz w:val="18"/>
        </w:rPr>
        <w:t>答题动作：先把多场国际合作平台概括为开放实践，再写坚定不移推进高水平对外开放，最后落到以开放促进改革、促进发展，为中国式现代化拓展外部空间。</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我国通过中国—中亚峰会、“一带一路”国际合作高峰论坛、中非合作论坛、进博会、服贸会、消博会等开放平台，坚定不移推进高水平对外开放，以开放促进改革、促进发展，为中国式现代化拓展外部空间。</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坚持独立自主、自力更生，增强发展主动权（中国桶）；中国综合国力、国际地位和话语权提升（中国桶）。</w:t>
      </w:r>
    </w:p>
    <w:p>
      <w:pPr>
        <w:pStyle w:val="Heading2"/>
      </w:pPr>
      <w:r>
        <w:t>核心答题点：推动区域经济融合与区域经济一体化（出现1次）</w:t>
      </w:r>
    </w:p>
    <w:p>
      <w:pPr>
        <w:pStyle w:val="Heading3"/>
        <w:shd w:fill="EEF6FB"/>
      </w:pPr>
      <w:r>
        <w:t>1. 2025朝阳二模Q21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中国已成为18国最大贸易伙伴，与周边25国签署共建“一带一路”合作协议，说明周边工作的新局面离不开经济融合与区域共同发展。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材料信号：材料给出具体数字——"中国已成为18国最大贸易伙伴""与25国签署共建一带一路合作协议"——周边经济联系已经非常密切。</w:t>
      </w:r>
    </w:p>
    <w:p>
      <w:pPr>
        <w:pStyle w:val="ListBullet"/>
        <w:spacing w:after="40"/>
        <w:ind w:left="369"/>
      </w:pPr>
      <w:r>
        <w:rPr>
          <w:rFonts w:ascii="Microsoft YaHei" w:hAnsi="Microsoft YaHei" w:eastAsia="Microsoft YaHei"/>
          <w:sz w:val="18"/>
        </w:rPr>
        <w:t>设问意图：问"为什么要开创新局面"——本条要从既有的经济融合基础解释新局面的现实必要，而不是讲外交辞令。</w:t>
      </w:r>
    </w:p>
    <w:p>
      <w:pPr>
        <w:pStyle w:val="ListBullet"/>
        <w:spacing w:after="40"/>
        <w:ind w:left="369"/>
      </w:pPr>
      <w:r>
        <w:rPr>
          <w:rFonts w:ascii="Microsoft YaHei" w:hAnsi="Microsoft YaHei" w:eastAsia="Microsoft YaHei"/>
          <w:sz w:val="18"/>
        </w:rPr>
        <w:t>答题动作：先把贸易伙伴数据和一带一路合作协议作为既有融合基础点出，再写经济融合，最后落到共同发展和区域经济一体化。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中国与周边国家开展贸易和共建“一带一路”合作，能够推动我国与周边国家的经济融合，促进共同发展和区域经济一体化。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通过区域经济合作维护自由贸易和以世界贸易组织为核心的多边贸易体制（经济全球化桶）；相互尊重、公平正义、合作共赢的新型国际关系（政治多极化桶）；维护地区和平与稳定（政治多极化桶）；推动国际秩序和全球治理体系更加公正合理（政治多极化桶）；携手周边国家推动建设以合作共赢为核心的新型国际关系，推动国际关系民主化，实现真正的多边主义，推动全球治理变革（政治多极化桶）；周边工作新局面四定位：发展繁荣的重要基础、维护国家安全的重点、运筹外交全局的首要、推动构建人类命运共同体的关键（中国桶）；中国推动构建人类命运共同体（中国桶）；民心相通与文明互鉴（中国桶）。</w:t>
      </w:r>
    </w:p>
    <w:p>
      <w:pPr>
        <w:pStyle w:val="Heading2"/>
      </w:pPr>
      <w:r>
        <w:t>核心答题点：坚持多边贸易、多边主义与全球经济治理体系改革（出现1次）</w:t>
      </w:r>
    </w:p>
    <w:p>
      <w:pPr>
        <w:pStyle w:val="Heading3"/>
        <w:shd w:fill="EEF6FB"/>
      </w:pPr>
      <w:r>
        <w:t>1. 2026西城一模Q20(2)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标准规制互认、双方企业以国民待遇参与对方标准制定、优先推进新能源汽车等领域标准联合制定、构建发展中国家数字经济规则体系并打破发达国家长期垄断，说明自贸区3.0版既推动经贸合作，也参与规则和治理变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材料信号：材料写"标准规制互认""国民待遇参与对方标准制定""标准联合制定""数字经济规则体系""打破发达国家长期垄断"——3.0版同时涉及经贸合作和规则治理改革。</w:t>
      </w:r>
    </w:p>
    <w:p>
      <w:pPr>
        <w:pStyle w:val="ListBullet"/>
        <w:spacing w:after="40"/>
        <w:ind w:left="369"/>
      </w:pPr>
      <w:r>
        <w:rPr>
          <w:rFonts w:ascii="Microsoft YaHei" w:hAnsi="Microsoft YaHei" w:eastAsia="Microsoft YaHei"/>
          <w:sz w:val="18"/>
        </w:rPr>
        <w:t>设问意图：问"如何为世界经济注入动力"——本条要把动力来源从双边经贸提升到多边主义与全球经济治理改革层面。</w:t>
      </w:r>
    </w:p>
    <w:p>
      <w:pPr>
        <w:pStyle w:val="ListBullet"/>
        <w:spacing w:after="40"/>
        <w:ind w:left="369"/>
      </w:pPr>
      <w:r>
        <w:rPr>
          <w:rFonts w:ascii="Microsoft YaHei" w:hAnsi="Microsoft YaHei" w:eastAsia="Microsoft YaHei"/>
          <w:sz w:val="18"/>
        </w:rPr>
        <w:t>答题动作：把规则互认和标准联合制定接到多边贸易和多边主义，再把发展中国家数字经济规则体系接到全球经济治理体系改革，最后落到为世界经济注入动力。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中国—东盟自贸区3.0版坚持合作共赢和开放包容，推动多边贸易和多边主义发展，推动全球经济治理体系改革，为世界经济注入强劲动力。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统筹发展和安全，形成多元稳定的经贸关系（经济全球化桶）；推进贸易和投资自由化便利化（经济全球化桶）；发挥比较优势并打造国际竞争新优势（经济全球化桶）；提升发展中国家的代表性和发言权，打破规则制定垄断（经济全球化桶）；相互尊重、公平正义、合作共赢的新型国际关系（政治多极化桶）。</w:t>
      </w:r>
    </w:p>
    <w:p>
      <w:pPr>
        <w:pStyle w:val="Heading2"/>
      </w:pPr>
      <w:r>
        <w:t>核心答题点：提升发展中国家的代表性和发言权，打破规则制定垄断（出现1次）</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t>这一答题点只保留自贸区、数字经济规则、标准制定和经贸合作中的规则代表性；若设问主问国际秩序公正合理，应回到政治多极化。</w:t>
      </w:r>
    </w:p>
    <w:p>
      <w:pPr>
        <w:pStyle w:val="Heading3"/>
        <w:shd w:fill="EEF6FB"/>
      </w:pPr>
      <w:r>
        <w:t>1. 2026西城一模Q20(2)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题面强调允许双方企业以国民待遇参与对方标准制定，优先推进新能源汽车等领域标准联合制定，构建发展中国家数字经济规则体系，打破发达国家长期垄断，直接触发发展中国家规则话语权。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结合材料，运用《当代国际政治与经济》知识，分析中国—东盟自贸区3.0版是如何为区域发展和世界经济注入强劲动力的。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材料信号：材料明确写"打破发达国家长期垄断""构建发展中国家数字经济规则体系"——3.0版的规则话语权主体是发展中国家整体。</w:t>
      </w:r>
    </w:p>
    <w:p>
      <w:pPr>
        <w:pStyle w:val="ListBullet"/>
        <w:spacing w:after="40"/>
        <w:ind w:left="369"/>
      </w:pPr>
      <w:r>
        <w:rPr>
          <w:rFonts w:ascii="Microsoft YaHei" w:hAnsi="Microsoft YaHei" w:eastAsia="Microsoft YaHei"/>
          <w:sz w:val="18"/>
        </w:rPr>
        <w:t>设问意图：问"如何注入动力"——本条要切入"规则代表性"维度，把双方共同参与规则制定接到发展中国家整体话语权提升。</w:t>
      </w:r>
    </w:p>
    <w:p>
      <w:pPr>
        <w:pStyle w:val="ListBullet"/>
        <w:spacing w:after="40"/>
        <w:ind w:left="369"/>
      </w:pPr>
      <w:r>
        <w:rPr>
          <w:rFonts w:ascii="Microsoft YaHei" w:hAnsi="Microsoft YaHei" w:eastAsia="Microsoft YaHei"/>
          <w:sz w:val="18"/>
        </w:rPr>
        <w:t>答题动作：把国民待遇参与标准制定和数字经济规则体系建设作为话语权抓手，再写发展中国家代表性提升，最后落到打破发达国家垄断、推动区域经济转型升级。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中国—东盟自贸区3.0版推动双方参与标准制定和规则体系建设，有利于提升发展中国家的代表性和发言权，打破发达国家规则制定中的垄断主导，推动地区经济转型升级、增强区域竞争力。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统筹发展和安全，形成多元稳定的经贸关系（经济全球化桶）；推进贸易和投资自由化便利化（经济全球化桶）；发挥比较优势并打造国际竞争新优势（经济全球化桶）；坚持多边贸易、多边主义与全球经济治理体系改革（经济全球化桶）；相互尊重、公平正义、合作共赢的新型国际关系（政治多极化桶）。</w:t>
      </w:r>
    </w:p>
    <w:p>
      <w:pPr>
        <w:pStyle w:val="Heading2"/>
      </w:pPr>
      <w:r>
        <w:t>核心答题点：我国的未来产业有非常广阔的国际市场，为未来产业“走出去”提供了可能（出现1次）</w:t>
      </w:r>
    </w:p>
    <w:p>
      <w:pPr>
        <w:pStyle w:val="Heading3"/>
        <w:shd w:fill="EEF6FB"/>
      </w:pPr>
      <w:r>
        <w:t>1. 2024西城一模Q19(6)</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题目先判断未来产业发展的外部机遇，未来产业面对前沿科技浪潮和全球市场空间，答题要从国际市场和走出去可能性说明开放机遇。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材料信号：材料把未来产业放在"前沿科技浪潮"和"全球市场空间"两个外部背景里，外部既是压力也是市场。</w:t>
      </w:r>
    </w:p>
    <w:p>
      <w:pPr>
        <w:pStyle w:val="ListBullet"/>
        <w:spacing w:after="40"/>
        <w:ind w:left="369"/>
      </w:pPr>
      <w:r>
        <w:rPr>
          <w:rFonts w:ascii="Microsoft YaHei" w:hAnsi="Microsoft YaHei" w:eastAsia="Microsoft YaHei"/>
          <w:sz w:val="18"/>
        </w:rPr>
        <w:t>设问意图：问"机遇"——本条要切入"国际市场和走出去的可能"，把外部环境从挑战面翻到机遇面。</w:t>
      </w:r>
    </w:p>
    <w:p>
      <w:pPr>
        <w:pStyle w:val="ListBullet"/>
        <w:spacing w:after="40"/>
        <w:ind w:left="369"/>
      </w:pPr>
      <w:r>
        <w:rPr>
          <w:rFonts w:ascii="Microsoft YaHei" w:hAnsi="Microsoft YaHei" w:eastAsia="Microsoft YaHei"/>
          <w:sz w:val="18"/>
        </w:rPr>
        <w:t>答题动作：先点出经济全球化提供了广阔国际市场和两个市场两种资源，再把未来产业接到走出去和国际技术交流合作，写出机遇的具体内容。</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我国未来产业拥有广阔的国际市场，经济全球化带来两个市场两种资源，为未来产业“走出去”和开展国际技术交流合作提供了可能。</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国际竞争的实质是综合国力较量（理论桶）；参与国际标准制定，提升国际规则话语权（经济全球化桶）。</w:t>
      </w:r>
    </w:p>
    <w:p>
      <w:pPr>
        <w:pStyle w:val="Heading2"/>
      </w:pPr>
      <w:r>
        <w:t>核心答题点：积极参与全球经济治理和经贸规则完善（出现4次）</w:t>
      </w:r>
    </w:p>
    <w:p>
      <w:pPr>
        <w:spacing w:after="80"/>
        <w:ind w:left="198" w:hanging="198"/>
      </w:pPr>
      <w:r>
        <w:rPr>
          <w:rFonts w:ascii="Microsoft YaHei" w:hAnsi="Microsoft YaHei" w:eastAsia="Microsoft YaHei"/>
          <w:b/>
          <w:color w:val="1F4E79"/>
        </w:rPr>
        <w:t xml:space="preserve">【判别提醒】 </w:t>
      </w:r>
      <w:r>
        <w:rPr>
          <w:rFonts w:ascii="Microsoft YaHei" w:hAnsi="Microsoft YaHei" w:eastAsia="Microsoft YaHei"/>
        </w:rPr>
        <w:t>本点回答“参与全球经济治理、完善经贸规则”的制度治理层；下一条“参与国际标准制定，提升国际规则话语权”回答标准和话语权层，两者不可合并成一个标题。</w:t>
      </w:r>
    </w:p>
    <w:p>
      <w:pPr>
        <w:pStyle w:val="Heading3"/>
        <w:shd w:fill="EEF6FB"/>
      </w:pPr>
      <w:r>
        <w:t>1. 2026东城一模Q19(3)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北京未来产业题出现国际平台、跨境标准对接和高标准开放，要求说明高水平对外开放如何支撑产业链韧性。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材料信号：材料把世界级产业大会、国际科创枢纽联络处、跨境标准对接等开放安排同产业链韧性并列，提示开放不是单纯招商，而是制度规则层面的支撑。</w:t>
      </w:r>
    </w:p>
    <w:p>
      <w:pPr>
        <w:pStyle w:val="ListBullet"/>
        <w:spacing w:after="40"/>
        <w:ind w:left="369"/>
      </w:pPr>
      <w:r>
        <w:rPr>
          <w:rFonts w:ascii="Microsoft YaHei" w:hAnsi="Microsoft YaHei" w:eastAsia="Microsoft YaHei"/>
          <w:sz w:val="18"/>
        </w:rPr>
        <w:t>设问意图：问“统筹高水平对外开放与提升产业链韧性”，需要说明开放如何反过来增强产业链的规则适配能力和外部合作能力。</w:t>
      </w:r>
    </w:p>
    <w:p>
      <w:pPr>
        <w:pStyle w:val="ListBullet"/>
        <w:spacing w:after="40"/>
        <w:ind w:left="369"/>
      </w:pPr>
      <w:r>
        <w:rPr>
          <w:rFonts w:ascii="Microsoft YaHei" w:hAnsi="Microsoft YaHei" w:eastAsia="Microsoft YaHei"/>
          <w:sz w:val="18"/>
        </w:rPr>
        <w:t>答题动作：先写积极参与全球经济治理和经贸规则完善，再接制度型开放和规则对接，最后落到为未来产业链韧性提供稳定可预期的制度环境。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北京通过国际科创交流、跨境标准对接和制度型开放，积极参与全球经济治理和经贸规则完善，为未来产业链韧性提升营造稳定可预期的规则环境。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参与国际标准制定，提升国际规则话语权（经济全球化桶）；发展更高层次开放型经济并稳步扩大制度型开放（经济全球化桶）；统筹开放与安全，维护产业链供应链安全稳定（经济全球化桶）。</w:t>
      </w:r>
    </w:p>
    <w:p>
      <w:pPr>
        <w:pStyle w:val="Heading3"/>
        <w:shd w:fill="EEF6FB"/>
      </w:pPr>
      <w:r>
        <w:t>2. 2024西城一模Q19(6)</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“卡脖子”突破题要求说明关键核心技术突破对经济开放发展的助推作用，不能只写科技安全，还要写规则主动权和经贸规则话语权。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材料信号：题面把芯片、操作系统等关键核心技术突破放在开放发展语境中，说明技术能力要转化为外贸产品结构、国际标准和贸易规则话语权。</w:t>
      </w:r>
    </w:p>
    <w:p>
      <w:pPr>
        <w:pStyle w:val="ListBullet"/>
        <w:spacing w:after="40"/>
        <w:ind w:left="369"/>
      </w:pPr>
      <w:r>
        <w:rPr>
          <w:rFonts w:ascii="Microsoft YaHei" w:hAnsi="Microsoft YaHei" w:eastAsia="Microsoft YaHei"/>
          <w:sz w:val="18"/>
        </w:rPr>
        <w:t>设问意图：问“对经济开放发展的助推作用”，不是评价科技成就本身，而是说明技术突破如何增强我国参与国际经贸规则的主动性。</w:t>
      </w:r>
    </w:p>
    <w:p>
      <w:pPr>
        <w:pStyle w:val="ListBullet"/>
        <w:spacing w:after="40"/>
        <w:ind w:left="369"/>
      </w:pPr>
      <w:r>
        <w:rPr>
          <w:rFonts w:ascii="Microsoft YaHei" w:hAnsi="Microsoft YaHei" w:eastAsia="Microsoft YaHei"/>
          <w:sz w:val="18"/>
        </w:rPr>
        <w:t>答题动作：先写关键核心技术突破增强自主可控能力，再写积极参与全球经济治理和经贸规则完善，最后落到提升开放发展的规则主动权。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攻克“卡脖子”难题有利于我国提升参与国际技术标准和相关贸易规则制定的能力，积极参与全球经济治理和经贸规则完善，增强经济开放发展的规则主动权。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际竞争的实质是综合国力较量（理论桶）；参与国际标准制定，提升国际规则话语权（经济全球化桶）；未来产业国际市场广阔，为未来产业“走出去”提供可能（经济全球化桶）；独立自主、自力更生和发展主动权（中国桶）。</w:t>
      </w:r>
    </w:p>
    <w:p>
      <w:pPr>
        <w:pStyle w:val="Heading3"/>
        <w:shd w:fill="EEF6FB"/>
      </w:pPr>
      <w:r>
        <w:t>3. 2026海淀一模Q20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中国标准走出国门题出现 ISO、IEC 提案和牵头制定国际标准，设问要求谈意义，要把中国从规则接受者转为规则共建者的角色变化写出来。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材料信号：材料列举中国向国际标准化组织提交提案、参与和牵头制定多领域国际标准，标准本身就是全球经济治理和经贸规则的重要组成部分。</w:t>
      </w:r>
    </w:p>
    <w:p>
      <w:pPr>
        <w:pStyle w:val="ListBullet"/>
        <w:spacing w:after="40"/>
        <w:ind w:left="369"/>
      </w:pPr>
      <w:r>
        <w:rPr>
          <w:rFonts w:ascii="Microsoft YaHei" w:hAnsi="Microsoft YaHei" w:eastAsia="Microsoft YaHei"/>
          <w:sz w:val="18"/>
        </w:rPr>
        <w:t>设问意图：问“中国标准走出国门的意义”，不能只写企业便利或产品出海，还要写中国参与规则供给、提升治理参与度。</w:t>
      </w:r>
    </w:p>
    <w:p>
      <w:pPr>
        <w:pStyle w:val="ListBullet"/>
        <w:spacing w:after="40"/>
        <w:ind w:left="369"/>
      </w:pPr>
      <w:r>
        <w:rPr>
          <w:rFonts w:ascii="Microsoft YaHei" w:hAnsi="Microsoft YaHei" w:eastAsia="Microsoft YaHei"/>
          <w:sz w:val="18"/>
        </w:rPr>
        <w:t>答题动作：先写中国标准成为国际通用语言的一部分，再写积极参与全球经济治理和经贸规则完善，最后落到提升全球技术创新和绿色转型中的规则贡献。</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中国标准走出国门，体现我国主动参与国际标准供给和全球经济治理规则完善，有利于提升中国在全球经济治理中的参与度和贡献度。</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参与国际标准制定，提升国际规则话语权（经济全球化桶）；促进全球范围内标准共通、技术共享，推动全球技术创新与绿色转型（经济全球化桶）；推动国际秩序和全球治理体系更加公正合理（政治多极化桶）。</w:t>
      </w:r>
    </w:p>
    <w:p>
      <w:pPr>
        <w:pStyle w:val="Heading3"/>
        <w:shd w:fill="EEF6FB"/>
      </w:pPr>
      <w:r>
        <w:t>4. 2025昌平二模Q21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稳外资举措题出现双边投资促进工作组、“投资中国”品牌和扩大开放政策，设问要求说明对开放型经济的意义，要把政策举措接到全球经济治理话语权。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材料信号：题面强调中国在世界经济不确定背景下持续稳外资、扩开放、建机制，说明中国既提供市场，也参与经贸合作机制建设。</w:t>
      </w:r>
    </w:p>
    <w:p>
      <w:pPr>
        <w:pStyle w:val="ListBullet"/>
        <w:spacing w:after="40"/>
        <w:ind w:left="369"/>
      </w:pPr>
      <w:r>
        <w:rPr>
          <w:rFonts w:ascii="Microsoft YaHei" w:hAnsi="Microsoft YaHei" w:eastAsia="Microsoft YaHei"/>
          <w:sz w:val="18"/>
        </w:rPr>
        <w:t>设问意图：问“更高水平的开放型经济”，不能停在吸引外资数量，还要说明中国在全球经济规则和治理合作中的影响力提升。</w:t>
      </w:r>
    </w:p>
    <w:p>
      <w:pPr>
        <w:pStyle w:val="ListBullet"/>
        <w:spacing w:after="40"/>
        <w:ind w:left="369"/>
      </w:pPr>
      <w:r>
        <w:rPr>
          <w:rFonts w:ascii="Microsoft YaHei" w:hAnsi="Microsoft YaHei" w:eastAsia="Microsoft YaHei"/>
          <w:sz w:val="18"/>
        </w:rPr>
        <w:t>答题动作：先写稳外资和扩大开放，再写对接经贸合作机制、参与全球经济治理和经贸规则完善，最后落到提升话语权和影响力。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中国通过稳外资、扩开放和完善经贸合作机制，积极参与全球经济治理和经贸规则完善，有利于提升我国在全球经济治理中的话语权和影响力。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构建更加开放、包容的全球经济格局（经济全球化桶）；利用两个市场两种资源优化全球资源配置（经济全球化桶）；参与国际标准制定，提升国际规则话语权（经济全球化桶）。</w:t>
      </w:r>
    </w:p>
    <w:p>
      <w:pPr>
        <w:pStyle w:val="Heading2"/>
      </w:pPr>
      <w:r>
        <w:t>核心答题点：参与国际标准制定，提升国际规则话语权（出现4次）</w:t>
      </w:r>
    </w:p>
    <w:p>
      <w:pPr>
        <w:pStyle w:val="Heading3"/>
        <w:shd w:fill="EEF6FB"/>
      </w:pPr>
      <w:r>
        <w:t>1. 2026东城一模Q19(3)规则对接维度</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开放促进韧性"这条链里需要把北京支持企业出海的制度安排落实，材料中的国际平台、跨境标准对接对应的是规则环境，需要把"支持企业参与标准与对接高标准规则"作为开放对韧性的制度支撑，而不是只写硬件平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材料信号：材料写"国际平台""跨境标准对接"——这是规则层面的环境，而不是硬件平台，容易被误读为单纯硬件而忽略制度内涵。</w:t>
      </w:r>
    </w:p>
    <w:p>
      <w:pPr>
        <w:pStyle w:val="ListBullet"/>
        <w:spacing w:after="40"/>
        <w:ind w:left="369"/>
      </w:pPr>
      <w:r>
        <w:rPr>
          <w:rFonts w:ascii="Microsoft YaHei" w:hAnsi="Microsoft YaHei" w:eastAsia="Microsoft YaHei"/>
          <w:sz w:val="18"/>
        </w:rPr>
        <w:t>设问意图：问"如何统筹"——本条要切入"制度支撑"维度，把规则对接作为开放对未来产业韧性的稳定保障写出。</w:t>
      </w:r>
    </w:p>
    <w:p>
      <w:pPr>
        <w:pStyle w:val="ListBullet"/>
        <w:spacing w:after="40"/>
        <w:ind w:left="369"/>
      </w:pPr>
      <w:r>
        <w:rPr>
          <w:rFonts w:ascii="Microsoft YaHei" w:hAnsi="Microsoft YaHei" w:eastAsia="Microsoft YaHei"/>
          <w:sz w:val="18"/>
        </w:rPr>
        <w:t>答题动作：先把企业参与国际标准和高标准规则对接作为开放的制度路径点出，再写规则话语权提升，最后落到为未来产业链韧性提供制度支撑。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北京支持企业参与国际标准制定、对接国际高标准经贸规则，提升我国在相关贸易规则中的话语权，为未来产业链韧性提升提供制度支撑。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提高开放型经济水平（经济全球化桶）；发展更高层次开放型经济并稳步扩大制度型开放（经济全球化桶）；中国扩大高水平对外开放与制度型开放（经济全球化桶）；以开放促进产业升级，为未来产业拓展国际空间，提升国际竞争力，筑牢安全基础（经济全球化桶）；统筹开放与安全，维护产业链供应链安全稳定（经济全球化桶）。</w:t>
      </w:r>
    </w:p>
    <w:p>
      <w:pPr>
        <w:pStyle w:val="Heading3"/>
        <w:shd w:fill="EEF6FB"/>
      </w:pPr>
      <w:r>
        <w:t>2. 2024西城一模Q19(6)</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材料信号：材料把"芯片""操作系统"等关键核心技术突破列为国家行动——这是技术能力本身，需要进一步转化为外部规则层面的影响力。</w:t>
      </w:r>
    </w:p>
    <w:p>
      <w:pPr>
        <w:pStyle w:val="ListBullet"/>
        <w:spacing w:after="40"/>
        <w:ind w:left="369"/>
      </w:pPr>
      <w:r>
        <w:rPr>
          <w:rFonts w:ascii="Microsoft YaHei" w:hAnsi="Microsoft YaHei" w:eastAsia="Microsoft YaHei"/>
          <w:sz w:val="18"/>
        </w:rPr>
        <w:t>设问意图：问"对开放发展的助推作用"——本条要避免停在科技表彰，必须把技术能力翻译为国际规则话语权。</w:t>
      </w:r>
    </w:p>
    <w:p>
      <w:pPr>
        <w:pStyle w:val="ListBullet"/>
        <w:spacing w:after="40"/>
        <w:ind w:left="369"/>
      </w:pPr>
      <w:r>
        <w:rPr>
          <w:rFonts w:ascii="Microsoft YaHei" w:hAnsi="Microsoft YaHei" w:eastAsia="Microsoft YaHei"/>
          <w:sz w:val="18"/>
        </w:rPr>
        <w:t>答题动作：先把卡脖子技术突破作为基础能力点出，再写企业在国际技术标准和贸易规则制定中的话语权提升，最后落到经济开放发展更具规则主动权。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我国攻克“卡脖子”难题，提升国内企业在国际技术标准和相关贸易规则制定中的话语权，使经济开放发展更具规则主动权。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国际竞争的实质是综合国力较量（理论桶）；我国的未来产业有非常广阔的国际市场，为未来产业“走出去”提供了可能（经济全球化桶）；参与国际标准制定，提升国际规则话语权（经济全球化桶）。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攻克关键核心技术不是单纯科技表彰，而是同时改变外贸产品结构、提升规则话语权、增强国际竞争力，服务经济开放发展。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面对新一轮前沿科技发展浪潮，结合材料，从经济角度分析我国未来产业发展的机遇和挑战，以及攻克“卡脖子”难题对经济开放发展的助推作用。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材料信号：材料把关键核心技术突破和对外贸易、规则话语权连为一条链——技术成果同时改变贸易结构、规则地位和国际竞争力。</w:t>
      </w:r>
    </w:p>
    <w:p>
      <w:pPr>
        <w:pStyle w:val="ListBullet"/>
        <w:spacing w:after="40"/>
        <w:ind w:left="369"/>
      </w:pPr>
      <w:r>
        <w:rPr>
          <w:rFonts w:ascii="Microsoft YaHei" w:hAnsi="Microsoft YaHei" w:eastAsia="Microsoft YaHei"/>
          <w:sz w:val="18"/>
        </w:rPr>
        <w:t>设问意图：问"助推开放发展"——本条要把技术突破的开放外溢效益串成"贸易结构—规则话语权—国际竞争力"的完整链条。</w:t>
      </w:r>
    </w:p>
    <w:p>
      <w:pPr>
        <w:pStyle w:val="ListBullet"/>
        <w:spacing w:after="40"/>
        <w:ind w:left="369"/>
      </w:pPr>
      <w:r>
        <w:rPr>
          <w:rFonts w:ascii="Microsoft YaHei" w:hAnsi="Microsoft YaHei" w:eastAsia="Microsoft YaHei"/>
          <w:sz w:val="18"/>
        </w:rPr>
        <w:t>答题动作：先把卡脖子突破作为起点，再依次接到对外贸易产品结构调整、规则话语权提升、产品和服务国际竞争力增强，最后落到助推经济开放发展。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我国攻克“卡脖子”难题，有利于调整对外贸易的产品结构，提升国内企业在国际技术标准和相关贸易规则制定中的话语权，增强产品和服务的国际竞争力，助推经济开放发展。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国际竞争的实质是综合国力较量（理论桶）；我国的未来产业有非常广阔的国际市场，为未来产业“走出去”提供了可能（经济全球化桶）；参与国际标准制定，提升国际规则话语权（经济全球化桶）。</w:t>
      </w:r>
    </w:p>
    <w:p>
      <w:pPr>
        <w:pStyle w:val="Heading3"/>
        <w:shd w:fill="EEF6FB"/>
      </w:pPr>
      <w:r>
        <w:t>3. 2026海淀一模Q20中国标准与全球经济治理参与</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材料显示中国不只是被动接受国际标准，而是主动向ISO、IEC提交提案、参与并牵头制定多领域国际标准；设问问中国标准走出国门的意义，必须把中国从"标准接受者"转为"规则共建者"这一角色变化讲出来。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材料信号：材料显示中国不只是被动接受国际标准，而是主动向ISO、IEC提交提案、参与并牵头制定多领域国际标准——动作从"接受"换成"提交、参与、牵头"。</w:t>
      </w:r>
    </w:p>
    <w:p>
      <w:pPr>
        <w:pStyle w:val="ListBullet"/>
        <w:spacing w:after="40"/>
        <w:ind w:left="369"/>
      </w:pPr>
      <w:r>
        <w:rPr>
          <w:rFonts w:ascii="Microsoft YaHei" w:hAnsi="Microsoft YaHei" w:eastAsia="Microsoft YaHei"/>
          <w:sz w:val="18"/>
        </w:rPr>
        <w:t>设问意图：问"中国标准走出国门的意义"，必须把中国从"标准接受者"转为"规则共建者"这一角色变化讲出来，而不是写中国制造走出去。</w:t>
      </w:r>
    </w:p>
    <w:p>
      <w:pPr>
        <w:pStyle w:val="ListBullet"/>
        <w:spacing w:after="40"/>
        <w:ind w:left="369"/>
      </w:pPr>
      <w:r>
        <w:rPr>
          <w:rFonts w:ascii="Microsoft YaHei" w:hAnsi="Microsoft YaHei" w:eastAsia="Microsoft YaHei"/>
          <w:sz w:val="18"/>
        </w:rPr>
        <w:t>答题动作：把ISO、IEC提案和牵头制定接为参与国际标准制定的具体动作，再用对接国际高标准经贸规则统摄规则话语权，最后落到积极参与全球经济治理和规则制定。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我国主动向国际标准化组织贡献提案并牵头制定多领域国际标准，积极参与全球经济治理和规则制定。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促进全球范围内标准共通、技术共享，推动全球技术创新与绿色转型（经济全球化桶）；推动国际秩序和全球治理体系更加公正合理（政治多极化桶）。</w:t>
      </w:r>
    </w:p>
    <w:p>
      <w:pPr>
        <w:pStyle w:val="Heading3"/>
        <w:shd w:fill="EEF6FB"/>
      </w:pPr>
      <w:r>
        <w:t>4. 2025昌平二模Q21稳外资行动提升全球经济治理话语权</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材料信号：题面把"稳外资行动方案""双边投资促进工作组""投资中国品牌"放在世界经济不确定的外部背景下，稳外资既是吸引外资，也是与各国对接经贸规则。</w:t>
      </w:r>
    </w:p>
    <w:p>
      <w:pPr>
        <w:pStyle w:val="ListBullet"/>
        <w:spacing w:after="40"/>
        <w:ind w:left="369"/>
      </w:pPr>
      <w:r>
        <w:rPr>
          <w:rFonts w:ascii="Microsoft YaHei" w:hAnsi="Microsoft YaHei" w:eastAsia="Microsoft YaHei"/>
          <w:sz w:val="18"/>
        </w:rPr>
        <w:t>设问意图：问"对开放型经济的意义"——本条要切入"全球经济治理话语权"，把稳外资从国内措施提升到国际规则层面的影响。</w:t>
      </w:r>
    </w:p>
    <w:p>
      <w:pPr>
        <w:pStyle w:val="ListBullet"/>
        <w:spacing w:after="40"/>
        <w:ind w:left="369"/>
      </w:pPr>
      <w:r>
        <w:rPr>
          <w:rFonts w:ascii="Microsoft YaHei" w:hAnsi="Microsoft YaHei" w:eastAsia="Microsoft YaHei"/>
          <w:sz w:val="18"/>
        </w:rPr>
        <w:t>答题动作：把稳外资行动方案、双边投资工作组、投资中国品牌归结为与各国对接经贸合作机制，再写持续扩大开放，最后落到提升中国在全球经济治理中的话语权和影响力。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中国通过扩大开放和稳外资举措与各国对接经贸合作机制，有利于提升中国在全球经济治理中的话语权和影响力。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动经济全球化朝着更加开放、包容、普惠、平衡、共赢方向发展（经济全球化桶）；推进贸易和投资自由化便利化（经济全球化桶）；推进普惠包容的经济全球化，推动构建更加开放、包容的全球经济格局（经济全球化桶）。</w:t>
      </w:r>
    </w:p>
    <w:p>
      <w:pPr>
        <w:pStyle w:val="Heading2"/>
      </w:pPr>
      <w:r>
        <w:t>核心答题点：以开放促进产业升级，为未来产业拓展国际空间，提升国际竞争力，筑牢安全基础（出现1次）</w:t>
      </w:r>
    </w:p>
    <w:p>
      <w:pPr>
        <w:pStyle w:val="Heading3"/>
        <w:shd w:fill="EEF6FB"/>
      </w:pPr>
      <w:r>
        <w:t>1. 2026东城一模Q19(3)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题目不是只列开放举措，还要分析开放对韧性的作用；国际会议、国际科创枢纽、全球产业链趋势研判要转化为产业升级、国际空间和安全基础。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材料信号：材料同时写"国际会议""国际科创枢纽""全球产业链趋势研判"——这些是开放举措，不是单纯罗列，而是对未来产业升级的外部驱动。</w:t>
      </w:r>
    </w:p>
    <w:p>
      <w:pPr>
        <w:pStyle w:val="ListBullet"/>
        <w:spacing w:after="40"/>
        <w:ind w:left="369"/>
      </w:pPr>
      <w:r>
        <w:rPr>
          <w:rFonts w:ascii="Microsoft YaHei" w:hAnsi="Microsoft YaHei" w:eastAsia="Microsoft YaHei"/>
          <w:sz w:val="18"/>
        </w:rPr>
        <w:t>设问意图：问"如何统筹"——本条要切入"开放促进韧性"方向，把开放的具体平台接到未来产业升级、国际空间扩展和安全基础。</w:t>
      </w:r>
    </w:p>
    <w:p>
      <w:pPr>
        <w:pStyle w:val="ListBullet"/>
        <w:spacing w:after="40"/>
        <w:ind w:left="369"/>
      </w:pPr>
      <w:r>
        <w:rPr>
          <w:rFonts w:ascii="Microsoft YaHei" w:hAnsi="Microsoft YaHei" w:eastAsia="Microsoft YaHei"/>
          <w:sz w:val="18"/>
        </w:rPr>
        <w:t>答题动作：把国际会议、科创枢纽、趋势研判作为开放抓手，再接到6G、具身智能等未来产业升级和国际空间拓展，最后落到提升国际竞争力并筑牢安全基础。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北京以开放促进产业升级，为6G、具身智能等未来产业拓展国际空间，提升国际竞争力，并筑牢产业链安全基础。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提高开放型经济水平（经济全球化桶）；发展更高层次开放型经济并稳步扩大制度型开放（经济全球化桶）；中国扩大高水平对外开放与制度型开放（经济全球化桶）；参与国际标准制定，提升国际规则话语权（经济全球化桶）；统筹开放与安全，维护产业链供应链安全稳定（经济全球化桶）。</w:t>
      </w:r>
    </w:p>
    <w:p>
      <w:pPr>
        <w:pStyle w:val="Heading2"/>
      </w:pPr>
      <w:r>
        <w:t>核心答题点：统筹开放与安全，维护产业链供应链安全稳定（出现1次）</w:t>
      </w:r>
    </w:p>
    <w:p>
      <w:pPr>
        <w:pStyle w:val="Heading3"/>
        <w:shd w:fill="EEF6FB"/>
      </w:pPr>
      <w:r>
        <w:t>1. 2026东城一模Q19(3)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题目关键词是“统筹关系”，开放促进韧性和韧性支撑开放两条链最终要合成开放与安全协同，而不能停在措施罗列。</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结合材料二，运用《当代国际政治与经济》知识，分析在推动未来产业中，北京是如何统筹高水平对外开放与提升产业链韧性之间关系的。（8分）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材料信号：题目关键词是"统筹关系"——开放促进韧性和韧性支撑开放两条链都要合成"协同"，而不是任择一边。</w:t>
      </w:r>
    </w:p>
    <w:p>
      <w:pPr>
        <w:pStyle w:val="ListBullet"/>
        <w:spacing w:after="40"/>
        <w:ind w:left="369"/>
      </w:pPr>
      <w:r>
        <w:rPr>
          <w:rFonts w:ascii="Microsoft YaHei" w:hAnsi="Microsoft YaHei" w:eastAsia="Microsoft YaHei"/>
          <w:sz w:val="18"/>
        </w:rPr>
        <w:t>设问意图：问"如何统筹关系"——本条是收束句，要把前面两条链合成动态平衡，避免停留在措施罗列。</w:t>
      </w:r>
    </w:p>
    <w:p>
      <w:pPr>
        <w:pStyle w:val="ListBullet"/>
        <w:spacing w:after="40"/>
        <w:ind w:left="369"/>
      </w:pPr>
      <w:r>
        <w:rPr>
          <w:rFonts w:ascii="Microsoft YaHei" w:hAnsi="Microsoft YaHei" w:eastAsia="Microsoft YaHei"/>
          <w:sz w:val="18"/>
        </w:rPr>
        <w:t>答题动作：先把开放与韧性两条链合成协同发力，再写在动态平衡中推动未来产业高质量发展，最后落到统筹关系的整体判断。</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北京在推动未来产业中坚持开放与安全协同发力，在高水平开放和产业链韧性提升的动态平衡中推动未来产业高质量发展。</w:t>
      </w:r>
    </w:p>
    <w:p>
      <w:pPr>
        <w:spacing w:after="80"/>
        <w:ind w:left="198" w:hanging="198"/>
      </w:pPr>
      <w:r>
        <w:rPr>
          <w:rFonts w:ascii="Microsoft YaHei" w:hAnsi="Microsoft YaHei" w:eastAsia="Microsoft YaHei"/>
          <w:b/>
          <w:color w:val="1F4E79"/>
        </w:rPr>
        <w:t xml:space="preserve">【双桶判别规则】 </w:t>
      </w:r>
      <w:r>
        <w:rPr>
          <w:rFonts w:ascii="Microsoft YaHei" w:hAnsi="Microsoft YaHei" w:eastAsia="Microsoft YaHei"/>
        </w:rPr>
        <w:t>问“开放如何促产业升级、拓展国际空间、参与国际规则”，主链走经济全球化桶；问“风险防控、自主可控、以新安全格局保障新发展格局”，主链走中国桶。像本题这样直接问“统筹高水平对外开放与提升产业链韧性之间关系”，可以把开放链和安全链分别展开，但最后必须用“开放与安全协同发力”收束，避免把两桶术语重复堆在同一句里。</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提高开放型经济水平（经济全球化桶）；发展更高层次开放型经济并稳步扩大制度型开放（经济全球化桶）；中国扩大高水平对外开放与制度型开放（经济全球化桶）；参与国际标准制定，提升国际规则话语权（经济全球化桶）；以开放促进产业升级，为未来产业拓展国际空间，提升国际竞争力，筑牢安全基础（经济全球化桶）。</w:t>
      </w:r>
    </w:p>
    <w:p>
      <w:pPr>
        <w:pStyle w:val="Heading2"/>
      </w:pPr>
      <w:r>
        <w:t>核心答题点：中国市场红利推动互利共赢（出现1次）</w:t>
      </w:r>
    </w:p>
    <w:p>
      <w:pPr>
        <w:pStyle w:val="Heading3"/>
        <w:shd w:fill="EEF6FB"/>
      </w:pPr>
      <w:r>
        <w:t>1. 2025海淀一模Q21(2)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题面强调我国市场潜力不只在于人口规模，还在于消费增长和需求层次丰富，说明中国市场本身为全球贸易提供需求牵引和合作空间。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结合材料，运用《当代国际政治与经济》知识，说明我国外贸为何能连上两个万亿级台阶。（6分）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材料信号：题面强调我国市场潜力不只在于人口规模，还包括消费增长、需求层次丰富——市场本身就是为全球贸易提供需求牵引的合作空间。</w:t>
      </w:r>
    </w:p>
    <w:p>
      <w:pPr>
        <w:pStyle w:val="ListBullet"/>
        <w:spacing w:after="40"/>
        <w:ind w:left="369"/>
      </w:pPr>
      <w:r>
        <w:rPr>
          <w:rFonts w:ascii="Microsoft YaHei" w:hAnsi="Microsoft YaHei" w:eastAsia="Microsoft YaHei"/>
          <w:sz w:val="18"/>
        </w:rPr>
        <w:t>设问意图：问"外贸为何能连上台阶"——本条要从"我国市场对世界的吸引"切入，把"我国市场"翻为"世界市场"的逻辑写出。</w:t>
      </w:r>
    </w:p>
    <w:p>
      <w:pPr>
        <w:pStyle w:val="ListBullet"/>
        <w:spacing w:after="40"/>
        <w:ind w:left="369"/>
      </w:pPr>
      <w:r>
        <w:rPr>
          <w:rFonts w:ascii="Microsoft YaHei" w:hAnsi="Microsoft YaHei" w:eastAsia="Microsoft YaHei"/>
          <w:sz w:val="18"/>
        </w:rPr>
        <w:t>答题动作：把消费增长和需求层次丰富归结为超大规模市场优势，再写为世界各国提供广阔市场，最后落到促进国际合作和互利共赢、支撑外贸增长。</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我国依托超大规模市场优势，为世界各国提供更加广阔的市场，促进国际合作、实现互利共赢，为外贸增长注入持续动力。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数字贸易与数字经济跨境流通（经济全球化桶）；推进贸易和投资自由化便利化（经济全球化桶）。</w:t>
      </w:r>
    </w:p>
    <w:p>
      <w:pPr>
        <w:pStyle w:val="Heading2"/>
      </w:pPr>
      <w:r>
        <w:t>核心答题点：充分运用国际规则，利用国际组织赋予的权利，对话磋商，积极维护自身权益（出现1次）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欧盟对中国纯电动汽车征收高额反补贴税，本质上形成贸易摩擦和贸易壁垒，企业应先从国际规则和国际组织权利出发依法维权。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材料信号：欧盟征收高额反补贴税本质是贸易摩擦和贸易壁垒，但材料的预设主语是"中国汽车企业"——应对路径必须落到企业层面的合法工具。</w:t>
      </w:r>
    </w:p>
    <w:p>
      <w:pPr>
        <w:pStyle w:val="ListBullet"/>
        <w:spacing w:after="40"/>
        <w:ind w:left="369"/>
      </w:pPr>
      <w:r>
        <w:rPr>
          <w:rFonts w:ascii="Microsoft YaHei" w:hAnsi="Microsoft YaHei" w:eastAsia="Microsoft YaHei"/>
          <w:sz w:val="18"/>
        </w:rPr>
        <w:t>设问意图：问"企业该如何应对"——本条要从企业可用的国际规则与国际组织权利切入，写出依法维权的具体路径。</w:t>
      </w:r>
    </w:p>
    <w:p>
      <w:pPr>
        <w:pStyle w:val="ListBullet"/>
        <w:spacing w:after="40"/>
        <w:ind w:left="369"/>
      </w:pPr>
      <w:r>
        <w:rPr>
          <w:rFonts w:ascii="Microsoft YaHei" w:hAnsi="Microsoft YaHei" w:eastAsia="Microsoft YaHei"/>
          <w:sz w:val="18"/>
        </w:rPr>
        <w:t>答题动作：先把反补贴税定性为贸易壁垒，再写企业运用国际规则和国际组织权利、通过对话磋商，最后落到积极维护自身合法权益。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中国汽车企业面对欧盟反补贴税，应充分运用国际规则，利用国际组织赋予的权利，通过对话磋商积极维护自身合法权益。</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推进贸易和投资自由化便利化（经济全球化桶）；加强技术创新、提高产品质量，增强竞争力（经济全球化桶）；实施出口市场多元化战略，减少对单一市场的依赖（经济全球化桶）。</w:t>
      </w:r>
    </w:p>
    <w:p>
      <w:pPr>
        <w:pStyle w:val="Heading2"/>
      </w:pPr>
      <w:r>
        <w:t>核心答题点：加强技术创新、提高产品质量，增强竞争力（出现1次）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读图显示中国电动载人汽车出口竞争力提升，但面对欧盟反补贴税形成的外部贸易壁垒，企业需要通过技术和质量优势增强国际竞争力。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材料信号：读图显示中国电动载人汽车出口竞争力提升，但面对反补贴税这种外部贸易壁垒，单靠规则维权不够，必须有产品本身的过硬支撑。</w:t>
      </w:r>
    </w:p>
    <w:p>
      <w:pPr>
        <w:pStyle w:val="ListBullet"/>
        <w:spacing w:after="40"/>
        <w:ind w:left="369"/>
      </w:pPr>
      <w:r>
        <w:rPr>
          <w:rFonts w:ascii="Microsoft YaHei" w:hAnsi="Microsoft YaHei" w:eastAsia="Microsoft YaHei"/>
          <w:sz w:val="18"/>
        </w:rPr>
        <w:t>设问意图：问"企业该如何应对"——本条要切入"产品和质量"维度，把企业内功增强作为应对外部壁垒的基础。</w:t>
      </w:r>
    </w:p>
    <w:p>
      <w:pPr>
        <w:pStyle w:val="ListBullet"/>
        <w:spacing w:after="40"/>
        <w:ind w:left="369"/>
      </w:pPr>
      <w:r>
        <w:rPr>
          <w:rFonts w:ascii="Microsoft YaHei" w:hAnsi="Microsoft YaHei" w:eastAsia="Microsoft YaHei"/>
          <w:sz w:val="18"/>
        </w:rPr>
        <w:t>答题动作：把出口竞争力数据作为继续加强技术创新和提高产品质量的依据，再写增强国际竞争力，最后落到以产品优势应对反补贴税等贸易壁垒。</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中国汽车企业应加强技术创新、提高产品质量，增强国际竞争力，以更强产品优势应对欧盟反补贴税等外部贸易壁垒。</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充分运用国际规则，利用国际组织赋予的权利，对话磋商，积极维护自身权益（经济全球化桶）；实施出口市场多元化战略，减少对单一市场的依赖（经济全球化桶）。</w:t>
      </w:r>
    </w:p>
    <w:p>
      <w:pPr>
        <w:pStyle w:val="Heading2"/>
      </w:pPr>
      <w:r>
        <w:t>核心答题点：实施出口市场多元化战略，减少对单一市场的依赖（出现1次）</w:t>
      </w:r>
    </w:p>
    <w:p>
      <w:pPr>
        <w:pStyle w:val="Heading3"/>
        <w:shd w:fill="EEF6FB"/>
      </w:pPr>
      <w:r>
        <w:t>1. 2025西城期末Q20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欧盟是中国整车出口第一大市场和电动汽车主要目的地，外部冲击集中在单一市场依赖风险上，答题要写出口市场多元化。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欧盟是中国整车出口的第一大市场，也是中国电动汽车出口的主要目的地。2024年10月，欧盟决定对从中国进口的纯电动汽车征收为期五年的高额反补贴税。中国汽车企业该如何应对？（6分）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材料信号：题面写欧盟是中国整车出口"第一大市场"和电动汽车"主要目的地"——风险集中在单一市场依赖上，反补贴税是单一市场风险暴露的具体表现。</w:t>
      </w:r>
    </w:p>
    <w:p>
      <w:pPr>
        <w:pStyle w:val="ListBullet"/>
        <w:spacing w:after="40"/>
        <w:ind w:left="369"/>
      </w:pPr>
      <w:r>
        <w:rPr>
          <w:rFonts w:ascii="Microsoft YaHei" w:hAnsi="Microsoft YaHei" w:eastAsia="Microsoft YaHei"/>
          <w:sz w:val="18"/>
        </w:rPr>
        <w:t>设问意图：问"企业该如何应对"——本条要切入"市场结构"维度，把化解风险的路径放在分散依赖上，而非规则或产品本身。</w:t>
      </w:r>
    </w:p>
    <w:p>
      <w:pPr>
        <w:pStyle w:val="ListBullet"/>
        <w:spacing w:after="40"/>
        <w:ind w:left="369"/>
      </w:pPr>
      <w:r>
        <w:rPr>
          <w:rFonts w:ascii="Microsoft YaHei" w:hAnsi="Microsoft YaHei" w:eastAsia="Microsoft YaHei"/>
          <w:sz w:val="18"/>
        </w:rPr>
        <w:t>答题动作：把欧盟单一市场依赖作为风险来源点出，再写实施出口市场多元化、开拓海外市场和深耕国内需求，最后落到分散贸易摩擦风险。</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中国汽车企业应实施出口市场多元化战略，开拓更多海外市场并深耕国内需求，减少对单一市场的依赖，分散贸易摩擦风险。</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推进贸易和投资自由化便利化（经济全球化桶）；充分运用国际规则，利用国际组织赋予的权利，对话磋商，积极维护自身权益（经济全球化桶）；加强技术创新、提高产品质量，增强竞争力（经济全球化桶）。</w:t>
      </w:r>
    </w:p>
    <w:p>
      <w:pPr>
        <w:pStyle w:val="Heading2"/>
      </w:pPr>
      <w:r>
        <w:t>核心答题点：深度参与全球产业分工合作，畅通国内国际双循环（出现1次）</w:t>
      </w:r>
    </w:p>
    <w:p>
      <w:pPr>
        <w:pStyle w:val="Heading3"/>
        <w:shd w:fill="EEF6FB"/>
      </w:pPr>
      <w:r>
        <w:t>1. 2024朝阳一模Q21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资料卡同时呈现全球产业链供应链本地化趋势和中国在全球产业链供应链中的重要地位，推动中国经济开新局应把国内循环优势与国际分工合作连接起来。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材料信号：资料卡同时呈现两条相反信号——全球产业链供应链"本地化趋势"（外部收缩）与中国在全球产业链供应链中的"重要地位"（内部支撑），变局之中既有压力也有主动权。</w:t>
      </w:r>
    </w:p>
    <w:p>
      <w:pPr>
        <w:pStyle w:val="ListBullet"/>
        <w:spacing w:after="40"/>
        <w:ind w:left="369"/>
      </w:pPr>
      <w:r>
        <w:rPr>
          <w:rFonts w:ascii="Microsoft YaHei" w:hAnsi="Microsoft YaHei" w:eastAsia="Microsoft YaHei"/>
          <w:sz w:val="18"/>
        </w:rPr>
        <w:t>设问意图：问"如何在变局中开新局"——本条要把国内大循环优势和国际分工合作连成一个新发展格局，避免只谈国内或只谈国际。</w:t>
      </w:r>
    </w:p>
    <w:p>
      <w:pPr>
        <w:pStyle w:val="ListBullet"/>
        <w:spacing w:after="40"/>
        <w:ind w:left="369"/>
      </w:pPr>
      <w:r>
        <w:rPr>
          <w:rFonts w:ascii="Microsoft YaHei" w:hAnsi="Microsoft YaHei" w:eastAsia="Microsoft YaHei"/>
          <w:sz w:val="18"/>
        </w:rPr>
        <w:t>答题动作：先把本地化趋势和中国地位作为两面信号点出，再写深度参与全球产业分工和合作，最后落到以国内大循环为主体、国内国际双循环相互促进的新发展格局。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中国应深度参与全球产业分工和合作，发挥国内大循环对全球资源要素的吸引作用，构建以国内大循环为主体、国内国际双循环相互促进的新发展格局。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利用两个市场两种资源优化全球资源配置（经济全球化桶）；推动构建人类命运共同体（政治多极化桶）；坚持总体国家安全观，统筹发展与安全，以新安全格局保障新发展格局（中国桶）；中国综合国力、国际地位和话语权提升（中国桶）；中国坚持独立自主的和平外交政策（中国桶）；和平共处五项原则是我国对外关系基本准则（中国桶）；坚持独立自主、自力更生，增强发展主动权（中国桶）。</w:t>
      </w:r>
    </w:p>
    <w:p>
      <w:pPr>
        <w:pStyle w:val="Heading2"/>
      </w:pPr>
      <w:r>
        <w:t>核心答题点：以科学技术的发展推动建设创新型、开放型世界经济（出现1次）</w:t>
      </w:r>
    </w:p>
    <w:p>
      <w:pPr>
        <w:pStyle w:val="Heading3"/>
        <w:shd w:fill="EEF6FB"/>
      </w:pPr>
      <w:r>
        <w:t>1. 2025房山一模Q18(2)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开源战略题要求阐释技术革新如何成为全球合作新模式，DeepSeek开源让全球开发者自由使用和改进，部分国家企业低成本开发本地化AI模型，说明科技开放可以推动开放型世界经济和经济全球化发展。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材料信号：题面把DeepSeek开源放在“技术革新”和“全球合作新模式”两个层面之间，强调全球开发者可自由使用改进、其他国家企业可低成本开发本地化AI模型；技术开放在材料中已变成合作机制本身。</w:t>
      </w:r>
    </w:p>
    <w:p>
      <w:pPr>
        <w:pStyle w:val="ListBullet"/>
        <w:spacing w:after="40"/>
        <w:ind w:left="369"/>
      </w:pPr>
      <w:r>
        <w:rPr>
          <w:rFonts w:ascii="Microsoft YaHei" w:hAnsi="Microsoft YaHei" w:eastAsia="Microsoft YaHei"/>
          <w:sz w:val="18"/>
        </w:rPr>
        <w:t>设问意图：要谈对“开源战略不只是技术革新、更是合作新模式”这句评价的理解，必须把“技术开放”与“开放型世界经济”之间的因果讲透，不能只夸技术先进。</w:t>
      </w:r>
    </w:p>
    <w:p>
      <w:pPr>
        <w:pStyle w:val="ListBullet"/>
        <w:spacing w:after="40"/>
        <w:ind w:left="369"/>
      </w:pPr>
      <w:r>
        <w:rPr>
          <w:rFonts w:ascii="Microsoft YaHei" w:hAnsi="Microsoft YaHei" w:eastAsia="Microsoft YaHei"/>
          <w:sz w:val="18"/>
        </w:rPr>
        <w:t>答题动作：先点出中国坚持高水平对外开放、把DeepSeek作为开放共享资源；再说明科技开放降低了各国发展AI能力的门槛；最后落到以科学技术的发展推动建设创新型、开放型世界经济，促进经济全球化发展。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中国开源战略坚持高水平对外开放，把DeepSeek作为开放共享资源，以科学技术的发展推动建设创新型、开放型世界经济，降低各国发展AI能力的门槛，促进经济全球化发展。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和平与发展仍是时代主题（时代背景桶）；国际竞争的实质是综合国力较量（理论桶）；推动构建人类命运共同体（政治多极化桶）；维护《联合国宪章》宗旨和原则（联合国桶）。</w:t>
      </w:r>
    </w:p>
    <w:p>
      <w:pPr>
        <w:pStyle w:val="Heading2"/>
      </w:pPr>
      <w:r>
        <w:t>核心答题点：中国市场红利与全球经济包容性增长（出现1次）</w:t>
      </w:r>
    </w:p>
    <w:p>
      <w:pPr>
        <w:pStyle w:val="Heading3"/>
        <w:shd w:fill="EEF6FB"/>
      </w:pPr>
      <w:r>
        <w:t>1. 2025门头沟一模Q19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题目分析中国做“赋能型大国”的世界意义，题面写庞大消费群体和升级需求让“中国市场”成为“世界市场”，零关税待遇和优化营商环境使其他国家共享中国市场机遇。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材料信号：题面把“中国市场”与“世界市场”画上等号——庞大消费群体与升级需求让中国市场成为全球供给端的需求池，零关税待遇与优化营商环境又把这一池开放给其他国家。</w:t>
      </w:r>
    </w:p>
    <w:p>
      <w:pPr>
        <w:pStyle w:val="ListBullet"/>
        <w:spacing w:after="40"/>
        <w:ind w:left="369"/>
      </w:pPr>
      <w:r>
        <w:rPr>
          <w:rFonts w:ascii="Microsoft YaHei" w:hAnsi="Microsoft YaHei" w:eastAsia="Microsoft YaHei"/>
          <w:sz w:val="18"/>
        </w:rPr>
        <w:t>设问意图：问“赋能型大国”的世界意义，重在“赋能”二字——中国不是单纯卖产品，而是把市场和制度环境作为外部国家的发展条件，答案要写中国市场对全球经济的拉动效应。</w:t>
      </w:r>
    </w:p>
    <w:p>
      <w:pPr>
        <w:pStyle w:val="ListBullet"/>
        <w:spacing w:after="40"/>
        <w:ind w:left="369"/>
      </w:pPr>
      <w:r>
        <w:rPr>
          <w:rFonts w:ascii="Microsoft YaHei" w:hAnsi="Microsoft YaHei" w:eastAsia="Microsoft YaHei"/>
          <w:sz w:val="18"/>
        </w:rPr>
        <w:t>答题动作：先把超大规模消费市场作为中国向世界提供的开放资源点出；再写零关税与营商环境让更多国家共享中国市场机遇；最后接到中国释放市场红利、推动全球经济包容性增长。</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中国为世界提供广大而充满创新活力的市场，向世界释放超大规模市场红利，让更多国家共享中国发展机遇，推动全球经济包容性增长。</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相互尊重、公平正义、合作共赢的新型国际关系（政治多极化桶）；贡献中国智慧、中国方案、中国力量（中国桶）；中国推动构建人类命运共同体（中国桶）；促进技术共享和民生改善，为全球可持续发展贡献力量（中国桶）；倡导文明平等互鉴，弘扬全人类共同价值，尊重世界文明多样性（中国桶）。</w:t>
      </w:r>
    </w:p>
    <w:p>
      <w:pPr>
        <w:pStyle w:val="Heading2"/>
      </w:pPr>
      <w:r>
        <w:t>核心答题点：维护以世界贸易组织为核心的多边贸易体制（出现3次）</w:t>
      </w:r>
    </w:p>
    <w:p>
      <w:pPr>
        <w:spacing w:after="80"/>
        <w:ind w:left="198" w:hanging="198"/>
      </w:pPr>
      <w:r>
        <w:rPr>
          <w:rFonts w:ascii="Microsoft YaHei" w:hAnsi="Microsoft YaHei" w:eastAsia="Microsoft YaHei"/>
          <w:b/>
          <w:color w:val="1F4E79"/>
        </w:rPr>
        <w:t xml:space="preserve">【术语家族】 </w:t>
      </w:r>
      <w:r>
        <w:rPr>
          <w:rFonts w:ascii="Microsoft YaHei" w:hAnsi="Microsoft YaHei" w:eastAsia="Microsoft YaHei"/>
        </w:rPr>
        <w:t>“维护多边贸易体制”“维护多边贸易体系”“维护以世界贸易组织为核心的多边贸易体制”在本稿中作为同一采分家族处理；作答时依据材料任选最贴近的一种表述，不再拆成三个核心点。</w:t>
      </w:r>
    </w:p>
    <w:p>
      <w:pPr>
        <w:pStyle w:val="Heading3"/>
        <w:shd w:fill="EEF6FB"/>
      </w:pPr>
      <w:r>
        <w:t>1. 2026石景山一模Q20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亚太合作要在开放中推进，需要稳定的国际经贸规则；题面强调世贸组织改革方向、最惠国待遇和非歧视原则，触发维护多边贸易体制这一开放合作术语。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运用《当代国际政治与经济》知识，任选两个关键词，说明中国倡议如何助推亚太合作。</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材料信号：题面把亚太开放合作同世贸组织改革方向、最惠国待遇、非歧视原则并列，说明关键不是单个项目合作，而是开放合作所依赖的多边经贸规则。</w:t>
      </w:r>
    </w:p>
    <w:p>
      <w:pPr>
        <w:pStyle w:val="ListBullet"/>
        <w:spacing w:after="40"/>
        <w:ind w:left="369"/>
      </w:pPr>
      <w:r>
        <w:rPr>
          <w:rFonts w:ascii="Microsoft YaHei" w:hAnsi="Microsoft YaHei" w:eastAsia="Microsoft YaHei"/>
          <w:sz w:val="18"/>
        </w:rPr>
        <w:t>设问意图：要求任选关键词说明中国倡议如何助推亚太合作，选择世贸组织或多边贸易体制时必须说明规则秩序如何为合作提供支撑。</w:t>
      </w:r>
    </w:p>
    <w:p>
      <w:pPr>
        <w:pStyle w:val="ListBullet"/>
        <w:spacing w:after="40"/>
        <w:ind w:left="369"/>
      </w:pPr>
      <w:r>
        <w:rPr>
          <w:rFonts w:ascii="Microsoft YaHei" w:hAnsi="Microsoft YaHei" w:eastAsia="Microsoft YaHei"/>
          <w:sz w:val="18"/>
        </w:rPr>
        <w:t>答题动作：先点出维护 WTO 多边贸易体制，再接最惠国待遇、非歧视原则，最后落到破除壁垒、稳定亚太开放合作。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中国倡议维护以世界贸易组织为核心的多边贸易体制，坚持最惠国待遇、非歧视等基本原则，破除贸易壁垒，为亚太开放合作提供稳定规则支撑。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建设开放型世界经济，扩大开放合作（经济全球化桶）；顺应经济全球化趋势，反对贸易保护主义（经济全球化桶）；共商共建共享的全球治理观（政治多极化桶）。</w:t>
      </w:r>
    </w:p>
    <w:p>
      <w:pPr>
        <w:pStyle w:val="Heading3"/>
        <w:shd w:fill="EEF6FB"/>
      </w:pPr>
      <w:r>
        <w:t>2. 2025朝阳一模Q20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材料提到绿色认证等国际规则影响产品竞争力，说明我国应对产业链新态势不仅要参与生产布局，还要参与全球经济治理和规则制定，维护多边贸易体系。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材料信号：绿色认证等国际规则影响产品国际竞争力，提示企业竞争已经进入规则和标准竞争层面。</w:t>
      </w:r>
    </w:p>
    <w:p>
      <w:pPr>
        <w:pStyle w:val="ListBullet"/>
        <w:spacing w:after="40"/>
        <w:ind w:left="369"/>
      </w:pPr>
      <w:r>
        <w:rPr>
          <w:rFonts w:ascii="Microsoft YaHei" w:hAnsi="Microsoft YaHei" w:eastAsia="Microsoft YaHei"/>
          <w:sz w:val="18"/>
        </w:rPr>
        <w:t>设问意图：问我国如何应对全球产业链供应链新态势并赢得主动，不能只写生产布局，还要写参与并维护多边贸易规则。</w:t>
      </w:r>
    </w:p>
    <w:p>
      <w:pPr>
        <w:pStyle w:val="ListBullet"/>
        <w:spacing w:after="40"/>
        <w:ind w:left="369"/>
      </w:pPr>
      <w:r>
        <w:rPr>
          <w:rFonts w:ascii="Microsoft YaHei" w:hAnsi="Microsoft YaHei" w:eastAsia="Microsoft YaHei"/>
          <w:sz w:val="18"/>
        </w:rPr>
        <w:t>答题动作：先写维护 WTO 为核心的多边贸易体制，再接推动开放型世界经济，最后落到提升产业变革主动权。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面对绿色认证等国际规则影响产品国际竞争力的新态势，我国应维护以世界贸易组织为核心的多边贸易体制，推动构建开放型世界经济，提升在全球产业变革中的主动权。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建设开放型世界经济，扩大开放合作（经济全球化桶）；维护全球产业链供应链稳定畅通（经济全球化桶）；积极参与全球经济治理和经贸规则完善（经济全球化桶）。</w:t>
      </w:r>
    </w:p>
    <w:p>
      <w:pPr>
        <w:pStyle w:val="Heading3"/>
        <w:shd w:fill="EEF6FB"/>
      </w:pPr>
      <w:r>
        <w:t>3. 2026丰台期中Q20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“发展工程”把多边贸易体制、产业链供应链稳定畅通和开放合作国际环境放在同一段，说明中拉现代化协同需要稳定开放的国际经贸规则。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结合材料，运用《当代国际政治与经济》知识，说明“五大工程”如何推动中拉双方在各自现代化征程上并肩前行，共筑中拉命运共同体新篇章。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材料信号：“发展工程”把多边贸易体制、反对单边主义和保护主义、开放非歧视秩序放在同一段。</w:t>
      </w:r>
    </w:p>
    <w:p>
      <w:pPr>
        <w:pStyle w:val="ListBullet"/>
        <w:spacing w:after="40"/>
        <w:ind w:left="369"/>
      </w:pPr>
      <w:r>
        <w:rPr>
          <w:rFonts w:ascii="Microsoft YaHei" w:hAnsi="Microsoft YaHei" w:eastAsia="Microsoft YaHei"/>
          <w:sz w:val="18"/>
        </w:rPr>
        <w:t>设问意图：问五大工程如何推动中拉现代化，经济规则层要说明稳定开放的外部经贸秩序。</w:t>
      </w:r>
    </w:p>
    <w:p>
      <w:pPr>
        <w:pStyle w:val="ListBullet"/>
        <w:spacing w:after="40"/>
        <w:ind w:left="369"/>
      </w:pPr>
      <w:r>
        <w:rPr>
          <w:rFonts w:ascii="Microsoft YaHei" w:hAnsi="Microsoft YaHei" w:eastAsia="Microsoft YaHei"/>
          <w:sz w:val="18"/>
        </w:rPr>
        <w:t>答题动作：先写维护 WTO 多边贸易体制，再写反对单边主义和保护主义，最后落到为共同现代化创造稳定环境。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中拉双方维护以世界贸易组织为核心的多边贸易体制，反对单边主义和保护主义，维护公平、开放、非歧视的国际经贸秩序，为共同现代化创造稳定环境。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维护全球产业链供应链稳定畅通，服务共同现代化（经济全球化桶）；维护开放合作的国际经济环境（经济全球化桶）；中拉命运共同体与共同现代化（中国桶）。</w:t>
      </w:r>
    </w:p>
    <w:p>
      <w:pPr>
        <w:pStyle w:val="Heading2"/>
      </w:pPr>
      <w:r>
        <w:t>核心答题点：推进普惠包容的经济全球化，推动构建更加开放、包容的全球经济格局（出现3次）</w:t>
      </w:r>
    </w:p>
    <w:p>
      <w:pPr>
        <w:pStyle w:val="Heading3"/>
        <w:shd w:fill="EEF6FB"/>
      </w:pPr>
      <w:r>
        <w:t>1. 2025石景山一模Q17(2)"北京宣言"中的普惠包容全球化主张</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北京宣言"强调做大并分好全球经济"蛋糕"、反对将经济问题政治化和工具化、坚持开放包容；设问问完善全球治理的中国主张，必须把全球经济发展从普惠包容、共同繁荣角度回答，而不是只说要发展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材料信号：北京宣言"做大并分好蛋糕"的提法本身含两层意思——经济总量要扩大（普惠的物质前提）、增长成果要共享（包容的分配维度），同时把"反对经济问题政治化、工具化"作为对照面提出。</w:t>
      </w:r>
    </w:p>
    <w:p>
      <w:pPr>
        <w:pStyle w:val="ListBullet"/>
        <w:spacing w:after="40"/>
        <w:ind w:left="369"/>
      </w:pPr>
      <w:r>
        <w:rPr>
          <w:rFonts w:ascii="Microsoft YaHei" w:hAnsi="Microsoft YaHei" w:eastAsia="Microsoft YaHei"/>
          <w:sz w:val="18"/>
        </w:rPr>
        <w:t>设问意图：要概述中国主张，不能停在"开放"标签上，必须把中国在全球化方向上的具体取向——普惠和包容——写成与"政治化、工具化"的明确对立。</w:t>
      </w:r>
    </w:p>
    <w:p>
      <w:pPr>
        <w:pStyle w:val="ListBullet"/>
        <w:spacing w:after="40"/>
        <w:ind w:left="369"/>
      </w:pPr>
      <w:r>
        <w:rPr>
          <w:rFonts w:ascii="Microsoft YaHei" w:hAnsi="Microsoft YaHei" w:eastAsia="Microsoft YaHei"/>
          <w:sz w:val="18"/>
        </w:rPr>
        <w:t>答题动作：先把宣言里"做大、分好蛋糕"的两层提法接到普惠包容的经济全球化方向；再说明这要求让不同国家都能参与并共享经济社会发展成果；最后落到推动构建更加开放、包容的全球经济格局，实现共同发展繁荣。</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中国主张推进普惠包容的经济全球化，让不同国家都能参与并享有经济社会发展成果，实现共同发展繁荣。</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共商共建共享的全球治理观（政治多极化桶）；推动国际关系民主化（政治多极化桶）；推动国际秩序和全球治理体系更加公正合理（政治多极化桶）。</w:t>
      </w:r>
    </w:p>
    <w:p>
      <w:pPr>
        <w:pStyle w:val="Heading3"/>
        <w:shd w:fill="EEF6FB"/>
      </w:pPr>
      <w:r>
        <w:t>2. 2025昌平二模Q21稳外资举措推动开放包容全球经济格局</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结合材料，说明上述举措对我国建设更高水平的开放型经济具有什么重要意义。（8分）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材料信号：题面把中国扩大开放的清单（重点领域开放、放宽市场准入、完善外资服务和涉外法治、"投资中国"品牌）与外部保护主义抬头放在一起对照——中国举措本身就是对保护主义的反向回应。</w:t>
      </w:r>
    </w:p>
    <w:p>
      <w:pPr>
        <w:pStyle w:val="ListBullet"/>
        <w:spacing w:after="40"/>
        <w:ind w:left="369"/>
      </w:pPr>
      <w:r>
        <w:rPr>
          <w:rFonts w:ascii="Microsoft YaHei" w:hAnsi="Microsoft YaHei" w:eastAsia="Microsoft YaHei"/>
          <w:sz w:val="18"/>
        </w:rPr>
        <w:t>设问意图：问"对建设更高水平开放型经济的意义"，意义不能只停留在国内吸引外资，必须把中国扩大开放对全球经济格局走向的影响写出来。</w:t>
      </w:r>
    </w:p>
    <w:p>
      <w:pPr>
        <w:pStyle w:val="ListBullet"/>
        <w:spacing w:after="40"/>
        <w:ind w:left="369"/>
      </w:pPr>
      <w:r>
        <w:rPr>
          <w:rFonts w:ascii="Microsoft YaHei" w:hAnsi="Microsoft YaHei" w:eastAsia="Microsoft YaHei"/>
          <w:sz w:val="18"/>
        </w:rPr>
        <w:t>答题动作：先把中国稳外资举措与外部保护主义对照点明；再写这些举措在全球层面的方向作用——推动构建更加开放、包容的全球经济格局；最后落到让更多国家共享中国市场和发展机遇。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中国扩大重点领域开放、完善外资服务并打造"投资中国"品牌，有利于推动构建更加开放、包容的全球经济格局，使更多国家共享中国市场和发展机遇。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推动经济全球化朝着更加开放、包容、普惠、平衡、共赢方向发展（经济全球化桶）；推进贸易和投资自由化便利化（经济全球化桶）；参与国际标准制定，提升国际规则话语权（经济全球化桶）。</w:t>
      </w:r>
    </w:p>
    <w:p>
      <w:pPr>
        <w:pStyle w:val="Heading3"/>
        <w:shd w:fill="EEF6FB"/>
      </w:pPr>
      <w:r>
        <w:t>3. 2026顺义二模Q20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设问要求理解“今天的中国，明天的世界”，作答提示把“让经济全球化更有活力”列为可写方向；材料中的微电网、打井、物流、希望农场等项目强调发展成果被更多国家共享。</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结合材料，运用《当代国际政治与经济》知识，谈谈对“今天的中国，明天的世界”的理解。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材料信号：项目覆盖圭亚那、塞内加尔、巴西、纳米比亚、多个国家和中亚青年，说明中国发展不是封闭自利，而是转化为各国共享的发展条件。</w:t>
      </w:r>
    </w:p>
    <w:p>
      <w:pPr>
        <w:pStyle w:val="ListBullet"/>
        <w:spacing w:after="40"/>
        <w:ind w:left="369"/>
      </w:pPr>
      <w:r>
        <w:rPr>
          <w:rFonts w:ascii="Microsoft YaHei" w:hAnsi="Microsoft YaHei" w:eastAsia="Microsoft YaHei"/>
          <w:sz w:val="18"/>
        </w:rPr>
        <w:t>设问意图：“中国好，世界会更好”要写中国开放发展如何让全球化更有包容性和普惠性。</w:t>
      </w:r>
    </w:p>
    <w:p>
      <w:pPr>
        <w:pStyle w:val="ListBullet"/>
        <w:spacing w:after="40"/>
        <w:ind w:left="369"/>
      </w:pPr>
      <w:r>
        <w:rPr>
          <w:rFonts w:ascii="Microsoft YaHei" w:hAnsi="Microsoft YaHei" w:eastAsia="Microsoft YaHei"/>
          <w:sz w:val="18"/>
        </w:rPr>
        <w:t>答题动作：先写中国坚持对外开放和互利共赢开放战略，再接具体民生与发展合作项目，最后落到推进普惠包容的经济全球化。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中国坚持对外开放和互利共赢开放战略，通过微电网、打井工程、物流网络、希望农场等项目推进普惠包容的经济全球化，让世界经济发展更有活力。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中国推动构建人类命运共同体（中国桶）；改善发展中国家民生并助力持续发展（中国桶）。</w:t>
      </w:r>
    </w:p>
    <w:p>
      <w:pPr>
        <w:pStyle w:val="Heading2"/>
      </w:pPr>
      <w:r>
        <w:t>核心答题点：促进全球资源优化配置和国际贸易发展（出现1次）</w:t>
      </w:r>
    </w:p>
    <w:p>
      <w:pPr>
        <w:pStyle w:val="Heading3"/>
        <w:shd w:fill="EEF6FB"/>
      </w:pPr>
      <w:r>
        <w:t>1. 2025东城期末Q20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东城期末题面先呈现我国新能源汽车出口增长和在欧盟市场的竞争力，再让评价欧盟反补贴税，说明答案不能只批判欧盟，还要先说明中国新能源汽车产业对世界经济和新能源产业的积极贡献。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材料信号：题面先呈现中国新能源汽车出口快速增长、在欧盟市场具备竞争力，再抛出欧盟反补贴税——题目结构是"中国产业贡献"在前、"外部贸易摩擦"在后，决定了短文必须先正面写中国产业意义。</w:t>
      </w:r>
    </w:p>
    <w:p>
      <w:pPr>
        <w:pStyle w:val="ListBullet"/>
        <w:spacing w:after="40"/>
        <w:ind w:left="369"/>
      </w:pPr>
      <w:r>
        <w:rPr>
          <w:rFonts w:ascii="Microsoft YaHei" w:hAnsi="Microsoft YaHei" w:eastAsia="Microsoft YaHei"/>
          <w:sz w:val="18"/>
        </w:rPr>
        <w:t>设问意图：要写"对材料的认识"，认识不能只是批评欧盟，必须先回应材料前半段：中国新能源汽车产业在世界经济和新能源转型上做了什么。</w:t>
      </w:r>
    </w:p>
    <w:p>
      <w:pPr>
        <w:pStyle w:val="ListBullet"/>
        <w:spacing w:after="40"/>
        <w:ind w:left="369"/>
      </w:pPr>
      <w:r>
        <w:rPr>
          <w:rFonts w:ascii="Microsoft YaHei" w:hAnsi="Microsoft YaHei" w:eastAsia="Microsoft YaHei"/>
          <w:sz w:val="18"/>
        </w:rPr>
        <w:t>答题动作：先承认中国新能源汽车产业成功走向世界市场是国际分工合作的成果；再写它促进资源优化配置、促进国际贸易；最后接到提高世界经济运行效率。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中国新能源汽车产业成功走向世界市场，有利于促进全球资源优化配置和国际贸易发展，提高世界经济运行效率。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维护国家利益是主权国家对外活动的出发点和落脚点（理论桶）；推进贸易和投资自由化便利化（经济全球化桶）；反对贸易保护主义，警惕单边措施破坏多边贸易秩序（经济全球化桶）；在平等互利基础上开展合作，实现互利共赢（政治多极化桶）；中国推进绿色低碳转型并参与全球气候治理（中国桶）。</w:t>
      </w:r>
    </w:p>
    <w:p>
      <w:pPr>
        <w:pStyle w:val="Heading2"/>
      </w:pPr>
      <w:r>
        <w:t>核心答题点：为世界新能源产业注入活力，增强经济全球化动力（出现1次）</w:t>
      </w:r>
    </w:p>
    <w:p>
      <w:pPr>
        <w:pStyle w:val="Heading3"/>
        <w:shd w:fill="EEF6FB"/>
      </w:pPr>
      <w:r>
        <w:t>1. 2025东城期末Q20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题面先呈现中国新能源汽车出口增长和在欧盟市场具备竞争力，再引出反补贴税争议；正面评价中国新能源汽车时，应把它放到世界新能源产业和经济全球化活力中说明。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材料信号：中国新能源汽车产业成功走向世界市场，说明中国企业参与国际分工合作并推动全球绿色产业发展。</w:t>
      </w:r>
    </w:p>
    <w:p>
      <w:pPr>
        <w:pStyle w:val="ListBullet"/>
        <w:spacing w:after="40"/>
        <w:ind w:left="369"/>
      </w:pPr>
      <w:r>
        <w:rPr>
          <w:rFonts w:ascii="Microsoft YaHei" w:hAnsi="Microsoft YaHei" w:eastAsia="Microsoft YaHei"/>
          <w:sz w:val="18"/>
        </w:rPr>
        <w:t>设问意图：短文不能只批评欧盟保护主义，还要先说明中国新能源汽车走向世界的正面意义。</w:t>
      </w:r>
    </w:p>
    <w:p>
      <w:pPr>
        <w:pStyle w:val="ListBullet"/>
        <w:spacing w:after="40"/>
        <w:ind w:left="369"/>
      </w:pPr>
      <w:r>
        <w:rPr>
          <w:rFonts w:ascii="Microsoft YaHei" w:hAnsi="Microsoft YaHei" w:eastAsia="Microsoft YaHei"/>
          <w:sz w:val="18"/>
        </w:rPr>
        <w:t>答题动作：先写中国新能源汽车参与国际竞争和国际分工，再写其带动新能源产业发展，最后落到增强经济全球化动力。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我国新能源汽车走向世界，能够促进全球新能源产业升级和绿色转型，为世界经济和经济全球化注入新动力。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促进全球资源优化配置和国际贸易发展（经济全球化桶）；反对贸易保护主义，警惕单边措施破坏多边贸易秩序（经济全球化桶）；在平等互利基础上开展合作，实现互利共赢（政治多极化桶）；中国推进绿色低碳转型并参与全球气候治理（中国桶）。</w:t>
      </w:r>
    </w:p>
    <w:p>
      <w:pPr>
        <w:pStyle w:val="Heading2"/>
      </w:pPr>
      <w:r>
        <w:t>核心答题点：反对贸易保护主义，警惕单边措施破坏多边贸易秩序（出现1次）</w:t>
      </w:r>
    </w:p>
    <w:p>
      <w:pPr>
        <w:pStyle w:val="Heading3"/>
        <w:shd w:fill="EEF6FB"/>
      </w:pPr>
      <w:r>
        <w:t>1. 2025东城期末Q20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欧盟对中国新能源汽车征收临时反补贴税，不只是中欧双边争端，也会扭曲市场竞争、抬高消费成本并削弱自身绿色产业转型。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材料信号：欧盟反补贴税在材料中同时影响三个对象——市场公平竞争、欧盟自身绿色产业转型、欧盟消费者购车成本，三层共同呈现保护主义的反噬性。</w:t>
      </w:r>
    </w:p>
    <w:p>
      <w:pPr>
        <w:pStyle w:val="ListBullet"/>
        <w:spacing w:after="40"/>
        <w:ind w:left="369"/>
      </w:pPr>
      <w:r>
        <w:rPr>
          <w:rFonts w:ascii="Microsoft YaHei" w:hAnsi="Microsoft YaHei" w:eastAsia="Microsoft YaHei"/>
          <w:sz w:val="18"/>
        </w:rPr>
        <w:t>设问意图：短文要谈"对材料的认识"，不能只看作中欧双边争端，要把保护主义如何同时损害秩序、自身和消费者的内在逻辑写清楚。</w:t>
      </w:r>
    </w:p>
    <w:p>
      <w:pPr>
        <w:pStyle w:val="ListBullet"/>
        <w:spacing w:after="40"/>
        <w:ind w:left="369"/>
      </w:pPr>
      <w:r>
        <w:rPr>
          <w:rFonts w:ascii="Microsoft YaHei" w:hAnsi="Microsoft YaHei" w:eastAsia="Microsoft YaHei"/>
          <w:sz w:val="18"/>
        </w:rPr>
        <w:t>答题动作：先把反补贴税本质上是干预正常市场竞争点出；再分别说明它扭曲市场秩序、不利于欧盟自身绿色转型与产业发展；最后接到损害消费者利益的具体后果。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贸易保护主义和单边措施会破坏公平市场竞争和多边贸易秩序，既损害消费者利益，也不利于实施方自身产业升级，最终阻碍世界经济共同发展。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维护国家利益是主权国家对外活动的出发点和落脚点（理论桶）；推进贸易和投资自由化便利化（经济全球化桶）；促进全球资源优化配置和国际贸易发展；为世界新能源产业注入活力，增强经济全球化动力（经济全球化桶）；在平等互利基础上开展合作，实现互利共赢（政治多极化桶）；中国推进绿色低碳转型并参与全球气候治理（中国桶）。</w:t>
      </w:r>
    </w:p>
    <w:p>
      <w:pPr>
        <w:pStyle w:val="Heading2"/>
      </w:pPr>
      <w:r>
        <w:t>核心答题点：推动建设开放型世界经济，深化国际分工与合作（出现1次）</w:t>
      </w:r>
    </w:p>
    <w:p>
      <w:pPr>
        <w:pStyle w:val="Heading3"/>
        <w:shd w:fill="EEF6FB"/>
      </w:pPr>
      <w:r>
        <w:t>1. 2026门头沟一模Q20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海南自贸港全岛封关通过扩大进口税目、保税维修、加工增值和口岸便利化，把海南放入全球产业链、供应链和贸易网络中，说明其意义不止在国内增长，还在于推动开放型世界经济。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结合材料，运用《当代国际政治与经济》知识，分析海南自贸港全岛封关为何能为中国经济发展注入新动能、为世界经济开放发展注入新活力。</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材料信号：扩大进口税目、保税维修、加工增值和口岸便利化都是把海南直接嵌入全球产业链、供应链和贸易网络的具体接口——一岛之事被设计成全球分工的节点。</w:t>
      </w:r>
    </w:p>
    <w:p>
      <w:pPr>
        <w:pStyle w:val="ListBullet"/>
        <w:spacing w:after="40"/>
        <w:ind w:left="369"/>
      </w:pPr>
      <w:r>
        <w:rPr>
          <w:rFonts w:ascii="Microsoft YaHei" w:hAnsi="Microsoft YaHei" w:eastAsia="Microsoft YaHei"/>
          <w:sz w:val="18"/>
        </w:rPr>
        <w:t>设问意图：题目要同时回答两面——为中国经济注入新动能、为世界经济注入新活力，答题不能只写国内增长，必须把对外开放的世界意义说出来。</w:t>
      </w:r>
    </w:p>
    <w:p>
      <w:pPr>
        <w:pStyle w:val="ListBullet"/>
        <w:spacing w:after="40"/>
        <w:ind w:left="369"/>
      </w:pPr>
      <w:r>
        <w:rPr>
          <w:rFonts w:ascii="Microsoft YaHei" w:hAnsi="Microsoft YaHei" w:eastAsia="Microsoft YaHei"/>
          <w:sz w:val="18"/>
        </w:rPr>
        <w:t>答题动作：先把保税维修、加工增值、通关便利化作为深化国际分工与合作的具体路径列出；再写这些路径推动建设开放型世界经济；最后落到为世界开放发展注入新活力。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海南自贸港全岛封关通过保税维修、加工增值和通关便利化深化国际分工与合作，推动建设开放型世界经济，为世界开放发展注入新活力。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利用两个市场两种资源优化全球资源配置（经济全球化桶）；推进贸易和投资自由化便利化（经济全球化桶）；维护全球产业链供应链稳定畅通（经济全球化桶）；中国扩大高水平对外开放与制度型开放（经济全球化桶）。</w:t>
      </w:r>
    </w:p>
    <w:p>
      <w:pPr>
        <w:pStyle w:val="Heading2"/>
      </w:pPr>
      <w:r>
        <w:t>核心答题点：维护全球产业链供应链稳定畅通，服务共同现代化（出现1次）</w:t>
      </w:r>
    </w:p>
    <w:p>
      <w:pPr>
        <w:pStyle w:val="Heading3"/>
        <w:shd w:fill="EEF6FB"/>
      </w:pPr>
      <w:r>
        <w:t>1. 2026丰台期中Q20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中拉“发展工程”强调产业链供应链稳定畅通，设问问五大工程如何推动双方现代化。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结合材料，运用《当代国际政治与经济》知识，说明“五大工程”如何推动中拉双方在各自现代化征程上并肩前行，共筑中拉命运共同体新篇章。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材料信号：“发展工程”把产业链供应链稳定畅通作为中拉经济合作的重要内容，说明现代化需要稳定的跨国产业协作基础。</w:t>
      </w:r>
    </w:p>
    <w:p>
      <w:pPr>
        <w:pStyle w:val="ListBullet"/>
        <w:spacing w:after="40"/>
        <w:ind w:left="369"/>
      </w:pPr>
      <w:r>
        <w:rPr>
          <w:rFonts w:ascii="Microsoft YaHei" w:hAnsi="Microsoft YaHei" w:eastAsia="Microsoft YaHei"/>
          <w:sz w:val="18"/>
        </w:rPr>
        <w:t>设问意图：问“五大工程”如何推动双方现代化，要把工程安排转化为经济全球化中的产业链供应链支撑。</w:t>
      </w:r>
    </w:p>
    <w:p>
      <w:pPr>
        <w:pStyle w:val="ListBullet"/>
        <w:spacing w:after="40"/>
        <w:ind w:left="369"/>
      </w:pPr>
      <w:r>
        <w:rPr>
          <w:rFonts w:ascii="Microsoft YaHei" w:hAnsi="Microsoft YaHei" w:eastAsia="Microsoft YaHei"/>
          <w:sz w:val="18"/>
        </w:rPr>
        <w:t>答题动作：先写维护全球产业链供应链稳定畅通，再接深化国际分工合作，最后落到为双方现代化提供稳定经济基础。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中拉双方维护全球产业链供应链稳定畅通，有利于深化国际分工合作，为双方现代化提供稳定经济基础。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维护以世界贸易组织为核心的多边贸易体制（经济全球化桶）；维护开放合作的国际经济环境（经济全球化桶）；中拉命运共同体与共同现代化（中国桶）。</w:t>
      </w:r>
    </w:p>
    <w:p>
      <w:pPr>
        <w:pStyle w:val="Heading2"/>
      </w:pPr>
      <w:r>
        <w:t>核心答题点：维护开放合作的国际经济环境（出现1次）</w:t>
      </w:r>
    </w:p>
    <w:p>
      <w:pPr>
        <w:pStyle w:val="Heading3"/>
        <w:shd w:fill="EEF6FB"/>
      </w:pPr>
      <w:r>
        <w:t>1. 2026丰台期中Q20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材料强调中拉在发展工程中维护开放合作环境，设问要求说明共同现代化的外部条件。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结合材料，运用《当代国际政治与经济》知识，说明“五大工程”如何推动中拉双方在各自现代化征程上并肩前行，共筑中拉命运共同体新篇章。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材料信号：“发展工程”强调开放合作环境，并指向反对保护主义、封闭排他等破坏合作的外部因素。</w:t>
      </w:r>
    </w:p>
    <w:p>
      <w:pPr>
        <w:pStyle w:val="ListBullet"/>
        <w:spacing w:after="40"/>
        <w:ind w:left="369"/>
      </w:pPr>
      <w:r>
        <w:rPr>
          <w:rFonts w:ascii="Microsoft YaHei" w:hAnsi="Microsoft YaHei" w:eastAsia="Microsoft YaHei"/>
          <w:sz w:val="18"/>
        </w:rPr>
        <w:t>设问意图：问共同现代化的推进条件，除了具体产业合作，还要写开放合作的国际经济环境。</w:t>
      </w:r>
    </w:p>
    <w:p>
      <w:pPr>
        <w:pStyle w:val="ListBullet"/>
        <w:spacing w:after="40"/>
        <w:ind w:left="369"/>
      </w:pPr>
      <w:r>
        <w:rPr>
          <w:rFonts w:ascii="Microsoft YaHei" w:hAnsi="Microsoft YaHei" w:eastAsia="Microsoft YaHei"/>
          <w:sz w:val="18"/>
        </w:rPr>
        <w:t>答题动作：先写维护开放合作的国际经济环境，再接抵制保护主义和封闭排他，最后落到拓展双方现代化合作空间。</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中拉双方维护开放合作的国际经济环境，有利于抵制保护主义和封闭排他，为双方现代化拓展合作空间。</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维护以世界贸易组织为核心的多边贸易体制（经济全球化桶）；维护全球产业链供应链稳定畅通，服务共同现代化（经济全球化桶）；反对单边主义和保护主义（时代背景/经济全球化边界）。</w:t>
      </w:r>
    </w:p>
    <w:p>
      <w:pPr>
        <w:pStyle w:val="Heading2"/>
      </w:pPr>
      <w:r>
        <w:t>核心答题点：促进全球范围内标准共通、技术共享，推动全球技术创新与绿色转型（出现1次）</w:t>
      </w:r>
    </w:p>
    <w:p>
      <w:pPr>
        <w:pStyle w:val="Heading3"/>
        <w:shd w:fill="EEF6FB"/>
      </w:pPr>
      <w:r>
        <w:t>1. 2026海淀一模Q20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题面把国际标准称为全球产业界的“通用语言”，并列出低碳能源、人工智能等领域中国向ISO、IEC提交提案和牵头制定标准的数据；答题要从标准互认、技术扩散和全球产业绿色转型说明意义。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材料信号：题面用“通用语言”比喻国际标准，再举出中国向ISO、IEC提交提案、在低碳能源和人工智能等领域牵头制定标准的具体数据——标准这一无形产品的国际供给方在发生变化。</w:t>
      </w:r>
    </w:p>
    <w:p>
      <w:pPr>
        <w:pStyle w:val="ListBullet"/>
        <w:spacing w:after="40"/>
        <w:ind w:left="369"/>
      </w:pPr>
      <w:r>
        <w:rPr>
          <w:rFonts w:ascii="Microsoft YaHei" w:hAnsi="Microsoft YaHei" w:eastAsia="Microsoft YaHei"/>
          <w:sz w:val="18"/>
        </w:rPr>
        <w:t>设问意图：问“中国标准走出国门的意义”，重点不在标准数量，而在标准互认带来的技术扩散与产业转型，要把“中国贡献标准”和“全球产业受益”接成因果。</w:t>
      </w:r>
    </w:p>
    <w:p>
      <w:pPr>
        <w:pStyle w:val="ListBullet"/>
        <w:spacing w:after="40"/>
        <w:ind w:left="369"/>
      </w:pPr>
      <w:r>
        <w:rPr>
          <w:rFonts w:ascii="Microsoft YaHei" w:hAnsi="Microsoft YaHei" w:eastAsia="Microsoft YaHei"/>
          <w:sz w:val="18"/>
        </w:rPr>
        <w:t>答题动作：先把低碳能源、人工智能等领域中国贡献国际标准作为“通用语言”的中国版本点出；再说明标准互认让技术能在全球范围内共享；最后接到推动全球技术创新与绿色转型。</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中国在低碳能源、人工智能等领域贡献国际标准，促进全球范围内标准共通、技术共享，推动全球技术创新与绿色转型。</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利用两个市场两种资源优化全球资源配置（经济全球化桶）；参与国际标准制定，提升国际规则话语权（经济全球化桶）；推动国际秩序和全球治理体系更加公正合理（政治多极化桶）。</w:t>
      </w:r>
    </w:p>
    <w:p>
      <w:pPr>
        <w:pStyle w:val="Heading2"/>
      </w:pPr>
      <w:r>
        <w:t>核心答题点：互利共赢的开放战略（出现1次）</w:t>
      </w:r>
    </w:p>
    <w:p>
      <w:pPr>
        <w:pStyle w:val="Heading3"/>
        <w:shd w:fill="EEF6FB"/>
      </w:pPr>
      <w:r>
        <w:t>1. 2026门头沟一模Q21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题目让学生说明中国为何能为世界提供宝贵的确定性，材料三把中国与世界经济深度联动、进口市场扩大和跨国企业加码在华投资放在一起，要从开放合作带来双向互利的角度作答。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材料信号：材料三把中国与世界经济深度联动、连续17年全球第二大进口市场、跨国企业加码在华投资三组事实并列——中国对外开放给世界提供的是双向通道而非单向输出。</w:t>
      </w:r>
    </w:p>
    <w:p>
      <w:pPr>
        <w:pStyle w:val="ListBullet"/>
        <w:spacing w:after="40"/>
        <w:ind w:left="369"/>
      </w:pPr>
      <w:r>
        <w:rPr>
          <w:rFonts w:ascii="Microsoft YaHei" w:hAnsi="Microsoft YaHei" w:eastAsia="Microsoft YaHei"/>
          <w:sz w:val="18"/>
        </w:rPr>
        <w:t>设问意图：问"为何能为世界提供确定性"，确定性不在中国规模本身，而在中国坚持的开放战略可预期、可被各国持续受益。</w:t>
      </w:r>
    </w:p>
    <w:p>
      <w:pPr>
        <w:pStyle w:val="ListBullet"/>
        <w:spacing w:after="40"/>
        <w:ind w:left="369"/>
      </w:pPr>
      <w:r>
        <w:rPr>
          <w:rFonts w:ascii="Microsoft YaHei" w:hAnsi="Microsoft YaHei" w:eastAsia="Microsoft YaHei"/>
          <w:sz w:val="18"/>
        </w:rPr>
        <w:t>答题动作：先把进口市场扩大、跨国企业加码作为中国互利共赢开放战略的具体表现点出；再说明在开放合作中同各国共享中国机遇；最后接到为世界经济稳定运行提供动力。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中国坚持互利共赢的开放战略，连续17年成为全球第二大进口市场，吸引跨国企业持续加码在华投资，在开放合作中同各国共享中国机遇，为世界经济稳定运行提供动力。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推动构建人类命运共同体（政治多极化桶）；中国是负责任大国并勇于担当（中国桶）。</w:t>
      </w:r>
    </w:p>
    <w:p>
      <w:pPr>
        <w:pStyle w:val="Heading2"/>
      </w:pPr>
      <w:r>
        <w:t>核心答题点：顺应经济全球化趋势，反对贸易保护主义（出现1次）</w:t>
      </w:r>
    </w:p>
    <w:p>
      <w:pPr>
        <w:pStyle w:val="Heading3"/>
        <w:shd w:fill="EEF6FB"/>
      </w:pPr>
      <w:r>
        <w:t>1. 2026朝阳期末Q20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材料同时呈现经济全球化深入发展和贸易保护主义、关税霸凌等逆全球化障碍，设问要求说明中国特色大国外交为什么要主动作为。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材料信号：“高水平对外开放”“高质量共建一带一路”与“保护主义、关税霸凌”并列出现。</w:t>
      </w:r>
    </w:p>
    <w:p>
      <w:pPr>
        <w:pStyle w:val="ListBullet"/>
        <w:spacing w:after="40"/>
        <w:ind w:left="369"/>
      </w:pPr>
      <w:r>
        <w:rPr>
          <w:rFonts w:ascii="Microsoft YaHei" w:hAnsi="Microsoft YaHei" w:eastAsia="Microsoft YaHei"/>
          <w:sz w:val="18"/>
        </w:rPr>
        <w:t>设问意图：要解释中国外交主动作为的经济背景，先要说明全球化趋势与逆全球化阻力的冲突。</w:t>
      </w:r>
    </w:p>
    <w:p>
      <w:pPr>
        <w:pStyle w:val="ListBullet"/>
        <w:spacing w:after="40"/>
        <w:ind w:left="369"/>
      </w:pPr>
      <w:r>
        <w:rPr>
          <w:rFonts w:ascii="Microsoft YaHei" w:hAnsi="Microsoft YaHei" w:eastAsia="Microsoft YaHei"/>
          <w:sz w:val="18"/>
        </w:rPr>
        <w:t>答题动作：先写经济全球化是历史大势，再指出贸易保护主义阻碍国际分工和资源流动，最后接到中国需要主动维护开放合作环境。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经济全球化是不可逆转的历史大势，贸易保护主义会阻碍资源流动和国际分工，不利于世界经济复苏和共同发展，中国外交需要主动维护开放合作的国际经济环境。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建设开放型世界经济，扩大开放合作（经济全球化桶）；共享经济全球化成果，促进世界经济共同繁荣（经济全球化桶）；相互尊重、公平正义、合作共赢的新型国际关系（政治多极化桶）；中国特色大国外交服务民族复兴、促进人类进步（中国桶）。</w:t>
      </w:r>
    </w:p>
    <w:p>
      <w:pPr>
        <w:pStyle w:val="Heading2"/>
      </w:pPr>
      <w:r>
        <w:t>核心答题点：建设开放型世界经济，扩大开放合作（出现1次）</w:t>
      </w:r>
    </w:p>
    <w:p>
      <w:pPr>
        <w:pStyle w:val="Heading3"/>
        <w:shd w:fill="EEF6FB"/>
      </w:pPr>
      <w:r>
        <w:t>1. 2026朝阳期末Q20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材料写高水平对外开放、高质量共建“一带一路”、维护多边贸易体制，说明中国主动作为的经济落点是开放合作和开放型世界经济。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材料信号：高水平对外开放和“一带一路”共同指向中国通过开放平台带动国际合作。</w:t>
      </w:r>
    </w:p>
    <w:p>
      <w:pPr>
        <w:pStyle w:val="ListBullet"/>
        <w:spacing w:after="40"/>
        <w:ind w:left="369"/>
      </w:pPr>
      <w:r>
        <w:rPr>
          <w:rFonts w:ascii="Microsoft YaHei" w:hAnsi="Microsoft YaHei" w:eastAsia="Microsoft YaHei"/>
          <w:sz w:val="18"/>
        </w:rPr>
        <w:t>设问意图：问“为什么要更有作为”，要说明中国主动推动开放型世界经济的必要性。</w:t>
      </w:r>
    </w:p>
    <w:p>
      <w:pPr>
        <w:pStyle w:val="ListBullet"/>
        <w:spacing w:after="40"/>
        <w:ind w:left="369"/>
      </w:pPr>
      <w:r>
        <w:rPr>
          <w:rFonts w:ascii="Microsoft YaHei" w:hAnsi="Microsoft YaHei" w:eastAsia="Microsoft YaHei"/>
          <w:sz w:val="18"/>
        </w:rPr>
        <w:t>答题动作：把中国高水平开放和共建“一带一路”接到建设开放型世界经济，再写其对世界经济动力的作用。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中国坚持高水平对外开放、高质量共建“一带一路”，有利于建设开放型世界经济，推动各国在开放中合作、在合作中共赢。</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反对贸易保护主义（经济全球化桶）；共享经济全球化成果，促进世界经济共同繁荣（经济全球化桶）；维护以世界贸易组织为核心的多边贸易体制（经济全球化桶）；贡献中国智慧、中国方案、中国力量（中国桶）。</w:t>
      </w:r>
    </w:p>
    <w:p>
      <w:pPr>
        <w:pStyle w:val="Heading2"/>
      </w:pPr>
      <w:r>
        <w:t>核心答题点：共享经济全球化成果，促进世界经济共同繁荣（出现1次）</w:t>
      </w:r>
    </w:p>
    <w:p>
      <w:pPr>
        <w:pStyle w:val="Heading3"/>
        <w:shd w:fill="EEF6FB"/>
      </w:pPr>
      <w:r>
        <w:t>1. 2026朝阳期末Q20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材料要求从中国特色大国外交的世界意义作答，经济维度不仅要写开放合作，还要写共享成果和共同繁荣。</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材料信号：中国对外开放、共建“一带一路”和维护多边贸易体制都不是单方获利，而是让合作各方共享发展机遇。</w:t>
      </w:r>
    </w:p>
    <w:p>
      <w:pPr>
        <w:pStyle w:val="ListBullet"/>
        <w:spacing w:after="40"/>
        <w:ind w:left="369"/>
      </w:pPr>
      <w:r>
        <w:rPr>
          <w:rFonts w:ascii="Microsoft YaHei" w:hAnsi="Microsoft YaHei" w:eastAsia="Microsoft YaHei"/>
          <w:sz w:val="18"/>
        </w:rPr>
        <w:t>设问意图：解释主动作为的价值，要把开放合作的结果落到共同繁荣。</w:t>
      </w:r>
    </w:p>
    <w:p>
      <w:pPr>
        <w:pStyle w:val="ListBullet"/>
        <w:spacing w:after="40"/>
        <w:ind w:left="369"/>
      </w:pPr>
      <w:r>
        <w:rPr>
          <w:rFonts w:ascii="Microsoft YaHei" w:hAnsi="Microsoft YaHei" w:eastAsia="Microsoft YaHei"/>
          <w:sz w:val="18"/>
        </w:rPr>
        <w:t>答题动作：先写中国维护开放合作，再写经济全球化成果共享，最后接到缩小发展差距、促进世界经济共同繁荣。</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中国推动经济全球化成果共享，有利于让更多国家分享开放合作机遇，缩小发展差距，促进世界经济共同繁荣。</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顺应经济全球化趋势，反对贸易保护主义（经济全球化桶）；建设开放型世界经济，扩大开放合作（经济全球化桶）；推动构建人类命运共同体（中国桶）；中国是负责任大国并勇于担当（中国桶）。</w:t>
      </w:r>
    </w:p>
    <w:p>
      <w:pPr>
        <w:pStyle w:val="Heading2"/>
      </w:pPr>
      <w:r>
        <w:t>核心答题点：发挥我国超大规模市场优势（出现1次）</w:t>
      </w:r>
    </w:p>
    <w:p>
      <w:pPr>
        <w:pStyle w:val="Heading3"/>
        <w:shd w:fill="EEF6FB"/>
      </w:pPr>
      <w:r>
        <w:t>1. 2026东城二模Q20(3)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入境消费扩大和中国市场需求增强，为外资判断投资中国提供市场条件。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结合材料三，运用《当代国际政治与经济》知识，分析购在中国与投资中国如何协同发力，释放我国独特的开放红利。</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材料信号：入境消费数据与中国市场需求一起被材料端出——外资判断要不要"投资中国"，前置条件是有没有"购在中国"的市场土壤。</w:t>
      </w:r>
    </w:p>
    <w:p>
      <w:pPr>
        <w:pStyle w:val="ListBullet"/>
        <w:spacing w:after="40"/>
        <w:ind w:left="369"/>
      </w:pPr>
      <w:r>
        <w:rPr>
          <w:rFonts w:ascii="Microsoft YaHei" w:hAnsi="Microsoft YaHei" w:eastAsia="Microsoft YaHei"/>
          <w:sz w:val="18"/>
        </w:rPr>
        <w:t>设问意图：问购在中国与投资中国如何"协同发力"，落点是消费侧如何为投资侧提供条件，答案不能只罗列消费数据。</w:t>
      </w:r>
    </w:p>
    <w:p>
      <w:pPr>
        <w:pStyle w:val="ListBullet"/>
        <w:spacing w:after="40"/>
        <w:ind w:left="369"/>
      </w:pPr>
      <w:r>
        <w:rPr>
          <w:rFonts w:ascii="Microsoft YaHei" w:hAnsi="Microsoft YaHei" w:eastAsia="Microsoft YaHei"/>
          <w:sz w:val="18"/>
        </w:rPr>
        <w:t>答题动作：先点出中国超大规模市场优势是协同发力的基础；再写入境消费扩大与市场需求提升把市场吸引力放大；最后接到为外商投资中国提供广阔空间。</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中国发挥超大规模市场优势，通过扩大入境消费和市场需求提升吸引力，为外商投资中国提供广阔空间。</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中国扩大高水平对外开放与制度型开放（经济全球化桶）；推动全球要素向中国市场集聚（经济全球化桶）；促进国内国际双循环，让世界共享中国发展机遇（经济全球化桶）。</w:t>
      </w:r>
    </w:p>
    <w:p>
      <w:pPr>
        <w:pStyle w:val="Heading2"/>
      </w:pPr>
      <w:r>
        <w:t>核心答题点：推动全球要素向中国市场集聚（出现1次）</w:t>
      </w:r>
    </w:p>
    <w:p>
      <w:pPr>
        <w:pStyle w:val="Heading3"/>
        <w:shd w:fill="EEF6FB"/>
      </w:pPr>
      <w:r>
        <w:t>1. 2026东城二模Q20(3)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入境消费需求扩张与外商投资意愿相互连接，体现消费牵引投资和全球生产要素流动。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结合材料三，运用《当代国际政治与经济》知识，分析购在中国与投资中国如何协同发力，释放我国独特的开放红利。</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材料信号：材料把入境消费扩张和外商投资意愿绑成一条因果链——需求端的扩张直接牵引外资判断，背后是全球生产要素的跨境流动。</w:t>
      </w:r>
    </w:p>
    <w:p>
      <w:pPr>
        <w:pStyle w:val="ListBullet"/>
        <w:spacing w:after="40"/>
        <w:ind w:left="369"/>
      </w:pPr>
      <w:r>
        <w:rPr>
          <w:rFonts w:ascii="Microsoft YaHei" w:hAnsi="Microsoft YaHei" w:eastAsia="Microsoft YaHei"/>
          <w:sz w:val="18"/>
        </w:rPr>
        <w:t>设问意图：问协同发力如何"释放独特开放红利"，独特性体现在消费侧能驱动全球资本和技术向中国汇集，而不是中国被动等外资。</w:t>
      </w:r>
    </w:p>
    <w:p>
      <w:pPr>
        <w:pStyle w:val="ListBullet"/>
        <w:spacing w:after="40"/>
        <w:ind w:left="369"/>
      </w:pPr>
      <w:r>
        <w:rPr>
          <w:rFonts w:ascii="Microsoft YaHei" w:hAnsi="Microsoft YaHei" w:eastAsia="Microsoft YaHei"/>
          <w:sz w:val="18"/>
        </w:rPr>
        <w:t>答题动作：先把消费需求扩张牵引外商投资预期作为协同发力的具体机制点出；再写它对外商投资形成吸引力；最后接到推动全球资本、技术等要素向中国市场集聚。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购在中国扩大消费需求并牵引投资预期，能够吸引外商投资，推动全球资本、技术等要素向中国市场集聚。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中国扩大高水平对外开放与制度型开放（经济全球化桶）；发挥我国超大规模市场优势（经济全球化桶）；促进国内国际双循环，让世界共享中国发展机遇（经济全球化桶）。</w:t>
      </w:r>
    </w:p>
    <w:p>
      <w:pPr>
        <w:pStyle w:val="Heading2"/>
      </w:pPr>
      <w:r>
        <w:t>核心答题点：促进国内国际双循环，让世界共享中国发展机遇（出现1次）</w:t>
      </w:r>
    </w:p>
    <w:p>
      <w:pPr>
        <w:pStyle w:val="Heading3"/>
        <w:shd w:fill="EEF6FB"/>
      </w:pPr>
      <w:r>
        <w:t>1. 2026东城二模Q20(3)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中国消费市场与外商投资相互促进，使中国市场和世界市场形成更顺畅互动。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结合材料三，运用《当代国际政治与经济》知识，分析购在中国与投资中国如何协同发力，释放我国独特的开放红利。</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材料信号：消费市场与外商投资互为前提、互相放大——中国市场与世界市场不再分隔，而是在购销与投资两端形成顺畅互动。</w:t>
      </w:r>
    </w:p>
    <w:p>
      <w:pPr>
        <w:pStyle w:val="ListBullet"/>
        <w:spacing w:after="40"/>
        <w:ind w:left="369"/>
      </w:pPr>
      <w:r>
        <w:rPr>
          <w:rFonts w:ascii="Microsoft YaHei" w:hAnsi="Microsoft YaHei" w:eastAsia="Microsoft YaHei"/>
          <w:sz w:val="18"/>
        </w:rPr>
        <w:t>设问意图：问"释放独特开放红利"，红利体现在国内市场与国际市场之间循环更顺畅，必须把双循环的结构性优势说出来。</w:t>
      </w:r>
    </w:p>
    <w:p>
      <w:pPr>
        <w:pStyle w:val="ListBullet"/>
        <w:spacing w:after="40"/>
        <w:ind w:left="369"/>
      </w:pPr>
      <w:r>
        <w:rPr>
          <w:rFonts w:ascii="Microsoft YaHei" w:hAnsi="Microsoft YaHei" w:eastAsia="Microsoft YaHei"/>
          <w:sz w:val="18"/>
        </w:rPr>
        <w:t>答题动作：先把购在中国与投资中国互相促进作为双循环的现实表现点出；再写它促进国内国际两个循环顺畅互动；最后接到推动高水平对外开放，让世界共享中国发展机遇。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购在中国和投资中国协同发力，促进国内国际双循环，推动高水平对外开放，让世界共享中国发展机遇。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推进贸易和投资自由化便利化（经济全球化桶）；中国扩大高水平对外开放与制度型开放（经济全球化桶）；发挥我国超大规模市场优势（经济全球化桶）；推动全球要素向中国市场集聚（经济全球化桶）。</w:t>
      </w:r>
    </w:p>
    <w:p>
      <w:pPr>
        <w:pStyle w:val="Heading2"/>
      </w:pPr>
      <w:r>
        <w:t>核心答题点：数据要素在全球范围内流动（出现1次）</w:t>
      </w:r>
    </w:p>
    <w:p>
      <w:pPr>
        <w:pStyle w:val="Heading3"/>
        <w:shd w:fill="EEF6FB"/>
      </w:pPr>
      <w:r>
        <w:t>1. 2026房山二模Q20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数据标准制定、对接和互认，直接指向跨境数据要素流动。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结合材料，运用《当代国际政治与经济》知识，分析世界数据组织完善全球数据治理，服务全球数字经济发展的智慧。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材料信号：题面给出的关键词不是"数据安全"也不是"数据本地化"，而是"标准制定""对接""互认"——三个词共同指向数据要素的跨境流动需要规则相通。</w:t>
      </w:r>
    </w:p>
    <w:p>
      <w:pPr>
        <w:pStyle w:val="ListBullet"/>
        <w:spacing w:after="40"/>
        <w:ind w:left="369"/>
      </w:pPr>
      <w:r>
        <w:rPr>
          <w:rFonts w:ascii="Microsoft YaHei" w:hAnsi="Microsoft YaHei" w:eastAsia="Microsoft YaHei"/>
          <w:sz w:val="18"/>
        </w:rPr>
        <w:t>设问意图：问世界数据组织治理"智慧"，要把数据这一新型生产要素与传统货物贸易的差异写出来——数据治理的智慧在于让数据顺畅流动而非阻隔。</w:t>
      </w:r>
    </w:p>
    <w:p>
      <w:pPr>
        <w:pStyle w:val="ListBullet"/>
        <w:spacing w:after="40"/>
        <w:ind w:left="369"/>
      </w:pPr>
      <w:r>
        <w:rPr>
          <w:rFonts w:ascii="Microsoft YaHei" w:hAnsi="Microsoft YaHei" w:eastAsia="Microsoft YaHei"/>
          <w:sz w:val="18"/>
        </w:rPr>
        <w:t>答题动作：先把标准制定、对接、互认作为治理智慧的入口点出；再说明这三步让数据要素能在全球范围内流动；最后接到释放数据价值，支撑数字经济高质量发展。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世界数据组织推动相关标准制定、对接和互认，促进数据要素在全球范围内流动，释放数据价值，支撑数字经济高质量发展。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推动经济全球化朝着更加开放、包容、普惠、平衡、共赢方向发展（经济全球化桶）；共商共建共享的全球治理观（政治多极化桶）；世界多极化与全球南方联合自强（政治多极化桶）；坚持正确义利观（中国桶）。</w:t>
      </w:r>
    </w:p>
    <w:p>
      <w:pPr>
        <w:pStyle w:val="Heading2"/>
      </w:pPr>
      <w:r>
        <w:t>核心答题点：坚持开放合作和包容普惠（出现1次）</w:t>
      </w:r>
    </w:p>
    <w:p>
      <w:pPr>
        <w:pStyle w:val="Heading3"/>
        <w:shd w:fill="EEF6FB"/>
      </w:pPr>
      <w:r>
        <w:t>1. 2026西城二模Q19(2)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释放数据价值、繁荣数字经济，需要在开放流动和包容发展中提升各国数字经济参与能力。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结合材料，运用《当代国际政治与经济》知识，为释放数据价值、繁荣数字经济提2条建议，并说明理由。</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材料信号：数字经济不是少数发达国家的内部循环——数据资源、数字基础设施在各国之间分布不均，普惠和包容是各国共同受益的现实前提。</w:t>
      </w:r>
    </w:p>
    <w:p>
      <w:pPr>
        <w:pStyle w:val="ListBullet"/>
        <w:spacing w:after="40"/>
        <w:ind w:left="369"/>
      </w:pPr>
      <w:r>
        <w:rPr>
          <w:rFonts w:ascii="Microsoft YaHei" w:hAnsi="Microsoft YaHei" w:eastAsia="Microsoft YaHei"/>
          <w:sz w:val="18"/>
        </w:rPr>
        <w:t>设问意图：要给出释放数据价值、繁荣数字经济的建议，建议必须可以被各国接受，因此立足点应在开放合作和能力共享，而不是单边主张。</w:t>
      </w:r>
    </w:p>
    <w:p>
      <w:pPr>
        <w:pStyle w:val="ListBullet"/>
        <w:spacing w:after="40"/>
        <w:ind w:left="369"/>
      </w:pPr>
      <w:r>
        <w:rPr>
          <w:rFonts w:ascii="Microsoft YaHei" w:hAnsi="Microsoft YaHei" w:eastAsia="Microsoft YaHei"/>
          <w:sz w:val="18"/>
        </w:rPr>
        <w:t>答题动作：先把开放合作和包容普惠作为建议的方向点明；再写具体路径——共享数据资源、共建数字能力；最后接到让更多国家参与数字经济发展并分享发展成果。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r>
    </w:p>
    <w:p>
      <w:r>
        <w:rPr>
          <w:rFonts w:ascii="Microsoft YaHei" w:hAnsi="Microsoft YaHei" w:eastAsia="Microsoft YaHei"/>
        </w:rPr>
        <w:t>各国应坚持开放合作和包容普惠，促进数据资源共享和数字能力建设，让更多国家参与数字经济发展并分享发展成果。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推动国际秩序和全球治理体系更加公正合理（政治多极化桶）；坚持主权平等与安全保障（政治多极化桶）。</w:t>
      </w:r>
    </w:p>
    <w:p>
      <w:pPr>
        <w:pStyle w:val="Heading2"/>
      </w:pPr>
      <w:r>
        <w:t>核心答题点：企业和政府可利用国际组织赋予的权利，积极参与全球经济治理和规则制定，为企业"出海"营造良好的国际环境（出现1次）</w:t>
      </w:r>
    </w:p>
    <w:p>
      <w:pPr>
        <w:pStyle w:val="Heading3"/>
        <w:shd w:fill="EEF6FB"/>
      </w:pPr>
      <w:r>
        <w:t>1. 2024海淀期中Q16(2)</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用于企业出海应对贸易摩擦的"外部规则环境"层；不应并入"开放型世界经济"或"高水平对外开放"大筐。</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企业"走出去"遇到贸易摩擦如何应对。企业自身经营路径不足以化解外部规则环境冲击——必须用"利用国际组织赋予的权利+参与全球经济治理和规则制定"接住外部规则环境层面，使中国为企业出海营造可预期的国际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结合材料，运用所学，分析企业和政府如何应对贸易摩擦带来的"出海"难题。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材料信号：材料把贸易摩擦定位为企业"走出去"过程中遇到的外部规则环境冲击——单个企业自身经营做不到化解规则环境层面的压力。</w:t>
      </w:r>
    </w:p>
    <w:p>
      <w:pPr>
        <w:pStyle w:val="ListBullet"/>
        <w:spacing w:after="40"/>
        <w:ind w:left="369"/>
      </w:pPr>
      <w:r>
        <w:rPr>
          <w:rFonts w:ascii="Microsoft YaHei" w:hAnsi="Microsoft YaHei" w:eastAsia="Microsoft YaHei"/>
          <w:sz w:val="18"/>
        </w:rPr>
        <w:t>设问意图：问企业和政府如何"应对"，重点不在企业内部经营升级，而在如何使用国际组织提供的规则工具来反向影响外部环境。</w:t>
      </w:r>
    </w:p>
    <w:p>
      <w:pPr>
        <w:pStyle w:val="ListBullet"/>
        <w:spacing w:after="40"/>
        <w:ind w:left="369"/>
      </w:pPr>
      <w:r>
        <w:rPr>
          <w:rFonts w:ascii="Microsoft YaHei" w:hAnsi="Microsoft YaHei" w:eastAsia="Microsoft YaHei"/>
          <w:sz w:val="18"/>
        </w:rPr>
        <w:t>答题动作：先点明仅靠企业自身经营路径无法化解外部规则环境冲击；再写企业和政府利用国际组织赋予的权利、积极参与全球经济治理和规则制定；最后接到为企业"出海"营造良好的国际环境，化解贸易摩擦、稳定供应链。</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企业和政府利用国际组织赋予的权利，积极参与全球经济治理和规则制定，为企业"出海"营造良好的国际环境，从而化解贸易摩擦、稳定供应链。</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中国坚持独立自主的和平外交政策（中国桶）；和平共处五项原则是我国对外关系基本准则（中国桶）；反对霸权主义、强权政治（中国桶）。</w:t>
      </w:r>
    </w:p>
    <w:p>
      <w:pPr>
        <w:pStyle w:val="Heading2"/>
      </w:pPr>
      <w:r>
        <w:t>核心答题点：内外联通畅通国内国际双循环，提升国际循环质量（出现1次）</w:t>
      </w:r>
    </w:p>
    <w:p>
      <w:pPr>
        <w:pStyle w:val="Heading3"/>
        <w:shd w:fill="EEF6FB"/>
      </w:pPr>
      <w:r>
        <w:t>1. 2025西城一模Q18</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仅取这道题题目中属选必一经济全球化的"国际国内双循环／合作共赢"一条答题方向答题方向；产业链优势、生态价值实现、特色产业链等其余条目属《经济与社会》，不进选必一主链。</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结合材料，运用《经济与社会》《当代国际政治与经济》知识，说明特色产业链如何利用国内外资源开拓海外市场。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材料信号：题面把地区的特色资源、便捷交通、高水平物流体系一并呈现——国内端的产业能力和国际端的物流通道在材料里同时出现，构成"内—外"两段。</w:t>
      </w:r>
    </w:p>
    <w:p>
      <w:pPr>
        <w:pStyle w:val="ListBullet"/>
        <w:spacing w:after="40"/>
        <w:ind w:left="369"/>
      </w:pPr>
      <w:r>
        <w:rPr>
          <w:rFonts w:ascii="Microsoft YaHei" w:hAnsi="Microsoft YaHei" w:eastAsia="Microsoft YaHei"/>
          <w:sz w:val="18"/>
        </w:rPr>
        <w:t>设问意图：问"开拓海外市场、提升国际循环质量"，仅写产业内部升级回答不了"国际循环质量"，必须把国内端与国际端接成一条循环结构。</w:t>
      </w:r>
    </w:p>
    <w:p>
      <w:pPr>
        <w:pStyle w:val="ListBullet"/>
        <w:spacing w:after="40"/>
        <w:ind w:left="369"/>
      </w:pPr>
      <w:r>
        <w:rPr>
          <w:rFonts w:ascii="Microsoft YaHei" w:hAnsi="Microsoft YaHei" w:eastAsia="Microsoft YaHei"/>
          <w:sz w:val="18"/>
        </w:rPr>
        <w:t>答题动作：先把地区特色产业链、便捷交通和高水平物流体系作为内外联通的具体抓手点出；再写它畅通国际国内双循环；最后接到与其他国家合作共赢，内生动力与国际循环质量不断提升。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地区利用特色资源优势打造特色产业链，借助便捷交通和高水平物流体系内外联通，畅通国际国内双循环，与其他国家合作共赢，使经济发展的内生动力与国际循环质量不断提升。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深度参与全球产业分工合作，畅通国内国际双循环（经济全球化桶）；推动全球要素向中国市场集聚（经济全球化桶）；促进国内国际双循环，让世界共享中国发展机遇（经济全球化桶）。</w:t>
      </w:r>
    </w:p>
    <w:p>
      <w:pPr>
        <w:pStyle w:val="Heading2"/>
      </w:pPr>
      <w:r>
        <w:t>核心答题点：通过区域经济合作维护自由贸易和以世界贸易组织为核心的多边贸易体制（出现1次）</w:t>
      </w:r>
    </w:p>
    <w:p>
      <w:pPr>
        <w:pStyle w:val="Heading3"/>
        <w:shd w:fill="EEF6FB"/>
      </w:pPr>
      <w:r>
        <w:t>1. 2025朝阳二模Q21</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放在"世界的发展需要"角度，作为区域合作外溢为世界经济意义的方向术语；和全球自由贸易、多边贸易同层任意可选。</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设问从"世界发展需要"层面问中国为什么开创周边工作新局面。要回答"中国周边经济合作如何反哺世界"，必须用"推动经济全球化朝方向发展"作为外溢方向的术语，把区域合作接到全球方向上。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材料信号：题面把"周边工作新局面"放在"世界发展需要"层面提出——周边合作不止服务于地区，还要外溢成全球经济意义。</w:t>
      </w:r>
    </w:p>
    <w:p>
      <w:pPr>
        <w:pStyle w:val="ListBullet"/>
        <w:spacing w:after="40"/>
        <w:ind w:left="369"/>
      </w:pPr>
      <w:r>
        <w:rPr>
          <w:rFonts w:ascii="Microsoft YaHei" w:hAnsi="Microsoft YaHei" w:eastAsia="Microsoft YaHei"/>
          <w:sz w:val="18"/>
        </w:rPr>
        <w:t>设问意图：问"为什么要努力开创"，回答不能只停在睦邻角度，必须解释周边经济合作如何反哺世界经济方向。</w:t>
      </w:r>
    </w:p>
    <w:p>
      <w:pPr>
        <w:pStyle w:val="ListBullet"/>
        <w:spacing w:after="40"/>
        <w:ind w:left="369"/>
      </w:pPr>
      <w:r>
        <w:rPr>
          <w:rFonts w:ascii="Microsoft YaHei" w:hAnsi="Microsoft YaHei" w:eastAsia="Microsoft YaHei"/>
          <w:sz w:val="18"/>
        </w:rPr>
        <w:t>答题动作：先把周边经济合作作为区域层级的具体落点点出；再写区域合作维护多边贸易体系，推动经济全球化朝更加开放、包容、普惠、平衡、共赢方向发展；最后接到把周边活力转化为世界经济新动能。</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中国通过与周边国家的区域经济合作，维护多边贸易体系，推动经济全球化朝着更加开放、包容、普惠、平衡、共赢的方向发展，把周边活力转化为世界经济新动能。</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区域经济融合与区域经济一体化（经济全球化桶）；相互尊重、公平正义、合作共赢的新型国际关系（政治多极化桶）；维护地区和平与稳定（政治多极化桶）；推动国际秩序和全球治理体系更加公正合理（政治多极化桶）；携手周边国家推动建设以合作共赢为核心的新型国际关系，推动国际关系民主化，实现真正的多边主义，推动全球治理变革（政治多极化桶）；周边工作新局面四定位：发展繁荣的重要基础、维护国家安全的重点、运筹外交全局的首要、推动构建人类命运共同体的关键（中国桶）；中国推动构建人类命运共同体（中国桶）；民心相通与文明互鉴（中国桶）。</w:t>
      </w:r>
    </w:p>
    <w:p>
      <w:pPr>
        <w:pStyle w:val="Heading2"/>
      </w:pPr>
      <w:r>
        <w:t>核心答题点：推进普惠包容的经济全球化（出现1次）</w:t>
      </w:r>
    </w:p>
    <w:p>
      <w:pPr>
        <w:pStyle w:val="Heading3"/>
        <w:shd w:fill="EEF6FB"/>
      </w:pPr>
      <w:r>
        <w:t>1. 2025西城二模Q19(2)</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本组术语只因题目明示"任选一句"同点可选而合并为一个独立合并节点；不得向外吞并"全球经济治理规则制定""开放型经济水平"等其他不同题目节点。</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材料信号：题面给出"100%税目产品零关税"针对"最不发达国家"——对象限定与力度限定共同构成中国在全球贸易体系中的特殊担当样态。</w:t>
      </w:r>
    </w:p>
    <w:p>
      <w:pPr>
        <w:pStyle w:val="ListBullet"/>
        <w:spacing w:after="40"/>
        <w:ind w:left="369"/>
      </w:pPr>
      <w:r>
        <w:rPr>
          <w:rFonts w:ascii="Microsoft YaHei" w:hAnsi="Microsoft YaHei" w:eastAsia="Microsoft YaHei"/>
          <w:sz w:val="18"/>
        </w:rPr>
        <w:t>设问意图：问"中国担当"，担当不是一般开放，必须把零关税做法上升为中国对全球化方向（普惠包容、开放型经济、贸易自由化）的具体承担。</w:t>
      </w:r>
    </w:p>
    <w:p>
      <w:pPr>
        <w:pStyle w:val="ListBullet"/>
        <w:spacing w:after="40"/>
        <w:ind w:left="369"/>
      </w:pPr>
      <w:r>
        <w:rPr>
          <w:rFonts w:ascii="Microsoft YaHei" w:hAnsi="Microsoft YaHei" w:eastAsia="Microsoft YaHei"/>
          <w:sz w:val="18"/>
        </w:rPr>
        <w:t>答题动作：先把"对最不发达国家、100%税目零关税"作为担当的具体行为点出；再说明它同时落在普惠包容的经济全球化、建设开放型世界经济、促进贸易自由化三个方向；最后接到以实际行动促进共同发展、维护持久和平。</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中国对最不发达国家给予 100% 税目产品零关税待遇，推进普惠包容的经济全球化，建设开放型世界经济，促进贸易自由化，以实际行动促进共同发展、维护持久和平。</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对最不发达国家实行零关税，推动普惠包容的经济全球化（经济全球化桶）；促进共同发展、维护持久和平，共同推进现代化（政治多极化桶）；坚持正确义利观（中国桶）；与发展中国家共享发展新机遇，惠民生增福祉，实现互利共赢（中国桶）。</w:t>
      </w:r>
    </w:p>
    <w:p>
      <w:pPr>
        <w:pStyle w:val="Heading2"/>
      </w:pPr>
      <w:r>
        <w:t>核心答题点：建设开放型世界经济（出现1次）</w:t>
      </w:r>
    </w:p>
    <w:p>
      <w:pPr>
        <w:pStyle w:val="Heading3"/>
        <w:shd w:fill="EEF6FB"/>
      </w:pPr>
      <w:r>
        <w:t>1. 2025西城二模Q19(2)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材料写中国给最不发达国家100%税目产品零关税，除了普惠包容，也体现中国通过开放市场推动建设开放型世界经济。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材料信号：中国对同中国建交的最不发达国家给予 100% 税目产品零关税待遇，直接降低其进入中国市场的制度性成本。</w:t>
      </w:r>
    </w:p>
    <w:p>
      <w:pPr>
        <w:pStyle w:val="ListBullet"/>
        <w:spacing w:after="40"/>
        <w:ind w:left="369"/>
      </w:pPr>
      <w:r>
        <w:rPr>
          <w:rFonts w:ascii="Microsoft YaHei" w:hAnsi="Microsoft YaHei" w:eastAsia="Microsoft YaHei"/>
          <w:sz w:val="18"/>
        </w:rPr>
        <w:t>设问意图：问“中国担当”，这里的担当不是一般开放口号，而是通过开放市场让较弱经济体共享发展机会。</w:t>
      </w:r>
    </w:p>
    <w:p>
      <w:pPr>
        <w:pStyle w:val="ListBullet"/>
        <w:spacing w:after="40"/>
        <w:ind w:left="369"/>
      </w:pPr>
      <w:r>
        <w:rPr>
          <w:rFonts w:ascii="Microsoft YaHei" w:hAnsi="Microsoft YaHei" w:eastAsia="Microsoft YaHei"/>
          <w:sz w:val="18"/>
        </w:rPr>
        <w:t>答题动作：先写开放中国市场，再写建设开放型世界经济，最后接促进贸易自由化和共同发展。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中国向最不发达国家开放市场，推动建设开放型世界经济，有利于促进贸易自由化和共同发展。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对最不发达国家实行零关税，推动普惠包容的经济全球化（经济全球化桶）；促进贸易自由化，以实际行动促进共同发展（经济全球化桶）；坚持正确义利观（中国桶）；与发展中国家共享发展新机遇，惠民生增福祉，实现互利共赢（中国桶）。</w:t>
      </w:r>
    </w:p>
    <w:p>
      <w:pPr>
        <w:pStyle w:val="Heading1"/>
        <w:pBdr>
          <w:bottom w:val="single" w:sz="8" w:space="4" w:color="4F81BD"/>
        </w:pBdr>
      </w:pPr>
      <w:r>
        <w:t>政治多极化</w:t>
      </w:r>
    </w:p>
    <w:p>
      <w:pPr>
        <w:pStyle w:val="Heading2"/>
      </w:pPr>
      <w:r>
        <w:t>主链判断表</w:t>
      </w:r>
    </w:p>
    <w:p>
      <w:pPr>
        <w:pStyle w:val="ListBullet"/>
        <w:spacing w:after="40"/>
        <w:ind w:left="369"/>
      </w:pPr>
      <w:r>
        <w:rPr>
          <w:rFonts w:ascii="Microsoft YaHei" w:hAnsi="Microsoft YaHei" w:eastAsia="Microsoft YaHei"/>
          <w:sz w:val="18"/>
        </w:rPr>
        <w:t>问“国际关系怎样处理、国际秩序怎样变”：主链写政治多极化，如新型国际关系、国际关系民主化、共商共建共享全球治理观。</w:t>
      </w:r>
    </w:p>
    <w:p>
      <w:pPr>
        <w:pStyle w:val="ListBullet"/>
        <w:spacing w:after="40"/>
        <w:ind w:left="369"/>
      </w:pPr>
      <w:r>
        <w:rPr>
          <w:rFonts w:ascii="Microsoft YaHei" w:hAnsi="Microsoft YaHei" w:eastAsia="Microsoft YaHei"/>
          <w:sz w:val="18"/>
        </w:rPr>
        <w:t>问“中国作为负责任大国做了什么、贡献什么方案”：主链写中国，如中国智慧、中国方案、大国担当、正确义利观。</w:t>
      </w:r>
    </w:p>
    <w:p>
      <w:pPr>
        <w:pStyle w:val="ListBullet"/>
        <w:spacing w:after="40"/>
        <w:ind w:left="369"/>
      </w:pPr>
      <w:r>
        <w:rPr>
          <w:rFonts w:ascii="Microsoft YaHei" w:hAnsi="Microsoft YaHei" w:eastAsia="Microsoft YaHei"/>
          <w:sz w:val="18"/>
        </w:rPr>
        <w:t>问“联合国、安理会、宪章宗旨原则、2030议程”：主链写联合国。</w:t>
      </w:r>
    </w:p>
    <w:p>
      <w:pPr>
        <w:pStyle w:val="ListBullet"/>
        <w:spacing w:after="40"/>
        <w:ind w:left="369"/>
      </w:pPr>
      <w:r>
        <w:rPr>
          <w:rFonts w:ascii="Microsoft YaHei" w:hAnsi="Microsoft YaHei" w:eastAsia="Microsoft YaHei"/>
          <w:sz w:val="18"/>
        </w:rPr>
        <w:t>问“贸易、市场、规则、产业链、供应链、数字贸易”：主链写经济全球化。</w:t>
      </w:r>
    </w:p>
    <w:p>
      <w:pPr>
        <w:pStyle w:val="ListBullet"/>
        <w:spacing w:after="40"/>
        <w:ind w:left="369"/>
      </w:pPr>
      <w:r>
        <w:rPr>
          <w:rFonts w:ascii="Microsoft YaHei" w:hAnsi="Microsoft YaHei" w:eastAsia="Microsoft YaHei"/>
          <w:sz w:val="18"/>
        </w:rPr>
        <w:t>同题可以有副链，但卷面不要把同一句话换三个桶重复写。</w:t>
      </w:r>
    </w:p>
    <w:p>
      <w:pPr>
        <w:spacing w:after="80"/>
        <w:ind w:left="198" w:hanging="198"/>
      </w:pPr>
      <w:r>
        <w:rPr>
          <w:rFonts w:ascii="Microsoft YaHei" w:hAnsi="Microsoft YaHei" w:eastAsia="Microsoft YaHei"/>
          <w:b/>
          <w:color w:val="1F4E79"/>
        </w:rPr>
        <w:t xml:space="preserve">【本模块审题步骤】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材料怎么看：先看国际秩序、全球治理、发展中国家话语权、多边主义、国际关系民主化。</w:t>
      </w:r>
    </w:p>
    <w:p>
      <w:pPr>
        <w:pStyle w:val="ListBullet"/>
        <w:spacing w:after="40"/>
        <w:ind w:left="369"/>
      </w:pPr>
      <w:r>
        <w:rPr>
          <w:rFonts w:ascii="Microsoft YaHei" w:hAnsi="Microsoft YaHei" w:eastAsia="Microsoft YaHei"/>
          <w:sz w:val="18"/>
        </w:rPr>
        <w:t>该写哪个术语：凡是回答国际秩序应往哪里走、全球治理怎样改进的，放入政治多极化。</w:t>
      </w:r>
    </w:p>
    <w:p>
      <w:pPr>
        <w:pStyle w:val="ListBullet"/>
        <w:spacing w:after="40"/>
        <w:ind w:left="369"/>
      </w:pPr>
      <w:r>
        <w:rPr>
          <w:rFonts w:ascii="Microsoft YaHei" w:hAnsi="Microsoft YaHei" w:eastAsia="Microsoft YaHei"/>
          <w:sz w:val="18"/>
        </w:rPr>
        <w:t>为什么触发：政治多极化点强调秩序方向和治理原则，不要写成一般外交态度。</w:t>
      </w:r>
    </w:p>
    <w:p>
      <w:pPr>
        <w:pStyle w:val="ListBullet"/>
        <w:spacing w:after="40"/>
        <w:ind w:left="369"/>
      </w:pPr>
      <w:r>
        <w:rPr>
          <w:rFonts w:ascii="Microsoft YaHei" w:hAnsi="Microsoft YaHei" w:eastAsia="Microsoft YaHei"/>
          <w:sz w:val="18"/>
        </w:rPr>
        <w:t>答案句怎么落：治理/秩序术语 + 材料里的倡议或机制 + 对公正合理国际秩序的作用。</w:t>
      </w:r>
    </w:p>
    <w:p>
      <w:pPr>
        <w:pStyle w:val="ListBullet"/>
        <w:spacing w:after="40"/>
        <w:ind w:left="369"/>
      </w:pPr>
      <w:r>
        <w:rPr>
          <w:rFonts w:ascii="Microsoft YaHei" w:hAnsi="Microsoft YaHei" w:eastAsia="Microsoft YaHei"/>
          <w:sz w:val="18"/>
        </w:rPr>
        <w:t>考场动作：先看材料是否在问国际关系、国际秩序或全球治理方向，再写新型国际关系、国际关系民主化或全球治理观。</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本模块名称用于导航归类，卷面表达优先使用这道题核心答题点和卷面句。</w:t>
      </w:r>
    </w:p>
    <w:p>
      <w:pPr>
        <w:pStyle w:val="ListBullet"/>
        <w:spacing w:after="40"/>
        <w:ind w:left="369"/>
      </w:pPr>
      <w:r>
        <w:rPr>
          <w:rFonts w:ascii="Microsoft YaHei" w:hAnsi="Microsoft YaHei" w:eastAsia="Microsoft YaHei"/>
          <w:sz w:val="18"/>
        </w:rPr>
        <w:t>看到国际关系、国际秩序、共同利益、合作共赢、全球治理方向时，优先从本模块组织答案；不要只把标题“政治多极化”当作卷面词照抄。</w:t>
      </w:r>
    </w:p>
    <w:p>
      <w:pPr>
        <w:pStyle w:val="ListBullet"/>
        <w:spacing w:after="40"/>
        <w:ind w:left="369"/>
      </w:pPr>
      <w:r>
        <w:rPr>
          <w:rFonts w:ascii="Microsoft YaHei" w:hAnsi="Microsoft YaHei" w:eastAsia="Microsoft YaHei"/>
          <w:sz w:val="18"/>
        </w:rPr>
        <w:t>如果材料已经要求分析国际关系结构本身，时代背景的多极化表述只能作前提铺垫一句，主体落点必须使用本模块核心答题点。</w:t>
      </w:r>
    </w:p>
    <w:p>
      <w:pPr>
        <w:pStyle w:val="Heading2"/>
      </w:pPr>
      <w:r>
        <w:t>核心答题点：共商共建共享的全球治理观（出现17次）</w:t>
      </w:r>
    </w:p>
    <w:p>
      <w:pPr>
        <w:pStyle w:val="Heading3"/>
        <w:shd w:fill="EEF6FB"/>
      </w:pPr>
      <w:r>
        <w:t>1. 2026通州期中Q20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设问评价全球治理倡议的方向和担当，题面围绕全球治理赤字和国际规则秩序展开，需从中国倡导的全球治理观说明其价值方向。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材料信号：题面把“治理赤字”和“国际规则秩序”作为治理倡议被提出的背景——既有现实问题（赤字）也有结构性挑战（规则秩序），决定了答案要从治理理念层切入。</w:t>
      </w:r>
    </w:p>
    <w:p>
      <w:pPr>
        <w:pStyle w:val="ListBullet"/>
        <w:spacing w:after="40"/>
        <w:ind w:left="369"/>
      </w:pPr>
      <w:r>
        <w:rPr>
          <w:rFonts w:ascii="Microsoft YaHei" w:hAnsi="Microsoft YaHei" w:eastAsia="Microsoft YaHei"/>
          <w:sz w:val="18"/>
        </w:rPr>
        <w:t>设问意图：要回答倡议“指引方向”的内涵，必须先回答它的治理立场是什么——各国共同参与、共同建设、共同分享，而不是某国主导。</w:t>
      </w:r>
    </w:p>
    <w:p>
      <w:pPr>
        <w:pStyle w:val="ListBullet"/>
        <w:spacing w:after="40"/>
        <w:ind w:left="369"/>
      </w:pPr>
      <w:r>
        <w:rPr>
          <w:rFonts w:ascii="Microsoft YaHei" w:hAnsi="Microsoft YaHei" w:eastAsia="Microsoft YaHei"/>
          <w:sz w:val="18"/>
        </w:rPr>
        <w:t>答题动作：先把全球治理赤字与国际规则秩序问题作为倡议要回应的现实点出；再说明倡议秉持共商共建共享的全球治理观；最后接到为应对治理赤字、完善全球治理提供中国方向。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全球治理倡议坚持共商共建共享全球治理观，为应对治理赤字、完善全球治理提供中国方向。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国际关系民主化（政治多极化桶）；推动构建人类命运共同体（政治多极化桶）；贡献中国智慧、中国方案、中国力量（中国桶）；维护《联合国宪章》宗旨和原则（联合国桶）。</w:t>
      </w:r>
    </w:p>
    <w:p>
      <w:pPr>
        <w:pStyle w:val="Heading3"/>
        <w:shd w:fill="EEF6FB"/>
      </w:pPr>
      <w:r>
        <w:t>2. 2024朝阳期中Q20(3)</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数贸会吸引多国企业、联通中非商品和服务，短评总评不能只写中国收益，而要概括中国通过平台推动各方共享数字贸易机遇的治理理念。</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结合材料，运用《当代国际政治与经济》知识，以“数字驱动 商通全球”为主题撰写一篇短评。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材料信号：数贸会同时把多国企业聚到一个平台、把中非商品和服务连成跨区域链路——平台属性使中国收益与各方收益在材料中本就一体。</w:t>
      </w:r>
    </w:p>
    <w:p>
      <w:pPr>
        <w:pStyle w:val="ListBullet"/>
        <w:spacing w:after="40"/>
        <w:ind w:left="369"/>
      </w:pPr>
      <w:r>
        <w:rPr>
          <w:rFonts w:ascii="Microsoft YaHei" w:hAnsi="Microsoft YaHei" w:eastAsia="Microsoft YaHei"/>
          <w:sz w:val="18"/>
        </w:rPr>
        <w:t>设问意图：短评要呼应“商通全球”主题，主语应该是“各国”，不能只写中国收益，必须从治理理念层把平台共享性质讲出来。</w:t>
      </w:r>
    </w:p>
    <w:p>
      <w:pPr>
        <w:pStyle w:val="ListBullet"/>
        <w:spacing w:after="40"/>
        <w:ind w:left="369"/>
      </w:pPr>
      <w:r>
        <w:rPr>
          <w:rFonts w:ascii="Microsoft YaHei" w:hAnsi="Microsoft YaHei" w:eastAsia="Microsoft YaHei"/>
          <w:sz w:val="18"/>
        </w:rPr>
        <w:t>答题动作：先把数贸会平台的多国参与、跨区域联通作为治理理念的现实承载点出；再写中国体现平等开放、合作共享的全球治理理念；最后接到通过数字平台促进各国共享贸易和发展机遇。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全球数字贸易博览会体现中国平等开放、合作共享的全球治理理念，通过数字平台促进各国共享贸易和发展机遇。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数字贸易与数字经济跨境流通（经济全球化桶）；提高开放型经济水平（经济全球化桶）；发展更高层次开放型经济并稳步扩大制度型开放（经济全球化桶）；推动经济全球化朝着更加开放、包容、普惠、平衡、共赢方向发展（经济全球化桶）。</w:t>
      </w:r>
    </w:p>
    <w:p>
      <w:pPr>
        <w:pStyle w:val="Heading3"/>
        <w:shd w:fill="EEF6FB"/>
      </w:pPr>
      <w:r>
        <w:t>3. 2026朝阳一模Q20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设问问中国为什么能为全球发展注入稳定性和正能量，题面呈现中国扩大自贸朋友圈、分享发展成果、促进人才商品服务和要素双向流动，说明中国不是单向输出，而是在开放合作中同世界共享发展机遇。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材料信号：题面用一连串“双向”动作——扩大自贸朋友圈、分享发展成果、促进人才与商品服务和要素双向流动——共同说明中国不是单向输出，而是与各国互动。</w:t>
      </w:r>
    </w:p>
    <w:p>
      <w:pPr>
        <w:pStyle w:val="ListBullet"/>
        <w:spacing w:after="40"/>
        <w:ind w:left="369"/>
      </w:pPr>
      <w:r>
        <w:rPr>
          <w:rFonts w:ascii="Microsoft YaHei" w:hAnsi="Microsoft YaHei" w:eastAsia="Microsoft YaHei"/>
          <w:sz w:val="18"/>
        </w:rPr>
        <w:t>设问意图：问中国“为什么能”注入稳定性，能不能在于中国坚持的治理立场是否可被各国共享、可被持续合作，必须从共商共建共享理念切入。</w:t>
      </w:r>
    </w:p>
    <w:p>
      <w:pPr>
        <w:pStyle w:val="ListBullet"/>
        <w:spacing w:after="40"/>
        <w:ind w:left="369"/>
      </w:pPr>
      <w:r>
        <w:rPr>
          <w:rFonts w:ascii="Microsoft YaHei" w:hAnsi="Microsoft YaHei" w:eastAsia="Microsoft YaHei"/>
          <w:sz w:val="18"/>
        </w:rPr>
        <w:t>答题动作：先把自贸朋友圈、发展成果分享、要素双向流动作为共商共建共享的具体表现点出；再说明这些做法让各国共享中国发展机遇；最后接到为全球发展注入稳定性和正能量。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中国坚持共商共建共享，通过扩大自贸朋友圈、分享发展成果并促进人才、商品、服务和生产要素双向流动，让全球共享中国发展机遇，为全球发展注入稳定性和正能量。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维护全球产业链供应链稳定畅通（经济全球化桶）；中国扩大高水平对外开放与制度型开放（经济全球化桶）；贡献中国智慧、中国方案、中国力量（中国桶）；中国推动构建人类命运共同体（中国桶）；坚持正确义利观，在发展合作中共享机遇（中国桶）；改善发展中国家民生并助力持续发展（中国桶）；中国共享发展经验助力共同繁荣，展现出大国责任与担当（义利观、智慧方案）（中国桶）。</w:t>
      </w:r>
    </w:p>
    <w:p>
      <w:pPr>
        <w:pStyle w:val="Heading3"/>
        <w:shd w:fill="EEF6FB"/>
      </w:pPr>
      <w:r>
        <w:t>4. 2024朝阳二模Q20——完善全球气候治理基本原则与各方共识表格</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各方对气候风险已有共识，但对责任和路径分歧明显；回答"如何完善全球气候治理"必须先从治理体系层面把分歧引向合作框架，触发共商共建共享全球治理观和公平合理、合作共赢的治理体系。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材料信号：各方在"气候风险存在"上有共识，但在"责任和路径"上分歧明显——共识与分歧并存的局面决定了治理原则必须先把分歧引向合作框架。</w:t>
      </w:r>
    </w:p>
    <w:p>
      <w:pPr>
        <w:pStyle w:val="ListBullet"/>
        <w:spacing w:after="40"/>
        <w:ind w:left="369"/>
      </w:pPr>
      <w:r>
        <w:rPr>
          <w:rFonts w:ascii="Microsoft YaHei" w:hAnsi="Microsoft YaHei" w:eastAsia="Microsoft YaHei"/>
          <w:sz w:val="18"/>
        </w:rPr>
        <w:t>设问意图：表格要写"应遵循的基本原则"，原则的功能是把责任与路径分歧框入共同治理结构，必须从治理观层级回答。</w:t>
      </w:r>
    </w:p>
    <w:p>
      <w:pPr>
        <w:pStyle w:val="ListBullet"/>
        <w:spacing w:after="40"/>
        <w:ind w:left="369"/>
      </w:pPr>
      <w:r>
        <w:rPr>
          <w:rFonts w:ascii="Microsoft YaHei" w:hAnsi="Microsoft YaHei" w:eastAsia="Microsoft YaHei"/>
          <w:sz w:val="18"/>
        </w:rPr>
        <w:t>答题动作：先把气候问题关乎各国共同安全与发展利益作为合作的现实基础点出；再写各主权国家和国际组织秉持共商共建共享的全球治理观；最后接到推动构建公平合理、合作共赢的全球气候治理体系。</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应对气候变化关系各国共同安全与发展利益，各主权国家和国际组织应秉持共商共建共享全球治理观，推动构建公平合理、合作共赢的全球气候治理体系。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气候变化给全人类带来巨大风险和挑战，气候治理已成为全球治理的重要议题之一（时代背景桶）；践行真正的多边主义（政治多极化桶）；坚持开放合作、共享共赢、包容互鉴、共商共建（政治多极化桶）；坚持共同但有区别的责任，要求发达国家为完善全球气候治理承担更多责任（政治多极化桶）；跨国公司等全球企业，尤其是工业领域企业，应致力于技术创新，加快绿色低碳转型，努力降低碳排放（政治多极化桶）；贡献中国智慧、中国方案、中国力量（中国桶）。</w:t>
      </w:r>
    </w:p>
    <w:p>
      <w:pPr>
        <w:pStyle w:val="Heading3"/>
        <w:shd w:fill="EEF6FB"/>
      </w:pPr>
      <w:r>
        <w:t>5. 2026西城期末Q20——参与全球气候治理中的中国实践</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题面把中国持续提交并更新NDC目标作为治理体系层面的贡献呈现，需要把中国履约行动接到"以行动推动构建公平合理、合作共赢的全球气候治理体系"上，而不是只说中国履约。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材料信号：题面把"持续提交并更新NDC目标"作为中国对全球气候治理的具体贡献——NDC不是单次承诺，而是长期更新的治理行动。</w:t>
      </w:r>
    </w:p>
    <w:p>
      <w:pPr>
        <w:pStyle w:val="ListBullet"/>
        <w:spacing w:after="40"/>
        <w:ind w:left="369"/>
      </w:pPr>
      <w:r>
        <w:rPr>
          <w:rFonts w:ascii="Microsoft YaHei" w:hAnsi="Microsoft YaHei" w:eastAsia="Microsoft YaHei"/>
          <w:sz w:val="18"/>
        </w:rPr>
        <w:t>设问意图：问中国"实践"，实践不止是中国履约，必须把履约接到全球治理体系层级——中国在治理体系建设上做了什么。</w:t>
      </w:r>
    </w:p>
    <w:p>
      <w:pPr>
        <w:pStyle w:val="ListBullet"/>
        <w:spacing w:after="40"/>
        <w:ind w:left="369"/>
      </w:pPr>
      <w:r>
        <w:rPr>
          <w:rFonts w:ascii="Microsoft YaHei" w:hAnsi="Microsoft YaHei" w:eastAsia="Microsoft YaHei"/>
          <w:sz w:val="18"/>
        </w:rPr>
        <w:t>答题动作：先把持续向联合国提交并更新国家自主贡献目标作为中国行动的具体形态点出；再说明这一行动是在治理体系层级的中国实践；最后接到以实际行动推动构建公平合理、合作共赢的全球气候治理体系。</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中国持续向联合国提交并更新国家自主贡献目标，以实际行动推动构建公平合理、合作共赢的全球气候治理体系。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贡献中国智慧、中国方案、中国力量（中国桶）；中国推进绿色低碳转型并参与全球气候治理（中国桶）；严格落实《巴黎协定》要求，每五年向联合国提交国家自主贡献目标，维护全球气候治理多边进程（中国桶）；中国是负责任大国并勇于担当（中国桶）。</w:t>
      </w:r>
    </w:p>
    <w:p>
      <w:pPr>
        <w:pStyle w:val="Heading3"/>
        <w:shd w:fill="EEF6FB"/>
      </w:pPr>
      <w:r>
        <w:t>6. 2024丰台二模Q19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设问问中国“答卷”如何彰显大国担当，题目限定在应对气候变化和环境保护，因此全球治理观必须连接中国承担责任、南南合作和区域合作，而不是泛写治理口号。</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材料信号：题目把“答卷”限定在气候变化和环境保护领域，中国答卷的形态既包括对外承诺，也包括南南合作和区域合作的具体实施。</w:t>
      </w:r>
    </w:p>
    <w:p>
      <w:pPr>
        <w:pStyle w:val="ListBullet"/>
        <w:spacing w:after="40"/>
        <w:ind w:left="369"/>
      </w:pPr>
      <w:r>
        <w:rPr>
          <w:rFonts w:ascii="Microsoft YaHei" w:hAnsi="Microsoft YaHei" w:eastAsia="Microsoft YaHei"/>
          <w:sz w:val="18"/>
        </w:rPr>
        <w:t>设问意图：要写“担当”，担当不是泛写治理口号，必须把中国承担责任的对象（发展中国家、地区伙伴）和路径（南南合作、区域合作）都接进来。</w:t>
      </w:r>
    </w:p>
    <w:p>
      <w:pPr>
        <w:pStyle w:val="ListBullet"/>
        <w:spacing w:after="40"/>
        <w:ind w:left="369"/>
      </w:pPr>
      <w:r>
        <w:rPr>
          <w:rFonts w:ascii="Microsoft YaHei" w:hAnsi="Microsoft YaHei" w:eastAsia="Microsoft YaHei"/>
          <w:sz w:val="18"/>
        </w:rPr>
        <w:t>答题动作：先点明气候变化与环境保护是中国答卷的题域；再写中国通过南南合作和区域合作参与完善全球治理；最后接到践行共商共建共享理念，为全球环境治理提供中国方案。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中国在应对气候变化中积极承担责任，通过南南合作和区域合作参与完善全球治理，践行共商共建共享理念，为全球环境治理提供中国方案。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推动构建人类命运共同体（政治多极化桶）；贡献中国智慧、中国方案、中国力量（中国桶）；中国是负责任大国并勇于担当（中国桶）。</w:t>
      </w:r>
    </w:p>
    <w:p>
      <w:pPr>
        <w:pStyle w:val="Heading3"/>
        <w:shd w:fill="EEF6FB"/>
      </w:pPr>
      <w:r>
        <w:t>7. 2025丰台期末Q20——中非达成战略性共识的理论逻辑和价值意蕴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题面写中非围绕全球治理倡议合作、共同提升发展中国家在全球治理体系中的代表性和发言权；设问要阐明价值意蕴，必须从全球治理观说明中非合作的治理意义。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材料信号：题面给出两条中非合作方向——围绕全球治理倡议合作、共同提升发展中国家在全球治理体系中的代表性和发言权——两条都属于治理结构层。</w:t>
      </w:r>
    </w:p>
    <w:p>
      <w:pPr>
        <w:pStyle w:val="ListBullet"/>
        <w:spacing w:after="40"/>
        <w:ind w:left="369"/>
      </w:pPr>
      <w:r>
        <w:rPr>
          <w:rFonts w:ascii="Microsoft YaHei" w:hAnsi="Microsoft YaHei" w:eastAsia="Microsoft YaHei"/>
          <w:sz w:val="18"/>
        </w:rPr>
        <w:t>设问意图：问"价值意蕴"，意蕴的落点不在双边收益，而在中非合作对全球治理体系的方向影响。</w:t>
      </w:r>
    </w:p>
    <w:p>
      <w:pPr>
        <w:pStyle w:val="ListBullet"/>
        <w:spacing w:after="40"/>
        <w:ind w:left="369"/>
      </w:pPr>
      <w:r>
        <w:rPr>
          <w:rFonts w:ascii="Microsoft YaHei" w:hAnsi="Microsoft YaHei" w:eastAsia="Microsoft YaHei"/>
          <w:sz w:val="18"/>
        </w:rPr>
        <w:t>答题动作：先把中非围绕全球治理倡议合作、合力提升发展中国家代表性和发言权两条方向点出；再说明它们落实共商共建共享的全球治理观；最后接到推动全球治理体系朝更公正合理方向发展。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中非围绕全球治理倡议合作、合力提升发展中国家代表性和发言权，落实共商共建共享的全球治理观，推动全球治理体系朝着更公正合理的方向发展。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相互尊重、公平正义、合作共赢的新型国际关系（政治多极化桶）；在平等互利基础上开展合作，实现互利共赢（政治多极化桶）；中国推动构建人类命运共同体（中国桶）。</w:t>
      </w:r>
    </w:p>
    <w:p>
      <w:pPr>
        <w:pStyle w:val="Heading3"/>
        <w:shd w:fill="EEF6FB"/>
      </w:pPr>
      <w:r>
        <w:t>8. 2026延庆一模Q19(2)——中国"推动重塑全球能源治理格局"的理论逻辑和价值意蕴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题面写中国与共建国家通过绿色发展指数和"指标共商、策略共研、成效共评"机制开展能源治理合作；设问问价值意蕴，机制本身就是共商共建共享的具体形态。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材料信号：题面用三个对仗短语——"指标共商""策略共研""成效共评"——把治理观的三个动作直接呈现在机制设计中，机制本身就是治理观的实物化。</w:t>
      </w:r>
    </w:p>
    <w:p>
      <w:pPr>
        <w:pStyle w:val="ListBullet"/>
        <w:spacing w:after="40"/>
        <w:ind w:left="369"/>
      </w:pPr>
      <w:r>
        <w:rPr>
          <w:rFonts w:ascii="Microsoft YaHei" w:hAnsi="Microsoft YaHei" w:eastAsia="Microsoft YaHei"/>
          <w:sz w:val="18"/>
        </w:rPr>
        <w:t>设问意图：问"价值意蕴"，意蕴体现在机制把治理观从理念变成具体合作动作——必须把机制设计与治理观对应起来。</w:t>
      </w:r>
    </w:p>
    <w:p>
      <w:pPr>
        <w:pStyle w:val="ListBullet"/>
        <w:spacing w:after="40"/>
        <w:ind w:left="369"/>
      </w:pPr>
      <w:r>
        <w:rPr>
          <w:rFonts w:ascii="Microsoft YaHei" w:hAnsi="Microsoft YaHei" w:eastAsia="Microsoft YaHei"/>
          <w:sz w:val="18"/>
        </w:rPr>
        <w:t>答题动作：先把"指标共商、策略共研、成效共评"作为治理观的机制化呈现点出；再说明这一机制是共商共建共享的具体实践；最后接到推动全球能源治理向多边协同转型。</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中国与共建国家通过绿色发展指数和指标共商、策略共研、成效共评机制开展能源治理合作，践行共商共建共享的全球治理观，推动全球能源治理向多边协同转型。</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国家间共同利益是国家合作的基础（理论桶）；坚持正确义利观（中国桶）；顺应经济全球化趋势，主动融入并推动深化（经济全球化桶）；相互尊重、公平正义、合作共赢的新型国际关系（政治多极化桶）；中国推动构建人类命运共同体（中国桶）。</w:t>
      </w:r>
    </w:p>
    <w:p>
      <w:pPr>
        <w:pStyle w:val="Heading3"/>
        <w:shd w:fill="EEF6FB"/>
      </w:pPr>
      <w:r>
        <w:t>9. 2025顺义一模Q20——"小而美"项目为何成为中国开展国际发展合作的亮点和名片</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题面写"小而美"项目通过共建国家参与、基层社区导向和民生落地形成合作样态；设问问亮点和名片原因，需从合作治理原则解释项目能够形成共识。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材料信号："小而美"项目的关键不在"小"而在"美"——共建国家参与、基层社区导向、民生落地三层共同构成被合作对象接受的具体样态。</w:t>
      </w:r>
    </w:p>
    <w:p>
      <w:pPr>
        <w:pStyle w:val="ListBullet"/>
        <w:spacing w:after="40"/>
        <w:ind w:left="369"/>
      </w:pPr>
      <w:r>
        <w:rPr>
          <w:rFonts w:ascii="Microsoft YaHei" w:hAnsi="Microsoft YaHei" w:eastAsia="Microsoft YaHei"/>
          <w:sz w:val="18"/>
        </w:rPr>
        <w:t>设问意图：问"为什么成为亮点和名片"，原因要从合作治理原则解释——为什么各方愿意参与并形成共识。</w:t>
      </w:r>
    </w:p>
    <w:p>
      <w:pPr>
        <w:pStyle w:val="ListBullet"/>
        <w:spacing w:after="40"/>
        <w:ind w:left="369"/>
      </w:pPr>
      <w:r>
        <w:rPr>
          <w:rFonts w:ascii="Microsoft YaHei" w:hAnsi="Microsoft YaHei" w:eastAsia="Microsoft YaHei"/>
          <w:sz w:val="18"/>
        </w:rPr>
        <w:t>答题动作：先把共建国家参与、基层社区导向、民生落地作为项目样态的特征点出；再说明这一形态坚持共商共建共享原则；最后接到聚焦共建国家基层社区需求，增强国际发展合作的实际成效。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"小而美"项目坚持共商共建共享原则，聚焦共建国家基层社区需求，增强国际发展合作的实际成效。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推动国际关系民主化（政治多极化桶）；推动国际秩序和全球治理体系更加公正合理（政治多极化桶）；坚持正确义利观（中国桶）；中国坚持独立自主的和平外交政策（中国桶）；和平共处五项原则是我国对外关系基本准则（中国桶）；中国推动构建人类命运共同体（中国桶）；改善发展中国家民生并助力持续发展（中国桶）；民心相通与文明互鉴（中国桶）；中国是负责任大国并勇于担当（中国桶）；聚焦发展中国家紧迫需求，以灵活快速的小而美项目形成共同发展品牌（中国桶）。</w:t>
      </w:r>
    </w:p>
    <w:p>
      <w:pPr>
        <w:pStyle w:val="Heading3"/>
        <w:shd w:fill="EEF6FB"/>
      </w:pPr>
      <w:r>
        <w:t>10. 2026海淀期中Q22(1)全球治理倡议中的共商共建共享治理观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材料信号：题面给出两个事实——倡议提出于治理改革关键节点，认同主体覆盖联合国及多个国际组织和新兴市场国家——倡议被广泛接受不是偶然。</w:t>
      </w:r>
    </w:p>
    <w:p>
      <w:pPr>
        <w:pStyle w:val="ListBullet"/>
        <w:spacing w:after="40"/>
        <w:ind w:left="369"/>
      </w:pPr>
      <w:r>
        <w:rPr>
          <w:rFonts w:ascii="Microsoft YaHei" w:hAnsi="Microsoft YaHei" w:eastAsia="Microsoft YaHei"/>
          <w:sz w:val="18"/>
        </w:rPr>
        <w:t>设问意图：问"为什么能获得广泛认同"，认同来自倡议在治理理念上让各国都能平等参与，而不是少数国家主导。</w:t>
      </w:r>
    </w:p>
    <w:p>
      <w:pPr>
        <w:pStyle w:val="ListBullet"/>
        <w:spacing w:after="40"/>
        <w:ind w:left="369"/>
      </w:pPr>
      <w:r>
        <w:rPr>
          <w:rFonts w:ascii="Microsoft YaHei" w:hAnsi="Microsoft YaHei" w:eastAsia="Microsoft YaHei"/>
          <w:sz w:val="18"/>
        </w:rPr>
        <w:t>答题动作：先把全球治理倡议提出的节点与认同范围作为现实事实点出；再说明倡议秉持共商共建共享的全球治理观；最后接到让各国都能平等参与全球治理改革进程、共享治理成果，因而获得广泛认同。</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全球治理倡议秉持共商共建共享的全球治理观，使各国都能平等参与全球治理改革进程、共享治理成果，因而获得国际社会广泛认同。</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和平与发展仍是时代主题（时代背景桶）；推动国际秩序和全球治理体系更加公正合理（政治多极化桶）；践行真正的多边主义（政治多极化桶）；维护《联合国宪章》宗旨和原则（联合国桶）。</w:t>
      </w:r>
    </w:p>
    <w:p>
      <w:pPr>
        <w:pStyle w:val="Heading3"/>
        <w:shd w:fill="EEF6FB"/>
      </w:pPr>
      <w:r>
        <w:t>11. 2025石景山一模Q17(2)"北京宣言"中的共商共建共享全球治理观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北京宣言"明确写到"各国的事由本国政府和人民决定，国际上的事由各国政府和人民平等互利共同商量着办"；设问问完善全球治理的中国主张，必须把这一表述上升为共商共建共享的治理观，体现中国对治理方式的根本立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材料信号：北京宣言的原文给出一个对仗结构——"各国的事由本国政府和人民决定，国际上的事由各国政府和人民平等互利共同商量着办"——这是把国家主权与全球治理同时表态。</w:t>
      </w:r>
    </w:p>
    <w:p>
      <w:pPr>
        <w:pStyle w:val="ListBullet"/>
        <w:spacing w:after="40"/>
        <w:ind w:left="369"/>
      </w:pPr>
      <w:r>
        <w:rPr>
          <w:rFonts w:ascii="Microsoft YaHei" w:hAnsi="Microsoft YaHei" w:eastAsia="Microsoft YaHei"/>
          <w:sz w:val="18"/>
        </w:rPr>
        <w:t>设问意图：问"中国主张"，主张不能只复述宣言原文，必须把对仗表达上升为治理观层级的中国根本立场。</w:t>
      </w:r>
    </w:p>
    <w:p>
      <w:pPr>
        <w:pStyle w:val="ListBullet"/>
        <w:spacing w:after="40"/>
        <w:ind w:left="369"/>
      </w:pPr>
      <w:r>
        <w:rPr>
          <w:rFonts w:ascii="Microsoft YaHei" w:hAnsi="Microsoft YaHei" w:eastAsia="Microsoft YaHei"/>
          <w:sz w:val="18"/>
        </w:rPr>
        <w:t>答题动作：先把宣言原文的双层表态作为治理立场的依据点出；再写中国主张坚持共商共建共享的全球治理观；最后接到对内本国决定、对外平等互利共同商量的双重落点。</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中国主张坚持共商共建共享的全球治理观，各国的事由本国政府和人民决定，国际上的事由各国政府和人民平等互利共同商量着办。</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推进普惠包容的经济全球化，推动构建更加开放、包容的全球经济格局（经济全球化桶）；推动国际关系民主化（政治多极化桶）；推动国际秩序和全球治理体系更加公正合理（政治多极化桶）。</w:t>
      </w:r>
    </w:p>
    <w:p>
      <w:pPr>
        <w:pStyle w:val="Heading3"/>
        <w:shd w:fill="EEF6FB"/>
      </w:pPr>
      <w:r>
        <w:t>12. 2026朝阳二模Q20(1)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材料将民族国家本位与全人类整体利益对照，要求比较两种处理国际关系方式。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依据材料，概括《威斯特伐利亚和约》体系与人类命运共同体理念在处理国际关系上的差异。</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材料信号：材料把"民族国家本位"和"全人类整体利益"两条目标并列摆出，又把主权排他与命运共同体的共同利益形成两极对照，提示这是两套处理国际关系的根本立场之争。</w:t>
      </w:r>
    </w:p>
    <w:p>
      <w:pPr>
        <w:pStyle w:val="ListBullet"/>
        <w:spacing w:after="40"/>
        <w:ind w:left="369"/>
      </w:pPr>
      <w:r>
        <w:rPr>
          <w:rFonts w:ascii="Microsoft YaHei" w:hAnsi="Microsoft YaHei" w:eastAsia="Microsoft YaHei"/>
          <w:sz w:val="18"/>
        </w:rPr>
        <w:t>设问意图：题目要"概括差异"，差异不是哪一方更先进的评价，而是两套体系在出发点和决策方式上的根本分歧；学生要把命运共同体的立场清晰摆出来。</w:t>
      </w:r>
    </w:p>
    <w:p>
      <w:pPr>
        <w:pStyle w:val="ListBullet"/>
        <w:spacing w:after="40"/>
        <w:ind w:left="369"/>
      </w:pPr>
      <w:r>
        <w:rPr>
          <w:rFonts w:ascii="Microsoft YaHei" w:hAnsi="Microsoft YaHei" w:eastAsia="Microsoft YaHei"/>
          <w:sz w:val="18"/>
        </w:rPr>
        <w:t>答题动作：先把命运共同体的立足点放在全人类立场上，再点出它兼顾各国主权和共同发展，最后把决策方式落到共商共建共享，让答案与威斯特伐利亚的国家本位形成正面对照。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人类命运共同体理念立足全人类立场，在兼顾全人类共同利益中维护各国主权和发展，践行共商共建共享，追求整体利益和合作共赢。</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推动国际关系民主化（政治多极化桶）。</w:t>
      </w:r>
    </w:p>
    <w:p>
      <w:pPr>
        <w:pStyle w:val="Heading3"/>
        <w:shd w:fill="EEF6FB"/>
      </w:pPr>
      <w:r>
        <w:t>13. 2026朝阳二模Q20(2)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材料对比零和博弈和合作共赢，要求说明处理国际关系方式的转换。</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结合材料，运用《当代国际政治与经济》知识，分析人类命运共同体理念为什么能维护世界和平与发展。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材料信号：材料把"零和博弈"与"合作共赢"两种国际行为方式正面摆出，提示命运共同体的价值不在口号，而在它替代零和路径的具体处理方式。</w:t>
      </w:r>
    </w:p>
    <w:p>
      <w:pPr>
        <w:pStyle w:val="ListBullet"/>
        <w:spacing w:after="40"/>
        <w:ind w:left="369"/>
      </w:pPr>
      <w:r>
        <w:rPr>
          <w:rFonts w:ascii="Microsoft YaHei" w:hAnsi="Microsoft YaHei" w:eastAsia="Microsoft YaHei"/>
          <w:sz w:val="18"/>
        </w:rPr>
        <w:t>设问意图：问"为什么能"维护和平与发展，要写理由不是描述理念；理由要落在它处理国际共同问题的合作机制上。</w:t>
      </w:r>
    </w:p>
    <w:p>
      <w:pPr>
        <w:pStyle w:val="ListBullet"/>
        <w:spacing w:after="40"/>
        <w:ind w:left="369"/>
      </w:pPr>
      <w:r>
        <w:rPr>
          <w:rFonts w:ascii="Microsoft YaHei" w:hAnsi="Microsoft YaHei" w:eastAsia="Microsoft YaHei"/>
          <w:sz w:val="18"/>
        </w:rPr>
        <w:t>答题动作：先把合作共赢、多边主义两条机制并列写出，再接到共商共建共享的具体决策方式，最后落到通过合作解决发展、安全、治理等共同问题的实际效果。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人类命运共同体理念倡导合作共赢，坚持多边主义和共商共建共享，有利于推动各国通过合作解决共同问题。</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和平与发展仍是时代主题（时代背景桶）；相互尊重、公平正义、合作共赢的新型国际关系（政治多极化桶）；贡献中国智慧、中国方案、中国力量（中国桶）。</w:t>
      </w:r>
    </w:p>
    <w:p>
      <w:pPr>
        <w:pStyle w:val="Heading3"/>
        <w:shd w:fill="EEF6FB"/>
      </w:pPr>
      <w:r>
        <w:t>14. 2026房山二模Q20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平台搭建、标准制定、对接互认体现多方共同参与全球数据治理。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结合材料，运用《当代国际政治与经济》知识，分析世界数据组织完善全球数据治理，服务全球数字经济发展的智慧。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材料信号：题面把世界数据组织的工作拆成"搭平台、定标准、对接互认"三个具体动作，并强调由多方共同参与，提示治理智慧落在共同参与的机制设计上。</w:t>
      </w:r>
    </w:p>
    <w:p>
      <w:pPr>
        <w:pStyle w:val="ListBullet"/>
        <w:spacing w:after="40"/>
        <w:ind w:left="369"/>
      </w:pPr>
      <w:r>
        <w:rPr>
          <w:rFonts w:ascii="Microsoft YaHei" w:hAnsi="Microsoft YaHei" w:eastAsia="Microsoft YaHei"/>
          <w:sz w:val="18"/>
        </w:rPr>
        <w:t>设问意图：问"智慧"何在，等于问这套数据治理路径为什么是恰当的；学生要把三个具体动作的共同点抽出来作为治理观层级的回答。</w:t>
      </w:r>
    </w:p>
    <w:p>
      <w:pPr>
        <w:pStyle w:val="ListBullet"/>
        <w:spacing w:after="40"/>
        <w:ind w:left="369"/>
      </w:pPr>
      <w:r>
        <w:rPr>
          <w:rFonts w:ascii="Microsoft YaHei" w:hAnsi="Microsoft YaHei" w:eastAsia="Microsoft YaHei"/>
          <w:sz w:val="18"/>
        </w:rPr>
        <w:t>答题动作：先把"搭平台、定标准、对接互认"作为题面给出的事实写出，再说明它体现共商共建共享的全球治理观和真正的多边主义，最后接到这套机制服务全球数字经济发展的价值。</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世界数据组织践行共商共建共享的全球治理观和真正的多边主义，通过搭建平台推动数据治理标准制定、对接和互认。</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推动经济全球化朝着更加开放、包容、普惠、平衡、共赢方向发展（经济全球化桶）；数据要素在全球范围内流动（经济全球化桶）；世界多极化与全球南方联合自强（政治多极化桶）；坚持正确义利观（中国桶）。</w:t>
      </w:r>
    </w:p>
    <w:p>
      <w:pPr>
        <w:pStyle w:val="Heading3"/>
        <w:shd w:fill="EEF6FB"/>
      </w:pPr>
      <w:r>
        <w:t>15. 2026西城二模Q19(1)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全球数据组织和治理规则需要多方共同参与，不能由少数国家垄断。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结合材料，运用当代国际政治知识，阐释中国参与全球数据治理的逻辑。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材料信号：题面把现行数据治理与"少数国家垄断"挂钩，并把"多方共同参与"作为治理改革方向，提示中国参与的逻辑要从打破垄断、扩大平等参与角度展开。</w:t>
      </w:r>
    </w:p>
    <w:p>
      <w:pPr>
        <w:pStyle w:val="ListBullet"/>
        <w:spacing w:after="40"/>
        <w:ind w:left="369"/>
      </w:pPr>
      <w:r>
        <w:rPr>
          <w:rFonts w:ascii="Microsoft YaHei" w:hAnsi="Microsoft YaHei" w:eastAsia="Microsoft YaHei"/>
          <w:sz w:val="18"/>
        </w:rPr>
        <w:t>设问意图：问中国参与的"逻辑"，逻辑要交代中国主张的治理观以及它对规则制定主体的安排，而不是罗列中国做了什么事。</w:t>
      </w:r>
    </w:p>
    <w:p>
      <w:pPr>
        <w:pStyle w:val="ListBullet"/>
        <w:spacing w:after="40"/>
        <w:ind w:left="369"/>
      </w:pPr>
      <w:r>
        <w:rPr>
          <w:rFonts w:ascii="Microsoft YaHei" w:hAnsi="Microsoft YaHei" w:eastAsia="Microsoft YaHei"/>
          <w:sz w:val="18"/>
        </w:rPr>
        <w:t>答题动作：先以共商共建共享的全球治理观立住中国参与的基本立场，再把推动各国平等参与数据治理规则制定作为具体路径写出，最后接到国际关系民主化的方向意义。</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中国参与全球数据治理，坚持共商共建共享，推动各国平等参与数据治理规则制定，促进国际关系民主化。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和平与发展仍是时代主题（时代背景桶）；推动国际秩序和全球治理体系更加公正合理（政治多极化桶）；展现大国责任担当（中国桶）。</w:t>
      </w:r>
    </w:p>
    <w:p>
      <w:pPr>
        <w:pStyle w:val="Heading3"/>
        <w:shd w:fill="EEF6FB"/>
      </w:pPr>
      <w:r>
        <w:t>16. 2026顺义二模Q20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设问要求理解“今天的中国，明天的世界”，作答提示直接列出“共商共建共享”角度；材料把中国式现代化的开放实践写成多国共同受益的项目网络。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结合材料，运用《当代国际政治与经济》知识，谈谈对“今天的中国，明天的世界”的理解。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材料信号：微电网点亮圭亚那村庄、乡村打井解决塞内加尔用水、物流网络打通巴西贫民社区快递末端、菌草技术惠及百国，都是共同建设、共同分享的发展项目。</w:t>
      </w:r>
    </w:p>
    <w:p>
      <w:pPr>
        <w:pStyle w:val="ListBullet"/>
        <w:spacing w:after="40"/>
        <w:ind w:left="369"/>
      </w:pPr>
      <w:r>
        <w:rPr>
          <w:rFonts w:ascii="Microsoft YaHei" w:hAnsi="Microsoft YaHei" w:eastAsia="Microsoft YaHei"/>
          <w:sz w:val="18"/>
        </w:rPr>
        <w:t>设问意图：“今天的中国，明天的世界”要说明中国发展与世界未来相互联结，不能只写中国自身现代化成果。</w:t>
      </w:r>
    </w:p>
    <w:p>
      <w:pPr>
        <w:pStyle w:val="ListBullet"/>
        <w:spacing w:after="40"/>
        <w:ind w:left="369"/>
      </w:pPr>
      <w:r>
        <w:rPr>
          <w:rFonts w:ascii="Microsoft YaHei" w:hAnsi="Microsoft YaHei" w:eastAsia="Microsoft YaHei"/>
          <w:sz w:val="18"/>
        </w:rPr>
        <w:t>答题动作：先用共商共建共享统摄多国合作项目，再写中国把自身发展机遇转化为各国共享成果，最后落到全球治理和共同发展。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中国以共商共建共享理念推进发展合作，通过微电网、乡村打井、物流网络、希望农场、菌草技术和鲁班工坊等实践，把中国发展机遇转化为各国共享的发展成果。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普惠包容的经济全球化，推动构建更加开放、包容的全球经济格局（经济全球化桶）；相互尊重、公平正义、合作共赢的新型国际关系（政治多极化桶）；贡献中国智慧、中国方案、中国力量（中国桶）；中国推动构建人类命运共同体（中国桶）。</w:t>
      </w:r>
    </w:p>
    <w:p>
      <w:pPr>
        <w:pStyle w:val="Heading3"/>
        <w:shd w:fill="EEF6FB"/>
      </w:pPr>
      <w:r>
        <w:t>17. 2025朝阳期末Q21（中国特色大国外交中的共商共建共享观念）</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放在中国特色大国外交营造良好政治环境段；体现中国对国际关系民主化与全球治理变革的总观念，不能简化为"中国智慧"标签。</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特色大国外交"如何"营造良好政治环境。要回答中国处理大国关系、对外协作的根本观念，必须用"共商共建共享观念＋合作共赢的新型国际关系"——这是中国对国际关系民主化和全球治理变革的总观念，与中国具体行动不在同一层。</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材料信号：题面强调中国特色大国外交要"营造"良好外部政治环境；既不是单边输出，也不是被动接受，需要中国先给出处理对外关系的根本观念。</w:t>
      </w:r>
    </w:p>
    <w:p>
      <w:pPr>
        <w:pStyle w:val="ListBullet"/>
        <w:spacing w:after="40"/>
        <w:ind w:left="369"/>
      </w:pPr>
      <w:r>
        <w:rPr>
          <w:rFonts w:ascii="Microsoft YaHei" w:hAnsi="Microsoft YaHei" w:eastAsia="Microsoft YaHei"/>
          <w:sz w:val="18"/>
        </w:rPr>
        <w:t>设问意图：问"如何"要写中国总观念，而非具体动作；必须把中国对国际关系民主化与全球治理变革的总立场凝练出来。</w:t>
      </w:r>
    </w:p>
    <w:p>
      <w:pPr>
        <w:pStyle w:val="ListBullet"/>
        <w:spacing w:after="40"/>
        <w:ind w:left="369"/>
      </w:pPr>
      <w:r>
        <w:rPr>
          <w:rFonts w:ascii="Microsoft YaHei" w:hAnsi="Microsoft YaHei" w:eastAsia="Microsoft YaHei"/>
          <w:sz w:val="18"/>
        </w:rPr>
        <w:t>答题动作：先把建设以合作共赢为核心的新型国际关系作为对外关系的总取向，再用坚持共商共建共享观念解释中国处理大国关系的根本原则，最后落到坚持胸怀天下、借鉴吸收人类一切优秀文明成果，为中国式现代化营造和平稳定的政治外部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中国建设以合作共赢为核心的新型国际关系，坚持共商共建共享观念，坚持胸怀天下、借鉴吸收人类一切优秀文明成果，为推进中国式现代化营造和平稳定的政治外部环境。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相互尊重、公平正义、合作共赢的新型国际关系（政治多极化桶）；世界多极化与全球南方联合自强（政治多极化桶）；反对单边主义、霸权主义和强权政治（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2"/>
      </w:pPr>
      <w:r>
        <w:t>核心答题点：推动国际关系民主化（出现7次）</w:t>
      </w:r>
    </w:p>
    <w:p>
      <w:pPr>
        <w:pStyle w:val="Heading3"/>
        <w:shd w:fill="EEF6FB"/>
      </w:pPr>
      <w:r>
        <w:t>1. 2026通州期中Q20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题面五大原则指向主权平等、国际法治、多边主义、以人为本和行动导向，作答要说明倡议怎样指引国际秩序和国际关系方向。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材料信号：题面把全球治理倡议拆成五大原则——主权平等、国际法治、多边主义、以人为本、行动导向——五项并列指向"国家间如何对等参与"，提示倡议在国际关系方向上的定位。</w:t>
      </w:r>
    </w:p>
    <w:p>
      <w:pPr>
        <w:pStyle w:val="ListBullet"/>
        <w:spacing w:after="40"/>
        <w:ind w:left="369"/>
      </w:pPr>
      <w:r>
        <w:rPr>
          <w:rFonts w:ascii="Microsoft YaHei" w:hAnsi="Microsoft YaHei" w:eastAsia="Microsoft YaHei"/>
          <w:sz w:val="18"/>
        </w:rPr>
        <w:t>设问意图：评价词"指引方向"问的是倡议在国际秩序与国际关系层面的引领作用；学生要解释倡议怎样改写国际关系运行方式，而不是再次复述五大原则。</w:t>
      </w:r>
    </w:p>
    <w:p>
      <w:pPr>
        <w:pStyle w:val="ListBullet"/>
        <w:spacing w:after="40"/>
        <w:ind w:left="369"/>
      </w:pPr>
      <w:r>
        <w:rPr>
          <w:rFonts w:ascii="Microsoft YaHei" w:hAnsi="Microsoft YaHei" w:eastAsia="Microsoft YaHei"/>
          <w:sz w:val="18"/>
        </w:rPr>
        <w:t>答题动作：先把主权平等、国际法治、多边主义打包为国际关系民主化的内核，再写倡议对国际新秩序构建的指引作用，最后接到正确义利观对各方合理利益的兼顾。</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全球治理倡议推动构建国际新秩序，倡导国际关系民主化，践行多边主义，坚持正确义利观并兼顾各方合理利益。</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推动构建人类命运共同体（政治多极化桶）；贡献中国智慧、中国方案、中国力量（中国桶）；维护《联合国宪章》宗旨和原则（联合国桶）。</w:t>
      </w:r>
    </w:p>
    <w:p>
      <w:pPr>
        <w:pStyle w:val="Heading3"/>
        <w:shd w:fill="EEF6FB"/>
      </w:pPr>
      <w:r>
        <w:t>2. 2025东城一模Q20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二十国集团峰会回应全球南方求平等、促变革的愿望，并为全球治理朝更加公正合理方向注入力量，答题重点在发展中国家利益和国际秩序变革。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材料信号：题面把二十国集团峰会上中国的发言与"全球南方求平等、促变革"对接，提示"精彩"二字要从中国代表发展中国家发声、推动旧秩序变革这一立场来理解。</w:t>
      </w:r>
    </w:p>
    <w:p>
      <w:pPr>
        <w:pStyle w:val="ListBullet"/>
        <w:spacing w:after="40"/>
        <w:ind w:left="369"/>
      </w:pPr>
      <w:r>
        <w:rPr>
          <w:rFonts w:ascii="Microsoft YaHei" w:hAnsi="Microsoft YaHei" w:eastAsia="Microsoft YaHei"/>
          <w:sz w:val="18"/>
        </w:rPr>
        <w:t>设问意图：评价"精彩"等于问中国元首外交在国际关系层面带来的方向性贡献；要写国际关系民主化层面的实质，而不是峰会程序的描述。</w:t>
      </w:r>
    </w:p>
    <w:p>
      <w:pPr>
        <w:pStyle w:val="ListBullet"/>
        <w:spacing w:after="40"/>
        <w:ind w:left="369"/>
      </w:pPr>
      <w:r>
        <w:rPr>
          <w:rFonts w:ascii="Microsoft YaHei" w:hAnsi="Microsoft YaHei" w:eastAsia="Microsoft YaHei"/>
          <w:sz w:val="18"/>
        </w:rPr>
        <w:t>答题动作：先把全球南方"求平等、促变革"的诉求与中国回应并列摆出，再写中国维护发展中国家利益、推动各国平等参与决策的国际关系民主化方向，最后接到全球治理公正合理化的实际效应。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中国在二十国集团峰会上回应全球南方求平等、促变革的愿望，维护发展中国家的利益，为全球治理朝着更加公正合理方向发展注入力量。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国家间共同利益是国家合作的基础（理论桶）；推动经济全球化朝着更加开放、包容、普惠、平衡、共赢方向发展（经济全球化桶）；中国推动构建人类命运共同体（中国桶）。</w:t>
      </w:r>
    </w:p>
    <w:p>
      <w:pPr>
        <w:pStyle w:val="Heading3"/>
        <w:shd w:fill="EEF6FB"/>
      </w:pPr>
      <w:r>
        <w:t>3. 2025朝阳期末Q21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题面强调个别大国强权霸凌、围堵打压新兴力量，说明外部政治环境问题在于国际关系中不平等、不民主的旧逻辑。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材料信号：题面把"个别大国强权霸凌""围堵打压新兴力量"这类外部压力点出，提示外部政治环境的根本问题是国际事务被强权左右、新兴力量被边缘化。</w:t>
      </w:r>
    </w:p>
    <w:p>
      <w:pPr>
        <w:pStyle w:val="ListBullet"/>
        <w:spacing w:after="40"/>
        <w:ind w:left="369"/>
      </w:pPr>
      <w:r>
        <w:rPr>
          <w:rFonts w:ascii="Microsoft YaHei" w:hAnsi="Microsoft YaHei" w:eastAsia="Microsoft YaHei"/>
          <w:sz w:val="18"/>
        </w:rPr>
        <w:t>设问意图：问"如何营造"良好外部政治环境，回答要给出对抗强权、扭转不平等的方向，而不是泛谈外交努力。</w:t>
      </w:r>
    </w:p>
    <w:p>
      <w:pPr>
        <w:pStyle w:val="ListBullet"/>
        <w:spacing w:after="40"/>
        <w:ind w:left="369"/>
      </w:pPr>
      <w:r>
        <w:rPr>
          <w:rFonts w:ascii="Microsoft YaHei" w:hAnsi="Microsoft YaHei" w:eastAsia="Microsoft YaHei"/>
          <w:sz w:val="18"/>
        </w:rPr>
        <w:t>答题动作：先把题面里的强权霸凌作为旧国际关系逻辑的具体表现摆出，再写中国推动国际关系民主化、反对少数国家左右国际事务，最后接到各国在平等基础上参与国际治理对外部环境的改善。</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中国推动国际关系民主化，反对少数国家凭借强权左右国际事务，使各国在平等基础上参与国际治理，为中国式现代化营造良好外部政治环境。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相互尊重、公平正义、合作共赢的新型国际关系（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3"/>
        <w:shd w:fill="EEF6FB"/>
      </w:pPr>
      <w:r>
        <w:t>4. 2025顺义一模Q20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顺义一模的“小而美”项目尊重共建国家民生需求，帮助当地改善民生、促进经济社会发展和民心相通，说明国际合作应在平等、共同发展的关系中展开。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材料信号：题面强调"小而美"项目以共建国家民生需求为出发点，落在改善民生、经济社会发展和民心相通三类成果上，提示这是把合作主导权交还给当地的平等合作。</w:t>
      </w:r>
    </w:p>
    <w:p>
      <w:pPr>
        <w:pStyle w:val="ListBullet"/>
        <w:spacing w:after="40"/>
        <w:ind w:left="369"/>
      </w:pPr>
      <w:r>
        <w:rPr>
          <w:rFonts w:ascii="Microsoft YaHei" w:hAnsi="Microsoft YaHei" w:eastAsia="Microsoft YaHei"/>
          <w:sz w:val="18"/>
        </w:rPr>
        <w:t>设问意图：问"为何成为亮点和名片"，要回答合作方式的特征，而不是复述项目内容；特征要落到尊重对方、平等共建的国际关系层面。</w:t>
      </w:r>
    </w:p>
    <w:p>
      <w:pPr>
        <w:pStyle w:val="ListBullet"/>
        <w:spacing w:after="40"/>
        <w:ind w:left="369"/>
      </w:pPr>
      <w:r>
        <w:rPr>
          <w:rFonts w:ascii="Microsoft YaHei" w:hAnsi="Microsoft YaHei" w:eastAsia="Microsoft YaHei"/>
          <w:sz w:val="18"/>
        </w:rPr>
        <w:t>答题动作：先把"尊重共建国家民生需求"作为合作方式的关键点摆出，再写项目通过平等合作改善民生、促进发展和民心相通，最后接到这种合作方式推动国际关系民主化的方向意义。</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“小而美”项目尊重共建国家民生需求，通过平等合作改善民生、促进当地经济社会发展和民心相通，推动国际关系民主化。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推动国际秩序和全球治理体系更加公正合理（政治多极化桶）；坚持正确义利观（中国桶）；中国坚持独立自主的和平外交政策（中国桶）；和平共处五项原则是我国对外关系基本准则（中国桶）；中国推动构建人类命运共同体（中国桶）；改善发展中国家民生并助力持续发展（中国桶）；民心相通与文明互鉴（中国桶）；中国是负责任大国并勇于担当（中国桶）；聚焦发展中国家紧迫需求，以灵活快速的小而美项目形成共同发展品牌（中国桶）。</w:t>
      </w:r>
    </w:p>
    <w:p>
      <w:pPr>
        <w:pStyle w:val="Heading3"/>
        <w:shd w:fill="EEF6FB"/>
      </w:pPr>
      <w:r>
        <w:t>5. 2025石景山一模Q17(2)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题面“北京宣言”强调世界多极化应是平等有序的、国际法平等统一适用，要求从国家平等和共同参与治理角度概括中国主张。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材料信号：北京宣言用"平等有序的多极化""国际法平等统一适用"两个表述同时强调"平等"，提示中国主张的核心是国家间地位与规则适用上的对等。</w:t>
      </w:r>
    </w:p>
    <w:p>
      <w:pPr>
        <w:pStyle w:val="ListBullet"/>
        <w:spacing w:after="40"/>
        <w:ind w:left="369"/>
      </w:pPr>
      <w:r>
        <w:rPr>
          <w:rFonts w:ascii="Microsoft YaHei" w:hAnsi="Microsoft YaHei" w:eastAsia="Microsoft YaHei"/>
          <w:sz w:val="18"/>
        </w:rPr>
        <w:t>设问意图：问"中国主张"，主张要写中国对治理方式的根本立场，而不是宣言具体条目的复述。</w:t>
      </w:r>
    </w:p>
    <w:p>
      <w:pPr>
        <w:pStyle w:val="ListBullet"/>
        <w:spacing w:after="40"/>
        <w:ind w:left="369"/>
      </w:pPr>
      <w:r>
        <w:rPr>
          <w:rFonts w:ascii="Microsoft YaHei" w:hAnsi="Microsoft YaHei" w:eastAsia="Microsoft YaHei"/>
          <w:sz w:val="18"/>
        </w:rPr>
        <w:t>答题动作：先把"国家不分大小、强弱、贫富一律平等"作为中国主张的根本立场写出，再展开为各国平等参与决策、享受权利、履行义务的具体规则，最后接到共同推动国际关系民主化的方向。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中国主张坚持国家不分大小、强弱、贫富一律平等，各国平等参与决策、享受权利、履行义务，共同推动国际关系民主化。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推进普惠包容的经济全球化，推动构建更加开放、包容的全球经济格局（经济全球化桶）；共商共建共享的全球治理观（政治多极化桶）；推动国际秩序和全球治理体系更加公正合理（政治多极化桶）。</w:t>
      </w:r>
    </w:p>
    <w:p>
      <w:pPr>
        <w:pStyle w:val="Heading3"/>
        <w:shd w:fill="EEF6FB"/>
      </w:pPr>
      <w:r>
        <w:t>6. 2026朝阳二模Q20(1)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两种理念的目标差异，指向共同发展和更加民主的国际关系。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依据材料，概括《威斯特伐利亚和约》体系与人类命运共同体理念在处理国际关系上的差异。</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材料信号：材料把威斯特伐利亚体系下的国家排他、零和博弈与命运共同体的共同利益、共同发展对照摆出，提示两种理念在"国际关系是否民主"这一目标上分立。</w:t>
      </w:r>
    </w:p>
    <w:p>
      <w:pPr>
        <w:pStyle w:val="ListBullet"/>
        <w:spacing w:after="40"/>
        <w:ind w:left="369"/>
      </w:pPr>
      <w:r>
        <w:rPr>
          <w:rFonts w:ascii="Microsoft YaHei" w:hAnsi="Microsoft YaHei" w:eastAsia="Microsoft YaHei"/>
          <w:sz w:val="18"/>
        </w:rPr>
        <w:t>设问意图：问"差异"，差异要落到两套理念在国际关系性质（强权主导还是平等参与）上的根本分歧，而不是停留在主体范围对比。</w:t>
      </w:r>
    </w:p>
    <w:p>
      <w:pPr>
        <w:pStyle w:val="ListBullet"/>
        <w:spacing w:after="40"/>
        <w:ind w:left="369"/>
      </w:pPr>
      <w:r>
        <w:rPr>
          <w:rFonts w:ascii="Microsoft YaHei" w:hAnsi="Microsoft YaHei" w:eastAsia="Microsoft YaHei"/>
          <w:sz w:val="18"/>
        </w:rPr>
        <w:t>答题动作：先把命运共同体追求共同利益和共同发展的目标作为对照点写出，再说明它推动各国平等参与的国际关系民主化方向，最后接到这套方向对零和博弈和冲突对立的根本回应。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人类命运共同体理念追求共同利益和共同发展，推动国际关系民主化，有利于避免零和博弈和冲突对立。</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w:t>
      </w:r>
    </w:p>
    <w:p>
      <w:pPr>
        <w:pStyle w:val="Heading3"/>
        <w:shd w:fill="EEF6FB"/>
      </w:pPr>
      <w:r>
        <w:t>7. 2025朝阳二模Q21（周边工作新局面中的国际关系民主化）</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放在"世界的发展需要"角度，与新型国际关系、真正的多边主义、全球治理变革同段可选；如果题目只要求任选角度，就选一个方向展开。</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从"世界发展需要"层面问周边工作的意义。要回答"中国周边合作如何带动世界层面的国际关系结构变化"，必须用题目完整表达串保留"国际关系民主化／真正的多边主义／全球治理变革"作为国际秩序方向的同段可替换完整表达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材料信号：题面把"周边工作新局面"和"世界发展需要"两层放在一段；周边不是局部议题，而是被作为撬动世界层面国际关系结构变化的支点。</w:t>
      </w:r>
    </w:p>
    <w:p>
      <w:pPr>
        <w:pStyle w:val="ListBullet"/>
        <w:spacing w:after="40"/>
        <w:ind w:left="369"/>
      </w:pPr>
      <w:r>
        <w:rPr>
          <w:rFonts w:ascii="Microsoft YaHei" w:hAnsi="Microsoft YaHei" w:eastAsia="Microsoft YaHei"/>
          <w:sz w:val="18"/>
        </w:rPr>
        <w:t>设问意图：要回答"为什么"必须从世界层面拿出理由——周边合作如果只满足双边收益就解释不了"世界发展需要"，必须接到国际秩序方向上。</w:t>
      </w:r>
    </w:p>
    <w:p>
      <w:pPr>
        <w:pStyle w:val="ListBullet"/>
        <w:spacing w:after="40"/>
        <w:ind w:left="369"/>
      </w:pPr>
      <w:r>
        <w:rPr>
          <w:rFonts w:ascii="Microsoft YaHei" w:hAnsi="Microsoft YaHei" w:eastAsia="Microsoft YaHei"/>
          <w:sz w:val="18"/>
        </w:rPr>
        <w:t>答题动作：先把中国携手周边国家建设合作共赢的新型国际关系作为出发点，再把这一关系外溢为推动国际关系民主化、实现真正的多边主义，最后落到把周边经验放大为推动全球治理变革的动力。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中国携手周边国家推动建设合作共赢的新型国际关系，推动国际关系民主化，实现真正的多边主义，把周边经验外溢为推动全球治理变革的动力。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区域经济融合与区域经济一体化（经济全球化桶）；通过区域经济合作维护自由贸易和以世界贸易组织为核心的多边贸易体制（经济全球化桶）；相互尊重、公平正义、合作共赢的新型国际关系（政治多极化桶）；维护地区和平与稳定（政治多极化桶）；推动国际秩序和全球治理体系更加公正合理（政治多极化桶）；周边工作新局面四定位：发展繁荣的重要基础、维护国家安全的重点、运筹外交全局的首要、推动构建人类命运共同体的关键（中国桶）；中国推动构建人类命运共同体（中国桶）；民心相通与文明互鉴（中国桶）。</w:t>
      </w:r>
    </w:p>
    <w:p>
      <w:pPr>
        <w:pStyle w:val="Heading2"/>
      </w:pPr>
      <w:r>
        <w:t>核心答题点：推动构建人类命运共同体（出现10次）</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t>这一答题点侧重国际关系、国际秩序、共同利益、合作共赢和全球治理方向；同题若还写中国桶，应避免重复堆写同一句。</w:t>
      </w:r>
    </w:p>
    <w:p>
      <w:pPr>
        <w:pStyle w:val="Heading3"/>
        <w:shd w:fill="EEF6FB"/>
      </w:pPr>
      <w:r>
        <w:t>1. 2026通州期中Q20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通州Q20把全球治理倡议放在动荡世界和治理赤字中，触发共同体方向。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材料信号：题面把全球治理倡议提出的时点摆在"百年变局、地区动荡、治理赤字"这类共同挑战之下，提示单一国家无法独自应对，必须从"全人类共同命运"角度统摄。</w:t>
      </w:r>
    </w:p>
    <w:p>
      <w:pPr>
        <w:pStyle w:val="ListBullet"/>
        <w:spacing w:after="40"/>
        <w:ind w:left="369"/>
      </w:pPr>
      <w:r>
        <w:rPr>
          <w:rFonts w:ascii="Microsoft YaHei" w:hAnsi="Microsoft YaHei" w:eastAsia="Microsoft YaHei"/>
          <w:sz w:val="18"/>
        </w:rPr>
        <w:t>设问意图："指引方向"评价的是倡议在价值高点上的统领作用；要把答案放到"为变乱中的世界提供共同方向"这一层级，而不是停留在具体治理事项。</w:t>
      </w:r>
    </w:p>
    <w:p>
      <w:pPr>
        <w:pStyle w:val="ListBullet"/>
        <w:spacing w:after="40"/>
        <w:ind w:left="369"/>
      </w:pPr>
      <w:r>
        <w:rPr>
          <w:rFonts w:ascii="Microsoft YaHei" w:hAnsi="Microsoft YaHei" w:eastAsia="Microsoft YaHei"/>
          <w:sz w:val="18"/>
        </w:rPr>
        <w:t>答题动作：先用动荡世界与治理赤字铺出共同挑战的现实，再写全球治理倡议坚持推动构建人类命运共同体，最后接到它为变乱交织的世界提供合作方向的价值落点。</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全球治理倡议坚持推动构建人类命运共同体，为变乱交织的世界提供合作方向。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推动国际关系民主化（政治多极化桶）；贡献中国智慧、中国方案、中国力量（中国桶）；维护《联合国宪章》宗旨和原则（联合国桶）。</w:t>
      </w:r>
    </w:p>
    <w:p>
      <w:pPr>
        <w:pStyle w:val="Heading3"/>
        <w:shd w:fill="EEF6FB"/>
      </w:pPr>
      <w:r>
        <w:t>2. 2025海淀期中Q21(2)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海淀Q21(2)把新时代外交理念放在“中国之变”中，触发共同体理念的时代发展。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材料信号：材料把新时代中国特色大国外交单独作为最新阶段呈现，并把人类命运共同体作为这一阶段的标志性表述，提示外交理念在"变"中演进出新的核心命题。</w:t>
      </w:r>
    </w:p>
    <w:p>
      <w:pPr>
        <w:pStyle w:val="ListBullet"/>
        <w:spacing w:after="40"/>
        <w:ind w:left="369"/>
      </w:pPr>
      <w:r>
        <w:rPr>
          <w:rFonts w:ascii="Microsoft YaHei" w:hAnsi="Microsoft YaHei" w:eastAsia="Microsoft YaHei"/>
          <w:sz w:val="18"/>
        </w:rPr>
        <w:t>设问意图：问外交的"变"，变不仅是阶段排列，更要落到外交理念的内涵升级；学生要解释新阶段外交理念新增了什么。</w:t>
      </w:r>
    </w:p>
    <w:p>
      <w:pPr>
        <w:pStyle w:val="ListBullet"/>
        <w:spacing w:after="40"/>
        <w:ind w:left="369"/>
      </w:pPr>
      <w:r>
        <w:rPr>
          <w:rFonts w:ascii="Microsoft YaHei" w:hAnsi="Microsoft YaHei" w:eastAsia="Microsoft YaHei"/>
          <w:sz w:val="18"/>
        </w:rPr>
        <w:t>答题动作：先把新时代外交阶段的关键特征点出，再写中国特色大国外交坚持推动构建人类命运共同体，最后接到新中国外交理念随时代发展而丰富的整体判断。</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新时代中国特色大国外交坚持推动构建人类命运共同体，体现新中国外交理念随时代发展而丰富。</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w:t>
      </w:r>
    </w:p>
    <w:p>
      <w:pPr>
        <w:pStyle w:val="Heading3"/>
        <w:shd w:fill="EEF6FB"/>
      </w:pPr>
      <w:r>
        <w:t>3. 2024海淀二模Q18(1)多极化世界中的民主与全球治理</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资料包列出人工智能、大数据带来的两极分化、全球性问题增多和全球治理代表性不足；这些都是各国共同面对的挑战，单靠某一国无法解决，要从"共同命运"角度提出推动构建人类命运共同体。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任选一个议题，参考资料包中的内容，运用《当代国际政治与经济》知识，围绕所选议题写一篇时政述评。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材料信号：资料包把人工智能、大数据带来的两极分化、全球性问题增多、全球治理代表性不足列为同一组挑战，提示这些都是"各国都受影响、谁都无法独自解决"的共同命运议题。</w:t>
      </w:r>
    </w:p>
    <w:p>
      <w:pPr>
        <w:pStyle w:val="ListBullet"/>
        <w:spacing w:after="40"/>
        <w:ind w:left="369"/>
      </w:pPr>
      <w:r>
        <w:rPr>
          <w:rFonts w:ascii="Microsoft YaHei" w:hAnsi="Microsoft YaHei" w:eastAsia="Microsoft YaHei"/>
          <w:sz w:val="18"/>
        </w:rPr>
        <w:t>设问意图：时政述评要落到方案与方向；面对共同挑战的合理方向只能是命运共同体路径，而不是单一国家治理。</w:t>
      </w:r>
    </w:p>
    <w:p>
      <w:pPr>
        <w:pStyle w:val="ListBullet"/>
        <w:spacing w:after="40"/>
        <w:ind w:left="369"/>
      </w:pPr>
      <w:r>
        <w:rPr>
          <w:rFonts w:ascii="Microsoft YaHei" w:hAnsi="Microsoft YaHei" w:eastAsia="Microsoft YaHei"/>
          <w:sz w:val="18"/>
        </w:rPr>
        <w:t>答题动作：先把AI带来的两极分化与治理代表性不足列为共同挑战，再写各国应推动构建人类命运共同体共同应对，最后接到推动全球治理民主化的整体方向。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面对人工智能与大数据带来的两极分化和全球治理代表性不足，各国应推动构建人类命运共同体，共同应对全球性挑战，推动全球治理民主化。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和平与发展仍是时代主题（时代背景桶）；国际组织（政治多极化桶）。</w:t>
      </w:r>
    </w:p>
    <w:p>
      <w:pPr>
        <w:pStyle w:val="Heading3"/>
        <w:shd w:fill="EEF6FB"/>
      </w:pPr>
      <w:r>
        <w:t>4. 2025延庆一模Q20(2)外交部发言人回应"脱钩断链"</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产供链涉及各国发展利益相互交织，"世界共赢链"是把供应链塑造为相互成就的合作链；这一价值取向必须落在共筑人类命运共同体上，才能与"脱钩断链"形成方向上的对抗。</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假如你是外交部发言人，请结合材料二，运用《当代国际政治与经济》知识，对上述提问做出回应。</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材料信号：材料把"脱钩断链"与中国提出的"世界共赢链"正面摆出，提示中国回应不是辩护，而是用一种把供应链塑造为相互成就的关系来反衬脱钩断链的破坏性。</w:t>
      </w:r>
    </w:p>
    <w:p>
      <w:pPr>
        <w:pStyle w:val="ListBullet"/>
        <w:spacing w:after="40"/>
        <w:ind w:left="369"/>
      </w:pPr>
      <w:r>
        <w:rPr>
          <w:rFonts w:ascii="Microsoft YaHei" w:hAnsi="Microsoft YaHei" w:eastAsia="Microsoft YaHei"/>
          <w:sz w:val="18"/>
        </w:rPr>
        <w:t>设问意图：以外交部发言人立场作答，要给出与"脱钩断链"形成方向对抗的中国主张，而不是仅在事实层面澄清。</w:t>
      </w:r>
    </w:p>
    <w:p>
      <w:pPr>
        <w:pStyle w:val="ListBullet"/>
        <w:spacing w:after="40"/>
        <w:ind w:left="369"/>
      </w:pPr>
      <w:r>
        <w:rPr>
          <w:rFonts w:ascii="Microsoft YaHei" w:hAnsi="Microsoft YaHei" w:eastAsia="Microsoft YaHei"/>
          <w:sz w:val="18"/>
        </w:rPr>
        <w:t>答题动作：先把"产供链涉及各国发展利益相互交织"作为客观现实摆出，再写中国愿深化产供链合作、打造世界共赢链，最后接到共筑人类命运共同体的方向高度。</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中国愿携手各国深化产供链合作，将全球供应链真正打造为"世界共赢链"，共筑人类命运共同体。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w:t>
      </w:r>
    </w:p>
    <w:p>
      <w:pPr>
        <w:pStyle w:val="Heading3"/>
        <w:shd w:fill="EEF6FB"/>
      </w:pPr>
      <w:r>
        <w:t>5. 2025房山一模Q18(2)中国开源战略</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中国在巴黎AI行动峰会上推动联合国大会通过人工智能能力建设国际合作决议；这把开源战略与全球AI治理串联，需要用"构建人类命运共同体"承担全球合作新模式的价值高点。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材料信号：材料把中国开源战略与"巴黎AI行动峰会""联合国大会通过人工智能能力建设国际合作决议"串联，提示开源已超出技术层面，进入全球AI治理的合作架构。</w:t>
      </w:r>
    </w:p>
    <w:p>
      <w:pPr>
        <w:pStyle w:val="ListBullet"/>
        <w:spacing w:after="40"/>
        <w:ind w:left="369"/>
      </w:pPr>
      <w:r>
        <w:rPr>
          <w:rFonts w:ascii="Microsoft YaHei" w:hAnsi="Microsoft YaHei" w:eastAsia="Microsoft YaHei"/>
          <w:sz w:val="18"/>
        </w:rPr>
        <w:t>设问意图：要"理解"开源战略是"全球合作新模式"，必须把开源放到国际合作的价值层面，而不是停留在技术开放本身。</w:t>
      </w:r>
    </w:p>
    <w:p>
      <w:pPr>
        <w:pStyle w:val="ListBullet"/>
        <w:spacing w:after="40"/>
        <w:ind w:left="369"/>
      </w:pPr>
      <w:r>
        <w:rPr>
          <w:rFonts w:ascii="Microsoft YaHei" w:hAnsi="Microsoft YaHei" w:eastAsia="Microsoft YaHei"/>
          <w:sz w:val="18"/>
        </w:rPr>
        <w:t>答题动作：先把中国推动联合国通过AI能力建设国际合作决议作为关键事实点出，再写中国构建人类命运共同体的价值定位，最后接到开源战略让各国共享AI红利、形成全球合作新模式。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中国推动人工智能能力建设国际合作，构建人类命运共同体，让开源战略成为各国共享AI红利的全球合作新模式。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和平与发展仍是时代主题（时代背景桶）；国际竞争的实质是综合国力较量（理论桶）；以科学技术的发展推动建设创新型、开放型世界经济（经济全球化桶）；维护《联合国宪章》宗旨和原则（联合国桶）。</w:t>
      </w:r>
    </w:p>
    <w:p>
      <w:pPr>
        <w:pStyle w:val="Heading3"/>
        <w:shd w:fill="EEF6FB"/>
      </w:pPr>
      <w:r>
        <w:t>6. 2024朝阳一模Q21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外部变局包含地缘冲突、发展鸿沟、保护主义和“小院高墙”，推动中国经济开新局不仅靠国内循环，还要营造良好外部环境，因此需要从合作共赢、新型国际关系和命运共同体作答。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材料信号：材料把地缘冲突、发展鸿沟、保护主义、"小院高墙"四类外部压力同时列出，提示中国经济开新局不能只盯国内循环，必须修补外部环境。</w:t>
      </w:r>
    </w:p>
    <w:p>
      <w:pPr>
        <w:pStyle w:val="ListBullet"/>
        <w:spacing w:after="40"/>
        <w:ind w:left="369"/>
      </w:pPr>
      <w:r>
        <w:rPr>
          <w:rFonts w:ascii="Microsoft YaHei" w:hAnsi="Microsoft YaHei" w:eastAsia="Microsoft YaHei"/>
          <w:sz w:val="18"/>
        </w:rPr>
        <w:t>设问意图：问"如何"开新局，回答既要包括对内政策，也要包括外部环境的塑造；本桶承担的是对外路径部分。</w:t>
      </w:r>
    </w:p>
    <w:p>
      <w:pPr>
        <w:pStyle w:val="ListBullet"/>
        <w:spacing w:after="40"/>
        <w:ind w:left="369"/>
      </w:pPr>
      <w:r>
        <w:rPr>
          <w:rFonts w:ascii="Microsoft YaHei" w:hAnsi="Microsoft YaHei" w:eastAsia="Microsoft YaHei"/>
          <w:sz w:val="18"/>
        </w:rPr>
        <w:t>答题动作：先把外部变局四类压力作为对外路径的起点摆出，再写中国在自身发展中促进各国共同发展、坚持合作共赢，最后接到新型国际关系与人类命运共同体对良好外部环境的支撑。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中国应在谋求本国发展中促进各国共同发展，坚持合作共赢，推动建设新型国际关系和构建人类命运共同体，为经济发展营造良好外部环境。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利用两个市场两种资源优化全球资源配置（经济全球化桶）；深度参与全球产业分工合作，畅通国内国际双循环（经济全球化桶）；坚持总体国家安全观，统筹发展与安全，以新安全格局保障新发展格局（中国桶）；中国综合国力、国际地位和话语权提升（中国桶）；中国坚持独立自主的和平外交政策（中国桶）；和平共处五项原则是我国对外关系基本准则（中国桶）；坚持独立自主、自力更生，增强发展主动权（中国桶）。</w:t>
      </w:r>
    </w:p>
    <w:p>
      <w:pPr>
        <w:pStyle w:val="Heading3"/>
        <w:shd w:fill="EEF6FB"/>
      </w:pPr>
      <w:r>
        <w:t>7. 2024海淀期中Q21(2)新中国外交的"变"</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第三阶段材料把新时代中国特色大国外交呈现为全方位、多层次、立体化布局，其精神标志正是人类命运共同体；与前两个阶段相比，外交不仅服务自身发展，还为世界提供共同价值。</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材料信号：材料把新中国外交分三段呈现，第三段强调"全方位、多层次、立体化"布局并以人类命运共同体作精神标志，提示与前两段相比外交职能已经升级。</w:t>
      </w:r>
    </w:p>
    <w:p>
      <w:pPr>
        <w:pStyle w:val="ListBullet"/>
        <w:spacing w:after="40"/>
        <w:ind w:left="369"/>
      </w:pPr>
      <w:r>
        <w:rPr>
          <w:rFonts w:ascii="Microsoft YaHei" w:hAnsi="Microsoft YaHei" w:eastAsia="Microsoft YaHei"/>
          <w:sz w:val="18"/>
        </w:rPr>
        <w:t>设问意图：问"变"，变要落到外交的服务对象与价值定位升级，而不是阶段陈列；学生要写清楚新时代外交"为谁做、做什么"的转变。</w:t>
      </w:r>
    </w:p>
    <w:p>
      <w:pPr>
        <w:pStyle w:val="ListBullet"/>
        <w:spacing w:after="40"/>
        <w:ind w:left="369"/>
      </w:pPr>
      <w:r>
        <w:rPr>
          <w:rFonts w:ascii="Microsoft YaHei" w:hAnsi="Microsoft YaHei" w:eastAsia="Microsoft YaHei"/>
          <w:sz w:val="18"/>
        </w:rPr>
        <w:t>答题动作：先点明新时代外交的新布局特征，再写它推动构建人类命运共同体，最后接到外交从应对生存安全和争取发展空间升级为为世界提供共同价值和方案。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中国外交进入新时代，推动构建人类命运共同体，从应对生存安全和争取发展空间，升级为为世界提供共同价值和共同方案。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贯彻维护世界和平、促进共同发展的宗旨和目标（中国桶）。</w:t>
      </w:r>
    </w:p>
    <w:p>
      <w:pPr>
        <w:pStyle w:val="Heading3"/>
        <w:shd w:fill="EEF6FB"/>
      </w:pPr>
      <w:r>
        <w:t>8. 2024丰台二模Q19中国"答卷"如何彰显大国担当</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材料里中国与周边国家、亚太地区在气候和环境议题上的合作不只服务双边利益，还指向地区生态共同体和全球气候治理；区域合作的意义落到人类命运共同体。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材料信号：材料把中国与周边国家、亚太地区的气候和环境合作集中呈现，提示这类合作不止双边收益，目标是地区生态共同体与全球气候治理的整体改善。</w:t>
      </w:r>
    </w:p>
    <w:p>
      <w:pPr>
        <w:pStyle w:val="ListBullet"/>
        <w:spacing w:after="40"/>
        <w:ind w:left="369"/>
      </w:pPr>
      <w:r>
        <w:rPr>
          <w:rFonts w:ascii="Microsoft YaHei" w:hAnsi="Microsoft YaHei" w:eastAsia="Microsoft YaHei"/>
          <w:sz w:val="18"/>
        </w:rPr>
        <w:t>设问意图：问"如何彰显大国担当"，担当要落到中国合作对全球公共问题（气候、生态）的方向性贡献，而不是合作清单。</w:t>
      </w:r>
    </w:p>
    <w:p>
      <w:pPr>
        <w:pStyle w:val="ListBullet"/>
        <w:spacing w:after="40"/>
        <w:ind w:left="369"/>
      </w:pPr>
      <w:r>
        <w:rPr>
          <w:rFonts w:ascii="Microsoft YaHei" w:hAnsi="Microsoft YaHei" w:eastAsia="Microsoft YaHei"/>
          <w:sz w:val="18"/>
        </w:rPr>
        <w:t>答题动作：先把区域气候和环境合作的范围与目标摆出，再写中国推动构建人类命运共同体，最后接到改善区域生态环境、维护全球可持续发展的大国担当落点。</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中国通过区域气候和环境合作改善区域生态环境，推动构建人类命运共同体，彰显维护全球可持续发展的大国担当。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共商共建共享的全球治理观（政治多极化桶）；贡献中国智慧、中国方案、中国力量（中国桶）；中国是负责任大国并勇于担当（中国桶）。</w:t>
      </w:r>
    </w:p>
    <w:p>
      <w:pPr>
        <w:pStyle w:val="Heading3"/>
        <w:shd w:fill="EEF6FB"/>
      </w:pPr>
      <w:r>
        <w:t>9. 2024西城二模Q19中国答案的国际关系新思路</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题面把"集团政治""实力至上""少数西方国家定义的普世价值"作为旧国际关系问题，需要先以人类命运共同体作为总纲，给出一个超越旧逻辑的处理国际关系的总思路。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材料信号：题面把"集团政治""实力至上""少数西方国家定义的普世价值"三种旧国际关系特征摆出，并把它们都标识为待超越的问题，提示中国答案需要一个能统摄全部超越点的总纲。</w:t>
      </w:r>
    </w:p>
    <w:p>
      <w:pPr>
        <w:pStyle w:val="ListBullet"/>
        <w:spacing w:after="40"/>
        <w:ind w:left="369"/>
      </w:pPr>
      <w:r>
        <w:rPr>
          <w:rFonts w:ascii="Microsoft YaHei" w:hAnsi="Microsoft YaHei" w:eastAsia="Microsoft YaHei"/>
          <w:sz w:val="18"/>
        </w:rPr>
        <w:t>设问意图：问"新思路"，新思路必须有总纲性表述，否则只是逐项反驳；这一桶就是承担总纲层面的回答。</w:t>
      </w:r>
    </w:p>
    <w:p>
      <w:pPr>
        <w:pStyle w:val="ListBullet"/>
        <w:spacing w:after="40"/>
        <w:ind w:left="369"/>
      </w:pPr>
      <w:r>
        <w:rPr>
          <w:rFonts w:ascii="Microsoft YaHei" w:hAnsi="Microsoft YaHei" w:eastAsia="Microsoft YaHei"/>
          <w:sz w:val="18"/>
        </w:rPr>
        <w:t>答题动作：先把集团政治、实力至上、普世价值三类旧逻辑作为待超越的对象摆出，再写中国答案以人类命运共同体理念为总纲，最后接到各国相互依存、休戚与共对结盟对抗逻辑的根本回应。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中国答案以人类命运共同体理念为总纲，主张各国相互依存、休戚与共，从根本上回应实力至上和结盟对抗的旧国际关系逻辑。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和平与发展仍是时代主题（时代背景桶）；推动国际秩序和全球治理体系更加公正合理（政治多极化桶）；超越集团政治、实力至上和少数国家垄断价值定义的治理逻辑（政治多极化桶）。</w:t>
      </w:r>
    </w:p>
    <w:p>
      <w:pPr>
        <w:pStyle w:val="Heading3"/>
        <w:shd w:fill="EEF6FB"/>
      </w:pPr>
      <w:r>
        <w:t>10. 2026门头沟一模Q21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题目把中国的发展稳定性与世界共享机遇联系起来，说明中国提供确定性不是单纯依靠国内增长，而是通过开放合作把自身发展同世界发展结合起来。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材料信号：题目把中国发展稳定性与"世界共享机遇"挂钩，提示中国所提供的"确定性"建立在开放合作、把自身发展与世界发展捆绑这一基础上。</w:t>
      </w:r>
    </w:p>
    <w:p>
      <w:pPr>
        <w:pStyle w:val="ListBullet"/>
        <w:spacing w:after="40"/>
        <w:ind w:left="369"/>
      </w:pPr>
      <w:r>
        <w:rPr>
          <w:rFonts w:ascii="Microsoft YaHei" w:hAnsi="Microsoft YaHei" w:eastAsia="Microsoft YaHei"/>
          <w:sz w:val="18"/>
        </w:rPr>
        <w:t>设问意图：问"为何能"提供确定性，回答的是机制：中国不是孤立自强，而是把发展机遇与世界共享，因此世界从中国发展中获得稳定预期。</w:t>
      </w:r>
    </w:p>
    <w:p>
      <w:pPr>
        <w:pStyle w:val="ListBullet"/>
        <w:spacing w:after="40"/>
        <w:ind w:left="369"/>
      </w:pPr>
      <w:r>
        <w:rPr>
          <w:rFonts w:ascii="Microsoft YaHei" w:hAnsi="Microsoft YaHei" w:eastAsia="Microsoft YaHei"/>
          <w:sz w:val="18"/>
        </w:rPr>
        <w:t>答题动作：先把中国发展与世界共享市场、共享发展机遇的关联点写出，再说明中国推动构建人类命运共同体、把自身发展同世界发展结合起来，最后接到中国长期稳定发展转化为世界发展稳定性和确定性。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中国推动构建人类命运共同体，把自身发展同世界发展结合起来，与全球各方共享市场和发展机遇，使中国长期稳定发展转化为世界发展的稳定性和确定性。</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互利共赢的开放战略（经济全球化桶）；中国是负责任大国并勇于担当（中国桶）。</w:t>
      </w:r>
    </w:p>
    <w:p>
      <w:pPr>
        <w:pStyle w:val="Heading2"/>
      </w:pPr>
      <w:r>
        <w:t>核心答题点：相互尊重、公平正义、合作共赢的新型国际关系（出现9次）</w:t>
      </w:r>
    </w:p>
    <w:p>
      <w:pPr>
        <w:pStyle w:val="Heading3"/>
        <w:shd w:fill="EEF6FB"/>
      </w:pPr>
      <w:r>
        <w:t>1. 2026朝阳一模Q20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中国对外合作覆盖经贸、技术、人文、机制等多个领域，强调相互尊重、互利共赢而非阵营对抗，需要从国际秩序方向上定位中国行为。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材料信号：材料把中国对外合作铺展为经贸、技术、人文、机制多领域并列，并强调"相互尊重、互利共赢"对"阵营对抗"的替代，提示中国合作具有国际关系层面的方向性。</w:t>
      </w:r>
    </w:p>
    <w:p>
      <w:pPr>
        <w:pStyle w:val="ListBullet"/>
        <w:spacing w:after="40"/>
        <w:ind w:left="369"/>
      </w:pPr>
      <w:r>
        <w:rPr>
          <w:rFonts w:ascii="Microsoft YaHei" w:hAnsi="Microsoft YaHei" w:eastAsia="Microsoft YaHei"/>
          <w:sz w:val="18"/>
        </w:rPr>
        <w:t>设问意图：问"为什么能"注入稳定性和正能量，回答要落到中国合作所代表的国际关系方向，而不是合作的事项清单。</w:t>
      </w:r>
    </w:p>
    <w:p>
      <w:pPr>
        <w:pStyle w:val="ListBullet"/>
        <w:spacing w:after="40"/>
        <w:ind w:left="369"/>
      </w:pPr>
      <w:r>
        <w:rPr>
          <w:rFonts w:ascii="Microsoft YaHei" w:hAnsi="Microsoft YaHei" w:eastAsia="Microsoft YaHei"/>
          <w:sz w:val="18"/>
        </w:rPr>
        <w:t>答题动作：先把扩大自贸朋友圈与共建"一带一路"作为多领域合作的典型摆出，再写中国坚持同各国合作共赢、推动建设合作共赢的新型国际关系，最后接到为全球发展注入稳定性和正能量。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中国坚持同各国合作共赢，扩大自贸朋友圈、共建"一带一路"，推动建设合作共赢的新型国际关系，为全球发展注入稳定性和正能量。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维护全球产业链供应链稳定畅通（经济全球化桶）；中国扩大高水平对外开放与制度型开放（经济全球化桶）；共商共建共享的全球治理观（政治多极化桶）；贡献中国智慧、中国方案、中国力量（中国桶）；中国推动构建人类命运共同体（中国桶）；坚持正确义利观，在发展合作中共享机遇（中国桶）。</w:t>
      </w:r>
    </w:p>
    <w:p>
      <w:pPr>
        <w:pStyle w:val="Heading3"/>
        <w:shd w:fill="EEF6FB"/>
      </w:pPr>
      <w:r>
        <w:t>2. 2025朝阳二模Q21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中国同周边17国达成构建命运共同体共识，与25国共建"一带一路"，周边工作的世界意义要落到国际秩序方向上。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材料信号：材料把"周边17国构建命运共同体共识""与25国共建一带一路"作为周边工作的核心成果，提示周边工作的意义超出双边，外溢到整个国际关系方向。</w:t>
      </w:r>
    </w:p>
    <w:p>
      <w:pPr>
        <w:pStyle w:val="ListBullet"/>
        <w:spacing w:after="40"/>
        <w:ind w:left="369"/>
      </w:pPr>
      <w:r>
        <w:rPr>
          <w:rFonts w:ascii="Microsoft YaHei" w:hAnsi="Microsoft YaHei" w:eastAsia="Microsoft YaHei"/>
          <w:sz w:val="18"/>
        </w:rPr>
        <w:t>设问意图：问"为什么要"开创周边工作新局面，回答之一要落到周边工作对全球国际关系方向的塑造作用。</w:t>
      </w:r>
    </w:p>
    <w:p>
      <w:pPr>
        <w:pStyle w:val="ListBullet"/>
        <w:spacing w:after="40"/>
        <w:ind w:left="369"/>
      </w:pPr>
      <w:r>
        <w:rPr>
          <w:rFonts w:ascii="Microsoft YaHei" w:hAnsi="Microsoft YaHei" w:eastAsia="Microsoft YaHei"/>
          <w:sz w:val="18"/>
        </w:rPr>
        <w:t>答题动作：先把17国共识与25国共建作为周边合作的具体进展摆出，再写中国推动建设以合作共赢为核心的新型国际关系，最后接到为变乱交织的世界提供秩序方向。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中国携手周边国家深化区域合作、共建"一带一路"和命运共同体，推动建设以合作共赢为核心的新型国际关系，为变乱交织的世界提供秩序方向。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区域经济融合与区域经济一体化（经济全球化桶）；通过区域经济合作维护自由贸易和以世界贸易组织为核心的多边贸易体制（经济全球化桶）；维护地区和平与稳定（政治多极化桶）；推动国际秩序和全球治理体系更加公正合理（政治多极化桶）；携手周边国家推动建设以合作共赢为核心的新型国际关系，推动国际关系民主化，实现真正的多边主义，推动全球治理变革（政治多极化桶）；周边工作新局面四定位：发展繁荣的重要基础、维护国家安全的重点、运筹外交全局的首要、推动构建人类命运共同体的关键（中国桶）；中国推动构建人类命运共同体（中国桶）；民心相通与文明互鉴（中国桶）。</w:t>
      </w:r>
    </w:p>
    <w:p>
      <w:pPr>
        <w:pStyle w:val="Heading3"/>
        <w:shd w:fill="EEF6FB"/>
      </w:pPr>
      <w:r>
        <w:t>3. 2025朝阳期末Q21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题面写个别大国强权霸凌、围堵打压新兴力量、零和博弈和分裂对抗加剧，问中国特色大国外交如何营造外部环境；外部政治环境的方向不是零和对抗，而是合作共赢的新型国际关系。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材料信号：题面把"零和博弈""分裂对抗加剧""围堵打压新兴力量"摆为外部政治环境的核心矛盾，提示中国要营造良好外部环境，必须从国际关系的根本走向上给出替代方向。</w:t>
      </w:r>
    </w:p>
    <w:p>
      <w:pPr>
        <w:pStyle w:val="ListBullet"/>
        <w:spacing w:after="40"/>
        <w:ind w:left="369"/>
      </w:pPr>
      <w:r>
        <w:rPr>
          <w:rFonts w:ascii="Microsoft YaHei" w:hAnsi="Microsoft YaHei" w:eastAsia="Microsoft YaHei"/>
          <w:sz w:val="18"/>
        </w:rPr>
        <w:t>设问意图：问"如何"营造外部环境，答案要给出方向性的替代，而不是被动回避；这一桶承担"用什么样的国际关系替代零和对抗"的回答。</w:t>
      </w:r>
    </w:p>
    <w:p>
      <w:pPr>
        <w:pStyle w:val="ListBullet"/>
        <w:spacing w:after="40"/>
        <w:ind w:left="369"/>
      </w:pPr>
      <w:r>
        <w:rPr>
          <w:rFonts w:ascii="Microsoft YaHei" w:hAnsi="Microsoft YaHei" w:eastAsia="Microsoft YaHei"/>
          <w:sz w:val="18"/>
        </w:rPr>
        <w:t>答题动作：先把零和博弈与分裂对抗作为待替代的旧逻辑摆出，再写中国建设以合作共赢为核心的新型国际关系，最后接到回应少数国家围堵打压、营造良好外部政治环境。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中国建设以合作共赢为核心的新型国际关系，反对零和博弈和分裂对抗，回应少数国家围堵打压新兴力量，为推进中国式现代化营造良好的外部政治环境。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3"/>
        <w:shd w:fill="EEF6FB"/>
      </w:pPr>
      <w:r>
        <w:t>4. 2025门头沟一模Q19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题面"以共生消解零和、以共享替代支配"直接对应合作共赢的新型国际关系；问中国做"赋能型大国"的世界意义，要把中国现代化成果转化为世界共同发展机遇，重塑国际关系底色。</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材料信号：题面用"以共生消解零和、以共享替代支配"这种结构化短语，把"赋能型大国"与旧大国关系并列摆出，提示这是国际关系底色的根本转换。</w:t>
      </w:r>
    </w:p>
    <w:p>
      <w:pPr>
        <w:pStyle w:val="ListBullet"/>
        <w:spacing w:after="40"/>
        <w:ind w:left="369"/>
      </w:pPr>
      <w:r>
        <w:rPr>
          <w:rFonts w:ascii="Microsoft YaHei" w:hAnsi="Microsoft YaHei" w:eastAsia="Microsoft YaHei"/>
          <w:sz w:val="18"/>
        </w:rPr>
        <w:t>设问意图：问"世界意义"，意义要落到中国行为对国际关系性质的重塑，而不是中国能力的描述。</w:t>
      </w:r>
    </w:p>
    <w:p>
      <w:pPr>
        <w:pStyle w:val="ListBullet"/>
        <w:spacing w:after="40"/>
        <w:ind w:left="369"/>
      </w:pPr>
      <w:r>
        <w:rPr>
          <w:rFonts w:ascii="Microsoft YaHei" w:hAnsi="Microsoft YaHei" w:eastAsia="Microsoft YaHei"/>
          <w:sz w:val="18"/>
        </w:rPr>
        <w:t>答题动作：先把"以共生消解零和、以共享替代支配"作为中国行为的核心特征摆出，再写中国推动共建以合作共赢为核心的新型国际关系，最后接到中国现代化成果转化为世界共同发展机遇。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中国坚持以共生消解零和、以共享替代支配，推动共建以合作共赢为核心的新型国际关系，使中国现代化成果转化为世界共同发展机遇。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中国市场红利与全球经济包容性增长（经济全球化桶）；贡献中国智慧、中国方案、中国力量（中国桶）；中国推动构建人类命运共同体（中国桶）；促进技术共享和民生改善，为全球可持续发展贡献力量（中国桶）；倡导文明平等互鉴，弘扬全人类共同价值，尊重世界文明多样性（中国桶）。</w:t>
      </w:r>
    </w:p>
    <w:p>
      <w:pPr>
        <w:pStyle w:val="Heading3"/>
        <w:shd w:fill="EEF6FB"/>
      </w:pPr>
      <w:r>
        <w:t>5. 2026顺义一模Q20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题面描述科技小院在11国推广、本土化培养人才、向全球南方输出可复制方案，问其成为南南合作典范的深层逻辑；南南国家通过科技小院共享发展成果，是合作共赢新型国际关系在南南合作中的具体形态。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材料信号：题面把科技小院呈现为"11国推广""本土化培养""可复制方案"三段连贯过程，提示这是把发展能力交还给当地、而非单向援助的合作方式。</w:t>
      </w:r>
    </w:p>
    <w:p>
      <w:pPr>
        <w:pStyle w:val="ListBullet"/>
        <w:spacing w:after="40"/>
        <w:ind w:left="369"/>
      </w:pPr>
      <w:r>
        <w:rPr>
          <w:rFonts w:ascii="Microsoft YaHei" w:hAnsi="Microsoft YaHei" w:eastAsia="Microsoft YaHei"/>
          <w:sz w:val="18"/>
        </w:rPr>
        <w:t>设问意图：问"深层逻辑"，逻辑要落到这种合作方式所体现的国际关系类型，而不是项目流程的复述。</w:t>
      </w:r>
    </w:p>
    <w:p>
      <w:pPr>
        <w:pStyle w:val="ListBullet"/>
        <w:spacing w:after="40"/>
        <w:ind w:left="369"/>
      </w:pPr>
      <w:r>
        <w:rPr>
          <w:rFonts w:ascii="Microsoft YaHei" w:hAnsi="Microsoft YaHei" w:eastAsia="Microsoft YaHei"/>
          <w:sz w:val="18"/>
        </w:rPr>
        <w:t>答题动作：先把本土化人才培养与可复制方案输出作为合作方式的关键特征摆出，再说明这种方式属于合作共赢的新型国际关系，最后接到帮助全球南方提升农业生产能力的实际效果。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科技小院以互利共赢和共享发展成果为导向，帮助全球南方国家提升农业生产能力、培养本土人才，体现了合作共赢的新型国际关系。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经济全球化方向：普惠、平衡、共赢（经济全球化桶）；新型国际关系：合作共赢／互利共赢／共享发展成果（政治多极化桶）；贡献中国智慧、中国方案、中国力量（中国桶）；中国推动构建人类命运共同体（中国桶）；南南合作与全球南方共同发展（中国桶）；义利观（作为外交思想替换项）（中国桶）。</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本题用于科技小院南南合作“典范”的国际关系层：要写出互利共赢、共享发展成果的新型国际关系，不把它混同为单纯“中国方案”或义利观。</w:t>
      </w:r>
    </w:p>
    <w:p>
      <w:pPr>
        <w:pStyle w:val="Heading3"/>
        <w:shd w:fill="EEF6FB"/>
      </w:pPr>
      <w:r>
        <w:t>6. 2025丰台期末Q20——中非达成战略性共识的理论逻辑和价值意蕴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题面写中非共同反对"小院高墙"、脱钩断链和历史不公，体现发展中国家在平等基础上推动合作；设问问价值意蕴，需要从国际关系新方向说明意义。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材料信号：题面把"小院高墙""脱钩断链""历史不公"作为中非共同反对的对象摆出，提示这是发展中国家集体在国际关系层面立场上的对接。</w:t>
      </w:r>
    </w:p>
    <w:p>
      <w:pPr>
        <w:pStyle w:val="ListBullet"/>
        <w:spacing w:after="40"/>
        <w:ind w:left="369"/>
      </w:pPr>
      <w:r>
        <w:rPr>
          <w:rFonts w:ascii="Microsoft YaHei" w:hAnsi="Microsoft YaHei" w:eastAsia="Microsoft YaHei"/>
          <w:sz w:val="18"/>
        </w:rPr>
        <w:t>设问意图：问"价值意蕴"，意蕴要回答这组共识对国际关系方向的撬动，而不是双方立场的相加。</w:t>
      </w:r>
    </w:p>
    <w:p>
      <w:pPr>
        <w:pStyle w:val="ListBullet"/>
        <w:spacing w:after="40"/>
        <w:ind w:left="369"/>
      </w:pPr>
      <w:r>
        <w:rPr>
          <w:rFonts w:ascii="Microsoft YaHei" w:hAnsi="Microsoft YaHei" w:eastAsia="Microsoft YaHei"/>
          <w:sz w:val="18"/>
        </w:rPr>
        <w:t>答题动作：先把中非反对的三类旧国际关系问题作为共识焦点摆出，再写共识推动建设相互尊重、公平正义、合作共赢的新型国际关系，最后接到这种新方向对发展中国家平等参与的根本意义。</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中非围绕反对脱钩断链、单边主义和历史不公达成战略性共识，有利于推动建设相互尊重、公平正义、合作共赢的新型国际关系。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共商共建共享的全球治理观（政治多极化桶）；在平等互利基础上开展合作，实现互利共赢（政治多极化桶）；中国推动构建人类命运共同体（中国桶）。</w:t>
      </w:r>
    </w:p>
    <w:p>
      <w:pPr>
        <w:pStyle w:val="Heading3"/>
        <w:shd w:fill="EEF6FB"/>
      </w:pPr>
      <w:r>
        <w:t>7. 2026延庆一模Q19(2)——中国"推动重塑全球能源治理格局"的理论逻辑和价值意蕴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题面写中国以绿色能源合作让共建国家共同受益，避免单边支配式能源治理；设问问价值意蕴，需要把这种合作放回新型国际关系框架。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材料信号：题面把"绿色能源合作""共建国家共同受益""避免单边支配"三层并列摆出，提示中国能源治理路径是用共同发展替代支配关系。</w:t>
      </w:r>
    </w:p>
    <w:p>
      <w:pPr>
        <w:pStyle w:val="ListBullet"/>
        <w:spacing w:after="40"/>
        <w:ind w:left="369"/>
      </w:pPr>
      <w:r>
        <w:rPr>
          <w:rFonts w:ascii="Microsoft YaHei" w:hAnsi="Microsoft YaHei" w:eastAsia="Microsoft YaHei"/>
          <w:sz w:val="18"/>
        </w:rPr>
        <w:t>设问意图：问"价值意蕴"，意蕴要解释这种能源治理范式对国际关系方向的撬动，而不是单纯描述能源合作。</w:t>
      </w:r>
    </w:p>
    <w:p>
      <w:pPr>
        <w:pStyle w:val="ListBullet"/>
        <w:spacing w:after="40"/>
        <w:ind w:left="369"/>
      </w:pPr>
      <w:r>
        <w:rPr>
          <w:rFonts w:ascii="Microsoft YaHei" w:hAnsi="Microsoft YaHei" w:eastAsia="Microsoft YaHei"/>
          <w:sz w:val="18"/>
        </w:rPr>
        <w:t>答题动作：先把绿色能源合作中"共建共享、避免单边支配"的特征摆出，再写它推动构建相互尊重、公平正义、合作共赢的新型国际关系，最后接到对共建国家共同发展的实际意义。</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中国以绿色能源合作促进共建国家共同发展、避免单边支配的能源治理范式，有利于推动构建相互尊重、公平正义、合作共赢的新型国际关系。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国家间共同利益是国家合作的基础（理论桶）；坚持正确义利观（中国桶）；顺应经济全球化趋势，主动融入并推动深化（经济全球化桶）；共商共建共享的全球治理观（政治多极化桶）；中国推动构建人类命运共同体（中国桶）。</w:t>
      </w:r>
    </w:p>
    <w:p>
      <w:pPr>
        <w:pStyle w:val="Heading3"/>
        <w:shd w:fill="EEF6FB"/>
      </w:pPr>
      <w:r>
        <w:t>8. 2026朝阳二模Q20(2)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人类命运共同体理念指向国际秩序和国际关系的发展方向。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结合材料，运用《当代国际政治与经济》知识，分析人类命运共同体理念为什么能维护世界和平与发展。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材料信号：材料把人类命运共同体与零和博弈对照，并把"合作共赢"作为命运共同体在国际关系层面的具体落点，提示这一理念的国际关系含义要单独写出。</w:t>
      </w:r>
    </w:p>
    <w:p>
      <w:pPr>
        <w:pStyle w:val="ListBullet"/>
        <w:spacing w:after="40"/>
        <w:ind w:left="369"/>
      </w:pPr>
      <w:r>
        <w:rPr>
          <w:rFonts w:ascii="Microsoft YaHei" w:hAnsi="Microsoft YaHei" w:eastAsia="Microsoft YaHei"/>
          <w:sz w:val="18"/>
        </w:rPr>
        <w:t>设问意图：问"为什么能"维护和平与发展，要给出命运共同体在国际关系层面带来的方向性效果，而不是停留在理念表述。</w:t>
      </w:r>
    </w:p>
    <w:p>
      <w:pPr>
        <w:pStyle w:val="ListBullet"/>
        <w:spacing w:after="40"/>
        <w:ind w:left="369"/>
      </w:pPr>
      <w:r>
        <w:rPr>
          <w:rFonts w:ascii="Microsoft YaHei" w:hAnsi="Microsoft YaHei" w:eastAsia="Microsoft YaHei"/>
          <w:sz w:val="18"/>
        </w:rPr>
        <w:t>答题动作：先把命运共同体理念对零和博弈的替代作用点出，再写它有利于构建相互尊重、公平正义、合作共赢的新型国际关系，最后接到国际秩序朝更加公正合理方向发展的整体效应。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人类命运共同体理念有利于构建相互尊重、公平正义、合作共赢的新型国际关系，推动国际秩序朝更加公正合理方向发展。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和平与发展仍是时代主题（时代背景桶）；共商共建共享的全球治理观（政治多极化桶）；贡献中国智慧、中国方案、中国力量（中国桶）。</w:t>
      </w:r>
    </w:p>
    <w:p>
      <w:pPr>
        <w:pStyle w:val="Heading3"/>
        <w:shd w:fill="EEF6FB"/>
      </w:pPr>
      <w:r>
        <w:t>9. 2026顺义二模Q20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作答提示把“新型国际关系”列为可写角度，材料强调中国通过共享发展成果、促进文明互鉴，为动荡变革世界注入稳定性。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结合材料，运用《当代国际政治与经济》知识，谈谈对“今天的中国，明天的世界”的理解。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材料信号：菌草技术、鲁班工坊、民生工程和发展合作跨越多个国家，呈现的是合作共赢而非阵营对抗、零和博弈。</w:t>
      </w:r>
    </w:p>
    <w:p>
      <w:pPr>
        <w:pStyle w:val="ListBullet"/>
        <w:spacing w:after="40"/>
        <w:ind w:left="369"/>
      </w:pPr>
      <w:r>
        <w:rPr>
          <w:rFonts w:ascii="Microsoft YaHei" w:hAnsi="Microsoft YaHei" w:eastAsia="Microsoft YaHei"/>
          <w:sz w:val="18"/>
        </w:rPr>
        <w:t>设问意图：“中国好，世界会更好”要落到中国推动怎样的国际关系，而不是只说中国帮助了谁。</w:t>
      </w:r>
    </w:p>
    <w:p>
      <w:pPr>
        <w:pStyle w:val="ListBullet"/>
        <w:spacing w:after="40"/>
        <w:ind w:left="369"/>
      </w:pPr>
      <w:r>
        <w:rPr>
          <w:rFonts w:ascii="Microsoft YaHei" w:hAnsi="Microsoft YaHei" w:eastAsia="Microsoft YaHei"/>
          <w:sz w:val="18"/>
        </w:rPr>
        <w:t>答题动作：先概括共享成果和文明互鉴的合作事实，再写相互尊重、公平正义、合作共赢的新型国际关系，最后接到世界稳定性。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中国通过共享发展成果、促进文明互鉴，为动荡变革的世界注入稳定性，推动构建相互尊重、公平正义、合作共赢的新型国际关系。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共商共建共享的全球治理观（政治多极化桶）；推动国际秩序和全球治理体系更加公正合理（政治多极化桶）；中国推动构建人类命运共同体（中国桶）。</w:t>
      </w:r>
    </w:p>
    <w:p>
      <w:pPr>
        <w:pStyle w:val="Heading2"/>
      </w:pPr>
      <w:r>
        <w:t>核心答题点：维护地区和平与稳定（出现1次）</w:t>
      </w:r>
    </w:p>
    <w:p>
      <w:pPr>
        <w:pStyle w:val="Heading3"/>
        <w:shd w:fill="EEF6FB"/>
      </w:pPr>
      <w:r>
        <w:t>1. 2025朝阳二模Q21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国际形势复杂，周边格局和世界变局深度联动，周边工作新局面既服务发展，也服务安全和地区稳定。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材料信号：材料把周边格局与世界变局描述为深度联动，提示周边工作不仅是经济合作，更承担把地区稳定与全球安全连接起来的功能。</w:t>
      </w:r>
    </w:p>
    <w:p>
      <w:pPr>
        <w:pStyle w:val="ListBullet"/>
        <w:spacing w:after="40"/>
        <w:ind w:left="369"/>
      </w:pPr>
      <w:r>
        <w:rPr>
          <w:rFonts w:ascii="Microsoft YaHei" w:hAnsi="Microsoft YaHei" w:eastAsia="Microsoft YaHei"/>
          <w:sz w:val="18"/>
        </w:rPr>
        <w:t>设问意图：问"为什么要"开创周边工作新局面，回答之一要落到安全维度——为发展和外交全局守住地区和平基础。</w:t>
      </w:r>
    </w:p>
    <w:p>
      <w:pPr>
        <w:pStyle w:val="ListBullet"/>
        <w:spacing w:after="40"/>
        <w:ind w:left="369"/>
      </w:pPr>
      <w:r>
        <w:rPr>
          <w:rFonts w:ascii="Microsoft YaHei" w:hAnsi="Microsoft YaHei" w:eastAsia="Microsoft YaHei"/>
          <w:sz w:val="18"/>
        </w:rPr>
        <w:t>答题动作：先把世界变局背景下周边稳定的重要性点出，再写中国同周边国家创新区域合作机制、搭建合作平台，最后接到维护地区和平与稳定的直接效果。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中国同周边国家创新区域合作机制、搭建合作平台，有利于维护地区和平与稳定。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区域经济融合与区域经济一体化（经济全球化桶）；通过区域经济合作维护自由贸易和以世界贸易组织为核心的多边贸易体制（经济全球化桶）；相互尊重、公平正义、合作共赢的新型国际关系（政治多极化桶）；推动国际秩序和全球治理体系更加公正合理（政治多极化桶）；携手周边国家推动建设以合作共赢为核心的新型国际关系，推动国际关系民主化，实现真正的多边主义，推动全球治理变革（政治多极化桶）；周边工作新局面四定位：发展繁荣的重要基础、维护国家安全的重点、运筹外交全局的首要、推动构建人类命运共同体的关键（中国桶）；中国推动构建人类命运共同体（中国桶）；民心相通与文明互鉴（中国桶）。</w:t>
      </w:r>
    </w:p>
    <w:p>
      <w:pPr>
        <w:pStyle w:val="Heading2"/>
      </w:pPr>
      <w:r>
        <w:t>核心答题点：推动国际秩序和全球治理体系更加公正合理（出现11次）</w:t>
      </w:r>
    </w:p>
    <w:p>
      <w:pPr>
        <w:pStyle w:val="Heading3"/>
        <w:shd w:fill="EEF6FB"/>
      </w:pPr>
      <w:r>
        <w:t>1. 2026东城期末Q20四大全球倡议系统推动构建人类命运共同体</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题面把全球治理倡议与国际调解院、规则制定改革等实践绑定；"全球治理倡议"层要把这些实践转化为完善全球治理、公平治理共赢的术语组合。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材料信号：题面把全球治理倡议落实为"国际调解院""规则制定改革"等具体制度安排，提示倡议不只是口号，而是通过制度层面的更替推进治理结构改革。</w:t>
      </w:r>
    </w:p>
    <w:p>
      <w:pPr>
        <w:pStyle w:val="ListBullet"/>
        <w:spacing w:after="40"/>
        <w:ind w:left="369"/>
      </w:pPr>
      <w:r>
        <w:rPr>
          <w:rFonts w:ascii="Microsoft YaHei" w:hAnsi="Microsoft YaHei" w:eastAsia="Microsoft YaHei"/>
          <w:sz w:val="18"/>
        </w:rPr>
        <w:t>设问意图：问"如何系统推动"，要写治理改革如何为构建人类命运共同体提供制度抓手；这一桶承担"以治理求公正"的具体路径。</w:t>
      </w:r>
    </w:p>
    <w:p>
      <w:pPr>
        <w:pStyle w:val="ListBullet"/>
        <w:spacing w:after="40"/>
        <w:ind w:left="369"/>
      </w:pPr>
      <w:r>
        <w:rPr>
          <w:rFonts w:ascii="Microsoft YaHei" w:hAnsi="Microsoft YaHei" w:eastAsia="Microsoft YaHei"/>
          <w:sz w:val="18"/>
        </w:rPr>
        <w:t>答题动作：先把国际调解院与规则制定改革作为治理制度改革的具体实践摆出，再写全球治理倡议以治理求公正、推动完善全球治理，最后接到在公平治理中实现共赢、为构建人类命运共同体提供制度保障。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全球治理倡议以治理求公正，推动完善全球治理，在公平治理中实现共赢，为构建人类命运共同体提供制度保障。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正确义利观，在发展合作中共享机遇（中国桶）；四大全球倡议相互促进、有机统一，系统推动构建人类命运共同体（中国桶）；全球发展倡议：以发展促繁荣（中国桶）；全球安全倡议：以安全保稳定（中国桶）；全球文明倡议：以文明增互信（中国桶）；全球治理倡议：以治理求公正（中国桶）；从中国主张到国际共识，从合作理念到共同行动（中国桶）。</w:t>
      </w:r>
    </w:p>
    <w:p>
      <w:pPr>
        <w:pStyle w:val="Heading3"/>
        <w:shd w:fill="EEF6FB"/>
      </w:pPr>
      <w:r>
        <w:t>2. 2025朝阳二模Q21我国为什么要努力开创周边工作新局面</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题面给出中国在周边合作中创新合作机制并向全球治理外溢；"世界的发展需要"角度要把周边合作的世界意义抬到全球治理结构层面，回答中国对全球治理体制变革的贡献。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材料信号：材料把中国在周边合作中创新的机制描述为向更广区域和全球治理层面外溢，提示周边工作的世界意义要超出地区，撬动全球治理结构本身。</w:t>
      </w:r>
    </w:p>
    <w:p>
      <w:pPr>
        <w:pStyle w:val="ListBullet"/>
        <w:spacing w:after="40"/>
        <w:ind w:left="369"/>
      </w:pPr>
      <w:r>
        <w:rPr>
          <w:rFonts w:ascii="Microsoft YaHei" w:hAnsi="Microsoft YaHei" w:eastAsia="Microsoft YaHei"/>
          <w:sz w:val="18"/>
        </w:rPr>
        <w:t>设问意图：问"为什么要"开创周边工作新局面，要写中国对全球治理体制变革的贡献，把周边合作的意义抬到结构层级。</w:t>
      </w:r>
    </w:p>
    <w:p>
      <w:pPr>
        <w:pStyle w:val="ListBullet"/>
        <w:spacing w:after="40"/>
        <w:ind w:left="369"/>
      </w:pPr>
      <w:r>
        <w:rPr>
          <w:rFonts w:ascii="Microsoft YaHei" w:hAnsi="Microsoft YaHei" w:eastAsia="Microsoft YaHei"/>
          <w:sz w:val="18"/>
        </w:rPr>
        <w:t>答题动作：先把周边合作机制创新与多边外溢效应点出，再写中国与周边国家共同行动，最后接到推动全球治理朝更加公正合理方向变革。</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中国通过周边合作机制创新和与周边国家共同行动，推动全球治理朝更加公正合理方向变革。</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区域经济融合与区域经济一体化（经济全球化桶）；通过区域经济合作维护自由贸易和以世界贸易组织为核心的多边贸易体制（经济全球化桶）；相互尊重、公平正义、合作共赢的新型国际关系（政治多极化桶）；维护地区和平与稳定（政治多极化桶）；携手周边国家推动建设以合作共赢为核心的新型国际关系，推动国际关系民主化，实现真正的多边主义，推动全球治理变革（政治多极化桶）；周边工作新局面四定位：发展繁荣的重要基础、维护国家安全的重点、运筹外交全局的首要、推动构建人类命运共同体的关键（中国桶）；中国推动构建人类命运共同体（中国桶）；民心相通与文明互鉴（中国桶）。</w:t>
      </w:r>
    </w:p>
    <w:p>
      <w:pPr>
        <w:pStyle w:val="Heading3"/>
        <w:shd w:fill="EEF6FB"/>
      </w:pPr>
      <w:r>
        <w:t>3. 2024西城二模Q19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新兴市场国家和发展中国家崛起、现行国际秩序不适应时代发展，说明新思路不仅要反对旧霸权逻辑，还要推动更多国家平等参与全球治理。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材料信号：题面把"新兴市场国家和发展中国家崛起""现行国际秩序不适应时代发展"两层并列摆出，提示新思路要同时回应力量结构变化和秩序滞后。</w:t>
      </w:r>
    </w:p>
    <w:p>
      <w:pPr>
        <w:pStyle w:val="ListBullet"/>
        <w:spacing w:after="40"/>
        <w:ind w:left="369"/>
      </w:pPr>
      <w:r>
        <w:rPr>
          <w:rFonts w:ascii="Microsoft YaHei" w:hAnsi="Microsoft YaHei" w:eastAsia="Microsoft YaHei"/>
          <w:sz w:val="18"/>
        </w:rPr>
        <w:t>设问意图：问"新思路"，新思路除了否定旧霸权逻辑，还必须包含国际秩序怎样向公正合理方向演进的正面方案。</w:t>
      </w:r>
    </w:p>
    <w:p>
      <w:pPr>
        <w:pStyle w:val="ListBullet"/>
        <w:spacing w:after="40"/>
        <w:ind w:left="369"/>
      </w:pPr>
      <w:r>
        <w:rPr>
          <w:rFonts w:ascii="Microsoft YaHei" w:hAnsi="Microsoft YaHei" w:eastAsia="Microsoft YaHei"/>
          <w:sz w:val="18"/>
        </w:rPr>
        <w:t>答题动作：先把发展中国家崛起与现行秩序滞后作为时代潮流的实际表征摆出，再写中国答案倡导全球协作、支持发展中国家发言权、坚持真正的多边主义，最后接到推动国际秩序朝更加公正合理方向发展。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中国答案顺应时代潮流，倡导全球协作，支持赋予发展中国家更多发言权，坚持真正的多边主义，推动国际秩序朝着更加公正合理的方向发展。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和平与发展仍是时代主题（时代背景桶）；推动构建人类命运共同体（政治多极化桶）；超越集团政治、实力至上和少数国家垄断价值定义的治理逻辑（政治多极化桶）。</w:t>
      </w:r>
    </w:p>
    <w:p>
      <w:pPr>
        <w:pStyle w:val="Heading3"/>
        <w:shd w:fill="EEF6FB"/>
      </w:pPr>
      <w:r>
        <w:t>4. 2025顺义一模Q20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顺义一模用“小而美”项目说明中国通过民生项目和发展合作提供可共享、可感知的中国方案，而不是把项目实例本身写成术语。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材料信号：题面把"小而美"项目以民生合作、可感知成果呈现，提示这种合作方式可以转化为可复制、可推广的国际发展合作经验，不只是个案。</w:t>
      </w:r>
    </w:p>
    <w:p>
      <w:pPr>
        <w:pStyle w:val="ListBullet"/>
        <w:spacing w:after="40"/>
        <w:ind w:left="369"/>
      </w:pPr>
      <w:r>
        <w:rPr>
          <w:rFonts w:ascii="Microsoft YaHei" w:hAnsi="Microsoft YaHei" w:eastAsia="Microsoft YaHei"/>
          <w:sz w:val="18"/>
        </w:rPr>
        <w:t>设问意图：问"为何成为亮点和名片"，亮点要落到这种方式对国际发展合作秩序的撬动，而不是项目本身的特点。</w:t>
      </w:r>
    </w:p>
    <w:p>
      <w:pPr>
        <w:pStyle w:val="ListBullet"/>
        <w:spacing w:after="40"/>
        <w:ind w:left="369"/>
      </w:pPr>
      <w:r>
        <w:rPr>
          <w:rFonts w:ascii="Microsoft YaHei" w:hAnsi="Microsoft YaHei" w:eastAsia="Microsoft YaHei"/>
          <w:sz w:val="18"/>
        </w:rPr>
        <w:t>答题动作：先把民生项目可共享、可感知的特征摆出，再写这种合作方式为重构公正合理的国际政治经济秩序贡献中国方案，最后接到为国际发展合作积累可复制经验。</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“小而美”项目以具体民生合作提供中国方案，为重构公正合理的国际政治经济秩序贡献可复制的国际发展合作经验。</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推动国际关系民主化（政治多极化桶）；坚持正确义利观（中国桶）；中国坚持独立自主的和平外交政策（中国桶）；和平共处五项原则是我国对外关系基本准则（中国桶）；中国推动构建人类命运共同体（中国桶）；改善发展中国家民生并助力持续发展（中国桶）；民心相通与文明互鉴（中国桶）；中国是负责任大国并勇于担当（中国桶）；聚焦发展中国家紧迫需求，以灵活快速的小而美项目形成共同发展品牌（中国桶）。</w:t>
      </w:r>
    </w:p>
    <w:p>
      <w:pPr>
        <w:pStyle w:val="Heading3"/>
        <w:shd w:fill="EEF6FB"/>
      </w:pPr>
      <w:r>
        <w:t>5. 2026海淀期中Q22(1)全球治理倡议指引公正合理治理体系建设</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材料信号：题面把全球治理的现状描述为"十字路口"，并把治理赤字、治理失衡、治理改革滞后三类问题与全球治理倡议的提出节点对接，提示倡议获得认同的关键在它直面现实问题。</w:t>
      </w:r>
    </w:p>
    <w:p>
      <w:pPr>
        <w:pStyle w:val="ListBullet"/>
        <w:spacing w:after="40"/>
        <w:ind w:left="369"/>
      </w:pPr>
      <w:r>
        <w:rPr>
          <w:rFonts w:ascii="Microsoft YaHei" w:hAnsi="Microsoft YaHei" w:eastAsia="Microsoft YaHei"/>
          <w:sz w:val="18"/>
        </w:rPr>
        <w:t>设问意图：问"为什么能"获得国际社会广泛认同，认同的来源是倡议给出可被各方接受的治理改革方向，而不是倡议条目的完美设计。</w:t>
      </w:r>
    </w:p>
    <w:p>
      <w:pPr>
        <w:pStyle w:val="ListBullet"/>
        <w:spacing w:after="40"/>
        <w:ind w:left="369"/>
      </w:pPr>
      <w:r>
        <w:rPr>
          <w:rFonts w:ascii="Microsoft YaHei" w:hAnsi="Microsoft YaHei" w:eastAsia="Microsoft YaHei"/>
          <w:sz w:val="18"/>
        </w:rPr>
        <w:t>答题动作：先把治理赤字、治理失衡、治理改革滞后作为现实问题列出，再写全球治理倡议直面这些问题，最后接到它为更加公正合理的全球治理体系指引方向、因而获得广泛认同。</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全球治理倡议直面全球治理的突出问题，为推动建设更加公正合理的全球治理体系指引方向。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和平与发展仍是时代主题（时代背景桶）；共商共建共享的全球治理观（政治多极化桶）；践行真正的多边主义（政治多极化桶）；维护《联合国宪章》宗旨和原则（联合国桶）。</w:t>
      </w:r>
    </w:p>
    <w:p>
      <w:pPr>
        <w:pStyle w:val="Heading3"/>
        <w:shd w:fill="EEF6FB"/>
      </w:pPr>
      <w:r>
        <w:t>6. 2026海淀一模Q20中国标准走出国门推动治理体制公正合理</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结合材料，运用《当代国际政治与经济》知识，谈谈中国标准走出国门的意义。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材料信号：题面把"长期由发达国家主导的国际标准"与"中国贡献提案、牵头制定"作对照，提示中国标准走出国门改变的是国际标准与治理体制中的话语权分布。</w:t>
      </w:r>
    </w:p>
    <w:p>
      <w:pPr>
        <w:pStyle w:val="ListBullet"/>
        <w:spacing w:after="40"/>
        <w:ind w:left="369"/>
      </w:pPr>
      <w:r>
        <w:rPr>
          <w:rFonts w:ascii="Microsoft YaHei" w:hAnsi="Microsoft YaHei" w:eastAsia="Microsoft YaHei"/>
          <w:sz w:val="18"/>
        </w:rPr>
        <w:t>设问意图：问"意义"，要落到治理体制层面的格局变化，而不是中国技术或产业层面的成就。</w:t>
      </w:r>
    </w:p>
    <w:p>
      <w:pPr>
        <w:pStyle w:val="ListBullet"/>
        <w:spacing w:after="40"/>
        <w:ind w:left="369"/>
      </w:pPr>
      <w:r>
        <w:rPr>
          <w:rFonts w:ascii="Microsoft YaHei" w:hAnsi="Microsoft YaHei" w:eastAsia="Microsoft YaHei"/>
          <w:sz w:val="18"/>
        </w:rPr>
        <w:t>答题动作：先把中国从规则被动接受者转为提案者、牵头制定者的角色变化点出，再写这一变化推动全球治理体制朝更加公正合理方向发展，最后接到发展中国家在标准与规则中代表性、发言权的实际提升。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中国标准走出国门，有利于推动全球治理体制向着更加公正合理方向发展，使发展中国家在标准与规则中的代表性和发言权得到提升。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利用两个市场两种资源优化全球资源配置（经济全球化桶）；参与国际标准制定，提升国际规则话语权（经济全球化桶）；促进全球范围内标准共通、技术共享，推动全球技术创新与绿色转型（经济全球化桶）。</w:t>
      </w:r>
    </w:p>
    <w:p>
      <w:pPr>
        <w:pStyle w:val="Heading3"/>
        <w:shd w:fill="EEF6FB"/>
      </w:pPr>
      <w:r>
        <w:t>7. 2025石景山一模Q17(2)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题目概述完善全球治理的中国主张，“北京宣言”强调国际法平等统一适用和开放包容，说明治理方式应回到真正多边主义、联合国核心国际体系和国际法基础国际秩序。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结合材料二，运用《当代国际政治与经济》知识，概述完善全球治理的“中国主张”。（8分）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材料信号：北京宣言强调"国际法平等统一适用""开放包容"，提示治理方式应回到以联合国和国际法为基础的国际体系，而不是少数国家自定的规则。</w:t>
      </w:r>
    </w:p>
    <w:p>
      <w:pPr>
        <w:pStyle w:val="ListBullet"/>
        <w:spacing w:after="40"/>
        <w:ind w:left="369"/>
      </w:pPr>
      <w:r>
        <w:rPr>
          <w:rFonts w:ascii="Microsoft YaHei" w:hAnsi="Microsoft YaHei" w:eastAsia="Microsoft YaHei"/>
          <w:sz w:val="18"/>
        </w:rPr>
        <w:t>设问意图：问"中国主张"，主张要落到治理体系与秩序基础的根本表态，而不是个别治理事项的处理意见。</w:t>
      </w:r>
    </w:p>
    <w:p>
      <w:pPr>
        <w:pStyle w:val="ListBullet"/>
        <w:spacing w:after="40"/>
        <w:ind w:left="369"/>
      </w:pPr>
      <w:r>
        <w:rPr>
          <w:rFonts w:ascii="Microsoft YaHei" w:hAnsi="Microsoft YaHei" w:eastAsia="Microsoft YaHei"/>
          <w:sz w:val="18"/>
        </w:rPr>
        <w:t>答题动作：先把国际法平等统一适用和开放包容作为题面给出的治理方式特征摆出，再写中国主张践行真正的多边主义、最后接到以平等协商推动全球治理完善。</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中国主张践行真正的多边主义，坚定以平等协商推动全球治理完善。</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推进普惠包容的经济全球化，推动构建更加开放、包容的全球经济格局（经济全球化桶）；共商共建共享的全球治理观（政治多极化桶）；推动国际关系民主化（政治多极化桶）。</w:t>
      </w:r>
    </w:p>
    <w:p>
      <w:pPr>
        <w:pStyle w:val="Heading3"/>
        <w:shd w:fill="EEF6FB"/>
      </w:pPr>
      <w:r>
        <w:t>8. 2026西城二模Q19(1)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全球数字治理规则重塑，需要推动治理体系更加公正合理。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结合材料，运用当代国际政治知识，阐释中国参与全球数据治理的逻辑。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材料信号：材料把全球数据治理放在规则重塑的关键阶段，提示这是一个正在形成秩序的领域，参与者的立场会直接影响秩序的方向。</w:t>
      </w:r>
    </w:p>
    <w:p>
      <w:pPr>
        <w:pStyle w:val="ListBullet"/>
        <w:spacing w:after="40"/>
        <w:ind w:left="369"/>
      </w:pPr>
      <w:r>
        <w:rPr>
          <w:rFonts w:ascii="Microsoft YaHei" w:hAnsi="Microsoft YaHei" w:eastAsia="Microsoft YaHei"/>
          <w:sz w:val="18"/>
        </w:rPr>
        <w:t>设问意图：问中国参与的"逻辑"，本桶要回答中国参与对全球数据治理新秩序的塑造意义，而不是中国具体做了什么。</w:t>
      </w:r>
    </w:p>
    <w:p>
      <w:pPr>
        <w:pStyle w:val="ListBullet"/>
        <w:spacing w:after="40"/>
        <w:ind w:left="369"/>
      </w:pPr>
      <w:r>
        <w:rPr>
          <w:rFonts w:ascii="Microsoft YaHei" w:hAnsi="Microsoft YaHei" w:eastAsia="Microsoft YaHei"/>
          <w:sz w:val="18"/>
        </w:rPr>
        <w:t>答题动作：先把全球数字治理规则正在重塑的现实摆出，再写中国积极参与有利于构建公正合理的全球数据治理新秩序，最后接到推动全球数字治理更加公平有效。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中国积极参与全球数据治理，有利于构建公正合理的全球数据治理新秩序，推动全球数字治理更加公平有效。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和平与发展仍是时代主题（时代背景桶）；共商共建共享的全球治理观（政治多极化桶）；展现大国责任担当（中国桶）。</w:t>
      </w:r>
    </w:p>
    <w:p>
      <w:pPr>
        <w:pStyle w:val="Heading3"/>
        <w:shd w:fill="EEF6FB"/>
      </w:pPr>
      <w:r>
        <w:t>9. 2026西城二模Q19(2)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数据跨境流动、规则协调和安全治理需要多国共同参与。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结合材料，运用《当代国际政治与经济》知识，为释放数据价值、繁荣数字经济提2条建议，并说明理由。</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材料信号：材料把数据跨境流动、规则协调、安全治理三件事并列摆出，提示数字经济发展需要的不是单边规则，而是各国共同参与的治理框架。</w:t>
      </w:r>
    </w:p>
    <w:p>
      <w:pPr>
        <w:pStyle w:val="ListBullet"/>
        <w:spacing w:after="40"/>
        <w:ind w:left="369"/>
      </w:pPr>
      <w:r>
        <w:rPr>
          <w:rFonts w:ascii="Microsoft YaHei" w:hAnsi="Microsoft YaHei" w:eastAsia="Microsoft YaHei"/>
          <w:sz w:val="18"/>
        </w:rPr>
        <w:t>设问意图：要"提建议"并说"理由"，建议要给出可操作的方向，理由要解释为什么必须走多国共建路径。</w:t>
      </w:r>
    </w:p>
    <w:p>
      <w:pPr>
        <w:pStyle w:val="ListBullet"/>
        <w:spacing w:after="40"/>
        <w:ind w:left="369"/>
      </w:pPr>
      <w:r>
        <w:rPr>
          <w:rFonts w:ascii="Microsoft YaHei" w:hAnsi="Microsoft YaHei" w:eastAsia="Microsoft YaHei"/>
          <w:sz w:val="18"/>
        </w:rPr>
        <w:t>答题动作：先把数据跨境流动、规则协调、安全治理列为需要共同处理的事项，再建议各国通过多边主义完善全球数据治理，最后接到在共同规则下协调数据流动、安全与数字经济发展的实际作用。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各国应通过多边主义完善全球数据治理，在共同规则下协调数据流动、数据安全和数字经济发展。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坚持开放合作和包容普惠（经济全球化桶）；坚持主权平等与安全保障（政治多极化桶）。</w:t>
      </w:r>
    </w:p>
    <w:p>
      <w:pPr>
        <w:pStyle w:val="Heading3"/>
        <w:shd w:fill="EEF6FB"/>
      </w:pPr>
      <w:r>
        <w:t>10. 2026海淀二模Q20(2)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发展中国家发展诉求和全球发展倡议的合作实践，指向国际秩序公正合理与全球南方话语权提升。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结合材料，运用《当代国际政治与经济》知识，围绕全球发展倡议从合作理念到丰富实践这一主题，撰写一篇短评。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材料信号：题面把"发展中国家发展诉求"与"全球发展倡议从理念走向实践"两条线放在一段，发展中国家的诉求被作为衡量倡议成色的标尺，提示答案要落到这些国家在国际体系中的位置变化。</w:t>
      </w:r>
    </w:p>
    <w:p>
      <w:pPr>
        <w:pStyle w:val="ListBullet"/>
        <w:spacing w:after="40"/>
        <w:ind w:left="369"/>
      </w:pPr>
      <w:r>
        <w:rPr>
          <w:rFonts w:ascii="Microsoft YaHei" w:hAnsi="Microsoft YaHei" w:eastAsia="Microsoft YaHei"/>
          <w:sz w:val="18"/>
        </w:rPr>
        <w:t>设问意图：撰写短评要给倡议一个评价立场，不是复述合作项目；评价的依据必须是倡议对国际秩序结构和发展中国家话语份额的实际改变。</w:t>
      </w:r>
    </w:p>
    <w:p>
      <w:pPr>
        <w:pStyle w:val="ListBullet"/>
        <w:spacing w:after="40"/>
        <w:ind w:left="369"/>
      </w:pPr>
      <w:r>
        <w:rPr>
          <w:rFonts w:ascii="Microsoft YaHei" w:hAnsi="Microsoft YaHei" w:eastAsia="Microsoft YaHei"/>
          <w:sz w:val="18"/>
        </w:rPr>
        <w:t>答题动作：先把发展中国家的发展诉求列为倡议要回应的对象，再把倡议从理念到实践的合作成果接到话语权和国际地位的实质提升上，最后落到国际秩序朝更加公正合理方向发展。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全球发展倡议关注发展中国家发展需求，增强发展中国家话语权和国际地位，推动国际秩序朝更加公正合理方向发展。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坚持正确义利观（中国桶）；全球发展倡议：以发展促繁荣（中国桶）；维护《联合国宪章》宗旨和原则（联合国桶）。</w:t>
      </w:r>
    </w:p>
    <w:p>
      <w:pPr>
        <w:pStyle w:val="Heading3"/>
        <w:shd w:fill="EEF6FB"/>
      </w:pPr>
      <w:r>
        <w:t>11. 2026顺义二模Q20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顺义Q20的答案把中国式现代化新的发展蓝图与“推动全球经济治理体系朝着更加公正合理的方向发展”相连，不能只归入经济项目或中国贡献。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结合材料，运用《当代国际政治与经济》知识，谈谈对“今天的中国，明天的世界”的理解。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材料信号：中国发展合作覆盖能源、饮水、物流、农业技术和职业教育，受益对象主要是发展中国家和基层民众。</w:t>
      </w:r>
    </w:p>
    <w:p>
      <w:pPr>
        <w:pStyle w:val="ListBullet"/>
        <w:spacing w:after="40"/>
        <w:ind w:left="369"/>
      </w:pPr>
      <w:r>
        <w:rPr>
          <w:rFonts w:ascii="Microsoft YaHei" w:hAnsi="Microsoft YaHei" w:eastAsia="Microsoft YaHei"/>
          <w:sz w:val="18"/>
        </w:rPr>
        <w:t>设问意图：理解“中国与世界未来”要说明中国发展实践对全球治理结构的方向性影响。</w:t>
      </w:r>
    </w:p>
    <w:p>
      <w:pPr>
        <w:pStyle w:val="ListBullet"/>
        <w:spacing w:after="40"/>
        <w:ind w:left="369"/>
      </w:pPr>
      <w:r>
        <w:rPr>
          <w:rFonts w:ascii="Microsoft YaHei" w:hAnsi="Microsoft YaHei" w:eastAsia="Microsoft YaHei"/>
          <w:sz w:val="18"/>
        </w:rPr>
        <w:t>答题动作：先把开放合作和义利兼顾的项目事实写出，再上升到全球治理体系朝更加公正合理方向发展。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中国以开放合作和义利兼顾的实践推动全球治理体系朝着更加公正合理方向发展，促进世界共同发展、持续发展。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共商共建共享的全球治理观（政治多极化桶）；相互尊重、公平正义、合作共赢的新型国际关系（政治多极化桶）；中国推动构建人类命运共同体（中国桶）；贡献中国智慧、中国方案、中国力量（中国桶）。</w:t>
      </w:r>
    </w:p>
    <w:p>
      <w:pPr>
        <w:pStyle w:val="Heading2"/>
      </w:pPr>
      <w:r>
        <w:t>核心答题点：促进共同发展、维护持久和平，共同推进现代化（出现1次）</w:t>
      </w:r>
    </w:p>
    <w:p>
      <w:pPr>
        <w:pStyle w:val="Heading3"/>
        <w:shd w:fill="EEF6FB"/>
      </w:pPr>
      <w:r>
        <w:t>1. 2025西城二模Q19(2)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题目把零关税放在发展问题背景下，发展是解决和平问题的重要条件，因此市场开放的意义应归结为共同发展、现代化和持久和平。</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材料信号：题面把"零关税开放"的对象写成"最不发达国家"，并把这一做法放在发展赤字背景下；"对最弱者开放最深市场"的反差，正是要写"担当"的核心证据。</w:t>
      </w:r>
    </w:p>
    <w:p>
      <w:pPr>
        <w:pStyle w:val="ListBullet"/>
        <w:spacing w:after="40"/>
        <w:ind w:left="369"/>
      </w:pPr>
      <w:r>
        <w:rPr>
          <w:rFonts w:ascii="Microsoft YaHei" w:hAnsi="Microsoft YaHei" w:eastAsia="Microsoft YaHei"/>
          <w:sz w:val="18"/>
        </w:rPr>
        <w:t>设问意图：要写中国担当，关键是不能让答案停在贸易便利层面；必须把开放最不发达国家市场升格为共同发展、共同推进现代化和持久和平的国际意义。</w:t>
      </w:r>
    </w:p>
    <w:p>
      <w:pPr>
        <w:pStyle w:val="ListBullet"/>
        <w:spacing w:after="40"/>
        <w:ind w:left="369"/>
      </w:pPr>
      <w:r>
        <w:rPr>
          <w:rFonts w:ascii="Microsoft YaHei" w:hAnsi="Microsoft YaHei" w:eastAsia="Microsoft YaHei"/>
          <w:sz w:val="18"/>
        </w:rPr>
        <w:t>答题动作：先点出开放对象是最不发达国家，再把市场开放接到共同发展和共同推进现代化的支点上，最后落到为维护持久和平夯实发展基础。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中国向最不发达国家开放市场，有利于促进各国共同发展、共同推进现代化，并为维护持久和平夯实发展基础。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对最不发达国家实行零关税，推动普惠包容的经济全球化（经济全球化桶）；推进普惠包容的经济全球化（经济全球化桶）；建设开放型世界经济（经济全球化桶）；坚持正确义利观（中国桶）；与发展中国家共享发展新机遇，惠民生增福祉，实现互利共赢（中国桶）。</w:t>
      </w:r>
    </w:p>
    <w:p>
      <w:pPr>
        <w:pStyle w:val="Heading2"/>
      </w:pPr>
      <w:r>
        <w:t>核心答题点：践行真正的多边主义（出现2次）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发达国家与发展中国家围绕历史责任、资金技术支持和减排义务存在分歧，完善气候治理首先要确立平等协商的基本原则。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材料信号：研讨背景里发达国家与发展中国家在历史责任、资金技术支持和减排义务三个点上立场互相对立；单边推进只会让分歧固化，"基本原则"必须放在能容纳不同立场的多边路径上。</w:t>
      </w:r>
    </w:p>
    <w:p>
      <w:pPr>
        <w:pStyle w:val="ListBullet"/>
        <w:spacing w:after="40"/>
        <w:ind w:left="369"/>
      </w:pPr>
      <w:r>
        <w:rPr>
          <w:rFonts w:ascii="Microsoft YaHei" w:hAnsi="Microsoft YaHei" w:eastAsia="Microsoft YaHei"/>
          <w:sz w:val="18"/>
        </w:rPr>
        <w:t>设问意图：表格的"基本原则"一栏不是讲具体做法，要给出全球气候治理可被各方接受的根本规则——必须把平等协商、多边主义作为分歧之上的公约数。</w:t>
      </w:r>
    </w:p>
    <w:p>
      <w:pPr>
        <w:pStyle w:val="ListBullet"/>
        <w:spacing w:after="40"/>
        <w:ind w:left="369"/>
      </w:pPr>
      <w:r>
        <w:rPr>
          <w:rFonts w:ascii="Microsoft YaHei" w:hAnsi="Microsoft YaHei" w:eastAsia="Microsoft YaHei"/>
          <w:sz w:val="18"/>
        </w:rPr>
        <w:t>答题动作：先把发达国家与发展中国家的责任、资金、减排分歧作为协商对象，再点出平等、公平、公正是处理这些分歧的底线，最后落到在协商一致基础上推动各方共同行动。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完善全球气候治理应坚持平等、公平、公正和多边主义原则，在协商一致基础上处理各方责任与利益。</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气候变化给全人类带来巨大风险和挑战，气候治理已成为全球治理的重要议题之一（时代背景桶）；共商共建共享的全球治理观（政治多极化桶）；坚持开放合作、共享共赢、包容互鉴、共商共建（政治多极化桶）；坚持共同但有区别的责任，要求发达国家为完善全球气候治理承担更多责任（政治多极化桶）；跨国公司等全球企业，尤其是工业领域企业，应致力于技术创新，加快绿色低碳转型，努力降低碳排放（政治多极化桶）；贡献中国智慧、中国方案、中国力量（中国桶）。</w:t>
      </w:r>
    </w:p>
    <w:p>
      <w:pPr>
        <w:pStyle w:val="Heading3"/>
        <w:shd w:fill="EEF6FB"/>
      </w:pPr>
      <w:r>
        <w:t>2. 2026海淀期中Q22(1)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题目直接给出全球治理倡议五项核心理念，并问其获得认同的原因；这些理念说明倡议回应的是全球治理原则、方法和路径问题。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材料信号：题面一次性列出主权平等、遵守国际法治、践行多边主义、倡导以人为本、注重行动导向五项核心理念；这五项并排出现，回答的是为什么不同国家都能接受这套主张。</w:t>
      </w:r>
    </w:p>
    <w:p>
      <w:pPr>
        <w:pStyle w:val="ListBullet"/>
        <w:spacing w:after="40"/>
        <w:ind w:left="369"/>
      </w:pPr>
      <w:r>
        <w:rPr>
          <w:rFonts w:ascii="Microsoft YaHei" w:hAnsi="Microsoft YaHei" w:eastAsia="Microsoft YaHei"/>
          <w:sz w:val="18"/>
        </w:rPr>
        <w:t>设问意图：问"为什么获得认同"重点不在描述理念本身，要解释这些理念恰好回答了全球治理改革中"按什么原则、用什么方法、走什么路径"的共同关切。</w:t>
      </w:r>
    </w:p>
    <w:p>
      <w:pPr>
        <w:pStyle w:val="ListBullet"/>
        <w:spacing w:after="40"/>
        <w:ind w:left="369"/>
      </w:pPr>
      <w:r>
        <w:rPr>
          <w:rFonts w:ascii="Microsoft YaHei" w:hAnsi="Microsoft YaHei" w:eastAsia="Microsoft YaHei"/>
          <w:sz w:val="18"/>
        </w:rPr>
        <w:t>答题动作：先把主权平等和国际法治列为各国普遍可接受的原则底线，再把多边主义和以人为本接为方法上的最大公约数，最后用行动导向落到改革可操作路径。</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全球治理倡议以奉行主权平等、遵守国际法治、践行多边主义、倡导以人为本、注重行动导向为核心理念，为全球治理改革提供原则、方法和路径。</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和平与发展仍是时代主题（时代背景桶）；共商共建共享的全球治理观（政治多极化桶）；推动国际秩序和全球治理体系更加公正合理（政治多极化桶）；维护《联合国宪章》宗旨和原则（联合国桶）。</w:t>
      </w:r>
    </w:p>
    <w:p>
      <w:pPr>
        <w:pStyle w:val="Heading2"/>
      </w:pPr>
      <w:r>
        <w:t>核心答题点：坚持开放合作、共享共赢、包容互鉴、共商共建（出现1次）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气候治理需要中国政府代表、全球商界领袖、国际组织和中外学者共同研讨，说明治理过程应开放包容、合作共赢。</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材料信号：研讨主体把中国政府代表、全球商界领袖、国际组织和中外学者并列摆出，参与方既有公私之分、也有内外之别；多元主体的集合本身就说明气候治理不能由单一方主导。</w:t>
      </w:r>
    </w:p>
    <w:p>
      <w:pPr>
        <w:pStyle w:val="ListBullet"/>
        <w:spacing w:after="40"/>
        <w:ind w:left="369"/>
      </w:pPr>
      <w:r>
        <w:rPr>
          <w:rFonts w:ascii="Microsoft YaHei" w:hAnsi="Microsoft YaHei" w:eastAsia="Microsoft YaHei"/>
          <w:sz w:val="18"/>
        </w:rPr>
        <w:t>设问意图：表格的"基本原则"还要补一条与多边主义并列的开放面，对应回答的不是程序，而是各方进入和协作的姿态。</w:t>
      </w:r>
    </w:p>
    <w:p>
      <w:pPr>
        <w:pStyle w:val="ListBullet"/>
        <w:spacing w:after="40"/>
        <w:ind w:left="369"/>
      </w:pPr>
      <w:r>
        <w:rPr>
          <w:rFonts w:ascii="Microsoft YaHei" w:hAnsi="Microsoft YaHei" w:eastAsia="Microsoft YaHei"/>
          <w:sz w:val="18"/>
        </w:rPr>
        <w:t>答题动作：先把多元主体集中研讨作为开放姿态的事实依据，再把开放、合作、共享、共赢、包容串为各方协作的共同前提，最后用求同存异和共商共建落到凝聚行动的方式。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完善全球气候治理应坚持开放、合作、共享、共赢和包容原则，通过共商共建凝聚各方行动。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气候变化给全人类带来巨大风险和挑战，气候治理已成为全球治理的重要议题之一（时代背景桶）；共商共建共享的全球治理观（政治多极化桶）；践行真正的多边主义（政治多极化桶）；坚持共同但有区别的责任，要求发达国家为完善全球气候治理承担更多责任（政治多极化桶）；跨国公司等全球企业，尤其是工业领域企业，应致力于技术创新，加快绿色低碳转型，努力降低碳排放（政治多极化桶）；贡献中国智慧、中国方案、中国力量（中国桶）。</w:t>
      </w:r>
    </w:p>
    <w:p>
      <w:pPr>
        <w:pStyle w:val="Heading2"/>
      </w:pPr>
      <w:r>
        <w:t>核心答题点：坚持共同但有区别的责任，要求发达国家为完善全球气候治理承担更多责任（出现1次）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题面强调全球过量碳排放主要来自发达国家，且《联合国气候变化框架公约》和《巴黎协定》要求发达国家率先减排并支持发展中国家，触发共同但有区别的责任。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全球过量碳排放主要来自发达国家"的事实，同时把《联合国气候变化框架公约》《巴黎协定》中"发达国家率先减排并支持发展中国家"的规定摆出；事实与条约义务两条线在同一段汇合，区分责任的依据已经写在材料里。</w:t>
      </w:r>
    </w:p>
    <w:p>
      <w:pPr>
        <w:pStyle w:val="ListBullet"/>
        <w:spacing w:after="40"/>
        <w:ind w:left="369"/>
      </w:pPr>
      <w:r>
        <w:rPr>
          <w:rFonts w:ascii="Microsoft YaHei" w:hAnsi="Microsoft YaHei" w:eastAsia="Microsoft YaHei"/>
          <w:sz w:val="18"/>
        </w:rPr>
        <w:t>设问意图："基本原则"一栏还需要一条带区分性的责任原则，不能只说"大家都有责任"，必须解释为何责任要按历史排放和发展阶段加权。</w:t>
      </w:r>
    </w:p>
    <w:p>
      <w:pPr>
        <w:pStyle w:val="ListBullet"/>
        <w:spacing w:after="40"/>
        <w:ind w:left="369"/>
      </w:pPr>
      <w:r>
        <w:rPr>
          <w:rFonts w:ascii="Microsoft YaHei" w:hAnsi="Microsoft YaHei" w:eastAsia="Microsoft YaHei"/>
          <w:sz w:val="18"/>
        </w:rPr>
        <w:t>答题动作：先把发达国家累积排放与条约义务作为"区别"的依据，再把发达国家的资金、技术、减排承诺列为应兑现的具体内容，最后落到由发达国家承担更多责任以完善全球气候治理。</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完善全球气候治理应坚持共同但有区别的责任，发达国家应认真兑现资金、技术和减排承诺，为完善全球气候治理承担更多责任。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气候变化给全人类带来巨大风险和挑战，气候治理已成为全球治理的重要议题之一（时代背景桶）；共商共建共享的全球治理观（政治多极化桶）；践行真正的多边主义（政治多极化桶）；坚持开放合作、共享共赢、包容互鉴、共商共建（政治多极化桶）；跨国公司等全球企业，尤其是工业领域企业，应致力于技术创新，加快绿色低碳转型，努力降低碳排放（政治多极化桶）；贡献中国智慧、中国方案、中国力量（中国桶）。</w:t>
      </w:r>
    </w:p>
    <w:p>
      <w:pPr>
        <w:pStyle w:val="Heading2"/>
      </w:pPr>
      <w:r>
        <w:t>核心答题点：跨国公司等全球企业，尤其是工业领域企业，应致力于技术创新，加快绿色低碳转型，努力降低碳排放（出现1次）</w:t>
      </w:r>
    </w:p>
    <w:p>
      <w:pPr>
        <w:pStyle w:val="Heading3"/>
        <w:shd w:fill="EEF6FB"/>
      </w:pPr>
      <w:r>
        <w:t>1. 2024朝阳二模Q20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研讨背景指出能源转型和技术创新成为迫切要求，气候治理不能只靠政府承诺，还需要跨国公司和工业企业用技术创新降低排放。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材料信号：研讨背景把"能源转型"和"技术创新"列为对气候治理的迫切要求；这两个词都把行动主体压到了产业一端，单靠政府间的减排承诺无法兑现。</w:t>
      </w:r>
    </w:p>
    <w:p>
      <w:pPr>
        <w:pStyle w:val="ListBullet"/>
        <w:spacing w:after="40"/>
        <w:ind w:left="369"/>
      </w:pPr>
      <w:r>
        <w:rPr>
          <w:rFonts w:ascii="Microsoft YaHei" w:hAnsi="Microsoft YaHei" w:eastAsia="Microsoft YaHei"/>
          <w:sz w:val="18"/>
        </w:rPr>
        <w:t>设问意图：表格的"共识"一栏要补出一条政府之外的责任主体，必须把工业领域企业从被监管对象升格为减排行动的主体。</w:t>
      </w:r>
    </w:p>
    <w:p>
      <w:pPr>
        <w:pStyle w:val="ListBullet"/>
        <w:spacing w:after="40"/>
        <w:ind w:left="369"/>
      </w:pPr>
      <w:r>
        <w:rPr>
          <w:rFonts w:ascii="Microsoft YaHei" w:hAnsi="Microsoft YaHei" w:eastAsia="Microsoft YaHei"/>
          <w:sz w:val="18"/>
        </w:rPr>
        <w:t>答题动作：先把能源转型和技术创新的迫切性列为企业责任的来源，再把跨国公司和工业企业接为减排行动的主力，最后落到通过技术创新、绿色低碳转型降低碳排放，为完善全球气候治理提供企业行动支撑。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跨国公司等全球企业，尤其是工业领域企业，应致力于技术创新，加快绿色低碳转型，努力降低碳排放，为完善全球气候治理提供企业行动支撑。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气候变化给全人类带来巨大风险和挑战，气候治理已成为全球治理的重要议题之一（时代背景桶）；共商共建共享的全球治理观（政治多极化桶）；践行真正的多边主义（政治多极化桶）；坚持开放合作、共享共赢、包容互鉴、共商共建（政治多极化桶）；坚持共同但有区别的责任，要求发达国家为完善全球气候治理承担更多责任（政治多极化桶）；贡献中国智慧、中国方案、中国力量（中国桶）。</w:t>
      </w:r>
    </w:p>
    <w:p>
      <w:pPr>
        <w:pStyle w:val="Heading2"/>
      </w:pPr>
      <w:r>
        <w:t>核心答题点：世界多极化与全球南方联合自强（出现4次）</w:t>
      </w:r>
    </w:p>
    <w:p>
      <w:pPr>
        <w:pStyle w:val="Heading3"/>
        <w:shd w:fill="EEF6FB"/>
      </w:pPr>
      <w:r>
        <w:t>1. 2025朝阳期末Q21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题面写国际力量对比深刻调整、“全球南方”声势壮大，同时强权霸凌和围堵打压新兴力量上升，说明中国特色大国外交要通过平等有序的多极化和全球南方合作改善外部政治环境。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材料信号：题面把"国际力量对比深刻调整、全球南方声势壮大"与"强权霸凌、围堵打压新兴力量"两股力量同时摆出；一升一压的对照，正是回答"如何营造外部环境"必须处理的格局矛盾。</w:t>
      </w:r>
    </w:p>
    <w:p>
      <w:pPr>
        <w:pStyle w:val="ListBullet"/>
        <w:spacing w:after="40"/>
        <w:ind w:left="369"/>
      </w:pPr>
      <w:r>
        <w:rPr>
          <w:rFonts w:ascii="Microsoft YaHei" w:hAnsi="Microsoft YaHei" w:eastAsia="Microsoft YaHei"/>
          <w:sz w:val="18"/>
        </w:rPr>
        <w:t>设问意图：要给中国特色大国外交一个面向国际政治格局的具体动作，不能只写态度；必须把多极化趋势和全球南方合作落成可以抵御围堵打压的外部政治布局。</w:t>
      </w:r>
    </w:p>
    <w:p>
      <w:pPr>
        <w:pStyle w:val="ListBullet"/>
        <w:spacing w:after="40"/>
        <w:ind w:left="369"/>
      </w:pPr>
      <w:r>
        <w:rPr>
          <w:rFonts w:ascii="Microsoft YaHei" w:hAnsi="Microsoft YaHei" w:eastAsia="Microsoft YaHei"/>
          <w:sz w:val="18"/>
        </w:rPr>
        <w:t>答题动作：先把国际力量对比调整、全球南方壮大列为可以借力的格局趋势，再把中国倡导平等有序的多极化和加强全球南方团结接为顺势行动，最后落到反对围堵打压新兴力量、为中国式现代化营造更公正稳定的外部政治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中国倡导平等有序的世界多极化，加强全球南方团结与合作，反对少数国家围堵打压新兴力量，为中国式现代化营造更加公正稳定的外部政治环境。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相互尊重、公平正义、合作共赢的新型国际关系（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3"/>
        <w:shd w:fill="EEF6FB"/>
      </w:pPr>
      <w:r>
        <w:t>2. 2024顺义二模Q19(2)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题目把中国发展新质生产力置于世界新一轮科技革命和产业变革中考查，要求说明我国发展新质生产力对增强实力、提升核心竞争力和参与国际竞争的意义。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材料信号：题面把新质生产力的发展放在"世界新一轮科技革命和产业变革"中考查，又把综合国力、核心竞争力、国际竞争一组词集中给出；新一轮科技革命决定了国家间力量天平的再分配。</w:t>
      </w:r>
    </w:p>
    <w:p>
      <w:pPr>
        <w:pStyle w:val="ListBullet"/>
        <w:spacing w:after="40"/>
        <w:ind w:left="369"/>
      </w:pPr>
      <w:r>
        <w:rPr>
          <w:rFonts w:ascii="Microsoft YaHei" w:hAnsi="Microsoft YaHei" w:eastAsia="Microsoft YaHei"/>
          <w:sz w:val="18"/>
        </w:rPr>
        <w:t>设问意图：问发展新质生产力的"原因"不能只写国内增长意义，要给出对国际格局的外溢效应——为什么必须由中国把这件事推起来。</w:t>
      </w:r>
    </w:p>
    <w:p>
      <w:pPr>
        <w:pStyle w:val="ListBullet"/>
        <w:spacing w:after="40"/>
        <w:ind w:left="369"/>
      </w:pPr>
      <w:r>
        <w:rPr>
          <w:rFonts w:ascii="Microsoft YaHei" w:hAnsi="Microsoft YaHei" w:eastAsia="Microsoft YaHei"/>
          <w:sz w:val="18"/>
        </w:rPr>
        <w:t>答题动作：先把新一轮科技革命作为重塑大国实力对比的窗口期，再把发展新质生产力接为提升综合国力和核心竞争力的关键举措，最后落到为世界多极化深入发展提供新增量。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中国发展新质生产力、增强综合国力和核心竞争力，有利于世界多极化深入发展。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维护国家利益是主权国家对外活动的出发点和落脚点（理论桶）；国际竞争的实质是综合国力较量（理论桶）；中国推动构建人类命运共同体（中国桶）。</w:t>
      </w:r>
    </w:p>
    <w:p>
      <w:pPr>
        <w:pStyle w:val="Heading3"/>
        <w:shd w:fill="EEF6FB"/>
      </w:pPr>
      <w:r>
        <w:t>3. 2026朝阳期末Q20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w:t>
      </w:r>
    </w:p>
    <w:p>
      <w:pPr>
        <w:pStyle w:val="ListBullet"/>
        <w:spacing w:after="40"/>
        <w:ind w:left="369"/>
      </w:pPr>
      <w:r>
        <w:rPr>
          <w:rFonts w:ascii="Microsoft YaHei" w:hAnsi="Microsoft YaHei" w:eastAsia="Microsoft YaHei"/>
          <w:sz w:val="18"/>
        </w:rPr>
        <w:t>设问意图：问中国特色大国外交"为什么要更有作为"，要给出超出双边交往的国际政治理由——这种作为是被多极化进程的内在要求拉出来的。</w:t>
      </w:r>
    </w:p>
    <w:p>
      <w:pPr>
        <w:pStyle w:val="ListBullet"/>
        <w:spacing w:after="40"/>
        <w:ind w:left="369"/>
      </w:pPr>
      <w:r>
        <w:rPr>
          <w:rFonts w:ascii="Microsoft YaHei" w:hAnsi="Microsoft YaHei" w:eastAsia="Microsoft YaHei"/>
          <w:sz w:val="18"/>
        </w:rPr>
        <w:t>答题动作：先把世界多极化深入发展、单边主义和霸权强权仍存作为格局判断，再把中国支持金砖机制、维护发展中国家整体利益接为格局回应，最后落到推动发展中国家提升代表性和话语权、促进全球南方联合自强。</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世界多极化深入发展，单边主义、霸权强权仍然存在。中国维护发展中国家整体利益，支持金砖机制做大做强，推动发展中国家提升代表性和话语权，促进全球南方联合自强。</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顺应经济全球化趋势，反对贸易保护主义（经济全球化桶）；建设开放型世界经济，扩大开放合作（经济全球化桶）；共享经济全球化成果，促进世界经济共同繁荣（经济全球化桶）；习近平外交思想指导中国特色大国外交（外交为民、服务中国式现代化）（中国桶）；中国特色大国外交主动作为，是顺应世界发展大势、服务国家发展大局的必然选择（附：总说句 / 兜底加分表达桶）。</w:t>
      </w:r>
    </w:p>
    <w:p>
      <w:pPr>
        <w:pStyle w:val="Heading3"/>
        <w:shd w:fill="EEF6FB"/>
      </w:pPr>
      <w:r>
        <w:t>4. 2026房山二模Q20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搭建平台、制定标准并推动互认，指向各国平等参与全球数据治理。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结合材料，运用《当代国际政治与经济》知识，分析世界数据组织完善全球数据治理，服务全球数字经济发展的智慧。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材料信号：题面把"搭建平台""制定标准""推动互认"三件事并列写出；平台、标准、互认对应规则形成的三个环节，规则不由单一国家垄断，是这套机制的"智慧"所在。</w:t>
      </w:r>
    </w:p>
    <w:p>
      <w:pPr>
        <w:pStyle w:val="ListBullet"/>
        <w:spacing w:after="40"/>
        <w:ind w:left="369"/>
      </w:pPr>
      <w:r>
        <w:rPr>
          <w:rFonts w:ascii="Microsoft YaHei" w:hAnsi="Microsoft YaHei" w:eastAsia="Microsoft YaHei"/>
          <w:sz w:val="18"/>
        </w:rPr>
        <w:t>设问意图：分析"智慧"要写制度安排背后的格局取向，不是复述组织职能；必须把数据治理放回多极化背景下，解释为什么以"平等参与"为关键。</w:t>
      </w:r>
    </w:p>
    <w:p>
      <w:pPr>
        <w:pStyle w:val="ListBullet"/>
        <w:spacing w:after="40"/>
        <w:ind w:left="369"/>
      </w:pPr>
      <w:r>
        <w:rPr>
          <w:rFonts w:ascii="Microsoft YaHei" w:hAnsi="Microsoft YaHei" w:eastAsia="Microsoft YaHei"/>
          <w:sz w:val="18"/>
        </w:rPr>
        <w:t>答题动作：先把平等有序的世界多极化趋势列为数据治理的格局前提，再把搭建平台、制定标准、推动互认接为各方平等参与规则形成的具体路径，最后落到服务全球数字经济发展。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世界数据组织顺应平等有序的世界多极化趋势，推动各方平等参与数据治理规则制定和标准互认。</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推动经济全球化朝着更加开放、包容、普惠、平衡、共赢方向发展（经济全球化桶）；数据要素在全球范围内流动（经济全球化桶）；共商共建共享的全球治理观（政治多极化桶）；坚持正确义利观（中国桶）。</w:t>
      </w:r>
    </w:p>
    <w:p>
      <w:pPr>
        <w:pStyle w:val="Heading2"/>
      </w:pPr>
      <w:r>
        <w:t>核心答题点：国际组织（出现1次）</w:t>
      </w:r>
    </w:p>
    <w:p>
      <w:pPr>
        <w:pStyle w:val="Heading3"/>
        <w:shd w:fill="EEF6FB"/>
      </w:pPr>
      <w:r>
        <w:t>1. 2024海淀二模Q18(1)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时政述评可以选择“多极化世界中的民主与全球治理”，资料包列举金砖国家、二十国集团、上海合作组织等机制作用增强，说明国际组织和合作机制是全球治理民主化的重要平台。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任选一个议题，参考资料包中的内容，运用《当代国际政治与经济》知识，围绕所选议题写一篇时政述评。（8分）要求：观点明确；知识运用准确、贴切；论述合乎逻辑，条理清晰。</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材料信号：资料包把金砖国家、二十国集团、上海合作组织这一组合作机制放在一起，并强调它们的作用在增强；这组机制都跨越南北、超越阵营，是回答"民主"议题最贴合的平台。</w:t>
      </w:r>
    </w:p>
    <w:p>
      <w:pPr>
        <w:pStyle w:val="ListBullet"/>
        <w:spacing w:after="40"/>
        <w:ind w:left="369"/>
      </w:pPr>
      <w:r>
        <w:rPr>
          <w:rFonts w:ascii="Microsoft YaHei" w:hAnsi="Microsoft YaHei" w:eastAsia="Microsoft YaHei"/>
          <w:sz w:val="18"/>
        </w:rPr>
        <w:t>设问意图：时政述评要"观点明确"，选"多极化世界中的民主与全球治理"议题时必须给出实现民主化的依托，不能只停留在愿景层。</w:t>
      </w:r>
    </w:p>
    <w:p>
      <w:pPr>
        <w:pStyle w:val="ListBullet"/>
        <w:spacing w:after="40"/>
        <w:ind w:left="369"/>
      </w:pPr>
      <w:r>
        <w:rPr>
          <w:rFonts w:ascii="Microsoft YaHei" w:hAnsi="Microsoft YaHei" w:eastAsia="Microsoft YaHei"/>
          <w:sz w:val="18"/>
        </w:rPr>
        <w:t>答题动作：先把金砖国家、二十国集团、上海合作组织列为机制平台并强调作用增强，再把这些平台接为全球南方表达诉求和参与全球治理的入口，最后落到推动全球治理民主化的实际路径。</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金砖国家、二十国集团、上海合作组织等国际组织和合作机制作用增强，为全球南方国家表达诉求、参与全球治理、推动治理民主化提供了重要平台。</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和平与发展仍是时代主题（时代背景桶）；推动构建人类命运共同体（政治多极化桶）。</w:t>
      </w:r>
    </w:p>
    <w:p>
      <w:pPr>
        <w:pStyle w:val="Heading2"/>
      </w:pPr>
      <w:r>
        <w:t>核心答题点：超越集团政治、实力至上和少数国家垄断价值定义的治理逻辑（出现1次）</w:t>
      </w:r>
    </w:p>
    <w:p>
      <w:pPr>
        <w:pStyle w:val="Heading3"/>
        <w:shd w:fill="EEF6FB"/>
      </w:pPr>
      <w:r>
        <w:t>1. 2024西城二模Q19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题面集中列出恃强凌弱、巧取豪夺、零和博弈、结盟对抗和封闭排他，这些都是旧国际关系逻辑，中国答案需要先批判集团政治、实力至上和少数国家垄断价值定义。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结合材料，阐述中国答案所体现的处理国际关系的新思路。</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材料信号：题面一次性列出恃强凌弱、巧取豪夺、零和博弈、结盟对抗、封闭排他五种现象；这五项分别对应实力至上、利益独占、零和思维、阵营对抗和价值垄断，正是"旧国际关系"的五个侧面。</w:t>
      </w:r>
    </w:p>
    <w:p>
      <w:pPr>
        <w:pStyle w:val="ListBullet"/>
        <w:spacing w:after="40"/>
        <w:ind w:left="369"/>
      </w:pPr>
      <w:r>
        <w:rPr>
          <w:rFonts w:ascii="Microsoft YaHei" w:hAnsi="Microsoft YaHei" w:eastAsia="Microsoft YaHei"/>
          <w:sz w:val="18"/>
        </w:rPr>
        <w:t>设问意图："新思路"不能只写正向主张，要在旧逻辑被命名的对照下立得住；必须用三个"超越"把材料中的旧做法逐项替换掉。</w:t>
      </w:r>
    </w:p>
    <w:p>
      <w:pPr>
        <w:pStyle w:val="ListBullet"/>
        <w:spacing w:after="40"/>
        <w:ind w:left="369"/>
      </w:pPr>
      <w:r>
        <w:rPr>
          <w:rFonts w:ascii="Microsoft YaHei" w:hAnsi="Microsoft YaHei" w:eastAsia="Microsoft YaHei"/>
          <w:sz w:val="18"/>
        </w:rPr>
        <w:t>答题动作：先把材料里的结盟对抗、恃强凌弱、封闭排他接为旧逻辑三类病灶，再用超越集团政治"小圈子"规则、超越实力至上逻辑、超越少数西方国家定义的"普世价值"分别对应，最后落到提供更公平的国际关系新思路。</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中国答案超越集团政治的“小圈子”规则、实力至上的逻辑和少数西方国家定义的“普世价值”，反对霸权主义和强权政治，为处理国际关系提供更公平的新思路。</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和平与发展仍是时代主题（时代背景桶）；推动构建人类命运共同体（政治多极化桶）；推动国际秩序和全球治理体系更加公正合理（政治多极化桶）。</w:t>
      </w:r>
    </w:p>
    <w:p>
      <w:pPr>
        <w:pStyle w:val="Heading2"/>
      </w:pPr>
      <w:r>
        <w:t>核心答题点：反对单边主义、霸权主义和强权政治（出现1次）</w:t>
      </w:r>
    </w:p>
    <w:p>
      <w:pPr>
        <w:pStyle w:val="Heading3"/>
        <w:shd w:fill="EEF6FB"/>
      </w:pPr>
      <w:r>
        <w:t>1. 2025朝阳期末Q21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题面列出个别大国强权霸凌、肆意围堵打压新兴力量和单边霸凌逆流，要求回答中国外交如何回应这种外部政治风险。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材料信号：题面把"个别大国强权霸凌""肆意围堵打压新兴力量""单边霸凌逆流"三种行为同时摆出；它们共同把矛头对准发展中和新兴力量国家，构成中国式现代化必须直面的外部政治风险。</w:t>
      </w:r>
    </w:p>
    <w:p>
      <w:pPr>
        <w:pStyle w:val="ListBullet"/>
        <w:spacing w:after="40"/>
        <w:ind w:left="369"/>
      </w:pPr>
      <w:r>
        <w:rPr>
          <w:rFonts w:ascii="Microsoft YaHei" w:hAnsi="Microsoft YaHei" w:eastAsia="Microsoft YaHei"/>
          <w:sz w:val="18"/>
        </w:rPr>
        <w:t>设问意图："良好外部环境"在政治层面不是泛写和平愿望，要给出一条针对强权打压的明确立场，否则答案撑不住"中国特色大国外交"这一定语。</w:t>
      </w:r>
    </w:p>
    <w:p>
      <w:pPr>
        <w:pStyle w:val="ListBullet"/>
        <w:spacing w:after="40"/>
        <w:ind w:left="369"/>
      </w:pPr>
      <w:r>
        <w:rPr>
          <w:rFonts w:ascii="Microsoft YaHei" w:hAnsi="Microsoft YaHei" w:eastAsia="Microsoft YaHei"/>
          <w:sz w:val="18"/>
        </w:rPr>
        <w:t>答题动作：先把强权霸凌、围堵打压、单边霸凌列为外部政治风险，再用反对霸权主义和强权政治、反对单边霸凌和围堵打压逐项回应，最后落到为推进中国式现代化争取更加公平稳定的外部政治环境。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中国反对霸权主义和强权政治，反对单边霸凌和围堵打压，为推进中国式现代化争取更加公平稳定的外部政治环境。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相互尊重、公平正义、合作共赢的新型国际关系（政治多极化桶）；世界多极化与全球南方联合自强（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2"/>
      </w:pPr>
      <w:r>
        <w:t>核心答题点：在平等互利基础上开展合作，实现互利共赢（出现2次）</w:t>
      </w:r>
    </w:p>
    <w:p>
      <w:pPr>
        <w:pStyle w:val="Heading3"/>
        <w:shd w:fill="EEF6FB"/>
      </w:pPr>
      <w:r>
        <w:t>1. 2025丰台期末Q20——中非达成战略性共识的理论逻辑和价值意蕴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题面写中非围绕全球倡议、反对保护主义和提升发展中国家发言权达成共识；设问问理论逻辑，回答合作可持续性时须强调主权平等和互利。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材料信号：题面把"全球倡议""反对保护主义""提升发展中国家发言权"三件事并写为中非达成共识的内容；这三项落在不同层面，但都把双方放在彼此对等的地位。</w:t>
      </w:r>
    </w:p>
    <w:p>
      <w:pPr>
        <w:pStyle w:val="ListBullet"/>
        <w:spacing w:after="40"/>
        <w:ind w:left="369"/>
      </w:pPr>
      <w:r>
        <w:rPr>
          <w:rFonts w:ascii="Microsoft YaHei" w:hAnsi="Microsoft YaHei" w:eastAsia="Microsoft YaHei"/>
          <w:sz w:val="18"/>
        </w:rPr>
        <w:t>设问意图：问"理论逻辑"要给出共识能形成并持续的国家间关系基础，不能只写合作清单；必须解释为什么中非合作不会沦为援助式或附加条件式安排。</w:t>
      </w:r>
    </w:p>
    <w:p>
      <w:pPr>
        <w:pStyle w:val="ListBullet"/>
        <w:spacing w:after="40"/>
        <w:ind w:left="369"/>
      </w:pPr>
      <w:r>
        <w:rPr>
          <w:rFonts w:ascii="Microsoft YaHei" w:hAnsi="Microsoft YaHei" w:eastAsia="Microsoft YaHei"/>
          <w:sz w:val="18"/>
        </w:rPr>
        <w:t>答题动作：先把中非围绕全球倡议、反对保护主义、提升发展中国家发言权达成的共识接为对等合作的事实证据，再用平等互利的国家间合作原则解释共识为何成立，最后落到推动南方国家联合自强的价值意蕴。</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中非在平等互利基础上开展合作，围绕全球发展、安全、文明、治理倡议形成战略共识，推动南方国家联合自强。</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共商共建共享的全球治理观（政治多极化桶）；相互尊重、公平正义、合作共赢的新型国际关系（政治多极化桶）；中国推动构建人类命运共同体（中国桶）。</w:t>
      </w:r>
    </w:p>
    <w:p>
      <w:pPr>
        <w:pStyle w:val="Heading3"/>
        <w:shd w:fill="EEF6FB"/>
      </w:pPr>
      <w:r>
        <w:t>2. 2025东城期末Q20——评价欧盟对中国新能源汽车征收临时反补贴税</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题面写中方通过磋商方式回应欧盟反补贴税，并提出建设性解决方案；写认识短文谈到中国处理国际经贸争端的取向，"互利共赢"与"和平谈判方式"是并列写法。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材料信号：题面写欧盟开征反补贴税，中方回应不是对等加税或反制清单，而是"磋商"加"建设性解决方案"；处理方式与对方手段形成对照，态度本身就是答题素材。</w:t>
      </w:r>
    </w:p>
    <w:p>
      <w:pPr>
        <w:pStyle w:val="ListBullet"/>
        <w:spacing w:after="40"/>
        <w:ind w:left="369"/>
      </w:pPr>
      <w:r>
        <w:rPr>
          <w:rFonts w:ascii="Microsoft YaHei" w:hAnsi="Microsoft YaHei" w:eastAsia="Microsoft YaHei"/>
          <w:sz w:val="18"/>
        </w:rPr>
        <w:t>设问意图：短文"谈认识"不能停在事件复述，要把中方的处理方式抽象为可推及一般的国际经贸争端处理取向。</w:t>
      </w:r>
    </w:p>
    <w:p>
      <w:pPr>
        <w:pStyle w:val="ListBullet"/>
        <w:spacing w:after="40"/>
        <w:ind w:left="369"/>
      </w:pPr>
      <w:r>
        <w:rPr>
          <w:rFonts w:ascii="Microsoft YaHei" w:hAnsi="Microsoft YaHei" w:eastAsia="Microsoft YaHei"/>
          <w:sz w:val="18"/>
        </w:rPr>
        <w:t>答题动作：先把欧盟单边加税与中方磋商方式作对照点出，再把中方的处理路径概括为坚持互利共赢、以谈判解决分歧，最后落到避免单边关税破坏开放合作的国际经贸环境。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中方主张通过磋商解决中欧新能源汽车贸易争端，坚持互利共赢，避免以单边关税破坏开放合作的国际经贸环境。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维护国家利益是主权国家对外活动的出发点和落脚点（理论桶）；推进贸易和投资自由化便利化（经济全球化桶）；促进全球资源优化配置和国际贸易发展；为世界新能源产业注入活力，增强经济全球化动力（经济全球化桶）；反对贸易保护主义，警惕单边措施破坏多边贸易秩序（经济全球化桶）；中国推进绿色低碳转型并参与全球气候治理（中国桶）。</w:t>
      </w:r>
    </w:p>
    <w:p>
      <w:pPr>
        <w:pStyle w:val="Heading2"/>
      </w:pPr>
      <w:r>
        <w:t>核心答题点：坚持主权平等与安全保障（出现1次）</w:t>
      </w:r>
    </w:p>
    <w:p>
      <w:pPr>
        <w:pStyle w:val="Heading3"/>
        <w:shd w:fill="EEF6FB"/>
      </w:pPr>
      <w:r>
        <w:t>1. 2026西城二模Q19(2)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数据价值释放需要规则协调，也需要尊重各国数据治理权利并防范数据安全风险。</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结合材料，运用《当代国际政治与经济》知识，为释放数据价值、繁荣数字经济提2条建议，并说明理由。</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材料信号：题面把"数据治理权利"和"数据安全风险"放在数据流动的两端；释放数据价值如果绕开任一端都会引发争端，提示建议必须同时回答归属和风险两个问题。</w:t>
      </w:r>
    </w:p>
    <w:p>
      <w:pPr>
        <w:pStyle w:val="ListBullet"/>
        <w:spacing w:after="40"/>
        <w:ind w:left="369"/>
      </w:pPr>
      <w:r>
        <w:rPr>
          <w:rFonts w:ascii="Microsoft YaHei" w:hAnsi="Microsoft YaHei" w:eastAsia="Microsoft YaHei"/>
          <w:sz w:val="18"/>
        </w:rPr>
        <w:t>设问意图：提"建议"要给出可被各国普遍接受的规则取向，不是单写技术手段；必须把数据治理放回"主权 + 安全"的双底线之上。</w:t>
      </w:r>
    </w:p>
    <w:p>
      <w:pPr>
        <w:pStyle w:val="ListBullet"/>
        <w:spacing w:after="40"/>
        <w:ind w:left="369"/>
      </w:pPr>
      <w:r>
        <w:rPr>
          <w:rFonts w:ascii="Microsoft YaHei" w:hAnsi="Microsoft YaHei" w:eastAsia="Microsoft YaHei"/>
          <w:sz w:val="18"/>
        </w:rPr>
        <w:t>答题动作：先把数据治理权利明确归到各国主权，再把数据安全列为流动必须守住的底线，最后落到在保障安全前提下促进数据合理流动，让数据价值真正惠及数字经济发展。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r>
    </w:p>
    <w:p>
      <w:r>
        <w:rPr>
          <w:rFonts w:ascii="Microsoft YaHei" w:hAnsi="Microsoft YaHei" w:eastAsia="Microsoft YaHei"/>
        </w:rPr>
        <w:t>各国应坚持主权平等，尊重各国数据治理权利，在保障数据安全的前提下促进数据合理流动。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坚持开放合作和包容普惠（经济全球化桶）；推动国际秩序和全球治理体系更加公正合理（政治多极化桶）。</w:t>
      </w:r>
    </w:p>
    <w:p>
      <w:pPr>
        <w:pStyle w:val="Heading2"/>
      </w:pPr>
      <w:r>
        <w:t>核心答题点：推动国际关系民主化、和平解决国际争端（出现1次）</w:t>
      </w:r>
    </w:p>
    <w:p>
      <w:pPr>
        <w:pStyle w:val="Heading3"/>
        <w:shd w:fill="EEF6FB"/>
      </w:pPr>
      <w:r>
        <w:t>1. 2025东城二模Q20（国际关系民主化）</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作为"行动"层具体方案，不能停留在"中国智慧／中国方案"总标签上。</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设问要"具体方案／行动"层落地。要回答中国为破解国际局势变乱交织提供的政治层面方案，必须用"推动国际关系民主化、和平解决国际争端"作为可替代"贡献中国智慧和中国方案"的具体行动术语。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结合材料，运用《当代国际政治与经济》知识，写一篇关于"同球共济"精神和中国行动的小论文。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材料信号：题面把"同球共济"与"中国行动"并写在一个小论文要求里；"行动"二字把答案锁在具体方案层面，泛标签性表态没有承载力。</w:t>
      </w:r>
    </w:p>
    <w:p>
      <w:pPr>
        <w:pStyle w:val="ListBullet"/>
        <w:spacing w:after="40"/>
        <w:ind w:left="369"/>
      </w:pPr>
      <w:r>
        <w:rPr>
          <w:rFonts w:ascii="Microsoft YaHei" w:hAnsi="Microsoft YaHei" w:eastAsia="Microsoft YaHei"/>
          <w:sz w:val="18"/>
        </w:rPr>
        <w:t>设问意图：小论文要落到中国为破解当前国际局势变乱交织提供了哪些政治层面具体方案，不能只写"贡献中国智慧"标签。</w:t>
      </w:r>
    </w:p>
    <w:p>
      <w:pPr>
        <w:pStyle w:val="ListBullet"/>
        <w:spacing w:after="40"/>
        <w:ind w:left="369"/>
      </w:pPr>
      <w:r>
        <w:rPr>
          <w:rFonts w:ascii="Microsoft YaHei" w:hAnsi="Microsoft YaHei" w:eastAsia="Microsoft YaHei"/>
          <w:sz w:val="18"/>
        </w:rPr>
        <w:t>答题动作：先把当前国际局势变乱交织作为同球共济精神要回应的现实，再把中国推动国际关系民主化、和平解决国际争端列为可操作的政治行动，最后落到为破解变乱交织提供具体可行的政治方案。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中国推动国际关系民主化、和平解决国际争端，为破解当前国际局势变乱交织提供具体可行的政治方案。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百年变局与外部风险挑战（时代背景桶）；贡献中国智慧、中国方案、中国力量（中国桶）；中国推动构建人类命运共同体（中国桶）。</w:t>
      </w:r>
    </w:p>
    <w:p>
      <w:pPr>
        <w:pStyle w:val="Heading2"/>
      </w:pPr>
      <w:r>
        <w:t>核心答题点：推动全球治理体系变革完善，建立更加公正合理的国际政治经济新秩序（出现1次）</w:t>
      </w:r>
    </w:p>
    <w:p>
      <w:pPr>
        <w:pStyle w:val="Heading3"/>
        <w:shd w:fill="EEF6FB"/>
      </w:pPr>
      <w:r>
        <w:t>1. 2025朝阳期末Q21（国际秩序公正合理）</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营造良好政治环境段下半部分，作为合作共赢新型国际关系点的延伸答题串；保留四句同段完整表达组合，体现秩序方向的中国立场。</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材料信号：题面提到"营造"良好外部政治环境，与上一点的"观念层"相对，这里要解决的是国际秩序方向问题——国际关系是否民主化、联合国地位是否稳固、治理体系是否改革、新秩序是否公正合理。</w:t>
      </w:r>
    </w:p>
    <w:p>
      <w:pPr>
        <w:pStyle w:val="ListBullet"/>
        <w:spacing w:after="40"/>
        <w:ind w:left="369"/>
      </w:pPr>
      <w:r>
        <w:rPr>
          <w:rFonts w:ascii="Microsoft YaHei" w:hAnsi="Microsoft YaHei" w:eastAsia="Microsoft YaHei"/>
          <w:sz w:val="18"/>
        </w:rPr>
        <w:t>设问意图："良好外部环境"在秩序层不能用一两个词收尾，要把四个相互衔接的主张串联起来给出完整方向。</w:t>
      </w:r>
    </w:p>
    <w:p>
      <w:pPr>
        <w:pStyle w:val="ListBullet"/>
        <w:spacing w:after="40"/>
        <w:ind w:left="369"/>
      </w:pPr>
      <w:r>
        <w:rPr>
          <w:rFonts w:ascii="Microsoft YaHei" w:hAnsi="Microsoft YaHei" w:eastAsia="Microsoft YaHei"/>
          <w:sz w:val="18"/>
        </w:rPr>
        <w:t>答题动作：先把推动国际关系民主化作为方向定位，再把维护以联合国为核心的国际体系、以国际法为基础的国际秩序列为体系支柱，接着用推动全球治理体系变革完善作为更新路径，最后落到推动建立更加公正合理的国际政治经济新秩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中国推动全球治理体系变革完善，推动建立更加公正合理的国际政治经济新秩序，为中国式现代化营造稳定的国际秩序环境。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相互尊重、公平正义、合作共赢的新型国际关系（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2"/>
      </w:pPr>
      <w:r>
        <w:t>核心答题点：坚持共商共建共享的全球治理观〔可持续发展大国担当角度〕（出现1次）</w:t>
      </w:r>
    </w:p>
    <w:p>
      <w:pPr>
        <w:pStyle w:val="Heading3"/>
        <w:shd w:fill="EEF6FB"/>
      </w:pPr>
      <w:r>
        <w:t>1. 2026丰台一模Q19（共商共建共享全球治理观）</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用于中国在全球可持续发展中"大国情怀与担当"的全球治理方向，与"正确义利观""真正的多边主义"承担不同角度。</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设问问中国在全球可持续发展中的"情怀与担当"。要回答中国对全球治理结构的主张——必须用"共商共建共享的全球治理观"接住中国在减贫、教育、健康等领域为全球公共问题作出的体系性贡献。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材料信号：题面把中国在消除贫困、教育普及、卫生健康等可持续发展领域的合作行动集中呈现；这些领域都面向全球公共问题，对应的就不是单点援助，而是治理结构上的主张。</w:t>
      </w:r>
    </w:p>
    <w:p>
      <w:pPr>
        <w:pStyle w:val="ListBullet"/>
        <w:spacing w:after="40"/>
        <w:ind w:left="369"/>
      </w:pPr>
      <w:r>
        <w:rPr>
          <w:rFonts w:ascii="Microsoft YaHei" w:hAnsi="Microsoft YaHei" w:eastAsia="Microsoft YaHei"/>
          <w:sz w:val="18"/>
        </w:rPr>
        <w:t>设问意图：写"情怀与担当"要在治理结构层给出中国主张，不能只列贡献清单；必须把行动归到一条对全球治理结构的总立场。</w:t>
      </w:r>
    </w:p>
    <w:p>
      <w:pPr>
        <w:pStyle w:val="ListBullet"/>
        <w:spacing w:after="40"/>
        <w:ind w:left="369"/>
      </w:pPr>
      <w:r>
        <w:rPr>
          <w:rFonts w:ascii="Microsoft YaHei" w:hAnsi="Microsoft YaHei" w:eastAsia="Microsoft YaHei"/>
          <w:sz w:val="18"/>
        </w:rPr>
        <w:t>答题动作：先把中国在减贫、教育、健康等公共领域的合作行动作为体系性贡献，再用坚持共商共建共享的全球治理观把这些贡献统摄起来，最后落到为全球可持续发展贡献成就并体现负责任大国情怀。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中国坚持共商共建共享的全球治理观，在消除贫困、教育普及和卫生健康等领域推进合作，为全球可持续发展贡献成就，体现负责任大国的情怀与担当。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积极践行真正的多边主义（政治多极化桶）；中国推动构建人类命运共同体（中国桶）；中国是负责任大国并勇于担当（中国桶）；坚持正确义利观（中国桶）；落实联合国2030年可持续发展议程（联合国桶）。</w:t>
      </w:r>
    </w:p>
    <w:p>
      <w:pPr>
        <w:pStyle w:val="Heading2"/>
      </w:pPr>
      <w:r>
        <w:t>核心答题点：积极践行真正的多边主义〔可持续发展大国担当角度〕（出现1次）</w:t>
      </w:r>
    </w:p>
    <w:p>
      <w:pPr>
        <w:pStyle w:val="Heading3"/>
        <w:shd w:fill="EEF6FB"/>
      </w:pPr>
      <w:r>
        <w:t>1. 2026丰台一模Q19（真正的多边主义）</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作为中国"大国担当"的多边路线承担行；与"维护联合国宪章宗旨原则""坚持正确义利观"在同段并列保留。</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设问问中国"大国情怀与担当"。要回答中国怎样处理与国际体系的关系——必须用"践行真正的多边主义"和"维护联合国宪章宗旨和原则"作为多边路线的承担，与正确义利观并列保留完整表达。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材料信号：题面把中国对联合国体系的支持与对各国共同利益的扩展并列写出；既要回答中国与国际体系的关系，也要回答中国与各国具体合作的方式。</w:t>
      </w:r>
    </w:p>
    <w:p>
      <w:pPr>
        <w:pStyle w:val="ListBullet"/>
        <w:spacing w:after="40"/>
        <w:ind w:left="369"/>
      </w:pPr>
      <w:r>
        <w:rPr>
          <w:rFonts w:ascii="Microsoft YaHei" w:hAnsi="Microsoft YaHei" w:eastAsia="Microsoft YaHei"/>
          <w:sz w:val="18"/>
        </w:rPr>
        <w:t>设问意图："情怀与担当"的多边路线层要单独立点，与全球治理观区分开；必须用对联合国体系的维护和对真正多边主义的坚持作为承担。</w:t>
      </w:r>
    </w:p>
    <w:p>
      <w:pPr>
        <w:pStyle w:val="ListBullet"/>
        <w:spacing w:after="40"/>
        <w:ind w:left="369"/>
      </w:pPr>
      <w:r>
        <w:rPr>
          <w:rFonts w:ascii="Microsoft YaHei" w:hAnsi="Microsoft YaHei" w:eastAsia="Microsoft YaHei"/>
          <w:sz w:val="18"/>
        </w:rPr>
        <w:t>答题动作：先把维护联合国宪章宗旨和原则作为中国处理与国际体系关系的底线，再把积极践行真正的多边主义、坚持合作共赢列为多边路线的支撑，最后落到扩大同各国利益汇合点，展现负责任大国担当。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中国坚定维护联合国宪章的宗旨和原则，积极践行真正的多边主义，坚持合作共赢，致力于扩大同各国利益的汇合点，展现负责任大国的担当。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坚持共商共建共享的全球治理观（政治多极化桶）；中国推动构建人类命运共同体（中国桶）；中国是负责任大国并勇于担当（中国桶）；坚持正确义利观（中国桶）；落实联合国2030年可持续发展议程（联合国桶）。</w:t>
      </w:r>
    </w:p>
    <w:p>
      <w:pPr>
        <w:pStyle w:val="Heading2"/>
      </w:pPr>
      <w:r>
        <w:t>核心答题点：世界多极化是当今国际形势的突出特点（出现1次）</w:t>
      </w:r>
    </w:p>
    <w:p>
      <w:pPr>
        <w:pStyle w:val="Heading3"/>
        <w:shd w:fill="EEF6FB"/>
      </w:pPr>
      <w:r>
        <w:t>1. 2025延庆一模Q20(2)（世界多极化）</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作为维护全球产供链主张的国际格局判断层；与时代主题、经济全球化方向、人类命运共同体并列保留。</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设问问中国维护全球产供链韧性为何成立。要回答国际格局层面的中国立场，必须用"世界多极化是当今国际形势突出特点"作为格局判断——以此说明"脱钩断链"逆潮流，中国愿与各国合作。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结合材料二，运用《当代国际政治与经济》知识，阐释中国对维护全球产供链韧性和稳定的政策主张。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材料信号：题面把"脱钩断链"与近70国企业齐聚链博会作正反对照；这种反差不能只用经济利益来解释，背后是国际格局已从单极走向多极，单一国家无法切断全球分工。</w:t>
      </w:r>
    </w:p>
    <w:p>
      <w:pPr>
        <w:pStyle w:val="ListBullet"/>
        <w:spacing w:after="40"/>
        <w:ind w:left="369"/>
      </w:pPr>
      <w:r>
        <w:rPr>
          <w:rFonts w:ascii="Microsoft YaHei" w:hAnsi="Microsoft YaHei" w:eastAsia="Microsoft YaHei"/>
          <w:sz w:val="18"/>
        </w:rPr>
        <w:t>设问意图：阐释中国的政策主张要先给出格局层判断，否则"维护产供链合作"看上去只是利益陈述；必须用国际形势的突出特点说明合作才是符合潮流的方向。</w:t>
      </w:r>
    </w:p>
    <w:p>
      <w:pPr>
        <w:pStyle w:val="ListBullet"/>
        <w:spacing w:after="40"/>
        <w:ind w:left="369"/>
      </w:pPr>
      <w:r>
        <w:rPr>
          <w:rFonts w:ascii="Microsoft YaHei" w:hAnsi="Microsoft YaHei" w:eastAsia="Microsoft YaHei"/>
          <w:sz w:val="18"/>
        </w:rPr>
        <w:t>答题动作：先把世界多极化是当今国际形势的突出特点作为格局判断，再把"脱钩断链"指认为逆潮流而动，最后落到中国愿与各国深化产供链合作，把全球供应链打造为多极化时代的"世界共赢链"。</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世界多极化是当今国际形势的突出特点，"脱钩断链"逆潮流而动，中国愿与各国深化产供链合作，把全球供应链打造为多极化时代的"世界共赢链"。</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顺应和平、发展的时代潮流（时代背景桶）；推动经济全球化朝着开放、包容、普惠、平衡、共赢方向发展（经济全球化桶）；推动构建人类命运共同体（中国桶）。</w:t>
      </w:r>
    </w:p>
    <w:p>
      <w:pPr>
        <w:pStyle w:val="Heading2"/>
      </w:pPr>
      <w:r>
        <w:t>核心答题点：以主权平等、国际法治等原则推动全球治理体系变革完善（出现1次）</w:t>
      </w:r>
    </w:p>
    <w:p>
      <w:pPr>
        <w:pStyle w:val="Heading3"/>
        <w:shd w:fill="EEF6FB"/>
      </w:pPr>
      <w:r>
        <w:t>1. 2026通州期中Q20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材料强调全球治理倡议的主权平等、国际法治、多边主义、以人为本、行动导向等原则，设问指向“指引方向”。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材料信号：题面列出全球治理倡议依据的五大原则，是治理体系建设的规则锚点。</w:t>
      </w:r>
    </w:p>
    <w:p>
      <w:pPr>
        <w:pStyle w:val="ListBullet"/>
        <w:spacing w:after="40"/>
        <w:ind w:left="369"/>
      </w:pPr>
      <w:r>
        <w:rPr>
          <w:rFonts w:ascii="Microsoft YaHei" w:hAnsi="Microsoft YaHei" w:eastAsia="Microsoft YaHei"/>
          <w:sz w:val="18"/>
        </w:rPr>
        <w:t>设问意图：“指引方向”不是写中国态度，而是写国际治理体系应按什么原则变革完善。</w:t>
      </w:r>
    </w:p>
    <w:p>
      <w:pPr>
        <w:pStyle w:val="ListBullet"/>
        <w:spacing w:after="40"/>
        <w:ind w:left="369"/>
      </w:pPr>
      <w:r>
        <w:rPr>
          <w:rFonts w:ascii="Microsoft YaHei" w:hAnsi="Microsoft YaHei" w:eastAsia="Microsoft YaHei"/>
          <w:sz w:val="18"/>
        </w:rPr>
        <w:t>答题动作：把主权平等、国际法治、多边主义等原则作为治理遵循，再接到建设更加公正合理的全球治理体系。</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全球治理倡议以主权平等、国际法治等原则为支撑，有利于反对霸权主义和强权政治，推动建设更加公正合理的全球治理体系。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共商共建共享的全球治理观（政治多极化桶）；契合和平与发展的时代主题，回应全球治理赤字（时代背景桶）；贡献中国智慧、中国方案、中国力量（中国桶）。</w:t>
      </w:r>
    </w:p>
    <w:p>
      <w:pPr>
        <w:pStyle w:val="Heading1"/>
        <w:pBdr>
          <w:bottom w:val="single" w:sz="8" w:space="4" w:color="4F81BD"/>
        </w:pBdr>
      </w:pPr>
      <w:r>
        <w:t>中国</w:t>
      </w:r>
    </w:p>
    <w:p>
      <w:pPr>
        <w:pStyle w:val="Heading2"/>
      </w:pPr>
      <w:r>
        <w:t>中国桶四栏导航</w:t>
      </w:r>
    </w:p>
    <w:p>
      <w:pPr>
        <w:pStyle w:val="ListBullet"/>
        <w:spacing w:after="40"/>
        <w:ind w:left="369"/>
      </w:pPr>
      <w:r>
        <w:rPr>
          <w:rFonts w:ascii="Microsoft YaHei" w:hAnsi="Microsoft YaHei" w:eastAsia="Microsoft YaHei"/>
          <w:sz w:val="18"/>
        </w:rPr>
        <w:t>中国外交政策：独立自主和平外交政策、独立自主基本立场、和平共处五项原则、维护世界和平促进共同发展的宗旨和目标。</w:t>
      </w:r>
    </w:p>
    <w:p>
      <w:pPr>
        <w:pStyle w:val="ListBullet"/>
        <w:spacing w:after="40"/>
        <w:ind w:left="369"/>
      </w:pPr>
      <w:r>
        <w:rPr>
          <w:rFonts w:ascii="Microsoft YaHei" w:hAnsi="Microsoft YaHei" w:eastAsia="Microsoft YaHei"/>
          <w:sz w:val="18"/>
        </w:rPr>
        <w:t>中国倡议与方案：全球发展倡议、全球安全倡议、全球文明倡议、全球治理倡议、中国智慧、中国方案。</w:t>
      </w:r>
    </w:p>
    <w:p>
      <w:pPr>
        <w:pStyle w:val="ListBullet"/>
        <w:spacing w:after="40"/>
        <w:ind w:left="369"/>
      </w:pPr>
      <w:r>
        <w:rPr>
          <w:rFonts w:ascii="Microsoft YaHei" w:hAnsi="Microsoft YaHei" w:eastAsia="Microsoft YaHei"/>
          <w:sz w:val="18"/>
        </w:rPr>
        <w:t>中国担当与义利观：正确义利观、负责任大国、南南合作、惠民生增福祉、共享发展经验。</w:t>
      </w:r>
    </w:p>
    <w:p>
      <w:pPr>
        <w:pStyle w:val="ListBullet"/>
        <w:spacing w:after="40"/>
        <w:ind w:left="369"/>
      </w:pPr>
      <w:r>
        <w:rPr>
          <w:rFonts w:ascii="Microsoft YaHei" w:hAnsi="Microsoft YaHei" w:eastAsia="Microsoft YaHei"/>
          <w:sz w:val="18"/>
        </w:rPr>
        <w:t>中国自身能力与安全发展：中国综合国力、国际地位和话语权提升，总体国家安全观，自力更生和对外开放的统一。</w:t>
      </w:r>
    </w:p>
    <w:p>
      <w:pPr>
        <w:spacing w:after="80"/>
        <w:ind w:left="198" w:hanging="198"/>
      </w:pPr>
      <w:r>
        <w:rPr>
          <w:rFonts w:ascii="Microsoft YaHei" w:hAnsi="Microsoft YaHei" w:eastAsia="Microsoft YaHei"/>
          <w:b/>
          <w:color w:val="1F4E79"/>
        </w:rPr>
        <w:t xml:space="preserve">【本模块审题步骤】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材料怎么看：先看中国身份、地位、责任、方案、外交宗旨、政策行动和中国式现代化。</w:t>
      </w:r>
    </w:p>
    <w:p>
      <w:pPr>
        <w:pStyle w:val="ListBullet"/>
        <w:spacing w:after="40"/>
        <w:ind w:left="369"/>
      </w:pPr>
      <w:r>
        <w:rPr>
          <w:rFonts w:ascii="Microsoft YaHei" w:hAnsi="Microsoft YaHei" w:eastAsia="Microsoft YaHei"/>
          <w:sz w:val="18"/>
        </w:rPr>
        <w:t>该写哪个术语：中国自身如何行动、贡献什么、承担什么责任，放入中国桶。</w:t>
      </w:r>
    </w:p>
    <w:p>
      <w:pPr>
        <w:pStyle w:val="ListBullet"/>
        <w:spacing w:after="40"/>
        <w:ind w:left="369"/>
      </w:pPr>
      <w:r>
        <w:rPr>
          <w:rFonts w:ascii="Microsoft YaHei" w:hAnsi="Microsoft YaHei" w:eastAsia="Microsoft YaHei"/>
          <w:sz w:val="18"/>
        </w:rPr>
        <w:t>为什么触发：本模块不是泛写爱国表态，而是把中国的地位、政策和责任同材料任务相连。</w:t>
      </w:r>
    </w:p>
    <w:p>
      <w:pPr>
        <w:pStyle w:val="ListBullet"/>
        <w:spacing w:after="40"/>
        <w:ind w:left="369"/>
      </w:pPr>
      <w:r>
        <w:rPr>
          <w:rFonts w:ascii="Microsoft YaHei" w:hAnsi="Microsoft YaHei" w:eastAsia="Microsoft YaHei"/>
          <w:sz w:val="18"/>
        </w:rPr>
        <w:t>答案句怎么落：中国定位/政策术语 + 材料里的中国行动 + 对世界或国家发展的作用。</w:t>
      </w:r>
    </w:p>
    <w:p>
      <w:pPr>
        <w:pStyle w:val="ListBullet"/>
        <w:spacing w:after="40"/>
        <w:ind w:left="369"/>
      </w:pPr>
      <w:r>
        <w:rPr>
          <w:rFonts w:ascii="Microsoft YaHei" w:hAnsi="Microsoft YaHei" w:eastAsia="Microsoft YaHei"/>
          <w:sz w:val="18"/>
        </w:rPr>
        <w:t>考场动作：先判断材料是否突出中国主张、中国行动、中国担当或中国能力，再落到中国外交政策、倡议方案和责任担当。</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本模块侧重中国主张、中国方案、中国行动、中国外交和中国贡献。</w:t>
      </w:r>
    </w:p>
    <w:p>
      <w:pPr>
        <w:pStyle w:val="ListBullet"/>
        <w:spacing w:after="40"/>
        <w:ind w:left="369"/>
      </w:pPr>
      <w:r>
        <w:rPr>
          <w:rFonts w:ascii="Microsoft YaHei" w:hAnsi="Microsoft YaHei" w:eastAsia="Microsoft YaHei"/>
          <w:sz w:val="18"/>
        </w:rPr>
        <w:t>中国外交政策链包括独立自主和平外交政策、独立自主的基本立场、和平共处五项原则、维护世界和平促进共同发展的宗旨和目标。</w:t>
      </w:r>
    </w:p>
    <w:p>
      <w:pPr>
        <w:pStyle w:val="ListBullet"/>
        <w:spacing w:after="40"/>
        <w:ind w:left="369"/>
      </w:pPr>
      <w:r>
        <w:rPr>
          <w:rFonts w:ascii="Microsoft YaHei" w:hAnsi="Microsoft YaHei" w:eastAsia="Microsoft YaHei"/>
          <w:sz w:val="18"/>
        </w:rPr>
        <w:t>技术、产业链、安全发展语境中的独立自主、自力更生、自主可控、发展主动权，属于中国如何行动和提升能力，不归入理论桶。</w:t>
      </w:r>
    </w:p>
    <w:p>
      <w:pPr>
        <w:pStyle w:val="ListBullet"/>
        <w:spacing w:after="40"/>
        <w:ind w:left="369"/>
      </w:pPr>
      <w:r>
        <w:rPr>
          <w:rFonts w:ascii="Microsoft YaHei" w:hAnsi="Microsoft YaHei" w:eastAsia="Microsoft YaHei"/>
          <w:sz w:val="18"/>
        </w:rPr>
        <w:t>如果题目重点在国际秩序、全球治理原则或共同利益，不要把所有“有中国参与”的材料都归入本模块。</w:t>
      </w:r>
    </w:p>
    <w:p>
      <w:pPr>
        <w:pStyle w:val="Heading2"/>
      </w:pPr>
      <w:r>
        <w:t>核心答题点：坚持总体国家安全观，统筹发展与安全，以新安全格局保障新发展格局（出现2次）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材料信号：题面把人工智能作为经济增长引擎与数据泄露、模型缺陷、伦理失控三类风险一并列出；增长与风险被压在同一项产业上，回答必须同时握住两端。</w:t>
      </w:r>
    </w:p>
    <w:p>
      <w:pPr>
        <w:pStyle w:val="ListBullet"/>
        <w:spacing w:after="40"/>
        <w:ind w:left="369"/>
      </w:pPr>
      <w:r>
        <w:rPr>
          <w:rFonts w:ascii="Microsoft YaHei" w:hAnsi="Microsoft YaHei" w:eastAsia="Microsoft YaHei"/>
          <w:sz w:val="18"/>
        </w:rPr>
        <w:t>设问意图：题目用"重要关系"提问，说明答案不能只写"推进发展"或只写"控制风险"；必须用一对关系把两侧装进同一个判断里。</w:t>
      </w:r>
    </w:p>
    <w:p>
      <w:pPr>
        <w:pStyle w:val="ListBullet"/>
        <w:spacing w:after="40"/>
        <w:ind w:left="369"/>
      </w:pPr>
      <w:r>
        <w:rPr>
          <w:rFonts w:ascii="Microsoft YaHei" w:hAnsi="Microsoft YaHei" w:eastAsia="Microsoft YaHei"/>
          <w:sz w:val="18"/>
        </w:rPr>
        <w:t>答题动作：先把人工智能的增长引擎作用与数据、模型、伦理风险并列摆出，再用坚持总体国家安全观、统筹发展与安全统摄这对关系，最后落到以新安全格局保障新发展格局，让经济安全和科技安全为高质量发展提供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推进“人工智能+”要统筹发展和安全，坚持总体国家安全观和底线思维，在维护国家经济安全、科技安全、防范数据、模型和伦理风险的同时，推动经济平稳可持续发展和高质量发展，为经济增长注入新动能。</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处理好自力更生和对外开放的关系，参与经济全球化和国际分工（经济全球化桶）；坚持正确义利观（中国桶）。</w:t>
      </w:r>
    </w:p>
    <w:p>
      <w:pPr>
        <w:pStyle w:val="Heading3"/>
        <w:shd w:fill="EEF6FB"/>
      </w:pPr>
      <w:r>
        <w:t>2. 2024朝阳一模Q21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资料卡列举地缘政治动荡、地区安全问题、经贸科技交流政治化和保护主义上升，推动中国经济开新局需要把发展优势与安全风险统筹起来。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材料信号：资料卡把地缘政治动荡、地区安全问题、经贸科技交流政治化、保护主义上升四类风险并列摆出；这些风险既来自政治也来自经贸，单纯抓发展或单纯防风险都不够。</w:t>
      </w:r>
    </w:p>
    <w:p>
      <w:pPr>
        <w:pStyle w:val="ListBullet"/>
        <w:spacing w:after="40"/>
        <w:ind w:left="369"/>
      </w:pPr>
      <w:r>
        <w:rPr>
          <w:rFonts w:ascii="Microsoft YaHei" w:hAnsi="Microsoft YaHei" w:eastAsia="Microsoft YaHei"/>
          <w:sz w:val="18"/>
        </w:rPr>
        <w:t>设问意图："开新局"的关键词是"变局中"，要给出在外部风险叠加状态下发展中国经济的总思路，不能停在产业政策细节。</w:t>
      </w:r>
    </w:p>
    <w:p>
      <w:pPr>
        <w:pStyle w:val="ListBullet"/>
        <w:spacing w:after="40"/>
        <w:ind w:left="369"/>
      </w:pPr>
      <w:r>
        <w:rPr>
          <w:rFonts w:ascii="Microsoft YaHei" w:hAnsi="Microsoft YaHei" w:eastAsia="Microsoft YaHei"/>
          <w:sz w:val="18"/>
        </w:rPr>
        <w:t>答题动作：先把地缘政治动荡、保护主义上升、经贸科技交流政治化作为外部风险的清单，再用坚持总体国家安全观、统筹发展与安全作为应对总思路，最后落到以新安全格局保障新发展格局推动中国经济开新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面对地缘政治动荡、保护主义上升和经贸科技交流政治化，中国应坚持总体国家安全观，统筹发展与安全，以新安全格局保障新发展格局。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利用两个市场两种资源优化全球资源配置（经济全球化桶）；深度参与全球产业分工合作，畅通国内国际双循环（经济全球化桶）；推动构建人类命运共同体（政治多极化桶）；中国综合国力、国际地位和话语权提升（中国桶）；中国坚持独立自主的和平外交政策（中国桶）；和平共处五项原则是我国对外关系基本准则（中国桶）；坚持独立自主、自力更生，增强发展主动权（中国桶）。</w:t>
      </w:r>
    </w:p>
    <w:p>
      <w:pPr>
        <w:pStyle w:val="Heading2"/>
      </w:pPr>
      <w:r>
        <w:t>核心答题点：贡献中国智慧、中国方案、中国力量（出现12次）</w:t>
      </w:r>
    </w:p>
    <w:p>
      <w:pPr>
        <w:pStyle w:val="Heading3"/>
        <w:shd w:fill="EEF6FB"/>
      </w:pPr>
      <w:r>
        <w:t>1. 2026通州期中Q20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设问中的“彰显担当”指向中国在全球治理中的责任和贡献，题面四大全球倡议为动荡世界注入稳定性和确定性，触发中国智慧、中国方案和大国担当。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材料信号：题面把全球治理倡议放在"为动荡世界注入稳定性和确定性"的位置；动荡是外部条件，稳定与确定是中国一方提供的输出，担当来自这种"提供方"的身份。</w:t>
      </w:r>
    </w:p>
    <w:p>
      <w:pPr>
        <w:pStyle w:val="ListBullet"/>
        <w:spacing w:after="40"/>
        <w:ind w:left="369"/>
      </w:pPr>
      <w:r>
        <w:rPr>
          <w:rFonts w:ascii="Microsoft YaHei" w:hAnsi="Microsoft YaHei" w:eastAsia="Microsoft YaHei"/>
          <w:sz w:val="18"/>
        </w:rPr>
        <w:t>设问意图：要"理解""彰显担当"必须把它单独立点，与"正逢其时""指引方向"区分开；担当层要写中国作为治理方案的供给者所做的事。</w:t>
      </w:r>
    </w:p>
    <w:p>
      <w:pPr>
        <w:pStyle w:val="ListBullet"/>
        <w:spacing w:after="40"/>
        <w:ind w:left="369"/>
      </w:pPr>
      <w:r>
        <w:rPr>
          <w:rFonts w:ascii="Microsoft YaHei" w:hAnsi="Microsoft YaHei" w:eastAsia="Microsoft YaHei"/>
          <w:sz w:val="18"/>
        </w:rPr>
        <w:t>答题动作：先把世界变局和治理赤字作为倡议要回应的难题，再把中国提出全球治理倡议作为对动荡世界的稳定供给，最后落到为应对治理赤字贡献中国智慧、中国方案，体现大国担当。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中国提出全球治理倡议，为应对世界变局和治理赤字贡献中国智慧、中国方案，体现勇于大国担当。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推动国际关系民主化（政治多极化桶）；推动构建人类命运共同体（政治多极化桶）；维护《联合国宪章》宗旨和原则（联合国桶）。</w:t>
      </w:r>
    </w:p>
    <w:p>
      <w:pPr>
        <w:pStyle w:val="Heading3"/>
        <w:shd w:fill="EEF6FB"/>
      </w:pPr>
      <w:r>
        <w:t>2. 2026朝阳一模Q20中国为全球发展注入稳定性和正能量</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题面给出中国分享减贫、生态治理和职业教育经验、共建"一带一路"等多领域合作；题目第②点把这些事实概括为大国责任与担当，并以义利观、智慧方案补充。</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材料信号：题面把中国分享减贫、生态治理、职业教育经验和共建"一带一路"合作一并写出；这些合作覆盖民生、生态、教育和基础设施多个层面，对应的不是单点援助而是体系化方案。</w:t>
      </w:r>
    </w:p>
    <w:p>
      <w:pPr>
        <w:pStyle w:val="ListBullet"/>
        <w:spacing w:after="40"/>
        <w:ind w:left="369"/>
      </w:pPr>
      <w:r>
        <w:rPr>
          <w:rFonts w:ascii="Microsoft YaHei" w:hAnsi="Microsoft YaHei" w:eastAsia="Microsoft YaHei"/>
          <w:sz w:val="18"/>
        </w:rPr>
        <w:t>设问意图：问中国"为什么能"为全球发展注入稳定性和正能量，要解释这种能力背后的取向和方法，不是堆叠合作清单。</w:t>
      </w:r>
    </w:p>
    <w:p>
      <w:pPr>
        <w:pStyle w:val="ListBullet"/>
        <w:spacing w:after="40"/>
        <w:ind w:left="369"/>
      </w:pPr>
      <w:r>
        <w:rPr>
          <w:rFonts w:ascii="Microsoft YaHei" w:hAnsi="Microsoft YaHei" w:eastAsia="Microsoft YaHei"/>
          <w:sz w:val="18"/>
        </w:rPr>
        <w:t>答题动作：先把分享减贫、生态治理、职业教育经验和共建"一带一路"作为多领域合作事实，再用坚持正确义利观和共商共建共享解释中国能持续输出的取向，最后落到展现大国责任与担当并贡献中国智慧和中国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中国坚持正确义利观和共商共建共享，以分享减贫、生态治理、职业教育经验和共建"一带一路"等行动展现出大国责任与担当，贡献中国智慧和中国方案。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维护全球产业链供应链稳定畅通（经济全球化桶）；中国扩大高水平对外开放与制度型开放（经济全球化桶）；共商共建共享的全球治理观（政治多极化桶）；中国推动构建人类命运共同体（中国桶）；坚持正确义利观，在发展合作中共享机遇（中国桶）；改善发展中国家民生并助力持续发展（中国桶）；中国共享发展经验助力共同繁荣，展现出大国责任与担当（义利观、智慧方案）（中国桶）。</w:t>
      </w:r>
    </w:p>
    <w:p>
      <w:pPr>
        <w:pStyle w:val="Heading3"/>
        <w:shd w:fill="EEF6FB"/>
      </w:pPr>
      <w:r>
        <w:t>3. 2025东城二模Q20同球共济小论文</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题面给出中国在地区和平、气候治理、人工智能治理中的具体行动；小论文行动层要把这些行动统合为中国智慧和中国方案的提供。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材料信号：题面把中国在地区和平、气候治理、人工智能治理三个领域的具体行动并列展示；地区、气候、人工智能恰好分属安全、生态、技术三个全球共同问题层面。</w:t>
      </w:r>
    </w:p>
    <w:p>
      <w:pPr>
        <w:pStyle w:val="ListBullet"/>
        <w:spacing w:after="40"/>
        <w:ind w:left="369"/>
      </w:pPr>
      <w:r>
        <w:rPr>
          <w:rFonts w:ascii="Microsoft YaHei" w:hAnsi="Microsoft YaHei" w:eastAsia="Microsoft YaHei"/>
          <w:sz w:val="18"/>
        </w:rPr>
        <w:t>设问意图：小论文要把分布在不同领域的中国行动收束为一条主线，不能写成案例罗列；必须用"中国智慧、中国方案"把行动统合为方案的提供。</w:t>
      </w:r>
    </w:p>
    <w:p>
      <w:pPr>
        <w:pStyle w:val="ListBullet"/>
        <w:spacing w:after="40"/>
        <w:ind w:left="369"/>
      </w:pPr>
      <w:r>
        <w:rPr>
          <w:rFonts w:ascii="Microsoft YaHei" w:hAnsi="Microsoft YaHei" w:eastAsia="Microsoft YaHei"/>
          <w:sz w:val="18"/>
        </w:rPr>
        <w:t>答题动作：先把劝和促谈、气候治理倡议、人工智能治理倡议作为跨领域行动的代表，再把它们统合为中国对全球共同问题的方案输出，最后落到为解决全球共同问题贡献中国智慧和中国方案。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中国以分享发展经验、劝和促谈和气候、人工智能治理倡议等行动，为解决全球共同问题贡献中国智慧和中国方案。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百年变局与外部风险挑战（时代背景桶）；推动国际关系民主化、和平解决国际争端（政治多极化桶）；中国推动构建人类命运共同体（中国桶）。</w:t>
      </w:r>
    </w:p>
    <w:p>
      <w:pPr>
        <w:pStyle w:val="Heading3"/>
        <w:shd w:fill="EEF6FB"/>
      </w:pPr>
      <w:r>
        <w:t>4. 2025海淀期末Q22——愚公移山综合短文</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习近平用愚公移山说明"中国愿做愚公移山，推动互联互通伙伴关系、促进世界共同发展"，把传统精神接到当代中国对外合作上；选必一边界内的可用知识就是命运共同体和中国智慧/中国方案。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结合材料，综合运用所学，围绕"愚公移山"这一主题，自选角度，自拟题目，撰写一篇短文。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材料信号：题面把"愚公移山"的传统精神与"推动互联互通伙伴关系、促进世界共同发展"接在一起；传统精神被转译为当代中国对外合作的态度，不是空泛援引古典。</w:t>
      </w:r>
    </w:p>
    <w:p>
      <w:pPr>
        <w:pStyle w:val="ListBullet"/>
        <w:spacing w:after="40"/>
        <w:ind w:left="369"/>
      </w:pPr>
      <w:r>
        <w:rPr>
          <w:rFonts w:ascii="Microsoft YaHei" w:hAnsi="Microsoft YaHei" w:eastAsia="Microsoft YaHei"/>
          <w:sz w:val="18"/>
        </w:rPr>
        <w:t>设问意图：短文要"围绕主题"展开，必须给出愚公移山精神在当代国际合作中的具体落点，不能只复述故事或喊口号。</w:t>
      </w:r>
    </w:p>
    <w:p>
      <w:pPr>
        <w:pStyle w:val="ListBullet"/>
        <w:spacing w:after="40"/>
        <w:ind w:left="369"/>
      </w:pPr>
      <w:r>
        <w:rPr>
          <w:rFonts w:ascii="Microsoft YaHei" w:hAnsi="Microsoft YaHei" w:eastAsia="Microsoft YaHei"/>
          <w:sz w:val="18"/>
        </w:rPr>
        <w:t>答题动作：先把愚公移山的坚韧转译为中国对外合作的态度，再把推动互联互通伙伴关系作为这种态度的当代承载，最后落到致力于推动构建人类命运共同体，把愚公移山精神转化为促进世界共同发展的中国智慧、中国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中国以愚公移山的坚韧推动互联互通伙伴关系，致力于推动构建人类命运共同体，把愚公移山精神转化为促进世界共同发展的中国智慧、中国方案。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中国推动构建人类命运共同体（中国桶）；贡献中国智慧、中国方案、中国力量（中国桶）；促进共同发展、维护持久和平，共同推进现代化（政治多极化桶）。</w:t>
      </w:r>
    </w:p>
    <w:p>
      <w:pPr>
        <w:pStyle w:val="Heading3"/>
        <w:shd w:fill="EEF6FB"/>
      </w:pPr>
      <w:r>
        <w:t>5. 2026西城期末Q20——参与全球气候治理中的中国实践</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中国通过全国碳市场、气候适应战略和持续更新NDC，把国内实践转化为可向其他国家输出的治理经验，构成"中国方案"的实际内容；"中国实践"必须从国内做法上升到为全球治理贡献方案。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材料信号：题面把全国碳市场、气候适应战略、持续更新NDC三件事并写为中国的气候治理行动；这三项都是国内制度安排，但又都有可被其他国家复用的部分。</w:t>
      </w:r>
    </w:p>
    <w:p>
      <w:pPr>
        <w:pStyle w:val="ListBullet"/>
        <w:spacing w:after="40"/>
        <w:ind w:left="369"/>
      </w:pPr>
      <w:r>
        <w:rPr>
          <w:rFonts w:ascii="Microsoft YaHei" w:hAnsi="Microsoft YaHei" w:eastAsia="Microsoft YaHei"/>
          <w:sz w:val="18"/>
        </w:rPr>
        <w:t>设问意图："中国实践"在题中要落到全球气候治理层面，不能只写国内减排成绩；必须把国内做法升格为可向外输出的治理经验。</w:t>
      </w:r>
    </w:p>
    <w:p>
      <w:pPr>
        <w:pStyle w:val="ListBullet"/>
        <w:spacing w:after="40"/>
        <w:ind w:left="369"/>
      </w:pPr>
      <w:r>
        <w:rPr>
          <w:rFonts w:ascii="Microsoft YaHei" w:hAnsi="Microsoft YaHei" w:eastAsia="Microsoft YaHei"/>
          <w:sz w:val="18"/>
        </w:rPr>
        <w:t>答题动作：先把全国碳市场、碳交易机制完善、气候适应行动作为国内治理实践的实例，再把这些实例归纳为可被借鉴的治理经验，最后落到为全球气候治理提供可借鉴的中国方案。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中国通过构建全国碳市场、完善碳交易机制和推进气候适应行动，为全球气候治理提供可借鉴的中国方案。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中国推进绿色低碳转型并参与全球气候治理（中国桶）；严格落实《巴黎协定》要求，每五年向联合国提交国家自主贡献目标，维护全球气候治理多边进程（中国桶）；中国是负责任大国并勇于担当（中国桶）。</w:t>
      </w:r>
    </w:p>
    <w:p>
      <w:pPr>
        <w:pStyle w:val="Heading3"/>
        <w:shd w:fill="EEF6FB"/>
      </w:pPr>
      <w:r>
        <w:t>6. 2024朝阳二模Q20——完善全球气候治理基本原则与各方共识表格</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题面把气候风险刻画为关系全人类的共同挑战，回答"如何完善全球气候治理"角度1时，可以用人类命运共同体把各国共同利益与共同责任接到统一框架，作为与共商共建共享治理观并列的同点替代。</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结合研讨背景，运用《当代国际政治与经济》知识，完成下表：完善全球气候治理应遵循的基本原则；本次研讨各方达成的共识。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材料信号：题面把气候风险描述为关系全人类的共同挑战；"全人类"三个字把不同发展阶段、不同立场的国家拉到同一个气候安全和发展利益坐标里。</w:t>
      </w:r>
    </w:p>
    <w:p>
      <w:pPr>
        <w:pStyle w:val="ListBullet"/>
        <w:spacing w:after="40"/>
        <w:ind w:left="369"/>
      </w:pPr>
      <w:r>
        <w:rPr>
          <w:rFonts w:ascii="Microsoft YaHei" w:hAnsi="Microsoft YaHei" w:eastAsia="Microsoft YaHei"/>
          <w:sz w:val="18"/>
        </w:rPr>
        <w:t>设问意图：表格在共商共建共享治理观之外还要给出一条总体框架；必须用一个能容纳各国共同利益和共同责任的统一框架接住"全人类"这一定语。</w:t>
      </w:r>
    </w:p>
    <w:p>
      <w:pPr>
        <w:pStyle w:val="ListBullet"/>
        <w:spacing w:after="40"/>
        <w:ind w:left="369"/>
      </w:pPr>
      <w:r>
        <w:rPr>
          <w:rFonts w:ascii="Microsoft YaHei" w:hAnsi="Microsoft YaHei" w:eastAsia="Microsoft YaHei"/>
          <w:sz w:val="18"/>
        </w:rPr>
        <w:t>答题动作：先把气候风险作为全人类共同挑战定位，再用推动构建人类命运共同体接为统一框架，最后落到在各国共同气候安全和发展利益基础上推动合作应对气候变化。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完善全球气候治理需要推动构建人类命运共同体，在各国共同气候安全和发展利益基础上推动合作应对气候变化。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气候变化给全人类带来巨大风险和挑战，气候治理已成为全球治理的重要议题之一（时代背景桶）；共商共建共享的全球治理观（政治多极化桶）；践行真正的多边主义（政治多极化桶）；坚持开放合作、共享共赢、包容互鉴、共商共建（政治多极化桶）；坚持共同但有区别的责任，要求发达国家为完善全球气候治理承担更多责任（政治多极化桶）；跨国公司等全球企业，尤其是工业领域企业，应致力于技术创新，加快绿色低碳转型，努力降低碳排放（政治多极化桶）。</w:t>
      </w:r>
    </w:p>
    <w:p>
      <w:pPr>
        <w:pStyle w:val="Heading3"/>
        <w:shd w:fill="EEF6FB"/>
      </w:pPr>
      <w:r>
        <w:t>7. 2024丰台二模Q19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题目将环境保护中的发展中国家合作单独列为第二角度，说明这道题不能只写中国国内减排，而要写中国通过南南合作帮助发展中国家应对环境与发展问题。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材料信号：题目把"环境保护中的发展中国家合作"单独列为第二角度；这种角度安排已经把答案从"中国自己减排"拉到"中国帮其他发展中国家应对环境与发展"。</w:t>
      </w:r>
    </w:p>
    <w:p>
      <w:pPr>
        <w:pStyle w:val="ListBullet"/>
        <w:spacing w:after="40"/>
        <w:ind w:left="369"/>
      </w:pPr>
      <w:r>
        <w:rPr>
          <w:rFonts w:ascii="Microsoft YaHei" w:hAnsi="Microsoft YaHei" w:eastAsia="Microsoft YaHei"/>
          <w:sz w:val="18"/>
        </w:rPr>
        <w:t>设问意图：写"答卷"如何彰显大国担当，要把帮助对象明确为发展中国家，不能写成自家成就清单；必须用对外合作的维度回答担当。</w:t>
      </w:r>
    </w:p>
    <w:p>
      <w:pPr>
        <w:pStyle w:val="ListBullet"/>
        <w:spacing w:after="40"/>
        <w:ind w:left="369"/>
      </w:pPr>
      <w:r>
        <w:rPr>
          <w:rFonts w:ascii="Microsoft YaHei" w:hAnsi="Microsoft YaHei" w:eastAsia="Microsoft YaHei"/>
          <w:sz w:val="18"/>
        </w:rPr>
        <w:t>答题动作：先把发展中国家在环境与发展上的双重困难作为合作对象，再把中国通过南南合作帮助发展中国家发展作为具体行动，最后落到在环境保护和应对气候变化中贡献中国智慧、中国方案和中国力量。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中国通过南南合作帮助发展中国家发展，在环境保护和应对气候变化中贡献中国智慧、中国方案和中国力量。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共商共建共享的全球治理观（政治多极化桶）；推动构建人类命运共同体（政治多极化桶）；中国是负责任大国并勇于担当（中国桶）。</w:t>
      </w:r>
    </w:p>
    <w:p>
      <w:pPr>
        <w:pStyle w:val="Heading3"/>
        <w:shd w:fill="EEF6FB"/>
      </w:pPr>
      <w:r>
        <w:t>8. 2025门头沟一模Q19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门头沟一模中的地球生命共同体、人工智能能力建设普惠计划和全球安全倡议，体现中国为全球治理提供公共产品，贡献中国智慧中国方案。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材料信号：题面给出地球生命共同体、人工智能能力建设普惠计划、全球安全倡议三项中国主张；它们分别覆盖生态、技术能力和安全三类全球公共问题，是"赋能"而非"占有"的公共产品。</w:t>
      </w:r>
    </w:p>
    <w:p>
      <w:pPr>
        <w:pStyle w:val="ListBullet"/>
        <w:spacing w:after="40"/>
        <w:ind w:left="369"/>
      </w:pPr>
      <w:r>
        <w:rPr>
          <w:rFonts w:ascii="Microsoft YaHei" w:hAnsi="Microsoft YaHei" w:eastAsia="Microsoft YaHei"/>
          <w:sz w:val="18"/>
        </w:rPr>
        <w:t>设问意图：分析"赋能型大国"的世界意义，不能只写中国本身的能力，要解释中国把能力转化为可被其他国家共享的国际公共产品的方式。</w:t>
      </w:r>
    </w:p>
    <w:p>
      <w:pPr>
        <w:pStyle w:val="ListBullet"/>
        <w:spacing w:after="40"/>
        <w:ind w:left="369"/>
      </w:pPr>
      <w:r>
        <w:rPr>
          <w:rFonts w:ascii="Microsoft YaHei" w:hAnsi="Microsoft YaHei" w:eastAsia="Microsoft YaHei"/>
          <w:sz w:val="18"/>
        </w:rPr>
        <w:t>答题动作：先把地球生命共同体、人工智能能力建设普惠计划、全球安全倡议列为中国提供的国际公共产品，再说明这些公共产品对全球治理的赋能作用，最后落到贡献中国智慧、中国方案，推动完善全球治理。</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中国通过地球生命共同体、人工智能能力建设普惠计划和全球安全倡议等提供国际公共产品，贡献中国智慧中国方案，推动完善全球治理。</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中国市场红利与全球经济包容性增长（经济全球化桶）；相互尊重、公平正义、合作共赢的新型国际关系（政治多极化桶）；中国推动构建人类命运共同体（中国桶）；促进技术共享和民生改善，为全球可持续发展贡献力量（中国桶）；倡导文明平等互鉴，弘扬全人类共同价值，尊重世界文明多样性（中国桶）。</w:t>
      </w:r>
    </w:p>
    <w:p>
      <w:pPr>
        <w:pStyle w:val="Heading3"/>
        <w:shd w:fill="EEF6FB"/>
      </w:pPr>
      <w:r>
        <w:t>9. 2026顺义一模Q20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顺义一模问科技小院成为南南合作典范的深层逻辑，科技小院不是简单复制中国经验，而是把中国农业治理经验同全球南方国家的本土农业问题和人才培养需求结合起来。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材料信号：材料里科技小院走向全球南方，把中国农业治理经验与共建国家本土农业问题和人才培养需求结合，关键词是"本土化""共享""共赢"而非单纯输出。</w:t>
      </w:r>
    </w:p>
    <w:p>
      <w:pPr>
        <w:pStyle w:val="ListBullet"/>
        <w:spacing w:after="40"/>
        <w:ind w:left="369"/>
      </w:pPr>
      <w:r>
        <w:rPr>
          <w:rFonts w:ascii="Microsoft YaHei" w:hAnsi="Microsoft YaHei" w:eastAsia="Microsoft YaHei"/>
          <w:sz w:val="18"/>
        </w:rPr>
        <w:t>设问意图：问"典范的深层逻辑"，不是让学生罗列科技小院做了什么事，而是要解释为何这种合作模式可以被全球南方接受、能成为可复制的方案。</w:t>
      </w:r>
    </w:p>
    <w:p>
      <w:pPr>
        <w:pStyle w:val="ListBullet"/>
        <w:spacing w:after="40"/>
        <w:ind w:left="369"/>
      </w:pPr>
      <w:r>
        <w:rPr>
          <w:rFonts w:ascii="Microsoft YaHei" w:hAnsi="Microsoft YaHei" w:eastAsia="Microsoft YaHei"/>
          <w:sz w:val="18"/>
        </w:rPr>
        <w:t>答题动作：先点出全球南方农业发展面临的共同利益和现实困难，再说明科技小院通过技术合作和本土人才培养提高生产率、降低成本，最后落到贡献中国智慧、中国方案、中国力量。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科技小院以中国智慧、中国方案回应全球南方农业发展的共同利益，通过本土化人才培养和农业技术合作提高生产率、降低成本，推动南南合作共赢共享。</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经济全球化方向：普惠、平衡、共赢（经济全球化桶）；相互尊重、公平正义、合作共赢的新型国际关系（政治多极化桶）；新型国际关系：合作共赢／互利共赢／共享发展成果（政治多极化桶）；中国推动构建人类命运共同体（中国桶）；南南合作与全球南方共同发展（中国桶）；义利观（作为外交思想替换项）（中国桶）。</w:t>
      </w:r>
    </w:p>
    <w:p>
      <w:pPr>
        <w:pStyle w:val="Heading3"/>
        <w:shd w:fill="EEF6FB"/>
      </w:pPr>
      <w:r>
        <w:t>10. 2025西城一模Q21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材料写全球南方代表团到中国城市乡村参观学习，问题要求解释中国发展理念成为国际公共产品，说明应从世界意义上写中国经验为发展中国家现代化提供路径与方案。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材料信号：全球南方代表团专门到中国城市和乡村参观学习，这一动作本身就在说明中国发展理念已经被国际社会当作可借鉴的"公共产品"在使用，而不只是国内经验。</w:t>
      </w:r>
    </w:p>
    <w:p>
      <w:pPr>
        <w:pStyle w:val="ListBullet"/>
        <w:spacing w:after="40"/>
        <w:ind w:left="369"/>
      </w:pPr>
      <w:r>
        <w:rPr>
          <w:rFonts w:ascii="Microsoft YaHei" w:hAnsi="Microsoft YaHei" w:eastAsia="Microsoft YaHei"/>
          <w:sz w:val="18"/>
        </w:rPr>
        <w:t>设问意图：要"解释"一个现象，不是描述现象本身；必须说明为什么中国理念可以走出国门、能给发展中国家的现代化道路带来什么独特价值。</w:t>
      </w:r>
    </w:p>
    <w:p>
      <w:pPr>
        <w:pStyle w:val="ListBullet"/>
        <w:spacing w:after="40"/>
        <w:ind w:left="369"/>
      </w:pPr>
      <w:r>
        <w:rPr>
          <w:rFonts w:ascii="Microsoft YaHei" w:hAnsi="Microsoft YaHei" w:eastAsia="Microsoft YaHei"/>
          <w:sz w:val="18"/>
        </w:rPr>
        <w:t>答题动作：先把全球南方寻求现代化路径的诉求摆出来，再用中国发展理念和实践成就回应这一诉求，最后落到拓展走向现代化的途径、贡献中国智慧、中国方案、中国力量。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中国发展理念和实践成就为全球南方国家提供可借鉴经验，拓展了发展中国家走向现代化的途径，贡献了中国智慧中国方案。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推动经济全球化朝着更加开放、包容、普惠、平衡、共赢方向发展（经济全球化桶）；理念蕴含普遍价值，能够形成共识、促成合作和发展、应对全人类共同问题和共同挑战（中国桶）。</w:t>
      </w:r>
    </w:p>
    <w:p>
      <w:pPr>
        <w:pStyle w:val="Heading3"/>
        <w:shd w:fill="EEF6FB"/>
      </w:pPr>
      <w:r>
        <w:t>11. 2026朝阳二模Q20(2)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人类命运共同体理念是中国提出的解决全球问题、维护和平发展的方案。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结合材料，运用《当代国际政治与经济》知识，分析人类命运共同体理念为什么能维护世界和平与发展。</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材料信号：材料把人类命运共同体理念定位为"中国提出"的全球问题应对方案；"中国提出"四字是关键——这是中国向世界贡献的方案性产品，不是普通主张。</w:t>
      </w:r>
    </w:p>
    <w:p>
      <w:pPr>
        <w:pStyle w:val="ListBullet"/>
        <w:spacing w:after="40"/>
        <w:ind w:left="369"/>
      </w:pPr>
      <w:r>
        <w:rPr>
          <w:rFonts w:ascii="Microsoft YaHei" w:hAnsi="Microsoft YaHei" w:eastAsia="Microsoft YaHei"/>
          <w:sz w:val="18"/>
        </w:rPr>
        <w:t>设问意图：分析"为什么能维护和平与发展"，要解释这一理念的方案属性和供给意义，而不是复述其内涵；只有把它接到"中国方案"这一桶，才能回答"能"。</w:t>
      </w:r>
    </w:p>
    <w:p>
      <w:pPr>
        <w:pStyle w:val="ListBullet"/>
        <w:spacing w:after="40"/>
        <w:ind w:left="369"/>
      </w:pPr>
      <w:r>
        <w:rPr>
          <w:rFonts w:ascii="Microsoft YaHei" w:hAnsi="Microsoft YaHei" w:eastAsia="Microsoft YaHei"/>
          <w:sz w:val="18"/>
        </w:rPr>
        <w:t>答题动作：先指明世界面对的共同问题与和平发展赤字，再说明人类命运共同体理念由中国提出并供国际社会共享，最后落到为解决全球性问题提供中国智慧、中国方案、中国力量。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中国提出人类命运共同体理念，为解决全球性问题、维护世界和平与发展提供中国方案。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和平与发展仍是时代主题（时代背景桶）；共商共建共享的全球治理观（政治多极化桶）；相互尊重、公平正义、合作共赢的新型国际关系（政治多极化桶）。</w:t>
      </w:r>
    </w:p>
    <w:p>
      <w:pPr>
        <w:pStyle w:val="Heading3"/>
        <w:shd w:fill="EEF6FB"/>
      </w:pPr>
      <w:r>
        <w:t>12. 2026顺义二模Q20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材料呈现中国式现代化向世界开放、与各国共享机遇，作答提示把“中国智慧的生动实践”列为可写角度；需要把项目事实提升为中国方案供给。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结合材料，运用《当代国际政治与经济》知识，谈谈对“今天的中国，明天的世界”的理解。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材料信号：微电网、乡村打井、物流网络、希望农场、菌草技术、鲁班工坊都不是抽象理念，而是中国方案在海外转化为具体项目。</w:t>
      </w:r>
    </w:p>
    <w:p>
      <w:pPr>
        <w:pStyle w:val="ListBullet"/>
        <w:spacing w:after="40"/>
        <w:ind w:left="369"/>
      </w:pPr>
      <w:r>
        <w:rPr>
          <w:rFonts w:ascii="Microsoft YaHei" w:hAnsi="Microsoft YaHei" w:eastAsia="Microsoft YaHei"/>
          <w:sz w:val="18"/>
        </w:rPr>
        <w:t>设问意图：“今天的中国，明天的世界”要说明中国式现代化的世界意义和方案价值。</w:t>
      </w:r>
    </w:p>
    <w:p>
      <w:pPr>
        <w:pStyle w:val="ListBullet"/>
        <w:spacing w:after="40"/>
        <w:ind w:left="369"/>
      </w:pPr>
      <w:r>
        <w:rPr>
          <w:rFonts w:ascii="Microsoft YaHei" w:hAnsi="Microsoft YaHei" w:eastAsia="Microsoft YaHei"/>
          <w:sz w:val="18"/>
        </w:rPr>
        <w:t>答题动作：先列举可感项目，再写中国把发展经验转化为世界可共享的方案，最后落到贡献中国智慧、中国方案、中国力量。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中国把中国式现代化的新蓝图和发展实践转化为可感可及的合作项目，为人类走向未来贡献中国智慧、中国方案和中国力量。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共商共建共享的全球治理观（政治多极化桶）；中国推动构建人类命运共同体（中国桶）；改善发展中国家民生并助力持续发展（中国桶）。</w:t>
      </w:r>
    </w:p>
    <w:p>
      <w:pPr>
        <w:pStyle w:val="Heading2"/>
      </w:pPr>
      <w:r>
        <w:t>核心答题点：坚持正确义利观（出现6次）</w:t>
      </w:r>
    </w:p>
    <w:p>
      <w:pPr>
        <w:pStyle w:val="Heading3"/>
        <w:shd w:fill="EEF6FB"/>
      </w:pPr>
      <w:r>
        <w:t>1. 2026朝阳期中Q17</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题面从我国推进人工智能发展转向关注发展中国家需求、帮助全球南方能力建设和弥合智能鸿沟，作答要把本国发展同世界共同发展放在同一层说明。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结合材料，运用《当代国际政治与经济》知识阐述我国应如何处理好推进“人工智能+”发展过程中的重要关系。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材料信号：题面从我国推进人工智能发展自然过渡到"发展中国家需求""帮助全球南方能力建设""弥合智能鸿沟"，材料的视角从内部跨到外部，提示"本国利益"与"他国关切"必须同时入题。</w:t>
      </w:r>
    </w:p>
    <w:p>
      <w:pPr>
        <w:pStyle w:val="ListBullet"/>
        <w:spacing w:after="40"/>
        <w:ind w:left="369"/>
      </w:pPr>
      <w:r>
        <w:rPr>
          <w:rFonts w:ascii="Microsoft YaHei" w:hAnsi="Microsoft YaHei" w:eastAsia="Microsoft YaHei"/>
          <w:sz w:val="18"/>
        </w:rPr>
        <w:t>设问意图：问处理好"重要关系"——关键词是"关系"而不是"措施"；要解释为何中国发展不能与世界发展割裂，浅写成自家方案清单就丢了"关系"维度。</w:t>
      </w:r>
    </w:p>
    <w:p>
      <w:pPr>
        <w:pStyle w:val="ListBullet"/>
        <w:spacing w:after="40"/>
        <w:ind w:left="369"/>
      </w:pPr>
      <w:r>
        <w:rPr>
          <w:rFonts w:ascii="Microsoft YaHei" w:hAnsi="Microsoft YaHei" w:eastAsia="Microsoft YaHei"/>
          <w:sz w:val="18"/>
        </w:rPr>
        <w:t>答题动作：先肯定维护本国利益、谋求自身发展的合理性，再把帮助全球南方能力建设、弥合智能鸿沟接为兼顾他国合理关切，最后落到坚持正确义利观、推动构建人类命运共同体。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处理好自力更生和对外开放的关系，参与经济全球化和国际分工（经济全球化桶）；坚持总体国家安全观，统筹发展与安全，以新安全格局保障新发展格局（中国桶）。</w:t>
      </w:r>
    </w:p>
    <w:p>
      <w:pPr>
        <w:pStyle w:val="Heading3"/>
        <w:shd w:fill="EEF6FB"/>
      </w:pPr>
      <w:r>
        <w:t>2. 2025西城二模Q19(2)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对最不发达国家实行零关税，核心不是一般进口政策，而是中国以广阔市场支持较弱国家发展，体现正确义利观和大国担当。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材料信号：对象是"最不发达国家"且税目是"100%零关税"，不是普通自贸安排；这种单向让利说明中国是在用市场支持较弱国家发展，而不是简单做贸易生意。</w:t>
      </w:r>
    </w:p>
    <w:p>
      <w:pPr>
        <w:pStyle w:val="ListBullet"/>
        <w:spacing w:after="40"/>
        <w:ind w:left="369"/>
      </w:pPr>
      <w:r>
        <w:rPr>
          <w:rFonts w:ascii="Microsoft YaHei" w:hAnsi="Microsoft YaHei" w:eastAsia="Microsoft YaHei"/>
          <w:sz w:val="18"/>
        </w:rPr>
        <w:t>设问意图：问"中国担当"，写"开放更多市场"还不够，必须解释中国为什么愿意把利益让出来——要从义利观角度回答中国为何兼顾道义与共同发展。</w:t>
      </w:r>
    </w:p>
    <w:p>
      <w:pPr>
        <w:pStyle w:val="ListBullet"/>
        <w:spacing w:after="40"/>
        <w:ind w:left="369"/>
      </w:pPr>
      <w:r>
        <w:rPr>
          <w:rFonts w:ascii="Microsoft YaHei" w:hAnsi="Microsoft YaHei" w:eastAsia="Microsoft YaHei"/>
          <w:sz w:val="18"/>
        </w:rPr>
        <w:t>答题动作：先把最不发达国家发展机会有限作为现实背景，再说明中国以广阔市场支持其参与国际贸易的让利行为，最后落到坚持正确义利观、在自身发展中帮助他国共同发展。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中国向最不发达国家开放广阔市场，坚持正确义利观，在追求自身发展的同时帮助发展中国家获得更多贸易机会。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对最不发达国家实行零关税，推动普惠包容的经济全球化（经济全球化桶）；推进普惠包容的经济全球化（经济全球化桶）；建设开放型世界经济（经济全球化桶）；促进共同发展、维护持久和平，共同推进现代化（政治多极化桶）；与发展中国家共享发展新机遇，惠民生增福祉，实现互利共赢（中国桶）。</w:t>
      </w:r>
    </w:p>
    <w:p>
      <w:pPr>
        <w:pStyle w:val="Heading3"/>
        <w:shd w:fill="EEF6FB"/>
      </w:pPr>
      <w:r>
        <w:t>3. 2025海淀二模Q21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中国担任安理会轮值主席、推动讨论聚焦实质性问题并与全球南方国家发起“和平之友”小组，说明中国不仅参与联合国事务，也为全球治理提供理念和方案。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材料信号：中国担任安理会轮值主席、推动讨论"聚焦实质性问题"并与全球南方国家发起"和平之友"小组——这一组事实强调中国是带着理念和方案在联合国发挥引领作用，不只是参会。</w:t>
      </w:r>
    </w:p>
    <w:p>
      <w:pPr>
        <w:pStyle w:val="ListBullet"/>
        <w:spacing w:after="40"/>
        <w:ind w:left="369"/>
      </w:pPr>
      <w:r>
        <w:rPr>
          <w:rFonts w:ascii="Microsoft YaHei" w:hAnsi="Microsoft YaHei" w:eastAsia="Microsoft YaHei"/>
          <w:sz w:val="18"/>
        </w:rPr>
        <w:t>设问意图："联合国也需要中国"这一半，要解释中国对联合国的反向贡献——必须从中国如何兼顾发展中国家共同利益、为联合国注入治理智慧的角度回答。</w:t>
      </w:r>
    </w:p>
    <w:p>
      <w:pPr>
        <w:pStyle w:val="ListBullet"/>
        <w:spacing w:after="40"/>
        <w:ind w:left="369"/>
      </w:pPr>
      <w:r>
        <w:rPr>
          <w:rFonts w:ascii="Microsoft YaHei" w:hAnsi="Microsoft YaHei" w:eastAsia="Microsoft YaHei"/>
          <w:sz w:val="18"/>
        </w:rPr>
        <w:t>答题动作：先点出中国作为安理会常任理事国的责任站位，再把推动聚焦实质性问题与发起"和平之友"小组写为带着发展中国家诉求作贡献，最后落到坚持正确义利观、为完善全球治理提供中国智慧中国方案。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中国推动安理会讨论聚焦实质性问题，并同全球南方国家发起“和平之友”小组，为完善全球治理、构建新型国际关系和构建人类命运共同体贡献中国智慧和中国方案。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中国作为联合国创始会员国 / 安理会常任理事国；世界上最大的发展中国家 / 国际政治经济格局中的重要力量（中国桶）；维护《联合国宪章》宗旨和原则（联合国桶）；联合国是当今世界最具普遍性、代表性和权威性的政府间国际组织，并在维护和平、推动发展、促进人类文明进步中发挥重要作用（联合国桶）；联合国对中国对外开放和现代化事业作出独特贡献，成为中国开展多边合作的主要舞台（联合国桶）。</w:t>
      </w:r>
    </w:p>
    <w:p>
      <w:pPr>
        <w:pStyle w:val="Heading3"/>
        <w:shd w:fill="EEF6FB"/>
      </w:pPr>
      <w:r>
        <w:t>4. 2025顺义一模Q20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顺义一模的“小而美”项目直接服务共建国家民生，体现中国在国际发展合作中兼顾道义、共同发展和自身责任。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材料信号："小而美"项目直接面向共建国家民生需求，规模小但落地直接；"小""美""直接服务"几个词在提示这是道义导向的发展合作，不是资源换取式的交易。</w:t>
      </w:r>
    </w:p>
    <w:p>
      <w:pPr>
        <w:pStyle w:val="ListBullet"/>
        <w:spacing w:after="40"/>
        <w:ind w:left="369"/>
      </w:pPr>
      <w:r>
        <w:rPr>
          <w:rFonts w:ascii="Microsoft YaHei" w:hAnsi="Microsoft YaHei" w:eastAsia="Microsoft YaHei"/>
          <w:sz w:val="18"/>
        </w:rPr>
        <w:t>设问意图：问为何成为"亮点和名片"，要解释中国在国际合作中独有的价值取向——只写做了什么不够，必须答出背后的义利观和大国形象。</w:t>
      </w:r>
    </w:p>
    <w:p>
      <w:pPr>
        <w:pStyle w:val="ListBullet"/>
        <w:spacing w:after="40"/>
        <w:ind w:left="369"/>
      </w:pPr>
      <w:r>
        <w:rPr>
          <w:rFonts w:ascii="Microsoft YaHei" w:hAnsi="Microsoft YaHei" w:eastAsia="Microsoft YaHei"/>
          <w:sz w:val="18"/>
        </w:rPr>
        <w:t>答题动作：先把共建国家民生改善需求作为合作起点，再说明中国通过"小而美"项目兼顾共同发展和自身责任，最后落到坚持正确义利观、塑造负责任大国形象。</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中国通过“小而美”项目帮助共建国家改善民生、促进发展，体现正确义利观和负责任大国形象。</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推动国际关系民主化（政治多极化桶）；推动国际秩序和全球治理体系更加公正合理（政治多极化桶）；中国坚持独立自主的和平外交政策（中国桶）；和平共处五项原则是我国对外关系基本准则（中国桶）；中国推动构建人类命运共同体（中国桶）；改善发展中国家民生并助力持续发展（中国桶）；民心相通与文明互鉴（中国桶）；中国是负责任大国并勇于担当（中国桶）；聚焦发展中国家紧迫需求，以灵活快速的小而美项目形成共同发展品牌（中国桶）。</w:t>
      </w:r>
    </w:p>
    <w:p>
      <w:pPr>
        <w:pStyle w:val="Heading3"/>
        <w:shd w:fill="EEF6FB"/>
      </w:pPr>
      <w:r>
        <w:t>5. 2026房山二模Q20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弥补数据鸿沟、释放数据价值和共同发展，体现中国参与发展合作时兼顾义与利的行动逻辑。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结合材料，运用《当代国际政治与经济》知识，分析世界数据组织完善全球数据治理，服务全球数字经济发展的智慧。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材料信号：材料把"弥合数据鸿沟""释放数据价值""共同发展"并列在一起，三个动作分别对应公平、利益和协同——这正是义利观在数据治理领域的具体投射。</w:t>
      </w:r>
    </w:p>
    <w:p>
      <w:pPr>
        <w:pStyle w:val="ListBullet"/>
        <w:spacing w:after="40"/>
        <w:ind w:left="369"/>
      </w:pPr>
      <w:r>
        <w:rPr>
          <w:rFonts w:ascii="Microsoft YaHei" w:hAnsi="Microsoft YaHei" w:eastAsia="Microsoft YaHei"/>
          <w:sz w:val="18"/>
        </w:rPr>
        <w:t>设问意图：问治理"智慧"，不能写成业务清单；要解释中国在数据治理中如何既保护各方利益又兼顾发展公平，背后是义与利的关系处理。</w:t>
      </w:r>
    </w:p>
    <w:p>
      <w:pPr>
        <w:pStyle w:val="ListBullet"/>
        <w:spacing w:after="40"/>
        <w:ind w:left="369"/>
      </w:pPr>
      <w:r>
        <w:rPr>
          <w:rFonts w:ascii="Microsoft YaHei" w:hAnsi="Microsoft YaHei" w:eastAsia="Microsoft YaHei"/>
          <w:sz w:val="18"/>
        </w:rPr>
        <w:t>答题动作：先把全球数据治理面临的鸿沟与不均衡作为前提，再写技术联合研发、标准互认和数据共享的具体做法，最后落到坚持正确义利观、兼顾共同利益与发展公平。</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我国以正确义利观推动世界数据组织完善全球数据治理，在技术联合研发、标准互认和弥合数据鸿沟中兼顾共同利益与发展公平。</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推动经济全球化朝着更加开放、包容、普惠、平衡、共赢方向发展（经济全球化桶）；数据要素在全球范围内流动（经济全球化桶）；共商共建共享的全球治理观（政治多极化桶）；世界多极化与全球南方联合自强（政治多极化桶）。</w:t>
      </w:r>
    </w:p>
    <w:p>
      <w:pPr>
        <w:pStyle w:val="Heading3"/>
        <w:shd w:fill="EEF6FB"/>
      </w:pPr>
      <w:r>
        <w:t>6. 2026海淀二模Q20(2)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减贫、粮食安全、发展合作等实践，体现中国在国际发展合作中兼顾道义和共同发展。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结合材料，运用《当代国际政治与经济》知识，围绕全球发展倡议从合作理念到丰富实践这一主题，撰写一篇短评。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材料信号：减贫、粮食安全、发展合作三类实践都直接对应共建国家最迫切的民生问题，是"务实"导向而不是高姿态宣示；这种实践指向兼顾道义与共同发展。</w:t>
      </w:r>
    </w:p>
    <w:p>
      <w:pPr>
        <w:pStyle w:val="ListBullet"/>
        <w:spacing w:after="40"/>
        <w:ind w:left="369"/>
      </w:pPr>
      <w:r>
        <w:rPr>
          <w:rFonts w:ascii="Microsoft YaHei" w:hAnsi="Microsoft YaHei" w:eastAsia="Microsoft YaHei"/>
          <w:sz w:val="18"/>
        </w:rPr>
        <w:t>设问意图：写"从理念到实践"的短评，必须解释中国为什么把全球发展倡议落到具体合作而非停留在概念，背后的价值取向是义利观。</w:t>
      </w:r>
    </w:p>
    <w:p>
      <w:pPr>
        <w:pStyle w:val="ListBullet"/>
        <w:spacing w:after="40"/>
        <w:ind w:left="369"/>
      </w:pPr>
      <w:r>
        <w:rPr>
          <w:rFonts w:ascii="Microsoft YaHei" w:hAnsi="Microsoft YaHei" w:eastAsia="Microsoft YaHei"/>
          <w:sz w:val="18"/>
        </w:rPr>
        <w:t>答题动作：先把全球发展倡议的理念定位说清楚，再把减贫、粮食安全和发展合作的具体行动接为务实落地，最后落到坚持正确义利观、帮助有关国家改善民生、增强发展能力。</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中国在落实全球发展倡议中践行正确义利观，通过务实发展合作帮助有关国家改善民生、增强发展能力。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秩序和全球治理体系更加公正合理（政治多极化桶）；全球发展倡议：以发展促繁荣（中国桶）；维护《联合国宪章》宗旨和原则（联合国桶）。</w:t>
      </w:r>
    </w:p>
    <w:p>
      <w:pPr>
        <w:pStyle w:val="Heading2"/>
      </w:pPr>
      <w:r>
        <w:t>核心答题点：中国综合国力、国际地位和话语权提升（出现4次）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设问分析新中国外交之“变”，题面呈现“站起来”“富起来”“强起来”阶段演进，触发国家实力、国际地位和国际责任变化。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材料信号："站起来""富起来""强起来"三个阶段词不是单纯历史标签，而是国家实力梯度上升的标尺，对应外交承担的国际责任也在加重。</w:t>
      </w:r>
    </w:p>
    <w:p>
      <w:pPr>
        <w:pStyle w:val="ListBullet"/>
        <w:spacing w:after="40"/>
        <w:ind w:left="369"/>
      </w:pPr>
      <w:r>
        <w:rPr>
          <w:rFonts w:ascii="Microsoft YaHei" w:hAnsi="Microsoft YaHei" w:eastAsia="Microsoft YaHei"/>
          <w:sz w:val="18"/>
        </w:rPr>
        <w:t>设问意图：分析"变"，必须解释外交承担为何随实力变化而扩展——不能照搬阶段事实，要把实力—地位—责任的因果链写出来。</w:t>
      </w:r>
    </w:p>
    <w:p>
      <w:pPr>
        <w:pStyle w:val="ListBullet"/>
        <w:spacing w:after="40"/>
        <w:ind w:left="369"/>
      </w:pPr>
      <w:r>
        <w:rPr>
          <w:rFonts w:ascii="Microsoft YaHei" w:hAnsi="Microsoft YaHei" w:eastAsia="Microsoft YaHei"/>
          <w:sz w:val="18"/>
        </w:rPr>
        <w:t>答题动作：先点明三个阶段呼应综合国力跃升的客观进程，再说明国际地位随之提升、话语权扩大，最后落到中国在国际社会承担越来越多的国际责任。</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随着中国综合国力不断增强、国际地位不断提升，中国在国际社会中承担越来越多的国际责任。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推动构建人类命运共同体（政治多极化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题面呈现新时代中国拓展主要国家合作、深化周边外交和对非合作，说明中国在国际事务中的表达能力和影响能力增强。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材料信号：新时代外交从大国关系拓展到周边、对非，是合作面同时铺开；这种"全方位"布局指向中国在国际事务中可被听见、可影响他国的能力在扩张。</w:t>
      </w:r>
    </w:p>
    <w:p>
      <w:pPr>
        <w:pStyle w:val="ListBullet"/>
        <w:spacing w:after="40"/>
        <w:ind w:left="369"/>
      </w:pPr>
      <w:r>
        <w:rPr>
          <w:rFonts w:ascii="Microsoft YaHei" w:hAnsi="Microsoft YaHei" w:eastAsia="Microsoft YaHei"/>
          <w:sz w:val="18"/>
        </w:rPr>
        <w:t>设问意图：分析"变"中的实力维度，重在解释为何外交布局可以横向铺开——背后是国际影响力和话语权的提升，不是简单做合作清单。</w:t>
      </w:r>
    </w:p>
    <w:p>
      <w:pPr>
        <w:pStyle w:val="ListBullet"/>
        <w:spacing w:after="40"/>
        <w:ind w:left="369"/>
      </w:pPr>
      <w:r>
        <w:rPr>
          <w:rFonts w:ascii="Microsoft YaHei" w:hAnsi="Microsoft YaHei" w:eastAsia="Microsoft YaHei"/>
          <w:sz w:val="18"/>
        </w:rPr>
        <w:t>答题动作：先把新时代外交向多方向拓展作为现象前提，再说明这种拓展依托于中国综合国力的支撑，最后落到国际影响力和话语权不断提升。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随着中国特色大国外交不断推进，中国国际影响力和话语权不断提升。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推动构建人类命运共同体（政治多极化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w:t>
      </w:r>
    </w:p>
    <w:p>
      <w:pPr>
        <w:pStyle w:val="Heading3"/>
        <w:shd w:fill="EEF6FB"/>
      </w:pPr>
      <w:r>
        <w:t>2. 2024朝阳一模Q21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经济形势分析不能只写国内增速，还要回应中国与世界经济的关系；资料卡给出对世界经济增长年均贡献率超过30%、在全球产业链供应链中的重要地位增强、是140多个国家和地区主要贸易伙伴、进出口总额世界第一，需要把中国对世界经济的地位和贡献写清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材料信号：资料卡集中给出"年均贡献率超30%""140多个国家和地区主要贸易伙伴""进出口总额世界第一"——一组数据全部指向中国在世界经济中的体量和不可替代性。</w:t>
      </w:r>
    </w:p>
    <w:p>
      <w:pPr>
        <w:pStyle w:val="ListBullet"/>
        <w:spacing w:after="40"/>
        <w:ind w:left="369"/>
      </w:pPr>
      <w:r>
        <w:rPr>
          <w:rFonts w:ascii="Microsoft YaHei" w:hAnsi="Microsoft YaHei" w:eastAsia="Microsoft YaHei"/>
          <w:sz w:val="18"/>
        </w:rPr>
        <w:t>设问意图：问"变局中开新局"，浅写国内增速会丢分；必须把"开新局"的底气接到中国与世界经济的关系上，从国际地位提升说明开局的现实条件。</w:t>
      </w:r>
    </w:p>
    <w:p>
      <w:pPr>
        <w:pStyle w:val="ListBullet"/>
        <w:spacing w:after="40"/>
        <w:ind w:left="369"/>
      </w:pPr>
      <w:r>
        <w:rPr>
          <w:rFonts w:ascii="Microsoft YaHei" w:hAnsi="Microsoft YaHei" w:eastAsia="Microsoft YaHei"/>
          <w:sz w:val="18"/>
        </w:rPr>
        <w:t>答题动作：先点出我国经济强大韧性和良好势头，再用30%贡献率、140多国伙伴关系和产供链地位增强作为中国与世界深度绑定的事实，最后落到中国综合国力、国际地位和话语权提升。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我国经济保持强大韧性和良好势头，对世界经济增长年均贡献率超过30%，是140多个国家和地区的主要贸易伙伴，在全球产业链供应链中重要地位增强，在世界经济中的地位和贡献稳步提升。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利用两个市场两种资源优化全球资源配置（经济全球化桶）；深度参与全球产业分工合作，畅通国内国际双循环（经济全球化桶）；推动构建人类命运共同体（政治多极化桶）；坚持总体国家安全观，统筹发展与安全，以新安全格局保障新发展格局（中国桶）；中国坚持独立自主的和平外交政策（中国桶）；和平共处五项原则是我国对外关系基本准则（中国桶）；坚持独立自主、自力更生，增强发展主动权（中国桶）。</w:t>
      </w:r>
    </w:p>
    <w:p>
      <w:pPr>
        <w:pStyle w:val="Heading3"/>
        <w:shd w:fill="EEF6FB"/>
      </w:pPr>
      <w:r>
        <w:t>3. 2024海淀期中Q21(2)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设问分析外交的“变”，材料从站稳脚跟、现代化发展到新时代全方位外交布局，呈现中国实力、地位、责任和话语权的上升。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材料信号：材料从"站稳脚跟"到"现代化建设"再到"新时代全方位外交布局"，三阶段递进背后是国家实力、地位、责任和话语权的连续上升。</w:t>
      </w:r>
    </w:p>
    <w:p>
      <w:pPr>
        <w:pStyle w:val="ListBullet"/>
        <w:spacing w:after="40"/>
        <w:ind w:left="369"/>
      </w:pPr>
      <w:r>
        <w:rPr>
          <w:rFonts w:ascii="Microsoft YaHei" w:hAnsi="Microsoft YaHei" w:eastAsia="Microsoft YaHei"/>
          <w:sz w:val="18"/>
        </w:rPr>
        <w:t>设问意图：分析"变"中的实力支撑，必须解释为何新时代外交能够拓宽合作领域、深化周边和中非关系——背后是国家硬实力支撑外交可达半径。</w:t>
      </w:r>
    </w:p>
    <w:p>
      <w:pPr>
        <w:pStyle w:val="ListBullet"/>
        <w:spacing w:after="40"/>
        <w:ind w:left="369"/>
      </w:pPr>
      <w:r>
        <w:rPr>
          <w:rFonts w:ascii="Microsoft YaHei" w:hAnsi="Microsoft YaHei" w:eastAsia="Microsoft YaHei"/>
          <w:sz w:val="18"/>
        </w:rPr>
        <w:t>答题动作：先把三阶段递进作为国家实力跃升的现象呈现，再说明实力增强带动国际地位和话语权提升，最后落到新时代外交能拓宽合作领域、深化周边和中非关系。</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中国的综合国力不断增强，国际地位不断提升，承担越来越多国际责任，国际影响力和话语权不断提升，因此新时代中国特色大国外交能够拓宽合作领域、深化周边和中非关系。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推动构建人类命运共同体（政治多极化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贯彻维护世界和平、促进共同发展的宗旨和目标（中国桶）。</w:t>
      </w:r>
    </w:p>
    <w:p>
      <w:pPr>
        <w:pStyle w:val="Heading3"/>
        <w:shd w:fill="EEF6FB"/>
      </w:pPr>
      <w:r>
        <w:t>4. 2025朝阳期末Q21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题面问如何面对意识形态分歧并营造良好外部环境，说明中国特色大国外交还要通过国际话语和国家形象建设改善外部舆论条件。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材料信号：题面把"意识形态分歧"作为外部风险列出，并要求"营造良好外部环境"；这种组合在提醒答题不只是经贸合作，更要回应国际舆论和话语层面的对立。</w:t>
      </w:r>
    </w:p>
    <w:p>
      <w:pPr>
        <w:pStyle w:val="ListBullet"/>
        <w:spacing w:after="40"/>
        <w:ind w:left="369"/>
      </w:pPr>
      <w:r>
        <w:rPr>
          <w:rFonts w:ascii="Microsoft YaHei" w:hAnsi="Microsoft YaHei" w:eastAsia="Microsoft YaHei"/>
          <w:sz w:val="18"/>
        </w:rPr>
        <w:t>设问意图：问"如何营造良好外部环境"，仅写合作行动不够；必须解释中国如何通过话语权建设回应意识形态分歧、改善国际舆论条件。</w:t>
      </w:r>
    </w:p>
    <w:p>
      <w:pPr>
        <w:pStyle w:val="ListBullet"/>
        <w:spacing w:after="40"/>
        <w:ind w:left="369"/>
      </w:pPr>
      <w:r>
        <w:rPr>
          <w:rFonts w:ascii="Microsoft YaHei" w:hAnsi="Microsoft YaHei" w:eastAsia="Microsoft YaHei"/>
          <w:sz w:val="18"/>
        </w:rPr>
        <w:t>答题动作：先把意识形态分歧作为外部环境中的舆论压力源，再说明中国通过讲好中国故事、交流经验、塑造形象提升国际话语权，最后落到为中国式现代化营造良好国际舆论环境。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中国提升国际话语权，讲好中国故事、交流中国经验、塑造中国形象，有利于回应意识形态分歧，为推进中国式现代化营造良好的国际舆论环境。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相互尊重、公平正义、合作共赢的新型国际关系（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坚持独立自主的和平外交政策（中国桶）；和平共处五项原则是我国对外关系基本准则（中国桶）；中国推动构建人类命运共同体（中国桶）；倡导文明平等互鉴，弘扬全人类共同价值，尊重世界文明多样性（中国桶）；坚持正确的义利观（中国桶）。</w:t>
      </w:r>
    </w:p>
    <w:p>
      <w:pPr>
        <w:pStyle w:val="Heading2"/>
      </w:pPr>
      <w:r>
        <w:t>核心答题点：习近平外交思想指导中国特色大国外交（外交为民、服务中国式现代化）（出现3次）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题面从不同历史阶段转向新时代中国特色大国外交，外交理念随时代发展而丰富，触发指导思想与时俱进。</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材料信号：题面落到"新时代中国特色大国外交"，外交理念在新阶段被进一步丰富；这一过渡说明指导思想本身在随时代演进，而非外交动作的零散变化。</w:t>
      </w:r>
    </w:p>
    <w:p>
      <w:pPr>
        <w:pStyle w:val="ListBullet"/>
        <w:spacing w:after="40"/>
        <w:ind w:left="369"/>
      </w:pPr>
      <w:r>
        <w:rPr>
          <w:rFonts w:ascii="Microsoft YaHei" w:hAnsi="Microsoft YaHei" w:eastAsia="Microsoft YaHei"/>
          <w:sz w:val="18"/>
        </w:rPr>
        <w:t>设问意图：分析"变"的思想层面，要解释指导思想如何与时俱进、为何在新时代形成新的理论形态——不能停留在外交行动层。</w:t>
      </w:r>
    </w:p>
    <w:p>
      <w:pPr>
        <w:pStyle w:val="ListBullet"/>
        <w:spacing w:after="40"/>
        <w:ind w:left="369"/>
      </w:pPr>
      <w:r>
        <w:rPr>
          <w:rFonts w:ascii="Microsoft YaHei" w:hAnsi="Microsoft YaHei" w:eastAsia="Microsoft YaHei"/>
          <w:sz w:val="18"/>
        </w:rPr>
        <w:t>答题动作：先把新时代中国特色大国外交作为思想载体接进来，再说明实践需要催生新的理论概括，最后落到习近平外交思想为中国特色大国外交提供根本遵循和行动指南。</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新时代形成习近平外交思想，为新时代中国特色大国外交提供根本遵循和行动指南，体现外交指导思想与时俱进。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推动构建人类命运共同体（政治多极化桶）；中国综合国力、国际地位和话语权提升（中国桶）；新中国外交始终服务国家性质并坚持党对外交统一集中领导（中国桶）；中国坚持独立自主的和平外交政策（中国桶）；和平共处五项原则是我国对外关系基本准则（中国桶）。</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第三阶段材料直接写新时代中国外交形成习近平外交思想，题目问“变”时需要说明外交指导思想随时代和实践发展而创新。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材料信号：第三阶段材料明确写出"形成习近平外交思想"，这是材料里第一次把外交"思想"作为新阶段成果点出来，提示这道题的"变"必须答出思想创新。</w:t>
      </w:r>
    </w:p>
    <w:p>
      <w:pPr>
        <w:pStyle w:val="ListBullet"/>
        <w:spacing w:after="40"/>
        <w:ind w:left="369"/>
      </w:pPr>
      <w:r>
        <w:rPr>
          <w:rFonts w:ascii="Microsoft YaHei" w:hAnsi="Microsoft YaHei" w:eastAsia="Microsoft YaHei"/>
          <w:sz w:val="18"/>
        </w:rPr>
        <w:t>设问意图：分析"变"，思想层面的回答比阶段事实层更高一层；要解释外交指导思想随时代和实践发展形成新成果，并由此带动外交布局。</w:t>
      </w:r>
    </w:p>
    <w:p>
      <w:pPr>
        <w:pStyle w:val="ListBullet"/>
        <w:spacing w:after="40"/>
        <w:ind w:left="369"/>
      </w:pPr>
      <w:r>
        <w:rPr>
          <w:rFonts w:ascii="Microsoft YaHei" w:hAnsi="Microsoft YaHei" w:eastAsia="Microsoft YaHei"/>
          <w:sz w:val="18"/>
        </w:rPr>
        <w:t>答题动作：先承接前两阶段外交实践积累，再说明新时代形成习近平外交思想这一思想创新成果，最后落到这一思想推动形成全方位、多层次、立体化外交布局。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新中国外交的指导思想与时俱进，新时代形成习近平外交思想，为中国特色大国外交提供根本遵循和行动指南，推动中国形成全方位、多层次、立体化外交布局。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推动构建人类命运共同体（政治多极化桶）；中国综合国力、国际地位和话语权提升（中国桶）；新中国外交始终服务国家性质并坚持党对外交统一集中领导（中国桶）；中国坚持独立自主的和平外交政策（中国桶）；和平共处五项原则是我国对外关系基本准则（中国桶）；贯彻维护世界和平、促进共同发展的宗旨和目标（中国桶）。</w:t>
      </w:r>
    </w:p>
    <w:p>
      <w:pPr>
        <w:pStyle w:val="Heading3"/>
        <w:shd w:fill="EEF6FB"/>
      </w:pPr>
      <w:r>
        <w:t>3. 2026朝阳期末Q20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材料信号：材料给出"外交为民宗旨—海外安全保障体系—中国公民、法人在海外更安全、更踏实、更放心"完整链条，三环都指向人民利益，不是抽象的国家利益。</w:t>
      </w:r>
    </w:p>
    <w:p>
      <w:pPr>
        <w:pStyle w:val="ListBullet"/>
        <w:spacing w:after="40"/>
        <w:ind w:left="369"/>
      </w:pPr>
      <w:r>
        <w:rPr>
          <w:rFonts w:ascii="Microsoft YaHei" w:hAnsi="Microsoft YaHei" w:eastAsia="Microsoft YaHei"/>
          <w:sz w:val="18"/>
        </w:rPr>
        <w:t>设问意图：问外交为什么要"更有作为"，必须从目标层回答——外交为民、服务中国式现代化是更高层次的"作为方向"，不能仅写做了什么事。</w:t>
      </w:r>
    </w:p>
    <w:p>
      <w:pPr>
        <w:pStyle w:val="ListBullet"/>
        <w:spacing w:after="40"/>
        <w:ind w:left="369"/>
      </w:pPr>
      <w:r>
        <w:rPr>
          <w:rFonts w:ascii="Microsoft YaHei" w:hAnsi="Microsoft YaHei" w:eastAsia="Microsoft YaHei"/>
          <w:sz w:val="18"/>
        </w:rPr>
        <w:t>答题动作：先把外交为民宗旨作为根本立场，再用海外安全保障体系建设作为践行宗旨的具体动作，最后落到维护人民利益、服务中国式现代化。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中国践行外交为民宗旨，完善海外安全保障体系，让中国公民和法人在海外更安全、更踏实、更放心，有利于维护人民利益、服务中国式现代化。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顺应经济全球化趋势，反对贸易保护主义（经济全球化桶）；建设开放型世界经济，扩大开放合作（经济全球化桶）；共享经济全球化成果，促进世界经济共同繁荣（经济全球化桶）；世界多极化与全球南方联合自强（政治多极化桶）；中国特色大国外交主动作为，是顺应世界发展大势、服务国家发展大局的必然选择（附：总说句 / 兜底加分表达桶）。</w:t>
      </w:r>
    </w:p>
    <w:p>
      <w:pPr>
        <w:pStyle w:val="Heading2"/>
      </w:pPr>
      <w:r>
        <w:t>核心答题点：新中国外交始终服务国家性质并坚持党对外交统一集中领导（出现2次）</w:t>
      </w:r>
    </w:p>
    <w:p>
      <w:pPr>
        <w:pStyle w:val="Heading3"/>
        <w:shd w:fill="EEF6FB"/>
      </w:pPr>
      <w:r>
        <w:t>1. 2025海淀期中Q21(2)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设问分析外交“不变”，题面虽按历史阶段呈现外交内容变化，但外交服务的国家性质不变。</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材料信号：题面按历史阶段铺开外交内容差异，但每个阶段都是"新中国外交"——主语统一指向中国国家性质，提示阶段在变、国家性质不变。</w:t>
      </w:r>
    </w:p>
    <w:p>
      <w:pPr>
        <w:pStyle w:val="ListBullet"/>
        <w:spacing w:after="40"/>
        <w:ind w:left="369"/>
      </w:pPr>
      <w:r>
        <w:rPr>
          <w:rFonts w:ascii="Microsoft YaHei" w:hAnsi="Microsoft YaHei" w:eastAsia="Microsoft YaHei"/>
          <w:sz w:val="18"/>
        </w:rPr>
        <w:t>设问意图：分析"不变"中的根本属性，要解释外交服务对象层面的稳定性——国家性质决定外交方向，这是阶段差异背后的恒定线。</w:t>
      </w:r>
    </w:p>
    <w:p>
      <w:pPr>
        <w:pStyle w:val="ListBullet"/>
        <w:spacing w:after="40"/>
        <w:ind w:left="369"/>
      </w:pPr>
      <w:r>
        <w:rPr>
          <w:rFonts w:ascii="Microsoft YaHei" w:hAnsi="Microsoft YaHei" w:eastAsia="Microsoft YaHei"/>
          <w:sz w:val="18"/>
        </w:rPr>
        <w:t>答题动作：先承认阶段差异确实存在，再点明外交所服务的我国人民民主专政国家性质始终不变，最后落到外交方向因国家性质而稳定。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新中国外交始终服务于我国人民民主专政的国家性质。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推动构建人类命运共同体（政治多极化桶）；中国综合国力、国际地位和话语权提升（中国桶）；习近平外交思想指导中国特色大国外交（外交为民、服务中国式现代化）（中国桶）；中国坚持独立自主的和平外交政策（中国桶）；和平共处五项原则是我国对外关系基本准则（中国桶）。</w:t>
      </w:r>
    </w:p>
    <w:p>
      <w:pPr>
        <w:pStyle w:val="Heading3"/>
        <w:shd w:fill="EEF6FB"/>
      </w:pPr>
      <w:r>
        <w:t>2. 2024海淀期中Q21(2)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题目追问新中国外交的“不变”，三个阶段的外交任务、合作对象和布局会变化，但中国外交由国家性质和党的领导决定的根本方向保持稳定。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材料信号：三阶段外交在任务、对象和布局上确实在变，但材料每个阶段的领导主体都是中国共产党；这种主体一致性提示"党的领导"是不变的政治线。</w:t>
      </w:r>
    </w:p>
    <w:p>
      <w:pPr>
        <w:pStyle w:val="ListBullet"/>
        <w:spacing w:after="40"/>
        <w:ind w:left="369"/>
      </w:pPr>
      <w:r>
        <w:rPr>
          <w:rFonts w:ascii="Microsoft YaHei" w:hAnsi="Microsoft YaHei" w:eastAsia="Microsoft YaHei"/>
          <w:sz w:val="18"/>
        </w:rPr>
        <w:t>设问意图：分析"不变"，必须给出阶段差异背后的稳定坐标——国家性质决定服务对象、党的领导决定政治方向，二者合并才完整。</w:t>
      </w:r>
    </w:p>
    <w:p>
      <w:pPr>
        <w:pStyle w:val="ListBullet"/>
        <w:spacing w:after="40"/>
        <w:ind w:left="369"/>
      </w:pPr>
      <w:r>
        <w:rPr>
          <w:rFonts w:ascii="Microsoft YaHei" w:hAnsi="Microsoft YaHei" w:eastAsia="Microsoft YaHei"/>
          <w:sz w:val="18"/>
        </w:rPr>
        <w:t>答题动作：先承接三阶段差异作为变化层面，再点明国家性质和党的领导决定根本方向不变，最后落到外交实践始终服务中国人民根本利益和国家发展大局。</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新中国外交始终服务于我国人民民主专政的国家性质，坚持党对外交工作的统一集中领导，确保不同历史阶段的外交实践服务中国人民根本利益和国家发展大局。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推动构建人类命运共同体（政治多极化桶）；中国综合国力、国际地位和话语权提升（中国桶）；习近平外交思想指导中国特色大国外交（外交为民、服务中国式现代化）（中国桶）；中国坚持独立自主的和平外交政策（中国桶）；和平共处五项原则是我国对外关系基本准则（中国桶）；贯彻维护世界和平、促进共同发展的宗旨和目标（中国桶）。</w:t>
      </w:r>
    </w:p>
    <w:p>
      <w:pPr>
        <w:pStyle w:val="Heading2"/>
      </w:pPr>
      <w:r>
        <w:t>核心答题点：中国坚持独立自主的和平外交政策（出现5次）</w:t>
      </w:r>
    </w:p>
    <w:p>
      <w:pPr>
        <w:spacing w:after="80"/>
        <w:ind w:left="198" w:hanging="198"/>
      </w:pPr>
      <w:r>
        <w:rPr>
          <w:rFonts w:ascii="Microsoft YaHei" w:hAnsi="Microsoft YaHei" w:eastAsia="Microsoft YaHei"/>
          <w:b/>
          <w:color w:val="1F4E79"/>
        </w:rPr>
        <w:t xml:space="preserve">【判别提醒】 </w:t>
      </w:r>
      <w:r>
        <w:rPr>
          <w:rFonts w:ascii="Microsoft YaHei" w:hAnsi="Microsoft YaHei" w:eastAsia="Microsoft YaHei"/>
        </w:rPr>
        <w:t>本点是“外交政策/基本立场”层，回答中国根据事情本身的是非曲直决定立场、走和平发展道路、维护国家利益并促进世界和平发展。它不能替代“和平共处五项原则”这一对外关系基本准则层。</w:t>
      </w:r>
    </w:p>
    <w:p>
      <w:pPr>
        <w:spacing w:after="80"/>
        <w:ind w:left="198" w:hanging="198"/>
      </w:pPr>
      <w:r>
        <w:rPr>
          <w:rFonts w:ascii="Microsoft YaHei" w:hAnsi="Microsoft YaHei" w:eastAsia="Microsoft YaHei"/>
          <w:b/>
          <w:color w:val="1F4E79"/>
        </w:rPr>
        <w:t xml:space="preserve">【使用提醒】 </w:t>
      </w:r>
      <w:r>
        <w:rPr>
          <w:rFonts w:ascii="Microsoft YaHei" w:hAnsi="Microsoft YaHei" w:eastAsia="Microsoft YaHei"/>
        </w:rPr>
        <w:t>当前 5 个题例均按“政策层”计数；题号后标注〔本题可同时联系外交政策层与准则层〕，表示该题同时进入下一条“五项原则”核心点；题号后标注〔本题只写政策层〕，表示本题只计政策层、不计五项原则层。</w:t>
      </w:r>
    </w:p>
    <w:p>
      <w:pPr>
        <w:pStyle w:val="Heading3"/>
        <w:shd w:fill="EEF6FB"/>
      </w:pPr>
      <w:r>
        <w:t>1. 2025海淀期中Q21(2)〔本题可同时联系外交政策层与准则层〕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设问分析新中国外交的“不变”，题面呈现阶段变化但外交政策底色未变，要从独立自主的和平外交政策总框架说明连续性。</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材料信号：新中国外交不同阶段的任务和对象在变，但外交始终服务中国人民根本利益和世界和平发展。</w:t>
      </w:r>
    </w:p>
    <w:p>
      <w:pPr>
        <w:pStyle w:val="ListBullet"/>
        <w:spacing w:after="40"/>
        <w:ind w:left="369"/>
      </w:pPr>
      <w:r>
        <w:rPr>
          <w:rFonts w:ascii="Microsoft YaHei" w:hAnsi="Microsoft YaHei" w:eastAsia="Microsoft YaHei"/>
          <w:sz w:val="18"/>
        </w:rPr>
        <w:t>设问意图：“不变”层要回答外交政策底色，而不是只罗列外交事件。</w:t>
      </w:r>
    </w:p>
    <w:p>
      <w:pPr>
        <w:pStyle w:val="ListBullet"/>
        <w:spacing w:after="40"/>
        <w:ind w:left="369"/>
      </w:pPr>
      <w:r>
        <w:rPr>
          <w:rFonts w:ascii="Microsoft YaHei" w:hAnsi="Microsoft YaHei" w:eastAsia="Microsoft YaHei"/>
          <w:sz w:val="18"/>
        </w:rPr>
        <w:t>答题动作：先写独立自主的和平外交政策，再接维护世界和平、促进共同发展的宗旨和目标。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新中国始终坚持独立自主的和平外交政策，坚持独立自主的基本立场，维护我国主权、安全和发展利益，同时为世界和平与发展贡献力量。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和平共处五项原则是我国对外关系基本准则（中国桶）；和平与发展仍是时代主题（时代背景桶）；维护国家利益是主权国家对外活动的出发点和落脚点（理论桶）。</w:t>
      </w:r>
    </w:p>
    <w:p>
      <w:pPr>
        <w:pStyle w:val="Heading3"/>
        <w:shd w:fill="EEF6FB"/>
      </w:pPr>
      <w:r>
        <w:t>2. 2024海淀期中Q21(2)〔本题只写政策层〕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新中国外交三个阶段的具体方针和合作对象在变化，但中国始终自主决定对外立场和政策，不依附任何外部力量。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材料信号：三阶段的方针、对象、布局都在变，但“自主”决定立场贯穿始终。</w:t>
      </w:r>
    </w:p>
    <w:p>
      <w:pPr>
        <w:pStyle w:val="ListBullet"/>
        <w:spacing w:after="40"/>
        <w:ind w:left="369"/>
      </w:pPr>
      <w:r>
        <w:rPr>
          <w:rFonts w:ascii="Microsoft YaHei" w:hAnsi="Microsoft YaHei" w:eastAsia="Microsoft YaHei"/>
          <w:sz w:val="18"/>
        </w:rPr>
        <w:t>设问意图：分析“不变”中的立场属性，要解释中国外交决策的独立性。</w:t>
      </w:r>
    </w:p>
    <w:p>
      <w:pPr>
        <w:pStyle w:val="ListBullet"/>
        <w:spacing w:after="40"/>
        <w:ind w:left="369"/>
      </w:pPr>
      <w:r>
        <w:rPr>
          <w:rFonts w:ascii="Microsoft YaHei" w:hAnsi="Microsoft YaHei" w:eastAsia="Microsoft YaHei"/>
          <w:sz w:val="18"/>
        </w:rPr>
        <w:t>答题动作：先把三阶段方针差异作为表层变化，再说明决策依据始终是中国人民和世界人民的根本利益。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中国始终坚持独立自主的基本立场，奉行独立自主的和平外交政策，从“站起来”到“强起来”都根据中国人民和世界人民的根本利益决定自己的立场和政策。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中国综合国力、国际地位和话语权提升（中国桶）；习近平外交思想指导中国特色大国外交（中国桶）。</w:t>
      </w:r>
    </w:p>
    <w:p>
      <w:pPr>
        <w:pStyle w:val="Heading3"/>
        <w:shd w:fill="EEF6FB"/>
      </w:pPr>
      <w:r>
        <w:t>3. 2025朝阳期末Q21〔本题可同时联系外交政策层与准则层〕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题目把世界动荡冲突、单边霸凌、脱钩断链和意识形态分歧作为外部风险，说明中国式现代化的外部环境首先要建立在独立自主外交政策基础上。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材料信号：外部风险都涉及对中国主权、安全和发展利益的挤压。</w:t>
      </w:r>
    </w:p>
    <w:p>
      <w:pPr>
        <w:pStyle w:val="ListBullet"/>
        <w:spacing w:after="40"/>
        <w:ind w:left="369"/>
      </w:pPr>
      <w:r>
        <w:rPr>
          <w:rFonts w:ascii="Microsoft YaHei" w:hAnsi="Microsoft YaHei" w:eastAsia="Microsoft YaHei"/>
          <w:sz w:val="18"/>
        </w:rPr>
        <w:t>设问意图：问如何营造外部环境，必须先稳住外交政策底色。</w:t>
      </w:r>
    </w:p>
    <w:p>
      <w:pPr>
        <w:pStyle w:val="ListBullet"/>
        <w:spacing w:after="40"/>
        <w:ind w:left="369"/>
      </w:pPr>
      <w:r>
        <w:rPr>
          <w:rFonts w:ascii="Microsoft YaHei" w:hAnsi="Microsoft YaHei" w:eastAsia="Microsoft YaHei"/>
          <w:sz w:val="18"/>
        </w:rPr>
        <w:t>答题动作：先写中国坚定奉行独立自主的和平外交政策，再接维护主权、安全和发展利益，最后落到营造和平稳定的国际环境。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中国坚定奉行独立自主的和平外交政策，维护我国主权、安全和发展利益，为推进中国式现代化营造和平稳定的国际环境。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和平共处五项原则是我国对外关系基本准则（中国桶）；反对单边主义、霸权主义和强权政治（政治多极化桶）。</w:t>
      </w:r>
    </w:p>
    <w:p>
      <w:pPr>
        <w:pStyle w:val="Heading3"/>
        <w:shd w:fill="EEF6FB"/>
      </w:pPr>
      <w:r>
        <w:t>4. 2025顺义一模Q20〔本题只写政策层〕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“小而美”项目依托共建“一带一路”开展，聚焦共建国家民生需求，体现中国尊重对方自主选择、不附加政治条件的和平发展道路。</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材料信号：项目聚焦共建国家民生需求，强调尊重、务实、互利，而不是阵营对抗或制度输出。</w:t>
      </w:r>
    </w:p>
    <w:p>
      <w:pPr>
        <w:pStyle w:val="ListBullet"/>
        <w:spacing w:after="40"/>
        <w:ind w:left="369"/>
      </w:pPr>
      <w:r>
        <w:rPr>
          <w:rFonts w:ascii="Microsoft YaHei" w:hAnsi="Microsoft YaHei" w:eastAsia="Microsoft YaHei"/>
          <w:sz w:val="18"/>
        </w:rPr>
        <w:t>设问意图：问“亮点和名片”，要解释中国国际发展合作的外交政策底色。</w:t>
      </w:r>
    </w:p>
    <w:p>
      <w:pPr>
        <w:pStyle w:val="ListBullet"/>
        <w:spacing w:after="40"/>
        <w:ind w:left="369"/>
      </w:pPr>
      <w:r>
        <w:rPr>
          <w:rFonts w:ascii="Microsoft YaHei" w:hAnsi="Microsoft YaHei" w:eastAsia="Microsoft YaHei"/>
          <w:sz w:val="18"/>
        </w:rPr>
        <w:t>答题动作：先写“小而美”对接民生需求，再说明中国坚持独立自主和平外交政策和和平发展道路。</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中国坚持独立自主和平外交政策，通过“小而美”项目尊重共建国家需求、促进民生改善，使国际发展合作成为和平发展道路的具体实践。</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坚持正确义利观（中国桶）；中国推动构建人类命运共同体（中国桶）；改善发展中国家民生并助力持续发展（中国桶）。</w:t>
      </w:r>
    </w:p>
    <w:p>
      <w:pPr>
        <w:pStyle w:val="Heading3"/>
        <w:shd w:fill="EEF6FB"/>
      </w:pPr>
      <w:r>
        <w:t>5. 2026顺义二模Q20〔本题只写政策层〕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作答提示把“独立自主的外交政策”列为可写角度，材料又把中国式现代化定位为走和平发展道路、造福中国也促进世界现代化。</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结合材料，运用《当代国际政治与经济》知识，谈谈对“今天的中国，明天的世界”的理解。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材料信号：中国的发展合作项目服务他国民生和发展，没有以阵营对抗、强加制度或零和竞争为逻辑。</w:t>
      </w:r>
    </w:p>
    <w:p>
      <w:pPr>
        <w:pStyle w:val="ListBullet"/>
        <w:spacing w:after="40"/>
        <w:ind w:left="369"/>
      </w:pPr>
      <w:r>
        <w:rPr>
          <w:rFonts w:ascii="Microsoft YaHei" w:hAnsi="Microsoft YaHei" w:eastAsia="Microsoft YaHei"/>
          <w:sz w:val="18"/>
        </w:rPr>
        <w:t>设问意图：理解中国式现代化的世界意义，要说明中国怎样处理同世界的关系。</w:t>
      </w:r>
    </w:p>
    <w:p>
      <w:pPr>
        <w:pStyle w:val="ListBullet"/>
        <w:spacing w:after="40"/>
        <w:ind w:left="369"/>
      </w:pPr>
      <w:r>
        <w:rPr>
          <w:rFonts w:ascii="Microsoft YaHei" w:hAnsi="Microsoft YaHei" w:eastAsia="Microsoft YaHei"/>
          <w:sz w:val="18"/>
        </w:rPr>
        <w:t>答题动作：先写中国坚持独立自主的和平外交政策，再接和平发展道路和发展合作项目，最后落到既造福中国人民也促进世界共同发展。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中国坚持独立自主的和平外交政策，以和平发展道路推进中国式现代化，既维护自身发展，也为世界和平与共同发展贡献力量。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相互尊重、公平正义、合作共赢的新型国际关系（政治多极化桶）；中国推动构建人类命运共同体（中国桶）；改善发展中国家民生并助力持续发展（中国桶）。</w:t>
      </w:r>
    </w:p>
    <w:p>
      <w:pPr>
        <w:pStyle w:val="Heading2"/>
      </w:pPr>
      <w:r>
        <w:t>核心答题点：和平共处五项原则是我国对外关系基本准则（出现3次）</w:t>
      </w:r>
    </w:p>
    <w:p>
      <w:pPr>
        <w:spacing w:after="80"/>
        <w:ind w:left="198" w:hanging="198"/>
      </w:pPr>
      <w:r>
        <w:rPr>
          <w:rFonts w:ascii="Microsoft YaHei" w:hAnsi="Microsoft YaHei" w:eastAsia="Microsoft YaHei"/>
          <w:b/>
          <w:color w:val="1F4E79"/>
        </w:rPr>
        <w:t xml:space="preserve">【判别提醒】 </w:t>
      </w:r>
      <w:r>
        <w:rPr>
          <w:rFonts w:ascii="Microsoft YaHei" w:hAnsi="Microsoft YaHei" w:eastAsia="Microsoft YaHei"/>
        </w:rPr>
        <w:t>本点是“处理国家间关系的基本准则”层，关键词是互相尊重主权和领土完整、互不侵犯、互不干涉内政、平等互利、和平共处。它不能替代上一条“独立自主的和平外交政策”。</w:t>
      </w:r>
    </w:p>
    <w:p>
      <w:pPr>
        <w:spacing w:after="80"/>
        <w:ind w:left="198" w:hanging="198"/>
      </w:pPr>
      <w:r>
        <w:rPr>
          <w:rFonts w:ascii="Microsoft YaHei" w:hAnsi="Microsoft YaHei" w:eastAsia="Microsoft YaHei"/>
          <w:b/>
          <w:color w:val="1F4E79"/>
        </w:rPr>
        <w:t xml:space="preserve">【使用提醒】 </w:t>
      </w:r>
      <w:r>
        <w:rPr>
          <w:rFonts w:ascii="Microsoft YaHei" w:hAnsi="Microsoft YaHei" w:eastAsia="Microsoft YaHei"/>
        </w:rPr>
        <w:t>当前 3 个题例均按“准则层”计数；题号后标注〔本题可同时联系外交政策层与准则层〕，表示该题与上一条政策层同题同判；题号后标注〔本题只写准则层〕，表示本题只计五项原则层、不计政策层。未在本条出现的政策层题例只判政策，不计入五项原则次数。</w:t>
      </w:r>
    </w:p>
    <w:p>
      <w:pPr>
        <w:pStyle w:val="Heading3"/>
        <w:shd w:fill="EEF6FB"/>
      </w:pPr>
      <w:r>
        <w:t>1. 2025海淀期中Q21(2)〔本题可同时联系外交政策层与准则层〕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设问分析新中国外交“不变”，作答要求同时要求写出外交政策基本准则，必须把和平共处五项原则单独落点。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材料信号：外交阶段在变，但中国处理对外关系的基本准则保持稳定。</w:t>
      </w:r>
    </w:p>
    <w:p>
      <w:pPr>
        <w:pStyle w:val="ListBullet"/>
        <w:spacing w:after="40"/>
        <w:ind w:left="369"/>
      </w:pPr>
      <w:r>
        <w:rPr>
          <w:rFonts w:ascii="Microsoft YaHei" w:hAnsi="Microsoft YaHei" w:eastAsia="Microsoft YaHei"/>
          <w:sz w:val="18"/>
        </w:rPr>
        <w:t>设问意图：“不变”不是只有政策名称，还包括对外关系基本准则。</w:t>
      </w:r>
    </w:p>
    <w:p>
      <w:pPr>
        <w:pStyle w:val="ListBullet"/>
        <w:spacing w:after="40"/>
        <w:ind w:left="369"/>
      </w:pPr>
      <w:r>
        <w:rPr>
          <w:rFonts w:ascii="Microsoft YaHei" w:hAnsi="Microsoft YaHei" w:eastAsia="Microsoft YaHei"/>
          <w:sz w:val="18"/>
        </w:rPr>
        <w:t>答题动作：先点明和平共处五项原则的准则地位，再说明它保证中国外交始终尊重各国主权和平等互利。</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中国把和平共处五项原则作为对外关系基本准则，尊重各国主权和发展道路，在平等互利基础上发展对外关系。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中国坚持独立自主的和平外交政策（中国桶）。</w:t>
      </w:r>
    </w:p>
    <w:p>
      <w:pPr>
        <w:pStyle w:val="Heading3"/>
        <w:shd w:fill="EEF6FB"/>
      </w:pPr>
      <w:r>
        <w:t>2. 2024朝阳一模Q21〔本题只写准则层〕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外部环境中存在局部冲突、霸权思维和“小院高墙”，中国应在复杂国际关系中坚持和平共处五项原则，同时维护自身主权、安全和发展利益。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材料信号：局部冲突、霸权思维和“小院高墙”都涉及国与国关系的复杂博弈。</w:t>
      </w:r>
    </w:p>
    <w:p>
      <w:pPr>
        <w:pStyle w:val="ListBullet"/>
        <w:spacing w:after="40"/>
        <w:ind w:left="369"/>
      </w:pPr>
      <w:r>
        <w:rPr>
          <w:rFonts w:ascii="Microsoft YaHei" w:hAnsi="Microsoft YaHei" w:eastAsia="Microsoft YaHei"/>
          <w:sz w:val="18"/>
        </w:rPr>
        <w:t>设问意图：经济“开新局”的国际维度，要解释中国怎样处理与他国关系才能争取稳定空间。</w:t>
      </w:r>
    </w:p>
    <w:p>
      <w:pPr>
        <w:pStyle w:val="ListBullet"/>
        <w:spacing w:after="40"/>
        <w:ind w:left="369"/>
      </w:pPr>
      <w:r>
        <w:rPr>
          <w:rFonts w:ascii="Microsoft YaHei" w:hAnsi="Microsoft YaHei" w:eastAsia="Microsoft YaHei"/>
          <w:sz w:val="18"/>
        </w:rPr>
        <w:t>答题动作：先把复杂外部环境作为现实约束，再说明中国以和平共处五项原则处理与他国关系。</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中国应坚持和平共处五项原则，维护我国主权、安全和发展利益，在复杂外部环境中为经济开新局争取稳定发展空间。</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百年变局与外部风险挑战（时代背景桶）；坚持总体国家安全观，统筹发展与安全（中国桶）。</w:t>
      </w:r>
    </w:p>
    <w:p>
      <w:pPr>
        <w:pStyle w:val="Heading3"/>
        <w:shd w:fill="EEF6FB"/>
      </w:pPr>
      <w:r>
        <w:t>3. 2025朝阳期末Q21〔本题可同时联系外交政策层与准则层〕</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材料强调单边霸凌、脱钩断链和意识形态分歧，中国要通过中国特色大国外交营造良好外部环境，需写出和平共处五项原则这一关系准则。</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材料信号：外部风险来自国家间关系失序，触发中国如何处理对外关系的准则。</w:t>
      </w:r>
    </w:p>
    <w:p>
      <w:pPr>
        <w:pStyle w:val="ListBullet"/>
        <w:spacing w:after="40"/>
        <w:ind w:left="369"/>
      </w:pPr>
      <w:r>
        <w:rPr>
          <w:rFonts w:ascii="Microsoft YaHei" w:hAnsi="Microsoft YaHei" w:eastAsia="Microsoft YaHei"/>
          <w:sz w:val="18"/>
        </w:rPr>
        <w:t>设问意图：问中国特色大国外交如何营造环境，不仅要写政策，还要写关系准则。</w:t>
      </w:r>
    </w:p>
    <w:p>
      <w:pPr>
        <w:pStyle w:val="ListBullet"/>
        <w:spacing w:after="40"/>
        <w:ind w:left="369"/>
      </w:pPr>
      <w:r>
        <w:rPr>
          <w:rFonts w:ascii="Microsoft YaHei" w:hAnsi="Microsoft YaHei" w:eastAsia="Microsoft YaHei"/>
          <w:sz w:val="18"/>
        </w:rPr>
        <w:t>答题动作：先写坚持和平共处五项原则，再说明其有利于反对霸权主义、强权政治，维护和平稳定的国际环境。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中国坚持和平共处五项原则，反对霸权主义和强权政治，在平等互利基础上发展对外关系，为推进中国式现代化营造和平稳定的国际环境。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中国坚持独立自主的和平外交政策（中国桶）；反对单边主义、霸权主义和强权政治（政治多极化桶）。</w:t>
      </w:r>
    </w:p>
    <w:p>
      <w:pPr>
        <w:pStyle w:val="Heading2"/>
      </w:pPr>
      <w:r>
        <w:t>核心答题点：与发展中国家共享发展新机遇，惠民生增福祉，实现互利共赢（出现1次）</w:t>
      </w:r>
    </w:p>
    <w:p>
      <w:pPr>
        <w:pStyle w:val="Heading3"/>
        <w:shd w:fill="EEF6FB"/>
      </w:pPr>
      <w:r>
        <w:t>1. 2025西城二模Q19(2)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中国对同中国建交的最不发达国家实行100%税目产品零关税，直接涉及发展中国家如何进入中国市场、改善民生并形成互利关系。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结合材料，运用《当代国际政治与经济》知识，说明这一做法中的中国担当。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材料信号："100%税目产品""零关税"两个数字+对象限定为最不发达建交国，意味着这是把中国大市场对发展中国家敞开，让对方拿到进入中国的实际机会。</w:t>
      </w:r>
    </w:p>
    <w:p>
      <w:pPr>
        <w:pStyle w:val="ListBullet"/>
        <w:spacing w:after="40"/>
        <w:ind w:left="369"/>
      </w:pPr>
      <w:r>
        <w:rPr>
          <w:rFonts w:ascii="Microsoft YaHei" w:hAnsi="Microsoft YaHei" w:eastAsia="Microsoft YaHei"/>
          <w:sz w:val="18"/>
        </w:rPr>
        <w:t>设问意图：问"中国担当"，要把中国的让利接到发展中国家的获得感上——既写中方共享发展机遇，也写对方惠民生，最终形成互利共赢。</w:t>
      </w:r>
    </w:p>
    <w:p>
      <w:pPr>
        <w:pStyle w:val="ListBullet"/>
        <w:spacing w:after="40"/>
        <w:ind w:left="369"/>
      </w:pPr>
      <w:r>
        <w:rPr>
          <w:rFonts w:ascii="Microsoft YaHei" w:hAnsi="Microsoft YaHei" w:eastAsia="Microsoft YaHei"/>
          <w:sz w:val="18"/>
        </w:rPr>
        <w:t>答题动作：先把最不发达国家进入中国市场的现实门槛作为切入点，再用零关税待遇接为共享中国发展新机遇，最后落到帮助其惠民生增福祉、在开放合作中实现互利共赢。</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中国给予最不发达国家零关税待遇，与发展中国家共享发展新机遇，帮助其惠民生增福祉，推动双方在开放合作中实现互利共赢。</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对最不发达国家实行零关税，推动普惠包容的经济全球化（经济全球化桶）；推进普惠包容的经济全球化（经济全球化桶）；建设开放型世界经济（经济全球化桶）；促进共同发展、维护持久和平，共同推进现代化（政治多极化桶）；坚持正确义利观（中国桶）。</w:t>
      </w:r>
    </w:p>
    <w:p>
      <w:pPr>
        <w:pStyle w:val="Heading2"/>
      </w:pPr>
      <w:r>
        <w:t>核心答题点：周边工作新局面四定位：发展繁荣的重要基础、维护国家安全的重点、运筹外交全局的首要、推动构建人类命运共同体的关键（出现1次）</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t>这一答题点只处理中国周边工作在国家发展、安全和外交全局中的定位；周边经贸合作本身另入经济全球化。</w:t>
      </w:r>
    </w:p>
    <w:p>
      <w:pPr>
        <w:pStyle w:val="Heading3"/>
        <w:shd w:fill="EEF6FB"/>
      </w:pPr>
      <w:r>
        <w:t>1. 2025朝阳二模Q21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题面说明我国同周边关系处于近代以来最好时期，同时周边格局与世界变局深度联动，周边国家众多且合作密集，要求先回答“为什么周边工作在中国发展和外交全局中重要”。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材料信号：材料同时给出"近代以来最好时期""周边格局与世界变局深度联动""周边国家众多且合作密集"三层信号——既有机遇也有联动风险，提示周边工作分量极重。</w:t>
      </w:r>
    </w:p>
    <w:p>
      <w:pPr>
        <w:pStyle w:val="ListBullet"/>
        <w:spacing w:after="40"/>
        <w:ind w:left="369"/>
      </w:pPr>
      <w:r>
        <w:rPr>
          <w:rFonts w:ascii="Microsoft YaHei" w:hAnsi="Microsoft YaHei" w:eastAsia="Microsoft YaHei"/>
          <w:sz w:val="18"/>
        </w:rPr>
        <w:t>设问意图：问为什么要"开创新局面"，必须从四个定位维度系统作答——发展、安全、外交全局、命运共同体缺一不可，浅写两条会失格。</w:t>
      </w:r>
    </w:p>
    <w:p>
      <w:pPr>
        <w:pStyle w:val="ListBullet"/>
        <w:spacing w:after="40"/>
        <w:ind w:left="369"/>
      </w:pPr>
      <w:r>
        <w:rPr>
          <w:rFonts w:ascii="Microsoft YaHei" w:hAnsi="Microsoft YaHei" w:eastAsia="Microsoft YaHei"/>
          <w:sz w:val="18"/>
        </w:rPr>
        <w:t>答题动作：先把周边国家众多、与世界变局联动的客观格局作为前提，再分别接发展繁荣的重要基础、维护国家安全的重点、运筹外交全局的首要，最后落到推动构建人类命运共同体的关键。</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我国周边国家众多，周边格局和世界变局深度联动，努力开创周边工作新局面是实现发展繁荣的重要基础、维护国家安全的重点、运筹外交全局的首要，也是推动构建人类命运共同体的关键。</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区域经济融合与区域经济一体化（经济全球化桶）；通过区域经济合作维护自由贸易和以世界贸易组织为核心的多边贸易体制（经济全球化桶）；相互尊重、公平正义、合作共赢的新型国际关系（政治多极化桶）；维护地区和平与稳定（政治多极化桶）；推动国际秩序和全球治理体系更加公正合理（政治多极化桶）；携手周边国家推动建设以合作共赢为核心的新型国际关系，推动国际关系民主化，实现真正的多边主义，推动全球治理变革（政治多极化桶）；中国推动构建人类命运共同体（中国桶）；民心相通与文明互鉴（中国桶）。</w:t>
      </w:r>
    </w:p>
    <w:p>
      <w:pPr>
        <w:pStyle w:val="Heading2"/>
      </w:pPr>
      <w:r>
        <w:t>核心答题点：中国推动构建人类命运共同体（出现16次）</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t>这一答题点侧重中国主张、中国方案、中国行动、中国外交和中国贡献；若材料重点是国际秩序和治理原则，应回到政治多极化桶。</w:t>
      </w:r>
    </w:p>
    <w:p>
      <w:pPr>
        <w:pStyle w:val="Heading3"/>
        <w:shd w:fill="EEF6FB"/>
      </w:pPr>
      <w:r>
        <w:t>1. 2025东城一模Q20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此次出访11天内出席APEC、G20等近40场多边活动，达成60多项合作文件，并在G20峰会上回应全球南方求平等、促变革的强烈意愿，呈现中国特色大国外交在多边场合的实践拓展。</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结合材料，运用《当代国际政治与经济》知识，谈谈此次元首外交的“精彩”之处。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材料信号："11天出席近40场""达成60多项合作文件""回应全球南方求平等、促变革"——三组数字+一项立场表态，材料用密度感与立场感共同凸显这一外交活动的体量与价值导向。</w:t>
      </w:r>
    </w:p>
    <w:p>
      <w:pPr>
        <w:pStyle w:val="ListBullet"/>
        <w:spacing w:after="40"/>
        <w:ind w:left="369"/>
      </w:pPr>
      <w:r>
        <w:rPr>
          <w:rFonts w:ascii="Microsoft YaHei" w:hAnsi="Microsoft YaHei" w:eastAsia="Microsoft YaHei"/>
          <w:sz w:val="18"/>
        </w:rPr>
        <w:t>设问意图：写"精彩之处"，不能只列数字；要把密集多边活动接到中国外交背后的总方向——以人类命运共同体为旗帜的中国特色大国外交新境界。</w:t>
      </w:r>
    </w:p>
    <w:p>
      <w:pPr>
        <w:pStyle w:val="ListBullet"/>
        <w:spacing w:after="40"/>
        <w:ind w:left="369"/>
      </w:pPr>
      <w:r>
        <w:rPr>
          <w:rFonts w:ascii="Microsoft YaHei" w:hAnsi="Microsoft YaHei" w:eastAsia="Microsoft YaHei"/>
          <w:sz w:val="18"/>
        </w:rPr>
        <w:t>答题动作：先把出访的高强度多边节奏与合作成果作为外交实践拓展事实，再说明对全球南方平等变革诉求的回应彰显中国主张，最后落到开辟中国特色大国外交新境界、展现构建人类命运共同体新实践。</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此次元首外交密集出席APEC、G20等近40场多边活动，达成60多项合作文件，回应全球南方求平等、促变革的强烈意愿，开辟中国特色大国外交的新境界，展现构建人类命运共同体的新实践。</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国家间共同利益是国家合作的基础（理论桶）；推动经济全球化朝着更加开放、包容、普惠、平衡、共赢方向发展（经济全球化桶）；推动国际关系民主化（政治多极化桶）。</w:t>
      </w:r>
    </w:p>
    <w:p>
      <w:pPr>
        <w:pStyle w:val="Heading3"/>
        <w:shd w:fill="EEF6FB"/>
      </w:pPr>
      <w:r>
        <w:t>2. 2025东城二模Q20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题面把地球比作全人类共同家园，并列举全球共同挑战和中国行动，核心任务是说明“同球共济”精神与人类命运共同体的关系。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结合材料，运用《当代国际政治与经济》知识，写一篇小论文。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材料信号：题面把地球比作"全人类共同家园"，并列举共同挑战和中国行动；"共同家园"四字提示主题是命运绑定而非利益博弈。</w:t>
      </w:r>
    </w:p>
    <w:p>
      <w:pPr>
        <w:pStyle w:val="ListBullet"/>
        <w:spacing w:after="40"/>
        <w:ind w:left="369"/>
      </w:pPr>
      <w:r>
        <w:rPr>
          <w:rFonts w:ascii="Microsoft YaHei" w:hAnsi="Microsoft YaHei" w:eastAsia="Microsoft YaHei"/>
          <w:sz w:val="18"/>
        </w:rPr>
        <w:t>设问意图：小论文要观点明确、论证有据；必须解释"同球共济"如何与人类命运共同体衔接，不能写成现象罗列。</w:t>
      </w:r>
    </w:p>
    <w:p>
      <w:pPr>
        <w:pStyle w:val="ListBullet"/>
        <w:spacing w:after="40"/>
        <w:ind w:left="369"/>
      </w:pPr>
      <w:r>
        <w:rPr>
          <w:rFonts w:ascii="Microsoft YaHei" w:hAnsi="Microsoft YaHei" w:eastAsia="Microsoft YaHei"/>
          <w:sz w:val="18"/>
        </w:rPr>
        <w:t>答题动作：先把人类共同家园面临的共同挑战作为问题起点，再说明"同球共济"精神丰富了人类命运共同体内涵，最后落到为各国共担风险、共谋发展提供价值引领。</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“同球共济”精神回应人类共同家园面临的共同挑战，丰富了人类命运共同体内涵，为各国共担风险、共谋发展提供价值引领。</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百年变局与外部风险挑战（时代背景桶）；推动国际关系民主化、和平解决国际争端（政治多极化桶）；贡献中国智慧、中国方案、中国力量（中国桶）。</w:t>
      </w:r>
    </w:p>
    <w:p>
      <w:pPr>
        <w:pStyle w:val="Heading3"/>
        <w:shd w:fill="EEF6FB"/>
      </w:pPr>
      <w:r>
        <w:t>3. 2026朝阳一模Q20中国为全球发展注入稳定性和正能量</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题面中中国通过创新驱动、扩大开放、共享发展机遇、对发展中国家赋能等行动，把中国发展与世界发展深度绑定；题目第②点要把这些行动统合到人类命运共同体上。</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材料信号：创新驱动、扩大开放、共享发展机遇、对发展中国家赋能——四类行动都把中国发展与世界发展绑定在同一轨道，不存在"自家发展"的孤立项。</w:t>
      </w:r>
    </w:p>
    <w:p>
      <w:pPr>
        <w:pStyle w:val="ListBullet"/>
        <w:spacing w:after="40"/>
        <w:ind w:left="369"/>
      </w:pPr>
      <w:r>
        <w:rPr>
          <w:rFonts w:ascii="Microsoft YaHei" w:hAnsi="Microsoft YaHei" w:eastAsia="Microsoft YaHei"/>
          <w:sz w:val="18"/>
        </w:rPr>
        <w:t>设问意图：阐述中国为何"能"注入稳定性和正能量，必须给出统合性的方向标——把这些行动统合到人类命运共同体，才能解释"能"的整体逻辑。</w:t>
      </w:r>
    </w:p>
    <w:p>
      <w:pPr>
        <w:pStyle w:val="ListBullet"/>
        <w:spacing w:after="40"/>
        <w:ind w:left="369"/>
      </w:pPr>
      <w:r>
        <w:rPr>
          <w:rFonts w:ascii="Microsoft YaHei" w:hAnsi="Microsoft YaHei" w:eastAsia="Microsoft YaHei"/>
          <w:sz w:val="18"/>
        </w:rPr>
        <w:t>答题动作：先把材料里的四类中国行动作为事实底盘，再说明这些行动共同指向中国与世界共同发展的取向，最后落到推动构建人类命运共同体。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中国通过创新驱动、共享发展机遇和对发展中国家赋能，推动构建人类命运共同体。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维护全球产业链供应链稳定畅通（经济全球化桶）；中国扩大高水平对外开放与制度型开放（经济全球化桶）；共商共建共享的全球治理观（政治多极化桶）；贡献中国智慧、中国方案、中国力量（中国桶）；坚持正确义利观，在发展合作中共享机遇（中国桶）；改善发展中国家民生并助力持续发展（中国桶）；中国共享发展经验助力共同繁荣，展现出大国责任与担当（义利观、智慧方案）（中国桶）。</w:t>
      </w:r>
    </w:p>
    <w:p>
      <w:pPr>
        <w:pStyle w:val="Heading3"/>
        <w:shd w:fill="EEF6FB"/>
      </w:pPr>
      <w:r>
        <w:t>4. 2025朝阳二模Q21我国为什么要努力开创周边工作新局面</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题面给出中国同周边17国达成构建命运共同体共识；"区域的发展需要"角度要把这种共识接到周边国家命运共同体表述。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材料信号：材料具体写出"同周边17国达成构建命运共同体共识"——17这个数字提示共识不是个别合作，而是区域性共同方向。</w:t>
      </w:r>
    </w:p>
    <w:p>
      <w:pPr>
        <w:pStyle w:val="ListBullet"/>
        <w:spacing w:after="40"/>
        <w:ind w:left="369"/>
      </w:pPr>
      <w:r>
        <w:rPr>
          <w:rFonts w:ascii="Microsoft YaHei" w:hAnsi="Microsoft YaHei" w:eastAsia="Microsoft YaHei"/>
          <w:sz w:val="18"/>
        </w:rPr>
        <w:t>设问意图：从区域发展需要角度回答开创新局面，要把17国共识接到命运共同体的区域表达上，浅写"加强合作"会丢"共同体"主线。</w:t>
      </w:r>
    </w:p>
    <w:p>
      <w:pPr>
        <w:pStyle w:val="ListBullet"/>
        <w:spacing w:after="40"/>
        <w:ind w:left="369"/>
      </w:pPr>
      <w:r>
        <w:rPr>
          <w:rFonts w:ascii="Microsoft YaHei" w:hAnsi="Microsoft YaHei" w:eastAsia="Microsoft YaHei"/>
          <w:sz w:val="18"/>
        </w:rPr>
        <w:t>答题动作：先把17国共识作为周边合作的政治起点，再说明这是区域共同发展的方向锚点，最后落到推动构建周边国家命运共同体。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中国同周边17国达成构建命运共同体共识，推动构建周边国家命运共同体。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区域经济融合与区域经济一体化（经济全球化桶）；通过区域经济合作维护自由贸易和以世界贸易组织为核心的多边贸易体制（经济全球化桶）；相互尊重、公平正义、合作共赢的新型国际关系（政治多极化桶）；维护地区和平与稳定（政治多极化桶）；推动国际秩序和全球治理体系更加公正合理（政治多极化桶）；携手周边国家推动建设以合作共赢为核心的新型国际关系，推动国际关系民主化，实现真正的多边主义，推动全球治理变革（政治多极化桶）；周边工作新局面四定位：发展繁荣的重要基础、维护国家安全的重点、运筹外交全局的首要、推动构建人类命运共同体的关键（中国桶）；民心相通与文明互鉴（中国桶）。</w:t>
      </w:r>
    </w:p>
    <w:p>
      <w:pPr>
        <w:pStyle w:val="Heading3"/>
        <w:shd w:fill="EEF6FB"/>
      </w:pPr>
      <w:r>
        <w:t>5. 2025丰台二模Q20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题目理解“中国力量”如何完善全球治理，材料多次出现人类命运共同体、平等开放合作共享和公正合理的治理方向。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材料信号：材料反复出现"人类命运共同体""平等开放合作共享""公正合理"——三组关键词把"中国力量"和命运共同体绑在一起，提示答案的总方向。</w:t>
      </w:r>
    </w:p>
    <w:p>
      <w:pPr>
        <w:pStyle w:val="ListBullet"/>
        <w:spacing w:after="40"/>
        <w:ind w:left="369"/>
      </w:pPr>
      <w:r>
        <w:rPr>
          <w:rFonts w:ascii="Microsoft YaHei" w:hAnsi="Microsoft YaHei" w:eastAsia="Microsoft YaHei"/>
          <w:sz w:val="18"/>
        </w:rPr>
        <w:t>设问意图：理解"中国力量"如何完善全球治理，要解释中国力量的方向性——不是简单参与，而是以命运共同体理念引领治理体制变革。</w:t>
      </w:r>
    </w:p>
    <w:p>
      <w:pPr>
        <w:pStyle w:val="ListBullet"/>
        <w:spacing w:after="40"/>
        <w:ind w:left="369"/>
      </w:pPr>
      <w:r>
        <w:rPr>
          <w:rFonts w:ascii="Microsoft YaHei" w:hAnsi="Microsoft YaHei" w:eastAsia="Microsoft YaHei"/>
          <w:sz w:val="18"/>
        </w:rPr>
        <w:t>答题动作：先点出全球治理体系和国际秩序变革加速推进的背景，再说明中国以平等、开放、合作、共享原则与各国共建治理体制，最后落到推动构建人类命运共同体、推动全球治理体制更加公正合理。</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中国推动构建人类命运共同体，遵循平等、开放、合作、共享等原则，同世界各国一起推动全球治理体制更加公正合理。</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南南合作与全球南方共同发展（中国桶）；中国积极参与国际组织，在联合国、金砖国家、二十国集团、博鳌亚洲论坛等国际组织中的作用日益显著，已成为全球治理体系的重要参与者、贡献者和改革者（中国桶）；维护《联合国宪章》宗旨和原则（联合国桶）。</w:t>
      </w:r>
    </w:p>
    <w:p>
      <w:pPr>
        <w:pStyle w:val="Heading3"/>
        <w:shd w:fill="EEF6FB"/>
      </w:pPr>
      <w:r>
        <w:t>6. 2025朝阳期末Q21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题目问“中国特色大国外交”如何为中国式现代化营造外部环境，题面列出多重全球风险，要求答案先说明中国外交的指导思想、共同体理念和全球倡议如何提供总体方向。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材料信号：题面把动荡冲突、单边霸凌、脱钩断链、意识形态分歧等多重风险并列，要求营造良好外部环境；这种铺陈要求答题给出一个总的方向坐标。</w:t>
      </w:r>
    </w:p>
    <w:p>
      <w:pPr>
        <w:pStyle w:val="ListBullet"/>
        <w:spacing w:after="40"/>
        <w:ind w:left="369"/>
      </w:pPr>
      <w:r>
        <w:rPr>
          <w:rFonts w:ascii="Microsoft YaHei" w:hAnsi="Microsoft YaHei" w:eastAsia="Microsoft YaHei"/>
          <w:sz w:val="18"/>
        </w:rPr>
        <w:t>设问意图：回答"如何"先要给方向不能只列措施；必须把指导思想、共同体理念和全球倡议作为坐标系一并写出。</w:t>
      </w:r>
    </w:p>
    <w:p>
      <w:pPr>
        <w:pStyle w:val="ListBullet"/>
        <w:spacing w:after="40"/>
        <w:ind w:left="369"/>
      </w:pPr>
      <w:r>
        <w:rPr>
          <w:rFonts w:ascii="Microsoft YaHei" w:hAnsi="Microsoft YaHei" w:eastAsia="Microsoft YaHei"/>
          <w:sz w:val="18"/>
        </w:rPr>
        <w:t>答题动作：先指出多重风险下需要明确方向坐标，再写以习近平外交思想为指导、推动构建人类命运共同体、推进三大全球倡议走实，最后落到为中国式现代化营造和平稳定、开放合作的外部环境。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中国坚持以习近平外交思想为指导，推动构建人类命运共同体，推进“三大全球倡议”走实，为中国式现代化营造和平稳定、开放合作的外部环境。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相互尊重、公平正义、合作共赢的新型国际关系（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倡导文明平等互鉴，弘扬全人类共同价值，尊重世界文明多样性（中国桶）；坚持正确的义利观（中国桶）。</w:t>
      </w:r>
    </w:p>
    <w:p>
      <w:pPr>
        <w:pStyle w:val="Heading3"/>
        <w:shd w:fill="EEF6FB"/>
      </w:pPr>
      <w:r>
        <w:t>7. 2026丰台一模Q19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材料信号：题面把联合国2030年可持续发展议程作为顶层框架，下面对应列出中国在减贫、教育、卫生健康三个领域的合作，把中国发展和世界各国可持续发展放在一起。</w:t>
      </w:r>
    </w:p>
    <w:p>
      <w:pPr>
        <w:pStyle w:val="ListBullet"/>
        <w:spacing w:after="40"/>
        <w:ind w:left="369"/>
      </w:pPr>
      <w:r>
        <w:rPr>
          <w:rFonts w:ascii="Microsoft YaHei" w:hAnsi="Microsoft YaHei" w:eastAsia="Microsoft YaHei"/>
          <w:sz w:val="18"/>
        </w:rPr>
        <w:t>设问意图：写"大国情怀与担当"不能只罗列合作领域；必须把中国把自身发展与世界各国可持续发展统一起来的理念写明。</w:t>
      </w:r>
    </w:p>
    <w:p>
      <w:pPr>
        <w:pStyle w:val="ListBullet"/>
        <w:spacing w:after="40"/>
        <w:ind w:left="369"/>
      </w:pPr>
      <w:r>
        <w:rPr>
          <w:rFonts w:ascii="Microsoft YaHei" w:hAnsi="Microsoft YaHei" w:eastAsia="Microsoft YaHei"/>
          <w:sz w:val="18"/>
        </w:rPr>
        <w:t>答题动作：先把2030议程作为各国共同事业的顶层框架，再写中国在减贫、教育、卫生健康方面同各国合作的具体动作，最后落到秉持人类命运共同体理念、展现负责任大国担当。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中国秉持人类命运共同体理念，携手各国落实联合国2030年可持续发展议程，在消除贫困、教育普及和卫生健康合作中展现负责任大国的情怀和担当。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坚持共商共建共享的全球治理观（政治多极化桶）；积极践行真正的多边主义（政治多极化桶）；中国是负责任大国并勇于担当（中国桶）；坚持正确义利观（中国桶）；落实联合国2030年可持续发展议程（联合国桶）。</w:t>
      </w:r>
    </w:p>
    <w:p>
      <w:pPr>
        <w:pStyle w:val="Heading3"/>
        <w:shd w:fill="EEF6FB"/>
      </w:pPr>
      <w:r>
        <w:t>8. 2025门头沟一模Q19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题面列举地球生命共同体、人工智能能力建设普惠计划和全球安全倡议等中国提供的公共产品，问"赋能型大国"的世界意义；这些公共产品的总方向是推动构建人类命运共同体。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材料信号：题面把地球生命共同体、人工智能能力建设普惠计划、全球安全倡议三类中国提供的公共产品并列——"赋能型大国"的标志是以公共产品共享方式服务世界。</w:t>
      </w:r>
    </w:p>
    <w:p>
      <w:pPr>
        <w:pStyle w:val="ListBullet"/>
        <w:spacing w:after="40"/>
        <w:ind w:left="369"/>
      </w:pPr>
      <w:r>
        <w:rPr>
          <w:rFonts w:ascii="Microsoft YaHei" w:hAnsi="Microsoft YaHei" w:eastAsia="Microsoft YaHei"/>
          <w:sz w:val="18"/>
        </w:rPr>
        <w:t>设问意图：写世界意义不能只复述公共产品名称；必须把三类公共产品归并到一个总方向上。</w:t>
      </w:r>
    </w:p>
    <w:p>
      <w:pPr>
        <w:pStyle w:val="ListBullet"/>
        <w:spacing w:after="40"/>
        <w:ind w:left="369"/>
      </w:pPr>
      <w:r>
        <w:rPr>
          <w:rFonts w:ascii="Microsoft YaHei" w:hAnsi="Microsoft YaHei" w:eastAsia="Microsoft YaHei"/>
          <w:sz w:val="18"/>
        </w:rPr>
        <w:t>答题动作：先把地球生命共同体、AI能力建设普惠计划和全球安全倡议读为面向全人类的公共产品，再说明这些产品维护世界和平、促进共同发展，最后落到推动构建人类命运共同体。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中国以地球生命共同体、人工智能能力建设普惠计划和全球安全倡议等公共产品维护世界和平、促进共同发展，推动构建人类命运共同体。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中国市场红利与全球经济包容性增长（经济全球化桶）；相互尊重、公平正义、合作共赢的新型国际关系（政治多极化桶）；贡献中国智慧、中国方案、中国力量（中国桶）；促进技术共享和民生改善，为全球可持续发展贡献力量（中国桶）；倡导文明平等互鉴，弘扬全人类共同价值，尊重世界文明多样性（中国桶）。</w:t>
      </w:r>
    </w:p>
    <w:p>
      <w:pPr>
        <w:pStyle w:val="Heading3"/>
        <w:shd w:fill="EEF6FB"/>
      </w:pPr>
      <w:r>
        <w:t>9. 2026顺义一模Q20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题面描述科技小院从中国乡村走向11个全球南方国家，让南南国家共享中国农业经验和发展成果，问其成为典范的深层逻辑；这一合作模式背后的理念是构建人类命运共同体。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材料信号：题面把科技小院从中国乡村扩展到11个全球南方国家的过程铺开，南南国家共同分享中国农业经验和发展成果。</w:t>
      </w:r>
    </w:p>
    <w:p>
      <w:pPr>
        <w:pStyle w:val="ListBullet"/>
        <w:spacing w:after="40"/>
        <w:ind w:left="369"/>
      </w:pPr>
      <w:r>
        <w:rPr>
          <w:rFonts w:ascii="Microsoft YaHei" w:hAnsi="Microsoft YaHei" w:eastAsia="Microsoft YaHei"/>
          <w:sz w:val="18"/>
        </w:rPr>
        <w:t>设问意图：阐述"深层逻辑"不能停在合作领域清单；必须从理念层面回答这种共享模式为什么能成为南南合作典范。</w:t>
      </w:r>
    </w:p>
    <w:p>
      <w:pPr>
        <w:pStyle w:val="ListBullet"/>
        <w:spacing w:after="40"/>
        <w:ind w:left="369"/>
      </w:pPr>
      <w:r>
        <w:rPr>
          <w:rFonts w:ascii="Microsoft YaHei" w:hAnsi="Microsoft YaHei" w:eastAsia="Microsoft YaHei"/>
          <w:sz w:val="18"/>
        </w:rPr>
        <w:t>答题动作：先把"从中国乡村走向11个全球南方国家"读为发展经验共享，再说明这是把中国乡村治理智慧转化为南南国家共同发展方案，最后落到构建人类命运共同体的合作逻辑。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科技小院让全球南方国家共享中国农业经验和发展成果，把中国乡村治理智慧转化为南南国家共同发展的方案，体现构建人类命运共同体的合作逻辑。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经济全球化方向：普惠、平衡、共赢（经济全球化桶）；相互尊重、公平正义、合作共赢的新型国际关系（政治多极化桶）；新型国际关系：合作共赢／互利共赢／共享发展成果（政治多极化桶）；贡献中国智慧、中国方案、中国力量（中国桶）；南南合作与全球南方共同发展（中国桶）；义利观（作为外交思想替换项）（中国桶）。</w:t>
      </w:r>
    </w:p>
    <w:p>
      <w:pPr>
        <w:pStyle w:val="Heading3"/>
        <w:shd w:fill="EEF6FB"/>
      </w:pPr>
      <w:r>
        <w:t>10. 2025丰台期末Q20——中非达成战略性共识的理论逻辑和价值意蕴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题面写中非围绕全球倡议、反对保护主义、提升发展中国家发言权达成共识，形成中非合力捍卫共同利益、共同应对全球挑战的合作样态；设问问价值意蕴，最高站位须落到人类命运共同体。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阅读材料，运用《当代国际政治与经济》知识，阐明中非达成一系列战略性共识的理论逻辑和价值意蕴。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材料信号：题面写中非围绕"全球倡议""反对保护主义""提升发展中国家发言权"三类议题达成共识，把中非合作从经贸层面升级到捍卫共同利益、共担全球挑战。</w:t>
      </w:r>
    </w:p>
    <w:p>
      <w:pPr>
        <w:pStyle w:val="ListBullet"/>
        <w:spacing w:after="40"/>
        <w:ind w:left="369"/>
      </w:pPr>
      <w:r>
        <w:rPr>
          <w:rFonts w:ascii="Microsoft YaHei" w:hAnsi="Microsoft YaHei" w:eastAsia="Microsoft YaHei"/>
          <w:sz w:val="18"/>
        </w:rPr>
        <w:t>设问意图：价值意蕴要给最高站位，不能停在中非双边层面；必须把战略性共识接到推动构建人类命运共同体的方向。</w:t>
      </w:r>
    </w:p>
    <w:p>
      <w:pPr>
        <w:pStyle w:val="ListBullet"/>
        <w:spacing w:after="40"/>
        <w:ind w:left="369"/>
      </w:pPr>
      <w:r>
        <w:rPr>
          <w:rFonts w:ascii="Microsoft YaHei" w:hAnsi="Microsoft YaHei" w:eastAsia="Microsoft YaHei"/>
          <w:sz w:val="18"/>
        </w:rPr>
        <w:t>答题动作：先把三类共识读为中非合力捍卫共同利益的具体动作，再写中非携手应对全球挑战，最后落到中非携手推进现代化、推动构建人类命运共同体。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中非达成战略性共识，合力捍卫发展中国家共同利益，为中非携手推进现代化、推动构建人类命运共同体提供方向。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共商共建共享的全球治理观（政治多极化桶）；相互尊重、公平正义、合作共赢的新型国际关系（政治多极化桶）；在平等互利基础上开展合作，实现互利共赢（政治多极化桶）。</w:t>
      </w:r>
    </w:p>
    <w:p>
      <w:pPr>
        <w:pStyle w:val="Heading3"/>
        <w:shd w:fill="EEF6FB"/>
      </w:pPr>
      <w:r>
        <w:t>11. 2026延庆一模Q19(2)——中国"推动重塑全球能源治理格局"的理论逻辑和价值意蕴</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题面写中国通过绿色能源合作回应全球气候变化和能源转型挑战，帮助共建国家实现绿色低碳发展；设问问价值意蕴，绿色能源治理事关全人类共同利益和可持续发展，必须落到人类命运共同体。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结合材料二，运用《当代国际政治与经济》知识，说明中国"推动重塑全球能源治理格局"的理论逻辑和价值意蕴。</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材料信号：题面把中国绿色能源合作放在回应全球气候变化和能源转型的背景下，帮助共建国家实现绿色低碳发展——受益面是全人类共同利益。</w:t>
      </w:r>
    </w:p>
    <w:p>
      <w:pPr>
        <w:pStyle w:val="ListBullet"/>
        <w:spacing w:after="40"/>
        <w:ind w:left="369"/>
      </w:pPr>
      <w:r>
        <w:rPr>
          <w:rFonts w:ascii="Microsoft YaHei" w:hAnsi="Microsoft YaHei" w:eastAsia="Microsoft YaHei"/>
          <w:sz w:val="18"/>
        </w:rPr>
        <w:t>设问意图：价值意蕴要给最高站位，不能停在能源贸易；要把绿色能源治理接到全人类共同利益和可持续发展。</w:t>
      </w:r>
    </w:p>
    <w:p>
      <w:pPr>
        <w:pStyle w:val="ListBullet"/>
        <w:spacing w:after="40"/>
        <w:ind w:left="369"/>
      </w:pPr>
      <w:r>
        <w:rPr>
          <w:rFonts w:ascii="Microsoft YaHei" w:hAnsi="Microsoft YaHei" w:eastAsia="Microsoft YaHei"/>
          <w:sz w:val="18"/>
        </w:rPr>
        <w:t>答题动作：先把全球气候变化和能源转型作为各国共同挑战，再写中国通过深化绿色能源国际合作帮助共建国家实现能源转型，最后落到推动构建人类命运共同体。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中国深化绿色能源国际合作，帮助共建国家实现能源转型和可持续发展，推动构建人类命运共同体。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国家间共同利益是国家合作的基础（理论桶）；坚持正确义利观（中国桶）；顺应经济全球化趋势，主动融入并推动深化（经济全球化桶）；共商共建共享的全球治理观（政治多极化桶）；相互尊重、公平正义、合作共赢的新型国际关系（政治多极化桶）。</w:t>
      </w:r>
    </w:p>
    <w:p>
      <w:pPr>
        <w:pStyle w:val="Heading3"/>
        <w:shd w:fill="EEF6FB"/>
      </w:pPr>
      <w:r>
        <w:t>12. 2025顺义一模Q20——"小而美"项目为何成为中国开展国际发展合作的亮点和名片</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题面写"小而美"项目改善共建国家民生、促进民心相通，发展合作直接落到普通民众生活；设问问亮点和名片原因，应把发展合作上升到人类命运共同体的高度。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材料信号：题面把"小而美"项目对准共建国家普通民众，"民生改善"和"民心相通"成为合作的直接产出——发展合作触达点是普通百姓生活。</w:t>
      </w:r>
    </w:p>
    <w:p>
      <w:pPr>
        <w:pStyle w:val="ListBullet"/>
        <w:spacing w:after="40"/>
        <w:ind w:left="369"/>
      </w:pPr>
      <w:r>
        <w:rPr>
          <w:rFonts w:ascii="Microsoft YaHei" w:hAnsi="Microsoft YaHei" w:eastAsia="Microsoft YaHei"/>
          <w:sz w:val="18"/>
        </w:rPr>
        <w:t>设问意图：写为何成为亮点和名片的最高站位，必须把这种贴近民生的合作上升到人类命运共同体层级，不能停在项目类别。</w:t>
      </w:r>
    </w:p>
    <w:p>
      <w:pPr>
        <w:pStyle w:val="ListBullet"/>
        <w:spacing w:after="40"/>
        <w:ind w:left="369"/>
      </w:pPr>
      <w:r>
        <w:rPr>
          <w:rFonts w:ascii="Microsoft YaHei" w:hAnsi="Microsoft YaHei" w:eastAsia="Microsoft YaHei"/>
          <w:sz w:val="18"/>
        </w:rPr>
        <w:t>答题动作：先把"民生改善""民心相通"读为直接惠及普通民众，再说明这是把命运共同体落到普通百姓的具体生活，最后落到以具体合作推动构建人类命运共同体。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"小而美"项目改善共建国家民生、促进民心相通，以具体合作推动构建人类命运共同体。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推动国际关系民主化（政治多极化桶）；推动国际秩序和全球治理体系更加公正合理（政治多极化桶）；坚持正确义利观（中国桶）；中国坚持独立自主的和平外交政策（中国桶）；和平共处五项原则是我国对外关系基本准则（中国桶）；改善发展中国家民生并助力持续发展（中国桶）；民心相通与文明互鉴（中国桶）；中国是负责任大国并勇于担当（中国桶）；聚焦发展中国家紧迫需求，以灵活快速的小而美项目形成共同发展品牌（中国桶）。</w:t>
      </w:r>
    </w:p>
    <w:p>
      <w:pPr>
        <w:pStyle w:val="Heading3"/>
        <w:shd w:fill="EEF6FB"/>
      </w:pPr>
      <w:r>
        <w:t>13. 2024顺义二模Q19(2)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顺义二模从中国发展新质生产力提升国家实力与国际作用切入，要求说明我国发展新质生产力对国际格局和全球共同发展的意义。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结合材料，综合运用《政治与法治》和《当代国际政治与经济》知识，说明我国积极推动新质生产力发展的原因。（8分）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材料信号：题面把发展新质生产力同中国国家实力和国际作用挂钩，再延伸到国际格局和全球共同发展，把国内发展任务推到国际意义层面。</w:t>
      </w:r>
    </w:p>
    <w:p>
      <w:pPr>
        <w:pStyle w:val="ListBullet"/>
        <w:spacing w:after="40"/>
        <w:ind w:left="369"/>
      </w:pPr>
      <w:r>
        <w:rPr>
          <w:rFonts w:ascii="Microsoft YaHei" w:hAnsi="Microsoft YaHei" w:eastAsia="Microsoft YaHei"/>
          <w:sz w:val="18"/>
        </w:rPr>
        <w:t>设问意图：分析推动新质生产力的原因不能只停在国内动力；必须从国际格局和全球共同发展两条线给出意义。</w:t>
      </w:r>
    </w:p>
    <w:p>
      <w:pPr>
        <w:pStyle w:val="ListBullet"/>
        <w:spacing w:after="40"/>
        <w:ind w:left="369"/>
      </w:pPr>
      <w:r>
        <w:rPr>
          <w:rFonts w:ascii="Microsoft YaHei" w:hAnsi="Microsoft YaHei" w:eastAsia="Microsoft YaHei"/>
          <w:sz w:val="18"/>
        </w:rPr>
        <w:t>答题动作：先把新质生产力的国内意义读为提高国家实力、增强核心竞争力，再说明这有利于推动世界多极化深入发展，最后落到推动构建人类命运共同体。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我国积极推动新质生产力发展，有利于提高国家实力、增强核心竞争力，推动世界多极化深入发展，构建人类命运共同体。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维护国家利益是主权国家对外活动的出发点和落脚点（理论桶）；国际竞争的实质是综合国力较量（理论桶）；世界多极化与全球南方联合自强（政治多极化桶）。</w:t>
      </w:r>
    </w:p>
    <w:p>
      <w:pPr>
        <w:pStyle w:val="Heading3"/>
        <w:shd w:fill="EEF6FB"/>
      </w:pPr>
      <w:r>
        <w:t>14. 2024东城二模Q20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题目整体说明“三大倡议”如何助力未来，作答不能只把发展、安全、文明三项分开写，还要先写出三大倡议与人类命运共同体的总体关系。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材料信号：题目把“三大倡议”作为一个整体来追问其未来意义，提示卷面需要先有总论，再展开发展、安全、文明三项分述。</w:t>
      </w:r>
    </w:p>
    <w:p>
      <w:pPr>
        <w:pStyle w:val="ListBullet"/>
        <w:spacing w:after="40"/>
        <w:ind w:left="369"/>
      </w:pPr>
      <w:r>
        <w:rPr>
          <w:rFonts w:ascii="Microsoft YaHei" w:hAnsi="Microsoft YaHei" w:eastAsia="Microsoft YaHei"/>
          <w:sz w:val="18"/>
        </w:rPr>
        <w:t>设问意图：题目让学生说明三大倡议怎么助力人类走向美好未来，关键是先把三大倡议和人类命运共同体的总体关系点出来，再去写发展、安全、文明三项分述。</w:t>
      </w:r>
    </w:p>
    <w:p>
      <w:pPr>
        <w:pStyle w:val="ListBullet"/>
        <w:spacing w:after="40"/>
        <w:ind w:left="369"/>
      </w:pPr>
      <w:r>
        <w:rPr>
          <w:rFonts w:ascii="Microsoft YaHei" w:hAnsi="Microsoft YaHei" w:eastAsia="Microsoft YaHei"/>
          <w:sz w:val="18"/>
        </w:rPr>
        <w:t>答题动作：写三项分述之前先来一句总论，把三大倡议接到推动构建人类命运共同体，再展开发展、安全、文明各自的具体路径。</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中国的三大倡议为推动构建人类命运共同体提供方案和路径，为动荡变化的时代注入更多稳定性和确定性，为人类走向美好未来提供中国方案。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全球发展倡议：以发展促繁荣（中国桶）；全球安全倡议：以安全保稳定（中国桶）；全球文明倡议：以文明增互信（中国桶）。</w:t>
      </w:r>
    </w:p>
    <w:p>
      <w:pPr>
        <w:pStyle w:val="Heading3"/>
        <w:shd w:fill="EEF6FB"/>
      </w:pPr>
      <w:r>
        <w:t>15. 2026顺义二模Q20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题面原句是“世界好，中国才会好；中国好，世界会更好”，作答样例明确写“中国坚持独立自主的和平外交政策，推动构建人类命运共同体”。</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结合材料，运用《当代国际政治与经济》知识，谈谈对“今天的中国，明天的世界”的理解。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材料信号：中国式现代化始终向世界开放，与各国共享机遇，具体表现为能源、饮水、物流、农业技术和职业教育等合作项目。</w:t>
      </w:r>
    </w:p>
    <w:p>
      <w:pPr>
        <w:pStyle w:val="ListBullet"/>
        <w:spacing w:after="40"/>
        <w:ind w:left="369"/>
      </w:pPr>
      <w:r>
        <w:rPr>
          <w:rFonts w:ascii="Microsoft YaHei" w:hAnsi="Microsoft YaHei" w:eastAsia="Microsoft YaHei"/>
          <w:sz w:val="18"/>
        </w:rPr>
        <w:t>设问意图：“今天的中国，明天的世界”本质上是在问中国式现代化怎样把中国发展和世界未来联结起来。</w:t>
      </w:r>
    </w:p>
    <w:p>
      <w:pPr>
        <w:pStyle w:val="ListBullet"/>
        <w:spacing w:after="40"/>
        <w:ind w:left="369"/>
      </w:pPr>
      <w:r>
        <w:rPr>
          <w:rFonts w:ascii="Microsoft YaHei" w:hAnsi="Microsoft YaHei" w:eastAsia="Microsoft YaHei"/>
          <w:sz w:val="18"/>
        </w:rPr>
        <w:t>答题动作：先用“中国好，世界会更好”概括共同命运，再把开放共享项目写成中国行动，最后落到推动构建人类命运共同体。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中国坚持“世界好，中国才会好；中国好，世界会更好”的理念，通过开放共享的发展实践推动构建人类命运共同体。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相互尊重、公平正义、合作共赢的新型国际关系（政治多极化桶）；贡献中国智慧、中国方案、中国力量（中国桶）；改善发展中国家民生并助力持续发展（中国桶）。</w:t>
      </w:r>
    </w:p>
    <w:p>
      <w:pPr>
        <w:pStyle w:val="Heading3"/>
        <w:shd w:fill="EEF6FB"/>
      </w:pPr>
      <w:r>
        <w:t>16. 2026顺义一模Q21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审势、乘势、驭势”综合题的作答提示单列国政经角度：和平与发展是当今时代主题，中国式现代化是走和平发展道路的现代化，坚持多边主义，坚持互利共赢，倡导人类命运共同体，为世界和平与发展提供中国智慧和中国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结合材料，综合运用所学，谈谈如何在推进中国式现代化进程中“审势、乘势、驭势”。</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材料信号：题面把中华民族伟大复兴战略全局和世界百年未有之大变局放在一起，既讲国内发展大势，也讲复杂多变的外部环境。</w:t>
      </w:r>
    </w:p>
    <w:p>
      <w:pPr>
        <w:pStyle w:val="ListBullet"/>
        <w:spacing w:after="40"/>
        <w:ind w:left="369"/>
      </w:pPr>
      <w:r>
        <w:rPr>
          <w:rFonts w:ascii="Microsoft YaHei" w:hAnsi="Microsoft YaHei" w:eastAsia="Microsoft YaHei"/>
          <w:sz w:val="18"/>
        </w:rPr>
        <w:t>设问意图：回答“审势、乘势、驭势”不能只讲国内治理，还要说明中国式现代化如何在世界大势中坚持和平发展、开放合作和多边主义。</w:t>
      </w:r>
    </w:p>
    <w:p>
      <w:pPr>
        <w:pStyle w:val="ListBullet"/>
        <w:spacing w:after="40"/>
        <w:ind w:left="369"/>
      </w:pPr>
      <w:r>
        <w:rPr>
          <w:rFonts w:ascii="Microsoft YaHei" w:hAnsi="Microsoft YaHei" w:eastAsia="Microsoft YaHei"/>
          <w:sz w:val="18"/>
        </w:rPr>
        <w:t>答题动作：先写和平与发展仍是时代主题，再写中国式现代化走和平发展道路，坚持多边主义和互利共赢，最后落到倡导人类命运共同体、贡献中国智慧和中国方案。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和平与发展仍是时代主题，中国式现代化是走和平发展道路的现代化，中国坚持多边主义和互利共赢，倡导人类命运共同体，为世界和平与发展提供中国智慧和中国方案。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和平与发展仍是时代主题（时代背景桶）；共商共建共享的全球治理观（政治多极化桶）；积极践行真正的多边主义（政治多极化桶）；贡献中国智慧、中国方案、中国力量（中国桶）。</w:t>
      </w:r>
    </w:p>
    <w:p>
      <w:pPr>
        <w:pStyle w:val="Heading2"/>
      </w:pPr>
      <w:r>
        <w:t>核心答题点：中国作为联合国创始会员国和安理会常任理事国，是国际政治经济格局中的重要力量〔中国国际地位综合表达角度〕（出现1次）</w:t>
      </w:r>
    </w:p>
    <w:p>
      <w:pPr>
        <w:pStyle w:val="Heading3"/>
        <w:shd w:fill="EEF6FB"/>
      </w:pPr>
      <w:r>
        <w:t>1. 2025海淀二模Q21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要说明联合国为什么需要中国，必须先说明中国在联合国和国际格局中的身份与分量，才能推出中国能为联合国事业提供支撑。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材料信号：要说明联合国为什么需要中国，必须先说明中国在联合国和国际格局中的身份与分量，才能推出中国能为联合国事业提供支撑。</w:t>
      </w:r>
    </w:p>
    <w:p>
      <w:pPr>
        <w:pStyle w:val="ListBullet"/>
        <w:spacing w:after="40"/>
        <w:ind w:left="369"/>
      </w:pPr>
      <w:r>
        <w:rPr>
          <w:rFonts w:ascii="Microsoft YaHei" w:hAnsi="Microsoft YaHei" w:eastAsia="Microsoft YaHei"/>
          <w:sz w:val="18"/>
        </w:rPr>
        <w:t>设问意图：题目要学生阐释中国和联合国相互需要，要先讲清中国在联合国和国际格局中的身份与分量，才能说明中国能为联合国事业提供什么。</w:t>
      </w:r>
    </w:p>
    <w:p>
      <w:pPr>
        <w:pStyle w:val="ListBullet"/>
        <w:spacing w:after="40"/>
        <w:ind w:left="369"/>
      </w:pPr>
      <w:r>
        <w:rPr>
          <w:rFonts w:ascii="Microsoft YaHei" w:hAnsi="Microsoft YaHei" w:eastAsia="Microsoft YaHei"/>
          <w:sz w:val="18"/>
        </w:rPr>
        <w:t>答题动作：先写中国是联合国创始会员国、安理会常任理事国，再写中国是最大的发展中国家、国际政治经济格局中的重要力量，最后接出能为联合国事业和全球治理提供重要支持。</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中国作为联合国创始会员国和安理会常任理事国，同时是世界上最大的发展中国家、国际政治经济格局中的重要力量，能够为联合国事业和全球治理提供重要支持。</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正确义利观（中国桶）；维护《联合国宪章》宗旨和原则（联合国桶）；联合国是当今世界最具普遍性、代表性和权威性的政府间国际组织，并在维护和平、推动发展、促进人类文明进步中发挥重要作用（联合国桶）；联合国对中国对外开放和现代化事业作出独特贡献，成为中国开展多边合作的主要舞台（联合国桶）。</w:t>
      </w:r>
    </w:p>
    <w:p>
      <w:pPr>
        <w:pStyle w:val="Heading2"/>
      </w:pPr>
      <w:r>
        <w:t>核心答题点：坚持正确义利观，在发展合作中共享机遇（出现2次）</w:t>
      </w:r>
    </w:p>
    <w:p>
      <w:pPr>
        <w:pStyle w:val="Heading3"/>
        <w:shd w:fill="EEF6FB"/>
      </w:pPr>
      <w:r>
        <w:t>1. 2026东城期末Q20四大全球倡议系统推动构建人类命运共同体（全球发展倡议子项）</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题面给出共建"一带一路"、减贫、菌草、职业教育合作等中国发展合作行动；"以发展促繁荣"要把这些行动接到正确义利观、互利共赢、发展合作中共享机遇的并列表达。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材料信号：题面给出共建"一带一路"、减贫、菌草、职业教育合作等中国发展合作行动；"以发展促繁荣"要把这些行动接到正确义利观、互利共赢、发展合作中共享机遇的并列表达。</w:t>
      </w:r>
    </w:p>
    <w:p>
      <w:pPr>
        <w:pStyle w:val="ListBullet"/>
        <w:spacing w:after="40"/>
        <w:ind w:left="369"/>
      </w:pPr>
      <w:r>
        <w:rPr>
          <w:rFonts w:ascii="Microsoft YaHei" w:hAnsi="Microsoft YaHei" w:eastAsia="Microsoft YaHei"/>
          <w:sz w:val="18"/>
        </w:rPr>
        <w:t>设问意图：题目要求分析四大倡议怎么系统推动人类命运共同体，发展子项要把中国发展合作行动接到义利观和共享机遇。</w:t>
      </w:r>
    </w:p>
    <w:p>
      <w:pPr>
        <w:pStyle w:val="ListBullet"/>
        <w:spacing w:after="40"/>
        <w:ind w:left="369"/>
      </w:pPr>
      <w:r>
        <w:rPr>
          <w:rFonts w:ascii="Microsoft YaHei" w:hAnsi="Microsoft YaHei" w:eastAsia="Microsoft YaHei"/>
          <w:sz w:val="18"/>
        </w:rPr>
        <w:t>答题动作：先把共建"一带一路"、减贫、菌草、职业教育合作等行动归到"以发展促繁荣"，再写互利共赢和正确义利观，最后落到为构建人类命运共同体奠定共同繁荣的物质根基。</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全球发展倡议以发展促繁荣，坚持互利共赢和正确义利观，在共建"一带一路"等发展合作中共享机遇，为构建人类命运共同体奠定共同繁荣的物质根基。</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四大全球倡议相互促进、有机统一，系统推动构建人类命运共同体（中国桶）；全球发展倡议：以发展促繁荣（中国桶）；全球安全倡议：以安全保稳定（中国桶）；全球文明倡议：以文明增互信（中国桶）；全球治理倡议：以治理求公正（中国桶）；从中国主张到国际共识，从合作理念到共同行动（中国桶）。</w:t>
      </w:r>
    </w:p>
    <w:p>
      <w:pPr>
        <w:pStyle w:val="Heading3"/>
        <w:shd w:fill="EEF6FB"/>
      </w:pPr>
      <w:r>
        <w:t>2. 2026朝阳一模Q20中国为全球发展注入稳定性和正能量</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题面给出中国分享减贫和职业教育经验、菌草技术、共建"一带一路"；题目第②点把大国责任与担当与义利观、智慧方案合并答题，强调中国不是单方收益，而是把自身发展机遇变成发展中国家的发展机遇。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给出中国分享减贫和职业教育经验、菌草技术、共建"一带一路"；题目第②点把大国责任与担当与义利观、智慧方案合并答题，强调中国不是单方收益，而是把自身发展机遇变成发展中国家的发展机遇。</w:t>
      </w:r>
    </w:p>
    <w:p>
      <w:pPr>
        <w:pStyle w:val="ListBullet"/>
        <w:spacing w:after="40"/>
        <w:ind w:left="369"/>
      </w:pPr>
      <w:r>
        <w:rPr>
          <w:rFonts w:ascii="Microsoft YaHei" w:hAnsi="Microsoft YaHei" w:eastAsia="Microsoft YaHei"/>
          <w:sz w:val="18"/>
        </w:rPr>
        <w:t>设问意图：题目要学生说明中国为什么能为全球发展注入稳定性和正能量，关键是讲清中国不是单方收益，而是把自身机遇变成发展中国家机遇。</w:t>
      </w:r>
    </w:p>
    <w:p>
      <w:pPr>
        <w:pStyle w:val="ListBullet"/>
        <w:spacing w:after="40"/>
        <w:ind w:left="369"/>
      </w:pPr>
      <w:r>
        <w:rPr>
          <w:rFonts w:ascii="Microsoft YaHei" w:hAnsi="Microsoft YaHei" w:eastAsia="Microsoft YaHei"/>
          <w:sz w:val="18"/>
        </w:rPr>
        <w:t>答题动作：把减贫和职业教育经验、菌草技术、共建"一带一路"等行动归到正确义利观和互利共赢，写明中国通过这些合作让全球共享中国发展机遇。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中国坚持正确的义利观和互利共赢，以共建"一带一路"和发展经验分享让全球共享中国发展机遇。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维护全球产业链供应链稳定畅通（经济全球化桶）；中国扩大高水平对外开放与制度型开放（经济全球化桶）；共商共建共享的全球治理观（政治多极化桶）；贡献中国智慧、中国方案、中国力量（中国桶）；中国推动构建人类命运共同体（中国桶）；改善发展中国家民生并助力持续发展（中国桶）；中国共享发展经验助力共同繁荣，展现出大国责任与担当（义利观、智慧方案）（中国桶）。</w:t>
      </w:r>
    </w:p>
    <w:p>
      <w:pPr>
        <w:pStyle w:val="Heading2"/>
      </w:pPr>
      <w:r>
        <w:t>核心答题点：改善发展中国家民生并助力持续发展（出现3次）</w:t>
      </w:r>
    </w:p>
    <w:p>
      <w:pPr>
        <w:pStyle w:val="Heading3"/>
        <w:shd w:fill="EEF6FB"/>
      </w:pPr>
      <w:r>
        <w:t>1. 2026朝阳一模Q20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鲁班工坊、菌草种植、减贫与生态治理经验直接服务发展中国家生产生活改善。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材料信号：鲁班工坊、菌草种植、减贫与生态治理经验直接服务发展中国家生产生活改善。</w:t>
      </w:r>
    </w:p>
    <w:p>
      <w:pPr>
        <w:pStyle w:val="ListBullet"/>
        <w:spacing w:after="40"/>
        <w:ind w:left="369"/>
      </w:pPr>
      <w:r>
        <w:rPr>
          <w:rFonts w:ascii="Microsoft YaHei" w:hAnsi="Microsoft YaHei" w:eastAsia="Microsoft YaHei"/>
          <w:sz w:val="18"/>
        </w:rPr>
        <w:t>设问意图：题目要求阐述中国为什么能为全球发展注入稳定性和正能量，这一点要落在帮助发展中国家改善生产生活上。</w:t>
      </w:r>
    </w:p>
    <w:p>
      <w:pPr>
        <w:pStyle w:val="ListBullet"/>
        <w:spacing w:after="40"/>
        <w:ind w:left="369"/>
      </w:pPr>
      <w:r>
        <w:rPr>
          <w:rFonts w:ascii="Microsoft YaHei" w:hAnsi="Microsoft YaHei" w:eastAsia="Microsoft YaHei"/>
          <w:sz w:val="18"/>
        </w:rPr>
        <w:t>答题动作：把鲁班工坊、菌草种植、减贫与生态治理经验列为帮发展中国家改善民生的具体抓手，再写清这些经验分享是怎么助力发展中国家持续发展的。</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中国通过鲁班工坊、菌草技术、减贫和生态治理经验分享，助力发展中国家持续发展，改善发展中国家民生。</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维护全球产业链供应链稳定畅通（经济全球化桶）；中国扩大高水平对外开放与制度型开放（经济全球化桶）；共商共建共享的全球治理观（政治多极化桶）；贡献中国智慧、中国方案、中国力量（中国桶）；中国推动构建人类命运共同体（中国桶）；坚持正确义利观，在发展合作中共享机遇（中国桶）；中国共享发展经验助力共同繁荣，展现出大国责任与担当（义利观、智慧方案）（中国桶）。</w:t>
      </w:r>
    </w:p>
    <w:p>
      <w:pPr>
        <w:pStyle w:val="Heading3"/>
        <w:shd w:fill="EEF6FB"/>
      </w:pPr>
      <w:r>
        <w:t>2. 2025顺义一模Q20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题面列出中老铁路安居村系列项目、卢旺达“200口井”项目和援建牙买加中国园林项目，分别对应地区发展、饮水安全和精神生活改善。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材料信号：题面列出中老铁路安居村系列项目、卢旺达“200口井”项目和援建牙买加中国园林项目，分别对应地区发展、饮水安全和精神生活改善。</w:t>
      </w:r>
    </w:p>
    <w:p>
      <w:pPr>
        <w:pStyle w:val="ListBullet"/>
        <w:spacing w:after="40"/>
        <w:ind w:left="369"/>
      </w:pPr>
      <w:r>
        <w:rPr>
          <w:rFonts w:ascii="Microsoft YaHei" w:hAnsi="Microsoft YaHei" w:eastAsia="Microsoft YaHei"/>
          <w:sz w:val="18"/>
        </w:rPr>
        <w:t>设问意图：题目让学生说明”小而美”为什么能成为中国国际发展合作的亮点，要落到帮当地解决具体民生问题。</w:t>
      </w:r>
    </w:p>
    <w:p>
      <w:pPr>
        <w:pStyle w:val="ListBullet"/>
        <w:spacing w:after="40"/>
        <w:ind w:left="369"/>
      </w:pPr>
      <w:r>
        <w:rPr>
          <w:rFonts w:ascii="Microsoft YaHei" w:hAnsi="Microsoft YaHei" w:eastAsia="Microsoft YaHei"/>
          <w:sz w:val="18"/>
        </w:rPr>
        <w:t>答题动作：把中老铁路安居村、卢旺达”200口井”、牙买加中国园林分别对到地区发展、饮水安全和精神生活改善，再把这些工程接出”提升当地民众获得感、助力发展中国家持续发展”。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“小而美”项目通过中老铁路安居村、“200口井”和牙买加中国园林等具体工程改善民生、促进经济社会发展、提升当地民众获得感。</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推动国际关系民主化（政治多极化桶）；推动国际秩序和全球治理体系更加公正合理（政治多极化桶）；坚持正确义利观（中国桶）；中国坚持独立自主的和平外交政策（中国桶）；和平共处五项原则是我国对外关系基本准则（中国桶）；中国推动构建人类命运共同体（中国桶）；民心相通与文明互鉴（中国桶）；中国是负责任大国并勇于担当（中国桶）；聚焦发展中国家紧迫需求，以灵活快速的小而美项目形成共同发展品牌（中国桶）。</w:t>
      </w:r>
    </w:p>
    <w:p>
      <w:pPr>
        <w:pStyle w:val="Heading3"/>
        <w:shd w:fill="EEF6FB"/>
      </w:pPr>
      <w:r>
        <w:t>3. 2026顺义二模Q20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材料集中列举微电网、打井、物流、希望农场、菌草技术和鲁班工坊，都是直接改善发展中国家生产生活条件的合作项目。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结合材料，运用《当代国际政治与经济》知识，谈谈对“今天的中国，明天的世界”的理解。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材料信号：圭亚那村庄用上微电网、塞内加尔乡村解决用水、巴西贫民社区打通快递末端、纳米比亚农户获得农业信心，中亚青年获得职业发展机会。</w:t>
      </w:r>
    </w:p>
    <w:p>
      <w:pPr>
        <w:pStyle w:val="ListBullet"/>
        <w:spacing w:after="40"/>
        <w:ind w:left="369"/>
      </w:pPr>
      <w:r>
        <w:rPr>
          <w:rFonts w:ascii="Microsoft YaHei" w:hAnsi="Microsoft YaHei" w:eastAsia="Microsoft YaHei"/>
          <w:sz w:val="18"/>
        </w:rPr>
        <w:t>设问意图：理解“中国好，世界会更好”不能空泛写理念，必须说明中国发展怎样变成其他国家人民可感可及的民生改善。</w:t>
      </w:r>
    </w:p>
    <w:p>
      <w:pPr>
        <w:pStyle w:val="ListBullet"/>
        <w:spacing w:after="40"/>
        <w:ind w:left="369"/>
      </w:pPr>
      <w:r>
        <w:rPr>
          <w:rFonts w:ascii="Microsoft YaHei" w:hAnsi="Microsoft YaHei" w:eastAsia="Microsoft YaHei"/>
          <w:sz w:val="18"/>
        </w:rPr>
        <w:t>答题动作：先列举具体项目，再写改善发展中国家民生和提升持续发展能力，最后落到让发展成果惠及更多国家人民。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中国通过微电网、乡村打井、希望农场、菌草技术和鲁班工坊等项目改善发展中国家民生，提升其持续发展能力，让发展成果惠及更多国家人民。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普惠包容的经济全球化，推动构建更加开放、包容的全球经济格局（经济全球化桶）；共商共建共享的全球治理观（政治多极化桶）；中国推动构建人类命运共同体（中国桶）；贡献中国智慧、中国方案、中国力量（中国桶）。</w:t>
      </w:r>
    </w:p>
    <w:p>
      <w:pPr>
        <w:pStyle w:val="Heading2"/>
      </w:pPr>
      <w:r>
        <w:t>核心答题点：民心相通与文明互鉴（出现2次）</w:t>
      </w:r>
    </w:p>
    <w:p>
      <w:pPr>
        <w:pStyle w:val="Heading3"/>
        <w:shd w:fill="EEF6FB"/>
      </w:pPr>
      <w:r>
        <w:t>1. 2025朝阳二模Q21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周边工作新局面既包含经贸合作、机制平台，也包含教育文化交流和民心相通；周边关系长期稳定需要人文纽带支撑。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结合材料，运用《当代国际政治与经济》知识，说明我国为什么要努力开创周边工作新局面。</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材料信号：周边工作新局面既包含经贸合作、机制平台，也包含教育文化交流和民心相通。</w:t>
      </w:r>
    </w:p>
    <w:p>
      <w:pPr>
        <w:pStyle w:val="ListBullet"/>
        <w:spacing w:after="40"/>
        <w:ind w:left="369"/>
      </w:pPr>
      <w:r>
        <w:rPr>
          <w:rFonts w:ascii="Microsoft YaHei" w:hAnsi="Microsoft YaHei" w:eastAsia="Microsoft YaHei"/>
          <w:sz w:val="18"/>
        </w:rPr>
        <w:t>设问意图：题目让学生说明为什么要努力开创周边工作新局面，除了经贸合作和机制平台，还要写到教育文化交流这条人文纽带。</w:t>
      </w:r>
    </w:p>
    <w:p>
      <w:pPr>
        <w:pStyle w:val="ListBullet"/>
        <w:spacing w:after="40"/>
        <w:ind w:left="369"/>
      </w:pPr>
      <w:r>
        <w:rPr>
          <w:rFonts w:ascii="Microsoft YaHei" w:hAnsi="Microsoft YaHei" w:eastAsia="Microsoft YaHei"/>
          <w:sz w:val="18"/>
        </w:rPr>
        <w:t>答题动作：把同周边国家的教育文化交流写成促进文化借鉴融合和民心相通的具体方式，再接出夯实周边工作社会基础、加强团结合作。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中国加强同周边国家的教育文化交流，促进文化借鉴融合和民心相通，有利于加强团结合作，夯实开创周边工作新局面的社会基础。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推动区域经济融合与区域经济一体化（经济全球化桶）；通过区域经济合作维护自由贸易和以世界贸易组织为核心的多边贸易体制（经济全球化桶）；相互尊重、公平正义、合作共赢的新型国际关系（政治多极化桶）；维护地区和平与稳定（政治多极化桶）；推动国际秩序和全球治理体系更加公正合理（政治多极化桶）；携手周边国家推动建设以合作共赢为核心的新型国际关系，推动国际关系民主化，实现真正的多边主义，推动全球治理变革（政治多极化桶）；周边工作新局面四定位：发展繁荣的重要基础、维护国家安全的重点、运筹外交全局的首要、推动构建人类命运共同体的关键（中国桶）；中国推动构建人类命运共同体（中国桶）。</w:t>
      </w:r>
    </w:p>
    <w:p>
      <w:pPr>
        <w:pStyle w:val="Heading3"/>
        <w:shd w:fill="EEF6FB"/>
      </w:pPr>
      <w:r>
        <w:t>2. 2025顺义一模Q20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援建牙买加中国园林项目丰富当地民众精神生活，说明“小而美”项目不仅是物质援助，也承载文明交流和民心相通功能。</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材料信号：援建牙买加中国园林项目丰富当地民众精神生活，说明“小而美”项目不仅是物质援助，也承载文明交流和民心相通功能。</w:t>
      </w:r>
    </w:p>
    <w:p>
      <w:pPr>
        <w:pStyle w:val="ListBullet"/>
        <w:spacing w:after="40"/>
        <w:ind w:left="369"/>
      </w:pPr>
      <w:r>
        <w:rPr>
          <w:rFonts w:ascii="Microsoft YaHei" w:hAnsi="Microsoft YaHei" w:eastAsia="Microsoft YaHei"/>
          <w:sz w:val="18"/>
        </w:rPr>
        <w:t>设问意图：题目要求说明”小而美”为什么是国际发展合作的亮点，这一点要落在文明交流、民心相通的精神层面。</w:t>
      </w:r>
    </w:p>
    <w:p>
      <w:pPr>
        <w:pStyle w:val="ListBullet"/>
        <w:spacing w:after="40"/>
        <w:ind w:left="369"/>
      </w:pPr>
      <w:r>
        <w:rPr>
          <w:rFonts w:ascii="Microsoft YaHei" w:hAnsi="Microsoft YaHei" w:eastAsia="Microsoft YaHei"/>
          <w:sz w:val="18"/>
        </w:rPr>
        <w:t>答题动作：把援建牙买加中国园林作为传播中华文化、增强文明互鉴的具体例子，再写清这种合作让发展援助更有民心基础、提升国际认同。</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中国通过援建牙买加中国园林等“小而美”项目传播中华文化、增强文明互鉴、提升国际认同，使国际发展合作更具民心基础。</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推动国际关系民主化（政治多极化桶）；推动国际秩序和全球治理体系更加公正合理（政治多极化桶）；坚持正确义利观（中国桶）；中国坚持独立自主的和平外交政策（中国桶）；和平共处五项原则是我国对外关系基本准则（中国桶）；中国推动构建人类命运共同体（中国桶）；改善发展中国家民生并助力持续发展（中国桶）；中国是负责任大国并勇于担当（中国桶）；聚焦发展中国家紧迫需求，以灵活快速的小而美项目形成共同发展品牌（中国桶）。</w:t>
      </w:r>
    </w:p>
    <w:p>
      <w:pPr>
        <w:pStyle w:val="Heading2"/>
      </w:pPr>
      <w:r>
        <w:t>核心答题点：四大全球倡议相互促进、有机统一，系统推动构建人类命运共同体（出现1次）</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t>这一答题点是四大全球倡议的总纲，不替代后面发展、安全、文明、治理四个倡议的分点。</w:t>
      </w:r>
    </w:p>
    <w:p>
      <w:pPr>
        <w:pStyle w:val="Heading3"/>
        <w:shd w:fill="EEF6FB"/>
      </w:pPr>
      <w:r>
        <w:t>1. 2026东城期末Q20</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设问问“四大全球倡议如何系统推动构建人类命运共同体”，必须先将四大倡议和人类命运共同体核心内涵“五个世界”对应起来。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材料信号：设问问“四大全球倡议如何系统推动构建人类命运共同体”，必须先将四大倡议和人类命运共同体核心内涵“五个世界”对应起来。</w:t>
      </w:r>
    </w:p>
    <w:p>
      <w:pPr>
        <w:pStyle w:val="ListBullet"/>
        <w:spacing w:after="40"/>
        <w:ind w:left="369"/>
      </w:pPr>
      <w:r>
        <w:rPr>
          <w:rFonts w:ascii="Microsoft YaHei" w:hAnsi="Microsoft YaHei" w:eastAsia="Microsoft YaHei"/>
          <w:sz w:val="18"/>
        </w:rPr>
        <w:t>设问意图：题目要分析四大倡议如何系统推动人类命运共同体，必须先写一句总纲，把四大倡议和"五个世界"内涵对上号。</w:t>
      </w:r>
    </w:p>
    <w:p>
      <w:pPr>
        <w:pStyle w:val="ListBullet"/>
        <w:spacing w:after="40"/>
        <w:ind w:left="369"/>
      </w:pPr>
      <w:r>
        <w:rPr>
          <w:rFonts w:ascii="Microsoft YaHei" w:hAnsi="Microsoft YaHei" w:eastAsia="Microsoft YaHei"/>
          <w:sz w:val="18"/>
        </w:rPr>
        <w:t>答题动作：先写一句总论，把四大倡议接到建设持久和平、普遍安全、共同繁荣、开放包容、清洁美丽的世界，再去分写发展、安全、文明、治理四个维度。</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携手构建人类命运共同体，就是要建设持久和平、普遍安全、共同繁荣、开放包容、清洁美丽的世界，四大全球倡议分别从发展、安全、文明、治理维度服务这一总体目标。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坚持正确义利观，在发展合作中共享机遇（中国桶）；四大全球倡议相互促进、有机统一，系统推动构建人类命运共同体（中国桶）；全球发展倡议：以发展促繁荣（中国桶）；全球安全倡议：以安全保稳定（中国桶）；全球文明倡议：以文明增互信（中国桶）；全球治理倡议：以治理求公正（中国桶）；从中国主张到国际共识，从合作理念到共同行动（中国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题目问“如何系统推动”，必须把发展、安全、文明、治理四个倡议合成相互促进的整体，而不是并列罗列四个口号。</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材料信号：题目问“如何系统推动”，必须把发展、安全、文明、治理四个倡议合成相互促进的整体，而不是并列罗列四个口号。</w:t>
      </w:r>
    </w:p>
    <w:p>
      <w:pPr>
        <w:pStyle w:val="ListBullet"/>
        <w:spacing w:after="40"/>
        <w:ind w:left="369"/>
      </w:pPr>
      <w:r>
        <w:rPr>
          <w:rFonts w:ascii="Microsoft YaHei" w:hAnsi="Microsoft YaHei" w:eastAsia="Microsoft YaHei"/>
          <w:sz w:val="18"/>
        </w:rPr>
        <w:t>设问意图：题目问"如何系统推动"，要把发展、安全、文明、治理四项写成相互促进的整体，不能并列罗列四个口号。</w:t>
      </w:r>
    </w:p>
    <w:p>
      <w:pPr>
        <w:pStyle w:val="ListBullet"/>
        <w:spacing w:after="40"/>
        <w:ind w:left="369"/>
      </w:pPr>
      <w:r>
        <w:rPr>
          <w:rFonts w:ascii="Microsoft YaHei" w:hAnsi="Microsoft YaHei" w:eastAsia="Microsoft YaHei"/>
          <w:sz w:val="18"/>
        </w:rPr>
        <w:t>答题动作：先把四项倡议接到"五个世界"的核心内涵，再分别给出发展是物质根基、安全是和平屏障、文明是精神纽带、治理是制度保障，把四项串成一个共同推进的战略整体。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坚持正确义利观，在发展合作中共享机遇（中国桶）；四大全球倡议相互促进、有机统一，系统推动构建人类命运共同体（中国桶）；全球发展倡议：以发展促繁荣（中国桶）；全球安全倡议：以安全保稳定（中国桶）；全球文明倡议：以文明增互信（中国桶）；全球治理倡议：以治理求公正（中国桶）；从中国主张到国际共识，从合作理念到共同行动（中国桶）。</w:t>
      </w:r>
    </w:p>
    <w:p>
      <w:pPr>
        <w:pStyle w:val="Heading2"/>
      </w:pPr>
      <w:r>
        <w:t>核心答题点：全球发展倡议：以发展促繁荣（出现3次）</w:t>
      </w:r>
    </w:p>
    <w:p>
      <w:pPr>
        <w:pStyle w:val="Heading3"/>
        <w:shd w:fill="EEF6FB"/>
      </w:pPr>
      <w:r>
        <w:t>1. 2026东城期末Q20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四大全球倡议要系统推动人类命运共同体，发展倡议对应共同繁荣这个物质根基。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材料信号：四大全球倡议要系统推动人类命运共同体，发展倡议对应共同繁荣这个物质根基。</w:t>
      </w:r>
    </w:p>
    <w:p>
      <w:pPr>
        <w:pStyle w:val="ListBullet"/>
        <w:spacing w:after="40"/>
        <w:ind w:left="369"/>
      </w:pPr>
      <w:r>
        <w:rPr>
          <w:rFonts w:ascii="Microsoft YaHei" w:hAnsi="Microsoft YaHei" w:eastAsia="Microsoft YaHei"/>
          <w:sz w:val="18"/>
        </w:rPr>
        <w:t>设问意图：题目要分析四大倡议怎么系统推动人类命运共同体，发展分项对应共同繁荣这块物质根基。</w:t>
      </w:r>
    </w:p>
    <w:p>
      <w:pPr>
        <w:pStyle w:val="ListBullet"/>
        <w:spacing w:after="40"/>
        <w:ind w:left="369"/>
      </w:pPr>
      <w:r>
        <w:rPr>
          <w:rFonts w:ascii="Microsoft YaHei" w:hAnsi="Microsoft YaHei" w:eastAsia="Microsoft YaHei"/>
          <w:sz w:val="18"/>
        </w:rPr>
        <w:t>答题动作：把"以发展促繁荣"展开为坚持互利共赢、正确义利观、共商共建共享，再写在发展合作中共享机遇，最后落到为人类命运共同体奠定共同繁荣的物质根基。</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全球发展倡议以发展促繁荣，坚持互利共赢、正确义利观和共商共建共享，在发展合作中共享机遇，为构建人类命运共同体奠定共同繁荣的物质根基。</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坚持正确义利观，在发展合作中共享机遇（中国桶）；四大全球倡议相互促进、有机统一，系统推动构建人类命运共同体（中国桶）；全球安全倡议：以安全保稳定（中国桶）；全球文明倡议：以文明增互信（中国桶）；全球治理倡议：以治理求公正（中国桶）；从中国主张到国际共识，从合作理念到共同行动（中国桶）。</w:t>
      </w:r>
    </w:p>
    <w:p>
      <w:pPr>
        <w:pStyle w:val="Heading3"/>
        <w:shd w:fill="EEF6FB"/>
      </w:pPr>
      <w:r>
        <w:t>2. 2024东城二模Q20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材料列举共建“一带一路”、“小而美”项目、合作发展基金等具体行动，说明全球发展倡议的路径是合作援助，效果是增强发展中国家内生动力并促进世界经济。</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材料信号：材料列举共建“一带一路”、“小而美”项目、合作发展基金等具体行动，说明全球发展倡议的路径是合作援助，效果是增强发展中国家内生动力并促进世界经济。</w:t>
      </w:r>
    </w:p>
    <w:p>
      <w:pPr>
        <w:pStyle w:val="ListBullet"/>
        <w:spacing w:after="40"/>
        <w:ind w:left="369"/>
      </w:pPr>
      <w:r>
        <w:rPr>
          <w:rFonts w:ascii="Microsoft YaHei" w:hAnsi="Microsoft YaHei" w:eastAsia="Microsoft YaHei"/>
          <w:sz w:val="18"/>
        </w:rPr>
        <w:t>设问意图：题目让学生说明三大倡议如何助力人类走向美好未来，发展倡议要把合作援助的路径和发展效果写出来。</w:t>
      </w:r>
    </w:p>
    <w:p>
      <w:pPr>
        <w:pStyle w:val="ListBullet"/>
        <w:spacing w:after="40"/>
        <w:ind w:left="369"/>
      </w:pPr>
      <w:r>
        <w:rPr>
          <w:rFonts w:ascii="Microsoft YaHei" w:hAnsi="Microsoft YaHei" w:eastAsia="Microsoft YaHei"/>
          <w:sz w:val="18"/>
        </w:rPr>
        <w:t>答题动作：把共建”一带一路”、”小而美”项目、合作发展基金列为发展倡议的合作援助路径，再写明这些做法增强发展中国家内生动力、繁荣世界经济。</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全球发展倡议通过共建“一带一路”、“小而美”项目和合作发展基金等合作援助，为世界发展合作开辟新空间、提供新机遇、注入新动力，增强发展中国家的发展内生动力，繁荣世界经济。</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中国推动构建人类命运共同体（中国桶）；全球安全倡议：以安全保稳定（中国桶）；全球文明倡议：以文明增互信（中国桶）。</w:t>
      </w:r>
    </w:p>
    <w:p>
      <w:pPr>
        <w:pStyle w:val="Heading3"/>
        <w:shd w:fill="EEF6FB"/>
      </w:pPr>
      <w:r>
        <w:t>3. 2026海淀二模Q20(2)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全球发展倡议本身就是题目主题，材料要求把中国倡议与国际发展合作实践连接起来。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结合材料，运用《当代国际政治与经济》知识，围绕全球发展倡议从合作理念到丰富实践这一主题，撰写一篇短评。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材料信号：全球发展倡议本身就是题目主题，材料要求把中国倡议与国际发展合作实践连接起来。</w:t>
      </w:r>
    </w:p>
    <w:p>
      <w:pPr>
        <w:pStyle w:val="ListBullet"/>
        <w:spacing w:after="40"/>
        <w:ind w:left="369"/>
      </w:pPr>
      <w:r>
        <w:rPr>
          <w:rFonts w:ascii="Microsoft YaHei" w:hAnsi="Microsoft YaHei" w:eastAsia="Microsoft YaHei"/>
          <w:sz w:val="18"/>
        </w:rPr>
        <w:t>设问意图：题目要学生围绕"从合作理念到丰富实践"写短评，需要把中国倡议和国际发展合作实践连成一条线。</w:t>
      </w:r>
    </w:p>
    <w:p>
      <w:pPr>
        <w:pStyle w:val="ListBullet"/>
        <w:spacing w:after="40"/>
        <w:ind w:left="369"/>
      </w:pPr>
      <w:r>
        <w:rPr>
          <w:rFonts w:ascii="Microsoft YaHei" w:hAnsi="Microsoft YaHei" w:eastAsia="Microsoft YaHei"/>
          <w:sz w:val="18"/>
        </w:rPr>
        <w:t>答题动作：把全球发展倡议定位为中国向国际社会提供的重要公共产品，再用合作理念和具体实践这条线，写出各国如何共享中国带来的发展机遇。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全球发展倡议是中国面向国际社会提供的重要公共产品，通过合作理念和丰富实践推动各国共享发展机遇。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秩序和全球治理体系更加公正合理（政治多极化桶）；坚持正确义利观（中国桶）；维护《联合国宪章》宗旨和原则（联合国桶）。</w:t>
      </w:r>
    </w:p>
    <w:p>
      <w:pPr>
        <w:pStyle w:val="Heading2"/>
      </w:pPr>
      <w:r>
        <w:t>核心答题点：全球安全倡议：以安全保稳定（出现2次）</w:t>
      </w:r>
    </w:p>
    <w:p>
      <w:pPr>
        <w:pStyle w:val="Heading3"/>
        <w:shd w:fill="EEF6FB"/>
      </w:pPr>
      <w:r>
        <w:t>1. 2026东城期末Q20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促成沙特伊朗历史性和解、推动建立国际调解院等行动，体现安全倡议维护和平稳定的功能。</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材料信号：促成沙特伊朗历史性和解、推动建立国际调解院等行动，体现安全倡议维护和平稳定的功能。</w:t>
      </w:r>
    </w:p>
    <w:p>
      <w:pPr>
        <w:pStyle w:val="ListBullet"/>
        <w:spacing w:after="40"/>
        <w:ind w:left="369"/>
      </w:pPr>
      <w:r>
        <w:rPr>
          <w:rFonts w:ascii="Microsoft YaHei" w:hAnsi="Microsoft YaHei" w:eastAsia="Microsoft YaHei"/>
          <w:sz w:val="18"/>
        </w:rPr>
        <w:t>设问意图：题目要分析四大倡议怎么系统推动人类命运共同体，安全分项对应维护持久和平的功能。</w:t>
      </w:r>
    </w:p>
    <w:p>
      <w:pPr>
        <w:pStyle w:val="ListBullet"/>
        <w:spacing w:after="40"/>
        <w:ind w:left="369"/>
      </w:pPr>
      <w:r>
        <w:rPr>
          <w:rFonts w:ascii="Microsoft YaHei" w:hAnsi="Microsoft YaHei" w:eastAsia="Microsoft YaHei"/>
          <w:sz w:val="18"/>
        </w:rPr>
        <w:t>答题动作：把促成沙特伊朗历史性和解、推动建立国际调解院作为安全倡议的实际行动，再写明相互尊重、平等协商、安全互信的中国主张，落到为人类命运共同体筑牢和平屏障。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全球安全倡议以安全保稳定，倡导相互尊重、平等协商和安全互信，在维护和平中筑牢构建人类命运共同体的和平屏障。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坚持正确义利观，在发展合作中共享机遇（中国桶）；四大全球倡议相互促进、有机统一，系统推动构建人类命运共同体（中国桶）；全球发展倡议：以发展促繁荣（中国桶）；全球文明倡议：以文明增互信（中国桶）；全球治理倡议：以治理求公正（中国桶）；从中国主张到国际共识，从合作理念到共同行动（中国桶）。</w:t>
      </w:r>
    </w:p>
    <w:p>
      <w:pPr>
        <w:pStyle w:val="Heading3"/>
        <w:shd w:fill="EEF6FB"/>
      </w:pPr>
      <w:r>
        <w:t>2. 2024东城二模Q20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材料把全球安全倡议与维和行动、南海问题“双轨思路”和全球安全挑战放在一起，要求把中国路径写成和平协商、联合国宪章原则和共赢安全的统一链条。</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材料信号：材料把全球安全倡议与维和行动、南海问题“双轨思路”和全球安全挑战放在一起，要求把中国路径写成和平协商、联合国宪章原则和共赢安全的统一链条。</w:t>
      </w:r>
    </w:p>
    <w:p>
      <w:pPr>
        <w:pStyle w:val="ListBullet"/>
        <w:spacing w:after="40"/>
        <w:ind w:left="369"/>
      </w:pPr>
      <w:r>
        <w:rPr>
          <w:rFonts w:ascii="Microsoft YaHei" w:hAnsi="Microsoft YaHei" w:eastAsia="Microsoft YaHei"/>
          <w:sz w:val="18"/>
        </w:rPr>
        <w:t>设问意图：题目让学生说明三大倡议如何助力人类走向美好未来，安全倡议要把和平协商、联合国宪章原则和共赢安全写成一条链。</w:t>
      </w:r>
    </w:p>
    <w:p>
      <w:pPr>
        <w:pStyle w:val="ListBullet"/>
        <w:spacing w:after="40"/>
        <w:ind w:left="369"/>
      </w:pPr>
      <w:r>
        <w:rPr>
          <w:rFonts w:ascii="Microsoft YaHei" w:hAnsi="Microsoft YaHei" w:eastAsia="Microsoft YaHei"/>
          <w:sz w:val="18"/>
        </w:rPr>
        <w:t>答题动作：把参与联合国维和行动、南海问题”双轨思路”作为具体行动，再写在联合国宪章宗旨原则下通过对话协商和平解决争端，最后落到建设持久和平、普遍安全的世界。</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全球安全倡议通过参与联合国维和行动、倡导处理南海问题双轨思路，主张在联合国宪章宗旨和原则下通过对话协商和平解决国际争端，以共赢思维应对安全挑战，推动建设持久和平、普遍安全的世界。</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中国推动构建人类命运共同体（中国桶）；全球发展倡议：以发展促繁荣（中国桶）；全球文明倡议：以文明增互信（中国桶）。</w:t>
      </w:r>
    </w:p>
    <w:p>
      <w:pPr>
        <w:pStyle w:val="Heading2"/>
      </w:pPr>
      <w:r>
        <w:t>核心答题点：全球文明倡议：以文明增互信（出现2次）</w:t>
      </w:r>
    </w:p>
    <w:p>
      <w:pPr>
        <w:pStyle w:val="Heading3"/>
        <w:shd w:fill="EEF6FB"/>
      </w:pPr>
      <w:r>
        <w:t>1. 2026东城期末Q20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推动设立“文明对话国际日”对应文明交流互鉴和增进互信。</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材料信号：推动设立“文明对话国际日”对应文明交流互鉴和增进互信。</w:t>
      </w:r>
    </w:p>
    <w:p>
      <w:pPr>
        <w:pStyle w:val="ListBullet"/>
        <w:spacing w:after="40"/>
        <w:ind w:left="369"/>
      </w:pPr>
      <w:r>
        <w:rPr>
          <w:rFonts w:ascii="Microsoft YaHei" w:hAnsi="Microsoft YaHei" w:eastAsia="Microsoft YaHei"/>
          <w:sz w:val="18"/>
        </w:rPr>
        <w:t>设问意图：题目要分析四大倡议如何系统推动人类命运共同体，文明分项对应文明交流互鉴这条精神纽带。</w:t>
      </w:r>
    </w:p>
    <w:p>
      <w:pPr>
        <w:pStyle w:val="ListBullet"/>
        <w:spacing w:after="40"/>
        <w:ind w:left="369"/>
      </w:pPr>
      <w:r>
        <w:rPr>
          <w:rFonts w:ascii="Microsoft YaHei" w:hAnsi="Microsoft YaHei" w:eastAsia="Microsoft YaHei"/>
          <w:sz w:val="18"/>
        </w:rPr>
        <w:t>答题动作：把推动设立"文明对话国际日"作为文明倡议的具体抓手，再写倡导文明交流互鉴、平等包容文明观、全人类共同价值，落到为人类命运共同体提供精神纽带。</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全球文明倡议以文明增互信，倡导文明交流互鉴、平等包容文明观和全人类共同价值，为构建人类命运共同体提供精神纽带。</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坚持正确义利观，在发展合作中共享机遇（中国桶）；四大全球倡议相互促进、有机统一，系统推动构建人类命运共同体（中国桶）；全球发展倡议：以发展促繁荣（中国桶）；全球安全倡议：以安全保稳定（中国桶）；全球治理倡议：以治理求公正（中国桶）；从中国主张到国际共识，从合作理念到共同行动（中国桶）。</w:t>
      </w:r>
    </w:p>
    <w:p>
      <w:pPr>
        <w:pStyle w:val="Heading3"/>
        <w:shd w:fill="EEF6FB"/>
      </w:pPr>
      <w:r>
        <w:t>2. 2024东城二模Q20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材料说明不同文明交流、碰撞甚至冲突日趋频繁，文明倡议的答题重点是通过民间外交、公共外交和交流互鉴化解隔阂、促进民心相通。</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结合材料，运用《当代国际政治与经济》知识，说明中国的“三大倡议”如何助力人类走向美好未来。（7分）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材料信号：材料说明不同文明交流、碰撞甚至冲突日趋频繁，文明倡议的答题重点是通过民间外交、公共外交和交流互鉴化解隔阂、促进民心相通。</w:t>
      </w:r>
    </w:p>
    <w:p>
      <w:pPr>
        <w:pStyle w:val="ListBullet"/>
        <w:spacing w:after="40"/>
        <w:ind w:left="369"/>
      </w:pPr>
      <w:r>
        <w:rPr>
          <w:rFonts w:ascii="Microsoft YaHei" w:hAnsi="Microsoft YaHei" w:eastAsia="Microsoft YaHei"/>
          <w:sz w:val="18"/>
        </w:rPr>
        <w:t>设问意图：题目让学生说明三大倡议如何助力人类走向美好未来，文明倡议要落到化解文明隔阂、促进民心相通。</w:t>
      </w:r>
    </w:p>
    <w:p>
      <w:pPr>
        <w:pStyle w:val="ListBullet"/>
        <w:spacing w:after="40"/>
        <w:ind w:left="369"/>
      </w:pPr>
      <w:r>
        <w:rPr>
          <w:rFonts w:ascii="Microsoft YaHei" w:hAnsi="Microsoft YaHei" w:eastAsia="Microsoft YaHei"/>
          <w:sz w:val="18"/>
        </w:rPr>
        <w:t>答题动作：把民间外交、公共外交作为文明交流互鉴的渠道，再写传承创新和促进民心相通，落到建设开放包容的世界。</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面对不同文明交流碰撞甚至冲突日趋频繁，全球文明倡议通过民间外交、公共外交推动文明交流互鉴、传承创新，促进民心相通、各国人民相知相亲，建设开放包容的世界。</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中国推动构建人类命运共同体（中国桶）；全球发展倡议：以发展促繁荣（中国桶）；全球安全倡议：以安全保稳定（中国桶）。</w:t>
      </w:r>
    </w:p>
    <w:p>
      <w:pPr>
        <w:pStyle w:val="Heading2"/>
      </w:pPr>
      <w:r>
        <w:t>核心答题点：全球治理倡议：以治理求公正（出现1次）</w:t>
      </w:r>
    </w:p>
    <w:p>
      <w:pPr>
        <w:pStyle w:val="Heading3"/>
        <w:shd w:fill="EEF6FB"/>
      </w:pPr>
      <w:r>
        <w:t>1. 2026东城期末Q20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全球治理难题和国际调解院等实践说明治理倡议要指向制度保障和公平治理。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材料信号：全球治理难题和国际调解院等实践说明治理倡议要指向制度保障和公平治理。</w:t>
      </w:r>
    </w:p>
    <w:p>
      <w:pPr>
        <w:pStyle w:val="ListBullet"/>
        <w:spacing w:after="40"/>
        <w:ind w:left="369"/>
      </w:pPr>
      <w:r>
        <w:rPr>
          <w:rFonts w:ascii="Microsoft YaHei" w:hAnsi="Microsoft YaHei" w:eastAsia="Microsoft YaHei"/>
          <w:sz w:val="18"/>
        </w:rPr>
        <w:t>设问意图：题目要分析四大倡议如何系统推动人类命运共同体，治理分项要指向制度保障和公平治理。</w:t>
      </w:r>
    </w:p>
    <w:p>
      <w:pPr>
        <w:pStyle w:val="ListBullet"/>
        <w:spacing w:after="40"/>
        <w:ind w:left="369"/>
      </w:pPr>
      <w:r>
        <w:rPr>
          <w:rFonts w:ascii="Microsoft YaHei" w:hAnsi="Microsoft YaHei" w:eastAsia="Microsoft YaHei"/>
          <w:sz w:val="18"/>
        </w:rPr>
        <w:t>答题动作：把全球治理难题和国际调解院等实践归到治理倡议，再写"以治理求公正"和完善全球治理，落到为人类命运共同体提供制度保障。</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全球治理倡议以治理求公正，推动完善全球治理、在公平治理中实现共赢，为构建人类命运共同体提供制度保障。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坚持正确义利观，在发展合作中共享机遇（中国桶）；四大全球倡议相互促进、有机统一，系统推动构建人类命运共同体（中国桶）；全球发展倡议：以发展促繁荣（中国桶）；全球安全倡议：以安全保稳定（中国桶）；全球文明倡议：以文明增互信（中国桶）；从中国主张到国际共识，从合作理念到共同行动（中国桶）。</w:t>
      </w:r>
    </w:p>
    <w:p>
      <w:pPr>
        <w:pStyle w:val="Heading2"/>
      </w:pPr>
      <w:r>
        <w:t>核心答题点：从中国主张到国际共识，从合作理念到共同行动（出现1次）</w:t>
      </w:r>
    </w:p>
    <w:p>
      <w:pPr>
        <w:pStyle w:val="Heading3"/>
        <w:shd w:fill="EEF6FB"/>
      </w:pPr>
      <w:r>
        <w:t>1. 2026东城期末Q20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共建“一带一路”、促成沙特伊朗历史性和解、文明对话国际日和国际调解院，都是全球倡议从理念落到共同行动的实践证据。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结合材料，运用《当代国际政治与经济》知识，分析四大全球倡议如何系统推动构建人类命运共同体。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材料信号：共建“一带一路”、促成沙特伊朗历史性和解、文明对话国际日和国际调解院，都是全球倡议从理念落到共同行动的实践证据。</w:t>
      </w:r>
    </w:p>
    <w:p>
      <w:pPr>
        <w:pStyle w:val="ListBullet"/>
        <w:spacing w:after="40"/>
        <w:ind w:left="369"/>
      </w:pPr>
      <w:r>
        <w:rPr>
          <w:rFonts w:ascii="Microsoft YaHei" w:hAnsi="Microsoft YaHei" w:eastAsia="Microsoft YaHei"/>
          <w:sz w:val="18"/>
        </w:rPr>
        <w:t>设问意图：题目要分析四大倡议怎么系统推动人类命运共同体，必须用具体落地实践证明倡议已经走向共识和行动。</w:t>
      </w:r>
    </w:p>
    <w:p>
      <w:pPr>
        <w:pStyle w:val="ListBullet"/>
        <w:spacing w:after="40"/>
        <w:ind w:left="369"/>
      </w:pPr>
      <w:r>
        <w:rPr>
          <w:rFonts w:ascii="Microsoft YaHei" w:hAnsi="Microsoft YaHei" w:eastAsia="Microsoft YaHei"/>
          <w:sz w:val="18"/>
        </w:rPr>
        <w:t>答题动作：把共建"一带一路"、劝和促谈、文明对话、国际调解四类实践拼齐，再写"从中国主张走向国际共识、从合作理念走向共同行动"，最后落到不断推动构建人类命运共同体。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四大全球倡议通过共建“一带一路”、劝和促谈、文明对话和国际调解等实践，从中国主张走向国际共识，从合作理念走向共同行动，不断推动构建人类命运共同体。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国际秩序和全球治理体系更加公正合理（政治多极化桶）；坚持正确义利观，在发展合作中共享机遇（中国桶）；四大全球倡议相互促进、有机统一，系统推动构建人类命运共同体（中国桶）；全球发展倡议：以发展促繁荣（中国桶）；全球安全倡议：以安全保稳定（中国桶）；全球文明倡议：以文明增互信（中国桶）；全球治理倡议：以治理求公正（中国桶）。</w:t>
      </w:r>
    </w:p>
    <w:p>
      <w:pPr>
        <w:pStyle w:val="Heading2"/>
      </w:pPr>
      <w:r>
        <w:t>核心答题点：南南合作与全球南方共同发展（出现2次）</w:t>
      </w:r>
    </w:p>
    <w:p>
      <w:pPr>
        <w:pStyle w:val="Heading3"/>
        <w:shd w:fill="EEF6FB"/>
      </w:pPr>
      <w:r>
        <w:t>1. 2025丰台二模Q20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材料把“全球南方”群体性崛起和中国作为“全球南方”第一方阵联系起来，答题要先写中国发展中国家身份和国际格局分量。</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材料信号：材料把“全球南方”群体性崛起和中国作为“全球南方”第一方阵联系起来，答题要先写中国发展中国家身份和国际格局分量。</w:t>
      </w:r>
    </w:p>
    <w:p>
      <w:pPr>
        <w:pStyle w:val="ListBullet"/>
        <w:spacing w:after="40"/>
        <w:ind w:left="369"/>
      </w:pPr>
      <w:r>
        <w:rPr>
          <w:rFonts w:ascii="Microsoft YaHei" w:hAnsi="Microsoft YaHei" w:eastAsia="Microsoft YaHei"/>
          <w:sz w:val="18"/>
        </w:rPr>
        <w:t>设问意图：题目让学生谈”为完善全球治理注入中国力量”，要先把中国发展中国家身份和”全球南方”第一方阵的地位写出来。</w:t>
      </w:r>
    </w:p>
    <w:p>
      <w:pPr>
        <w:pStyle w:val="ListBullet"/>
        <w:spacing w:after="40"/>
        <w:ind w:left="369"/>
      </w:pPr>
      <w:r>
        <w:rPr>
          <w:rFonts w:ascii="Microsoft YaHei" w:hAnsi="Microsoft YaHei" w:eastAsia="Microsoft YaHei"/>
          <w:sz w:val="18"/>
        </w:rPr>
        <w:t>答题动作：先写中国作为世界上最大的发展中国家，是国际政治经济格局中一支重要力量；再写积极参与全球治理，推动全球南方实现现代化。</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中国作为世界上最大的发展中国家，是国际政治经济格局中一支重要力量，积极参与全球治理，为推动全球南方实现现代化发挥作用。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推动构建人类命运共同体（中国桶）；中国积极参与国际组织，在联合国、金砖国家、二十国集团、博鳌亚洲论坛等国际组织中的作用日益显著，已成为全球治理体系的重要参与者、贡献者和改革者（中国桶）；维护《联合国宪章》宗旨和原则（联合国桶）。</w:t>
      </w:r>
    </w:p>
    <w:p>
      <w:pPr>
        <w:pStyle w:val="Heading3"/>
        <w:shd w:fill="EEF6FB"/>
      </w:pPr>
      <w:r>
        <w:t>2. 2026顺义一模Q20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题目不是问科技小院一般意义，而是问其成为南南合作典范的深层逻辑；11国落地、非洲试验和巴西机械化说明中国方案能结合当地实际，促进全球南方农业合作。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材料信号：题目不是问科技小院一般意义，而是问其成为南南合作典范的深层逻辑。</w:t>
      </w:r>
    </w:p>
    <w:p>
      <w:pPr>
        <w:pStyle w:val="ListBullet"/>
        <w:spacing w:after="40"/>
        <w:ind w:left="369"/>
      </w:pPr>
      <w:r>
        <w:rPr>
          <w:rFonts w:ascii="Microsoft YaHei" w:hAnsi="Microsoft YaHei" w:eastAsia="Microsoft YaHei"/>
          <w:sz w:val="18"/>
        </w:rPr>
        <w:t>设问意图：题目要学生阐释科技小院成为南南合作典范的深层逻辑，不能停留在科技小院的一般意义。</w:t>
      </w:r>
    </w:p>
    <w:p>
      <w:pPr>
        <w:pStyle w:val="ListBullet"/>
        <w:spacing w:after="40"/>
        <w:ind w:left="369"/>
      </w:pPr>
      <w:r>
        <w:rPr>
          <w:rFonts w:ascii="Microsoft YaHei" w:hAnsi="Microsoft YaHei" w:eastAsia="Microsoft YaHei"/>
          <w:sz w:val="18"/>
        </w:rPr>
        <w:t>答题动作：把11国落地、非洲试验、巴西机械化分别接到全球南方农业发展的共同利益，再写中国农业技术与本土化人才培养、当地生产问题的结合，落到从单一技术输出转向农业生态整体建设和协同创新。</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科技小院回应全球南方农业发展的共同利益，把中国农业技术、本土化人才培养和当地生产问题结合起来，从单一技术输出转向支持农业生态整体建设和协同创新，推动南南合作共赢共享。</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经济全球化方向：普惠、平衡、共赢（经济全球化桶）；相互尊重、公平正义、合作共赢的新型国际关系（政治多极化桶）；新型国际关系：合作共赢／互利共赢／共享发展成果（政治多极化桶）；贡献中国智慧、中国方案、中国力量（中国桶）；中国推动构建人类命运共同体（中国桶）；义利观（作为外交思想替换项）（中国桶）。</w:t>
      </w:r>
    </w:p>
    <w:p>
      <w:pPr>
        <w:pStyle w:val="Heading2"/>
      </w:pPr>
      <w:r>
        <w:t>核心答题点：中国积极参与国际组织，在联合国、金砖国家、二十国集团、博鳌亚洲论坛等国际组织中的作用日益显著，已成为全球治理体系的重要参与者、贡献者和改革者（出现1次）</w:t>
      </w:r>
    </w:p>
    <w:p>
      <w:pPr>
        <w:pStyle w:val="Heading3"/>
        <w:shd w:fill="EEF6FB"/>
      </w:pPr>
      <w:r>
        <w:t>1. 2025丰台二模Q20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材料列出金砖、联合国、二十国集团、博鳌亚洲论坛等平台，要求说明中国通过国际组织参与和改革全球治理。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材料信号：材料列出金砖、联合国、二十国集团、博鳌亚洲论坛等平台，要求说明中国通过国际组织参与和改革全球治理。</w:t>
      </w:r>
    </w:p>
    <w:p>
      <w:pPr>
        <w:pStyle w:val="ListBullet"/>
        <w:spacing w:after="40"/>
        <w:ind w:left="369"/>
      </w:pPr>
      <w:r>
        <w:rPr>
          <w:rFonts w:ascii="Microsoft YaHei" w:hAnsi="Microsoft YaHei" w:eastAsia="Microsoft YaHei"/>
          <w:sz w:val="18"/>
        </w:rPr>
        <w:t>设问意图：题目让学生谈”为完善全球治理注入中国力量”，需要把中国在国际组织中的具体角色写清楚。</w:t>
      </w:r>
    </w:p>
    <w:p>
      <w:pPr>
        <w:pStyle w:val="ListBullet"/>
        <w:spacing w:after="40"/>
        <w:ind w:left="369"/>
      </w:pPr>
      <w:r>
        <w:rPr>
          <w:rFonts w:ascii="Microsoft YaHei" w:hAnsi="Microsoft YaHei" w:eastAsia="Microsoft YaHei"/>
          <w:sz w:val="18"/>
        </w:rPr>
        <w:t>答题动作：把联合国、金砖、二十国集团、博鳌亚洲论坛串到一起，再写中国在这些平台中作用日益显著，落到中国已是全球治理体系的重要参与者、贡献者和改革者。</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中国积极参与联合国、金砖国家、二十国集团、博鳌亚洲论坛等国际组织，作用日益显著，已成为全球治理体系的重要参与者、贡献者和改革者。</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中国推动构建人类命运共同体（中国桶）；南南合作与全球南方共同发展（中国桶）；维护《联合国宪章》宗旨和原则（联合国桶）。</w:t>
      </w:r>
    </w:p>
    <w:p>
      <w:pPr>
        <w:pStyle w:val="Heading2"/>
      </w:pPr>
      <w:r>
        <w:t>核心答题点：中国推进绿色低碳转型并参与全球气候治理（出现2次）</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NDC表格列出非化石能源、森林碳汇、绿色交通等进展与2035目标，说明中国通过国内绿色低碳转型落实国际气候行动承诺。</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材料信号：NDC表格列出非化石能源、森林碳汇、绿色交通等进展与2035目标，说明中国通过国内绿色低碳转型落实国际气候行动承诺。</w:t>
      </w:r>
    </w:p>
    <w:p>
      <w:pPr>
        <w:pStyle w:val="ListBullet"/>
        <w:spacing w:after="40"/>
        <w:ind w:left="369"/>
      </w:pPr>
      <w:r>
        <w:rPr>
          <w:rFonts w:ascii="Microsoft YaHei" w:hAnsi="Microsoft YaHei" w:eastAsia="Microsoft YaHei"/>
          <w:sz w:val="18"/>
        </w:rPr>
        <w:t>设问意图：题目让学生阐释中国参与全球气候治理的实践，需要把国内绿色低碳转型和国际气候行动承诺连起来。</w:t>
      </w:r>
    </w:p>
    <w:p>
      <w:pPr>
        <w:pStyle w:val="ListBullet"/>
        <w:spacing w:after="40"/>
        <w:ind w:left="369"/>
      </w:pPr>
      <w:r>
        <w:rPr>
          <w:rFonts w:ascii="Microsoft YaHei" w:hAnsi="Microsoft YaHei" w:eastAsia="Microsoft YaHei"/>
          <w:sz w:val="18"/>
        </w:rPr>
        <w:t>答题动作：把非化石能源、森林碳汇、绿色交通的进展按NDC框架写齐，再接出2035年更高目标，落到以国内绿色低碳转型兑现国际气候承诺。</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中国发展非化石能源、增加森林碳汇、推广绿色交通，推进绿色低碳发展转型，并设定2035年更高NDC目标，以实际行动应对气候变化。</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贡献中国智慧、中国方案、中国力量（中国桶）；中国推进绿色低碳转型并参与全球气候治理（中国桶）；严格落实《巴黎协定》要求，每五年向联合国提交国家自主贡献目标，维护全球气候治理多边进程（中国桶）；中国是负责任大国并勇于担当（中国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题面表格把全国碳市场进展和2035覆盖目标单列，说明中国用市场化工具把企业减排行动嵌入全球气候治理。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材料信号：题面表格把全国碳市场进展和2035覆盖目标单列，说明中国用市场化工具把企业减排行动嵌入全球气候治理。</w:t>
      </w:r>
    </w:p>
    <w:p>
      <w:pPr>
        <w:pStyle w:val="ListBullet"/>
        <w:spacing w:after="40"/>
        <w:ind w:left="369"/>
      </w:pPr>
      <w:r>
        <w:rPr>
          <w:rFonts w:ascii="Microsoft YaHei" w:hAnsi="Microsoft YaHei" w:eastAsia="Microsoft YaHei"/>
          <w:sz w:val="18"/>
        </w:rPr>
        <w:t>设问意图：题目让学生阐释中国参与全球气候治理的实践，碳市场这一栏要把市场化工具讲出来。</w:t>
      </w:r>
    </w:p>
    <w:p>
      <w:pPr>
        <w:pStyle w:val="ListBullet"/>
        <w:spacing w:after="40"/>
        <w:ind w:left="369"/>
      </w:pPr>
      <w:r>
        <w:rPr>
          <w:rFonts w:ascii="Microsoft YaHei" w:hAnsi="Microsoft YaHei" w:eastAsia="Microsoft YaHei"/>
          <w:sz w:val="18"/>
        </w:rPr>
        <w:t>答题动作：把全国碳市场进展和2035覆盖目标写清楚，再写中国把高排放行业纳入交易、用碳价激励企业减排，落到为全球气候治理提供可借鉴的中国方案。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中国构建全球最大碳市场，持续完善全国碳市场，将更多高排放行业纳入交易范围，通过碳交易等市场机制激励企业减排，为全球气候治理提供可借鉴的中国方案。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贡献中国智慧、中国方案、中国力量（中国桶）；中国推进绿色低碳转型并参与全球气候治理（中国桶）；严格落实《巴黎协定》要求，每五年向联合国提交国家自主贡献目标，维护全球气候治理多边进程（中国桶）；中国是负责任大国并勇于担当（中国桶）。</w:t>
      </w:r>
    </w:p>
    <w:p>
      <w:pPr>
        <w:spacing w:after="80"/>
        <w:ind w:left="198" w:hanging="198"/>
      </w:pPr>
      <w:r>
        <w:rPr>
          <w:rFonts w:ascii="Microsoft YaHei" w:hAnsi="Microsoft YaHei" w:eastAsia="Microsoft YaHei"/>
          <w:b/>
          <w:color w:val="1F4E79"/>
        </w:rPr>
        <w:t xml:space="preserve">【同题内分层3】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NDC表格同时列出温室气体减排和气候适应型社会目标，说明中国把减缓与适应结合起来形成系统性治理方案。</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材料信号：NDC表格同时列出温室气体减排和气候适应型社会目标，说明中国把减缓与适应结合起来形成系统性治理方案。</w:t>
      </w:r>
    </w:p>
    <w:p>
      <w:pPr>
        <w:pStyle w:val="ListBullet"/>
        <w:spacing w:after="40"/>
        <w:ind w:left="369"/>
      </w:pPr>
      <w:r>
        <w:rPr>
          <w:rFonts w:ascii="Microsoft YaHei" w:hAnsi="Microsoft YaHei" w:eastAsia="Microsoft YaHei"/>
          <w:sz w:val="18"/>
        </w:rPr>
        <w:t>设问意图：题目让学生阐释中国参与全球气候治理的实践，这一栏要把"减缓+适应"两条腿写齐。</w:t>
      </w:r>
    </w:p>
    <w:p>
      <w:pPr>
        <w:pStyle w:val="ListBullet"/>
        <w:spacing w:after="40"/>
        <w:ind w:left="369"/>
      </w:pPr>
      <w:r>
        <w:rPr>
          <w:rFonts w:ascii="Microsoft YaHei" w:hAnsi="Microsoft YaHei" w:eastAsia="Microsoft YaHei"/>
          <w:sz w:val="18"/>
        </w:rPr>
        <w:t>答题动作：在写减排的同时，把《国家适应气候变化战略2035》接上，写明气候适应能力提升，再落到为发展中国家应对气候变化提供系统性方案。</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中国在积极减排的同时，实施《国家适应气候变化战略2035》，提升气候适应能力，推动气候减缓与适应协同发展，增强气候治理系统性，为发展中国家应对气候变化提供系统性方案。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贡献中国智慧、中国方案、中国力量（中国桶）；中国推进绿色低碳转型并参与全球气候治理（中国桶）；严格落实《巴黎协定》要求，每五年向联合国提交国家自主贡献目标，维护全球气候治理多边进程（中国桶）；中国是负责任大国并勇于担当（中国桶）。</w:t>
      </w:r>
    </w:p>
    <w:p>
      <w:pPr>
        <w:pStyle w:val="Heading3"/>
        <w:shd w:fill="EEF6FB"/>
      </w:pPr>
      <w:r>
        <w:t>2. 2025东城期末Q20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题面围绕新能源汽车出口和绿色产业竞争展开，中国新能源汽车走向世界不仅是贸易事实，也关联全球绿色低碳转型。</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运用《当代国际政治与经济》知识，写一篇短文，谈谈你对上述材料的认识。要求：题目自拟，观点明确，逻辑清晰，200字左右。</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材料信号：题面围绕新能源汽车出口和绿色产业竞争展开，中国新能源汽车走向世界不仅是贸易事实，也关联全球绿色低碳转型。</w:t>
      </w:r>
    </w:p>
    <w:p>
      <w:pPr>
        <w:pStyle w:val="ListBullet"/>
        <w:spacing w:after="40"/>
        <w:ind w:left="369"/>
      </w:pPr>
      <w:r>
        <w:rPr>
          <w:rFonts w:ascii="Microsoft YaHei" w:hAnsi="Microsoft YaHei" w:eastAsia="Microsoft YaHei"/>
          <w:sz w:val="18"/>
        </w:rPr>
        <w:t>设问意图：题目要学生就新能源汽车走向世界写一篇短文，要把贸易事实接到全球绿色低碳转型这条更高的线上。</w:t>
      </w:r>
    </w:p>
    <w:p>
      <w:pPr>
        <w:pStyle w:val="ListBullet"/>
        <w:spacing w:after="40"/>
        <w:ind w:left="369"/>
      </w:pPr>
      <w:r>
        <w:rPr>
          <w:rFonts w:ascii="Microsoft YaHei" w:hAnsi="Microsoft YaHei" w:eastAsia="Microsoft YaHei"/>
          <w:sz w:val="18"/>
        </w:rPr>
        <w:t>答题动作：先写中国新能源汽车企业走向世界，再写它们以绿色低碳产品参与国际竞争，落到为世界气候、环境和生态保护作出贡献。</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中国新能源汽车企业走向世界，以绿色低碳产品参与国际竞争，用实际行动为世界气候、环境和生态保护作出贡献。</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维护国家利益是主权国家对外活动的出发点和落脚点（理论桶）；推进贸易和投资自由化便利化（经济全球化桶）；促进全球资源优化配置和国际贸易发展；为世界新能源产业注入活力，增强经济全球化动力（经济全球化桶）；反对贸易保护主义，警惕单边措施破坏多边贸易秩序（经济全球化桶）；在平等互利基础上开展合作，实现互利共赢（政治多极化桶）。</w:t>
      </w:r>
    </w:p>
    <w:p>
      <w:pPr>
        <w:pStyle w:val="Heading2"/>
      </w:pPr>
      <w:r>
        <w:t>核心答题点：严格落实《巴黎协定》要求，每五年向联合国提交国家自主贡献目标，维护全球气候治理多边进程（出现1次）</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t>当设问问中国实践、中国贡献或中国参与全球气候治理时，这一答题点归中国；不因出现联合国提交机制而归入联合国桶。《巴黎协定》本身长期有效，不存在“到期”问题；2025年节点是新一轮国家自主贡献目标（NDC）更新节点。</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题面注释说明NDC是《巴黎协定》的核心机制，各缔约方每五年提交一次国家自主行动目标，中国已在2015年、2020年提交过两轮目标。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材料信号：题面注释说明NDC是《巴黎协定》的核心机制，各缔约方每五年提交一次国家自主行动目标，中国已在2015年、2020年提交过两轮目标。</w:t>
      </w:r>
    </w:p>
    <w:p>
      <w:pPr>
        <w:pStyle w:val="ListBullet"/>
        <w:spacing w:after="40"/>
        <w:ind w:left="369"/>
      </w:pPr>
      <w:r>
        <w:rPr>
          <w:rFonts w:ascii="Microsoft YaHei" w:hAnsi="Microsoft YaHei" w:eastAsia="Microsoft YaHei"/>
          <w:sz w:val="18"/>
        </w:rPr>
        <w:t>设问意图：题目让学生阐释中国参与全球气候治理的实践，这一栏要落在严格遵循《巴黎协定》的多边机制上。</w:t>
      </w:r>
    </w:p>
    <w:p>
      <w:pPr>
        <w:pStyle w:val="ListBullet"/>
        <w:spacing w:after="40"/>
        <w:ind w:left="369"/>
      </w:pPr>
      <w:r>
        <w:rPr>
          <w:rFonts w:ascii="Microsoft YaHei" w:hAnsi="Microsoft YaHei" w:eastAsia="Microsoft YaHei"/>
          <w:sz w:val="18"/>
        </w:rPr>
        <w:t>答题动作：先写2015年、2020年两轮提交和2025年继续更新，说明中国持续履行"每五年一次"的机制要求，再落到严格落实《巴黎协定》、维护全球气候治理多边进程。</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中国严格落实《巴黎协定》要求，按每五年一次的机制向联合国提交国家自主贡献目标，在2015年、2020年两轮目标基础上于2025年继续更新2035年NDC目标，以实际行动维护全球气候治理多边进程。</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共商共建共享的全球治理观（政治多极化桶）；贡献中国智慧、中国方案、中国力量（中国桶）；中国推进绿色低碳转型并参与全球气候治理（中国桶）；中国是负责任大国并勇于担当（中国桶）。</w:t>
      </w:r>
    </w:p>
    <w:p>
      <w:pPr>
        <w:pStyle w:val="Heading2"/>
      </w:pPr>
      <w:r>
        <w:t>核心答题点：中国是负责任大国并勇于担当（出现5次）</w:t>
      </w:r>
    </w:p>
    <w:p>
      <w:pPr>
        <w:pStyle w:val="Heading3"/>
        <w:shd w:fill="EEF6FB"/>
      </w:pPr>
      <w:r>
        <w:t>1. 2026西城期末Q20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中国此前已于2015年、2020年两轮提交NDC，2025年11月又向联合国提交《中国2035年国家自主贡献目标》，体现中国持续更新气候行动承诺、主动担当大国责任。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结合材料，运用《国际政治与经济》知识，阐释参与全球气候治理中的中国实践。</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材料信号：中国此前已于2015年、2020年两轮提交NDC，2025年11月又向联合国提交《中国2035年国家自主贡献目标》，体现中国持续更新气候行动承诺、主动担当大国责任。</w:t>
      </w:r>
    </w:p>
    <w:p>
      <w:pPr>
        <w:pStyle w:val="ListBullet"/>
        <w:spacing w:after="40"/>
        <w:ind w:left="369"/>
      </w:pPr>
      <w:r>
        <w:rPr>
          <w:rFonts w:ascii="Microsoft YaHei" w:hAnsi="Microsoft YaHei" w:eastAsia="Microsoft YaHei"/>
          <w:sz w:val="18"/>
        </w:rPr>
        <w:t>设问意图：题目让学生阐释中国参与全球气候治理的实践，这一栏要把"持续更新承诺、主动担当"的态度写出来。</w:t>
      </w:r>
    </w:p>
    <w:p>
      <w:pPr>
        <w:pStyle w:val="ListBullet"/>
        <w:spacing w:after="40"/>
        <w:ind w:left="369"/>
      </w:pPr>
      <w:r>
        <w:rPr>
          <w:rFonts w:ascii="Microsoft YaHei" w:hAnsi="Microsoft YaHei" w:eastAsia="Microsoft YaHei"/>
          <w:sz w:val="18"/>
        </w:rPr>
        <w:t>答题动作：把2015年、2020年、2025年三次NDC提交串成持续更新的链条，再写2025年11月提交《中国2035年国家自主贡献目标》，落到以实际行动展现负责任大国担当。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中国主动担当全球气候治理责任，于2025年11月向联合国提交《中国2035年国家自主贡献目标》，持续更新气候行动承诺，以实际行动展现负责任大国担当。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贡献中国智慧、中国方案、中国力量（中国桶）；中国推进绿色低碳转型并参与全球气候治理（中国桶）；严格落实《巴黎协定》要求，每五年向联合国提交国家自主贡献目标，维护全球气候治理多边进程（中国桶）。</w:t>
      </w:r>
    </w:p>
    <w:p>
      <w:pPr>
        <w:pStyle w:val="Heading3"/>
        <w:shd w:fill="EEF6FB"/>
      </w:pPr>
      <w:r>
        <w:t>2. 2024丰台二模Q19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设问主语是中国“答卷”，题目限定为面临气候变化挑战，中国怎样承担责任及其意义，因此需要先写负责任大国角色。</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结合材料，运用《当代国际政治与经济》知识，说明中国“答卷”如何彰显大国担当。（6分）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材料信号：设问主语是中国“答卷”，题目限定为面临气候变化挑战，中国怎样承担责任及其意义，因此需要先写负责任大国角色。</w:t>
      </w:r>
    </w:p>
    <w:p>
      <w:pPr>
        <w:pStyle w:val="ListBullet"/>
        <w:spacing w:after="40"/>
        <w:ind w:left="369"/>
      </w:pPr>
      <w:r>
        <w:rPr>
          <w:rFonts w:ascii="Microsoft YaHei" w:hAnsi="Microsoft YaHei" w:eastAsia="Microsoft YaHei"/>
          <w:sz w:val="18"/>
        </w:rPr>
        <w:t>设问意图：题目让学生说明面对气候变化挑战，中国的”答卷”如何彰显大国担当，需要先写负责任大国的角色。</w:t>
      </w:r>
    </w:p>
    <w:p>
      <w:pPr>
        <w:pStyle w:val="ListBullet"/>
        <w:spacing w:after="40"/>
        <w:ind w:left="369"/>
      </w:pPr>
      <w:r>
        <w:rPr>
          <w:rFonts w:ascii="Microsoft YaHei" w:hAnsi="Microsoft YaHei" w:eastAsia="Microsoft YaHei"/>
          <w:sz w:val="18"/>
        </w:rPr>
        <w:t>答题动作：先把”答卷”主语定位为负责任大国，再写中国积极承担气候责任、以实际行动参与全球环境治理，落到发挥建设性作用。</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中国作为负责任大国，在面临气候变化挑战时积极承担责任，以实际行动参与全球环境治理，发挥建设性作用。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共商共建共享的全球治理观（政治多极化桶）；推动构建人类命运共同体（政治多极化桶）；贡献中国智慧、中国方案、中国力量（中国桶）。</w:t>
      </w:r>
    </w:p>
    <w:p>
      <w:pPr>
        <w:pStyle w:val="Heading3"/>
        <w:shd w:fill="EEF6FB"/>
      </w:pPr>
      <w:r>
        <w:t>3. 2026丰台一模Q19</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题目直接追问“大国情怀与担当”，原卷第8页从消除贫困、教育普及和卫生健康三方面说明中国把自身发展成就转化为国际合作贡献。</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材料信号：题目直接追问“大国情怀与担当”，原卷第8页从消除贫困、教育普及和卫生健康三方面说明中国把自身发展成就转化为国际合作贡献。</w:t>
      </w:r>
    </w:p>
    <w:p>
      <w:pPr>
        <w:pStyle w:val="ListBullet"/>
        <w:spacing w:after="40"/>
        <w:ind w:left="369"/>
      </w:pPr>
      <w:r>
        <w:rPr>
          <w:rFonts w:ascii="Microsoft YaHei" w:hAnsi="Microsoft YaHei" w:eastAsia="Microsoft YaHei"/>
          <w:sz w:val="18"/>
        </w:rPr>
        <w:t>设问意图：题目直接问"大国情怀与担当"，要把消除贫困、教育普及、卫生健康三方面的中国行动接到负责任大国这一身份上。</w:t>
      </w:r>
    </w:p>
    <w:p>
      <w:pPr>
        <w:pStyle w:val="ListBullet"/>
        <w:spacing w:after="40"/>
        <w:ind w:left="369"/>
      </w:pPr>
      <w:r>
        <w:rPr>
          <w:rFonts w:ascii="Microsoft YaHei" w:hAnsi="Microsoft YaHei" w:eastAsia="Microsoft YaHei"/>
          <w:sz w:val="18"/>
        </w:rPr>
        <w:t>答题动作：先点出人类命运共同体理念和胸怀天下的立场，再把消除贫困、教育普及和卫生健康合作写成中国对联合国2030年可持续发展议程的具体落实，落到展现负责任大国的情怀与担当。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中国秉持人类命运共同体理念，坚持胸怀天下，携手各国落实联合国2030年可持续发展议程，在消除贫困、教育普及和卫生健康合作中做全球发展的贡献者，展现负责任大国的情怀和担当。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坚持共商共建共享的全球治理观（政治多极化桶）；积极践行真正的多边主义（政治多极化桶）；中国推动构建人类命运共同体（中国桶）；坚持正确义利观（中国桶）；落实联合国2030年可持续发展议程（联合国桶）。</w:t>
      </w:r>
    </w:p>
    <w:p>
      <w:pPr>
        <w:pStyle w:val="Heading3"/>
        <w:shd w:fill="EEF6FB"/>
      </w:pPr>
      <w:r>
        <w:t>4. 2025顺义一模Q20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题面写中国在共建国家推进惠民生“小而美”项目，帮助当地提升发展水平、解决饮水问题、丰富精神生活，说明中国通过具体民生合作承担国际发展责任。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材料信号：题面写中国在共建国家推进惠民生“小而美”项目，帮助当地提升发展水平、解决饮水问题、丰富精神生活，说明中国通过具体民生合作承担国际发展责任。</w:t>
      </w:r>
    </w:p>
    <w:p>
      <w:pPr>
        <w:pStyle w:val="ListBullet"/>
        <w:spacing w:after="40"/>
        <w:ind w:left="369"/>
      </w:pPr>
      <w:r>
        <w:rPr>
          <w:rFonts w:ascii="Microsoft YaHei" w:hAnsi="Microsoft YaHei" w:eastAsia="Microsoft YaHei"/>
          <w:sz w:val="18"/>
        </w:rPr>
        <w:t>设问意图：题目让学生说明"小而美"项目为什么能成为中国开展国际发展合作的亮点和名片，要把项目优势接到中国大国身份上。</w:t>
      </w:r>
    </w:p>
    <w:p>
      <w:pPr>
        <w:pStyle w:val="ListBullet"/>
        <w:spacing w:after="40"/>
        <w:ind w:left="369"/>
      </w:pPr>
      <w:r>
        <w:rPr>
          <w:rFonts w:ascii="Microsoft YaHei" w:hAnsi="Microsoft YaHei" w:eastAsia="Microsoft YaHei"/>
          <w:sz w:val="18"/>
        </w:rPr>
        <w:t>答题动作：把中老铁路安居村、"200口井"、援建牙买加园林等小项目串成中国主动改善他国民生的事实链，再点出这种主动作为正是中国作为负责任大国敢于担当的体现。</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中国通过中老铁路安居村、“200口井”和援建牙买加中国园林等“小而美”项目改善当地民生，彰显大国担当和负责任大国形象。</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推动国际关系民主化（政治多极化桶）；推动国际秩序和全球治理体系更加公正合理（政治多极化桶）；坚持正确义利观（中国桶）；中国坚持独立自主的和平外交政策（中国桶）；和平共处五项原则是我国对外关系基本准则（中国桶）；中国推动构建人类命运共同体（中国桶）；改善发展中国家民生并助力持续发展（中国桶）；民心相通与文明互鉴（中国桶）；聚焦发展中国家紧迫需求，以灵活快速的小而美项目形成共同发展品牌（中国桶）。</w:t>
      </w:r>
    </w:p>
    <w:p>
      <w:pPr>
        <w:pStyle w:val="Heading3"/>
        <w:shd w:fill="EEF6FB"/>
      </w:pPr>
      <w:r>
        <w:t>5. 2026门头沟一模Q21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设问问中国为何能为世界提供确定性，材料三呈现中国是150多个国家和地区的主要贸易伙伴，并通过对外投资为东道国贡献税收，故应从中国承担大国责任、贡献世界经济稳定的角度作答。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结合材料，综合运用所学，谈谈中国为何能为世界提供宝贵的确定性。</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材料信号：材料三列出中国是150多个国家和地区的主要贸易伙伴，并通过对外投资为东道国贡献3000多亿美元税收，是中国主动稳住世界经济的事实。</w:t>
      </w:r>
    </w:p>
    <w:p>
      <w:pPr>
        <w:pStyle w:val="ListBullet"/>
        <w:spacing w:after="40"/>
        <w:ind w:left="369"/>
      </w:pPr>
      <w:r>
        <w:rPr>
          <w:rFonts w:ascii="Microsoft YaHei" w:hAnsi="Microsoft YaHei" w:eastAsia="Microsoft YaHei"/>
          <w:sz w:val="18"/>
        </w:rPr>
        <w:t>设问意图：题目让学生回答中国为什么能为世界提供宝贵的确定性，要论证中国行动背后的大国责任。</w:t>
      </w:r>
    </w:p>
    <w:p>
      <w:pPr>
        <w:pStyle w:val="ListBullet"/>
        <w:spacing w:after="40"/>
        <w:ind w:left="369"/>
      </w:pPr>
      <w:r>
        <w:rPr>
          <w:rFonts w:ascii="Microsoft YaHei" w:hAnsi="Microsoft YaHei" w:eastAsia="Microsoft YaHei"/>
          <w:sz w:val="18"/>
        </w:rPr>
        <w:t>答题动作：先把中国与各国的贸易伙伴关系作为稳定预期的来源点出，再把对外投资税收贡献接到中国主动承担世界经济稳定的责任上，最后归到中国是负责任大国并勇于担当。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中国坚持大国担当，是150多个国家和地区的主要贸易伙伴，并通过对外投资为东道国贡献3000多亿美元税收，以自身开放发展为世界经济提供稳定预期和发展确定性。</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互利共赢的开放战略（经济全球化桶）；推动构建人类命运共同体（政治多极化桶）。</w:t>
      </w:r>
    </w:p>
    <w:p>
      <w:pPr>
        <w:pStyle w:val="Heading2"/>
      </w:pPr>
      <w:r>
        <w:t>核心答题点：坚持独立自主、自力更生，增强发展主动权（出现2次）</w:t>
      </w:r>
    </w:p>
    <w:p>
      <w:pPr>
        <w:pStyle w:val="Heading3"/>
        <w:shd w:fill="EEF6FB"/>
      </w:pPr>
      <w:r>
        <w:t>1. 2024朝阳一模Q21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资料卡显示个别国家泛化国家安全、把经贸科技交流政治化并筑起“小院高墙”，推动中国经济开新局必须把关键核心技术和发展主动权掌握在自己手中。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结合上述资料，在分析我国当前经济形势的基础上，运用《当代国际政治与经济》知识，谈谈如何推动中国经济在变局中开新局。</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材料信号：资料卡里个别国家泛化国家安全、把经贸科技交流政治化、构筑"小院高墙"，对中国关键核心技术形成挤压。</w:t>
      </w:r>
    </w:p>
    <w:p>
      <w:pPr>
        <w:pStyle w:val="ListBullet"/>
        <w:spacing w:after="40"/>
        <w:ind w:left="369"/>
      </w:pPr>
      <w:r>
        <w:rPr>
          <w:rFonts w:ascii="Microsoft YaHei" w:hAnsi="Microsoft YaHei" w:eastAsia="Microsoft YaHei"/>
          <w:sz w:val="18"/>
        </w:rPr>
        <w:t>设问意图：题目让学生回答中国经济如何在变局中开新局，要回应外部技术封锁这一压力来源。</w:t>
      </w:r>
    </w:p>
    <w:p>
      <w:pPr>
        <w:pStyle w:val="ListBullet"/>
        <w:spacing w:after="40"/>
        <w:ind w:left="369"/>
      </w:pPr>
      <w:r>
        <w:rPr>
          <w:rFonts w:ascii="Microsoft YaHei" w:hAnsi="Microsoft YaHei" w:eastAsia="Microsoft YaHei"/>
          <w:sz w:val="18"/>
        </w:rPr>
        <w:t>答题动作：从"小院高墙"的外部压力切入，说明中国必须把关键核心技术和发展主动权掌握在自己手里，再落到坚持独立自主、自力更生、增强发展主动权。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面对“小院高墙”和经贸科技交流政治化，中国应坚持独立自主，增强自主创新能力，实现关键核心技术自主可控，把发展主动权牢牢掌握在自己手中。</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百年变局与外部风险挑战（时代背景桶）；利用两个市场两种资源优化全球资源配置（经济全球化桶）；深度参与全球产业分工合作，畅通国内国际双循环（经济全球化桶）；推动构建人类命运共同体（政治多极化桶）；坚持总体国家安全观，统筹发展与安全，以新安全格局保障新发展格局（中国桶）；中国综合国力、国际地位和话语权提升（中国桶）；中国坚持独立自主的和平外交政策（中国桶）；和平共处五项原则是我国对外关系基本准则（中国桶）。</w:t>
      </w:r>
    </w:p>
    <w:p>
      <w:pPr>
        <w:pStyle w:val="Heading3"/>
        <w:shd w:fill="EEF6FB"/>
      </w:pPr>
      <w:r>
        <w:t>2. 2025朝阳一模Q20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题目问我国如何在全球产业链供应链新态势中赢得主动，材料呈现断链风险和技术规则竞争，说明答题不能只写开放合作，还要写核心技术攻关和产业链安全。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结合材料，运用《当代国际政治与经济》知识，说明我国应如何应对全球产业链供应链新态势，在全球产业变革中赢得主动。</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材料信号：材料呈现全球产业链供应链断链风险，以及绿色认证、数字技术正在重塑国际产业竞争规则。</w:t>
      </w:r>
    </w:p>
    <w:p>
      <w:pPr>
        <w:pStyle w:val="ListBullet"/>
        <w:spacing w:after="40"/>
        <w:ind w:left="369"/>
      </w:pPr>
      <w:r>
        <w:rPr>
          <w:rFonts w:ascii="Microsoft YaHei" w:hAnsi="Microsoft YaHei" w:eastAsia="Microsoft YaHei"/>
          <w:sz w:val="18"/>
        </w:rPr>
        <w:t>设问意图：题目让学生说明我国如何应对这些新态势并在全球产业变革中赢得主动，不能只写开放合作。</w:t>
      </w:r>
    </w:p>
    <w:p>
      <w:pPr>
        <w:pStyle w:val="ListBullet"/>
        <w:spacing w:after="40"/>
        <w:ind w:left="369"/>
      </w:pPr>
      <w:r>
        <w:rPr>
          <w:rFonts w:ascii="Microsoft YaHei" w:hAnsi="Microsoft YaHei" w:eastAsia="Microsoft YaHei"/>
          <w:sz w:val="18"/>
        </w:rPr>
        <w:t>答题动作：先把断链风险和规则竞争作为外部新态势点出，再把核心技术攻关和产业链自主可控接成应对动作，最后归到坚持独立自主、自力更生、增强发展主动权。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面对全球产业链供应链断链风险以及绿色认证、数字技术重塑竞争规则的新态势，我国应坚持独立自主、自力更生，加强核心技术攻关，提升产业链自主可控能力，增强产业链供应链韧性和抗风险能力。</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顺应经济全球化趋势，主动融入并推动深化（经济全球化桶）；推进贸易和投资自由化便利化（经济全球化桶）；维护以世界贸易组织为核心的多边贸易体制（经济全球化桶）。</w:t>
      </w:r>
    </w:p>
    <w:p>
      <w:pPr>
        <w:pStyle w:val="Heading2"/>
      </w:pPr>
      <w:r>
        <w:t>核心答题点：贯彻维护世界和平、促进共同发展的宗旨和目标（出现1次）</w:t>
      </w:r>
    </w:p>
    <w:p>
      <w:pPr>
        <w:pStyle w:val="Heading3"/>
        <w:shd w:fill="EEF6FB"/>
      </w:pPr>
      <w:r>
        <w:t>1. 2024海淀期中Q21(2)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第二阶段为现代化建设营造和平稳定国际环境、提出和平与发展主题，第三阶段拓展多层次合作，说明中国外交始终把自身发展同世界和平发展联系起来。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结合材料，运用《当代国际政治与经济》知识，分析新中国外交的“变”与“不变”。（9分）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材料信号：材料把新中国外交分为三个阶段，第二阶段为现代化建设营造和平稳定的国际环境并提出和平与发展主题，第三阶段拓展多层次合作。</w:t>
      </w:r>
    </w:p>
    <w:p>
      <w:pPr>
        <w:pStyle w:val="ListBullet"/>
        <w:spacing w:after="40"/>
        <w:ind w:left="369"/>
      </w:pPr>
      <w:r>
        <w:rPr>
          <w:rFonts w:ascii="Microsoft YaHei" w:hAnsi="Microsoft YaHei" w:eastAsia="Microsoft YaHei"/>
          <w:sz w:val="18"/>
        </w:rPr>
        <w:t>设问意图：题目让学生分析新中国外交的"变"与"不变"，需要找出贯穿三个阶段的共同目标。</w:t>
      </w:r>
    </w:p>
    <w:p>
      <w:pPr>
        <w:pStyle w:val="ListBullet"/>
        <w:spacing w:after="40"/>
        <w:ind w:left="369"/>
      </w:pPr>
      <w:r>
        <w:rPr>
          <w:rFonts w:ascii="Microsoft YaHei" w:hAnsi="Microsoft YaHei" w:eastAsia="Microsoft YaHei"/>
          <w:sz w:val="18"/>
        </w:rPr>
        <w:t>答题动作：把三个阶段的外交表现串起来，看到中国始终把自身发展同世界和平发展联系在一起，再归到贯彻维护世界和平、促进共同发展的宗旨，以促进世界的和平与发展为基本目标。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中国外交始终贯彻维护世界和平、促进共同发展的宗旨，以促进世界的和平与发展为基本目标，在谋求自身发展中推动与各国合作。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推动构建人类命运共同体（政治多极化桶）；中国综合国力、国际地位和话语权提升（中国桶）；习近平外交思想指导中国特色大国外交（外交为民、服务中国式现代化）（中国桶）；新中国外交始终服务国家性质并坚持党对外交统一集中领导（中国桶）；中国坚持独立自主的和平外交政策（中国桶）；和平共处五项原则是我国对外关系基本准则（中国桶）。</w:t>
      </w:r>
    </w:p>
    <w:p>
      <w:pPr>
        <w:pStyle w:val="Heading2"/>
      </w:pPr>
      <w:r>
        <w:t>核心答题点：促进技术共享和民生改善，为全球可持续发展贡献力量（出现2次）</w:t>
      </w:r>
    </w:p>
    <w:p>
      <w:pPr>
        <w:pStyle w:val="Heading3"/>
        <w:shd w:fill="EEF6FB"/>
      </w:pPr>
      <w:r>
        <w:t>1. 2025门头沟一模Q19</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门头沟一模的雅万高铁、埃及钻探技术和坦桑尼亚“小豆子大营养”项目，说明中国用技术优势赋能发展中国家，把技术合作转化为当地自主发展能力和民生改善。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材料信号：门头沟一模列举雅万高铁、埃及钻探技术、坦桑尼亚"小豆子大营养"项目，中国把技术优势转化为发展中国家的自主发展能力和民生改善。</w:t>
      </w:r>
    </w:p>
    <w:p>
      <w:pPr>
        <w:pStyle w:val="ListBullet"/>
        <w:spacing w:after="40"/>
        <w:ind w:left="369"/>
      </w:pPr>
      <w:r>
        <w:rPr>
          <w:rFonts w:ascii="Microsoft YaHei" w:hAnsi="Microsoft YaHei" w:eastAsia="Microsoft YaHei"/>
          <w:sz w:val="18"/>
        </w:rPr>
        <w:t>设问意图：题目让学生分析中国做"赋能型大国"的世界意义，要落到中国行动对全球可持续发展的贡献。</w:t>
      </w:r>
    </w:p>
    <w:p>
      <w:pPr>
        <w:pStyle w:val="ListBullet"/>
        <w:spacing w:after="40"/>
        <w:ind w:left="369"/>
      </w:pPr>
      <w:r>
        <w:rPr>
          <w:rFonts w:ascii="Microsoft YaHei" w:hAnsi="Microsoft YaHei" w:eastAsia="Microsoft YaHei"/>
          <w:sz w:val="18"/>
        </w:rPr>
        <w:t>答题动作：把高铁、钻探、农业项目接成中国与发展中国家共享技术的事实链，再说明这种合作直接改善当地民生，最后归到促进技术共享和民生改善、为全球可持续发展贡献力量。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中国以科技助力发展中国家发展，雅万高铁、埃及钻探技术和坦桑尼亚农业项目提升当地自主发展能力、改善民生，为全球可持续发展贡献力量。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中国市场红利与全球经济包容性增长（经济全球化桶）；相互尊重、公平正义、合作共赢的新型国际关系（政治多极化桶）；贡献中国智慧、中国方案、中国力量（中国桶）；中国推动构建人类命运共同体（中国桶）；促进技术共享和民生改善，为全球可持续发展贡献力量（中国桶）；倡导文明平等互鉴，弘扬全人类共同价值，尊重世界文明多样性（中国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中国做“赋能型大国”不是只输出商品，而是把高铁、钻探、农业项目和人工智能普惠计划等能力转化为他国发展能力和民生改善。</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材料信号：材料强调中国做"赋能型大国"不是只输出商品，而是把高铁、钻探、农业项目和人工智能普惠计划等能力转化为他国发展能力和民生改善。</w:t>
      </w:r>
    </w:p>
    <w:p>
      <w:pPr>
        <w:pStyle w:val="ListBullet"/>
        <w:spacing w:after="40"/>
        <w:ind w:left="369"/>
      </w:pPr>
      <w:r>
        <w:rPr>
          <w:rFonts w:ascii="Microsoft YaHei" w:hAnsi="Microsoft YaHei" w:eastAsia="Microsoft YaHei"/>
          <w:sz w:val="18"/>
        </w:rPr>
        <w:t>设问意图：题目让学生分析中国做"赋能型大国"的世界意义，要扣住"赋能"二字写中国对他国发展能力的支持。</w:t>
      </w:r>
    </w:p>
    <w:p>
      <w:pPr>
        <w:pStyle w:val="ListBullet"/>
        <w:spacing w:after="40"/>
        <w:ind w:left="369"/>
      </w:pPr>
      <w:r>
        <w:rPr>
          <w:rFonts w:ascii="Microsoft YaHei" w:hAnsi="Microsoft YaHei" w:eastAsia="Microsoft YaHei"/>
          <w:sz w:val="18"/>
        </w:rPr>
        <w:t>答题动作：先把"赋能"和"输出商品"作对比写出，再把高铁、钻探、农业项目落到提升他国自主发展能力上，最后归到促进技术共享和民生改善、为全球可持续发展贡献力量。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中国促进技术共享和民生改善，通过雅万高铁、埃及钻探技术、坦桑尼亚农业项目等助力发展中国家提升自主发展能力，为全球可持续发展贡献力量。</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中国市场红利与全球经济包容性增长（经济全球化桶）；相互尊重、公平正义、合作共赢的新型国际关系（政治多极化桶）；贡献中国智慧、中国方案、中国力量（中国桶）；中国推动构建人类命运共同体（中国桶）；促进技术共享和民生改善，为全球可持续发展贡献力量（中国桶）；倡导文明平等互鉴，弘扬全人类共同价值，尊重世界文明多样性（中国桶）。</w:t>
      </w:r>
    </w:p>
    <w:p>
      <w:pPr>
        <w:pStyle w:val="Heading3"/>
        <w:shd w:fill="EEF6FB"/>
      </w:pPr>
      <w:r>
        <w:t>2. 2024石景山一模Q19(2)，迁移提醒</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海外生产基地将创造就业、带动当地经济发展、推动中匈技术交流和构建绿色生态圈，说明企业扎根当地依赖技术、资源和发展成果共享。</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结合材料，运用《当代国际政治与经济》知识，分析中国新能源汽车企业从“走出去”到“扎下根”的原因。（8分）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材料信号：海外生产基地创造当地就业、带动匈牙利经济发展、推动中匈技术交流并构建绿色生态圈，是中国企业把技术与发展成果与当地共享的事实。</w:t>
      </w:r>
    </w:p>
    <w:p>
      <w:pPr>
        <w:pStyle w:val="ListBullet"/>
        <w:spacing w:after="40"/>
        <w:ind w:left="369"/>
      </w:pPr>
      <w:r>
        <w:rPr>
          <w:rFonts w:ascii="Microsoft YaHei" w:hAnsi="Microsoft YaHei" w:eastAsia="Microsoft YaHei"/>
          <w:sz w:val="18"/>
        </w:rPr>
        <w:t>设问意图：题目让学生分析中国新能源汽车企业从"走出去"到"扎下根"的原因，要看到扎根依赖技术合作和民生贡献。</w:t>
      </w:r>
    </w:p>
    <w:p>
      <w:pPr>
        <w:pStyle w:val="ListBullet"/>
        <w:spacing w:after="40"/>
        <w:ind w:left="369"/>
      </w:pPr>
      <w:r>
        <w:rPr>
          <w:rFonts w:ascii="Microsoft YaHei" w:hAnsi="Microsoft YaHei" w:eastAsia="Microsoft YaHei"/>
          <w:sz w:val="18"/>
        </w:rPr>
        <w:t>答题动作：把创造就业、带动当地经济、推动技术交流、构建绿色生态圈四件事串成中国企业扎根当地的过程，再归到促进技术共享和民生改善、为全球可持续发展贡献力量。</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中国新能源汽车企业通过技术交流与资源共享，创造当地就业、带动匈牙利经济社会发展，并以全产业链优势帮助当地构建绿色生态圈。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顺应经济全球化趋势，主动融入并推动深化（经济全球化桶）；利用两个市场两种资源优化全球资源配置（经济全球化桶）；发挥比较优势并打造国际竞争新优势（经济全球化桶）。</w:t>
      </w:r>
    </w:p>
    <w:p>
      <w:pPr>
        <w:pStyle w:val="Heading2"/>
      </w:pPr>
      <w:r>
        <w:t>核心答题点：倡导文明平等互鉴，弘扬全人类共同价值，尊重世界文明多样性（出现3次）</w:t>
      </w:r>
    </w:p>
    <w:p>
      <w:pPr>
        <w:pStyle w:val="Heading3"/>
        <w:shd w:fill="EEF6FB"/>
      </w:pPr>
      <w:r>
        <w:t>1. 2025门头沟一模Q19中国做"赋能型大国"的世界意义</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材料引非洲学者评价和"现代化道路上一个都不能少"等表述，说明中国不把自己的现代化路径强加给他国，倡导发展道路多样化和文明平等互鉴。</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结合材料，运用《当代国际政治与经济》的相关知识，分析中国做"赋能型大国"的世界意义。</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材料信号：材料引用非洲学者的评价，并写出"现代化道路上一个都不能少"，说明中国不把自己的现代化路径强加给他国。</w:t>
      </w:r>
    </w:p>
    <w:p>
      <w:pPr>
        <w:pStyle w:val="ListBullet"/>
        <w:spacing w:after="40"/>
        <w:ind w:left="369"/>
      </w:pPr>
      <w:r>
        <w:rPr>
          <w:rFonts w:ascii="Microsoft YaHei" w:hAnsi="Microsoft YaHei" w:eastAsia="Microsoft YaHei"/>
          <w:sz w:val="18"/>
        </w:rPr>
        <w:t>设问意图：题目让学生分析中国做"赋能型大国"的世界意义，这一层要落到中国如何对待不同文明和发展道路。</w:t>
      </w:r>
    </w:p>
    <w:p>
      <w:pPr>
        <w:pStyle w:val="ListBullet"/>
        <w:spacing w:after="40"/>
        <w:ind w:left="369"/>
      </w:pPr>
      <w:r>
        <w:rPr>
          <w:rFonts w:ascii="Microsoft YaHei" w:hAnsi="Microsoft YaHei" w:eastAsia="Microsoft YaHei"/>
          <w:sz w:val="18"/>
        </w:rPr>
        <w:t>答题动作：先把"现代化道路上一个都不能少"和非洲学者的评价作为承认多样性的事实点出，再把中国对发展道路差异的尊重接到文明互鉴上，最后归到倡导文明平等互鉴、弘扬全人类共同价值、尊重世界文明多样性。</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中国倡导文明平等互鉴，弘扬全人类共同价值，尊重各国自主选择符合国情的发展道路，为国际治理价值体系提供更加包容的新思路。</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中国市场红利与全球经济包容性增长（经济全球化桶）；相互尊重、公平正义、合作共赢的新型国际关系（政治多极化桶）；贡献中国智慧、中国方案、中国力量（中国桶）；中国推动构建人类命运共同体（中国桶）；促进技术共享和民生改善，为全球可持续发展贡献力量（中国桶）。</w:t>
      </w:r>
    </w:p>
    <w:p>
      <w:pPr>
        <w:pStyle w:val="Heading3"/>
        <w:shd w:fill="EEF6FB"/>
      </w:pPr>
      <w:r>
        <w:t>2. 2025朝阳期末Q21中国特色大国外交营造良好外部环境（外部文化与国际舆论环境）</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题面在外部文化和国际舆论环境部分提到"意识形态分歧""文化冲突"等外部风险；中国要通过文明多样性和文明互鉴消解隔阂，营造良好的国际舆论环境。</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材料信号：题面在外部文化和国际舆论环境部分写出"意识形态分歧""文化冲突"等外部风险，是中国式现代化在文化层面需要应对的挑战。</w:t>
      </w:r>
    </w:p>
    <w:p>
      <w:pPr>
        <w:pStyle w:val="ListBullet"/>
        <w:spacing w:after="40"/>
        <w:ind w:left="369"/>
      </w:pPr>
      <w:r>
        <w:rPr>
          <w:rFonts w:ascii="Microsoft YaHei" w:hAnsi="Microsoft YaHei" w:eastAsia="Microsoft YaHei"/>
          <w:sz w:val="18"/>
        </w:rPr>
        <w:t>设问意图：题目让学生说明大国外交如何为中国式现代化营造良好外部环境，这一层要扣住外部文化和国际舆论环境。</w:t>
      </w:r>
    </w:p>
    <w:p>
      <w:pPr>
        <w:pStyle w:val="ListBullet"/>
        <w:spacing w:after="40"/>
        <w:ind w:left="369"/>
      </w:pPr>
      <w:r>
        <w:rPr>
          <w:rFonts w:ascii="Microsoft YaHei" w:hAnsi="Microsoft YaHei" w:eastAsia="Microsoft YaHei"/>
          <w:sz w:val="18"/>
        </w:rPr>
        <w:t>答题动作：先把意识形态分歧和文化冲突作为外部挑战写出，再把中国应对方式落到文明交流超越文明隔阂、文明互鉴超越文明冲突、文明共存超越文明优越，最后归到尊重世界文明多样性、倡导文明平等互鉴。</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中国尊重世界文明多样性，以文明交流超越文明隔阂、以文明互鉴超越文明冲突、以文明共存超越文明优越，为中国式现代化营造良好的外部文化和国际舆论环境。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相互尊重、公平正义、合作共赢的新型国际关系（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坚持正确的义利观（中国桶）。</w:t>
      </w:r>
    </w:p>
    <w:p>
      <w:pPr>
        <w:pStyle w:val="Heading3"/>
        <w:shd w:fill="EEF6FB"/>
      </w:pPr>
      <w:r>
        <w:t>3. 2024丰台一模Q21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题目直接围绕“和平、发展、公平、正义、民主、自由”这一全人类共同价值展开，材料同时出现联合国宪章、人类共同挑战和共建人类命运共同体；题目提示可从构建人类命运共同体等角度作答。</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结合材料，综合运用所学，谈谈你对全人类共同价值的理解。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材料信号：题面把全人类共同价值同联合国宪章、人类共同挑战、世界人民携手共建人类命运共同体放在同一段中，说明这不是单纯文化价值题，而是在问共同价值为什么能成为国际合作的价值基础。</w:t>
      </w:r>
    </w:p>
    <w:p>
      <w:pPr>
        <w:pStyle w:val="ListBullet"/>
        <w:spacing w:after="40"/>
        <w:ind w:left="369"/>
      </w:pPr>
      <w:r>
        <w:rPr>
          <w:rFonts w:ascii="Microsoft YaHei" w:hAnsi="Microsoft YaHei" w:eastAsia="Microsoft YaHei"/>
          <w:sz w:val="18"/>
        </w:rPr>
        <w:t>设问意图：理解全人类共同价值，要写出它对不同国家、不同文明的共同吸引力，以及它对解决共同挑战、凝聚共识的意义。</w:t>
      </w:r>
    </w:p>
    <w:p>
      <w:pPr>
        <w:pStyle w:val="ListBullet"/>
        <w:spacing w:after="40"/>
        <w:ind w:left="369"/>
      </w:pPr>
      <w:r>
        <w:rPr>
          <w:rFonts w:ascii="Microsoft YaHei" w:hAnsi="Microsoft YaHei" w:eastAsia="Microsoft YaHei"/>
          <w:sz w:val="18"/>
        </w:rPr>
        <w:t>答题动作：先点出和平、发展、公平、正义、民主、自由是各国人民共同追求，再写其以联合国宪章为基础、契合时代发展需要，最后落到有利于凝聚共识、共建人类命运共同体。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和平、发展、公平、正义、民主、自由是各国人民的共同追求，全人类共同价值以联合国宪章为基础，契合各国携手应对共同挑战的需要，有利于凝聚共识、共建人类命运共同体。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和平与发展仍是时代主题（时代背景桶）；维护《联合国宪章》宗旨和原则（联合国桶）；中国推动构建人类命运共同体（中国桶）。</w:t>
      </w:r>
    </w:p>
    <w:p>
      <w:pPr>
        <w:pStyle w:val="Heading2"/>
      </w:pPr>
      <w:r>
        <w:t>核心答题点：聚焦发展中国家紧迫需求，以灵活快速的小而美项目形成共同发展品牌（出现1次）</w:t>
      </w:r>
    </w:p>
    <w:p>
      <w:pPr>
        <w:pStyle w:val="Heading3"/>
        <w:shd w:fill="EEF6FB"/>
      </w:pPr>
      <w:r>
        <w:t>1. 2025顺义一模Q20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题面把“小而美”项目放在共建“一带一路”从“大写意”进入“工笔画”的阶段，列举饮水、地区发展、精神生活等具体民生需求，说明这类项目的优势在于精准、灵活和可复制。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结合材料，运用《当代国际政治与经济》知识，说明“小而美”项目为何成为中国开展国际发展合作的亮点和名片。</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材料信号：题面把"小而美"项目放在共建"一带一路"由"大写意"进入"工笔画"的阶段，列举饮水、地区发展、精神生活等具体民生需求。</w:t>
      </w:r>
    </w:p>
    <w:p>
      <w:pPr>
        <w:pStyle w:val="ListBullet"/>
        <w:spacing w:after="40"/>
        <w:ind w:left="369"/>
      </w:pPr>
      <w:r>
        <w:rPr>
          <w:rFonts w:ascii="Microsoft YaHei" w:hAnsi="Microsoft YaHei" w:eastAsia="Microsoft YaHei"/>
          <w:sz w:val="18"/>
        </w:rPr>
        <w:t>设问意图：题目让学生说明"小而美"项目为什么能成为中国开展国际发展合作的亮点和名片，要扣住这种项目的独特优势。</w:t>
      </w:r>
    </w:p>
    <w:p>
      <w:pPr>
        <w:pStyle w:val="ListBullet"/>
        <w:spacing w:after="40"/>
        <w:ind w:left="369"/>
      </w:pPr>
      <w:r>
        <w:rPr>
          <w:rFonts w:ascii="Microsoft YaHei" w:hAnsi="Microsoft YaHei" w:eastAsia="Microsoft YaHei"/>
          <w:sz w:val="18"/>
        </w:rPr>
        <w:t>答题动作：把饮水、地区发展、精神生活等具体需求接成项目精准对接民生的事实，再说明项目规模小所以更灵活、可推广，最后归到聚焦发展中国家紧迫需求、灵活实施、快速响应基层社区需求、规模小更易统筹和可推广。</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“小而美”项目聚焦发展中国家紧迫需求，灵活实施、快速响应基层社区需求，规模小更易统筹和推广，因而能够形成国际发展合作品牌和共同发展目标。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共商共建共享的全球治理观（政治多极化桶）；推动国际关系民主化（政治多极化桶）；推动国际秩序和全球治理体系更加公正合理（政治多极化桶）；坚持正确义利观（中国桶）；中国坚持独立自主的和平外交政策（中国桶）；和平共处五项原则是我国对外关系基本准则（中国桶）；中国推动构建人类命运共同体（中国桶）；改善发展中国家民生并助力持续发展（中国桶）；民心相通与文明互鉴（中国桶）；中国是负责任大国并勇于担当（中国桶）。</w:t>
      </w:r>
    </w:p>
    <w:p>
      <w:pPr>
        <w:pStyle w:val="Heading2"/>
      </w:pPr>
      <w:r>
        <w:t>核心答题点：理念蕴含普遍价值，能够形成共识、促成合作和发展、应对全人类共同问题和共同挑战（出现1次）</w:t>
      </w:r>
    </w:p>
    <w:p>
      <w:pPr>
        <w:pStyle w:val="Heading3"/>
        <w:shd w:fill="EEF6FB"/>
      </w:pPr>
      <w:r>
        <w:t>1. 2025西城一模Q21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题目解释中国发展理念为什么成为国际公共产品，关键是说明这些理念具有跨国适用价值，能回应共同挑战并促成国际合作。</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（1）运用所学，解释“我国的发展理念成为国际公共产品”这一现象。（6分）（2）我国还提供了哪些国际公共产品？试举一例简要说明。（2分）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材料信号：材料列举深圳、安吉、宁德、十八洞村等中国实践被全球南方国家学习借鉴，中国发展理念在他国得到检验和采纳。</w:t>
      </w:r>
    </w:p>
    <w:p>
      <w:pPr>
        <w:pStyle w:val="ListBullet"/>
        <w:spacing w:after="40"/>
        <w:ind w:left="369"/>
      </w:pPr>
      <w:r>
        <w:rPr>
          <w:rFonts w:ascii="Microsoft YaHei" w:hAnsi="Microsoft YaHei" w:eastAsia="Microsoft YaHei"/>
          <w:sz w:val="18"/>
        </w:rPr>
        <w:t>设问意图：题目让学生解释"我国的发展理念成为国际公共产品"这一现象，关键是回答理念为什么具有跨国适用价值。</w:t>
      </w:r>
    </w:p>
    <w:p>
      <w:pPr>
        <w:pStyle w:val="ListBullet"/>
        <w:spacing w:after="40"/>
        <w:ind w:left="369"/>
      </w:pPr>
      <w:r>
        <w:rPr>
          <w:rFonts w:ascii="Microsoft YaHei" w:hAnsi="Microsoft YaHei" w:eastAsia="Microsoft YaHei"/>
          <w:sz w:val="18"/>
        </w:rPr>
        <w:t>答题动作：先把多个中国实践被各国借鉴的事实写出，再说明这些理念能够回应全人类共同问题和共同挑战，最后归到理念蕴含普遍价值、能够形成共识、促成合作和发展。</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我国发展理念经深圳、安吉、宁德、十八洞村等实践检验并被全球南方国家学习借鉴，因其蕴含普遍价值，能够回应全人类共同问题和共同挑战，推动各国形成共识并开展合作发展，所以能够成为国际公共产品。</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推动经济全球化朝着更加开放、包容、普惠、平衡、共赢方向发展（经济全球化桶）；贡献中国智慧、中国方案、中国力量（中国桶）。</w:t>
      </w:r>
    </w:p>
    <w:p>
      <w:pPr>
        <w:pStyle w:val="Heading2"/>
      </w:pPr>
      <w:r>
        <w:t>核心答题点：展现大国责任担当（出现1次）</w:t>
      </w:r>
    </w:p>
    <w:p>
      <w:pPr>
        <w:pStyle w:val="Heading3"/>
        <w:shd w:fill="EEF6FB"/>
      </w:pPr>
      <w:r>
        <w:t>1. 2026西城二模Q19(1)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中国参与全球数据治理，既贡献自身数字发展经验，也承担负责任大国的全球治理责任。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结合材料，运用当代国际政治知识，阐释中国参与全球数据治理的逻辑。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材料信号：材料呈现中国主动参与全球数据治理，既贡献自身数字发展经验，也回应各方对治理规则与方案的需求。</w:t>
      </w:r>
    </w:p>
    <w:p>
      <w:pPr>
        <w:pStyle w:val="ListBullet"/>
        <w:spacing w:after="40"/>
        <w:ind w:left="369"/>
      </w:pPr>
      <w:r>
        <w:rPr>
          <w:rFonts w:ascii="Microsoft YaHei" w:hAnsi="Microsoft YaHei" w:eastAsia="Microsoft YaHei"/>
          <w:sz w:val="18"/>
        </w:rPr>
        <w:t>设问意图：题目让学生阐释中国参与全球数据治理的逻辑，要把中国的数字发展经验和大国身份对应起来。</w:t>
      </w:r>
    </w:p>
    <w:p>
      <w:pPr>
        <w:pStyle w:val="ListBullet"/>
        <w:spacing w:after="40"/>
        <w:ind w:left="369"/>
      </w:pPr>
      <w:r>
        <w:rPr>
          <w:rFonts w:ascii="Microsoft YaHei" w:hAnsi="Microsoft YaHei" w:eastAsia="Microsoft YaHei"/>
          <w:sz w:val="18"/>
        </w:rPr>
        <w:t>答题动作：把中国的数字发展经验作为可分享的能力写出，再把参与全球数据治理写成大国应承担的责任，最后归到展现大国责任担当。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r>
    </w:p>
    <w:p>
      <w:r>
        <w:rPr>
          <w:rFonts w:ascii="Microsoft YaHei" w:hAnsi="Microsoft YaHei" w:eastAsia="Microsoft YaHei"/>
        </w:rPr>
        <w:t>中国积极参与全球数据治理，贡献数字发展经验和治理方案，展现负责任大国的责任担当。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和平与发展仍是时代主题（时代背景桶）；共商共建共享的全球治理观（政治多极化桶）；推动国际秩序和全球治理体系更加公正合理（政治多极化桶）。</w:t>
      </w:r>
    </w:p>
    <w:p>
      <w:pPr>
        <w:pStyle w:val="Heading2"/>
      </w:pPr>
      <w:r>
        <w:t>核心答题点：中国共享发展经验助力共同繁荣，展现出大国责任与担当（义利观、智慧方案）（出现1次）</w:t>
      </w:r>
    </w:p>
    <w:p>
      <w:pPr>
        <w:pStyle w:val="Heading3"/>
        <w:shd w:fill="EEF6FB"/>
      </w:pPr>
      <w:r>
        <w:t>1. 2026朝阳一模Q20（共享发展经验：义利观、智慧方案）</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用于回答中国"为什么能"为全球发展提供正能量的"做什么"层；与"改善民生"、"人类命运共同体"分开理解，各自承担不同答题作用。</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为什么能"为全球发展提供正能量。要回答中国对外发展合作的"做什么"——必须用"共享发展经验／义利观／智慧方案"接住中国把减贫、生态治理、职业教育经验外溢给发展中国家的事实，并与直接改善民生的角度区分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结合材料，运用《当代国际政治与经济》知识，阐述中国为什么能为全球发展注入稳定性和正能量。</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材料信号：材料呈现中国把减贫、生态治理、职业教育等自身发展经验外溢给发展中国家，是中国对外发展合作的具体行动。</w:t>
      </w:r>
    </w:p>
    <w:p>
      <w:pPr>
        <w:pStyle w:val="ListBullet"/>
        <w:spacing w:after="40"/>
        <w:ind w:left="369"/>
      </w:pPr>
      <w:r>
        <w:rPr>
          <w:rFonts w:ascii="Microsoft YaHei" w:hAnsi="Microsoft YaHei" w:eastAsia="Microsoft YaHei"/>
          <w:sz w:val="18"/>
        </w:rPr>
        <w:t>设问意图：题目让学生回答中国为什么能为全球发展注入稳定性和正能量，要落到中国对外发展合作的"做什么"。</w:t>
      </w:r>
    </w:p>
    <w:p>
      <w:pPr>
        <w:pStyle w:val="ListBullet"/>
        <w:spacing w:after="40"/>
        <w:ind w:left="369"/>
      </w:pPr>
      <w:r>
        <w:rPr>
          <w:rFonts w:ascii="Microsoft YaHei" w:hAnsi="Microsoft YaHei" w:eastAsia="Microsoft YaHei"/>
          <w:sz w:val="18"/>
        </w:rPr>
        <w:t>答题动作：先把减贫、生态治理、职业教育三件事并列写出，再说明这是把自身经验转化为他国发展工具，最后归到中国共享发展经验、助力共同繁荣、展现大国责任与担当。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中国通过分享减贫、生态治理与职业教育经验，助力发展中国家持续发展，展现出大国责任与担当，体现正确义利观和中国智慧、中国方案。</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当前国际竞争的实质是以经济和科技实力为基础的综合国力较量（理论桶）；利用两个市场两种资源优化全球资源配置（经济全球化桶）；维护全球产业链供应链稳定畅通（经济全球化桶）；中国扩大高水平对外开放与制度型开放（经济全球化桶）；共商共建共享的全球治理观（政治多极化桶）；贡献中国智慧、中国方案、中国力量（中国桶）；中国推动构建人类命运共同体（中国桶）；坚持正确义利观，在发展合作中共享机遇（中国桶）；改善发展中国家民生并助力持续发展（中国桶）。</w:t>
      </w:r>
    </w:p>
    <w:p>
      <w:pPr>
        <w:pStyle w:val="Heading2"/>
      </w:pPr>
      <w:r>
        <w:t>核心答题点：推动构建人类命运共同体〔产供链合作根本目标角度〕（出现1次）</w:t>
      </w:r>
    </w:p>
    <w:p>
      <w:pPr>
        <w:pStyle w:val="Heading3"/>
        <w:shd w:fill="EEF6FB"/>
      </w:pPr>
      <w:r>
        <w:t>1. 2025延庆一模Q20(2)（人类命运共同体）</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作为维护全球产供链主张的世界观底色，与时代主题、多极化、经济全球化方向并列保留。</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结合材料二，运用《当代国际政治与经济》知识，阐释中国对维护全球产供链韧性和稳定的政策主张。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材料信号：材料二写出中国维护全球产供链韧性和稳定的政策主张，各国在产供链合作中既要共享机遇又要共担安全责任。</w:t>
      </w:r>
    </w:p>
    <w:p>
      <w:pPr>
        <w:pStyle w:val="ListBullet"/>
        <w:spacing w:after="40"/>
        <w:ind w:left="369"/>
      </w:pPr>
      <w:r>
        <w:rPr>
          <w:rFonts w:ascii="Microsoft YaHei" w:hAnsi="Microsoft YaHei" w:eastAsia="Microsoft YaHei"/>
          <w:sz w:val="18"/>
        </w:rPr>
        <w:t>设问意图：题目让学生阐释中国对维护全球产供链韧性和稳定的政策主张，需要点出中国主张背后的最高价值底色。</w:t>
      </w:r>
    </w:p>
    <w:p>
      <w:pPr>
        <w:pStyle w:val="ListBullet"/>
        <w:spacing w:after="40"/>
        <w:ind w:left="369"/>
      </w:pPr>
      <w:r>
        <w:rPr>
          <w:rFonts w:ascii="Microsoft YaHei" w:hAnsi="Microsoft YaHei" w:eastAsia="Microsoft YaHei"/>
          <w:sz w:val="18"/>
        </w:rPr>
        <w:t>答题动作：把全球产供链合作接到中国与各国共同发展、共享安全的框架中，再把这一框架的总目标归到推动构建人类命运共同体，让产供链韧性主张落到根本目标上。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中国主张维护全球产供链韧性和稳定，推动构建人类命运共同体，让各国在产供链合作中共享发展机遇、共担安全责任。</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顺应和平、发展的时代潮流（时代背景桶）；推动经济全球化朝着开放、包容、普惠、平衡、共赢方向发展（经济全球化桶）；世界多极化是当今国际形势的突出特点（政治多极化桶）。</w:t>
      </w:r>
    </w:p>
    <w:p>
      <w:pPr>
        <w:pStyle w:val="Heading2"/>
      </w:pPr>
      <w:r>
        <w:t>核心答题点：坚持正确义利观〔可持续发展大国担当角度〕（出现1次）</w:t>
      </w:r>
    </w:p>
    <w:p>
      <w:pPr>
        <w:pStyle w:val="Heading3"/>
        <w:shd w:fill="EEF6FB"/>
      </w:pPr>
      <w:r>
        <w:t>1. 2026丰台一模Q19（正确义利观）</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归入中国外交价值观行，与"维护联合国宪章宗旨原则""践行真正的多边主义"在题目材料里同段并列。</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设问问"大国情怀与担当"。要回答中国如何处理义与利、自身利益与他国利益的关系，必须用"坚持正确义利观"作为外交价值观底色，与践行真正的多边主义并列。</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材料信号：材料把中国坚持联合国宪章宗旨原则、践行真正的多边主义和处理同各国利益关系的行动并列呈现。</w:t>
      </w:r>
    </w:p>
    <w:p>
      <w:pPr>
        <w:pStyle w:val="ListBullet"/>
        <w:spacing w:after="40"/>
        <w:ind w:left="369"/>
      </w:pPr>
      <w:r>
        <w:rPr>
          <w:rFonts w:ascii="Microsoft YaHei" w:hAnsi="Microsoft YaHei" w:eastAsia="Microsoft YaHei"/>
          <w:sz w:val="18"/>
        </w:rPr>
        <w:t>设问意图：题目让学生说明中国在全球可持续发展中彰显了怎样的大国情怀与担当，要扣住中国如何处理义与利、自身利益与他国利益的关系。</w:t>
      </w:r>
    </w:p>
    <w:p>
      <w:pPr>
        <w:pStyle w:val="ListBullet"/>
        <w:spacing w:after="40"/>
        <w:ind w:left="369"/>
      </w:pPr>
      <w:r>
        <w:rPr>
          <w:rFonts w:ascii="Microsoft YaHei" w:hAnsi="Microsoft YaHei" w:eastAsia="Microsoft YaHei"/>
          <w:sz w:val="18"/>
        </w:rPr>
        <w:t>答题动作：把维护联合国宪章宗旨原则和践行真正的多边主义作为外交立场写出，再把扩大同各国利益的汇合点接到坚持正确义利观这一价值观底色上。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中国坚定维护联合国宪章的宗旨和原则，坚持正确义利观，积极践行真正的多边主义，致力于扩大同各国利益的汇合点，展现负责任大国担当。</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坚持共商共建共享的全球治理观（政治多极化桶）；积极践行真正的多边主义（政治多极化桶）；中国推动构建人类命运共同体（中国桶）；中国是负责任大国并勇于担当（中国桶）；落实联合国2030年可持续发展议程（联合国桶）。</w:t>
      </w:r>
    </w:p>
    <w:p>
      <w:pPr>
        <w:pStyle w:val="Heading2"/>
      </w:pPr>
      <w:r>
        <w:t>核心答题点：坚持正确的义利观〔大国外交外部文化与国际舆论环境角度〕（出现1次）</w:t>
      </w:r>
    </w:p>
    <w:p>
      <w:pPr>
        <w:pStyle w:val="Heading3"/>
        <w:shd w:fill="EEF6FB"/>
      </w:pPr>
      <w:r>
        <w:t>1. 2025朝阳期末Q21（正确义利观）</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放在中国特色大国外交营造良好"外部文化和国际舆论环境"段，与坚定文化自信、提升国际话语权并列。</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设问问大国外交如何营造良好"文化和舆论"外部环境。要回答中国与世界的价值观相处方式，必须用"坚持正确的义利观"作为文化和价值层面的中国外交立场，与文化自信、国际话语权同段。</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结合材料，运用《当代国际政治与经济》知识，说明如何通过开展中国特色大国外交为推进中国式现代化营造良好外部环境。</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材料信号：材料在中国特色大国外交"外部文化和国际舆论环境"段落，把文化自信、国际话语权和处理同各国利益关系的中国行动并列呈现。</w:t>
      </w:r>
    </w:p>
    <w:p>
      <w:pPr>
        <w:pStyle w:val="ListBullet"/>
        <w:spacing w:after="40"/>
        <w:ind w:left="369"/>
      </w:pPr>
      <w:r>
        <w:rPr>
          <w:rFonts w:ascii="Microsoft YaHei" w:hAnsi="Microsoft YaHei" w:eastAsia="Microsoft YaHei"/>
          <w:sz w:val="18"/>
        </w:rPr>
        <w:t>设问意图：题目让学生说明大国外交如何为中国式现代化营造良好的外部文化和国际舆论环境，要扣住中国与世界的价值观相处方式。</w:t>
      </w:r>
    </w:p>
    <w:p>
      <w:pPr>
        <w:pStyle w:val="ListBullet"/>
        <w:spacing w:after="40"/>
        <w:ind w:left="369"/>
      </w:pPr>
      <w:r>
        <w:rPr>
          <w:rFonts w:ascii="Microsoft YaHei" w:hAnsi="Microsoft YaHei" w:eastAsia="Microsoft YaHei"/>
          <w:sz w:val="18"/>
        </w:rPr>
        <w:t>答题动作：把文化自信和国际话语权作为外部文化环境的两个抓手写出，再用坚持正确的义利观把中国式现代化发展需要与发展中国家共同利益结合起来，与文化自信、国际话语权同段。</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中国坚定文化自信，坚持正确的义利观，提升国际话语权，把中国式现代化发展需要与发展中国家共同利益结合起来，为中国式现代化营造良好的外部文化环境和国际舆论环境。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关系民主化（政治多极化桶）；相互尊重、公平正义、合作共赢的新型国际关系（政治多极化桶）；世界多极化与全球南方联合自强（政治多极化桶）；反对单边主义、霸权主义和强权政治（政治多极化桶）；建设以合作共赢为核心的新型国际关系，坚持共商共建共享观念，坚持胸怀天下，借鉴吸收人类一切优秀文明成果（政治多极化桶）；推动国际关系民主化，推动全球治理体系变革完善，推动建立更加公正合理的国际政治经济新秩序（政治多极化桶）；中国综合国力、国际地位和话语权提升（中国桶）；中国坚持独立自主的和平外交政策（中国桶）；和平共处五项原则是我国对外关系基本准则（中国桶）；中国推动构建人类命运共同体（中国桶）；倡导文明平等互鉴，弘扬全人类共同价值，尊重世界文明多样性（中国桶）。</w:t>
      </w:r>
    </w:p>
    <w:p>
      <w:pPr>
        <w:pStyle w:val="Heading2"/>
      </w:pPr>
      <w:r>
        <w:t>核心答题点：义利观（作为外交思想替换项）（出现1次）</w:t>
      </w:r>
    </w:p>
    <w:p>
      <w:pPr>
        <w:pStyle w:val="Heading3"/>
        <w:shd w:fill="EEF6FB"/>
      </w:pPr>
      <w:r>
        <w:t>1. 2026顺义一模Q20（义利观作为外交思想替换项）</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材料里"外交思想（构建人类命运共同体）"的可替换项；与独立自主和平外交政策、外交政策宗旨同位互换。</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南南合作典范的深层逻辑"。材料里把"义利观"列为外交思想角度的可替换完整表达——中国为发展中国家提供低成本可推广的农业合作，价值观底色是"以义为先、义利兼顾"，构成科技小院典范地位的中国外交思想支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结合材料，运用《当代国际政治与经济》知识，阐述科技小院成为南南合作典范的深层逻辑。</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材料信号：材料呈现中国通过科技小院为发展中国家提供低成本、可推广的农业合作方案，价值取向是以义为先、义利兼顾。</w:t>
      </w:r>
    </w:p>
    <w:p>
      <w:pPr>
        <w:pStyle w:val="ListBullet"/>
        <w:spacing w:after="40"/>
        <w:ind w:left="369"/>
      </w:pPr>
      <w:r>
        <w:rPr>
          <w:rFonts w:ascii="Microsoft YaHei" w:hAnsi="Microsoft YaHei" w:eastAsia="Microsoft YaHei"/>
          <w:sz w:val="18"/>
        </w:rPr>
        <w:t>设问意图：题目让学生阐述科技小院成为南南合作典范的深层逻辑，这一层要回答中国外交思想给科技小院提供的价值支撑。</w:t>
      </w:r>
    </w:p>
    <w:p>
      <w:pPr>
        <w:pStyle w:val="ListBullet"/>
        <w:spacing w:after="40"/>
        <w:ind w:left="369"/>
      </w:pPr>
      <w:r>
        <w:rPr>
          <w:rFonts w:ascii="Microsoft YaHei" w:hAnsi="Microsoft YaHei" w:eastAsia="Microsoft YaHei"/>
          <w:sz w:val="18"/>
        </w:rPr>
        <w:t>答题动作：先把科技小院的低成本、可推广特征作为合作事实写出，再把以义为先、义利兼顾的价值取向接到坚持正确的义利观上，构成科技小院典范地位的外交思想支撑。</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中国坚持正确的义利观，与全球南方国家在农业、绿色、可持续发展领域共享中国方案，使科技小院成为南南合作典范。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家间共同利益是国家合作的基础（理论桶）；经济全球化方向：普惠、平衡、共赢（经济全球化桶）；相互尊重、公平正义、合作共赢的新型国际关系（政治多极化桶）；新型国际关系：合作共赢／互利共赢／共享发展成果（政治多极化桶）；贡献中国智慧、中国方案、中国力量（中国桶）；中国推动构建人类命运共同体（中国桶）；南南合作与全球南方共同发展（中国桶）。</w:t>
      </w:r>
    </w:p>
    <w:p>
      <w:pPr>
        <w:pStyle w:val="Heading2"/>
      </w:pPr>
      <w:r>
        <w:t>核心答题点：反对霸权主义、强权政治（出现1次）</w:t>
      </w:r>
    </w:p>
    <w:p>
      <w:pPr>
        <w:pStyle w:val="Heading3"/>
        <w:shd w:fill="EEF6FB"/>
      </w:pPr>
      <w:r>
        <w:t>1. 2024海淀期中Q21(2)（反对霸权主义、强权政治）</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作为"不变"段附加答题方向，与独立自主和平外交政策是两个不同答题点，不可合并为同一行。</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设问问"不变"。要回答中国对国际不公的稳定立场，应把"反对霸权主义、强权政治"作为独立答题方向，不与上面独立自主和平外交政策合并。</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结合材料，运用《当代国际政治与经济》知识，分析新中国外交的"变"与"不变"。</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材料信号：材料还呈现新中国长期面对国际不公时的稳定立场，与独立自主和平外交政策同段并列。</w:t>
      </w:r>
    </w:p>
    <w:p>
      <w:pPr>
        <w:pStyle w:val="ListBullet"/>
        <w:spacing w:after="40"/>
        <w:ind w:left="369"/>
      </w:pPr>
      <w:r>
        <w:rPr>
          <w:rFonts w:ascii="Microsoft YaHei" w:hAnsi="Microsoft YaHei" w:eastAsia="Microsoft YaHei"/>
          <w:sz w:val="18"/>
        </w:rPr>
        <w:t>设问意图：题目让学生分析新中国外交的"不变"，要把中国对国际不公的态度作为独立答案点写出。</w:t>
      </w:r>
    </w:p>
    <w:p>
      <w:pPr>
        <w:pStyle w:val="ListBullet"/>
        <w:spacing w:after="40"/>
        <w:ind w:left="369"/>
      </w:pPr>
      <w:r>
        <w:rPr>
          <w:rFonts w:ascii="Microsoft YaHei" w:hAnsi="Microsoft YaHei" w:eastAsia="Microsoft YaHei"/>
          <w:sz w:val="18"/>
        </w:rPr>
        <w:t>答题动作：把新中国对国际不公的态度单独提取，归到反对霸权主义、强权政治这一立场上，与独立自主和平外交政策区分作答。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新中国外交始终反对霸权主义、强权政治，维护国家主权、安全和发展利益，这一立场长期不变。</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企业和政府可利用国际组织赋予的权利，积极参与全球经济治理和规则制定，为企业"出海"营造良好的国际环境（经济全球化桶）；中国坚持独立自主的和平外交政策（中国桶）；和平共处五项原则是我国对外关系基本准则（中国桶）。</w:t>
      </w:r>
    </w:p>
    <w:p>
      <w:pPr>
        <w:pStyle w:val="Heading2"/>
      </w:pPr>
      <w:r>
        <w:t>核心答题点：彰显中国推动构建人类命运共同体的主动担当（出现1次）</w:t>
      </w:r>
    </w:p>
    <w:p>
      <w:pPr>
        <w:pStyle w:val="Heading3"/>
        <w:shd w:fill="EEF6FB"/>
      </w:pPr>
      <w:r>
        <w:t>1. 2026通州期中Q20（人类命运共同体担当）</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作为全球治理倡议"彰显担当"层的最高目标完整表达；不可与"全球治理倡议"合并为同一行。</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设问问"彰显担当"。要回答倡议背后的中国总目标，必须用"推动构建人类命运共同体的主动担当"作为最高目标——把中国担当与世界共同利益深度对接。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材料信号：题面在介绍倡议时把中国的总目标指向各国共同利益，让中国担当与世界共同利益深度对接。</w:t>
      </w:r>
    </w:p>
    <w:p>
      <w:pPr>
        <w:pStyle w:val="ListBullet"/>
        <w:spacing w:after="40"/>
        <w:ind w:left="369"/>
      </w:pPr>
      <w:r>
        <w:rPr>
          <w:rFonts w:ascii="Microsoft YaHei" w:hAnsi="Microsoft YaHei" w:eastAsia="Microsoft YaHei"/>
          <w:sz w:val="18"/>
        </w:rPr>
        <w:t>设问意图：题目让学生说明倡议如何"彰显担当"，这一层要回到中国对外行动的最高目标。</w:t>
      </w:r>
    </w:p>
    <w:p>
      <w:pPr>
        <w:pStyle w:val="ListBullet"/>
        <w:spacing w:after="40"/>
        <w:ind w:left="369"/>
      </w:pPr>
      <w:r>
        <w:rPr>
          <w:rFonts w:ascii="Microsoft YaHei" w:hAnsi="Microsoft YaHei" w:eastAsia="Microsoft YaHei"/>
          <w:sz w:val="18"/>
        </w:rPr>
        <w:t>答题动作：把倡议背后的中国总目标提取出来，归到推动构建人类命运共同体的主动担当上，使中国担当与世界共同利益深度对接。</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全球治理倡议彰显出中国推动构建人类命运共同体的主动担当，使中国担当与世界共同利益深度对接。</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共商共建共享的全球治理观（政治多极化桶）；维护《联合国宪章》宗旨和原则（联合国桶）；契合和平与发展的时代主题，回应全球治理赤字（时代背景桶）；以主权平等、国际法治等原则推动全球治理体系变革完善（政治多极化桶）；贡献中国智慧、中国方案、中国力量（中国桶）。</w:t>
      </w:r>
    </w:p>
    <w:p>
      <w:pPr>
        <w:pStyle w:val="Heading2"/>
      </w:pPr>
      <w:r>
        <w:t>核心答题点：推动构建中拉命运共同体（出现1次）</w:t>
      </w:r>
    </w:p>
    <w:p>
      <w:pPr>
        <w:pStyle w:val="Heading3"/>
        <w:shd w:fill="EEF6FB"/>
      </w:pPr>
      <w:r>
        <w:t>1. 2026丰台期中Q20（中拉命运共同体）</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作为"五大工程"的总主线，覆盖团结／发展／文明／和平／民心五大领域；不与具体工程分项合并。</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设问问"五大工程"如何"共同谱写构建中拉命运共同体新篇章"。要回答中国与拉美现代化协同的总主线，必须用"中拉命运共同体"作为整体目标——把团结／发展／文明／和平／民心五项工程串成一条主线。</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结合材料，运用《当代国际政治与经济》知识，说明"五大工程"如何推动中拉双方在各自现代化征程上并肩前行，共筑中拉命运共同体新篇章。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材料信号：题面列出团结工程、发展工程、文明工程、和平工程、民心工程五大工程，覆盖中拉合作的五大领域。</w:t>
      </w:r>
    </w:p>
    <w:p>
      <w:pPr>
        <w:pStyle w:val="ListBullet"/>
        <w:spacing w:after="40"/>
        <w:ind w:left="369"/>
      </w:pPr>
      <w:r>
        <w:rPr>
          <w:rFonts w:ascii="Microsoft YaHei" w:hAnsi="Microsoft YaHei" w:eastAsia="Microsoft YaHei"/>
          <w:sz w:val="18"/>
        </w:rPr>
        <w:t>设问意图：题目让学生说明"五大工程"如何推动中拉双方在各自现代化征程上并肩前行，要找出五项工程的总主线。</w:t>
      </w:r>
    </w:p>
    <w:p>
      <w:pPr>
        <w:pStyle w:val="ListBullet"/>
        <w:spacing w:after="40"/>
        <w:ind w:left="369"/>
      </w:pPr>
      <w:r>
        <w:rPr>
          <w:rFonts w:ascii="Microsoft YaHei" w:hAnsi="Microsoft YaHei" w:eastAsia="Microsoft YaHei"/>
          <w:sz w:val="18"/>
        </w:rPr>
        <w:t>答题动作：把团结、发展、文明、和平、民心五项工程串成一条主线，再把这条主线归到推动构建中拉命运共同体新篇章的总目标上。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中拉"五大工程"覆盖团结、发展、文明、和平、民心五大领域，共同谱写推动构建中拉命运共同体新篇章。</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以世界贸易组织为核心的多边贸易体制；维护全球产业链供应链稳定畅通；维护开放合作的国际经济环境（经济全球化桶）；共同落实全球发展倡议（中国桶）；坚定维护以联合国为核心的国际体系和以国际法为基础的国际秩序（联合国桶）。</w:t>
      </w:r>
    </w:p>
    <w:p>
      <w:pPr>
        <w:pStyle w:val="Heading2"/>
      </w:pPr>
      <w:r>
        <w:t>核心答题点：共同落实全球发展倡议（出现1次）</w:t>
      </w:r>
    </w:p>
    <w:p>
      <w:pPr>
        <w:pStyle w:val="Heading3"/>
        <w:shd w:fill="EEF6FB"/>
      </w:pPr>
      <w:r>
        <w:t>1. 2026丰台期中Q20（全球发展倡议）</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作为"发展工程"段的中国主张抓手；全球发展倡议属于中国提出的发展合作主张，要与同段经济全球化中的"多边贸易体制／产业链供应链"区分开。</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设问问"发展工程"如何作用于双方现代化。要回答中国发展合作的中国方案抓手，必须用"全球发展倡议"作为中国对外发展合作的总倡议名——以中国主张接到拉美现代化目标。</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结合材料，运用《当代国际政治与经济》知识，说明"五大工程"如何推动中拉双方在各自现代化征程上并肩前行，共筑中拉命运共同体新篇章。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材料信号：材料在"发展工程"部分写出中拉双方共同推进发展合作，需要一个中国主张的总抓手与之对接。</w:t>
      </w:r>
    </w:p>
    <w:p>
      <w:pPr>
        <w:pStyle w:val="ListBullet"/>
        <w:spacing w:after="40"/>
        <w:ind w:left="369"/>
      </w:pPr>
      <w:r>
        <w:rPr>
          <w:rFonts w:ascii="Microsoft YaHei" w:hAnsi="Microsoft YaHei" w:eastAsia="Microsoft YaHei"/>
          <w:sz w:val="18"/>
        </w:rPr>
        <w:t>设问意图：题目让学生说明"发展工程"如何作用于中拉双方现代化，要扣住中国对外发展合作的中国方案抓手。</w:t>
      </w:r>
    </w:p>
    <w:p>
      <w:pPr>
        <w:pStyle w:val="ListBullet"/>
        <w:spacing w:after="40"/>
        <w:ind w:left="369"/>
      </w:pPr>
      <w:r>
        <w:rPr>
          <w:rFonts w:ascii="Microsoft YaHei" w:hAnsi="Microsoft YaHei" w:eastAsia="Microsoft YaHei"/>
          <w:sz w:val="18"/>
        </w:rPr>
        <w:t>答题动作：把"发展工程"与中国的全球发展倡议对接，再把全球发展倡议接到拉美现代化目标上，推动双方共享发展机遇。</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中拉双方在"发展工程"中共同落实全球发展倡议，把中国发展合作主张与拉美现代化目标对接，推动双方共享发展机遇。</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以世界贸易组织为核心的多边贸易体制；维护全球产业链供应链稳定畅通；维护开放合作的国际经济环境（经济全球化桶）；推动构建中拉命运共同体（中国桶）；坚定维护以联合国为核心的国际体系和以国际法为基础的国际秩序（联合国桶）。</w:t>
      </w:r>
    </w:p>
    <w:p>
      <w:pPr>
        <w:pStyle w:val="Heading1"/>
        <w:pBdr>
          <w:bottom w:val="single" w:sz="8" w:space="4" w:color="4F81BD"/>
        </w:pBdr>
      </w:pPr>
      <w:r>
        <w:t>联合国</w:t>
      </w:r>
    </w:p>
    <w:p>
      <w:pPr>
        <w:pStyle w:val="Heading2"/>
      </w:pPr>
      <w:r>
        <w:t>联合国框架边界</w:t>
      </w:r>
    </w:p>
    <w:p>
      <w:pPr>
        <w:pStyle w:val="ListBullet"/>
        <w:spacing w:after="40"/>
        <w:ind w:left="369"/>
      </w:pPr>
      <w:r>
        <w:rPr>
          <w:rFonts w:ascii="Microsoft YaHei" w:hAnsi="Microsoft YaHei" w:eastAsia="Microsoft YaHei"/>
          <w:sz w:val="18"/>
        </w:rPr>
        <w:t>联合国桶只管联合国框架：联合国宪章、以联合国为核心的国际体系、安理会、联合国作用、2030年可持续发展议程。</w:t>
      </w:r>
    </w:p>
    <w:p>
      <w:pPr>
        <w:pStyle w:val="ListBullet"/>
        <w:spacing w:after="40"/>
        <w:ind w:left="369"/>
      </w:pPr>
      <w:r>
        <w:rPr>
          <w:rFonts w:ascii="Microsoft YaHei" w:hAnsi="Microsoft YaHei" w:eastAsia="Microsoft YaHei"/>
          <w:sz w:val="18"/>
        </w:rPr>
        <w:t>如果答案重点是全球治理方向、国际关系民主化、共商共建共享，主链转入政治多极化。</w:t>
      </w:r>
    </w:p>
    <w:p>
      <w:pPr>
        <w:pStyle w:val="ListBullet"/>
        <w:spacing w:after="40"/>
        <w:ind w:left="369"/>
      </w:pPr>
      <w:r>
        <w:rPr>
          <w:rFonts w:ascii="Microsoft YaHei" w:hAnsi="Microsoft YaHei" w:eastAsia="Microsoft YaHei"/>
          <w:sz w:val="18"/>
        </w:rPr>
        <w:t>同一题可连写两句：先写联合国框架合法性，再写全球治理方向，但学生复习时不要混成一个术语。</w:t>
      </w:r>
    </w:p>
    <w:p>
      <w:pPr>
        <w:spacing w:after="80"/>
        <w:ind w:left="198" w:hanging="198"/>
      </w:pPr>
      <w:r>
        <w:rPr>
          <w:rFonts w:ascii="Microsoft YaHei" w:hAnsi="Microsoft YaHei" w:eastAsia="Microsoft YaHei"/>
          <w:b/>
          <w:color w:val="1F4E79"/>
        </w:rPr>
        <w:t xml:space="preserve">【本模块审题步骤】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材料怎么看：先看联合国、安理会、联合国宪章、2030议程、多边合作场域。</w:t>
      </w:r>
    </w:p>
    <w:p>
      <w:pPr>
        <w:pStyle w:val="ListBullet"/>
        <w:spacing w:after="40"/>
        <w:ind w:left="369"/>
      </w:pPr>
      <w:r>
        <w:rPr>
          <w:rFonts w:ascii="Microsoft YaHei" w:hAnsi="Microsoft YaHei" w:eastAsia="Microsoft YaHei"/>
          <w:sz w:val="18"/>
        </w:rPr>
        <w:t>该写哪个术语：涉及联合国地位、宪章宗旨原则、以联合国为核心的国际体系，放入本模块。</w:t>
      </w:r>
    </w:p>
    <w:p>
      <w:pPr>
        <w:pStyle w:val="ListBullet"/>
        <w:spacing w:after="40"/>
        <w:ind w:left="369"/>
      </w:pPr>
      <w:r>
        <w:rPr>
          <w:rFonts w:ascii="Microsoft YaHei" w:hAnsi="Microsoft YaHei" w:eastAsia="Microsoft YaHei"/>
          <w:sz w:val="18"/>
        </w:rPr>
        <w:t>为什么触发：联合国点要说明中国行动为什么合乎多边规则、国际体系或共同议程。</w:t>
      </w:r>
    </w:p>
    <w:p>
      <w:pPr>
        <w:pStyle w:val="ListBullet"/>
        <w:spacing w:after="40"/>
        <w:ind w:left="369"/>
      </w:pPr>
      <w:r>
        <w:rPr>
          <w:rFonts w:ascii="Microsoft YaHei" w:hAnsi="Microsoft YaHei" w:eastAsia="Microsoft YaHei"/>
          <w:sz w:val="18"/>
        </w:rPr>
        <w:t>答案句怎么落：联合国术语 + 材料里的中国参与或议程事实 + 对多边合作和全球治理的作用。</w:t>
      </w:r>
    </w:p>
    <w:p>
      <w:pPr>
        <w:pStyle w:val="ListBullet"/>
        <w:spacing w:after="40"/>
        <w:ind w:left="369"/>
      </w:pPr>
      <w:r>
        <w:rPr>
          <w:rFonts w:ascii="Microsoft YaHei" w:hAnsi="Microsoft YaHei" w:eastAsia="Microsoft YaHei"/>
          <w:sz w:val="18"/>
        </w:rPr>
        <w:t>考场动作：看到联合国、安理会、宪章、2030议程等信号，先进入联合国框架，再判断是否需要转接中国或政治多极化。</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本模块只负责联合国框架、宪章宗旨原则、以联合国为核心的国际体系和共同议程。</w:t>
      </w:r>
    </w:p>
    <w:p>
      <w:pPr>
        <w:pStyle w:val="ListBullet"/>
        <w:spacing w:after="40"/>
        <w:ind w:left="369"/>
      </w:pPr>
      <w:r>
        <w:rPr>
          <w:rFonts w:ascii="Microsoft YaHei" w:hAnsi="Microsoft YaHei" w:eastAsia="Microsoft YaHei"/>
          <w:sz w:val="18"/>
        </w:rPr>
        <w:t>如果材料重点落在国际秩序改革、国际关系民主化或全球治理方向，应转入“政治多极化”桶；如果重点落在开放、贸易、市场和发展成果共享，应转入“经济全球化”桶。</w:t>
      </w:r>
    </w:p>
    <w:p>
      <w:pPr>
        <w:pStyle w:val="Heading2"/>
      </w:pPr>
      <w:r>
        <w:t>核心答题点：维护《联合国宪章》宗旨和原则（出现6次）</w:t>
      </w:r>
    </w:p>
    <w:p>
      <w:pPr>
        <w:pStyle w:val="Heading3"/>
        <w:shd w:fill="EEF6FB"/>
      </w:pPr>
      <w:r>
        <w:t>1. 2026通州期中Q20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题面说明全球治理倡议精神内涵同联合国宪章宗旨和原则一脉相承，题目原句聚焦是否符合《联合国宪章》。</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结合材料，运用《当代国际政治与经济》知识，谈谈你对“全球治理倡议正逢其时、指引方向、彰显担当”的理解。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材料信号：题面说明全球治理倡议精神内涵同联合国宪章宗旨和原则一脉相承，题目原句聚焦倡议是否符合《联合国宪章》。</w:t>
      </w:r>
    </w:p>
    <w:p>
      <w:pPr>
        <w:pStyle w:val="ListBullet"/>
        <w:spacing w:after="40"/>
        <w:ind w:left="369"/>
      </w:pPr>
      <w:r>
        <w:rPr>
          <w:rFonts w:ascii="Microsoft YaHei" w:hAnsi="Microsoft YaHei" w:eastAsia="Microsoft YaHei"/>
          <w:sz w:val="18"/>
        </w:rPr>
        <w:t>设问意图：题目让学生谈对"全球治理倡议正逢其时、指引方向、彰显担当"的理解，要回答倡议的合法性来源。</w:t>
      </w:r>
    </w:p>
    <w:p>
      <w:pPr>
        <w:pStyle w:val="ListBullet"/>
        <w:spacing w:after="40"/>
        <w:ind w:left="369"/>
      </w:pPr>
      <w:r>
        <w:rPr>
          <w:rFonts w:ascii="Microsoft YaHei" w:hAnsi="Microsoft YaHei" w:eastAsia="Microsoft YaHei"/>
          <w:sz w:val="18"/>
        </w:rPr>
        <w:t>答题动作：把全球治理倡议精神内涵与联合国宪章宗旨和原则的一致性写出，再归到中国维护《联合国宪章》宗旨和原则的立场上。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全球治理倡议精神内涵同联合国宪章宗旨和原则一脉相承，符合《联合国宪章》。</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推动国际关系民主化（政治多极化桶）；推动构建人类命运共同体（政治多极化桶）；贡献中国智慧、中国方案、中国力量（中国桶）。</w:t>
      </w:r>
    </w:p>
    <w:p>
      <w:pPr>
        <w:pStyle w:val="Heading3"/>
        <w:shd w:fill="EEF6FB"/>
      </w:pPr>
      <w:r>
        <w:t>2. 2025海淀二模Q21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题面给出中国担任安理会轮值主席、推动安理会讨论聚焦实质性问题这条事实，当题目让学生从中国维护联合国权威的角度作答时，把"维护《联合国宪章》宗旨和原则"写出来。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材料信号：中国担任安理会轮值主席并推动讨论聚焦实质性问题，凸显中国以实际行动维护联合国权威与宪章宗旨原则。</w:t>
      </w:r>
    </w:p>
    <w:p>
      <w:pPr>
        <w:pStyle w:val="ListBullet"/>
        <w:spacing w:after="40"/>
        <w:ind w:left="369"/>
      </w:pPr>
      <w:r>
        <w:rPr>
          <w:rFonts w:ascii="Microsoft YaHei" w:hAnsi="Microsoft YaHei" w:eastAsia="Microsoft YaHei"/>
          <w:sz w:val="18"/>
        </w:rPr>
        <w:t>设问意图：题目让学生阐释"中国需要联合国，联合国也需要中国"这一双向关系，要从中国一方说出对联合国的维护。</w:t>
      </w:r>
    </w:p>
    <w:p>
      <w:pPr>
        <w:pStyle w:val="ListBullet"/>
        <w:spacing w:after="40"/>
        <w:ind w:left="369"/>
      </w:pPr>
      <w:r>
        <w:rPr>
          <w:rFonts w:ascii="Microsoft YaHei" w:hAnsi="Microsoft YaHei" w:eastAsia="Microsoft YaHei"/>
          <w:sz w:val="18"/>
        </w:rPr>
        <w:t>答题动作：把材料中安理会轮值主席等事实接到《联合国宪章》宗旨和原则上，说明中国是在以行动支持联合国工作，落到"中国维护以联合国为核心的国际体系"的判断。</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中国坚定维护以联合国为核心的国际体系，维护《联合国宪章》宗旨和原则，并以安理会轮值主席等实际行动支持联合国工作。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坚持正确义利观（中国桶）；中国作为联合国创始会员国 / 安理会常任理事国；世界上最大的发展中国家 / 国际政治经济格局中的重要力量（中国桶）；联合国是当今世界最具普遍性、代表性和权威性的政府间国际组织，并在维护和平、推动发展、促进人类文明进步中发挥重要作用（联合国桶）；联合国对中国对外开放和现代化事业作出独特贡献，成为中国开展多边合作的主要舞台（联合国桶）。</w:t>
      </w:r>
    </w:p>
    <w:p>
      <w:pPr>
        <w:pStyle w:val="Heading3"/>
        <w:shd w:fill="EEF6FB"/>
      </w:pPr>
      <w:r>
        <w:t>3. 2025丰台二模Q20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材料把联合国成立80周年、维护联合国权威和发挥联合国作用作为底色，当题目让学生谈"为完善全球治理注入中国力量"时，要写中国常任理事国身份、《联合国宪章》和多边主义。</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材料信号：材料强调联合国成立80周年、维护联合国权威和发挥联合国作用，提示要写中国常任理事国身份、《联合国宪章》宗旨和多边主义。</w:t>
      </w:r>
    </w:p>
    <w:p>
      <w:pPr>
        <w:pStyle w:val="ListBullet"/>
        <w:spacing w:after="40"/>
        <w:ind w:left="369"/>
      </w:pPr>
      <w:r>
        <w:rPr>
          <w:rFonts w:ascii="Microsoft YaHei" w:hAnsi="Microsoft YaHei" w:eastAsia="Microsoft YaHei"/>
          <w:sz w:val="18"/>
        </w:rPr>
        <w:t>设问意图：题目让学生谈对"为完善全球治理注入中国力量"的理解，要从中国如何借联合国框架推动全球治理的角度回答。</w:t>
      </w:r>
    </w:p>
    <w:p>
      <w:pPr>
        <w:pStyle w:val="ListBullet"/>
        <w:spacing w:after="40"/>
        <w:ind w:left="369"/>
      </w:pPr>
      <w:r>
        <w:rPr>
          <w:rFonts w:ascii="Microsoft YaHei" w:hAnsi="Microsoft YaHei" w:eastAsia="Microsoft YaHei"/>
          <w:sz w:val="18"/>
        </w:rPr>
        <w:t>答题动作：把中国常任理事国身份接到遵守宪章宗旨原则上，再落到践行多边主义、维护多边体制权威性和有效性这条判断。</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中国作为联合国常任理事国，遵守《联合国宪章》宗旨原则，践行多边主义，维护多边体制的权威性和有效性。</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中国推动构建人类命运共同体（中国桶）；南南合作与全球南方共同发展（中国桶）；中国积极参与国际组织，在联合国、金砖国家、二十国集团、博鳌亚洲论坛等国际组织中的作用日益显著，已成为全球治理体系的重要参与者、贡献者和改革者（中国桶）。</w:t>
      </w:r>
    </w:p>
    <w:p>
      <w:pPr>
        <w:pStyle w:val="Heading3"/>
        <w:shd w:fill="EEF6FB"/>
      </w:pPr>
      <w:r>
        <w:t>4. 2025房山一模Q18(2)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题面把中国开源战略放进巴黎AI峰会和联合国大会人工智能合作决议的背景中，当学生答开源战略不只是技术革新时，要把中国在联合国框架下推进AI合作写出来。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“中国的开源战略不仅是技术上的革新，更是对全球合作新模式的一次积极探索和实践。”结合材料，运用《当代国际政治与经济》知识，谈谈你对这句话的理解。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材料信号：中国在巴黎AI行动峰会上推动联合国大会通过人工智能能力建设国际合作决议，把AI合作放到联合国框架和全球治理中。</w:t>
      </w:r>
    </w:p>
    <w:p>
      <w:pPr>
        <w:pStyle w:val="ListBullet"/>
        <w:spacing w:after="40"/>
        <w:ind w:left="369"/>
      </w:pPr>
      <w:r>
        <w:rPr>
          <w:rFonts w:ascii="Microsoft YaHei" w:hAnsi="Microsoft YaHei" w:eastAsia="Microsoft YaHei"/>
          <w:sz w:val="18"/>
        </w:rPr>
        <w:t>设问意图：题目让学生说明开源战略为何是全球合作新模式的探索，要从中国如何借联合国框架推进AI合作来论证。</w:t>
      </w:r>
    </w:p>
    <w:p>
      <w:pPr>
        <w:pStyle w:val="ListBullet"/>
        <w:spacing w:after="40"/>
        <w:ind w:left="369"/>
      </w:pPr>
      <w:r>
        <w:rPr>
          <w:rFonts w:ascii="Microsoft YaHei" w:hAnsi="Microsoft YaHei" w:eastAsia="Microsoft YaHei"/>
          <w:sz w:val="18"/>
        </w:rPr>
        <w:t>答题动作：把开源战略和AI合作放进联合国宗旨和原则下，再接到构建人类命运共同体、积极参与全球AI治理的判断上。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中国在联合国宗旨和原则的框架下推动人工智能能力建设国际合作决议，构建人类命运共同体，加强国际交流和合作，积极参与全球AI治理。</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和平与发展仍是时代主题（时代背景桶）；国际竞争的实质是综合国力较量（理论桶）；以科学技术的发展推动建设创新型、开放型世界经济（经济全球化桶）；推动构建人类命运共同体（政治多极化桶）。</w:t>
      </w:r>
    </w:p>
    <w:p>
      <w:pPr>
        <w:pStyle w:val="Heading3"/>
        <w:shd w:fill="EEF6FB"/>
      </w:pPr>
      <w:r>
        <w:t>5. 2026海淀期中Q22(1)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题目问全球治理倡议为何被包括联合国在内的国际组织认同，当学生要回答倡议与现有国际法治基础和联合国宪章精神的一致性时，把维护《联合国宪章》宗旨和原则写出来。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运用《当代国际政治与经济》知识，说明全球治理倡议为什么能获得国际社会广泛认同。（6分）</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材料信号：题面提到全球治理倡议获得包括联合国在内国际组织的认同，强调倡议与现有国际法治基础和宪章精神的一致性。</w:t>
      </w:r>
    </w:p>
    <w:p>
      <w:pPr>
        <w:pStyle w:val="ListBullet"/>
        <w:spacing w:after="40"/>
        <w:ind w:left="369"/>
      </w:pPr>
      <w:r>
        <w:rPr>
          <w:rFonts w:ascii="Microsoft YaHei" w:hAnsi="Microsoft YaHei" w:eastAsia="Microsoft YaHei"/>
          <w:sz w:val="18"/>
        </w:rPr>
        <w:t>设问意图：题目让学生说明全球治理倡议为何能获得国际社会广泛认同，要从倡议合规、合乎宪章宗旨的角度作答。</w:t>
      </w:r>
    </w:p>
    <w:p>
      <w:pPr>
        <w:pStyle w:val="ListBullet"/>
        <w:spacing w:after="40"/>
        <w:ind w:left="369"/>
      </w:pPr>
      <w:r>
        <w:rPr>
          <w:rFonts w:ascii="Microsoft YaHei" w:hAnsi="Microsoft YaHei" w:eastAsia="Microsoft YaHei"/>
          <w:sz w:val="18"/>
        </w:rPr>
        <w:t>答题动作：把倡议与《联合国宪章》宗旨和原则的一脉相承写出，再说明倡议因此能与现有国际体系基本准则相衔接。</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全球治理倡议坚定捍卫联合国宪章宗旨和原则，因而能够与现有国际体系的基本准则相衔接。</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和平与发展仍是时代主题（时代背景桶）；共商共建共享的全球治理观（政治多极化桶）；推动国际秩序和全球治理体系更加公正合理（政治多极化桶）；践行真正的多边主义（政治多极化桶）。</w:t>
      </w:r>
    </w:p>
    <w:p>
      <w:pPr>
        <w:pStyle w:val="Heading3"/>
        <w:shd w:fill="EEF6FB"/>
      </w:pPr>
      <w:r>
        <w:t>6. 2026海淀二模Q20(2)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题面要求围绕全球发展倡议从理念走向实践写短评，当材料强调倡议需要在以联合国为核心的多边框架和宪章原则下展开时，把《联合国宪章》宗旨和原则写出来。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结合材料，运用《当代国际政治与经济》知识，围绕全球发展倡议从合作理念到丰富实践这一主题，撰写一篇短评。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材料信号：全球发展倡议从理念走向实践，材料把倡议放在以联合国为核心的多边框架和宪章原则下推进。</w:t>
      </w:r>
    </w:p>
    <w:p>
      <w:pPr>
        <w:pStyle w:val="ListBullet"/>
        <w:spacing w:after="40"/>
        <w:ind w:left="369"/>
      </w:pPr>
      <w:r>
        <w:rPr>
          <w:rFonts w:ascii="Microsoft YaHei" w:hAnsi="Microsoft YaHei" w:eastAsia="Microsoft YaHei"/>
          <w:sz w:val="18"/>
        </w:rPr>
        <w:t>设问意图：题目让学生围绕全球发展倡议从合作理念到丰富实践写短评，要写出倡议落地的合法性框架。</w:t>
      </w:r>
    </w:p>
    <w:p>
      <w:pPr>
        <w:pStyle w:val="ListBullet"/>
        <w:spacing w:after="40"/>
        <w:ind w:left="369"/>
      </w:pPr>
      <w:r>
        <w:rPr>
          <w:rFonts w:ascii="Microsoft YaHei" w:hAnsi="Microsoft YaHei" w:eastAsia="Microsoft YaHei"/>
          <w:sz w:val="18"/>
        </w:rPr>
        <w:t>答题动作：把全球发展倡议落到《联合国宪章》宗旨和原则下，再接到在多边框架中凝聚发展合作共识。</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中国推动全球发展倡议落实，坚持《联合国宪章》宗旨和原则，在多边框架下凝聚发展合作共识。</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推动经济全球化朝着更加开放、包容、普惠、平衡、共赢方向发展（经济全球化桶）；推动国际秩序和全球治理体系更加公正合理（政治多极化桶）；坚持正确义利观（中国桶）；全球发展倡议：以发展促繁荣（中国桶）。</w:t>
      </w:r>
    </w:p>
    <w:p>
      <w:pPr>
        <w:pStyle w:val="Heading2"/>
      </w:pPr>
      <w:r>
        <w:t>核心答题点：联合国是当今世界最具普遍性、代表性和权威性的政府间国际组织，并在维护和平、推动发展、促进人类文明进步中发挥重要作用（出现2次）</w:t>
      </w:r>
    </w:p>
    <w:p>
      <w:pPr>
        <w:pStyle w:val="Heading3"/>
        <w:shd w:fill="EEF6FB"/>
      </w:pPr>
      <w:r>
        <w:t>1. 2025海淀二模Q21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材料一列出联合国在粮食安全、儿童、饮水卫生、健康、气候行动和和平安全等方面的成果，当题目让学生说明中国为何需要联合国时，要写联合国维护和平、推动发展、促进人类文明进步的综合作用。</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材料信号：材料列举联合国在粮食安全、儿童、饮水卫生、健康、气候行动和和平安全等方面的成果，说明中国需要联合国这一平台。</w:t>
      </w:r>
    </w:p>
    <w:p>
      <w:pPr>
        <w:pStyle w:val="ListBullet"/>
        <w:spacing w:after="40"/>
        <w:ind w:left="369"/>
      </w:pPr>
      <w:r>
        <w:rPr>
          <w:rFonts w:ascii="Microsoft YaHei" w:hAnsi="Microsoft YaHei" w:eastAsia="Microsoft YaHei"/>
          <w:sz w:val="18"/>
        </w:rPr>
        <w:t>设问意图：题目让学生阐释"中国需要联合国，联合国也需要中国"，先从中国一方说明为何离不开联合国。</w:t>
      </w:r>
    </w:p>
    <w:p>
      <w:pPr>
        <w:pStyle w:val="ListBullet"/>
        <w:spacing w:after="40"/>
        <w:ind w:left="369"/>
      </w:pPr>
      <w:r>
        <w:rPr>
          <w:rFonts w:ascii="Microsoft YaHei" w:hAnsi="Microsoft YaHei" w:eastAsia="Microsoft YaHei"/>
          <w:sz w:val="18"/>
        </w:rPr>
        <w:t>答题动作：把联合国"最具普遍性、代表性和权威性"的地位写出，再接到维护和平、推动共同发展、促进人类文明进步的多重作用上。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联合国是当今世界最具普遍性、代表性和权威性的政府间国际组织，是实践多边主义的最佳场所，在维护世界和平、推动共同发展和促进人类文明进步中发挥重要作用。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坚持正确义利观（中国桶）；中国作为联合国创始会员国 / 安理会常任理事国；世界上最大的发展中国家 / 国际政治经济格局中的重要力量（中国桶）；维护《联合国宪章》宗旨和原则（联合国桶）；联合国对中国对外开放和现代化事业作出独特贡献，成为中国开展多边合作的主要舞台（联合国桶）。</w:t>
      </w:r>
    </w:p>
    <w:p>
      <w:pPr>
        <w:pStyle w:val="Heading3"/>
        <w:shd w:fill="EEF6FB"/>
      </w:pPr>
      <w:r>
        <w:t>2. 2025丰台二模Q21（联合国地位）</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作为"中国需要联合国"层的联合国地位术语；本题中"联合国地位""联合国对中国""中国身份""中国贡献"是四个不同层次，要分开作答。</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题目让学生说明"中国需要联合国"，要回答联合国对国际事务为何不可替代时，用"普遍性、代表性、权威性"三特征作为联合国的地位术语。</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结合材料，运用《当代国际政治与经济》知识，阐释"中国需要联合国，联合国也需要中国"的关系。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材料信号：题面要求回答联合国对国际事务为何不可替代，提示用"普遍性、代表性、权威性"作为联合国地位的核心表述。</w:t>
      </w:r>
    </w:p>
    <w:p>
      <w:pPr>
        <w:pStyle w:val="ListBullet"/>
        <w:spacing w:after="40"/>
        <w:ind w:left="369"/>
      </w:pPr>
      <w:r>
        <w:rPr>
          <w:rFonts w:ascii="Microsoft YaHei" w:hAnsi="Microsoft YaHei" w:eastAsia="Microsoft YaHei"/>
          <w:sz w:val="18"/>
        </w:rPr>
        <w:t>设问意图：题目让学生阐释"中国需要联合国"，要先把联合国不可替代的国际组织地位讲清楚。</w:t>
      </w:r>
    </w:p>
    <w:p>
      <w:pPr>
        <w:pStyle w:val="ListBullet"/>
        <w:spacing w:after="40"/>
        <w:ind w:left="369"/>
      </w:pPr>
      <w:r>
        <w:rPr>
          <w:rFonts w:ascii="Microsoft YaHei" w:hAnsi="Microsoft YaHei" w:eastAsia="Microsoft YaHei"/>
          <w:sz w:val="18"/>
        </w:rPr>
        <w:t>答题动作：把"最具普遍性、代表性和权威性的政府间国际组织"写出，接到联合国在维护和平、推动发展和促进文明进步中的作用上，得出中国需要借助联合国开展多边合作的判断。</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联合国是当今世界最具普遍性、代表性和权威性的政府间国际组织，在维护世界和平、推动共同发展、促进人类文明进步等方面发挥重要作用，因此中国需要借助联合国开展多边合作。</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联合国对中国的对外开放和现代化事业作出了独特贡献，成为中国开展多边合作的主要舞台（联合国桶）；中国作为联合国创始会员国和安理会常任理事国（联合国桶）；为解决全球性问题提供中国智慧和中国方案，助力联合国在全球治理中发挥更大作用（联合国桶）。</w:t>
      </w:r>
    </w:p>
    <w:p>
      <w:pPr>
        <w:pStyle w:val="Heading2"/>
      </w:pPr>
      <w:r>
        <w:t>核心答题点：联合国对中国对外开放和现代化事业作出独特贡献，成为中国开展多边合作的主要舞台（出现2次）</w:t>
      </w:r>
    </w:p>
    <w:p>
      <w:pPr>
        <w:pStyle w:val="Heading3"/>
        <w:shd w:fill="EEF6FB"/>
      </w:pPr>
      <w:r>
        <w:t>1. 2025海淀二模Q21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材料把中国恢复在联合国合法席位后持续参与全球治理摆在前面，当题目让学生说明中国为何离不开联合国时，要写联合国作为中国对外开放和现代化事业的外部平台、多边合作的主要舞台。</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材料信号：中国恢复在联合国合法席位后持续参与全球治理，联合国是中国走向世界的重要外部平台。</w:t>
      </w:r>
    </w:p>
    <w:p>
      <w:pPr>
        <w:pStyle w:val="ListBullet"/>
        <w:spacing w:after="40"/>
        <w:ind w:left="369"/>
      </w:pPr>
      <w:r>
        <w:rPr>
          <w:rFonts w:ascii="Microsoft YaHei" w:hAnsi="Microsoft YaHei" w:eastAsia="Microsoft YaHei"/>
          <w:sz w:val="18"/>
        </w:rPr>
        <w:t>设问意图：题目让学生阐释"中国需要联合国，联合国也需要中国"，要从联合国对中国自身的独特意义入手。</w:t>
      </w:r>
    </w:p>
    <w:p>
      <w:pPr>
        <w:pStyle w:val="ListBullet"/>
        <w:spacing w:after="40"/>
        <w:ind w:left="369"/>
      </w:pPr>
      <w:r>
        <w:rPr>
          <w:rFonts w:ascii="Microsoft YaHei" w:hAnsi="Microsoft YaHei" w:eastAsia="Microsoft YaHei"/>
          <w:sz w:val="18"/>
        </w:rPr>
        <w:t>答题动作：把联合国对中国对外开放和现代化事业的独特贡献写出，再点出联合国是中国开展多边合作的主要舞台，为中国参与全球治理创造良好外部环境。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联合国对中国对外开放和现代化事业作出独特贡献，成为中国开展多边合作的主要舞台，为中国参与全球治理创造良好外部环境。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坚持正确义利观（中国桶）；中国作为联合国创始会员国 / 安理会常任理事国；世界上最大的发展中国家 / 国际政治经济格局中的重要力量（中国桶）；维护《联合国宪章》宗旨和原则（联合国桶）；联合国是当今世界最具普遍性、代表性和权威性的政府间国际组织，并在维护和平、推动发展、促进人类文明进步中发挥重要作用（联合国桶）。</w:t>
      </w:r>
    </w:p>
    <w:p>
      <w:pPr>
        <w:pStyle w:val="Heading3"/>
        <w:shd w:fill="EEF6FB"/>
      </w:pPr>
      <w:r>
        <w:t>2. 2025丰台二模Q21（联合国对中国独特贡献）</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作为"联合国对中国"独特意义层；不与一般国际组织功能并行。</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题目让学生说明"中国需要联合国"，要回答联合国对中国自身的独特意义时，用"中国开展多边合作的主要舞台"作为联合国对中国的功能性表述——不能用一般国际组织功能替代。</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结合材料，运用《当代国际政治与经济》知识，阐释"中国需要联合国，联合国也需要中国"的关系。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材料信号：题面要求回答联合国对中国自身的独特意义，而不是一般国际组织功能，必须用"多边合作主要舞台"这一专属表述。</w:t>
      </w:r>
    </w:p>
    <w:p>
      <w:pPr>
        <w:pStyle w:val="ListBullet"/>
        <w:spacing w:after="40"/>
        <w:ind w:left="369"/>
      </w:pPr>
      <w:r>
        <w:rPr>
          <w:rFonts w:ascii="Microsoft YaHei" w:hAnsi="Microsoft YaHei" w:eastAsia="Microsoft YaHei"/>
          <w:sz w:val="18"/>
        </w:rPr>
        <w:t>设问意图：题目让学生阐释"中国需要联合国"中的中国一侧，要点出联合国对中国对外开放和现代化的独特贡献。</w:t>
      </w:r>
    </w:p>
    <w:p>
      <w:pPr>
        <w:pStyle w:val="ListBullet"/>
        <w:spacing w:after="40"/>
        <w:ind w:left="369"/>
      </w:pPr>
      <w:r>
        <w:rPr>
          <w:rFonts w:ascii="Microsoft YaHei" w:hAnsi="Microsoft YaHei" w:eastAsia="Microsoft YaHei"/>
          <w:sz w:val="18"/>
        </w:rPr>
        <w:t>答题动作：把联合国对中国对外开放和现代化事业的独特贡献写出，再点明它是中国开展多边合作的主要舞台。</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联合国对中国的对外开放和现代化事业作出独特贡献，成为中国开展多边合作的主要舞台。</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联合国是当今世界最具普遍性、代表性和权威性的政府间国际组织（联合国桶）；中国作为联合国创始会员国和安理会常任理事国（联合国桶）；为解决全球性问题提供中国智慧和中国方案，助力联合国在全球治理中发挥更大作用（联合国桶）。</w:t>
      </w:r>
    </w:p>
    <w:p>
      <w:pPr>
        <w:pStyle w:val="Heading2"/>
      </w:pPr>
      <w:r>
        <w:t>核心答题点：落实联合国2030年可持续发展议程（出现1次）</w:t>
      </w:r>
    </w:p>
    <w:p>
      <w:pPr>
        <w:pStyle w:val="Heading3"/>
        <w:shd w:fill="EEF6FB"/>
      </w:pPr>
      <w:r>
        <w:t>1. 2026丰台一模Q19</w:t>
      </w:r>
    </w:p>
    <w:p>
      <w:pPr>
        <w:spacing w:after="80"/>
        <w:ind w:left="198" w:hanging="198"/>
      </w:pPr>
      <w:r>
        <w:rPr>
          <w:rFonts w:ascii="Microsoft YaHei" w:hAnsi="Microsoft YaHei" w:eastAsia="Microsoft YaHei"/>
          <w:b/>
          <w:color w:val="1F4E79"/>
        </w:rPr>
        <w:t xml:space="preserve">【同题内分层1】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题面用2030年可持续发展议程统领消除贫困、教育普及、卫生健康三组事实，当题目让学生从联合国框架下的全球共同目标理解中国担当时，把"落实联合国2030年可持续发展议程"写出来。</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材料信号：题面用2030年可持续发展议程串起消除贫困、教育普及、卫生健康三组事实，提示中国行动是在联合国共同目标下展开。</w:t>
      </w:r>
    </w:p>
    <w:p>
      <w:pPr>
        <w:pStyle w:val="ListBullet"/>
        <w:spacing w:after="40"/>
        <w:ind w:left="369"/>
      </w:pPr>
      <w:r>
        <w:rPr>
          <w:rFonts w:ascii="Microsoft YaHei" w:hAnsi="Microsoft YaHei" w:eastAsia="Microsoft YaHei"/>
          <w:sz w:val="18"/>
        </w:rPr>
        <w:t>设问意图：题目让学生说明中国在全球可持续发展中的大国情怀与担当，要从中国与联合国议程对接的角度回答。</w:t>
      </w:r>
    </w:p>
    <w:p>
      <w:pPr>
        <w:pStyle w:val="ListBullet"/>
        <w:spacing w:after="40"/>
        <w:ind w:left="369"/>
      </w:pPr>
      <w:r>
        <w:rPr>
          <w:rFonts w:ascii="Microsoft YaHei" w:hAnsi="Microsoft YaHei" w:eastAsia="Microsoft YaHei"/>
          <w:sz w:val="18"/>
        </w:rPr>
        <w:t>答题动作：把材料中的减贫、教育、健康成就接到落实联合国2030年议程上，再写中国携手各国推动全球可持续发展事业。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中国携手各国落实联合国2030年可持续发展议程，在减贫、教育和卫生健康领域开展国际合作，推动全球可持续发展事业。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坚持共商共建共享的全球治理观（政治多极化桶）；积极践行真正的多边主义（政治多极化桶）；中国推动构建人类命运共同体（中国桶）；中国是负责任大国并勇于担当（中国桶）；坚持正确义利观（中国桶）；落实联合国2030年可持续发展议程（联合国桶）。</w:t>
      </w:r>
    </w:p>
    <w:p>
      <w:pPr>
        <w:spacing w:after="80"/>
        <w:ind w:left="198" w:hanging="198"/>
      </w:pPr>
      <w:r>
        <w:rPr>
          <w:rFonts w:ascii="Microsoft YaHei" w:hAnsi="Microsoft YaHei" w:eastAsia="Microsoft YaHei"/>
          <w:b/>
          <w:color w:val="1F4E79"/>
        </w:rPr>
        <w:t xml:space="preserve">【同题内分层2】 </w:t>
      </w:r>
      <w:r>
        <w:rPr>
          <w:rFonts w:ascii="Microsoft YaHei" w:hAnsi="Microsoft YaHei" w:eastAsia="Microsoft YaHei"/>
        </w:rPr>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结合材料，运用《当代国际政治与经济》知识，说明中国在全球可持续发展中彰显了怎样的大国情怀与担当。</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材料信号：题目用消除贫困、教育普及和卫生健康三组事实承载中国担当，要求把这三条具体嵌入答案，给上位术语提供事实支撑。</w:t>
      </w:r>
    </w:p>
    <w:p>
      <w:pPr>
        <w:pStyle w:val="ListBullet"/>
        <w:spacing w:after="40"/>
        <w:ind w:left="369"/>
      </w:pPr>
      <w:r>
        <w:rPr>
          <w:rFonts w:ascii="Microsoft YaHei" w:hAnsi="Microsoft YaHei" w:eastAsia="Microsoft YaHei"/>
          <w:sz w:val="18"/>
        </w:rPr>
        <w:t>设问意图：题目让学生说明中国在全球可持续发展中的大国情怀与担当，要让减贫、教育、卫生这三块成就成为术语的事实落点。</w:t>
      </w:r>
    </w:p>
    <w:p>
      <w:pPr>
        <w:pStyle w:val="ListBullet"/>
        <w:spacing w:after="40"/>
        <w:ind w:left="369"/>
      </w:pPr>
      <w:r>
        <w:rPr>
          <w:rFonts w:ascii="Microsoft YaHei" w:hAnsi="Microsoft YaHei" w:eastAsia="Microsoft YaHei"/>
          <w:sz w:val="18"/>
        </w:rPr>
        <w:t>答题动作：把三组成就分别落到落实联合国2030年议程的判断下，再通过减贫国际合作、教育合作和卫生健康经验分享，推动全球可持续发展事业。</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r>
    </w:p>
    <w:p>
      <w:r>
        <w:rPr>
          <w:rFonts w:ascii="Microsoft YaHei" w:hAnsi="Microsoft YaHei" w:eastAsia="Microsoft YaHei"/>
        </w:rPr>
        <w:t>中国在消除贫困、教育普及和卫生健康等领域成就举世瞩目，并通过减贫国际合作、教育合作和卫生健康经验分享，推动全球可持续发展事业。</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国家间共同利益是国家合作的基础（理论桶）；坚持共商共建共享的全球治理观（政治多极化桶）；积极践行真正的多边主义（政治多极化桶）；中国推动构建人类命运共同体（中国桶）；中国是负责任大国并勇于担当（中国桶）；坚持正确义利观（中国桶）；落实联合国2030年可持续发展议程（联合国桶）。</w:t>
      </w:r>
    </w:p>
    <w:p>
      <w:pPr>
        <w:pStyle w:val="Heading2"/>
      </w:pPr>
      <w:r>
        <w:t>核心答题点：中国作为联合国创始会员国和安理会常任理事国〔以联合国为核心的国际体系参与角度〕（出现1次）</w:t>
      </w:r>
    </w:p>
    <w:p>
      <w:pPr>
        <w:pStyle w:val="Heading3"/>
        <w:shd w:fill="EEF6FB"/>
      </w:pPr>
      <w:r>
        <w:t>1. 2025丰台二模Q21（中国身份）</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作为"联合国也需要中国"层的中国身份完整表达；它说明中国的身份基础，下一条说明中国对联合国的现实支撑。</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题目让学生说明"联合国也需要中国"，要先说清中国为什么对联合国不可或缺时，用"创始会员国／安理会常任理事国"作为中国在联合国中的身份完整表达。</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结合材料，运用《当代国际政治与经济》知识，阐释"中国需要联合国，联合国也需要中国"的关系。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材料信号：题面要求说明中国为什么对联合国不可或缺，提示用"创始会员国／安理会常任理事国"的双重身份打底。</w:t>
      </w:r>
    </w:p>
    <w:p>
      <w:pPr>
        <w:pStyle w:val="ListBullet"/>
        <w:spacing w:after="40"/>
        <w:ind w:left="369"/>
      </w:pPr>
      <w:r>
        <w:rPr>
          <w:rFonts w:ascii="Microsoft YaHei" w:hAnsi="Microsoft YaHei" w:eastAsia="Microsoft YaHei"/>
          <w:sz w:val="18"/>
        </w:rPr>
        <w:t>设问意图：题目让学生阐释"联合国也需要中国"，要先回答中国具有怎样的联合国身份。</w:t>
      </w:r>
    </w:p>
    <w:p>
      <w:pPr>
        <w:pStyle w:val="ListBullet"/>
        <w:spacing w:after="40"/>
        <w:ind w:left="369"/>
      </w:pPr>
      <w:r>
        <w:rPr>
          <w:rFonts w:ascii="Microsoft YaHei" w:hAnsi="Microsoft YaHei" w:eastAsia="Microsoft YaHei"/>
          <w:sz w:val="18"/>
        </w:rPr>
        <w:t>答题动作：把中国"创始会员国和安理会常任理事国"的身份写出，再接到中国积极参与联合国工作、坚定维护以联合国为核心的国际体系。</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中国作为联合国创始会员国和安理会常任理事国，积极参与联合国各项工作，坚定维护以联合国为核心的国际体系，为联合国事业提供重要支撑。</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联合国是当今世界最具普遍性、代表性和权威性的政府间国际组织（联合国桶）；联合国对中国的对外开放和现代化事业作出了独特贡献，成为中国开展多边合作的主要舞台（联合国桶）；为解决全球性问题提供中国智慧和中国方案，助力联合国在全球治理中发挥更大作用（联合国桶）。</w:t>
      </w:r>
    </w:p>
    <w:p>
      <w:pPr>
        <w:pStyle w:val="Heading2"/>
      </w:pPr>
      <w:r>
        <w:t>核心答题点：为解决全球性问题提供中国智慧和中国方案，助力联合国在全球治理中发挥更大作用（出现1次）</w:t>
      </w:r>
    </w:p>
    <w:p>
      <w:pPr>
        <w:pStyle w:val="Heading3"/>
        <w:shd w:fill="EEF6FB"/>
      </w:pPr>
      <w:r>
        <w:t>1. 2025丰台二模Q21（中国对联合国反向支撑）</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作为"联合国也需要中国"层的中国反向贡献完整表达；它回答中国能为联合国事务提供什么支持，不只是在写中国身份。</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题目让学生说明"联合国也需要中国"，要回答中国能为联合国做什么时，用"提供中国智慧和中国方案＋助力联合国在全球治理中发挥更大作用"两条把中国反向贡献写到位。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结合材料，运用《当代国际政治与经济》知识，阐释"中国需要联合国，联合国也需要中国"的关系。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材料信号：题面要求说出中国对联合国的反向贡献，提示用"中国智慧和中国方案"加"助力联合国发挥更大作用"两条搭配。</w:t>
      </w:r>
    </w:p>
    <w:p>
      <w:pPr>
        <w:pStyle w:val="ListBullet"/>
        <w:spacing w:after="40"/>
        <w:ind w:left="369"/>
      </w:pPr>
      <w:r>
        <w:rPr>
          <w:rFonts w:ascii="Microsoft YaHei" w:hAnsi="Microsoft YaHei" w:eastAsia="Microsoft YaHei"/>
          <w:sz w:val="18"/>
        </w:rPr>
        <w:t>设问意图：题目让学生阐释"联合国也需要中国"，要从中国对联合国的具体支撑给出答案。</w:t>
      </w:r>
    </w:p>
    <w:p>
      <w:pPr>
        <w:pStyle w:val="ListBullet"/>
        <w:spacing w:after="40"/>
        <w:ind w:left="369"/>
      </w:pPr>
      <w:r>
        <w:rPr>
          <w:rFonts w:ascii="Microsoft YaHei" w:hAnsi="Microsoft YaHei" w:eastAsia="Microsoft YaHei"/>
          <w:sz w:val="18"/>
        </w:rPr>
        <w:t>答题动作：把中国推动多边合作机制完善和发展写出，再加上"为解决全球性问题提供中国智慧和中国方案"与"助力联合国在全球治理中发挥更大作用"两条，把反向贡献落实。</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中国推动多边合作机制的完善和发展，为解决全球性问题提供中国智慧和中国方案，助力联合国在全球治理中发挥更大作用。</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联合国是当今世界最具普遍性、代表性和权威性的政府间国际组织（联合国桶）；联合国对中国的对外开放和现代化事业作出了独特贡献，成为中国开展多边合作的主要舞台（联合国桶）；中国作为联合国创始会员国和安理会常任理事国（联合国桶）。</w:t>
      </w:r>
    </w:p>
    <w:p>
      <w:pPr>
        <w:pStyle w:val="Heading2"/>
      </w:pPr>
      <w:r>
        <w:t>核心答题点：坚定维护以联合国为核心的国际体系和以国际法为基础的国际秩序（出现1次）</w:t>
      </w:r>
    </w:p>
    <w:p>
      <w:pPr>
        <w:pStyle w:val="Heading3"/>
        <w:shd w:fill="EEF6FB"/>
      </w:pPr>
      <w:r>
        <w:t>1. 2026丰台期中Q20（联合国为核心的国际体系）</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归"团结工程"段的联合国国际体系层；与同题"发展工程"经济全球化机制完整表达、"中国主张"全球发展倡议分开保留。</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结合材料，运用《当代国际政治与经济》知识，说明"五大工程"如何推动中拉双方在各自现代化征程上并肩前行，共筑中拉命运共同体新篇章。</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材料信号：题面把"团结工程"放在中拉协同的国际关系层面，提示用以联合国为核心的国际体系作为团结的制度依托。</w:t>
      </w:r>
    </w:p>
    <w:p>
      <w:pPr>
        <w:pStyle w:val="ListBullet"/>
        <w:spacing w:after="40"/>
        <w:ind w:left="369"/>
      </w:pPr>
      <w:r>
        <w:rPr>
          <w:rFonts w:ascii="Microsoft YaHei" w:hAnsi="Microsoft YaHei" w:eastAsia="Microsoft YaHei"/>
          <w:sz w:val="18"/>
        </w:rPr>
        <w:t>设问意图：题目让学生说明"团结工程"如何推动中拉双方现代化，要从国际制度基础给出答案。</w:t>
      </w:r>
    </w:p>
    <w:p>
      <w:pPr>
        <w:pStyle w:val="ListBullet"/>
        <w:spacing w:after="40"/>
        <w:ind w:left="369"/>
      </w:pPr>
      <w:r>
        <w:rPr>
          <w:rFonts w:ascii="Microsoft YaHei" w:hAnsi="Microsoft YaHei" w:eastAsia="Microsoft YaHei"/>
          <w:sz w:val="18"/>
        </w:rPr>
        <w:t>答题动作：把"团结工程"中的中拉协同接到维护以联合国为核心的国际体系和以国际法为基础的国际秩序上，再写双方在国际和地区事务中发出共同声音。</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中拉双方在"团结工程"中坚定在国际和地区事务中发出共同声音。</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维护以世界贸易组织为核心的多边贸易体制；维护全球产业链供应链稳定畅通；维护开放合作的国际经济环境（经济全球化桶）；推动构建中拉命运共同体（中国桶）；共同落实全球发展倡议（中国桶）。</w:t>
      </w:r>
    </w:p>
    <w:p>
      <w:pPr>
        <w:pStyle w:val="Heading1"/>
        <w:pBdr>
          <w:bottom w:val="single" w:sz="8" w:space="4" w:color="4F81BD"/>
        </w:pBdr>
      </w:pPr>
      <w:r>
        <w:t>附：总说句 / 兜底加分表达</w:t>
      </w:r>
    </w:p>
    <w:p>
      <w:pPr>
        <w:spacing w:after="80"/>
        <w:ind w:left="198" w:hanging="198"/>
      </w:pPr>
      <w:r>
        <w:rPr>
          <w:rFonts w:ascii="Microsoft YaHei" w:hAnsi="Microsoft YaHei" w:eastAsia="Microsoft YaHei"/>
          <w:b/>
          <w:color w:val="1F4E79"/>
        </w:rPr>
        <w:t xml:space="preserve">【本模块审题步骤】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材料怎么看：先确认该表达是否只是兜底总说，不能替代逐点展开。</w:t>
      </w:r>
    </w:p>
    <w:p>
      <w:pPr>
        <w:pStyle w:val="ListBullet"/>
        <w:spacing w:after="40"/>
        <w:ind w:left="369"/>
      </w:pPr>
      <w:r>
        <w:rPr>
          <w:rFonts w:ascii="Microsoft YaHei" w:hAnsi="Microsoft YaHei" w:eastAsia="Microsoft YaHei"/>
          <w:sz w:val="18"/>
        </w:rPr>
        <w:t>该写哪个术语：只在四个具体角度之外还需要总起、收束或过渡时使用。</w:t>
      </w:r>
    </w:p>
    <w:p>
      <w:pPr>
        <w:pStyle w:val="ListBullet"/>
        <w:spacing w:after="40"/>
        <w:ind w:left="369"/>
      </w:pPr>
      <w:r>
        <w:rPr>
          <w:rFonts w:ascii="Microsoft YaHei" w:hAnsi="Microsoft YaHei" w:eastAsia="Microsoft YaHei"/>
          <w:sz w:val="18"/>
        </w:rPr>
        <w:t>为什么触发：它负责总领方向，不单独代替具体角度。</w:t>
      </w:r>
    </w:p>
    <w:p>
      <w:pPr>
        <w:pStyle w:val="ListBullet"/>
        <w:spacing w:after="40"/>
        <w:ind w:left="369"/>
      </w:pPr>
      <w:r>
        <w:rPr>
          <w:rFonts w:ascii="Microsoft YaHei" w:hAnsi="Microsoft YaHei" w:eastAsia="Microsoft YaHei"/>
          <w:sz w:val="18"/>
        </w:rPr>
        <w:t>答案句怎么落：总判断 + 后续分角度展开。</w:t>
      </w:r>
    </w:p>
    <w:p>
      <w:pPr>
        <w:pStyle w:val="ListBullet"/>
        <w:spacing w:after="40"/>
        <w:ind w:left="369"/>
      </w:pPr>
      <w:r>
        <w:rPr>
          <w:rFonts w:ascii="Microsoft YaHei" w:hAnsi="Microsoft YaHei" w:eastAsia="Microsoft YaHei"/>
          <w:sz w:val="18"/>
        </w:rPr>
        <w:t>考场动作：只在总起、收束或跨模块提醒时使用，不能替代具体核心答题点。</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r>
    </w:p>
    <w:p>
      <w:pPr>
        <w:pStyle w:val="ListBullet"/>
        <w:spacing w:after="40"/>
        <w:ind w:left="369"/>
      </w:pPr>
      <w:r>
        <w:rPr>
          <w:rFonts w:ascii="Microsoft YaHei" w:hAnsi="Microsoft YaHei" w:eastAsia="Microsoft YaHei"/>
          <w:sz w:val="18"/>
        </w:rPr>
        <w:t>本附录只用于答案收束、过渡或最后补充，不能替代核心答题点；不单独作为选必一主链记忆。</w:t>
      </w:r>
    </w:p>
    <w:p>
      <w:pPr>
        <w:pStyle w:val="ListBullet"/>
        <w:spacing w:after="40"/>
        <w:ind w:left="369"/>
      </w:pPr>
      <w:r>
        <w:rPr>
          <w:rFonts w:ascii="Microsoft YaHei" w:hAnsi="Microsoft YaHei" w:eastAsia="Microsoft YaHei"/>
          <w:sz w:val="18"/>
        </w:rPr>
        <w:t>没有材料支撑时不能单独作为主答案；能写具体角度时先写具体角度。</w:t>
      </w:r>
    </w:p>
    <w:p>
      <w:pPr>
        <w:pStyle w:val="Heading2"/>
      </w:pPr>
      <w:r>
        <w:t>核心答题点：中国特色大国外交主动作为，是顺应世界发展大势、服务国家发展大局的必然选择（出现1次）</w:t>
      </w:r>
    </w:p>
    <w:p>
      <w:pPr>
        <w:pStyle w:val="Heading3"/>
        <w:shd w:fill="EEF6FB"/>
      </w:pPr>
      <w:r>
        <w:t>1. 2026朝阳期末Q20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题目让学生解释中国特色大国外交"为什么要更有作为"，材料从周边和平、全球南方、开放合作、国家利益四条线展开，学生可以在卷面起句先给出主动作为的总判断，再进入四个具体方向。</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结合材料，运用《当代国际政治与经济》知识，分析中国特色大国外交为什么要更有作为。</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材料信号：材料从周边和平、全球南方、开放合作、国家利益四条线展开，提示需要一句总判断把四个方面统起来。</w:t>
      </w:r>
    </w:p>
    <w:p>
      <w:pPr>
        <w:pStyle w:val="ListBullet"/>
        <w:spacing w:after="40"/>
        <w:ind w:left="369"/>
      </w:pPr>
      <w:r>
        <w:rPr>
          <w:rFonts w:ascii="Microsoft YaHei" w:hAnsi="Microsoft YaHei" w:eastAsia="Microsoft YaHei"/>
          <w:sz w:val="18"/>
        </w:rPr>
        <w:t>设问意图：题目让学生分析中国特色大国外交为什么要更有作为，要先给出总判断再展开分点。</w:t>
      </w:r>
    </w:p>
    <w:p>
      <w:pPr>
        <w:pStyle w:val="ListBullet"/>
        <w:spacing w:after="40"/>
        <w:ind w:left="369"/>
      </w:pPr>
      <w:r>
        <w:rPr>
          <w:rFonts w:ascii="Microsoft YaHei" w:hAnsi="Microsoft YaHei" w:eastAsia="Microsoft YaHei"/>
          <w:sz w:val="18"/>
        </w:rPr>
        <w:t>答题动作：先写"主动作为是顺应世界发展大势、服务国家发展大局的必然选择"这一总判断，再接到后续四条具体分析上。</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中国特色大国外交主动作为，是顺应世界发展大势、服务国家发展大局的必然选择。</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和平与发展仍是时代主题（时代背景桶）；维护国家利益是主权国家对外活动的出发点和落脚点（理论桶）；顺应经济全球化趋势，反对贸易保护主义（经济全球化桶）；建设开放型世界经济，扩大开放合作（经济全球化桶）；共享经济全球化成果，促进世界经济共同繁荣（经济全球化桶）；世界多极化与全球南方联合自强（政治多极化桶）；习近平外交思想指导中国特色大国外交（外交为民、服务中国式现代化）（中国桶）。</w:t>
      </w:r>
    </w:p>
    <w:p>
      <w:pPr>
        <w:pStyle w:val="Heading1"/>
        <w:pBdr>
          <w:bottom w:val="single" w:sz="8" w:space="4" w:color="4F81BD"/>
        </w:pBdr>
      </w:pPr>
      <w:r>
        <w:t>附：模块边界 / 跨书提示</w:t>
      </w:r>
    </w:p>
    <w:p>
      <w:pPr>
        <w:spacing w:after="80"/>
        <w:ind w:left="198" w:hanging="198"/>
      </w:pPr>
      <w:r>
        <w:rPr>
          <w:rFonts w:ascii="Microsoft YaHei" w:hAnsi="Microsoft YaHei" w:eastAsia="Microsoft YaHei"/>
          <w:b/>
          <w:color w:val="1F4E79"/>
        </w:rPr>
        <w:t xml:space="preserve">【易错提醒】 </w:t>
      </w:r>
      <w:r>
        <w:rPr>
          <w:rFonts w:ascii="Microsoft YaHei" w:hAnsi="Microsoft YaHei" w:eastAsia="Microsoft YaHei"/>
        </w:rPr>
        <w:t>本附录只记录混合设问中的跨书机制，不计入选必一主链记忆。学生答选必一主链时，不把这里的条目当作《当代国际政治与经济》的稳定术语背诵。</w:t>
      </w:r>
    </w:p>
    <w:p>
      <w:pPr>
        <w:pStyle w:val="Heading2"/>
      </w:pPr>
      <w:r>
        <w:t>边界提示：模块边界（必修二）优惠政策吸引高新技术企业入驻；降低企业税费成本；助力企业科技创新</w:t>
      </w:r>
    </w:p>
    <w:p>
      <w:pPr>
        <w:spacing w:after="80"/>
        <w:ind w:left="198" w:hanging="198"/>
      </w:pPr>
      <w:r>
        <w:rPr>
          <w:rFonts w:ascii="Microsoft YaHei" w:hAnsi="Microsoft YaHei" w:eastAsia="Microsoft YaHei"/>
          <w:b/>
          <w:color w:val="1F4E79"/>
        </w:rPr>
        <w:t xml:space="preserve">【易错边界】 </w:t>
      </w:r>
      <w:r>
        <w:rPr>
          <w:rFonts w:ascii="Microsoft YaHei" w:hAnsi="Microsoft YaHei" w:eastAsia="Microsoft YaHei"/>
        </w:rPr>
        <w:t>本条来自《经济与社会》与选必一混合设问中的必修二机制，只作跨书提示，不计入选必一主链核心答题点。</w:t>
      </w:r>
    </w:p>
    <w:p>
      <w:pPr>
        <w:pStyle w:val="Heading3"/>
        <w:shd w:fill="EEF6FB"/>
      </w:pPr>
      <w:r>
        <w:t>1. 2025丰台一模Q20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北京“两区”建设属于《经济与社会》和选必一的混合设问，优惠政策和企业税费下降直接支撑高新技术企业入驻与科技创新，既不能误删为无关项，也不能上升为空泛政治大词。</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结合材料，运用《经济与社会》《当代国际政治与经济》知识，说明北京“两区”建设的举措是如何助力开放型经济迈上新台阶的。</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材料信号：北京“两区”建设给出优惠政策、企业税费下降和高新技术企业入驻三组事实，提示这是必修二经济与社会的机制层，不能省略。</w:t>
      </w:r>
    </w:p>
    <w:p>
      <w:pPr>
        <w:pStyle w:val="ListBullet"/>
        <w:spacing w:after="40"/>
        <w:ind w:left="369"/>
      </w:pPr>
      <w:r>
        <w:rPr>
          <w:rFonts w:ascii="Microsoft YaHei" w:hAnsi="Microsoft YaHei" w:eastAsia="Microsoft YaHei"/>
          <w:sz w:val="18"/>
        </w:rPr>
        <w:t>设问意图：题目让学生说明北京“两区”建设举措如何助力开放型经济迈上新台阶，要把必修二的机制层与选必一的开放术语接到一起。</w:t>
      </w:r>
    </w:p>
    <w:p>
      <w:pPr>
        <w:pStyle w:val="ListBullet"/>
        <w:spacing w:after="40"/>
        <w:ind w:left="369"/>
      </w:pPr>
      <w:r>
        <w:rPr>
          <w:rFonts w:ascii="Microsoft YaHei" w:hAnsi="Microsoft YaHei" w:eastAsia="Microsoft YaHei"/>
          <w:sz w:val="18"/>
        </w:rPr>
        <w:t>答题动作：把优惠政策、降税费、科技创新这三条写在必修二机制层，再接到推动开放型经济高质量发展上，避免上升为空泛政治大词。</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北京“两区”通过优惠政策吸引高新技术企业入驻，降低企业税费成本，助力企业科技创新，推动开放型经济高质量发展。</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推进贸易和投资自由化便利化（经济全球化桶）；中国扩大高水平对外开放与制度型开放（经济全球化桶）。</w:t>
      </w:r>
    </w:p>
    <w:p>
      <w:pPr>
        <w:spacing w:after="80"/>
        <w:ind w:left="198" w:hanging="198"/>
      </w:pPr>
      <w:r>
        <w:rPr>
          <w:rFonts w:ascii="Microsoft YaHei" w:hAnsi="Microsoft YaHei" w:eastAsia="Microsoft YaHei"/>
          <w:b/>
          <w:color w:val="1F4E79"/>
        </w:rPr>
        <w:t xml:space="preserve">【跨模块提醒】 </w:t>
      </w:r>
      <w:r>
        <w:rPr>
          <w:rFonts w:ascii="Microsoft YaHei" w:hAnsi="Microsoft YaHei" w:eastAsia="Microsoft YaHei"/>
        </w:rPr>
        <w:t>优惠政策吸引高新技术企业入驻；降低企业税费成本；助力企业科技创新</w:t>
      </w:r>
    </w:p>
    <w:p>
      <w:pPr>
        <w:pStyle w:val="Heading2"/>
      </w:pPr>
      <w:r>
        <w:t>边界提示：丰台二模Q22 科技自立自强中的国际竞争实质与独立自主自力更生</w:t>
      </w:r>
    </w:p>
    <w:p>
      <w:pPr>
        <w:pStyle w:val="Heading3"/>
        <w:shd w:fill="EEF6FB"/>
      </w:pPr>
      <w:r>
        <w:t>1. 2026丰台二模Q22</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是“综合运用所学”的科技自立自强综合题，主线属于中国式现代化、党的领导、辩证法和科技创新；只有在材料写到关键核心技术“买不来、要不来”、科技成为国际战略博弈重要方面时，才可提取选必一迁移点。</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综合运用所学，谈谈对“建设社会主义现代化强国，关键在科技自立自强”的理解。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材料信号：科技已成为国际战略博弈的重要方面，关键核心技术买不来、要不来，必须把握发展主动权。</w:t>
      </w:r>
    </w:p>
    <w:p>
      <w:pPr>
        <w:pStyle w:val="ListBullet"/>
        <w:spacing w:after="40"/>
        <w:ind w:left="369"/>
      </w:pPr>
      <w:r>
        <w:rPr>
          <w:rFonts w:ascii="Microsoft YaHei" w:hAnsi="Microsoft YaHei" w:eastAsia="Microsoft YaHei"/>
          <w:sz w:val="18"/>
        </w:rPr>
        <w:t>设问意图：核心不是选必一外交或经济全球化题，而是用多模块论证科技自立自强为什么支撑强国建设。</w:t>
      </w:r>
    </w:p>
    <w:p>
      <w:pPr>
        <w:pStyle w:val="ListBullet"/>
        <w:spacing w:after="40"/>
        <w:ind w:left="369"/>
      </w:pPr>
      <w:r>
        <w:rPr>
          <w:rFonts w:ascii="Microsoft YaHei" w:hAnsi="Microsoft YaHei" w:eastAsia="Microsoft YaHei"/>
          <w:sz w:val="18"/>
        </w:rPr>
        <w:t>答题动作：主答案按科技自立自强与中国式现代化展开；选必一只作为边界迁移，写国际竞争实质、独立自主自力更生和发展主动权。</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面对以经济和科技实力为基础的综合国力竞争，我国必须坚持独立自主、自力更生，突破关键核心技术，增强发展主动权和强国建设的安全可控。</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当前国际竞争的实质是以经济和科技实力为基础的综合国力较量（理论桶）；坚持独立自主、自力更生，增强发展主动权（中国桶）。</w:t>
      </w:r>
    </w:p>
    <w:p>
      <w:pPr>
        <w:spacing w:after="80"/>
        <w:ind w:left="198" w:hanging="198"/>
      </w:pPr>
      <w:r>
        <w:rPr>
          <w:rFonts w:ascii="Microsoft YaHei" w:hAnsi="Microsoft YaHei" w:eastAsia="Microsoft YaHei"/>
          <w:b/>
          <w:color w:val="1F4E79"/>
        </w:rPr>
        <w:t xml:space="preserve">【跨模块提醒】 </w:t>
      </w:r>
      <w:r>
        <w:rPr>
          <w:rFonts w:ascii="Microsoft YaHei" w:hAnsi="Microsoft YaHei" w:eastAsia="Microsoft YaHei"/>
        </w:rPr>
        <w:t>本题不进入选必一主链频次；只保留为科技自立自强综合题中的选必一迁移提示。</w:t>
      </w:r>
    </w:p>
    <w:p>
      <w:pPr>
        <w:pStyle w:val="Heading2"/>
      </w:pPr>
      <w:r>
        <w:t>边界提示：房山二模Q21 新征程综合题中的国内国际两个大局与新型国际关系</w:t>
      </w:r>
    </w:p>
    <w:p>
      <w:pPr>
        <w:pStyle w:val="Heading3"/>
        <w:shd w:fill="EEF6FB"/>
      </w:pPr>
      <w:r>
        <w:t>1. 2026房山二模Q21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是“新征程就是新的长征”综合题，主线属于中国式现代化、党的领导、长征精神和文化/哲学综合；作答材料中“统筹国内国际两个大局、高水平对外开放、推动建设新型国际关系、构建人类命运共同体”只作为可选迁移角度。</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结合材料，综合运用所学，谈谈你对“新征程就是新的长征”的理解。</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材料信号：新征程上存在国内和国际、传统和非传统、人类社会和自然界等多重风险挑战，提示可从国内国际两个大局补一句开放与外交维度。</w:t>
      </w:r>
    </w:p>
    <w:p>
      <w:pPr>
        <w:pStyle w:val="ListBullet"/>
        <w:spacing w:after="40"/>
        <w:ind w:left="369"/>
      </w:pPr>
      <w:r>
        <w:rPr>
          <w:rFonts w:ascii="Microsoft YaHei" w:hAnsi="Microsoft YaHei" w:eastAsia="Microsoft YaHei"/>
          <w:sz w:val="18"/>
        </w:rPr>
        <w:t>设问意图：题目主体不是选必一专门题，不能把“新型国际关系”和“人类命运共同体”当作主干答案硬塞进主链。</w:t>
      </w:r>
    </w:p>
    <w:p>
      <w:pPr>
        <w:pStyle w:val="ListBullet"/>
        <w:spacing w:after="40"/>
        <w:ind w:left="369"/>
      </w:pPr>
      <w:r>
        <w:rPr>
          <w:rFonts w:ascii="Microsoft YaHei" w:hAnsi="Microsoft YaHei" w:eastAsia="Microsoft YaHei"/>
          <w:sz w:val="18"/>
        </w:rPr>
        <w:t>答题动作：先按中国式现代化和长征精神展开；若需要选必一迁移，补写统筹国内国际两个大局、推进高水平开放、推动建设新型国际关系和构建人类命运共同体。</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走好新时代长征路，要统筹国内国际两个大局，推进高水平对外开放，推动建设新型国际关系，构建人类命运共同体，为中国式现代化营造有利外部环境。</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相互尊重、公平正义、合作共赢的新型国际关系（政治多极化桶）；中国推动构建人类命运共同体（中国桶）；中国扩大高水平对外开放与制度型开放（经济全球化桶）。</w:t>
      </w:r>
    </w:p>
    <w:p>
      <w:pPr>
        <w:spacing w:after="80"/>
        <w:ind w:left="198" w:hanging="198"/>
      </w:pPr>
      <w:r>
        <w:rPr>
          <w:rFonts w:ascii="Microsoft YaHei" w:hAnsi="Microsoft YaHei" w:eastAsia="Microsoft YaHei"/>
          <w:b/>
          <w:color w:val="1F4E79"/>
        </w:rPr>
        <w:t xml:space="preserve">【跨模块提醒】 </w:t>
      </w:r>
      <w:r>
        <w:rPr>
          <w:rFonts w:ascii="Microsoft YaHei" w:hAnsi="Microsoft YaHei" w:eastAsia="Microsoft YaHei"/>
        </w:rPr>
        <w:t>本题不进入选必一主链频次；只作为综合题遇到选必一可迁移角度时的边界提示。</w:t>
      </w:r>
    </w:p>
    <w:p>
      <w:pPr>
        <w:pStyle w:val="Heading2"/>
      </w:pPr>
      <w:r>
        <w:t>边界提示：丰台一模Q21 中国式现代化综合小论文中选必一术语作答要求明确不作为主干</w:t>
      </w:r>
    </w:p>
    <w:p>
      <w:pPr>
        <w:pStyle w:val="Heading3"/>
        <w:shd w:fill="EEF6FB"/>
      </w:pPr>
      <w:r>
        <w:t>1. 2025丰台一模Q21</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题目是“中国以确定的应对不确定的世界”类综合小论文，作答要求明确《当代国际政治与经济》中新型国际关系、构建人类命运共同体、推动经济全球化发展等不给分。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2025丰台一模第21题：中国以确定的应对不确定的世界。</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材料信号：作答要求直接列出若干选必一术语“不给分”，这是红线信号。</w:t>
      </w:r>
    </w:p>
    <w:p>
      <w:pPr>
        <w:pStyle w:val="ListBullet"/>
        <w:spacing w:after="40"/>
        <w:ind w:left="369"/>
      </w:pPr>
      <w:r>
        <w:rPr>
          <w:rFonts w:ascii="Microsoft YaHei" w:hAnsi="Microsoft YaHei" w:eastAsia="Microsoft YaHei"/>
          <w:sz w:val="18"/>
        </w:rPr>
        <w:t>设问意图：本题考查中国式现代化等综合论证，不是国际关系或经济全球化主线题。</w:t>
      </w:r>
    </w:p>
    <w:p>
      <w:pPr>
        <w:pStyle w:val="ListBullet"/>
        <w:spacing w:after="40"/>
        <w:ind w:left="369"/>
      </w:pPr>
      <w:r>
        <w:rPr>
          <w:rFonts w:ascii="Microsoft YaHei" w:hAnsi="Microsoft YaHei" w:eastAsia="Microsoft YaHei"/>
          <w:sz w:val="18"/>
        </w:rPr>
        <w:t>答题动作：回到题目要求的主线组织答案，选必一术语只作为排除提醒，不进入主链频次。</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本题主线应回到中国式现代化等设问要求，选必一术语如新型国际关系、人类命运共同体、经济全球化发展作答要求明确不作为主干，不能用来充主干。</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本条为边界提示，不对应主链核心答题点。</w:t>
      </w:r>
    </w:p>
    <w:p>
      <w:pPr>
        <w:spacing w:after="80"/>
        <w:ind w:left="198" w:hanging="198"/>
      </w:pPr>
      <w:r>
        <w:rPr>
          <w:rFonts w:ascii="Microsoft YaHei" w:hAnsi="Microsoft YaHei" w:eastAsia="Microsoft YaHei"/>
          <w:b/>
          <w:color w:val="1F4E79"/>
        </w:rPr>
        <w:t xml:space="preserve">【跨模块提醒】 </w:t>
      </w:r>
      <w:r>
        <w:rPr>
          <w:rFonts w:ascii="Microsoft YaHei" w:hAnsi="Microsoft YaHei" w:eastAsia="Microsoft YaHei"/>
        </w:rPr>
        <w:t>新型国际关系、构建人类命运共同体、推动经济全球化发展等在本题作答要求中明确不作为主干。</w:t>
      </w:r>
    </w:p>
    <w:p>
      <w:pPr>
        <w:pStyle w:val="Heading2"/>
      </w:pPr>
      <w:r>
        <w:t>边界提示：门头沟一模Q20 劳动合同诚信题中国家关系民主化等术语不给分</w:t>
      </w:r>
    </w:p>
    <w:p>
      <w:pPr>
        <w:pStyle w:val="Heading3"/>
        <w:shd w:fill="EEF6FB"/>
      </w:pPr>
      <w:r>
        <w:t>1. 2025门头沟一模Q20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题目主线是劳动合同诚信原则，作答要求明确国家关系民主化、世界多极化、多边主义不给分。</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2025门头沟一模第20题：劳动合同诚信原则相关设问。</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材料信号：作答要求把国家关系民主化、世界多极化、多边主义列为不给分项，说明关键词相似不能替代法律主线。</w:t>
      </w:r>
    </w:p>
    <w:p>
      <w:pPr>
        <w:pStyle w:val="ListBullet"/>
        <w:spacing w:after="40"/>
        <w:ind w:left="369"/>
      </w:pPr>
      <w:r>
        <w:rPr>
          <w:rFonts w:ascii="Microsoft YaHei" w:hAnsi="Microsoft YaHei" w:eastAsia="Microsoft YaHei"/>
          <w:sz w:val="18"/>
        </w:rPr>
        <w:t>设问意图：设问落在法律与生活的合同诚信，不要求解释国际关系结构。</w:t>
      </w:r>
    </w:p>
    <w:p>
      <w:pPr>
        <w:pStyle w:val="ListBullet"/>
        <w:spacing w:after="40"/>
        <w:ind w:left="369"/>
      </w:pPr>
      <w:r>
        <w:rPr>
          <w:rFonts w:ascii="Microsoft YaHei" w:hAnsi="Microsoft YaHei" w:eastAsia="Microsoft YaHei"/>
          <w:sz w:val="18"/>
        </w:rPr>
        <w:t>答题动作：先按法律关系、合同履行和诚信原则答题，遇到选必一术语只作排除。</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劳动合同诚信题应围绕合同履行、诚信原则和法律责任展开，国家关系民主化、世界多极化、多边主义作答要求明确不作为主干。</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本条为边界提示，不对应主链核心答题点。</w:t>
      </w:r>
    </w:p>
    <w:p>
      <w:pPr>
        <w:spacing w:after="80"/>
        <w:ind w:left="198" w:hanging="198"/>
      </w:pPr>
      <w:r>
        <w:rPr>
          <w:rFonts w:ascii="Microsoft YaHei" w:hAnsi="Microsoft YaHei" w:eastAsia="Microsoft YaHei"/>
          <w:b/>
          <w:color w:val="1F4E79"/>
        </w:rPr>
        <w:t xml:space="preserve">【跨模块提醒】 </w:t>
      </w:r>
      <w:r>
        <w:rPr>
          <w:rFonts w:ascii="Microsoft YaHei" w:hAnsi="Microsoft YaHei" w:eastAsia="Microsoft YaHei"/>
        </w:rPr>
        <w:t>法治诚信题不要硬塞政治多极化和多边主义术语。</w:t>
      </w:r>
    </w:p>
    <w:p>
      <w:pPr>
        <w:pStyle w:val="Heading2"/>
      </w:pPr>
      <w:r>
        <w:t>边界提示：2024东城一模Q16 《哲学与文化》跨模块提示，不计入选必一主链</w:t>
      </w:r>
    </w:p>
    <w:p>
      <w:pPr>
        <w:spacing w:after="80"/>
        <w:ind w:left="198" w:hanging="198"/>
      </w:pPr>
      <w:r>
        <w:rPr>
          <w:rFonts w:ascii="Microsoft YaHei" w:hAnsi="Microsoft YaHei" w:eastAsia="Microsoft YaHei"/>
          <w:b/>
          <w:color w:val="1F4E79"/>
        </w:rPr>
        <w:t xml:space="preserve">【边界题】 </w:t>
      </w:r>
      <w:r>
        <w:rPr>
          <w:rFonts w:ascii="Microsoft YaHei" w:hAnsi="Microsoft YaHei" w:eastAsia="Microsoft YaHei"/>
        </w:rPr>
        <w:t>2024东城一模Q16</w:t>
      </w:r>
    </w:p>
    <w:p>
      <w:pPr>
        <w:spacing w:after="80"/>
        <w:ind w:left="198" w:hanging="198"/>
      </w:pPr>
      <w:r>
        <w:rPr>
          <w:rFonts w:ascii="Microsoft YaHei" w:hAnsi="Microsoft YaHei" w:eastAsia="Microsoft YaHei"/>
          <w:b/>
          <w:color w:val="1F4E79"/>
        </w:rPr>
        <w:t xml:space="preserve">【边界】 </w:t>
      </w:r>
      <w:r>
        <w:rPr>
          <w:rFonts w:ascii="Microsoft YaHei" w:hAnsi="Microsoft YaHei" w:eastAsia="Microsoft YaHei"/>
        </w:rPr>
        <w:t>本题设问要求运用《哲学与文化》知识，不能计入选必一主链出现次数；细则论证层允许写“国际关系/共同体”，只能作为跨模块迁移提醒。</w:t>
      </w:r>
    </w:p>
    <w:p>
      <w:pPr>
        <w:spacing w:after="80"/>
        <w:ind w:left="198" w:hanging="198"/>
      </w:pPr>
      <w:r>
        <w:rPr>
          <w:rFonts w:ascii="Microsoft YaHei" w:hAnsi="Microsoft YaHei" w:eastAsia="Microsoft YaHei"/>
          <w:b/>
          <w:color w:val="1F4E79"/>
        </w:rPr>
        <w:t xml:space="preserve">【可迁移提醒】 </w:t>
      </w:r>
      <w:r>
        <w:rPr>
          <w:rFonts w:ascii="Microsoft YaHei" w:hAnsi="Microsoft YaHei" w:eastAsia="Microsoft YaHei"/>
        </w:rPr>
        <w:t>若哲学题材料谈中国式现代化、人类文明新形态和人类共同价值，可在论证层补一句：中国式现代化和中华文明交流互鉴有助于推进构建新型国际关系、推动构建人类命运共同体，为人类文明发展贡献中国智慧和中国方案。</w:t>
      </w:r>
    </w:p>
    <w:p>
      <w:pPr>
        <w:pStyle w:val="Heading2"/>
      </w:pPr>
      <w:r>
        <w:t>边界提示：海淀期末Q16 咖啡企业出海中的经济全球化术语只作跨书辅证</w:t>
      </w:r>
    </w:p>
    <w:p>
      <w:pPr>
        <w:pStyle w:val="Heading3"/>
        <w:shd w:fill="EEF6FB"/>
      </w:pPr>
      <w:r>
        <w:t>1. 2025海淀期末Q16</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题目主线是经济与社会中的企业出海和政策支持，作答提示借用经济全球化、国际国内两种资源两个市场、稳定供应链等术语作辅证。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2025海淀期末第16题：咖啡企业出海相关设问。</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材料信号：作答提示写政府可通过税收优惠等政策鼓励企业参与经济全球化、利用国际国内两种资源两个市场、打造稳定供应链。</w:t>
      </w:r>
    </w:p>
    <w:p>
      <w:pPr>
        <w:pStyle w:val="ListBullet"/>
        <w:spacing w:after="40"/>
        <w:ind w:left="369"/>
      </w:pPr>
      <w:r>
        <w:rPr>
          <w:rFonts w:ascii="Microsoft YaHei" w:hAnsi="Microsoft YaHei" w:eastAsia="Microsoft YaHei"/>
          <w:sz w:val="18"/>
        </w:rPr>
        <w:t>设问意图：题目主线不是选必一专门题，而是企业经营、政策支持和经济发展机制。</w:t>
      </w:r>
    </w:p>
    <w:p>
      <w:pPr>
        <w:pStyle w:val="ListBullet"/>
        <w:spacing w:after="40"/>
        <w:ind w:left="369"/>
      </w:pPr>
      <w:r>
        <w:rPr>
          <w:rFonts w:ascii="Microsoft YaHei" w:hAnsi="Microsoft YaHei" w:eastAsia="Microsoft YaHei"/>
          <w:sz w:val="18"/>
        </w:rPr>
        <w:t>答题动作：把选必一术语作为跨书支撑，不能反向把整题归入选必一主链。</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咖啡企业出海题可用经济全球化、两个市场两种资源和稳定供应链作辅证，但主答案仍应服务企业经营与政策支持机制。</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利用两个市场两种资源优化全球资源配置（经济全球化桶）；维护全球产业链供应链稳定畅通（经济全球化桶）。</w:t>
      </w:r>
    </w:p>
    <w:p>
      <w:pPr>
        <w:spacing w:after="80"/>
        <w:ind w:left="198" w:hanging="198"/>
      </w:pPr>
      <w:r>
        <w:rPr>
          <w:rFonts w:ascii="Microsoft YaHei" w:hAnsi="Microsoft YaHei" w:eastAsia="Microsoft YaHei"/>
          <w:b/>
          <w:color w:val="1F4E79"/>
        </w:rPr>
        <w:t xml:space="preserve">【跨模块提醒】 </w:t>
      </w:r>
      <w:r>
        <w:rPr>
          <w:rFonts w:ascii="Microsoft YaHei" w:hAnsi="Microsoft YaHei" w:eastAsia="Microsoft YaHei"/>
        </w:rPr>
        <w:t>经济与社会主线借用选必一术语，不能作为选必一主链频次统计。</w:t>
      </w:r>
    </w:p>
    <w:p>
      <w:pPr>
        <w:pStyle w:val="Heading2"/>
      </w:pPr>
      <w:r>
        <w:t>边界提示：房山一模Q20 党与法治综合题中两市两源联动效应只作辅证</w:t>
      </w:r>
    </w:p>
    <w:p>
      <w:pPr>
        <w:pStyle w:val="Heading3"/>
        <w:shd w:fill="EEF6FB"/>
      </w:pPr>
      <w:r>
        <w:t>1. 2026房山一模Q20</w:t>
      </w:r>
    </w:p>
    <w:p>
      <w:pPr>
        <w:spacing w:after="80"/>
        <w:ind w:left="198" w:hanging="198"/>
      </w:pPr>
      <w:r>
        <w:rPr>
          <w:rFonts w:ascii="Microsoft YaHei" w:hAnsi="Microsoft YaHei" w:eastAsia="Microsoft YaHei"/>
          <w:b/>
          <w:color w:val="1F4E79"/>
        </w:rPr>
        <w:t xml:space="preserve">【什么时候写】 </w:t>
      </w:r>
      <w:r>
        <w:rPr>
          <w:rFonts w:ascii="Microsoft YaHei" w:hAnsi="Microsoft YaHei" w:eastAsia="Microsoft YaHei"/>
        </w:rPr>
        <w:t>题目主线是党与法治在中国式现代化中的关系，作答提示出现两个市场两种资源联动效应，只能作为开放发展辅证。</w:t>
      </w:r>
    </w:p>
    <w:p>
      <w:pPr>
        <w:spacing w:after="80"/>
        <w:ind w:left="198" w:hanging="198"/>
      </w:pPr>
      <w:r>
        <w:rPr>
          <w:rFonts w:ascii="Microsoft YaHei" w:hAnsi="Microsoft YaHei" w:eastAsia="Microsoft YaHei"/>
          <w:b/>
          <w:color w:val="1F4E79"/>
        </w:rPr>
        <w:t xml:space="preserve">【设问】 </w:t>
      </w:r>
      <w:r>
        <w:rPr>
          <w:rFonts w:ascii="Microsoft YaHei" w:hAnsi="Microsoft YaHei" w:eastAsia="Microsoft YaHei"/>
        </w:rPr>
        <w:t>2026房山一模第20题：党与法治在中国式现代化中的关系。</w:t>
      </w:r>
    </w:p>
    <w:p>
      <w:pPr>
        <w:spacing w:after="80"/>
        <w:ind w:left="198" w:hanging="198"/>
      </w:pPr>
      <w:r>
        <w:rPr>
          <w:rFonts w:ascii="Microsoft YaHei" w:hAnsi="Microsoft YaHei" w:eastAsia="Microsoft YaHei"/>
          <w:b/>
          <w:color w:val="1F4E79"/>
        </w:rPr>
        <w:t xml:space="preserve">【为什么能想到】 </w:t>
      </w:r>
      <w:r>
        <w:rPr>
          <w:rFonts w:ascii="Microsoft YaHei" w:hAnsi="Microsoft YaHei" w:eastAsia="Microsoft YaHei"/>
        </w:rPr>
      </w:r>
    </w:p>
    <w:p>
      <w:pPr>
        <w:pStyle w:val="ListBullet"/>
        <w:spacing w:after="40"/>
        <w:ind w:left="369"/>
      </w:pPr>
      <w:r>
        <w:rPr>
          <w:rFonts w:ascii="Microsoft YaHei" w:hAnsi="Microsoft YaHei" w:eastAsia="Microsoft YaHei"/>
          <w:sz w:val="18"/>
        </w:rPr>
        <w:t>材料信号：作答主干是中国特色社会主义法治体系、中国共产党地位、矛盾分析等，选必一只出现“两市两源联动效应”这类支撑语。</w:t>
      </w:r>
    </w:p>
    <w:p>
      <w:pPr>
        <w:pStyle w:val="ListBullet"/>
        <w:spacing w:after="40"/>
        <w:ind w:left="369"/>
      </w:pPr>
      <w:r>
        <w:rPr>
          <w:rFonts w:ascii="Microsoft YaHei" w:hAnsi="Microsoft YaHei" w:eastAsia="Microsoft YaHei"/>
          <w:sz w:val="18"/>
        </w:rPr>
        <w:t>设问意图：设问要求综合论证党与法治，不能把经济全球化术语抬成主答案。</w:t>
      </w:r>
    </w:p>
    <w:p>
      <w:pPr>
        <w:pStyle w:val="ListBullet"/>
        <w:spacing w:after="40"/>
        <w:ind w:left="369"/>
      </w:pPr>
      <w:r>
        <w:rPr>
          <w:rFonts w:ascii="Microsoft YaHei" w:hAnsi="Microsoft YaHei" w:eastAsia="Microsoft YaHei"/>
          <w:sz w:val="18"/>
        </w:rPr>
        <w:t>答题动作：主答案按党、法治和中国式现代化展开；若材料需要开放维度，再补两个市场两种资源联动效应。</w:t>
      </w:r>
    </w:p>
    <w:p>
      <w:pPr>
        <w:spacing w:after="80"/>
        <w:ind w:left="198" w:hanging="198"/>
      </w:pPr>
      <w:r>
        <w:rPr>
          <w:rFonts w:ascii="Microsoft YaHei" w:hAnsi="Microsoft YaHei" w:eastAsia="Microsoft YaHei"/>
          <w:b/>
          <w:color w:val="1F4E79"/>
        </w:rPr>
        <w:t xml:space="preserve">【卷面句】 </w:t>
      </w:r>
      <w:r>
        <w:rPr>
          <w:rFonts w:ascii="Microsoft YaHei" w:hAnsi="Microsoft YaHei" w:eastAsia="Microsoft YaHei"/>
        </w:rPr>
        <w:t>党与法治综合题中可以少量写两个市场两种资源联动效应作为开放发展辅证，但不能替代《政治与法治》和综合论证主线。</w:t>
      </w:r>
    </w:p>
    <w:p>
      <w:pPr>
        <w:spacing w:after="80"/>
        <w:ind w:left="198" w:hanging="198"/>
      </w:pPr>
      <w:r>
        <w:rPr>
          <w:rFonts w:ascii="Microsoft YaHei" w:hAnsi="Microsoft YaHei" w:eastAsia="Microsoft YaHei"/>
          <w:b/>
          <w:color w:val="1F4E79"/>
        </w:rPr>
        <w:t xml:space="preserve">【同题组】 </w:t>
      </w:r>
      <w:r>
        <w:rPr>
          <w:rFonts w:ascii="Microsoft YaHei" w:hAnsi="Microsoft YaHei" w:eastAsia="Microsoft YaHei"/>
        </w:rPr>
        <w:t>利用两个市场两种资源优化全球资源配置（经济全球化桶）。</w:t>
      </w:r>
    </w:p>
    <w:p>
      <w:pPr>
        <w:spacing w:after="80"/>
        <w:ind w:left="198" w:hanging="198"/>
      </w:pPr>
      <w:r>
        <w:rPr>
          <w:rFonts w:ascii="Microsoft YaHei" w:hAnsi="Microsoft YaHei" w:eastAsia="Microsoft YaHei"/>
          <w:b/>
          <w:color w:val="1F4E79"/>
        </w:rPr>
        <w:t xml:space="preserve">【跨模块提醒】 </w:t>
      </w:r>
      <w:r>
        <w:rPr>
          <w:rFonts w:ascii="Microsoft YaHei" w:hAnsi="Microsoft YaHei" w:eastAsia="Microsoft YaHei"/>
        </w:rPr>
        <w:t>本题不进入选必一主链频次；只保留为综合题选必一迁移边界。</w:t>
      </w:r>
    </w:p>
    <w:sectPr w:rsidR="00FC693F" w:rsidRPr="0006063C" w:rsidSect="00034616">
      <w:pgSz w:w="12240" w:h="15840"/>
      <w:pgMar w:top="992" w:right="992" w:bottom="93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6"/>
      </w:rPr>
      <w:t>选必一《当代国际政治与经济》主观题术语宝典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2E2E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