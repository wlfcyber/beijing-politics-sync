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PingFang SC" w:hAnsi="PingFang SC" w:eastAsia="PingFang SC"/>
          <w:b/>
          <w:color w:val="000000"/>
          <w:sz w:val="50"/>
        </w:rPr>
        <w:t>2026北京高考政治哲学宝典---三年模拟全触发全链条</w:t>
      </w:r>
    </w:p>
    <w:p/>
    <w:p/>
    <w:p/>
    <w:p/>
    <w:p>
      <w:pPr>
        <w:jc w:val="center"/>
      </w:pPr>
      <w:r>
        <w:rPr>
          <w:rFonts w:ascii="PingFang SC" w:hAnsi="PingFang SC" w:eastAsia="PingFang SC"/>
          <w:b/>
          <w:color w:val="000000"/>
          <w:sz w:val="44"/>
        </w:rPr>
        <w:t>飞哥正志讲堂</w:t>
      </w:r>
    </w:p>
    <w:p/>
    <w:p/>
    <w:p/>
    <w:p/>
    <w:p/>
    <w:p/>
    <w:p/>
    <w:p/>
    <w:p/>
    <w:p/>
    <w:p>
      <w:r>
        <w:br w:type="page"/>
      </w:r>
    </w:p>
    <w:p>
      <w:pPr>
        <w:pStyle w:val="Heading1"/>
        <w:jc w:val="center"/>
      </w:pPr>
      <w:r>
        <w:t>前言</w:t>
      </w:r>
    </w:p>
    <w:p/>
    <w:p/>
    <w:p/>
    <w:p/>
    <w:p/>
    <w:p/>
    <w:p/>
    <w:p/>
    <w:p/>
    <w:p/>
    <w:p/>
    <w:p/>
    <w:p/>
    <w:p/>
    <w:p/>
    <w:p/>
    <w:p>
      <w:r>
        <w:br w:type="page"/>
      </w:r>
    </w:p>
    <w:p>
      <w:pPr>
        <w:pStyle w:val="Heading1"/>
      </w:pPr>
      <w:r>
        <w:t>目录</w:t>
      </w:r>
    </w:p>
    <w:p>
      <w:pPr>
        <w:spacing w:after="100" w:line="276" w:lineRule="auto"/>
      </w:pPr>
      <w:r>
        <w:t>- 一、唯物论</w:t>
      </w:r>
    </w:p>
    <w:p>
      <w:pPr>
        <w:spacing w:after="100" w:line="276" w:lineRule="auto"/>
      </w:pPr>
      <w:r>
        <w:t xml:space="preserve">  - 物质决定意识，意识对物质具有能动作用</w:t>
      </w:r>
    </w:p>
    <w:p>
      <w:pPr>
        <w:spacing w:after="100" w:line="276" w:lineRule="auto"/>
      </w:pPr>
      <w:r>
        <w:t xml:space="preserve">  - 一切从实际出发 / 实事求是 / 主观与客观具体的历史的统一</w:t>
      </w:r>
    </w:p>
    <w:p>
      <w:pPr>
        <w:spacing w:after="100" w:line="276" w:lineRule="auto"/>
      </w:pPr>
      <w:r>
        <w:t xml:space="preserve">  - 主观能动性 / 意识的能动作用</w:t>
      </w:r>
    </w:p>
    <w:p>
      <w:pPr>
        <w:spacing w:after="100" w:line="276" w:lineRule="auto"/>
      </w:pPr>
      <w:r>
        <w:t xml:space="preserve">  - 尊重客观规律与发挥主观能动性相结合</w:t>
      </w:r>
    </w:p>
    <w:p>
      <w:pPr>
        <w:spacing w:after="100" w:line="276" w:lineRule="auto"/>
      </w:pPr>
      <w:r>
        <w:t xml:space="preserve">  - 规律的客观性</w:t>
      </w:r>
    </w:p>
    <w:p>
      <w:pPr>
        <w:spacing w:after="100" w:line="276" w:lineRule="auto"/>
      </w:pPr>
      <w:r>
        <w:t>- 二、辩证法</w:t>
      </w:r>
    </w:p>
    <w:p>
      <w:pPr>
        <w:spacing w:after="100" w:line="276" w:lineRule="auto"/>
      </w:pPr>
      <w:r>
        <w:t xml:space="preserve">  - 联系的普遍性 / 联系的观点（总）</w:t>
      </w:r>
    </w:p>
    <w:p>
      <w:pPr>
        <w:spacing w:after="100" w:line="276" w:lineRule="auto"/>
      </w:pPr>
      <w:r>
        <w:t xml:space="preserve">  - 联系的客观性</w:t>
      </w:r>
    </w:p>
    <w:p>
      <w:pPr>
        <w:spacing w:after="100" w:line="276" w:lineRule="auto"/>
      </w:pPr>
      <w:r>
        <w:t xml:space="preserve">  - 根据固有联系建立新的具体联系</w:t>
      </w:r>
    </w:p>
    <w:p>
      <w:pPr>
        <w:spacing w:after="100" w:line="276" w:lineRule="auto"/>
      </w:pPr>
      <w:r>
        <w:t xml:space="preserve">  - 联系的多样性</w:t>
      </w:r>
    </w:p>
    <w:p>
      <w:pPr>
        <w:spacing w:after="100" w:line="276" w:lineRule="auto"/>
      </w:pPr>
      <w:r>
        <w:t xml:space="preserve">  - 整体与部分</w:t>
      </w:r>
    </w:p>
    <w:p>
      <w:pPr>
        <w:spacing w:after="100" w:line="276" w:lineRule="auto"/>
      </w:pPr>
      <w:r>
        <w:t xml:space="preserve">  - 系统观念 / 系统优化</w:t>
      </w:r>
    </w:p>
    <w:p>
      <w:pPr>
        <w:spacing w:after="100" w:line="276" w:lineRule="auto"/>
      </w:pPr>
      <w:r>
        <w:t xml:space="preserve">  - 发展的观点 / 发展的普遍性</w:t>
      </w:r>
    </w:p>
    <w:p>
      <w:pPr>
        <w:spacing w:after="100" w:line="276" w:lineRule="auto"/>
      </w:pPr>
      <w:r>
        <w:t xml:space="preserve">  - 量变与质变 / 适度原则</w:t>
      </w:r>
    </w:p>
    <w:p>
      <w:pPr>
        <w:spacing w:after="100" w:line="276" w:lineRule="auto"/>
      </w:pPr>
      <w:r>
        <w:t xml:space="preserve">  - 事物发展是前进性与曲折性的统一</w:t>
      </w:r>
    </w:p>
    <w:p>
      <w:pPr>
        <w:spacing w:after="100" w:line="276" w:lineRule="auto"/>
      </w:pPr>
      <w:r>
        <w:t xml:space="preserve">  - 辩证否定 / 守正创新</w:t>
      </w:r>
    </w:p>
    <w:p>
      <w:pPr>
        <w:spacing w:after="100" w:line="276" w:lineRule="auto"/>
      </w:pPr>
      <w:r>
        <w:t xml:space="preserve">  - 矛盾就是对立统一</w:t>
      </w:r>
    </w:p>
    <w:p>
      <w:pPr>
        <w:spacing w:after="100" w:line="276" w:lineRule="auto"/>
      </w:pPr>
      <w:r>
        <w:t xml:space="preserve">  - 矛盾的普遍性</w:t>
      </w:r>
    </w:p>
    <w:p>
      <w:pPr>
        <w:spacing w:after="100" w:line="276" w:lineRule="auto"/>
      </w:pPr>
      <w:r>
        <w:t xml:space="preserve">  - 矛盾的特殊性 / 具体问题具体分析</w:t>
      </w:r>
    </w:p>
    <w:p>
      <w:pPr>
        <w:spacing w:after="100" w:line="276" w:lineRule="auto"/>
      </w:pPr>
      <w:r>
        <w:t xml:space="preserve">  - 矛盾的普遍性和特殊性</w:t>
      </w:r>
    </w:p>
    <w:p>
      <w:pPr>
        <w:spacing w:after="100" w:line="276" w:lineRule="auto"/>
      </w:pPr>
      <w:r>
        <w:t xml:space="preserve">  - 两点论与重点论</w:t>
      </w:r>
    </w:p>
    <w:p>
      <w:pPr>
        <w:spacing w:after="100" w:line="276" w:lineRule="auto"/>
      </w:pPr>
      <w:r>
        <w:t xml:space="preserve">  - 内因与外因</w:t>
      </w:r>
    </w:p>
    <w:p>
      <w:pPr>
        <w:spacing w:after="100" w:line="276" w:lineRule="auto"/>
      </w:pPr>
      <w:r>
        <w:t>- 三、认识论</w:t>
      </w:r>
    </w:p>
    <w:p>
      <w:pPr>
        <w:spacing w:after="100" w:line="276" w:lineRule="auto"/>
      </w:pPr>
      <w:r>
        <w:t xml:space="preserve">  - 实践与认识（总）</w:t>
      </w:r>
    </w:p>
    <w:p>
      <w:pPr>
        <w:spacing w:after="100" w:line="276" w:lineRule="auto"/>
      </w:pPr>
      <w:r>
        <w:t xml:space="preserve">  - 实践是认识的基础</w:t>
      </w:r>
    </w:p>
    <w:p>
      <w:pPr>
        <w:spacing w:after="100" w:line="276" w:lineRule="auto"/>
      </w:pPr>
      <w:r>
        <w:t xml:space="preserve">  - 认识对实践的反作用</w:t>
      </w:r>
    </w:p>
    <w:p>
      <w:pPr>
        <w:spacing w:after="100" w:line="276" w:lineRule="auto"/>
      </w:pPr>
      <w:r>
        <w:t xml:space="preserve">  - 认识发展原理</w:t>
      </w:r>
    </w:p>
    <w:p>
      <w:pPr>
        <w:spacing w:after="100" w:line="276" w:lineRule="auto"/>
      </w:pPr>
      <w:r>
        <w:t xml:space="preserve">  - 真理观</w:t>
      </w:r>
    </w:p>
    <w:p>
      <w:pPr>
        <w:spacing w:after="100" w:line="276" w:lineRule="auto"/>
      </w:pPr>
      <w:r>
        <w:t>- 四、历史唯物主义</w:t>
      </w:r>
    </w:p>
    <w:p>
      <w:pPr>
        <w:spacing w:after="100" w:line="276" w:lineRule="auto"/>
      </w:pPr>
      <w:r>
        <w:t xml:space="preserve">  - 社会存在与社会意识</w:t>
      </w:r>
    </w:p>
    <w:p>
      <w:pPr>
        <w:spacing w:after="100" w:line="276" w:lineRule="auto"/>
      </w:pPr>
      <w:r>
        <w:t xml:space="preserve">  - 社会发展的两大基本规律和基本矛盾</w:t>
      </w:r>
    </w:p>
    <w:p>
      <w:pPr>
        <w:spacing w:after="100" w:line="276" w:lineRule="auto"/>
      </w:pPr>
      <w:r>
        <w:t xml:space="preserve">  - 改革 / 改革的实质</w:t>
      </w:r>
    </w:p>
    <w:p>
      <w:pPr>
        <w:spacing w:after="100" w:line="276" w:lineRule="auto"/>
      </w:pPr>
      <w:r>
        <w:t xml:space="preserve">  - 人民群众</w:t>
      </w:r>
    </w:p>
    <w:p>
      <w:pPr>
        <w:spacing w:after="100" w:line="276" w:lineRule="auto"/>
      </w:pPr>
      <w:r>
        <w:t>- 五、价值观 / 人生观</w:t>
      </w:r>
    </w:p>
    <w:p>
      <w:pPr>
        <w:spacing w:after="100" w:line="276" w:lineRule="auto"/>
      </w:pPr>
      <w:r>
        <w:t xml:space="preserve">  - 价值观的导向作用</w:t>
      </w:r>
    </w:p>
    <w:p>
      <w:pPr>
        <w:spacing w:after="100" w:line="276" w:lineRule="auto"/>
      </w:pPr>
      <w:r>
        <w:t xml:space="preserve">  - 价值判断与价值选择</w:t>
      </w:r>
    </w:p>
    <w:p>
      <w:pPr>
        <w:spacing w:after="100" w:line="276" w:lineRule="auto"/>
      </w:pPr>
      <w:r>
        <w:t xml:space="preserve">  - 实现人生价值</w:t>
      </w:r>
    </w:p>
    <w:p>
      <w:pPr>
        <w:spacing w:after="100" w:line="276" w:lineRule="auto"/>
      </w:pPr>
      <w:r>
        <w:t>- 六、文化传承、文化功能与文化自信（必修四文化线，非哲学主框架）</w:t>
      </w:r>
    </w:p>
    <w:p>
      <w:pPr>
        <w:spacing w:after="100" w:line="276" w:lineRule="auto"/>
      </w:pPr>
      <w:r>
        <w:t xml:space="preserve">  - 文化的功能 / 文化与经济政治</w:t>
      </w:r>
    </w:p>
    <w:p>
      <w:pPr>
        <w:spacing w:after="100" w:line="276" w:lineRule="auto"/>
      </w:pPr>
      <w:r>
        <w:t xml:space="preserve">  - 中华优秀传统文化创造性转化、创新性发展 / 文化传承</w:t>
      </w:r>
    </w:p>
    <w:p>
      <w:pPr>
        <w:spacing w:after="100" w:line="276" w:lineRule="auto"/>
      </w:pPr>
      <w:r>
        <w:t xml:space="preserve">  - 中华民族精神 / 文化自信</w:t>
      </w:r>
    </w:p>
    <w:p>
      <w:pPr>
        <w:spacing w:after="100" w:line="276" w:lineRule="auto"/>
      </w:pPr>
      <w:r>
        <w:t xml:space="preserve">  - 社会主义核心价值观 / 文化强国</w:t>
      </w:r>
    </w:p>
    <w:p>
      <w:pPr>
        <w:pStyle w:val="Heading1"/>
      </w:pPr>
      <w:r>
        <w:t>一、唯物论</w:t>
      </w:r>
    </w:p>
    <w:p>
      <w:pPr>
        <w:pStyle w:val="Heading2"/>
      </w:pPr>
      <w:r>
        <w:t>物质决定意识，意识对物质具有能动作用</w:t>
      </w:r>
    </w:p>
    <w:p>
      <w:pPr>
        <w:pStyle w:val="Heading3"/>
      </w:pPr>
      <w:r>
        <w:t>1. 2026海淀一模 第16题（主观题）</w:t>
      </w:r>
    </w:p>
    <w:p>
      <w:pPr>
        <w:spacing w:after="100" w:line="276" w:lineRule="auto"/>
      </w:pPr>
      <w:r>
        <w:rPr>
          <w:b/>
        </w:rPr>
        <w:t>【材料触发点】</w:t>
      </w:r>
      <w:r>
        <w:t xml:space="preserve"> 人工智能可以完成写作、翻译、分析信息等任务，但技术只能模拟语言，不能真正理解语言背后的情感；具备历史意识、伦理意识和文化理解时，技术才会成为文明进步工具。</w:t>
      </w:r>
    </w:p>
    <w:p>
      <w:pPr>
        <w:spacing w:after="100" w:line="276" w:lineRule="auto"/>
      </w:pPr>
      <w:r>
        <w:rPr>
          <w:b/>
        </w:rPr>
        <w:t>【设问】</w:t>
      </w:r>
      <w:r>
        <w:t xml:space="preserve"> 有人说，人文学科在人工智能时代具有不可替代的价值。结合材料，运用《哲学与文化》知识，谈谈对这一观点的认识。</w:t>
      </w:r>
    </w:p>
    <w:p>
      <w:pPr>
        <w:spacing w:after="100" w:line="276" w:lineRule="auto"/>
      </w:pPr>
      <w:r>
        <w:rPr>
          <w:b/>
        </w:rPr>
        <w:t>【为什么能想到】</w:t>
      </w:r>
      <w:r>
        <w:t xml:space="preserve"> 材料一方面写“技术进步带来的社会巨变”和人工智能可以完成写作、翻译、分析信息等任务，说明人文学科价值被重新强调，根源在于客观技术条件和社会生活方式发生了变化；另一方面，材料又写历史意识、伦理意识和文化理解能够使技术成为文明进步工具，说明正确意识能够反过来引导人工智能的使用方向。</w:t>
      </w:r>
    </w:p>
    <w:p>
      <w:pPr>
        <w:spacing w:after="100" w:line="276" w:lineRule="auto"/>
      </w:pPr>
      <w:r>
        <w:rPr>
          <w:b/>
        </w:rPr>
        <w:t>【答案落点】</w:t>
      </w:r>
      <w:r>
        <w:t xml:space="preserve"> 人工智能时代的客观技术变革决定了人们必须重新认识人文学科的价值；人文学科形成的历史意识、伦理意识和文化理解又能反过来引导人工智能服务文明进步、防止技术风险，所以人文学科具有不可替代价值。</w:t>
      </w:r>
    </w:p>
    <w:p>
      <w:pPr>
        <w:pStyle w:val="Heading3"/>
      </w:pPr>
      <w:r>
        <w:t>2. 2026西城高三（上）期末 第16题第（2）问（主观题）</w:t>
      </w:r>
    </w:p>
    <w:p>
      <w:pPr>
        <w:spacing w:after="100" w:line="276" w:lineRule="auto"/>
      </w:pPr>
      <w:r>
        <w:rPr>
          <w:b/>
        </w:rPr>
        <w:t>【材料触发点】</w:t>
      </w:r>
      <w:r>
        <w:t xml:space="preserve"> “真实”被界定为客观事物及其规律的本来面目，只有如实反映客观事实和规律，作品与表达才能真正打动人心。</w:t>
      </w:r>
    </w:p>
    <w:p>
      <w:pPr>
        <w:spacing w:after="100" w:line="276" w:lineRule="auto"/>
      </w:pPr>
      <w:r>
        <w:rPr>
          <w:b/>
        </w:rPr>
        <w:t>【设问】</w:t>
      </w:r>
      <w:r>
        <w:t xml:space="preserve"> 结合材料，说明“真实”为什么能形成直抵人心的精神力量。</w:t>
      </w:r>
    </w:p>
    <w:p>
      <w:pPr>
        <w:spacing w:after="100" w:line="276" w:lineRule="auto"/>
      </w:pPr>
      <w:r>
        <w:rPr>
          <w:b/>
        </w:rPr>
        <w:t>【为什么能想到】</w:t>
      </w:r>
      <w:r>
        <w:t xml:space="preserve"> 材料先把“真实”落在客观事物及其规律上，再谈其何以打动人心，说明作品的感染力首先来自对客观世界的如实把握，而不是主观臆造。只有主观认识与客观实际相符合，表达才有根基。</w:t>
      </w:r>
    </w:p>
    <w:p>
      <w:pPr>
        <w:spacing w:after="100" w:line="276" w:lineRule="auto"/>
      </w:pPr>
      <w:r>
        <w:rPr>
          <w:b/>
        </w:rPr>
        <w:t>【答案落点】</w:t>
      </w:r>
      <w:r>
        <w:t xml:space="preserve"> 只有主观认识与客观实际相符合，表达才有根基。</w:t>
      </w:r>
    </w:p>
    <w:p>
      <w:pPr>
        <w:pStyle w:val="Heading3"/>
      </w:pPr>
      <w:r>
        <w:t>3. 2025东城高三二模 第16题（主观题）</w:t>
      </w:r>
    </w:p>
    <w:p>
      <w:pPr>
        <w:spacing w:after="100" w:line="276" w:lineRule="auto"/>
      </w:pPr>
      <w:r>
        <w:rPr>
          <w:b/>
        </w:rPr>
        <w:t>【材料触发点】</w:t>
      </w:r>
      <w:r>
        <w:t xml:space="preserve"> 人工智能发展进入加速期，DeepSeek 开源免费、人人可用，“人工智能+”赋能科技创新、产业发展、社会治理、医疗教育、家庭服务等领域。</w:t>
      </w:r>
    </w:p>
    <w:p>
      <w:pPr>
        <w:spacing w:after="100" w:line="276" w:lineRule="auto"/>
      </w:pPr>
      <w:r>
        <w:rPr>
          <w:b/>
        </w:rPr>
        <w:t>【设问】</w:t>
      </w:r>
      <w:r>
        <w:t xml:space="preserve"> 结合材料，运用哲学观点，谈谈我们应如何勇立潮头，与人工智能共创美好未来。</w:t>
      </w:r>
    </w:p>
    <w:p>
      <w:pPr>
        <w:spacing w:after="100" w:line="276" w:lineRule="auto"/>
      </w:pPr>
      <w:r>
        <w:rPr>
          <w:b/>
        </w:rPr>
        <w:t>【为什么能想到】</w:t>
      </w:r>
      <w:r>
        <w:t xml:space="preserve"> 材料不是把人工智能浪潮写成凭空出现的主观想象，而是放在技术水平迭代、社会需求扩展和应用场景增多的客观条件中理解。人工智能的认识、评价和应对方案必须以这些客观实际为基础。</w:t>
      </w:r>
    </w:p>
    <w:p>
      <w:pPr>
        <w:spacing w:after="100" w:line="276" w:lineRule="auto"/>
      </w:pPr>
      <w:r>
        <w:rPr>
          <w:b/>
        </w:rPr>
        <w:t>【答案落点】</w:t>
      </w:r>
      <w:r>
        <w:t xml:space="preserve"> 人工智能的认识、评价和应对方案必须以这些客观实际为基础。</w:t>
      </w:r>
    </w:p>
    <w:p>
      <w:pPr>
        <w:pStyle w:val="Heading3"/>
      </w:pPr>
      <w:r>
        <w:t>4. 2024朝阳二模 第16(2)题（主观题）</w:t>
      </w:r>
    </w:p>
    <w:p>
      <w:pPr>
        <w:spacing w:after="100" w:line="276" w:lineRule="auto"/>
      </w:pPr>
      <w:r>
        <w:rPr>
          <w:b/>
        </w:rPr>
        <w:t>【材料触发点】</w:t>
      </w:r>
      <w:r>
        <w:t xml:space="preserve"> 答案写：可从物质与意识的辩证关系、矛盾的对立统一、联系、发展的观点、社会存在与社会意识的辩证关系等角度阐释。</w:t>
      </w:r>
    </w:p>
    <w:p>
      <w:pPr>
        <w:spacing w:after="100" w:line="276" w:lineRule="auto"/>
      </w:pPr>
      <w:r>
        <w:rPr>
          <w:b/>
        </w:rPr>
        <w:t>【设问】</w:t>
      </w:r>
      <w:r>
        <w:t xml:space="preserve"> 答案写：可从物质与意识的辩证关系、矛盾的对立统一、联系、发展的观点、社会存在与社会意识的辩证关系等角度阐释。</w:t>
      </w:r>
    </w:p>
    <w:p>
      <w:pPr>
        <w:spacing w:after="100" w:line="276" w:lineRule="auto"/>
      </w:pPr>
      <w:r>
        <w:rPr>
          <w:b/>
        </w:rPr>
        <w:t>【为什么能想到】</w:t>
      </w:r>
      <w:r>
        <w:t xml:space="preserve"> 答案写：可从物质与意识的辩证关系、矛盾的对立统一、联系、发展的观点、社会存在与社会意识的辩证关系等角度阐释。</w:t>
      </w:r>
    </w:p>
    <w:p>
      <w:pPr>
        <w:spacing w:after="100" w:line="276" w:lineRule="auto"/>
      </w:pPr>
      <w:r>
        <w:rPr>
          <w:b/>
        </w:rPr>
        <w:t>【答案落点】</w:t>
      </w:r>
      <w:r>
        <w:t xml:space="preserve"> 答案写：可从物质与意识的辩证关系、矛盾的对立统一、联系、发展的观点、社会存在与社会意识的辩证关系等角度阐释。</w:t>
      </w:r>
    </w:p>
    <w:p>
      <w:pPr>
        <w:pStyle w:val="Heading3"/>
      </w:pPr>
      <w:r>
        <w:t>5. 2024朝阳高三二模 第16题（2）（主观题）</w:t>
      </w:r>
    </w:p>
    <w:p>
      <w:pPr>
        <w:spacing w:after="100" w:line="276" w:lineRule="auto"/>
      </w:pPr>
      <w:r>
        <w:rPr>
          <w:b/>
        </w:rPr>
        <w:t>【材料触发点】</w:t>
      </w:r>
      <w:r>
        <w:t xml:space="preserve"> 人工智能从神经元联系启发到人工神经网络，再到深度学习、跨界融合、人机协同、自主操控和大模型应用。</w:t>
      </w:r>
    </w:p>
    <w:p>
      <w:pPr>
        <w:spacing w:after="100" w:line="276" w:lineRule="auto"/>
      </w:pPr>
      <w:r>
        <w:rPr>
          <w:b/>
        </w:rPr>
        <w:t>【设问】</w:t>
      </w:r>
      <w:r>
        <w:t xml:space="preserve"> 结合算力、人工智能和区域发展相关材料，综合运用哲学与文化知识阐释有关观点。</w:t>
      </w:r>
    </w:p>
    <w:p>
      <w:pPr>
        <w:spacing w:after="100" w:line="276" w:lineRule="auto"/>
      </w:pPr>
      <w:r>
        <w:rPr>
          <w:b/>
        </w:rPr>
        <w:t>【为什么能想到】</w:t>
      </w:r>
      <w:r>
        <w:t xml:space="preserve"> 人工智能不是自发产生，而是人类在脑科学、计算技术和产业实践中不断认识联系、把握规律、改造条件、推动技术迭代的结果；材料中的历史演进要翻译成人的实践塑造技术。</w:t>
      </w:r>
    </w:p>
    <w:p>
      <w:pPr>
        <w:spacing w:after="100" w:line="276" w:lineRule="auto"/>
      </w:pPr>
      <w:r>
        <w:rPr>
          <w:b/>
        </w:rPr>
        <w:t>【答案落点】</w:t>
      </w:r>
      <w:r>
        <w:t xml:space="preserve"> 人工智能不是自发产生，而是人类在脑科学、计算技术和产业实践中不断认识联系、把握规律、改造条件、推动技术迭代的结果；材料中的历史演进要翻译成人的实践塑造技术。</w:t>
      </w:r>
    </w:p>
    <w:p>
      <w:pPr>
        <w:pStyle w:val="Heading3"/>
      </w:pPr>
      <w:r>
        <w:t>6. 2024朝阳高三二模 第16题（2）（主观题）</w:t>
      </w:r>
    </w:p>
    <w:p>
      <w:pPr>
        <w:spacing w:after="100" w:line="276" w:lineRule="auto"/>
      </w:pPr>
      <w:r>
        <w:rPr>
          <w:b/>
        </w:rPr>
        <w:t>【材料触发点】</w:t>
      </w:r>
      <w:r>
        <w:t xml:space="preserve"> 人工智能从人类对神经元联系、人工神经网络和深度学习的认识中发展出来，又反过来通过数据追踪、分析和输出影响人的生产生活与认识方式。</w:t>
      </w:r>
    </w:p>
    <w:p>
      <w:pPr>
        <w:spacing w:after="100" w:line="276" w:lineRule="auto"/>
      </w:pPr>
      <w:r>
        <w:rPr>
          <w:b/>
        </w:rPr>
        <w:t>【设问】</w:t>
      </w:r>
      <w:r>
        <w:t xml:space="preserve"> 结合算力、人工智能和区域发展相关材料，综合运用哲学与文化知识阐释有关观点。</w:t>
      </w:r>
    </w:p>
    <w:p>
      <w:pPr>
        <w:spacing w:after="100" w:line="276" w:lineRule="auto"/>
      </w:pPr>
      <w:r>
        <w:rPr>
          <w:b/>
        </w:rPr>
        <w:t>【为什么能想到】</w:t>
      </w:r>
      <w:r>
        <w:t xml:space="preserve"> 材料既说明人工智能的发展依托技术实践和客观应用场景，也说明人的认识、设计和价值取向会影响人工智能的发展方向；人工智能作为新的技术条件又会改变人的认识环境。</w:t>
      </w:r>
    </w:p>
    <w:p>
      <w:pPr>
        <w:spacing w:after="100" w:line="276" w:lineRule="auto"/>
      </w:pPr>
      <w:r>
        <w:rPr>
          <w:b/>
        </w:rPr>
        <w:t>【答案落点】</w:t>
      </w:r>
      <w:r>
        <w:t xml:space="preserve"> 材料既说明人工智能的发展依托技术实践和客观应用场景，也说明人的认识、设计和价值取向会影响人工智能的发展方向；人工智能作为新的技术条件又会改变人的认识环境。</w:t>
      </w:r>
    </w:p>
    <w:p>
      <w:pPr>
        <w:pStyle w:val="Heading2"/>
      </w:pPr>
      <w:r>
        <w:t>一切从实际出发 / 实事求是 / 主观与客观具体的历史的统一</w:t>
      </w:r>
    </w:p>
    <w:p>
      <w:pPr>
        <w:pStyle w:val="Heading3"/>
      </w:pPr>
      <w:r>
        <w:t>1. 2025海淀期末 第17题（主观题）</w:t>
      </w:r>
    </w:p>
    <w:p>
      <w:pPr>
        <w:spacing w:after="100" w:line="276" w:lineRule="auto"/>
      </w:pPr>
      <w:r>
        <w:rPr>
          <w:b/>
        </w:rPr>
        <w:t>【材料触发点】</w:t>
      </w:r>
      <w:r>
        <w:t xml:space="preserve"> 永动机设计违背物理学基本规律，不可能得到构想的动力。</w:t>
      </w:r>
    </w:p>
    <w:p>
      <w:pPr>
        <w:spacing w:after="100" w:line="276" w:lineRule="auto"/>
      </w:pPr>
      <w:r>
        <w:rPr>
          <w:b/>
        </w:rPr>
        <w:t>【设问】</w:t>
      </w:r>
      <w:r>
        <w:t xml:space="preserve"> 阅读关于“永动机”设计图和人类探索能量守恒规律的材料。（1）运用科学思维知识，分析这个“永动机”设计图的问题所在。（2）从哲学角度，谈谈为何要纪念为实现永动机奋斗而失败的人们。</w:t>
      </w:r>
    </w:p>
    <w:p>
      <w:pPr>
        <w:spacing w:after="100" w:line="276" w:lineRule="auto"/>
      </w:pPr>
      <w:r>
        <w:rPr>
          <w:b/>
        </w:rPr>
        <w:t>【为什么能想到】</w:t>
      </w:r>
      <w:r>
        <w:t xml:space="preserve"> 科学思维追求认识的客观性。科学思维总是从实际出发，力图如实地反映认识对象，努力把握和遵循客观规律。</w:t>
      </w:r>
    </w:p>
    <w:p>
      <w:pPr>
        <w:spacing w:after="100" w:line="276" w:lineRule="auto"/>
      </w:pPr>
      <w:r>
        <w:rPr>
          <w:b/>
        </w:rPr>
        <w:t>【答案落点】</w:t>
      </w:r>
      <w:r>
        <w:t xml:space="preserve"> 判断设计是否可行，要以客观规律为依据，不能被想象中的模型牵着走。</w:t>
      </w:r>
    </w:p>
    <w:p>
      <w:pPr>
        <w:pStyle w:val="Heading3"/>
      </w:pPr>
      <w:r>
        <w:t>2. 2025西城一模 第17题（主观题）</w:t>
      </w:r>
    </w:p>
    <w:p>
      <w:pPr>
        <w:spacing w:after="100" w:line="276" w:lineRule="auto"/>
      </w:pPr>
      <w:r>
        <w:rPr>
          <w:b/>
        </w:rPr>
        <w:t>【材料触发点】</w:t>
      </w:r>
      <w:r>
        <w:t xml:space="preserve"> 温榆河公园中央建设“温榆生态心”，保留荒野、营建河心岛、构筑深潭浅滩，并让自然演替主导生态恢复进程。结合材料，说明“温榆生态心”建设中蕴含的科学思维。</w:t>
      </w:r>
    </w:p>
    <w:p>
      <w:pPr>
        <w:spacing w:after="100" w:line="276" w:lineRule="auto"/>
      </w:pPr>
      <w:r>
        <w:rPr>
          <w:b/>
        </w:rPr>
        <w:t>【设问】</w:t>
      </w:r>
      <w:r>
        <w:t xml:space="preserve"> 温榆河公园中央建设“温榆生态心”，保留荒野、营建河心岛、构筑深潭浅滩，并让自然演替主导生态恢复进程。结合材料，说明“温榆生态心”建设中蕴含的科学思维。</w:t>
      </w:r>
    </w:p>
    <w:p>
      <w:pPr>
        <w:spacing w:after="100" w:line="276" w:lineRule="auto"/>
      </w:pPr>
      <w:r>
        <w:rPr>
          <w:b/>
        </w:rPr>
        <w:t>【为什么能想到】</w:t>
      </w:r>
      <w:r>
        <w:t xml:space="preserve"> 可从追求认识的客观性、运用辩证思维方法、具有创新意识等角度作答。</w:t>
      </w:r>
    </w:p>
    <w:p>
      <w:pPr>
        <w:spacing w:after="100" w:line="276" w:lineRule="auto"/>
      </w:pPr>
      <w:r>
        <w:rPr>
          <w:b/>
        </w:rPr>
        <w:t>【答案落点】</w:t>
      </w:r>
      <w:r>
        <w:t xml:space="preserve"> 评价建设方案要看它是否立足客观条件、尊重规律，并用创新方法解决实际问题。</w:t>
      </w:r>
    </w:p>
    <w:p>
      <w:pPr>
        <w:pStyle w:val="Heading3"/>
      </w:pPr>
      <w:r>
        <w:t>3. 2026西城期末 第21题（主观题）</w:t>
      </w:r>
    </w:p>
    <w:p>
      <w:pPr>
        <w:spacing w:after="100" w:line="276" w:lineRule="auto"/>
      </w:pPr>
      <w:r>
        <w:rPr>
          <w:b/>
        </w:rPr>
        <w:t>【材料触发点】</w:t>
      </w:r>
      <w:r>
        <w:t xml:space="preserve"> 材料呈现党领导下的制度安排、民主过程和持续发展实践。</w:t>
      </w:r>
    </w:p>
    <w:p>
      <w:pPr>
        <w:spacing w:after="100" w:line="276" w:lineRule="auto"/>
      </w:pPr>
      <w:r>
        <w:rPr>
          <w:b/>
        </w:rPr>
        <w:t>【设问】</w:t>
      </w:r>
      <w:r>
        <w:t xml:space="preserve"> 结合材料，综合运用所学谈谈对国家发展实践的理解。</w:t>
      </w:r>
    </w:p>
    <w:p>
      <w:pPr>
        <w:spacing w:after="100" w:line="276" w:lineRule="auto"/>
      </w:pPr>
      <w:r>
        <w:rPr>
          <w:b/>
        </w:rPr>
        <w:t>【为什么能想到】</w:t>
      </w:r>
      <w:r>
        <w:t xml:space="preserve"> 题目不是让罗列政治结论，而是要求说明国家治理如何根据实际、顺应发展、不断完善。</w:t>
      </w:r>
    </w:p>
    <w:p>
      <w:pPr>
        <w:spacing w:after="100" w:line="276" w:lineRule="auto"/>
      </w:pPr>
      <w:r>
        <w:rPr>
          <w:b/>
        </w:rPr>
        <w:t>【答案落点】</w:t>
      </w:r>
      <w:r>
        <w:t xml:space="preserve"> 可写坚持党的领导和全过程人民民主，也可从实事求是、发展的观点说明实践不断推进、制度不断完善。</w:t>
      </w:r>
    </w:p>
    <w:p>
      <w:pPr>
        <w:pStyle w:val="Heading3"/>
      </w:pPr>
      <w:r>
        <w:t>4. 2026西城期末 第21题（主观题）</w:t>
      </w:r>
    </w:p>
    <w:p>
      <w:pPr>
        <w:spacing w:after="100" w:line="276" w:lineRule="auto"/>
      </w:pPr>
      <w:r>
        <w:rPr>
          <w:b/>
        </w:rPr>
        <w:t>【材料触发点】</w:t>
      </w:r>
      <w:r>
        <w:t xml:space="preserve"> 评标PPT列出21题可从党的领导、全过程人民民主、实事求是、发展的观点等角度作答。</w:t>
      </w:r>
    </w:p>
    <w:p>
      <w:pPr>
        <w:spacing w:after="100" w:line="276" w:lineRule="auto"/>
      </w:pPr>
      <w:r>
        <w:rPr>
          <w:b/>
        </w:rPr>
        <w:t>【设问】</w:t>
      </w:r>
      <w:r>
        <w:t xml:space="preserve"> 评标PPT列出21题可从党的领导、全过程人民民主、实事求是、发展的观点等角度作答。</w:t>
      </w:r>
    </w:p>
    <w:p>
      <w:pPr>
        <w:spacing w:after="100" w:line="276" w:lineRule="auto"/>
      </w:pPr>
      <w:r>
        <w:rPr>
          <w:b/>
        </w:rPr>
        <w:t>【为什么能想到】</w:t>
      </w:r>
      <w:r>
        <w:t xml:space="preserve"> 评标PPT列出21题可从党的领导、全过程人民民主、实事求是、发展的观点等角度作答。</w:t>
      </w:r>
    </w:p>
    <w:p>
      <w:pPr>
        <w:spacing w:after="100" w:line="276" w:lineRule="auto"/>
      </w:pPr>
      <w:r>
        <w:rPr>
          <w:b/>
        </w:rPr>
        <w:t>【答案落点】</w:t>
      </w:r>
      <w:r>
        <w:t xml:space="preserve"> 评标PPT列出21题可从党的领导、全过程人民民主、实事求是、发展的观点等角度作答。</w:t>
      </w:r>
    </w:p>
    <w:p>
      <w:pPr>
        <w:pStyle w:val="Heading3"/>
      </w:pPr>
      <w:r>
        <w:t>5. 2025东城二模 第16题（主观题）</w:t>
      </w:r>
    </w:p>
    <w:p>
      <w:pPr>
        <w:spacing w:after="100" w:line="276" w:lineRule="auto"/>
      </w:pPr>
      <w:r>
        <w:rPr>
          <w:b/>
        </w:rPr>
        <w:t>【材料触发点】</w:t>
      </w:r>
      <w:r>
        <w:t xml:space="preserve"> 材料写人工智能已经从科幻走进现实，“人工智能+”赋能科技创新、产业发展、社会治理、医疗教育、家庭服务，同时也意味着新场景和新风险。</w:t>
      </w:r>
    </w:p>
    <w:p>
      <w:pPr>
        <w:spacing w:after="100" w:line="276" w:lineRule="auto"/>
      </w:pPr>
      <w:r>
        <w:rPr>
          <w:b/>
        </w:rPr>
        <w:t>【设问】</w:t>
      </w:r>
      <w:r>
        <w:t xml:space="preserve"> 结合材料，运用哲学观点，谈谈我们应如何勇立潮头，与人工智能共创美好未来。</w:t>
      </w:r>
    </w:p>
    <w:p>
      <w:pPr>
        <w:spacing w:after="100" w:line="276" w:lineRule="auto"/>
      </w:pPr>
      <w:r>
        <w:rPr>
          <w:b/>
        </w:rPr>
        <w:t>【为什么能想到】</w:t>
      </w:r>
      <w:r>
        <w:t xml:space="preserve"> 面对人工智能不能盲目乐观或过度恐惧，而要从技术水平、社会需求、应用场景和潜在风险等客观实际出发。</w:t>
      </w:r>
    </w:p>
    <w:p>
      <w:pPr>
        <w:spacing w:after="100" w:line="276" w:lineRule="auto"/>
      </w:pPr>
      <w:r>
        <w:rPr>
          <w:b/>
        </w:rPr>
        <w:t>【答案落点】</w:t>
      </w:r>
      <w:r>
        <w:t xml:space="preserve"> 可以写发展和使用人工智能要立足现实条件，准确把握技术现状、应用边界和社会需要，实事求是地推动人工智能服务美好生活。</w:t>
      </w:r>
    </w:p>
    <w:p>
      <w:pPr>
        <w:pStyle w:val="Heading3"/>
      </w:pPr>
      <w:r>
        <w:t>6. 2026房山一模 第16(2)题（主观题）</w:t>
      </w:r>
    </w:p>
    <w:p>
      <w:pPr>
        <w:spacing w:after="100" w:line="276" w:lineRule="auto"/>
      </w:pPr>
      <w:r>
        <w:rPr>
          <w:b/>
        </w:rPr>
        <w:t>【材料触发点】</w:t>
      </w:r>
      <w:r>
        <w:t xml:space="preserve"> 材料二反复出现“没有一招鲜”“千城一面”“因村制宜”“宜林则林、宜草则草、宜沙则沙”，材料一则列出该地独特的区位、能源、农牧、生态和文化资源。</w:t>
      </w:r>
    </w:p>
    <w:p>
      <w:pPr>
        <w:spacing w:after="100" w:line="276" w:lineRule="auto"/>
      </w:pPr>
      <w:r>
        <w:rPr>
          <w:b/>
        </w:rPr>
        <w:t>【设问】</w:t>
      </w:r>
      <w:r>
        <w:t xml:space="preserve"> 结合材料一和材料二，运用哲学知识，谈谈你对“因地制宜，本质就是实事求是”的理解。（7分）。</w:t>
      </w:r>
    </w:p>
    <w:p>
      <w:pPr>
        <w:spacing w:after="100" w:line="276" w:lineRule="auto"/>
      </w:pPr>
      <w:r>
        <w:rPr>
          <w:b/>
        </w:rPr>
        <w:t>【为什么能想到】</w:t>
      </w:r>
      <w:r>
        <w:t xml:space="preserve"> “因地制宜”的核心是承认不同地区、不同村庄、不同生态对象有不同矛盾和不同条件。普遍的发展要求必须落到特殊的地方实际中，不能用一个模板解决所有问题。</w:t>
      </w:r>
    </w:p>
    <w:p>
      <w:pPr>
        <w:spacing w:after="100" w:line="276" w:lineRule="auto"/>
      </w:pPr>
      <w:r>
        <w:rPr>
          <w:b/>
        </w:rPr>
        <w:t>【答案落点】</w:t>
      </w:r>
      <w:r>
        <w:t xml:space="preserve"> 理解“因地制宜，本质就是实事求是”，要写出高质量发展既有共同要求，又必须在不同地区的特殊条件中具体落实；某地正是把国家发展大局同本地区区位、资源、生态、文化等特殊性结合起来，避免“千城一面”和盲目内卷。</w:t>
      </w:r>
    </w:p>
    <w:p>
      <w:pPr>
        <w:pStyle w:val="Heading3"/>
      </w:pPr>
      <w:r>
        <w:t>7. 2026房山一模 第16(2)题（主观题）</w:t>
      </w:r>
    </w:p>
    <w:p>
      <w:pPr>
        <w:spacing w:after="100" w:line="276" w:lineRule="auto"/>
      </w:pPr>
      <w:r>
        <w:rPr>
          <w:b/>
        </w:rPr>
        <w:t>【材料触发点】</w:t>
      </w:r>
      <w:r>
        <w:t xml:space="preserve"> 材料一列出该地的区位优势、能源资源、农牧产品、地缘安全、清洁能源和文化活动；材料二直接说“因地制宜，本质就是实事求是”，并反对“千城一面”、盲目内卷。</w:t>
      </w:r>
    </w:p>
    <w:p>
      <w:pPr>
        <w:spacing w:after="100" w:line="276" w:lineRule="auto"/>
      </w:pPr>
      <w:r>
        <w:rPr>
          <w:b/>
        </w:rPr>
        <w:t>【设问】</w:t>
      </w:r>
      <w:r>
        <w:t xml:space="preserve"> 结合材料一和材料二，运用哲学知识，谈谈你对“因地制宜，本质就是实事求是”的理解。（7分）。</w:t>
      </w:r>
    </w:p>
    <w:p>
      <w:pPr>
        <w:spacing w:after="100" w:line="276" w:lineRule="auto"/>
      </w:pPr>
      <w:r>
        <w:rPr>
          <w:b/>
        </w:rPr>
        <w:t>【为什么能想到】</w:t>
      </w:r>
      <w:r>
        <w:t xml:space="preserve"> “实际”不是抽象口号，而是地方的资源禀赋、功能定位、产业基础、生态条件和人民需要。发展方案只有从这些客观实际出发，才能做到主观符合客观。</w:t>
      </w:r>
    </w:p>
    <w:p>
      <w:pPr>
        <w:spacing w:after="100" w:line="276" w:lineRule="auto"/>
      </w:pPr>
      <w:r>
        <w:rPr>
          <w:b/>
        </w:rPr>
        <w:t>【答案落点】</w:t>
      </w:r>
      <w:r>
        <w:t xml:space="preserve"> 因地制宜本质上是实事求是，就是要求地方发展从本地客观条件和国家功能定位出发，像材料中的地区那样依托区位、能源、农牧、生态和文化条件确定发展路径，而不是照搬别处经验或搞“千城一面”。</w:t>
      </w:r>
    </w:p>
    <w:p>
      <w:pPr>
        <w:pStyle w:val="Heading3"/>
      </w:pPr>
      <w:r>
        <w:t>8. 2026通州期末 第16题（主观题）</w:t>
      </w:r>
    </w:p>
    <w:p>
      <w:pPr>
        <w:spacing w:after="100" w:line="276" w:lineRule="auto"/>
      </w:pPr>
      <w:r>
        <w:rPr>
          <w:b/>
        </w:rPr>
        <w:t>【材料触发点】</w:t>
      </w:r>
      <w:r>
        <w:t xml:space="preserve"> 材料写李冰因地制宜、顺势而为修建都江堰，历代接力维护，如今又通过科技赋能和文化表达创新让治水文化可触可感。</w:t>
      </w:r>
    </w:p>
    <w:p>
      <w:pPr>
        <w:spacing w:after="100" w:line="276" w:lineRule="auto"/>
      </w:pPr>
      <w:r>
        <w:rPr>
          <w:b/>
        </w:rPr>
        <w:t>【设问】</w:t>
      </w:r>
      <w:r>
        <w:t xml:space="preserve"> 结合材料，运用《哲学与文化》知识，阐释都江堰跨越千年的治水智慧。</w:t>
      </w:r>
    </w:p>
    <w:p>
      <w:pPr>
        <w:spacing w:after="100" w:line="276" w:lineRule="auto"/>
      </w:pPr>
      <w:r>
        <w:rPr>
          <w:b/>
        </w:rPr>
        <w:t>【为什么能想到】</w:t>
      </w:r>
      <w:r>
        <w:t xml:space="preserve"> 材料既有自然条件和人的实践，又有传统理念、代代传承和当代表达，适合哲学与文化共同展开。</w:t>
      </w:r>
    </w:p>
    <w:p>
      <w:pPr>
        <w:spacing w:after="100" w:line="276" w:lineRule="auto"/>
      </w:pPr>
      <w:r>
        <w:rPr>
          <w:b/>
        </w:rPr>
        <w:t>【答案落点】</w:t>
      </w:r>
      <w:r>
        <w:t xml:space="preserve"> 写坚持一切从实际出发，尊重规律和发挥主观能动性相结合；用发展观点和辩证否定观说明守正创新；从中华优秀传统文化创造性转化、创新性发展说明治水智慧的当代价值。</w:t>
      </w:r>
    </w:p>
    <w:p>
      <w:pPr>
        <w:pStyle w:val="Heading3"/>
      </w:pPr>
      <w:r>
        <w:t>9. 2026海淀一模 第8题（选择题）</w:t>
      </w:r>
    </w:p>
    <w:p>
      <w:pPr>
        <w:spacing w:after="100" w:line="276" w:lineRule="auto"/>
      </w:pPr>
      <w:r>
        <w:rPr>
          <w:b/>
        </w:rPr>
        <w:t>【材料触发点】</w:t>
      </w:r>
      <w:r>
        <w:t xml:space="preserve"> 正确项链：深入基层听不同声音，使主观认识符合客观实际。错肢：从成功经验出发不能替代从实际出发。</w:t>
      </w:r>
    </w:p>
    <w:p>
      <w:pPr>
        <w:spacing w:after="100" w:line="276" w:lineRule="auto"/>
      </w:pPr>
      <w:r>
        <w:rPr>
          <w:b/>
        </w:rPr>
        <w:t>【设问】</w:t>
      </w:r>
      <w:r>
        <w:t xml:space="preserve"> 正确项链：深入基层听不同声音，使主观认识符合客观实际。错肢：从成功经验出发不能替代从实际出发。</w:t>
      </w:r>
    </w:p>
    <w:p>
      <w:pPr>
        <w:spacing w:after="100" w:line="276" w:lineRule="auto"/>
      </w:pPr>
      <w:r>
        <w:rPr>
          <w:b/>
        </w:rPr>
        <w:t>【为什么能想到】</w:t>
      </w:r>
      <w:r>
        <w:t xml:space="preserve"> 正确项链：深入基层听不同声音，使主观认识符合客观实际。错肢：从成功经验出发不能替代从实际出发。</w:t>
      </w:r>
    </w:p>
    <w:p>
      <w:pPr>
        <w:spacing w:after="100" w:line="276" w:lineRule="auto"/>
      </w:pPr>
      <w:r>
        <w:rPr>
          <w:b/>
        </w:rPr>
        <w:t>【答案落点】</w:t>
      </w:r>
      <w:r>
        <w:t xml:space="preserve"> 正确项链：深入基层听不同声音，使主观认识符合客观实际。错肢：从成功经验出发不能替代从实际出发。</w:t>
      </w:r>
    </w:p>
    <w:p>
      <w:pPr>
        <w:pStyle w:val="Heading3"/>
      </w:pPr>
      <w:r>
        <w:t>10. 2026东城一模 第1题（选择题）</w:t>
      </w:r>
    </w:p>
    <w:p>
      <w:pPr>
        <w:spacing w:after="100" w:line="276" w:lineRule="auto"/>
      </w:pPr>
      <w:r>
        <w:rPr>
          <w:b/>
        </w:rPr>
        <w:t>【材料触发点】</w:t>
      </w:r>
      <w:r>
        <w:t xml:space="preserve"> 一切从实际出发/实事求是。</w:t>
      </w:r>
    </w:p>
    <w:p>
      <w:pPr>
        <w:spacing w:after="100" w:line="276" w:lineRule="auto"/>
      </w:pPr>
      <w:r>
        <w:rPr>
          <w:b/>
        </w:rPr>
        <w:t>【设问】</w:t>
      </w:r>
      <w:r>
        <w:t xml:space="preserve"> 一切从实际出发/实事求是。</w:t>
      </w:r>
    </w:p>
    <w:p>
      <w:pPr>
        <w:spacing w:after="100" w:line="276" w:lineRule="auto"/>
      </w:pPr>
      <w:r>
        <w:rPr>
          <w:b/>
        </w:rPr>
        <w:t>【为什么能想到】</w:t>
      </w:r>
      <w:r>
        <w:t xml:space="preserve"> 经济成绩单与向新向优。</w:t>
      </w:r>
    </w:p>
    <w:p>
      <w:pPr>
        <w:spacing w:after="100" w:line="276" w:lineRule="auto"/>
      </w:pPr>
      <w:r>
        <w:rPr>
          <w:b/>
        </w:rPr>
        <w:t>【答案落点】</w:t>
      </w:r>
      <w:r>
        <w:t xml:space="preserve"> 经济成绩单与向新向优。</w:t>
      </w:r>
    </w:p>
    <w:p>
      <w:pPr>
        <w:pStyle w:val="Heading3"/>
      </w:pPr>
      <w:r>
        <w:t>11. 2025丰台期末 第7题（选择题）</w:t>
      </w:r>
    </w:p>
    <w:p>
      <w:pPr>
        <w:spacing w:after="100" w:line="276" w:lineRule="auto"/>
      </w:pPr>
      <w:r>
        <w:rPr>
          <w:b/>
        </w:rPr>
        <w:t>【材料触发点】</w:t>
      </w:r>
      <w:r>
        <w:t xml:space="preserve"> 漫画写“为昨天懊恼，替明天担心，不如把握当下”，正确项强调从当下做起，减少生活迷茫。</w:t>
      </w:r>
    </w:p>
    <w:p>
      <w:pPr>
        <w:jc w:val="center"/>
      </w:pPr>
      <w:r>
        <w:drawing>
          <wp:inline xmlns:a="http://schemas.openxmlformats.org/drawingml/2006/main" xmlns:pic="http://schemas.openxmlformats.org/drawingml/2006/picture">
            <wp:extent cx="2057400" cy="2234762"/>
            <wp:docPr id="1" name="Picture 1"/>
            <wp:cNvGraphicFramePr>
              <a:graphicFrameLocks noChangeAspect="1"/>
            </wp:cNvGraphicFramePr>
            <a:graphic>
              <a:graphicData uri="http://schemas.openxmlformats.org/drawingml/2006/picture">
                <pic:pic>
                  <pic:nvPicPr>
                    <pic:cNvPr id="0" name="2025丰台期末_Q7_漫画.png"/>
                    <pic:cNvPicPr/>
                  </pic:nvPicPr>
                  <pic:blipFill>
                    <a:blip r:embed="rId9"/>
                    <a:stretch>
                      <a:fillRect/>
                    </a:stretch>
                  </pic:blipFill>
                  <pic:spPr>
                    <a:xfrm>
                      <a:off x="0" y="0"/>
                      <a:ext cx="2057400" cy="2234762"/>
                    </a:xfrm>
                    <a:prstGeom prst="rect"/>
                  </pic:spPr>
                </pic:pic>
              </a:graphicData>
            </a:graphic>
          </wp:inline>
        </w:drawing>
      </w:r>
    </w:p>
    <w:p>
      <w:pPr>
        <w:spacing w:after="100" w:line="276" w:lineRule="auto"/>
      </w:pPr>
      <w:r>
        <w:rPr>
          <w:b/>
        </w:rPr>
        <w:t>【设问】</w:t>
      </w:r>
      <w:r>
        <w:t xml:space="preserve"> 漫画给出的哲学启示是从实际出发，从当下做起，生活才能少些迷茫。</w:t>
      </w:r>
    </w:p>
    <w:p>
      <w:pPr>
        <w:spacing w:after="100" w:line="276" w:lineRule="auto"/>
      </w:pPr>
      <w:r>
        <w:rPr>
          <w:b/>
        </w:rPr>
        <w:t>【为什么能想到】</w:t>
      </w:r>
      <w:r>
        <w:t xml:space="preserve"> 题干不是让人沉溺懊悔或空想未来，而是要求回到现实处境和当前行动。只有立足当下真实条件、从现在可做之事着手，才能避免空转和迷茫，因此这一题一切从实际出发 / 实事求是。</w:t>
      </w:r>
    </w:p>
    <w:p>
      <w:pPr>
        <w:spacing w:after="100" w:line="276" w:lineRule="auto"/>
      </w:pPr>
      <w:r>
        <w:rPr>
          <w:b/>
        </w:rPr>
        <w:t>【答案落点】</w:t>
      </w:r>
      <w:r>
        <w:t xml:space="preserve"> 只有立足当下真实条件、从现在可做之事着手，才能避免空转和迷茫，因此这一题一切从实际出发 / 实事求是。</w:t>
      </w:r>
    </w:p>
    <w:p>
      <w:pPr>
        <w:pStyle w:val="Heading3"/>
      </w:pPr>
      <w:r>
        <w:t>12. 2025丰台期末 第7题（选择题）</w:t>
      </w:r>
    </w:p>
    <w:p>
      <w:pPr>
        <w:spacing w:after="100" w:line="276" w:lineRule="auto"/>
      </w:pPr>
      <w:r>
        <w:rPr>
          <w:b/>
        </w:rPr>
        <w:t>【材料触发点】</w:t>
      </w:r>
      <w:r>
        <w:t xml:space="preserve"> 关注当下行动与实际处境。</w:t>
      </w:r>
    </w:p>
    <w:p>
      <w:pPr>
        <w:jc w:val="center"/>
      </w:pPr>
      <w:r>
        <w:drawing>
          <wp:inline xmlns:a="http://schemas.openxmlformats.org/drawingml/2006/main" xmlns:pic="http://schemas.openxmlformats.org/drawingml/2006/picture">
            <wp:extent cx="2057400" cy="2234762"/>
            <wp:docPr id="2" name="Picture 2"/>
            <wp:cNvGraphicFramePr>
              <a:graphicFrameLocks noChangeAspect="1"/>
            </wp:cNvGraphicFramePr>
            <a:graphic>
              <a:graphicData uri="http://schemas.openxmlformats.org/drawingml/2006/picture">
                <pic:pic>
                  <pic:nvPicPr>
                    <pic:cNvPr id="0" name="2025丰台期末_Q7_漫画.png"/>
                    <pic:cNvPicPr/>
                  </pic:nvPicPr>
                  <pic:blipFill>
                    <a:blip r:embed="rId9"/>
                    <a:stretch>
                      <a:fillRect/>
                    </a:stretch>
                  </pic:blipFill>
                  <pic:spPr>
                    <a:xfrm>
                      <a:off x="0" y="0"/>
                      <a:ext cx="2057400" cy="2234762"/>
                    </a:xfrm>
                    <a:prstGeom prst="rect"/>
                  </pic:spPr>
                </pic:pic>
              </a:graphicData>
            </a:graphic>
          </wp:inline>
        </w:drawing>
      </w:r>
    </w:p>
    <w:p>
      <w:pPr>
        <w:spacing w:after="100" w:line="276" w:lineRule="auto"/>
      </w:pPr>
      <w:r>
        <w:rPr>
          <w:b/>
        </w:rPr>
        <w:t>【设问】</w:t>
      </w:r>
      <w:r>
        <w:t xml:space="preserve"> 关注当下行动与实际处境。</w:t>
      </w:r>
    </w:p>
    <w:p>
      <w:pPr>
        <w:spacing w:after="100" w:line="276" w:lineRule="auto"/>
      </w:pPr>
      <w:r>
        <w:rPr>
          <w:b/>
        </w:rPr>
        <w:t>【为什么能想到】</w:t>
      </w:r>
      <w:r>
        <w:t xml:space="preserve"> 关注当下行动与实际处境。</w:t>
      </w:r>
    </w:p>
    <w:p>
      <w:pPr>
        <w:spacing w:after="100" w:line="276" w:lineRule="auto"/>
      </w:pPr>
      <w:r>
        <w:rPr>
          <w:b/>
        </w:rPr>
        <w:t>【答案落点】</w:t>
      </w:r>
      <w:r>
        <w:t xml:space="preserve"> 哲学选择题中，漫画落点常在从实际出发、具体分析现实处境。</w:t>
      </w:r>
    </w:p>
    <w:p>
      <w:pPr>
        <w:pStyle w:val="Heading3"/>
      </w:pPr>
      <w:r>
        <w:t>13. 2026门头沟一模 第4题（选择题）</w:t>
      </w:r>
    </w:p>
    <w:p>
      <w:pPr>
        <w:spacing w:after="100" w:line="276" w:lineRule="auto"/>
      </w:pPr>
      <w:r>
        <w:rPr>
          <w:b/>
        </w:rPr>
        <w:t>【材料触发点】</w:t>
      </w:r>
      <w:r>
        <w:t xml:space="preserve"> 第4题答案B；两园一河题正确项为文化与经济相互交融、坚持从实际出发，错项包括改变自在事物联系、两点论重点论误套。</w:t>
      </w:r>
    </w:p>
    <w:p>
      <w:pPr>
        <w:spacing w:after="100" w:line="276" w:lineRule="auto"/>
      </w:pPr>
      <w:r>
        <w:rPr>
          <w:b/>
        </w:rPr>
        <w:t>【设问】</w:t>
      </w:r>
      <w:r>
        <w:t xml:space="preserve"> 第4题答案B；两园一河题正确项为文化与经济相互交融、坚持从实际出发，错项包括改变自在事物联系、两点论重点论误套。</w:t>
      </w:r>
    </w:p>
    <w:p>
      <w:pPr>
        <w:spacing w:after="100" w:line="276" w:lineRule="auto"/>
      </w:pPr>
      <w:r>
        <w:rPr>
          <w:b/>
        </w:rPr>
        <w:t>【为什么能想到】</w:t>
      </w:r>
      <w:r>
        <w:t xml:space="preserve"> 第4题答案B；两园一河题正确项为文化与经济相互交融、坚持从实际出发，错项包括改变自在事物联系、两点论重点论误套。</w:t>
      </w:r>
    </w:p>
    <w:p>
      <w:pPr>
        <w:spacing w:after="100" w:line="276" w:lineRule="auto"/>
      </w:pPr>
      <w:r>
        <w:rPr>
          <w:b/>
        </w:rPr>
        <w:t>【答案落点】</w:t>
      </w:r>
      <w:r>
        <w:t xml:space="preserve"> 第4题答案B；两园一河题正确项为文化与经济相互交融、坚持从实际出发，错项包括改变自在事物联系、两点论重点论误套。</w:t>
      </w:r>
    </w:p>
    <w:p>
      <w:pPr>
        <w:pStyle w:val="Heading2"/>
      </w:pPr>
      <w:r>
        <w:t>主观能动性 / 意识的能动作用</w:t>
      </w:r>
    </w:p>
    <w:p>
      <w:pPr>
        <w:pStyle w:val="Heading3"/>
      </w:pPr>
      <w:r>
        <w:t>1. 2025海淀期末 第16题（主观题）</w:t>
      </w:r>
    </w:p>
    <w:p>
      <w:pPr>
        <w:spacing w:after="100" w:line="276" w:lineRule="auto"/>
      </w:pPr>
      <w:r>
        <w:rPr>
          <w:b/>
        </w:rPr>
        <w:t>【材料触发点】</w:t>
      </w:r>
      <w:r>
        <w:t xml:space="preserve"> 打造中医药新时尚，把中医药传统理念与现代烘焙、消费需求结合。</w:t>
      </w:r>
    </w:p>
    <w:p>
      <w:pPr>
        <w:spacing w:after="100" w:line="276" w:lineRule="auto"/>
      </w:pPr>
      <w:r>
        <w:rPr>
          <w:b/>
        </w:rPr>
        <w:t>【设问】</w:t>
      </w:r>
      <w:r>
        <w:t xml:space="preserve"> 守正不守旧，尊古不复古。中医药“药食同源”理念与烘焙产品结合，形成中医药新时尚。结合材料，运用《哲学与文化》知识，谈谈我们是如何打造中医药新时尚的。</w:t>
      </w:r>
    </w:p>
    <w:p>
      <w:pPr>
        <w:spacing w:after="100" w:line="276" w:lineRule="auto"/>
      </w:pPr>
      <w:r>
        <w:rPr>
          <w:b/>
        </w:rPr>
        <w:t>【为什么能想到】</w:t>
      </w:r>
      <w:r>
        <w:t xml:space="preserve"> 材料不是简单保留传统，而是把传统理念、现代产品、消费场景重新连接，在继承基础上创新表达。</w:t>
      </w:r>
    </w:p>
    <w:p>
      <w:pPr>
        <w:spacing w:after="100" w:line="276" w:lineRule="auto"/>
      </w:pPr>
      <w:r>
        <w:rPr>
          <w:b/>
        </w:rPr>
        <w:t>【答案落点】</w:t>
      </w:r>
      <w:r>
        <w:t xml:space="preserve"> 对传统文化既要承接根脉，又要结合现实条件发展创新。</w:t>
      </w:r>
    </w:p>
    <w:p>
      <w:pPr>
        <w:pStyle w:val="Heading3"/>
      </w:pPr>
      <w:r>
        <w:t>2. 2026海淀期末 第16题（主观题）</w:t>
      </w:r>
    </w:p>
    <w:p>
      <w:pPr>
        <w:spacing w:after="100" w:line="276" w:lineRule="auto"/>
      </w:pPr>
      <w:r>
        <w:rPr>
          <w:b/>
        </w:rPr>
        <w:t>【材料触发点】</w:t>
      </w:r>
      <w:r>
        <w:t xml:space="preserve"> 材料把“数字原住民”和信息工具使用放在一起，既看到工具带来的便利，也强调不能把工具当作解决问题的直接主体。</w:t>
      </w:r>
    </w:p>
    <w:p>
      <w:pPr>
        <w:spacing w:after="100" w:line="276" w:lineRule="auto"/>
      </w:pPr>
      <w:r>
        <w:rPr>
          <w:b/>
        </w:rPr>
        <w:t>【设问】</w:t>
      </w:r>
      <w:r>
        <w:t xml:space="preserve"> 结合材料，谈谈你对数字化世界中青年应如何对待信息工具的理解。</w:t>
      </w:r>
    </w:p>
    <w:p>
      <w:pPr>
        <w:spacing w:after="100" w:line="276" w:lineRule="auto"/>
      </w:pPr>
      <w:r>
        <w:rPr>
          <w:b/>
        </w:rPr>
        <w:t>【为什么能想到】</w:t>
      </w:r>
      <w:r>
        <w:t xml:space="preserve"> 这类题不是让学生单向夸技术，而是要求看到工具的两面性：技术能辅助认识和实践，但人的主动思考不能被替代。</w:t>
      </w:r>
    </w:p>
    <w:p>
      <w:pPr>
        <w:spacing w:after="100" w:line="276" w:lineRule="auto"/>
      </w:pPr>
      <w:r>
        <w:rPr>
          <w:b/>
        </w:rPr>
        <w:t>【答案落点】</w:t>
      </w:r>
      <w:r>
        <w:t xml:space="preserve"> 答题时要写一分为二看待信息工具，发挥正确意识和正确价值观的导向作用，在实践中提高辨别、思考和运用工具的能力。</w:t>
      </w:r>
    </w:p>
    <w:p>
      <w:pPr>
        <w:pStyle w:val="Heading3"/>
      </w:pPr>
      <w:r>
        <w:t>3. 2024西城一模 第17题（主观题）</w:t>
      </w:r>
    </w:p>
    <w:p>
      <w:pPr>
        <w:spacing w:after="100" w:line="276" w:lineRule="auto"/>
      </w:pPr>
      <w:r>
        <w:rPr>
          <w:b/>
        </w:rPr>
        <w:t>【材料触发点】</w:t>
      </w:r>
      <w:r>
        <w:t xml:space="preserve"> 材料强调把植物生长交给自然，保留野草、野花、野树，让公园呈现生物多样性和自然演替。</w:t>
      </w:r>
    </w:p>
    <w:p>
      <w:pPr>
        <w:spacing w:after="100" w:line="276" w:lineRule="auto"/>
      </w:pPr>
      <w:r>
        <w:rPr>
          <w:b/>
        </w:rPr>
        <w:t>【设问】</w:t>
      </w:r>
      <w:r>
        <w:t xml:space="preserve"> 结合城市公园生态治理材料，运用哲学与文化相关知识说明处理人与自然关系应避免陷入人类中心主义。</w:t>
      </w:r>
    </w:p>
    <w:p>
      <w:pPr>
        <w:spacing w:after="100" w:line="276" w:lineRule="auto"/>
      </w:pPr>
      <w:r>
        <w:rPr>
          <w:b/>
        </w:rPr>
        <w:t>【为什么能想到】</w:t>
      </w:r>
      <w:r>
        <w:t xml:space="preserve"> 题目核心不是人不要作为，而是人不能把自然完全当作任意改造的对象。生态治理要承认自然系统有自身规律，在尊重规律的基础上合理作为。</w:t>
      </w:r>
    </w:p>
    <w:p>
      <w:pPr>
        <w:spacing w:after="100" w:line="276" w:lineRule="auto"/>
      </w:pPr>
      <w:r>
        <w:rPr>
          <w:b/>
        </w:rPr>
        <w:t>【答案落点】</w:t>
      </w:r>
      <w:r>
        <w:t xml:space="preserve"> 处理人与自然关系，要尊重自然规律，反对人类中心主义，在合理保护和适度干预中促进人与自然和谐共生。</w:t>
      </w:r>
    </w:p>
    <w:p>
      <w:pPr>
        <w:pStyle w:val="Heading3"/>
      </w:pPr>
      <w:r>
        <w:t>4. 2025西城二模 第16题（1）（主观题）</w:t>
      </w:r>
    </w:p>
    <w:p>
      <w:pPr>
        <w:spacing w:after="100" w:line="276" w:lineRule="auto"/>
      </w:pPr>
      <w:r>
        <w:rPr>
          <w:b/>
        </w:rPr>
        <w:t>【材料触发点】</w:t>
      </w:r>
      <w:r>
        <w:t xml:space="preserve"> 鹿叫村遗址内保留废弃水井和地窖，动物掉入后形成威胁；管理处在水井内建造攀爬台阶，并营造雨水收集池，便于不同体型动物自由取水。</w:t>
      </w:r>
    </w:p>
    <w:p>
      <w:pPr>
        <w:spacing w:after="100" w:line="276" w:lineRule="auto"/>
      </w:pPr>
      <w:r>
        <w:rPr>
          <w:b/>
        </w:rPr>
        <w:t>【设问】</w:t>
      </w:r>
      <w:r>
        <w:t xml:space="preserve"> 废弃水井变成了动物乐园，请说明背后的哲学智慧。</w:t>
      </w:r>
    </w:p>
    <w:p>
      <w:pPr>
        <w:spacing w:after="100" w:line="276" w:lineRule="auto"/>
      </w:pPr>
      <w:r>
        <w:rPr>
          <w:b/>
        </w:rPr>
        <w:t>【为什么能想到】</w:t>
      </w:r>
      <w:r>
        <w:t xml:space="preserve"> 工作人员不是凭主观愿望随意改造，而是在认识野生动物饮水、栖息和场地条件的基础上主动设计设施，把生态保护规律转化为具体实践方案。</w:t>
      </w:r>
    </w:p>
    <w:p>
      <w:pPr>
        <w:spacing w:after="100" w:line="276" w:lineRule="auto"/>
      </w:pPr>
      <w:r>
        <w:rPr>
          <w:b/>
        </w:rPr>
        <w:t>【答案落点】</w:t>
      </w:r>
      <w:r>
        <w:t xml:space="preserve"> 可以写人们应尊重自然和生态规律，正确发挥意识能动作用，认识并把握动物需求和遗址条件，通过科学改造有效指导生态保护实践。</w:t>
      </w:r>
    </w:p>
    <w:p>
      <w:pPr>
        <w:pStyle w:val="Heading3"/>
      </w:pPr>
      <w:r>
        <w:t>5. 2025东城期末 第16题（主观题）</w:t>
      </w:r>
    </w:p>
    <w:p>
      <w:pPr>
        <w:spacing w:after="100" w:line="276" w:lineRule="auto"/>
      </w:pPr>
      <w:r>
        <w:rPr>
          <w:b/>
        </w:rPr>
        <w:t>【材料触发点】</w:t>
      </w:r>
      <w:r>
        <w:t xml:space="preserve"> 何尊铭文“宅兹中国”是目前所知“中国”一词的最早出处，习近平总书记多次携手何尊，向世界展示“何以中国”。结合材料，运用《哲学与文化》知识，谈谈你对“器以述史，物以载道”的理解。</w:t>
      </w:r>
    </w:p>
    <w:p>
      <w:pPr>
        <w:spacing w:after="100" w:line="276" w:lineRule="auto"/>
      </w:pPr>
      <w:r>
        <w:rPr>
          <w:b/>
        </w:rPr>
        <w:t>【设问】</w:t>
      </w:r>
      <w:r>
        <w:t xml:space="preserve"> 何尊铭文“宅兹中国”是目前所知“中国”一词的最早出处，习近平总书记多次携手何尊，向世界展示“何以中国”。结合材料，运用《哲学与文化》知识，谈谈你对“器以述史，物以载道”的理解。</w:t>
      </w:r>
    </w:p>
    <w:p>
      <w:pPr>
        <w:spacing w:after="100" w:line="276" w:lineRule="auto"/>
      </w:pPr>
      <w:r>
        <w:rPr>
          <w:b/>
        </w:rPr>
        <w:t>【为什么能想到】</w:t>
      </w:r>
      <w:r>
        <w:t xml:space="preserve"> 意识具有能动作用，能指导人们认识世界和改造世界。</w:t>
      </w:r>
    </w:p>
    <w:p>
      <w:pPr>
        <w:spacing w:after="100" w:line="276" w:lineRule="auto"/>
      </w:pPr>
      <w:r>
        <w:rPr>
          <w:b/>
        </w:rPr>
        <w:t>【答案落点】</w:t>
      </w:r>
      <w:r>
        <w:t xml:space="preserve"> 用文物讲述中国故事，能促进世界对中华文明的认识和交流。</w:t>
      </w:r>
    </w:p>
    <w:p>
      <w:pPr>
        <w:pStyle w:val="Heading3"/>
      </w:pPr>
      <w:r>
        <w:t>6. 2025西城二模 第5题（选择题）</w:t>
      </w:r>
    </w:p>
    <w:p>
      <w:pPr>
        <w:spacing w:after="100" w:line="276" w:lineRule="auto"/>
      </w:pPr>
      <w:r>
        <w:rPr>
          <w:b/>
        </w:rPr>
        <w:t>【材料触发点】</w:t>
      </w:r>
      <w:r>
        <w:t xml:space="preserve"> “新农人”“农创客”扎根乡村、发展产业。有错项说他们超越了社会所提供的客观条件，实现了自己的价值。</w:t>
      </w:r>
    </w:p>
    <w:p>
      <w:pPr>
        <w:spacing w:after="100" w:line="276" w:lineRule="auto"/>
      </w:pPr>
      <w:r>
        <w:rPr>
          <w:b/>
        </w:rPr>
        <w:t>【设问】</w:t>
      </w:r>
      <w:r>
        <w:t xml:space="preserve"> “新农人”“农创客”扎根乡村、发展产业。有错项说他们超越了社会所提供的客观条件，实现了自己的价值。</w:t>
      </w:r>
    </w:p>
    <w:p>
      <w:pPr>
        <w:spacing w:after="100" w:line="276" w:lineRule="auto"/>
      </w:pPr>
      <w:r>
        <w:rPr>
          <w:b/>
        </w:rPr>
        <w:t>【为什么能想到】</w:t>
      </w:r>
      <w:r>
        <w:t xml:space="preserve"> 实现人生价值需要充分发挥主观能动性，但必须以社会提供的客观条件为基础，不能脱离或超越客观条件。</w:t>
      </w:r>
    </w:p>
    <w:p>
      <w:pPr>
        <w:spacing w:after="100" w:line="276" w:lineRule="auto"/>
      </w:pPr>
      <w:r>
        <w:rPr>
          <w:b/>
        </w:rPr>
        <w:t>【答案落点】</w:t>
      </w:r>
      <w:r>
        <w:t xml:space="preserve"> 人生价值题要写“在个人与社会统一中实现”，不要写成主观愿望突破一切条件。</w:t>
      </w:r>
    </w:p>
    <w:p>
      <w:pPr>
        <w:pStyle w:val="Heading3"/>
      </w:pPr>
      <w:r>
        <w:t>7. 2024顺义思政二模 第2题（选择题）</w:t>
      </w:r>
    </w:p>
    <w:p>
      <w:pPr>
        <w:spacing w:after="100" w:line="276" w:lineRule="auto"/>
      </w:pPr>
      <w:r>
        <w:rPr>
          <w:b/>
        </w:rPr>
        <w:t>【材料触发点】</w:t>
      </w:r>
      <w:r>
        <w:t xml:space="preserve"> 新一代载人飞船命名为“梦舟”、月面着陆器命名为“揽月”，名称令人遐想并具有中国文化特色。</w:t>
      </w:r>
    </w:p>
    <w:p>
      <w:pPr>
        <w:spacing w:after="100" w:line="276" w:lineRule="auto"/>
      </w:pPr>
      <w:r>
        <w:rPr>
          <w:b/>
        </w:rPr>
        <w:t>【设问】</w:t>
      </w:r>
      <w:r>
        <w:t xml:space="preserve"> 新一代载人飞船命名为“梦舟”、月面着陆器命名为“揽月”，名称令人遐想并具有中国文化特色。</w:t>
      </w:r>
    </w:p>
    <w:p>
      <w:pPr>
        <w:spacing w:after="100" w:line="276" w:lineRule="auto"/>
      </w:pPr>
      <w:r>
        <w:rPr>
          <w:b/>
        </w:rPr>
        <w:t>【为什么能想到】</w:t>
      </w:r>
      <w:r>
        <w:t xml:space="preserve"> 飞行器命名不是客观物本身自动产生意义，而是人把航天实践、梦想追求和文化意象能动地结合起来。</w:t>
      </w:r>
    </w:p>
    <w:p>
      <w:pPr>
        <w:spacing w:after="100" w:line="276" w:lineRule="auto"/>
      </w:pPr>
      <w:r>
        <w:rPr>
          <w:b/>
        </w:rPr>
        <w:t>【答案落点】</w:t>
      </w:r>
      <w:r>
        <w:t xml:space="preserve"> 看到命名、寓意、文化想象类材料，要写意识活动具有目的性、主动创造性，能够用文化符号表达实践追求。</w:t>
      </w:r>
    </w:p>
    <w:p>
      <w:pPr>
        <w:pStyle w:val="Heading3"/>
      </w:pPr>
      <w:r>
        <w:t>8. 2025昌平二模 第3题（选择题）</w:t>
      </w:r>
    </w:p>
    <w:p>
      <w:pPr>
        <w:spacing w:after="100" w:line="276" w:lineRule="auto"/>
      </w:pPr>
      <w:r>
        <w:rPr>
          <w:b/>
        </w:rPr>
        <w:t>【材料触发点】</w:t>
      </w:r>
      <w:r>
        <w:t xml:space="preserve"> 古老秧歌在现代科技加持下焕发新活力，艺术与科技跨界融合。</w:t>
      </w:r>
    </w:p>
    <w:p>
      <w:pPr>
        <w:spacing w:after="100" w:line="276" w:lineRule="auto"/>
      </w:pPr>
      <w:r>
        <w:rPr>
          <w:b/>
        </w:rPr>
        <w:t>【设问】</w:t>
      </w:r>
      <w:r>
        <w:t xml:space="preserve"> 央视春晚机器人跳秧歌，人机共舞画面及奇特跳舞画风生成表情包，要求判断相关观点。</w:t>
      </w:r>
    </w:p>
    <w:p>
      <w:pPr>
        <w:spacing w:after="100" w:line="276" w:lineRule="auto"/>
      </w:pPr>
      <w:r>
        <w:rPr>
          <w:b/>
        </w:rPr>
        <w:t>【为什么能想到】</w:t>
      </w:r>
      <w:r>
        <w:t xml:space="preserve"> 人运用技术重新设计、编排和呈现传统艺术，体现思维和意识活动的能动性。</w:t>
      </w:r>
    </w:p>
    <w:p>
      <w:pPr>
        <w:spacing w:after="100" w:line="276" w:lineRule="auto"/>
      </w:pPr>
      <w:r>
        <w:rPr>
          <w:b/>
        </w:rPr>
        <w:t>【答案落点】</w:t>
      </w:r>
      <w:r>
        <w:t xml:space="preserve"> 遇到“传统艺术+现代科技”材料，要写文化在继承中发展、在创新中焕发活力，同时体现人的主观能动性。</w:t>
      </w:r>
    </w:p>
    <w:p>
      <w:pPr>
        <w:pStyle w:val="Heading2"/>
      </w:pPr>
      <w:r>
        <w:t>尊重客观规律与发挥主观能动性相结合</w:t>
      </w:r>
    </w:p>
    <w:p>
      <w:pPr>
        <w:pStyle w:val="Heading3"/>
      </w:pPr>
      <w:r>
        <w:t>1. 2024西城一模 第17题（主观题）</w:t>
      </w:r>
    </w:p>
    <w:p>
      <w:pPr>
        <w:spacing w:after="100" w:line="276" w:lineRule="auto"/>
      </w:pPr>
      <w:r>
        <w:rPr>
          <w:b/>
        </w:rPr>
        <w:t>【材料触发点】</w:t>
      </w:r>
      <w:r>
        <w:t xml:space="preserve"> 答案/补充提到生态价值观、人和自然生命共同体、人与自然和谐共生、实践与认识、规律与主观能动性。</w:t>
      </w:r>
    </w:p>
    <w:p>
      <w:pPr>
        <w:spacing w:after="100" w:line="276" w:lineRule="auto"/>
      </w:pPr>
      <w:r>
        <w:rPr>
          <w:b/>
        </w:rPr>
        <w:t>【设问】</w:t>
      </w:r>
      <w:r>
        <w:t xml:space="preserve"> 答案/补充提到生态价值观、人和自然生命共同体、人与自然和谐共生、实践与认识、规律与主观能动性。</w:t>
      </w:r>
    </w:p>
    <w:p>
      <w:pPr>
        <w:spacing w:after="100" w:line="276" w:lineRule="auto"/>
      </w:pPr>
      <w:r>
        <w:rPr>
          <w:b/>
        </w:rPr>
        <w:t>【为什么能想到】</w:t>
      </w:r>
      <w:r>
        <w:t xml:space="preserve"> 答案/补充提到生态价值观、人和自然生命共同体、人与自然和谐共生、实践与认识、规律与主观能动性。</w:t>
      </w:r>
    </w:p>
    <w:p>
      <w:pPr>
        <w:spacing w:after="100" w:line="276" w:lineRule="auto"/>
      </w:pPr>
      <w:r>
        <w:rPr>
          <w:b/>
        </w:rPr>
        <w:t>【答案落点】</w:t>
      </w:r>
      <w:r>
        <w:t xml:space="preserve"> 答案/补充提到生态价值观、人和自然生命共同体、人与自然和谐共生、实践与认识、规律与主观能动性。</w:t>
      </w:r>
    </w:p>
    <w:p>
      <w:pPr>
        <w:pStyle w:val="Heading3"/>
      </w:pPr>
      <w:r>
        <w:t>2. 2024西城二模 第17题（主观题）</w:t>
      </w:r>
    </w:p>
    <w:p>
      <w:pPr>
        <w:spacing w:after="100" w:line="276" w:lineRule="auto"/>
      </w:pPr>
      <w:r>
        <w:rPr>
          <w:b/>
        </w:rPr>
        <w:t>【材料触发点】</w:t>
      </w:r>
      <w:r>
        <w:t xml:space="preserve"> 题干要求处理人与自然关系应避免人类中心主义；答案含生态价值观、人与自然生命共同体、规律与主观能动性。</w:t>
      </w:r>
    </w:p>
    <w:p>
      <w:pPr>
        <w:spacing w:after="100" w:line="276" w:lineRule="auto"/>
      </w:pPr>
      <w:r>
        <w:rPr>
          <w:b/>
        </w:rPr>
        <w:t>【设问】</w:t>
      </w:r>
      <w:r>
        <w:t xml:space="preserve"> 题干要求处理人与自然关系应避免人类中心主义；答案含生态价值观、人与自然生命共同体、规律与主观能动性。</w:t>
      </w:r>
    </w:p>
    <w:p>
      <w:pPr>
        <w:spacing w:after="100" w:line="276" w:lineRule="auto"/>
      </w:pPr>
      <w:r>
        <w:rPr>
          <w:b/>
        </w:rPr>
        <w:t>【为什么能想到】</w:t>
      </w:r>
      <w:r>
        <w:t xml:space="preserve"> 题干要求处理人与自然关系应避免人类中心主义；答案含生态价值观、人与自然生命共同体、规律与主观能动性。</w:t>
      </w:r>
    </w:p>
    <w:p>
      <w:pPr>
        <w:spacing w:after="100" w:line="276" w:lineRule="auto"/>
      </w:pPr>
      <w:r>
        <w:rPr>
          <w:b/>
        </w:rPr>
        <w:t>【答案落点】</w:t>
      </w:r>
      <w:r>
        <w:t xml:space="preserve"> 题干要求处理人与自然关系应避免人类中心主义；答案含生态价值观、人与自然生命共同体、规律与主观能动性。</w:t>
      </w:r>
    </w:p>
    <w:p>
      <w:pPr>
        <w:pStyle w:val="Heading3"/>
      </w:pPr>
      <w:r>
        <w:t>3. 2026朝阳一模 第16题（主观题）</w:t>
      </w:r>
    </w:p>
    <w:p>
      <w:pPr>
        <w:spacing w:after="100" w:line="276" w:lineRule="auto"/>
      </w:pPr>
      <w:r>
        <w:rPr>
          <w:b/>
        </w:rPr>
        <w:t>【材料触发点】</w:t>
      </w:r>
      <w:r>
        <w:t xml:space="preserve"> 中国农历以太阳运行定年、月亮朔望定月，通过“十九年七闰”协调年月差异，创制二十四节气，把天文、物候和农事安排结合，并沿用两千多年。</w:t>
      </w:r>
    </w:p>
    <w:p>
      <w:pPr>
        <w:spacing w:after="100" w:line="276" w:lineRule="auto"/>
      </w:pPr>
      <w:r>
        <w:rPr>
          <w:b/>
        </w:rPr>
        <w:t>【设问】</w:t>
      </w:r>
      <w:r>
        <w:t xml:space="preserve"> 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pPr>
        <w:spacing w:after="100" w:line="276" w:lineRule="auto"/>
      </w:pPr>
      <w:r>
        <w:rPr>
          <w:b/>
        </w:rPr>
        <w:t>【为什么能想到】</w:t>
      </w:r>
      <w:r>
        <w:t xml:space="preserve"> 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pPr>
        <w:spacing w:after="100" w:line="276" w:lineRule="auto"/>
      </w:pPr>
      <w:r>
        <w:rPr>
          <w:b/>
        </w:rPr>
        <w:t>【答案落点】</w:t>
      </w:r>
      <w:r>
        <w:t xml:space="preserve"> 中国农历尊重日月运行的客观规律，又通过闰月和节气安排主动协调年月差异、服务农业生产，体现了在尊重规律基础上正确发挥主观能动性。</w:t>
      </w:r>
    </w:p>
    <w:p>
      <w:pPr>
        <w:pStyle w:val="Heading3"/>
      </w:pPr>
      <w:r>
        <w:t>4. 2026朝阳一模 第16题（主观题）</w:t>
      </w:r>
    </w:p>
    <w:p>
      <w:pPr>
        <w:spacing w:after="100" w:line="276" w:lineRule="auto"/>
      </w:pPr>
      <w:r>
        <w:rPr>
          <w:b/>
        </w:rPr>
        <w:t>【材料触发点】</w:t>
      </w:r>
      <w:r>
        <w:t xml:space="preserve"> 中国农历以太阳运行定年、月亮朔望定月，通过“十九年七闰”协调年月差异，创制二十四节气，把天文、物候和农事安排结合，并沿用两千多年。</w:t>
      </w:r>
    </w:p>
    <w:p>
      <w:pPr>
        <w:spacing w:after="100" w:line="276" w:lineRule="auto"/>
      </w:pPr>
      <w:r>
        <w:rPr>
          <w:b/>
        </w:rPr>
        <w:t>【设问】</w:t>
      </w:r>
      <w:r>
        <w:t xml:space="preserve"> 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pPr>
        <w:spacing w:after="100" w:line="276" w:lineRule="auto"/>
      </w:pPr>
      <w:r>
        <w:rPr>
          <w:b/>
        </w:rPr>
        <w:t>【为什么能想到】</w:t>
      </w:r>
      <w:r>
        <w:t xml:space="preserve"> 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w:t>
      </w:r>
    </w:p>
    <w:p>
      <w:pPr>
        <w:spacing w:after="100" w:line="276" w:lineRule="auto"/>
      </w:pPr>
      <w:r>
        <w:rPr>
          <w:b/>
        </w:rPr>
        <w:t>【答案落点】</w:t>
      </w:r>
      <w:r>
        <w:t xml:space="preserve"> 中国农历是在长期生产生活实践中形成的自然时间认识，又反过来指导农业生产和社会生活，体现了实践决定认识、正确认识促进实践发展。</w:t>
      </w:r>
    </w:p>
    <w:p>
      <w:pPr>
        <w:pStyle w:val="Heading3"/>
      </w:pPr>
      <w:r>
        <w:t>5. 2025丰台二模 第21题（主观题）</w:t>
      </w:r>
    </w:p>
    <w:p>
      <w:pPr>
        <w:spacing w:after="100" w:line="276" w:lineRule="auto"/>
      </w:pPr>
      <w:r>
        <w:rPr>
          <w:b/>
        </w:rPr>
        <w:t>【材料触发点】</w:t>
      </w:r>
      <w:r>
        <w:t xml:space="preserve"> 评标示例写把握规律、主动实践；9分标准必采客观规律主观能动性辩证关系。</w:t>
      </w:r>
    </w:p>
    <w:p>
      <w:pPr>
        <w:spacing w:after="100" w:line="276" w:lineRule="auto"/>
      </w:pPr>
      <w:r>
        <w:rPr>
          <w:b/>
        </w:rPr>
        <w:t>【设问】</w:t>
      </w:r>
      <w:r>
        <w:t xml:space="preserve"> 评标示例写把握规律、主动实践；9分标准必采客观规律主观能动性辩证关系。</w:t>
      </w:r>
    </w:p>
    <w:p>
      <w:pPr>
        <w:spacing w:after="100" w:line="276" w:lineRule="auto"/>
      </w:pPr>
      <w:r>
        <w:rPr>
          <w:b/>
        </w:rPr>
        <w:t>【为什么能想到】</w:t>
      </w:r>
      <w:r>
        <w:t xml:space="preserve"> 评标示例写把握规律、主动实践；9分标准必采客观规律主观能动性辩证关系。</w:t>
      </w:r>
    </w:p>
    <w:p>
      <w:pPr>
        <w:spacing w:after="100" w:line="276" w:lineRule="auto"/>
      </w:pPr>
      <w:r>
        <w:rPr>
          <w:b/>
        </w:rPr>
        <w:t>【答案落点】</w:t>
      </w:r>
      <w:r>
        <w:t xml:space="preserve"> 评标示例写把握规律、主动实践；9分标准必采客观规律主观能动性辩证关系。</w:t>
      </w:r>
    </w:p>
    <w:p>
      <w:pPr>
        <w:pStyle w:val="Heading3"/>
      </w:pPr>
      <w:r>
        <w:t>6. 2026房山一模 第16(2)题（主观题）</w:t>
      </w:r>
    </w:p>
    <w:p>
      <w:pPr>
        <w:spacing w:after="100" w:line="276" w:lineRule="auto"/>
      </w:pPr>
      <w:r>
        <w:rPr>
          <w:b/>
        </w:rPr>
        <w:t>【材料触发点】</w:t>
      </w:r>
      <w:r>
        <w:t xml:space="preserve"> 材料一中该地依托客观区位和资源条件，同时主动推进口岸数字化升级、建设清洁能源基地、发展农牧产品精深加工、举办文化活动。</w:t>
      </w:r>
    </w:p>
    <w:p>
      <w:pPr>
        <w:spacing w:after="100" w:line="276" w:lineRule="auto"/>
      </w:pPr>
      <w:r>
        <w:rPr>
          <w:b/>
        </w:rPr>
        <w:t>【设问】</w:t>
      </w:r>
      <w:r>
        <w:t xml:space="preserve"> 结合材料一和材料二，运用哲学知识，谈谈你对“因地制宜，本质就是实事求是”的理解。（7分）。</w:t>
      </w:r>
    </w:p>
    <w:p>
      <w:pPr>
        <w:spacing w:after="100" w:line="276" w:lineRule="auto"/>
      </w:pPr>
      <w:r>
        <w:rPr>
          <w:b/>
        </w:rPr>
        <w:t>【为什么能想到】</w:t>
      </w:r>
      <w:r>
        <w:t xml:space="preserve"> 材料既有客观条件，也有人的主动规划和实践。因地制宜不是消极顺从自然条件，而是在尊重当地资源、生态和产业规律的前提下，主动设计符合规律的发展路径。</w:t>
      </w:r>
    </w:p>
    <w:p>
      <w:pPr>
        <w:spacing w:after="100" w:line="276" w:lineRule="auto"/>
      </w:pPr>
      <w:r>
        <w:rPr>
          <w:b/>
        </w:rPr>
        <w:t>【答案落点】</w:t>
      </w:r>
      <w:r>
        <w:t xml:space="preserve"> 坚持因地制宜，要把尊重客观规律和发挥主观能动性结合起来：既承认地方资源禀赋和发展规律，又通过数字化转型、产业升级、文化活动等主动作为，把客观条件转化为高质量发展优势。</w:t>
      </w:r>
    </w:p>
    <w:p>
      <w:pPr>
        <w:pStyle w:val="Heading2"/>
      </w:pPr>
      <w:r>
        <w:t>规律的客观性</w:t>
      </w:r>
    </w:p>
    <w:p>
      <w:pPr>
        <w:pStyle w:val="Heading3"/>
      </w:pPr>
      <w:r>
        <w:t>1. 2026朝阳一模 第16题（主观题）</w:t>
      </w:r>
    </w:p>
    <w:p>
      <w:pPr>
        <w:spacing w:after="100" w:line="276" w:lineRule="auto"/>
      </w:pPr>
      <w:r>
        <w:rPr>
          <w:b/>
        </w:rPr>
        <w:t>【材料触发点】</w:t>
      </w:r>
      <w:r>
        <w:t xml:space="preserve"> 中国农历以日月运行客观规律为基础，通过十九年七闰、二十四节气协调差异。</w:t>
      </w:r>
    </w:p>
    <w:p>
      <w:pPr>
        <w:spacing w:after="100" w:line="276" w:lineRule="auto"/>
      </w:pPr>
      <w:r>
        <w:rPr>
          <w:b/>
        </w:rPr>
        <w:t>【设问】</w:t>
      </w:r>
      <w:r>
        <w:t xml:space="preserve"> 中国农历以日月运行客观规律为基础，通过十九年七闰、二十四节气协调差异。</w:t>
      </w:r>
    </w:p>
    <w:p>
      <w:pPr>
        <w:spacing w:after="100" w:line="276" w:lineRule="auto"/>
      </w:pPr>
      <w:r>
        <w:rPr>
          <w:b/>
        </w:rPr>
        <w:t>【为什么能想到】</w:t>
      </w:r>
      <w:r>
        <w:t xml:space="preserve"> 中国农历以日月运行客观规律为基础，通过十九年七闰、二十四节气协调差异。</w:t>
      </w:r>
    </w:p>
    <w:p>
      <w:pPr>
        <w:spacing w:after="100" w:line="276" w:lineRule="auto"/>
      </w:pPr>
      <w:r>
        <w:rPr>
          <w:b/>
        </w:rPr>
        <w:t>【答案落点】</w:t>
      </w:r>
      <w:r>
        <w:t xml:space="preserve"> 中国农历以日月运行客观规律为基础，通过十九年七闰、二十四节气协调差异。</w:t>
      </w:r>
    </w:p>
    <w:p>
      <w:pPr>
        <w:pStyle w:val="Heading3"/>
      </w:pPr>
      <w:r>
        <w:t>2. 2024朝阳一模 第4题（选择题）</w:t>
      </w:r>
    </w:p>
    <w:p>
      <w:pPr>
        <w:spacing w:after="100" w:line="276" w:lineRule="auto"/>
      </w:pPr>
      <w:r>
        <w:rPr>
          <w:b/>
        </w:rPr>
        <w:t>【材料触发点】</w:t>
      </w:r>
      <w:r>
        <w:t xml:space="preserve"> C项看到科研团队改良盐碱地，就把“改良土地条件”误写成“改良客观规律”。</w:t>
      </w:r>
    </w:p>
    <w:p>
      <w:pPr>
        <w:spacing w:after="100" w:line="276" w:lineRule="auto"/>
      </w:pPr>
      <w:r>
        <w:rPr>
          <w:b/>
        </w:rPr>
        <w:t>【设问】</w:t>
      </w:r>
      <w:r>
        <w:t xml:space="preserve"> 选育“吃盐”植物驱盐化碱的题干中，C项认为这种做法“把严谨的科学态度和改良客观规律相结合，从而改造了自然”。</w:t>
      </w:r>
    </w:p>
    <w:p>
      <w:pPr>
        <w:spacing w:after="100" w:line="276" w:lineRule="auto"/>
      </w:pPr>
      <w:r>
        <w:rPr>
          <w:b/>
        </w:rPr>
        <w:t>【为什么能想到】</w:t>
      </w:r>
      <w:r>
        <w:t xml:space="preserve"> 规律是客观的，不能被创造、消灭或改良。人能够改变具体条件、利用规律改造自然，但不能改造规律本身。</w:t>
      </w:r>
    </w:p>
    <w:p>
      <w:pPr>
        <w:spacing w:after="100" w:line="276" w:lineRule="auto"/>
      </w:pPr>
      <w:r>
        <w:rPr>
          <w:b/>
        </w:rPr>
        <w:t>【答案落点】</w:t>
      </w:r>
      <w:r>
        <w:t xml:space="preserve"> 凡是选项写“改造规律、创造规律、改变规律”，通常要警惕；正确表述应是尊重规律、认识规律、利用规律。</w:t>
      </w:r>
    </w:p>
    <w:p>
      <w:pPr>
        <w:pStyle w:val="Heading3"/>
      </w:pPr>
      <w:r>
        <w:t>3. 2024朝阳一模 第4题（选择题）</w:t>
      </w:r>
    </w:p>
    <w:p>
      <w:pPr>
        <w:spacing w:after="100" w:line="276" w:lineRule="auto"/>
      </w:pPr>
      <w:r>
        <w:rPr>
          <w:b/>
        </w:rPr>
        <w:t>【材料触发点】</w:t>
      </w:r>
      <w:r>
        <w:t xml:space="preserve"> C项写改良客观规律；D项写自然观发挥决定性作用；答案 A。</w:t>
      </w:r>
    </w:p>
    <w:p>
      <w:pPr>
        <w:spacing w:after="100" w:line="276" w:lineRule="auto"/>
      </w:pPr>
      <w:r>
        <w:rPr>
          <w:b/>
        </w:rPr>
        <w:t>【设问】</w:t>
      </w:r>
      <w:r>
        <w:t xml:space="preserve"> C项写改良客观规律；D项写自然观发挥决定性作用；答案 A。</w:t>
      </w:r>
    </w:p>
    <w:p>
      <w:pPr>
        <w:spacing w:after="100" w:line="276" w:lineRule="auto"/>
      </w:pPr>
      <w:r>
        <w:rPr>
          <w:b/>
        </w:rPr>
        <w:t>【为什么能想到】</w:t>
      </w:r>
      <w:r>
        <w:t xml:space="preserve"> C项写改良客观规律；D项写自然观发挥决定性作用；答案 A。</w:t>
      </w:r>
    </w:p>
    <w:p>
      <w:pPr>
        <w:spacing w:after="100" w:line="276" w:lineRule="auto"/>
      </w:pPr>
      <w:r>
        <w:rPr>
          <w:b/>
        </w:rPr>
        <w:t>【答案落点】</w:t>
      </w:r>
      <w:r>
        <w:t xml:space="preserve"> C项写改良客观规律；D项写自然观发挥决定性作用；答案 A。</w:t>
      </w:r>
    </w:p>
    <w:p>
      <w:pPr>
        <w:pStyle w:val="Heading1"/>
      </w:pPr>
      <w:r>
        <w:t>二、辩证法</w:t>
      </w:r>
    </w:p>
    <w:p>
      <w:pPr>
        <w:pStyle w:val="Heading2"/>
      </w:pPr>
      <w:r>
        <w:t>联系的普遍性 / 联系的观点（总）</w:t>
      </w:r>
    </w:p>
    <w:p>
      <w:pPr>
        <w:pStyle w:val="Heading3"/>
      </w:pPr>
      <w:r>
        <w:t>1. 2024海淀二模 第16题（主观题）</w:t>
      </w:r>
    </w:p>
    <w:p>
      <w:pPr>
        <w:spacing w:after="100" w:line="276" w:lineRule="auto"/>
      </w:pPr>
      <w:r>
        <w:rPr>
          <w:b/>
        </w:rPr>
        <w:t>【材料触发点】</w:t>
      </w:r>
      <w:r>
        <w:t xml:space="preserve"> 材料把个体、社会环境和人物选择放在相互影响的关系中展开。</w:t>
      </w:r>
    </w:p>
    <w:p>
      <w:pPr>
        <w:spacing w:after="100" w:line="276" w:lineRule="auto"/>
      </w:pPr>
      <w:r>
        <w:rPr>
          <w:b/>
        </w:rPr>
        <w:t>【设问】</w:t>
      </w:r>
      <w:r>
        <w:t xml:space="preserve"> 材料把个体、社会环境和人物选择放在相互影响的关系中展开。</w:t>
      </w:r>
    </w:p>
    <w:p>
      <w:pPr>
        <w:spacing w:after="100" w:line="276" w:lineRule="auto"/>
      </w:pPr>
      <w:r>
        <w:rPr>
          <w:b/>
        </w:rPr>
        <w:t>【为什么能想到】</w:t>
      </w:r>
      <w:r>
        <w:t xml:space="preserve"> 题目不是孤立评价一个人的行为，而是要求看到人和社会、个人选择和社会条件之间的普遍联系。</w:t>
      </w:r>
    </w:p>
    <w:p>
      <w:pPr>
        <w:spacing w:after="100" w:line="276" w:lineRule="auto"/>
      </w:pPr>
      <w:r>
        <w:rPr>
          <w:b/>
        </w:rPr>
        <w:t>【答案落点】</w:t>
      </w:r>
      <w:r>
        <w:t xml:space="preserve"> 分析人物成长和社会贡献时，要把个人行为放到社会联系中理解，说明个人发展离不开社会条件，也会反过来影响社会。</w:t>
      </w:r>
    </w:p>
    <w:p>
      <w:pPr>
        <w:pStyle w:val="Heading3"/>
      </w:pPr>
      <w:r>
        <w:t>2. 2025海淀期末 第16题（主观题）</w:t>
      </w:r>
    </w:p>
    <w:p>
      <w:pPr>
        <w:spacing w:after="100" w:line="276" w:lineRule="auto"/>
      </w:pPr>
      <w:r>
        <w:rPr>
          <w:b/>
        </w:rPr>
        <w:t>【材料触发点】</w:t>
      </w:r>
      <w:r>
        <w:t xml:space="preserve"> 守正不守旧，尊古不复古。</w:t>
      </w:r>
    </w:p>
    <w:p>
      <w:pPr>
        <w:spacing w:after="100" w:line="276" w:lineRule="auto"/>
      </w:pPr>
      <w:r>
        <w:rPr>
          <w:b/>
        </w:rPr>
        <w:t>【设问】</w:t>
      </w:r>
      <w:r>
        <w:t xml:space="preserve"> 守正不守旧，尊古不复古。</w:t>
      </w:r>
    </w:p>
    <w:p>
      <w:pPr>
        <w:spacing w:after="100" w:line="276" w:lineRule="auto"/>
      </w:pPr>
      <w:r>
        <w:rPr>
          <w:b/>
        </w:rPr>
        <w:t>【为什么能想到】</w:t>
      </w:r>
      <w:r>
        <w:t xml:space="preserve"> 守正不守旧，尊古不复古。</w:t>
      </w:r>
    </w:p>
    <w:p>
      <w:pPr>
        <w:spacing w:after="100" w:line="276" w:lineRule="auto"/>
      </w:pPr>
      <w:r>
        <w:rPr>
          <w:b/>
        </w:rPr>
        <w:t>【答案落点】</w:t>
      </w:r>
      <w:r>
        <w:t xml:space="preserve"> 对传统文化既要承接根脉，又要结合现实条件发展创新。</w:t>
      </w:r>
    </w:p>
    <w:p>
      <w:pPr>
        <w:pStyle w:val="Heading3"/>
      </w:pPr>
      <w:r>
        <w:t>3. 2026海淀期末 第17题（主观题）</w:t>
      </w:r>
    </w:p>
    <w:p>
      <w:pPr>
        <w:spacing w:after="100" w:line="276" w:lineRule="auto"/>
      </w:pPr>
      <w:r>
        <w:rPr>
          <w:b/>
        </w:rPr>
        <w:t>【材料触发点】</w:t>
      </w:r>
      <w:r>
        <w:t xml:space="preserve"> 材料把历史记忆、民族精神、现实行动和文化发展联系在一起。</w:t>
      </w:r>
    </w:p>
    <w:p>
      <w:pPr>
        <w:spacing w:after="100" w:line="276" w:lineRule="auto"/>
      </w:pPr>
      <w:r>
        <w:rPr>
          <w:b/>
        </w:rPr>
        <w:t>【设问】</w:t>
      </w:r>
      <w:r>
        <w:t xml:space="preserve"> 结合材料，运用《哲学与文化》知识，谈谈对相关文化现象的理解。</w:t>
      </w:r>
    </w:p>
    <w:p>
      <w:pPr>
        <w:spacing w:after="100" w:line="276" w:lineRule="auto"/>
      </w:pPr>
      <w:r>
        <w:rPr>
          <w:b/>
        </w:rPr>
        <w:t>【为什么能想到】</w:t>
      </w:r>
      <w:r>
        <w:t xml:space="preserve"> 设问要求综合运用哲学与文化知识，材料不是孤立谈一个事件，而是把精神资源如何影响现实行动、如何推动文化发展连成链条。</w:t>
      </w:r>
    </w:p>
    <w:p>
      <w:pPr>
        <w:spacing w:after="100" w:line="276" w:lineRule="auto"/>
      </w:pPr>
      <w:r>
        <w:rPr>
          <w:b/>
        </w:rPr>
        <w:t>【答案落点】</w:t>
      </w:r>
      <w:r>
        <w:t xml:space="preserve"> 可从联系观点、正确价值观、弘扬民族精神、发展中国特色社会主义文化等角度写，说明优秀精神文化能凝聚价值共识、引导实践。</w:t>
      </w:r>
    </w:p>
    <w:p>
      <w:pPr>
        <w:pStyle w:val="Heading3"/>
      </w:pPr>
      <w:r>
        <w:t>4. 2026海淀期末 第17题（主观题）</w:t>
      </w:r>
    </w:p>
    <w:p>
      <w:pPr>
        <w:spacing w:after="100" w:line="276" w:lineRule="auto"/>
      </w:pPr>
      <w:r>
        <w:rPr>
          <w:b/>
        </w:rPr>
        <w:t>【材料触发点】</w:t>
      </w:r>
      <w:r>
        <w:t xml:space="preserve"> 17题参考答案列出：可从联系的观点、价值观、弘扬民族精神、发展中国特色社会主义文化等角度作答。</w:t>
      </w:r>
    </w:p>
    <w:p>
      <w:pPr>
        <w:spacing w:after="100" w:line="276" w:lineRule="auto"/>
      </w:pPr>
      <w:r>
        <w:rPr>
          <w:b/>
        </w:rPr>
        <w:t>【设问】</w:t>
      </w:r>
      <w:r>
        <w:t xml:space="preserve"> 17题参考答案列出：可从联系的观点、价值观、弘扬民族精神、发展中国特色社会主义文化等角度作答。</w:t>
      </w:r>
    </w:p>
    <w:p>
      <w:pPr>
        <w:spacing w:after="100" w:line="276" w:lineRule="auto"/>
      </w:pPr>
      <w:r>
        <w:rPr>
          <w:b/>
        </w:rPr>
        <w:t>【为什么能想到】</w:t>
      </w:r>
      <w:r>
        <w:t xml:space="preserve"> 17题参考答案列出：可从联系的观点、价值观、弘扬民族精神、发展中国特色社会主义文化等角度作答。</w:t>
      </w:r>
    </w:p>
    <w:p>
      <w:pPr>
        <w:spacing w:after="100" w:line="276" w:lineRule="auto"/>
      </w:pPr>
      <w:r>
        <w:rPr>
          <w:b/>
        </w:rPr>
        <w:t>【答案落点】</w:t>
      </w:r>
      <w:r>
        <w:t xml:space="preserve"> 17题参考答案列出：可从联系的观点、价值观、弘扬民族精神、发展中国特色社会主义文化等角度作答。</w:t>
      </w:r>
    </w:p>
    <w:p>
      <w:pPr>
        <w:pStyle w:val="Heading3"/>
      </w:pPr>
      <w:r>
        <w:t>5. 2026西城一模 第16题（主观题）</w:t>
      </w:r>
    </w:p>
    <w:p>
      <w:pPr>
        <w:spacing w:after="100" w:line="276" w:lineRule="auto"/>
      </w:pPr>
      <w:r>
        <w:rPr>
          <w:b/>
        </w:rPr>
        <w:t>【材料触发点】</w:t>
      </w:r>
      <w:r>
        <w:t xml:space="preserve"> 材料把阅读从个人兴趣扩展到国民创新能力、文化素养、文明传承和国家发展，又写到国家通过法规、政府责任和社会协同保障阅读权利。</w:t>
      </w:r>
    </w:p>
    <w:p>
      <w:pPr>
        <w:spacing w:after="100" w:line="276" w:lineRule="auto"/>
      </w:pPr>
      <w:r>
        <w:rPr>
          <w:b/>
        </w:rPr>
        <w:t>【设问】</w:t>
      </w:r>
      <w:r>
        <w:t xml:space="preserve"> 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pPr>
        <w:spacing w:after="100" w:line="276" w:lineRule="auto"/>
      </w:pPr>
      <w:r>
        <w:rPr>
          <w:b/>
        </w:rPr>
        <w:t>【为什么能想到】</w:t>
      </w:r>
      <w:r>
        <w:t xml:space="preserve"> 设问回应“阅读是不是私事”。“为未来蓄水的战略投资”触发发展与超前思维；入法彰显国家导向，触发价值观导向。</w:t>
      </w:r>
    </w:p>
    <w:p>
      <w:pPr>
        <w:spacing w:after="100" w:line="276" w:lineRule="auto"/>
      </w:pPr>
      <w:r>
        <w:rPr>
          <w:b/>
        </w:rPr>
        <w:t>【答案落点】</w:t>
      </w:r>
      <w:r>
        <w:t xml:space="preserve"> 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3"/>
      </w:pPr>
      <w:r>
        <w:t>6. 2024朝阳二模 第16(2)题（主观题）</w:t>
      </w:r>
    </w:p>
    <w:p>
      <w:pPr>
        <w:spacing w:after="100" w:line="276" w:lineRule="auto"/>
      </w:pPr>
      <w:r>
        <w:rPr>
          <w:b/>
        </w:rPr>
        <w:t>【材料触发点】</w:t>
      </w:r>
      <w:r>
        <w:t xml:space="preserve"> 材料把算力资源、人工智能、数字经济、实体经济和区域协调发展放在同一链条中。</w:t>
      </w:r>
    </w:p>
    <w:p>
      <w:pPr>
        <w:spacing w:after="100" w:line="276" w:lineRule="auto"/>
      </w:pPr>
      <w:r>
        <w:rPr>
          <w:b/>
        </w:rPr>
        <w:t>【设问】</w:t>
      </w:r>
      <w:r>
        <w:t xml:space="preserve"> 结合算力、人工智能和区域发展相关材料，综合运用哲学与文化知识阐释有关观点。</w:t>
      </w:r>
    </w:p>
    <w:p>
      <w:pPr>
        <w:spacing w:after="100" w:line="276" w:lineRule="auto"/>
      </w:pPr>
      <w:r>
        <w:rPr>
          <w:b/>
        </w:rPr>
        <w:t>【为什么能想到】</w:t>
      </w:r>
      <w:r>
        <w:t xml:space="preserve"> 算力不是孤立的技术设施，它会影响产业升级、资源配置和区域发展。材料提示我们既要看技术本身，也要看它与产业、区域和社会发展的联系。</w:t>
      </w:r>
    </w:p>
    <w:p>
      <w:pPr>
        <w:spacing w:after="100" w:line="276" w:lineRule="auto"/>
      </w:pPr>
      <w:r>
        <w:rPr>
          <w:b/>
        </w:rPr>
        <w:t>【答案落点】</w:t>
      </w:r>
      <w:r>
        <w:t xml:space="preserve"> 可以从联系和发展的角度写，说明新技术新要素通过服务产业和区域布局，推动经济社会发展方式变化。</w:t>
      </w:r>
    </w:p>
    <w:p>
      <w:pPr>
        <w:pStyle w:val="Heading3"/>
      </w:pPr>
      <w:r>
        <w:t>7. 2024丰台一模 第18(1)题（主观题）</w:t>
      </w:r>
    </w:p>
    <w:p>
      <w:pPr>
        <w:spacing w:after="100" w:line="276" w:lineRule="auto"/>
      </w:pPr>
      <w:r>
        <w:rPr>
          <w:b/>
        </w:rPr>
        <w:t>【材料触发点】</w:t>
      </w:r>
      <w:r>
        <w:t xml:space="preserve"> 参考答案：可以从联系、发展、矛盾、唯物史观等角度作答。</w:t>
      </w:r>
    </w:p>
    <w:p>
      <w:pPr>
        <w:spacing w:after="100" w:line="276" w:lineRule="auto"/>
      </w:pPr>
      <w:r>
        <w:rPr>
          <w:b/>
        </w:rPr>
        <w:t>【设问】</w:t>
      </w:r>
      <w:r>
        <w:t xml:space="preserve"> 参考答案：可以从联系、发展、矛盾、唯物史观等角度作答。</w:t>
      </w:r>
    </w:p>
    <w:p>
      <w:pPr>
        <w:spacing w:after="100" w:line="276" w:lineRule="auto"/>
      </w:pPr>
      <w:r>
        <w:rPr>
          <w:b/>
        </w:rPr>
        <w:t>【为什么能想到】</w:t>
      </w:r>
      <w:r>
        <w:t xml:space="preserve"> 参考答案：可以从联系、发展、矛盾、唯物史观等角度作答。</w:t>
      </w:r>
    </w:p>
    <w:p>
      <w:pPr>
        <w:spacing w:after="100" w:line="276" w:lineRule="auto"/>
      </w:pPr>
      <w:r>
        <w:rPr>
          <w:b/>
        </w:rPr>
        <w:t>【答案落点】</w:t>
      </w:r>
      <w:r>
        <w:t xml:space="preserve"> 参考答案：可以从联系、发展、矛盾、唯物史观等角度作答。</w:t>
      </w:r>
    </w:p>
    <w:p>
      <w:pPr>
        <w:pStyle w:val="Heading3"/>
      </w:pPr>
      <w:r>
        <w:t>8. 2025石景山一模 第16题（主观题）</w:t>
      </w:r>
    </w:p>
    <w:p>
      <w:pPr>
        <w:spacing w:after="100" w:line="276" w:lineRule="auto"/>
      </w:pPr>
      <w:r>
        <w:rPr>
          <w:b/>
        </w:rPr>
        <w:t>【材料触发点】</w:t>
      </w:r>
      <w:r>
        <w:t xml:space="preserve"> 中华版本包括古今中外载有中华文明印记的各类版本资源，是中华民族文脉赓续、文化传承的重要载体。“不数既往，不能知将来；不求远因，不能明近果。”结合材料，运用《哲学与文化》所学，谈谈你对这一观点的理解。</w:t>
      </w:r>
    </w:p>
    <w:p>
      <w:pPr>
        <w:spacing w:after="100" w:line="276" w:lineRule="auto"/>
      </w:pPr>
      <w:r>
        <w:rPr>
          <w:b/>
        </w:rPr>
        <w:t>【设问】</w:t>
      </w:r>
      <w:r>
        <w:t xml:space="preserve"> 中华版本包括古今中外载有中华文明印记的各类版本资源，是中华民族文脉赓续、文化传承的重要载体。“不数既往，不能知将来；不求远因，不能明近果。”结合材料，运用《哲学与文化》所学，谈谈你对这一观点的理解。</w:t>
      </w:r>
    </w:p>
    <w:p>
      <w:pPr>
        <w:spacing w:after="100" w:line="276" w:lineRule="auto"/>
      </w:pPr>
      <w:r>
        <w:rPr>
          <w:b/>
        </w:rPr>
        <w:t>【为什么能想到】</w:t>
      </w:r>
      <w:r>
        <w:t xml:space="preserve"> 可从联系的观点、发展的观点、中华优秀传统文化的特点及其当代价值等角度回答。</w:t>
      </w:r>
    </w:p>
    <w:p>
      <w:pPr>
        <w:spacing w:after="100" w:line="276" w:lineRule="auto"/>
      </w:pPr>
      <w:r>
        <w:rPr>
          <w:b/>
        </w:rPr>
        <w:t>【答案落点】</w:t>
      </w:r>
      <w:r>
        <w:t xml:space="preserve"> 把历史、现实和未来联系起来，才能理解文化传承对当下和未来发展的意义。</w:t>
      </w:r>
    </w:p>
    <w:p>
      <w:pPr>
        <w:pStyle w:val="Heading3"/>
      </w:pPr>
      <w:r>
        <w:t>9. 2025门头沟一模 第16题（主观题）</w:t>
      </w:r>
    </w:p>
    <w:p>
      <w:pPr>
        <w:spacing w:after="100" w:line="276" w:lineRule="auto"/>
      </w:pPr>
      <w:r>
        <w:rPr>
          <w:b/>
        </w:rPr>
        <w:t>【材料触发点】</w:t>
      </w:r>
      <w:r>
        <w:t xml:space="preserve"> 北京文旅产业积极拥抱数字化转型，古老文化遗产与现代数字技术深度融合。“北京文旅的数字化转型是文化与科技融合的生动实践。”结合材料，运用《哲学与文化》的相关知识，谈谈对这句话的认识。</w:t>
      </w:r>
    </w:p>
    <w:p>
      <w:pPr>
        <w:spacing w:after="100" w:line="276" w:lineRule="auto"/>
      </w:pPr>
      <w:r>
        <w:rPr>
          <w:b/>
        </w:rPr>
        <w:t>【设问】</w:t>
      </w:r>
      <w:r>
        <w:t xml:space="preserve"> 北京文旅产业积极拥抱数字化转型，古老文化遗产与现代数字技术深度融合。“北京文旅的数字化转型是文化与科技融合的生动实践。”结合材料，运用《哲学与文化》的相关知识，谈谈对这句话的认识。</w:t>
      </w:r>
    </w:p>
    <w:p>
      <w:pPr>
        <w:spacing w:after="100" w:line="276" w:lineRule="auto"/>
      </w:pPr>
      <w:r>
        <w:rPr>
          <w:b/>
        </w:rPr>
        <w:t>【为什么能想到】</w:t>
      </w:r>
      <w:r>
        <w:t xml:space="preserve"> 哲学角度可从联系观、发展观、对立统一、价值判断和价值选择等角度作答。</w:t>
      </w:r>
    </w:p>
    <w:p>
      <w:pPr>
        <w:spacing w:after="100" w:line="276" w:lineRule="auto"/>
      </w:pPr>
      <w:r>
        <w:rPr>
          <w:b/>
        </w:rPr>
        <w:t>【答案落点】</w:t>
      </w:r>
      <w:r>
        <w:t xml:space="preserve"> 文化和科技相互作用，推动文旅产业在继承中发展。</w:t>
      </w:r>
    </w:p>
    <w:p>
      <w:pPr>
        <w:pStyle w:val="Heading3"/>
      </w:pPr>
      <w:r>
        <w:t>10. 2025顺义一模 第16题（主观题）</w:t>
      </w:r>
    </w:p>
    <w:p>
      <w:pPr>
        <w:spacing w:after="100" w:line="276" w:lineRule="auto"/>
      </w:pPr>
      <w:r>
        <w:rPr>
          <w:b/>
        </w:rPr>
        <w:t>【材料触发点】</w:t>
      </w:r>
      <w:r>
        <w:t xml:space="preserve"> 多个行业在与中国优秀传统文化的紧密联系中找到新的表达方式，在文化自信中探索未来发展方向。</w:t>
      </w:r>
    </w:p>
    <w:p>
      <w:pPr>
        <w:spacing w:after="100" w:line="276" w:lineRule="auto"/>
      </w:pPr>
      <w:r>
        <w:rPr>
          <w:b/>
        </w:rPr>
        <w:t>【设问】</w:t>
      </w:r>
      <w:r>
        <w:t xml:space="preserve"> 《哪吒之魔童闹海》、黑悟空、唐宫夜宴等让越来越多“古老的”成为“新生的”。结合材料，运用《哲学与文化》知识，分析如何让那些“古老的”成为“新生的”。</w:t>
      </w:r>
    </w:p>
    <w:p>
      <w:pPr>
        <w:spacing w:after="100" w:line="276" w:lineRule="auto"/>
      </w:pPr>
      <w:r>
        <w:rPr>
          <w:b/>
        </w:rPr>
        <w:t>【为什么能想到】</w:t>
      </w:r>
      <w:r>
        <w:t xml:space="preserve"> 原有框架已记录本题联系观点。本轮保留并细化：传统文化获得新表达，不靠单一文化内容或单一技术工具，而靠文化资源、科技手段、行业场景、当代审美和人民需求之间的联动。</w:t>
      </w:r>
    </w:p>
    <w:p>
      <w:pPr>
        <w:spacing w:after="100" w:line="276" w:lineRule="auto"/>
      </w:pPr>
      <w:r>
        <w:rPr>
          <w:b/>
        </w:rPr>
        <w:t>【答案落点】</w:t>
      </w:r>
      <w:r>
        <w:t xml:space="preserve"> 把传统文化、现代科技和当代审美联系起来，才能形成新的传播效果。</w:t>
      </w:r>
    </w:p>
    <w:p>
      <w:pPr>
        <w:pStyle w:val="Heading3"/>
      </w:pPr>
      <w:r>
        <w:t>11. 2025顺义一模 第16题（主观题）</w:t>
      </w:r>
    </w:p>
    <w:p>
      <w:pPr>
        <w:spacing w:after="100" w:line="276" w:lineRule="auto"/>
      </w:pPr>
      <w:r>
        <w:rPr>
          <w:b/>
        </w:rPr>
        <w:t>【材料触发点】</w:t>
      </w:r>
      <w:r>
        <w:t xml:space="preserve"> 3D建模、动态水墨、粒子特效让传统文化以当代审美活起来。</w:t>
      </w:r>
    </w:p>
    <w:p>
      <w:pPr>
        <w:spacing w:after="100" w:line="276" w:lineRule="auto"/>
      </w:pPr>
      <w:r>
        <w:rPr>
          <w:b/>
        </w:rPr>
        <w:t>【设问】</w:t>
      </w:r>
      <w:r>
        <w:t xml:space="preserve"> 3D建模、动态水墨、粒子特效让传统文化以当代审美活起来。</w:t>
      </w:r>
    </w:p>
    <w:p>
      <w:pPr>
        <w:spacing w:after="100" w:line="276" w:lineRule="auto"/>
      </w:pPr>
      <w:r>
        <w:rPr>
          <w:b/>
        </w:rPr>
        <w:t>【为什么能想到】</w:t>
      </w:r>
      <w:r>
        <w:t xml:space="preserve"> 3D建模、动态水墨、粒子特效让传统文化以当代审美活起来。</w:t>
      </w:r>
    </w:p>
    <w:p>
      <w:pPr>
        <w:spacing w:after="100" w:line="276" w:lineRule="auto"/>
      </w:pPr>
      <w:r>
        <w:rPr>
          <w:b/>
        </w:rPr>
        <w:t>【答案落点】</w:t>
      </w:r>
      <w:r>
        <w:t xml:space="preserve"> 把传统文化、现代科技和当代审美联系起来，才能形成新的传播效果。</w:t>
      </w:r>
    </w:p>
    <w:p>
      <w:pPr>
        <w:pStyle w:val="Heading3"/>
      </w:pPr>
      <w:r>
        <w:t>12. 2025昌平二模 第16题（主观题）</w:t>
      </w:r>
    </w:p>
    <w:p>
      <w:pPr>
        <w:spacing w:after="100" w:line="276" w:lineRule="auto"/>
      </w:pPr>
      <w:r>
        <w:rPr>
          <w:b/>
        </w:rPr>
        <w:t>【材料触发点】</w:t>
      </w:r>
      <w:r>
        <w:t xml:space="preserve"> 题目把“字”“人品”“书家生平”“作品精神状态”联系起来评价书法。</w:t>
      </w:r>
    </w:p>
    <w:p>
      <w:pPr>
        <w:spacing w:after="100" w:line="276" w:lineRule="auto"/>
      </w:pPr>
      <w:r>
        <w:rPr>
          <w:b/>
        </w:rPr>
        <w:t>【设问】</w:t>
      </w:r>
      <w:r>
        <w:t xml:space="preserve"> 自古以来，在中国书法的艺术鉴赏领域，人们鉴字也鉴人。有人认为“中国书法不仅仅是把字写好的问题”，从哲学与文化角度，谈谈你的看法。</w:t>
      </w:r>
    </w:p>
    <w:p>
      <w:pPr>
        <w:spacing w:after="100" w:line="276" w:lineRule="auto"/>
      </w:pPr>
      <w:r>
        <w:rPr>
          <w:b/>
        </w:rPr>
        <w:t>【为什么能想到】</w:t>
      </w:r>
      <w:r>
        <w:t xml:space="preserve"> 文化作品不是孤立的技法展示，它和创作者的经历、时代、精神追求相互关联。</w:t>
      </w:r>
    </w:p>
    <w:p>
      <w:pPr>
        <w:spacing w:after="100" w:line="276" w:lineRule="auto"/>
      </w:pPr>
      <w:r>
        <w:rPr>
          <w:b/>
        </w:rPr>
        <w:t>【答案落点】</w:t>
      </w:r>
      <w:r>
        <w:t xml:space="preserve"> 可以写应坚持联系观点，把书法技艺、书家人格、时代精神和文化价值结合起来理解，不能只用“字写得好不好”单一标准评价书法。</w:t>
      </w:r>
    </w:p>
    <w:p>
      <w:pPr>
        <w:pStyle w:val="Heading3"/>
      </w:pPr>
      <w:r>
        <w:t>13. 2026房山一模 第16(2)题（主观题）</w:t>
      </w:r>
    </w:p>
    <w:p>
      <w:pPr>
        <w:spacing w:after="100" w:line="276" w:lineRule="auto"/>
      </w:pPr>
      <w:r>
        <w:rPr>
          <w:b/>
        </w:rPr>
        <w:t>【材料触发点】</w:t>
      </w:r>
      <w:r>
        <w:t xml:space="preserve"> 材料一说“胸怀全局，在大局中找准定位”，又把本地定位为全国能源资源战略保障基地、全国优质农牧产品重要供给基地、维护国家地缘安全的战略屏障。</w:t>
      </w:r>
    </w:p>
    <w:p>
      <w:pPr>
        <w:spacing w:after="100" w:line="276" w:lineRule="auto"/>
      </w:pPr>
      <w:r>
        <w:rPr>
          <w:b/>
        </w:rPr>
        <w:t>【设问】</w:t>
      </w:r>
      <w:r>
        <w:t xml:space="preserve"> 结合材料一和材料二，运用哲学知识，谈谈你对“因地制宜，本质就是实事求是”的理解。（7分）。</w:t>
      </w:r>
    </w:p>
    <w:p>
      <w:pPr>
        <w:spacing w:after="100" w:line="276" w:lineRule="auto"/>
      </w:pPr>
      <w:r>
        <w:rPr>
          <w:b/>
        </w:rPr>
        <w:t>【为什么能想到】</w:t>
      </w:r>
      <w:r>
        <w:t xml:space="preserve"> 地方发展不是孤立地“只看自己”，而是本地条件与国家战略、区域协调、产业链和文化交流发生联系。因地制宜要把局部优势放进整体大局中理解。</w:t>
      </w:r>
    </w:p>
    <w:p>
      <w:pPr>
        <w:spacing w:after="100" w:line="276" w:lineRule="auto"/>
      </w:pPr>
      <w:r>
        <w:rPr>
          <w:b/>
        </w:rPr>
        <w:t>【答案落点】</w:t>
      </w:r>
      <w:r>
        <w:t xml:space="preserve"> 该地因地制宜服务大局，说明实事求是还要求用联系观点看地方发展：既看本地资源禀赋，又看它在国家能源安全、农牧供给、对外开放和区域协调中的位置，使局部发展服务整体目标。</w:t>
      </w:r>
    </w:p>
    <w:p>
      <w:pPr>
        <w:pStyle w:val="Heading3"/>
      </w:pPr>
      <w:r>
        <w:t>14. 2026石景山期末 第18题（1）（主观题）</w:t>
      </w:r>
    </w:p>
    <w:p>
      <w:pPr>
        <w:spacing w:after="100" w:line="276" w:lineRule="auto"/>
      </w:pPr>
      <w:r>
        <w:rPr>
          <w:b/>
        </w:rPr>
        <w:t>【材料触发点】</w:t>
      </w:r>
      <w:r>
        <w:t xml:space="preserve"> 北京非遗漫游把非遗主题、典型村落、空间场景和不同功能联系成文化体验整体。</w:t>
      </w:r>
    </w:p>
    <w:p>
      <w:pPr>
        <w:spacing w:after="100" w:line="276" w:lineRule="auto"/>
      </w:pPr>
      <w:r>
        <w:rPr>
          <w:b/>
        </w:rPr>
        <w:t>【设问】</w:t>
      </w:r>
      <w:r>
        <w:t xml:space="preserve"> 北京非遗漫游把非遗主题、典型村落、空间场景和不同功能联系成文化体验整体。</w:t>
      </w:r>
    </w:p>
    <w:p>
      <w:pPr>
        <w:spacing w:after="100" w:line="276" w:lineRule="auto"/>
      </w:pPr>
      <w:r>
        <w:rPr>
          <w:b/>
        </w:rPr>
        <w:t>【为什么能想到】</w:t>
      </w:r>
      <w:r>
        <w:t xml:space="preserve"> 材料不是孤立介绍一个非遗点位，而是把多处村落和多种功能放进整体文化线路中。</w:t>
      </w:r>
    </w:p>
    <w:p>
      <w:pPr>
        <w:spacing w:after="100" w:line="276" w:lineRule="auto"/>
      </w:pPr>
      <w:r>
        <w:rPr>
          <w:b/>
        </w:rPr>
        <w:t>【答案落点】</w:t>
      </w:r>
      <w:r>
        <w:t xml:space="preserve"> 说明非遗漫游意义时，要写各类非遗资源相互联结，共同形成可体验、可传播的文化整体。</w:t>
      </w:r>
    </w:p>
    <w:p>
      <w:pPr>
        <w:pStyle w:val="Heading3"/>
      </w:pPr>
      <w:r>
        <w:t>15. 2026海淀一模 第4题（选择题）</w:t>
      </w:r>
    </w:p>
    <w:p>
      <w:pPr>
        <w:spacing w:after="100" w:line="276" w:lineRule="auto"/>
      </w:pPr>
      <w:r>
        <w:rPr>
          <w:b/>
        </w:rPr>
        <w:t>【材料触发点】</w:t>
      </w:r>
      <w:r>
        <w:t xml:space="preserve"> 正确项链：文化带是文化资源空间呈现；保护利用服从服务历史文化名城整体建设。错肢：任何联系形成都离不开人的实践活动属于绝对化。</w:t>
      </w:r>
    </w:p>
    <w:p>
      <w:pPr>
        <w:spacing w:after="100" w:line="276" w:lineRule="auto"/>
      </w:pPr>
      <w:r>
        <w:rPr>
          <w:b/>
        </w:rPr>
        <w:t>【设问】</w:t>
      </w:r>
      <w:r>
        <w:t xml:space="preserve"> 正确项链：文化带是文化资源空间呈现；保护利用服从服务历史文化名城整体建设。错肢：任何联系形成都离不开人的实践活动属于绝对化。</w:t>
      </w:r>
    </w:p>
    <w:p>
      <w:pPr>
        <w:spacing w:after="100" w:line="276" w:lineRule="auto"/>
      </w:pPr>
      <w:r>
        <w:rPr>
          <w:b/>
        </w:rPr>
        <w:t>【为什么能想到】</w:t>
      </w:r>
      <w:r>
        <w:t xml:space="preserve"> 正确项链：文化带是文化资源空间呈现；保护利用服从服务历史文化名城整体建设。错肢：任何联系形成都离不开人的实践活动属于绝对化。</w:t>
      </w:r>
    </w:p>
    <w:p>
      <w:pPr>
        <w:spacing w:after="100" w:line="276" w:lineRule="auto"/>
      </w:pPr>
      <w:r>
        <w:rPr>
          <w:b/>
        </w:rPr>
        <w:t>【答案落点】</w:t>
      </w:r>
      <w:r>
        <w:t xml:space="preserve"> 正确项链：文化带是文化资源空间呈现；保护利用服从服务历史文化名城整体建设。错肢：任何联系形成都离不开人的实践活动属于绝对化。</w:t>
      </w:r>
    </w:p>
    <w:p>
      <w:pPr>
        <w:pStyle w:val="Heading3"/>
      </w:pPr>
      <w:r>
        <w:t>16. 2026海淀一模 第5题（选择题）</w:t>
      </w:r>
    </w:p>
    <w:p>
      <w:pPr>
        <w:spacing w:after="100" w:line="276" w:lineRule="auto"/>
      </w:pPr>
      <w:r>
        <w:rPr>
          <w:b/>
        </w:rPr>
        <w:t>【材料触发点】</w:t>
      </w:r>
      <w:r>
        <w:t xml:space="preserve"> 正确项链：生态优势向发展优势转化依赖特定社会历史条件。错肢：生产力和生产关系相互转换、价值选择无客观标准均错误。</w:t>
      </w:r>
    </w:p>
    <w:p>
      <w:pPr>
        <w:spacing w:after="100" w:line="276" w:lineRule="auto"/>
      </w:pPr>
      <w:r>
        <w:rPr>
          <w:b/>
        </w:rPr>
        <w:t>【设问】</w:t>
      </w:r>
      <w:r>
        <w:t xml:space="preserve"> 正确项链：生态优势向发展优势转化依赖特定社会历史条件。错肢：生产力和生产关系相互转换、价值选择无客观标准均错误。</w:t>
      </w:r>
    </w:p>
    <w:p>
      <w:pPr>
        <w:spacing w:after="100" w:line="276" w:lineRule="auto"/>
      </w:pPr>
      <w:r>
        <w:rPr>
          <w:b/>
        </w:rPr>
        <w:t>【为什么能想到】</w:t>
      </w:r>
      <w:r>
        <w:t xml:space="preserve"> 正确项链：生态优势向发展优势转化依赖特定社会历史条件。错肢：生产力和生产关系相互转换、价值选择无客观标准均错误。</w:t>
      </w:r>
    </w:p>
    <w:p>
      <w:pPr>
        <w:spacing w:after="100" w:line="276" w:lineRule="auto"/>
      </w:pPr>
      <w:r>
        <w:rPr>
          <w:b/>
        </w:rPr>
        <w:t>【答案落点】</w:t>
      </w:r>
      <w:r>
        <w:t xml:space="preserve"> 正确项链：生态优势向发展优势转化依赖特定社会历史条件。错肢：生产力和生产关系相互转换、价值选择无客观标准均错误。</w:t>
      </w:r>
    </w:p>
    <w:p>
      <w:pPr>
        <w:pStyle w:val="Heading3"/>
      </w:pPr>
      <w:r>
        <w:t>17. 2026西城一模 第6题（选择题）</w:t>
      </w:r>
    </w:p>
    <w:p>
      <w:pPr>
        <w:spacing w:after="100" w:line="276" w:lineRule="auto"/>
      </w:pPr>
      <w:r>
        <w:rPr>
          <w:b/>
        </w:rPr>
        <w:t>【材料触发点】</w:t>
      </w:r>
      <w:r>
        <w:t xml:space="preserve"> 正确项链：建立多样联系形式，满足多元需求，促进价值转化。错肢：不能只抓龙头企业这一部分替代整体场景生态；新旧事物相互转化不受材料支撑。</w:t>
      </w:r>
    </w:p>
    <w:p>
      <w:pPr>
        <w:spacing w:after="100" w:line="276" w:lineRule="auto"/>
      </w:pPr>
      <w:r>
        <w:rPr>
          <w:b/>
        </w:rPr>
        <w:t>【设问】</w:t>
      </w:r>
      <w:r>
        <w:t xml:space="preserve"> 正确项链：建立多样联系形式，满足多元需求，促进价值转化。错肢：不能只抓龙头企业这一部分替代整体场景生态；新旧事物相互转化不受材料支撑。</w:t>
      </w:r>
    </w:p>
    <w:p>
      <w:pPr>
        <w:spacing w:after="100" w:line="276" w:lineRule="auto"/>
      </w:pPr>
      <w:r>
        <w:rPr>
          <w:b/>
        </w:rPr>
        <w:t>【为什么能想到】</w:t>
      </w:r>
      <w:r>
        <w:t xml:space="preserve"> 正确项链：建立多样联系形式，满足多元需求，促进价值转化。错肢：不能只抓龙头企业这一部分替代整体场景生态；新旧事物相互转化不受材料支撑。</w:t>
      </w:r>
    </w:p>
    <w:p>
      <w:pPr>
        <w:spacing w:after="100" w:line="276" w:lineRule="auto"/>
      </w:pPr>
      <w:r>
        <w:rPr>
          <w:b/>
        </w:rPr>
        <w:t>【答案落点】</w:t>
      </w:r>
      <w:r>
        <w:t xml:space="preserve"> 正确项链：建立多样联系形式，满足多元需求，促进价值转化。错肢：不能只抓龙头企业这一部分替代整体场景生态；新旧事物相互转化不受材料支撑。</w:t>
      </w:r>
    </w:p>
    <w:p>
      <w:pPr>
        <w:pStyle w:val="Heading3"/>
      </w:pPr>
      <w:r>
        <w:t>18. 2025东城二模 第4题（选择题）</w:t>
      </w:r>
    </w:p>
    <w:p>
      <w:pPr>
        <w:spacing w:after="100" w:line="276" w:lineRule="auto"/>
      </w:pPr>
      <w:r>
        <w:rPr>
          <w:b/>
        </w:rPr>
        <w:t>【材料触发点】</w:t>
      </w:r>
      <w:r>
        <w:t xml:space="preserve"> 国宝回归不是单一因素造成，而是多条件、多主体联动的结果。</w:t>
      </w:r>
    </w:p>
    <w:p>
      <w:pPr>
        <w:spacing w:after="100" w:line="276" w:lineRule="auto"/>
      </w:pPr>
      <w:r>
        <w:rPr>
          <w:b/>
        </w:rPr>
        <w:t>【设问】</w:t>
      </w:r>
      <w:r>
        <w:t xml:space="preserve"> 流失海外国宝加快“回家”，涉及党中央领导、国际合作、文化遗产合作和综合国力等条件。</w:t>
      </w:r>
    </w:p>
    <w:p>
      <w:pPr>
        <w:spacing w:after="100" w:line="276" w:lineRule="auto"/>
      </w:pPr>
      <w:r>
        <w:rPr>
          <w:b/>
        </w:rPr>
        <w:t>【为什么能想到】</w:t>
      </w:r>
      <w:r>
        <w:t xml:space="preserve"> 事物发展处在普遍联系中，文化遗产回归同政治、外交、法律、国际合作和文化认同相互联系。</w:t>
      </w:r>
    </w:p>
    <w:p>
      <w:pPr>
        <w:spacing w:after="100" w:line="276" w:lineRule="auto"/>
      </w:pPr>
      <w:r>
        <w:rPr>
          <w:b/>
        </w:rPr>
        <w:t>【答案落点】</w:t>
      </w:r>
      <w:r>
        <w:t xml:space="preserve"> 遇到“多主体协同、多条件共同作用”类材料，要用联系观点组织答案。</w:t>
      </w:r>
    </w:p>
    <w:p>
      <w:pPr>
        <w:pStyle w:val="Heading2"/>
      </w:pPr>
      <w:r>
        <w:t>联系的客观性</w:t>
      </w:r>
    </w:p>
    <w:p>
      <w:pPr>
        <w:pStyle w:val="Heading3"/>
      </w:pPr>
      <w:r>
        <w:t>1. 2026朝阳一模 第4题（选择题）</w:t>
      </w:r>
    </w:p>
    <w:p>
      <w:pPr>
        <w:spacing w:after="100" w:line="276" w:lineRule="auto"/>
      </w:pPr>
      <w:r>
        <w:rPr>
          <w:b/>
        </w:rPr>
        <w:t>【材料触发点】</w:t>
      </w:r>
      <w:r>
        <w:t xml:space="preserve"> 第4题答案B；材料为两园一河以文塑旅、以旅彰文，正确项指向文化与经济相互交融，错项含自在联系、两点论重点论误套。</w:t>
      </w:r>
    </w:p>
    <w:p>
      <w:pPr>
        <w:spacing w:after="100" w:line="276" w:lineRule="auto"/>
      </w:pPr>
      <w:r>
        <w:rPr>
          <w:b/>
        </w:rPr>
        <w:t>【设问】</w:t>
      </w:r>
      <w:r>
        <w:t xml:space="preserve"> 第4题答案B；材料为两园一河以文塑旅、以旅彰文，正确项指向文化与经济相互交融，错项含自在联系、两点论重点论误套。</w:t>
      </w:r>
    </w:p>
    <w:p>
      <w:pPr>
        <w:spacing w:after="100" w:line="276" w:lineRule="auto"/>
      </w:pPr>
      <w:r>
        <w:rPr>
          <w:b/>
        </w:rPr>
        <w:t>【为什么能想到】</w:t>
      </w:r>
      <w:r>
        <w:t xml:space="preserve"> 第4题答案B；材料为两园一河以文塑旅、以旅彰文，正确项指向文化与经济相互交融，错项含自在联系、两点论重点论误套。</w:t>
      </w:r>
    </w:p>
    <w:p>
      <w:pPr>
        <w:spacing w:after="100" w:line="276" w:lineRule="auto"/>
      </w:pPr>
      <w:r>
        <w:rPr>
          <w:b/>
        </w:rPr>
        <w:t>【答案落点】</w:t>
      </w:r>
      <w:r>
        <w:t xml:space="preserve"> 第4题答案B；材料为两园一河以文塑旅、以旅彰文，正确项指向文化与经济相互交融，错项含自在联系、两点论重点论误套。</w:t>
      </w:r>
    </w:p>
    <w:p>
      <w:pPr>
        <w:pStyle w:val="Heading2"/>
      </w:pPr>
      <w:r>
        <w:t>根据固有联系建立新的具体联系</w:t>
      </w:r>
    </w:p>
    <w:p>
      <w:pPr>
        <w:pStyle w:val="Heading3"/>
      </w:pPr>
      <w:r>
        <w:t>1. 2025海淀二模 第9题（选择题）</w:t>
      </w:r>
    </w:p>
    <w:p>
      <w:pPr>
        <w:spacing w:after="100" w:line="276" w:lineRule="auto"/>
      </w:pPr>
      <w:r>
        <w:rPr>
          <w:b/>
        </w:rPr>
        <w:t>【材料触发点】</w:t>
      </w:r>
      <w:r>
        <w:t xml:space="preserve"> “工业旅游+”不是凭空拼接，而是在原有工业资源、文化展示和体验消费之间发现可利用的联系。</w:t>
      </w:r>
    </w:p>
    <w:p>
      <w:pPr>
        <w:spacing w:after="100" w:line="276" w:lineRule="auto"/>
      </w:pPr>
      <w:r>
        <w:rPr>
          <w:b/>
        </w:rPr>
        <w:t>【设问】</w:t>
      </w:r>
      <w:r>
        <w:t xml:space="preserve"> 工业旅游把工业资源与科技体验、研学教育、文创开发等场景结合起来，要求判断相关认识。</w:t>
      </w:r>
    </w:p>
    <w:p>
      <w:pPr>
        <w:spacing w:after="100" w:line="276" w:lineRule="auto"/>
      </w:pPr>
      <w:r>
        <w:rPr>
          <w:b/>
        </w:rPr>
        <w:t>【为什么能想到】</w:t>
      </w:r>
      <w:r>
        <w:t xml:space="preserve"> 联系具有客观性，人不能任意创造联系；但人可以根据事物固有联系，调整条件，建立新的具体联系。</w:t>
      </w:r>
    </w:p>
    <w:p>
      <w:pPr>
        <w:spacing w:after="100" w:line="276" w:lineRule="auto"/>
      </w:pPr>
      <w:r>
        <w:rPr>
          <w:b/>
        </w:rPr>
        <w:t>【答案落点】</w:t>
      </w:r>
      <w:r>
        <w:t xml:space="preserve"> 遇到“资源跨界融合、场景重组、产业联动”类材料，要写在尊重客观联系基础上建立新的具体联系。</w:t>
      </w:r>
    </w:p>
    <w:p>
      <w:pPr>
        <w:pStyle w:val="Heading3"/>
      </w:pPr>
      <w:r>
        <w:t>2. 2025海淀二模 第9题（选择题）</w:t>
      </w:r>
    </w:p>
    <w:p>
      <w:pPr>
        <w:spacing w:after="100" w:line="276" w:lineRule="auto"/>
      </w:pPr>
      <w:r>
        <w:rPr>
          <w:b/>
        </w:rPr>
        <w:t>【材料触发点】</w:t>
      </w:r>
      <w:r>
        <w:t xml:space="preserve"> 答案核为9A；题面为工业旅游资源与多场景结合。</w:t>
      </w:r>
    </w:p>
    <w:p>
      <w:pPr>
        <w:spacing w:after="100" w:line="276" w:lineRule="auto"/>
      </w:pPr>
      <w:r>
        <w:rPr>
          <w:b/>
        </w:rPr>
        <w:t>【设问】</w:t>
      </w:r>
      <w:r>
        <w:t xml:space="preserve"> 答案核为9A；题面为工业旅游资源与多场景结合。</w:t>
      </w:r>
    </w:p>
    <w:p>
      <w:pPr>
        <w:spacing w:after="100" w:line="276" w:lineRule="auto"/>
      </w:pPr>
      <w:r>
        <w:rPr>
          <w:b/>
        </w:rPr>
        <w:t>【为什么能想到】</w:t>
      </w:r>
      <w:r>
        <w:t xml:space="preserve"> 答案核为9A；题面为工业旅游资源与多场景结合。</w:t>
      </w:r>
    </w:p>
    <w:p>
      <w:pPr>
        <w:spacing w:after="100" w:line="276" w:lineRule="auto"/>
      </w:pPr>
      <w:r>
        <w:rPr>
          <w:b/>
        </w:rPr>
        <w:t>【答案落点】</w:t>
      </w:r>
      <w:r>
        <w:t xml:space="preserve"> 答案核为9A；题面为工业旅游资源与多场景结合。</w:t>
      </w:r>
    </w:p>
    <w:p>
      <w:pPr>
        <w:pStyle w:val="Heading3"/>
      </w:pPr>
      <w:r>
        <w:t>3. 2024朝阳一模 第4题（选择题）</w:t>
      </w:r>
    </w:p>
    <w:p>
      <w:pPr>
        <w:spacing w:after="100" w:line="276" w:lineRule="auto"/>
      </w:pPr>
      <w:r>
        <w:rPr>
          <w:b/>
        </w:rPr>
        <w:t>【材料触发点】</w:t>
      </w:r>
      <w:r>
        <w:t xml:space="preserve"> 材料写科研团队利用盐角草“吃盐”的属性，把草、盐碱地、水资源和粮食安全联系起来。</w:t>
      </w:r>
    </w:p>
    <w:p>
      <w:pPr>
        <w:spacing w:after="100" w:line="276" w:lineRule="auto"/>
      </w:pPr>
      <w:r>
        <w:rPr>
          <w:b/>
        </w:rPr>
        <w:t>【设问】</w:t>
      </w:r>
      <w:r>
        <w:t xml:space="preserve"> 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pPr>
        <w:spacing w:after="100" w:line="276" w:lineRule="auto"/>
      </w:pPr>
      <w:r>
        <w:rPr>
          <w:b/>
        </w:rPr>
        <w:t>【为什么能想到】</w:t>
      </w:r>
      <w:r>
        <w:t xml:space="preserve"> 人不能凭空创造联系，但可以根据事物固有属性改变条件，建立新的具体联系。盐角草的生物属性，是建立这种联系的关键。</w:t>
      </w:r>
    </w:p>
    <w:p>
      <w:pPr>
        <w:spacing w:after="100" w:line="276" w:lineRule="auto"/>
      </w:pPr>
      <w:r>
        <w:rPr>
          <w:b/>
        </w:rPr>
        <w:t>【答案落点】</w:t>
      </w:r>
      <w:r>
        <w:t xml:space="preserve"> 答题时要写人们在尊重客观联系的基础上，根据事物固有属性创造条件、建立新的具体联系。</w:t>
      </w:r>
    </w:p>
    <w:p>
      <w:pPr>
        <w:pStyle w:val="Heading2"/>
      </w:pPr>
      <w:r>
        <w:t>联系的多样性</w:t>
      </w:r>
    </w:p>
    <w:p>
      <w:pPr>
        <w:pStyle w:val="Heading3"/>
      </w:pPr>
      <w:r>
        <w:t>1. 2025朝阳二模 第3题（选择题）</w:t>
      </w:r>
    </w:p>
    <w:p>
      <w:pPr>
        <w:spacing w:after="100" w:line="276" w:lineRule="auto"/>
      </w:pPr>
      <w:r>
        <w:rPr>
          <w:b/>
        </w:rPr>
        <w:t>【材料触发点】</w:t>
      </w:r>
      <w:r>
        <w:t xml:space="preserve"> 香山公园把现场教学、线上课程、实景研学、校园宣讲、志愿服务等多种形式融为一体，建设跨越时空的红色育人课堂。</w:t>
      </w:r>
    </w:p>
    <w:p>
      <w:pPr>
        <w:spacing w:after="100" w:line="276" w:lineRule="auto"/>
      </w:pPr>
      <w:r>
        <w:rPr>
          <w:b/>
        </w:rPr>
        <w:t>【设问】</w:t>
      </w:r>
      <w:r>
        <w:t xml:space="preserve"> 香山公园探索现场教学、线上课程、实景研学、校园宣讲、志愿服务等多种形式于一体的研学体系，发挥“大思政课”实践教学基地作用。</w:t>
      </w:r>
    </w:p>
    <w:p>
      <w:pPr>
        <w:spacing w:after="100" w:line="276" w:lineRule="auto"/>
      </w:pPr>
      <w:r>
        <w:rPr>
          <w:b/>
        </w:rPr>
        <w:t>【为什么能想到】</w:t>
      </w:r>
      <w:r>
        <w:t xml:space="preserve"> 大思政课实践教学基地作用的发挥，不是依靠单一课堂形式，而是把文物活化、现场体验、线上传播和志愿服务等多种路径统筹起来。材料强调红色教育载体和形式的多样协同，因此联系多样性。</w:t>
      </w:r>
    </w:p>
    <w:p>
      <w:pPr>
        <w:spacing w:after="100" w:line="276" w:lineRule="auto"/>
      </w:pPr>
      <w:r>
        <w:rPr>
          <w:b/>
        </w:rPr>
        <w:t>【答案落点】</w:t>
      </w:r>
      <w:r>
        <w:t xml:space="preserve"> 看到“多载体、多形式、多场景协同”时，要想到联系的多样性。</w:t>
      </w:r>
    </w:p>
    <w:p>
      <w:pPr>
        <w:pStyle w:val="Heading2"/>
      </w:pPr>
      <w:r>
        <w:t>整体与部分</w:t>
      </w:r>
    </w:p>
    <w:p>
      <w:pPr>
        <w:pStyle w:val="Heading3"/>
      </w:pPr>
      <w:r>
        <w:t>1. 2026朝阳期中 第20题（主观题）</w:t>
      </w:r>
    </w:p>
    <w:p>
      <w:pPr>
        <w:spacing w:after="100" w:line="276" w:lineRule="auto"/>
      </w:pPr>
      <w:r>
        <w:rPr>
          <w:b/>
        </w:rPr>
        <w:t>【材料触发点】</w:t>
      </w:r>
      <w:r>
        <w:t xml:space="preserve"> 材料一方面写新一轮科技革命、国际力量变化带来机遇，另一方面写逆全球化、保护主义、局部冲突等挑战。</w:t>
      </w:r>
    </w:p>
    <w:p>
      <w:pPr>
        <w:spacing w:after="100" w:line="276" w:lineRule="auto"/>
      </w:pPr>
      <w:r>
        <w:rPr>
          <w:b/>
        </w:rPr>
        <w:t>【设问】</w:t>
      </w:r>
      <w:r>
        <w:t xml:space="preserve"> 结合材料，运用辩证思维方法，谈谈应如何面对我国在全面建设社会主义现代化国家新征程上的“机遇”与“挑战”。</w:t>
      </w:r>
    </w:p>
    <w:p>
      <w:pPr>
        <w:spacing w:after="100" w:line="276" w:lineRule="auto"/>
      </w:pPr>
      <w:r>
        <w:rPr>
          <w:b/>
        </w:rPr>
        <w:t>【为什么能想到】</w:t>
      </w:r>
      <w:r>
        <w:t xml:space="preserve"> 设问直接要求“辩证思维方法”，材料又呈现机遇和挑战并存，适合从矛盾分析、分析综合、质量互变和动态思维展开。</w:t>
      </w:r>
    </w:p>
    <w:p>
      <w:pPr>
        <w:spacing w:after="100" w:line="276" w:lineRule="auto"/>
      </w:pPr>
      <w:r>
        <w:rPr>
          <w:b/>
        </w:rPr>
        <w:t>【答案落点】</w:t>
      </w:r>
      <w:r>
        <w:t xml:space="preserve"> 写一分为二看机遇与挑战，统筹全局、系统谋划，脚踏实地积累条件，把潜在机遇转化为现实发展动力，在应对挑战中推进现代化。</w:t>
      </w:r>
    </w:p>
    <w:p>
      <w:pPr>
        <w:pStyle w:val="Heading3"/>
      </w:pPr>
      <w:r>
        <w:t>2. 2026丰台期末 第16题（主观题）</w:t>
      </w:r>
    </w:p>
    <w:p>
      <w:pPr>
        <w:spacing w:after="100" w:line="276" w:lineRule="auto"/>
      </w:pPr>
      <w:r>
        <w:rPr>
          <w:b/>
        </w:rPr>
        <w:t>【材料触发点】</w:t>
      </w:r>
      <w:r>
        <w:t xml:space="preserve"> 材料围绕疏密、张弛、空白和意境展开，要求从哲学与文化两个模块回答。</w:t>
      </w:r>
    </w:p>
    <w:p>
      <w:pPr>
        <w:spacing w:after="100" w:line="276" w:lineRule="auto"/>
      </w:pPr>
      <w:r>
        <w:rPr>
          <w:b/>
        </w:rPr>
        <w:t>【设问】</w:t>
      </w:r>
      <w:r>
        <w:t xml:space="preserve"> 结合材料，运用《哲学与文化》知识，谈谈对“留白”之美的理解。</w:t>
      </w:r>
    </w:p>
    <w:p>
      <w:pPr>
        <w:spacing w:after="100" w:line="276" w:lineRule="auto"/>
      </w:pPr>
      <w:r>
        <w:rPr>
          <w:b/>
        </w:rPr>
        <w:t>【为什么能想到】</w:t>
      </w:r>
      <w:r>
        <w:t xml:space="preserve"> 留白不是简单空缺，而是通过部分与整体、虚与实、多少与适度的关系形成美感。</w:t>
      </w:r>
    </w:p>
    <w:p>
      <w:pPr>
        <w:spacing w:after="100" w:line="276" w:lineRule="auto"/>
      </w:pPr>
      <w:r>
        <w:rPr>
          <w:b/>
        </w:rPr>
        <w:t>【答案落点】</w:t>
      </w:r>
      <w:r>
        <w:t xml:space="preserve"> 可写矛盾双方对立统一、坚持适度原则、正确处理整体与部分关系；文化上写留白是中华优秀传统文化的美学智慧，体现中华文化独特魅力。</w:t>
      </w:r>
    </w:p>
    <w:p>
      <w:pPr>
        <w:pStyle w:val="Heading3"/>
      </w:pPr>
      <w:r>
        <w:t>3. 2026丰台期末 第16题（主观题）</w:t>
      </w:r>
    </w:p>
    <w:p>
      <w:pPr>
        <w:spacing w:after="100" w:line="276" w:lineRule="auto"/>
      </w:pPr>
      <w:r>
        <w:rPr>
          <w:b/>
        </w:rPr>
        <w:t>【材料触发点】</w:t>
      </w:r>
      <w:r>
        <w:t xml:space="preserve"> 哲学角度含对立统一、适度原则、整体部分、主观能动性；文化角度为中华优秀传统文化美学智慧。</w:t>
      </w:r>
    </w:p>
    <w:p>
      <w:pPr>
        <w:spacing w:after="100" w:line="276" w:lineRule="auto"/>
      </w:pPr>
      <w:r>
        <w:rPr>
          <w:b/>
        </w:rPr>
        <w:t>【设问】</w:t>
      </w:r>
      <w:r>
        <w:t xml:space="preserve"> 哲学角度含对立统一、适度原则、整体部分、主观能动性；文化角度为中华优秀传统文化美学智慧。</w:t>
      </w:r>
    </w:p>
    <w:p>
      <w:pPr>
        <w:spacing w:after="100" w:line="276" w:lineRule="auto"/>
      </w:pPr>
      <w:r>
        <w:rPr>
          <w:b/>
        </w:rPr>
        <w:t>【为什么能想到】</w:t>
      </w:r>
      <w:r>
        <w:t xml:space="preserve"> 哲学角度含对立统一、适度原则、整体部分、主观能动性；文化角度为中华优秀传统文化美学智慧。</w:t>
      </w:r>
    </w:p>
    <w:p>
      <w:pPr>
        <w:spacing w:after="100" w:line="276" w:lineRule="auto"/>
      </w:pPr>
      <w:r>
        <w:rPr>
          <w:b/>
        </w:rPr>
        <w:t>【答案落点】</w:t>
      </w:r>
      <w:r>
        <w:t xml:space="preserve"> 哲学角度含对立统一、适度原则、整体部分、主观能动性；文化角度为中华优秀传统文化美学智慧。</w:t>
      </w:r>
    </w:p>
    <w:p>
      <w:pPr>
        <w:pStyle w:val="Heading3"/>
      </w:pPr>
      <w:r>
        <w:t>4. 2024丰台二模 第13题（选择题）</w:t>
      </w:r>
    </w:p>
    <w:p>
      <w:pPr>
        <w:spacing w:after="100" w:line="276" w:lineRule="auto"/>
      </w:pPr>
      <w:r>
        <w:rPr>
          <w:b/>
        </w:rPr>
        <w:t>【材料触发点】</w:t>
      </w:r>
      <w:r>
        <w:t xml:space="preserve"> 看比赛都站起来反而看不清; 家庭都大方出行导致道路拥堵。</w:t>
      </w:r>
    </w:p>
    <w:p>
      <w:pPr>
        <w:spacing w:after="100" w:line="276" w:lineRule="auto"/>
      </w:pPr>
      <w:r>
        <w:rPr>
          <w:b/>
        </w:rPr>
        <w:t>【设问】</w:t>
      </w:r>
      <w:r>
        <w:t xml:space="preserve"> 看比赛都站起来反而看不清; 家庭都大方出行导致道路拥堵。</w:t>
      </w:r>
    </w:p>
    <w:p>
      <w:pPr>
        <w:spacing w:after="100" w:line="276" w:lineRule="auto"/>
      </w:pPr>
      <w:r>
        <w:rPr>
          <w:b/>
        </w:rPr>
        <w:t>【为什么能想到】</w:t>
      </w:r>
      <w:r>
        <w:t xml:space="preserve"> D对应从整体把握个体行为叠加后的系统后果。</w:t>
      </w:r>
    </w:p>
    <w:p>
      <w:pPr>
        <w:spacing w:after="100" w:line="276" w:lineRule="auto"/>
      </w:pPr>
      <w:r>
        <w:rPr>
          <w:b/>
        </w:rPr>
        <w:t>【答案落点】</w:t>
      </w:r>
      <w:r>
        <w:t xml:space="preserve"> D对应从整体把握个体行为叠加后的系统后果。</w:t>
      </w:r>
    </w:p>
    <w:p>
      <w:pPr>
        <w:pStyle w:val="Heading2"/>
      </w:pPr>
      <w:r>
        <w:t>系统观念 / 系统优化</w:t>
      </w:r>
    </w:p>
    <w:p>
      <w:pPr>
        <w:pStyle w:val="Heading3"/>
      </w:pPr>
      <w:r>
        <w:t>1. 2024海淀一模 第17(2)题（主观题）</w:t>
      </w:r>
    </w:p>
    <w:p>
      <w:pPr>
        <w:spacing w:after="100" w:line="276" w:lineRule="auto"/>
      </w:pPr>
      <w:r>
        <w:rPr>
          <w:b/>
        </w:rPr>
        <w:t>【材料触发点】</w:t>
      </w:r>
      <w:r>
        <w:t xml:space="preserve"> 材料先分别呈现京津冀三地的功能定位和特色优势，再落到共商合作大计、优势互补和服务协同发展战略大局。</w:t>
      </w:r>
    </w:p>
    <w:p>
      <w:pPr>
        <w:spacing w:after="100" w:line="276" w:lineRule="auto"/>
      </w:pPr>
      <w:r>
        <w:rPr>
          <w:b/>
        </w:rPr>
        <w:t>【设问】</w:t>
      </w:r>
      <w:r>
        <w:t xml:space="preserve"> 京津冀协同发展相关材料要求分析三地如何在各自功能定位和特色优势基础上推动协同发展。</w:t>
      </w:r>
    </w:p>
    <w:p>
      <w:pPr>
        <w:spacing w:after="100" w:line="276" w:lineRule="auto"/>
      </w:pPr>
      <w:r>
        <w:rPr>
          <w:b/>
        </w:rPr>
        <w:t>【为什么能想到】</w:t>
      </w:r>
      <w:r>
        <w:t xml:space="preserve"> 这道题不是只让说某一个地区怎么发展，而是先分析各地差异，再把差异放回区域协同这个整体目标中。先分后合、以合统分，正好对应分析与综合相结合。</w:t>
      </w:r>
    </w:p>
    <w:p>
      <w:pPr>
        <w:spacing w:after="100" w:line="276" w:lineRule="auto"/>
      </w:pPr>
      <w:r>
        <w:rPr>
          <w:b/>
        </w:rPr>
        <w:t>【答案落点】</w:t>
      </w:r>
      <w:r>
        <w:t xml:space="preserve"> 三地应科学分析各自功能定位和特色优势，再写在协同发展大局中整体把握区域差异、推动优势互补。</w:t>
      </w:r>
    </w:p>
    <w:p>
      <w:pPr>
        <w:pStyle w:val="Heading3"/>
      </w:pPr>
      <w:r>
        <w:t>2. 2024海淀期中 第18题（主观题）</w:t>
      </w:r>
    </w:p>
    <w:p>
      <w:pPr>
        <w:spacing w:after="100" w:line="276" w:lineRule="auto"/>
      </w:pPr>
      <w:r>
        <w:rPr>
          <w:b/>
        </w:rPr>
        <w:t>【材料触发点】</w:t>
      </w:r>
      <w:r>
        <w:t xml:space="preserve"> “街道围着社区转，社区围着小院转，小院围着居民转”把多主体、多层级、多环节放进同一个治理系统。</w:t>
      </w:r>
    </w:p>
    <w:p>
      <w:pPr>
        <w:spacing w:after="100" w:line="276" w:lineRule="auto"/>
      </w:pPr>
      <w:r>
        <w:rPr>
          <w:b/>
        </w:rPr>
        <w:t>【设问】</w:t>
      </w:r>
      <w:r>
        <w:t xml:space="preserve"> 结合材料，分析“五民工作法”对我国发展基层民主的启示。</w:t>
      </w:r>
    </w:p>
    <w:p>
      <w:pPr>
        <w:spacing w:after="100" w:line="276" w:lineRule="auto"/>
      </w:pPr>
      <w:r>
        <w:rPr>
          <w:b/>
        </w:rPr>
        <w:t>【为什么能想到】</w:t>
      </w:r>
      <w:r>
        <w:t xml:space="preserve"> 系统观念要求把基层治理看成由多个主体和环节构成的整体。只有让党委领导、街道支持、社区组织、居民参与相互配合，才能把分散诉求转化为治理合力。</w:t>
      </w:r>
    </w:p>
    <w:p>
      <w:pPr>
        <w:spacing w:after="100" w:line="276" w:lineRule="auto"/>
      </w:pPr>
      <w:r>
        <w:rPr>
          <w:b/>
        </w:rPr>
        <w:t>【答案落点】</w:t>
      </w:r>
      <w:r>
        <w:t xml:space="preserve"> 发展基层民主，要统筹基层党组织、街道社区、议事平台和居民主体，优化协商、决策、办理、评价各环节，使基层治理形成有序协同的整体效能。</w:t>
      </w:r>
    </w:p>
    <w:p>
      <w:pPr>
        <w:pStyle w:val="Heading3"/>
      </w:pPr>
      <w:r>
        <w:t>3. 2025海淀二模 第16题（主观题）</w:t>
      </w:r>
    </w:p>
    <w:p>
      <w:pPr>
        <w:spacing w:after="100" w:line="276" w:lineRule="auto"/>
      </w:pPr>
      <w:r>
        <w:rPr>
          <w:b/>
        </w:rPr>
        <w:t>【材料触发点】</w:t>
      </w:r>
      <w:r>
        <w:t xml:space="preserve"> 材料把“零散信息”与“通过记忆形成有意义的网络”放在一起，又把人工智能检索与人的知识积累、联想创造进行比较。</w:t>
      </w:r>
    </w:p>
    <w:p>
      <w:pPr>
        <w:spacing w:after="100" w:line="276" w:lineRule="auto"/>
      </w:pPr>
      <w:r>
        <w:rPr>
          <w:b/>
        </w:rPr>
        <w:t>【设问】</w:t>
      </w:r>
      <w:r>
        <w:t xml:space="preserve"> 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Pr>
        <w:spacing w:after="100" w:line="276" w:lineRule="auto"/>
      </w:pPr>
      <w:r>
        <w:rPr>
          <w:b/>
        </w:rPr>
        <w:t>【为什么能想到】</w:t>
      </w:r>
      <w:r>
        <w:t xml:space="preserve"> 这不是只问“背不背知识”，而是问信息、知识、思维活动之间怎样构成整体。记忆能把不同信息联结起来，形成系统化知识结构；人工智能可以提高检索效率，但不能替代人主动组织知识、形成整体理解。</w:t>
      </w:r>
    </w:p>
    <w:p>
      <w:pPr>
        <w:spacing w:after="100" w:line="276" w:lineRule="auto"/>
      </w:pPr>
      <w:r>
        <w:rPr>
          <w:b/>
        </w:rPr>
        <w:t>【答案落点】</w:t>
      </w:r>
      <w:r>
        <w:t xml:space="preserve"> 可以写人仍需要形成较系统的知识储备，把零散信息联结成知识网络，才能在理解、判断、创造中发挥整体效能；同时也可以利用人工智能优化获取和整理信息的方式。</w:t>
      </w:r>
    </w:p>
    <w:p>
      <w:pPr>
        <w:pStyle w:val="Heading3"/>
      </w:pPr>
      <w:r>
        <w:t>4. 2025海淀二模 第16题（主观题）</w:t>
      </w:r>
    </w:p>
    <w:p>
      <w:pPr>
        <w:spacing w:after="100" w:line="276" w:lineRule="auto"/>
      </w:pPr>
      <w:r>
        <w:rPr>
          <w:b/>
        </w:rPr>
        <w:t>【材料触发点】</w:t>
      </w:r>
      <w:r>
        <w:t xml:space="preserve"> 关于“还需要记忆大量知识吗”的讨论中，材料把记忆看作把不同信息联结整合、形成有意义网络的过程，并要求结合材料或个人体验论证。</w:t>
      </w:r>
    </w:p>
    <w:p>
      <w:pPr>
        <w:spacing w:after="100" w:line="276" w:lineRule="auto"/>
      </w:pPr>
      <w:r>
        <w:rPr>
          <w:b/>
        </w:rPr>
        <w:t>【设问】</w:t>
      </w:r>
      <w:r>
        <w:t xml:space="preserve"> 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Pr>
        <w:spacing w:after="100" w:line="276" w:lineRule="auto"/>
      </w:pPr>
      <w:r>
        <w:rPr>
          <w:b/>
        </w:rPr>
        <w:t>【为什么能想到】</w:t>
      </w:r>
      <w:r>
        <w:t xml:space="preserve"> 记忆不是孤立堆放信息，而是把知识组织成网络，为思维活动和创造提供整体支撑。</w:t>
      </w:r>
    </w:p>
    <w:p>
      <w:pPr>
        <w:spacing w:after="100" w:line="276" w:lineRule="auto"/>
      </w:pPr>
      <w:r>
        <w:rPr>
          <w:b/>
        </w:rPr>
        <w:t>【答案落点】</w:t>
      </w:r>
      <w:r>
        <w:t xml:space="preserve"> 可以写学习要坚持扬弃：克服机械记忆、低效重复，保留并发展有理解、有联结、有迁移的知识积累，同时善用人工智能提高学习效率。</w:t>
      </w:r>
    </w:p>
    <w:p>
      <w:pPr>
        <w:pStyle w:val="Heading3"/>
      </w:pPr>
      <w:r>
        <w:t>5. 2024西城二模 第17题（主观题）</w:t>
      </w:r>
    </w:p>
    <w:p>
      <w:pPr>
        <w:spacing w:after="100" w:line="276" w:lineRule="auto"/>
      </w:pPr>
      <w:r>
        <w:rPr>
          <w:b/>
        </w:rPr>
        <w:t>【材料触发点】</w:t>
      </w:r>
      <w:r>
        <w:t xml:space="preserve"> 材料中的公园保留自然生长状态，重视生物多样性，让生态系统通过自然演替恢复活力。</w:t>
      </w:r>
    </w:p>
    <w:p>
      <w:pPr>
        <w:spacing w:after="100" w:line="276" w:lineRule="auto"/>
      </w:pPr>
      <w:r>
        <w:rPr>
          <w:b/>
        </w:rPr>
        <w:t>【设问】</w:t>
      </w:r>
      <w:r>
        <w:t xml:space="preserve"> 结合公园生态建设材料，从哲学角度说明处理人与自然关系为什么要避免陷入人类中心主义。</w:t>
      </w:r>
    </w:p>
    <w:p>
      <w:pPr>
        <w:spacing w:after="100" w:line="276" w:lineRule="auto"/>
      </w:pPr>
      <w:r>
        <w:rPr>
          <w:b/>
        </w:rPr>
        <w:t>【为什么能想到】</w:t>
      </w:r>
      <w:r>
        <w:t xml:space="preserve"> 人类中心主义的问题在于只从人的需要出发，忽视自然自身规律。材料中的做法恰恰说明，真正有效的生态建设要让人的活动服从自然规律。</w:t>
      </w:r>
    </w:p>
    <w:p>
      <w:pPr>
        <w:spacing w:after="100" w:line="276" w:lineRule="auto"/>
      </w:pPr>
      <w:r>
        <w:rPr>
          <w:b/>
        </w:rPr>
        <w:t>【答案落点】</w:t>
      </w:r>
      <w:r>
        <w:t xml:space="preserve"> 要把人类活动放在自然生态系统中理解，坚持尊重自然、顺应自然、保护自然，实现人与自然和谐共生。</w:t>
      </w:r>
    </w:p>
    <w:p>
      <w:pPr>
        <w:pStyle w:val="Heading3"/>
      </w:pPr>
      <w:r>
        <w:t>6. 2024东城一模 第18题第（3）问（主观题）</w:t>
      </w:r>
    </w:p>
    <w:p>
      <w:pPr>
        <w:spacing w:after="100" w:line="276" w:lineRule="auto"/>
      </w:pPr>
      <w:r>
        <w:rPr>
          <w:b/>
        </w:rPr>
        <w:t>【材料触发点】</w:t>
      </w:r>
      <w:r>
        <w:t xml:space="preserve"> 传统产业是现代化产业体系的基底，未来产业又能渗透传统产业链上下游各个环节，二者共同服务现代化产业体系建设。</w:t>
      </w:r>
    </w:p>
    <w:p>
      <w:pPr>
        <w:spacing w:after="100" w:line="276" w:lineRule="auto"/>
      </w:pPr>
      <w:r>
        <w:rPr>
          <w:b/>
        </w:rPr>
        <w:t>【设问】</w:t>
      </w:r>
      <w:r>
        <w:t xml:space="preserve"> 结合材料，运用《逻辑与思维》知识，谈谈你的看法。</w:t>
      </w:r>
    </w:p>
    <w:p>
      <w:pPr>
        <w:spacing w:after="100" w:line="276" w:lineRule="auto"/>
      </w:pPr>
      <w:r>
        <w:rPr>
          <w:b/>
        </w:rPr>
        <w:t>【为什么能想到】</w:t>
      </w:r>
      <w:r>
        <w:t xml:space="preserve"> 系统观念要求把传统产业和未来产业作为现代化产业体系中的不同部分来统筹：传统产业提供基础和市场，未来产业提供新技术和新方向，二者优化组合才能提升整体效能。</w:t>
      </w:r>
    </w:p>
    <w:p>
      <w:pPr>
        <w:spacing w:after="100" w:line="276" w:lineRule="auto"/>
      </w:pPr>
      <w:r>
        <w:rPr>
          <w:b/>
        </w:rPr>
        <w:t>【答案落点】</w:t>
      </w:r>
      <w:r>
        <w:t xml:space="preserve"> 回答传统产业和未来产业的关系，要写出二者不是彼此割裂的两块，而是现代化产业体系中的相互支撑部分；应统筹产业链、创新链、价值链，让未来产业赋能传统产业、传统产业支撑未来产业，形成整体优化的新质生产力格局。</w:t>
      </w:r>
    </w:p>
    <w:p>
      <w:pPr>
        <w:pStyle w:val="Heading3"/>
      </w:pPr>
      <w:r>
        <w:t>7. 2026东城期末 第21题（主观题）</w:t>
      </w:r>
    </w:p>
    <w:p>
      <w:pPr>
        <w:spacing w:after="100" w:line="276" w:lineRule="auto"/>
      </w:pPr>
      <w:r>
        <w:rPr>
          <w:b/>
        </w:rPr>
        <w:t>【材料触发点】</w:t>
      </w:r>
      <w:r>
        <w:t xml:space="preserve"> 材料把京津冀、长三角、粤港澳、东北、中部、西部和陆海统筹放在同一发展格局中。</w:t>
      </w:r>
    </w:p>
    <w:p>
      <w:pPr>
        <w:spacing w:after="100" w:line="276" w:lineRule="auto"/>
      </w:pPr>
      <w:r>
        <w:rPr>
          <w:b/>
        </w:rPr>
        <w:t>【设问】</w:t>
      </w:r>
      <w:r>
        <w:t xml:space="preserve"> 结合材料，综合运用所学，谈谈在推进中国式现代化进程中，我国是如何把区域发展落差的势能转化为动能的。</w:t>
      </w:r>
    </w:p>
    <w:p>
      <w:pPr>
        <w:spacing w:after="100" w:line="276" w:lineRule="auto"/>
      </w:pPr>
      <w:r>
        <w:rPr>
          <w:b/>
        </w:rPr>
        <w:t>【为什么能想到】</w:t>
      </w:r>
      <w:r>
        <w:t xml:space="preserve"> 题目关键词是“区域”“落差”“转化为动能”，不能只看单个地区，要从整体、部分、协同和系统优化来分析。</w:t>
      </w:r>
    </w:p>
    <w:p>
      <w:pPr>
        <w:spacing w:after="100" w:line="276" w:lineRule="auto"/>
      </w:pPr>
      <w:r>
        <w:rPr>
          <w:b/>
        </w:rPr>
        <w:t>【答案落点】</w:t>
      </w:r>
      <w:r>
        <w:t xml:space="preserve"> 写立足整体、统筹全局，以优势地区带动其他地区发展，推动东中西部、南北方协调发展，实现国内协同与内外联动。</w:t>
      </w:r>
    </w:p>
    <w:p>
      <w:pPr>
        <w:pStyle w:val="Heading3"/>
      </w:pPr>
      <w:r>
        <w:t>8. 2026东城期末 第21题（主观题）</w:t>
      </w:r>
    </w:p>
    <w:p>
      <w:pPr>
        <w:spacing w:after="100" w:line="276" w:lineRule="auto"/>
      </w:pPr>
      <w:r>
        <w:rPr>
          <w:b/>
        </w:rPr>
        <w:t>【材料触发点】</w:t>
      </w:r>
      <w:r>
        <w:t xml:space="preserve"> 参考示例要求从整体统筹全局，以优势地区带动其他地区发展，统筹东中西部、南北方协调发展。</w:t>
      </w:r>
    </w:p>
    <w:p>
      <w:pPr>
        <w:spacing w:after="100" w:line="276" w:lineRule="auto"/>
      </w:pPr>
      <w:r>
        <w:rPr>
          <w:b/>
        </w:rPr>
        <w:t>【设问】</w:t>
      </w:r>
      <w:r>
        <w:t xml:space="preserve"> 参考示例要求从整体统筹全局，以优势地区带动其他地区发展，统筹东中西部、南北方协调发展。</w:t>
      </w:r>
    </w:p>
    <w:p>
      <w:pPr>
        <w:spacing w:after="100" w:line="276" w:lineRule="auto"/>
      </w:pPr>
      <w:r>
        <w:rPr>
          <w:b/>
        </w:rPr>
        <w:t>【为什么能想到】</w:t>
      </w:r>
      <w:r>
        <w:t xml:space="preserve"> 参考示例要求从整体统筹全局，以优势地区带动其他地区发展，统筹东中西部、南北方协调发展。</w:t>
      </w:r>
    </w:p>
    <w:p>
      <w:pPr>
        <w:spacing w:after="100" w:line="276" w:lineRule="auto"/>
      </w:pPr>
      <w:r>
        <w:rPr>
          <w:b/>
        </w:rPr>
        <w:t>【答案落点】</w:t>
      </w:r>
      <w:r>
        <w:t xml:space="preserve"> 参考示例要求从整体统筹全局，以优势地区带动其他地区发展，统筹东中西部、南北方协调发展。</w:t>
      </w:r>
    </w:p>
    <w:p>
      <w:pPr>
        <w:pStyle w:val="Heading3"/>
      </w:pPr>
      <w:r>
        <w:t>9. 2026朝阳一模 第16题（主观题）</w:t>
      </w:r>
    </w:p>
    <w:p>
      <w:pPr>
        <w:spacing w:after="100" w:line="276" w:lineRule="auto"/>
      </w:pPr>
      <w:r>
        <w:rPr>
          <w:b/>
        </w:rPr>
        <w:t>【材料触发点】</w:t>
      </w:r>
      <w:r>
        <w:t xml:space="preserve"> 中国农历把阴历与阳历结合起来，兼顾日、月、地运行关系，把天文、物候、农事和社会生活联结为一个时间系统。</w:t>
      </w:r>
    </w:p>
    <w:p>
      <w:pPr>
        <w:spacing w:after="100" w:line="276" w:lineRule="auto"/>
      </w:pPr>
      <w:r>
        <w:rPr>
          <w:b/>
        </w:rPr>
        <w:t>【设问】</w:t>
      </w:r>
      <w:r>
        <w:t xml:space="preserve"> 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pPr>
        <w:spacing w:after="100" w:line="276" w:lineRule="auto"/>
      </w:pPr>
      <w:r>
        <w:rPr>
          <w:b/>
        </w:rPr>
        <w:t>【为什么能想到】</w:t>
      </w:r>
      <w:r>
        <w:t xml:space="preserve"> 材料不是孤立写太阳或月亮，而是写多个条件相互配合并形成完整历法体系，这正是联系观点和系统优化思维的信号。</w:t>
      </w:r>
    </w:p>
    <w:p>
      <w:pPr>
        <w:spacing w:after="100" w:line="276" w:lineRule="auto"/>
      </w:pPr>
      <w:r>
        <w:rPr>
          <w:b/>
        </w:rPr>
        <w:t>【答案落点】</w:t>
      </w:r>
      <w:r>
        <w:t xml:space="preserve"> 分析中国农历时，要写人们把握日月运行、物候变化和农业生产之间的内在联系，统筹多种因素形成协调完整的历法体系。</w:t>
      </w:r>
    </w:p>
    <w:p>
      <w:pPr>
        <w:pStyle w:val="Heading3"/>
      </w:pPr>
      <w:r>
        <w:t>10. 2024丰台一模 第18(1)题（主观题）</w:t>
      </w:r>
    </w:p>
    <w:p>
      <w:pPr>
        <w:spacing w:after="100" w:line="276" w:lineRule="auto"/>
      </w:pPr>
      <w:r>
        <w:rPr>
          <w:b/>
        </w:rPr>
        <w:t>【材料触发点】</w:t>
      </w:r>
      <w:r>
        <w:t xml:space="preserve"> 新质生产力以劳动者、劳动资料、劳动对象及其优化组合的跃升为基本内涵，以全要素生产率大幅提升为核心标志。</w:t>
      </w:r>
    </w:p>
    <w:p>
      <w:pPr>
        <w:spacing w:after="100" w:line="276" w:lineRule="auto"/>
      </w:pPr>
      <w:r>
        <w:rPr>
          <w:b/>
        </w:rPr>
        <w:t>【设问】</w:t>
      </w:r>
      <w:r>
        <w:t xml:space="preserve"> 结合发展新质生产力相关材料，运用哲学与文化知识说明怎样认识或推动相关发展。</w:t>
      </w:r>
    </w:p>
    <w:p>
      <w:pPr>
        <w:spacing w:after="100" w:line="276" w:lineRule="auto"/>
      </w:pPr>
      <w:r>
        <w:rPr>
          <w:b/>
        </w:rPr>
        <w:t>【为什么能想到】</w:t>
      </w:r>
      <w:r>
        <w:t xml:space="preserve"> 这句话不是让学生分别背劳动者、劳动资料、劳动对象，而是要求看到三者优化组合后形成整体跃升。若只写某个技术点，会漏掉系统优化；答题要把要素、结构、组合、效率连成整体效能链。</w:t>
      </w:r>
    </w:p>
    <w:p>
      <w:pPr>
        <w:spacing w:after="100" w:line="276" w:lineRule="auto"/>
      </w:pPr>
      <w:r>
        <w:rPr>
          <w:b/>
        </w:rPr>
        <w:t>【答案落点】</w:t>
      </w:r>
      <w:r>
        <w:t xml:space="preserve"> 各要素之间的联系，说明通过科技创新、人才支撑、产业升级和制度改革共同推动高质量发展。</w:t>
      </w:r>
    </w:p>
    <w:p>
      <w:pPr>
        <w:pStyle w:val="Heading3"/>
      </w:pPr>
      <w:r>
        <w:t>11. 2026丰台一模 第16题（主观题）</w:t>
      </w:r>
    </w:p>
    <w:p>
      <w:pPr>
        <w:spacing w:after="100" w:line="276" w:lineRule="auto"/>
      </w:pPr>
      <w:r>
        <w:rPr>
          <w:b/>
        </w:rPr>
        <w:t>【材料触发点】</w:t>
      </w:r>
      <w:r>
        <w:t xml:space="preserve"> 人工智能同时关联文物修复、数字创作、跨文化交流、政务、医疗、信息真实、文化多样性、不同群体能否共享智能服务。</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材料呈现的不是一个孤立技术问题，而是技术、文化、民生、伦理、公平之间的整体关系。只追求单项技术效率会造成新的风险，必须把部分放到整体中统筹。</w:t>
      </w:r>
    </w:p>
    <w:p>
      <w:pPr>
        <w:spacing w:after="100" w:line="276" w:lineRule="auto"/>
      </w:pPr>
      <w:r>
        <w:rPr>
          <w:b/>
        </w:rPr>
        <w:t>【答案落点】</w:t>
      </w:r>
      <w:r>
        <w:t xml:space="preserve"> 推动人工智能健康发展，要坚持联系观点和系统观念，统筹科技创新、文化传承、伦理治理、社会公平和民生福祉，让技术进步服务整体文明进步，而不是只追求某个环节的效率。</w:t>
      </w:r>
    </w:p>
    <w:p>
      <w:pPr>
        <w:pStyle w:val="Heading3"/>
      </w:pPr>
      <w:r>
        <w:t>12. 2026顺义一模 第16题（主观题）</w:t>
      </w:r>
    </w:p>
    <w:p>
      <w:pPr>
        <w:spacing w:after="100" w:line="276" w:lineRule="auto"/>
      </w:pPr>
      <w:r>
        <w:rPr>
          <w:b/>
        </w:rPr>
        <w:t>【材料触发点】</w:t>
      </w:r>
      <w:r>
        <w:t xml:space="preserve"> 材料围绕“破窗效应”，要求结合材料，运用《哲学与文化》知识，谈谈如何防范“破窗效应”的发生。</w:t>
      </w:r>
    </w:p>
    <w:p>
      <w:pPr>
        <w:spacing w:after="100" w:line="276" w:lineRule="auto"/>
      </w:pPr>
      <w:r>
        <w:rPr>
          <w:b/>
        </w:rPr>
        <w:t>【设问】</w:t>
      </w:r>
      <w:r>
        <w:t xml:space="preserve"> 材料围绕“破窗效应”，要求结合材料，运用《哲学与文化》知识，谈谈如何防范“破窗效应”的发生。</w:t>
      </w:r>
    </w:p>
    <w:p>
      <w:pPr>
        <w:spacing w:after="100" w:line="276" w:lineRule="auto"/>
      </w:pPr>
      <w:r>
        <w:rPr>
          <w:b/>
        </w:rPr>
        <w:t>【为什么能想到】</w:t>
      </w:r>
      <w:r>
        <w:t xml:space="preserve"> 破窗效应的核心是小问题如果不及时处理，就可能积累、扩散并引发更大问题；防范它要抓早抓小、系统治理、形成正确价值引导。</w:t>
      </w:r>
    </w:p>
    <w:p>
      <w:pPr>
        <w:spacing w:after="100" w:line="276" w:lineRule="auto"/>
      </w:pPr>
      <w:r>
        <w:rPr>
          <w:b/>
        </w:rPr>
        <w:t>【答案落点】</w:t>
      </w:r>
      <w:r>
        <w:t xml:space="preserve"> 防范破窗效应要坚持量变质变规律，及时处理苗头性问题；坚持联系观点和系统优化，统筹制度、环境、主体行为和价值引导；发挥正确价值观和优秀文化功能，引导社会成员共同维护良好秩序。</w:t>
      </w:r>
    </w:p>
    <w:p>
      <w:pPr>
        <w:pStyle w:val="Heading3"/>
      </w:pPr>
      <w:r>
        <w:t>13. 2026石景山一模 第17题第1问（主观题）</w:t>
      </w:r>
    </w:p>
    <w:p>
      <w:pPr>
        <w:spacing w:after="100" w:line="276" w:lineRule="auto"/>
      </w:pPr>
      <w:r>
        <w:rPr>
          <w:b/>
        </w:rPr>
        <w:t>【材料触发点】</w:t>
      </w:r>
      <w:r>
        <w:t xml:space="preserve"> 材料中的“平衡”“辨证论治”“经络相互联系”“医德伦理”“不断完善创新”分别指向矛盾、具体问题具体分析、联系和系统优化、价值观、发展和文化传承。</w:t>
      </w:r>
    </w:p>
    <w:p>
      <w:pPr>
        <w:spacing w:after="100" w:line="276" w:lineRule="auto"/>
      </w:pPr>
      <w:r>
        <w:rPr>
          <w:b/>
        </w:rPr>
        <w:t>【设问】</w:t>
      </w:r>
      <w:r>
        <w:t xml:space="preserve"> 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pPr>
        <w:spacing w:after="100" w:line="276" w:lineRule="auto"/>
      </w:pPr>
      <w:r>
        <w:rPr>
          <w:b/>
        </w:rPr>
        <w:t>【为什么能想到】</w:t>
      </w:r>
      <w:r>
        <w:t xml:space="preserve"> 中医药材料不是单纯介绍医学技术，而是把人体整体、个体病症、医德伦理和文化传承放在一起，说明它同时承载哲学智慧和文化价值。</w:t>
      </w:r>
    </w:p>
    <w:p>
      <w:pPr>
        <w:spacing w:after="100" w:line="276" w:lineRule="auto"/>
      </w:pPr>
      <w:r>
        <w:rPr>
          <w:b/>
        </w:rPr>
        <w:t>【答案落点】</w:t>
      </w:r>
      <w:r>
        <w:t xml:space="preserve"> 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3"/>
      </w:pPr>
      <w:r>
        <w:t>14. 2026石景山一模 第17(1)题（主观题）</w:t>
      </w:r>
    </w:p>
    <w:p>
      <w:pPr>
        <w:spacing w:after="100" w:line="276" w:lineRule="auto"/>
      </w:pPr>
      <w:r>
        <w:rPr>
          <w:b/>
        </w:rPr>
        <w:t>【材料触发点】</w:t>
      </w:r>
      <w:r>
        <w:t xml:space="preserve"> 示例写阴阳平衡、四诊合参、系统优化、文化自信。</w:t>
      </w:r>
    </w:p>
    <w:p>
      <w:pPr>
        <w:spacing w:after="100" w:line="276" w:lineRule="auto"/>
      </w:pPr>
      <w:r>
        <w:rPr>
          <w:b/>
        </w:rPr>
        <w:t>【设问】</w:t>
      </w:r>
      <w:r>
        <w:t xml:space="preserve"> 示例写阴阳平衡、四诊合参、系统优化、文化自信。</w:t>
      </w:r>
    </w:p>
    <w:p>
      <w:pPr>
        <w:spacing w:after="100" w:line="276" w:lineRule="auto"/>
      </w:pPr>
      <w:r>
        <w:rPr>
          <w:b/>
        </w:rPr>
        <w:t>【为什么能想到】</w:t>
      </w:r>
      <w:r>
        <w:t xml:space="preserve"> 示例写阴阳平衡、四诊合参、系统优化、文化自信。</w:t>
      </w:r>
    </w:p>
    <w:p>
      <w:pPr>
        <w:spacing w:after="100" w:line="276" w:lineRule="auto"/>
      </w:pPr>
      <w:r>
        <w:rPr>
          <w:b/>
        </w:rPr>
        <w:t>【答案落点】</w:t>
      </w:r>
      <w:r>
        <w:t xml:space="preserve"> 示例写阴阳平衡、四诊合参、系统优化、文化自信。</w:t>
      </w:r>
    </w:p>
    <w:p>
      <w:pPr>
        <w:pStyle w:val="Heading3"/>
      </w:pPr>
      <w:r>
        <w:t>15. 2026房山一模 第18(1)题（主观题）</w:t>
      </w:r>
    </w:p>
    <w:p>
      <w:pPr>
        <w:spacing w:after="100" w:line="276" w:lineRule="auto"/>
      </w:pPr>
      <w:r>
        <w:rPr>
          <w:b/>
        </w:rPr>
        <w:t>【材料触发点】</w:t>
      </w:r>
      <w:r>
        <w:t xml:space="preserve"> “系统治理：统筹产业、能源、交通、用地四大结构调整，推进工业减排、机动车清洁化、扬尘精细化管控、散煤清零、多污染物协同控制。”。</w:t>
      </w:r>
    </w:p>
    <w:p>
      <w:pPr>
        <w:spacing w:after="100" w:line="276" w:lineRule="auto"/>
      </w:pPr>
      <w:r>
        <w:rPr>
          <w:b/>
        </w:rPr>
        <w:t>【设问】</w:t>
      </w:r>
      <w:r>
        <w:t xml:space="preserve"> 结合材料一，运用辩证思维方法，分析北京是如何通过科学治理实现“常态蓝天”的。（6分）。</w:t>
      </w:r>
    </w:p>
    <w:p>
      <w:pPr>
        <w:spacing w:after="100" w:line="276" w:lineRule="auto"/>
      </w:pPr>
      <w:r>
        <w:rPr>
          <w:b/>
        </w:rPr>
        <w:t>【为什么能想到】</w:t>
      </w:r>
      <w:r>
        <w:t xml:space="preserve"> 空气质量不是单一污染源决定的，而是产业结构、能源结构、交通结构、用地结构和多种污染物共同作用的结果。材料强调“统筹”“协同”，正是把各部分放到整体系统中优化。</w:t>
      </w:r>
    </w:p>
    <w:p>
      <w:pPr>
        <w:spacing w:after="100" w:line="276" w:lineRule="auto"/>
      </w:pPr>
      <w:r>
        <w:rPr>
          <w:b/>
        </w:rPr>
        <w:t>【答案落点】</w:t>
      </w:r>
      <w:r>
        <w:t xml:space="preserve"> 北京通过科学治理实现“常态蓝天”，首先在于坚持系统治理和系统优化，统筹四大结构调整、多污染物协同控制，使各治理环节形成合力，推动空气质量整体改善。</w:t>
      </w:r>
    </w:p>
    <w:p>
      <w:pPr>
        <w:pStyle w:val="Heading3"/>
      </w:pPr>
      <w:r>
        <w:t>16. 2026房山一模 第18(1)题（主观题）</w:t>
      </w:r>
    </w:p>
    <w:p>
      <w:pPr>
        <w:spacing w:after="100" w:line="276" w:lineRule="auto"/>
      </w:pPr>
      <w:r>
        <w:rPr>
          <w:b/>
        </w:rPr>
        <w:t>【材料触发点】</w:t>
      </w:r>
      <w:r>
        <w:t xml:space="preserve"> “治理路径包括系统治理、精准施策、久久为功”；“以日积月累的治理行动，持续治理推动空气质量稳步提升”。</w:t>
      </w:r>
    </w:p>
    <w:p>
      <w:pPr>
        <w:spacing w:after="100" w:line="276" w:lineRule="auto"/>
      </w:pPr>
      <w:r>
        <w:rPr>
          <w:b/>
        </w:rPr>
        <w:t>【设问】</w:t>
      </w:r>
      <w:r>
        <w:t xml:space="preserve"> 结合材料一，运用辩证思维方法，分析北京是如何通过科学治理实现“常态蓝天”的。（6分）。</w:t>
      </w:r>
    </w:p>
    <w:p>
      <w:pPr>
        <w:spacing w:after="100" w:line="276" w:lineRule="auto"/>
      </w:pPr>
      <w:r>
        <w:rPr>
          <w:b/>
        </w:rPr>
        <w:t>【为什么能想到】</w:t>
      </w:r>
      <w:r>
        <w:t xml:space="preserve"> 常态蓝天不是停留在认识口号上，而是在长期治理实践中形成和检验出来的。材料强调治理行动、持续推进，说明科学治理必须立足实践、在实践中不断调整。</w:t>
      </w:r>
    </w:p>
    <w:p>
      <w:pPr>
        <w:spacing w:after="100" w:line="276" w:lineRule="auto"/>
      </w:pPr>
      <w:r>
        <w:rPr>
          <w:b/>
        </w:rPr>
        <w:t>【答案落点】</w:t>
      </w:r>
      <w:r>
        <w:t xml:space="preserve"> 北京实现“常态蓝天”，离不开立足治理实践并持续推进，通过工业减排、机动车清洁化、扬尘管控、散煤清零等具体行动，把科学治理认识转化为空气质量改善的现实成果。</w:t>
      </w:r>
    </w:p>
    <w:p>
      <w:pPr>
        <w:pStyle w:val="Heading3"/>
      </w:pPr>
      <w:r>
        <w:t>17. 2026通州期末 第21题（主观题）</w:t>
      </w:r>
    </w:p>
    <w:p>
      <w:pPr>
        <w:spacing w:after="100" w:line="276" w:lineRule="auto"/>
      </w:pPr>
      <w:r>
        <w:rPr>
          <w:b/>
        </w:rPr>
        <w:t>【材料触发点】</w:t>
      </w:r>
      <w:r>
        <w:t xml:space="preserve"> 材料写党的领导、科技自立自强、高水平开放、民生改善等多个方面共同支撑中国式现代化。</w:t>
      </w:r>
    </w:p>
    <w:p>
      <w:pPr>
        <w:spacing w:after="100" w:line="276" w:lineRule="auto"/>
      </w:pPr>
      <w:r>
        <w:rPr>
          <w:b/>
        </w:rPr>
        <w:t>【设问】</w:t>
      </w:r>
      <w:r>
        <w:t xml:space="preserve"> 结合材料，综合运用所学，阐释我国是如何为中国式现代化建设谱写宏伟篇章的。</w:t>
      </w:r>
    </w:p>
    <w:p>
      <w:pPr>
        <w:spacing w:after="100" w:line="276" w:lineRule="auto"/>
      </w:pPr>
      <w:r>
        <w:rPr>
          <w:b/>
        </w:rPr>
        <w:t>【为什么能想到】</w:t>
      </w:r>
      <w:r>
        <w:t xml:space="preserve"> 设问要求综合运用所学，材料不是单点措施，而是多个优势相互依存、协同赋能。</w:t>
      </w:r>
    </w:p>
    <w:p>
      <w:pPr>
        <w:spacing w:after="100" w:line="276" w:lineRule="auto"/>
      </w:pPr>
      <w:r>
        <w:rPr>
          <w:b/>
        </w:rPr>
        <w:t>【答案落点】</w:t>
      </w:r>
      <w:r>
        <w:t xml:space="preserve"> 可写整体与部分的辩证统一、系统优化联系，同时结合党的领导、以人民为中心、高质量发展和高水平对外开放说明多方面合力。</w:t>
      </w:r>
    </w:p>
    <w:p>
      <w:pPr>
        <w:pStyle w:val="Heading3"/>
      </w:pPr>
      <w:r>
        <w:t>18. 2026朝阳一模 第5题（选择题）</w:t>
      </w:r>
    </w:p>
    <w:p>
      <w:pPr>
        <w:spacing w:after="100" w:line="276" w:lineRule="auto"/>
      </w:pPr>
      <w:r>
        <w:rPr>
          <w:b/>
        </w:rPr>
        <w:t>【材料触发点】</w:t>
      </w:r>
      <w:r>
        <w:t xml:space="preserve"> 第5题答案D；公交专线创新题中正确项为对传统公交模式扬弃、更好满足乘客需求，错误项包括系统优化旨在经济效益等不合题意。</w:t>
      </w:r>
    </w:p>
    <w:p>
      <w:pPr>
        <w:spacing w:after="100" w:line="276" w:lineRule="auto"/>
      </w:pPr>
      <w:r>
        <w:rPr>
          <w:b/>
        </w:rPr>
        <w:t>【设问】</w:t>
      </w:r>
      <w:r>
        <w:t xml:space="preserve"> 第5题答案D；公交专线创新题中正确项为对传统公交模式扬弃、更好满足乘客需求，错误项包括系统优化旨在经济效益等不合题意。</w:t>
      </w:r>
    </w:p>
    <w:p>
      <w:pPr>
        <w:spacing w:after="100" w:line="276" w:lineRule="auto"/>
      </w:pPr>
      <w:r>
        <w:rPr>
          <w:b/>
        </w:rPr>
        <w:t>【为什么能想到】</w:t>
      </w:r>
      <w:r>
        <w:t xml:space="preserve"> 第5题答案D；公交专线创新题中正确项为对传统公交模式扬弃、更好满足乘客需求，错误项包括系统优化旨在经济效益等不合题意。</w:t>
      </w:r>
    </w:p>
    <w:p>
      <w:pPr>
        <w:spacing w:after="100" w:line="276" w:lineRule="auto"/>
      </w:pPr>
      <w:r>
        <w:rPr>
          <w:b/>
        </w:rPr>
        <w:t>【答案落点】</w:t>
      </w:r>
      <w:r>
        <w:t xml:space="preserve"> 第5题答案D；公交专线创新题中正确项为对传统公交模式扬弃、更好满足乘客需求，错误项包括系统优化旨在经济效益等不合题意。</w:t>
      </w:r>
    </w:p>
    <w:p>
      <w:pPr>
        <w:pStyle w:val="Heading3"/>
      </w:pPr>
      <w:r>
        <w:t>19. 2026朝阳一模 第7题（选择题）</w:t>
      </w:r>
    </w:p>
    <w:p>
      <w:pPr>
        <w:spacing w:after="100" w:line="276" w:lineRule="auto"/>
      </w:pPr>
      <w:r>
        <w:rPr>
          <w:b/>
        </w:rPr>
        <w:t>【材料触发点】</w:t>
      </w:r>
      <w:r>
        <w:t xml:space="preserve"> 第7题答案C；学农实践题正确项含实践第一观点与辩证思维整体性，错项包括抽象到具体误判。</w:t>
      </w:r>
    </w:p>
    <w:p>
      <w:pPr>
        <w:spacing w:after="100" w:line="276" w:lineRule="auto"/>
      </w:pPr>
      <w:r>
        <w:rPr>
          <w:b/>
        </w:rPr>
        <w:t>【设问】</w:t>
      </w:r>
      <w:r>
        <w:t xml:space="preserve"> 第7题答案C；学农实践题正确项含实践第一观点与辩证思维整体性，错项包括抽象到具体误判。</w:t>
      </w:r>
    </w:p>
    <w:p>
      <w:pPr>
        <w:spacing w:after="100" w:line="276" w:lineRule="auto"/>
      </w:pPr>
      <w:r>
        <w:rPr>
          <w:b/>
        </w:rPr>
        <w:t>【为什么能想到】</w:t>
      </w:r>
      <w:r>
        <w:t xml:space="preserve"> 第7题答案C；学农实践题正确项含实践第一观点与辩证思维整体性，错项包括抽象到具体误判。</w:t>
      </w:r>
    </w:p>
    <w:p>
      <w:pPr>
        <w:spacing w:after="100" w:line="276" w:lineRule="auto"/>
      </w:pPr>
      <w:r>
        <w:rPr>
          <w:b/>
        </w:rPr>
        <w:t>【答案落点】</w:t>
      </w:r>
      <w:r>
        <w:t xml:space="preserve"> 第7题答案C；学农实践题正确项含实践第一观点与辩证思维整体性，错项包括抽象到具体误判。</w:t>
      </w:r>
    </w:p>
    <w:p>
      <w:pPr>
        <w:pStyle w:val="Heading3"/>
      </w:pPr>
      <w:r>
        <w:t>20. 2026门头沟一模 第7题（选择题）</w:t>
      </w:r>
    </w:p>
    <w:p>
      <w:pPr>
        <w:spacing w:after="100" w:line="276" w:lineRule="auto"/>
      </w:pPr>
      <w:r>
        <w:rPr>
          <w:b/>
        </w:rPr>
        <w:t>【材料触发点】</w:t>
      </w:r>
      <w:r>
        <w:t xml:space="preserve"> 第7题答案B；学农实践题正确项为实践第一观点与辩证思维整体性。</w:t>
      </w:r>
    </w:p>
    <w:p>
      <w:pPr>
        <w:spacing w:after="100" w:line="276" w:lineRule="auto"/>
      </w:pPr>
      <w:r>
        <w:rPr>
          <w:b/>
        </w:rPr>
        <w:t>【设问】</w:t>
      </w:r>
      <w:r>
        <w:t xml:space="preserve"> 第7题答案B；学农实践题正确项为实践第一观点与辩证思维整体性。</w:t>
      </w:r>
    </w:p>
    <w:p>
      <w:pPr>
        <w:spacing w:after="100" w:line="276" w:lineRule="auto"/>
      </w:pPr>
      <w:r>
        <w:rPr>
          <w:b/>
        </w:rPr>
        <w:t>【为什么能想到】</w:t>
      </w:r>
      <w:r>
        <w:t xml:space="preserve"> 第7题答案B；学农实践题正确项为实践第一观点与辩证思维整体性。</w:t>
      </w:r>
    </w:p>
    <w:p>
      <w:pPr>
        <w:spacing w:after="100" w:line="276" w:lineRule="auto"/>
      </w:pPr>
      <w:r>
        <w:rPr>
          <w:b/>
        </w:rPr>
        <w:t>【答案落点】</w:t>
      </w:r>
      <w:r>
        <w:t xml:space="preserve"> 第7题答案B；学农实践题正确项为实践第一观点与辩证思维整体性。</w:t>
      </w:r>
    </w:p>
    <w:p>
      <w:pPr>
        <w:pStyle w:val="Heading2"/>
      </w:pPr>
      <w:r>
        <w:t>发展的观点 / 发展的普遍性</w:t>
      </w:r>
    </w:p>
    <w:p>
      <w:pPr>
        <w:pStyle w:val="Heading3"/>
      </w:pPr>
      <w:r>
        <w:t>1. 2025海淀一模 第16题（主观题）</w:t>
      </w:r>
    </w:p>
    <w:p>
      <w:pPr>
        <w:spacing w:after="100" w:line="276" w:lineRule="auto"/>
      </w:pPr>
      <w:r>
        <w:rPr>
          <w:b/>
        </w:rPr>
        <w:t>【材料触发点】</w:t>
      </w:r>
      <w:r>
        <w:t xml:space="preserve"> 人的性格像河流一样不断流动、不断变化，16种字母组合不能完全呈现复杂性。</w:t>
      </w:r>
    </w:p>
    <w:p>
      <w:pPr>
        <w:spacing w:after="100" w:line="276" w:lineRule="auto"/>
      </w:pPr>
      <w:r>
        <w:rPr>
          <w:b/>
        </w:rPr>
        <w:t>【设问】</w:t>
      </w:r>
      <w:r>
        <w:t xml:space="preserve"> 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Pr>
        <w:spacing w:after="100" w:line="276" w:lineRule="auto"/>
      </w:pPr>
      <w:r>
        <w:rPr>
          <w:b/>
        </w:rPr>
        <w:t>【为什么能想到】</w:t>
      </w:r>
      <w:r>
        <w:t xml:space="preserve"> 可从矛盾分析法、实践与认识的关系、价值观等角度作答。</w:t>
      </w:r>
    </w:p>
    <w:p>
      <w:pPr>
        <w:spacing w:after="100" w:line="276" w:lineRule="auto"/>
      </w:pPr>
      <w:r>
        <w:rPr>
          <w:b/>
        </w:rPr>
        <w:t>【答案落点】</w:t>
      </w:r>
      <w:r>
        <w:t xml:space="preserve"> 认识人的性格要在真实交往和社会实践中不断修正，不能把测试结论绝对化。</w:t>
      </w:r>
    </w:p>
    <w:p>
      <w:pPr>
        <w:pStyle w:val="Heading3"/>
      </w:pPr>
      <w:r>
        <w:t>2. 2025海淀期末 第16题（主观题）</w:t>
      </w:r>
    </w:p>
    <w:p>
      <w:pPr>
        <w:spacing w:after="100" w:line="276" w:lineRule="auto"/>
      </w:pPr>
      <w:r>
        <w:rPr>
          <w:b/>
        </w:rPr>
        <w:t>【材料触发点】</w:t>
      </w:r>
      <w:r>
        <w:t xml:space="preserve"> 药食同源理念与中药元素烘焙产品结合，形成中医药新时尚。</w:t>
      </w:r>
    </w:p>
    <w:p>
      <w:pPr>
        <w:spacing w:after="100" w:line="276" w:lineRule="auto"/>
      </w:pPr>
      <w:r>
        <w:rPr>
          <w:b/>
        </w:rPr>
        <w:t>【设问】</w:t>
      </w:r>
      <w:r>
        <w:t xml:space="preserve"> 守正不守旧，尊古不复古。中医药“药食同源”理念与烘焙产品结合，形成中医药新时尚。结合材料，运用《哲学与文化》知识，谈谈我们是如何打造中医药新时尚的。</w:t>
      </w:r>
    </w:p>
    <w:p>
      <w:pPr>
        <w:spacing w:after="100" w:line="276" w:lineRule="auto"/>
      </w:pPr>
      <w:r>
        <w:rPr>
          <w:b/>
        </w:rPr>
        <w:t>【为什么能想到】</w:t>
      </w:r>
      <w:r>
        <w:t xml:space="preserve"> 可从联系的观点、发展的观点、实现中华优秀传统文化创造性转化与创新性发展等角度作答。</w:t>
      </w:r>
    </w:p>
    <w:p>
      <w:pPr>
        <w:spacing w:after="100" w:line="276" w:lineRule="auto"/>
      </w:pPr>
      <w:r>
        <w:rPr>
          <w:b/>
        </w:rPr>
        <w:t>【答案落点】</w:t>
      </w:r>
      <w:r>
        <w:t xml:space="preserve"> 把传统理念转化为现代消费场景，让中医药文化以新方式融入生活。</w:t>
      </w:r>
    </w:p>
    <w:p>
      <w:pPr>
        <w:pStyle w:val="Heading3"/>
      </w:pPr>
      <w:r>
        <w:t>3. 2025海淀期末 第17题（主观题）</w:t>
      </w:r>
    </w:p>
    <w:p>
      <w:pPr>
        <w:spacing w:after="100" w:line="276" w:lineRule="auto"/>
      </w:pPr>
      <w:r>
        <w:rPr>
          <w:b/>
        </w:rPr>
        <w:t>【材料触发点】</w:t>
      </w:r>
      <w:r>
        <w:t xml:space="preserve"> 永动机尝试不断失败，推动人们进一步研究能量转化规律，并最终促成能量守恒定律发现。</w:t>
      </w:r>
    </w:p>
    <w:p>
      <w:pPr>
        <w:spacing w:after="100" w:line="276" w:lineRule="auto"/>
      </w:pPr>
      <w:r>
        <w:rPr>
          <w:b/>
        </w:rPr>
        <w:t>【设问】</w:t>
      </w:r>
      <w:r>
        <w:t xml:space="preserve"> 阅读关于“永动机”设计图和人类探索能量守恒规律的材料。（1）运用科学思维知识，分析这个“永动机”设计图的问题所在。（2）从哲学角度，谈谈为何要纪念为实现永动机奋斗而失败的人们。</w:t>
      </w:r>
    </w:p>
    <w:p>
      <w:pPr>
        <w:spacing w:after="100" w:line="276" w:lineRule="auto"/>
      </w:pPr>
      <w:r>
        <w:rPr>
          <w:b/>
        </w:rPr>
        <w:t>【为什么能想到】</w:t>
      </w:r>
      <w:r>
        <w:t xml:space="preserve"> 永动机方案能否成立，必须经由实验和实践检验；失败结果又反过来推动人们调整问题意识、深化规律研究。材料把“实践检验—失败反馈—认识推进”连成一条链。</w:t>
      </w:r>
    </w:p>
    <w:p>
      <w:pPr>
        <w:spacing w:after="100" w:line="276" w:lineRule="auto"/>
      </w:pPr>
      <w:r>
        <w:rPr>
          <w:b/>
        </w:rPr>
        <w:t>【答案落点】</w:t>
      </w:r>
      <w:r>
        <w:t xml:space="preserve"> 失败也能成为认识深化的环节，人们在反复探索中逐步接近规律性认识。</w:t>
      </w:r>
    </w:p>
    <w:p>
      <w:pPr>
        <w:pStyle w:val="Heading3"/>
      </w:pPr>
      <w:r>
        <w:t>4. 2025海淀期末 第17题（主观题）</w:t>
      </w:r>
    </w:p>
    <w:p>
      <w:pPr>
        <w:spacing w:after="100" w:line="276" w:lineRule="auto"/>
      </w:pPr>
      <w:r>
        <w:rPr>
          <w:b/>
        </w:rPr>
        <w:t>【材料触发点】</w:t>
      </w:r>
      <w:r>
        <w:t xml:space="preserve"> 制造永动机的失败推动人们研究能量形式相互转化规律。</w:t>
      </w:r>
    </w:p>
    <w:p>
      <w:pPr>
        <w:spacing w:after="100" w:line="276" w:lineRule="auto"/>
      </w:pPr>
      <w:r>
        <w:rPr>
          <w:b/>
        </w:rPr>
        <w:t>【设问】</w:t>
      </w:r>
      <w:r>
        <w:t xml:space="preserve"> 制造永动机的失败推动人们研究能量形式相互转化规律。</w:t>
      </w:r>
    </w:p>
    <w:p>
      <w:pPr>
        <w:spacing w:after="100" w:line="276" w:lineRule="auto"/>
      </w:pPr>
      <w:r>
        <w:rPr>
          <w:b/>
        </w:rPr>
        <w:t>【为什么能想到】</w:t>
      </w:r>
      <w:r>
        <w:t xml:space="preserve"> 制造永动机的失败推动人们研究能量形式相互转化规律。</w:t>
      </w:r>
    </w:p>
    <w:p>
      <w:pPr>
        <w:spacing w:after="100" w:line="276" w:lineRule="auto"/>
      </w:pPr>
      <w:r>
        <w:rPr>
          <w:b/>
        </w:rPr>
        <w:t>【答案落点】</w:t>
      </w:r>
      <w:r>
        <w:t xml:space="preserve"> 失败也能成为认识深化的环节，人们在反复探索中逐步接近规律性认识。</w:t>
      </w:r>
    </w:p>
    <w:p>
      <w:pPr>
        <w:pStyle w:val="Heading3"/>
      </w:pPr>
      <w:r>
        <w:t>5. 2026海淀一模 第16题（主观题）</w:t>
      </w:r>
    </w:p>
    <w:p>
      <w:pPr>
        <w:spacing w:after="100" w:line="276" w:lineRule="auto"/>
      </w:pPr>
      <w:r>
        <w:rPr>
          <w:b/>
        </w:rPr>
        <w:t>【材料触发点】</w:t>
      </w:r>
      <w:r>
        <w:t xml:space="preserve"> “社会大发展、大变革的时代，也是人文学科推陈出新的时代”；“面对技术进步带来的社会巨变，人们迫切需要新的思想活力”。</w:t>
      </w:r>
    </w:p>
    <w:p>
      <w:pPr>
        <w:spacing w:after="100" w:line="276" w:lineRule="auto"/>
      </w:pPr>
      <w:r>
        <w:rPr>
          <w:b/>
        </w:rPr>
        <w:t>【设问】</w:t>
      </w:r>
      <w:r>
        <w:t xml:space="preserve"> 有人说，人文学科在人工智能时代具有不可替代的价值。结合材料，运用《哲学与文化》知识，谈谈对这一观点的认识。</w:t>
      </w:r>
    </w:p>
    <w:p>
      <w:pPr>
        <w:spacing w:after="100" w:line="276" w:lineRule="auto"/>
      </w:pPr>
      <w:r>
        <w:rPr>
          <w:b/>
        </w:rPr>
        <w:t>【为什么能想到】</w:t>
      </w:r>
      <w:r>
        <w:t xml:space="preserve"> 材料把人文学科放进历史变革过程中理解：社会在发展，人的问题、价值冲突和文明风险也会以新形式出现，人文学科不是静止保存旧知识，而是在时代问题中不断更新。</w:t>
      </w:r>
    </w:p>
    <w:p>
      <w:pPr>
        <w:spacing w:after="100" w:line="276" w:lineRule="auto"/>
      </w:pPr>
      <w:r>
        <w:rPr>
          <w:b/>
        </w:rPr>
        <w:t>【答案落点】</w:t>
      </w:r>
      <w:r>
        <w:t xml:space="preserve"> 人工智能时代不是人文学科过时的时代，而是人文学科继续发展的时代；正因为技术进步带来新的社会巨变和价值问题，人文学科需要推陈出新，为时代提供思想活力，所以具有不可替代价值。</w:t>
      </w:r>
    </w:p>
    <w:p>
      <w:pPr>
        <w:pStyle w:val="Heading3"/>
      </w:pPr>
      <w:r>
        <w:t>6. 2025西城一模 第16题（主观题）</w:t>
      </w:r>
    </w:p>
    <w:p>
      <w:pPr>
        <w:spacing w:after="100" w:line="276" w:lineRule="auto"/>
      </w:pPr>
      <w:r>
        <w:rPr>
          <w:b/>
        </w:rPr>
        <w:t>【材料触发点】</w:t>
      </w:r>
      <w:r>
        <w:t xml:space="preserve"> 诗经主题研学把自然、民俗、历史背景与现代项目设计连起来。</w:t>
      </w:r>
    </w:p>
    <w:p>
      <w:pPr>
        <w:spacing w:after="100" w:line="276" w:lineRule="auto"/>
      </w:pPr>
      <w:r>
        <w:rPr>
          <w:b/>
        </w:rPr>
        <w:t>【设问】</w:t>
      </w:r>
      <w:r>
        <w:t xml:space="preserve"> “春日迟迟，卉木萋萋”，跟着《诗经》去研学。行动框架包括行前准备、实地研学和持续行动。结合材料，运用《哲学与文化》知识，阐述行动框架中从“行前准备”到“持续行动”的必要性。</w:t>
      </w:r>
    </w:p>
    <w:p>
      <w:pPr>
        <w:spacing w:after="100" w:line="276" w:lineRule="auto"/>
      </w:pPr>
      <w:r>
        <w:rPr>
          <w:b/>
        </w:rPr>
        <w:t>【为什么能想到】</w:t>
      </w:r>
      <w:r>
        <w:t xml:space="preserve"> 可从知行关系、继承弘扬中华优秀传统文化等角度作答。</w:t>
      </w:r>
    </w:p>
    <w:p>
      <w:pPr>
        <w:spacing w:after="100" w:line="276" w:lineRule="auto"/>
      </w:pPr>
      <w:r>
        <w:rPr>
          <w:b/>
        </w:rPr>
        <w:t>【答案落点】</w:t>
      </w:r>
      <w:r>
        <w:t xml:space="preserve"> 通过创造性活动激活传统经典的当代表达，推动优秀传统文化活起来。</w:t>
      </w:r>
    </w:p>
    <w:p>
      <w:pPr>
        <w:pStyle w:val="Heading3"/>
      </w:pPr>
      <w:r>
        <w:t>7. 2025西城期末 第16题（主观题）</w:t>
      </w:r>
    </w:p>
    <w:p>
      <w:pPr>
        <w:spacing w:after="100" w:line="276" w:lineRule="auto"/>
      </w:pPr>
      <w:r>
        <w:rPr>
          <w:b/>
        </w:rPr>
        <w:t>【材料触发点】</w:t>
      </w:r>
      <w:r>
        <w:t xml:space="preserve"> 西城区推动文物建筑活化利用，会馆、梨园公会、南货老店等被转化为文化体验、艺术交流、阅读体验等空间。（1）结合材料，阐述文物建筑活化利用的价值。</w:t>
      </w:r>
    </w:p>
    <w:p>
      <w:pPr>
        <w:spacing w:after="100" w:line="276" w:lineRule="auto"/>
      </w:pPr>
      <w:r>
        <w:rPr>
          <w:b/>
        </w:rPr>
        <w:t>【设问】</w:t>
      </w:r>
      <w:r>
        <w:t xml:space="preserve"> 西城区推动文物建筑活化利用，会馆、梨园公会、南货老店等被转化为文化体验、艺术交流、阅读体验等空间。（1）结合材料，阐述文物建筑活化利用的价值。</w:t>
      </w:r>
    </w:p>
    <w:p>
      <w:pPr>
        <w:spacing w:after="100" w:line="276" w:lineRule="auto"/>
      </w:pPr>
      <w:r>
        <w:rPr>
          <w:b/>
        </w:rPr>
        <w:t>【为什么能想到】</w:t>
      </w:r>
      <w:r>
        <w:t xml:space="preserve"> 实现中华优秀传统文化的创造性转化和创新性发展，激发文化创新创造活力。</w:t>
      </w:r>
    </w:p>
    <w:p>
      <w:pPr>
        <w:spacing w:after="100" w:line="276" w:lineRule="auto"/>
      </w:pPr>
      <w:r>
        <w:rPr>
          <w:b/>
        </w:rPr>
        <w:t>【答案落点】</w:t>
      </w:r>
      <w:r>
        <w:t xml:space="preserve"> 保护不是封存，活化利用要把历史资源转化为当代文化供给。</w:t>
      </w:r>
    </w:p>
    <w:p>
      <w:pPr>
        <w:pStyle w:val="Heading3"/>
      </w:pPr>
      <w:r>
        <w:t>8. 2025西城期末 第18题（主观题）</w:t>
      </w:r>
    </w:p>
    <w:p>
      <w:pPr>
        <w:spacing w:after="100" w:line="276" w:lineRule="auto"/>
      </w:pPr>
      <w:r>
        <w:rPr>
          <w:b/>
        </w:rPr>
        <w:t>【材料触发点】</w:t>
      </w:r>
      <w:r>
        <w:t xml:space="preserve"> 新技术不可避免存在弱点和不完善，人们对新技术的认识也有过程。</w:t>
      </w:r>
    </w:p>
    <w:p>
      <w:pPr>
        <w:spacing w:after="100" w:line="276" w:lineRule="auto"/>
      </w:pPr>
      <w:r>
        <w:rPr>
          <w:b/>
        </w:rPr>
        <w:t>【设问】</w:t>
      </w:r>
      <w:r>
        <w:t xml:space="preserve"> 技术恐惧指人们对新技术的不信任、焦虑、担忧甚至恐慌。面对人工智能迅猛发展和智能时代到来，人们再一次感觉到“狼来了”。请运用哲学观点说明，该如何看待技术恐惧？</w:t>
      </w:r>
    </w:p>
    <w:p>
      <w:pPr>
        <w:spacing w:after="100" w:line="276" w:lineRule="auto"/>
      </w:pPr>
      <w:r>
        <w:rPr>
          <w:b/>
        </w:rPr>
        <w:t>【为什么能想到】</w:t>
      </w:r>
      <w:r>
        <w:t xml:space="preserve"> 技术恐惧的来源之一，是新技术在早期并不成熟，相关制度、能力和认识也需要逐步完善。材料把技术放在发展过程中评价，要求学生看到新事物成长的阶段性和不完善性。</w:t>
      </w:r>
    </w:p>
    <w:p>
      <w:pPr>
        <w:spacing w:after="100" w:line="276" w:lineRule="auto"/>
      </w:pPr>
      <w:r>
        <w:rPr>
          <w:b/>
        </w:rPr>
        <w:t>【答案落点】</w:t>
      </w:r>
      <w:r>
        <w:t xml:space="preserve"> 看待新技术要把握其从不完善到完善的发展过程，不因早期缺陷否定其前景。</w:t>
      </w:r>
    </w:p>
    <w:p>
      <w:pPr>
        <w:pStyle w:val="Heading3"/>
      </w:pPr>
      <w:r>
        <w:t>9. 2025西城期末 第18题（主观题）</w:t>
      </w:r>
    </w:p>
    <w:p>
      <w:pPr>
        <w:spacing w:after="100" w:line="276" w:lineRule="auto"/>
      </w:pPr>
      <w:r>
        <w:rPr>
          <w:b/>
        </w:rPr>
        <w:t>【材料触发点】</w:t>
      </w:r>
      <w:r>
        <w:t xml:space="preserve"> 技术恐惧指人们对新技术的不信任、焦虑、担忧甚至恐慌。面对人工智能迅猛发展和智能时代到来，人们再一次感觉到“狼来了”。请运用哲学观点说明，该如何看待技术恐惧？</w:t>
      </w:r>
    </w:p>
    <w:p>
      <w:pPr>
        <w:spacing w:after="100" w:line="276" w:lineRule="auto"/>
      </w:pPr>
      <w:r>
        <w:rPr>
          <w:b/>
        </w:rPr>
        <w:t>【设问】</w:t>
      </w:r>
      <w:r>
        <w:t xml:space="preserve"> 技术恐惧指人们对新技术的不信任、焦虑、担忧甚至恐慌。面对人工智能迅猛发展和智能时代到来，人们再一次感觉到“狼来了”。请运用哲学观点说明，该如何看待技术恐惧？</w:t>
      </w:r>
    </w:p>
    <w:p>
      <w:pPr>
        <w:spacing w:after="100" w:line="276" w:lineRule="auto"/>
      </w:pPr>
      <w:r>
        <w:rPr>
          <w:b/>
        </w:rPr>
        <w:t>【为什么能想到】</w:t>
      </w:r>
      <w:r>
        <w:t xml:space="preserve"> 实践是检验认识真理性的唯一标准或实践是认识发展的动力。</w:t>
      </w:r>
    </w:p>
    <w:p>
      <w:pPr>
        <w:spacing w:after="100" w:line="276" w:lineRule="auto"/>
      </w:pPr>
      <w:r>
        <w:rPr>
          <w:b/>
        </w:rPr>
        <w:t>【答案落点】</w:t>
      </w:r>
      <w:r>
        <w:t xml:space="preserve"> 对新技术的认识不是一次完成的，要在实践反馈中不断完善。</w:t>
      </w:r>
    </w:p>
    <w:p>
      <w:pPr>
        <w:pStyle w:val="Heading3"/>
      </w:pPr>
      <w:r>
        <w:t>10. 2025西城期末 第18题（主观题）</w:t>
      </w:r>
    </w:p>
    <w:p>
      <w:pPr>
        <w:spacing w:after="100" w:line="276" w:lineRule="auto"/>
      </w:pPr>
      <w:r>
        <w:rPr>
          <w:b/>
        </w:rPr>
        <w:t>【材料触发点】</w:t>
      </w:r>
      <w:r>
        <w:t xml:space="preserve"> 面对新技术恐惧和技术不完善，需要评价其发展过程。</w:t>
      </w:r>
    </w:p>
    <w:p>
      <w:pPr>
        <w:spacing w:after="100" w:line="276" w:lineRule="auto"/>
      </w:pPr>
      <w:r>
        <w:rPr>
          <w:b/>
        </w:rPr>
        <w:t>【设问】</w:t>
      </w:r>
      <w:r>
        <w:t xml:space="preserve"> 面对新技术恐惧和技术不完善，需要评价其发展过程。</w:t>
      </w:r>
    </w:p>
    <w:p>
      <w:pPr>
        <w:spacing w:after="100" w:line="276" w:lineRule="auto"/>
      </w:pPr>
      <w:r>
        <w:rPr>
          <w:b/>
        </w:rPr>
        <w:t>【为什么能想到】</w:t>
      </w:r>
      <w:r>
        <w:t xml:space="preserve"> 面对新技术恐惧和技术不完善，需要评价其发展过程。</w:t>
      </w:r>
    </w:p>
    <w:p>
      <w:pPr>
        <w:spacing w:after="100" w:line="276" w:lineRule="auto"/>
      </w:pPr>
      <w:r>
        <w:rPr>
          <w:b/>
        </w:rPr>
        <w:t>【答案落点】</w:t>
      </w:r>
      <w:r>
        <w:t xml:space="preserve"> 看待新技术要把握其从不完善到完善的发展过程，不因早期缺陷否定其前景。</w:t>
      </w:r>
    </w:p>
    <w:p>
      <w:pPr>
        <w:pStyle w:val="Heading3"/>
      </w:pPr>
      <w:r>
        <w:t>11. 2024东城一模 第18题第（3）问（主观题）</w:t>
      </w:r>
    </w:p>
    <w:p>
      <w:pPr>
        <w:spacing w:after="100" w:line="276" w:lineRule="auto"/>
      </w:pPr>
      <w:r>
        <w:rPr>
          <w:b/>
        </w:rPr>
        <w:t>【材料触发点】</w:t>
      </w:r>
      <w:r>
        <w:t xml:space="preserve"> 材料强调新赛道、新技术、新产业形态以及传统产业向高端化、智能化、绿色化转型，指向事物在新条件下不断发展。</w:t>
      </w:r>
    </w:p>
    <w:p>
      <w:pPr>
        <w:spacing w:after="100" w:line="276" w:lineRule="auto"/>
      </w:pPr>
      <w:r>
        <w:rPr>
          <w:b/>
        </w:rPr>
        <w:t>【设问】</w:t>
      </w:r>
      <w:r>
        <w:t xml:space="preserve"> 结合材料，运用《逻辑与思维》知识，谈谈你的看法。</w:t>
      </w:r>
    </w:p>
    <w:p>
      <w:pPr>
        <w:spacing w:after="100" w:line="276" w:lineRule="auto"/>
      </w:pPr>
      <w:r>
        <w:rPr>
          <w:b/>
        </w:rPr>
        <w:t>【为什么能想到】</w:t>
      </w:r>
      <w:r>
        <w:t xml:space="preserve"> 发展的观点要求看到产业不是静止的：传统产业可以在未来技术赋能下升级，未来产业也会在培育中成长为推动新质生产力的新动能。</w:t>
      </w:r>
    </w:p>
    <w:p>
      <w:pPr>
        <w:spacing w:after="100" w:line="276" w:lineRule="auto"/>
      </w:pPr>
      <w:r>
        <w:rPr>
          <w:b/>
        </w:rPr>
        <w:t>【答案落点】</w:t>
      </w:r>
      <w:r>
        <w:t xml:space="preserve"> 正确认识二者关系，要支持和培育未来产业这些新事物，同时看到未来产业的发展能够推动传统产业转型升级，使现代化产业体系在持续发展中形成新质生产力。</w:t>
      </w:r>
    </w:p>
    <w:p>
      <w:pPr>
        <w:pStyle w:val="Heading3"/>
      </w:pPr>
      <w:r>
        <w:t>12. 2025东城一模 第16题（主观题）</w:t>
      </w:r>
    </w:p>
    <w:p>
      <w:pPr>
        <w:spacing w:after="100" w:line="276" w:lineRule="auto"/>
      </w:pPr>
      <w:r>
        <w:rPr>
          <w:b/>
        </w:rPr>
        <w:t>【材料触发点】</w:t>
      </w:r>
      <w:r>
        <w:t xml:space="preserve"> 机器人小狮子与醒狮共舞，滑雪场运动过大年成为时尚。</w:t>
      </w:r>
    </w:p>
    <w:p>
      <w:pPr>
        <w:spacing w:after="100" w:line="276" w:lineRule="auto"/>
      </w:pPr>
      <w:r>
        <w:rPr>
          <w:b/>
        </w:rPr>
        <w:t>【设问】</w:t>
      </w:r>
      <w:r>
        <w:t xml:space="preserve"> 材料从传统的中国年、现代的中国年、世界的中国年三个层面展开。结合材料，运用《哲学与文化》知识，分析中国年何以“生生不息”。</w:t>
      </w:r>
    </w:p>
    <w:p>
      <w:pPr>
        <w:spacing w:after="100" w:line="276" w:lineRule="auto"/>
      </w:pPr>
      <w:r>
        <w:rPr>
          <w:b/>
        </w:rPr>
        <w:t>【为什么能想到】</w:t>
      </w:r>
      <w:r>
        <w:t xml:space="preserve"> 传统文化创造性转化创新性发展/立足时代之基、回答时代之问/融通不同资源、综合创新。</w:t>
      </w:r>
    </w:p>
    <w:p>
      <w:pPr>
        <w:spacing w:after="100" w:line="276" w:lineRule="auto"/>
      </w:pPr>
      <w:r>
        <w:rPr>
          <w:b/>
        </w:rPr>
        <w:t>【答案落点】</w:t>
      </w:r>
      <w:r>
        <w:t xml:space="preserve"> 中国年把传统习俗与现代科技、时代生活结合起来，所以能够不断获得新生命力。</w:t>
      </w:r>
    </w:p>
    <w:p>
      <w:pPr>
        <w:pStyle w:val="Heading3"/>
      </w:pPr>
      <w:r>
        <w:t>13. 2026东城一模 第16题（主观题）</w:t>
      </w:r>
    </w:p>
    <w:p>
      <w:pPr>
        <w:spacing w:after="100" w:line="276" w:lineRule="auto"/>
      </w:pPr>
      <w:r>
        <w:rPr>
          <w:b/>
        </w:rPr>
        <w:t>【材料触发点】</w:t>
      </w:r>
      <w:r>
        <w:t xml:space="preserve"> 以情铸魂、涵养根脉、立足当代中国现实。</w:t>
      </w:r>
    </w:p>
    <w:p>
      <w:pPr>
        <w:spacing w:after="100" w:line="276" w:lineRule="auto"/>
      </w:pPr>
      <w:r>
        <w:rPr>
          <w:b/>
        </w:rPr>
        <w:t>【设问】</w:t>
      </w:r>
      <w:r>
        <w:t xml:space="preserve"> 以情铸魂、涵养根脉、立足当代中国现实。</w:t>
      </w:r>
    </w:p>
    <w:p>
      <w:pPr>
        <w:spacing w:after="100" w:line="276" w:lineRule="auto"/>
      </w:pPr>
      <w:r>
        <w:rPr>
          <w:b/>
        </w:rPr>
        <w:t>【为什么能想到】</w:t>
      </w:r>
      <w:r>
        <w:t xml:space="preserve"> 坚守中华文化立场，立足当代中国现实，体现优秀传统文化创造性转化和创新性发展。</w:t>
      </w:r>
    </w:p>
    <w:p>
      <w:pPr>
        <w:spacing w:after="100" w:line="276" w:lineRule="auto"/>
      </w:pPr>
      <w:r>
        <w:rPr>
          <w:b/>
        </w:rPr>
        <w:t>【答案落点】</w:t>
      </w:r>
      <w:r>
        <w:t xml:space="preserve"> 文艺既要有文化根脉，又要立足当代现实表达。</w:t>
      </w:r>
    </w:p>
    <w:p>
      <w:pPr>
        <w:pStyle w:val="Heading3"/>
      </w:pPr>
      <w:r>
        <w:t>14. 2026东城一模 第20题（主观题）</w:t>
      </w:r>
    </w:p>
    <w:p>
      <w:pPr>
        <w:spacing w:after="100" w:line="276" w:lineRule="auto"/>
      </w:pPr>
      <w:r>
        <w:rPr>
          <w:b/>
        </w:rPr>
        <w:t>【材料触发点】</w:t>
      </w:r>
      <w:r>
        <w:t xml:space="preserve"> 从传统生态智慧到现代生态文明战略再到国际气候承诺。</w:t>
      </w:r>
    </w:p>
    <w:p>
      <w:pPr>
        <w:spacing w:after="100" w:line="276" w:lineRule="auto"/>
      </w:pPr>
      <w:r>
        <w:rPr>
          <w:b/>
        </w:rPr>
        <w:t>【设问】</w:t>
      </w:r>
      <w:r>
        <w:t xml:space="preserve"> 从传统生态智慧到现代生态文明战略再到国际气候承诺。</w:t>
      </w:r>
    </w:p>
    <w:p>
      <w:pPr>
        <w:spacing w:after="100" w:line="276" w:lineRule="auto"/>
      </w:pPr>
      <w:r>
        <w:rPr>
          <w:b/>
        </w:rPr>
        <w:t>【为什么能想到】</w:t>
      </w:r>
      <w:r>
        <w:t xml:space="preserve"> 实践决定认识/认识反作用于实践/在实践中检验发展真理/认识上升性/发展观。</w:t>
      </w:r>
    </w:p>
    <w:p>
      <w:pPr>
        <w:spacing w:after="100" w:line="276" w:lineRule="auto"/>
      </w:pPr>
      <w:r>
        <w:rPr>
          <w:b/>
        </w:rPr>
        <w:t>【答案落点】</w:t>
      </w:r>
      <w:r>
        <w:t xml:space="preserve"> 对生态文明规律的把握随实践发展不断丰富、上升。</w:t>
      </w:r>
    </w:p>
    <w:p>
      <w:pPr>
        <w:pStyle w:val="Heading3"/>
      </w:pPr>
      <w:r>
        <w:t>15. 2026东城一模 第20题（主观题）</w:t>
      </w:r>
    </w:p>
    <w:p>
      <w:pPr>
        <w:spacing w:after="100" w:line="276" w:lineRule="auto"/>
      </w:pPr>
      <w:r>
        <w:rPr>
          <w:b/>
        </w:rPr>
        <w:t>【材料触发点】</w:t>
      </w:r>
      <w:r>
        <w:t xml:space="preserve"> 生态美、产业兴、百姓富的美丽画卷。</w:t>
      </w:r>
    </w:p>
    <w:p>
      <w:pPr>
        <w:spacing w:after="100" w:line="276" w:lineRule="auto"/>
      </w:pPr>
      <w:r>
        <w:rPr>
          <w:b/>
        </w:rPr>
        <w:t>【设问】</w:t>
      </w:r>
      <w:r>
        <w:t xml:space="preserve"> 生态美、产业兴、百姓富的美丽画卷。</w:t>
      </w:r>
    </w:p>
    <w:p>
      <w:pPr>
        <w:spacing w:after="100" w:line="276" w:lineRule="auto"/>
      </w:pPr>
      <w:r>
        <w:rPr>
          <w:b/>
        </w:rPr>
        <w:t>【为什么能想到】</w:t>
      </w:r>
      <w:r>
        <w:t xml:space="preserve"> 绿色发展理念/价值观——人与自然和谐共生。</w:t>
      </w:r>
    </w:p>
    <w:p>
      <w:pPr>
        <w:spacing w:after="100" w:line="276" w:lineRule="auto"/>
      </w:pPr>
      <w:r>
        <w:rPr>
          <w:b/>
        </w:rPr>
        <w:t>【答案落点】</w:t>
      </w:r>
      <w:r>
        <w:t xml:space="preserve"> 价值选择要把生态价值、经济发展和人民生活统一起来。</w:t>
      </w:r>
    </w:p>
    <w:p>
      <w:pPr>
        <w:pStyle w:val="Heading3"/>
      </w:pPr>
      <w:r>
        <w:t>16. 2024朝阳期中 第16题（主观题）</w:t>
      </w:r>
    </w:p>
    <w:p>
      <w:pPr>
        <w:spacing w:after="100" w:line="276" w:lineRule="auto"/>
      </w:pPr>
      <w:r>
        <w:rPr>
          <w:b/>
        </w:rPr>
        <w:t>【材料触发点】</w:t>
      </w:r>
      <w:r>
        <w:t xml:space="preserve"> 评标：社会存在决定社会意识；人民群众是社会历史的主体和创造者；社会基本矛盾；改革是社会主义社会发展的直接动力。</w:t>
      </w:r>
    </w:p>
    <w:p>
      <w:pPr>
        <w:spacing w:after="100" w:line="276" w:lineRule="auto"/>
      </w:pPr>
      <w:r>
        <w:rPr>
          <w:b/>
        </w:rPr>
        <w:t>【设问】</w:t>
      </w:r>
      <w:r>
        <w:t xml:space="preserve"> 评标：社会存在决定社会意识；人民群众是社会历史的主体和创造者；社会基本矛盾；改革是社会主义社会发展的直接动力。</w:t>
      </w:r>
    </w:p>
    <w:p>
      <w:pPr>
        <w:spacing w:after="100" w:line="276" w:lineRule="auto"/>
      </w:pPr>
      <w:r>
        <w:rPr>
          <w:b/>
        </w:rPr>
        <w:t>【为什么能想到】</w:t>
      </w:r>
      <w:r>
        <w:t xml:space="preserve"> 评标：社会存在决定社会意识；人民群众是社会历史的主体和创造者；社会基本矛盾；改革是社会主义社会发展的直接动力。</w:t>
      </w:r>
    </w:p>
    <w:p>
      <w:pPr>
        <w:spacing w:after="100" w:line="276" w:lineRule="auto"/>
      </w:pPr>
      <w:r>
        <w:rPr>
          <w:b/>
        </w:rPr>
        <w:t>【答案落点】</w:t>
      </w:r>
      <w:r>
        <w:t xml:space="preserve"> 评标：社会存在决定社会意识；人民群众是社会历史的主体和创造者；社会基本矛盾；改革是社会主义社会发展的直接动力。</w:t>
      </w:r>
    </w:p>
    <w:p>
      <w:pPr>
        <w:pStyle w:val="Heading3"/>
      </w:pPr>
      <w:r>
        <w:t>17. 2024朝阳期中 第17题（主观题）</w:t>
      </w:r>
    </w:p>
    <w:p>
      <w:pPr>
        <w:spacing w:after="100" w:line="276" w:lineRule="auto"/>
      </w:pPr>
      <w:r>
        <w:rPr>
          <w:b/>
        </w:rPr>
        <w:t>【材料触发点】</w:t>
      </w:r>
      <w:r>
        <w:t xml:space="preserve"> 材料围绕农耕文明的保护传承、传播规范、现代科技融合和特色产业开发展开。</w:t>
      </w:r>
    </w:p>
    <w:p>
      <w:pPr>
        <w:spacing w:after="100" w:line="276" w:lineRule="auto"/>
      </w:pPr>
      <w:r>
        <w:rPr>
          <w:b/>
        </w:rPr>
        <w:t>【设问】</w:t>
      </w:r>
      <w:r>
        <w:t xml:space="preserve"> 结合材料，运用《哲学与文化》相关知识，分析如何让我国历史悠久的农耕文明在新时代迎来全新面貌。</w:t>
      </w:r>
    </w:p>
    <w:p>
      <w:pPr>
        <w:spacing w:after="100" w:line="276" w:lineRule="auto"/>
      </w:pPr>
      <w:r>
        <w:rPr>
          <w:b/>
        </w:rPr>
        <w:t>【为什么能想到】</w:t>
      </w:r>
      <w:r>
        <w:t xml:space="preserve"> 题目问“如何让农耕文明在新时代迎来全新面貌”，说明不能停在保存旧形态，也不能脱离传统另起炉灶，而要在传承中创新，在时代需要中转化。</w:t>
      </w:r>
    </w:p>
    <w:p>
      <w:pPr>
        <w:spacing w:after="100" w:line="276" w:lineRule="auto"/>
      </w:pPr>
      <w:r>
        <w:rPr>
          <w:b/>
        </w:rPr>
        <w:t>【答案落点】</w:t>
      </w:r>
      <w:r>
        <w:t xml:space="preserve"> 要坚持守正创新，保护农耕文化遗产和非遗技艺，规范传播内容，推动农耕文明与现代科技、文旅和文创产业融合发展。</w:t>
      </w:r>
    </w:p>
    <w:p>
      <w:pPr>
        <w:pStyle w:val="Heading3"/>
      </w:pPr>
      <w:r>
        <w:t>18. 2024朝阳期中 第17题（主观题）</w:t>
      </w:r>
    </w:p>
    <w:p>
      <w:pPr>
        <w:spacing w:after="100" w:line="276" w:lineRule="auto"/>
      </w:pPr>
      <w:r>
        <w:rPr>
          <w:b/>
        </w:rPr>
        <w:t>【材料触发点】</w:t>
      </w:r>
      <w:r>
        <w:t xml:space="preserve"> 评标：文化6分+哲学2分；传承与创新农耕文明，结合时代需求进行转化与发展；保护传承、规范传播、创新发展。</w:t>
      </w:r>
    </w:p>
    <w:p>
      <w:pPr>
        <w:spacing w:after="100" w:line="276" w:lineRule="auto"/>
      </w:pPr>
      <w:r>
        <w:rPr>
          <w:b/>
        </w:rPr>
        <w:t>【设问】</w:t>
      </w:r>
      <w:r>
        <w:t xml:space="preserve"> 评标：文化6分+哲学2分；传承与创新农耕文明，结合时代需求进行转化与发展；保护传承、规范传播、创新发展。</w:t>
      </w:r>
    </w:p>
    <w:p>
      <w:pPr>
        <w:spacing w:after="100" w:line="276" w:lineRule="auto"/>
      </w:pPr>
      <w:r>
        <w:rPr>
          <w:b/>
        </w:rPr>
        <w:t>【为什么能想到】</w:t>
      </w:r>
      <w:r>
        <w:t xml:space="preserve"> 评标：文化6分+哲学2分；传承与创新农耕文明，结合时代需求进行转化与发展；保护传承、规范传播、创新发展。</w:t>
      </w:r>
    </w:p>
    <w:p>
      <w:pPr>
        <w:spacing w:after="100" w:line="276" w:lineRule="auto"/>
      </w:pPr>
      <w:r>
        <w:rPr>
          <w:b/>
        </w:rPr>
        <w:t>【答案落点】</w:t>
      </w:r>
      <w:r>
        <w:t xml:space="preserve"> 评标：文化6分+哲学2分；传承与创新农耕文明，结合时代需求进行转化与发展；保护传承、规范传播、创新发展。</w:t>
      </w:r>
    </w:p>
    <w:p>
      <w:pPr>
        <w:pStyle w:val="Heading3"/>
      </w:pPr>
      <w:r>
        <w:t>19. 2026朝阳期末 第16题（主观题）</w:t>
      </w:r>
    </w:p>
    <w:p>
      <w:pPr>
        <w:spacing w:after="100" w:line="276" w:lineRule="auto"/>
      </w:pPr>
      <w:r>
        <w:rPr>
          <w:b/>
        </w:rPr>
        <w:t>【材料触发点】</w:t>
      </w:r>
      <w:r>
        <w:t xml:space="preserve"> 传统戏曲保留艺术精髓，又通过新的舞台表达和时代内涵焕发生命力。</w:t>
      </w:r>
    </w:p>
    <w:p>
      <w:pPr>
        <w:spacing w:after="100" w:line="276" w:lineRule="auto"/>
      </w:pPr>
      <w:r>
        <w:rPr>
          <w:b/>
        </w:rPr>
        <w:t>【设问】</w:t>
      </w:r>
      <w:r>
        <w:t xml:space="preserve"> 传统戏曲保留艺术精髓，又通过新的舞台表达和时代内涵焕发生命力。</w:t>
      </w:r>
    </w:p>
    <w:p>
      <w:pPr>
        <w:spacing w:after="100" w:line="276" w:lineRule="auto"/>
      </w:pPr>
      <w:r>
        <w:rPr>
          <w:b/>
        </w:rPr>
        <w:t>【为什么能想到】</w:t>
      </w:r>
      <w:r>
        <w:t xml:space="preserve"> 材料中的“焕发新的生命力”说明传统文化需要在继承中发展，在创新中传承。</w:t>
      </w:r>
    </w:p>
    <w:p>
      <w:pPr>
        <w:spacing w:after="100" w:line="276" w:lineRule="auto"/>
      </w:pPr>
      <w:r>
        <w:rPr>
          <w:b/>
        </w:rPr>
        <w:t>【答案落点】</w:t>
      </w:r>
      <w:r>
        <w:t xml:space="preserve"> 传统戏曲要在守住精髓的基础上创新表达，使中华优秀传统文化以当代方式被理解、欣赏和传播。</w:t>
      </w:r>
    </w:p>
    <w:p>
      <w:pPr>
        <w:pStyle w:val="Heading3"/>
      </w:pPr>
      <w:r>
        <w:t>20. 2026丰台一模 第16题（主观题）</w:t>
      </w:r>
    </w:p>
    <w:p>
      <w:pPr>
        <w:spacing w:after="100" w:line="276" w:lineRule="auto"/>
      </w:pPr>
      <w:r>
        <w:rPr>
          <w:b/>
        </w:rPr>
        <w:t>【材料触发点】</w:t>
      </w:r>
      <w:r>
        <w:t xml:space="preserve"> 题干直接提出“有益、安全、公平”，材料又写“智能鸿沟”使老年人、农村群体、偏远地区群众被排斥在智能服务之外。</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“有益、安全、公平”不是技术指标，而是价值选择；“智能鸿沟”说明技术发展必须站在最广大人民立场上判断谁受益、谁被排除。</w:t>
      </w:r>
    </w:p>
    <w:p>
      <w:pPr>
        <w:spacing w:after="100" w:line="276" w:lineRule="auto"/>
      </w:pPr>
      <w:r>
        <w:rPr>
          <w:b/>
        </w:rPr>
        <w:t>【答案落点】</w:t>
      </w:r>
      <w:r>
        <w:t xml:space="preserve"> 推动人工智能发展，应发挥正确价值观的导向作用，遵循社会发展规律，站在最广大人民立场上作出价值判断和价值选择，使人工智能服务公共利益、缩小智能鸿沟，而不是制造新的不平等。</w:t>
      </w:r>
    </w:p>
    <w:p>
      <w:pPr>
        <w:pStyle w:val="Heading3"/>
      </w:pPr>
      <w:r>
        <w:t>21. 2025门头沟一模 第16题（主观题）</w:t>
      </w:r>
    </w:p>
    <w:p>
      <w:pPr>
        <w:spacing w:after="100" w:line="276" w:lineRule="auto"/>
      </w:pPr>
      <w:r>
        <w:rPr>
          <w:b/>
        </w:rPr>
        <w:t>【材料触发点】</w:t>
      </w:r>
      <w:r>
        <w:t xml:space="preserve"> 故宫数字文物展览、八达岭智能导览、北京胡同数字地图等让古老文化遗产与现代数字技术深度融合。</w:t>
      </w:r>
    </w:p>
    <w:p>
      <w:pPr>
        <w:spacing w:after="100" w:line="276" w:lineRule="auto"/>
      </w:pPr>
      <w:r>
        <w:rPr>
          <w:b/>
        </w:rPr>
        <w:t>【设问】</w:t>
      </w:r>
      <w:r>
        <w:t xml:space="preserve"> 故宫数字文物展览、八达岭智能导览、北京胡同数字地图等让古老文化遗产与现代数字技术深度融合。</w:t>
      </w:r>
    </w:p>
    <w:p>
      <w:pPr>
        <w:spacing w:after="100" w:line="276" w:lineRule="auto"/>
      </w:pPr>
      <w:r>
        <w:rPr>
          <w:b/>
        </w:rPr>
        <w:t>【为什么能想到】</w:t>
      </w:r>
      <w:r>
        <w:t xml:space="preserve"> 材料强调古老文化在新技术、新场景中获得新表达，说明文化不是静止保存，而是在发展中延续生命力。</w:t>
      </w:r>
    </w:p>
    <w:p>
      <w:pPr>
        <w:spacing w:after="100" w:line="276" w:lineRule="auto"/>
      </w:pPr>
      <w:r>
        <w:rPr>
          <w:b/>
        </w:rPr>
        <w:t>【答案落点】</w:t>
      </w:r>
      <w:r>
        <w:t xml:space="preserve"> 文化遗产保护要用发展的眼光，通过数字技术和新场景开发让传统文化在当代继续生长。</w:t>
      </w:r>
    </w:p>
    <w:p>
      <w:pPr>
        <w:pStyle w:val="Heading3"/>
      </w:pPr>
      <w:r>
        <w:t>22. 2025顺义一模 第16题（主观题）</w:t>
      </w:r>
    </w:p>
    <w:p>
      <w:pPr>
        <w:spacing w:after="100" w:line="276" w:lineRule="auto"/>
      </w:pPr>
      <w:r>
        <w:rPr>
          <w:b/>
        </w:rPr>
        <w:t>【材料触发点】</w:t>
      </w:r>
      <w:r>
        <w:t xml:space="preserve"> 哪吒、黑悟空、唐宫夜宴等用新的艺术形式表达传统文化。</w:t>
      </w:r>
    </w:p>
    <w:p>
      <w:pPr>
        <w:spacing w:after="100" w:line="276" w:lineRule="auto"/>
      </w:pPr>
      <w:r>
        <w:rPr>
          <w:b/>
        </w:rPr>
        <w:t>【设问】</w:t>
      </w:r>
      <w:r>
        <w:t xml:space="preserve"> 《哪吒之魔童闹海》、黑悟空、唐宫夜宴等让越来越多“古老的”成为“新生的”。结合材料，运用《哲学与文化》知识，分析如何让那些“古老的”成为“新生的”。</w:t>
      </w:r>
    </w:p>
    <w:p>
      <w:pPr>
        <w:spacing w:after="100" w:line="276" w:lineRule="auto"/>
      </w:pPr>
      <w:r>
        <w:rPr>
          <w:b/>
        </w:rPr>
        <w:t>【为什么能想到】</w:t>
      </w:r>
      <w:r>
        <w:t xml:space="preserve"> 文化角度：文化载体、文化功能、中华文化与中华文明、双创。双创——以文化载体承载中华优秀传统文化——创造性转化、创新性发展。</w:t>
      </w:r>
    </w:p>
    <w:p>
      <w:pPr>
        <w:spacing w:after="100" w:line="276" w:lineRule="auto"/>
      </w:pPr>
      <w:r>
        <w:rPr>
          <w:b/>
        </w:rPr>
        <w:t>【答案落点】</w:t>
      </w:r>
      <w:r>
        <w:t xml:space="preserve"> 让古老文化成为新生表达，要用符合时代特点的新内容、新形式承载传统文化。</w:t>
      </w:r>
    </w:p>
    <w:p>
      <w:pPr>
        <w:pStyle w:val="Heading3"/>
      </w:pPr>
      <w:r>
        <w:t>23. 2025顺义一模 第16题（主观题）</w:t>
      </w:r>
    </w:p>
    <w:p>
      <w:pPr>
        <w:spacing w:after="100" w:line="276" w:lineRule="auto"/>
      </w:pPr>
      <w:r>
        <w:rPr>
          <w:b/>
        </w:rPr>
        <w:t>【材料触发点】</w:t>
      </w:r>
      <w:r>
        <w:t xml:space="preserve"> 3D建模、动态水墨、粒子特效等技术手段，让传统文化以符合当代审美的方式“活起来”。</w:t>
      </w:r>
    </w:p>
    <w:p>
      <w:pPr>
        <w:spacing w:after="100" w:line="276" w:lineRule="auto"/>
      </w:pPr>
      <w:r>
        <w:rPr>
          <w:b/>
        </w:rPr>
        <w:t>【设问】</w:t>
      </w:r>
      <w:r>
        <w:t xml:space="preserve"> 《哪吒之魔童闹海》、黑悟空、唐宫夜宴等让越来越多“古老的”成为“新生的”。结合材料，运用《哲学与文化》知识，分析如何让那些“古老的”成为“新生的”。</w:t>
      </w:r>
    </w:p>
    <w:p>
      <w:pPr>
        <w:spacing w:after="100" w:line="276" w:lineRule="auto"/>
      </w:pPr>
      <w:r>
        <w:rPr>
          <w:b/>
        </w:rPr>
        <w:t>【为什么能想到】</w:t>
      </w:r>
      <w:r>
        <w:t xml:space="preserve"> 材料强调“古老的”可以成为“新生的”，说明优秀传统文化不是静止停留在原有形态中，而会随着技术条件、审美需求和社会实践发展获得新的生命力。</w:t>
      </w:r>
    </w:p>
    <w:p>
      <w:pPr>
        <w:spacing w:after="100" w:line="276" w:lineRule="auto"/>
      </w:pPr>
      <w:r>
        <w:rPr>
          <w:b/>
        </w:rPr>
        <w:t>【答案落点】</w:t>
      </w:r>
      <w:r>
        <w:t xml:space="preserve"> 用发展的观点看传统文化，看到它可以在新条件下获得新生命。</w:t>
      </w:r>
    </w:p>
    <w:p>
      <w:pPr>
        <w:pStyle w:val="Heading3"/>
      </w:pPr>
      <w:r>
        <w:t>24. 2025顺义一模 第16题（主观题）</w:t>
      </w:r>
    </w:p>
    <w:p>
      <w:pPr>
        <w:spacing w:after="100" w:line="276" w:lineRule="auto"/>
      </w:pPr>
      <w:r>
        <w:rPr>
          <w:b/>
        </w:rPr>
        <w:t>【材料触发点】</w:t>
      </w:r>
      <w:r>
        <w:t xml:space="preserve"> 古老的优秀传统文化正在成为新生的。</w:t>
      </w:r>
    </w:p>
    <w:p>
      <w:pPr>
        <w:spacing w:after="100" w:line="276" w:lineRule="auto"/>
      </w:pPr>
      <w:r>
        <w:rPr>
          <w:b/>
        </w:rPr>
        <w:t>【设问】</w:t>
      </w:r>
      <w:r>
        <w:t xml:space="preserve"> 古老的优秀传统文化正在成为新生的。</w:t>
      </w:r>
    </w:p>
    <w:p>
      <w:pPr>
        <w:spacing w:after="100" w:line="276" w:lineRule="auto"/>
      </w:pPr>
      <w:r>
        <w:rPr>
          <w:b/>
        </w:rPr>
        <w:t>【为什么能想到】</w:t>
      </w:r>
      <w:r>
        <w:t xml:space="preserve"> 古老的优秀传统文化正在成为新生的。</w:t>
      </w:r>
    </w:p>
    <w:p>
      <w:pPr>
        <w:spacing w:after="100" w:line="276" w:lineRule="auto"/>
      </w:pPr>
      <w:r>
        <w:rPr>
          <w:b/>
        </w:rPr>
        <w:t>【答案落点】</w:t>
      </w:r>
      <w:r>
        <w:t xml:space="preserve"> 用发展的观点看传统文化，看到它可以在新条件下获得新生命。</w:t>
      </w:r>
    </w:p>
    <w:p>
      <w:pPr>
        <w:pStyle w:val="Heading3"/>
      </w:pPr>
      <w:r>
        <w:t>25. 2026石景山期末 第18题（1）（主观题）</w:t>
      </w:r>
    </w:p>
    <w:p>
      <w:pPr>
        <w:spacing w:after="100" w:line="276" w:lineRule="auto"/>
      </w:pPr>
      <w:r>
        <w:rPr>
          <w:b/>
        </w:rPr>
        <w:t>【材料触发点】</w:t>
      </w:r>
      <w:r>
        <w:t xml:space="preserve"> 非遗漫游把传统非遗资源转化为当代文旅体验和公共文化供给。</w:t>
      </w:r>
    </w:p>
    <w:p>
      <w:pPr>
        <w:spacing w:after="100" w:line="276" w:lineRule="auto"/>
      </w:pPr>
      <w:r>
        <w:rPr>
          <w:b/>
        </w:rPr>
        <w:t>【设问】</w:t>
      </w:r>
      <w:r>
        <w:t xml:space="preserve"> 非遗漫游把传统非遗资源转化为当代文旅体验和公共文化供给。</w:t>
      </w:r>
    </w:p>
    <w:p>
      <w:pPr>
        <w:spacing w:after="100" w:line="276" w:lineRule="auto"/>
      </w:pPr>
      <w:r>
        <w:rPr>
          <w:b/>
        </w:rPr>
        <w:t>【为什么能想到】</w:t>
      </w:r>
      <w:r>
        <w:t xml:space="preserve"> 材料强调传统资源进入新的生活场景，说明非遗保护不是静态封存，而是在发展中延续。</w:t>
      </w:r>
    </w:p>
    <w:p>
      <w:pPr>
        <w:spacing w:after="100" w:line="276" w:lineRule="auto"/>
      </w:pPr>
      <w:r>
        <w:rPr>
          <w:b/>
        </w:rPr>
        <w:t>【答案落点】</w:t>
      </w:r>
      <w:r>
        <w:t xml:space="preserve"> 非遗传承要用发展的观点，把传统技艺、村落空间和现代体验结合起来，让传统文化获得新的生命力。</w:t>
      </w:r>
    </w:p>
    <w:p>
      <w:pPr>
        <w:pStyle w:val="Heading3"/>
      </w:pPr>
      <w:r>
        <w:t>26. 2025西城二模 第2题（选择题）</w:t>
      </w:r>
    </w:p>
    <w:p>
      <w:pPr>
        <w:spacing w:after="100" w:line="276" w:lineRule="auto"/>
      </w:pPr>
      <w:r>
        <w:rPr>
          <w:b/>
        </w:rPr>
        <w:t>【材料触发点】</w:t>
      </w:r>
      <w:r>
        <w:t xml:space="preserve"> 题干批评“机械做事”和“只见一孔之见”，强调要从具体事务中形成更高层次认识。</w:t>
      </w:r>
    </w:p>
    <w:p>
      <w:pPr>
        <w:spacing w:after="100" w:line="276" w:lineRule="auto"/>
      </w:pPr>
      <w:r>
        <w:rPr>
          <w:b/>
        </w:rPr>
        <w:t>【设问】</w:t>
      </w:r>
      <w:r>
        <w:t xml:space="preserve"> “如果忙忙碌碌，只是机械做事，陷入事务主义，是很难提高认识和工作水平的。”之所以不能陷入事务主义，是因为眼里只有具体事务、只见一得之功与一孔之见，会缺乏长远目标和大局观念。</w:t>
      </w:r>
    </w:p>
    <w:p>
      <w:pPr>
        <w:spacing w:after="100" w:line="276" w:lineRule="auto"/>
      </w:pPr>
      <w:r>
        <w:rPr>
          <w:b/>
        </w:rPr>
        <w:t>【为什么能想到】</w:t>
      </w:r>
      <w:r>
        <w:t xml:space="preserve"> 认识不能停留在零散经验和表面事务上，要透过具体事务把握整体过程、目标和规律。</w:t>
      </w:r>
    </w:p>
    <w:p>
      <w:pPr>
        <w:spacing w:after="100" w:line="276" w:lineRule="auto"/>
      </w:pPr>
      <w:r>
        <w:rPr>
          <w:b/>
        </w:rPr>
        <w:t>【答案落点】</w:t>
      </w:r>
      <w:r>
        <w:t xml:space="preserve"> 遇到“事务主义、经验片段、缺乏大局”类材料，要写从感性经验上升到理性把握，推动认识深化。</w:t>
      </w:r>
    </w:p>
    <w:p>
      <w:pPr>
        <w:pStyle w:val="Heading3"/>
      </w:pPr>
      <w:r>
        <w:t>27. 2026西城一模 第7题（选择题）</w:t>
      </w:r>
    </w:p>
    <w:p>
      <w:pPr>
        <w:spacing w:after="100" w:line="276" w:lineRule="auto"/>
      </w:pPr>
      <w:r>
        <w:rPr>
          <w:b/>
        </w:rPr>
        <w:t>【材料触发点】</w:t>
      </w:r>
      <w:r>
        <w:t xml:space="preserve"> 正确项链：实践具有社会历史性；科技发展满足个性化创意需求，体现科技为人的价值取向。错肢：创意不是决定转化的矛盾主要方面；科技不使实践脱离社会分工。</w:t>
      </w:r>
    </w:p>
    <w:p>
      <w:pPr>
        <w:spacing w:after="100" w:line="276" w:lineRule="auto"/>
      </w:pPr>
      <w:r>
        <w:rPr>
          <w:b/>
        </w:rPr>
        <w:t>【设问】</w:t>
      </w:r>
      <w:r>
        <w:t xml:space="preserve"> 正确项链：实践具有社会历史性；科技发展满足个性化创意需求，体现科技为人的价值取向。错肢：创意不是决定转化的矛盾主要方面；科技不使实践脱离社会分工。</w:t>
      </w:r>
    </w:p>
    <w:p>
      <w:pPr>
        <w:spacing w:after="100" w:line="276" w:lineRule="auto"/>
      </w:pPr>
      <w:r>
        <w:rPr>
          <w:b/>
        </w:rPr>
        <w:t>【为什么能想到】</w:t>
      </w:r>
      <w:r>
        <w:t xml:space="preserve"> 正确项链：实践具有社会历史性；科技发展满足个性化创意需求，体现科技为人的价值取向。错肢：创意不是决定转化的矛盾主要方面；科技不使实践脱离社会分工。</w:t>
      </w:r>
    </w:p>
    <w:p>
      <w:pPr>
        <w:spacing w:after="100" w:line="276" w:lineRule="auto"/>
      </w:pPr>
      <w:r>
        <w:rPr>
          <w:b/>
        </w:rPr>
        <w:t>【答案落点】</w:t>
      </w:r>
      <w:r>
        <w:t xml:space="preserve"> 正确项链：实践具有社会历史性；科技发展满足个性化创意需求，体现科技为人的价值取向。错肢：创意不是决定转化的矛盾主要方面；科技不使实践脱离社会分工。</w:t>
      </w:r>
    </w:p>
    <w:p>
      <w:pPr>
        <w:pStyle w:val="Heading3"/>
      </w:pPr>
      <w:r>
        <w:t>28. 2024东城一模 第2题（选择题）</w:t>
      </w:r>
    </w:p>
    <w:p>
      <w:pPr>
        <w:spacing w:after="100" w:line="276" w:lineRule="auto"/>
      </w:pPr>
      <w:r>
        <w:rPr>
          <w:b/>
        </w:rPr>
        <w:t>【材料触发点】</w:t>
      </w:r>
      <w:r>
        <w:t xml:space="preserve"> 文旅产业发展呈现人间烟火气，土风、人气、心气、口碑传播、民心凝聚力，问这说明什么。</w:t>
      </w:r>
    </w:p>
    <w:p>
      <w:pPr>
        <w:spacing w:after="100" w:line="276" w:lineRule="auto"/>
      </w:pPr>
      <w:r>
        <w:rPr>
          <w:b/>
        </w:rPr>
        <w:t>【设问】</w:t>
      </w:r>
      <w:r>
        <w:t xml:space="preserve"> 文旅产业发展呈现人间烟火气，土风、人气、心气、口碑传播、民心凝聚力，问这说明什么。</w:t>
      </w:r>
    </w:p>
    <w:p>
      <w:pPr>
        <w:spacing w:after="100" w:line="276" w:lineRule="auto"/>
      </w:pPr>
      <w:r>
        <w:rPr>
          <w:b/>
        </w:rPr>
        <w:t>【为什么能想到】</w:t>
      </w:r>
      <w:r>
        <w:t xml:space="preserve"> 迁入正确项①③；错肢②首要任务夸大，④流量/留量因果倒置。</w:t>
      </w:r>
    </w:p>
    <w:p>
      <w:pPr>
        <w:spacing w:after="100" w:line="276" w:lineRule="auto"/>
      </w:pPr>
      <w:r>
        <w:rPr>
          <w:b/>
        </w:rPr>
        <w:t>【答案落点】</w:t>
      </w:r>
      <w:r>
        <w:t xml:space="preserve"> 迁入正确项①③；错肢②首要任务夸大，④流量/留量因果倒置。</w:t>
      </w:r>
    </w:p>
    <w:p>
      <w:pPr>
        <w:pStyle w:val="Heading3"/>
      </w:pPr>
      <w:r>
        <w:t>29. 2024丰台二模 第12题（选择题）</w:t>
      </w:r>
    </w:p>
    <w:p>
      <w:pPr>
        <w:spacing w:after="100" w:line="276" w:lineRule="auto"/>
      </w:pPr>
      <w:r>
        <w:rPr>
          <w:b/>
        </w:rPr>
        <w:t>【材料触发点】</w:t>
      </w:r>
      <w:r>
        <w:t xml:space="preserve"> 北斗卫星导航三步走。</w:t>
      </w:r>
    </w:p>
    <w:p>
      <w:pPr>
        <w:spacing w:after="100" w:line="276" w:lineRule="auto"/>
      </w:pPr>
      <w:r>
        <w:rPr>
          <w:b/>
        </w:rPr>
        <w:t>【设问】</w:t>
      </w:r>
      <w:r>
        <w:t xml:space="preserve"> 北斗卫星导航三步走。</w:t>
      </w:r>
    </w:p>
    <w:p>
      <w:pPr>
        <w:spacing w:after="100" w:line="276" w:lineRule="auto"/>
      </w:pPr>
      <w:r>
        <w:rPr>
          <w:b/>
        </w:rPr>
        <w:t>【为什么能想到】</w:t>
      </w:r>
      <w:r>
        <w:t xml:space="preserve"> ①对应三步积累; ④对应北斗导航扩展认识能力。</w:t>
      </w:r>
    </w:p>
    <w:p>
      <w:pPr>
        <w:spacing w:after="100" w:line="276" w:lineRule="auto"/>
      </w:pPr>
      <w:r>
        <w:rPr>
          <w:b/>
        </w:rPr>
        <w:t>【答案落点】</w:t>
      </w:r>
      <w:r>
        <w:t xml:space="preserve"> ①对应三步积累; ④对应北斗导航扩展认识能力。</w:t>
      </w:r>
    </w:p>
    <w:p>
      <w:pPr>
        <w:pStyle w:val="Heading3"/>
      </w:pPr>
      <w:r>
        <w:t>30. 2025丰台一模 第6题（选择题）</w:t>
      </w:r>
    </w:p>
    <w:p>
      <w:pPr>
        <w:spacing w:after="100" w:line="276" w:lineRule="auto"/>
      </w:pPr>
      <w:r>
        <w:rPr>
          <w:b/>
        </w:rPr>
        <w:t>【材料触发点】</w:t>
      </w:r>
      <w:r>
        <w:t xml:space="preserve"> 2024年北京中秋国庆彩灯游园会以自贡彩灯技艺为基础，与北京传统风俗文化、首都时代精神符号创意融合。正确项说明其展现中华优秀传统文化独特魅力，增强文化自信。</w:t>
      </w:r>
    </w:p>
    <w:p>
      <w:pPr>
        <w:spacing w:after="100" w:line="276" w:lineRule="auto"/>
      </w:pPr>
      <w:r>
        <w:rPr>
          <w:b/>
        </w:rPr>
        <w:t>【设问】</w:t>
      </w:r>
      <w:r>
        <w:t xml:space="preserve"> 2024年北京中秋国庆彩灯游园会以自贡彩灯技艺为基础，与北京传统风俗文化、首都时代精神符号创意融合。正确项说明其展现中华优秀传统文化独特魅力，增强文化自信。</w:t>
      </w:r>
    </w:p>
    <w:p>
      <w:pPr>
        <w:spacing w:after="100" w:line="276" w:lineRule="auto"/>
      </w:pPr>
      <w:r>
        <w:rPr>
          <w:b/>
        </w:rPr>
        <w:t>【为什么能想到】</w:t>
      </w:r>
      <w:r>
        <w:t xml:space="preserve"> 传统文化借助新场景新表达焕发生命力。</w:t>
      </w:r>
    </w:p>
    <w:p>
      <w:pPr>
        <w:spacing w:after="100" w:line="276" w:lineRule="auto"/>
      </w:pPr>
      <w:r>
        <w:rPr>
          <w:b/>
        </w:rPr>
        <w:t>【答案落点】</w:t>
      </w:r>
      <w:r>
        <w:t xml:space="preserve"> 传统文化借助新场景新表达焕发生命力。</w:t>
      </w:r>
    </w:p>
    <w:p>
      <w:pPr>
        <w:pStyle w:val="Heading3"/>
      </w:pPr>
      <w:r>
        <w:t>31. 2024门头沟一模 第5题（选择题）</w:t>
      </w:r>
    </w:p>
    <w:p>
      <w:pPr>
        <w:spacing w:after="100" w:line="276" w:lineRule="auto"/>
      </w:pPr>
      <w:r>
        <w:rPr>
          <w:b/>
        </w:rPr>
        <w:t>【材料触发点】</w:t>
      </w:r>
      <w:r>
        <w:t xml:space="preserve"> 文旅局长出圈, 花式内卷为家乡代言, 文旅融合新业态。</w:t>
      </w:r>
    </w:p>
    <w:p>
      <w:pPr>
        <w:spacing w:after="100" w:line="276" w:lineRule="auto"/>
      </w:pPr>
      <w:r>
        <w:rPr>
          <w:b/>
        </w:rPr>
        <w:t>【设问】</w:t>
      </w:r>
      <w:r>
        <w:t xml:space="preserve"> 文旅局长出圈, 花式内卷为家乡代言, 文旅融合新业态。</w:t>
      </w:r>
    </w:p>
    <w:p>
      <w:pPr>
        <w:spacing w:after="100" w:line="276" w:lineRule="auto"/>
      </w:pPr>
      <w:r>
        <w:rPr>
          <w:b/>
        </w:rPr>
        <w:t>【为什么能想到】</w:t>
      </w:r>
      <w:r>
        <w:t xml:space="preserve"> ①对应文旅融合促进发展; ④对应文化之美和美好生活期待。</w:t>
      </w:r>
    </w:p>
    <w:p>
      <w:pPr>
        <w:spacing w:after="100" w:line="276" w:lineRule="auto"/>
      </w:pPr>
      <w:r>
        <w:rPr>
          <w:b/>
        </w:rPr>
        <w:t>【答案落点】</w:t>
      </w:r>
      <w:r>
        <w:t xml:space="preserve"> ①对应文旅融合促进发展; ④对应文化之美和美好生活期待。</w:t>
      </w:r>
    </w:p>
    <w:p>
      <w:pPr>
        <w:pStyle w:val="Heading3"/>
      </w:pPr>
      <w:r>
        <w:t>32. 2024门头沟一模 第9题（选择题）</w:t>
      </w:r>
    </w:p>
    <w:p>
      <w:pPr>
        <w:spacing w:after="100" w:line="276" w:lineRule="auto"/>
      </w:pPr>
      <w:r>
        <w:rPr>
          <w:b/>
        </w:rPr>
        <w:t>【材料触发点】</w:t>
      </w:r>
      <w:r>
        <w:t xml:space="preserve"> 科学实验发现3的倍数更牢固且21个更安全方便。</w:t>
      </w:r>
    </w:p>
    <w:p>
      <w:pPr>
        <w:spacing w:after="100" w:line="276" w:lineRule="auto"/>
      </w:pPr>
      <w:r>
        <w:rPr>
          <w:b/>
        </w:rPr>
        <w:t>【设问】</w:t>
      </w:r>
      <w:r>
        <w:t xml:space="preserve"> 科学实验发现3的倍数更牢固且21个更安全方便。</w:t>
      </w:r>
    </w:p>
    <w:p>
      <w:pPr>
        <w:spacing w:after="100" w:line="276" w:lineRule="auto"/>
      </w:pPr>
      <w:r>
        <w:rPr>
          <w:b/>
        </w:rPr>
        <w:t>【为什么能想到】</w:t>
      </w:r>
      <w:r>
        <w:t xml:space="preserve"> ①由反复实验得出结论; ②认识随实验深化而变化。</w:t>
      </w:r>
    </w:p>
    <w:p>
      <w:pPr>
        <w:spacing w:after="100" w:line="276" w:lineRule="auto"/>
      </w:pPr>
      <w:r>
        <w:rPr>
          <w:b/>
        </w:rPr>
        <w:t>【答案落点】</w:t>
      </w:r>
      <w:r>
        <w:t xml:space="preserve"> ①由反复实验得出结论; ②认识随实验深化而变化。</w:t>
      </w:r>
    </w:p>
    <w:p>
      <w:pPr>
        <w:pStyle w:val="Heading3"/>
      </w:pPr>
      <w:r>
        <w:t>33. 2024石景山一模 第12题（选择题）</w:t>
      </w:r>
    </w:p>
    <w:p>
      <w:pPr>
        <w:spacing w:after="100" w:line="276" w:lineRule="auto"/>
      </w:pPr>
      <w:r>
        <w:rPr>
          <w:b/>
        </w:rPr>
        <w:t>【材料触发点】</w:t>
      </w:r>
      <w:r>
        <w:t xml:space="preserve"> 材料强调冰雪文化、旅游、体育赛事、装备等全产业链融合。</w:t>
      </w:r>
    </w:p>
    <w:p>
      <w:pPr>
        <w:spacing w:after="100" w:line="276" w:lineRule="auto"/>
      </w:pPr>
      <w:r>
        <w:rPr>
          <w:b/>
        </w:rPr>
        <w:t>【设问】</w:t>
      </w:r>
      <w:r>
        <w:t xml:space="preserve"> “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pPr>
        <w:spacing w:after="100" w:line="276" w:lineRule="auto"/>
      </w:pPr>
      <w:r>
        <w:rPr>
          <w:b/>
        </w:rPr>
        <w:t>【为什么能想到】</w:t>
      </w:r>
      <w:r>
        <w:t xml:space="preserve"> 题干不是讲政府优化营商环境，也不是讲需求单向创造供给，而是讲依托冰雪资源创新消费场景和产品供给，推动多业态融合。</w:t>
      </w:r>
    </w:p>
    <w:p>
      <w:pPr>
        <w:spacing w:after="100" w:line="276" w:lineRule="auto"/>
      </w:pPr>
      <w:r>
        <w:rPr>
          <w:b/>
        </w:rPr>
        <w:t>【答案落点】</w:t>
      </w:r>
      <w:r>
        <w:t xml:space="preserve"> 文化经济类题目要看清材料中的资源、场景、产品和产业链，写文化资源转化为发展优势、文化与经济融合发展。</w:t>
      </w:r>
    </w:p>
    <w:p>
      <w:pPr>
        <w:pStyle w:val="Heading3"/>
      </w:pPr>
      <w:r>
        <w:t>34. 2024石景山一模 第12题（选择题）</w:t>
      </w:r>
    </w:p>
    <w:p>
      <w:pPr>
        <w:spacing w:after="100" w:line="276" w:lineRule="auto"/>
      </w:pPr>
      <w:r>
        <w:rPr>
          <w:b/>
        </w:rPr>
        <w:t>【材料触发点】</w:t>
      </w:r>
      <w:r>
        <w:t xml:space="preserve"> 冰雪经济材料写文化、旅游、体育赛事、健康养老等相关产业与冰雪经济深度融合发展；答案 D。</w:t>
      </w:r>
    </w:p>
    <w:p>
      <w:pPr>
        <w:spacing w:after="100" w:line="276" w:lineRule="auto"/>
      </w:pPr>
      <w:r>
        <w:rPr>
          <w:b/>
        </w:rPr>
        <w:t>【设问】</w:t>
      </w:r>
      <w:r>
        <w:t xml:space="preserve"> 冰雪经济材料写文化、旅游、体育赛事、健康养老等相关产业与冰雪经济深度融合发展；答案 D。</w:t>
      </w:r>
    </w:p>
    <w:p>
      <w:pPr>
        <w:spacing w:after="100" w:line="276" w:lineRule="auto"/>
      </w:pPr>
      <w:r>
        <w:rPr>
          <w:b/>
        </w:rPr>
        <w:t>【为什么能想到】</w:t>
      </w:r>
      <w:r>
        <w:t xml:space="preserve"> 冰雪经济材料写文化、旅游、体育赛事、健康养老等相关产业与冰雪经济深度融合发展；答案 D。</w:t>
      </w:r>
    </w:p>
    <w:p>
      <w:pPr>
        <w:spacing w:after="100" w:line="276" w:lineRule="auto"/>
      </w:pPr>
      <w:r>
        <w:rPr>
          <w:b/>
        </w:rPr>
        <w:t>【答案落点】</w:t>
      </w:r>
      <w:r>
        <w:t xml:space="preserve"> 冰雪经济材料写文化、旅游、体育赛事、健康养老等相关产业与冰雪经济深度融合发展；答案 D。</w:t>
      </w:r>
    </w:p>
    <w:p>
      <w:pPr>
        <w:pStyle w:val="Heading3"/>
      </w:pPr>
      <w:r>
        <w:t>35. 2024门头沟一模 第15题（选择题）</w:t>
      </w:r>
    </w:p>
    <w:p>
      <w:pPr>
        <w:spacing w:after="100" w:line="276" w:lineRule="auto"/>
      </w:pPr>
      <w:r>
        <w:rPr>
          <w:b/>
        </w:rPr>
        <w:t>【材料触发点】</w:t>
      </w:r>
      <w:r>
        <w:t xml:space="preserve"> 大历史观; 历史发展轨迹、规律、主动。</w:t>
      </w:r>
    </w:p>
    <w:p>
      <w:pPr>
        <w:spacing w:after="100" w:line="276" w:lineRule="auto"/>
      </w:pPr>
      <w:r>
        <w:rPr>
          <w:b/>
        </w:rPr>
        <w:t>【设问】</w:t>
      </w:r>
      <w:r>
        <w:t xml:space="preserve"> 大历史观; 历史发展轨迹、规律、主动。</w:t>
      </w:r>
    </w:p>
    <w:p>
      <w:pPr>
        <w:spacing w:after="100" w:line="276" w:lineRule="auto"/>
      </w:pPr>
      <w:r>
        <w:rPr>
          <w:b/>
        </w:rPr>
        <w:t>【为什么能想到】</w:t>
      </w:r>
      <w:r>
        <w:t xml:space="preserve"> ①对应历史流变中掌握主动; ③为不坚持大历史观则不能探寻规律的条件判断。</w:t>
      </w:r>
    </w:p>
    <w:p>
      <w:pPr>
        <w:spacing w:after="100" w:line="276" w:lineRule="auto"/>
      </w:pPr>
      <w:r>
        <w:rPr>
          <w:b/>
        </w:rPr>
        <w:t>【答案落点】</w:t>
      </w:r>
      <w:r>
        <w:t xml:space="preserve"> ①对应历史流变中掌握主动; ③为不坚持大历史观则不能探寻规律的条件判断。</w:t>
      </w:r>
    </w:p>
    <w:p>
      <w:pPr>
        <w:pStyle w:val="Heading3"/>
      </w:pPr>
      <w:r>
        <w:t>36. 2024顺义思政二模 第4题（选择题）</w:t>
      </w:r>
    </w:p>
    <w:p>
      <w:pPr>
        <w:spacing w:after="100" w:line="276" w:lineRule="auto"/>
      </w:pPr>
      <w:r>
        <w:rPr>
          <w:b/>
        </w:rPr>
        <w:t>【材料触发点】</w:t>
      </w:r>
      <w:r>
        <w:t xml:space="preserve"> 来自不同文明的演奏家同乘一叶小舟，用古老乐器奏响人类文明和谐之音。</w:t>
      </w:r>
    </w:p>
    <w:p>
      <w:pPr>
        <w:spacing w:after="100" w:line="276" w:lineRule="auto"/>
      </w:pPr>
      <w:r>
        <w:rPr>
          <w:b/>
        </w:rPr>
        <w:t>【设问】</w:t>
      </w:r>
      <w:r>
        <w:t xml:space="preserve"> 来自不同文明的演奏家同乘一叶小舟，用古老乐器奏响人类文明和谐之音。</w:t>
      </w:r>
    </w:p>
    <w:p>
      <w:pPr>
        <w:spacing w:after="100" w:line="276" w:lineRule="auto"/>
      </w:pPr>
      <w:r>
        <w:rPr>
          <w:b/>
        </w:rPr>
        <w:t>【为什么能想到】</w:t>
      </w:r>
      <w:r>
        <w:t xml:space="preserve"> 不同文明同台表达，说明文化既有民族特色，也能通过交流互鉴形成世界共鸣。</w:t>
      </w:r>
    </w:p>
    <w:p>
      <w:pPr>
        <w:spacing w:after="100" w:line="276" w:lineRule="auto"/>
      </w:pPr>
      <w:r>
        <w:rPr>
          <w:b/>
        </w:rPr>
        <w:t>【答案落点】</w:t>
      </w:r>
      <w:r>
        <w:t xml:space="preserve"> 文化交流中既要守住自身特色，又要尊重文明多样性，在交流互鉴中推动文化发展。</w:t>
      </w:r>
    </w:p>
    <w:p>
      <w:pPr>
        <w:pStyle w:val="Heading3"/>
      </w:pPr>
      <w:r>
        <w:t>37. 2026石景山一模 第2题（选择题）</w:t>
      </w:r>
    </w:p>
    <w:p>
      <w:pPr>
        <w:spacing w:after="100" w:line="276" w:lineRule="auto"/>
      </w:pPr>
      <w:r>
        <w:rPr>
          <w:b/>
        </w:rPr>
        <w:t>【材料触发点】</w:t>
      </w:r>
      <w:r>
        <w:t xml:space="preserve"> 旧厂房不是被简单废弃，而是通过新视角、新方法转化为新的消费和文化空间。</w:t>
      </w:r>
    </w:p>
    <w:p>
      <w:pPr>
        <w:spacing w:after="100" w:line="276" w:lineRule="auto"/>
      </w:pPr>
      <w:r>
        <w:rPr>
          <w:b/>
        </w:rPr>
        <w:t>【设问】</w:t>
      </w:r>
      <w:r>
        <w:t xml:space="preserve"> “沉睡”的厂房设施被打造为集知识传播、创意文化、休闲体验于一体的文旅空间，从“一季养四季”到“四季皆旺季”，以全新视角实现资源再利用、打开发展新空间。</w:t>
      </w:r>
    </w:p>
    <w:p>
      <w:pPr>
        <w:spacing w:after="100" w:line="276" w:lineRule="auto"/>
      </w:pPr>
      <w:r>
        <w:rPr>
          <w:b/>
        </w:rPr>
        <w:t>【为什么能想到】</w:t>
      </w:r>
      <w:r>
        <w:t xml:space="preserve"> 材料出现旧资源、新功能、条件转化和发展主动权，适合用辩证思维和发展观点理解。</w:t>
      </w:r>
    </w:p>
    <w:p>
      <w:pPr>
        <w:spacing w:after="100" w:line="276" w:lineRule="auto"/>
      </w:pPr>
      <w:r>
        <w:rPr>
          <w:b/>
        </w:rPr>
        <w:t>【答案落点】</w:t>
      </w:r>
      <w:r>
        <w:t xml:space="preserve"> 分析工业遗址更新时，要写通过创造条件实现资源功能转化，用发展的观点开发旧资源的新价值。</w:t>
      </w:r>
    </w:p>
    <w:p>
      <w:pPr>
        <w:pStyle w:val="Heading3"/>
      </w:pPr>
      <w:r>
        <w:t>38. 2026石景山一模 第2题（选择题）</w:t>
      </w:r>
    </w:p>
    <w:p>
      <w:pPr>
        <w:spacing w:after="100" w:line="276" w:lineRule="auto"/>
      </w:pPr>
      <w:r>
        <w:rPr>
          <w:b/>
        </w:rPr>
        <w:t>【材料触发点】</w:t>
      </w:r>
      <w:r>
        <w:t xml:space="preserve"> 第2题教师版答案B；材料为工业遗址开发文旅空间，正确项应为辩证思维与发展观点。</w:t>
      </w:r>
    </w:p>
    <w:p>
      <w:pPr>
        <w:spacing w:after="100" w:line="276" w:lineRule="auto"/>
      </w:pPr>
      <w:r>
        <w:rPr>
          <w:b/>
        </w:rPr>
        <w:t>【设问】</w:t>
      </w:r>
      <w:r>
        <w:t xml:space="preserve"> 第2题教师版答案B；材料为工业遗址开发文旅空间，正确项应为辩证思维与发展观点。</w:t>
      </w:r>
    </w:p>
    <w:p>
      <w:pPr>
        <w:spacing w:after="100" w:line="276" w:lineRule="auto"/>
      </w:pPr>
      <w:r>
        <w:rPr>
          <w:b/>
        </w:rPr>
        <w:t>【为什么能想到】</w:t>
      </w:r>
      <w:r>
        <w:t xml:space="preserve"> 第2题教师版答案B；材料为工业遗址开发文旅空间，正确项应为辩证思维与发展观点。</w:t>
      </w:r>
    </w:p>
    <w:p>
      <w:pPr>
        <w:spacing w:after="100" w:line="276" w:lineRule="auto"/>
      </w:pPr>
      <w:r>
        <w:rPr>
          <w:b/>
        </w:rPr>
        <w:t>【答案落点】</w:t>
      </w:r>
      <w:r>
        <w:t xml:space="preserve"> 第2题教师版答案B；材料为工业遗址开发文旅空间，正确项应为辩证思维与发展观点。</w:t>
      </w:r>
    </w:p>
    <w:p>
      <w:pPr>
        <w:pStyle w:val="Heading2"/>
      </w:pPr>
      <w:r>
        <w:t>量变与质变 / 适度原则</w:t>
      </w:r>
    </w:p>
    <w:p>
      <w:pPr>
        <w:pStyle w:val="Heading3"/>
      </w:pPr>
      <w:r>
        <w:t>1. 2025海淀二模 第16题（主观题）</w:t>
      </w:r>
    </w:p>
    <w:p>
      <w:pPr>
        <w:spacing w:after="100" w:line="276" w:lineRule="auto"/>
      </w:pPr>
      <w:r>
        <w:rPr>
          <w:b/>
        </w:rPr>
        <w:t>【材料触发点】</w:t>
      </w:r>
      <w:r>
        <w:t xml:space="preserve"> 网友提到人的创造力和灵感来自充足的知识积累，缺乏知识储备的思维创新如同“无米之炊”。</w:t>
      </w:r>
    </w:p>
    <w:p>
      <w:pPr>
        <w:spacing w:after="100" w:line="276" w:lineRule="auto"/>
      </w:pPr>
      <w:r>
        <w:rPr>
          <w:b/>
        </w:rPr>
        <w:t>【设问】</w:t>
      </w:r>
      <w:r>
        <w:t xml:space="preserve"> 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Pr>
        <w:spacing w:after="100" w:line="276" w:lineRule="auto"/>
      </w:pPr>
      <w:r>
        <w:rPr>
          <w:b/>
        </w:rPr>
        <w:t>【为什么能想到】</w:t>
      </w:r>
      <w:r>
        <w:t xml:space="preserve"> 创造性思维不是凭空出现的，长期记忆和知识积累是从少到多、从浅到深的过程，到一定程度才可能支撑综合判断和创新表达。</w:t>
      </w:r>
    </w:p>
    <w:p>
      <w:pPr>
        <w:spacing w:after="100" w:line="276" w:lineRule="auto"/>
      </w:pPr>
      <w:r>
        <w:rPr>
          <w:b/>
        </w:rPr>
        <w:t>【答案落点】</w:t>
      </w:r>
      <w:r>
        <w:t xml:space="preserve"> 可以写知识积累是思维创新的重要前提，平时持续记忆、理解和整理知识，才能在解决问题时实现新的综合和创造。</w:t>
      </w:r>
    </w:p>
    <w:p>
      <w:pPr>
        <w:pStyle w:val="Heading3"/>
      </w:pPr>
      <w:r>
        <w:t>2. 2025西城一模 第22题（主观题）</w:t>
      </w:r>
    </w:p>
    <w:p>
      <w:pPr>
        <w:spacing w:after="100" w:line="276" w:lineRule="auto"/>
      </w:pPr>
      <w:r>
        <w:rPr>
          <w:b/>
        </w:rPr>
        <w:t>【材料触发点】</w:t>
      </w:r>
      <w:r>
        <w:t xml:space="preserve"> “一年不行就十年，十年不行就二十年、三十年”“一代接着一代、一茬接着一茬，日拱一卒”“许多领域的惊艳成果，都源自几十年如一日的坚守”。</w:t>
      </w:r>
    </w:p>
    <w:p>
      <w:pPr>
        <w:spacing w:after="100" w:line="276" w:lineRule="auto"/>
      </w:pPr>
      <w:r>
        <w:rPr>
          <w:b/>
        </w:rPr>
        <w:t>【设问】</w:t>
      </w:r>
      <w:r>
        <w:t xml:space="preserve"> “坚持长期主义，做困难而正确的事”，结合材料，综合运用所学，谈谈你对这句话的理解。</w:t>
      </w:r>
    </w:p>
    <w:p>
      <w:pPr>
        <w:spacing w:after="100" w:line="276" w:lineRule="auto"/>
      </w:pPr>
      <w:r>
        <w:rPr>
          <w:b/>
        </w:rPr>
        <w:t>【为什么能想到】</w:t>
      </w:r>
      <w:r>
        <w:t xml:space="preserve"> 材料不是单纯劝人有耐心，而是在解释为什么长期主义能成事：事物发展需要过程，重大成果往往不是一次行动完成，而是在长期积累中实现质的跃升；面对困难仍坚持，是承认道路曲折但相信前途光明。</w:t>
      </w:r>
    </w:p>
    <w:p>
      <w:pPr>
        <w:spacing w:after="100" w:line="276" w:lineRule="auto"/>
      </w:pPr>
      <w:r>
        <w:rPr>
          <w:b/>
        </w:rPr>
        <w:t>【答案落点】</w:t>
      </w:r>
      <w:r>
        <w:t xml:space="preserve"> 理解“坚持长期主义，做困难而正确的事”，要写出长期主义符合发展规律：把眼前行动和长远目标统一起来，以持续积累推动质变，在曲折中坚定推进中国式现代化。</w:t>
      </w:r>
    </w:p>
    <w:p>
      <w:pPr>
        <w:pStyle w:val="Heading3"/>
      </w:pPr>
      <w:r>
        <w:t>3. 2026房山一模 第18(1)题（主观题）</w:t>
      </w:r>
    </w:p>
    <w:p>
      <w:pPr>
        <w:spacing w:after="100" w:line="276" w:lineRule="auto"/>
      </w:pPr>
      <w:r>
        <w:rPr>
          <w:b/>
        </w:rPr>
        <w:t>【材料触发点】</w:t>
      </w:r>
      <w:r>
        <w:t xml:space="preserve"> “2025年全市空气质量优良天数达348天，优良天数比例近95%”；“久久为功，一茬接着一茬干，以日积月累的治理行动，持续治理推动空气质量稳步提升”。</w:t>
      </w:r>
    </w:p>
    <w:p>
      <w:pPr>
        <w:spacing w:after="100" w:line="276" w:lineRule="auto"/>
      </w:pPr>
      <w:r>
        <w:rPr>
          <w:b/>
        </w:rPr>
        <w:t>【设问】</w:t>
      </w:r>
      <w:r>
        <w:t xml:space="preserve"> 结合材料一，运用辩证思维方法，分析北京是如何通过科学治理实现“常态蓝天”的。（6分）。</w:t>
      </w:r>
    </w:p>
    <w:p>
      <w:pPr>
        <w:spacing w:after="100" w:line="276" w:lineRule="auto"/>
      </w:pPr>
      <w:r>
        <w:rPr>
          <w:b/>
        </w:rPr>
        <w:t>【为什么能想到】</w:t>
      </w:r>
      <w:r>
        <w:t xml:space="preserve"> “久久为功”“日积月累”不是一次性治理，而是持续积累治理行动；空气质量从“雾霾困扰”到“常态蓝天”，体现量的持续积累引起质的改善。</w:t>
      </w:r>
    </w:p>
    <w:p>
      <w:pPr>
        <w:spacing w:after="100" w:line="276" w:lineRule="auto"/>
      </w:pPr>
      <w:r>
        <w:rPr>
          <w:b/>
        </w:rPr>
        <w:t>【答案落点】</w:t>
      </w:r>
      <w:r>
        <w:t xml:space="preserve"> 北京实现“常态蓝天”，在于坚持长期治理、持续治理，一茬接着一茬干，通过日积月累的治理行动推动空气质量稳步提升，最终实现从“雾霾困扰”到“常态蓝天”的质变。</w:t>
      </w:r>
    </w:p>
    <w:p>
      <w:pPr>
        <w:pStyle w:val="Heading3"/>
      </w:pPr>
      <w:r>
        <w:t>4. 2026顺义一模 第3题（选择题）</w:t>
      </w:r>
    </w:p>
    <w:p>
      <w:pPr>
        <w:spacing w:after="100" w:line="276" w:lineRule="auto"/>
      </w:pPr>
      <w:r>
        <w:rPr>
          <w:b/>
        </w:rPr>
        <w:t>【材料触发点】</w:t>
      </w:r>
      <w:r>
        <w:t xml:space="preserve"> 正确项落在题源明确给出的科技攻关链条与质量互变表述上。</w:t>
      </w:r>
    </w:p>
    <w:p>
      <w:pPr>
        <w:spacing w:after="100" w:line="276" w:lineRule="auto"/>
      </w:pPr>
      <w:r>
        <w:rPr>
          <w:b/>
        </w:rPr>
        <w:t>【设问】</w:t>
      </w:r>
      <w:r>
        <w:t xml:space="preserve"> 科技攻关与全链条自主可控相关选择题中，选项涉及矛盾分析法、主次矛盾或矛盾主要方面、质量互变规律等表达。</w:t>
      </w:r>
    </w:p>
    <w:p>
      <w:pPr>
        <w:spacing w:after="100" w:line="276" w:lineRule="auto"/>
      </w:pPr>
      <w:r>
        <w:rPr>
          <w:b/>
        </w:rPr>
        <w:t>【为什么能想到】</w:t>
      </w:r>
      <w:r>
        <w:t xml:space="preserve"> 量变质变、主次矛盾等都是高风险词，不能因为材料有“突破”“关键”就随便套。</w:t>
      </w:r>
    </w:p>
    <w:p>
      <w:pPr>
        <w:spacing w:after="100" w:line="276" w:lineRule="auto"/>
      </w:pPr>
      <w:r>
        <w:rPr>
          <w:b/>
        </w:rPr>
        <w:t>【答案落点】</w:t>
      </w:r>
      <w:r>
        <w:t xml:space="preserve"> 在选择题中可识别“质量互变规律”对应长期积累到突破的技术过程。</w:t>
      </w:r>
    </w:p>
    <w:p>
      <w:pPr>
        <w:pStyle w:val="Heading3"/>
      </w:pPr>
      <w:r>
        <w:t>5. 2026顺义一模 第3题（选择题）</w:t>
      </w:r>
    </w:p>
    <w:p>
      <w:pPr>
        <w:spacing w:after="100" w:line="276" w:lineRule="auto"/>
      </w:pPr>
      <w:r>
        <w:rPr>
          <w:b/>
        </w:rPr>
        <w:t>【材料触发点】</w:t>
      </w:r>
      <w:r>
        <w:t xml:space="preserve"> 第3题答案C；科技攻关题正确项涉及矛盾分析、质量互变等，错项风险在把主次矛盾/主次方面硬套。</w:t>
      </w:r>
    </w:p>
    <w:p>
      <w:pPr>
        <w:spacing w:after="100" w:line="276" w:lineRule="auto"/>
      </w:pPr>
      <w:r>
        <w:rPr>
          <w:b/>
        </w:rPr>
        <w:t>【设问】</w:t>
      </w:r>
      <w:r>
        <w:t xml:space="preserve"> 第3题答案C；科技攻关题正确项涉及矛盾分析、质量互变等，错项风险在把主次矛盾/主次方面硬套。</w:t>
      </w:r>
    </w:p>
    <w:p>
      <w:pPr>
        <w:spacing w:after="100" w:line="276" w:lineRule="auto"/>
      </w:pPr>
      <w:r>
        <w:rPr>
          <w:b/>
        </w:rPr>
        <w:t>【为什么能想到】</w:t>
      </w:r>
      <w:r>
        <w:t xml:space="preserve"> 第3题答案C；科技攻关题正确项涉及矛盾分析、质量互变等，错项风险在把主次矛盾/主次方面硬套。</w:t>
      </w:r>
    </w:p>
    <w:p>
      <w:pPr>
        <w:spacing w:after="100" w:line="276" w:lineRule="auto"/>
      </w:pPr>
      <w:r>
        <w:rPr>
          <w:b/>
        </w:rPr>
        <w:t>【答案落点】</w:t>
      </w:r>
      <w:r>
        <w:t xml:space="preserve"> 第3题答案C；科技攻关题正确项涉及矛盾分析、质量互变等，错项风险在把主次矛盾/主次方面硬套。</w:t>
      </w:r>
    </w:p>
    <w:p>
      <w:pPr>
        <w:pStyle w:val="Heading2"/>
      </w:pPr>
      <w:r>
        <w:t>事物发展是前进性与曲折性的统一</w:t>
      </w:r>
    </w:p>
    <w:p>
      <w:pPr>
        <w:pStyle w:val="Heading3"/>
      </w:pPr>
      <w:r>
        <w:t>1. 2025东城二模 第2题（选择题）</w:t>
      </w:r>
    </w:p>
    <w:p>
      <w:pPr>
        <w:spacing w:after="100" w:line="276" w:lineRule="auto"/>
      </w:pPr>
      <w:r>
        <w:rPr>
          <w:b/>
        </w:rPr>
        <w:t>【材料触发点】</w:t>
      </w:r>
      <w:r>
        <w:t xml:space="preserve"> 错项把前进性与曲折性原理误读为主动选择曲折本身。</w:t>
      </w:r>
    </w:p>
    <w:p>
      <w:pPr>
        <w:spacing w:after="100" w:line="276" w:lineRule="auto"/>
      </w:pPr>
      <w:r>
        <w:rPr>
          <w:b/>
        </w:rPr>
        <w:t>【设问】</w:t>
      </w:r>
      <w:r>
        <w:t xml:space="preserve"> 黄旭华选择艰苦困难的工作、探索未知。有错项说要坚信前途光明，坚持走曲折道路。</w:t>
      </w:r>
    </w:p>
    <w:p>
      <w:pPr>
        <w:spacing w:after="100" w:line="276" w:lineRule="auto"/>
      </w:pPr>
      <w:r>
        <w:rPr>
          <w:b/>
        </w:rPr>
        <w:t>【为什么能想到】</w:t>
      </w:r>
      <w:r>
        <w:t xml:space="preserve"> 事物发展道路可能曲折，但曲折不是目的。黄旭华选择的是国家需要和科研攻关，不是把曲折当作要追求的目标。</w:t>
      </w:r>
    </w:p>
    <w:p>
      <w:pPr>
        <w:spacing w:after="100" w:line="276" w:lineRule="auto"/>
      </w:pPr>
      <w:r>
        <w:rPr>
          <w:b/>
        </w:rPr>
        <w:t>【答案落点】</w:t>
      </w:r>
      <w:r>
        <w:t xml:space="preserve"> 发展观题要写坚定前途、准备克服曲折，不能写成“为了曲折而曲折”。</w:t>
      </w:r>
    </w:p>
    <w:p>
      <w:pPr>
        <w:pStyle w:val="Heading2"/>
      </w:pPr>
      <w:r>
        <w:t>辩证否定 / 守正创新</w:t>
      </w:r>
    </w:p>
    <w:p>
      <w:pPr>
        <w:pStyle w:val="Heading3"/>
      </w:pPr>
      <w:r>
        <w:t>1. 2024东城一模 第18题第（3）问（主观题）</w:t>
      </w:r>
    </w:p>
    <w:p>
      <w:pPr>
        <w:spacing w:after="100" w:line="276" w:lineRule="auto"/>
      </w:pPr>
      <w:r>
        <w:rPr>
          <w:b/>
        </w:rPr>
        <w:t>【材料触发点】</w:t>
      </w:r>
      <w:r>
        <w:t xml:space="preserve"> 传统产业既是现代化产业体系的基底，又存在低端产能过剩、高端供给不足、创新能力薄弱等问题；未来产业能够渗透传统产业链上下游，引领传统优势产业高端化、智能化、绿色化转型。</w:t>
      </w:r>
    </w:p>
    <w:p>
      <w:pPr>
        <w:spacing w:after="100" w:line="276" w:lineRule="auto"/>
      </w:pPr>
      <w:r>
        <w:rPr>
          <w:b/>
        </w:rPr>
        <w:t>【设问】</w:t>
      </w:r>
      <w:r>
        <w:t xml:space="preserve"> 结合材料，运用《逻辑与思维》知识，谈谈你的看法。</w:t>
      </w:r>
    </w:p>
    <w:p>
      <w:pPr>
        <w:spacing w:after="100" w:line="276" w:lineRule="auto"/>
      </w:pPr>
      <w:r>
        <w:rPr>
          <w:b/>
        </w:rPr>
        <w:t>【为什么能想到】</w:t>
      </w:r>
      <w:r>
        <w:t xml:space="preserve"> 辩证否定的核心是扬弃：既肯定传统产业的支撑作用，又否定其低端、薄弱、落后的方面；未来产业不是取代传统产业，而是通过技术赋能推动传统产业改造提升。</w:t>
      </w:r>
    </w:p>
    <w:p>
      <w:pPr>
        <w:spacing w:after="100" w:line="276" w:lineRule="auto"/>
      </w:pPr>
      <w:r>
        <w:rPr>
          <w:b/>
        </w:rPr>
        <w:t>【答案落点】</w:t>
      </w:r>
      <w:r>
        <w:t xml:space="preserve"> 正确认识传统产业和未来产业的关系，要说明发展新质生产力不能忽视、放弃传统产业，而应保留传统产业的制造基础、配套能力和市场支撑，同时用未来技术克服低端产能、创新薄弱等问题，实现对传统产业的扬弃式升级。</w:t>
      </w:r>
    </w:p>
    <w:p>
      <w:pPr>
        <w:pStyle w:val="Heading3"/>
      </w:pPr>
      <w:r>
        <w:t>2. 2026朝阳期末 第16题（主观题）</w:t>
      </w:r>
    </w:p>
    <w:p>
      <w:pPr>
        <w:spacing w:after="100" w:line="276" w:lineRule="auto"/>
      </w:pPr>
      <w:r>
        <w:rPr>
          <w:b/>
        </w:rPr>
        <w:t>【材料触发点】</w:t>
      </w:r>
      <w:r>
        <w:t xml:space="preserve"> 材料写戏曲是中华文化瑰宝，又写虞姬的剑舞融入小生英武与老生刚劲，使传统题材焕发新的生命力。</w:t>
      </w:r>
    </w:p>
    <w:p>
      <w:pPr>
        <w:spacing w:after="100" w:line="276" w:lineRule="auto"/>
      </w:pPr>
      <w:r>
        <w:rPr>
          <w:b/>
        </w:rPr>
        <w:t>【设问】</w:t>
      </w:r>
      <w:r>
        <w:t xml:space="preserve"> 结合材料，运用《哲学与文化》知识，谈谈你对“传统戏曲焕发新的生命力”的理解。</w:t>
      </w:r>
    </w:p>
    <w:p>
      <w:pPr>
        <w:spacing w:after="100" w:line="276" w:lineRule="auto"/>
      </w:pPr>
      <w:r>
        <w:rPr>
          <w:b/>
        </w:rPr>
        <w:t>【为什么能想到】</w:t>
      </w:r>
      <w:r>
        <w:t xml:space="preserve"> 传统文化要焕发生命力，关键不是照搬复制，而是在保留精髓的基础上回应时代需要。</w:t>
      </w:r>
    </w:p>
    <w:p>
      <w:pPr>
        <w:spacing w:after="100" w:line="276" w:lineRule="auto"/>
      </w:pPr>
      <w:r>
        <w:rPr>
          <w:b/>
        </w:rPr>
        <w:t>【答案落点】</w:t>
      </w:r>
      <w:r>
        <w:t xml:space="preserve"> 写传统戏曲焕发生命力体现传承与创新统一；要坚持辩证否定观，剔除与当代社会脱节的部分，保留艺术精髓，赋予新的时代内涵，推动创造性转化和创新性发展。</w:t>
      </w:r>
    </w:p>
    <w:p>
      <w:pPr>
        <w:pStyle w:val="Heading3"/>
      </w:pPr>
      <w:r>
        <w:t>3. 2026朝阳期末 第16题（主观题）</w:t>
      </w:r>
    </w:p>
    <w:p>
      <w:pPr>
        <w:spacing w:after="100" w:line="276" w:lineRule="auto"/>
      </w:pPr>
      <w:r>
        <w:rPr>
          <w:b/>
        </w:rPr>
        <w:t>【材料触发点】</w:t>
      </w:r>
      <w:r>
        <w:t xml:space="preserve"> 可读页图显示：传统戏曲焕发新的生命力是中华优秀传统文化的传承与创新统一；要遵循辩证否定观，剔除与当代社会脱节部分，保留艺术精髓，赋予时代内涵。</w:t>
      </w:r>
    </w:p>
    <w:p>
      <w:pPr>
        <w:spacing w:after="100" w:line="276" w:lineRule="auto"/>
      </w:pPr>
      <w:r>
        <w:rPr>
          <w:b/>
        </w:rPr>
        <w:t>【设问】</w:t>
      </w:r>
      <w:r>
        <w:t xml:space="preserve"> 可读页图显示：传统戏曲焕发新的生命力是中华优秀传统文化的传承与创新统一；要遵循辩证否定观，剔除与当代社会脱节部分，保留艺术精髓，赋予时代内涵。</w:t>
      </w:r>
    </w:p>
    <w:p>
      <w:pPr>
        <w:spacing w:after="100" w:line="276" w:lineRule="auto"/>
      </w:pPr>
      <w:r>
        <w:rPr>
          <w:b/>
        </w:rPr>
        <w:t>【为什么能想到】</w:t>
      </w:r>
      <w:r>
        <w:t xml:space="preserve"> 可读页图显示：传统戏曲焕发新的生命力是中华优秀传统文化的传承与创新统一；要遵循辩证否定观，剔除与当代社会脱节部分，保留艺术精髓，赋予时代内涵。</w:t>
      </w:r>
    </w:p>
    <w:p>
      <w:pPr>
        <w:spacing w:after="100" w:line="276" w:lineRule="auto"/>
      </w:pPr>
      <w:r>
        <w:rPr>
          <w:b/>
        </w:rPr>
        <w:t>【答案落点】</w:t>
      </w:r>
      <w:r>
        <w:t xml:space="preserve"> 可读页图显示：传统戏曲焕发新的生命力是中华优秀传统文化的传承与创新统一；要遵循辩证否定观，剔除与当代社会脱节部分，保留艺术精髓，赋予时代内涵。</w:t>
      </w:r>
    </w:p>
    <w:p>
      <w:pPr>
        <w:pStyle w:val="Heading3"/>
      </w:pPr>
      <w:r>
        <w:t>4. 2026丰台一模 第16题（主观题）</w:t>
      </w:r>
    </w:p>
    <w:p>
      <w:pPr>
        <w:spacing w:after="100" w:line="276" w:lineRule="auto"/>
      </w:pPr>
      <w:r>
        <w:rPr>
          <w:b/>
        </w:rPr>
        <w:t>【材料触发点】</w:t>
      </w:r>
      <w:r>
        <w:t xml:space="preserve"> 人工智能一方面让文物修复、数字创作、跨文化交流、智慧政务和智慧医疗获得新动能，另一方面又带来深度伪造、虚假新闻、文化视野窄化、智能鸿沟等问题。</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材料要求的不是“全盘拥抱 AI”或“全盘拒绝 AI”，而是在肯定其文明进步价值的同时，否定并克服其风险和异化倾向。辩证否定的实质是扬弃。</w:t>
      </w:r>
    </w:p>
    <w:p>
      <w:pPr>
        <w:spacing w:after="100" w:line="276" w:lineRule="auto"/>
      </w:pPr>
      <w:r>
        <w:rPr>
          <w:b/>
        </w:rPr>
        <w:t>【答案落点】</w:t>
      </w:r>
      <w:r>
        <w:t xml:space="preserve"> 面对人工智能，应坚持辩证否定观，保留和发展其促进文化传承、公共服务和文明进步的积极作用，同时通过规则、伦理和价值引导克服信息失真、文化窄化、智能鸿沟等风险，使技术创新真正服务人。</w:t>
      </w:r>
    </w:p>
    <w:p>
      <w:pPr>
        <w:pStyle w:val="Heading3"/>
      </w:pPr>
      <w:r>
        <w:t>5. 2025顺义一模 第16题（主观题）</w:t>
      </w:r>
    </w:p>
    <w:p>
      <w:pPr>
        <w:spacing w:after="100" w:line="276" w:lineRule="auto"/>
      </w:pPr>
      <w:r>
        <w:rPr>
          <w:b/>
        </w:rPr>
        <w:t>【材料触发点】</w:t>
      </w:r>
      <w:r>
        <w:t xml:space="preserve"> 哪吒/黑悟空/唐宫夜宴材料。</w:t>
      </w:r>
    </w:p>
    <w:p>
      <w:pPr>
        <w:spacing w:after="100" w:line="276" w:lineRule="auto"/>
      </w:pPr>
      <w:r>
        <w:rPr>
          <w:b/>
        </w:rPr>
        <w:t>【设问】</w:t>
      </w:r>
      <w:r>
        <w:t xml:space="preserve"> 哪吒/黑悟空/唐宫夜宴材料。</w:t>
      </w:r>
    </w:p>
    <w:p>
      <w:pPr>
        <w:spacing w:after="100" w:line="276" w:lineRule="auto"/>
      </w:pPr>
      <w:r>
        <w:rPr>
          <w:b/>
        </w:rPr>
        <w:t>【为什么能想到】</w:t>
      </w:r>
      <w:r>
        <w:t xml:space="preserve"> 哪吒/黑悟空/唐宫夜宴材料。</w:t>
      </w:r>
    </w:p>
    <w:p>
      <w:pPr>
        <w:spacing w:after="100" w:line="276" w:lineRule="auto"/>
      </w:pPr>
      <w:r>
        <w:rPr>
          <w:b/>
        </w:rPr>
        <w:t>【答案落点】</w:t>
      </w:r>
      <w:r>
        <w:t xml:space="preserve"> 哪吒/黑悟空/唐宫夜宴材料。</w:t>
      </w:r>
    </w:p>
    <w:p>
      <w:pPr>
        <w:pStyle w:val="Heading3"/>
      </w:pPr>
      <w:r>
        <w:t>6. 2026门头沟一模 第16题（主观题）</w:t>
      </w:r>
    </w:p>
    <w:p>
      <w:pPr>
        <w:spacing w:after="100" w:line="276" w:lineRule="auto"/>
      </w:pPr>
      <w:r>
        <w:rPr>
          <w:b/>
        </w:rPr>
        <w:t>【材料触发点】</w:t>
      </w:r>
      <w:r>
        <w:t xml:space="preserve"> 古渠既有传统功能和历史价值，又在生态补水、文旅融合和遗产保护中获得新功能。</w:t>
      </w:r>
    </w:p>
    <w:p>
      <w:pPr>
        <w:spacing w:after="100" w:line="276" w:lineRule="auto"/>
      </w:pPr>
      <w:r>
        <w:rPr>
          <w:b/>
        </w:rPr>
        <w:t>【设问】</w:t>
      </w:r>
      <w:r>
        <w:t xml:space="preserve"> 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pPr>
        <w:spacing w:after="100" w:line="276" w:lineRule="auto"/>
      </w:pPr>
      <w:r>
        <w:rPr>
          <w:b/>
        </w:rPr>
        <w:t>【为什么能想到】</w:t>
      </w:r>
      <w:r>
        <w:t xml:space="preserve"> 材料强调“不是沉睡”而是“活态”，说明传统文化不能静态封存，要在联系、发展和扬弃中实现当代价值。</w:t>
      </w:r>
    </w:p>
    <w:p>
      <w:pPr>
        <w:spacing w:after="100" w:line="276" w:lineRule="auto"/>
      </w:pPr>
      <w:r>
        <w:rPr>
          <w:b/>
        </w:rPr>
        <w:t>【答案落点】</w:t>
      </w:r>
      <w:r>
        <w:t xml:space="preserve"> 永定河古渠体现事物是变化发展的；保护古渠要坚持辩证否定，保留灌溉、防洪等合理内核，又发展生态、文化和旅游新功能；还要用联系观点推动水脉、文脉和城市发展融合，增强文化自信。</w:t>
      </w:r>
    </w:p>
    <w:p>
      <w:pPr>
        <w:pStyle w:val="Heading3"/>
      </w:pPr>
      <w:r>
        <w:t>7. 2026通州期末 第16题（主观题）</w:t>
      </w:r>
    </w:p>
    <w:p>
      <w:pPr>
        <w:spacing w:after="100" w:line="276" w:lineRule="auto"/>
      </w:pPr>
      <w:r>
        <w:rPr>
          <w:b/>
        </w:rPr>
        <w:t>【材料触发点】</w:t>
      </w:r>
      <w:r>
        <w:t xml:space="preserve"> 都江堰保留“因势利导”的核心治水智慧，今天又通过智慧水资源保护、科技赋能文物保护、放水节文化表达和互动体验实现升级。</w:t>
      </w:r>
    </w:p>
    <w:p>
      <w:pPr>
        <w:spacing w:after="100" w:line="276" w:lineRule="auto"/>
      </w:pPr>
      <w:r>
        <w:rPr>
          <w:b/>
        </w:rPr>
        <w:t>【设问】</w:t>
      </w:r>
      <w:r>
        <w:t xml:space="preserve"> 结合材料，运用《哲学与文化》知识，阐释都江堰跨越千年的治水智慧。</w:t>
      </w:r>
    </w:p>
    <w:p>
      <w:pPr>
        <w:spacing w:after="100" w:line="276" w:lineRule="auto"/>
      </w:pPr>
      <w:r>
        <w:rPr>
          <w:b/>
        </w:rPr>
        <w:t>【为什么能想到】</w:t>
      </w:r>
      <w:r>
        <w:t xml:space="preserve"> 辩证否定的实质是扬弃，既保留合理内核，又克服旧形式的局限。都江堰跨越千年，靠的正是守住因势利导、天人合一的智慧，并在新时代用科技和文化创新继续发展。</w:t>
      </w:r>
    </w:p>
    <w:p>
      <w:pPr>
        <w:spacing w:after="100" w:line="276" w:lineRule="auto"/>
      </w:pPr>
      <w:r>
        <w:rPr>
          <w:b/>
        </w:rPr>
        <w:t>【答案落点】</w:t>
      </w:r>
      <w:r>
        <w:t xml:space="preserve"> 阐释都江堰跨越千年的治水智慧，要写它在守正创新中实现扬弃：守住顺势治水、人与自然和谐共生的核心智慧，又通过现代科技保护和文化传播创新，使古代工程持续焕发生命力。</w:t>
      </w:r>
    </w:p>
    <w:p>
      <w:pPr>
        <w:pStyle w:val="Heading3"/>
      </w:pPr>
      <w:r>
        <w:t>8. 2025海淀期末 第2题（选择题）</w:t>
      </w:r>
    </w:p>
    <w:p>
      <w:pPr>
        <w:spacing w:after="100" w:line="276" w:lineRule="auto"/>
      </w:pPr>
      <w:r>
        <w:rPr>
          <w:b/>
        </w:rPr>
        <w:t>【材料触发点】</w:t>
      </w:r>
      <w:r>
        <w:t xml:space="preserve"> 申遗成功后，大美中轴观光巴士复刻百年前电车外观，串联中轴线文化遗产并提供沉浸式体验。①项把复刻外观直接说成对旧事物积极部分的扬弃。</w:t>
      </w:r>
    </w:p>
    <w:p>
      <w:pPr>
        <w:spacing w:after="100" w:line="276" w:lineRule="auto"/>
      </w:pPr>
      <w:r>
        <w:rPr>
          <w:b/>
        </w:rPr>
        <w:t>【设问】</w:t>
      </w:r>
      <w:r>
        <w:t xml:space="preserve"> 申遗成功后，大美中轴观光巴士复刻百年前电车外观，串联中轴线文化遗产并提供沉浸式体验。①项把复刻外观直接说成对旧事物积极部分的扬弃。</w:t>
      </w:r>
    </w:p>
    <w:p>
      <w:pPr>
        <w:spacing w:after="100" w:line="276" w:lineRule="auto"/>
      </w:pPr>
      <w:r>
        <w:rPr>
          <w:b/>
        </w:rPr>
        <w:t>【为什么能想到】</w:t>
      </w:r>
      <w:r>
        <w:t xml:space="preserve"> 复刻外观不等于事物自身扬弃，不能见到传统外观就套辩证否定。</w:t>
      </w:r>
    </w:p>
    <w:p>
      <w:pPr>
        <w:spacing w:after="100" w:line="276" w:lineRule="auto"/>
      </w:pPr>
      <w:r>
        <w:rPr>
          <w:b/>
        </w:rPr>
        <w:t>【答案落点】</w:t>
      </w:r>
      <w:r>
        <w:t xml:space="preserve"> 遇到类似选项，要先核对材料是否真正支撑该原理，不能只凭关键词套用。</w:t>
      </w:r>
    </w:p>
    <w:p>
      <w:pPr>
        <w:pStyle w:val="Heading3"/>
      </w:pPr>
      <w:r>
        <w:t>9. 2025朝阳期末 第7题（选择题）</w:t>
      </w:r>
    </w:p>
    <w:p>
      <w:pPr>
        <w:spacing w:after="100" w:line="276" w:lineRule="auto"/>
      </w:pPr>
      <w:r>
        <w:rPr>
          <w:b/>
        </w:rPr>
        <w:t>【材料触发点】</w:t>
      </w:r>
      <w:r>
        <w:t xml:space="preserve"> 删繁就简三秋树，领异标新二月花，强调创作要去叶存干、与众不同、独创一格。正确项含既克服又保留、优化作品构成和呈现个性化特点与风格。</w:t>
      </w:r>
    </w:p>
    <w:p>
      <w:pPr>
        <w:spacing w:after="100" w:line="276" w:lineRule="auto"/>
      </w:pPr>
      <w:r>
        <w:rPr>
          <w:b/>
        </w:rPr>
        <w:t>【设问】</w:t>
      </w:r>
      <w:r>
        <w:t xml:space="preserve"> 删繁就简三秋树，领异标新二月花，强调创作要去叶存干、与众不同、独创一格。正确项含既克服又保留、优化作品构成和呈现个性化特点与风格。</w:t>
      </w:r>
    </w:p>
    <w:p>
      <w:pPr>
        <w:spacing w:after="100" w:line="276" w:lineRule="auto"/>
      </w:pPr>
      <w:r>
        <w:rPr>
          <w:b/>
        </w:rPr>
        <w:t>【为什么能想到】</w:t>
      </w:r>
      <w:r>
        <w:t xml:space="preserve"> 材料同时出现克服保留和个性创造，可作为辩证思维的选择题触发链。</w:t>
      </w:r>
    </w:p>
    <w:p>
      <w:pPr>
        <w:spacing w:after="100" w:line="276" w:lineRule="auto"/>
      </w:pPr>
      <w:r>
        <w:rPr>
          <w:b/>
        </w:rPr>
        <w:t>【答案落点】</w:t>
      </w:r>
      <w:r>
        <w:t xml:space="preserve"> 材料同时出现克服保留和个性创造，可作为辩证思维的选择题触发链。</w:t>
      </w:r>
    </w:p>
    <w:p>
      <w:pPr>
        <w:pStyle w:val="Heading3"/>
      </w:pPr>
      <w:r>
        <w:t>10. 2026朝阳一模 第5题（选择题）</w:t>
      </w:r>
    </w:p>
    <w:p>
      <w:pPr>
        <w:spacing w:after="100" w:line="276" w:lineRule="auto"/>
      </w:pPr>
      <w:r>
        <w:rPr>
          <w:b/>
        </w:rPr>
        <w:t>【材料触发点】</w:t>
      </w:r>
      <w:r>
        <w:t xml:space="preserve"> 公交服务没有简单抛弃原有公共交通功能，而是在市场场景中改造线路、站点和服务方式。</w:t>
      </w:r>
    </w:p>
    <w:p>
      <w:pPr>
        <w:spacing w:after="100" w:line="276" w:lineRule="auto"/>
      </w:pPr>
      <w:r>
        <w:rPr>
          <w:b/>
        </w:rPr>
        <w:t>【设问】</w:t>
      </w:r>
      <w:r>
        <w:t xml:space="preserve"> 小线路服务大民生。北京鲜批市场公交专线将站点创造性嵌入市场空间，形成独特的“上楼”体验，成为城市公共交通服务创新的典型。正确项强调对传统公交模式进行“扬弃”，更好满足乘客需求。</w:t>
      </w:r>
    </w:p>
    <w:p>
      <w:pPr>
        <w:spacing w:after="100" w:line="276" w:lineRule="auto"/>
      </w:pPr>
      <w:r>
        <w:rPr>
          <w:b/>
        </w:rPr>
        <w:t>【为什么能想到】</w:t>
      </w:r>
      <w:r>
        <w:t xml:space="preserve"> 辩证否定不是全盘否定，而是在保留合理因素基础上克服旧形式的局限，推动事物发展。</w:t>
      </w:r>
    </w:p>
    <w:p>
      <w:pPr>
        <w:spacing w:after="100" w:line="276" w:lineRule="auto"/>
      </w:pPr>
      <w:r>
        <w:rPr>
          <w:b/>
        </w:rPr>
        <w:t>【答案落点】</w:t>
      </w:r>
      <w:r>
        <w:t xml:space="preserve"> 遇到公共服务创新材料，要写新模式是在保留公交服务公共性和便民性的基础上改造传统模式，更好满足现实需要。</w:t>
      </w:r>
    </w:p>
    <w:p>
      <w:pPr>
        <w:pStyle w:val="Heading3"/>
      </w:pPr>
      <w:r>
        <w:t>11. 2025房山一模 第5题（选择题）</w:t>
      </w:r>
    </w:p>
    <w:p>
      <w:pPr>
        <w:spacing w:after="100" w:line="276" w:lineRule="auto"/>
      </w:pPr>
      <w:r>
        <w:rPr>
          <w:b/>
        </w:rPr>
        <w:t>【材料触发点】</w:t>
      </w:r>
      <w:r>
        <w:t xml:space="preserve"> 青春版《牡丹亭》保留昆曲传统内核，又通过舞台、服装、人物等形式创新吸引年轻观众并走向世界。</w:t>
      </w:r>
    </w:p>
    <w:p>
      <w:pPr>
        <w:spacing w:after="100" w:line="276" w:lineRule="auto"/>
      </w:pPr>
      <w:r>
        <w:rPr>
          <w:b/>
        </w:rPr>
        <w:t>【设问】</w:t>
      </w:r>
      <w:r>
        <w:t xml:space="preserve"> 青春版《牡丹亭》保留昆曲传统内核，又通过舞台、服装、人物等形式创新吸引年轻观众并走向世界。</w:t>
      </w:r>
    </w:p>
    <w:p>
      <w:pPr>
        <w:spacing w:after="100" w:line="276" w:lineRule="auto"/>
      </w:pPr>
      <w:r>
        <w:rPr>
          <w:b/>
        </w:rPr>
        <w:t>【为什么能想到】</w:t>
      </w:r>
      <w:r>
        <w:t xml:space="preserve"> 材料不是抛弃传统，也不是原样复制，而是在保留精华基础上创新表达。</w:t>
      </w:r>
    </w:p>
    <w:p>
      <w:pPr>
        <w:spacing w:after="100" w:line="276" w:lineRule="auto"/>
      </w:pPr>
      <w:r>
        <w:rPr>
          <w:b/>
        </w:rPr>
        <w:t>【答案落点】</w:t>
      </w:r>
      <w:r>
        <w:t xml:space="preserve"> 传统艺术焕发生命力，要坚持守正创新，在传承内容精髓的同时创新表现形式和传播方式。</w:t>
      </w:r>
    </w:p>
    <w:p>
      <w:pPr>
        <w:pStyle w:val="Heading3"/>
      </w:pPr>
      <w:r>
        <w:t>12. 2026门头沟一模 第5题（选择题）</w:t>
      </w:r>
    </w:p>
    <w:p>
      <w:pPr>
        <w:spacing w:after="100" w:line="276" w:lineRule="auto"/>
      </w:pPr>
      <w:r>
        <w:rPr>
          <w:b/>
        </w:rPr>
        <w:t>【材料触发点】</w:t>
      </w:r>
      <w:r>
        <w:t xml:space="preserve"> 第5题答案C；公交专线题正确项含扬弃与更好满足需求，错项包括把联想说成矛盾对立性转化为同一性。</w:t>
      </w:r>
    </w:p>
    <w:p>
      <w:pPr>
        <w:spacing w:after="100" w:line="276" w:lineRule="auto"/>
      </w:pPr>
      <w:r>
        <w:rPr>
          <w:b/>
        </w:rPr>
        <w:t>【设问】</w:t>
      </w:r>
      <w:r>
        <w:t xml:space="preserve"> 第5题答案C；公交专线题正确项含扬弃与更好满足需求，错项包括把联想说成矛盾对立性转化为同一性。</w:t>
      </w:r>
    </w:p>
    <w:p>
      <w:pPr>
        <w:spacing w:after="100" w:line="276" w:lineRule="auto"/>
      </w:pPr>
      <w:r>
        <w:rPr>
          <w:b/>
        </w:rPr>
        <w:t>【为什么能想到】</w:t>
      </w:r>
      <w:r>
        <w:t xml:space="preserve"> 第5题答案C；公交专线题正确项含扬弃与更好满足需求，错项包括把联想说成矛盾对立性转化为同一性。</w:t>
      </w:r>
    </w:p>
    <w:p>
      <w:pPr>
        <w:spacing w:after="100" w:line="276" w:lineRule="auto"/>
      </w:pPr>
      <w:r>
        <w:rPr>
          <w:b/>
        </w:rPr>
        <w:t>【答案落点】</w:t>
      </w:r>
      <w:r>
        <w:t xml:space="preserve"> 第5题答案C；公交专线题正确项含扬弃与更好满足需求，错项包括把联想说成矛盾对立性转化为同一性。</w:t>
      </w:r>
    </w:p>
    <w:p>
      <w:pPr>
        <w:pStyle w:val="Heading2"/>
      </w:pPr>
      <w:r>
        <w:t>矛盾就是对立统一</w:t>
      </w:r>
    </w:p>
    <w:p>
      <w:pPr>
        <w:pStyle w:val="Heading3"/>
      </w:pPr>
      <w:r>
        <w:t>1. 2024海淀二模 第16题（主观题）</w:t>
      </w:r>
    </w:p>
    <w:p>
      <w:pPr>
        <w:spacing w:after="100" w:line="276" w:lineRule="auto"/>
      </w:pPr>
      <w:r>
        <w:rPr>
          <w:b/>
        </w:rPr>
        <w:t>【材料触发点】</w:t>
      </w:r>
      <w:r>
        <w:t xml:space="preserve"> 材料既写人与人因“同频”更容易达成共识、形成合力，也写不同的人在思想、价值观、生活方式或行为方式上会有差异和冲突。</w:t>
      </w:r>
    </w:p>
    <w:p>
      <w:pPr>
        <w:spacing w:after="100" w:line="276" w:lineRule="auto"/>
      </w:pPr>
      <w:r>
        <w:rPr>
          <w:b/>
        </w:rPr>
        <w:t>【设问】</w:t>
      </w:r>
      <w:r>
        <w:t xml:space="preserve"> 围绕人际关系和“同频”现象，运用哲学与文化知识谈认识。</w:t>
      </w:r>
    </w:p>
    <w:p>
      <w:pPr>
        <w:spacing w:after="100" w:line="276" w:lineRule="auto"/>
      </w:pPr>
      <w:r>
        <w:rPr>
          <w:b/>
        </w:rPr>
        <w:t>【为什么能想到】</w:t>
      </w:r>
      <w:r>
        <w:t xml:space="preserve"> 材料同时呈现共同点和差异点，说明人际关系不能只看一致，也不能只看冲突。不同主体之间存在联系，也存在对立统一关系。</w:t>
      </w:r>
    </w:p>
    <w:p>
      <w:pPr>
        <w:spacing w:after="100" w:line="276" w:lineRule="auto"/>
      </w:pPr>
      <w:r>
        <w:rPr>
          <w:b/>
        </w:rPr>
        <w:t>【答案落点】</w:t>
      </w:r>
      <w:r>
        <w:t xml:space="preserve"> 人与人相处要看到联系的普遍性，在差异中寻找共同点，在对立中把握统一，并在个人与社会统一中创造和实现人生价值。</w:t>
      </w:r>
    </w:p>
    <w:p>
      <w:pPr>
        <w:pStyle w:val="Heading3"/>
      </w:pPr>
      <w:r>
        <w:t>2. 2024海淀二模 第16题（主观题）</w:t>
      </w:r>
    </w:p>
    <w:p>
      <w:pPr>
        <w:spacing w:after="100" w:line="276" w:lineRule="auto"/>
      </w:pPr>
      <w:r>
        <w:rPr>
          <w:b/>
        </w:rPr>
        <w:t>【材料触发点】</w:t>
      </w:r>
      <w:r>
        <w:t xml:space="preserve"> 答案：联系是普遍的；矛盾双方是对立统一的；人生价值要在个人与社会的统一中创造和实现。</w:t>
      </w:r>
    </w:p>
    <w:p>
      <w:pPr>
        <w:spacing w:after="100" w:line="276" w:lineRule="auto"/>
      </w:pPr>
      <w:r>
        <w:rPr>
          <w:b/>
        </w:rPr>
        <w:t>【设问】</w:t>
      </w:r>
      <w:r>
        <w:t xml:space="preserve"> 答案：联系是普遍的；矛盾双方是对立统一的；人生价值要在个人与社会的统一中创造和实现。</w:t>
      </w:r>
    </w:p>
    <w:p>
      <w:pPr>
        <w:spacing w:after="100" w:line="276" w:lineRule="auto"/>
      </w:pPr>
      <w:r>
        <w:rPr>
          <w:b/>
        </w:rPr>
        <w:t>【为什么能想到】</w:t>
      </w:r>
      <w:r>
        <w:t xml:space="preserve"> 答案：联系是普遍的；矛盾双方是对立统一的；人生价值要在个人与社会的统一中创造和实现。</w:t>
      </w:r>
    </w:p>
    <w:p>
      <w:pPr>
        <w:spacing w:after="100" w:line="276" w:lineRule="auto"/>
      </w:pPr>
      <w:r>
        <w:rPr>
          <w:b/>
        </w:rPr>
        <w:t>【答案落点】</w:t>
      </w:r>
      <w:r>
        <w:t xml:space="preserve"> 答案：联系是普遍的；矛盾双方是对立统一的；人生价值要在个人与社会的统一中创造和实现。</w:t>
      </w:r>
    </w:p>
    <w:p>
      <w:pPr>
        <w:pStyle w:val="Heading3"/>
      </w:pPr>
      <w:r>
        <w:t>3. 2025海淀一模 第16题（主观题）</w:t>
      </w:r>
    </w:p>
    <w:p>
      <w:pPr>
        <w:spacing w:after="100" w:line="276" w:lineRule="auto"/>
      </w:pPr>
      <w:r>
        <w:rPr>
          <w:b/>
        </w:rPr>
        <w:t>【材料触发点】</w:t>
      </w:r>
      <w:r>
        <w:t xml:space="preserve"> MBTI测试既能降低社交成本，也可能固化标签、放大群体极化。</w:t>
      </w:r>
    </w:p>
    <w:p>
      <w:pPr>
        <w:spacing w:after="100" w:line="276" w:lineRule="auto"/>
      </w:pPr>
      <w:r>
        <w:rPr>
          <w:b/>
        </w:rPr>
        <w:t>【设问】</w:t>
      </w:r>
      <w:r>
        <w:t xml:space="preserve"> 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Pr>
        <w:spacing w:after="100" w:line="276" w:lineRule="auto"/>
      </w:pPr>
      <w:r>
        <w:rPr>
          <w:b/>
        </w:rPr>
        <w:t>【为什么能想到】</w:t>
      </w:r>
      <w:r>
        <w:t xml:space="preserve"> 可从矛盾分析法、实践与认识的关系、价值观等角度作答。</w:t>
      </w:r>
    </w:p>
    <w:p>
      <w:pPr>
        <w:spacing w:after="100" w:line="276" w:lineRule="auto"/>
      </w:pPr>
      <w:r>
        <w:rPr>
          <w:b/>
        </w:rPr>
        <w:t>【答案落点】</w:t>
      </w:r>
      <w:r>
        <w:t xml:space="preserve"> 既看到测试工具的积极作用，也看到过度标签化的风险，防止片面化。</w:t>
      </w:r>
    </w:p>
    <w:p>
      <w:pPr>
        <w:pStyle w:val="Heading3"/>
      </w:pPr>
      <w:r>
        <w:t>4. 2025东城二模 第16题（主观题）</w:t>
      </w:r>
    </w:p>
    <w:p>
      <w:pPr>
        <w:spacing w:after="100" w:line="276" w:lineRule="auto"/>
      </w:pPr>
      <w:r>
        <w:rPr>
          <w:b/>
        </w:rPr>
        <w:t>【材料触发点】</w:t>
      </w:r>
      <w:r>
        <w:t xml:space="preserve"> 人工智能浪潮带来科技创新、产业发展、社会治理等机遇，同时也会产生伦理、风险和治理挑战。</w:t>
      </w:r>
    </w:p>
    <w:p>
      <w:pPr>
        <w:spacing w:after="100" w:line="276" w:lineRule="auto"/>
      </w:pPr>
      <w:r>
        <w:rPr>
          <w:b/>
        </w:rPr>
        <w:t>【设问】</w:t>
      </w:r>
      <w:r>
        <w:t xml:space="preserve"> 结合材料，运用哲学观点，谈谈我们应如何勇立潮头，与人工智能共创美好未来。</w:t>
      </w:r>
    </w:p>
    <w:p>
      <w:pPr>
        <w:spacing w:after="100" w:line="276" w:lineRule="auto"/>
      </w:pPr>
      <w:r>
        <w:rPr>
          <w:b/>
        </w:rPr>
        <w:t>【为什么能想到】</w:t>
      </w:r>
      <w:r>
        <w:t xml:space="preserve"> 人工智能不是单纯的利或弊，而是机遇和风险并存。只看到便利会忽视风险，只看到风险又会错失发展机遇。</w:t>
      </w:r>
    </w:p>
    <w:p>
      <w:pPr>
        <w:spacing w:after="100" w:line="276" w:lineRule="auto"/>
      </w:pPr>
      <w:r>
        <w:rPr>
          <w:b/>
        </w:rPr>
        <w:t>【答案落点】</w:t>
      </w:r>
      <w:r>
        <w:t xml:space="preserve"> 可以写应全面看待人工智能的发展，既发挥其赋能作用，又正视并解决技术伦理、风险治理等矛盾，在解决矛盾中推动发展。</w:t>
      </w:r>
    </w:p>
    <w:p>
      <w:pPr>
        <w:pStyle w:val="Heading3"/>
      </w:pPr>
      <w:r>
        <w:t>5. 2026东城期末 第16题（主观题）</w:t>
      </w:r>
    </w:p>
    <w:p>
      <w:pPr>
        <w:spacing w:after="100" w:line="276" w:lineRule="auto"/>
      </w:pPr>
      <w:r>
        <w:rPr>
          <w:b/>
        </w:rPr>
        <w:t>【材料触发点】</w:t>
      </w:r>
      <w:r>
        <w:t xml:space="preserve"> “留白”用“无”衬托“有”，以“虚”映衬“实”；“清白”承载清正廉洁、刚正不阿的价值追求。</w:t>
      </w:r>
    </w:p>
    <w:p>
      <w:pPr>
        <w:spacing w:after="100" w:line="276" w:lineRule="auto"/>
      </w:pPr>
      <w:r>
        <w:rPr>
          <w:b/>
        </w:rPr>
        <w:t>【设问】</w:t>
      </w:r>
      <w:r>
        <w:t xml:space="preserve"> “白，不止于白。”从上述材料中，你读出了怎样的深意？结合《哲学与文化》知识，谈谈你的理解。</w:t>
      </w:r>
    </w:p>
    <w:p>
      <w:pPr>
        <w:spacing w:after="100" w:line="276" w:lineRule="auto"/>
      </w:pPr>
      <w:r>
        <w:rPr>
          <w:b/>
        </w:rPr>
        <w:t>【为什么能想到】</w:t>
      </w:r>
      <w:r>
        <w:t xml:space="preserve"> 材料同时有审美符号、思维方式和价值追求，适合从矛盾对立统一、价值观和文化功能综合展开。</w:t>
      </w:r>
    </w:p>
    <w:p>
      <w:pPr>
        <w:spacing w:after="100" w:line="276" w:lineRule="auto"/>
      </w:pPr>
      <w:r>
        <w:rPr>
          <w:b/>
        </w:rPr>
        <w:t>【答案落点】</w:t>
      </w:r>
      <w:r>
        <w:t xml:space="preserve"> 答题可写留白体现矛盾双方对立统一；清白体现正确价值观的导向作用；“白”的文化内涵体现中华文化博大精深，能丰富精神世界、增强精神力量。</w:t>
      </w:r>
    </w:p>
    <w:p>
      <w:pPr>
        <w:pStyle w:val="Heading3"/>
      </w:pPr>
      <w:r>
        <w:t>6. 2026东城期末 第16题（主观题）</w:t>
      </w:r>
    </w:p>
    <w:p>
      <w:pPr>
        <w:spacing w:after="100" w:line="276" w:lineRule="auto"/>
      </w:pPr>
      <w:r>
        <w:rPr>
          <w:b/>
        </w:rPr>
        <w:t>【材料触发点】</w:t>
      </w:r>
      <w:r>
        <w:t xml:space="preserve"> 文化：中华优秀传统文化、民族精神、文化作用。示例以留白、清白、文化功能展开。</w:t>
      </w:r>
    </w:p>
    <w:p>
      <w:pPr>
        <w:spacing w:after="100" w:line="276" w:lineRule="auto"/>
      </w:pPr>
      <w:r>
        <w:rPr>
          <w:b/>
        </w:rPr>
        <w:t>【设问】</w:t>
      </w:r>
      <w:r>
        <w:t xml:space="preserve"> 文化：中华优秀传统文化、民族精神、文化作用。示例以留白、清白、文化功能展开。</w:t>
      </w:r>
    </w:p>
    <w:p>
      <w:pPr>
        <w:spacing w:after="100" w:line="276" w:lineRule="auto"/>
      </w:pPr>
      <w:r>
        <w:rPr>
          <w:b/>
        </w:rPr>
        <w:t>【为什么能想到】</w:t>
      </w:r>
      <w:r>
        <w:t xml:space="preserve"> 文化：中华优秀传统文化、民族精神、文化作用。示例以留白、清白、文化功能展开。</w:t>
      </w:r>
    </w:p>
    <w:p>
      <w:pPr>
        <w:spacing w:after="100" w:line="276" w:lineRule="auto"/>
      </w:pPr>
      <w:r>
        <w:rPr>
          <w:b/>
        </w:rPr>
        <w:t>【答案落点】</w:t>
      </w:r>
      <w:r>
        <w:t xml:space="preserve"> 文化：中华优秀传统文化、民族精神、文化作用。示例以留白、清白、文化功能展开。</w:t>
      </w:r>
    </w:p>
    <w:p>
      <w:pPr>
        <w:pStyle w:val="Heading3"/>
      </w:pPr>
      <w:r>
        <w:t>7. 2025朝阳二模 第16题（主观题）</w:t>
      </w:r>
    </w:p>
    <w:p>
      <w:pPr>
        <w:spacing w:after="100" w:line="276" w:lineRule="auto"/>
      </w:pPr>
      <w:r>
        <w:rPr>
          <w:b/>
        </w:rPr>
        <w:t>【材料触发点】</w:t>
      </w:r>
      <w:r>
        <w:t xml:space="preserve"> 材料要求同时说明从游、自学各自作用，以及二者相辅相成、共同促进人才成长。</w:t>
      </w:r>
    </w:p>
    <w:p>
      <w:pPr>
        <w:spacing w:after="100" w:line="276" w:lineRule="auto"/>
      </w:pPr>
      <w:r>
        <w:rPr>
          <w:b/>
        </w:rPr>
        <w:t>【设问】</w:t>
      </w:r>
      <w:r>
        <w:t xml:space="preserve"> 结合材料，运用《哲学与文化》知识，阐明从游与自学在人才成长中的作用。</w:t>
      </w:r>
    </w:p>
    <w:p>
      <w:pPr>
        <w:spacing w:after="100" w:line="276" w:lineRule="auto"/>
      </w:pPr>
      <w:r>
        <w:rPr>
          <w:b/>
        </w:rPr>
        <w:t>【为什么能想到】</w:t>
      </w:r>
      <w:r>
        <w:t xml:space="preserve"> 从游强调外部引导、系统传授和群体经验，自学强调自主探索、独立思考和内在深化，二者有区别又能相互促进。</w:t>
      </w:r>
    </w:p>
    <w:p>
      <w:pPr>
        <w:spacing w:after="100" w:line="276" w:lineRule="auto"/>
      </w:pPr>
      <w:r>
        <w:rPr>
          <w:b/>
        </w:rPr>
        <w:t>【答案落点】</w:t>
      </w:r>
      <w:r>
        <w:t xml:space="preserve"> 可以写从游为自学提供基础和方向，自学又深化和拓展从游所得，二者有机结合才能共同促进人才成长。</w:t>
      </w:r>
    </w:p>
    <w:p>
      <w:pPr>
        <w:pStyle w:val="Heading3"/>
      </w:pPr>
      <w:r>
        <w:t>8. 2025朝阳期末 第16题（主观题）</w:t>
      </w:r>
    </w:p>
    <w:p>
      <w:pPr>
        <w:spacing w:after="100" w:line="276" w:lineRule="auto"/>
      </w:pPr>
      <w:r>
        <w:rPr>
          <w:b/>
        </w:rPr>
        <w:t>【材料触发点】</w:t>
      </w:r>
      <w:r>
        <w:t xml:space="preserve"> 展览方式关注当地普通观众视角，寻找文化资源与现代生活的契合点。</w:t>
      </w:r>
    </w:p>
    <w:p>
      <w:pPr>
        <w:spacing w:after="100" w:line="276" w:lineRule="auto"/>
      </w:pPr>
      <w:r>
        <w:rPr>
          <w:b/>
        </w:rPr>
        <w:t>【设问】</w:t>
      </w:r>
      <w:r>
        <w:t xml:space="preserve"> 共建美美与共的文明百花园，要强化用文化同世界对话的理念。材料涉及经典书籍海外传播、汉代文物出境展和春节成为联合国假日、列入非遗名录。结合材料，运用《哲学与文化》知识，谈谈应如何用文化同世界对话。</w:t>
      </w:r>
    </w:p>
    <w:p>
      <w:pPr>
        <w:spacing w:after="100" w:line="276" w:lineRule="auto"/>
      </w:pPr>
      <w:r>
        <w:rPr>
          <w:b/>
        </w:rPr>
        <w:t>【为什么能想到】</w:t>
      </w:r>
      <w:r>
        <w:t xml:space="preserve"> 用对立统一的观点看待文化交流，坚定文化自信，尊重文化多样性，既要展示中华文化独特魅力，又要以包容心态、开放姿态借鉴国外优秀文化成果。</w:t>
      </w:r>
    </w:p>
    <w:p>
      <w:pPr>
        <w:spacing w:after="100" w:line="276" w:lineRule="auto"/>
      </w:pPr>
      <w:r>
        <w:rPr>
          <w:b/>
        </w:rPr>
        <w:t>【答案落点】</w:t>
      </w:r>
      <w:r>
        <w:t xml:space="preserve"> 文化对话既要坚持自身特色，又要尊重差异、开放互鉴。</w:t>
      </w:r>
    </w:p>
    <w:p>
      <w:pPr>
        <w:pStyle w:val="Heading3"/>
      </w:pPr>
      <w:r>
        <w:t>9. 2026丰台一模 第16题（主观题）</w:t>
      </w:r>
    </w:p>
    <w:p>
      <w:pPr>
        <w:spacing w:after="100" w:line="276" w:lineRule="auto"/>
      </w:pPr>
      <w:r>
        <w:rPr>
          <w:b/>
        </w:rPr>
        <w:t>【材料触发点】</w:t>
      </w:r>
      <w:r>
        <w:t xml:space="preserve"> 题干把“哲学智慧指引方向”和“人文精神守护底线”并列，材料既有 AI 修复文物、数字创作、智慧医疗等科技理性，又有信息失真、文化多样性、智能鸿沟等人文风险。</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人工智能健康发展不能只追求技术能力，还要回答技术服务谁、不能伤害什么、如何维护文化多样性和社会公平。这就触发科学精神与人文精神的统一。</w:t>
      </w:r>
    </w:p>
    <w:p>
      <w:pPr>
        <w:spacing w:after="100" w:line="276" w:lineRule="auto"/>
      </w:pPr>
      <w:r>
        <w:rPr>
          <w:b/>
        </w:rPr>
        <w:t>【答案落点】</w:t>
      </w:r>
      <w:r>
        <w:t xml:space="preserve"> 推动人工智能发展，要在追求科技理性的同时坚守人文关怀，弘扬社会主义核心价值观，防止技术异化和文化窄化，使科技创新服务社会和谐与人的全面发展。</w:t>
      </w:r>
    </w:p>
    <w:p>
      <w:pPr>
        <w:pStyle w:val="Heading3"/>
      </w:pPr>
      <w:r>
        <w:t>10. 2026丰台期末 第16题（主观题）</w:t>
      </w:r>
    </w:p>
    <w:p>
      <w:pPr>
        <w:spacing w:after="100" w:line="276" w:lineRule="auto"/>
      </w:pPr>
      <w:r>
        <w:rPr>
          <w:b/>
        </w:rPr>
        <w:t>【材料触发点】</w:t>
      </w:r>
      <w:r>
        <w:t xml:space="preserve"> “留白”以无衬有、以虚映实，在空白和画面、多少与疏密之间形成审美张力。</w:t>
      </w:r>
    </w:p>
    <w:p>
      <w:pPr>
        <w:spacing w:after="100" w:line="276" w:lineRule="auto"/>
      </w:pPr>
      <w:r>
        <w:rPr>
          <w:b/>
        </w:rPr>
        <w:t>【设问】</w:t>
      </w:r>
      <w:r>
        <w:t xml:space="preserve"> “留白”以无衬有、以虚映实，在空白和画面、多少与疏密之间形成审美张力。</w:t>
      </w:r>
    </w:p>
    <w:p>
      <w:pPr>
        <w:spacing w:after="100" w:line="276" w:lineRule="auto"/>
      </w:pPr>
      <w:r>
        <w:rPr>
          <w:b/>
        </w:rPr>
        <w:t>【为什么能想到】</w:t>
      </w:r>
      <w:r>
        <w:t xml:space="preserve"> 留白之美来自相反因素之间的相互依存和相互成就，正是矛盾双方对立统一的表现。</w:t>
      </w:r>
    </w:p>
    <w:p>
      <w:pPr>
        <w:spacing w:after="100" w:line="276" w:lineRule="auto"/>
      </w:pPr>
      <w:r>
        <w:rPr>
          <w:b/>
        </w:rPr>
        <w:t>【答案落点】</w:t>
      </w:r>
      <w:r>
        <w:t xml:space="preserve"> 理解留白要写虚与实、无与有相互依存、相互成就，艺术效果正是在这种对立统一中生成。</w:t>
      </w:r>
    </w:p>
    <w:p>
      <w:pPr>
        <w:pStyle w:val="Heading3"/>
      </w:pPr>
      <w:r>
        <w:t>11. 2025海淀二模 第12题（选择题）</w:t>
      </w:r>
    </w:p>
    <w:p>
      <w:pPr>
        <w:spacing w:after="100" w:line="276" w:lineRule="auto"/>
      </w:pPr>
      <w:r>
        <w:rPr>
          <w:b/>
        </w:rPr>
        <w:t>【材料触发点】</w:t>
      </w:r>
      <w:r>
        <w:t xml:space="preserve"> 题干围绕“耐心资本”处理短期与长期、风险与收益关系，要求判断相关认识。</w:t>
      </w:r>
    </w:p>
    <w:p>
      <w:pPr>
        <w:spacing w:after="100" w:line="276" w:lineRule="auto"/>
      </w:pPr>
      <w:r>
        <w:rPr>
          <w:b/>
        </w:rPr>
        <w:t>【设问】</w:t>
      </w:r>
      <w:r>
        <w:t xml:space="preserve"> 题干围绕“耐心资本”处理短期与长期、风险与收益关系，要求判断相关认识。</w:t>
      </w:r>
    </w:p>
    <w:p>
      <w:pPr>
        <w:spacing w:after="100" w:line="276" w:lineRule="auto"/>
      </w:pPr>
      <w:r>
        <w:rPr>
          <w:b/>
        </w:rPr>
        <w:t>【为什么能想到】</w:t>
      </w:r>
      <w:r>
        <w:t xml:space="preserve"> 矛盾双方既对立又统一，资本投入既有风险也有长期价值，不能用“消除矛盾”或“只看收益”的方式理解。</w:t>
      </w:r>
    </w:p>
    <w:p>
      <w:pPr>
        <w:spacing w:after="100" w:line="276" w:lineRule="auto"/>
      </w:pPr>
      <w:r>
        <w:rPr>
          <w:b/>
        </w:rPr>
        <w:t>【答案落点】</w:t>
      </w:r>
      <w:r>
        <w:t xml:space="preserve"> 遇到“既要……又要……”“短期与长期”“风险与收益”类材料，要用全面观点、一分为二分析。</w:t>
      </w:r>
    </w:p>
    <w:p>
      <w:pPr>
        <w:pStyle w:val="Heading2"/>
      </w:pPr>
      <w:r>
        <w:t>矛盾的普遍性</w:t>
      </w:r>
    </w:p>
    <w:p>
      <w:pPr>
        <w:pStyle w:val="Heading3"/>
      </w:pPr>
      <w:r>
        <w:t>1. 2026朝阳期中 第18题（主观题）</w:t>
      </w:r>
    </w:p>
    <w:p>
      <w:pPr>
        <w:spacing w:after="100" w:line="276" w:lineRule="auto"/>
      </w:pPr>
      <w:r>
        <w:rPr>
          <w:b/>
        </w:rPr>
        <w:t>【材料触发点】</w:t>
      </w:r>
      <w:r>
        <w:t xml:space="preserve"> 支持者看到AI实时回应、保护隐私、疏导情绪；反对者指出AI无法真正共情，长期依赖会削弱现实互动能力。</w:t>
      </w:r>
    </w:p>
    <w:p>
      <w:pPr>
        <w:spacing w:after="100" w:line="276" w:lineRule="auto"/>
      </w:pPr>
      <w:r>
        <w:rPr>
          <w:b/>
        </w:rPr>
        <w:t>【设问】</w:t>
      </w:r>
      <w:r>
        <w:t xml:space="preserve"> 结合材料，从哲学角度，针对“是否应该使用AI提供情绪价值”问题，谈谈你的思考。</w:t>
      </w:r>
    </w:p>
    <w:p>
      <w:pPr>
        <w:spacing w:after="100" w:line="276" w:lineRule="auto"/>
      </w:pPr>
      <w:r>
        <w:rPr>
          <w:b/>
        </w:rPr>
        <w:t>【为什么能想到】</w:t>
      </w:r>
      <w:r>
        <w:t xml:space="preserve"> 材料要求对 AI 情绪价值作双面评价，既看到积极功能，也看到局限和风险。</w:t>
      </w:r>
    </w:p>
    <w:p>
      <w:pPr>
        <w:spacing w:after="100" w:line="276" w:lineRule="auto"/>
      </w:pPr>
      <w:r>
        <w:rPr>
          <w:b/>
        </w:rPr>
        <w:t>【答案落点】</w:t>
      </w:r>
      <w:r>
        <w:t xml:space="preserve"> 辩证看待AI情绪价值，既看到它作为工具的辅助作用，也看到其情感理解局限；使用时要坚持从实际出发、适度使用，并用正确科技伦理和价值判断规范行为。</w:t>
      </w:r>
    </w:p>
    <w:p>
      <w:pPr>
        <w:pStyle w:val="Heading3"/>
      </w:pPr>
      <w:r>
        <w:t>2. 2026丰台一模 第16题（主观题）</w:t>
      </w:r>
    </w:p>
    <w:p>
      <w:pPr>
        <w:spacing w:after="100" w:line="276" w:lineRule="auto"/>
      </w:pPr>
      <w:r>
        <w:rPr>
          <w:b/>
        </w:rPr>
        <w:t>【材料触发点】</w:t>
      </w:r>
      <w:r>
        <w:t xml:space="preserve"> 同一个人工智能既“为人类文明进步注入强劲动能”，又带来“风险与隐忧”“深度伪造”“算法推荐窄化文化视野”“智能鸿沟”。</w:t>
      </w:r>
    </w:p>
    <w:p>
      <w:pPr>
        <w:spacing w:after="100" w:line="276" w:lineRule="auto"/>
      </w:pPr>
      <w:r>
        <w:rPr>
          <w:b/>
        </w:rPr>
        <w:t>【设问】</w:t>
      </w:r>
      <w:r>
        <w:t xml:space="preserve"> 结合材料，运用《哲学与文化》知识，谈谈你对这一时代命题的思考。</w:t>
      </w:r>
    </w:p>
    <w:p>
      <w:pPr>
        <w:spacing w:after="100" w:line="276" w:lineRule="auto"/>
      </w:pPr>
      <w:r>
        <w:rPr>
          <w:b/>
        </w:rPr>
        <w:t>【为什么能想到】</w:t>
      </w:r>
      <w:r>
        <w:t xml:space="preserve"> 材料不是单纯赞美技术，也不是单纯否定技术，而是把人工智能的积极作用和消极风险放在同一对象中分析。这正是矛盾具有普遍性，要求用全面的、一分为二的观点看问题。</w:t>
      </w:r>
    </w:p>
    <w:p>
      <w:pPr>
        <w:spacing w:after="100" w:line="276" w:lineRule="auto"/>
      </w:pPr>
      <w:r>
        <w:rPr>
          <w:b/>
        </w:rPr>
        <w:t>【答案落点】</w:t>
      </w:r>
      <w:r>
        <w:t xml:space="preserve"> 推动人工智能健康发展，不能只看见效率和便利，也不能因风险而否定技术进步；应在充分发挥人工智能促进文明进步作用的同时，正视并治理信息失真、文化窄化、智能鸿沟等问题，使人工智能朝着有益、安全、公平方向发展。</w:t>
      </w:r>
    </w:p>
    <w:p>
      <w:pPr>
        <w:pStyle w:val="Heading3"/>
      </w:pPr>
      <w:r>
        <w:t>3. 2025朝阳二模 第2题（选择题）</w:t>
      </w:r>
    </w:p>
    <w:p>
      <w:pPr>
        <w:spacing w:after="100" w:line="276" w:lineRule="auto"/>
      </w:pPr>
      <w:r>
        <w:rPr>
          <w:b/>
        </w:rPr>
        <w:t>【材料触发点】</w:t>
      </w:r>
      <w:r>
        <w:t xml:space="preserve"> 梅花、樱花、杏花、桃花、梨花同属蔷薇科但各有形态差异。有错项说矛盾普遍性包含着特殊性。</w:t>
      </w:r>
    </w:p>
    <w:p>
      <w:pPr>
        <w:spacing w:after="100" w:line="276" w:lineRule="auto"/>
      </w:pPr>
      <w:r>
        <w:rPr>
          <w:b/>
        </w:rPr>
        <w:t>【设问】</w:t>
      </w:r>
      <w:r>
        <w:t xml:space="preserve"> 梅花、樱花、杏花、桃花、梨花同属蔷薇科但各有形态差异。有错项说矛盾普遍性包含着特殊性。</w:t>
      </w:r>
    </w:p>
    <w:p>
      <w:pPr>
        <w:spacing w:after="100" w:line="276" w:lineRule="auto"/>
      </w:pPr>
      <w:r>
        <w:rPr>
          <w:b/>
        </w:rPr>
        <w:t>【为什么能想到】</w:t>
      </w:r>
      <w:r>
        <w:t xml:space="preserve"> 矛盾普遍性寓于特殊性之中，并通过特殊性表现出来；不能说普遍性包含特殊性。</w:t>
      </w:r>
    </w:p>
    <w:p>
      <w:pPr>
        <w:spacing w:after="100" w:line="276" w:lineRule="auto"/>
      </w:pPr>
      <w:r>
        <w:rPr>
          <w:b/>
        </w:rPr>
        <w:t>【答案落点】</w:t>
      </w:r>
      <w:r>
        <w:t xml:space="preserve"> 同类事物比较题，要区分“共性寓于个性之中”和“个性体现共性”。</w:t>
      </w:r>
    </w:p>
    <w:p>
      <w:pPr>
        <w:pStyle w:val="Heading3"/>
      </w:pPr>
      <w:r>
        <w:t>4. 2025朝阳二模 第2题（选择题）</w:t>
      </w:r>
    </w:p>
    <w:p>
      <w:pPr>
        <w:spacing w:after="100" w:line="276" w:lineRule="auto"/>
      </w:pPr>
      <w:r>
        <w:rPr>
          <w:b/>
        </w:rPr>
        <w:t>【材料触发点】</w:t>
      </w:r>
      <w:r>
        <w:t xml:space="preserve"> 错项①说矛盾普遍性包含特殊性。</w:t>
      </w:r>
    </w:p>
    <w:p>
      <w:pPr>
        <w:spacing w:after="100" w:line="276" w:lineRule="auto"/>
      </w:pPr>
      <w:r>
        <w:rPr>
          <w:b/>
        </w:rPr>
        <w:t>【设问】</w:t>
      </w:r>
      <w:r>
        <w:t xml:space="preserve"> 错项①说矛盾普遍性包含特殊性。</w:t>
      </w:r>
    </w:p>
    <w:p>
      <w:pPr>
        <w:spacing w:after="100" w:line="276" w:lineRule="auto"/>
      </w:pPr>
      <w:r>
        <w:rPr>
          <w:b/>
        </w:rPr>
        <w:t>【为什么能想到】</w:t>
      </w:r>
      <w:r>
        <w:t xml:space="preserve"> 错项①说矛盾普遍性包含特殊性。</w:t>
      </w:r>
    </w:p>
    <w:p>
      <w:pPr>
        <w:spacing w:after="100" w:line="276" w:lineRule="auto"/>
      </w:pPr>
      <w:r>
        <w:rPr>
          <w:b/>
        </w:rPr>
        <w:t>【答案落点】</w:t>
      </w:r>
      <w:r>
        <w:t xml:space="preserve"> 错项①说矛盾普遍性包含特殊性。</w:t>
      </w:r>
    </w:p>
    <w:p>
      <w:pPr>
        <w:pStyle w:val="Heading2"/>
      </w:pPr>
      <w:r>
        <w:t>矛盾的特殊性 / 具体问题具体分析</w:t>
      </w:r>
    </w:p>
    <w:p>
      <w:pPr>
        <w:pStyle w:val="Heading3"/>
      </w:pPr>
      <w:r>
        <w:t>1. 2024海淀期中 第18题（主观题）</w:t>
      </w:r>
    </w:p>
    <w:p>
      <w:pPr>
        <w:spacing w:after="100" w:line="276" w:lineRule="auto"/>
      </w:pPr>
      <w:r>
        <w:rPr>
          <w:b/>
        </w:rPr>
        <w:t>【材料触发点】</w:t>
      </w:r>
      <w:r>
        <w:t xml:space="preserve"> “五民工作法”针对垃圾分类、院落改善、文明养犬、邻里矛盾等不同治理难题，通过“唠家常”的方式协商解决。</w:t>
      </w:r>
    </w:p>
    <w:p>
      <w:pPr>
        <w:spacing w:after="100" w:line="276" w:lineRule="auto"/>
      </w:pPr>
      <w:r>
        <w:rPr>
          <w:b/>
        </w:rPr>
        <w:t>【设问】</w:t>
      </w:r>
      <w:r>
        <w:t xml:space="preserve"> 结合材料，分析“五民工作法”对我国发展基层民主的启示。</w:t>
      </w:r>
    </w:p>
    <w:p>
      <w:pPr>
        <w:spacing w:after="100" w:line="276" w:lineRule="auto"/>
      </w:pPr>
      <w:r>
        <w:rPr>
          <w:b/>
        </w:rPr>
        <w:t>【为什么能想到】</w:t>
      </w:r>
      <w:r>
        <w:t xml:space="preserve"> 矛盾具有特殊性，基层治理面对的是具体社区、具体人群、具体矛盾。只有从不同问题的实际情况出发，才能形成务实管用的治理办法。</w:t>
      </w:r>
    </w:p>
    <w:p>
      <w:pPr>
        <w:spacing w:after="100" w:line="276" w:lineRule="auto"/>
      </w:pPr>
      <w:r>
        <w:rPr>
          <w:b/>
        </w:rPr>
        <w:t>【答案落点】</w:t>
      </w:r>
      <w:r>
        <w:t xml:space="preserve"> 发展基层民主，要具体分析不同社区事务和矛盾类型，通过居民熟悉、愿意参与的协商方式解决具体问题，而不是用一套抽象方案处理所有社区难题。</w:t>
      </w:r>
    </w:p>
    <w:p>
      <w:pPr>
        <w:pStyle w:val="Heading3"/>
      </w:pPr>
      <w:r>
        <w:t>2. 2025西城二模 第16题（1）（主观题）</w:t>
      </w:r>
    </w:p>
    <w:p>
      <w:pPr>
        <w:spacing w:after="100" w:line="276" w:lineRule="auto"/>
      </w:pPr>
      <w:r>
        <w:rPr>
          <w:b/>
        </w:rPr>
        <w:t>【材料触发点】</w:t>
      </w:r>
      <w:r>
        <w:t xml:space="preserve"> 管理处工作人员充分利用村落遗址条件，具体分析不同体型动物的需求特点，设置攀爬台阶和蓄水池，化不利为有利。</w:t>
      </w:r>
    </w:p>
    <w:p>
      <w:pPr>
        <w:spacing w:after="100" w:line="276" w:lineRule="auto"/>
      </w:pPr>
      <w:r>
        <w:rPr>
          <w:b/>
        </w:rPr>
        <w:t>【设问】</w:t>
      </w:r>
      <w:r>
        <w:t xml:space="preserve"> 废弃水井变成了动物乐园，请说明背后的哲学智慧。</w:t>
      </w:r>
    </w:p>
    <w:p>
      <w:pPr>
        <w:spacing w:after="100" w:line="276" w:lineRule="auto"/>
      </w:pPr>
      <w:r>
        <w:rPr>
          <w:b/>
        </w:rPr>
        <w:t>【为什么能想到】</w:t>
      </w:r>
      <w:r>
        <w:t xml:space="preserve"> 废弃水井能否改造、如何改造，取决于当地遗址条件和不同动物需求，不能用统一保护方案机械套用。</w:t>
      </w:r>
    </w:p>
    <w:p>
      <w:pPr>
        <w:spacing w:after="100" w:line="276" w:lineRule="auto"/>
      </w:pPr>
      <w:r>
        <w:rPr>
          <w:b/>
        </w:rPr>
        <w:t>【答案落点】</w:t>
      </w:r>
      <w:r>
        <w:t xml:space="preserve"> 可以写管理处坚持具体问题具体分析，根据村落遗址和不同动物需求设置攀爬台阶、蓄水设施，把不利条件转化为生态保护条件。</w:t>
      </w:r>
    </w:p>
    <w:p>
      <w:pPr>
        <w:pStyle w:val="Heading3"/>
      </w:pPr>
      <w:r>
        <w:t>3. 2025延庆一模 第16题（主观题）</w:t>
      </w:r>
    </w:p>
    <w:p>
      <w:pPr>
        <w:spacing w:after="100" w:line="276" w:lineRule="auto"/>
      </w:pPr>
      <w:r>
        <w:rPr>
          <w:b/>
        </w:rPr>
        <w:t>【材料触发点】</w:t>
      </w:r>
      <w:r>
        <w:t xml:space="preserve"> 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Pr>
        <w:spacing w:after="100" w:line="276" w:lineRule="auto"/>
      </w:pPr>
      <w:r>
        <w:rPr>
          <w:b/>
        </w:rPr>
        <w:t>【设问】</w:t>
      </w:r>
      <w:r>
        <w:t xml:space="preserve"> 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Pr>
        <w:spacing w:after="100" w:line="276" w:lineRule="auto"/>
      </w:pPr>
      <w:r>
        <w:rPr>
          <w:b/>
        </w:rPr>
        <w:t>【为什么能想到】</w:t>
      </w:r>
      <w:r>
        <w:t xml:space="preserve"> 坚持具体问题具体分析。针对中老年群体的认知特点和需求，创作符合其审美习惯、价值观念的网络文艺作品。</w:t>
      </w:r>
    </w:p>
    <w:p>
      <w:pPr>
        <w:spacing w:after="100" w:line="276" w:lineRule="auto"/>
      </w:pPr>
      <w:r>
        <w:rPr>
          <w:b/>
        </w:rPr>
        <w:t>【答案落点】</w:t>
      </w:r>
      <w:r>
        <w:t xml:space="preserve"> 网络文艺适老化要从老年群体实际需求出发，避免简单套用年轻化模式。</w:t>
      </w:r>
    </w:p>
    <w:p>
      <w:pPr>
        <w:pStyle w:val="Heading3"/>
      </w:pPr>
      <w:r>
        <w:t>4. 2026房山一模 第18(1)题（主观题）</w:t>
      </w:r>
    </w:p>
    <w:p>
      <w:pPr>
        <w:spacing w:after="100" w:line="276" w:lineRule="auto"/>
      </w:pPr>
      <w:r>
        <w:rPr>
          <w:b/>
        </w:rPr>
        <w:t>【材料触发点】</w:t>
      </w:r>
      <w:r>
        <w:t xml:space="preserve"> “聚焦重点区域、重点行业、重点时段，分区分类、一企一策，避免一刀切”。</w:t>
      </w:r>
    </w:p>
    <w:p>
      <w:pPr>
        <w:spacing w:after="100" w:line="276" w:lineRule="auto"/>
      </w:pPr>
      <w:r>
        <w:rPr>
          <w:b/>
        </w:rPr>
        <w:t>【设问】</w:t>
      </w:r>
      <w:r>
        <w:t xml:space="preserve"> 结合材料一，运用辩证思维方法，分析北京是如何通过科学治理实现“常态蓝天”的。（6分）。</w:t>
      </w:r>
    </w:p>
    <w:p>
      <w:pPr>
        <w:spacing w:after="100" w:line="276" w:lineRule="auto"/>
      </w:pPr>
      <w:r>
        <w:rPr>
          <w:b/>
        </w:rPr>
        <w:t>【为什么能想到】</w:t>
      </w:r>
      <w:r>
        <w:t xml:space="preserve"> 空气污染治理不是抽象喊治理，而是要找准不同区域、行业、时段的污染特点和关键矛盾。“分区分类”“一企一策”说明治理方法随着具体对象变化而变化。</w:t>
      </w:r>
    </w:p>
    <w:p>
      <w:pPr>
        <w:spacing w:after="100" w:line="276" w:lineRule="auto"/>
      </w:pPr>
      <w:r>
        <w:rPr>
          <w:b/>
        </w:rPr>
        <w:t>【答案落点】</w:t>
      </w:r>
      <w:r>
        <w:t xml:space="preserve"> 北京实现“常态蓝天”，是因为治理中坚持具体问题具体分析，抓住重点区域、重点行业和重点时段精准施策，避免“一刀切”，使治理措施真正对应污染成因和治理对象。</w:t>
      </w:r>
    </w:p>
    <w:p>
      <w:pPr>
        <w:pStyle w:val="Heading3"/>
      </w:pPr>
      <w:r>
        <w:t>5. 2025房山一模 第3题（选择题）</w:t>
      </w:r>
    </w:p>
    <w:p>
      <w:pPr>
        <w:spacing w:after="100" w:line="276" w:lineRule="auto"/>
      </w:pPr>
      <w:r>
        <w:rPr>
          <w:b/>
        </w:rPr>
        <w:t>【材料触发点】</w:t>
      </w:r>
      <w:r>
        <w:t xml:space="preserve"> 智能养老设备不断普及，但操作复杂、隐私担忧使部分老年人难以适应。</w:t>
      </w:r>
    </w:p>
    <w:p>
      <w:pPr>
        <w:spacing w:after="100" w:line="276" w:lineRule="auto"/>
      </w:pPr>
      <w:r>
        <w:rPr>
          <w:b/>
        </w:rPr>
        <w:t>【设问】</w:t>
      </w:r>
      <w:r>
        <w:t xml:space="preserve"> 智能养老设备不断普及，但操作复杂、隐私担忧使部分老年人难以适应。</w:t>
      </w:r>
    </w:p>
    <w:p>
      <w:pPr>
        <w:spacing w:after="100" w:line="276" w:lineRule="auto"/>
      </w:pPr>
      <w:r>
        <w:rPr>
          <w:b/>
        </w:rPr>
        <w:t>【为什么能想到】</w:t>
      </w:r>
      <w:r>
        <w:t xml:space="preserve"> 同样是技术应用，老年群体有特殊需求和使用障碍，不能按普通用户场景一刀切。</w:t>
      </w:r>
    </w:p>
    <w:p>
      <w:pPr>
        <w:spacing w:after="100" w:line="276" w:lineRule="auto"/>
      </w:pPr>
      <w:r>
        <w:rPr>
          <w:b/>
        </w:rPr>
        <w:t>【答案落点】</w:t>
      </w:r>
      <w:r>
        <w:t xml:space="preserve"> 发展智能养老要从老年群体的特殊需要出发，改进操作方式、隐私保护和适老服务。</w:t>
      </w:r>
    </w:p>
    <w:p>
      <w:pPr>
        <w:pStyle w:val="Heading2"/>
      </w:pPr>
      <w:r>
        <w:t>矛盾的普遍性和特殊性</w:t>
      </w:r>
    </w:p>
    <w:p>
      <w:pPr>
        <w:pStyle w:val="Heading3"/>
      </w:pPr>
      <w:r>
        <w:t>1. 2025东城一模 第16题（主观题）</w:t>
      </w:r>
    </w:p>
    <w:p>
      <w:pPr>
        <w:spacing w:after="100" w:line="276" w:lineRule="auto"/>
      </w:pPr>
      <w:r>
        <w:rPr>
          <w:b/>
        </w:rPr>
        <w:t>【材料触发点】</w:t>
      </w:r>
      <w:r>
        <w:t xml:space="preserve"> 春节蕴含热爱和平、和谐发展的理念，唤醒世界共鸣。</w:t>
      </w:r>
    </w:p>
    <w:p>
      <w:pPr>
        <w:spacing w:after="100" w:line="276" w:lineRule="auto"/>
      </w:pPr>
      <w:r>
        <w:rPr>
          <w:b/>
        </w:rPr>
        <w:t>【设问】</w:t>
      </w:r>
      <w:r>
        <w:t xml:space="preserve"> 材料从传统的中国年、现代的中国年、世界的中国年三个层面展开。结合材料，运用《哲学与文化》知识，分析中国年何以“生生不息”。</w:t>
      </w:r>
    </w:p>
    <w:p>
      <w:pPr>
        <w:spacing w:after="100" w:line="276" w:lineRule="auto"/>
      </w:pPr>
      <w:r>
        <w:rPr>
          <w:b/>
        </w:rPr>
        <w:t>【为什么能想到】</w:t>
      </w:r>
      <w:r>
        <w:t xml:space="preserve"> 哲学可用知识：价值观的导向作用、价值判断和价值选择；矛盾普遍性与特殊性的辩证关系。</w:t>
      </w:r>
    </w:p>
    <w:p>
      <w:pPr>
        <w:spacing w:after="100" w:line="276" w:lineRule="auto"/>
      </w:pPr>
      <w:r>
        <w:rPr>
          <w:b/>
        </w:rPr>
        <w:t>【答案落点】</w:t>
      </w:r>
      <w:r>
        <w:t xml:space="preserve"> 以共同价值追求连接中国表达和世界共鸣，说明民族的也可以成为世界的。</w:t>
      </w:r>
    </w:p>
    <w:p>
      <w:pPr>
        <w:pStyle w:val="Heading3"/>
      </w:pPr>
      <w:r>
        <w:t>2. 2025朝阳二模 第2题（选择题）</w:t>
      </w:r>
    </w:p>
    <w:p>
      <w:pPr>
        <w:spacing w:after="100" w:line="276" w:lineRule="auto"/>
      </w:pPr>
      <w:r>
        <w:rPr>
          <w:b/>
        </w:rPr>
        <w:t>【材料触发点】</w:t>
      </w:r>
      <w:r>
        <w:t xml:space="preserve"> 同属蔷薇科体现共性，不同花卉在花期和形态上的差异体现个性。</w:t>
      </w:r>
    </w:p>
    <w:p>
      <w:pPr>
        <w:spacing w:after="100" w:line="276" w:lineRule="auto"/>
      </w:pPr>
      <w:r>
        <w:rPr>
          <w:b/>
        </w:rPr>
        <w:t>【设问】</w:t>
      </w:r>
      <w:r>
        <w:t xml:space="preserve"> 梅花、樱花、杏花、桃花、梨花同属蔷薇科，形态有相似之处，但花期、树形、花梗、花瓣等各有特点，要求判断说法。</w:t>
      </w:r>
    </w:p>
    <w:p>
      <w:pPr>
        <w:spacing w:after="100" w:line="276" w:lineRule="auto"/>
      </w:pPr>
      <w:r>
        <w:rPr>
          <w:b/>
        </w:rPr>
        <w:t>【为什么能想到】</w:t>
      </w:r>
      <w:r>
        <w:t xml:space="preserve"> 共性寓于个性之中，并通过个性表现出来；不能说普遍性“包含”特殊性。</w:t>
      </w:r>
    </w:p>
    <w:p>
      <w:pPr>
        <w:spacing w:after="100" w:line="276" w:lineRule="auto"/>
      </w:pPr>
      <w:r>
        <w:rPr>
          <w:b/>
        </w:rPr>
        <w:t>【答案落点】</w:t>
      </w:r>
      <w:r>
        <w:t xml:space="preserve"> 遇到“同类事物有共同点又各有特点”时，要写矛盾普遍性与特殊性相互联结。</w:t>
      </w:r>
    </w:p>
    <w:p>
      <w:pPr>
        <w:pStyle w:val="Heading3"/>
      </w:pPr>
      <w:r>
        <w:t>3. 2025房山一模 第4题（选择题）</w:t>
      </w:r>
    </w:p>
    <w:p>
      <w:pPr>
        <w:spacing w:after="100" w:line="276" w:lineRule="auto"/>
      </w:pPr>
      <w:r>
        <w:rPr>
          <w:b/>
        </w:rPr>
        <w:t>【材料触发点】</w:t>
      </w:r>
      <w:r>
        <w:t xml:space="preserve"> 北京大气治理经验可以为曼谷提供借鉴，但曼谷也有自身环境状况和发展条件。</w:t>
      </w:r>
    </w:p>
    <w:p>
      <w:pPr>
        <w:spacing w:after="100" w:line="276" w:lineRule="auto"/>
      </w:pPr>
      <w:r>
        <w:rPr>
          <w:b/>
        </w:rPr>
        <w:t>【设问】</w:t>
      </w:r>
      <w:r>
        <w:t xml:space="preserve"> 北京大气治理经验可以为曼谷提供借鉴，但曼谷也有自身环境状况和发展条件。</w:t>
      </w:r>
    </w:p>
    <w:p>
      <w:pPr>
        <w:spacing w:after="100" w:line="276" w:lineRule="auto"/>
      </w:pPr>
      <w:r>
        <w:rPr>
          <w:b/>
        </w:rPr>
        <w:t>【为什么能想到】</w:t>
      </w:r>
      <w:r>
        <w:t xml:space="preserve"> 材料同时出现可借鉴的共性经验和他国治理的个性条件，触发共性与个性具体的历史的统一。</w:t>
      </w:r>
    </w:p>
    <w:p>
      <w:pPr>
        <w:spacing w:after="100" w:line="276" w:lineRule="auto"/>
      </w:pPr>
      <w:r>
        <w:rPr>
          <w:b/>
        </w:rPr>
        <w:t>【答案落点】</w:t>
      </w:r>
      <w:r>
        <w:t xml:space="preserve"> 借鉴北京经验不能照搬，要把污染治理的一般经验同曼谷的具体实际结合起来。</w:t>
      </w:r>
    </w:p>
    <w:p>
      <w:pPr>
        <w:pStyle w:val="Heading2"/>
      </w:pPr>
      <w:r>
        <w:t>两点论与重点论</w:t>
      </w:r>
    </w:p>
    <w:p>
      <w:pPr>
        <w:pStyle w:val="Heading3"/>
      </w:pPr>
      <w:r>
        <w:t>1. 2026东城一模 第16题（主观题）</w:t>
      </w:r>
    </w:p>
    <w:p>
      <w:pPr>
        <w:spacing w:after="100" w:line="276" w:lineRule="auto"/>
      </w:pPr>
      <w:r>
        <w:rPr>
          <w:b/>
        </w:rPr>
        <w:t>【材料触发点】</w:t>
      </w:r>
      <w:r>
        <w:t xml:space="preserve"> 大众情绪有合理性，但材料同时指出瞬时情绪满足难以传递深刻内涵。</w:t>
      </w:r>
    </w:p>
    <w:p>
      <w:pPr>
        <w:spacing w:after="100" w:line="276" w:lineRule="auto"/>
      </w:pPr>
      <w:r>
        <w:rPr>
          <w:b/>
        </w:rPr>
        <w:t>【设问】</w:t>
      </w:r>
      <w:r>
        <w:t xml:space="preserve"> 大众情绪有合理性，但材料同时指出瞬时情绪满足难以传递深刻内涵。</w:t>
      </w:r>
    </w:p>
    <w:p>
      <w:pPr>
        <w:spacing w:after="100" w:line="276" w:lineRule="auto"/>
      </w:pPr>
      <w:r>
        <w:rPr>
          <w:b/>
        </w:rPr>
        <w:t>【为什么能想到】</w:t>
      </w:r>
      <w:r>
        <w:t xml:space="preserve"> 矛盾的主次方面辩证关系要求我们抓主流，文艺作品的思想性、艺术性是矛盾的主要方面，情绪需求是次要方面。</w:t>
      </w:r>
    </w:p>
    <w:p>
      <w:pPr>
        <w:spacing w:after="100" w:line="276" w:lineRule="auto"/>
      </w:pPr>
      <w:r>
        <w:rPr>
          <w:b/>
        </w:rPr>
        <w:t>【答案落点】</w:t>
      </w:r>
      <w:r>
        <w:t xml:space="preserve"> 承认贴近情绪有价值，但优秀文艺本质要看思想性和艺术性，不能以次要方面代替事物本质。</w:t>
      </w:r>
    </w:p>
    <w:p>
      <w:pPr>
        <w:pStyle w:val="Heading3"/>
      </w:pPr>
      <w:r>
        <w:t>2. 2024朝阳一模 第18题（主观题）</w:t>
      </w:r>
    </w:p>
    <w:p>
      <w:pPr>
        <w:spacing w:after="100" w:line="276" w:lineRule="auto"/>
      </w:pPr>
      <w:r>
        <w:rPr>
          <w:b/>
        </w:rPr>
        <w:t>【材料触发点】</w:t>
      </w:r>
      <w:r>
        <w:t xml:space="preserve"> 材料把科学普及和科技创新并称为“两翼”，同时又指出现实中存在“重科研、轻科普”的问题，需要培养壮大科普人才队伍。</w:t>
      </w:r>
    </w:p>
    <w:p>
      <w:pPr>
        <w:spacing w:after="100" w:line="276" w:lineRule="auto"/>
      </w:pPr>
      <w:r>
        <w:rPr>
          <w:b/>
        </w:rPr>
        <w:t>【设问】</w:t>
      </w:r>
      <w:r>
        <w:t xml:space="preserve"> 科技创新、科学普及是实现创新发展的两翼。结合材料，说明应怎样推动科学普及与科技创新协同发展。</w:t>
      </w:r>
    </w:p>
    <w:p>
      <w:pPr>
        <w:spacing w:after="100" w:line="276" w:lineRule="auto"/>
      </w:pPr>
      <w:r>
        <w:rPr>
          <w:b/>
        </w:rPr>
        <w:t>【为什么能想到】</w:t>
      </w:r>
      <w:r>
        <w:t xml:space="preserve"> 题目要求同时看到科技创新和科学普及，不能只抓一边；但材料又提醒当前短板在科普，所以答题时既要全面，又要突出改变“轻科普”的重点。</w:t>
      </w:r>
    </w:p>
    <w:p>
      <w:pPr>
        <w:spacing w:after="100" w:line="276" w:lineRule="auto"/>
      </w:pPr>
      <w:r>
        <w:rPr>
          <w:b/>
        </w:rPr>
        <w:t>【答案落点】</w:t>
      </w:r>
      <w:r>
        <w:t xml:space="preserve"> 要坚持两点论和重点论的统一，既重视科技创新，也重视科学普及，并针对科普短板加强人才、服务和资源配置。</w:t>
      </w:r>
    </w:p>
    <w:p>
      <w:pPr>
        <w:pStyle w:val="Heading3"/>
      </w:pPr>
      <w:r>
        <w:t>3. 2024朝阳一模 第18题（主观题）</w:t>
      </w:r>
    </w:p>
    <w:p>
      <w:pPr>
        <w:spacing w:after="100" w:line="276" w:lineRule="auto"/>
      </w:pPr>
      <w:r>
        <w:rPr>
          <w:b/>
        </w:rPr>
        <w:t>【材料触发点】</w:t>
      </w:r>
      <w:r>
        <w:t xml:space="preserve"> 参考答案明确：科学普及与科技创新同等重要；坚持“两点论”和“重点论”的统一，培养壮大科普人才队伍，改变重科研、轻科普。</w:t>
      </w:r>
    </w:p>
    <w:p>
      <w:pPr>
        <w:spacing w:after="100" w:line="276" w:lineRule="auto"/>
      </w:pPr>
      <w:r>
        <w:rPr>
          <w:b/>
        </w:rPr>
        <w:t>【设问】</w:t>
      </w:r>
      <w:r>
        <w:t xml:space="preserve"> 参考答案明确：科学普及与科技创新同等重要；坚持“两点论”和“重点论”的统一，培养壮大科普人才队伍，改变重科研、轻科普。</w:t>
      </w:r>
    </w:p>
    <w:p>
      <w:pPr>
        <w:spacing w:after="100" w:line="276" w:lineRule="auto"/>
      </w:pPr>
      <w:r>
        <w:rPr>
          <w:b/>
        </w:rPr>
        <w:t>【为什么能想到】</w:t>
      </w:r>
      <w:r>
        <w:t xml:space="preserve"> 参考答案明确：科学普及与科技创新同等重要；坚持“两点论”和“重点论”的统一，培养壮大科普人才队伍，改变重科研、轻科普。</w:t>
      </w:r>
    </w:p>
    <w:p>
      <w:pPr>
        <w:spacing w:after="100" w:line="276" w:lineRule="auto"/>
      </w:pPr>
      <w:r>
        <w:rPr>
          <w:b/>
        </w:rPr>
        <w:t>【答案落点】</w:t>
      </w:r>
      <w:r>
        <w:t xml:space="preserve"> 参考答案明确：科学普及与科技创新同等重要；坚持“两点论”和“重点论”的统一，培养壮大科普人才队伍，改变重科研、轻科普。</w:t>
      </w:r>
    </w:p>
    <w:p>
      <w:pPr>
        <w:pStyle w:val="Heading3"/>
      </w:pPr>
      <w:r>
        <w:t>4. 2025西城一模 第4题（选择题）</w:t>
      </w:r>
    </w:p>
    <w:p>
      <w:pPr>
        <w:spacing w:after="100" w:line="276" w:lineRule="auto"/>
      </w:pPr>
      <w:r>
        <w:rPr>
          <w:b/>
        </w:rPr>
        <w:t>【材料触发点】</w:t>
      </w:r>
      <w:r>
        <w:t xml:space="preserve"> 2025年政府工作报告提出，要推动更多资金资源投资于人。D项正确；②项把投资于人和投资于物之间的对立说成矛盾的主要方面。</w:t>
      </w:r>
    </w:p>
    <w:p>
      <w:pPr>
        <w:spacing w:after="100" w:line="276" w:lineRule="auto"/>
      </w:pPr>
      <w:r>
        <w:rPr>
          <w:b/>
        </w:rPr>
        <w:t>【设问】</w:t>
      </w:r>
      <w:r>
        <w:t xml:space="preserve"> 2025年政府工作报告提出，要推动更多资金资源投资于人。D项正确；②项把投资于人和投资于物之间的对立说成矛盾的主要方面。</w:t>
      </w:r>
    </w:p>
    <w:p>
      <w:pPr>
        <w:spacing w:after="100" w:line="276" w:lineRule="auto"/>
      </w:pPr>
      <w:r>
        <w:rPr>
          <w:b/>
        </w:rPr>
        <w:t>【为什么能想到】</w:t>
      </w:r>
      <w:r>
        <w:t xml:space="preserve"> 不能把两个投资方向的关系直接说成矛盾主要方面，材料主旨是以人民为中心。</w:t>
      </w:r>
    </w:p>
    <w:p>
      <w:pPr>
        <w:spacing w:after="100" w:line="276" w:lineRule="auto"/>
      </w:pPr>
      <w:r>
        <w:rPr>
          <w:b/>
        </w:rPr>
        <w:t>【答案落点】</w:t>
      </w:r>
      <w:r>
        <w:t xml:space="preserve"> 遇到类似选项，要先核对材料是否真正支撑该原理，不能只凭关键词套用。</w:t>
      </w:r>
    </w:p>
    <w:p>
      <w:pPr>
        <w:pStyle w:val="Heading2"/>
      </w:pPr>
      <w:r>
        <w:t>内因与外因</w:t>
      </w:r>
    </w:p>
    <w:p>
      <w:pPr>
        <w:pStyle w:val="Heading1"/>
      </w:pPr>
      <w:r>
        <w:t>三、认识论</w:t>
      </w:r>
    </w:p>
    <w:p>
      <w:pPr>
        <w:pStyle w:val="Heading2"/>
      </w:pPr>
      <w:r>
        <w:t>实践与认识（总）</w:t>
      </w:r>
    </w:p>
    <w:p>
      <w:pPr>
        <w:pStyle w:val="Heading3"/>
      </w:pPr>
      <w:r>
        <w:t>1. 2025西城一模 第16题（主观题）</w:t>
      </w:r>
    </w:p>
    <w:p>
      <w:pPr>
        <w:spacing w:after="100" w:line="276" w:lineRule="auto"/>
      </w:pPr>
      <w:r>
        <w:rPr>
          <w:b/>
        </w:rPr>
        <w:t>【材料触发点】</w:t>
      </w:r>
      <w:r>
        <w:t xml:space="preserve"> 从诵读观看，到实地研学，再到校园诗经角和旅游路线设计。</w:t>
      </w:r>
    </w:p>
    <w:p>
      <w:pPr>
        <w:spacing w:after="100" w:line="276" w:lineRule="auto"/>
      </w:pPr>
      <w:r>
        <w:rPr>
          <w:b/>
        </w:rPr>
        <w:t>【设问】</w:t>
      </w:r>
      <w:r>
        <w:t xml:space="preserve"> “春日迟迟，卉木萋萋”，跟着《诗经》去研学。行动框架包括行前准备、实地研学和持续行动。结合材料，运用《哲学与文化》知识，阐述行动框架中从“行前准备”到“持续行动”的必要性。</w:t>
      </w:r>
    </w:p>
    <w:p>
      <w:pPr>
        <w:spacing w:after="100" w:line="276" w:lineRule="auto"/>
      </w:pPr>
      <w:r>
        <w:rPr>
          <w:b/>
        </w:rPr>
        <w:t>【为什么能想到】</w:t>
      </w:r>
      <w:r>
        <w:t xml:space="preserve"> 可从知行关系、继承弘扬中华优秀传统文化等角度作答。</w:t>
      </w:r>
    </w:p>
    <w:p>
      <w:pPr>
        <w:spacing w:after="100" w:line="276" w:lineRule="auto"/>
      </w:pPr>
      <w:r>
        <w:rPr>
          <w:b/>
        </w:rPr>
        <w:t>【答案落点】</w:t>
      </w:r>
      <w:r>
        <w:t xml:space="preserve"> 学习传统文化不能停留在文本记忆，要在实践体验和持续行动中深化理解。</w:t>
      </w:r>
    </w:p>
    <w:p>
      <w:pPr>
        <w:pStyle w:val="Heading3"/>
      </w:pPr>
      <w:r>
        <w:t>2. 2025朝阳二模 第16题（主观题）</w:t>
      </w:r>
    </w:p>
    <w:p>
      <w:pPr>
        <w:spacing w:after="100" w:line="276" w:lineRule="auto"/>
      </w:pPr>
      <w:r>
        <w:rPr>
          <w:b/>
        </w:rPr>
        <w:t>【材料触发点】</w:t>
      </w:r>
      <w:r>
        <w:t xml:space="preserve"> 自学促进发现问题、思考问题、解决问题，深化认识与实践；从游能借鉴群体的实践和认识。</w:t>
      </w:r>
    </w:p>
    <w:p>
      <w:pPr>
        <w:spacing w:after="100" w:line="276" w:lineRule="auto"/>
      </w:pPr>
      <w:r>
        <w:rPr>
          <w:b/>
        </w:rPr>
        <w:t>【设问】</w:t>
      </w:r>
      <w:r>
        <w:t xml:space="preserve"> 结合材料，运用《哲学与文化》知识，阐明从游与自学在人才成长中的作用。</w:t>
      </w:r>
    </w:p>
    <w:p>
      <w:pPr>
        <w:spacing w:after="100" w:line="276" w:lineRule="auto"/>
      </w:pPr>
      <w:r>
        <w:rPr>
          <w:b/>
        </w:rPr>
        <w:t>【为什么能想到】</w:t>
      </w:r>
      <w:r>
        <w:t xml:space="preserve"> 人才成长不是只听讲或只背知识，而是在学习、探索、解决问题的实践中不断形成和深化认识。</w:t>
      </w:r>
    </w:p>
    <w:p>
      <w:pPr>
        <w:spacing w:after="100" w:line="276" w:lineRule="auto"/>
      </w:pPr>
      <w:r>
        <w:rPr>
          <w:b/>
        </w:rPr>
        <w:t>【答案落点】</w:t>
      </w:r>
      <w:r>
        <w:t xml:space="preserve"> 可以写学生既要在从游中吸收间接经验，也要在自学和实践中发现问题、解决问题，使认识和能力不断提升。</w:t>
      </w:r>
    </w:p>
    <w:p>
      <w:pPr>
        <w:pStyle w:val="Heading3"/>
      </w:pPr>
      <w:r>
        <w:t>3. 2025昌平二模 第2题（选择题）</w:t>
      </w:r>
    </w:p>
    <w:p>
      <w:pPr>
        <w:spacing w:after="100" w:line="276" w:lineRule="auto"/>
      </w:pPr>
      <w:r>
        <w:rPr>
          <w:b/>
        </w:rPr>
        <w:t>【材料触发点】</w:t>
      </w:r>
      <w:r>
        <w:t xml:space="preserve"> “长期科学研究和实践探索”说明科学家精神在追求真理、探索世界奥秘、增进人类福祉中形成。</w:t>
      </w:r>
    </w:p>
    <w:p>
      <w:pPr>
        <w:spacing w:after="100" w:line="276" w:lineRule="auto"/>
      </w:pPr>
      <w:r>
        <w:rPr>
          <w:b/>
        </w:rPr>
        <w:t>【设问】</w:t>
      </w:r>
      <w:r>
        <w:t xml:space="preserve"> 广大科技工作者在长期科学研究和实践探索中形成了宝贵的科学家精神，要求判断科学家精神。</w:t>
      </w:r>
    </w:p>
    <w:p>
      <w:pPr>
        <w:spacing w:after="100" w:line="276" w:lineRule="auto"/>
      </w:pPr>
      <w:r>
        <w:rPr>
          <w:b/>
        </w:rPr>
        <w:t>【为什么能想到】</w:t>
      </w:r>
      <w:r>
        <w:t xml:space="preserve"> 科学精神不是个人精神境界简单相加，也不是追求“终极真理”，而是在实践探索中形成并发展。</w:t>
      </w:r>
    </w:p>
    <w:p>
      <w:pPr>
        <w:spacing w:after="100" w:line="276" w:lineRule="auto"/>
      </w:pPr>
      <w:r>
        <w:rPr>
          <w:b/>
        </w:rPr>
        <w:t>【答案落点】</w:t>
      </w:r>
      <w:r>
        <w:t xml:space="preserve"> 遇到“科学精神、追求真理、长期科研实践”时，要写实践推动认识和精神品质发展。</w:t>
      </w:r>
    </w:p>
    <w:p>
      <w:pPr>
        <w:pStyle w:val="Heading2"/>
      </w:pPr>
      <w:r>
        <w:t>实践是认识的基础</w:t>
      </w:r>
    </w:p>
    <w:p>
      <w:pPr>
        <w:pStyle w:val="Heading3"/>
      </w:pPr>
      <w:r>
        <w:t>1. 2025东城二模 第16题（主观题）</w:t>
      </w:r>
    </w:p>
    <w:p>
      <w:pPr>
        <w:spacing w:after="100" w:line="276" w:lineRule="auto"/>
      </w:pPr>
      <w:r>
        <w:rPr>
          <w:b/>
        </w:rPr>
        <w:t>【材料触发点】</w:t>
      </w:r>
      <w:r>
        <w:t xml:space="preserve"> 人工智能应用不断拓展，人和人工智能的关系需要在不同场景中持续调试。</w:t>
      </w:r>
    </w:p>
    <w:p>
      <w:pPr>
        <w:spacing w:after="100" w:line="276" w:lineRule="auto"/>
      </w:pPr>
      <w:r>
        <w:rPr>
          <w:b/>
        </w:rPr>
        <w:t>【设问】</w:t>
      </w:r>
      <w:r>
        <w:t xml:space="preserve"> 结合材料，运用哲学观点，谈谈我们应如何勇立潮头，与人工智能共创美好未来。</w:t>
      </w:r>
    </w:p>
    <w:p>
      <w:pPr>
        <w:spacing w:after="100" w:line="276" w:lineRule="auto"/>
      </w:pPr>
      <w:r>
        <w:rPr>
          <w:b/>
        </w:rPr>
        <w:t>【为什么能想到】</w:t>
      </w:r>
      <w:r>
        <w:t xml:space="preserve"> 我们对人工智能的认识不是一次完成的，而是在开发、使用、反馈、治理的实践中形成和深化。</w:t>
      </w:r>
    </w:p>
    <w:p>
      <w:pPr>
        <w:spacing w:after="100" w:line="276" w:lineRule="auto"/>
      </w:pPr>
      <w:r>
        <w:rPr>
          <w:b/>
        </w:rPr>
        <w:t>【答案落点】</w:t>
      </w:r>
      <w:r>
        <w:t xml:space="preserve"> 可以写要在实践中探索人工智能应用边界，通过真实场景的使用、反馈和治理不断深化认识，并用新的认识指导人工智能健康发展。</w:t>
      </w:r>
    </w:p>
    <w:p>
      <w:pPr>
        <w:pStyle w:val="Heading3"/>
      </w:pPr>
      <w:r>
        <w:t>2. 2026东城一模 第20题（主观题）</w:t>
      </w:r>
    </w:p>
    <w:p>
      <w:pPr>
        <w:spacing w:after="100" w:line="276" w:lineRule="auto"/>
      </w:pPr>
      <w:r>
        <w:rPr>
          <w:b/>
        </w:rPr>
        <w:t>【材料触发点】</w:t>
      </w:r>
      <w:r>
        <w:t xml:space="preserve"> 森林覆盖率提升、两山理念、双碳目标、国际气候承诺。</w:t>
      </w:r>
    </w:p>
    <w:p>
      <w:pPr>
        <w:spacing w:after="100" w:line="276" w:lineRule="auto"/>
      </w:pPr>
      <w:r>
        <w:rPr>
          <w:b/>
        </w:rPr>
        <w:t>【设问】</w:t>
      </w:r>
      <w:r>
        <w:t xml:space="preserve"> 森林覆盖率提升、两山理念、双碳目标、国际气候承诺。</w:t>
      </w:r>
    </w:p>
    <w:p>
      <w:pPr>
        <w:spacing w:after="100" w:line="276" w:lineRule="auto"/>
      </w:pPr>
      <w:r>
        <w:rPr>
          <w:b/>
        </w:rPr>
        <w:t>【为什么能想到】</w:t>
      </w:r>
      <w:r>
        <w:t xml:space="preserve"> 实践决定认识/认识反作用于实践/在实践中检验发展真理/认识上升性/发展观。</w:t>
      </w:r>
    </w:p>
    <w:p>
      <w:pPr>
        <w:spacing w:after="100" w:line="276" w:lineRule="auto"/>
      </w:pPr>
      <w:r>
        <w:rPr>
          <w:b/>
        </w:rPr>
        <w:t>【答案落点】</w:t>
      </w:r>
      <w:r>
        <w:t xml:space="preserve"> 我国生态文明认识是在长期治理实践中形成和深化的。</w:t>
      </w:r>
    </w:p>
    <w:p>
      <w:pPr>
        <w:pStyle w:val="Heading3"/>
      </w:pPr>
      <w:r>
        <w:t>3. 2025丰台二模 第16(1)题（主观题）</w:t>
      </w:r>
    </w:p>
    <w:p>
      <w:pPr>
        <w:spacing w:after="100" w:line="276" w:lineRule="auto"/>
      </w:pPr>
      <w:r>
        <w:rPr>
          <w:b/>
        </w:rPr>
        <w:t>【材料触发点】</w:t>
      </w:r>
      <w:r>
        <w:t xml:space="preserve"> 评标解析列实践决定认识、认识指导实践、以知导行、亲身实践检验深化知。</w:t>
      </w:r>
    </w:p>
    <w:p>
      <w:pPr>
        <w:spacing w:after="100" w:line="276" w:lineRule="auto"/>
      </w:pPr>
      <w:r>
        <w:rPr>
          <w:b/>
        </w:rPr>
        <w:t>【设问】</w:t>
      </w:r>
      <w:r>
        <w:t xml:space="preserve"> 评标解析列实践决定认识、认识指导实践、以知导行、亲身实践检验深化知。</w:t>
      </w:r>
    </w:p>
    <w:p>
      <w:pPr>
        <w:spacing w:after="100" w:line="276" w:lineRule="auto"/>
      </w:pPr>
      <w:r>
        <w:rPr>
          <w:b/>
        </w:rPr>
        <w:t>【为什么能想到】</w:t>
      </w:r>
      <w:r>
        <w:t xml:space="preserve"> 评标解析列实践决定认识、认识指导实践、以知导行、亲身实践检验深化知。</w:t>
      </w:r>
    </w:p>
    <w:p>
      <w:pPr>
        <w:spacing w:after="100" w:line="276" w:lineRule="auto"/>
      </w:pPr>
      <w:r>
        <w:rPr>
          <w:b/>
        </w:rPr>
        <w:t>【答案落点】</w:t>
      </w:r>
      <w:r>
        <w:t xml:space="preserve"> 评标解析列实践决定认识、认识指导实践、以知导行、亲身实践检验深化知。</w:t>
      </w:r>
    </w:p>
    <w:p>
      <w:pPr>
        <w:pStyle w:val="Heading3"/>
      </w:pPr>
      <w:r>
        <w:t>4. 2025丰台二模 第16题（1）（主观题）</w:t>
      </w:r>
    </w:p>
    <w:p>
      <w:pPr>
        <w:spacing w:after="100" w:line="276" w:lineRule="auto"/>
      </w:pPr>
      <w:r>
        <w:rPr>
          <w:b/>
        </w:rPr>
        <w:t>【材料触发点】</w:t>
      </w:r>
      <w:r>
        <w:t xml:space="preserve"> 评标强调“大思政课”要在“知、情、行”中统一，学生通过考察、体验、研究、传播等实践深化理解。</w:t>
      </w:r>
    </w:p>
    <w:p>
      <w:pPr>
        <w:spacing w:after="100" w:line="276" w:lineRule="auto"/>
      </w:pPr>
      <w:r>
        <w:rPr>
          <w:b/>
        </w:rPr>
        <w:t>【设问】</w:t>
      </w:r>
      <w:r>
        <w:t xml:space="preserve"> 某校以“寻迹丝路明珠，领略古今风华”为主题开展“大思政课”，请你从西安、敦煌、喀什三个地点中推荐一处，并运用《哲学与文化》知识阐述推荐理由。</w:t>
      </w:r>
    </w:p>
    <w:p>
      <w:pPr>
        <w:spacing w:after="100" w:line="276" w:lineRule="auto"/>
      </w:pPr>
      <w:r>
        <w:rPr>
          <w:b/>
        </w:rPr>
        <w:t>【为什么能想到】</w:t>
      </w:r>
      <w:r>
        <w:t xml:space="preserve"> 学生对文化的认识不是只靠书本概念，而要在参观、调查、交流、体验中把抽象知识具体化。</w:t>
      </w:r>
    </w:p>
    <w:p>
      <w:pPr>
        <w:spacing w:after="100" w:line="276" w:lineRule="auto"/>
      </w:pPr>
      <w:r>
        <w:rPr>
          <w:b/>
        </w:rPr>
        <w:t>【答案落点】</w:t>
      </w:r>
      <w:r>
        <w:t xml:space="preserve"> 可以写实践是认识的基础，“大思政课”通过实践育人帮助学生深化文化理解、形成价值认同，并把文化自信转化为传承创新的行动。</w:t>
      </w:r>
    </w:p>
    <w:p>
      <w:pPr>
        <w:pStyle w:val="Heading3"/>
      </w:pPr>
      <w:r>
        <w:t>5. 2025东城二模 第3题（选择题）</w:t>
      </w:r>
    </w:p>
    <w:p>
      <w:pPr>
        <w:spacing w:after="100" w:line="276" w:lineRule="auto"/>
      </w:pPr>
      <w:r>
        <w:rPr>
          <w:b/>
        </w:rPr>
        <w:t>【材料触发点】</w:t>
      </w:r>
      <w:r>
        <w:t xml:space="preserve"> 艺术创作源于生活经历，并与时代同频、为人民发声。</w:t>
      </w:r>
    </w:p>
    <w:p>
      <w:pPr>
        <w:spacing w:after="100" w:line="276" w:lineRule="auto"/>
      </w:pPr>
      <w:r>
        <w:rPr>
          <w:b/>
        </w:rPr>
        <w:t>【设问】</w:t>
      </w:r>
      <w:r>
        <w:t xml:space="preserve"> 油画《没有共产党就没有新中国》的场景及情节源于油画创作者的亲身经历，要求判断相关认识。</w:t>
      </w:r>
    </w:p>
    <w:p>
      <w:pPr>
        <w:spacing w:after="100" w:line="276" w:lineRule="auto"/>
      </w:pPr>
      <w:r>
        <w:rPr>
          <w:b/>
        </w:rPr>
        <w:t>【为什么能想到】</w:t>
      </w:r>
      <w:r>
        <w:t xml:space="preserve"> 艺术认识和艺术表达离不开社会生活实践，但不能绝对化为“只有亲身经历才能创作”。</w:t>
      </w:r>
    </w:p>
    <w:p>
      <w:pPr>
        <w:spacing w:after="100" w:line="276" w:lineRule="auto"/>
      </w:pPr>
      <w:r>
        <w:rPr>
          <w:b/>
        </w:rPr>
        <w:t>【答案落点】</w:t>
      </w:r>
      <w:r>
        <w:t xml:space="preserve"> 遇到“作品来自生活、时代、人民”时，要写实践是认识和创作的源泉，优秀作品要扎根生活、回应时代。</w:t>
      </w:r>
    </w:p>
    <w:p>
      <w:pPr>
        <w:pStyle w:val="Heading2"/>
      </w:pPr>
      <w:r>
        <w:t>认识对实践的反作用</w:t>
      </w:r>
    </w:p>
    <w:p>
      <w:pPr>
        <w:pStyle w:val="Heading3"/>
      </w:pPr>
      <w:r>
        <w:t>1. 2026东城一模 第20题（主观题）</w:t>
      </w:r>
    </w:p>
    <w:p>
      <w:pPr>
        <w:spacing w:after="100" w:line="276" w:lineRule="auto"/>
      </w:pPr>
      <w:r>
        <w:rPr>
          <w:b/>
        </w:rPr>
        <w:t>【材料触发点】</w:t>
      </w:r>
      <w:r>
        <w:t xml:space="preserve"> 两山理念深入人心后，生态文明建设发生历史性、转折性、全局性变化。</w:t>
      </w:r>
    </w:p>
    <w:p>
      <w:pPr>
        <w:spacing w:after="100" w:line="276" w:lineRule="auto"/>
      </w:pPr>
      <w:r>
        <w:rPr>
          <w:b/>
        </w:rPr>
        <w:t>【设问】</w:t>
      </w:r>
      <w:r>
        <w:t xml:space="preserve"> 两山理念深入人心后，生态文明建设发生历史性、转折性、全局性变化。</w:t>
      </w:r>
    </w:p>
    <w:p>
      <w:pPr>
        <w:spacing w:after="100" w:line="276" w:lineRule="auto"/>
      </w:pPr>
      <w:r>
        <w:rPr>
          <w:b/>
        </w:rPr>
        <w:t>【为什么能想到】</w:t>
      </w:r>
      <w:r>
        <w:t xml:space="preserve"> 实践决定认识/认识反作用于实践/在实践中检验发展真理/认识上升性/发展观。</w:t>
      </w:r>
    </w:p>
    <w:p>
      <w:pPr>
        <w:spacing w:after="100" w:line="276" w:lineRule="auto"/>
      </w:pPr>
      <w:r>
        <w:rPr>
          <w:b/>
        </w:rPr>
        <w:t>【答案落点】</w:t>
      </w:r>
      <w:r>
        <w:t xml:space="preserve"> 正确认识指导生态治理实践，推动美丽中国建设。</w:t>
      </w:r>
    </w:p>
    <w:p>
      <w:pPr>
        <w:pStyle w:val="Heading3"/>
      </w:pPr>
      <w:r>
        <w:t>2. 2025西城二模 第4题（选择题）</w:t>
      </w:r>
    </w:p>
    <w:p>
      <w:pPr>
        <w:spacing w:after="100" w:line="276" w:lineRule="auto"/>
      </w:pPr>
      <w:r>
        <w:rPr>
          <w:b/>
        </w:rPr>
        <w:t>【材料触发点】</w:t>
      </w:r>
      <w:r>
        <w:t xml:space="preserve"> 完整基因组图谱让研究团队能解析复杂区域，并为育种实践提供基础。</w:t>
      </w:r>
    </w:p>
    <w:p>
      <w:pPr>
        <w:spacing w:after="100" w:line="276" w:lineRule="auto"/>
      </w:pPr>
      <w:r>
        <w:rPr>
          <w:b/>
        </w:rPr>
        <w:t>【设问】</w:t>
      </w:r>
      <w:r>
        <w:t xml:space="preserve"> 我国科学工作者首次成功绘制六倍体小麦完整基因组图谱，并利用图谱注释抗病基因，为未来分子设计育种奠定研究基础。</w:t>
      </w:r>
    </w:p>
    <w:p>
      <w:pPr>
        <w:spacing w:after="100" w:line="276" w:lineRule="auto"/>
      </w:pPr>
      <w:r>
        <w:rPr>
          <w:b/>
        </w:rPr>
        <w:t>【为什么能想到】</w:t>
      </w:r>
      <w:r>
        <w:t xml:space="preserve"> 基因组图谱作为深化的科学认识，能够反过来指导分子设计育种实践，提高实践自由度。</w:t>
      </w:r>
    </w:p>
    <w:p>
      <w:pPr>
        <w:spacing w:after="100" w:line="276" w:lineRule="auto"/>
      </w:pPr>
      <w:r>
        <w:rPr>
          <w:b/>
        </w:rPr>
        <w:t>【答案落点】</w:t>
      </w:r>
      <w:r>
        <w:t xml:space="preserve"> 看到“形成科学认识后用于改进生产、科研、治理”时，要写正确认识指导实践。</w:t>
      </w:r>
    </w:p>
    <w:p>
      <w:pPr>
        <w:pStyle w:val="Heading2"/>
      </w:pPr>
      <w:r>
        <w:t>认识发展原理</w:t>
      </w:r>
    </w:p>
    <w:p>
      <w:pPr>
        <w:pStyle w:val="Heading3"/>
      </w:pPr>
      <w:r>
        <w:t>1. 2025西城一模 第3题（选择题）</w:t>
      </w:r>
    </w:p>
    <w:p>
      <w:pPr>
        <w:spacing w:after="100" w:line="276" w:lineRule="auto"/>
      </w:pPr>
      <w:r>
        <w:rPr>
          <w:b/>
        </w:rPr>
        <w:t>【材料触发点】</w:t>
      </w:r>
      <w:r>
        <w:t xml:space="preserve"> 森林浩淼，中国到底有多少棵树？科研团队运用高精度无人机激光雷达和人工智能技术，绘制出我国首张树密度地图。A项：攻克了森林资源调查难题，说明世界上只有尚未被认识之物，没有不可认识之物。</w:t>
      </w:r>
    </w:p>
    <w:p>
      <w:pPr>
        <w:spacing w:after="100" w:line="276" w:lineRule="auto"/>
      </w:pPr>
      <w:r>
        <w:rPr>
          <w:b/>
        </w:rPr>
        <w:t>【设问】</w:t>
      </w:r>
      <w:r>
        <w:t xml:space="preserve"> 森林浩淼，中国到底有多少棵树？科研团队运用高精度无人机激光雷达和人工智能技术，绘制出我国首张树密度地图。A项：攻克了森林资源调查难题，说明世界上只有尚未被认识之物，没有不可认识之物。</w:t>
      </w:r>
    </w:p>
    <w:p>
      <w:pPr>
        <w:spacing w:after="100" w:line="276" w:lineRule="auto"/>
      </w:pPr>
      <w:r>
        <w:rPr>
          <w:b/>
        </w:rPr>
        <w:t>【为什么能想到】</w:t>
      </w:r>
      <w:r>
        <w:t xml:space="preserve"> 科学技术和实践发展能够推动人们深化对客观世界的认识。</w:t>
      </w:r>
    </w:p>
    <w:p>
      <w:pPr>
        <w:spacing w:after="100" w:line="276" w:lineRule="auto"/>
      </w:pPr>
      <w:r>
        <w:rPr>
          <w:b/>
        </w:rPr>
        <w:t>【答案落点】</w:t>
      </w:r>
      <w:r>
        <w:t xml:space="preserve"> 科学技术和实践发展能够推动人们深化对客观世界的认识。</w:t>
      </w:r>
    </w:p>
    <w:p>
      <w:pPr>
        <w:pStyle w:val="Heading2"/>
      </w:pPr>
      <w:r>
        <w:t>真理观</w:t>
      </w:r>
    </w:p>
    <w:p>
      <w:pPr>
        <w:pStyle w:val="Heading3"/>
      </w:pPr>
      <w:r>
        <w:t>1. 2025海淀二模 第10题（选择题）</w:t>
      </w:r>
    </w:p>
    <w:p>
      <w:pPr>
        <w:spacing w:after="100" w:line="276" w:lineRule="auto"/>
      </w:pPr>
      <w:r>
        <w:rPr>
          <w:b/>
        </w:rPr>
        <w:t>【材料触发点】</w:t>
      </w:r>
      <w:r>
        <w:t xml:space="preserve"> 题干引用马克思关于思维真理性必须在实践中证明的观点，要求判断相关认识。</w:t>
      </w:r>
    </w:p>
    <w:p>
      <w:pPr>
        <w:spacing w:after="100" w:line="276" w:lineRule="auto"/>
      </w:pPr>
      <w:r>
        <w:rPr>
          <w:b/>
        </w:rPr>
        <w:t>【设问】</w:t>
      </w:r>
      <w:r>
        <w:t xml:space="preserve"> 题干引用马克思关于思维真理性必须在实践中证明的观点，要求判断相关认识。</w:t>
      </w:r>
    </w:p>
    <w:p>
      <w:pPr>
        <w:spacing w:after="100" w:line="276" w:lineRule="auto"/>
      </w:pPr>
      <w:r>
        <w:rPr>
          <w:b/>
        </w:rPr>
        <w:t>【为什么能想到】</w:t>
      </w:r>
      <w:r>
        <w:t xml:space="preserve"> 真理不是靠主观确信或理论自证来最终确认，而要回到实践中检验。</w:t>
      </w:r>
    </w:p>
    <w:p>
      <w:pPr>
        <w:spacing w:after="100" w:line="276" w:lineRule="auto"/>
      </w:pPr>
      <w:r>
        <w:rPr>
          <w:b/>
        </w:rPr>
        <w:t>【答案落点】</w:t>
      </w:r>
      <w:r>
        <w:t xml:space="preserve"> 看到“检验认识、证明真理、理论能否成立”时，优先想到实践标准。</w:t>
      </w:r>
    </w:p>
    <w:p>
      <w:pPr>
        <w:pStyle w:val="Heading3"/>
      </w:pPr>
      <w:r>
        <w:t>2. 2026东城一模 第5题（选择题）</w:t>
      </w:r>
    </w:p>
    <w:p>
      <w:pPr>
        <w:spacing w:after="100" w:line="276" w:lineRule="auto"/>
      </w:pPr>
      <w:r>
        <w:rPr>
          <w:b/>
        </w:rPr>
        <w:t>【材料触发点】</w:t>
      </w:r>
      <w:r>
        <w:t xml:space="preserve"> 实践基础上的规律性认识。</w:t>
      </w:r>
    </w:p>
    <w:p>
      <w:pPr>
        <w:spacing w:after="100" w:line="276" w:lineRule="auto"/>
      </w:pPr>
      <w:r>
        <w:rPr>
          <w:b/>
        </w:rPr>
        <w:t>【设问】</w:t>
      </w:r>
      <w:r>
        <w:t xml:space="preserve"> 实践基础上的规律性认识。</w:t>
      </w:r>
    </w:p>
    <w:p>
      <w:pPr>
        <w:spacing w:after="100" w:line="276" w:lineRule="auto"/>
      </w:pPr>
      <w:r>
        <w:rPr>
          <w:b/>
        </w:rPr>
        <w:t>【为什么能想到】</w:t>
      </w:r>
      <w:r>
        <w:t xml:space="preserve"> 基于中国人群数据构建脑图表并用于临床诊断。</w:t>
      </w:r>
    </w:p>
    <w:p>
      <w:pPr>
        <w:spacing w:after="100" w:line="276" w:lineRule="auto"/>
      </w:pPr>
      <w:r>
        <w:rPr>
          <w:b/>
        </w:rPr>
        <w:t>【答案落点】</w:t>
      </w:r>
      <w:r>
        <w:t xml:space="preserve"> 基于中国人群数据构建脑图表并用于临床诊断。</w:t>
      </w:r>
    </w:p>
    <w:p>
      <w:pPr>
        <w:pStyle w:val="Heading1"/>
      </w:pPr>
      <w:r>
        <w:t>四、历史唯物主义</w:t>
      </w:r>
    </w:p>
    <w:p>
      <w:pPr>
        <w:pStyle w:val="Heading2"/>
      </w:pPr>
      <w:r>
        <w:t>社会存在与社会意识</w:t>
      </w:r>
    </w:p>
    <w:p>
      <w:pPr>
        <w:pStyle w:val="Heading3"/>
      </w:pPr>
      <w:r>
        <w:t>1. 2026海淀一模 第16题（主观题）</w:t>
      </w:r>
    </w:p>
    <w:p>
      <w:pPr>
        <w:spacing w:after="100" w:line="276" w:lineRule="auto"/>
      </w:pPr>
      <w:r>
        <w:rPr>
          <w:b/>
        </w:rPr>
        <w:t>【材料触发点】</w:t>
      </w:r>
      <w:r>
        <w:t xml:space="preserve"> “面对技术进步带来的社会巨变”；“技术才能真正成为文明进步的工具，而不是新的风险来源”；“人工智能为我们赋能，人文学科为人工智能赋魂”。</w:t>
      </w:r>
    </w:p>
    <w:p>
      <w:pPr>
        <w:spacing w:after="100" w:line="276" w:lineRule="auto"/>
      </w:pPr>
      <w:r>
        <w:rPr>
          <w:b/>
        </w:rPr>
        <w:t>【设问】</w:t>
      </w:r>
      <w:r>
        <w:t xml:space="preserve"> 有人说，人文学科在人工智能时代具有不可替代的价值。结合材料，运用《哲学与文化》知识，谈谈对这一观点的认识。</w:t>
      </w:r>
    </w:p>
    <w:p>
      <w:pPr>
        <w:spacing w:after="100" w:line="276" w:lineRule="auto"/>
      </w:pPr>
      <w:r>
        <w:rPr>
          <w:b/>
        </w:rPr>
        <w:t>【为什么能想到】</w:t>
      </w:r>
      <w:r>
        <w:t xml:space="preserve"> 人工智能技术进步和社会巨变属于社会存在层面的变化；人文学科关于价值、伦理、历史和文化的思考属于社会意识。材料说“赋魂”，正是在讲社会意识对社会存在的反作用。</w:t>
      </w:r>
    </w:p>
    <w:p>
      <w:pPr>
        <w:spacing w:after="100" w:line="276" w:lineRule="auto"/>
      </w:pPr>
      <w:r>
        <w:rPr>
          <w:b/>
        </w:rPr>
        <w:t>【答案落点】</w:t>
      </w:r>
      <w:r>
        <w:t xml:space="preserve"> 社会存在决定社会意识，人工智能时代催生人文学科的新需求；社会意识又反作用于社会存在，人文学科通过价值引领、伦理规范和文化理解引导人工智能成为文明进步工具，因此具有不可替代价值。</w:t>
      </w:r>
    </w:p>
    <w:p>
      <w:pPr>
        <w:pStyle w:val="Heading3"/>
      </w:pPr>
      <w:r>
        <w:t>2. 2024朝阳期中 第16题（主观题）</w:t>
      </w:r>
    </w:p>
    <w:p>
      <w:pPr>
        <w:spacing w:after="100" w:line="276" w:lineRule="auto"/>
      </w:pPr>
      <w:r>
        <w:rPr>
          <w:b/>
        </w:rPr>
        <w:t>【材料触发点】</w:t>
      </w:r>
      <w:r>
        <w:t xml:space="preserve"> 材料比较十次三中全会中的决策部署，呈现不同历史阶段主题和任务的变化，也呈现坚持改革开放、坚持人民立场等“不变”。</w:t>
      </w:r>
    </w:p>
    <w:p>
      <w:pPr>
        <w:spacing w:after="100" w:line="276" w:lineRule="auto"/>
      </w:pPr>
      <w:r>
        <w:rPr>
          <w:b/>
        </w:rPr>
        <w:t>【设问】</w:t>
      </w:r>
      <w:r>
        <w:t xml:space="preserve"> 结合材料，运用历史唯物主义的相关知识，谈谈你对改革开放以来中国共产党十次三中全会中的决策部署的“变”与“不变”的理解。</w:t>
      </w:r>
    </w:p>
    <w:p>
      <w:pPr>
        <w:spacing w:after="100" w:line="276" w:lineRule="auto"/>
      </w:pPr>
      <w:r>
        <w:rPr>
          <w:b/>
        </w:rPr>
        <w:t>【为什么能想到】</w:t>
      </w:r>
      <w:r>
        <w:t xml:space="preserve"> 历次会议主题和内容的变化，正是社会存在变化推动政策意识和决策部署变化。</w:t>
      </w:r>
    </w:p>
    <w:p>
      <w:pPr>
        <w:spacing w:after="100" w:line="276" w:lineRule="auto"/>
      </w:pPr>
      <w:r>
        <w:rPr>
          <w:b/>
        </w:rPr>
        <w:t>【答案落点】</w:t>
      </w:r>
      <w:r>
        <w:t xml:space="preserve"> 要写社会存在决定社会意识，社会存在变化推动决策部署变化；同时写党坚持人民主体地位和改革方向，在社会基本矛盾运动中推进中国式现代化。</w:t>
      </w:r>
    </w:p>
    <w:p>
      <w:pPr>
        <w:pStyle w:val="Heading3"/>
      </w:pPr>
      <w:r>
        <w:t>3. 2025朝阳一模 第16题（主观题）</w:t>
      </w:r>
    </w:p>
    <w:p>
      <w:pPr>
        <w:spacing w:after="100" w:line="276" w:lineRule="auto"/>
      </w:pPr>
      <w:r>
        <w:rPr>
          <w:b/>
        </w:rPr>
        <w:t>【材料触发点】</w:t>
      </w:r>
      <w:r>
        <w:t xml:space="preserve"> “随着中国经济社会的发展”“人民群众的艺术生活需求达到一定阶段”“市场来承载这样的作品”“遇上了一个好时代”。</w:t>
      </w:r>
    </w:p>
    <w:p>
      <w:pPr>
        <w:spacing w:after="100" w:line="276" w:lineRule="auto"/>
      </w:pPr>
      <w:r>
        <w:rPr>
          <w:b/>
        </w:rPr>
        <w:t>【设问】</w:t>
      </w:r>
      <w:r>
        <w:t xml:space="preserve"> ” 结合材料，运用《哲学与文化》知识，说明为什么国产动画电影能够让中华优秀传统文化在新时代绽放新光彩。</w:t>
      </w:r>
    </w:p>
    <w:p>
      <w:pPr>
        <w:spacing w:after="100" w:line="276" w:lineRule="auto"/>
      </w:pPr>
      <w:r>
        <w:rPr>
          <w:b/>
        </w:rPr>
        <w:t>【为什么能想到】</w:t>
      </w:r>
      <w:r>
        <w:t xml:space="preserve"> 国产动画电影的文化热不是凭空出现的，它依托经济社会发展、电影技术进步、市场空间扩大和人民精神文化需求提升这些社会存在条件；文化作品作为社会意识又反过来传播传统文化、激发文化认同。</w:t>
      </w:r>
    </w:p>
    <w:p>
      <w:pPr>
        <w:spacing w:after="100" w:line="276" w:lineRule="auto"/>
      </w:pPr>
      <w:r>
        <w:rPr>
          <w:b/>
        </w:rPr>
        <w:t>【答案落点】</w:t>
      </w:r>
      <w:r>
        <w:t xml:space="preserve"> 国产动画电影能够让传统文化焕发新光彩，是因为新时代经济社会发展、技术条件、市场空间和人民精神文化需求为其提供现实基础；电影作品又以当代方式反映并传播中华优秀传统文化，增强中华文明传播力和影响力。</w:t>
      </w:r>
    </w:p>
    <w:p>
      <w:pPr>
        <w:pStyle w:val="Heading2"/>
      </w:pPr>
      <w:r>
        <w:t>社会发展的两大基本规律和基本矛盾</w:t>
      </w:r>
    </w:p>
    <w:p>
      <w:pPr>
        <w:pStyle w:val="Heading2"/>
      </w:pPr>
      <w:r>
        <w:t>改革 / 改革的实质</w:t>
      </w:r>
    </w:p>
    <w:p>
      <w:pPr>
        <w:pStyle w:val="Heading3"/>
      </w:pPr>
      <w:r>
        <w:t>1. 2025石景山一模 第21题（主观题）</w:t>
      </w:r>
    </w:p>
    <w:p>
      <w:pPr>
        <w:spacing w:after="100" w:line="276" w:lineRule="auto"/>
      </w:pPr>
      <w:r>
        <w:rPr>
          <w:b/>
        </w:rPr>
        <w:t>【材料触发点】</w:t>
      </w:r>
      <w:r>
        <w:t xml:space="preserve"> 党带领人民破立结合、边破边立、先立后破，破传统发展路径依赖、破原始创新能力不强、破“四风”顽疾，同时立新发展格局、立新质生产力、立公正高效权威的司法制度。</w:t>
      </w:r>
    </w:p>
    <w:p>
      <w:pPr>
        <w:spacing w:after="100" w:line="276" w:lineRule="auto"/>
      </w:pPr>
      <w:r>
        <w:rPr>
          <w:b/>
        </w:rPr>
        <w:t>【设问】</w:t>
      </w:r>
      <w:r>
        <w:t xml:space="preserve"> 结合材料，综合运用所学，阐述我们党在进一步全面深化改革中统筹破立关系，对全面建成社会主义现代化强国的重要意义。</w:t>
      </w:r>
    </w:p>
    <w:p>
      <w:pPr>
        <w:spacing w:after="100" w:line="276" w:lineRule="auto"/>
      </w:pPr>
      <w:r>
        <w:rPr>
          <w:b/>
        </w:rPr>
        <w:t>【为什么能想到】</w:t>
      </w:r>
      <w:r>
        <w:t xml:space="preserve"> 改革不是简单否定过去，而是在社会发展新要求和人民群众新期待中调整不适应生产力和治理现代化的体制机制，使制度更加成熟定型。</w:t>
      </w:r>
    </w:p>
    <w:p>
      <w:pPr>
        <w:spacing w:after="100" w:line="276" w:lineRule="auto"/>
      </w:pPr>
      <w:r>
        <w:rPr>
          <w:b/>
        </w:rPr>
        <w:t>【答案落点】</w:t>
      </w:r>
      <w:r>
        <w:t xml:space="preserve"> 阐述统筹破立关系的意义，要写改革通过破除不适应发展的旧观念旧体制、确立服务新发展阶段的新理念新机制，推动国家治理体系和治理能力现代化，为全面建成社会主义现代化强国提供制度动力。</w:t>
      </w:r>
    </w:p>
    <w:p>
      <w:pPr>
        <w:pStyle w:val="Heading2"/>
      </w:pPr>
      <w:r>
        <w:t>人民群众</w:t>
      </w:r>
    </w:p>
    <w:p>
      <w:pPr>
        <w:pStyle w:val="Heading3"/>
      </w:pPr>
      <w:r>
        <w:t>1. 2024海淀期中 第18题（主观题）</w:t>
      </w:r>
    </w:p>
    <w:p>
      <w:pPr>
        <w:spacing w:after="100" w:line="276" w:lineRule="auto"/>
      </w:pPr>
      <w:r>
        <w:rPr>
          <w:b/>
        </w:rPr>
        <w:t>【材料触发点】</w:t>
      </w:r>
      <w:r>
        <w:t xml:space="preserve"> “五民工作法”把居民放在基层治理中心，民事民提、民事民议、民事民决、民事民办、民事民评，并以居民获得感和幸福感检验治理成效。</w:t>
      </w:r>
    </w:p>
    <w:p>
      <w:pPr>
        <w:spacing w:after="100" w:line="276" w:lineRule="auto"/>
      </w:pPr>
      <w:r>
        <w:rPr>
          <w:b/>
        </w:rPr>
        <w:t>【设问】</w:t>
      </w:r>
      <w:r>
        <w:t xml:space="preserve"> 结合材料，分析“五民工作法”对我国发展基层民主的启示。</w:t>
      </w:r>
    </w:p>
    <w:p>
      <w:pPr>
        <w:spacing w:after="100" w:line="276" w:lineRule="auto"/>
      </w:pPr>
      <w:r>
        <w:rPr>
          <w:b/>
        </w:rPr>
        <w:t>【为什么能想到】</w:t>
      </w:r>
      <w:r>
        <w:t xml:space="preserve"> 人民群众是社会历史的主体。基层民主的关键不只是有治理主体，更是让群众参与提出问题、讨论方案、作出决定、办理事务和评价效果。</w:t>
      </w:r>
    </w:p>
    <w:p>
      <w:pPr>
        <w:spacing w:after="100" w:line="276" w:lineRule="auto"/>
      </w:pPr>
      <w:r>
        <w:rPr>
          <w:b/>
        </w:rPr>
        <w:t>【答案落点】</w:t>
      </w:r>
      <w:r>
        <w:t xml:space="preserve"> 发展基层民主，要坚持人民主体地位，把居民的需求、智慧和评价纳入治理全过程，让群众在参与社区事务中实现自我管理、自我服务、自我教育、自我监督。</w:t>
      </w:r>
    </w:p>
    <w:p>
      <w:pPr>
        <w:pStyle w:val="Heading3"/>
      </w:pPr>
      <w:r>
        <w:t>2. 2025东城二模 第16题（主观题）</w:t>
      </w:r>
    </w:p>
    <w:p>
      <w:pPr>
        <w:spacing w:after="100" w:line="276" w:lineRule="auto"/>
      </w:pPr>
      <w:r>
        <w:rPr>
          <w:b/>
        </w:rPr>
        <w:t>【材料触发点】</w:t>
      </w:r>
      <w:r>
        <w:t xml:space="preserve"> 人工智能应用涉及科技创新、产业发展、社会治理、医疗教育、家庭服务等广泛领域，最终要服务真实的人和社会生活。</w:t>
      </w:r>
    </w:p>
    <w:p>
      <w:pPr>
        <w:spacing w:after="100" w:line="276" w:lineRule="auto"/>
      </w:pPr>
      <w:r>
        <w:rPr>
          <w:b/>
        </w:rPr>
        <w:t>【设问】</w:t>
      </w:r>
      <w:r>
        <w:t xml:space="preserve"> 结合材料，运用哲学观点，谈谈我们应如何勇立潮头，与人工智能共创美好未来。</w:t>
      </w:r>
    </w:p>
    <w:p>
      <w:pPr>
        <w:spacing w:after="100" w:line="276" w:lineRule="auto"/>
      </w:pPr>
      <w:r>
        <w:rPr>
          <w:b/>
        </w:rPr>
        <w:t>【为什么能想到】</w:t>
      </w:r>
      <w:r>
        <w:t xml:space="preserve"> 技术发展不能只由少数技术主体封闭决定，而要面向人民群众的现实需要，并通过群众参与、反馈和监督不断改进。</w:t>
      </w:r>
    </w:p>
    <w:p>
      <w:pPr>
        <w:spacing w:after="100" w:line="276" w:lineRule="auto"/>
      </w:pPr>
      <w:r>
        <w:rPr>
          <w:b/>
        </w:rPr>
        <w:t>【答案落点】</w:t>
      </w:r>
      <w:r>
        <w:t xml:space="preserve"> 可以写发展人工智能要坚持人民立场，调动人民群众参与应用场景设计和反馈，使人工智能真正服务人民生活、满足人民需要。</w:t>
      </w:r>
    </w:p>
    <w:p>
      <w:pPr>
        <w:pStyle w:val="Heading3"/>
      </w:pPr>
      <w:r>
        <w:t>3. 2026东城一模 第16题（主观题）</w:t>
      </w:r>
    </w:p>
    <w:p>
      <w:pPr>
        <w:spacing w:after="100" w:line="276" w:lineRule="auto"/>
      </w:pPr>
      <w:r>
        <w:rPr>
          <w:b/>
        </w:rPr>
        <w:t>【材料触发点】</w:t>
      </w:r>
      <w:r>
        <w:t xml:space="preserve"> 贴近大众情绪、回应人民关切。</w:t>
      </w:r>
    </w:p>
    <w:p>
      <w:pPr>
        <w:spacing w:after="100" w:line="276" w:lineRule="auto"/>
      </w:pPr>
      <w:r>
        <w:rPr>
          <w:b/>
        </w:rPr>
        <w:t>【设问】</w:t>
      </w:r>
      <w:r>
        <w:t xml:space="preserve"> 贴近大众情绪、回应人民关切。</w:t>
      </w:r>
    </w:p>
    <w:p>
      <w:pPr>
        <w:spacing w:after="100" w:line="276" w:lineRule="auto"/>
      </w:pPr>
      <w:r>
        <w:rPr>
          <w:b/>
        </w:rPr>
        <w:t>【为什么能想到】</w:t>
      </w:r>
      <w:r>
        <w:t xml:space="preserve"> 哲学：人民群众是社会历史的主体。</w:t>
      </w:r>
    </w:p>
    <w:p>
      <w:pPr>
        <w:spacing w:after="100" w:line="276" w:lineRule="auto"/>
      </w:pPr>
      <w:r>
        <w:rPr>
          <w:b/>
        </w:rPr>
        <w:t>【答案落点】</w:t>
      </w:r>
      <w:r>
        <w:t xml:space="preserve"> 优秀文艺要坚持以人民为中心，反映人民心声，不是迎合低层次情绪。</w:t>
      </w:r>
    </w:p>
    <w:p>
      <w:pPr>
        <w:pStyle w:val="Heading3"/>
      </w:pPr>
      <w:r>
        <w:t>4. 2025海淀期中 第9题（选择题）</w:t>
      </w:r>
    </w:p>
    <w:p>
      <w:pPr>
        <w:spacing w:after="100" w:line="276" w:lineRule="auto"/>
      </w:pPr>
      <w:r>
        <w:rPr>
          <w:b/>
        </w:rPr>
        <w:t>【材料触发点】</w:t>
      </w:r>
      <w:r>
        <w:t xml:space="preserve"> 从83岁退休教育工作者到12岁学生都参与“十五五”规划建言，表达对蓝天碧水和民生温度的期待。</w:t>
      </w:r>
    </w:p>
    <w:p>
      <w:pPr>
        <w:spacing w:after="100" w:line="276" w:lineRule="auto"/>
      </w:pPr>
      <w:r>
        <w:rPr>
          <w:b/>
        </w:rPr>
        <w:t>【设问】</w:t>
      </w:r>
      <w:r>
        <w:t xml:space="preserve"> 从83岁退休教育工作者到12岁学生都参与“十五五”规划建言，表达对蓝天碧水和民生温度的期待。</w:t>
      </w:r>
    </w:p>
    <w:p>
      <w:pPr>
        <w:spacing w:after="100" w:line="276" w:lineRule="auto"/>
      </w:pPr>
      <w:r>
        <w:rPr>
          <w:b/>
        </w:rPr>
        <w:t>【为什么能想到】</w:t>
      </w:r>
      <w:r>
        <w:t xml:space="preserve"> 规划建言征集把不同年龄群众的经验、需要和智慧纳入决策过程，说明人民群众是社会实践和社会治理的重要主体。</w:t>
      </w:r>
    </w:p>
    <w:p>
      <w:pPr>
        <w:spacing w:after="100" w:line="276" w:lineRule="auto"/>
      </w:pPr>
      <w:r>
        <w:rPr>
          <w:b/>
        </w:rPr>
        <w:t>【答案落点】</w:t>
      </w:r>
      <w:r>
        <w:t xml:space="preserve"> 科学规划要坚持问计于民，尊重人民主体地位，把群众智慧和群众需要转化为治理方案。</w:t>
      </w:r>
    </w:p>
    <w:p>
      <w:pPr>
        <w:pStyle w:val="Heading3"/>
      </w:pPr>
      <w:r>
        <w:t>5. 2026海淀期中 第9题（选择题）</w:t>
      </w:r>
    </w:p>
    <w:p>
      <w:pPr>
        <w:spacing w:after="100" w:line="276" w:lineRule="auto"/>
      </w:pPr>
      <w:r>
        <w:rPr>
          <w:b/>
        </w:rPr>
        <w:t>【材料触发点】</w:t>
      </w:r>
      <w:r>
        <w:t xml:space="preserve"> 一老一少参与北京市“十五五”规划建言，提出城市供暖、环保、亲水空间等建议。</w:t>
      </w:r>
    </w:p>
    <w:p>
      <w:pPr>
        <w:spacing w:after="100" w:line="276" w:lineRule="auto"/>
      </w:pPr>
      <w:r>
        <w:rPr>
          <w:b/>
        </w:rPr>
        <w:t>【设问】</w:t>
      </w:r>
      <w:r>
        <w:t xml:space="preserve"> 一老一少参与北京市“十五五”规划建言，提出城市供暖、环保、亲水空间等建议。</w:t>
      </w:r>
    </w:p>
    <w:p>
      <w:pPr>
        <w:spacing w:after="100" w:line="276" w:lineRule="auto"/>
      </w:pPr>
      <w:r>
        <w:rPr>
          <w:b/>
        </w:rPr>
        <w:t>【为什么能想到】</w:t>
      </w:r>
      <w:r>
        <w:t xml:space="preserve"> 材料直接呈现人民群众参与公共决策、贡献生活经验和治理智慧。</w:t>
      </w:r>
    </w:p>
    <w:p>
      <w:pPr>
        <w:spacing w:after="100" w:line="276" w:lineRule="auto"/>
      </w:pPr>
      <w:r>
        <w:rPr>
          <w:b/>
        </w:rPr>
        <w:t>【答案落点】</w:t>
      </w:r>
      <w:r>
        <w:t xml:space="preserve"> 制定规划要坚持问计于民、问需于民，把人民群众的智慧和期待转化为城市治理方向。</w:t>
      </w:r>
    </w:p>
    <w:p>
      <w:pPr>
        <w:pStyle w:val="Heading3"/>
      </w:pPr>
      <w:r>
        <w:t>6. 2026西城一模 第5题（选择题）</w:t>
      </w:r>
    </w:p>
    <w:p>
      <w:pPr>
        <w:spacing w:after="100" w:line="276" w:lineRule="auto"/>
      </w:pPr>
      <w:r>
        <w:rPr>
          <w:b/>
        </w:rPr>
        <w:t>【材料触发点】</w:t>
      </w:r>
      <w:r>
        <w:t xml:space="preserve"> 正确项链：便利店文学彰显意识活动目的性和创造性；人民群众是文化创造主体。错肢：个体感悟不能决定公共情感诉求；文学来源是社会生活实践。</w:t>
      </w:r>
    </w:p>
    <w:p>
      <w:pPr>
        <w:spacing w:after="100" w:line="276" w:lineRule="auto"/>
      </w:pPr>
      <w:r>
        <w:rPr>
          <w:b/>
        </w:rPr>
        <w:t>【设问】</w:t>
      </w:r>
      <w:r>
        <w:t xml:space="preserve"> 正确项链：便利店文学彰显意识活动目的性和创造性；人民群众是文化创造主体。错肢：个体感悟不能决定公共情感诉求；文学来源是社会生活实践。</w:t>
      </w:r>
    </w:p>
    <w:p>
      <w:pPr>
        <w:spacing w:after="100" w:line="276" w:lineRule="auto"/>
      </w:pPr>
      <w:r>
        <w:rPr>
          <w:b/>
        </w:rPr>
        <w:t>【为什么能想到】</w:t>
      </w:r>
      <w:r>
        <w:t xml:space="preserve"> 正确项链：便利店文学彰显意识活动目的性和创造性；人民群众是文化创造主体。错肢：个体感悟不能决定公共情感诉求；文学来源是社会生活实践。</w:t>
      </w:r>
    </w:p>
    <w:p>
      <w:pPr>
        <w:spacing w:after="100" w:line="276" w:lineRule="auto"/>
      </w:pPr>
      <w:r>
        <w:rPr>
          <w:b/>
        </w:rPr>
        <w:t>【答案落点】</w:t>
      </w:r>
      <w:r>
        <w:t xml:space="preserve"> 正确项链：便利店文学彰显意识活动目的性和创造性；人民群众是文化创造主体。错肢：个体感悟不能决定公共情感诉求；文学来源是社会生活实践。</w:t>
      </w:r>
    </w:p>
    <w:p>
      <w:pPr>
        <w:pStyle w:val="Heading1"/>
      </w:pPr>
      <w:r>
        <w:t>五、价值观 / 人生观</w:t>
      </w:r>
    </w:p>
    <w:p>
      <w:pPr>
        <w:pStyle w:val="Heading2"/>
      </w:pPr>
      <w:r>
        <w:t>价值观的导向作用</w:t>
      </w:r>
    </w:p>
    <w:p>
      <w:pPr>
        <w:pStyle w:val="Heading3"/>
      </w:pPr>
      <w:r>
        <w:t>1. 2026海淀一模 第16题（主观题）</w:t>
      </w:r>
    </w:p>
    <w:p>
      <w:pPr>
        <w:spacing w:after="100" w:line="276" w:lineRule="auto"/>
      </w:pPr>
      <w:r>
        <w:rPr>
          <w:b/>
        </w:rPr>
        <w:t>【材料触发点】</w:t>
      </w:r>
      <w:r>
        <w:t xml:space="preserve"> “人文学科能教人如何辨析价值冲突”；“历史意识、伦理意识和文化理解”；“技术才能真正成为文明进步的工具，而不是新的风险来源”。</w:t>
      </w:r>
    </w:p>
    <w:p>
      <w:pPr>
        <w:spacing w:after="100" w:line="276" w:lineRule="auto"/>
      </w:pPr>
      <w:r>
        <w:rPr>
          <w:b/>
        </w:rPr>
        <w:t>【设问】</w:t>
      </w:r>
      <w:r>
        <w:t xml:space="preserve"> 有人说，人文学科在人工智能时代具有不可替代的价值。结合材料，运用《哲学与文化》知识，谈谈对这一观点的认识。</w:t>
      </w:r>
    </w:p>
    <w:p>
      <w:pPr>
        <w:spacing w:after="100" w:line="276" w:lineRule="auto"/>
      </w:pPr>
      <w:r>
        <w:rPr>
          <w:b/>
        </w:rPr>
        <w:t>【为什么能想到】</w:t>
      </w:r>
      <w:r>
        <w:t xml:space="preserve"> 人工智能能处理语言、图像、信息，却不能自行判断什么是善、什么值得追求、技术应当服务谁。价值冲突和伦理意识直接指向价值观的导向作用。</w:t>
      </w:r>
    </w:p>
    <w:p>
      <w:pPr>
        <w:spacing w:after="100" w:line="276" w:lineRule="auto"/>
      </w:pPr>
      <w:r>
        <w:rPr>
          <w:b/>
        </w:rPr>
        <w:t>【答案落点】</w:t>
      </w:r>
      <w:r>
        <w:t xml:space="preserve"> 人文学科能够帮助人们作出正确价值判断和价值选择，引导人工智能服务人的全面发展和文明进步，防止技术异化，所以不能被写作、翻译、信息分析等技术功能替代。</w:t>
      </w:r>
    </w:p>
    <w:p>
      <w:pPr>
        <w:pStyle w:val="Heading3"/>
      </w:pPr>
      <w:r>
        <w:t>2. 2024西城一模 第17题（主观题）</w:t>
      </w:r>
    </w:p>
    <w:p>
      <w:pPr>
        <w:spacing w:after="100" w:line="276" w:lineRule="auto"/>
      </w:pPr>
      <w:r>
        <w:rPr>
          <w:b/>
        </w:rPr>
        <w:t>【材料触发点】</w:t>
      </w:r>
      <w:r>
        <w:t xml:space="preserve"> 城市公园把植物生长交给自然，呈现生物多样性和自然演替，题目要求说明这种处理人与自然关系的意义。</w:t>
      </w:r>
    </w:p>
    <w:p>
      <w:pPr>
        <w:spacing w:after="100" w:line="276" w:lineRule="auto"/>
      </w:pPr>
      <w:r>
        <w:rPr>
          <w:b/>
        </w:rPr>
        <w:t>【设问】</w:t>
      </w:r>
      <w:r>
        <w:t xml:space="preserve"> 城市公园把植物生长交给自然，呈现生物多样性和自然演替，题目要求说明这种处理人与自然关系的意义。</w:t>
      </w:r>
    </w:p>
    <w:p>
      <w:pPr>
        <w:spacing w:after="100" w:line="276" w:lineRule="auto"/>
      </w:pPr>
      <w:r>
        <w:rPr>
          <w:b/>
        </w:rPr>
        <w:t>【为什么能想到】</w:t>
      </w:r>
      <w:r>
        <w:t xml:space="preserve"> 材料不是单纯写公园景观，而是把人对自然的态度作为行动方向；尊重自然、顺应自然、保护自然体现正确生态价值观对实践的导向。</w:t>
      </w:r>
    </w:p>
    <w:p>
      <w:pPr>
        <w:spacing w:after="100" w:line="276" w:lineRule="auto"/>
      </w:pPr>
      <w:r>
        <w:rPr>
          <w:b/>
        </w:rPr>
        <w:t>【答案落点】</w:t>
      </w:r>
      <w:r>
        <w:t xml:space="preserve"> 处理人与自然关系，要树立正确生态价值观，把人的活动控制在尊重生态规律的范围内，推动人与自然和谐共生。</w:t>
      </w:r>
    </w:p>
    <w:p>
      <w:pPr>
        <w:pStyle w:val="Heading3"/>
      </w:pPr>
      <w:r>
        <w:t>3. 2024西城二模 第17题（主观题）</w:t>
      </w:r>
    </w:p>
    <w:p>
      <w:pPr>
        <w:spacing w:after="100" w:line="276" w:lineRule="auto"/>
      </w:pPr>
      <w:r>
        <w:rPr>
          <w:b/>
        </w:rPr>
        <w:t>【材料触发点】</w:t>
      </w:r>
      <w:r>
        <w:t xml:space="preserve"> 公园建设保留野草、野花、野树，让植物按照自然规律生长，形成生物多样性。</w:t>
      </w:r>
    </w:p>
    <w:p>
      <w:pPr>
        <w:spacing w:after="100" w:line="276" w:lineRule="auto"/>
      </w:pPr>
      <w:r>
        <w:rPr>
          <w:b/>
        </w:rPr>
        <w:t>【设问】</w:t>
      </w:r>
      <w:r>
        <w:t xml:space="preserve"> 公园建设保留野草、野花、野树，让植物按照自然规律生长，形成生物多样性。</w:t>
      </w:r>
    </w:p>
    <w:p>
      <w:pPr>
        <w:spacing w:after="100" w:line="276" w:lineRule="auto"/>
      </w:pPr>
      <w:r>
        <w:rPr>
          <w:b/>
        </w:rPr>
        <w:t>【为什么能想到】</w:t>
      </w:r>
      <w:r>
        <w:t xml:space="preserve"> 这种做法背后不是单纯技术安排，而是用尊重自然、保护生态的价值取向引导城市治理。</w:t>
      </w:r>
    </w:p>
    <w:p>
      <w:pPr>
        <w:spacing w:after="100" w:line="276" w:lineRule="auto"/>
      </w:pPr>
      <w:r>
        <w:rPr>
          <w:b/>
        </w:rPr>
        <w:t>【答案落点】</w:t>
      </w:r>
      <w:r>
        <w:t xml:space="preserve"> 城市治理要坚持正确生态价值观，让规划、建设和管理服务人与自然和谐共生。</w:t>
      </w:r>
    </w:p>
    <w:p>
      <w:pPr>
        <w:pStyle w:val="Heading3"/>
      </w:pPr>
      <w:r>
        <w:t>4. 2025西城二模 第16题（1）（主观题）</w:t>
      </w:r>
    </w:p>
    <w:p>
      <w:pPr>
        <w:spacing w:after="100" w:line="276" w:lineRule="auto"/>
      </w:pPr>
      <w:r>
        <w:rPr>
          <w:b/>
        </w:rPr>
        <w:t>【材料触发点】</w:t>
      </w:r>
      <w:r>
        <w:t xml:space="preserve"> 工作人员树立人与自然和谐的生态价值观，尊重自然、保护自然，把废弃水井改造成有利于生物多样性保护的动物乐园。</w:t>
      </w:r>
    </w:p>
    <w:p>
      <w:pPr>
        <w:spacing w:after="100" w:line="276" w:lineRule="auto"/>
      </w:pPr>
      <w:r>
        <w:rPr>
          <w:b/>
        </w:rPr>
        <w:t>【设问】</w:t>
      </w:r>
      <w:r>
        <w:t xml:space="preserve"> 废弃水井变成了动物乐园，请说明背后的哲学智慧。</w:t>
      </w:r>
    </w:p>
    <w:p>
      <w:pPr>
        <w:spacing w:after="100" w:line="276" w:lineRule="auto"/>
      </w:pPr>
      <w:r>
        <w:rPr>
          <w:b/>
        </w:rPr>
        <w:t>【为什么能想到】</w:t>
      </w:r>
      <w:r>
        <w:t xml:space="preserve"> 材料中的改造方向取决于如何评价废弃水井、动物需求和生态保护价值；正确生态价值观引导人们把隐患转化为保护生物多样性的实践。</w:t>
      </w:r>
    </w:p>
    <w:p>
      <w:pPr>
        <w:spacing w:after="100" w:line="276" w:lineRule="auto"/>
      </w:pPr>
      <w:r>
        <w:rPr>
          <w:b/>
        </w:rPr>
        <w:t>【答案落点】</w:t>
      </w:r>
      <w:r>
        <w:t xml:space="preserve"> 可以写正确生态价值观对认识和改造世界具有导向作用，引导人们尊重自然、保护自然，把废弃设施转化为生物多样性保护资源。</w:t>
      </w:r>
    </w:p>
    <w:p>
      <w:pPr>
        <w:pStyle w:val="Heading3"/>
      </w:pPr>
      <w:r>
        <w:t>5. 2026西城期末 第16(2)题（主观题）</w:t>
      </w:r>
    </w:p>
    <w:p>
      <w:pPr>
        <w:spacing w:after="100" w:line="276" w:lineRule="auto"/>
      </w:pPr>
      <w:r>
        <w:rPr>
          <w:b/>
        </w:rPr>
        <w:t>【材料触发点】</w:t>
      </w:r>
      <w:r>
        <w:t xml:space="preserve"> 答案写明真实内容经过实践检验，人民群众创造精神财富，真实信息引导正确价值观。</w:t>
      </w:r>
    </w:p>
    <w:p>
      <w:pPr>
        <w:spacing w:after="100" w:line="276" w:lineRule="auto"/>
      </w:pPr>
      <w:r>
        <w:rPr>
          <w:b/>
        </w:rPr>
        <w:t>【设问】</w:t>
      </w:r>
      <w:r>
        <w:t xml:space="preserve"> 答案写明真实内容经过实践检验，人民群众创造精神财富，真实信息引导正确价值观。</w:t>
      </w:r>
    </w:p>
    <w:p>
      <w:pPr>
        <w:spacing w:after="100" w:line="276" w:lineRule="auto"/>
      </w:pPr>
      <w:r>
        <w:rPr>
          <w:b/>
        </w:rPr>
        <w:t>【为什么能想到】</w:t>
      </w:r>
      <w:r>
        <w:t xml:space="preserve"> 答案写明真实内容经过实践检验，人民群众创造精神财富，真实信息引导正确价值观。</w:t>
      </w:r>
    </w:p>
    <w:p>
      <w:pPr>
        <w:spacing w:after="100" w:line="276" w:lineRule="auto"/>
      </w:pPr>
      <w:r>
        <w:rPr>
          <w:b/>
        </w:rPr>
        <w:t>【答案落点】</w:t>
      </w:r>
      <w:r>
        <w:t xml:space="preserve"> 答案写明真实内容经过实践检验，人民群众创造精神财富，真实信息引导正确价值观。</w:t>
      </w:r>
    </w:p>
    <w:p>
      <w:pPr>
        <w:pStyle w:val="Heading3"/>
      </w:pPr>
      <w:r>
        <w:t>6. 2025延庆一模 第16题（主观题）</w:t>
      </w:r>
    </w:p>
    <w:p>
      <w:pPr>
        <w:spacing w:after="100" w:line="276" w:lineRule="auto"/>
      </w:pPr>
      <w:r>
        <w:rPr>
          <w:b/>
        </w:rPr>
        <w:t>【材料触发点】</w:t>
      </w:r>
      <w:r>
        <w:t xml:space="preserve"> 部分作品故意制造冲突、情节夸张离谱、价值观念违背时代潮流。</w:t>
      </w:r>
    </w:p>
    <w:p>
      <w:pPr>
        <w:spacing w:after="100" w:line="276" w:lineRule="auto"/>
      </w:pPr>
      <w:r>
        <w:rPr>
          <w:b/>
        </w:rPr>
        <w:t>【设问】</w:t>
      </w:r>
      <w:r>
        <w:t xml:space="preserve"> 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Pr>
        <w:spacing w:after="100" w:line="276" w:lineRule="auto"/>
      </w:pPr>
      <w:r>
        <w:rPr>
          <w:b/>
        </w:rPr>
        <w:t>【为什么能想到】</w:t>
      </w:r>
      <w:r>
        <w:t xml:space="preserve"> 树立正确价值导向。抵制低俗化、极端化创作，弘扬社会主义核心价值观。</w:t>
      </w:r>
    </w:p>
    <w:p>
      <w:pPr>
        <w:spacing w:after="100" w:line="276" w:lineRule="auto"/>
      </w:pPr>
      <w:r>
        <w:rPr>
          <w:b/>
        </w:rPr>
        <w:t>【答案落点】</w:t>
      </w:r>
      <w:r>
        <w:t xml:space="preserve"> 适老化不是迎合流量，要坚持社会效益和正确价值导向。</w:t>
      </w:r>
    </w:p>
    <w:p>
      <w:pPr>
        <w:pStyle w:val="Heading3"/>
      </w:pPr>
      <w:r>
        <w:t>7. 2025昌平二模 第16题（主观题）</w:t>
      </w:r>
    </w:p>
    <w:p>
      <w:pPr>
        <w:spacing w:after="100" w:line="276" w:lineRule="auto"/>
      </w:pPr>
      <w:r>
        <w:rPr>
          <w:b/>
        </w:rPr>
        <w:t>【材料触发点】</w:t>
      </w:r>
      <w:r>
        <w:t xml:space="preserve"> 《祭侄文稿》关联颜氏家族维护国家统一的气节，《黄州寒食帖》呈现不畏艰难、追求理想的精神状态。</w:t>
      </w:r>
    </w:p>
    <w:p>
      <w:pPr>
        <w:spacing w:after="100" w:line="276" w:lineRule="auto"/>
      </w:pPr>
      <w:r>
        <w:rPr>
          <w:b/>
        </w:rPr>
        <w:t>【设问】</w:t>
      </w:r>
      <w:r>
        <w:t xml:space="preserve"> 自古以来，在中国书法的艺术鉴赏领域，人们鉴字也鉴人。有人认为“中国书法不仅仅是把字写好的问题”，从哲学与文化角度，谈谈你的看法。</w:t>
      </w:r>
    </w:p>
    <w:p>
      <w:pPr>
        <w:spacing w:after="100" w:line="276" w:lineRule="auto"/>
      </w:pPr>
      <w:r>
        <w:rPr>
          <w:b/>
        </w:rPr>
        <w:t>【为什么能想到】</w:t>
      </w:r>
      <w:r>
        <w:t xml:space="preserve"> 材料评价书法时不只看技法，而是把作品同书家的人格、理想、家国情怀和价值追求联系起来。</w:t>
      </w:r>
    </w:p>
    <w:p>
      <w:pPr>
        <w:spacing w:after="100" w:line="276" w:lineRule="auto"/>
      </w:pPr>
      <w:r>
        <w:rPr>
          <w:b/>
        </w:rPr>
        <w:t>【答案落点】</w:t>
      </w:r>
      <w:r>
        <w:t xml:space="preserve"> 可以写书法作品承载创作者的价值追求，正确价值观引导人们作出正确价值判断和价值选择，在为国家、民族和理想奋斗中实现人生价值。</w:t>
      </w:r>
    </w:p>
    <w:p>
      <w:pPr>
        <w:pStyle w:val="Heading3"/>
      </w:pPr>
      <w:r>
        <w:t>8. 2025海淀期中 第12题（选择题）</w:t>
      </w:r>
    </w:p>
    <w:p>
      <w:pPr>
        <w:spacing w:after="100" w:line="276" w:lineRule="auto"/>
      </w:pPr>
      <w:r>
        <w:rPr>
          <w:b/>
        </w:rPr>
        <w:t>【材料触发点】</w:t>
      </w:r>
      <w:r>
        <w:t xml:space="preserve"> 中国推进绿色丝绸之路建设，在埃及、埃塞俄比亚推广生态修复与绿色发展经验。</w:t>
      </w:r>
    </w:p>
    <w:p>
      <w:pPr>
        <w:spacing w:after="100" w:line="276" w:lineRule="auto"/>
      </w:pPr>
      <w:r>
        <w:rPr>
          <w:b/>
        </w:rPr>
        <w:t>【设问】</w:t>
      </w:r>
      <w:r>
        <w:t xml:space="preserve"> 中国推进绿色丝绸之路建设，在埃及、埃塞俄比亚推广生态修复与绿色发展经验。</w:t>
      </w:r>
    </w:p>
    <w:p>
      <w:pPr>
        <w:spacing w:after="100" w:line="276" w:lineRule="auto"/>
      </w:pPr>
      <w:r>
        <w:rPr>
          <w:b/>
        </w:rPr>
        <w:t>【为什么能想到】</w:t>
      </w:r>
      <w:r>
        <w:t xml:space="preserve"> 材料把国际合作同生态文明理念、绿色发展共识联系起来，说明正确生态价值观能够引导合作方向。</w:t>
      </w:r>
    </w:p>
    <w:p>
      <w:pPr>
        <w:spacing w:after="100" w:line="276" w:lineRule="auto"/>
      </w:pPr>
      <w:r>
        <w:rPr>
          <w:b/>
        </w:rPr>
        <w:t>【答案落点】</w:t>
      </w:r>
      <w:r>
        <w:t xml:space="preserve"> 共建绿色丝绸之路要坚持绿色发展价值导向，通过生态合作凝聚国际绿色共识、造福各国人民。</w:t>
      </w:r>
    </w:p>
    <w:p>
      <w:pPr>
        <w:pStyle w:val="Heading2"/>
      </w:pPr>
      <w:r>
        <w:t>价值判断与价值选择</w:t>
      </w:r>
    </w:p>
    <w:p>
      <w:pPr>
        <w:pStyle w:val="Heading3"/>
      </w:pPr>
      <w:r>
        <w:t>1. 2025海淀一模 第16题（主观题）</w:t>
      </w:r>
    </w:p>
    <w:p>
      <w:pPr>
        <w:spacing w:after="100" w:line="276" w:lineRule="auto"/>
      </w:pPr>
      <w:r>
        <w:rPr>
          <w:b/>
        </w:rPr>
        <w:t>【材料触发点】</w:t>
      </w:r>
      <w:r>
        <w:t xml:space="preserve"> 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Pr>
        <w:spacing w:after="100" w:line="276" w:lineRule="auto"/>
      </w:pPr>
      <w:r>
        <w:rPr>
          <w:b/>
        </w:rPr>
        <w:t>【设问】</w:t>
      </w:r>
      <w:r>
        <w:t xml:space="preserve"> 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pPr>
        <w:spacing w:after="100" w:line="276" w:lineRule="auto"/>
      </w:pPr>
      <w:r>
        <w:rPr>
          <w:b/>
        </w:rPr>
        <w:t>【为什么能想到】</w:t>
      </w:r>
      <w:r>
        <w:t xml:space="preserve"> 可从矛盾分析法、实践与认识的关系、价值观等角度作答。</w:t>
      </w:r>
    </w:p>
    <w:p>
      <w:pPr>
        <w:spacing w:after="100" w:line="276" w:lineRule="auto"/>
      </w:pPr>
      <w:r>
        <w:rPr>
          <w:b/>
        </w:rPr>
        <w:t>【答案落点】</w:t>
      </w:r>
      <w:r>
        <w:t xml:space="preserve"> 使用测试要坚持正确价值导向，尊重人的丰富性和发展可能。</w:t>
      </w:r>
    </w:p>
    <w:p>
      <w:pPr>
        <w:pStyle w:val="Heading3"/>
      </w:pPr>
      <w:r>
        <w:t>2. 2025西城一模 第22题（主观题）</w:t>
      </w:r>
    </w:p>
    <w:p>
      <w:pPr>
        <w:spacing w:after="100" w:line="276" w:lineRule="auto"/>
      </w:pPr>
      <w:r>
        <w:rPr>
          <w:b/>
        </w:rPr>
        <w:t>【材料触发点】</w:t>
      </w:r>
      <w:r>
        <w:t xml:space="preserve"> “正确”不是难易判断，而是价值判断；“困难而正确”说明行动选择要受真理、规律和长远价值引导，而不是被短期利益牵着走。</w:t>
      </w:r>
    </w:p>
    <w:p>
      <w:pPr>
        <w:spacing w:after="100" w:line="276" w:lineRule="auto"/>
      </w:pPr>
      <w:r>
        <w:rPr>
          <w:b/>
        </w:rPr>
        <w:t>【设问】</w:t>
      </w:r>
      <w:r>
        <w:t xml:space="preserve"> “坚持长期主义，做困难而正确的事”，结合材料，综合运用所学，谈谈你对这句话的理解。</w:t>
      </w:r>
    </w:p>
    <w:p>
      <w:pPr>
        <w:spacing w:after="100" w:line="276" w:lineRule="auto"/>
      </w:pPr>
      <w:r>
        <w:rPr>
          <w:b/>
        </w:rPr>
        <w:t>【为什么能想到】</w:t>
      </w:r>
      <w:r>
        <w:t xml:space="preserve"> 材料把长期主义同短期主义区分开来，关键就在价值取向：短期主义只看眼前收益，长期主义把国家发展、民族复兴和人民长远利益放在更高位置，所以触发正确价值观与价值选择。</w:t>
      </w:r>
    </w:p>
    <w:p>
      <w:pPr>
        <w:spacing w:after="100" w:line="276" w:lineRule="auto"/>
      </w:pPr>
      <w:r>
        <w:rPr>
          <w:b/>
        </w:rPr>
        <w:t>【答案落点】</w:t>
      </w:r>
      <w:r>
        <w:t xml:space="preserve"> 长期主义之所以值得坚持，是因为它坚持正确价值导向，把眼前利益与长远利益统一起来，选择对国家发展和民族复兴真正有价值的方向，即使困难也要坚定推进。</w:t>
      </w:r>
    </w:p>
    <w:p>
      <w:pPr>
        <w:pStyle w:val="Heading3"/>
      </w:pPr>
      <w:r>
        <w:t>3. 2026东城一模 第16题（主观题）</w:t>
      </w:r>
    </w:p>
    <w:p>
      <w:pPr>
        <w:spacing w:after="100" w:line="276" w:lineRule="auto"/>
      </w:pPr>
      <w:r>
        <w:rPr>
          <w:b/>
        </w:rPr>
        <w:t>【材料触发点】</w:t>
      </w:r>
      <w:r>
        <w:t xml:space="preserve"> 时代情感、家国之情、劳动者之歌与瞬时情绪满足形成评价差异。</w:t>
      </w:r>
    </w:p>
    <w:p>
      <w:pPr>
        <w:spacing w:after="100" w:line="276" w:lineRule="auto"/>
      </w:pPr>
      <w:r>
        <w:rPr>
          <w:b/>
        </w:rPr>
        <w:t>【设问】</w:t>
      </w:r>
      <w:r>
        <w:t xml:space="preserve"> 时代情感、家国之情、劳动者之歌与瞬时情绪满足形成评价差异。</w:t>
      </w:r>
    </w:p>
    <w:p>
      <w:pPr>
        <w:spacing w:after="100" w:line="276" w:lineRule="auto"/>
      </w:pPr>
      <w:r>
        <w:rPr>
          <w:b/>
        </w:rPr>
        <w:t>【为什么能想到】</w:t>
      </w:r>
      <w:r>
        <w:t xml:space="preserve"> 哲学：……价选与价判、社会意识的反作用。</w:t>
      </w:r>
    </w:p>
    <w:p>
      <w:pPr>
        <w:spacing w:after="100" w:line="276" w:lineRule="auto"/>
      </w:pPr>
      <w:r>
        <w:rPr>
          <w:b/>
        </w:rPr>
        <w:t>【答案落点】</w:t>
      </w:r>
      <w:r>
        <w:t xml:space="preserve"> 评价文艺要坚持正确价值导向，符合时代发展和人民根本利益。</w:t>
      </w:r>
    </w:p>
    <w:p>
      <w:pPr>
        <w:pStyle w:val="Heading3"/>
      </w:pPr>
      <w:r>
        <w:t>4. 2024朝阳期中 第1题（选择题）</w:t>
      </w:r>
    </w:p>
    <w:p>
      <w:pPr>
        <w:spacing w:after="100" w:line="276" w:lineRule="auto"/>
      </w:pPr>
      <w:r>
        <w:rPr>
          <w:b/>
        </w:rPr>
        <w:t>【材料触发点】</w:t>
      </w:r>
      <w:r>
        <w:t xml:space="preserve"> 国家授予功勋模范人物荣誉，强调他们为新中国建设和发展作出杰出贡献，号召学习忠诚、执着、朴实的优秀品格。</w:t>
      </w:r>
    </w:p>
    <w:p>
      <w:pPr>
        <w:spacing w:after="100" w:line="276" w:lineRule="auto"/>
      </w:pPr>
      <w:r>
        <w:rPr>
          <w:b/>
        </w:rPr>
        <w:t>【设问】</w:t>
      </w:r>
      <w:r>
        <w:t xml:space="preserve"> 为了庆祝中华人民共和国成立75周年，国家隆重表彰为新中国建设和发展作出杰出贡献的功勋模范人物。功勋模范人物忠诚、执着、朴实的优秀品格值得全党全国各族人民学习。</w:t>
      </w:r>
    </w:p>
    <w:p>
      <w:pPr>
        <w:spacing w:after="100" w:line="276" w:lineRule="auto"/>
      </w:pPr>
      <w:r>
        <w:rPr>
          <w:b/>
        </w:rPr>
        <w:t>【为什么能想到】</w:t>
      </w:r>
      <w:r>
        <w:t xml:space="preserve"> 正确项落在“为国尽责、为民服务中实现个人价值”和“学习新知识、掌握新技能、练就真本领”。材料不是单纯歌颂荣誉，而是把个人能力、国家需要和人民服务连在一起；学生遇到先进人物材料，要把价值实现写成“正确价值判断 → 投身社会实践 → 服务国家和人民”。</w:t>
      </w:r>
    </w:p>
    <w:p>
      <w:pPr>
        <w:spacing w:after="100" w:line="276" w:lineRule="auto"/>
      </w:pPr>
      <w:r>
        <w:rPr>
          <w:b/>
        </w:rPr>
        <w:t>【答案落点】</w:t>
      </w:r>
      <w:r>
        <w:t xml:space="preserve"> 遇到榜样人物材料，要写弘扬民族精神和时代精神，发挥先进典型的价值引领作用。</w:t>
      </w:r>
    </w:p>
    <w:p>
      <w:pPr>
        <w:pStyle w:val="Heading2"/>
      </w:pPr>
      <w:r>
        <w:t>实现人生价值</w:t>
      </w:r>
    </w:p>
    <w:p>
      <w:pPr>
        <w:pStyle w:val="Heading3"/>
      </w:pPr>
      <w:r>
        <w:t>1. 2024海淀二模 第16题（主观题）</w:t>
      </w:r>
    </w:p>
    <w:p>
      <w:pPr>
        <w:spacing w:after="100" w:line="276" w:lineRule="auto"/>
      </w:pPr>
      <w:r>
        <w:rPr>
          <w:b/>
        </w:rPr>
        <w:t>【材料触发点】</w:t>
      </w:r>
      <w:r>
        <w:t xml:space="preserve"> 材料要求评价人物如何在社会需要中作出选择、承担责任并形成贡献。</w:t>
      </w:r>
    </w:p>
    <w:p>
      <w:pPr>
        <w:spacing w:after="100" w:line="276" w:lineRule="auto"/>
      </w:pPr>
      <w:r>
        <w:rPr>
          <w:b/>
        </w:rPr>
        <w:t>【设问】</w:t>
      </w:r>
      <w:r>
        <w:t xml:space="preserve"> 材料要求评价人物如何在社会需要中作出选择、承担责任并形成贡献。</w:t>
      </w:r>
    </w:p>
    <w:p>
      <w:pPr>
        <w:spacing w:after="100" w:line="276" w:lineRule="auto"/>
      </w:pPr>
      <w:r>
        <w:rPr>
          <w:b/>
        </w:rPr>
        <w:t>【为什么能想到】</w:t>
      </w:r>
      <w:r>
        <w:t xml:space="preserve"> 当材料把个人选择同社会需要、责任担当和贡献联系起来时，触发的是人生价值在个人与社会统一中实现。</w:t>
      </w:r>
    </w:p>
    <w:p>
      <w:pPr>
        <w:spacing w:after="100" w:line="276" w:lineRule="auto"/>
      </w:pPr>
      <w:r>
        <w:rPr>
          <w:b/>
        </w:rPr>
        <w:t>【答案落点】</w:t>
      </w:r>
      <w:r>
        <w:t xml:space="preserve"> 人物价值不只在个人成就，而在把个人理想同社会需要结合起来，在责任担当和贡献中实现人生价值。</w:t>
      </w:r>
    </w:p>
    <w:p>
      <w:pPr>
        <w:pStyle w:val="Heading3"/>
      </w:pPr>
      <w:r>
        <w:t>2. 2025朝阳一模 第16题（主观题）</w:t>
      </w:r>
    </w:p>
    <w:p>
      <w:pPr>
        <w:spacing w:after="100" w:line="276" w:lineRule="auto"/>
      </w:pPr>
      <w:r>
        <w:rPr>
          <w:b/>
        </w:rPr>
        <w:t>【材料触发点】</w:t>
      </w:r>
      <w:r>
        <w:t xml:space="preserve"> 《哪吒之魔童闹海》的关键戏份“历经特效团队九个月努力才完成”；导演说创作者“心无旁骛地投入创作”，最终得到回报。</w:t>
      </w:r>
    </w:p>
    <w:p>
      <w:pPr>
        <w:spacing w:after="100" w:line="276" w:lineRule="auto"/>
      </w:pPr>
      <w:r>
        <w:rPr>
          <w:b/>
        </w:rPr>
        <w:t>【设问】</w:t>
      </w:r>
      <w:r>
        <w:t xml:space="preserve"> 结合材料，运用《哲学与文化》知识，说明为什么国产动画电影能够让中华优秀传统文化在新时代绽放新光彩。</w:t>
      </w:r>
    </w:p>
    <w:p>
      <w:pPr>
        <w:spacing w:after="100" w:line="276" w:lineRule="auto"/>
      </w:pPr>
      <w:r>
        <w:rPr>
          <w:b/>
        </w:rPr>
        <w:t>【为什么能想到】</w:t>
      </w:r>
      <w:r>
        <w:t xml:space="preserve"> 材料强调创作者不是只为个人兴趣，而是在社会提供的条件中，通过劳动、工匠精神和创新精神服务人民文化需求、推动行业变革，这符合在个人与社会统一中创造和实现价值。</w:t>
      </w:r>
    </w:p>
    <w:p>
      <w:pPr>
        <w:spacing w:after="100" w:line="276" w:lineRule="auto"/>
      </w:pPr>
      <w:r>
        <w:rPr>
          <w:b/>
        </w:rPr>
        <w:t>【答案落点】</w:t>
      </w:r>
      <w:r>
        <w:t xml:space="preserve"> 国产动画电影成功，还因为创作团队把个人创造融入时代文化需求和社会发展条件，通过长期劳动、技术攻关和艺术创新实现人生价值，以优秀作品推动中华优秀传统文化创造性转化、创新性发展。</w:t>
      </w:r>
    </w:p>
    <w:p>
      <w:pPr>
        <w:pStyle w:val="Heading3"/>
      </w:pPr>
      <w:r>
        <w:t>3. 2025房山一模 第20题（主观题）</w:t>
      </w:r>
    </w:p>
    <w:p>
      <w:pPr>
        <w:spacing w:after="100" w:line="276" w:lineRule="auto"/>
      </w:pPr>
      <w:r>
        <w:rPr>
          <w:b/>
        </w:rPr>
        <w:t>【材料触发点】</w:t>
      </w:r>
      <w:r>
        <w:t xml:space="preserve"> 奋斗被界定为付出艰辛努力、战胜困难、实现宏伟目标，材料强调青年把小我融入大我。</w:t>
      </w:r>
    </w:p>
    <w:p>
      <w:pPr>
        <w:spacing w:after="100" w:line="276" w:lineRule="auto"/>
      </w:pPr>
      <w:r>
        <w:rPr>
          <w:b/>
        </w:rPr>
        <w:t>【设问】</w:t>
      </w:r>
      <w:r>
        <w:t xml:space="preserve"> 奋斗被界定为付出艰辛努力、战胜困难、实现宏伟目标，材料强调青年把小我融入大我。</w:t>
      </w:r>
    </w:p>
    <w:p>
      <w:pPr>
        <w:spacing w:after="100" w:line="276" w:lineRule="auto"/>
      </w:pPr>
      <w:r>
        <w:rPr>
          <w:b/>
        </w:rPr>
        <w:t>【为什么能想到】</w:t>
      </w:r>
      <w:r>
        <w:t xml:space="preserve"> 当设问把奋斗、青年、民族复兴和克服困难连在一起时，触发人生价值在劳动奉献和社会需要中实现。</w:t>
      </w:r>
    </w:p>
    <w:p>
      <w:pPr>
        <w:spacing w:after="100" w:line="276" w:lineRule="auto"/>
      </w:pPr>
      <w:r>
        <w:rPr>
          <w:b/>
        </w:rPr>
        <w:t>【答案落点】</w:t>
      </w:r>
      <w:r>
        <w:t xml:space="preserve"> 青年要把个人奋斗融入民族复兴，在砥砺自我、服务国家和人民中创造并实现人生价值。</w:t>
      </w:r>
    </w:p>
    <w:p>
      <w:pPr>
        <w:pStyle w:val="Heading3"/>
      </w:pPr>
      <w:r>
        <w:t>4. 2025西城二模 第5题（选择题）</w:t>
      </w:r>
    </w:p>
    <w:p>
      <w:pPr>
        <w:spacing w:after="100" w:line="276" w:lineRule="auto"/>
      </w:pPr>
      <w:r>
        <w:rPr>
          <w:b/>
        </w:rPr>
        <w:t>【材料触发点】</w:t>
      </w:r>
      <w:r>
        <w:t xml:space="preserve"> 青年把个人选择同乡村振兴、产业发展和社会责任联系起来。</w:t>
      </w:r>
    </w:p>
    <w:p>
      <w:pPr>
        <w:spacing w:after="100" w:line="276" w:lineRule="auto"/>
      </w:pPr>
      <w:r>
        <w:rPr>
          <w:b/>
        </w:rPr>
        <w:t>【设问】</w:t>
      </w:r>
      <w:r>
        <w:t xml:space="preserve"> 一些青年选择扎根泥土，成为“新农人”“农创客”，发展家庭农场、研学课程，让产业空心村有了新支柱。</w:t>
      </w:r>
    </w:p>
    <w:p>
      <w:pPr>
        <w:spacing w:after="100" w:line="276" w:lineRule="auto"/>
      </w:pPr>
      <w:r>
        <w:rPr>
          <w:b/>
        </w:rPr>
        <w:t>【为什么能想到】</w:t>
      </w:r>
      <w:r>
        <w:t xml:space="preserve"> 人的价值在个人与社会的统一中实现，青年选择不是逃离社会条件，而是在服务乡村振兴中展现责任和担当。</w:t>
      </w:r>
    </w:p>
    <w:p>
      <w:pPr>
        <w:spacing w:after="100" w:line="276" w:lineRule="auto"/>
      </w:pPr>
      <w:r>
        <w:rPr>
          <w:b/>
        </w:rPr>
        <w:t>【答案落点】</w:t>
      </w:r>
      <w:r>
        <w:t xml:space="preserve"> 遇到“青年选择、服务社会、乡村振兴、责任担当”类材料，可以写在劳动和奉献中创造并实现人生价值。</w:t>
      </w:r>
    </w:p>
    <w:p>
      <w:pPr>
        <w:pStyle w:val="Heading3"/>
      </w:pPr>
      <w:r>
        <w:t>5. 2026西城一模 第1题（选择题）</w:t>
      </w:r>
    </w:p>
    <w:p>
      <w:pPr>
        <w:spacing w:after="100" w:line="276" w:lineRule="auto"/>
      </w:pPr>
      <w:r>
        <w:rPr>
          <w:b/>
        </w:rPr>
        <w:t>【材料触发点】</w:t>
      </w:r>
      <w:r>
        <w:t xml:space="preserve"> 正确项链：青年与国家民族命运始终相连；青年应立足所处时代规划人生、开创历史。错肢：个人愿景汇总不是时代发展的根本动力；青年不是只能被动适应。</w:t>
      </w:r>
    </w:p>
    <w:p>
      <w:pPr>
        <w:spacing w:after="100" w:line="276" w:lineRule="auto"/>
      </w:pPr>
      <w:r>
        <w:rPr>
          <w:b/>
        </w:rPr>
        <w:t>【设问】</w:t>
      </w:r>
      <w:r>
        <w:t xml:space="preserve"> 正确项链：青年与国家民族命运始终相连；青年应立足所处时代规划人生、开创历史。错肢：个人愿景汇总不是时代发展的根本动力；青年不是只能被动适应。</w:t>
      </w:r>
    </w:p>
    <w:p>
      <w:pPr>
        <w:spacing w:after="100" w:line="276" w:lineRule="auto"/>
      </w:pPr>
      <w:r>
        <w:rPr>
          <w:b/>
        </w:rPr>
        <w:t>【为什么能想到】</w:t>
      </w:r>
      <w:r>
        <w:t xml:space="preserve"> 正确项链：青年与国家民族命运始终相连；青年应立足所处时代规划人生、开创历史。错肢：个人愿景汇总不是时代发展的根本动力；青年不是只能被动适应。</w:t>
      </w:r>
    </w:p>
    <w:p>
      <w:pPr>
        <w:spacing w:after="100" w:line="276" w:lineRule="auto"/>
      </w:pPr>
      <w:r>
        <w:rPr>
          <w:b/>
        </w:rPr>
        <w:t>【答案落点】</w:t>
      </w:r>
      <w:r>
        <w:t xml:space="preserve"> 正确项链：青年与国家民族命运始终相连；青年应立足所处时代规划人生、开创历史。错肢：个人愿景汇总不是时代发展的根本动力；青年不是只能被动适应。</w:t>
      </w:r>
    </w:p>
    <w:p>
      <w:pPr>
        <w:pStyle w:val="Heading3"/>
      </w:pPr>
      <w:r>
        <w:t>6. 2025东城二模 第2题（选择题）</w:t>
      </w:r>
    </w:p>
    <w:p>
      <w:pPr>
        <w:spacing w:after="100" w:line="276" w:lineRule="auto"/>
      </w:pPr>
      <w:r>
        <w:rPr>
          <w:b/>
        </w:rPr>
        <w:t>【材料触发点】</w:t>
      </w:r>
      <w:r>
        <w:t xml:space="preserve"> 材料把强国志、强国技、强国功统一在科技报国实践中。</w:t>
      </w:r>
    </w:p>
    <w:p>
      <w:pPr>
        <w:spacing w:after="100" w:line="276" w:lineRule="auto"/>
      </w:pPr>
      <w:r>
        <w:rPr>
          <w:b/>
        </w:rPr>
        <w:t>【设问】</w:t>
      </w:r>
      <w:r>
        <w:t xml:space="preserve"> 黄旭华少年时立志科技报国，隐姓埋名为中国导弹核潜艇事业“破冰”，被誉为“中国核潜艇之父”。今天，我们应该学习黄旭华。</w:t>
      </w:r>
    </w:p>
    <w:p>
      <w:pPr>
        <w:spacing w:after="100" w:line="276" w:lineRule="auto"/>
      </w:pPr>
      <w:r>
        <w:rPr>
          <w:b/>
        </w:rPr>
        <w:t>【为什么能想到】</w:t>
      </w:r>
      <w:r>
        <w:t xml:space="preserve"> 人生价值不是只创造不享受，也不是主动追求曲折，而是在个人理想、专业本领和国家需要统一中实现。</w:t>
      </w:r>
    </w:p>
    <w:p>
      <w:pPr>
        <w:spacing w:after="100" w:line="276" w:lineRule="auto"/>
      </w:pPr>
      <w:r>
        <w:rPr>
          <w:b/>
        </w:rPr>
        <w:t>【答案落点】</w:t>
      </w:r>
      <w:r>
        <w:t xml:space="preserve"> 写黄旭华这类人物题，要把理想信念、劳动创造、服务国家和实现人生价值连起来。</w:t>
      </w:r>
    </w:p>
    <w:p>
      <w:pPr>
        <w:pStyle w:val="Heading3"/>
      </w:pPr>
      <w:r>
        <w:t>7. 2024朝阳一模 第3题（选择题）</w:t>
      </w:r>
    </w:p>
    <w:p>
      <w:pPr>
        <w:spacing w:after="100" w:line="276" w:lineRule="auto"/>
      </w:pPr>
      <w:r>
        <w:rPr>
          <w:b/>
        </w:rPr>
        <w:t>【材料触发点】</w:t>
      </w:r>
      <w:r>
        <w:t xml:space="preserve"> 三个人物都长期把个人专业能力投入国家、社会和人民需要之中。</w:t>
      </w:r>
    </w:p>
    <w:p>
      <w:pPr>
        <w:spacing w:after="100" w:line="276" w:lineRule="auto"/>
      </w:pPr>
      <w:r>
        <w:rPr>
          <w:b/>
        </w:rPr>
        <w:t>【设问】</w:t>
      </w:r>
      <w:r>
        <w:t xml:space="preserve"> “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pPr>
        <w:spacing w:after="100" w:line="276" w:lineRule="auto"/>
      </w:pPr>
      <w:r>
        <w:rPr>
          <w:b/>
        </w:rPr>
        <w:t>【为什么能想到】</w:t>
      </w:r>
      <w:r>
        <w:t xml:space="preserve"> 材料不是讲个人成功技巧，而是讲个人价值怎样和人民需要、国家发展结合起来。人生价值的实现要放在服务社会和奉献人民的实践中理解。</w:t>
      </w:r>
    </w:p>
    <w:p>
      <w:pPr>
        <w:spacing w:after="100" w:line="276" w:lineRule="auto"/>
      </w:pPr>
      <w:r>
        <w:rPr>
          <w:b/>
        </w:rPr>
        <w:t>【答案落点】</w:t>
      </w:r>
      <w:r>
        <w:t xml:space="preserve"> 价值类选择题要抓“服务人民、奉献社会、国家需要”，不能把人生价值窄化为个人能力提升或独特贡献方式。</w:t>
      </w:r>
    </w:p>
    <w:p>
      <w:pPr>
        <w:pStyle w:val="Heading1"/>
      </w:pPr>
      <w:r>
        <w:t>六、文化传承、文化功能与文化自信（必修四文化线，非哲学主框架）</w:t>
      </w:r>
    </w:p>
    <w:p>
      <w:pPr>
        <w:pStyle w:val="Heading2"/>
      </w:pPr>
      <w:r>
        <w:t>文化的功能 / 文化与经济政治</w:t>
      </w:r>
    </w:p>
    <w:p>
      <w:pPr>
        <w:pStyle w:val="Heading3"/>
      </w:pPr>
      <w:r>
        <w:t>1. 2024海淀期中 第18题（主观题）</w:t>
      </w:r>
    </w:p>
    <w:p>
      <w:pPr>
        <w:spacing w:after="100" w:line="276" w:lineRule="auto"/>
      </w:pPr>
      <w:r>
        <w:rPr>
          <w:b/>
        </w:rPr>
        <w:t>【材料触发点】</w:t>
      </w:r>
      <w:r>
        <w:t xml:space="preserve"> 题目要求对材料中的对象作评价和分析。</w:t>
      </w:r>
    </w:p>
    <w:p>
      <w:pPr>
        <w:spacing w:after="100" w:line="276" w:lineRule="auto"/>
      </w:pPr>
      <w:r>
        <w:rPr>
          <w:b/>
        </w:rPr>
        <w:t>【设问】</w:t>
      </w:r>
      <w:r>
        <w:t xml:space="preserve"> 题目要求对材料中的对象作评价和分析。</w:t>
      </w:r>
    </w:p>
    <w:p>
      <w:pPr>
        <w:spacing w:after="100" w:line="276" w:lineRule="auto"/>
      </w:pPr>
      <w:r>
        <w:rPr>
          <w:b/>
        </w:rPr>
        <w:t>【为什么能想到】</w:t>
      </w:r>
      <w:r>
        <w:t xml:space="preserve"> 评析类题目往往既有合理处，也有局限处。只写优点或只写问题，都不够全面；但把所有方面平均铺开，又容易抓不住关键。</w:t>
      </w:r>
    </w:p>
    <w:p>
      <w:pPr>
        <w:spacing w:after="100" w:line="276" w:lineRule="auto"/>
      </w:pPr>
      <w:r>
        <w:rPr>
          <w:b/>
        </w:rPr>
        <w:t>【答案落点】</w:t>
      </w:r>
      <w:r>
        <w:t xml:space="preserve"> 作答时先全面分析对象的不同方面，再围绕关键方面展开论证，做到既看两点，又突出重点。</w:t>
      </w:r>
    </w:p>
    <w:p>
      <w:pPr>
        <w:pStyle w:val="Heading3"/>
      </w:pPr>
      <w:r>
        <w:t>2. 2025海淀二模 第16题（主观题）</w:t>
      </w:r>
    </w:p>
    <w:p>
      <w:pPr>
        <w:spacing w:after="100" w:line="276" w:lineRule="auto"/>
      </w:pPr>
      <w:r>
        <w:rPr>
          <w:b/>
        </w:rPr>
        <w:t>【材料触发点】</w:t>
      </w:r>
      <w:r>
        <w:t xml:space="preserve"> 材料强调记忆不是机械存储，而是把不同信息联结整合，形成有意义的网络；人工智能能辅助存储检索，但不能替代人的理解和创造。</w:t>
      </w:r>
    </w:p>
    <w:p>
      <w:pPr>
        <w:spacing w:after="100" w:line="276" w:lineRule="auto"/>
      </w:pPr>
      <w:r>
        <w:rPr>
          <w:b/>
        </w:rPr>
        <w:t>【设问】</w:t>
      </w:r>
      <w:r>
        <w:t xml:space="preserve"> 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pPr>
        <w:spacing w:after="100" w:line="276" w:lineRule="auto"/>
      </w:pPr>
      <w:r>
        <w:rPr>
          <w:b/>
        </w:rPr>
        <w:t>【为什么能想到】</w:t>
      </w:r>
      <w:r>
        <w:t xml:space="preserve"> 题干对“记忆”的定义本身就不是被动储存，而是主动加工、主动联结、主动组织。也就是说，人面对信息不是简单照搬，而是以主体方式建构意义网络，这恰好体现了认识的能动性。</w:t>
      </w:r>
    </w:p>
    <w:p>
      <w:pPr>
        <w:spacing w:after="100" w:line="276" w:lineRule="auto"/>
      </w:pPr>
      <w:r>
        <w:rPr>
          <w:b/>
        </w:rPr>
        <w:t>【答案落点】</w:t>
      </w:r>
      <w:r>
        <w:t xml:space="preserve"> 可以写人需要通过主动记忆、理解和整理，把信息转化为自己的知识结构，发挥主观能动性进行判断、迁移和创新。</w:t>
      </w:r>
    </w:p>
    <w:p>
      <w:pPr>
        <w:pStyle w:val="Heading3"/>
      </w:pPr>
      <w:r>
        <w:t>3. 2026海淀一模 第16题（主观题）</w:t>
      </w:r>
    </w:p>
    <w:p>
      <w:pPr>
        <w:spacing w:after="100" w:line="276" w:lineRule="auto"/>
      </w:pPr>
      <w:r>
        <w:rPr>
          <w:b/>
        </w:rPr>
        <w:t>【材料触发点】</w:t>
      </w:r>
      <w:r>
        <w:t xml:space="preserve"> “人何以为人”的思考、“语言背后的情感”“图像所承载的历史记忆”“历史意识、伦理意识和文化理解”。</w:t>
      </w:r>
    </w:p>
    <w:p>
      <w:pPr>
        <w:spacing w:after="100" w:line="276" w:lineRule="auto"/>
      </w:pPr>
      <w:r>
        <w:rPr>
          <w:b/>
        </w:rPr>
        <w:t>【设问】</w:t>
      </w:r>
      <w:r>
        <w:t xml:space="preserve"> 有人说，人文学科在人工智能时代具有不可替代的价值。结合材料，运用《哲学与文化》知识，谈谈对这一观点的认识。</w:t>
      </w:r>
    </w:p>
    <w:p>
      <w:pPr>
        <w:spacing w:after="100" w:line="276" w:lineRule="auto"/>
      </w:pPr>
      <w:r>
        <w:rPr>
          <w:b/>
        </w:rPr>
        <w:t>【为什么能想到】</w:t>
      </w:r>
      <w:r>
        <w:t xml:space="preserve"> 这些信息都指向文化对人的精神塑造和价值引领功能。人工智能能处理信息，但无法替代人文学科对人的情感、历史记忆、伦理意识和文化理解的涵养。</w:t>
      </w:r>
    </w:p>
    <w:p>
      <w:pPr>
        <w:spacing w:after="100" w:line="276" w:lineRule="auto"/>
      </w:pPr>
      <w:r>
        <w:rPr>
          <w:b/>
        </w:rPr>
        <w:t>【答案落点】</w:t>
      </w:r>
      <w:r>
        <w:t xml:space="preserve"> 文化具有引领风尚、教育人民、服务社会、推动发展的功能；人文学科通过历史意识、伦理意识和文化理解涵养人的精神世界，为人工智能发展提供人文方向，所以具有不可替代价值。</w:t>
      </w:r>
    </w:p>
    <w:p>
      <w:pPr>
        <w:pStyle w:val="Heading3"/>
      </w:pPr>
      <w:r>
        <w:t>4. 2025西城期末 第16题（主观题）</w:t>
      </w:r>
    </w:p>
    <w:p>
      <w:pPr>
        <w:spacing w:after="100" w:line="276" w:lineRule="auto"/>
      </w:pPr>
      <w:r>
        <w:rPr>
          <w:b/>
        </w:rPr>
        <w:t>【材料触发点】</w:t>
      </w:r>
      <w:r>
        <w:t xml:space="preserve"> 会馆、梨园公会、南货老店等文物建筑被活化为文化艺术、金融文化、阅读体验空间。</w:t>
      </w:r>
    </w:p>
    <w:p>
      <w:pPr>
        <w:spacing w:after="100" w:line="276" w:lineRule="auto"/>
      </w:pPr>
      <w:r>
        <w:rPr>
          <w:b/>
        </w:rPr>
        <w:t>【设问】</w:t>
      </w:r>
      <w:r>
        <w:t xml:space="preserve"> 西城区推动文物建筑活化利用，会馆、梨园公会、南货老店等被转化为文化体验、艺术交流、阅读体验等空间。（1）结合材料，阐述文物建筑活化利用的价值。</w:t>
      </w:r>
    </w:p>
    <w:p>
      <w:pPr>
        <w:spacing w:after="100" w:line="276" w:lineRule="auto"/>
      </w:pPr>
      <w:r>
        <w:rPr>
          <w:b/>
        </w:rPr>
        <w:t>【为什么能想到】</w:t>
      </w:r>
      <w:r>
        <w:t xml:space="preserve"> 文物建筑承载着特定的历史记忆。通过活化利用，可以传承弘扬中华优秀传统文化、增强文化认同。</w:t>
      </w:r>
    </w:p>
    <w:p>
      <w:pPr>
        <w:spacing w:after="100" w:line="276" w:lineRule="auto"/>
      </w:pPr>
      <w:r>
        <w:rPr>
          <w:b/>
        </w:rPr>
        <w:t>【答案落点】</w:t>
      </w:r>
      <w:r>
        <w:t xml:space="preserve"> 文物建筑是历史记忆的载体，活化利用能让人们在现实空间中理解文化根脉。</w:t>
      </w:r>
    </w:p>
    <w:p>
      <w:pPr>
        <w:pStyle w:val="Heading3"/>
      </w:pPr>
      <w:r>
        <w:t>5. 2026西城一模 第21题（主观题）</w:t>
      </w:r>
    </w:p>
    <w:p>
      <w:pPr>
        <w:spacing w:after="100" w:line="276" w:lineRule="auto"/>
      </w:pPr>
      <w:r>
        <w:rPr>
          <w:b/>
        </w:rPr>
        <w:t>【材料触发点】</w:t>
      </w:r>
      <w:r>
        <w:t xml:space="preserve"> 材料列出简易退出机制、沙盒监管、弱势群体保障、银发产品认证、未来产业技术路线、人工智能生成物权责认定、智能政务等多个“探索”任务。</w:t>
      </w:r>
    </w:p>
    <w:p>
      <w:pPr>
        <w:spacing w:after="100" w:line="276" w:lineRule="auto"/>
      </w:pPr>
      <w:r>
        <w:rPr>
          <w:b/>
        </w:rPr>
        <w:t>【设问】</w:t>
      </w:r>
      <w:r>
        <w:t xml:space="preserve"> 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pPr>
        <w:spacing w:after="100" w:line="276" w:lineRule="auto"/>
      </w:pPr>
      <w:r>
        <w:rPr>
          <w:b/>
        </w:rPr>
        <w:t>【为什么能想到】</w:t>
      </w:r>
      <w:r>
        <w:t xml:space="preserve"> 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pPr>
        <w:spacing w:after="100" w:line="276" w:lineRule="auto"/>
      </w:pPr>
      <w:r>
        <w:rPr>
          <w:b/>
        </w:rPr>
        <w:t>【答案落点】</w:t>
      </w:r>
      <w:r>
        <w:t xml:space="preserve"> 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3"/>
      </w:pPr>
      <w:r>
        <w:t>6. 2026西城一模 第21题（主观题）</w:t>
      </w:r>
    </w:p>
    <w:p>
      <w:pPr>
        <w:spacing w:after="100" w:line="276" w:lineRule="auto"/>
      </w:pPr>
      <w:r>
        <w:rPr>
          <w:b/>
        </w:rPr>
        <w:t>【材料触发点】</w:t>
      </w:r>
      <w:r>
        <w:t xml:space="preserve"> 设问为中国式现代化关键时期更要坚持探索。</w:t>
      </w:r>
    </w:p>
    <w:p>
      <w:pPr>
        <w:spacing w:after="100" w:line="276" w:lineRule="auto"/>
      </w:pPr>
      <w:r>
        <w:rPr>
          <w:b/>
        </w:rPr>
        <w:t>【设问】</w:t>
      </w:r>
      <w:r>
        <w:t xml:space="preserve"> 设问为中国式现代化关键时期更要坚持探索。</w:t>
      </w:r>
    </w:p>
    <w:p>
      <w:pPr>
        <w:spacing w:after="100" w:line="276" w:lineRule="auto"/>
      </w:pPr>
      <w:r>
        <w:rPr>
          <w:b/>
        </w:rPr>
        <w:t>【为什么能想到】</w:t>
      </w:r>
      <w:r>
        <w:t xml:space="preserve"> 设问为中国式现代化关键时期更要坚持探索。</w:t>
      </w:r>
    </w:p>
    <w:p>
      <w:pPr>
        <w:spacing w:after="100" w:line="276" w:lineRule="auto"/>
      </w:pPr>
      <w:r>
        <w:rPr>
          <w:b/>
        </w:rPr>
        <w:t>【答案落点】</w:t>
      </w:r>
      <w:r>
        <w:t xml:space="preserve"> 设问为中国式现代化关键时期更要坚持探索。</w:t>
      </w:r>
    </w:p>
    <w:p>
      <w:pPr>
        <w:pStyle w:val="Heading3"/>
      </w:pPr>
      <w:r>
        <w:t>7. 2026西城期末 第16题（2）（主观题）</w:t>
      </w:r>
    </w:p>
    <w:p>
      <w:pPr>
        <w:spacing w:after="100" w:line="276" w:lineRule="auto"/>
      </w:pPr>
      <w:r>
        <w:rPr>
          <w:b/>
        </w:rPr>
        <w:t>【材料触发点】</w:t>
      </w:r>
      <w:r>
        <w:t xml:space="preserve"> 材料强调真实内容经过实践检验，贴近人民生活和情感需求，并能引导人们直面问题。</w:t>
      </w:r>
    </w:p>
    <w:p>
      <w:pPr>
        <w:spacing w:after="100" w:line="276" w:lineRule="auto"/>
      </w:pPr>
      <w:r>
        <w:rPr>
          <w:b/>
        </w:rPr>
        <w:t>【设问】</w:t>
      </w:r>
      <w:r>
        <w:t xml:space="preserve"> 结合材料，说明“真实”为什么能形成直抵人心的精神力量。</w:t>
      </w:r>
    </w:p>
    <w:p>
      <w:pPr>
        <w:spacing w:after="100" w:line="276" w:lineRule="auto"/>
      </w:pPr>
      <w:r>
        <w:rPr>
          <w:b/>
        </w:rPr>
        <w:t>【为什么能想到】</w:t>
      </w:r>
      <w:r>
        <w:t xml:space="preserve"> 当设问追问“真实”为什么有力量时，要从实践检验、人民群众和价值引导三条线思考。</w:t>
      </w:r>
    </w:p>
    <w:p>
      <w:pPr>
        <w:spacing w:after="100" w:line="276" w:lineRule="auto"/>
      </w:pPr>
      <w:r>
        <w:rPr>
          <w:b/>
        </w:rPr>
        <w:t>【答案落点】</w:t>
      </w:r>
      <w:r>
        <w:t xml:space="preserve"> 写真实来自实践、接受实践检验；人民群众是精神财富创造者；真实信息能够引导正确价值观，凝聚推动社会发展的精神力量。</w:t>
      </w:r>
    </w:p>
    <w:p>
      <w:pPr>
        <w:pStyle w:val="Heading3"/>
      </w:pPr>
      <w:r>
        <w:t>8. 2025东城一模 第16题（主观题）</w:t>
      </w:r>
    </w:p>
    <w:p>
      <w:pPr>
        <w:spacing w:after="100" w:line="276" w:lineRule="auto"/>
      </w:pPr>
      <w:r>
        <w:rPr>
          <w:b/>
        </w:rPr>
        <w:t>【材料触发点】</w:t>
      </w:r>
      <w:r>
        <w:t xml:space="preserve"> 材料从传统的中国年、现代的中国年、世界的中国年三个层面展开。结合材料，运用《哲学与文化》知识，分析中国年何以“生生不息”。</w:t>
      </w:r>
    </w:p>
    <w:p>
      <w:pPr>
        <w:spacing w:after="100" w:line="276" w:lineRule="auto"/>
      </w:pPr>
      <w:r>
        <w:rPr>
          <w:b/>
        </w:rPr>
        <w:t>【设问】</w:t>
      </w:r>
      <w:r>
        <w:t xml:space="preserve"> 材料从传统的中国年、现代的中国年、世界的中国年三个层面展开。结合材料，运用《哲学与文化》知识，分析中国年何以“生生不息”。</w:t>
      </w:r>
    </w:p>
    <w:p>
      <w:pPr>
        <w:spacing w:after="100" w:line="276" w:lineRule="auto"/>
      </w:pPr>
      <w:r>
        <w:rPr>
          <w:b/>
        </w:rPr>
        <w:t>【为什么能想到】</w:t>
      </w:r>
      <w:r>
        <w:t xml:space="preserve"> 春节增强了民族自豪感和凝聚力/满足人们对美好生活的向往、期待/引领风尚、教育人民、服务社会、推动发展的功能。</w:t>
      </w:r>
    </w:p>
    <w:p>
      <w:pPr>
        <w:spacing w:after="100" w:line="276" w:lineRule="auto"/>
      </w:pPr>
      <w:r>
        <w:rPr>
          <w:b/>
        </w:rPr>
        <w:t>【答案落点】</w:t>
      </w:r>
      <w:r>
        <w:t xml:space="preserve"> 春节满足人民精神文化需求，增强民族凝聚力，发挥优秀文化的社会功能。</w:t>
      </w:r>
    </w:p>
    <w:p>
      <w:pPr>
        <w:pStyle w:val="Heading3"/>
      </w:pPr>
      <w:r>
        <w:t>9. 2026朝阳期中 第19题（主观题）</w:t>
      </w:r>
    </w:p>
    <w:p>
      <w:pPr>
        <w:spacing w:after="100" w:line="276" w:lineRule="auto"/>
      </w:pPr>
      <w:r>
        <w:rPr>
          <w:b/>
        </w:rPr>
        <w:t>【材料触发点】</w:t>
      </w:r>
      <w:r>
        <w:t xml:space="preserve"> 材料从家国情怀、全民族抗战实践、英雄事迹和习近平总书记对抗战精神的阐释展开。</w:t>
      </w:r>
    </w:p>
    <w:p>
      <w:pPr>
        <w:spacing w:after="100" w:line="276" w:lineRule="auto"/>
      </w:pPr>
      <w:r>
        <w:rPr>
          <w:b/>
        </w:rPr>
        <w:t>【设问】</w:t>
      </w:r>
      <w:r>
        <w:t xml:space="preserve"> 结合材料，运用《哲学与文化》知识，为“继承和弘扬伟大抗战精神”主题特刊写一篇卷首语。</w:t>
      </w:r>
    </w:p>
    <w:p>
      <w:pPr>
        <w:spacing w:after="100" w:line="276" w:lineRule="auto"/>
      </w:pPr>
      <w:r>
        <w:rPr>
          <w:b/>
        </w:rPr>
        <w:t>【为什么能想到】</w:t>
      </w:r>
      <w:r>
        <w:t xml:space="preserve"> 设问要求写“精神”及其传承，材料指向民族精神、爱国主义、优秀文化对人和社会的作用。</w:t>
      </w:r>
    </w:p>
    <w:p>
      <w:pPr>
        <w:spacing w:after="100" w:line="276" w:lineRule="auto"/>
      </w:pPr>
      <w:r>
        <w:rPr>
          <w:b/>
        </w:rPr>
        <w:t>【答案落点】</w:t>
      </w:r>
      <w:r>
        <w:t xml:space="preserve"> 写抗战精神是民族精神和爱国主义精神的重要体现，能丰富精神世界、增强精神力量、凝聚民族共识；新时代要在实践中继承、弘扬、发展和创新。</w:t>
      </w:r>
    </w:p>
    <w:p>
      <w:pPr>
        <w:pStyle w:val="Heading3"/>
      </w:pPr>
      <w:r>
        <w:t>10. 2026朝阳期中 第19题（主观题）</w:t>
      </w:r>
    </w:p>
    <w:p>
      <w:pPr>
        <w:spacing w:after="100" w:line="276" w:lineRule="auto"/>
      </w:pPr>
      <w:r>
        <w:rPr>
          <w:b/>
        </w:rPr>
        <w:t>【材料触发点】</w:t>
      </w:r>
      <w:r>
        <w:t xml:space="preserve"> 文化角度含民族精神作用、优秀文化对人/民族/社会、文化功能、优秀传统文化当代价值。</w:t>
      </w:r>
    </w:p>
    <w:p>
      <w:pPr>
        <w:spacing w:after="100" w:line="276" w:lineRule="auto"/>
      </w:pPr>
      <w:r>
        <w:rPr>
          <w:b/>
        </w:rPr>
        <w:t>【设问】</w:t>
      </w:r>
      <w:r>
        <w:t xml:space="preserve"> 文化角度含民族精神作用、优秀文化对人/民族/社会、文化功能、优秀传统文化当代价值。</w:t>
      </w:r>
    </w:p>
    <w:p>
      <w:pPr>
        <w:spacing w:after="100" w:line="276" w:lineRule="auto"/>
      </w:pPr>
      <w:r>
        <w:rPr>
          <w:b/>
        </w:rPr>
        <w:t>【为什么能想到】</w:t>
      </w:r>
      <w:r>
        <w:t xml:space="preserve"> 文化角度含民族精神作用、优秀文化对人/民族/社会、文化功能、优秀传统文化当代价值。</w:t>
      </w:r>
    </w:p>
    <w:p>
      <w:pPr>
        <w:spacing w:after="100" w:line="276" w:lineRule="auto"/>
      </w:pPr>
      <w:r>
        <w:rPr>
          <w:b/>
        </w:rPr>
        <w:t>【答案落点】</w:t>
      </w:r>
      <w:r>
        <w:t xml:space="preserve"> 文化角度含民族精神作用、优秀文化对人/民族/社会、文化功能、优秀传统文化当代价值。</w:t>
      </w:r>
    </w:p>
    <w:p>
      <w:pPr>
        <w:pStyle w:val="Heading3"/>
      </w:pPr>
      <w:r>
        <w:t>11. 2025丰台二模 第21题（主观题）</w:t>
      </w:r>
    </w:p>
    <w:p>
      <w:pPr>
        <w:spacing w:after="100" w:line="276" w:lineRule="auto"/>
      </w:pPr>
      <w:r>
        <w:rPr>
          <w:b/>
        </w:rPr>
        <w:t>【材料触发点】</w:t>
      </w:r>
      <w:r>
        <w:t xml:space="preserve"> 题目要求把“顺应自然之势、建构人为之势、激活思想之势”组织成对“势”的智慧的论证。</w:t>
      </w:r>
    </w:p>
    <w:p>
      <w:pPr>
        <w:spacing w:after="100" w:line="276" w:lineRule="auto"/>
      </w:pPr>
      <w:r>
        <w:rPr>
          <w:b/>
        </w:rPr>
        <w:t>【设问】</w:t>
      </w:r>
      <w:r>
        <w:t xml:space="preserve"> 胸怀天下谋大同。结合材料，综合运用所学，阐述你对“势”的智慧的理解。</w:t>
      </w:r>
    </w:p>
    <w:p>
      <w:pPr>
        <w:spacing w:after="100" w:line="276" w:lineRule="auto"/>
      </w:pPr>
      <w:r>
        <w:rPr>
          <w:b/>
        </w:rPr>
        <w:t>【为什么能想到】</w:t>
      </w:r>
      <w:r>
        <w:t xml:space="preserve"> 材料中的“势”不是空泛形势，而是客观规律、主动实践和价值引领共同形成的力量。顺势要尊重规律，造势要发挥主观能动性。</w:t>
      </w:r>
    </w:p>
    <w:p>
      <w:pPr>
        <w:spacing w:after="100" w:line="276" w:lineRule="auto"/>
      </w:pPr>
      <w:r>
        <w:rPr>
          <w:b/>
        </w:rPr>
        <w:t>【答案落点】</w:t>
      </w:r>
      <w:r>
        <w:t xml:space="preserve"> 可以写把握“势”的智慧，就是在尊重客观规律的基础上主动实践、科学谋划，把自然条件、制度创新和思想引领转化为推动社会进步的现实力量。</w:t>
      </w:r>
    </w:p>
    <w:p>
      <w:pPr>
        <w:pStyle w:val="Heading3"/>
      </w:pPr>
      <w:r>
        <w:t>12. 2025延庆一模 第16题（主观题）</w:t>
      </w:r>
    </w:p>
    <w:p>
      <w:pPr>
        <w:spacing w:after="100" w:line="276" w:lineRule="auto"/>
      </w:pPr>
      <w:r>
        <w:rPr>
          <w:b/>
        </w:rPr>
        <w:t>【材料触发点】</w:t>
      </w:r>
      <w:r>
        <w:t xml:space="preserve"> 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Pr>
        <w:spacing w:after="100" w:line="276" w:lineRule="auto"/>
      </w:pPr>
      <w:r>
        <w:rPr>
          <w:b/>
        </w:rPr>
        <w:t>【设问】</w:t>
      </w:r>
      <w:r>
        <w:t xml:space="preserve"> 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pPr>
        <w:spacing w:after="100" w:line="276" w:lineRule="auto"/>
      </w:pPr>
      <w:r>
        <w:rPr>
          <w:b/>
        </w:rPr>
        <w:t>【为什么能想到】</w:t>
      </w:r>
      <w:r>
        <w:t xml:space="preserve"> 坚持以人民为中心。立足老年群体精神文化需求，通过简化操作、优化内容推荐等方式，提升文艺作品的便捷性和实用性。</w:t>
      </w:r>
    </w:p>
    <w:p>
      <w:pPr>
        <w:spacing w:after="100" w:line="276" w:lineRule="auto"/>
      </w:pPr>
      <w:r>
        <w:rPr>
          <w:b/>
        </w:rPr>
        <w:t>【答案落点】</w:t>
      </w:r>
      <w:r>
        <w:t xml:space="preserve"> 创作要回应人民群众分层多样的精神文化需求。</w:t>
      </w:r>
    </w:p>
    <w:p>
      <w:pPr>
        <w:pStyle w:val="Heading3"/>
      </w:pPr>
      <w:r>
        <w:t>13. 2026延庆一模 第16题（主观题）</w:t>
      </w:r>
    </w:p>
    <w:p>
      <w:pPr>
        <w:spacing w:after="100" w:line="276" w:lineRule="auto"/>
      </w:pPr>
      <w:r>
        <w:rPr>
          <w:b/>
        </w:rPr>
        <w:t>【材料触发点】</w:t>
      </w:r>
      <w:r>
        <w:t xml:space="preserve"> 题干材料给微更新、避免千城一面、公众获得感、城市凝聚力。</w:t>
      </w:r>
    </w:p>
    <w:p>
      <w:pPr>
        <w:spacing w:after="100" w:line="276" w:lineRule="auto"/>
      </w:pPr>
      <w:r>
        <w:rPr>
          <w:b/>
        </w:rPr>
        <w:t>【设问】</w:t>
      </w:r>
      <w:r>
        <w:t xml:space="preserve"> 题干材料给微更新、避免千城一面、公众获得感、城市凝聚力。</w:t>
      </w:r>
    </w:p>
    <w:p>
      <w:pPr>
        <w:spacing w:after="100" w:line="276" w:lineRule="auto"/>
      </w:pPr>
      <w:r>
        <w:rPr>
          <w:b/>
        </w:rPr>
        <w:t>【为什么能想到】</w:t>
      </w:r>
      <w:r>
        <w:t xml:space="preserve"> 题干材料给微更新、避免千城一面、公众获得感、城市凝聚力。</w:t>
      </w:r>
    </w:p>
    <w:p>
      <w:pPr>
        <w:spacing w:after="100" w:line="276" w:lineRule="auto"/>
      </w:pPr>
      <w:r>
        <w:rPr>
          <w:b/>
        </w:rPr>
        <w:t>【答案落点】</w:t>
      </w:r>
      <w:r>
        <w:t xml:space="preserve"> 题干材料给微更新、避免千城一面、公众获得感、城市凝聚力。</w:t>
      </w:r>
    </w:p>
    <w:p>
      <w:pPr>
        <w:pStyle w:val="Heading3"/>
      </w:pPr>
      <w:r>
        <w:t>14. 2026门头沟一模 第16题（主观题）</w:t>
      </w:r>
    </w:p>
    <w:p>
      <w:pPr>
        <w:spacing w:after="100" w:line="276" w:lineRule="auto"/>
      </w:pPr>
      <w:r>
        <w:rPr>
          <w:b/>
        </w:rPr>
        <w:t>【材料触发点】</w:t>
      </w:r>
      <w:r>
        <w:t xml:space="preserve"> 题干要求谈古渠不是沉睡文物而是奔流不息活态遗产。</w:t>
      </w:r>
    </w:p>
    <w:p>
      <w:pPr>
        <w:spacing w:after="100" w:line="276" w:lineRule="auto"/>
      </w:pPr>
      <w:r>
        <w:rPr>
          <w:b/>
        </w:rPr>
        <w:t>【设问】</w:t>
      </w:r>
      <w:r>
        <w:t xml:space="preserve"> 题干要求谈古渠不是沉睡文物而是奔流不息活态遗产。</w:t>
      </w:r>
    </w:p>
    <w:p>
      <w:pPr>
        <w:spacing w:after="100" w:line="276" w:lineRule="auto"/>
      </w:pPr>
      <w:r>
        <w:rPr>
          <w:b/>
        </w:rPr>
        <w:t>【为什么能想到】</w:t>
      </w:r>
      <w:r>
        <w:t xml:space="preserve"> 题干要求谈古渠不是沉睡文物而是奔流不息活态遗产。</w:t>
      </w:r>
    </w:p>
    <w:p>
      <w:pPr>
        <w:spacing w:after="100" w:line="276" w:lineRule="auto"/>
      </w:pPr>
      <w:r>
        <w:rPr>
          <w:b/>
        </w:rPr>
        <w:t>【答案落点】</w:t>
      </w:r>
      <w:r>
        <w:t xml:space="preserve"> 题干要求谈古渠不是沉睡文物而是奔流不息活态遗产。</w:t>
      </w:r>
    </w:p>
    <w:p>
      <w:pPr>
        <w:pStyle w:val="Heading3"/>
      </w:pPr>
      <w:r>
        <w:t>15. 2026延庆一模 第18题第2问（主观题）</w:t>
      </w:r>
    </w:p>
    <w:p>
      <w:pPr>
        <w:spacing w:after="100" w:line="276" w:lineRule="auto"/>
      </w:pPr>
      <w:r>
        <w:rPr>
          <w:b/>
        </w:rPr>
        <w:t>【材料触发点】</w:t>
      </w:r>
      <w:r>
        <w:t xml:space="preserve"> 材料同时呈现技术积极作用和乱象风险，并给出“全面禁止”“放任自由”两种极端观点。</w:t>
      </w:r>
    </w:p>
    <w:p>
      <w:pPr>
        <w:spacing w:after="100" w:line="276" w:lineRule="auto"/>
      </w:pPr>
      <w:r>
        <w:rPr>
          <w:b/>
        </w:rPr>
        <w:t>【设问】</w:t>
      </w:r>
      <w:r>
        <w:t xml:space="preserve"> 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pPr>
        <w:spacing w:after="100" w:line="276" w:lineRule="auto"/>
      </w:pPr>
      <w:r>
        <w:rPr>
          <w:b/>
        </w:rPr>
        <w:t>【为什么能想到】</w:t>
      </w:r>
      <w:r>
        <w:t xml:space="preserve"> 当材料出现“一方面有价值、另一方面有风险”，且两个极端方案都片面时，要想到辩证思维、适度原则和创新思维。</w:t>
      </w:r>
    </w:p>
    <w:p>
      <w:pPr>
        <w:spacing w:after="100" w:line="276" w:lineRule="auto"/>
      </w:pPr>
      <w:r>
        <w:rPr>
          <w:b/>
        </w:rPr>
        <w:t>【答案落点】</w:t>
      </w:r>
      <w:r>
        <w:t xml:space="preserve"> 对虚拟数字人直播不能一禁了之，也不能放任不管。应坚持联系、发展、全面的观点，支持技术创新，同时适度监管、完善规则，推动行业健康发展。</w:t>
      </w:r>
    </w:p>
    <w:p>
      <w:pPr>
        <w:pStyle w:val="Heading3"/>
      </w:pPr>
      <w:r>
        <w:t>16. 2024海淀一模 第1题（选择题）</w:t>
      </w:r>
    </w:p>
    <w:p>
      <w:pPr>
        <w:spacing w:after="100" w:line="276" w:lineRule="auto"/>
      </w:pPr>
      <w:r>
        <w:rPr>
          <w:b/>
        </w:rPr>
        <w:t>【材料触发点】</w:t>
      </w:r>
      <w:r>
        <w:t xml:space="preserve"> 长征故事广为流传，长征精神已成为中国共产党人精神谱系中的宝贵财富；答案 B。</w:t>
      </w:r>
    </w:p>
    <w:p>
      <w:pPr>
        <w:spacing w:after="100" w:line="276" w:lineRule="auto"/>
      </w:pPr>
      <w:r>
        <w:rPr>
          <w:b/>
        </w:rPr>
        <w:t>【设问】</w:t>
      </w:r>
      <w:r>
        <w:t xml:space="preserve"> 长征故事广为流传，长征精神已成为中国共产党人精神谱系中的宝贵财富；答案 B。</w:t>
      </w:r>
    </w:p>
    <w:p>
      <w:pPr>
        <w:spacing w:after="100" w:line="276" w:lineRule="auto"/>
      </w:pPr>
      <w:r>
        <w:rPr>
          <w:b/>
        </w:rPr>
        <w:t>【为什么能想到】</w:t>
      </w:r>
      <w:r>
        <w:t xml:space="preserve"> 长征故事广为流传，长征精神已成为中国共产党人精神谱系中的宝贵财富；答案 B。</w:t>
      </w:r>
    </w:p>
    <w:p>
      <w:pPr>
        <w:spacing w:after="100" w:line="276" w:lineRule="auto"/>
      </w:pPr>
      <w:r>
        <w:rPr>
          <w:b/>
        </w:rPr>
        <w:t>【答案落点】</w:t>
      </w:r>
      <w:r>
        <w:t xml:space="preserve"> 长征故事广为流传，长征精神已成为中国共产党人精神谱系中的宝贵财富；答案 B。</w:t>
      </w:r>
    </w:p>
    <w:p>
      <w:pPr>
        <w:pStyle w:val="Heading3"/>
      </w:pPr>
      <w:r>
        <w:t>17. 2026海淀一模 第1题（选择题）</w:t>
      </w:r>
    </w:p>
    <w:p>
      <w:pPr>
        <w:spacing w:after="100" w:line="276" w:lineRule="auto"/>
      </w:pPr>
      <w:r>
        <w:rPr>
          <w:b/>
        </w:rPr>
        <w:t>【材料触发点】</w:t>
      </w:r>
      <w:r>
        <w:t xml:space="preserve"> 正确项链：重温革命岁月、深化初心使命；感悟长征精神时代价值、走好新时代长征路。错肢：数字技术不等于赋予长征精神新内涵。</w:t>
      </w:r>
    </w:p>
    <w:p>
      <w:pPr>
        <w:spacing w:after="100" w:line="276" w:lineRule="auto"/>
      </w:pPr>
      <w:r>
        <w:rPr>
          <w:b/>
        </w:rPr>
        <w:t>【设问】</w:t>
      </w:r>
      <w:r>
        <w:t xml:space="preserve"> 正确项链：重温革命岁月、深化初心使命；感悟长征精神时代价值、走好新时代长征路。错肢：数字技术不等于赋予长征精神新内涵。</w:t>
      </w:r>
    </w:p>
    <w:p>
      <w:pPr>
        <w:spacing w:after="100" w:line="276" w:lineRule="auto"/>
      </w:pPr>
      <w:r>
        <w:rPr>
          <w:b/>
        </w:rPr>
        <w:t>【为什么能想到】</w:t>
      </w:r>
      <w:r>
        <w:t xml:space="preserve"> 正确项链：重温革命岁月、深化初心使命；感悟长征精神时代价值、走好新时代长征路。错肢：数字技术不等于赋予长征精神新内涵。</w:t>
      </w:r>
    </w:p>
    <w:p>
      <w:pPr>
        <w:spacing w:after="100" w:line="276" w:lineRule="auto"/>
      </w:pPr>
      <w:r>
        <w:rPr>
          <w:b/>
        </w:rPr>
        <w:t>【答案落点】</w:t>
      </w:r>
      <w:r>
        <w:t xml:space="preserve"> 正确项链：重温革命岁月、深化初心使命；感悟长征精神时代价值、走好新时代长征路。错肢：数字技术不等于赋予长征精神新内涵。</w:t>
      </w:r>
    </w:p>
    <w:p>
      <w:pPr>
        <w:pStyle w:val="Heading3"/>
      </w:pPr>
      <w:r>
        <w:t>18. 2026海淀一模 第2题（选择题）</w:t>
      </w:r>
    </w:p>
    <w:p>
      <w:pPr>
        <w:spacing w:after="100" w:line="276" w:lineRule="auto"/>
      </w:pPr>
      <w:r>
        <w:rPr>
          <w:b/>
        </w:rPr>
        <w:t>【材料触发点】</w:t>
      </w:r>
      <w:r>
        <w:t xml:space="preserve"> 正确项链：自然简洁布局给想象空间；道法自然理念传递主观情志。错肢：审美体验不直接等于实现思维和存在同一；不能偏转为个体差异中心。</w:t>
      </w:r>
    </w:p>
    <w:p>
      <w:pPr>
        <w:spacing w:after="100" w:line="276" w:lineRule="auto"/>
      </w:pPr>
      <w:r>
        <w:rPr>
          <w:b/>
        </w:rPr>
        <w:t>【设问】</w:t>
      </w:r>
      <w:r>
        <w:t xml:space="preserve"> 正确项链：自然简洁布局给想象空间；道法自然理念传递主观情志。错肢：审美体验不直接等于实现思维和存在同一；不能偏转为个体差异中心。</w:t>
      </w:r>
    </w:p>
    <w:p>
      <w:pPr>
        <w:spacing w:after="100" w:line="276" w:lineRule="auto"/>
      </w:pPr>
      <w:r>
        <w:rPr>
          <w:b/>
        </w:rPr>
        <w:t>【为什么能想到】</w:t>
      </w:r>
      <w:r>
        <w:t xml:space="preserve"> 正确项链：自然简洁布局给想象空间；道法自然理念传递主观情志。错肢：审美体验不直接等于实现思维和存在同一；不能偏转为个体差异中心。</w:t>
      </w:r>
    </w:p>
    <w:p>
      <w:pPr>
        <w:spacing w:after="100" w:line="276" w:lineRule="auto"/>
      </w:pPr>
      <w:r>
        <w:rPr>
          <w:b/>
        </w:rPr>
        <w:t>【答案落点】</w:t>
      </w:r>
      <w:r>
        <w:t xml:space="preserve"> 正确项链：自然简洁布局给想象空间；道法自然理念传递主观情志。错肢：审美体验不直接等于实现思维和存在同一；不能偏转为个体差异中心。</w:t>
      </w:r>
    </w:p>
    <w:p>
      <w:pPr>
        <w:pStyle w:val="Heading3"/>
      </w:pPr>
      <w:r>
        <w:t>19. 2026海淀一模 第7题（选择题）</w:t>
      </w:r>
    </w:p>
    <w:p>
      <w:pPr>
        <w:spacing w:after="100" w:line="276" w:lineRule="auto"/>
      </w:pPr>
      <w:r>
        <w:rPr>
          <w:b/>
        </w:rPr>
        <w:t>【材料触发点】</w:t>
      </w:r>
      <w:r>
        <w:t xml:space="preserve"> 正确项链：技术赋能学生健康成长；优化健康教育内容形式形成全方位育人生态。错肢：彻底否定原有功能、摆脱现实制约均不成立。</w:t>
      </w:r>
    </w:p>
    <w:p>
      <w:pPr>
        <w:spacing w:after="100" w:line="276" w:lineRule="auto"/>
      </w:pPr>
      <w:r>
        <w:rPr>
          <w:b/>
        </w:rPr>
        <w:t>【设问】</w:t>
      </w:r>
      <w:r>
        <w:t xml:space="preserve"> 正确项链：技术赋能学生健康成长；优化健康教育内容形式形成全方位育人生态。错肢：彻底否定原有功能、摆脱现实制约均不成立。</w:t>
      </w:r>
    </w:p>
    <w:p>
      <w:pPr>
        <w:spacing w:after="100" w:line="276" w:lineRule="auto"/>
      </w:pPr>
      <w:r>
        <w:rPr>
          <w:b/>
        </w:rPr>
        <w:t>【为什么能想到】</w:t>
      </w:r>
      <w:r>
        <w:t xml:space="preserve"> 正确项链：技术赋能学生健康成长；优化健康教育内容形式形成全方位育人生态。错肢：彻底否定原有功能、摆脱现实制约均不成立。</w:t>
      </w:r>
    </w:p>
    <w:p>
      <w:pPr>
        <w:spacing w:after="100" w:line="276" w:lineRule="auto"/>
      </w:pPr>
      <w:r>
        <w:rPr>
          <w:b/>
        </w:rPr>
        <w:t>【答案落点】</w:t>
      </w:r>
      <w:r>
        <w:t xml:space="preserve"> 正确项链：技术赋能学生健康成长；优化健康教育内容形式形成全方位育人生态。错肢：彻底否定原有功能、摆脱现实制约均不成立。</w:t>
      </w:r>
    </w:p>
    <w:p>
      <w:pPr>
        <w:pStyle w:val="Heading3"/>
      </w:pPr>
      <w:r>
        <w:t>20. 2026海淀期中 第5题（选择题）</w:t>
      </w:r>
    </w:p>
    <w:p>
      <w:pPr>
        <w:spacing w:after="100" w:line="276" w:lineRule="auto"/>
      </w:pPr>
      <w:r>
        <w:rPr>
          <w:b/>
        </w:rPr>
        <w:t>【材料触发点】</w:t>
      </w:r>
      <w:r>
        <w:t xml:space="preserve"> 题干关键词是中国文化产品走向海外，正确方向落在内容创新和提高国际竞争力。</w:t>
      </w:r>
    </w:p>
    <w:p>
      <w:pPr>
        <w:spacing w:after="100" w:line="276" w:lineRule="auto"/>
      </w:pPr>
      <w:r>
        <w:rPr>
          <w:b/>
        </w:rPr>
        <w:t>【设问】</w:t>
      </w:r>
      <w:r>
        <w:t xml:space="preserve"> 近年来，中国潮玩热卖全球，国产影视走红海外，中国文化产品正以多元姿态“逐浪出海”。为更好实现中国文化产品“逐浪出海”，企业应如何作为。</w:t>
      </w:r>
    </w:p>
    <w:p>
      <w:pPr>
        <w:spacing w:after="100" w:line="276" w:lineRule="auto"/>
      </w:pPr>
      <w:r>
        <w:rPr>
          <w:b/>
        </w:rPr>
        <w:t>【为什么能想到】</w:t>
      </w:r>
      <w:r>
        <w:t xml:space="preserve"> 文化产品出海不能只靠流量或形式包装，关键是把文化内容、创新表达和市场竞争力结合起来。</w:t>
      </w:r>
    </w:p>
    <w:p>
      <w:pPr>
        <w:spacing w:after="100" w:line="276" w:lineRule="auto"/>
      </w:pPr>
      <w:r>
        <w:rPr>
          <w:b/>
        </w:rPr>
        <w:t>【答案落点】</w:t>
      </w:r>
      <w:r>
        <w:t xml:space="preserve"> 遇到文化出海题，要写坚持内容创新，提升文化产品国际竞争力，推动中华文化更好传播。</w:t>
      </w:r>
    </w:p>
    <w:p>
      <w:pPr>
        <w:pStyle w:val="Heading3"/>
      </w:pPr>
      <w:r>
        <w:t>21. 2025西城二模 第1题（选择题）</w:t>
      </w:r>
    </w:p>
    <w:p>
      <w:pPr>
        <w:spacing w:after="100" w:line="276" w:lineRule="auto"/>
      </w:pPr>
      <w:r>
        <w:rPr>
          <w:b/>
        </w:rPr>
        <w:t>【材料触发点】</w:t>
      </w:r>
      <w:r>
        <w:t xml:space="preserve"> 烈士家书承载家国情怀、民族精神。有错项说烈士家书是一种巨大的物质力量。</w:t>
      </w:r>
    </w:p>
    <w:p>
      <w:pPr>
        <w:spacing w:after="100" w:line="276" w:lineRule="auto"/>
      </w:pPr>
      <w:r>
        <w:rPr>
          <w:b/>
        </w:rPr>
        <w:t>【设问】</w:t>
      </w:r>
      <w:r>
        <w:t xml:space="preserve"> 烈士家书承载家国情怀、民族精神。有错项说烈士家书是一种巨大的物质力量。</w:t>
      </w:r>
    </w:p>
    <w:p>
      <w:pPr>
        <w:spacing w:after="100" w:line="276" w:lineRule="auto"/>
      </w:pPr>
      <w:r>
        <w:rPr>
          <w:b/>
        </w:rPr>
        <w:t>【为什么能想到】</w:t>
      </w:r>
      <w:r>
        <w:t xml:space="preserve"> 文化可以在人们认识世界、改造世界的过程中转化为物质力量，但文化本身首先是精神力量，不能直接等同于物质力量。</w:t>
      </w:r>
    </w:p>
    <w:p>
      <w:pPr>
        <w:spacing w:after="100" w:line="276" w:lineRule="auto"/>
      </w:pPr>
      <w:r>
        <w:rPr>
          <w:b/>
        </w:rPr>
        <w:t>【答案落点】</w:t>
      </w:r>
      <w:r>
        <w:t xml:space="preserve"> 遇到文化作用题，要区分“精神力量”和“通过实践转化为物质力量”。</w:t>
      </w:r>
    </w:p>
    <w:p>
      <w:pPr>
        <w:pStyle w:val="Heading3"/>
      </w:pPr>
      <w:r>
        <w:t>22. 2025西城二模 第1题（选择题）</w:t>
      </w:r>
    </w:p>
    <w:p>
      <w:pPr>
        <w:spacing w:after="100" w:line="276" w:lineRule="auto"/>
      </w:pPr>
      <w:r>
        <w:rPr>
          <w:b/>
        </w:rPr>
        <w:t>【材料触发点】</w:t>
      </w:r>
      <w:r>
        <w:t xml:space="preserve"> 错项④把烈士家书说成巨大物质力量。</w:t>
      </w:r>
    </w:p>
    <w:p>
      <w:pPr>
        <w:spacing w:after="100" w:line="276" w:lineRule="auto"/>
      </w:pPr>
      <w:r>
        <w:rPr>
          <w:b/>
        </w:rPr>
        <w:t>【设问】</w:t>
      </w:r>
      <w:r>
        <w:t xml:space="preserve"> 错项④把烈士家书说成巨大物质力量。</w:t>
      </w:r>
    </w:p>
    <w:p>
      <w:pPr>
        <w:spacing w:after="100" w:line="276" w:lineRule="auto"/>
      </w:pPr>
      <w:r>
        <w:rPr>
          <w:b/>
        </w:rPr>
        <w:t>【为什么能想到】</w:t>
      </w:r>
      <w:r>
        <w:t xml:space="preserve"> 错项④把烈士家书说成巨大物质力量。</w:t>
      </w:r>
    </w:p>
    <w:p>
      <w:pPr>
        <w:spacing w:after="100" w:line="276" w:lineRule="auto"/>
      </w:pPr>
      <w:r>
        <w:rPr>
          <w:b/>
        </w:rPr>
        <w:t>【答案落点】</w:t>
      </w:r>
      <w:r>
        <w:t xml:space="preserve"> 错项④把烈士家书说成巨大物质力量。</w:t>
      </w:r>
    </w:p>
    <w:p>
      <w:pPr>
        <w:pStyle w:val="Heading3"/>
      </w:pPr>
      <w:r>
        <w:t>23. 2025西城二模 第5题（选择题）</w:t>
      </w:r>
    </w:p>
    <w:p>
      <w:pPr>
        <w:spacing w:after="100" w:line="276" w:lineRule="auto"/>
      </w:pPr>
      <w:r>
        <w:rPr>
          <w:b/>
        </w:rPr>
        <w:t>【材料触发点】</w:t>
      </w:r>
      <w:r>
        <w:t xml:space="preserve"> 错项②说超越社会客观条件实现价值。</w:t>
      </w:r>
    </w:p>
    <w:p>
      <w:pPr>
        <w:spacing w:after="100" w:line="276" w:lineRule="auto"/>
      </w:pPr>
      <w:r>
        <w:rPr>
          <w:b/>
        </w:rPr>
        <w:t>【设问】</w:t>
      </w:r>
      <w:r>
        <w:t xml:space="preserve"> 错项②说超越社会客观条件实现价值。</w:t>
      </w:r>
    </w:p>
    <w:p>
      <w:pPr>
        <w:spacing w:after="100" w:line="276" w:lineRule="auto"/>
      </w:pPr>
      <w:r>
        <w:rPr>
          <w:b/>
        </w:rPr>
        <w:t>【为什么能想到】</w:t>
      </w:r>
      <w:r>
        <w:t xml:space="preserve"> 错项②说超越社会客观条件实现价值。</w:t>
      </w:r>
    </w:p>
    <w:p>
      <w:pPr>
        <w:spacing w:after="100" w:line="276" w:lineRule="auto"/>
      </w:pPr>
      <w:r>
        <w:rPr>
          <w:b/>
        </w:rPr>
        <w:t>【答案落点】</w:t>
      </w:r>
      <w:r>
        <w:t xml:space="preserve"> 错项②说超越社会客观条件实现价值。</w:t>
      </w:r>
    </w:p>
    <w:p>
      <w:pPr>
        <w:pStyle w:val="Heading3"/>
      </w:pPr>
      <w:r>
        <w:t>24. 2024东城一模 第1题（选择题）</w:t>
      </w:r>
    </w:p>
    <w:p>
      <w:pPr>
        <w:spacing w:after="100" w:line="276" w:lineRule="auto"/>
      </w:pPr>
      <w:r>
        <w:rPr>
          <w:b/>
        </w:rPr>
        <w:t>【材料触发点】</w:t>
      </w:r>
      <w:r>
        <w:t xml:space="preserve"> 中国故事从神舟家族太空接力到奋斗者号深潜、从荒漠治理到低碳生活、从杭州亚运到贵州村BA，问中国故事说明什么。</w:t>
      </w:r>
    </w:p>
    <w:p>
      <w:pPr>
        <w:spacing w:after="100" w:line="276" w:lineRule="auto"/>
      </w:pPr>
      <w:r>
        <w:rPr>
          <w:b/>
        </w:rPr>
        <w:t>【设问】</w:t>
      </w:r>
      <w:r>
        <w:t xml:space="preserve"> 中国故事从神舟家族太空接力到奋斗者号深潜、从荒漠治理到低碳生活、从杭州亚运到贵州村BA，问中国故事说明什么。</w:t>
      </w:r>
    </w:p>
    <w:p>
      <w:pPr>
        <w:spacing w:after="100" w:line="276" w:lineRule="auto"/>
      </w:pPr>
      <w:r>
        <w:rPr>
          <w:b/>
        </w:rPr>
        <w:t>【为什么能想到】</w:t>
      </w:r>
      <w:r>
        <w:t xml:space="preserve"> 迁入正确项：②④；①③作为错肢边界。</w:t>
      </w:r>
    </w:p>
    <w:p>
      <w:pPr>
        <w:spacing w:after="100" w:line="276" w:lineRule="auto"/>
      </w:pPr>
      <w:r>
        <w:rPr>
          <w:b/>
        </w:rPr>
        <w:t>【答案落点】</w:t>
      </w:r>
      <w:r>
        <w:t xml:space="preserve"> 迁入正确项：②④；①③作为错肢边界。</w:t>
      </w:r>
    </w:p>
    <w:p>
      <w:pPr>
        <w:pStyle w:val="Heading3"/>
      </w:pPr>
      <w:r>
        <w:t>25. 2024东城一模 第15题（选择题）</w:t>
      </w:r>
    </w:p>
    <w:p>
      <w:pPr>
        <w:spacing w:after="100" w:line="276" w:lineRule="auto"/>
      </w:pPr>
      <w:r>
        <w:rPr>
          <w:b/>
        </w:rPr>
        <w:t>【材料触发点】</w:t>
      </w:r>
      <w:r>
        <w:t xml:space="preserve"> 中国南极秦岭站填补太平洋扇区长期观测空白，构成南极观测网，问建设秦岭站。</w:t>
      </w:r>
    </w:p>
    <w:p>
      <w:pPr>
        <w:spacing w:after="100" w:line="276" w:lineRule="auto"/>
      </w:pPr>
      <w:r>
        <w:rPr>
          <w:b/>
        </w:rPr>
        <w:t>【设问】</w:t>
      </w:r>
      <w:r>
        <w:t xml:space="preserve"> 中国南极秦岭站填补太平洋扇区长期观测空白，构成南极观测网，问建设秦岭站。</w:t>
      </w:r>
    </w:p>
    <w:p>
      <w:pPr>
        <w:spacing w:after="100" w:line="276" w:lineRule="auto"/>
      </w:pPr>
      <w:r>
        <w:rPr>
          <w:b/>
        </w:rPr>
        <w:t>【为什么能想到】</w:t>
      </w:r>
      <w:r>
        <w:t xml:space="preserve"> 迁入②③正确项；错肢①混淆思维存在同一性与物质条件创造，④夸大精神作用。</w:t>
      </w:r>
    </w:p>
    <w:p>
      <w:pPr>
        <w:spacing w:after="100" w:line="276" w:lineRule="auto"/>
      </w:pPr>
      <w:r>
        <w:rPr>
          <w:b/>
        </w:rPr>
        <w:t>【答案落点】</w:t>
      </w:r>
      <w:r>
        <w:t xml:space="preserve"> 迁入②③正确项；错肢①混淆思维存在同一性与物质条件创造，④夸大精神作用。</w:t>
      </w:r>
    </w:p>
    <w:p>
      <w:pPr>
        <w:pStyle w:val="Heading3"/>
      </w:pPr>
      <w:r>
        <w:t>26. 2024东城二模 第1题（选择题）</w:t>
      </w:r>
    </w:p>
    <w:p>
      <w:pPr>
        <w:spacing w:after="100" w:line="276" w:lineRule="auto"/>
      </w:pPr>
      <w:r>
        <w:rPr>
          <w:b/>
        </w:rPr>
        <w:t>【材料触发点】</w:t>
      </w:r>
      <w:r>
        <w:t xml:space="preserve"> 北京大思政课实践教学基地数字地图点亮全市 16 区 200 余个实践教学基地，问这一举措。</w:t>
      </w:r>
    </w:p>
    <w:p>
      <w:pPr>
        <w:spacing w:after="100" w:line="276" w:lineRule="auto"/>
      </w:pPr>
      <w:r>
        <w:rPr>
          <w:b/>
        </w:rPr>
        <w:t>【设问】</w:t>
      </w:r>
      <w:r>
        <w:t xml:space="preserve"> 北京大思政课实践教学基地数字地图点亮全市 16 区 200 余个实践教学基地，问这一举措。</w:t>
      </w:r>
    </w:p>
    <w:p>
      <w:pPr>
        <w:spacing w:after="100" w:line="276" w:lineRule="auto"/>
      </w:pPr>
      <w:r>
        <w:rPr>
          <w:b/>
        </w:rPr>
        <w:t>【为什么能想到】</w:t>
      </w:r>
      <w:r>
        <w:t xml:space="preserve"> 迁入③④正确项；①②为主旨偏离。</w:t>
      </w:r>
    </w:p>
    <w:p>
      <w:pPr>
        <w:spacing w:after="100" w:line="276" w:lineRule="auto"/>
      </w:pPr>
      <w:r>
        <w:rPr>
          <w:b/>
        </w:rPr>
        <w:t>【答案落点】</w:t>
      </w:r>
      <w:r>
        <w:t xml:space="preserve"> 迁入③④正确项；①②为主旨偏离。</w:t>
      </w:r>
    </w:p>
    <w:p>
      <w:pPr>
        <w:pStyle w:val="Heading3"/>
      </w:pPr>
      <w:r>
        <w:t>27. 2024东城二模 第2题（选择题）</w:t>
      </w:r>
    </w:p>
    <w:p>
      <w:pPr>
        <w:spacing w:after="100" w:line="276" w:lineRule="auto"/>
      </w:pPr>
      <w:r>
        <w:rPr>
          <w:b/>
        </w:rPr>
        <w:t>【材料触发点】</w:t>
      </w:r>
      <w:r>
        <w:t xml:space="preserve"> 北京国际电影节展现不同国家电影艺术，中外影片齐聚，国内外电影产业融合，问电影节。</w:t>
      </w:r>
    </w:p>
    <w:p>
      <w:pPr>
        <w:spacing w:after="100" w:line="276" w:lineRule="auto"/>
      </w:pPr>
      <w:r>
        <w:rPr>
          <w:b/>
        </w:rPr>
        <w:t>【设问】</w:t>
      </w:r>
      <w:r>
        <w:t xml:space="preserve"> 北京国际电影节展现不同国家电影艺术，中外影片齐聚，国内外电影产业融合，问电影节。</w:t>
      </w:r>
    </w:p>
    <w:p>
      <w:pPr>
        <w:spacing w:after="100" w:line="276" w:lineRule="auto"/>
      </w:pPr>
      <w:r>
        <w:rPr>
          <w:b/>
        </w:rPr>
        <w:t>【为什么能想到】</w:t>
      </w:r>
      <w:r>
        <w:t xml:space="preserve"> 迁入①④正确项；错肢②混淆理解/认同，③缺实践转化环节。</w:t>
      </w:r>
    </w:p>
    <w:p>
      <w:pPr>
        <w:spacing w:after="100" w:line="276" w:lineRule="auto"/>
      </w:pPr>
      <w:r>
        <w:rPr>
          <w:b/>
        </w:rPr>
        <w:t>【答案落点】</w:t>
      </w:r>
      <w:r>
        <w:t xml:space="preserve"> 迁入①④正确项；错肢②混淆理解/认同，③缺实践转化环节。</w:t>
      </w:r>
    </w:p>
    <w:p>
      <w:pPr>
        <w:pStyle w:val="Heading3"/>
      </w:pPr>
      <w:r>
        <w:t>28. 2024东城二模 第3题（选择题）</w:t>
      </w:r>
    </w:p>
    <w:p>
      <w:pPr>
        <w:spacing w:after="100" w:line="276" w:lineRule="auto"/>
      </w:pPr>
      <w:r>
        <w:rPr>
          <w:b/>
        </w:rPr>
        <w:t>【材料触发点】</w:t>
      </w:r>
      <w:r>
        <w:t xml:space="preserve"> 解剖麻雀是调查研究方法，先选准麻雀并剖析研究，结论有可推广性，问从一个问题到一类问题说明什么。</w:t>
      </w:r>
    </w:p>
    <w:p>
      <w:pPr>
        <w:spacing w:after="100" w:line="276" w:lineRule="auto"/>
      </w:pPr>
      <w:r>
        <w:rPr>
          <w:b/>
        </w:rPr>
        <w:t>【设问】</w:t>
      </w:r>
      <w:r>
        <w:t xml:space="preserve"> 解剖麻雀是调查研究方法，先选准麻雀并剖析研究，结论有可推广性，问从一个问题到一类问题说明什么。</w:t>
      </w:r>
    </w:p>
    <w:p>
      <w:pPr>
        <w:spacing w:after="100" w:line="276" w:lineRule="auto"/>
      </w:pPr>
      <w:r>
        <w:rPr>
          <w:b/>
        </w:rPr>
        <w:t>【为什么能想到】</w:t>
      </w:r>
      <w:r>
        <w:t xml:space="preserve"> 迁入①④正确项；错肢③误用矛盾基本属性。</w:t>
      </w:r>
    </w:p>
    <w:p>
      <w:pPr>
        <w:spacing w:after="100" w:line="276" w:lineRule="auto"/>
      </w:pPr>
      <w:r>
        <w:rPr>
          <w:b/>
        </w:rPr>
        <w:t>【答案落点】</w:t>
      </w:r>
      <w:r>
        <w:t xml:space="preserve"> 迁入①④正确项；错肢③误用矛盾基本属性。</w:t>
      </w:r>
    </w:p>
    <w:p>
      <w:pPr>
        <w:pStyle w:val="Heading3"/>
      </w:pPr>
      <w:r>
        <w:t>29. 2025东城二模 第3题（选择题）</w:t>
      </w:r>
    </w:p>
    <w:p>
      <w:pPr>
        <w:spacing w:after="100" w:line="276" w:lineRule="auto"/>
      </w:pPr>
      <w:r>
        <w:rPr>
          <w:b/>
        </w:rPr>
        <w:t>【材料触发点】</w:t>
      </w:r>
      <w:r>
        <w:t xml:space="preserve"> 错项把“实践是创作源泉”绝对化为“只有亲身经历一种来源”。</w:t>
      </w:r>
    </w:p>
    <w:p>
      <w:pPr>
        <w:spacing w:after="100" w:line="276" w:lineRule="auto"/>
      </w:pPr>
      <w:r>
        <w:rPr>
          <w:b/>
        </w:rPr>
        <w:t>【设问】</w:t>
      </w:r>
      <w:r>
        <w:t xml:space="preserve"> 油画创作源于创作者亲身经历。有错项说艺术家只有亲身经历才能够创作出优秀作品。</w:t>
      </w:r>
    </w:p>
    <w:p>
      <w:pPr>
        <w:spacing w:after="100" w:line="276" w:lineRule="auto"/>
      </w:pPr>
      <w:r>
        <w:rPr>
          <w:b/>
        </w:rPr>
        <w:t>【为什么能想到】</w:t>
      </w:r>
      <w:r>
        <w:t xml:space="preserve"> 实践是认识和创作的源泉，但艺术家可以通过直接经验和间接经验认识生活，不能把亲身经历说成唯一条件。</w:t>
      </w:r>
    </w:p>
    <w:p>
      <w:pPr>
        <w:spacing w:after="100" w:line="276" w:lineRule="auto"/>
      </w:pPr>
      <w:r>
        <w:rPr>
          <w:b/>
        </w:rPr>
        <w:t>【答案落点】</w:t>
      </w:r>
      <w:r>
        <w:t xml:space="preserve"> 看到“源于生活”要肯定实践基础，同时警惕“只有、必然、唯一”等绝对化表述。</w:t>
      </w:r>
    </w:p>
    <w:p>
      <w:pPr>
        <w:pStyle w:val="Heading3"/>
      </w:pPr>
      <w:r>
        <w:t>30. 2026东城一模 第2题（选择题）</w:t>
      </w:r>
    </w:p>
    <w:p>
      <w:pPr>
        <w:spacing w:after="100" w:line="276" w:lineRule="auto"/>
      </w:pPr>
      <w:r>
        <w:rPr>
          <w:b/>
        </w:rPr>
        <w:t>【材料触发点】</w:t>
      </w:r>
      <w:r>
        <w:t xml:space="preserve"> 文化与经济相互交融。</w:t>
      </w:r>
    </w:p>
    <w:p>
      <w:pPr>
        <w:spacing w:after="100" w:line="276" w:lineRule="auto"/>
      </w:pPr>
      <w:r>
        <w:rPr>
          <w:b/>
        </w:rPr>
        <w:t>【设问】</w:t>
      </w:r>
      <w:r>
        <w:t xml:space="preserve"> 文化与经济相互交融。</w:t>
      </w:r>
    </w:p>
    <w:p>
      <w:pPr>
        <w:spacing w:after="100" w:line="276" w:lineRule="auto"/>
      </w:pPr>
      <w:r>
        <w:rPr>
          <w:b/>
        </w:rPr>
        <w:t>【为什么能想到】</w:t>
      </w:r>
      <w:r>
        <w:t xml:space="preserve"> 隆福寺街区老字号、非遗、科技、潮流市集融合。</w:t>
      </w:r>
    </w:p>
    <w:p>
      <w:pPr>
        <w:spacing w:after="100" w:line="276" w:lineRule="auto"/>
      </w:pPr>
      <w:r>
        <w:rPr>
          <w:b/>
        </w:rPr>
        <w:t>【答案落点】</w:t>
      </w:r>
      <w:r>
        <w:t xml:space="preserve"> 隆福寺街区老字号、非遗、科技、潮流市集融合。</w:t>
      </w:r>
    </w:p>
    <w:p>
      <w:pPr>
        <w:pStyle w:val="Heading3"/>
      </w:pPr>
      <w:r>
        <w:t>31. 2024朝阳一模 第3题（选择题）</w:t>
      </w:r>
    </w:p>
    <w:p>
      <w:pPr>
        <w:spacing w:after="100" w:line="276" w:lineRule="auto"/>
      </w:pPr>
      <w:r>
        <w:rPr>
          <w:b/>
        </w:rPr>
        <w:t>【材料触发点】</w:t>
      </w:r>
      <w:r>
        <w:t xml:space="preserve"> 李保国、顾方舟、钟扬长期服务人民与国家；答案 B。</w:t>
      </w:r>
    </w:p>
    <w:p>
      <w:pPr>
        <w:spacing w:after="100" w:line="276" w:lineRule="auto"/>
      </w:pPr>
      <w:r>
        <w:rPr>
          <w:b/>
        </w:rPr>
        <w:t>【设问】</w:t>
      </w:r>
      <w:r>
        <w:t xml:space="preserve"> 李保国、顾方舟、钟扬长期服务人民与国家；答案 B。</w:t>
      </w:r>
    </w:p>
    <w:p>
      <w:pPr>
        <w:spacing w:after="100" w:line="276" w:lineRule="auto"/>
      </w:pPr>
      <w:r>
        <w:rPr>
          <w:b/>
        </w:rPr>
        <w:t>【为什么能想到】</w:t>
      </w:r>
      <w:r>
        <w:t xml:space="preserve"> 李保国、顾方舟、钟扬长期服务人民与国家；答案 B。</w:t>
      </w:r>
    </w:p>
    <w:p>
      <w:pPr>
        <w:spacing w:after="100" w:line="276" w:lineRule="auto"/>
      </w:pPr>
      <w:r>
        <w:rPr>
          <w:b/>
        </w:rPr>
        <w:t>【答案落点】</w:t>
      </w:r>
      <w:r>
        <w:t xml:space="preserve"> 李保国、顾方舟、钟扬长期服务人民与国家；答案 B。</w:t>
      </w:r>
    </w:p>
    <w:p>
      <w:pPr>
        <w:pStyle w:val="Heading3"/>
      </w:pPr>
      <w:r>
        <w:t>32. 2024朝阳一模 第4题（选择题）</w:t>
      </w:r>
    </w:p>
    <w:p>
      <w:pPr>
        <w:spacing w:after="100" w:line="276" w:lineRule="auto"/>
      </w:pPr>
      <w:r>
        <w:rPr>
          <w:b/>
        </w:rPr>
        <w:t>【材料触发点】</w:t>
      </w:r>
      <w:r>
        <w:t xml:space="preserve"> D项把“正确自然观有指导作用”夸大成“决定性作用”。</w:t>
      </w:r>
    </w:p>
    <w:p>
      <w:pPr>
        <w:spacing w:after="100" w:line="276" w:lineRule="auto"/>
      </w:pPr>
      <w:r>
        <w:rPr>
          <w:b/>
        </w:rPr>
        <w:t>【设问】</w:t>
      </w:r>
      <w:r>
        <w:t xml:space="preserve"> 选育“吃盐”植物驱盐化碱的题干中，D项认为“正确的自然观在改造自然的生产实践中发挥了决定性作用”。</w:t>
      </w:r>
    </w:p>
    <w:p>
      <w:pPr>
        <w:spacing w:after="100" w:line="276" w:lineRule="auto"/>
      </w:pPr>
      <w:r>
        <w:rPr>
          <w:b/>
        </w:rPr>
        <w:t>【为什么能想到】</w:t>
      </w:r>
      <w:r>
        <w:t xml:space="preserve"> 意识、观念可以指导实践，但实践结果要受客观条件、规律和具体行动制约，不能说观念本身起决定性作用。</w:t>
      </w:r>
    </w:p>
    <w:p>
      <w:pPr>
        <w:spacing w:after="100" w:line="276" w:lineRule="auto"/>
      </w:pPr>
      <w:r>
        <w:rPr>
          <w:b/>
        </w:rPr>
        <w:t>【答案落点】</w:t>
      </w:r>
      <w:r>
        <w:t xml:space="preserve"> 看到“决定性作用”要特别审慎。哲学题中通常应区分指导作用和决定作用，不能把意识作用夸大。</w:t>
      </w:r>
    </w:p>
    <w:p>
      <w:pPr>
        <w:pStyle w:val="Heading3"/>
      </w:pPr>
      <w:r>
        <w:t>33. 2024朝阳一模 第4题（选择题）</w:t>
      </w:r>
    </w:p>
    <w:p>
      <w:pPr>
        <w:spacing w:after="100" w:line="276" w:lineRule="auto"/>
      </w:pPr>
      <w:r>
        <w:rPr>
          <w:b/>
        </w:rPr>
        <w:t>【材料触发点】</w:t>
      </w:r>
      <w:r>
        <w:t xml:space="preserve"> 盐角草等优质“吃盐”植物降低盐碱地盐分；答案 A。</w:t>
      </w:r>
    </w:p>
    <w:p>
      <w:pPr>
        <w:spacing w:after="100" w:line="276" w:lineRule="auto"/>
      </w:pPr>
      <w:r>
        <w:rPr>
          <w:b/>
        </w:rPr>
        <w:t>【设问】</w:t>
      </w:r>
      <w:r>
        <w:t xml:space="preserve"> 盐角草等优质“吃盐”植物降低盐碱地盐分；答案 A。</w:t>
      </w:r>
    </w:p>
    <w:p>
      <w:pPr>
        <w:spacing w:after="100" w:line="276" w:lineRule="auto"/>
      </w:pPr>
      <w:r>
        <w:rPr>
          <w:b/>
        </w:rPr>
        <w:t>【为什么能想到】</w:t>
      </w:r>
      <w:r>
        <w:t xml:space="preserve"> 盐角草等优质“吃盐”植物降低盐碱地盐分；答案 A。</w:t>
      </w:r>
    </w:p>
    <w:p>
      <w:pPr>
        <w:spacing w:after="100" w:line="276" w:lineRule="auto"/>
      </w:pPr>
      <w:r>
        <w:rPr>
          <w:b/>
        </w:rPr>
        <w:t>【答案落点】</w:t>
      </w:r>
      <w:r>
        <w:t xml:space="preserve"> 盐角草等优质“吃盐”植物降低盐碱地盐分；答案 A。</w:t>
      </w:r>
    </w:p>
    <w:p>
      <w:pPr>
        <w:pStyle w:val="Heading3"/>
      </w:pPr>
      <w:r>
        <w:t>34. 2024朝阳期中 第1题（选择题）</w:t>
      </w:r>
    </w:p>
    <w:p>
      <w:pPr>
        <w:spacing w:after="100" w:line="276" w:lineRule="auto"/>
      </w:pPr>
      <w:r>
        <w:rPr>
          <w:b/>
        </w:rPr>
        <w:t>【材料触发点】</w:t>
      </w:r>
      <w:r>
        <w:t xml:space="preserve"> 功勋模范人物忠诚、执着、朴实的优秀品格值得全党全国各族人民学习；答案 B。</w:t>
      </w:r>
    </w:p>
    <w:p>
      <w:pPr>
        <w:spacing w:after="100" w:line="276" w:lineRule="auto"/>
      </w:pPr>
      <w:r>
        <w:rPr>
          <w:b/>
        </w:rPr>
        <w:t>【设问】</w:t>
      </w:r>
      <w:r>
        <w:t xml:space="preserve"> 功勋模范人物忠诚、执着、朴实的优秀品格值得全党全国各族人民学习；答案 B。</w:t>
      </w:r>
    </w:p>
    <w:p>
      <w:pPr>
        <w:spacing w:after="100" w:line="276" w:lineRule="auto"/>
      </w:pPr>
      <w:r>
        <w:rPr>
          <w:b/>
        </w:rPr>
        <w:t>【为什么能想到】</w:t>
      </w:r>
      <w:r>
        <w:t xml:space="preserve"> 功勋模范人物忠诚、执着、朴实的优秀品格值得全党全国各族人民学习；答案 B。</w:t>
      </w:r>
    </w:p>
    <w:p>
      <w:pPr>
        <w:spacing w:after="100" w:line="276" w:lineRule="auto"/>
      </w:pPr>
      <w:r>
        <w:rPr>
          <w:b/>
        </w:rPr>
        <w:t>【答案落点】</w:t>
      </w:r>
      <w:r>
        <w:t xml:space="preserve"> 功勋模范人物忠诚、执着、朴实的优秀品格值得全党全国各族人民学习；答案 B。</w:t>
      </w:r>
    </w:p>
    <w:p>
      <w:pPr>
        <w:pStyle w:val="Heading3"/>
      </w:pPr>
      <w:r>
        <w:t>35. 2025朝阳二模 第3题（选择题）</w:t>
      </w:r>
    </w:p>
    <w:p>
      <w:pPr>
        <w:spacing w:after="100" w:line="276" w:lineRule="auto"/>
      </w:pPr>
      <w:r>
        <w:rPr>
          <w:b/>
        </w:rPr>
        <w:t>【材料触发点】</w:t>
      </w:r>
      <w:r>
        <w:t xml:space="preserve"> 错项把实践育人的价值写成实践和书本知识的简单高低排序。</w:t>
      </w:r>
    </w:p>
    <w:p>
      <w:pPr>
        <w:spacing w:after="100" w:line="276" w:lineRule="auto"/>
      </w:pPr>
      <w:r>
        <w:rPr>
          <w:b/>
        </w:rPr>
        <w:t>【设问】</w:t>
      </w:r>
      <w:r>
        <w:t xml:space="preserve"> 香山公园构建红色育人课堂。有错项说在青少年成长过程中，课外实践活动比学习书本知识更重要。</w:t>
      </w:r>
    </w:p>
    <w:p>
      <w:pPr>
        <w:spacing w:after="100" w:line="276" w:lineRule="auto"/>
      </w:pPr>
      <w:r>
        <w:rPr>
          <w:b/>
        </w:rPr>
        <w:t>【为什么能想到】</w:t>
      </w:r>
      <w:r>
        <w:t xml:space="preserve"> 实践和书本学习各有作用，实践能深化和检验认识，但不能用“更重要”把二者机械对立。</w:t>
      </w:r>
    </w:p>
    <w:p>
      <w:pPr>
        <w:spacing w:after="100" w:line="276" w:lineRule="auto"/>
      </w:pPr>
      <w:r>
        <w:rPr>
          <w:b/>
        </w:rPr>
        <w:t>【答案落点】</w:t>
      </w:r>
      <w:r>
        <w:t xml:space="preserve"> 大思政课材料要写实践与认识、课堂与社会资源相互促进，不要写成单向替代。</w:t>
      </w:r>
    </w:p>
    <w:p>
      <w:pPr>
        <w:pStyle w:val="Heading3"/>
      </w:pPr>
      <w:r>
        <w:t>36. 2025朝阳二模 第3题（选择题）</w:t>
      </w:r>
    </w:p>
    <w:p>
      <w:pPr>
        <w:spacing w:after="100" w:line="276" w:lineRule="auto"/>
      </w:pPr>
      <w:r>
        <w:rPr>
          <w:b/>
        </w:rPr>
        <w:t>【材料触发点】</w:t>
      </w:r>
      <w:r>
        <w:t xml:space="preserve"> 错项①说课外实践比书本知识更重要。</w:t>
      </w:r>
    </w:p>
    <w:p>
      <w:pPr>
        <w:spacing w:after="100" w:line="276" w:lineRule="auto"/>
      </w:pPr>
      <w:r>
        <w:rPr>
          <w:b/>
        </w:rPr>
        <w:t>【设问】</w:t>
      </w:r>
      <w:r>
        <w:t xml:space="preserve"> 错项①说课外实践比书本知识更重要。</w:t>
      </w:r>
    </w:p>
    <w:p>
      <w:pPr>
        <w:spacing w:after="100" w:line="276" w:lineRule="auto"/>
      </w:pPr>
      <w:r>
        <w:rPr>
          <w:b/>
        </w:rPr>
        <w:t>【为什么能想到】</w:t>
      </w:r>
      <w:r>
        <w:t xml:space="preserve"> 错项①说课外实践比书本知识更重要。</w:t>
      </w:r>
    </w:p>
    <w:p>
      <w:pPr>
        <w:spacing w:after="100" w:line="276" w:lineRule="auto"/>
      </w:pPr>
      <w:r>
        <w:rPr>
          <w:b/>
        </w:rPr>
        <w:t>【答案落点】</w:t>
      </w:r>
      <w:r>
        <w:t xml:space="preserve"> 错项①说课外实践比书本知识更重要。</w:t>
      </w:r>
    </w:p>
    <w:p>
      <w:pPr>
        <w:pStyle w:val="Heading3"/>
      </w:pPr>
      <w:r>
        <w:t>37. 2025朝阳期末 第7题（选择题）</w:t>
      </w:r>
    </w:p>
    <w:p>
      <w:pPr>
        <w:spacing w:after="100" w:line="276" w:lineRule="auto"/>
      </w:pPr>
      <w:r>
        <w:rPr>
          <w:b/>
        </w:rPr>
        <w:t>【材料触发点】</w:t>
      </w:r>
      <w:r>
        <w:t xml:space="preserve"> 删繁就简三秋树，领异标新二月花，强调创作要去叶存干、与众不同、独创一格。正确项含既克服又保留、优化作品构成和呈现个性化特点与风格。</w:t>
      </w:r>
    </w:p>
    <w:p>
      <w:pPr>
        <w:spacing w:after="100" w:line="276" w:lineRule="auto"/>
      </w:pPr>
      <w:r>
        <w:rPr>
          <w:b/>
        </w:rPr>
        <w:t>【设问】</w:t>
      </w:r>
      <w:r>
        <w:t xml:space="preserve"> 删繁就简三秋树，领异标新二月花，强调创作要去叶存干、与众不同、独创一格。正确项含既克服又保留、优化作品构成和呈现个性化特点与风格。</w:t>
      </w:r>
    </w:p>
    <w:p>
      <w:pPr>
        <w:spacing w:after="100" w:line="276" w:lineRule="auto"/>
      </w:pPr>
      <w:r>
        <w:rPr>
          <w:b/>
        </w:rPr>
        <w:t>【为什么能想到】</w:t>
      </w:r>
      <w:r>
        <w:t xml:space="preserve"> 不能把所有创新材料都归成转换性思考，要看题干是否真正要求反向转换。</w:t>
      </w:r>
    </w:p>
    <w:p>
      <w:pPr>
        <w:spacing w:after="100" w:line="276" w:lineRule="auto"/>
      </w:pPr>
      <w:r>
        <w:rPr>
          <w:b/>
        </w:rPr>
        <w:t>【答案落点】</w:t>
      </w:r>
      <w:r>
        <w:t xml:space="preserve"> 遇到类似选项，要先核对材料是否真正支撑该原理，不能只凭关键词套用。</w:t>
      </w:r>
    </w:p>
    <w:p>
      <w:pPr>
        <w:pStyle w:val="Heading3"/>
      </w:pPr>
      <w:r>
        <w:t>38. 2024丰台一模 第1题（选择题）</w:t>
      </w:r>
    </w:p>
    <w:p>
      <w:pPr>
        <w:spacing w:after="100" w:line="276" w:lineRule="auto"/>
      </w:pPr>
      <w:r>
        <w:rPr>
          <w:b/>
        </w:rPr>
        <w:t>【材料触发点】</w:t>
      </w:r>
      <w:r>
        <w:t xml:space="preserve"> 题干把“长征路”与新时代活动结合，强调铭记历史、赓续血脉、自信前行。</w:t>
      </w:r>
    </w:p>
    <w:p>
      <w:pPr>
        <w:spacing w:after="100" w:line="276" w:lineRule="auto"/>
      </w:pPr>
      <w:r>
        <w:rPr>
          <w:b/>
        </w:rPr>
        <w:t>【设问】</w:t>
      </w:r>
      <w:r>
        <w:t xml:space="preserve"> “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pPr>
        <w:spacing w:after="100" w:line="276" w:lineRule="auto"/>
      </w:pPr>
      <w:r>
        <w:rPr>
          <w:b/>
        </w:rPr>
        <w:t>【为什么能想到】</w:t>
      </w:r>
      <w:r>
        <w:t xml:space="preserve"> 革命文化传承重在从历史中汲取精神力量，服务今天的奋斗实践。它不是重新开启现代化新征程，也不是任意改写长征精神的基本内容。</w:t>
      </w:r>
    </w:p>
    <w:p>
      <w:pPr>
        <w:spacing w:after="100" w:line="276" w:lineRule="auto"/>
      </w:pPr>
      <w:r>
        <w:rPr>
          <w:b/>
        </w:rPr>
        <w:t>【答案落点】</w:t>
      </w:r>
      <w:r>
        <w:t xml:space="preserve"> 写革命精神传承，要抓“铭记、赓续、激励、转化为实践力量”，不要写成改变革命精神基本内涵。</w:t>
      </w:r>
    </w:p>
    <w:p>
      <w:pPr>
        <w:pStyle w:val="Heading3"/>
      </w:pPr>
      <w:r>
        <w:t>39. 2024丰台一模 第1题（选择题）</w:t>
      </w:r>
    </w:p>
    <w:p>
      <w:pPr>
        <w:spacing w:after="100" w:line="276" w:lineRule="auto"/>
      </w:pPr>
      <w:r>
        <w:rPr>
          <w:b/>
        </w:rPr>
        <w:t>【材料触发点】</w:t>
      </w:r>
      <w:r>
        <w:t xml:space="preserve"> ④把“挖掘时代价值”和“丰富基本内容”连在一起。</w:t>
      </w:r>
    </w:p>
    <w:p>
      <w:pPr>
        <w:spacing w:after="100" w:line="276" w:lineRule="auto"/>
      </w:pPr>
      <w:r>
        <w:rPr>
          <w:b/>
        </w:rPr>
        <w:t>【设问】</w:t>
      </w:r>
      <w:r>
        <w:t xml:space="preserve"> 长征精神题中，④认为开展相关活动能够“充分挖掘革命文化的时代价值，丰富长征精神的基本内容”。</w:t>
      </w:r>
    </w:p>
    <w:p>
      <w:pPr>
        <w:spacing w:after="100" w:line="276" w:lineRule="auto"/>
      </w:pPr>
      <w:r>
        <w:rPr>
          <w:b/>
        </w:rPr>
        <w:t>【为什么能想到】</w:t>
      </w:r>
      <w:r>
        <w:t xml:space="preserve"> 革命精神的时代价值可以不断彰显和转化，但其基本内容不能因为一次活动就被随意丰富或改写。</w:t>
      </w:r>
    </w:p>
    <w:p>
      <w:pPr>
        <w:spacing w:after="100" w:line="276" w:lineRule="auto"/>
      </w:pPr>
      <w:r>
        <w:rPr>
          <w:b/>
        </w:rPr>
        <w:t>【答案落点】</w:t>
      </w:r>
      <w:r>
        <w:t xml:space="preserve"> 文化传承题要区分“挖掘时代价值”和“改变基本内涵”。前者常正确，后者常夸大。</w:t>
      </w:r>
    </w:p>
    <w:p>
      <w:pPr>
        <w:pStyle w:val="Heading3"/>
      </w:pPr>
      <w:r>
        <w:t>40. 2024丰台一模 第1题（选择题）</w:t>
      </w:r>
    </w:p>
    <w:p>
      <w:pPr>
        <w:spacing w:after="100" w:line="276" w:lineRule="auto"/>
      </w:pPr>
      <w:r>
        <w:rPr>
          <w:b/>
        </w:rPr>
        <w:t>【材料触发点】</w:t>
      </w:r>
      <w:r>
        <w:t xml:space="preserve"> 长征活动材料和答案表显示第1题 B。</w:t>
      </w:r>
    </w:p>
    <w:p>
      <w:pPr>
        <w:spacing w:after="100" w:line="276" w:lineRule="auto"/>
      </w:pPr>
      <w:r>
        <w:rPr>
          <w:b/>
        </w:rPr>
        <w:t>【设问】</w:t>
      </w:r>
      <w:r>
        <w:t xml:space="preserve"> 长征活动材料和答案表显示第1题 B。</w:t>
      </w:r>
    </w:p>
    <w:p>
      <w:pPr>
        <w:spacing w:after="100" w:line="276" w:lineRule="auto"/>
      </w:pPr>
      <w:r>
        <w:rPr>
          <w:b/>
        </w:rPr>
        <w:t>【为什么能想到】</w:t>
      </w:r>
      <w:r>
        <w:t xml:space="preserve"> 长征活动材料和答案表显示第1题 B。</w:t>
      </w:r>
    </w:p>
    <w:p>
      <w:pPr>
        <w:spacing w:after="100" w:line="276" w:lineRule="auto"/>
      </w:pPr>
      <w:r>
        <w:rPr>
          <w:b/>
        </w:rPr>
        <w:t>【答案落点】</w:t>
      </w:r>
      <w:r>
        <w:t xml:space="preserve"> 长征活动材料和答案表显示第1题 B。</w:t>
      </w:r>
    </w:p>
    <w:p>
      <w:pPr>
        <w:pStyle w:val="Heading3"/>
      </w:pPr>
      <w:r>
        <w:t>41. 2024丰台二模 第11题（选择题）</w:t>
      </w:r>
    </w:p>
    <w:p>
      <w:pPr>
        <w:spacing w:after="100" w:line="276" w:lineRule="auto"/>
      </w:pPr>
      <w:r>
        <w:rPr>
          <w:b/>
        </w:rPr>
        <w:t>【材料触发点】</w:t>
      </w:r>
      <w:r>
        <w:t xml:space="preserve"> 北京推动祥体育博物馆、声音艺术博物馆、联合数字藏品博物馆等类博物馆建设。</w:t>
      </w:r>
    </w:p>
    <w:p>
      <w:pPr>
        <w:spacing w:after="100" w:line="276" w:lineRule="auto"/>
      </w:pPr>
      <w:r>
        <w:rPr>
          <w:b/>
        </w:rPr>
        <w:t>【设问】</w:t>
      </w:r>
      <w:r>
        <w:t xml:space="preserve"> 北京推动祥体育博物馆、声音艺术博物馆、联合数字藏品博物馆等类博物馆建设。</w:t>
      </w:r>
    </w:p>
    <w:p>
      <w:pPr>
        <w:spacing w:after="100" w:line="276" w:lineRule="auto"/>
      </w:pPr>
      <w:r>
        <w:rPr>
          <w:b/>
        </w:rPr>
        <w:t>【为什么能想到】</w:t>
      </w:r>
      <w:r>
        <w:t xml:space="preserve"> ②对应更加多元的展品; ④对应展示教育和公共文化功能。</w:t>
      </w:r>
    </w:p>
    <w:p>
      <w:pPr>
        <w:spacing w:after="100" w:line="276" w:lineRule="auto"/>
      </w:pPr>
      <w:r>
        <w:rPr>
          <w:b/>
        </w:rPr>
        <w:t>【答案落点】</w:t>
      </w:r>
      <w:r>
        <w:t xml:space="preserve"> ②对应更加多元的展品; ④对应展示教育和公共文化功能。</w:t>
      </w:r>
    </w:p>
    <w:p>
      <w:pPr>
        <w:pStyle w:val="Heading3"/>
      </w:pPr>
      <w:r>
        <w:t>42. 2025丰台期末 第10题（选择题）</w:t>
      </w:r>
    </w:p>
    <w:p>
      <w:pPr>
        <w:spacing w:after="100" w:line="276" w:lineRule="auto"/>
      </w:pPr>
      <w:r>
        <w:rPr>
          <w:b/>
        </w:rPr>
        <w:t>【材料触发点】</w:t>
      </w:r>
      <w:r>
        <w:t xml:space="preserve"> 从经验教训总结规律，从一个事例迁移到类似事例。</w:t>
      </w:r>
    </w:p>
    <w:p>
      <w:pPr>
        <w:spacing w:after="100" w:line="276" w:lineRule="auto"/>
      </w:pPr>
      <w:r>
        <w:rPr>
          <w:b/>
        </w:rPr>
        <w:t>【设问】</w:t>
      </w:r>
      <w:r>
        <w:t xml:space="preserve"> 从经验教训总结规律，从一个事例迁移到类似事例。</w:t>
      </w:r>
    </w:p>
    <w:p>
      <w:pPr>
        <w:spacing w:after="100" w:line="276" w:lineRule="auto"/>
      </w:pPr>
      <w:r>
        <w:rPr>
          <w:b/>
        </w:rPr>
        <w:t>【为什么能想到】</w:t>
      </w:r>
      <w:r>
        <w:t xml:space="preserve"> 从经验教训总结规律，从一个事例迁移到类似事例。</w:t>
      </w:r>
    </w:p>
    <w:p>
      <w:pPr>
        <w:spacing w:after="100" w:line="276" w:lineRule="auto"/>
      </w:pPr>
      <w:r>
        <w:rPr>
          <w:b/>
        </w:rPr>
        <w:t>【答案落点】</w:t>
      </w:r>
      <w:r>
        <w:t xml:space="preserve"> 经验材料转化为规律认识，要区分归纳和类比的适用。</w:t>
      </w:r>
    </w:p>
    <w:p>
      <w:pPr>
        <w:pStyle w:val="Heading3"/>
      </w:pPr>
      <w:r>
        <w:t>43. 2024门头沟一模 第2题（选择题）</w:t>
      </w:r>
    </w:p>
    <w:p>
      <w:pPr>
        <w:spacing w:after="100" w:line="276" w:lineRule="auto"/>
      </w:pPr>
      <w:r>
        <w:rPr>
          <w:b/>
        </w:rPr>
        <w:t>【材料触发点】</w:t>
      </w:r>
      <w:r>
        <w:t xml:space="preserve"> 世界首例曲线钢桁斜拉桥转体, 连接区域交通。</w:t>
      </w:r>
    </w:p>
    <w:p>
      <w:pPr>
        <w:spacing w:after="100" w:line="276" w:lineRule="auto"/>
      </w:pPr>
      <w:r>
        <w:rPr>
          <w:b/>
        </w:rPr>
        <w:t>【设问】</w:t>
      </w:r>
      <w:r>
        <w:t xml:space="preserve"> 世界首例曲线钢桁斜拉桥转体, 连接区域交通。</w:t>
      </w:r>
    </w:p>
    <w:p>
      <w:pPr>
        <w:spacing w:after="100" w:line="276" w:lineRule="auto"/>
      </w:pPr>
      <w:r>
        <w:rPr>
          <w:b/>
        </w:rPr>
        <w:t>【为什么能想到】</w:t>
      </w:r>
      <w:r>
        <w:t xml:space="preserve"> ②对应技术创新与多目标协调; ③对应成功实践验证设计和施工方案正确性。</w:t>
      </w:r>
    </w:p>
    <w:p>
      <w:pPr>
        <w:spacing w:after="100" w:line="276" w:lineRule="auto"/>
      </w:pPr>
      <w:r>
        <w:rPr>
          <w:b/>
        </w:rPr>
        <w:t>【答案落点】</w:t>
      </w:r>
      <w:r>
        <w:t xml:space="preserve"> ②对应技术创新与多目标协调; ③对应成功实践验证设计和施工方案正确性。</w:t>
      </w:r>
    </w:p>
    <w:p>
      <w:pPr>
        <w:pStyle w:val="Heading3"/>
      </w:pPr>
      <w:r>
        <w:t>44. 2024门头沟一模 第10题（选择题）</w:t>
      </w:r>
    </w:p>
    <w:p>
      <w:pPr>
        <w:spacing w:after="100" w:line="276" w:lineRule="auto"/>
      </w:pPr>
      <w:r>
        <w:rPr>
          <w:b/>
        </w:rPr>
        <w:t>【材料触发点】</w:t>
      </w:r>
      <w:r>
        <w:t xml:space="preserve"> 电动载人汽车、锂电池、太阳能电池海外走俏。</w:t>
      </w:r>
    </w:p>
    <w:p>
      <w:pPr>
        <w:spacing w:after="100" w:line="276" w:lineRule="auto"/>
      </w:pPr>
      <w:r>
        <w:rPr>
          <w:b/>
        </w:rPr>
        <w:t>【设问】</w:t>
      </w:r>
      <w:r>
        <w:t xml:space="preserve"> 电动载人汽车、锂电池、太阳能电池海外走俏。</w:t>
      </w:r>
    </w:p>
    <w:p>
      <w:pPr>
        <w:spacing w:after="100" w:line="276" w:lineRule="auto"/>
      </w:pPr>
      <w:r>
        <w:rPr>
          <w:b/>
        </w:rPr>
        <w:t>【为什么能想到】</w:t>
      </w:r>
      <w:r>
        <w:t xml:space="preserve"> ②对应技术含量与竞争力增强; ④对应外贸出口结构优化升级。</w:t>
      </w:r>
    </w:p>
    <w:p>
      <w:pPr>
        <w:spacing w:after="100" w:line="276" w:lineRule="auto"/>
      </w:pPr>
      <w:r>
        <w:rPr>
          <w:b/>
        </w:rPr>
        <w:t>【答案落点】</w:t>
      </w:r>
      <w:r>
        <w:t xml:space="preserve"> ②对应技术含量与竞争力增强; ④对应外贸出口结构优化升级。</w:t>
      </w:r>
    </w:p>
    <w:p>
      <w:pPr>
        <w:pStyle w:val="Heading3"/>
      </w:pPr>
      <w:r>
        <w:t>45. 2024石景山一模 第12题（选择题）</w:t>
      </w:r>
    </w:p>
    <w:p>
      <w:pPr>
        <w:spacing w:after="100" w:line="276" w:lineRule="auto"/>
      </w:pPr>
      <w:r>
        <w:rPr>
          <w:b/>
        </w:rPr>
        <w:t>【材料触发点】</w:t>
      </w:r>
      <w:r>
        <w:t xml:space="preserve"> 冰雪经济题中，①认为“需求创造供给，实现跨越发展，持续提升冰雪产业服务水平”。</w:t>
      </w:r>
    </w:p>
    <w:p>
      <w:pPr>
        <w:spacing w:after="100" w:line="276" w:lineRule="auto"/>
      </w:pPr>
      <w:r>
        <w:rPr>
          <w:b/>
        </w:rPr>
        <w:t>【设问】</w:t>
      </w:r>
      <w:r>
        <w:t xml:space="preserve"> 冰雪经济题中，①认为“需求创造供给，实现跨越发展，持续提升冰雪产业服务水平”。</w:t>
      </w:r>
    </w:p>
    <w:p>
      <w:pPr>
        <w:spacing w:after="100" w:line="276" w:lineRule="auto"/>
      </w:pPr>
      <w:r>
        <w:rPr>
          <w:b/>
        </w:rPr>
        <w:t>【为什么能想到】</w:t>
      </w:r>
      <w:r>
        <w:t xml:space="preserve"> 需求会影响供给，但不能简单说需求创造供给。材料强调的是创新消费场景、产品供给和产业融合，而不是需求单方面创造供给。</w:t>
      </w:r>
    </w:p>
    <w:p>
      <w:pPr>
        <w:spacing w:after="100" w:line="276" w:lineRule="auto"/>
      </w:pPr>
      <w:r>
        <w:rPr>
          <w:b/>
        </w:rPr>
        <w:t>【答案落点】</w:t>
      </w:r>
      <w:r>
        <w:t xml:space="preserve"> 经济文化融合题要看供给、需求和产业链的真实关系，不能把一个环节夸大为单向决定。</w:t>
      </w:r>
    </w:p>
    <w:p>
      <w:pPr>
        <w:pStyle w:val="Heading3"/>
      </w:pPr>
      <w:r>
        <w:t>46. 2024石景山一模 第12题（选择题）</w:t>
      </w:r>
    </w:p>
    <w:p>
      <w:pPr>
        <w:spacing w:after="100" w:line="276" w:lineRule="auto"/>
      </w:pPr>
      <w:r>
        <w:rPr>
          <w:b/>
        </w:rPr>
        <w:t>【材料触发点】</w:t>
      </w:r>
      <w:r>
        <w:t xml:space="preserve"> ③本身表述不一定错，但材料没有把重点放在政府优化营商环境和诚信经营上。</w:t>
      </w:r>
    </w:p>
    <w:p>
      <w:pPr>
        <w:spacing w:after="100" w:line="276" w:lineRule="auto"/>
      </w:pPr>
      <w:r>
        <w:rPr>
          <w:b/>
        </w:rPr>
        <w:t>【设问】</w:t>
      </w:r>
      <w:r>
        <w:t xml:space="preserve"> 冰雪经济题中，③认为“优化营商环境，引导诚信经营，培育经济高质量发展新引擎”。</w:t>
      </w:r>
    </w:p>
    <w:p>
      <w:pPr>
        <w:spacing w:after="100" w:line="276" w:lineRule="auto"/>
      </w:pPr>
      <w:r>
        <w:rPr>
          <w:b/>
        </w:rPr>
        <w:t>【为什么能想到】</w:t>
      </w:r>
      <w:r>
        <w:t xml:space="preserve"> 选择题不能只看选项是否“政治正确”，还要看它是否贴合材料主旨。材料主线是冰雪资源、消费场景、产品供给和多业态融合。</w:t>
      </w:r>
    </w:p>
    <w:p>
      <w:pPr>
        <w:spacing w:after="100" w:line="276" w:lineRule="auto"/>
      </w:pPr>
      <w:r>
        <w:rPr>
          <w:b/>
        </w:rPr>
        <w:t>【答案落点】</w:t>
      </w:r>
      <w:r>
        <w:t xml:space="preserve"> 遇到很正确但不贴材料的选项，要按题干主旨排除，不能因为话术熟悉就选。</w:t>
      </w:r>
    </w:p>
    <w:p>
      <w:pPr>
        <w:pStyle w:val="Heading3"/>
      </w:pPr>
      <w:r>
        <w:t>47. 2024石景山一模 第12题（选择题）</w:t>
      </w:r>
    </w:p>
    <w:p>
      <w:pPr>
        <w:spacing w:after="100" w:line="276" w:lineRule="auto"/>
      </w:pPr>
      <w:r>
        <w:rPr>
          <w:b/>
        </w:rPr>
        <w:t>【材料触发点】</w:t>
      </w:r>
      <w:r>
        <w:t xml:space="preserve"> ①需求创造供给；③优化营商环境、诚信经营；答案 D。</w:t>
      </w:r>
    </w:p>
    <w:p>
      <w:pPr>
        <w:spacing w:after="100" w:line="276" w:lineRule="auto"/>
      </w:pPr>
      <w:r>
        <w:rPr>
          <w:b/>
        </w:rPr>
        <w:t>【设问】</w:t>
      </w:r>
      <w:r>
        <w:t xml:space="preserve"> ①需求创造供给；③优化营商环境、诚信经营；答案 D。</w:t>
      </w:r>
    </w:p>
    <w:p>
      <w:pPr>
        <w:spacing w:after="100" w:line="276" w:lineRule="auto"/>
      </w:pPr>
      <w:r>
        <w:rPr>
          <w:b/>
        </w:rPr>
        <w:t>【为什么能想到】</w:t>
      </w:r>
      <w:r>
        <w:t xml:space="preserve"> ①需求创造供给；③优化营商环境、诚信经营；答案 D。</w:t>
      </w:r>
    </w:p>
    <w:p>
      <w:pPr>
        <w:spacing w:after="100" w:line="276" w:lineRule="auto"/>
      </w:pPr>
      <w:r>
        <w:rPr>
          <w:b/>
        </w:rPr>
        <w:t>【答案落点】</w:t>
      </w:r>
      <w:r>
        <w:t xml:space="preserve"> ①需求创造供给；③优化营商环境、诚信经营；答案 D。</w:t>
      </w:r>
    </w:p>
    <w:p>
      <w:pPr>
        <w:pStyle w:val="Heading3"/>
      </w:pPr>
      <w:r>
        <w:t>48. 2024顺义思政二模 第3题（选择题）</w:t>
      </w:r>
    </w:p>
    <w:p>
      <w:pPr>
        <w:spacing w:after="100" w:line="276" w:lineRule="auto"/>
      </w:pPr>
      <w:r>
        <w:rPr>
          <w:b/>
        </w:rPr>
        <w:t>【材料触发点】</w:t>
      </w:r>
      <w:r>
        <w:t xml:space="preserve"> 哈尔滨冰雪经济火爆后，多地文旅部门打造各自文旅名片，文化资源带动消费和城市热度。</w:t>
      </w:r>
    </w:p>
    <w:p>
      <w:pPr>
        <w:spacing w:after="100" w:line="276" w:lineRule="auto"/>
      </w:pPr>
      <w:r>
        <w:rPr>
          <w:b/>
        </w:rPr>
        <w:t>【设问】</w:t>
      </w:r>
      <w:r>
        <w:t xml:space="preserve"> 哈尔滨冰雪经济火爆后，多地文旅部门打造各自文旅名片，文化资源带动消费和城市热度。</w:t>
      </w:r>
    </w:p>
    <w:p>
      <w:pPr>
        <w:spacing w:after="100" w:line="276" w:lineRule="auto"/>
      </w:pPr>
      <w:r>
        <w:rPr>
          <w:b/>
        </w:rPr>
        <w:t>【为什么能想到】</w:t>
      </w:r>
      <w:r>
        <w:t xml:space="preserve"> 材料把文化资源、文旅产业和经济发展连在一起，说明文化与经济相互交融，优秀文化资源可以转化为发展动能。</w:t>
      </w:r>
    </w:p>
    <w:p>
      <w:pPr>
        <w:spacing w:after="100" w:line="276" w:lineRule="auto"/>
      </w:pPr>
      <w:r>
        <w:rPr>
          <w:b/>
        </w:rPr>
        <w:t>【答案落点】</w:t>
      </w:r>
      <w:r>
        <w:t xml:space="preserve"> 文旅发展要挖掘本地文化资源，通过创意表达和公共服务把文化优势转化为经济社会发展优势。</w:t>
      </w:r>
    </w:p>
    <w:p>
      <w:pPr>
        <w:pStyle w:val="Heading3"/>
      </w:pPr>
      <w:r>
        <w:t>49. 2025昌平二模 第3题（选择题）</w:t>
      </w:r>
    </w:p>
    <w:p>
      <w:pPr>
        <w:spacing w:after="100" w:line="276" w:lineRule="auto"/>
      </w:pPr>
      <w:r>
        <w:rPr>
          <w:b/>
        </w:rPr>
        <w:t>【材料触发点】</w:t>
      </w:r>
      <w:r>
        <w:t xml:space="preserve"> 错项看到“人机”两个方面，就机械套用矛盾双方相互转化。</w:t>
      </w:r>
    </w:p>
    <w:p>
      <w:pPr>
        <w:spacing w:after="100" w:line="276" w:lineRule="auto"/>
      </w:pPr>
      <w:r>
        <w:rPr>
          <w:b/>
        </w:rPr>
        <w:t>【设问】</w:t>
      </w:r>
      <w:r>
        <w:t xml:space="preserve"> 春晚机器人跳秧歌、人机共舞。有错项说人机共舞体现矛盾双方在一定条件下相互转化。</w:t>
      </w:r>
    </w:p>
    <w:p>
      <w:pPr>
        <w:spacing w:after="100" w:line="276" w:lineRule="auto"/>
      </w:pPr>
      <w:r>
        <w:rPr>
          <w:b/>
        </w:rPr>
        <w:t>【为什么能想到】</w:t>
      </w:r>
      <w:r>
        <w:t xml:space="preserve"> 人和机器协同表演不等于人变成机器、机器变成人。材料重点是科技赋能传统艺术和人的创造性设计。</w:t>
      </w:r>
    </w:p>
    <w:p>
      <w:pPr>
        <w:spacing w:after="100" w:line="276" w:lineRule="auto"/>
      </w:pPr>
      <w:r>
        <w:rPr>
          <w:b/>
        </w:rPr>
        <w:t>【答案落点】</w:t>
      </w:r>
      <w:r>
        <w:t xml:space="preserve"> 选择题中不能见到“两方并存”就套“相互转化”，要看材料是否真的呈现双方地位或性质的转化。</w:t>
      </w:r>
    </w:p>
    <w:p>
      <w:pPr>
        <w:pStyle w:val="Heading3"/>
      </w:pPr>
      <w:r>
        <w:t>50. 2025昌平二模 第3题（选择题）</w:t>
      </w:r>
    </w:p>
    <w:p>
      <w:pPr>
        <w:spacing w:after="100" w:line="276" w:lineRule="auto"/>
      </w:pPr>
      <w:r>
        <w:rPr>
          <w:b/>
        </w:rPr>
        <w:t>【材料触发点】</w:t>
      </w:r>
      <w:r>
        <w:t xml:space="preserve"> 错项③说人机共舞体现矛盾双方相互转化。</w:t>
      </w:r>
    </w:p>
    <w:p>
      <w:pPr>
        <w:spacing w:after="100" w:line="276" w:lineRule="auto"/>
      </w:pPr>
      <w:r>
        <w:rPr>
          <w:b/>
        </w:rPr>
        <w:t>【设问】</w:t>
      </w:r>
      <w:r>
        <w:t xml:space="preserve"> 错项③说人机共舞体现矛盾双方相互转化。</w:t>
      </w:r>
    </w:p>
    <w:p>
      <w:pPr>
        <w:spacing w:after="100" w:line="276" w:lineRule="auto"/>
      </w:pPr>
      <w:r>
        <w:rPr>
          <w:b/>
        </w:rPr>
        <w:t>【为什么能想到】</w:t>
      </w:r>
      <w:r>
        <w:t xml:space="preserve"> 错项③说人机共舞体现矛盾双方相互转化。</w:t>
      </w:r>
    </w:p>
    <w:p>
      <w:pPr>
        <w:spacing w:after="100" w:line="276" w:lineRule="auto"/>
      </w:pPr>
      <w:r>
        <w:rPr>
          <w:b/>
        </w:rPr>
        <w:t>【答案落点】</w:t>
      </w:r>
      <w:r>
        <w:t xml:space="preserve"> 错项③说人机共舞体现矛盾双方相互转化。</w:t>
      </w:r>
    </w:p>
    <w:p>
      <w:pPr>
        <w:pStyle w:val="Heading3"/>
      </w:pPr>
      <w:r>
        <w:t>51. 2025昌平二模 第4题（选择题）</w:t>
      </w:r>
    </w:p>
    <w:p>
      <w:pPr>
        <w:spacing w:after="100" w:line="276" w:lineRule="auto"/>
      </w:pPr>
      <w:r>
        <w:rPr>
          <w:b/>
        </w:rPr>
        <w:t>【材料触发点】</w:t>
      </w:r>
      <w:r>
        <w:t xml:space="preserve"> 餐盒材质具有可回收属性，人通过回收利用把废弃物转化为资源，并形成生态效益。</w:t>
      </w:r>
    </w:p>
    <w:p>
      <w:pPr>
        <w:spacing w:after="100" w:line="276" w:lineRule="auto"/>
      </w:pPr>
      <w:r>
        <w:rPr>
          <w:b/>
        </w:rPr>
        <w:t>【设问】</w:t>
      </w:r>
      <w:r>
        <w:t xml:space="preserve"> 塑料餐盒可回收加工成颗粒，再用于汽车、电子电器、家居用品等行业，微小回收能节约资源、减碳、保护树木。</w:t>
      </w:r>
    </w:p>
    <w:p>
      <w:pPr>
        <w:spacing w:after="100" w:line="276" w:lineRule="auto"/>
      </w:pPr>
      <w:r>
        <w:rPr>
          <w:b/>
        </w:rPr>
        <w:t>【为什么能想到】</w:t>
      </w:r>
      <w:r>
        <w:t xml:space="preserve"> 人发挥能动性必须尊重材料属性和循环利用规律，才能实现生态目的；微小回收的累积也体现量的积累。</w:t>
      </w:r>
    </w:p>
    <w:p>
      <w:pPr>
        <w:spacing w:after="100" w:line="276" w:lineRule="auto"/>
      </w:pPr>
      <w:r>
        <w:rPr>
          <w:b/>
        </w:rPr>
        <w:t>【答案落点】</w:t>
      </w:r>
      <w:r>
        <w:t xml:space="preserve"> 遇到“废弃物资源化、生态效益与经济效益统一”时，要写尊重规律和发挥主观能动性相结合。</w:t>
      </w:r>
    </w:p>
    <w:p>
      <w:pPr>
        <w:pStyle w:val="Heading3"/>
      </w:pPr>
      <w:r>
        <w:t>52. 2025昌平二模 第4题（选择题）</w:t>
      </w:r>
    </w:p>
    <w:p>
      <w:pPr>
        <w:spacing w:after="100" w:line="276" w:lineRule="auto"/>
      </w:pPr>
      <w:r>
        <w:rPr>
          <w:b/>
        </w:rPr>
        <w:t>【材料触发点】</w:t>
      </w:r>
      <w:r>
        <w:t xml:space="preserve"> 塑料餐盒回收再利用。有错项说意识具有直接现实性，应创造客观条件，实现垃圾向资源转化。</w:t>
      </w:r>
    </w:p>
    <w:p>
      <w:pPr>
        <w:spacing w:after="100" w:line="276" w:lineRule="auto"/>
      </w:pPr>
      <w:r>
        <w:rPr>
          <w:b/>
        </w:rPr>
        <w:t>【设问】</w:t>
      </w:r>
      <w:r>
        <w:t xml:space="preserve"> 塑料餐盒回收再利用。有错项说意识具有直接现实性，应创造客观条件，实现垃圾向资源转化。</w:t>
      </w:r>
    </w:p>
    <w:p>
      <w:pPr>
        <w:spacing w:after="100" w:line="276" w:lineRule="auto"/>
      </w:pPr>
      <w:r>
        <w:rPr>
          <w:b/>
        </w:rPr>
        <w:t>【为什么能想到】</w:t>
      </w:r>
      <w:r>
        <w:t xml:space="preserve"> 实践具有直接现实性，意识本身不能直接把垃圾变资源；必须通过人的实践活动改变客观对象。</w:t>
      </w:r>
    </w:p>
    <w:p>
      <w:pPr>
        <w:spacing w:after="100" w:line="276" w:lineRule="auto"/>
      </w:pPr>
      <w:r>
        <w:rPr>
          <w:b/>
        </w:rPr>
        <w:t>【答案落点】</w:t>
      </w:r>
      <w:r>
        <w:t xml:space="preserve"> 凡是看到“直接现实性”，优先判断是否在说实践，不能把它归给意识。</w:t>
      </w:r>
    </w:p>
    <w:p>
      <w:pPr>
        <w:pStyle w:val="Heading3"/>
      </w:pPr>
      <w:r>
        <w:t>53. 2025昌平二模 第4题（选择题）</w:t>
      </w:r>
    </w:p>
    <w:p>
      <w:pPr>
        <w:spacing w:after="100" w:line="276" w:lineRule="auto"/>
      </w:pPr>
      <w:r>
        <w:rPr>
          <w:b/>
        </w:rPr>
        <w:t>【材料触发点】</w:t>
      </w:r>
      <w:r>
        <w:t xml:space="preserve"> 错项③说意识具有直接现实性。</w:t>
      </w:r>
    </w:p>
    <w:p>
      <w:pPr>
        <w:spacing w:after="100" w:line="276" w:lineRule="auto"/>
      </w:pPr>
      <w:r>
        <w:rPr>
          <w:b/>
        </w:rPr>
        <w:t>【设问】</w:t>
      </w:r>
      <w:r>
        <w:t xml:space="preserve"> 错项③说意识具有直接现实性。</w:t>
      </w:r>
    </w:p>
    <w:p>
      <w:pPr>
        <w:spacing w:after="100" w:line="276" w:lineRule="auto"/>
      </w:pPr>
      <w:r>
        <w:rPr>
          <w:b/>
        </w:rPr>
        <w:t>【为什么能想到】</w:t>
      </w:r>
      <w:r>
        <w:t xml:space="preserve"> 错项③说意识具有直接现实性。</w:t>
      </w:r>
    </w:p>
    <w:p>
      <w:pPr>
        <w:spacing w:after="100" w:line="276" w:lineRule="auto"/>
      </w:pPr>
      <w:r>
        <w:rPr>
          <w:b/>
        </w:rPr>
        <w:t>【答案落点】</w:t>
      </w:r>
      <w:r>
        <w:t xml:space="preserve"> 错项③说意识具有直接现实性。</w:t>
      </w:r>
    </w:p>
    <w:p>
      <w:pPr>
        <w:pStyle w:val="Heading3"/>
      </w:pPr>
      <w:r>
        <w:t>54. 2026延庆一模 第5题（选择题）</w:t>
      </w:r>
    </w:p>
    <w:p>
      <w:pPr>
        <w:spacing w:after="100" w:line="276" w:lineRule="auto"/>
      </w:pPr>
      <w:r>
        <w:rPr>
          <w:b/>
        </w:rPr>
        <w:t>【材料触发点】</w:t>
      </w:r>
      <w:r>
        <w:t xml:space="preserve"> 选项C抓住“以试验数据为分析依据”，对应科学思维追求认识的客观性。</w:t>
      </w:r>
    </w:p>
    <w:p>
      <w:pPr>
        <w:spacing w:after="100" w:line="276" w:lineRule="auto"/>
      </w:pPr>
      <w:r>
        <w:rPr>
          <w:b/>
        </w:rPr>
        <w:t>【设问】</w:t>
      </w:r>
      <w:r>
        <w:t xml:space="preserve"> 关于QT12基因研究的选择题，材料强调鉴定基因分子机制、以试验数据为分析依据并得出作物研究结论。</w:t>
      </w:r>
    </w:p>
    <w:p>
      <w:pPr>
        <w:spacing w:after="100" w:line="276" w:lineRule="auto"/>
      </w:pPr>
      <w:r>
        <w:rPr>
          <w:b/>
        </w:rPr>
        <w:t>【为什么能想到】</w:t>
      </w:r>
      <w:r>
        <w:t xml:space="preserve"> 只要科研材料强调试验数据、客观事实、样本分析，而不是主观猜测，就可以联系科学思维的客观性。</w:t>
      </w:r>
    </w:p>
    <w:p>
      <w:pPr>
        <w:spacing w:after="100" w:line="276" w:lineRule="auto"/>
      </w:pPr>
      <w:r>
        <w:rPr>
          <w:b/>
        </w:rPr>
        <w:t>【答案落点】</w:t>
      </w:r>
      <w:r>
        <w:t xml:space="preserve"> 科研类选择题中，正确项常落在“以事实和数据为依据形成认识”，不要把所有科学结论都泛化为抽象思维、归纳推理或超前思维。</w:t>
      </w:r>
    </w:p>
    <w:p>
      <w:pPr>
        <w:pStyle w:val="Heading3"/>
      </w:pPr>
      <w:r>
        <w:t>55. 2026延庆一模 第5题（选择题）</w:t>
      </w:r>
    </w:p>
    <w:p>
      <w:pPr>
        <w:spacing w:after="100" w:line="276" w:lineRule="auto"/>
      </w:pPr>
      <w:r>
        <w:rPr>
          <w:b/>
        </w:rPr>
        <w:t>【材料触发点】</w:t>
      </w:r>
      <w:r>
        <w:t xml:space="preserve"> 第5题答案C；QT12基因研究以试验数据为依据，体现科学思维追求认识客观性。</w:t>
      </w:r>
    </w:p>
    <w:p>
      <w:pPr>
        <w:spacing w:after="100" w:line="276" w:lineRule="auto"/>
      </w:pPr>
      <w:r>
        <w:rPr>
          <w:b/>
        </w:rPr>
        <w:t>【设问】</w:t>
      </w:r>
      <w:r>
        <w:t xml:space="preserve"> 第5题答案C；QT12基因研究以试验数据为依据，体现科学思维追求认识客观性。</w:t>
      </w:r>
    </w:p>
    <w:p>
      <w:pPr>
        <w:spacing w:after="100" w:line="276" w:lineRule="auto"/>
      </w:pPr>
      <w:r>
        <w:rPr>
          <w:b/>
        </w:rPr>
        <w:t>【为什么能想到】</w:t>
      </w:r>
      <w:r>
        <w:t xml:space="preserve"> 第5题答案C；QT12基因研究以试验数据为依据，体现科学思维追求认识客观性。</w:t>
      </w:r>
    </w:p>
    <w:p>
      <w:pPr>
        <w:spacing w:after="100" w:line="276" w:lineRule="auto"/>
      </w:pPr>
      <w:r>
        <w:rPr>
          <w:b/>
        </w:rPr>
        <w:t>【答案落点】</w:t>
      </w:r>
      <w:r>
        <w:t xml:space="preserve"> 第5题答案C；QT12基因研究以试验数据为依据，体现科学思维追求认识客观性。</w:t>
      </w:r>
    </w:p>
    <w:p>
      <w:pPr>
        <w:pStyle w:val="Heading3"/>
      </w:pPr>
      <w:r>
        <w:t>56. 2026门头沟一模 第5题（选择题）</w:t>
      </w:r>
    </w:p>
    <w:p>
      <w:pPr>
        <w:spacing w:after="100" w:line="276" w:lineRule="auto"/>
      </w:pPr>
      <w:r>
        <w:rPr>
          <w:b/>
        </w:rPr>
        <w:t>【材料触发点】</w:t>
      </w:r>
      <w:r>
        <w:t xml:space="preserve"> 北京鲜批市场公交专线将站点创造性嵌入市场空间，形成独特的“上楼”体验，成为城市公共交通服务创新的典型。错误项把公交运营创意说成“促使公交运营矛盾的对立性转化为同一性”。</w:t>
      </w:r>
    </w:p>
    <w:p>
      <w:pPr>
        <w:spacing w:after="100" w:line="276" w:lineRule="auto"/>
      </w:pPr>
      <w:r>
        <w:rPr>
          <w:b/>
        </w:rPr>
        <w:t>【设问】</w:t>
      </w:r>
      <w:r>
        <w:t xml:space="preserve"> 北京鲜批市场公交专线将站点创造性嵌入市场空间，形成独特的“上楼”体验，成为城市公共交通服务创新的典型。错误项把公交运营创意说成“促使公交运营矛盾的对立性转化为同一性”。</w:t>
      </w:r>
    </w:p>
    <w:p>
      <w:pPr>
        <w:spacing w:after="100" w:line="276" w:lineRule="auto"/>
      </w:pPr>
      <w:r>
        <w:rPr>
          <w:b/>
        </w:rPr>
        <w:t>【为什么能想到】</w:t>
      </w:r>
      <w:r>
        <w:t xml:space="preserve"> 矛盾双方转化要有具体的对立双方及其在一定条件下相互转化。公交线路优化主要体现服务模式扬弃、联系形式创新和需求适配，不等于矛盾对立性转为同一性。</w:t>
      </w:r>
    </w:p>
    <w:p>
      <w:pPr>
        <w:spacing w:after="100" w:line="276" w:lineRule="auto"/>
      </w:pPr>
      <w:r>
        <w:rPr>
          <w:b/>
        </w:rPr>
        <w:t>【答案落点】</w:t>
      </w:r>
      <w:r>
        <w:t xml:space="preserve"> 选择题看到“创新服务”，先判断材料有没有明确矛盾双方及转化条件；没有就不要硬套矛盾转化。</w:t>
      </w:r>
    </w:p>
    <w:p>
      <w:pPr>
        <w:pStyle w:val="Heading2"/>
      </w:pPr>
      <w:r>
        <w:t>中华优秀传统文化创造性转化、创新性发展 / 文化传承</w:t>
      </w:r>
    </w:p>
    <w:p>
      <w:pPr>
        <w:pStyle w:val="Heading3"/>
      </w:pPr>
      <w:r>
        <w:t>1. 2025西城一模 第22题（主观题）</w:t>
      </w:r>
    </w:p>
    <w:p>
      <w:pPr>
        <w:spacing w:after="100" w:line="276" w:lineRule="auto"/>
      </w:pPr>
      <w:r>
        <w:rPr>
          <w:b/>
        </w:rPr>
        <w:t>【材料触发点】</w:t>
      </w:r>
      <w:r>
        <w:t xml:space="preserve"> 材料引用“路漫漫其修远兮，吾将上下而求索”“凿井者，起于三寸之坎，以就万仞之深”，并说“长期主义深植于中华民族的文化基因”。</w:t>
      </w:r>
    </w:p>
    <w:p>
      <w:pPr>
        <w:spacing w:after="100" w:line="276" w:lineRule="auto"/>
      </w:pPr>
      <w:r>
        <w:rPr>
          <w:b/>
        </w:rPr>
        <w:t>【设问】</w:t>
      </w:r>
      <w:r>
        <w:t xml:space="preserve"> “坚持长期主义，做困难而正确的事”，结合材料，综合运用所学，谈谈你对这句话的理解。</w:t>
      </w:r>
    </w:p>
    <w:p>
      <w:pPr>
        <w:spacing w:after="100" w:line="276" w:lineRule="auto"/>
      </w:pPr>
      <w:r>
        <w:rPr>
          <w:b/>
        </w:rPr>
        <w:t>【为什么能想到】</w:t>
      </w:r>
      <w:r>
        <w:t xml:space="preserve"> 当材料用传统名句解释现实发展方法时，触发的是优秀传统文化的当代价值；当材料强调一代代坚持和自强不息时，触发的是伟大民族精神为现代化建设提供精神动力。</w:t>
      </w:r>
    </w:p>
    <w:p>
      <w:pPr>
        <w:spacing w:after="100" w:line="276" w:lineRule="auto"/>
      </w:pPr>
      <w:r>
        <w:rPr>
          <w:b/>
        </w:rPr>
        <w:t>【答案落点】</w:t>
      </w:r>
      <w:r>
        <w:t xml:space="preserve"> 理解长期主义，还要写出其文化根基：中华优秀传统文化和自强不息的民族精神为中国式现代化提供持久精神力量，使一代代人能够接续奋斗、久久为功。</w:t>
      </w:r>
    </w:p>
    <w:p>
      <w:pPr>
        <w:pStyle w:val="Heading3"/>
      </w:pPr>
      <w:r>
        <w:t>2. 2025东城一模 第16题（主观题）</w:t>
      </w:r>
    </w:p>
    <w:p>
      <w:pPr>
        <w:spacing w:after="100" w:line="276" w:lineRule="auto"/>
      </w:pPr>
      <w:r>
        <w:rPr>
          <w:b/>
        </w:rPr>
        <w:t>【材料触发点】</w:t>
      </w:r>
      <w:r>
        <w:t xml:space="preserve"> 传统的中国年包含写春联、贴年画、守岁、拜年、观灯等生活实践。</w:t>
      </w:r>
    </w:p>
    <w:p>
      <w:pPr>
        <w:spacing w:after="100" w:line="276" w:lineRule="auto"/>
      </w:pPr>
      <w:r>
        <w:rPr>
          <w:b/>
        </w:rPr>
        <w:t>【设问】</w:t>
      </w:r>
      <w:r>
        <w:t xml:space="preserve"> 材料从传统的中国年、现代的中国年、世界的中国年三个层面展开。结合材料，运用《哲学与文化》知识，分析中国年何以“生生不息”。</w:t>
      </w:r>
    </w:p>
    <w:p>
      <w:pPr>
        <w:spacing w:after="100" w:line="276" w:lineRule="auto"/>
      </w:pPr>
      <w:r>
        <w:rPr>
          <w:b/>
        </w:rPr>
        <w:t>【为什么能想到】</w:t>
      </w:r>
      <w:r>
        <w:t xml:space="preserve"> 春节是中华民族社会生活实践的产物/承载着中华民族独特的精神传统和文化活动/中华优秀传统文化/源远流长、博大精深。</w:t>
      </w:r>
    </w:p>
    <w:p>
      <w:pPr>
        <w:spacing w:after="100" w:line="276" w:lineRule="auto"/>
      </w:pPr>
      <w:r>
        <w:rPr>
          <w:b/>
        </w:rPr>
        <w:t>【答案落点】</w:t>
      </w:r>
      <w:r>
        <w:t xml:space="preserve"> 中国年生生不息，首先在于它承载中华民族长期生活实践和精神传统。</w:t>
      </w:r>
    </w:p>
    <w:p>
      <w:pPr>
        <w:pStyle w:val="Heading3"/>
      </w:pPr>
      <w:r>
        <w:t>3. 2026东城一模 第20题（主观题）</w:t>
      </w:r>
    </w:p>
    <w:p>
      <w:pPr>
        <w:spacing w:after="100" w:line="276" w:lineRule="auto"/>
      </w:pPr>
      <w:r>
        <w:rPr>
          <w:b/>
        </w:rPr>
        <w:t>【材料触发点】</w:t>
      </w:r>
      <w:r>
        <w:t xml:space="preserve"> 天人合一、道法自然孕育生态智慧。</w:t>
      </w:r>
    </w:p>
    <w:p>
      <w:pPr>
        <w:spacing w:after="100" w:line="276" w:lineRule="auto"/>
      </w:pPr>
      <w:r>
        <w:rPr>
          <w:b/>
        </w:rPr>
        <w:t>【设问】</w:t>
      </w:r>
      <w:r>
        <w:t xml:space="preserve"> 天人合一、道法自然孕育生态智慧。</w:t>
      </w:r>
    </w:p>
    <w:p>
      <w:pPr>
        <w:spacing w:after="100" w:line="276" w:lineRule="auto"/>
      </w:pPr>
      <w:r>
        <w:rPr>
          <w:b/>
        </w:rPr>
        <w:t>【为什么能想到】</w:t>
      </w:r>
      <w:r>
        <w:t xml:space="preserve"> 发挥中华优秀传统文化的当代价值/中华优秀传统文化的核心思想理念。</w:t>
      </w:r>
    </w:p>
    <w:p>
      <w:pPr>
        <w:spacing w:after="100" w:line="276" w:lineRule="auto"/>
      </w:pPr>
      <w:r>
        <w:rPr>
          <w:b/>
        </w:rPr>
        <w:t>【答案落点】</w:t>
      </w:r>
      <w:r>
        <w:t xml:space="preserve"> 传统生态智慧可以转化为当代生态文明建设的文化资源。</w:t>
      </w:r>
    </w:p>
    <w:p>
      <w:pPr>
        <w:pStyle w:val="Heading3"/>
      </w:pPr>
      <w:r>
        <w:t>4. 2024朝阳期中 第17题（主观题）</w:t>
      </w:r>
    </w:p>
    <w:p>
      <w:pPr>
        <w:spacing w:after="100" w:line="276" w:lineRule="auto"/>
      </w:pPr>
      <w:r>
        <w:rPr>
          <w:b/>
        </w:rPr>
        <w:t>【材料触发点】</w:t>
      </w:r>
      <w:r>
        <w:t xml:space="preserve"> 有些答案把题目答成文化功能、传统文化当代价值，或只答世界观不答方法论。</w:t>
      </w:r>
    </w:p>
    <w:p>
      <w:pPr>
        <w:spacing w:after="100" w:line="276" w:lineRule="auto"/>
      </w:pPr>
      <w:r>
        <w:rPr>
          <w:b/>
        </w:rPr>
        <w:t>【设问】</w:t>
      </w:r>
      <w:r>
        <w:t xml:space="preserve"> 结合材料，运用《哲学与文化》相关知识，分析如何让我国历史悠久的农耕文明在新时代迎来全新面貌。</w:t>
      </w:r>
    </w:p>
    <w:p>
      <w:pPr>
        <w:spacing w:after="100" w:line="276" w:lineRule="auto"/>
      </w:pPr>
      <w:r>
        <w:rPr>
          <w:b/>
        </w:rPr>
        <w:t>【为什么能想到】</w:t>
      </w:r>
      <w:r>
        <w:t xml:space="preserve"> 这道题的关键词是“如何”，不是“为什么有价值”；知识范围是《哲学与文化》，而且要求哲学和文化都要关照。</w:t>
      </w:r>
    </w:p>
    <w:p>
      <w:pPr>
        <w:spacing w:after="100" w:line="276" w:lineRule="auto"/>
      </w:pPr>
      <w:r>
        <w:rPr>
          <w:b/>
        </w:rPr>
        <w:t>【答案落点】</w:t>
      </w:r>
      <w:r>
        <w:t xml:space="preserve"> 主观题先圈设问角度和知识范围，再组织答案。看到“如何”，就要写措施路径；看到“哲学与文化”，就不能只背文化功能或只写哲学世界观。</w:t>
      </w:r>
    </w:p>
    <w:p>
      <w:pPr>
        <w:pStyle w:val="Heading3"/>
      </w:pPr>
      <w:r>
        <w:t>5. 2024朝阳期中 第17题（主观题）</w:t>
      </w:r>
    </w:p>
    <w:p>
      <w:pPr>
        <w:spacing w:after="100" w:line="276" w:lineRule="auto"/>
      </w:pPr>
      <w:r>
        <w:rPr>
          <w:b/>
        </w:rPr>
        <w:t>【材料触发点】</w:t>
      </w:r>
      <w:r>
        <w:t xml:space="preserve"> 评标指出学生易把题答成文化功能、传统文化当代价值，或只答世界观不答方法论。</w:t>
      </w:r>
    </w:p>
    <w:p>
      <w:pPr>
        <w:spacing w:after="100" w:line="276" w:lineRule="auto"/>
      </w:pPr>
      <w:r>
        <w:rPr>
          <w:b/>
        </w:rPr>
        <w:t>【设问】</w:t>
      </w:r>
      <w:r>
        <w:t xml:space="preserve"> 评标指出学生易把题答成文化功能、传统文化当代价值，或只答世界观不答方法论。</w:t>
      </w:r>
    </w:p>
    <w:p>
      <w:pPr>
        <w:spacing w:after="100" w:line="276" w:lineRule="auto"/>
      </w:pPr>
      <w:r>
        <w:rPr>
          <w:b/>
        </w:rPr>
        <w:t>【为什么能想到】</w:t>
      </w:r>
      <w:r>
        <w:t xml:space="preserve"> 评标指出学生易把题答成文化功能、传统文化当代价值，或只答世界观不答方法论。</w:t>
      </w:r>
    </w:p>
    <w:p>
      <w:pPr>
        <w:spacing w:after="100" w:line="276" w:lineRule="auto"/>
      </w:pPr>
      <w:r>
        <w:rPr>
          <w:b/>
        </w:rPr>
        <w:t>【答案落点】</w:t>
      </w:r>
      <w:r>
        <w:t xml:space="preserve"> 评标指出学生易把题答成文化功能、传统文化当代价值，或只答世界观不答方法论。</w:t>
      </w:r>
    </w:p>
    <w:p>
      <w:pPr>
        <w:pStyle w:val="Heading3"/>
      </w:pPr>
      <w:r>
        <w:t>6. 2025朝阳一模 第16题（主观题）</w:t>
      </w:r>
    </w:p>
    <w:p>
      <w:pPr>
        <w:spacing w:after="100" w:line="276" w:lineRule="auto"/>
      </w:pPr>
      <w:r>
        <w:rPr>
          <w:b/>
        </w:rPr>
        <w:t>【材料触发点】</w:t>
      </w:r>
      <w:r>
        <w:t xml:space="preserve"> 《长安三万里》引发唐诗热、传统文化热，钩沉中华文明独特魅力；国产动画电影持续实现票房和口碑双丰收。</w:t>
      </w:r>
    </w:p>
    <w:p>
      <w:pPr>
        <w:spacing w:after="100" w:line="276" w:lineRule="auto"/>
      </w:pPr>
      <w:r>
        <w:rPr>
          <w:b/>
        </w:rPr>
        <w:t>【设问】</w:t>
      </w:r>
      <w:r>
        <w:t xml:space="preserve"> 结合材料，运用《哲学与文化》知识，说明为什么国产动画电影能够让中华优秀传统文化在新时代绽放新光彩。</w:t>
      </w:r>
    </w:p>
    <w:p>
      <w:pPr>
        <w:spacing w:after="100" w:line="276" w:lineRule="auto"/>
      </w:pPr>
      <w:r>
        <w:rPr>
          <w:b/>
        </w:rPr>
        <w:t>【为什么能想到】</w:t>
      </w:r>
      <w:r>
        <w:t xml:space="preserve"> 动画电影本身是承载和传播文化的具体载体。唐诗、传统故事、文化符号如果只停留在典籍中，传播范围有限；借助电影这一当代载体，传统文化获得新的展示平台。</w:t>
      </w:r>
    </w:p>
    <w:p>
      <w:pPr>
        <w:spacing w:after="100" w:line="276" w:lineRule="auto"/>
      </w:pPr>
      <w:r>
        <w:rPr>
          <w:b/>
        </w:rPr>
        <w:t>【答案落点】</w:t>
      </w:r>
      <w:r>
        <w:t xml:space="preserve"> 国产动画电影能够让传统文化绽放新光彩，是因为它作为文化载体承载千年故事和文化元素，把中华优秀传统文化转化为当代观众可感、可看、可传播的电影表达。</w:t>
      </w:r>
    </w:p>
    <w:p>
      <w:pPr>
        <w:pStyle w:val="Heading3"/>
      </w:pPr>
      <w:r>
        <w:t>7. 2025朝阳一模 第16题（主观题）</w:t>
      </w:r>
    </w:p>
    <w:p>
      <w:pPr>
        <w:spacing w:after="100" w:line="276" w:lineRule="auto"/>
      </w:pPr>
      <w:r>
        <w:rPr>
          <w:b/>
        </w:rPr>
        <w:t>【材料触发点】</w:t>
      </w:r>
      <w:r>
        <w:t xml:space="preserve"> 《长安三万里》“要让中华民族储备千年的优秀故事一代代传承下去”；《哪吒之魔童闹海》依托中国电影视效技术，精心雕琢关键戏份。</w:t>
      </w:r>
    </w:p>
    <w:p>
      <w:pPr>
        <w:spacing w:after="100" w:line="276" w:lineRule="auto"/>
      </w:pPr>
      <w:r>
        <w:rPr>
          <w:b/>
        </w:rPr>
        <w:t>【设问】</w:t>
      </w:r>
      <w:r>
        <w:t xml:space="preserve"> 结合材料，运用《哲学与文化》知识，说明为什么国产动画电影能够让中华优秀传统文化在新时代绽放新光彩。</w:t>
      </w:r>
    </w:p>
    <w:p>
      <w:pPr>
        <w:spacing w:after="100" w:line="276" w:lineRule="auto"/>
      </w:pPr>
      <w:r>
        <w:rPr>
          <w:b/>
        </w:rPr>
        <w:t>【为什么能想到】</w:t>
      </w:r>
      <w:r>
        <w:t xml:space="preserve"> 材料同时出现“千年故事”与“现代视效技术”，说明国产动画不是原样复制传统，而是在传承内容的基础上改造表达方式，使传统文化适应当代审美和传播方式。</w:t>
      </w:r>
    </w:p>
    <w:p>
      <w:pPr>
        <w:spacing w:after="100" w:line="276" w:lineRule="auto"/>
      </w:pPr>
      <w:r>
        <w:rPr>
          <w:b/>
        </w:rPr>
        <w:t>【答案落点】</w:t>
      </w:r>
      <w:r>
        <w:t xml:space="preserve"> 国产动画电影让传统文化焕发新光彩，关键在于推动中华优秀传统文化创造性转化、创新性发展：既传承唐诗、神话等文化资源，又用现代视效和电影叙事让其以更生动、更震撼的方式抵达当代观众。</w:t>
      </w:r>
    </w:p>
    <w:p>
      <w:pPr>
        <w:pStyle w:val="Heading3"/>
      </w:pPr>
      <w:r>
        <w:t>8. 2025朝阳二模 第16题（主观题）</w:t>
      </w:r>
    </w:p>
    <w:p>
      <w:pPr>
        <w:spacing w:after="100" w:line="276" w:lineRule="auto"/>
      </w:pPr>
      <w:r>
        <w:rPr>
          <w:b/>
        </w:rPr>
        <w:t>【材料触发点】</w:t>
      </w:r>
      <w:r>
        <w:t xml:space="preserve"> 从游提供老师系统传授、群体学习氛围和文化濡染，自学培养自主探索、独立思考和专业深化。</w:t>
      </w:r>
    </w:p>
    <w:p>
      <w:pPr>
        <w:spacing w:after="100" w:line="276" w:lineRule="auto"/>
      </w:pPr>
      <w:r>
        <w:rPr>
          <w:b/>
        </w:rPr>
        <w:t>【设问】</w:t>
      </w:r>
      <w:r>
        <w:t xml:space="preserve"> 结合材料，运用《哲学与文化》知识，阐明从游与自学在人才成长中的作用。</w:t>
      </w:r>
    </w:p>
    <w:p>
      <w:pPr>
        <w:spacing w:after="100" w:line="276" w:lineRule="auto"/>
      </w:pPr>
      <w:r>
        <w:rPr>
          <w:b/>
        </w:rPr>
        <w:t>【为什么能想到】</w:t>
      </w:r>
      <w:r>
        <w:t xml:space="preserve"> 从游不是简单跟随老师，而是通过教育和文化环境实现知识传承、经验借鉴和精神塑造；自学则让个体主动吸收、深化和创造。</w:t>
      </w:r>
    </w:p>
    <w:p>
      <w:pPr>
        <w:spacing w:after="100" w:line="276" w:lineRule="auto"/>
      </w:pPr>
      <w:r>
        <w:rPr>
          <w:b/>
        </w:rPr>
        <w:t>【答案落点】</w:t>
      </w:r>
      <w:r>
        <w:t xml:space="preserve"> 可以写从游有利于文化传承与引导，丰富人的精神世界、增强精神力量；自学有利于学生把外在文化资源转化为自主能力，促进全面发展。</w:t>
      </w:r>
    </w:p>
    <w:p>
      <w:pPr>
        <w:pStyle w:val="Heading3"/>
      </w:pPr>
      <w:r>
        <w:t>9. 2026朝阳一模 第16题（主观题）</w:t>
      </w:r>
    </w:p>
    <w:p>
      <w:pPr>
        <w:spacing w:after="100" w:line="276" w:lineRule="auto"/>
      </w:pPr>
      <w:r>
        <w:rPr>
          <w:b/>
        </w:rPr>
        <w:t>【材料触发点】</w:t>
      </w:r>
      <w:r>
        <w:t xml:space="preserve"> 中国农历沿用两千多年，独创二十四节气，兼具天文智慧、农业价值和社会生活影响。</w:t>
      </w:r>
    </w:p>
    <w:p>
      <w:pPr>
        <w:spacing w:after="100" w:line="276" w:lineRule="auto"/>
      </w:pPr>
      <w:r>
        <w:rPr>
          <w:b/>
        </w:rPr>
        <w:t>【设问】</w:t>
      </w:r>
      <w:r>
        <w:t xml:space="preserve"> 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pPr>
        <w:spacing w:after="100" w:line="276" w:lineRule="auto"/>
      </w:pPr>
      <w:r>
        <w:rPr>
          <w:b/>
        </w:rPr>
        <w:t>【为什么能想到】</w:t>
      </w:r>
      <w:r>
        <w:t xml:space="preserve"> 题目明确限定《哲学与文化》，材料又突出“中国农历”“沿用两千多年”“至今仍发挥作用”，这就是中华优秀传统文化源远流长、博大精深和文化自信的触发点。</w:t>
      </w:r>
    </w:p>
    <w:p>
      <w:pPr>
        <w:spacing w:after="100" w:line="276" w:lineRule="auto"/>
      </w:pPr>
      <w:r>
        <w:rPr>
          <w:b/>
        </w:rPr>
        <w:t>【答案落点】</w:t>
      </w:r>
      <w:r>
        <w:t xml:space="preserve"> 中国农历是中华优秀传统文化的重要组成部分，体现中华民族独特创造力和文化生命力，今天仍服务生产生活，增强文化自信。</w:t>
      </w:r>
    </w:p>
    <w:p>
      <w:pPr>
        <w:pStyle w:val="Heading3"/>
      </w:pPr>
      <w:r>
        <w:t>10. 2026朝阳期中 第21(1)题（主观题）</w:t>
      </w:r>
    </w:p>
    <w:p>
      <w:pPr>
        <w:spacing w:after="100" w:line="276" w:lineRule="auto"/>
      </w:pPr>
      <w:r>
        <w:rPr>
          <w:b/>
        </w:rPr>
        <w:t>【材料触发点】</w:t>
      </w:r>
      <w:r>
        <w:t xml:space="preserve"> 经济与文化良性互动。</w:t>
      </w:r>
    </w:p>
    <w:p>
      <w:pPr>
        <w:spacing w:after="100" w:line="276" w:lineRule="auto"/>
      </w:pPr>
      <w:r>
        <w:rPr>
          <w:b/>
        </w:rPr>
        <w:t>【设问】</w:t>
      </w:r>
      <w:r>
        <w:t xml:space="preserve"> 经济与文化良性互动。</w:t>
      </w:r>
    </w:p>
    <w:p>
      <w:pPr>
        <w:spacing w:after="100" w:line="276" w:lineRule="auto"/>
      </w:pPr>
      <w:r>
        <w:rPr>
          <w:b/>
        </w:rPr>
        <w:t>【为什么能想到】</w:t>
      </w:r>
      <w:r>
        <w:t xml:space="preserve"> 经济与文化良性互动。</w:t>
      </w:r>
    </w:p>
    <w:p>
      <w:pPr>
        <w:spacing w:after="100" w:line="276" w:lineRule="auto"/>
      </w:pPr>
      <w:r>
        <w:rPr>
          <w:b/>
        </w:rPr>
        <w:t>【答案落点】</w:t>
      </w:r>
      <w:r>
        <w:t xml:space="preserve"> 经济与文化良性互动。</w:t>
      </w:r>
    </w:p>
    <w:p>
      <w:pPr>
        <w:pStyle w:val="Heading3"/>
      </w:pPr>
      <w:r>
        <w:t>11. 2026朝阳期中 第21题（1）（主观题）</w:t>
      </w:r>
    </w:p>
    <w:p>
      <w:pPr>
        <w:spacing w:after="100" w:line="276" w:lineRule="auto"/>
      </w:pPr>
      <w:r>
        <w:rPr>
          <w:b/>
        </w:rPr>
        <w:t>【材料触发点】</w:t>
      </w:r>
      <w:r>
        <w:t xml:space="preserve"> 材料强调文化、人文与经济有机统一，文化消费让人们在生活体验中感受优秀文化魅力。</w:t>
      </w:r>
    </w:p>
    <w:p>
      <w:pPr>
        <w:spacing w:after="100" w:line="276" w:lineRule="auto"/>
      </w:pPr>
      <w:r>
        <w:rPr>
          <w:b/>
        </w:rPr>
        <w:t>【设问】</w:t>
      </w:r>
      <w:r>
        <w:t xml:space="preserve"> 结合材料一，运用《经济与社会》和“文化传承与文化创新”知识，说明人文经济学理论研究的实践意义。</w:t>
      </w:r>
    </w:p>
    <w:p>
      <w:pPr>
        <w:spacing w:after="100" w:line="276" w:lineRule="auto"/>
      </w:pPr>
      <w:r>
        <w:rPr>
          <w:b/>
        </w:rPr>
        <w:t>【为什么能想到】</w:t>
      </w:r>
      <w:r>
        <w:t xml:space="preserve"> 题目明确给出“文化传承与文化创新”，材料要求把经济发展与文化认同、文化自信联系起来。</w:t>
      </w:r>
    </w:p>
    <w:p>
      <w:pPr>
        <w:spacing w:after="100" w:line="276" w:lineRule="auto"/>
      </w:pPr>
      <w:r>
        <w:rPr>
          <w:b/>
        </w:rPr>
        <w:t>【答案落点】</w:t>
      </w:r>
      <w:r>
        <w:t xml:space="preserve"> 写人文经济学有助于促进经济与人文良性互动，推动优秀文化传承发展，丰富精神世界、增强精神力量，增强文化自信。</w:t>
      </w:r>
    </w:p>
    <w:p>
      <w:pPr>
        <w:pStyle w:val="Heading3"/>
      </w:pPr>
      <w:r>
        <w:t>12. 2025丰台一模 第16题（主观题）</w:t>
      </w:r>
    </w:p>
    <w:p>
      <w:pPr>
        <w:spacing w:after="100" w:line="276" w:lineRule="auto"/>
      </w:pPr>
      <w:r>
        <w:rPr>
          <w:b/>
        </w:rPr>
        <w:t>【材料触发点】</w:t>
      </w:r>
      <w:r>
        <w:t xml:space="preserve"> “家”和“冢”两个字很像，区别就在于那个“点”摆在什么位置。家风建设要点好这一“点”，锚定根基之点，校准时代之点。结合材料，运用文化知识，阐述新时代家风建设应如何点好这一“点”。</w:t>
      </w:r>
    </w:p>
    <w:p>
      <w:pPr>
        <w:spacing w:after="100" w:line="276" w:lineRule="auto"/>
      </w:pPr>
      <w:r>
        <w:rPr>
          <w:b/>
        </w:rPr>
        <w:t>【设问】</w:t>
      </w:r>
      <w:r>
        <w:t xml:space="preserve"> “家”和“冢”两个字很像，区别就在于那个“点”摆在什么位置。家风建设要点好这一“点”，锚定根基之点，校准时代之点。结合材料，运用文化知识，阐述新时代家风建设应如何点好这一“点”。</w:t>
      </w:r>
    </w:p>
    <w:p>
      <w:pPr>
        <w:spacing w:after="100" w:line="276" w:lineRule="auto"/>
      </w:pPr>
      <w:r>
        <w:rPr>
          <w:b/>
        </w:rPr>
        <w:t>【为什么能想到】</w:t>
      </w:r>
      <w:r>
        <w:t xml:space="preserve"> 要求明确指出要坚持和践行社会主义核心价值观，否则不能满分。</w:t>
      </w:r>
    </w:p>
    <w:p>
      <w:pPr>
        <w:spacing w:after="100" w:line="276" w:lineRule="auto"/>
      </w:pPr>
      <w:r>
        <w:rPr>
          <w:b/>
        </w:rPr>
        <w:t>【答案落点】</w:t>
      </w:r>
      <w:r>
        <w:t xml:space="preserve"> 既传承家风中的优秀传统，又回应新时代家国同构的价值要求。</w:t>
      </w:r>
    </w:p>
    <w:p>
      <w:pPr>
        <w:pStyle w:val="Heading3"/>
      </w:pPr>
      <w:r>
        <w:t>13. 2025丰台二模 第16(1)题（主观题）</w:t>
      </w:r>
    </w:p>
    <w:p>
      <w:pPr>
        <w:spacing w:after="100" w:line="276" w:lineRule="auto"/>
      </w:pPr>
      <w:r>
        <w:rPr>
          <w:b/>
        </w:rPr>
        <w:t>【材料触发点】</w:t>
      </w:r>
      <w:r>
        <w:t xml:space="preserve"> 评标要求至少一个哲学原理加文化分析，关键词含文化传承、文化创新、文化交流与交融、实践观点。</w:t>
      </w:r>
    </w:p>
    <w:p>
      <w:pPr>
        <w:spacing w:after="100" w:line="276" w:lineRule="auto"/>
      </w:pPr>
      <w:r>
        <w:rPr>
          <w:b/>
        </w:rPr>
        <w:t>【设问】</w:t>
      </w:r>
      <w:r>
        <w:t xml:space="preserve"> 评标要求至少一个哲学原理加文化分析，关键词含文化传承、文化创新、文化交流与交融、实践观点。</w:t>
      </w:r>
    </w:p>
    <w:p>
      <w:pPr>
        <w:spacing w:after="100" w:line="276" w:lineRule="auto"/>
      </w:pPr>
      <w:r>
        <w:rPr>
          <w:b/>
        </w:rPr>
        <w:t>【为什么能想到】</w:t>
      </w:r>
      <w:r>
        <w:t xml:space="preserve"> 评标要求至少一个哲学原理加文化分析，关键词含文化传承、文化创新、文化交流与交融、实践观点。</w:t>
      </w:r>
    </w:p>
    <w:p>
      <w:pPr>
        <w:spacing w:after="100" w:line="276" w:lineRule="auto"/>
      </w:pPr>
      <w:r>
        <w:rPr>
          <w:b/>
        </w:rPr>
        <w:t>【答案落点】</w:t>
      </w:r>
      <w:r>
        <w:t xml:space="preserve"> 评标要求至少一个哲学原理加文化分析，关键词含文化传承、文化创新、文化交流与交融、实践观点。</w:t>
      </w:r>
    </w:p>
    <w:p>
      <w:pPr>
        <w:pStyle w:val="Heading3"/>
      </w:pPr>
      <w:r>
        <w:t>14. 2025丰台二模 第16题（1）（主观题）</w:t>
      </w:r>
    </w:p>
    <w:p>
      <w:pPr>
        <w:spacing w:after="100" w:line="276" w:lineRule="auto"/>
      </w:pPr>
      <w:r>
        <w:rPr>
          <w:b/>
        </w:rPr>
        <w:t>【材料触发点】</w:t>
      </w:r>
      <w:r>
        <w:t xml:space="preserve"> 西安呈现古艺焕新和传统新潮交织，敦煌呈现多元文化交流交融，喀什呈现多民族共生与文旅新业态。</w:t>
      </w:r>
    </w:p>
    <w:p>
      <w:pPr>
        <w:spacing w:after="100" w:line="276" w:lineRule="auto"/>
      </w:pPr>
      <w:r>
        <w:rPr>
          <w:b/>
        </w:rPr>
        <w:t>【设问】</w:t>
      </w:r>
      <w:r>
        <w:t xml:space="preserve"> 某校以“寻迹丝路明珠，领略古今风华”为主题开展“大思政课”，请你从西安、敦煌、喀什三个地点中推荐一处，并运用《哲学与文化》知识阐述推荐理由。</w:t>
      </w:r>
    </w:p>
    <w:p>
      <w:pPr>
        <w:spacing w:after="100" w:line="276" w:lineRule="auto"/>
      </w:pPr>
      <w:r>
        <w:rPr>
          <w:b/>
        </w:rPr>
        <w:t>【为什么能想到】</w:t>
      </w:r>
      <w:r>
        <w:t xml:space="preserve"> 材料不是让学生写旅游推介，而是让学生从真实文化场景中理解文化传承、交流、创新和育人价值。</w:t>
      </w:r>
    </w:p>
    <w:p>
      <w:pPr>
        <w:spacing w:after="100" w:line="276" w:lineRule="auto"/>
      </w:pPr>
      <w:r>
        <w:rPr>
          <w:b/>
        </w:rPr>
        <w:t>【答案落点】</w:t>
      </w:r>
      <w:r>
        <w:t xml:space="preserve"> 可以写“大思政课”通过真实文化场景把文化知识和社会实践结合起来，引导学生理解中华优秀传统文化的传承创新，增强文化认同和文化自信。</w:t>
      </w:r>
    </w:p>
    <w:p>
      <w:pPr>
        <w:pStyle w:val="Heading3"/>
      </w:pPr>
      <w:r>
        <w:t>15. 2026丰台一模 第16题（主观题）</w:t>
      </w:r>
    </w:p>
    <w:p>
      <w:pPr>
        <w:spacing w:after="100" w:line="276" w:lineRule="auto"/>
      </w:pPr>
      <w:r>
        <w:rPr>
          <w:b/>
        </w:rPr>
        <w:t>【材料触发点】</w:t>
      </w:r>
      <w:r>
        <w:t xml:space="preserve"> “智能鸿沟”问题日益凸显，老年人、农村群体、偏远地区群众因数字技能不足被排斥在智能服务之外。</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题目说“人文精神守护底线”，材料又点出被排斥的具体群体，说明文化和技术发展不能只服务少数熟练使用技术的人，而要关注人民群众特别是弱势群体的精神文化需求和公平享有。</w:t>
      </w:r>
    </w:p>
    <w:p>
      <w:pPr>
        <w:spacing w:after="100" w:line="276" w:lineRule="auto"/>
      </w:pPr>
      <w:r>
        <w:rPr>
          <w:b/>
        </w:rPr>
        <w:t>【答案落点】</w:t>
      </w:r>
      <w:r>
        <w:t xml:space="preserve"> 推动人工智能健康发展，要坚持以人民为中心，关注老年人、农村群体和偏远地区群众的真实需要，缩小智能鸿沟，让科技成果和文化成果更公平地惠及全体人民。</w:t>
      </w:r>
    </w:p>
    <w:p>
      <w:pPr>
        <w:pStyle w:val="Heading3"/>
      </w:pPr>
      <w:r>
        <w:t>16. 2026丰台一模 第16题（主观题）</w:t>
      </w:r>
    </w:p>
    <w:p>
      <w:pPr>
        <w:spacing w:after="100" w:line="276" w:lineRule="auto"/>
      </w:pPr>
      <w:r>
        <w:rPr>
          <w:b/>
        </w:rPr>
        <w:t>【材料触发点】</w:t>
      </w:r>
      <w:r>
        <w:t xml:space="preserve"> AI 辅助修复壁画，让文物延寿千载；数字创作让诗词书画、传统技艺焕发新生；智能翻译推动跨文化交流。</w:t>
      </w:r>
    </w:p>
    <w:p>
      <w:pPr>
        <w:spacing w:after="100" w:line="276" w:lineRule="auto"/>
      </w:pPr>
      <w:r>
        <w:rPr>
          <w:b/>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pPr>
        <w:spacing w:after="100" w:line="276" w:lineRule="auto"/>
      </w:pPr>
      <w:r>
        <w:rPr>
          <w:b/>
        </w:rPr>
        <w:t>【为什么能想到】</w:t>
      </w:r>
      <w:r>
        <w:t xml:space="preserve"> 这些材料都是用新技术承载、展示、传播传统文化，使古老文化资源以新形式进入当代生活和国际交流，属于文化传承中的创新。</w:t>
      </w:r>
    </w:p>
    <w:p>
      <w:pPr>
        <w:spacing w:after="100" w:line="276" w:lineRule="auto"/>
      </w:pPr>
      <w:r>
        <w:rPr>
          <w:b/>
        </w:rPr>
        <w:t>【答案落点】</w:t>
      </w:r>
      <w:r>
        <w:t xml:space="preserve"> 人工智能可以成为文化传承创新的工具，通过文物修复、数字创作、智能翻译等方式推动中华优秀传统文化创造性转化、创新性发展，增强文化传播力和文化自信。</w:t>
      </w:r>
    </w:p>
    <w:p>
      <w:pPr>
        <w:pStyle w:val="Heading3"/>
      </w:pPr>
      <w:r>
        <w:t>17. 2025石景山一模 第16题（主观题）</w:t>
      </w:r>
    </w:p>
    <w:p>
      <w:pPr>
        <w:spacing w:after="100" w:line="276" w:lineRule="auto"/>
      </w:pPr>
      <w:r>
        <w:rPr>
          <w:b/>
        </w:rPr>
        <w:t>【材料触发点】</w:t>
      </w:r>
      <w:r>
        <w:t xml:space="preserve"> 中华版本包括古今中外载有中华文明印记的各类版本资源，是文脉赓续、文化传承的重要载体。</w:t>
      </w:r>
    </w:p>
    <w:p>
      <w:pPr>
        <w:spacing w:after="100" w:line="276" w:lineRule="auto"/>
      </w:pPr>
      <w:r>
        <w:rPr>
          <w:b/>
        </w:rPr>
        <w:t>【设问】</w:t>
      </w:r>
      <w:r>
        <w:t xml:space="preserve"> 中华版本包括古今中外载有中华文明印记的各类版本资源，是中华民族文脉赓续、文化传承的重要载体。“不数既往，不能知将来；不求远因，不能明近果。”结合材料，运用《哲学与文化》所学，谈谈你对这一观点的理解。</w:t>
      </w:r>
    </w:p>
    <w:p>
      <w:pPr>
        <w:spacing w:after="100" w:line="276" w:lineRule="auto"/>
      </w:pPr>
      <w:r>
        <w:rPr>
          <w:b/>
        </w:rPr>
        <w:t>【为什么能想到】</w:t>
      </w:r>
      <w:r>
        <w:t xml:space="preserve"> 可从联系的观点、发展的观点、中华优秀传统文化的特点及其当代价值等角度回答。</w:t>
      </w:r>
    </w:p>
    <w:p>
      <w:pPr>
        <w:spacing w:after="100" w:line="276" w:lineRule="auto"/>
      </w:pPr>
      <w:r>
        <w:rPr>
          <w:b/>
        </w:rPr>
        <w:t>【答案落点】</w:t>
      </w:r>
      <w:r>
        <w:t xml:space="preserve"> 版本资源承载文脉，能帮助理解中华文明的连续性和创造性。</w:t>
      </w:r>
    </w:p>
    <w:p>
      <w:pPr>
        <w:pStyle w:val="Heading3"/>
      </w:pPr>
      <w:r>
        <w:t>18. 2025门头沟一模 第16题（主观题）</w:t>
      </w:r>
    </w:p>
    <w:p>
      <w:pPr>
        <w:spacing w:after="100" w:line="276" w:lineRule="auto"/>
      </w:pPr>
      <w:r>
        <w:rPr>
          <w:b/>
        </w:rPr>
        <w:t>【材料触发点】</w:t>
      </w:r>
      <w:r>
        <w:t xml:space="preserve"> 故宫数字文物展览、八达岭智能导览、北京胡同数字地图和多媒体展示。</w:t>
      </w:r>
    </w:p>
    <w:p>
      <w:pPr>
        <w:spacing w:after="100" w:line="276" w:lineRule="auto"/>
      </w:pPr>
      <w:r>
        <w:rPr>
          <w:b/>
        </w:rPr>
        <w:t>【设问】</w:t>
      </w:r>
      <w:r>
        <w:t xml:space="preserve"> 北京文旅产业积极拥抱数字化转型，古老文化遗产与现代数字技术深度融合。“北京文旅的数字化转型是文化与科技融合的生动实践。”结合材料，运用《哲学与文化》的相关知识，谈谈对这句话的认识。</w:t>
      </w:r>
    </w:p>
    <w:p>
      <w:pPr>
        <w:spacing w:after="100" w:line="276" w:lineRule="auto"/>
      </w:pPr>
      <w:r>
        <w:rPr>
          <w:b/>
        </w:rPr>
        <w:t>【为什么能想到】</w:t>
      </w:r>
      <w:r>
        <w:t xml:space="preserve"> 文化角度可从文化的传承与创新、中华优秀传统文化的创造性转化与创新性发展、文化自信和文化认同、文化与经济的关系等角度作答。</w:t>
      </w:r>
    </w:p>
    <w:p>
      <w:pPr>
        <w:spacing w:after="100" w:line="276" w:lineRule="auto"/>
      </w:pPr>
      <w:r>
        <w:rPr>
          <w:b/>
        </w:rPr>
        <w:t>【答案落点】</w:t>
      </w:r>
      <w:r>
        <w:t xml:space="preserve"> 数字化转型让文化遗产以新的方式被看见、理解和传播。</w:t>
      </w:r>
    </w:p>
    <w:p>
      <w:pPr>
        <w:pStyle w:val="Heading3"/>
      </w:pPr>
      <w:r>
        <w:t>19. 2025昌平二模 第16题（主观题）</w:t>
      </w:r>
    </w:p>
    <w:p>
      <w:pPr>
        <w:spacing w:after="100" w:line="276" w:lineRule="auto"/>
      </w:pPr>
      <w:r>
        <w:rPr>
          <w:b/>
        </w:rPr>
        <w:t>【材料触发点】</w:t>
      </w:r>
      <w:r>
        <w:t xml:space="preserve"> 书法作品中有家国统一、理想追求、人格品评等内容，书法不只是字形技艺。</w:t>
      </w:r>
    </w:p>
    <w:p>
      <w:pPr>
        <w:spacing w:after="100" w:line="276" w:lineRule="auto"/>
      </w:pPr>
      <w:r>
        <w:rPr>
          <w:b/>
        </w:rPr>
        <w:t>【设问】</w:t>
      </w:r>
      <w:r>
        <w:t xml:space="preserve"> 自古以来，在中国书法的艺术鉴赏领域，人们鉴字也鉴人。有人认为“中国书法不仅仅是把字写好的问题”，从哲学与文化角度，谈谈你的看法。</w:t>
      </w:r>
    </w:p>
    <w:p>
      <w:pPr>
        <w:spacing w:after="100" w:line="276" w:lineRule="auto"/>
      </w:pPr>
      <w:r>
        <w:rPr>
          <w:b/>
        </w:rPr>
        <w:t>【为什么能想到】</w:t>
      </w:r>
      <w:r>
        <w:t xml:space="preserve"> 书法是文化载体，承载中华优秀传统文化、民族精神、人文精神和理想信念。</w:t>
      </w:r>
    </w:p>
    <w:p>
      <w:pPr>
        <w:spacing w:after="100" w:line="276" w:lineRule="auto"/>
      </w:pPr>
      <w:r>
        <w:rPr>
          <w:b/>
        </w:rPr>
        <w:t>【答案落点】</w:t>
      </w:r>
      <w:r>
        <w:t xml:space="preserve"> 可以写欣赏和传承书法，既要看技法之美，也要理解其中承载的优秀传统文化和精神力量，从中增强文化自信。</w:t>
      </w:r>
    </w:p>
    <w:p>
      <w:pPr>
        <w:pStyle w:val="Heading3"/>
      </w:pPr>
      <w:r>
        <w:t>20. 2026延庆一模 第16题（主观题）</w:t>
      </w:r>
    </w:p>
    <w:p>
      <w:pPr>
        <w:spacing w:after="100" w:line="276" w:lineRule="auto"/>
      </w:pPr>
      <w:r>
        <w:rPr>
          <w:b/>
        </w:rPr>
        <w:t>【材料触发点】</w:t>
      </w:r>
      <w:r>
        <w:t xml:space="preserve"> 材料既写保留工业元素、胡同、老建筑和红色文化，又写内部空间改造、功能升级、数字化测绘、非遗工坊和公众体验。</w:t>
      </w:r>
    </w:p>
    <w:p>
      <w:pPr>
        <w:spacing w:after="100" w:line="276" w:lineRule="auto"/>
      </w:pPr>
      <w:r>
        <w:rPr>
          <w:b/>
        </w:rPr>
        <w:t>【设问】</w:t>
      </w:r>
      <w:r>
        <w:t xml:space="preserve"> 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pPr>
        <w:spacing w:after="100" w:line="276" w:lineRule="auto"/>
      </w:pPr>
      <w:r>
        <w:rPr>
          <w:b/>
        </w:rPr>
        <w:t>【为什么能想到】</w:t>
      </w:r>
      <w:r>
        <w:t xml:space="preserve"> 城市文脉不是封存不动，也不是拆掉重来，而是在保护中更新、在传承中创新。材料同时强调传统根脉、创新方式和公众获得感。</w:t>
      </w:r>
    </w:p>
    <w:p>
      <w:pPr>
        <w:spacing w:after="100" w:line="276" w:lineRule="auto"/>
      </w:pPr>
      <w:r>
        <w:rPr>
          <w:b/>
        </w:rPr>
        <w:t>【答案落点】</w:t>
      </w:r>
      <w:r>
        <w:t xml:space="preserve"> 赓续城市文脉要坚持文化传承与创新，推动中华优秀传统文化创造性转化和创新性发展；坚持以人民为中心，让历史文化保护回应公众体验、城市认同和精神凝聚。</w:t>
      </w:r>
    </w:p>
    <w:p>
      <w:pPr>
        <w:pStyle w:val="Heading3"/>
      </w:pPr>
      <w:r>
        <w:t>21. 2026石景山一模 第17题第2问（主观题）</w:t>
      </w:r>
    </w:p>
    <w:p>
      <w:pPr>
        <w:spacing w:after="100" w:line="276" w:lineRule="auto"/>
      </w:pPr>
      <w:r>
        <w:rPr>
          <w:b/>
        </w:rPr>
        <w:t>【材料触发点】</w:t>
      </w:r>
      <w:r>
        <w:t xml:space="preserve"> 材料要求把传统中医药文化转化为健康文化行动、传播行动、活动产品供给和健康中国建设。</w:t>
      </w:r>
    </w:p>
    <w:p>
      <w:pPr>
        <w:spacing w:after="100" w:line="276" w:lineRule="auto"/>
      </w:pPr>
      <w:r>
        <w:rPr>
          <w:b/>
        </w:rPr>
        <w:t>【设问】</w:t>
      </w:r>
      <w:r>
        <w:t xml:space="preserve"> 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pPr>
        <w:spacing w:after="100" w:line="276" w:lineRule="auto"/>
      </w:pPr>
      <w:r>
        <w:rPr>
          <w:b/>
        </w:rPr>
        <w:t>【为什么能想到】</w:t>
      </w:r>
      <w:r>
        <w:t xml:space="preserve"> 题干明示“创新思维”，材料又要求在文化传承中开辟新形式、新场景、新产品，所以要用联想、发散、聚合、超前思维提出具体方案。</w:t>
      </w:r>
    </w:p>
    <w:p>
      <w:pPr>
        <w:spacing w:after="100" w:line="276" w:lineRule="auto"/>
      </w:pPr>
      <w:r>
        <w:rPr>
          <w:b/>
        </w:rPr>
        <w:t>【答案落点】</w:t>
      </w:r>
      <w:r>
        <w:t xml:space="preserve"> 可以把中医药传统诊疗方法与智能健康监测相联想，开发个性化健康服务；也可以从课程、文创、社区体验、康养产业等多个方向发散，再聚合成可执行的传播和传承方案。</w:t>
      </w:r>
    </w:p>
    <w:p>
      <w:pPr>
        <w:pStyle w:val="Heading3"/>
      </w:pPr>
      <w:r>
        <w:t>22. 2026顺义一模 第21题（主观题）</w:t>
      </w:r>
    </w:p>
    <w:p>
      <w:pPr>
        <w:spacing w:after="100" w:line="276" w:lineRule="auto"/>
      </w:pPr>
      <w:r>
        <w:rPr>
          <w:b/>
        </w:rPr>
        <w:t>【材料触发点】</w:t>
      </w:r>
      <w:r>
        <w:t xml:space="preserve"> 材料同时写历史大势、时代大势、危与机、国内外条件、人民获得感和中华优秀传统文化治理智慧。</w:t>
      </w:r>
    </w:p>
    <w:p>
      <w:pPr>
        <w:spacing w:after="100" w:line="276" w:lineRule="auto"/>
      </w:pPr>
      <w:r>
        <w:rPr>
          <w:b/>
        </w:rPr>
        <w:t>【设问】</w:t>
      </w:r>
      <w:r>
        <w:t xml:space="preserve"> 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pPr>
        <w:spacing w:after="100" w:line="276" w:lineRule="auto"/>
      </w:pPr>
      <w:r>
        <w:rPr>
          <w:b/>
        </w:rPr>
        <w:t>【为什么能想到】</w:t>
      </w:r>
      <w:r>
        <w:t xml:space="preserve"> 审势首先要尊重客观规律，乘势要把握矛盾和条件，驭势要坚持人民立场和价值导向，并把传统治理智慧创造性转化为现代化方法。</w:t>
      </w:r>
    </w:p>
    <w:p>
      <w:pPr>
        <w:spacing w:after="100" w:line="276" w:lineRule="auto"/>
      </w:pPr>
      <w:r>
        <w:rPr>
          <w:b/>
        </w:rPr>
        <w:t>【答案落点】</w:t>
      </w:r>
      <w:r>
        <w:t xml:space="preserve"> 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3"/>
      </w:pPr>
      <w:r>
        <w:t>23. 2026顺义一模 第21题（主观题）</w:t>
      </w:r>
    </w:p>
    <w:p>
      <w:pPr>
        <w:spacing w:after="100" w:line="276" w:lineRule="auto"/>
      </w:pPr>
      <w:r>
        <w:rPr>
          <w:b/>
        </w:rPr>
        <w:t>【材料触发点】</w:t>
      </w:r>
      <w:r>
        <w:t xml:space="preserve"> 材料含中华优秀传统文化治理智慧和中国共产党把握历史大势。</w:t>
      </w:r>
    </w:p>
    <w:p>
      <w:pPr>
        <w:spacing w:after="100" w:line="276" w:lineRule="auto"/>
      </w:pPr>
      <w:r>
        <w:rPr>
          <w:b/>
        </w:rPr>
        <w:t>【设问】</w:t>
      </w:r>
      <w:r>
        <w:t xml:space="preserve"> 材料含中华优秀传统文化治理智慧和中国共产党把握历史大势。</w:t>
      </w:r>
    </w:p>
    <w:p>
      <w:pPr>
        <w:spacing w:after="100" w:line="276" w:lineRule="auto"/>
      </w:pPr>
      <w:r>
        <w:rPr>
          <w:b/>
        </w:rPr>
        <w:t>【为什么能想到】</w:t>
      </w:r>
      <w:r>
        <w:t xml:space="preserve"> 材料含中华优秀传统文化治理智慧和中国共产党把握历史大势。</w:t>
      </w:r>
    </w:p>
    <w:p>
      <w:pPr>
        <w:spacing w:after="100" w:line="276" w:lineRule="auto"/>
      </w:pPr>
      <w:r>
        <w:rPr>
          <w:b/>
        </w:rPr>
        <w:t>【答案落点】</w:t>
      </w:r>
      <w:r>
        <w:t xml:space="preserve"> 材料含中华优秀传统文化治理智慧和中国共产党把握历史大势。</w:t>
      </w:r>
    </w:p>
    <w:p>
      <w:pPr>
        <w:pStyle w:val="Heading3"/>
      </w:pPr>
      <w:r>
        <w:t>24. 2026石景山期末 第18题（1）（主观题）</w:t>
      </w:r>
    </w:p>
    <w:p>
      <w:pPr>
        <w:spacing w:after="100" w:line="276" w:lineRule="auto"/>
      </w:pPr>
      <w:r>
        <w:rPr>
          <w:b/>
        </w:rPr>
        <w:t>【材料触发点】</w:t>
      </w:r>
      <w:r>
        <w:t xml:space="preserve"> 材料把非遗主题、典型村落和不同功能放在同一文化整体中分析。</w:t>
      </w:r>
    </w:p>
    <w:p>
      <w:pPr>
        <w:spacing w:after="100" w:line="276" w:lineRule="auto"/>
      </w:pPr>
      <w:r>
        <w:rPr>
          <w:b/>
        </w:rPr>
        <w:t>【设问】</w:t>
      </w:r>
      <w:r>
        <w:t xml:space="preserve"> 结合材料，运用《哲学与文化》知识，说明北京非遗漫游相关实践的意义。</w:t>
      </w:r>
    </w:p>
    <w:p>
      <w:pPr>
        <w:spacing w:after="100" w:line="276" w:lineRule="auto"/>
      </w:pPr>
      <w:r>
        <w:rPr>
          <w:b/>
        </w:rPr>
        <w:t>【为什么能想到】</w:t>
      </w:r>
      <w:r>
        <w:t xml:space="preserve"> 这类题既要看到每个典型村落和主题的具体功能，也要把它们统一到“非遗文化”整体中。</w:t>
      </w:r>
    </w:p>
    <w:p>
      <w:pPr>
        <w:spacing w:after="100" w:line="276" w:lineRule="auto"/>
      </w:pPr>
      <w:r>
        <w:rPr>
          <w:b/>
        </w:rPr>
        <w:t>【答案落点】</w:t>
      </w:r>
      <w:r>
        <w:t xml:space="preserve"> 可从联系、发展、矛盾、中华优秀传统文化传承等角度作答。</w:t>
      </w:r>
    </w:p>
    <w:p>
      <w:pPr>
        <w:pStyle w:val="Heading3"/>
      </w:pPr>
      <w:r>
        <w:t>25. 2024东城一模 第3题（选择题）</w:t>
      </w:r>
    </w:p>
    <w:p>
      <w:pPr>
        <w:spacing w:after="100" w:line="276" w:lineRule="auto"/>
      </w:pPr>
      <w:r>
        <w:rPr>
          <w:b/>
        </w:rPr>
        <w:t>【材料触发点】</w:t>
      </w:r>
      <w:r>
        <w:t xml:space="preserve"> 龙年春晚吉祥物龙辰辰从龙形器、何尊、故宫九龙壁等传统文化中寻找设计灵感，问设计体现什么。</w:t>
      </w:r>
    </w:p>
    <w:p>
      <w:pPr>
        <w:spacing w:after="100" w:line="276" w:lineRule="auto"/>
      </w:pPr>
      <w:r>
        <w:rPr>
          <w:b/>
        </w:rPr>
        <w:t>【设问】</w:t>
      </w:r>
      <w:r>
        <w:t xml:space="preserve"> 龙年春晚吉祥物龙辰辰从龙形器、何尊、故宫九龙壁等传统文化中寻找设计灵感，问设计体现什么。</w:t>
      </w:r>
    </w:p>
    <w:p>
      <w:pPr>
        <w:spacing w:after="100" w:line="276" w:lineRule="auto"/>
      </w:pPr>
      <w:r>
        <w:rPr>
          <w:b/>
        </w:rPr>
        <w:t>【为什么能想到】</w:t>
      </w:r>
      <w:r>
        <w:t xml:space="preserve"> 迁入传统文化元素创造性表达；③解构传统内涵、④直接纳入生肖吉祥寓意超出题干。</w:t>
      </w:r>
    </w:p>
    <w:p>
      <w:pPr>
        <w:spacing w:after="100" w:line="276" w:lineRule="auto"/>
      </w:pPr>
      <w:r>
        <w:rPr>
          <w:b/>
        </w:rPr>
        <w:t>【答案落点】</w:t>
      </w:r>
      <w:r>
        <w:t xml:space="preserve"> 迁入传统文化元素创造性表达；③解构传统内涵、④直接纳入生肖吉祥寓意超出题干。</w:t>
      </w:r>
    </w:p>
    <w:p>
      <w:pPr>
        <w:pStyle w:val="Heading3"/>
      </w:pPr>
      <w:r>
        <w:t>26. 2026石景山一模 第4题（选择题）</w:t>
      </w:r>
    </w:p>
    <w:p>
      <w:pPr>
        <w:spacing w:after="100" w:line="276" w:lineRule="auto"/>
      </w:pPr>
      <w:r>
        <w:rPr>
          <w:b/>
        </w:rPr>
        <w:t>【材料触发点】</w:t>
      </w:r>
      <w:r>
        <w:t xml:space="preserve"> 第4题教师版答案C；唐诗之都文化品牌题，正确项指向文化记忆、文化传承与城市文化体验。</w:t>
      </w:r>
    </w:p>
    <w:p>
      <w:pPr>
        <w:spacing w:after="100" w:line="276" w:lineRule="auto"/>
      </w:pPr>
      <w:r>
        <w:rPr>
          <w:b/>
        </w:rPr>
        <w:t>【设问】</w:t>
      </w:r>
      <w:r>
        <w:t xml:space="preserve"> 第4题教师版答案C；唐诗之都文化品牌题，正确项指向文化记忆、文化传承与城市文化体验。</w:t>
      </w:r>
    </w:p>
    <w:p>
      <w:pPr>
        <w:spacing w:after="100" w:line="276" w:lineRule="auto"/>
      </w:pPr>
      <w:r>
        <w:rPr>
          <w:b/>
        </w:rPr>
        <w:t>【为什么能想到】</w:t>
      </w:r>
      <w:r>
        <w:t xml:space="preserve"> 第4题教师版答案C；唐诗之都文化品牌题，正确项指向文化记忆、文化传承与城市文化体验。</w:t>
      </w:r>
    </w:p>
    <w:p>
      <w:pPr>
        <w:spacing w:after="100" w:line="276" w:lineRule="auto"/>
      </w:pPr>
      <w:r>
        <w:rPr>
          <w:b/>
        </w:rPr>
        <w:t>【答案落点】</w:t>
      </w:r>
      <w:r>
        <w:t xml:space="preserve"> 第4题教师版答案C；唐诗之都文化品牌题，正确项指向文化记忆、文化传承与城市文化体验。</w:t>
      </w:r>
    </w:p>
    <w:p>
      <w:pPr>
        <w:pStyle w:val="Heading3"/>
      </w:pPr>
      <w:r>
        <w:t>27. 2026顺义一模 第5题（选择题）</w:t>
      </w:r>
    </w:p>
    <w:p>
      <w:pPr>
        <w:spacing w:after="100" w:line="276" w:lineRule="auto"/>
      </w:pPr>
      <w:r>
        <w:rPr>
          <w:b/>
        </w:rPr>
        <w:t>【材料触发点】</w:t>
      </w:r>
      <w:r>
        <w:t xml:space="preserve"> 第5题答案D；校园博物馆题正确项指向中华优秀传统文化浸润式体验和文化载体。</w:t>
      </w:r>
    </w:p>
    <w:p>
      <w:pPr>
        <w:spacing w:after="100" w:line="276" w:lineRule="auto"/>
      </w:pPr>
      <w:r>
        <w:rPr>
          <w:b/>
        </w:rPr>
        <w:t>【设问】</w:t>
      </w:r>
      <w:r>
        <w:t xml:space="preserve"> 第5题答案D；校园博物馆题正确项指向中华优秀传统文化浸润式体验和文化载体。</w:t>
      </w:r>
    </w:p>
    <w:p>
      <w:pPr>
        <w:spacing w:after="100" w:line="276" w:lineRule="auto"/>
      </w:pPr>
      <w:r>
        <w:rPr>
          <w:b/>
        </w:rPr>
        <w:t>【为什么能想到】</w:t>
      </w:r>
      <w:r>
        <w:t xml:space="preserve"> 第5题答案D；校园博物馆题正确项指向中华优秀传统文化浸润式体验和文化载体。</w:t>
      </w:r>
    </w:p>
    <w:p>
      <w:pPr>
        <w:spacing w:after="100" w:line="276" w:lineRule="auto"/>
      </w:pPr>
      <w:r>
        <w:rPr>
          <w:b/>
        </w:rPr>
        <w:t>【答案落点】</w:t>
      </w:r>
      <w:r>
        <w:t xml:space="preserve"> 第5题答案D；校园博物馆题正确项指向中华优秀传统文化浸润式体验和文化载体。</w:t>
      </w:r>
    </w:p>
    <w:p>
      <w:pPr>
        <w:pStyle w:val="Heading2"/>
      </w:pPr>
      <w:r>
        <w:t>中华民族精神 / 文化自信</w:t>
      </w:r>
    </w:p>
    <w:p>
      <w:pPr>
        <w:pStyle w:val="Heading3"/>
      </w:pPr>
      <w:r>
        <w:t>1. 2026西城期末 第16(1)题（主观题）</w:t>
      </w:r>
    </w:p>
    <w:p>
      <w:pPr>
        <w:spacing w:after="100" w:line="276" w:lineRule="auto"/>
      </w:pPr>
      <w:r>
        <w:rPr>
          <w:b/>
        </w:rPr>
        <w:t>【材料触发点】</w:t>
      </w:r>
      <w:r>
        <w:t xml:space="preserve"> 答案写明立足社会实践、坚持以人民为中心、讲好中国故事、创新表达形式来增强文化自信。</w:t>
      </w:r>
    </w:p>
    <w:p>
      <w:pPr>
        <w:spacing w:after="100" w:line="276" w:lineRule="auto"/>
      </w:pPr>
      <w:r>
        <w:rPr>
          <w:b/>
        </w:rPr>
        <w:t>【设问】</w:t>
      </w:r>
      <w:r>
        <w:t xml:space="preserve"> 答案写明立足社会实践、坚持以人民为中心、讲好中国故事、创新表达形式来增强文化自信。</w:t>
      </w:r>
    </w:p>
    <w:p>
      <w:pPr>
        <w:spacing w:after="100" w:line="276" w:lineRule="auto"/>
      </w:pPr>
      <w:r>
        <w:rPr>
          <w:b/>
        </w:rPr>
        <w:t>【为什么能想到】</w:t>
      </w:r>
      <w:r>
        <w:t xml:space="preserve"> 答案写明立足社会实践、坚持以人民为中心、讲好中国故事、创新表达形式来增强文化自信。</w:t>
      </w:r>
    </w:p>
    <w:p>
      <w:pPr>
        <w:spacing w:after="100" w:line="276" w:lineRule="auto"/>
      </w:pPr>
      <w:r>
        <w:rPr>
          <w:b/>
        </w:rPr>
        <w:t>【答案落点】</w:t>
      </w:r>
      <w:r>
        <w:t xml:space="preserve"> 答案写明立足社会实践、坚持以人民为中心、讲好中国故事、创新表达形式来增强文化自信。</w:t>
      </w:r>
    </w:p>
    <w:p>
      <w:pPr>
        <w:pStyle w:val="Heading3"/>
      </w:pPr>
      <w:r>
        <w:t>2. 2026西城期末 第16题（1）（主观题）</w:t>
      </w:r>
    </w:p>
    <w:p>
      <w:pPr>
        <w:spacing w:after="100" w:line="276" w:lineRule="auto"/>
      </w:pPr>
      <w:r>
        <w:rPr>
          <w:b/>
        </w:rPr>
        <w:t>【材料触发点】</w:t>
      </w:r>
      <w:r>
        <w:t xml:space="preserve"> 材料强调作品记录时代发展、社会变迁和人民日常实践，挖掘中华优秀传统文化的精神内核与当代价值。</w:t>
      </w:r>
    </w:p>
    <w:p>
      <w:pPr>
        <w:spacing w:after="100" w:line="276" w:lineRule="auto"/>
      </w:pPr>
      <w:r>
        <w:rPr>
          <w:b/>
        </w:rPr>
        <w:t>【设问】</w:t>
      </w:r>
      <w:r>
        <w:t xml:space="preserve"> 结合材料，说明纪录片或文化作品如何增强文化自信。</w:t>
      </w:r>
    </w:p>
    <w:p>
      <w:pPr>
        <w:spacing w:after="100" w:line="276" w:lineRule="auto"/>
      </w:pPr>
      <w:r>
        <w:rPr>
          <w:b/>
        </w:rPr>
        <w:t>【为什么能想到】</w:t>
      </w:r>
      <w:r>
        <w:t xml:space="preserve"> 文化自信不是抽象口号，必须建立在社会实践、人民生活和文化生命力的真实呈现上。</w:t>
      </w:r>
    </w:p>
    <w:p>
      <w:pPr>
        <w:spacing w:after="100" w:line="276" w:lineRule="auto"/>
      </w:pPr>
      <w:r>
        <w:rPr>
          <w:b/>
        </w:rPr>
        <w:t>【答案落点】</w:t>
      </w:r>
      <w:r>
        <w:t xml:space="preserve"> 写文化作品要立足社会实践，坚持以人民为中心，讲好中国故事，创新表达形式，从而增强对中华文化生命力、凝聚力和传播力的信心。</w:t>
      </w:r>
    </w:p>
    <w:p>
      <w:pPr>
        <w:pStyle w:val="Heading3"/>
      </w:pPr>
      <w:r>
        <w:t>3. 2025东城期末 第16题（主观题）</w:t>
      </w:r>
    </w:p>
    <w:p>
      <w:pPr>
        <w:spacing w:after="100" w:line="276" w:lineRule="auto"/>
      </w:pPr>
      <w:r>
        <w:rPr>
          <w:b/>
        </w:rPr>
        <w:t>【材料触发点】</w:t>
      </w:r>
      <w:r>
        <w:t xml:space="preserve"> 何尊铭文“宅兹中国”是目前所知“中国”一词的最早出处。</w:t>
      </w:r>
    </w:p>
    <w:p>
      <w:pPr>
        <w:spacing w:after="100" w:line="276" w:lineRule="auto"/>
      </w:pPr>
      <w:r>
        <w:rPr>
          <w:b/>
        </w:rPr>
        <w:t>【设问】</w:t>
      </w:r>
      <w:r>
        <w:t xml:space="preserve"> 何尊铭文“宅兹中国”是目前所知“中国”一词的最早出处，习近平总书记多次携手何尊，向世界展示“何以中国”。结合材料，运用《哲学与文化》知识，谈谈你对“器以述史，物以载道”的理解。</w:t>
      </w:r>
    </w:p>
    <w:p>
      <w:pPr>
        <w:spacing w:after="100" w:line="276" w:lineRule="auto"/>
      </w:pPr>
      <w:r>
        <w:rPr>
          <w:b/>
        </w:rPr>
        <w:t>【为什么能想到】</w:t>
      </w:r>
      <w:r>
        <w:t xml:space="preserve"> 从文化载体、文化功能、中华文化的特征和当代价值、意识的能动作用等角度进行分析阐述。</w:t>
      </w:r>
    </w:p>
    <w:p>
      <w:pPr>
        <w:spacing w:after="100" w:line="276" w:lineRule="auto"/>
      </w:pPr>
      <w:r>
        <w:rPr>
          <w:b/>
        </w:rPr>
        <w:t>【答案落点】</w:t>
      </w:r>
      <w:r>
        <w:t xml:space="preserve"> 器物能述史，因为它承载中华文明延续发展的历史信息。</w:t>
      </w:r>
    </w:p>
    <w:p>
      <w:pPr>
        <w:pStyle w:val="Heading3"/>
      </w:pPr>
      <w:r>
        <w:t>4. 2025东城期末 第16题（主观题）</w:t>
      </w:r>
    </w:p>
    <w:p>
      <w:pPr>
        <w:spacing w:after="100" w:line="276" w:lineRule="auto"/>
      </w:pPr>
      <w:r>
        <w:rPr>
          <w:b/>
        </w:rPr>
        <w:t>【材料触发点】</w:t>
      </w:r>
      <w:r>
        <w:t xml:space="preserve"> 何尊等器物承载中华文化、中华传统工艺和历史记忆。</w:t>
      </w:r>
    </w:p>
    <w:p>
      <w:pPr>
        <w:spacing w:after="100" w:line="276" w:lineRule="auto"/>
      </w:pPr>
      <w:r>
        <w:rPr>
          <w:b/>
        </w:rPr>
        <w:t>【设问】</w:t>
      </w:r>
      <w:r>
        <w:t xml:space="preserve"> 何尊铭文“宅兹中国”是目前所知“中国”一词的最早出处，习近平总书记多次携手何尊，向世界展示“何以中国”。结合材料，运用《哲学与文化》知识，谈谈你对“器以述史，物以载道”的理解。</w:t>
      </w:r>
    </w:p>
    <w:p>
      <w:pPr>
        <w:spacing w:after="100" w:line="276" w:lineRule="auto"/>
      </w:pPr>
      <w:r>
        <w:rPr>
          <w:b/>
        </w:rPr>
        <w:t>【为什么能想到】</w:t>
      </w:r>
      <w:r>
        <w:t xml:space="preserve"> 器物不是单纯物件，而是承载历史记忆、文化符号和传统工艺的载体。</w:t>
      </w:r>
    </w:p>
    <w:p>
      <w:pPr>
        <w:spacing w:after="100" w:line="276" w:lineRule="auto"/>
      </w:pPr>
      <w:r>
        <w:rPr>
          <w:b/>
        </w:rPr>
        <w:t>【答案落点】</w:t>
      </w:r>
      <w:r>
        <w:t xml:space="preserve"> 物能载道，因为精神活动和精神产品需要通过具体物化载体呈现。</w:t>
      </w:r>
    </w:p>
    <w:p>
      <w:pPr>
        <w:pStyle w:val="Heading3"/>
      </w:pPr>
      <w:r>
        <w:t>5. 2025朝阳期末 第16题（主观题）</w:t>
      </w:r>
    </w:p>
    <w:p>
      <w:pPr>
        <w:spacing w:after="100" w:line="276" w:lineRule="auto"/>
      </w:pPr>
      <w:r>
        <w:rPr>
          <w:b/>
        </w:rPr>
        <w:t>【材料触发点】</w:t>
      </w:r>
      <w:r>
        <w:t xml:space="preserve"> 《论语》《习近平谈治国理政》等书籍在许多国家发行，传递中国声音和价值观。</w:t>
      </w:r>
    </w:p>
    <w:p>
      <w:pPr>
        <w:spacing w:after="100" w:line="276" w:lineRule="auto"/>
      </w:pPr>
      <w:r>
        <w:rPr>
          <w:b/>
        </w:rPr>
        <w:t>【设问】</w:t>
      </w:r>
      <w:r>
        <w:t xml:space="preserve"> 共建美美与共的文明百花园，要强化用文化同世界对话的理念。材料涉及经典书籍海外传播、汉代文物出境展和春节成为联合国假日、列入非遗名录。结合材料，运用《哲学与文化》知识，谈谈应如何用文化同世界对话。</w:t>
      </w:r>
    </w:p>
    <w:p>
      <w:pPr>
        <w:spacing w:after="100" w:line="276" w:lineRule="auto"/>
      </w:pPr>
      <w:r>
        <w:rPr>
          <w:b/>
        </w:rPr>
        <w:t>【为什么能想到】</w:t>
      </w:r>
      <w:r>
        <w:t xml:space="preserve"> 弘扬中华优秀传统文化，传承传统思想，展示现代思想，向世界阐释推介具有中国特色、体现中国精神、蕴藏中国智慧的优秀文化。</w:t>
      </w:r>
    </w:p>
    <w:p>
      <w:pPr>
        <w:spacing w:after="100" w:line="276" w:lineRule="auto"/>
      </w:pPr>
      <w:r>
        <w:rPr>
          <w:b/>
        </w:rPr>
        <w:t>【答案落点】</w:t>
      </w:r>
      <w:r>
        <w:t xml:space="preserve"> 用文化同世界对话，要讲清中国精神、中国智慧和中国价值。</w:t>
      </w:r>
    </w:p>
    <w:p>
      <w:pPr>
        <w:pStyle w:val="Heading3"/>
      </w:pPr>
      <w:r>
        <w:t>6. 2025朝阳期末 第16题（主观题）</w:t>
      </w:r>
    </w:p>
    <w:p>
      <w:pPr>
        <w:spacing w:after="100" w:line="276" w:lineRule="auto"/>
      </w:pPr>
      <w:r>
        <w:rPr>
          <w:b/>
        </w:rPr>
        <w:t>【材料触发点】</w:t>
      </w:r>
      <w:r>
        <w:t xml:space="preserve"> 汉代文物出境展注重趣味互动，春节成为联合国假日并列入非遗名录。</w:t>
      </w:r>
    </w:p>
    <w:p>
      <w:pPr>
        <w:spacing w:after="100" w:line="276" w:lineRule="auto"/>
      </w:pPr>
      <w:r>
        <w:rPr>
          <w:b/>
        </w:rPr>
        <w:t>【设问】</w:t>
      </w:r>
      <w:r>
        <w:t xml:space="preserve"> 共建美美与共的文明百花园，要强化用文化同世界对话的理念。材料涉及经典书籍海外传播、汉代文物出境展和春节成为联合国假日、列入非遗名录。结合材料，运用《哲学与文化》知识，谈谈应如何用文化同世界对话。</w:t>
      </w:r>
    </w:p>
    <w:p>
      <w:pPr>
        <w:spacing w:after="100" w:line="276" w:lineRule="auto"/>
      </w:pPr>
      <w:r>
        <w:rPr>
          <w:b/>
        </w:rPr>
        <w:t>【为什么能想到】</w:t>
      </w:r>
      <w:r>
        <w:t xml:space="preserve"> 聚焦中国文化元素，借助中国历史文物、传统节日等多样载体，阐释中国文化价值，融入国际交流话语体系。</w:t>
      </w:r>
    </w:p>
    <w:p>
      <w:pPr>
        <w:spacing w:after="100" w:line="276" w:lineRule="auto"/>
      </w:pPr>
      <w:r>
        <w:rPr>
          <w:b/>
        </w:rPr>
        <w:t>【答案落点】</w:t>
      </w:r>
      <w:r>
        <w:t xml:space="preserve"> 要用世界听得懂的载体和话语阐释中国文化价值。</w:t>
      </w:r>
    </w:p>
    <w:p>
      <w:pPr>
        <w:pStyle w:val="Heading3"/>
      </w:pPr>
      <w:r>
        <w:t>7. 2024海淀一模 第1题（选择题）</w:t>
      </w:r>
    </w:p>
    <w:p>
      <w:pPr>
        <w:spacing w:after="100" w:line="276" w:lineRule="auto"/>
      </w:pPr>
      <w:r>
        <w:rPr>
          <w:b/>
        </w:rPr>
        <w:t>【材料触发点】</w:t>
      </w:r>
      <w:r>
        <w:t xml:space="preserve"> 题干强调长征故事、长征精神和新时代长征路，正确项落在为民情怀、初心使命和自信前行。</w:t>
      </w:r>
    </w:p>
    <w:p>
      <w:pPr>
        <w:spacing w:after="100" w:line="276" w:lineRule="auto"/>
      </w:pPr>
      <w:r>
        <w:rPr>
          <w:b/>
        </w:rPr>
        <w:t>【设问】</w:t>
      </w:r>
      <w:r>
        <w:t xml:space="preserve"> 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pPr>
        <w:spacing w:after="100" w:line="276" w:lineRule="auto"/>
      </w:pPr>
      <w:r>
        <w:rPr>
          <w:b/>
        </w:rPr>
        <w:t>【为什么能想到】</w:t>
      </w:r>
      <w:r>
        <w:t xml:space="preserve"> 长征精神属于革命文化和民族精神的重要内容。新时代传承长征精神，不是改变其基本内涵，而是把革命精神转化为继续奋斗的现实力量。</w:t>
      </w:r>
    </w:p>
    <w:p>
      <w:pPr>
        <w:spacing w:after="100" w:line="276" w:lineRule="auto"/>
      </w:pPr>
      <w:r>
        <w:rPr>
          <w:b/>
        </w:rPr>
        <w:t>【答案落点】</w:t>
      </w:r>
      <w:r>
        <w:t xml:space="preserve"> 遇到革命文化材料，要写传承红色基因、赓续革命精神，并把这种精神力量落实到新时代实践中。</w:t>
      </w:r>
    </w:p>
    <w:p>
      <w:pPr>
        <w:pStyle w:val="Heading3"/>
      </w:pPr>
      <w:r>
        <w:t>8. 2025海淀期中 第7题（选择题）</w:t>
      </w:r>
    </w:p>
    <w:p>
      <w:pPr>
        <w:spacing w:after="100" w:line="276" w:lineRule="auto"/>
      </w:pPr>
      <w:r>
        <w:rPr>
          <w:b/>
        </w:rPr>
        <w:t>【材料触发点】</w:t>
      </w:r>
      <w:r>
        <w:t xml:space="preserve"> 延安作风体现党的初心使命和性质宗旨，新的历史条件下仍要传承弘扬。</w:t>
      </w:r>
    </w:p>
    <w:p>
      <w:pPr>
        <w:spacing w:after="100" w:line="276" w:lineRule="auto"/>
      </w:pPr>
      <w:r>
        <w:rPr>
          <w:b/>
        </w:rPr>
        <w:t>【设问】</w:t>
      </w:r>
      <w:r>
        <w:t xml:space="preserve"> 延安作风体现党的初心使命和性质宗旨，新的历史条件下仍要传承弘扬。</w:t>
      </w:r>
    </w:p>
    <w:p>
      <w:pPr>
        <w:spacing w:after="100" w:line="276" w:lineRule="auto"/>
      </w:pPr>
      <w:r>
        <w:rPr>
          <w:b/>
        </w:rPr>
        <w:t>【为什么能想到】</w:t>
      </w:r>
      <w:r>
        <w:t xml:space="preserve"> 革命精神不是历史标签，而是能够为新时代作风建设提供精神滋养和价值参照的文化资源。</w:t>
      </w:r>
    </w:p>
    <w:p>
      <w:pPr>
        <w:spacing w:after="100" w:line="276" w:lineRule="auto"/>
      </w:pPr>
      <w:r>
        <w:rPr>
          <w:b/>
        </w:rPr>
        <w:t>【答案落点】</w:t>
      </w:r>
      <w:r>
        <w:t xml:space="preserve"> 新时代党员要传承弘扬延安作风，把党的初心使命转化为联系群众、服务人民和自我革命的行动。</w:t>
      </w:r>
    </w:p>
    <w:p>
      <w:pPr>
        <w:pStyle w:val="Heading3"/>
      </w:pPr>
      <w:r>
        <w:t>9. 2026海淀期中 第7题（选择题）</w:t>
      </w:r>
    </w:p>
    <w:p>
      <w:pPr>
        <w:spacing w:after="100" w:line="276" w:lineRule="auto"/>
      </w:pPr>
      <w:r>
        <w:rPr>
          <w:b/>
        </w:rPr>
        <w:t>【材料触发点】</w:t>
      </w:r>
      <w:r>
        <w:t xml:space="preserve"> 延安作风集中体现党的初心使命和性质宗旨，新时代仍要传承弘扬。</w:t>
      </w:r>
    </w:p>
    <w:p>
      <w:pPr>
        <w:spacing w:after="100" w:line="276" w:lineRule="auto"/>
      </w:pPr>
      <w:r>
        <w:rPr>
          <w:b/>
        </w:rPr>
        <w:t>【设问】</w:t>
      </w:r>
      <w:r>
        <w:t xml:space="preserve"> 延安作风集中体现党的初心使命和性质宗旨，新时代仍要传承弘扬。</w:t>
      </w:r>
    </w:p>
    <w:p>
      <w:pPr>
        <w:spacing w:after="100" w:line="276" w:lineRule="auto"/>
      </w:pPr>
      <w:r>
        <w:rPr>
          <w:b/>
        </w:rPr>
        <w:t>【为什么能想到】</w:t>
      </w:r>
      <w:r>
        <w:t xml:space="preserve"> 革命作风作为精神财富，能够为新时代全面从严治党和党员作风建设提供价值引领。</w:t>
      </w:r>
    </w:p>
    <w:p>
      <w:pPr>
        <w:spacing w:after="100" w:line="276" w:lineRule="auto"/>
      </w:pPr>
      <w:r>
        <w:rPr>
          <w:b/>
        </w:rPr>
        <w:t>【答案落点】</w:t>
      </w:r>
      <w:r>
        <w:t xml:space="preserve"> 新时代要传承延安作风，把革命精神转化为密切联系群众、服务人民和推进自我革命的现实行动。</w:t>
      </w:r>
    </w:p>
    <w:p>
      <w:pPr>
        <w:pStyle w:val="Heading3"/>
      </w:pPr>
      <w:r>
        <w:t>10. 2025东城一模 第1题（选择题）</w:t>
      </w:r>
    </w:p>
    <w:p>
      <w:pPr>
        <w:spacing w:after="100" w:line="276" w:lineRule="auto"/>
      </w:pPr>
      <w:r>
        <w:rPr>
          <w:b/>
        </w:rPr>
        <w:t>【材料触发点】</w:t>
      </w:r>
      <w:r>
        <w:t xml:space="preserve"> 关于中华文明由多元文化汇聚成共同文化、化解冲突、凝聚共识的材料。正确项指向中华文明突出的包容性。</w:t>
      </w:r>
    </w:p>
    <w:p>
      <w:pPr>
        <w:spacing w:after="100" w:line="276" w:lineRule="auto"/>
      </w:pPr>
      <w:r>
        <w:rPr>
          <w:b/>
        </w:rPr>
        <w:t>【设问】</w:t>
      </w:r>
      <w:r>
        <w:t xml:space="preserve"> 关于中华文明由多元文化汇聚成共同文化、化解冲突、凝聚共识的材料。正确项指向中华文明突出的包容性。</w:t>
      </w:r>
    </w:p>
    <w:p>
      <w:pPr>
        <w:spacing w:after="100" w:line="276" w:lineRule="auto"/>
      </w:pPr>
      <w:r>
        <w:rPr>
          <w:b/>
        </w:rPr>
        <w:t>【为什么能想到】</w:t>
      </w:r>
      <w:r>
        <w:t xml:space="preserve"> 看到多元汇聚、交流互鉴时，可联想到中华文明包容性。</w:t>
      </w:r>
    </w:p>
    <w:p>
      <w:pPr>
        <w:spacing w:after="100" w:line="276" w:lineRule="auto"/>
      </w:pPr>
      <w:r>
        <w:rPr>
          <w:b/>
        </w:rPr>
        <w:t>【答案落点】</w:t>
      </w:r>
      <w:r>
        <w:t xml:space="preserve"> 看到多元汇聚、交流互鉴时，可联想到中华文明包容性。</w:t>
      </w:r>
    </w:p>
    <w:p>
      <w:pPr>
        <w:pStyle w:val="Heading3"/>
      </w:pPr>
      <w:r>
        <w:t>11. 2026顺义一模 第5题（选择题）</w:t>
      </w:r>
    </w:p>
    <w:p>
      <w:pPr>
        <w:spacing w:after="100" w:line="276" w:lineRule="auto"/>
      </w:pPr>
      <w:r>
        <w:rPr>
          <w:b/>
        </w:rPr>
        <w:t>【材料触发点】</w:t>
      </w:r>
      <w:r>
        <w:t xml:space="preserve"> 题干直接出现“中华优秀传统文化魅力”“重要载体”“浸润式感受”。</w:t>
      </w:r>
    </w:p>
    <w:p>
      <w:pPr>
        <w:spacing w:after="100" w:line="276" w:lineRule="auto"/>
      </w:pPr>
      <w:r>
        <w:rPr>
          <w:b/>
        </w:rPr>
        <w:t>【设问】</w:t>
      </w:r>
      <w:r>
        <w:t xml:space="preserve"> 校园博物馆成为师生浸润式感受中华优秀传统文化魅力的重要载体。下列分析对应正确的是。</w:t>
      </w:r>
    </w:p>
    <w:p>
      <w:pPr>
        <w:spacing w:after="100" w:line="276" w:lineRule="auto"/>
      </w:pPr>
      <w:r>
        <w:rPr>
          <w:b/>
        </w:rPr>
        <w:t>【为什么能想到】</w:t>
      </w:r>
      <w:r>
        <w:t xml:space="preserve"> 文化需要载体，校园博物馆把传统文化以可感、可参与的方式呈现出来，能够增强学生文化认同和文化自信。</w:t>
      </w:r>
    </w:p>
    <w:p>
      <w:pPr>
        <w:spacing w:after="100" w:line="276" w:lineRule="auto"/>
      </w:pPr>
      <w:r>
        <w:rPr>
          <w:b/>
        </w:rPr>
        <w:t>【答案落点】</w:t>
      </w:r>
      <w:r>
        <w:t xml:space="preserve"> 遇到校园博物馆、非遗展陈、文化体验空间等材料，要写文化载体推动优秀传统文化传播，增强文化认同和文化自信。</w:t>
      </w:r>
    </w:p>
    <w:p>
      <w:pPr>
        <w:pStyle w:val="Heading2"/>
      </w:pPr>
      <w:r>
        <w:t>社会主义核心价值观 / 文化强国</w:t>
      </w:r>
    </w:p>
    <w:p>
      <w:pPr>
        <w:pStyle w:val="Heading3"/>
      </w:pPr>
      <w:r>
        <w:t>1. 2026东城一模 第16题（主观题）</w:t>
      </w:r>
    </w:p>
    <w:p>
      <w:pPr>
        <w:spacing w:after="100" w:line="276" w:lineRule="auto"/>
      </w:pPr>
      <w:r>
        <w:rPr>
          <w:b/>
        </w:rPr>
        <w:t>【材料触发点】</w:t>
      </w:r>
      <w:r>
        <w:t xml:space="preserve"> 广受喜爱、传播力、家国之情、烈士豪情、劳动者之歌。</w:t>
      </w:r>
    </w:p>
    <w:p>
      <w:pPr>
        <w:spacing w:after="100" w:line="276" w:lineRule="auto"/>
      </w:pPr>
      <w:r>
        <w:rPr>
          <w:b/>
        </w:rPr>
        <w:t>【设问】</w:t>
      </w:r>
      <w:r>
        <w:t xml:space="preserve"> 广受喜爱、传播力、家国之情、烈士豪情、劳动者之歌。</w:t>
      </w:r>
    </w:p>
    <w:p>
      <w:pPr>
        <w:spacing w:after="100" w:line="276" w:lineRule="auto"/>
      </w:pPr>
      <w:r>
        <w:rPr>
          <w:b/>
        </w:rPr>
        <w:t>【为什么能想到】</w:t>
      </w:r>
      <w:r>
        <w:t xml:space="preserve"> 文化：人民是文化发展的主体、优秀文化的作用、社会效益与经济效益的统一、中华民族精神、社会主义核心价值观等。</w:t>
      </w:r>
    </w:p>
    <w:p>
      <w:pPr>
        <w:spacing w:after="100" w:line="276" w:lineRule="auto"/>
      </w:pPr>
      <w:r>
        <w:rPr>
          <w:b/>
        </w:rPr>
        <w:t>【答案落点】</w:t>
      </w:r>
      <w:r>
        <w:t xml:space="preserve"> 优秀文艺要发挥文化功能，弘扬民族精神和核心价值观，创作无愧于时代和人民的作品。</w:t>
      </w:r>
    </w:p>
    <w:p>
      <w:pPr>
        <w:pStyle w:val="Heading3"/>
      </w:pPr>
      <w:r>
        <w:t>2. 2025丰台一模 第16题（主观题）</w:t>
      </w:r>
    </w:p>
    <w:p>
      <w:pPr>
        <w:spacing w:after="100" w:line="276" w:lineRule="auto"/>
      </w:pPr>
      <w:r>
        <w:rPr>
          <w:b/>
        </w:rPr>
        <w:t>【材料触发点】</w:t>
      </w:r>
      <w:r>
        <w:t xml:space="preserve"> 家风的家既是家庭的家，也是国家的家，家风建设与国运同频共振。</w:t>
      </w:r>
    </w:p>
    <w:p>
      <w:pPr>
        <w:spacing w:after="100" w:line="276" w:lineRule="auto"/>
      </w:pPr>
      <w:r>
        <w:rPr>
          <w:b/>
        </w:rPr>
        <w:t>【设问】</w:t>
      </w:r>
      <w:r>
        <w:t xml:space="preserve"> “家”和“冢”两个字很像，区别就在于那个“点”摆在什么位置。家风建设要点好这一“点”，锚定根基之点，校准时代之点。结合材料，运用文化知识，阐述新时代家风建设应如何点好这一“点”。</w:t>
      </w:r>
    </w:p>
    <w:p>
      <w:pPr>
        <w:spacing w:after="100" w:line="276" w:lineRule="auto"/>
      </w:pPr>
      <w:r>
        <w:rPr>
          <w:b/>
        </w:rPr>
        <w:t>【为什么能想到】</w:t>
      </w:r>
      <w:r>
        <w:t xml:space="preserve"> 可从践行社会主义核心价值观、传承中华优秀传统文化、坚持理想信念等角度作答。</w:t>
      </w:r>
    </w:p>
    <w:p>
      <w:pPr>
        <w:spacing w:after="100" w:line="276" w:lineRule="auto"/>
      </w:pPr>
      <w:r>
        <w:rPr>
          <w:b/>
        </w:rPr>
        <w:t>【答案落点】</w:t>
      </w:r>
      <w:r>
        <w:t xml:space="preserve"> 新时代家风建设要把家庭美德同国家价值要求统一起来。</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