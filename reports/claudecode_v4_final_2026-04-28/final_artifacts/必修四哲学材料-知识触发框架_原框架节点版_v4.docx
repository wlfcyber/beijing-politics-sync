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b w:val="0"/>
          <w:sz w:val="36"/>
        </w:rPr>
        <w:t>必修四哲学材料-知识触发框架（v4 阶段稿）</w:t>
      </w:r>
    </w:p>
    <w:p>
      <w:r>
        <w:rPr>
          <w:rFonts w:ascii="Arial" w:hAnsi="Arial" w:eastAsia="Microsoft YaHei"/>
          <w:b w:val="0"/>
          <w:sz w:val="18"/>
        </w:rPr>
        <w:t>生成时间：2026-04-27 23:45:21</w:t>
      </w:r>
    </w:p>
    <w:p>
      <w:pPr>
        <w:pStyle w:val="Heading1"/>
      </w:pPr>
      <w:r>
        <w:t>阅读说明</w:t>
      </w:r>
    </w:p>
    <w:p>
      <w:pPr>
        <w:pStyle w:val="ListBullet"/>
        <w:spacing w:after="30"/>
        <w:ind w:left="255"/>
      </w:pPr>
      <w:r>
        <w:rPr>
          <w:rFonts w:ascii="Arial" w:hAnsi="Arial" w:eastAsia="Microsoft YaHei"/>
          <w:b w:val="0"/>
          <w:sz w:val="18"/>
        </w:rPr>
        <w:t>这是一份按原理和方法论整理的学习稿，不按套卷或题号堆材料。</w:t>
      </w:r>
    </w:p>
    <w:p>
      <w:pPr>
        <w:pStyle w:val="ListBullet"/>
        <w:spacing w:after="30"/>
        <w:ind w:left="255"/>
      </w:pPr>
      <w:r>
        <w:rPr>
          <w:rFonts w:ascii="Arial" w:hAnsi="Arial" w:eastAsia="Microsoft YaHei"/>
          <w:b w:val="0"/>
          <w:sz w:val="18"/>
        </w:rPr>
        <w:t>每条只保留已经能从材料和评分要求互相印证的内容；暂时缺证的题不放进正文。</w:t>
      </w:r>
    </w:p>
    <w:p>
      <w:pPr>
        <w:pStyle w:val="ListBullet"/>
        <w:spacing w:after="30"/>
        <w:ind w:left="255"/>
      </w:pPr>
      <w:r>
        <w:rPr>
          <w:rFonts w:ascii="Arial" w:hAnsi="Arial" w:eastAsia="Microsoft YaHei"/>
          <w:b w:val="0"/>
          <w:sz w:val="18"/>
        </w:rPr>
        <w:t>重点看“材料触发点”和“为什么能想到这个原理”，不要把题号当成记忆对象。</w:t>
      </w:r>
    </w:p>
    <w:p>
      <w:pPr>
        <w:pStyle w:val="Heading1"/>
      </w:pPr>
      <w:r>
        <w:t>阶段进度</w:t>
      </w:r>
    </w:p>
    <w:p>
      <w:pPr>
        <w:pStyle w:val="ListBullet"/>
        <w:spacing w:after="30"/>
        <w:ind w:left="255"/>
      </w:pPr>
      <w:r>
        <w:rPr>
          <w:rFonts w:ascii="Arial" w:hAnsi="Arial" w:eastAsia="Microsoft YaHei"/>
          <w:b w:val="0"/>
          <w:sz w:val="18"/>
        </w:rPr>
        <w:t>真实套卷总数：55</w:t>
      </w:r>
    </w:p>
    <w:p>
      <w:pPr>
        <w:pStyle w:val="ListBullet"/>
        <w:spacing w:after="30"/>
        <w:ind w:left="255"/>
      </w:pPr>
      <w:r>
        <w:rPr>
          <w:rFonts w:ascii="Arial" w:hAnsi="Arial" w:eastAsia="Microsoft YaHei"/>
          <w:b w:val="0"/>
          <w:sz w:val="18"/>
        </w:rPr>
        <w:t>已逐套审计：55</w:t>
      </w:r>
    </w:p>
    <w:p>
      <w:pPr>
        <w:pStyle w:val="ListBullet"/>
        <w:spacing w:after="30"/>
        <w:ind w:left="255"/>
      </w:pPr>
      <w:r>
        <w:rPr>
          <w:rFonts w:ascii="Arial" w:hAnsi="Arial" w:eastAsia="Microsoft YaHei"/>
          <w:b w:val="0"/>
          <w:sz w:val="18"/>
        </w:rPr>
        <w:t>已审计入库的主观题触发链：245</w:t>
      </w:r>
    </w:p>
    <w:p>
      <w:pPr>
        <w:pStyle w:val="ListBullet"/>
        <w:spacing w:after="30"/>
        <w:ind w:left="255"/>
      </w:pPr>
      <w:r>
        <w:rPr>
          <w:rFonts w:ascii="Arial" w:hAnsi="Arial" w:eastAsia="Microsoft YaHei"/>
          <w:b w:val="0"/>
          <w:sz w:val="18"/>
        </w:rPr>
        <w:t>本稿展示的主观题触发链：244</w:t>
      </w:r>
    </w:p>
    <w:p>
      <w:pPr>
        <w:pStyle w:val="ListBullet"/>
        <w:spacing w:after="30"/>
        <w:ind w:left="255"/>
      </w:pPr>
      <w:r>
        <w:rPr>
          <w:rFonts w:ascii="Arial" w:hAnsi="Arial" w:eastAsia="Microsoft YaHei"/>
          <w:b w:val="0"/>
          <w:sz w:val="18"/>
        </w:rPr>
        <w:t>已审计入库的选择题触发补充：107</w:t>
      </w:r>
    </w:p>
    <w:p>
      <w:pPr>
        <w:pStyle w:val="ListBullet"/>
        <w:spacing w:after="30"/>
        <w:ind w:left="255"/>
      </w:pPr>
      <w:r>
        <w:rPr>
          <w:rFonts w:ascii="Arial" w:hAnsi="Arial" w:eastAsia="Microsoft YaHei"/>
          <w:b w:val="0"/>
          <w:sz w:val="18"/>
        </w:rPr>
        <w:t>本稿展示的选择题触发补充：106</w:t>
      </w:r>
    </w:p>
    <w:p>
      <w:pPr>
        <w:pStyle w:val="ListBullet"/>
        <w:spacing w:after="30"/>
        <w:ind w:left="255"/>
      </w:pPr>
      <w:r>
        <w:rPr>
          <w:rFonts w:ascii="Arial" w:hAnsi="Arial" w:eastAsia="Microsoft YaHei"/>
          <w:b w:val="0"/>
          <w:sz w:val="18"/>
        </w:rPr>
        <w:t>未完成和待补证内容另存审计文件，不进入本稿正文。</w:t>
      </w:r>
    </w:p>
    <w:p>
      <w:pPr>
        <w:pStyle w:val="Heading1"/>
      </w:pPr>
      <w:r>
        <w:t>触发总表</w:t>
      </w:r>
    </w:p>
    <w:p>
      <w:pPr>
        <w:pStyle w:val="Heading2"/>
      </w:pPr>
      <w:r>
        <w:t>一、唯物论</w:t>
      </w:r>
    </w:p>
    <w:p>
      <w:pPr>
        <w:pStyle w:val="Heading3"/>
      </w:pPr>
      <w:r>
        <w:t>物质决定意识，意识对物质具有能动作用</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2024｜2024朝阳二模｜第16(2)题</w:t>
      </w:r>
    </w:p>
    <w:p>
      <w:pPr>
        <w:pStyle w:val="ListBullet"/>
        <w:spacing w:after="30"/>
        <w:ind w:left="391"/>
      </w:pPr>
      <w:r>
        <w:rPr>
          <w:rFonts w:ascii="Arial" w:hAnsi="Arial" w:eastAsia="Microsoft YaHei"/>
          <w:b w:val="0"/>
          <w:sz w:val="18"/>
        </w:rPr>
        <w:t>知识点：物质决定意识与意识的能动作用</w:t>
      </w:r>
    </w:p>
    <w:p>
      <w:pPr>
        <w:pStyle w:val="ListBullet"/>
        <w:spacing w:after="30"/>
        <w:ind w:left="391"/>
      </w:pPr>
      <w:r>
        <w:rPr>
          <w:rFonts w:ascii="Arial" w:hAnsi="Arial" w:eastAsia="Microsoft YaHei"/>
          <w:b w:val="0"/>
          <w:sz w:val="18"/>
        </w:rPr>
        <w:t>材料触发点：材料二一方面写人作为研发主体受神经系统启发开发人工神经网络、推动深度学习与类脑智能（人主导人工智能），另一方面写'大数据和人工智能通过了解我们给人类带来便利,也在重塑人类对世界的认识'（人工智能影响人）。</w:t>
      </w:r>
    </w:p>
    <w:p>
      <w:pPr>
        <w:pStyle w:val="ListBullet"/>
        <w:spacing w:after="30"/>
        <w:ind w:left="391"/>
      </w:pPr>
      <w:r>
        <w:rPr>
          <w:rFonts w:ascii="Arial" w:hAnsi="Arial" w:eastAsia="Microsoft YaHei"/>
          <w:b w:val="0"/>
          <w:sz w:val="18"/>
        </w:rPr>
        <w:t>为什么能想到这个原理、怎样回应设问：材料中人工智能作为客观存在的技术系统，其数据采集、信息推送、对生产生活方式的改变等运行结果作用于人，影响人的认识与行为，体现物质决定意识；同时人作为有意识的主体能动地构想、设计、改造人工智能，并赋予人工智能发展方向，体现意识对物质具有能动的反作用。；答案落点：未来人与人工智能相互塑造的本质，正是人能动地改造人工智能（意识对物质的反作用）和人工智能客观地影响人（物质决定意识）双向作用的过程；必须坚持物质与意识的辩证关系，既不否认人工智能对人的客观塑造，又要充分发挥人的主观能动作用引导人工智能。</w:t>
      </w:r>
    </w:p>
    <w:p>
      <w:pPr>
        <w:pStyle w:val="ListBullet"/>
        <w:spacing w:after="30"/>
        <w:ind w:left="391"/>
      </w:pPr>
      <w:r>
        <w:rPr>
          <w:rFonts w:ascii="Arial" w:hAnsi="Arial" w:eastAsia="Microsoft YaHei"/>
          <w:b w:val="0"/>
          <w:sz w:val="18"/>
        </w:rPr>
        <w:t>材料与设问：(2) 未来,是人塑造人工智能? 还是人工智能塑造人? 还是……运用哲学知识,谈谈你的看法。 (7分)</w:t>
      </w:r>
    </w:p>
    <w:p>
      <w:pPr>
        <w:pStyle w:val="ListBullet"/>
        <w:spacing w:after="30"/>
        <w:ind w:left="391"/>
      </w:pPr>
      <w:r>
        <w:rPr>
          <w:rFonts w:ascii="Arial" w:hAnsi="Arial" w:eastAsia="Microsoft YaHei"/>
          <w:b w:val="0"/>
          <w:sz w:val="18"/>
        </w:rPr>
        <w:t>细则对应：二、为什么4分：……知识可选择：实践、联系、主能规律、矛盾、物质意识、发展、社会存在社会意识等</w:t>
      </w:r>
    </w:p>
    <w:p>
      <w:pPr>
        <w:pStyle w:val="ListBullet"/>
        <w:spacing w:after="30"/>
        <w:ind w:left="391"/>
      </w:pPr>
      <w:r>
        <w:rPr>
          <w:rFonts w:ascii="Arial" w:hAnsi="Arial" w:eastAsia="Microsoft YaHei"/>
          <w:b w:val="0"/>
          <w:sz w:val="18"/>
        </w:rPr>
        <w:t>边界：本条聚焦一般唯物论的物质与意识关系；与历史唯物主义条目（社会存在与社会意识）维度不同，前者是一般原理，后者是社会历史层面的具体应用。</w:t>
      </w:r>
    </w:p>
    <w:p>
      <w:pPr>
        <w:keepNext/>
        <w:spacing w:before="80"/>
      </w:pPr>
      <w:r>
        <w:rPr>
          <w:rFonts w:ascii="Arial" w:hAnsi="Arial" w:eastAsia="Microsoft YaHei"/>
          <w:b w:val="0"/>
          <w:sz w:val="19"/>
        </w:rPr>
        <w:t>2. 2025｜2025朝阳二模｜第22题</w:t>
      </w:r>
    </w:p>
    <w:p>
      <w:pPr>
        <w:pStyle w:val="ListBullet"/>
        <w:spacing w:after="30"/>
        <w:ind w:left="391"/>
      </w:pPr>
      <w:r>
        <w:rPr>
          <w:rFonts w:ascii="Arial" w:hAnsi="Arial" w:eastAsia="Microsoft YaHei"/>
          <w:b w:val="0"/>
          <w:sz w:val="18"/>
        </w:rPr>
        <w:t>知识点：意识对物质具有能动作用；科学理论指导实践</w:t>
      </w:r>
    </w:p>
    <w:p>
      <w:pPr>
        <w:pStyle w:val="ListBullet"/>
        <w:spacing w:after="30"/>
        <w:ind w:left="391"/>
      </w:pPr>
      <w:r>
        <w:rPr>
          <w:rFonts w:ascii="Arial" w:hAnsi="Arial" w:eastAsia="Microsoft YaHei"/>
          <w:b w:val="0"/>
          <w:sz w:val="18"/>
        </w:rPr>
        <w:t>材料触发点：顶层设计是把握方向、统领目标的,为实践探索提供方向和指引</w:t>
      </w:r>
    </w:p>
    <w:p>
      <w:pPr>
        <w:pStyle w:val="ListBullet"/>
        <w:spacing w:after="30"/>
        <w:ind w:left="391"/>
      </w:pPr>
      <w:r>
        <w:rPr>
          <w:rFonts w:ascii="Arial" w:hAnsi="Arial" w:eastAsia="Microsoft YaHei"/>
          <w:b w:val="0"/>
          <w:sz w:val="18"/>
        </w:rPr>
        <w:t>为什么能想到这个原理、怎样回应设问：材料触发点：顶层设计是党对中国式现代化进行的方向性、目标性谋划，是先于具体实践制定的规划和政策体系；这种自觉、有计划的认识反作用于实践。；所以触发”意识的能动作用”。；答案落点：要重视顶层设计，因为科学理论与超前思维能为实践探索提供方向和指引，使各阶段各领域实践更具目的性、计划性、自觉性，从而科学推进中国式现代化。</w:t>
      </w:r>
    </w:p>
    <w:p>
      <w:pPr>
        <w:pStyle w:val="ListBullet"/>
        <w:spacing w:after="30"/>
        <w:ind w:left="391"/>
      </w:pPr>
      <w:r>
        <w:rPr>
          <w:rFonts w:ascii="Arial" w:hAnsi="Arial" w:eastAsia="Microsoft YaHei"/>
          <w:b w:val="0"/>
          <w:sz w:val="18"/>
        </w:rPr>
        <w:t>材料与设问：结合材料,综合运用所学,谈谈对推进中国式现代化事业中的顶层设计与实践探索的理解。中国式现代化是分阶段、分领域推进的,实现各个阶段发展目标、落实各个领域发展战略同样需要进行顶层设计。</w:t>
      </w:r>
    </w:p>
    <w:p>
      <w:pPr>
        <w:pStyle w:val="ListBullet"/>
        <w:spacing w:after="30"/>
        <w:ind w:left="391"/>
      </w:pPr>
      <w:r>
        <w:rPr>
          <w:rFonts w:ascii="Arial" w:hAnsi="Arial" w:eastAsia="Microsoft YaHei"/>
          <w:b w:val="0"/>
          <w:sz w:val="18"/>
        </w:rPr>
        <w:t>细则对应：顶层设计是把握方向、统领目标的,为实践探索提供方向和指引。顶层设计体现了意识的能动作用,（超前思维、科学理论、认识）能够为实践探索提供科学理论指导,使实践活动更具目的性、计划性、自觉性。</w:t>
      </w:r>
    </w:p>
    <w:p>
      <w:pPr>
        <w:pStyle w:val="ListBullet"/>
        <w:spacing w:after="30"/>
        <w:ind w:left="391"/>
      </w:pPr>
      <w:r>
        <w:rPr>
          <w:rFonts w:ascii="Arial" w:hAnsi="Arial" w:eastAsia="Microsoft YaHei"/>
          <w:b w:val="0"/>
          <w:sz w:val="18"/>
        </w:rPr>
        <w:t>边界：顶层设计也涉及党的领导（政治与法治采意），此处只取必修四唯物论角度。</w:t>
      </w:r>
    </w:p>
    <w:p>
      <w:pPr>
        <w:pStyle w:val="Heading3"/>
      </w:pPr>
      <w:r>
        <w:t>一切从实际出发 / 实事求是</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2024｜东城二模｜第16题</w:t>
      </w:r>
    </w:p>
    <w:p>
      <w:pPr>
        <w:pStyle w:val="ListBullet"/>
        <w:spacing w:after="30"/>
        <w:ind w:left="391"/>
      </w:pPr>
      <w:r>
        <w:rPr>
          <w:rFonts w:ascii="Arial" w:hAnsi="Arial" w:eastAsia="Microsoft YaHei"/>
          <w:b w:val="0"/>
          <w:sz w:val="18"/>
        </w:rPr>
        <w:t>知识点：一切从实际出发、实事求是</w:t>
      </w:r>
    </w:p>
    <w:p>
      <w:pPr>
        <w:pStyle w:val="ListBullet"/>
        <w:spacing w:after="30"/>
        <w:ind w:left="391"/>
      </w:pPr>
      <w:r>
        <w:rPr>
          <w:rFonts w:ascii="Arial" w:hAnsi="Arial" w:eastAsia="Microsoft YaHei"/>
          <w:b w:val="0"/>
          <w:sz w:val="18"/>
        </w:rPr>
        <w:t>材料触发点：桑基文化'形成于中国人民的农业实践'，是农民立足当地土地、水文、气候等具体国情摸索出的生产方式，立足实践、因地制宜。</w:t>
      </w:r>
    </w:p>
    <w:p>
      <w:pPr>
        <w:pStyle w:val="ListBullet"/>
        <w:spacing w:after="30"/>
        <w:ind w:left="391"/>
      </w:pPr>
      <w:r>
        <w:rPr>
          <w:rFonts w:ascii="Arial" w:hAnsi="Arial" w:eastAsia="Microsoft YaHei"/>
          <w:b w:val="0"/>
          <w:sz w:val="18"/>
        </w:rPr>
        <w:t>为什么能想到这个原理、怎样回应设问：材料中桑基鱼塘'形成于中国人民的农业实践'，说明它不是凭空设想，而是从中国农业的具体土地、水文、气候等实际出发摸索出的生产方式；这正体现'一切从实际出发、实事求是'，要求主观的生产安排服从客观的自然条件和农事需要。；答案落点：桑基鱼塘历久不衰，是因为它从中国农业的具体实际、农民生活的真实需要出发，使主观生产模式与客观条件相符合，所以能持续发挥作用。</w:t>
      </w:r>
    </w:p>
    <w:p>
      <w:pPr>
        <w:pStyle w:val="ListBullet"/>
        <w:spacing w:after="30"/>
        <w:ind w:left="391"/>
      </w:pPr>
      <w:r>
        <w:rPr>
          <w:rFonts w:ascii="Arial" w:hAnsi="Arial" w:eastAsia="Microsoft YaHei"/>
          <w:b w:val="0"/>
          <w:sz w:val="18"/>
        </w:rPr>
        <w:t>材料与设问：（16题）结合材料，运用《哲学与文化》知识，分析为何二千多岁的桑基鱼塘仍未老。</w:t>
      </w:r>
    </w:p>
    <w:p>
      <w:pPr>
        <w:pStyle w:val="ListBullet"/>
        <w:spacing w:after="30"/>
        <w:ind w:left="391"/>
      </w:pPr>
      <w:r>
        <w:rPr>
          <w:rFonts w:ascii="Arial" w:hAnsi="Arial" w:eastAsia="Microsoft YaHei"/>
          <w:b w:val="0"/>
          <w:sz w:val="18"/>
        </w:rPr>
        <w:t>细则对应：3.哲学层面：①基于规律和实际（实践）证明桑基鱼塘的科学价值：尊重规律/一切从实际出发；②基于辩证法说明桑基鱼塘的发展过程；③基于群众观点及价值观内容（每一点结合材料2分，三点可得7分）；讲评细则同义复述。</w:t>
      </w:r>
    </w:p>
    <w:p>
      <w:pPr>
        <w:keepNext/>
        <w:spacing w:before="80"/>
      </w:pPr>
      <w:r>
        <w:rPr>
          <w:rFonts w:ascii="Arial" w:hAnsi="Arial" w:eastAsia="Microsoft YaHei"/>
          <w:b w:val="0"/>
          <w:sz w:val="19"/>
        </w:rPr>
        <w:t>2. 2024｜顺义思政二模｜第20(2)题</w:t>
      </w:r>
    </w:p>
    <w:p>
      <w:pPr>
        <w:pStyle w:val="ListBullet"/>
        <w:spacing w:after="30"/>
        <w:ind w:left="391"/>
      </w:pPr>
      <w:r>
        <w:rPr>
          <w:rFonts w:ascii="Arial" w:hAnsi="Arial" w:eastAsia="Microsoft YaHei"/>
          <w:b w:val="0"/>
          <w:sz w:val="18"/>
        </w:rPr>
        <w:t>知识点：一切从实际出发，实事求是，把马克思主义基本原理同中国具体实际、传统文化、时代特征结合</w:t>
      </w:r>
    </w:p>
    <w:p>
      <w:pPr>
        <w:pStyle w:val="ListBullet"/>
        <w:spacing w:after="30"/>
        <w:ind w:left="391"/>
      </w:pPr>
      <w:r>
        <w:rPr>
          <w:rFonts w:ascii="Arial" w:hAnsi="Arial" w:eastAsia="Microsoft YaHei"/>
          <w:b w:val="0"/>
          <w:sz w:val="18"/>
        </w:rPr>
        <w:t>材料触发点：马克思主义在中国焕发出强大生命力;百年未有之大变局、民族复兴关键期等前所未有的实际</w:t>
      </w:r>
    </w:p>
    <w:p>
      <w:pPr>
        <w:pStyle w:val="ListBullet"/>
        <w:spacing w:after="30"/>
        <w:ind w:left="391"/>
      </w:pPr>
      <w:r>
        <w:rPr>
          <w:rFonts w:ascii="Arial" w:hAnsi="Arial" w:eastAsia="Microsoft YaHei"/>
          <w:b w:val="0"/>
          <w:sz w:val="18"/>
        </w:rPr>
        <w:t>为什么能想到这个原理、怎样回应设问：材料强调马克思主义'焕发出强大生命力'在于与中国具体实际、历史文化传统、时代要求紧密结合,当今面对百年未有之大变局、民族复兴关键期等前所未有的实际,'四问'比过去更复杂。；答案落点：因物质决定意识,认识必须从中国具体国情、中华优秀传统文化和时代特征实事求是地出发,所以须不断谱写马克思主义中国化时代化新篇章以回应新的实际。</w:t>
      </w:r>
    </w:p>
    <w:p>
      <w:pPr>
        <w:pStyle w:val="ListBullet"/>
        <w:spacing w:after="30"/>
        <w:ind w:left="391"/>
      </w:pPr>
      <w:r>
        <w:rPr>
          <w:rFonts w:ascii="Arial" w:hAnsi="Arial" w:eastAsia="Microsoft YaHei"/>
          <w:b w:val="0"/>
          <w:sz w:val="18"/>
        </w:rPr>
        <w:t>材料与设问：使马克思主义在中国焕发出强大生命力。当今世界正在经历百年未有之大变局,处在民族复兴关键时期的当代中国正在经历着有史以来最为广泛而深刻的社会变革,正在推进中国式现代化这一人类历史上非常宏大而独特的实践创新,中国之问、世界之问、人民之问、时代之问给我们提出的新考题比过去更复杂、更难,迫切需要我们从理论与实践的结合上提交答案。结合材料,综合运用所学,谈谈对实现中华民族伟大复兴需要'不断谱写马克思主义中国化时代化新篇章'的认识。（8分）</w:t>
      </w:r>
    </w:p>
    <w:p>
      <w:pPr>
        <w:pStyle w:val="ListBullet"/>
        <w:spacing w:after="30"/>
        <w:ind w:left="391"/>
      </w:pPr>
      <w:r>
        <w:rPr>
          <w:rFonts w:ascii="Arial" w:hAnsi="Arial" w:eastAsia="Microsoft YaHei"/>
          <w:b w:val="0"/>
          <w:sz w:val="18"/>
        </w:rPr>
        <w:t>细则对应：可以中国共产党的领导、实践和认识、科学的世界观和方法论、一切从实际出发、价值观等角度回答。等级水平4：观点鲜明,紧扣问题,综合运用所学知识展开论述;逻辑严密,条理清晰。</w:t>
      </w:r>
    </w:p>
    <w:p>
      <w:pPr>
        <w:pStyle w:val="ListBullet"/>
        <w:spacing w:after="30"/>
        <w:ind w:left="391"/>
      </w:pPr>
      <w:r>
        <w:rPr>
          <w:rFonts w:ascii="Arial" w:hAnsi="Arial" w:eastAsia="Microsoft YaHei"/>
          <w:b w:val="0"/>
          <w:sz w:val="18"/>
        </w:rPr>
        <w:t>边界：等级水平开放评卷,本条仅就'一切从实际出发'角度立条;鲁布另允许实践认识、价值观、党的领导等角度。</w:t>
      </w:r>
    </w:p>
    <w:p>
      <w:pPr>
        <w:keepNext/>
        <w:spacing w:before="80"/>
      </w:pPr>
      <w:r>
        <w:rPr>
          <w:rFonts w:ascii="Arial" w:hAnsi="Arial" w:eastAsia="Microsoft YaHei"/>
          <w:b w:val="0"/>
          <w:sz w:val="19"/>
        </w:rPr>
        <w:t>3. 2025｜2025延庆一模｜第16题</w:t>
      </w:r>
    </w:p>
    <w:p>
      <w:pPr>
        <w:pStyle w:val="ListBullet"/>
        <w:spacing w:after="30"/>
        <w:ind w:left="391"/>
      </w:pPr>
      <w:r>
        <w:rPr>
          <w:rFonts w:ascii="Arial" w:hAnsi="Arial" w:eastAsia="Microsoft YaHei"/>
          <w:b w:val="0"/>
          <w:sz w:val="18"/>
        </w:rPr>
        <w:t>知识点：一切从实际出发、实事求是</w:t>
      </w:r>
    </w:p>
    <w:p>
      <w:pPr>
        <w:pStyle w:val="ListBullet"/>
        <w:spacing w:after="30"/>
        <w:ind w:left="391"/>
      </w:pPr>
      <w:r>
        <w:rPr>
          <w:rFonts w:ascii="Arial" w:hAnsi="Arial" w:eastAsia="Microsoft YaHei"/>
          <w:b w:val="0"/>
          <w:sz w:val="18"/>
        </w:rPr>
        <w:t>材料触发点：中老年观众资源搜索不得心应手、缺乏即时文艺消费方式；微短剧推荐方法、观看方式、付费模式适时满足中老年观众需要</w:t>
      </w:r>
    </w:p>
    <w:p>
      <w:pPr>
        <w:pStyle w:val="ListBullet"/>
        <w:spacing w:after="30"/>
        <w:ind w:left="391"/>
      </w:pPr>
      <w:r>
        <w:rPr>
          <w:rFonts w:ascii="Arial" w:hAnsi="Arial" w:eastAsia="Microsoft YaHei"/>
          <w:b w:val="0"/>
          <w:sz w:val="18"/>
        </w:rPr>
        <w:t>为什么能想到这个原理、怎样回应设问：中老年群体在网络文艺消费上有不同于年轻人的认知能力、操作习惯和精神文化需求，这是创作必须面对的客观实际；网络文艺创作不能凭主观想象或套用年轻化模式，必须让主观符合这一客观实际，使作品贴合对象的真实需要。；答案落点：从中老年观众的认知特点和精神文化需要出发，简化操作、优化推荐与付费模式，让作品内容与其审美习惯、生活经验相契合。</w:t>
      </w:r>
    </w:p>
    <w:p>
      <w:pPr>
        <w:pStyle w:val="ListBullet"/>
        <w:spacing w:after="30"/>
        <w:ind w:left="391"/>
      </w:pPr>
      <w:r>
        <w:rPr>
          <w:rFonts w:ascii="Arial" w:hAnsi="Arial" w:eastAsia="Microsoft YaHei"/>
          <w:b w:val="0"/>
          <w:sz w:val="18"/>
        </w:rPr>
        <w:t>材料与设问：中老年观众在资源搜索上没有那么得心应手，缺乏即时的文艺消费方式，而微短剧不论是推荐方法、观看方式还是付费模式，都方便快捷，适时满足了中老年观众需要。中老年题材微短剧在丰富中老年群体精神文化生活的同时，也出现了一些为吸引眼球而剑走偏锋……需要加以监管和引导。结合材料，运用《哲学与文化》相关知识，谈谈网络文艺作品的创作如何更好"适老化"。</w:t>
      </w:r>
    </w:p>
    <w:p>
      <w:pPr>
        <w:pStyle w:val="ListBullet"/>
        <w:spacing w:after="30"/>
        <w:ind w:left="391"/>
      </w:pPr>
      <w:r>
        <w:rPr>
          <w:rFonts w:ascii="Arial" w:hAnsi="Arial" w:eastAsia="Microsoft YaHei"/>
          <w:b w:val="0"/>
          <w:sz w:val="18"/>
        </w:rPr>
        <w:t>细则对应：网络文艺作品的创作要从实际出发，充分了解老年人的精神文化需要，为老年人提供丰富的文化产品（3分）……细则：只答哲学或文化最高7分；每个观点2分材料1分，（可以从一切从实际出发、矛盾、价值观、文化发展的基本途径等角度作答。）</w:t>
      </w:r>
    </w:p>
    <w:p>
      <w:pPr>
        <w:pStyle w:val="ListBullet"/>
        <w:spacing w:after="30"/>
        <w:ind w:left="391"/>
      </w:pPr>
      <w:r>
        <w:rPr>
          <w:rFonts w:ascii="Arial" w:hAnsi="Arial" w:eastAsia="Microsoft YaHei"/>
          <w:b w:val="0"/>
          <w:sz w:val="18"/>
        </w:rPr>
        <w:t>边界：细则同时点出'文化发展的基本途径'，本条只取必修四哲学'一切从实际出发'部分，文化角度归文化模块不并入。</w:t>
      </w:r>
    </w:p>
    <w:p>
      <w:pPr>
        <w:keepNext/>
        <w:spacing w:before="80"/>
      </w:pPr>
      <w:r>
        <w:rPr>
          <w:rFonts w:ascii="Arial" w:hAnsi="Arial" w:eastAsia="Microsoft YaHei"/>
          <w:b w:val="0"/>
          <w:sz w:val="19"/>
        </w:rPr>
        <w:t>4. 2025｜2025西城一模｜第17题</w:t>
      </w:r>
    </w:p>
    <w:p>
      <w:pPr>
        <w:pStyle w:val="ListBullet"/>
        <w:spacing w:after="30"/>
        <w:ind w:left="391"/>
      </w:pPr>
      <w:r>
        <w:rPr>
          <w:rFonts w:ascii="Arial" w:hAnsi="Arial" w:eastAsia="Microsoft YaHei"/>
          <w:b w:val="0"/>
          <w:sz w:val="18"/>
        </w:rPr>
        <w:t>知识点：一切从实际出发、实事求是，尊重客观规律按规律办事</w:t>
      </w:r>
    </w:p>
    <w:p>
      <w:pPr>
        <w:pStyle w:val="ListBullet"/>
        <w:spacing w:after="30"/>
        <w:ind w:left="391"/>
      </w:pPr>
      <w:r>
        <w:rPr>
          <w:rFonts w:ascii="Arial" w:hAnsi="Arial" w:eastAsia="Microsoft YaHei"/>
          <w:b w:val="0"/>
          <w:sz w:val="18"/>
        </w:rPr>
        <w:t>材料触发点：生态心位于清河、温榆河交汇处的水流交汇地带，水文丰富、鸟兽聚集；规划上不建游乐设施、不打理花草、不修园径路灯，让自然演替主导生态恢复。</w:t>
      </w:r>
    </w:p>
    <w:p>
      <w:pPr>
        <w:pStyle w:val="ListBullet"/>
        <w:spacing w:after="30"/>
        <w:ind w:left="391"/>
      </w:pPr>
      <w:r>
        <w:rPr>
          <w:rFonts w:ascii="Arial" w:hAnsi="Arial" w:eastAsia="Microsoft YaHei"/>
          <w:b w:val="0"/>
          <w:sz w:val="18"/>
        </w:rPr>
        <w:t>为什么能想到这个原理、怎样回应设问：材料说生态心选址的地方本身就有水流形态丰富、鱼多昆虫多水鸟多的客观条件，这些条件就是这片土地的'实际'。；规划方案不是另立门户加园径加路灯，而是顺着水文和生物自身演替的规律走，让自然自己运行——这就是从客观存在的实际出发、按客观规律办事，而不是按主观偏好去改造。；答案落点：温榆生态心建设之所以蕴含科学思维，从必修四角度看，是因为它把方案立足于当地客观水文与生物条件这一实际，并尊重和遵循自然演替规律，从而实现人与自然的和谐统一。</w:t>
      </w:r>
    </w:p>
    <w:p>
      <w:pPr>
        <w:pStyle w:val="ListBullet"/>
        <w:spacing w:after="30"/>
        <w:ind w:left="391"/>
      </w:pPr>
      <w:r>
        <w:rPr>
          <w:rFonts w:ascii="Arial" w:hAnsi="Arial" w:eastAsia="Microsoft YaHei"/>
          <w:b w:val="0"/>
          <w:sz w:val="18"/>
        </w:rPr>
        <w:t>材料与设问：结合材料，说明'温榆生态心'建设中蕴含的科学思维。这片荒野位于清河、温榆河在公园中的交汇处，水流形态丰富，鱼多、昆虫多、水鸟也多。生态心内没有游乐设施、没有精心打理的花草、也没有园径和路灯；几片粮田也将采用新方式耕种——不追求产量，部分收成留给'偷吃'的鸟兽。生态心约0.8平方公里的核心区还将实现全面封闭，让自然演替主导生态恢复的进程。</w:t>
      </w:r>
    </w:p>
    <w:p>
      <w:pPr>
        <w:pStyle w:val="ListBullet"/>
        <w:spacing w:after="30"/>
        <w:ind w:left="391"/>
      </w:pPr>
      <w:r>
        <w:rPr>
          <w:rFonts w:ascii="Arial" w:hAnsi="Arial" w:eastAsia="Microsoft YaHei"/>
          <w:b w:val="0"/>
          <w:sz w:val="18"/>
        </w:rPr>
        <w:t>细则对应：角度1：追求认识的客观性 科学思维追求认识的客观性，要从实际出发、努力把握和遵循客观规律。'生态心'的建设从当地客观自然条件出发，遵循自然规律，实现人与自然的和谐统一。</w:t>
      </w:r>
    </w:p>
    <w:p>
      <w:pPr>
        <w:pStyle w:val="ListBullet"/>
        <w:spacing w:after="30"/>
        <w:ind w:left="391"/>
      </w:pPr>
      <w:r>
        <w:rPr>
          <w:rFonts w:ascii="Arial" w:hAnsi="Arial" w:eastAsia="Microsoft YaHei"/>
          <w:b w:val="0"/>
          <w:sz w:val="18"/>
        </w:rPr>
        <w:t>边界：题面问'科学思维'整体属选必三逻辑与思维，细则角度2'辩证思维'(联系/发展/全面)、角度3'创新思维'按选必三处理；本条仅截取角度1中明确属必修四唯物论的'从实际出发、遵循客观规律'部分，需配合选必三'科学思维'体系一并作答，不可单独以必修四唯物论作答。</w:t>
      </w:r>
    </w:p>
    <w:p>
      <w:pPr>
        <w:keepNext/>
        <w:spacing w:before="80"/>
      </w:pPr>
      <w:r>
        <w:rPr>
          <w:rFonts w:ascii="Arial" w:hAnsi="Arial" w:eastAsia="Microsoft YaHei"/>
          <w:b w:val="0"/>
          <w:sz w:val="19"/>
        </w:rPr>
        <w:t>5. 2025｜2025门头沟一模｜第21(2)题</w:t>
      </w:r>
    </w:p>
    <w:p>
      <w:pPr>
        <w:pStyle w:val="ListBullet"/>
        <w:spacing w:after="30"/>
        <w:ind w:left="391"/>
      </w:pPr>
      <w:r>
        <w:rPr>
          <w:rFonts w:ascii="Arial" w:hAnsi="Arial" w:eastAsia="Microsoft YaHei"/>
          <w:b w:val="0"/>
          <w:sz w:val="18"/>
        </w:rPr>
        <w:t>知识点：做事情要坚持一切从实际出发、实事求是，使主观符合客观，做到主观与客观、认识与实践的具体的历史的统一</w:t>
      </w:r>
    </w:p>
    <w:p>
      <w:pPr>
        <w:pStyle w:val="ListBullet"/>
        <w:spacing w:after="30"/>
        <w:ind w:left="391"/>
      </w:pPr>
      <w:r>
        <w:rPr>
          <w:rFonts w:ascii="Arial" w:hAnsi="Arial" w:eastAsia="Microsoft YaHei"/>
          <w:b w:val="0"/>
          <w:sz w:val="18"/>
        </w:rPr>
        <w:t>材料触发点：'拥有千年采煤史''革命老区'是客观历史基础；'服务首都发展大局''落实生态涵养功能定位'是新的客观条件；门头沟据此关停全部矿山、依托山区生态本底转型、推进文旅农林商体教融合，每一步都立足本区资源禀赋与功能定位变化。</w:t>
      </w:r>
    </w:p>
    <w:p>
      <w:pPr>
        <w:pStyle w:val="ListBullet"/>
        <w:spacing w:after="30"/>
        <w:ind w:left="391"/>
      </w:pPr>
      <w:r>
        <w:rPr>
          <w:rFonts w:ascii="Arial" w:hAnsi="Arial" w:eastAsia="Microsoft YaHei"/>
          <w:b w:val="0"/>
          <w:sz w:val="18"/>
        </w:rPr>
        <w:t>为什么能想到这个原理、怎样回应设问：材料中门头沟没有沿用过去的煤炭路径，也没有照搬其他地区的发展模式，而是从'千年采煤史+生态涵养区+革命老区+山地资源'的客观实际出发，把首都功能定位变化和高质量发展要求结合起来，重新选择产业方向；这就是主观决策符合客观实际、随客观条件变化作出调整，做到主观与客观、认识与实践的具体的历史的统一。；答案落点：高质量发展要坚持一切从实际出发、实事求是，像门头沟那样立足本地资源禀赋、首都功能定位和发展阶段确定具体路径，避免脱离实际或机械照搬他地经验，做到主观与客观、认识与实践具体的历史的统一。</w:t>
      </w:r>
    </w:p>
    <w:p>
      <w:pPr>
        <w:pStyle w:val="ListBullet"/>
        <w:spacing w:after="30"/>
        <w:ind w:left="391"/>
      </w:pPr>
      <w:r>
        <w:rPr>
          <w:rFonts w:ascii="Arial" w:hAnsi="Arial" w:eastAsia="Microsoft YaHei"/>
          <w:b w:val="0"/>
          <w:sz w:val="18"/>
        </w:rPr>
        <w:t>材料与设问：门头沟区曾是北京革命斗争的核心区，新中国成立时党员人数6700余名……拥有千年采煤史的门头沟区还是解放后北京最重要的煤炭供应基地和工业区之一，1960年-2007年供应原煤占全市消费量的63.5%。近年来，为服务首都发展大局、落实生态涵养功能定位，门头沟关闭了区内全部矿山……门头沟区抓牢中国山水工程等守山护林保水重点项目，深化生物多样性保护，持续探索'绿水青山'向'金山银山'的转化路径，山区转型发展的生态本底进一步夯实。……（2）结合材料，综合运用所学，阐述门头沟区的发展实践对高质量发展的启示。</w:t>
      </w:r>
    </w:p>
    <w:p>
      <w:pPr>
        <w:pStyle w:val="ListBullet"/>
        <w:spacing w:after="30"/>
        <w:ind w:left="391"/>
      </w:pPr>
      <w:r>
        <w:rPr>
          <w:rFonts w:ascii="Arial" w:hAnsi="Arial" w:eastAsia="Microsoft YaHei"/>
          <w:b w:val="0"/>
          <w:sz w:val="18"/>
        </w:rPr>
        <w:t>细则对应：（2）其他模块（如：……主观与客观认识与实践的具体的历史的统一、正确价值判断与价值选择、意识的能动作用……）。</w:t>
      </w:r>
    </w:p>
    <w:p>
      <w:pPr>
        <w:pStyle w:val="ListBullet"/>
        <w:spacing w:after="30"/>
        <w:ind w:left="391"/>
      </w:pPr>
      <w:r>
        <w:rPr>
          <w:rFonts w:ascii="Arial" w:hAnsi="Arial" w:eastAsia="Microsoft YaHei"/>
          <w:b w:val="0"/>
          <w:sz w:val="18"/>
        </w:rPr>
        <w:t>边界：细则以'主观与客观认识与实践的具体的历史的统一'整体表述列出，本条按必修四唯物论思想路线归入'一切从实际出发/实事求是'节点；不混入选必三科学思维客观性术语。</w:t>
      </w:r>
    </w:p>
    <w:p>
      <w:pPr>
        <w:keepNext/>
        <w:spacing w:before="80"/>
      </w:pPr>
      <w:r>
        <w:rPr>
          <w:rFonts w:ascii="Arial" w:hAnsi="Arial" w:eastAsia="Microsoft YaHei"/>
          <w:b w:val="0"/>
          <w:sz w:val="19"/>
        </w:rPr>
        <w:t>6. 2025｜2025东城二模｜第16题</w:t>
      </w:r>
    </w:p>
    <w:p>
      <w:pPr>
        <w:pStyle w:val="ListBullet"/>
        <w:spacing w:after="30"/>
        <w:ind w:left="391"/>
      </w:pPr>
      <w:r>
        <w:rPr>
          <w:rFonts w:ascii="Arial" w:hAnsi="Arial" w:eastAsia="Microsoft YaHei"/>
          <w:b w:val="0"/>
          <w:sz w:val="18"/>
        </w:rPr>
        <w:t>知识点：物质决定意识/一切从实际出发(社会存在决定社会意识)</w:t>
      </w:r>
    </w:p>
    <w:p>
      <w:pPr>
        <w:pStyle w:val="ListBullet"/>
        <w:spacing w:after="30"/>
        <w:ind w:left="391"/>
      </w:pPr>
      <w:r>
        <w:rPr>
          <w:rFonts w:ascii="Arial" w:hAnsi="Arial" w:eastAsia="Microsoft YaHei"/>
          <w:b w:val="0"/>
          <w:sz w:val="18"/>
        </w:rPr>
        <w:t>材料触发点：人工智能此时此刻有具体的技术现状(谷歌、OpenAI、DeepSeek)、社会需求(开源免费让人人都用得起)、迭代加速与潜在风险等客观条件</w:t>
      </w:r>
    </w:p>
    <w:p>
      <w:pPr>
        <w:pStyle w:val="ListBullet"/>
        <w:spacing w:after="30"/>
        <w:ind w:left="391"/>
      </w:pPr>
      <w:r>
        <w:rPr>
          <w:rFonts w:ascii="Arial" w:hAnsi="Arial" w:eastAsia="Microsoft YaHei"/>
          <w:b w:val="0"/>
          <w:sz w:val="18"/>
        </w:rPr>
        <w:t>为什么能想到这个原理、怎样回应设问：材料展示的人工智能技术水平、社会需求、迭代速度和潜在风险,都是不以人意志为转移的客观存在；主观应对必须从这些客观情况出发,不能凭空乐观或恐惧。；所以触发物质决定意识、一切从实际出发。；答案落点：回答'如何勇立潮头'时要写'立足人工智能的技术现状、应用场景、社会需求与潜在风险等客观实际,既不盲目乐观也不过度恐惧地推进发展'。</w:t>
      </w:r>
    </w:p>
    <w:p>
      <w:pPr>
        <w:pStyle w:val="ListBullet"/>
        <w:spacing w:after="30"/>
        <w:ind w:left="391"/>
      </w:pPr>
      <w:r>
        <w:rPr>
          <w:rFonts w:ascii="Arial" w:hAnsi="Arial" w:eastAsia="Microsoft YaHei"/>
          <w:b w:val="0"/>
          <w:sz w:val="18"/>
        </w:rPr>
        <w:t>材料与设问：结合材料,运用哲学观点,谈谈我们应如何勇立潮头,与人工智能共创美好未来。谷歌、OpenAI是高山,但DeepSeek横空出世……开源、免费让人人都用得起人工智能;2025年,人工智能发展按下加速键,'人工智能+'正在赋能各领域……势不可挡。</w:t>
      </w:r>
    </w:p>
    <w:p>
      <w:pPr>
        <w:pStyle w:val="ListBullet"/>
        <w:spacing w:after="30"/>
        <w:ind w:left="391"/>
      </w:pPr>
      <w:r>
        <w:rPr>
          <w:rFonts w:ascii="Arial" w:hAnsi="Arial" w:eastAsia="Microsoft YaHei"/>
          <w:b w:val="0"/>
          <w:sz w:val="18"/>
        </w:rPr>
        <w:t>细则对应：物质决定意识，要求我们一切从实际出发(社会存在决定社会意识)。人工智能的发展是基于当前的科技水平、社会需求等客观实际。我们要充分认识到人工智能的技术现状、应用场景以及潜在风险，不能盲目乐观或过度恐惧。</w:t>
      </w:r>
    </w:p>
    <w:p>
      <w:pPr>
        <w:pStyle w:val="ListBullet"/>
        <w:spacing w:after="30"/>
        <w:ind w:left="391"/>
      </w:pPr>
      <w:r>
        <w:rPr>
          <w:rFonts w:ascii="Arial" w:hAnsi="Arial" w:eastAsia="Microsoft YaHei"/>
          <w:b w:val="0"/>
          <w:sz w:val="18"/>
        </w:rPr>
        <w:t>边界：细则同时给出'社会存在决定社会意识'作等价表述,本节点收唯物论侧。</w:t>
      </w:r>
    </w:p>
    <w:p>
      <w:pPr>
        <w:keepNext/>
        <w:spacing w:before="80"/>
      </w:pPr>
      <w:r>
        <w:rPr>
          <w:rFonts w:ascii="Arial" w:hAnsi="Arial" w:eastAsia="Microsoft YaHei"/>
          <w:b w:val="0"/>
          <w:sz w:val="19"/>
        </w:rPr>
        <w:t>7. 2025｜2025丰台期末｜第16题</w:t>
      </w:r>
    </w:p>
    <w:p>
      <w:pPr>
        <w:pStyle w:val="ListBullet"/>
        <w:spacing w:after="30"/>
        <w:ind w:left="391"/>
      </w:pPr>
      <w:r>
        <w:rPr>
          <w:rFonts w:ascii="Arial" w:hAnsi="Arial" w:eastAsia="Microsoft YaHei"/>
          <w:b w:val="0"/>
          <w:sz w:val="18"/>
        </w:rPr>
        <w:t>知识点：一切从实际出发，使主观符合客观</w:t>
      </w:r>
    </w:p>
    <w:p>
      <w:pPr>
        <w:pStyle w:val="ListBullet"/>
        <w:spacing w:after="30"/>
        <w:ind w:left="391"/>
      </w:pPr>
      <w:r>
        <w:rPr>
          <w:rFonts w:ascii="Arial" w:hAnsi="Arial" w:eastAsia="Microsoft YaHei"/>
          <w:b w:val="0"/>
          <w:sz w:val="18"/>
        </w:rPr>
        <w:t>材料触发点：对情况和问题要注意数量方面；不懂得注意基本统计就胸中无数、犯错误</w:t>
      </w:r>
    </w:p>
    <w:p>
      <w:pPr>
        <w:pStyle w:val="ListBullet"/>
        <w:spacing w:after="30"/>
        <w:ind w:left="391"/>
      </w:pPr>
      <w:r>
        <w:rPr>
          <w:rFonts w:ascii="Arial" w:hAnsi="Arial" w:eastAsia="Microsoft YaHei"/>
          <w:b w:val="0"/>
          <w:sz w:val="18"/>
        </w:rPr>
        <w:t>为什么能想到这个原理、怎样回应设问：毛泽东要求关注事物的数量方面、基本统计和数量界限，否则就胸中无数；这意味着决策不能脱离客观存在的数量事实，主观判断必须与客观数量关系相符合。；答案落点：要尊重事物固有的数量关系和具体情况，从客观实际出发确定'数'，使思想方法与工作方案与实际情况相符。</w:t>
      </w:r>
    </w:p>
    <w:p>
      <w:pPr>
        <w:pStyle w:val="ListBullet"/>
        <w:spacing w:after="30"/>
        <w:ind w:left="391"/>
      </w:pPr>
      <w:r>
        <w:rPr>
          <w:rFonts w:ascii="Arial" w:hAnsi="Arial" w:eastAsia="Microsoft YaHei"/>
          <w:b w:val="0"/>
          <w:sz w:val="18"/>
        </w:rPr>
        <w:t>材料与设问：胸中有'数'的工作方法…'对情况和问题一定要注意到它们的数量方面…不懂得注意决定事物质量的数量界限，一切都是胸中无数，结果就不能不犯错误。'在工作生活中要做计划、定方案；在国家治理中要看大数、看长远。'数'从哪里来，'数'当如何定，'数'为何所用……阐述'胸中有数'带来的哲学思考。（8分）</w:t>
      </w:r>
    </w:p>
    <w:p>
      <w:pPr>
        <w:pStyle w:val="ListBullet"/>
        <w:spacing w:after="30"/>
        <w:ind w:left="391"/>
      </w:pPr>
      <w:r>
        <w:rPr>
          <w:rFonts w:ascii="Arial" w:hAnsi="Arial" w:eastAsia="Microsoft YaHei"/>
          <w:b w:val="0"/>
          <w:sz w:val="18"/>
        </w:rPr>
        <w:t>细则对应：16.（8分）从实践、一切从实际出发、联系观、发展观、矛盾观等角度作答。只有关注实际进行调查研究，才能获得对'数'的正确认识，并且根据实际情况来确定和运用这些'数'。</w:t>
      </w:r>
    </w:p>
    <w:p>
      <w:pPr>
        <w:pStyle w:val="ListBullet"/>
        <w:spacing w:after="30"/>
        <w:ind w:left="391"/>
      </w:pPr>
      <w:r>
        <w:rPr>
          <w:rFonts w:ascii="Arial" w:hAnsi="Arial" w:eastAsia="Microsoft YaHei"/>
          <w:b w:val="0"/>
          <w:sz w:val="18"/>
        </w:rPr>
        <w:t>边界：本条只取唯物论'一切从实际出发'维度，与实践维度互补。</w:t>
      </w:r>
    </w:p>
    <w:p>
      <w:pPr>
        <w:keepNext/>
        <w:spacing w:before="80"/>
      </w:pPr>
      <w:r>
        <w:rPr>
          <w:rFonts w:ascii="Arial" w:hAnsi="Arial" w:eastAsia="Microsoft YaHei"/>
          <w:b w:val="0"/>
          <w:sz w:val="19"/>
        </w:rPr>
        <w:t>8. 2025｜2025朝阳期末｜第16题</w:t>
      </w:r>
    </w:p>
    <w:p>
      <w:pPr>
        <w:pStyle w:val="ListBullet"/>
        <w:spacing w:after="30"/>
        <w:ind w:left="391"/>
      </w:pPr>
      <w:r>
        <w:rPr>
          <w:rFonts w:ascii="Arial" w:hAnsi="Arial" w:eastAsia="Microsoft YaHei"/>
          <w:b w:val="0"/>
          <w:sz w:val="18"/>
        </w:rPr>
        <w:t>知识点：一切从实际出发，主观符合客观</w:t>
      </w:r>
    </w:p>
    <w:p>
      <w:pPr>
        <w:pStyle w:val="ListBullet"/>
        <w:spacing w:after="30"/>
        <w:ind w:left="391"/>
      </w:pPr>
      <w:r>
        <w:rPr>
          <w:rFonts w:ascii="Arial" w:hAnsi="Arial" w:eastAsia="Microsoft YaHei"/>
          <w:b w:val="0"/>
          <w:sz w:val="18"/>
        </w:rPr>
        <w:t>材料触发点：汉代文物'与当地策展人紧密沟通''贴近普通观众的视角''寻找其与现代生活的契合点'；春节承载'全人类共同价值'。</w:t>
      </w:r>
    </w:p>
    <w:p>
      <w:pPr>
        <w:pStyle w:val="ListBullet"/>
        <w:spacing w:after="30"/>
        <w:ind w:left="391"/>
      </w:pPr>
      <w:r>
        <w:rPr>
          <w:rFonts w:ascii="Arial" w:hAnsi="Arial" w:eastAsia="Microsoft YaHei"/>
          <w:b w:val="0"/>
          <w:sz w:val="18"/>
        </w:rPr>
        <w:t>为什么能想到这个原理、怎样回应设问：材料二要求文物展览必须了解当地策展人和普通观众的接受方式与文化需求，材料一《论语》要展现本民族文化精神实际，材料三春节须呼应全人类共同价值；这说明文化对话面对的客观对象有自身实际、自身需要，传播主体不能凭主观意愿单向输出。；答案落点：用文化同世界对话要从本民族文化发展实际、交流对象的文化需求、人类共同价值取向三方面出发，做到主观符合客观、一切从实际出发。</w:t>
      </w:r>
    </w:p>
    <w:p>
      <w:pPr>
        <w:pStyle w:val="ListBullet"/>
        <w:spacing w:after="30"/>
        <w:ind w:left="391"/>
      </w:pPr>
      <w:r>
        <w:rPr>
          <w:rFonts w:ascii="Arial" w:hAnsi="Arial" w:eastAsia="Microsoft YaHei"/>
          <w:b w:val="0"/>
          <w:sz w:val="18"/>
        </w:rPr>
        <w:t>材料与设问：共建美美与共的文明百花园，要强化用文化同世界对话的理念。材料二：中国汉代文物'组团'出境展出，与当地策展人紧密沟通，展览方式上更注重趣味互动，在叙事上更关注生活方式、文化交流等贴近普通观众的视角，挖掘文化资源的丰富内涵和当代价值，寻找其与现代生活的契合点；材料三：春节传承和平、和睦、和谐等中华文明理念，也承载着家庭和睦、社会包容等全人类共同价值。结合材料，运用《哲学与文化》知识，谈谈应如何用文化同世界对话。</w:t>
      </w:r>
    </w:p>
    <w:p>
      <w:pPr>
        <w:pStyle w:val="ListBullet"/>
        <w:spacing w:after="30"/>
        <w:ind w:left="391"/>
      </w:pPr>
      <w:r>
        <w:rPr>
          <w:rFonts w:ascii="Arial" w:hAnsi="Arial" w:eastAsia="Microsoft YaHei"/>
          <w:b w:val="0"/>
          <w:sz w:val="18"/>
        </w:rPr>
        <w:t>细则对应：① 实际（2分）理1分 事1分 要坚持一切从实际出发，文化交流既要符合本民族文化发展实际/也要满足交流对象的文化需求/更要体现全人类的共同价值取向。</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9. 2025｜2025朝阳期末｜第22题</w:t>
      </w:r>
    </w:p>
    <w:p>
      <w:pPr>
        <w:pStyle w:val="ListBullet"/>
        <w:spacing w:after="30"/>
        <w:ind w:left="391"/>
      </w:pPr>
      <w:r>
        <w:rPr>
          <w:rFonts w:ascii="Arial" w:hAnsi="Arial" w:eastAsia="Microsoft YaHei"/>
          <w:b w:val="0"/>
          <w:sz w:val="18"/>
        </w:rPr>
        <w:t>知识点：一切从实际出发，实事求是</w:t>
      </w:r>
    </w:p>
    <w:p>
      <w:pPr>
        <w:pStyle w:val="ListBullet"/>
        <w:spacing w:after="30"/>
        <w:ind w:left="391"/>
      </w:pPr>
      <w:r>
        <w:rPr>
          <w:rFonts w:ascii="Arial" w:hAnsi="Arial" w:eastAsia="Microsoft YaHei"/>
          <w:b w:val="0"/>
          <w:sz w:val="18"/>
        </w:rPr>
        <w:t>材料触发点：'国内外形势新变化和实践新要求''关系党和国家事业发展、党治国理政的一系列重大时代课题'。</w:t>
      </w:r>
    </w:p>
    <w:p>
      <w:pPr>
        <w:pStyle w:val="ListBullet"/>
        <w:spacing w:after="30"/>
        <w:ind w:left="391"/>
      </w:pPr>
      <w:r>
        <w:rPr>
          <w:rFonts w:ascii="Arial" w:hAnsi="Arial" w:eastAsia="Microsoft YaHei"/>
          <w:b w:val="0"/>
          <w:sz w:val="18"/>
        </w:rPr>
        <w:t>为什么能想到这个原理、怎样回应设问：材料指出十八大以来'国内外形势新变化和实践新要求'迫切需要我们回答'党和国家事业发展、党治国理政的一系列重大时代课题'，理论创新的对象是变化中的中国实际和具体的时代课题，不是从书本出发，也不是从抽象原则出发。；同时还要'深化对共产党执政规律、社会主义建设规律、人类社会发展规律的认识'，体现实事求是。；答案落点：谱写马克思主义中国化时代化新篇章，要坚持一切从实际出发、实事求是，立足国内外新形势、新实践和重大时代课题，深入认识和揭示社会变革和中国建设的规律。</w:t>
      </w:r>
    </w:p>
    <w:p>
      <w:pPr>
        <w:pStyle w:val="ListBullet"/>
        <w:spacing w:after="30"/>
        <w:ind w:left="391"/>
      </w:pPr>
      <w:r>
        <w:rPr>
          <w:rFonts w:ascii="Arial" w:hAnsi="Arial" w:eastAsia="Microsoft YaHei"/>
          <w:b w:val="0"/>
          <w:sz w:val="18"/>
        </w:rPr>
        <w:t>材料与设问：推进马克思主义中国化时代化是一个追求真理、揭示真理、笃行真理的过程。十八大以来，国内外形势新变化和实践新要求，迫切需要我们从理论和实践的结合上深入回答关系党和国家事业发展、党治国理政的一系列重大时代课题。我们党勇于进行理论探索和创新，以全新的视野深化对共产党执政规律、社会主义建设规律、人类社会发展规律的认识。结合材料，综合运用所学，说明如何不断谱写马克思主义中国化时代化新篇章。</w:t>
      </w:r>
    </w:p>
    <w:p>
      <w:pPr>
        <w:pStyle w:val="ListBullet"/>
        <w:spacing w:after="30"/>
        <w:ind w:left="391"/>
      </w:pPr>
      <w:r>
        <w:rPr>
          <w:rFonts w:ascii="Arial" w:hAnsi="Arial" w:eastAsia="Microsoft YaHei"/>
          <w:b w:val="0"/>
          <w:sz w:val="18"/>
        </w:rPr>
        <w:t>细则对应：②唯物论 坚持一切从实际出发，实事求是，认识和揭示社会变革和中国建设规律。1分</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10. 2026｜2026朝阳期中｜第18题</w:t>
      </w:r>
    </w:p>
    <w:p>
      <w:pPr>
        <w:pStyle w:val="ListBullet"/>
        <w:spacing w:after="30"/>
        <w:ind w:left="391"/>
      </w:pPr>
      <w:r>
        <w:rPr>
          <w:rFonts w:ascii="Arial" w:hAnsi="Arial" w:eastAsia="Microsoft YaHei"/>
          <w:b w:val="0"/>
          <w:sz w:val="18"/>
        </w:rPr>
        <w:t>知识点：按规律办事、一切从实际出发</w:t>
      </w:r>
    </w:p>
    <w:p>
      <w:pPr>
        <w:pStyle w:val="ListBullet"/>
        <w:spacing w:after="30"/>
        <w:ind w:left="391"/>
      </w:pPr>
      <w:r>
        <w:rPr>
          <w:rFonts w:ascii="Arial" w:hAnsi="Arial" w:eastAsia="Microsoft YaHei"/>
          <w:b w:val="0"/>
          <w:sz w:val="18"/>
        </w:rPr>
        <w:t>材料触发点：AI能根据用户具体情绪需求'调教'对话模式，针对个体不同状况提供个性化情绪疏导。</w:t>
      </w:r>
    </w:p>
    <w:p>
      <w:pPr>
        <w:pStyle w:val="ListBullet"/>
        <w:spacing w:after="30"/>
        <w:ind w:left="391"/>
      </w:pPr>
      <w:r>
        <w:rPr>
          <w:rFonts w:ascii="Arial" w:hAnsi="Arial" w:eastAsia="Microsoft YaHei"/>
          <w:b w:val="0"/>
          <w:sz w:val="18"/>
        </w:rPr>
        <w:t>为什么能想到这个原理、怎样回应设问：用户的具体情绪状况是客观存在的实际，AI根据用户实际需求'调教'对话模式提供针对性疏导，正是让主观应对方式从用户客观实际出发、使主观符合客观。；答案落点：可以支持使用AI提供情绪价值，因为它能从每个用户真实情绪状况出发提供针对性回应，符合一切从实际出发、实事求是的要求，能帮助个体真实缓解情绪压力。</w:t>
      </w:r>
    </w:p>
    <w:p>
      <w:pPr>
        <w:pStyle w:val="ListBullet"/>
        <w:spacing w:after="30"/>
        <w:ind w:left="391"/>
      </w:pPr>
      <w:r>
        <w:rPr>
          <w:rFonts w:ascii="Arial" w:hAnsi="Arial" w:eastAsia="Microsoft YaHei"/>
          <w:b w:val="0"/>
          <w:sz w:val="18"/>
        </w:rPr>
        <w:t>材料与设问：支持者认为AI聊天机器人可提供几乎实时的回应，用户可根据自身需求'调教'对话模式，无需担心被批判或暴露隐私，可自由表达负面情绪，AI不会作价值判断，会为你提供一些情绪疏导的方法。结合材料，从哲学角度，针对'是否应该使用AI提供情绪价值'问题，谈谈你的思考。（8分）</w:t>
      </w:r>
    </w:p>
    <w:p>
      <w:pPr>
        <w:pStyle w:val="ListBullet"/>
        <w:spacing w:after="30"/>
        <w:ind w:left="391"/>
      </w:pPr>
      <w:r>
        <w:rPr>
          <w:rFonts w:ascii="Arial" w:hAnsi="Arial" w:eastAsia="Microsoft YaHei"/>
          <w:b w:val="0"/>
          <w:sz w:val="18"/>
        </w:rPr>
        <w:t>细则对应：评分细则1（2）支持的理由（1+1）知识：按规律办事/从实际出发/矛盾特殊性或具体问题具体分析等；材料：与所写原理相对应的材料分析，如：具体分析用户需求调整对话模式。</w:t>
      </w:r>
    </w:p>
    <w:p>
      <w:pPr>
        <w:pStyle w:val="ListBullet"/>
        <w:spacing w:after="30"/>
        <w:ind w:left="391"/>
      </w:pPr>
      <w:r>
        <w:rPr>
          <w:rFonts w:ascii="Arial" w:hAnsi="Arial" w:eastAsia="Microsoft YaHei"/>
          <w:b w:val="0"/>
          <w:sz w:val="18"/>
        </w:rPr>
        <w:t>边界：本条仅取支持理由中'按规律办事/从实际出发'一脉；矛盾特殊性等替代知识点不在本条。</w:t>
      </w:r>
    </w:p>
    <w:p>
      <w:pPr>
        <w:keepNext/>
        <w:spacing w:before="80"/>
      </w:pPr>
      <w:r>
        <w:rPr>
          <w:rFonts w:ascii="Arial" w:hAnsi="Arial" w:eastAsia="Microsoft YaHei"/>
          <w:b w:val="0"/>
          <w:sz w:val="19"/>
        </w:rPr>
        <w:t>11. 2026｜2026通州期末｜第16题</w:t>
      </w:r>
    </w:p>
    <w:p>
      <w:pPr>
        <w:pStyle w:val="ListBullet"/>
        <w:spacing w:after="30"/>
        <w:ind w:left="391"/>
      </w:pPr>
      <w:r>
        <w:rPr>
          <w:rFonts w:ascii="Arial" w:hAnsi="Arial" w:eastAsia="Microsoft YaHei"/>
          <w:b w:val="0"/>
          <w:sz w:val="18"/>
        </w:rPr>
        <w:t>知识点：坚持一切从实际出发、实事求是，做到主观符合客观</w:t>
      </w:r>
    </w:p>
    <w:p>
      <w:pPr>
        <w:pStyle w:val="ListBullet"/>
        <w:spacing w:after="30"/>
        <w:ind w:left="391"/>
      </w:pPr>
      <w:r>
        <w:rPr>
          <w:rFonts w:ascii="Arial" w:hAnsi="Arial" w:eastAsia="Microsoft YaHei"/>
          <w:b w:val="0"/>
          <w:sz w:val="18"/>
        </w:rPr>
        <w:t>材料触发点：战国李冰利用当地西北高、东南低的地理条件修建都江堰；因地制宜、顺势而为、天人合一</w:t>
      </w:r>
    </w:p>
    <w:p>
      <w:pPr>
        <w:pStyle w:val="ListBullet"/>
        <w:spacing w:after="30"/>
        <w:ind w:left="391"/>
      </w:pPr>
      <w:r>
        <w:rPr>
          <w:rFonts w:ascii="Arial" w:hAnsi="Arial" w:eastAsia="Microsoft YaHei"/>
          <w:b w:val="0"/>
          <w:sz w:val="18"/>
        </w:rPr>
        <w:t>为什么能想到这个原理、怎样回应设问：材料中李冰治水抓住'当地西北高、东南低'的真实地形落差和水势特点，把工程方案建立在客观地理实际之上，正是主观建造活动符合客观存在的体现，所以触发'一切从实际出发、实事求是'。；答案落点：都江堰跨越千年的治水智慧首先在于李冰立足蜀地真实地形、顺势造堰，让治水方案与当地实际相符，做到主观符合客观。</w:t>
      </w:r>
    </w:p>
    <w:p>
      <w:pPr>
        <w:pStyle w:val="ListBullet"/>
        <w:spacing w:after="30"/>
        <w:ind w:left="391"/>
      </w:pPr>
      <w:r>
        <w:rPr>
          <w:rFonts w:ascii="Arial" w:hAnsi="Arial" w:eastAsia="Microsoft YaHei"/>
          <w:b w:val="0"/>
          <w:sz w:val="18"/>
        </w:rPr>
        <w:t>材料与设问：都江堰，这座全世界迄今唯一仍在使用的古代水利工程，是人类与自然和谐共生最早的成功实践之一。战国时期，秦国蜀郡太守李冰利用当地西北高、东南低的地理条件，率领民众历经艰难、勇于开拓，修建都江堰，治水利民，充分彰显了'因地制宜、顺势而为、天人合一'的传统理念。结合材料，运用《哲学与文化》知识，阐释都江堰跨越千年的治水智慧。</w:t>
      </w:r>
    </w:p>
    <w:p>
      <w:pPr>
        <w:pStyle w:val="ListBullet"/>
        <w:spacing w:after="30"/>
        <w:ind w:left="391"/>
      </w:pPr>
      <w:r>
        <w:rPr>
          <w:rFonts w:ascii="Arial" w:hAnsi="Arial" w:eastAsia="Microsoft YaHei"/>
          <w:b w:val="0"/>
          <w:sz w:val="18"/>
        </w:rPr>
        <w:t>细则对应：唯物论角度：坚持一切从实际出发，实事求是；李冰利用当地北高东南低的地理条件修建都江堰，做到了因地制宜、顺势而为，体现了物质决定意识，要尊重客观规律，同时发挥人的主观能动性，实现人与自然的和谐共生。</w:t>
      </w:r>
    </w:p>
    <w:p>
      <w:pPr>
        <w:pStyle w:val="ListBullet"/>
        <w:spacing w:after="30"/>
        <w:ind w:left="391"/>
      </w:pPr>
      <w:r>
        <w:rPr>
          <w:rFonts w:ascii="Arial" w:hAnsi="Arial" w:eastAsia="Microsoft YaHei"/>
          <w:b w:val="0"/>
          <w:sz w:val="18"/>
        </w:rPr>
        <w:t>边界：第16题文化角度（中华民族精神、传统文化创造性转化、文化基本功能）另属文化模块，已剔除</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2024｜丰台一模｜第8题｜答案D</w:t>
      </w:r>
    </w:p>
    <w:p>
      <w:pPr>
        <w:pStyle w:val="ListBullet"/>
        <w:spacing w:after="30"/>
        <w:ind w:left="391"/>
      </w:pPr>
      <w:r>
        <w:rPr>
          <w:rFonts w:ascii="Arial" w:hAnsi="Arial" w:eastAsia="Microsoft YaHei"/>
          <w:b w:val="0"/>
          <w:sz w:val="18"/>
        </w:rPr>
        <w:t>题干/选项信号：30多年前《福州市20年经济社会发展战略设想》系统谋划了福州3年、8年、20年经济社会发展的目标、步骤、布局、重点等，明确了'建设现代化国际城市'的宏伟目标，为福州擘画了美好蓝图。该战略 ①坚持准确识变、主动求变，以量的渐进性突破质的连续性 ②放眼长远规划，以福州美好蓝图作为实现巨变的根本动力 ③立足福州实际，深刻认识并准确把握了福州的特点和优势 ④坚持统筹全局、系统谋划，为福州高质量发展做好顶层设计 A.①② B.①④ C.②③ D.③④</w:t>
      </w:r>
    </w:p>
    <w:p>
      <w:pPr>
        <w:pStyle w:val="ListBullet"/>
        <w:spacing w:after="30"/>
        <w:ind w:left="391"/>
      </w:pPr>
      <w:r>
        <w:rPr>
          <w:rFonts w:ascii="Arial" w:hAnsi="Arial" w:eastAsia="Microsoft YaHei"/>
          <w:b w:val="0"/>
          <w:sz w:val="18"/>
        </w:rPr>
        <w:t>正确项为什么触发：③'立足福州实际，深刻认识并准确把握了福州的特点和优势'触发唯物论的'一切从实际出发、实事求是'，强调主观要符合客观、把握具体地方实际；④'坚持统筹全局、系统谋划，为福州高质量发展做好顶层设计'触发辩证法关于事物普遍联系的系统观念，强调用整体的、系统优化的眼光认识和谋划事物。</w:t>
      </w:r>
    </w:p>
    <w:p>
      <w:pPr>
        <w:pStyle w:val="ListBullet"/>
        <w:spacing w:after="30"/>
        <w:ind w:left="391"/>
      </w:pPr>
      <w:r>
        <w:rPr>
          <w:rFonts w:ascii="Arial" w:hAnsi="Arial" w:eastAsia="Microsoft YaHei"/>
          <w:b w:val="0"/>
          <w:sz w:val="18"/>
        </w:rPr>
        <w:t>易错边界：①把'量的渐进性突破质的连续性'颠倒了量变与质变的关系——量变到一定程度才会引起质变，'渐进性'本应描述量变、'稳定性'才是事物质的特征，'以量的渐进性突破质的连续性'这种说法与唯物辩证法量变质变原理不符；②把'美好蓝图'当作实现巨变的根本动力是错的——蓝图只是发展目标和方向，推动社会发展的根本动力是社会基本矛盾运动和人民群众的实践，蓝图只起规划引领作用，不能上升为根本动力。</w:t>
      </w:r>
    </w:p>
    <w:p>
      <w:pPr>
        <w:pStyle w:val="ListBullet"/>
        <w:spacing w:after="30"/>
        <w:ind w:left="391"/>
      </w:pPr>
      <w:r>
        <w:rPr>
          <w:rFonts w:ascii="Arial" w:hAnsi="Arial" w:eastAsia="Microsoft YaHei"/>
          <w:b w:val="0"/>
          <w:sz w:val="18"/>
        </w:rPr>
        <w:t>边界：正确项③属唯物论一切从实际出发，④属辩证法系统观念，均在必修四范围内；两个错肢分别触及辩证法量变质变的颠倒与社会发展根本动力的误识，作为错肢库的合法素材。</w:t>
      </w:r>
    </w:p>
    <w:p>
      <w:pPr>
        <w:keepNext/>
        <w:spacing w:before="80"/>
      </w:pPr>
      <w:r>
        <w:rPr>
          <w:rFonts w:ascii="Arial" w:hAnsi="Arial" w:eastAsia="Microsoft YaHei"/>
          <w:b w:val="0"/>
          <w:sz w:val="19"/>
        </w:rPr>
        <w:t>2. 2024｜海淀二模｜第4题｜答案B</w:t>
      </w:r>
    </w:p>
    <w:p>
      <w:pPr>
        <w:pStyle w:val="ListBullet"/>
        <w:spacing w:after="30"/>
        <w:ind w:left="391"/>
      </w:pPr>
      <w:r>
        <w:rPr>
          <w:rFonts w:ascii="Arial" w:hAnsi="Arial" w:eastAsia="Microsoft YaHei"/>
          <w:b w:val="0"/>
          <w:sz w:val="18"/>
        </w:rPr>
        <w:t>题干/选项信号：4．'手机响不停，时刻盯着群''手机里安装了二三十个工作群，各种打卡、报材料'…… '指尖上的形式主义'在一定程度上困扰着不少基层干部。近日，中央有关部门要求加强对政务移动互联网应用程序、政务公众账号和工作群组的标准化规范化管理，为基层治理减负增效。这说明 A．把握量的规定性，更能体现事物发展的辩证法 B．一切从实际出发、实事求是是做好工作的前提 C．真理性认识更具有能动创造性和直接现实性 D．只有发挥主观能动性才能把握事物的本质和规律</w:t>
      </w:r>
    </w:p>
    <w:p>
      <w:pPr>
        <w:pStyle w:val="ListBullet"/>
        <w:spacing w:after="30"/>
        <w:ind w:left="391"/>
      </w:pPr>
      <w:r>
        <w:rPr>
          <w:rFonts w:ascii="Arial" w:hAnsi="Arial" w:eastAsia="Microsoft YaHei"/>
          <w:b w:val="0"/>
          <w:sz w:val="18"/>
        </w:rPr>
        <w:t>正确项为什么触发：基层干部面临'手机响不停''二三十个工作群、各种打卡、报材料'等'指尖上的形式主义'是基层治理工作中的客观实际困扰；中央有关部门正是针对这一具体实际，对症出台'加强政务移动互联网应用、政务公众账号、工作群组标准化规范化管理'的措施——这说明做好基层治理工作必须从基层实际出发、实事求是。答案落点：B项'一切从实际出发、实事求是是做好工作的前提'准确概括必修四唯物论核心方法论，与材料'针对实际困扰对症出台规范化管理要求'的工作思路完全吻合。</w:t>
      </w:r>
    </w:p>
    <w:p>
      <w:pPr>
        <w:pStyle w:val="ListBullet"/>
        <w:spacing w:after="30"/>
        <w:ind w:left="391"/>
      </w:pPr>
      <w:r>
        <w:rPr>
          <w:rFonts w:ascii="Arial" w:hAnsi="Arial" w:eastAsia="Microsoft YaHei"/>
          <w:b w:val="0"/>
          <w:sz w:val="18"/>
        </w:rPr>
        <w:t>易错边界：A项错在两点：一是'量的规定性'属辩证法发展观下量变质变范畴，材料并未涉及数量积累或质量变化；二是'更能'是无依据的比较表述，量的规定性与辩证法其他范畴并非比较关系。C项错在把'直接现实性'这一实践的根本特征错配给认识/真理，混淆了实践与认识的属性，真理是主观与客观的具体的历史的统一，本身并不具有直接现实性。D项错在'只有……才'的绝对化表述：把握事物本质和规律既需要发挥主观能动性，也必须以尊重客观规律为前提，二者缺一不可，不能用'只有发挥主观能动性'取代客观规律前提。</w:t>
      </w:r>
    </w:p>
    <w:p>
      <w:pPr>
        <w:pStyle w:val="ListBullet"/>
        <w:spacing w:after="30"/>
        <w:ind w:left="391"/>
      </w:pPr>
      <w:r>
        <w:rPr>
          <w:rFonts w:ascii="Arial" w:hAnsi="Arial" w:eastAsia="Microsoft YaHei"/>
          <w:b w:val="0"/>
          <w:sz w:val="18"/>
        </w:rPr>
        <w:t>边界：本套15道选择题中仅第4题明确触发必修四唯物论。其余分布：第1题属必修一科学社会主义；第2-3题属必修四文化部分(按规则不入哲学触发框架)；第5-6题属选必三逻辑(求异法、外延关系)；第7-11题属政治与法治/法律与生活；第12-13题属经济与社会；第14-15题属当代国际政治与经济，均不入必修四哲学。</w:t>
      </w:r>
    </w:p>
    <w:p>
      <w:pPr>
        <w:keepNext/>
        <w:spacing w:before="80"/>
      </w:pPr>
      <w:r>
        <w:rPr>
          <w:rFonts w:ascii="Arial" w:hAnsi="Arial" w:eastAsia="Microsoft YaHei"/>
          <w:b w:val="0"/>
          <w:sz w:val="19"/>
        </w:rPr>
        <w:t>3. 2024｜西城一模｜第2题｜答案A</w:t>
      </w:r>
    </w:p>
    <w:p>
      <w:pPr>
        <w:pStyle w:val="ListBullet"/>
        <w:spacing w:after="30"/>
        <w:ind w:left="391"/>
      </w:pPr>
      <w:r>
        <w:rPr>
          <w:rFonts w:ascii="Arial" w:hAnsi="Arial" w:eastAsia="Microsoft YaHei"/>
          <w:b w:val="0"/>
          <w:sz w:val="18"/>
        </w:rPr>
        <w:t>题干/选项信号：2．有这样一种科技小院，在其间参与生产的不仅有农民和农业专家，还有农业专业的研究生。这些学生在完成知识、理论学习的基础上，研究解决农业农村的实际问题。科技小院像是一个连结点，一头连着师生，一头连着田间地头。对此分析正确的是 ①应提倡科研院所、高校服务农业农村，以产业发展带动农民致富 ②走进乡土中国深处，才能深刻理解怎样实事求是、联系群众 ③科研成果从田间孕育，完成后又回到田间，农业发展的关键在于劳动要素投入 ④构建产学研用深度融合的创新育人体系，要把掌握农业知识作为实践的目的 A．①② B．①③ C．②④ D．③④</w:t>
      </w:r>
    </w:p>
    <w:p>
      <w:pPr>
        <w:pStyle w:val="ListBullet"/>
        <w:spacing w:after="30"/>
        <w:ind w:left="391"/>
      </w:pPr>
      <w:r>
        <w:rPr>
          <w:rFonts w:ascii="Arial" w:hAnsi="Arial" w:eastAsia="Microsoft YaHei"/>
          <w:b w:val="0"/>
          <w:sz w:val="18"/>
        </w:rPr>
        <w:t>正确项为什么触发：答案A选①②。②'走进乡土中国深处，才能深刻理解怎样实事求是、联系群众'对应必修四唯物论'一切从实际出发、实事求是'——研究生扎根田间地头，从农业农村的真实问题出发研究、解决问题，正是从客观存在的农村实际出发、用实事求是的方法把握具体情况；①属经济/三农政策角度的判断（科研院所服务农业农村、产业带动农民致富），是题目认可的另一组合点。</w:t>
      </w:r>
    </w:p>
    <w:p>
      <w:pPr>
        <w:pStyle w:val="ListBullet"/>
        <w:spacing w:after="30"/>
        <w:ind w:left="391"/>
      </w:pPr>
      <w:r>
        <w:rPr>
          <w:rFonts w:ascii="Arial" w:hAnsi="Arial" w:eastAsia="Microsoft YaHei"/>
          <w:b w:val="0"/>
          <w:sz w:val="18"/>
        </w:rPr>
        <w:t>易错边界：③错肢——把'农业发展的关键'归结为'劳动要素投入'，与材料'科研成果从田间孕育'指向科技/创新驱动相矛盾，错误地把次要方面当作主要矛盾的方面；④错肢——把'掌握农业知识'当作实践的目的，颠倒了实践与认识的关系，实践的目的是改造世界、解决实际问题，知识只是手段而不是目的。</w:t>
      </w:r>
    </w:p>
    <w:p>
      <w:pPr>
        <w:pStyle w:val="ListBullet"/>
        <w:spacing w:after="30"/>
        <w:ind w:left="391"/>
      </w:pPr>
      <w:r>
        <w:rPr>
          <w:rFonts w:ascii="Arial" w:hAnsi="Arial" w:eastAsia="Microsoft YaHei"/>
          <w:b w:val="0"/>
          <w:sz w:val="18"/>
        </w:rPr>
        <w:t>边界：②同时含'联系群众'政治术语，本条仅取必修四'实事求是'内涵；①属经济/三农政策角度，记为模块边界，不强挂哲学。</w:t>
      </w:r>
    </w:p>
    <w:p>
      <w:pPr>
        <w:keepNext/>
        <w:spacing w:before="80"/>
      </w:pPr>
      <w:r>
        <w:rPr>
          <w:rFonts w:ascii="Arial" w:hAnsi="Arial" w:eastAsia="Microsoft YaHei"/>
          <w:b w:val="0"/>
          <w:sz w:val="19"/>
        </w:rPr>
        <w:t>4. 2024｜西城二模｜第7题｜答案A</w:t>
      </w:r>
    </w:p>
    <w:p>
      <w:pPr>
        <w:pStyle w:val="ListBullet"/>
        <w:spacing w:after="30"/>
        <w:ind w:left="391"/>
      </w:pPr>
      <w:r>
        <w:rPr>
          <w:rFonts w:ascii="Arial" w:hAnsi="Arial" w:eastAsia="Microsoft YaHei"/>
          <w:b w:val="0"/>
          <w:sz w:val="18"/>
        </w:rPr>
        <w:t>题干/选项信号：7．拔除了55根电线杆后，家住在西城区宫门口东岔的居民们发现，原来一抬头就有这么美的景儿……近年来，北京深入开展街巷精细化治理，曾经'见缝插针'停放的汽车不见了，头顶上乱如蛛网的架空线没了，堵心又有安全隐患的私搭乱建也拆了，青砖灰瓦间，老北京的韵味又回来了。胡同是北京老城的肌理，也是支撑老城生命的骨架。打造更多精品宜居街巷，需要规划师 ①因地制宜，知晓每处街巷的矛盾的特殊性 ②实事求是，重视新老居民生活方式的焕新 ③解放思想，拆除原本老旧残破的民居院落 ④守正创新，像保护历史文物那样维持原状 A．①② B．①④ C．②③ D．③④</w:t>
      </w:r>
    </w:p>
    <w:p>
      <w:pPr>
        <w:pStyle w:val="ListBullet"/>
        <w:spacing w:after="30"/>
        <w:ind w:left="391"/>
      </w:pPr>
      <w:r>
        <w:rPr>
          <w:rFonts w:ascii="Arial" w:hAnsi="Arial" w:eastAsia="Microsoft YaHei"/>
          <w:b w:val="0"/>
          <w:sz w:val="18"/>
        </w:rPr>
        <w:t>正确项为什么触发：正确项为①②。①'因地制宜，知晓每处街巷的矛盾的特殊性'直接对应矛盾特殊性原理及其具体问题具体分析方法论：每条胡同的房屋、居民、安全隐患各不相同，需差异化治理；②'实事求是，重视新老居民生活方式的焕新'对应一切从实际出发、实事求是，要求规划师立足新老居民的真实生活变化而非凭主观意志规划。</w:t>
      </w:r>
    </w:p>
    <w:p>
      <w:pPr>
        <w:pStyle w:val="ListBullet"/>
        <w:spacing w:after="30"/>
        <w:ind w:left="391"/>
      </w:pPr>
      <w:r>
        <w:rPr>
          <w:rFonts w:ascii="Arial" w:hAnsi="Arial" w:eastAsia="Microsoft YaHei"/>
          <w:b w:val="0"/>
          <w:sz w:val="18"/>
        </w:rPr>
        <w:t>易错边界：③错肢：'拆除原本老旧残破的民居院落'与材料'青砖灰瓦间老北京的韵味又回来''精细化治理'的取向相反，不能借'解放思想'为口号去破坏胡同肌理；④错肢：'像保护历史文物那样维持原状'与'守正创新'相悖——守正创新强调在守正基础上有所创新，而非僵化维持原状，材料强调'打造更多精品宜居街巷'，恰恰是在守正基础上的创新而不是冻结原状。</w:t>
      </w:r>
    </w:p>
    <w:p>
      <w:pPr>
        <w:pStyle w:val="ListBullet"/>
        <w:spacing w:after="30"/>
        <w:ind w:left="391"/>
      </w:pPr>
      <w:r>
        <w:rPr>
          <w:rFonts w:ascii="Arial" w:hAnsi="Arial" w:eastAsia="Microsoft YaHei"/>
          <w:b w:val="0"/>
          <w:sz w:val="18"/>
        </w:rPr>
        <w:t>边界：①触发辩证法矛盾特殊性，②触发唯物论一切从实际出发；本条按矛盾特殊性归类，唯物论一面在分析中并列说明。</w:t>
      </w:r>
    </w:p>
    <w:p>
      <w:pPr>
        <w:keepNext/>
        <w:spacing w:before="80"/>
      </w:pPr>
      <w:r>
        <w:rPr>
          <w:rFonts w:ascii="Arial" w:hAnsi="Arial" w:eastAsia="Microsoft YaHei"/>
          <w:b w:val="0"/>
          <w:sz w:val="19"/>
        </w:rPr>
        <w:t>5. 2025｜2025房山一模｜第3题｜答案D</w:t>
      </w:r>
    </w:p>
    <w:p>
      <w:pPr>
        <w:pStyle w:val="ListBullet"/>
        <w:spacing w:after="30"/>
        <w:ind w:left="391"/>
      </w:pPr>
      <w:r>
        <w:rPr>
          <w:rFonts w:ascii="Arial" w:hAnsi="Arial" w:eastAsia="Microsoft YaHei"/>
          <w:b w:val="0"/>
          <w:sz w:val="18"/>
        </w:rPr>
        <w:t>题干/选项信号：随着我国人口老龄化程度加深,智能养老设备不断普及,但操作复杂、隐私担忧等问题导致部分老年人难以适应甚至抵触此类设备。对此现象,下列分析正确的是( ) A. 智能养老设备推广缓慢,根源在于新事物的发展必然经历曲折的过程 B. 智能养老技术发展需从老年群体的特殊需要出发,让'科技更适老' C. 智能养老设备在养老领域不断普及,已经成为矛盾的主要方面 D. 老年人对智能养老设备'不适应',表明矛盾的斗争性是绝对的</w:t>
      </w:r>
    </w:p>
    <w:p>
      <w:pPr>
        <w:pStyle w:val="ListBullet"/>
        <w:spacing w:after="30"/>
        <w:ind w:left="391"/>
      </w:pPr>
      <w:r>
        <w:rPr>
          <w:rFonts w:ascii="Arial" w:hAnsi="Arial" w:eastAsia="Microsoft YaHei"/>
          <w:b w:val="0"/>
          <w:sz w:val="18"/>
        </w:rPr>
        <w:t>正确项为什么触发：D:智能养老设备不断普及与部分老年人难以适应、抵触并存,体现矛盾双方相互排斥、相互对立的属性,即矛盾的斗争性是无条件的、绝对的;新事物推广中的对立和摩擦正是事物运动变化的内在依据,这是必修四矛盾观中关于斗争性的方法论判断。</w:t>
      </w:r>
    </w:p>
    <w:p>
      <w:pPr>
        <w:pStyle w:val="ListBullet"/>
        <w:spacing w:after="30"/>
        <w:ind w:left="391"/>
      </w:pPr>
      <w:r>
        <w:rPr>
          <w:rFonts w:ascii="Arial" w:hAnsi="Arial" w:eastAsia="Microsoft YaHei"/>
          <w:b w:val="0"/>
          <w:sz w:val="18"/>
        </w:rPr>
        <w:t>易错边界：A:新事物的发展必然经历曲折的过程,这是新旧事物更替的一般规律,但不是智能养老推广缓慢的'根源'——把现象规律拔高为根源,扩大化。B:必修四唯物论的方法论是一切从实际出发、实事求是,出发点应是客观实际(包括老年群体的客观状况、能力、需求等综合实际),'从老年群体的特殊需要出发'把出发点偏向某一群体的需要,偏离了从客观实际出发的整体要求。C:材料只是说设备普及但出现操作复杂、隐私担忧等问题,并未指明设备在矛盾整体中处于支配地位、决定事物性质,不能判定其'已经成为矛盾的主要方面'...</w:t>
      </w:r>
    </w:p>
    <w:p>
      <w:pPr>
        <w:pStyle w:val="ListBullet"/>
        <w:spacing w:after="30"/>
        <w:ind w:left="391"/>
      </w:pPr>
      <w:r>
        <w:rPr>
          <w:rFonts w:ascii="Arial" w:hAnsi="Arial" w:eastAsia="Microsoft YaHei"/>
          <w:b w:val="0"/>
          <w:sz w:val="18"/>
        </w:rPr>
        <w:t>边界：该题客观答案表与详解不一致,需以详解为准;错肢B涉及'一切从实际出发'的方法论,可作为唯物论高频错肢提示。</w:t>
      </w:r>
    </w:p>
    <w:p>
      <w:pPr>
        <w:keepNext/>
        <w:spacing w:before="80"/>
      </w:pPr>
      <w:r>
        <w:rPr>
          <w:rFonts w:ascii="Arial" w:hAnsi="Arial" w:eastAsia="Microsoft YaHei"/>
          <w:b w:val="0"/>
          <w:sz w:val="19"/>
        </w:rPr>
        <w:t>6. 2025｜2025石景山一模｜第4题｜答案D</w:t>
      </w:r>
    </w:p>
    <w:p>
      <w:pPr>
        <w:pStyle w:val="ListBullet"/>
        <w:spacing w:after="30"/>
        <w:ind w:left="391"/>
      </w:pPr>
      <w:r>
        <w:rPr>
          <w:rFonts w:ascii="Arial" w:hAnsi="Arial" w:eastAsia="Microsoft YaHei"/>
          <w:b w:val="0"/>
          <w:sz w:val="18"/>
        </w:rPr>
        <w:t>题干/选项信号：二十届三中全会《决定》多次出现'自愿''自主''允许'，按自愿、弹性原则推进延迟法定退休年龄改革，赋予地方政府房地产市场调控自主权等。这表明我们党 ①充分依靠群众，支持基层探索创新，自下而上总结改革经验 ②尊重个性差异，根据主体愿望调整政策，增强改革的包容性 ③坚持实事求是，尊重多元诉求，最大限度地协调各方利益 ④把握适度原则，有序推动改革，促进经济和社会平稳发展。A.①② B.①③ C.②④ D.③④</w:t>
      </w:r>
    </w:p>
    <w:p>
      <w:pPr>
        <w:pStyle w:val="ListBullet"/>
        <w:spacing w:after="30"/>
        <w:ind w:left="391"/>
      </w:pPr>
      <w:r>
        <w:rPr>
          <w:rFonts w:ascii="Arial" w:hAnsi="Arial" w:eastAsia="Microsoft YaHei"/>
          <w:b w:val="0"/>
          <w:sz w:val="18"/>
        </w:rPr>
        <w:t>正确项为什么触发：③'坚持实事求是，尊重多元诉求'触发一切从实际出发、实事求是的方法论——党根据不同群体年龄结构差异、不同城市房地产市场实际差异作出'自愿''弹性''允许'的安排，是从客观实际出发；④'把握适度原则，有序推动改革'触发辩证法中的适度原则（量变与质变关系的方法论）——'自愿''弹性'体现把握分寸、循序渐进，避免突变带来的社会震荡。</w:t>
      </w:r>
    </w:p>
    <w:p>
      <w:pPr>
        <w:pStyle w:val="ListBullet"/>
        <w:spacing w:after="30"/>
        <w:ind w:left="391"/>
      </w:pPr>
      <w:r>
        <w:rPr>
          <w:rFonts w:ascii="Arial" w:hAnsi="Arial" w:eastAsia="Microsoft YaHei"/>
          <w:b w:val="0"/>
          <w:sz w:val="18"/>
        </w:rPr>
        <w:t>易错边界：①'依靠群众'本身正确，但《决定》是党中央顶层设计、自上而下推动改革，'自下而上总结改革经验'与材料情境不符；②'根据主体愿望调整政策'夸大主观意愿、忽视客观条件，'自愿''允许'是基于客观差异的有限授权而非随个人意愿决定，唯心化解读。</w:t>
      </w:r>
    </w:p>
    <w:p>
      <w:pPr>
        <w:pStyle w:val="ListBullet"/>
        <w:spacing w:after="30"/>
        <w:ind w:left="391"/>
      </w:pPr>
      <w:r>
        <w:rPr>
          <w:rFonts w:ascii="Arial" w:hAnsi="Arial" w:eastAsia="Microsoft YaHei"/>
          <w:b w:val="0"/>
          <w:sz w:val="18"/>
        </w:rPr>
        <w:t>边界：正确项触发实事求是与适度原则两条必修四点，整体入框架。</w:t>
      </w:r>
    </w:p>
    <w:p>
      <w:pPr>
        <w:keepNext/>
        <w:spacing w:before="80"/>
      </w:pPr>
      <w:r>
        <w:rPr>
          <w:rFonts w:ascii="Arial" w:hAnsi="Arial" w:eastAsia="Microsoft YaHei"/>
          <w:b w:val="0"/>
          <w:sz w:val="19"/>
        </w:rPr>
        <w:t>7. 2025｜2025顺义一模｜第4题｜答案D</w:t>
      </w:r>
    </w:p>
    <w:p>
      <w:pPr>
        <w:pStyle w:val="ListBullet"/>
        <w:spacing w:after="30"/>
        <w:ind w:left="391"/>
      </w:pPr>
      <w:r>
        <w:rPr>
          <w:rFonts w:ascii="Arial" w:hAnsi="Arial" w:eastAsia="Microsoft YaHei"/>
          <w:b w:val="0"/>
          <w:sz w:val="18"/>
        </w:rPr>
        <w:t>题干/选项信号：4．你的时间都去哪儿了？2024年10月31日，国家统计局发布第三次全国时间利用调查公报。[表：2018年与2024年居民每日家务劳动、健身、学习培训、互联网使用等时间对比，互联网使用时间由2小时42分增至5小时37分等]对比两次调查公报的部分内容，下列说法正确的是①调查结果具有直接现实性，能客观反映居民生活模式和生活质量状况 ②居民互联网使用时间的大幅增加反映出生活方式与信息技术的深刻互动 ③调查结论具有相对独立性，是党和政府制定完善社会民生政策的基础 ④居民更加注重健身、学习等内容是基于价值判断基础上做出的价值选择 A．①③ B．①④ C．②③ D．②④</w:t>
      </w:r>
    </w:p>
    <w:p>
      <w:pPr>
        <w:pStyle w:val="ListBullet"/>
        <w:spacing w:after="30"/>
        <w:ind w:left="391"/>
      </w:pPr>
      <w:r>
        <w:rPr>
          <w:rFonts w:ascii="Arial" w:hAnsi="Arial" w:eastAsia="Microsoft YaHei"/>
          <w:b w:val="0"/>
          <w:sz w:val="18"/>
        </w:rPr>
        <w:t>正确项为什么触发：正确项④'居民更加注重健身、学习等内容是基于价值判断基础上做出的价值选择'：居民先对'健身有益健康''学习有助自我提升'作出价值判断，再据此调整时间分配做出价值选择，体现价值判断是价值选择的基础。正确项②'居民互联网使用时间的大幅增加反映出生活方式与信息技术的深刻互动'：互联网使用时间从2小时42分增至5小时37分，体现信息技术发展与人们生活方式相互联系、相互影响。</w:t>
      </w:r>
    </w:p>
    <w:p>
      <w:pPr>
        <w:pStyle w:val="ListBullet"/>
        <w:spacing w:after="30"/>
        <w:ind w:left="391"/>
      </w:pPr>
      <w:r>
        <w:rPr>
          <w:rFonts w:ascii="Arial" w:hAnsi="Arial" w:eastAsia="Microsoft YaHei"/>
          <w:b w:val="0"/>
          <w:sz w:val="18"/>
        </w:rPr>
        <w:t>易错边界：①'调查结果具有直接现实性'错误——直接现实性是实践的特点，调查结果属于认识范畴，不能直接把观念变为现实，属必修四'实践与认识'错肢；③'调查结论是党和政府制定政策的基础'颠倒了物质与意识的决定关系，党和政府制定政策的基础是客观实际，调查结论作为认识只能作为参考，属必修四'物质决定意识/一切从实际出发'错肢。</w:t>
      </w:r>
    </w:p>
    <w:p>
      <w:pPr>
        <w:pStyle w:val="ListBullet"/>
        <w:spacing w:after="30"/>
        <w:ind w:left="391"/>
      </w:pPr>
      <w:r>
        <w:rPr>
          <w:rFonts w:ascii="Arial" w:hAnsi="Arial" w:eastAsia="Microsoft YaHei"/>
          <w:b w:val="0"/>
          <w:sz w:val="18"/>
        </w:rPr>
        <w:t>边界：正确项②触发联系、④触发价值判断与价值选择；错肢①落在认识论（实践直接现实性）、错肢③落在唯物论（物质决定意识），均属必修四哲学范围。</w:t>
      </w:r>
    </w:p>
    <w:p>
      <w:pPr>
        <w:keepNext/>
        <w:spacing w:before="80"/>
      </w:pPr>
      <w:r>
        <w:rPr>
          <w:rFonts w:ascii="Arial" w:hAnsi="Arial" w:eastAsia="Microsoft YaHei"/>
          <w:b w:val="0"/>
          <w:sz w:val="19"/>
        </w:rPr>
        <w:t>8. 2025｜2025丰台期末｜第7题｜答案C</w:t>
      </w:r>
    </w:p>
    <w:p>
      <w:pPr>
        <w:pStyle w:val="ListBullet"/>
        <w:spacing w:after="30"/>
        <w:ind w:left="391"/>
      </w:pPr>
      <w:r>
        <w:rPr>
          <w:rFonts w:ascii="Arial" w:hAnsi="Arial" w:eastAsia="Microsoft YaHei"/>
          <w:b w:val="0"/>
          <w:sz w:val="18"/>
        </w:rPr>
        <w:t>题干/选项信号：漫画《为昨天懊恼，替明天担心，不如把握当下》给我们的哲学启示有：A.集中精力关注当下，就能活出最美的样子；B.运用超前思维思考明天，创造出幸福的人生；C.从实际出发，从当下做起，生活才能少些迷茫；D.弄清昨天明天和当下各自的意义，是取得成功的关键。</w:t>
      </w:r>
    </w:p>
    <w:p>
      <w:pPr>
        <w:pStyle w:val="ListBullet"/>
        <w:spacing w:after="30"/>
        <w:ind w:left="391"/>
      </w:pPr>
      <w:r>
        <w:rPr>
          <w:rFonts w:ascii="Arial" w:hAnsi="Arial" w:eastAsia="Microsoft YaHei"/>
          <w:b w:val="0"/>
          <w:sz w:val="18"/>
        </w:rPr>
        <w:t>正确项为什么触发：漫画批评一些人为昨天懊恼、为未来担忧而忽略当下；C项'从实际出发，从当下做起'对应一切从实际出发、立足客观存在的当下情境作判断和行动。</w:t>
      </w:r>
    </w:p>
    <w:p>
      <w:pPr>
        <w:pStyle w:val="ListBullet"/>
        <w:spacing w:after="30"/>
        <w:ind w:left="391"/>
      </w:pPr>
      <w:r>
        <w:rPr>
          <w:rFonts w:ascii="Arial" w:hAnsi="Arial" w:eastAsia="Microsoft YaHei"/>
          <w:b w:val="0"/>
          <w:sz w:val="18"/>
        </w:rPr>
        <w:t>易错边界：A'就能活出最美的样子'绝对化、必然性表述错误（细则）；B超前思维与漫画'把握当下'主旨不符（细则）；D'弄清各自意义是取得成功的关键'——尊重客观规律才是办事情取得成功的关键（细则）。</w:t>
      </w:r>
    </w:p>
    <w:p>
      <w:pPr>
        <w:pStyle w:val="ListBullet"/>
        <w:spacing w:after="30"/>
        <w:ind w:left="391"/>
      </w:pPr>
      <w:r>
        <w:rPr>
          <w:rFonts w:ascii="Arial" w:hAnsi="Arial" w:eastAsia="Microsoft YaHei"/>
          <w:b w:val="0"/>
          <w:sz w:val="18"/>
        </w:rPr>
        <w:t>边界：第7题为唯物论辨析题，错肢D仍属唯物论框架内辨析，与正确项'一切从实际出发'同源。</w:t>
      </w:r>
    </w:p>
    <w:p>
      <w:pPr>
        <w:keepNext/>
        <w:spacing w:before="80"/>
      </w:pPr>
      <w:r>
        <w:rPr>
          <w:rFonts w:ascii="Arial" w:hAnsi="Arial" w:eastAsia="Microsoft YaHei"/>
          <w:b w:val="0"/>
          <w:sz w:val="19"/>
        </w:rPr>
        <w:t>9. 2025｜2025西城期末｜第7题｜答案B</w:t>
      </w:r>
    </w:p>
    <w:p>
      <w:pPr>
        <w:pStyle w:val="ListBullet"/>
        <w:spacing w:after="30"/>
        <w:ind w:left="391"/>
      </w:pPr>
      <w:r>
        <w:rPr>
          <w:rFonts w:ascii="Arial" w:hAnsi="Arial" w:eastAsia="Microsoft YaHei"/>
          <w:b w:val="0"/>
          <w:sz w:val="18"/>
        </w:rPr>
        <w:t>题干/选项信号：7．"构建现代化产业体系，既要有雄心壮志，积极抢位发展，又要立足实际，善于错位发展。"抢位与错位，蕴含着推动经济高质量发展的辩证法。下列分析正确的是 ①抢位发展，要有超前思维，在创新上抢占先机，掌握发展主动权 ②错位发展，要能因地制宜，超越地区资源禀赋，实施差异化竞争 ③抢位要敢为人先，错位要各展其长，关键是实现抢位和错位的转化 ④科学把握抢位发展与错位发展，要处理好快与慢、同与异的辩证关系 A．①② B．①④ C．②③ D．③④</w:t>
      </w:r>
    </w:p>
    <w:p>
      <w:pPr>
        <w:pStyle w:val="ListBullet"/>
        <w:spacing w:after="30"/>
        <w:ind w:left="391"/>
      </w:pPr>
      <w:r>
        <w:rPr>
          <w:rFonts w:ascii="Arial" w:hAnsi="Arial" w:eastAsia="Microsoft YaHei"/>
          <w:b w:val="0"/>
          <w:sz w:val="18"/>
        </w:rPr>
        <w:t>正确项为什么触发：④把抢位与错位归结为"快与慢、同与异的辩证关系"，正是用矛盾对立统一观点处理两种发展路径的关系，要求在差异中协调统一，命中二、辩证法之矛盾分析法；①强调抢位需"超前思维、抢占先机、掌握发展主动权"，在抢位这一矛盾主要方面发挥主观能动性，与④的辩证把握共同构成处理抢位与错位关系的正确思路。</w:t>
      </w:r>
    </w:p>
    <w:p>
      <w:pPr>
        <w:pStyle w:val="ListBullet"/>
        <w:spacing w:after="30"/>
        <w:ind w:left="391"/>
      </w:pPr>
      <w:r>
        <w:rPr>
          <w:rFonts w:ascii="Arial" w:hAnsi="Arial" w:eastAsia="Microsoft YaHei"/>
          <w:b w:val="0"/>
          <w:sz w:val="18"/>
        </w:rPr>
        <w:t>易错边界：②错在"超越地区资源禀赋"违背一切从实际出发、违背因地制宜，错位发展恰恰应以本地资源禀赋差异为依据；③错在把抢位与错位的关系定性为"转化"，二者实质是相互补充、相互统一的对立统一关系，并非简单的相互转化。</w:t>
      </w:r>
    </w:p>
    <w:p>
      <w:pPr>
        <w:pStyle w:val="ListBullet"/>
        <w:spacing w:after="30"/>
        <w:ind w:left="391"/>
      </w:pPr>
      <w:r>
        <w:rPr>
          <w:rFonts w:ascii="Arial" w:hAnsi="Arial" w:eastAsia="Microsoft YaHei"/>
          <w:b w:val="0"/>
          <w:sz w:val="18"/>
        </w:rPr>
        <w:t>边界：①含主观能动性元素；本条仍聚焦矛盾对立统一为主线索，不重复立条。</w:t>
      </w:r>
    </w:p>
    <w:p>
      <w:pPr>
        <w:keepNext/>
        <w:spacing w:before="80"/>
      </w:pPr>
      <w:r>
        <w:rPr>
          <w:rFonts w:ascii="Arial" w:hAnsi="Arial" w:eastAsia="Microsoft YaHei"/>
          <w:b w:val="0"/>
          <w:sz w:val="19"/>
        </w:rPr>
        <w:t>10. 2026｜2026东城一模｜第1题｜答案B</w:t>
      </w:r>
    </w:p>
    <w:p>
      <w:pPr>
        <w:pStyle w:val="ListBullet"/>
        <w:spacing w:after="30"/>
        <w:ind w:left="391"/>
      </w:pPr>
      <w:r>
        <w:rPr>
          <w:rFonts w:ascii="Arial" w:hAnsi="Arial" w:eastAsia="Microsoft YaHei"/>
          <w:b w:val="0"/>
          <w:sz w:val="18"/>
        </w:rPr>
        <w:t>题干/选项信号：1．2025年，面对复杂严峻的国内外环境，我国经济交出'六字'亮眼成绩单，展现强劲韧性与活力。对这份成绩单的看法正确的有 ①在党的全面领导下，制度优势转化为经济治理效能 ②以生产关系的根本改变夯实粮食安全和产业优化的基础 ③只有一切从实际出发，实事求是，才能持续向新向优 ④破解发展中的难题与挑战始终是我们的奋斗目标 A．①② B．①③ C．②④ D．③④</w:t>
      </w:r>
    </w:p>
    <w:p>
      <w:pPr>
        <w:pStyle w:val="ListBullet"/>
        <w:spacing w:after="30"/>
        <w:ind w:left="391"/>
      </w:pPr>
      <w:r>
        <w:rPr>
          <w:rFonts w:ascii="Arial" w:hAnsi="Arial" w:eastAsia="Microsoft YaHei"/>
          <w:b w:val="0"/>
          <w:sz w:val="18"/>
        </w:rPr>
        <w:t>正确项为什么触发：③'只有一切从实际出发，实事求是，才能持续向新向优'：我国面对复杂严峻的国内外环境取得经济成绩，靠的是从国内外实际经济形势、产业实情出发实事求是确定政策。这正触发必修四唯物论'一切从实际出发、实事求是'：物质决定意识，做事须使主观符合客观。</w:t>
      </w:r>
    </w:p>
    <w:p>
      <w:pPr>
        <w:pStyle w:val="ListBullet"/>
        <w:spacing w:after="30"/>
        <w:ind w:left="391"/>
      </w:pPr>
      <w:r>
        <w:rPr>
          <w:rFonts w:ascii="Arial" w:hAnsi="Arial" w:eastAsia="Microsoft YaHei"/>
          <w:b w:val="0"/>
          <w:sz w:val="18"/>
        </w:rPr>
        <w:t>易错边界：②错肢：'生产关系的根本改变'与材料不符，我国成绩是在中国特色社会主义生产关系下取得的，是改革（社会主义制度自我完善）而非根本改变，混淆了改革与生产关系根本变革。④错肢：把'破解发展中难题与挑战'误作'始终的奋斗目标'，奋斗目标是民族复兴/共同富裕等，破解难题只是手段过程。</w:t>
      </w:r>
    </w:p>
    <w:p>
      <w:pPr>
        <w:pStyle w:val="ListBullet"/>
        <w:spacing w:after="30"/>
        <w:ind w:left="391"/>
      </w:pPr>
      <w:r>
        <w:rPr>
          <w:rFonts w:ascii="Arial" w:hAnsi="Arial" w:eastAsia="Microsoft YaHei"/>
          <w:b w:val="0"/>
          <w:sz w:val="18"/>
        </w:rPr>
        <w:t>边界：①属必修三政治（党的领导/制度优势）；本条聚焦③的必修四唯物论触发。</w:t>
      </w:r>
    </w:p>
    <w:p>
      <w:pPr>
        <w:keepNext/>
        <w:spacing w:before="80"/>
      </w:pPr>
      <w:r>
        <w:rPr>
          <w:rFonts w:ascii="Arial" w:hAnsi="Arial" w:eastAsia="Microsoft YaHei"/>
          <w:b w:val="0"/>
          <w:sz w:val="19"/>
        </w:rPr>
        <w:t>11. 2026｜2026朝阳一模｜第1题｜答案B</w:t>
      </w:r>
    </w:p>
    <w:p>
      <w:pPr>
        <w:pStyle w:val="ListBullet"/>
        <w:spacing w:after="30"/>
        <w:ind w:left="391"/>
      </w:pPr>
      <w:r>
        <w:rPr>
          <w:rFonts w:ascii="Arial" w:hAnsi="Arial" w:eastAsia="Microsoft YaHei"/>
          <w:b w:val="0"/>
          <w:sz w:val="18"/>
        </w:rPr>
        <w:t>题干/选项信号：实干，是中国共产党人的鲜明特质……①"自己动手、丰衣足食"坚持了从边区的实际出发，有利于抗日战争取得胜利；②"自力更生、艰苦奋斗"反映了对外贸易环境条件的变化，构建了新发展格局；③"大胆地试、勇敢地改"印证了决心和勇气是想问题、作决策、办事情的出发点；④"不获全胜、决不收兵"要求"务实"的作为，脚踏实地、埋头苦干、久久为功。A.①③ B.①④ C.②③ D.②④</w:t>
      </w:r>
    </w:p>
    <w:p>
      <w:pPr>
        <w:pStyle w:val="ListBullet"/>
        <w:spacing w:after="30"/>
        <w:ind w:left="391"/>
      </w:pPr>
      <w:r>
        <w:rPr>
          <w:rFonts w:ascii="Arial" w:hAnsi="Arial" w:eastAsia="Microsoft YaHei"/>
          <w:b w:val="0"/>
          <w:sz w:val="18"/>
        </w:rPr>
        <w:t>正确项为什么触发：①把"延安时期边区物资匮乏的具体环境"作为"自己动手、丰衣足食"政策的出发点，体现一切从实际出发；④"不获全胜、决不收兵"要求脚踏实地、埋头苦干、久久为功，体现实事求是、把正确认识落到持续实践的精神。</w:t>
      </w:r>
    </w:p>
    <w:p>
      <w:pPr>
        <w:pStyle w:val="ListBullet"/>
        <w:spacing w:after="30"/>
        <w:ind w:left="391"/>
      </w:pPr>
      <w:r>
        <w:rPr>
          <w:rFonts w:ascii="Arial" w:hAnsi="Arial" w:eastAsia="Microsoft YaHei"/>
          <w:b w:val="0"/>
          <w:sz w:val="18"/>
        </w:rPr>
        <w:t>易错边界：②时空错位——"自力更生、艰苦奋斗"是新中国成立后的方针，与新时代"新发展格局"不在同一历史阶段，强行挂钩不成立；③偷换出发点——想问题、作决策、办事情的出发点应是客观实际，不是主观"决心和勇气"。</w:t>
      </w:r>
    </w:p>
    <w:p>
      <w:pPr>
        <w:pStyle w:val="ListBullet"/>
        <w:spacing w:after="30"/>
        <w:ind w:left="391"/>
      </w:pPr>
      <w:r>
        <w:rPr>
          <w:rFonts w:ascii="Arial" w:hAnsi="Arial" w:eastAsia="Microsoft YaHei"/>
          <w:b w:val="0"/>
          <w:sz w:val="18"/>
        </w:rPr>
        <w:t>边界：属唯物论一切从实际出发/实事求是范畴；④含务实实践意味，与①一同构成正确组合，未越出必修四。</w:t>
      </w:r>
    </w:p>
    <w:p>
      <w:pPr>
        <w:keepNext/>
        <w:spacing w:before="80"/>
      </w:pPr>
      <w:r>
        <w:rPr>
          <w:rFonts w:ascii="Arial" w:hAnsi="Arial" w:eastAsia="Microsoft YaHei"/>
          <w:b w:val="0"/>
          <w:sz w:val="19"/>
        </w:rPr>
        <w:t>12. 2026｜2026门头沟一模｜第4题｜答案B</w:t>
      </w:r>
    </w:p>
    <w:p>
      <w:pPr>
        <w:pStyle w:val="ListBullet"/>
        <w:spacing w:after="30"/>
        <w:ind w:left="391"/>
      </w:pPr>
      <w:r>
        <w:rPr>
          <w:rFonts w:ascii="Arial" w:hAnsi="Arial" w:eastAsia="Microsoft YaHei"/>
          <w:b w:val="0"/>
          <w:sz w:val="18"/>
        </w:rPr>
        <w:t>题干/选项信号：2025年,北京市启动'两园一河'项目('两园'是指园博园和首钢园,'一河'即永定河),将工业遗存改造为消费地标、将水上运动与生态景观串联,国潮时尚街区精彩亮相、工业遗存与高品质餐饮结合。这种'以文塑旅、以旅彰文'的融合发展模式 ①推动文化与经济相互交融,促进文旅产业的提质升级 ②改变自在事物的原有联系,实现三处地标的协同发展 ③坚持两点论和重点论统一,发掘'两园一河'经济价值 ④坚持从实际出发的态度,是'两山'理论的生动实践 A.①② B.①④ C.②③ D.③④</w:t>
      </w:r>
    </w:p>
    <w:p>
      <w:pPr>
        <w:pStyle w:val="ListBullet"/>
        <w:spacing w:after="30"/>
        <w:ind w:left="391"/>
      </w:pPr>
      <w:r>
        <w:rPr>
          <w:rFonts w:ascii="Arial" w:hAnsi="Arial" w:eastAsia="Microsoft YaHei"/>
          <w:b w:val="0"/>
          <w:sz w:val="18"/>
        </w:rPr>
        <w:t>正确项为什么触发：④对应必修四唯物论一切从实际出发:项目立足北京工业遗存与永定河生态等实际推进文旅融合,从客观实际出发谋划'两山'理论的具体实践。</w:t>
      </w:r>
    </w:p>
    <w:p>
      <w:pPr>
        <w:pStyle w:val="ListBullet"/>
        <w:spacing w:after="30"/>
        <w:ind w:left="391"/>
      </w:pPr>
      <w:r>
        <w:rPr>
          <w:rFonts w:ascii="Arial" w:hAnsi="Arial" w:eastAsia="Microsoft YaHei"/>
          <w:b w:val="0"/>
          <w:sz w:val="18"/>
        </w:rPr>
        <w:t>易错边界：②错:自在事物的联系是不以人意志为转移的客观联系,人可建立新的具体联系但不能任意'改变'其原有联系;③错:文旅融合发展模式与主次矛盾、矛盾主次方面不构成对应情境,把两点论重点论强加于发掘经济价值的具体活动。</w:t>
      </w:r>
    </w:p>
    <w:p>
      <w:pPr>
        <w:pStyle w:val="ListBullet"/>
        <w:spacing w:after="30"/>
        <w:ind w:left="391"/>
      </w:pPr>
      <w:r>
        <w:rPr>
          <w:rFonts w:ascii="Arial" w:hAnsi="Arial" w:eastAsia="Microsoft YaHei"/>
          <w:b w:val="0"/>
          <w:sz w:val="18"/>
        </w:rPr>
        <w:t>边界：①属文化与经济相互交融,按module-boundary-cultural不并入哲学;本条仅就④保留必修四唯物论触发,②③作为必修四错肢记录。</w:t>
      </w:r>
    </w:p>
    <w:p>
      <w:pPr>
        <w:keepNext/>
        <w:spacing w:before="80"/>
      </w:pPr>
      <w:r>
        <w:rPr>
          <w:rFonts w:ascii="Arial" w:hAnsi="Arial" w:eastAsia="Microsoft YaHei"/>
          <w:b w:val="0"/>
          <w:sz w:val="19"/>
        </w:rPr>
        <w:t>13. 2026｜2026朝阳期中｜第7题｜答案D</w:t>
      </w:r>
    </w:p>
    <w:p>
      <w:pPr>
        <w:pStyle w:val="ListBullet"/>
        <w:spacing w:after="30"/>
        <w:ind w:left="391"/>
      </w:pPr>
      <w:r>
        <w:rPr>
          <w:rFonts w:ascii="Arial" w:hAnsi="Arial" w:eastAsia="Microsoft YaHei"/>
          <w:b w:val="0"/>
          <w:sz w:val="18"/>
        </w:rPr>
        <w:t>题干/选项信号：2025年7月中央城市工作会议强调推动城市从规模扩张转向内涵式发展。北京市前门商圈以'老字号+国潮'为特色，推出国粹体验之旅，举办茉莉花茶文化推广活动，丰富商业文化内涵；科技体验馆为中轴线植入科技赋能场景。前门商圈的上述做法①坚持实事求是，能够有效破解城市无序扩张的局面 ②说明实践是客观与主观、理论与实践的具体的历史的统一 ③从具体实际出发，深入挖掘城市内涵，推动城市创新发展 ④依托科技赋能文化产业，实现文化价值与经济价值的统一 A.①② B.①④ C.②③ D.③④</w:t>
      </w:r>
    </w:p>
    <w:p>
      <w:pPr>
        <w:pStyle w:val="ListBullet"/>
        <w:spacing w:after="30"/>
        <w:ind w:left="391"/>
      </w:pPr>
      <w:r>
        <w:rPr>
          <w:rFonts w:ascii="Arial" w:hAnsi="Arial" w:eastAsia="Microsoft YaHei"/>
          <w:b w:val="0"/>
          <w:sz w:val="18"/>
        </w:rPr>
        <w:t>正确项为什么触发：③触发一切从实际出发：前门商圈结合自身老字号、中轴线等具体实际深耕文化内涵，让主观行动符合客观实际，推动城市内涵式发展。</w:t>
      </w:r>
    </w:p>
    <w:p>
      <w:pPr>
        <w:pStyle w:val="ListBullet"/>
        <w:spacing w:after="30"/>
        <w:ind w:left="391"/>
      </w:pPr>
      <w:r>
        <w:rPr>
          <w:rFonts w:ascii="Arial" w:hAnsi="Arial" w:eastAsia="Microsoft YaHei"/>
          <w:b w:val="0"/>
          <w:sz w:val="18"/>
        </w:rPr>
        <w:t>易错边界：①错：'坚持实事求是有效破解城市无序扩张'夸大单一原则的功能，破解城市扩张需综合改革。②错：表述颠倒概念，应是'主观与客观、认识与实践的具体的历史的统一'，且实践本身不是这种统一。</w:t>
      </w:r>
    </w:p>
    <w:p>
      <w:pPr>
        <w:pStyle w:val="ListBullet"/>
        <w:spacing w:after="30"/>
        <w:ind w:left="391"/>
      </w:pPr>
      <w:r>
        <w:rPr>
          <w:rFonts w:ascii="Arial" w:hAnsi="Arial" w:eastAsia="Microsoft YaHei"/>
          <w:b w:val="0"/>
          <w:sz w:val="18"/>
        </w:rPr>
        <w:t>边界：④涉及文化与经济价值统一属文化模块，本条只就必修四哲学正确项③与错项①②作触发分析。</w:t>
      </w:r>
    </w:p>
    <w:p>
      <w:pPr>
        <w:pStyle w:val="Heading3"/>
      </w:pPr>
      <w:r>
        <w:t>主观能动性 / 意识的能动作用</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2024｜2024海淀一模｜第16题</w:t>
      </w:r>
    </w:p>
    <w:p>
      <w:pPr>
        <w:pStyle w:val="ListBullet"/>
        <w:spacing w:after="30"/>
        <w:ind w:left="391"/>
      </w:pPr>
      <w:r>
        <w:rPr>
          <w:rFonts w:ascii="Arial" w:hAnsi="Arial" w:eastAsia="Microsoft YaHei"/>
          <w:b w:val="0"/>
          <w:sz w:val="18"/>
        </w:rPr>
        <w:t>知识点：意识的能动作用，发挥主观能动性认识和改造客观世界</w:t>
      </w:r>
    </w:p>
    <w:p>
      <w:pPr>
        <w:pStyle w:val="ListBullet"/>
        <w:spacing w:after="30"/>
        <w:ind w:left="391"/>
      </w:pPr>
      <w:r>
        <w:rPr>
          <w:rFonts w:ascii="Arial" w:hAnsi="Arial" w:eastAsia="Microsoft YaHei"/>
          <w:b w:val="0"/>
          <w:sz w:val="18"/>
        </w:rPr>
        <w:t>材料触发点：我国为登月专门完成关键技术攻关和方案研制；长征十号、梦舟、揽月、登月服等全面进入初样研制阶段。</w:t>
      </w:r>
    </w:p>
    <w:p>
      <w:pPr>
        <w:pStyle w:val="ListBullet"/>
        <w:spacing w:after="30"/>
        <w:ind w:left="391"/>
      </w:pPr>
      <w:r>
        <w:rPr>
          <w:rFonts w:ascii="Arial" w:hAnsi="Arial" w:eastAsia="Microsoft YaHei"/>
          <w:b w:val="0"/>
          <w:sz w:val="18"/>
        </w:rPr>
        <w:t>为什么能想到这个原理、怎样回应设问：材料中我国不是消极等待登月时机，而是有目的、有计划地围绕载人登月主动开展关键技术攻关、方案研制并推进初样研制，这是科研人员自觉认识月球探测规律、能动改造研制条件的活动，体现意识的目的性、计划性、自觉选择性和能动创造性,正是发挥主观能动性认识和改造客观世界的典型表现。；答案落点：中国人之所以对探索宇宙、登陆月球有自信，是因为充分发挥主观能动性，自觉、有目的、有计划地把登月梦想转化为一系列关键技术攻关和方案研制等具体任务，把'要登月'变成'能登月'的现实条件。</w:t>
      </w:r>
    </w:p>
    <w:p>
      <w:pPr>
        <w:pStyle w:val="ListBullet"/>
        <w:spacing w:after="30"/>
        <w:ind w:left="391"/>
      </w:pPr>
      <w:r>
        <w:rPr>
          <w:rFonts w:ascii="Arial" w:hAnsi="Arial" w:eastAsia="Microsoft YaHei"/>
          <w:b w:val="0"/>
          <w:sz w:val="18"/>
        </w:rPr>
        <w:t>材料与设问：16．（8分）按计划，我国将在2030年前实现载人登陆月球开展科学探索。为实现这一目标，我国已于2023年底完成关键技术攻关和方案研制工作。目前，长征十号运载火箭、'梦舟'载人飞船、'揽月'着陆器和登月服等已完成方案阶段的各项研制工作，全面进入初样研制阶段。结合材料，运用《哲学与文化》知识，谈谈中国人探索宇宙、登陆月球何以自信。</w:t>
      </w:r>
    </w:p>
    <w:p>
      <w:pPr>
        <w:pStyle w:val="ListBullet"/>
        <w:spacing w:after="30"/>
        <w:ind w:left="391"/>
      </w:pPr>
      <w:r>
        <w:rPr>
          <w:rFonts w:ascii="Arial" w:hAnsi="Arial" w:eastAsia="Microsoft YaHei"/>
          <w:b w:val="0"/>
          <w:sz w:val="18"/>
        </w:rPr>
        <w:t>细则对应：16.（8分）可从发挥主观能动性、联系的观点、发展的观点、实践的观点、民族精神等角度作答。</w:t>
      </w:r>
    </w:p>
    <w:p>
      <w:pPr>
        <w:pStyle w:val="ListBullet"/>
        <w:spacing w:after="30"/>
        <w:ind w:left="391"/>
      </w:pPr>
      <w:r>
        <w:rPr>
          <w:rFonts w:ascii="Arial" w:hAnsi="Arial" w:eastAsia="Microsoft YaHei"/>
          <w:b w:val="0"/>
          <w:sz w:val="18"/>
        </w:rPr>
        <w:t>边界：第16题细则为方向性列举（'可从…等角度作答'），无具体小分细分，但官方明确将该角度列为给分方向，按官方细则口径入框架；'民族精神'方向属文化范畴不入哲学框架。</w:t>
      </w:r>
    </w:p>
    <w:p>
      <w:pPr>
        <w:keepNext/>
        <w:spacing w:before="80"/>
      </w:pPr>
      <w:r>
        <w:rPr>
          <w:rFonts w:ascii="Arial" w:hAnsi="Arial" w:eastAsia="Microsoft YaHei"/>
          <w:b w:val="0"/>
          <w:sz w:val="19"/>
        </w:rPr>
        <w:t>2. 2025｜2025房山一模｜第20题</w:t>
      </w:r>
    </w:p>
    <w:p>
      <w:pPr>
        <w:pStyle w:val="ListBullet"/>
        <w:spacing w:after="30"/>
        <w:ind w:left="391"/>
      </w:pPr>
      <w:r>
        <w:rPr>
          <w:rFonts w:ascii="Arial" w:hAnsi="Arial" w:eastAsia="Microsoft YaHei"/>
          <w:b w:val="0"/>
          <w:sz w:val="18"/>
        </w:rPr>
        <w:t>知识点：发挥主观能动性,有目的、有计划地改造客观世界</w:t>
      </w:r>
    </w:p>
    <w:p>
      <w:pPr>
        <w:pStyle w:val="ListBullet"/>
        <w:spacing w:after="30"/>
        <w:ind w:left="391"/>
      </w:pPr>
      <w:r>
        <w:rPr>
          <w:rFonts w:ascii="Arial" w:hAnsi="Arial" w:eastAsia="Microsoft YaHei"/>
          <w:b w:val="0"/>
          <w:sz w:val="18"/>
        </w:rPr>
        <w:t>材料触发点：奋斗的定义本身——'付出艰辛努力,战胜各种困难,去实现宏伟目标的过程',强调有意识、有意志地朝向既定目标克服困难地行动。</w:t>
      </w:r>
    </w:p>
    <w:p>
      <w:pPr>
        <w:pStyle w:val="ListBullet"/>
        <w:spacing w:after="30"/>
        <w:ind w:left="391"/>
      </w:pPr>
      <w:r>
        <w:rPr>
          <w:rFonts w:ascii="Arial" w:hAnsi="Arial" w:eastAsia="Microsoft YaHei"/>
          <w:b w:val="0"/>
          <w:sz w:val="18"/>
        </w:rPr>
        <w:t>为什么能想到这个原理、怎样回应设问：材料把奋斗定义为'付出艰辛努力,战胜各种困难,去实现宏伟目标的过程',这种带有目的性、计划性、能动创造性的实践活动,正是意识对物质的能动作用、人发挥主观能动性的集中体现:人不是消极适应客观条件,而是依据对规律和趋势的认识,自觉确立目标并调动力量去改造世界。；党带领人民实现两大奇迹,也是建立在对中国发展规律和现实条件正确把握之上的能动实践。；答案落点:从发挥主观能动性角度理解奋斗——奋斗就是在认识和把握历史发展规律及现实条件的基础上,自觉确立中华民族伟大复兴这一宏伟目标,充分调动主观能动性,以坚定意志和持续努力把可能转化为现实。</w:t>
      </w:r>
    </w:p>
    <w:p>
      <w:pPr>
        <w:pStyle w:val="ListBullet"/>
        <w:spacing w:after="30"/>
        <w:ind w:left="391"/>
      </w:pPr>
      <w:r>
        <w:rPr>
          <w:rFonts w:ascii="Arial" w:hAnsi="Arial" w:eastAsia="Microsoft YaHei"/>
          <w:b w:val="0"/>
          <w:sz w:val="18"/>
        </w:rPr>
        <w:t>材料与设问：奋斗是指付出艰辛努力,战胜各种困难,去实现宏伟目标的过程。新中国成立以来,我们党团结带领全国各族人民不懈奋斗,创造了经济快速发展和社会长期稳定两大奇迹,中国发生沧海桑田的巨大变化,中华民族伟大复兴进入了不可逆转的历史进程……前进道路不可能一马平川,必定会有艰难险阻……任何困难都无法阻挡中国人民前进的步伐!设问:结合材料,综合运用所学,谈谈你对'奋斗'的理解。</w:t>
      </w:r>
    </w:p>
    <w:p>
      <w:pPr>
        <w:pStyle w:val="ListBullet"/>
        <w:spacing w:after="30"/>
        <w:ind w:left="391"/>
      </w:pPr>
      <w:r>
        <w:rPr>
          <w:rFonts w:ascii="Arial" w:hAnsi="Arial" w:eastAsia="Microsoft YaHei"/>
          <w:b w:val="0"/>
          <w:sz w:val="18"/>
        </w:rPr>
        <w:t>细则对应：1.必答:全面深化改革或者中华民族精神-奋斗精神,2分;……5.具体可用知识点:中华民族伟大复兴中国梦,发挥主观能动性,中华民族精神,群众观点群众路线,发展观(质量互变,前进性与曲折性),实现人生价值,价值判断与价值选择。</w:t>
      </w:r>
    </w:p>
    <w:p>
      <w:pPr>
        <w:pStyle w:val="ListBullet"/>
        <w:spacing w:after="30"/>
        <w:ind w:left="391"/>
      </w:pPr>
      <w:r>
        <w:rPr>
          <w:rFonts w:ascii="Arial" w:hAnsi="Arial" w:eastAsia="Microsoft YaHei"/>
          <w:b w:val="0"/>
          <w:sz w:val="18"/>
        </w:rPr>
        <w:t>边界：细则在'具体可用知识点'中只列出'发挥主观能动性',未单独列出'尊重客观规律',故本条采用'主观能动性/意识的能动作用'节点;答题时可结合尊重规律一面但不单独入框架。</w:t>
      </w:r>
    </w:p>
    <w:p>
      <w:pPr>
        <w:keepNext/>
        <w:spacing w:before="80"/>
      </w:pPr>
      <w:r>
        <w:rPr>
          <w:rFonts w:ascii="Arial" w:hAnsi="Arial" w:eastAsia="Microsoft YaHei"/>
          <w:b w:val="0"/>
          <w:sz w:val="19"/>
        </w:rPr>
        <w:t>3. 2025｜2025门头沟一模｜第21(2)题</w:t>
      </w:r>
    </w:p>
    <w:p>
      <w:pPr>
        <w:pStyle w:val="ListBullet"/>
        <w:spacing w:after="30"/>
        <w:ind w:left="391"/>
      </w:pPr>
      <w:r>
        <w:rPr>
          <w:rFonts w:ascii="Arial" w:hAnsi="Arial" w:eastAsia="Microsoft YaHei"/>
          <w:b w:val="0"/>
          <w:sz w:val="18"/>
        </w:rPr>
        <w:t>知识点：意识具有目的性、自觉选择性和能动创造性，能够能动地认识世界和改造世界</w:t>
      </w:r>
    </w:p>
    <w:p>
      <w:pPr>
        <w:pStyle w:val="ListBullet"/>
        <w:spacing w:after="30"/>
        <w:ind w:left="391"/>
      </w:pPr>
      <w:r>
        <w:rPr>
          <w:rFonts w:ascii="Arial" w:hAnsi="Arial" w:eastAsia="Microsoft YaHei"/>
          <w:b w:val="0"/>
          <w:sz w:val="18"/>
        </w:rPr>
        <w:t>材料触发点：门头沟主动'关闭区内全部矿山'，主动'守正创新、向新而行、以新提质'，有目的地'坚持科技强区'培育人工智能、超高清视听、心血管医疗器械三大产业，自觉打造'三地'品牌、提出'送走挖煤人引进AI人'的发展口号。</w:t>
      </w:r>
    </w:p>
    <w:p>
      <w:pPr>
        <w:pStyle w:val="ListBullet"/>
        <w:spacing w:after="30"/>
        <w:ind w:left="391"/>
      </w:pPr>
      <w:r>
        <w:rPr>
          <w:rFonts w:ascii="Arial" w:hAnsi="Arial" w:eastAsia="Microsoft YaHei"/>
          <w:b w:val="0"/>
          <w:sz w:val="18"/>
        </w:rPr>
        <w:t>为什么能想到这个原理、怎样回应设问：材料中门头沟从矿山关闭到培育新产业、再到打造'三地'品牌、提出'送走挖煤人、引进AI人'的口号，每一步都不是被动等待外部条件改变，而是有目的、有计划、有方案的主动谋划，体现意识的目的性、自觉选择性和能动创造性，以及意识对改造世界的能动作用。；答案落点：高质量发展启示之一是要充分发挥意识的能动作用，像门头沟那样自觉谋划产业方向、主动选择发展路径、能动地把对发展规律和首都功能定位的科学认识转化为新质生产力培育和区域转型的具体实践。</w:t>
      </w:r>
    </w:p>
    <w:p>
      <w:pPr>
        <w:pStyle w:val="ListBullet"/>
        <w:spacing w:after="30"/>
        <w:ind w:left="391"/>
      </w:pPr>
      <w:r>
        <w:rPr>
          <w:rFonts w:ascii="Arial" w:hAnsi="Arial" w:eastAsia="Microsoft YaHei"/>
          <w:b w:val="0"/>
          <w:sz w:val="18"/>
        </w:rPr>
        <w:t>材料与设问：从千年煤城到京西智谷，从革命老区到创新高地，在中国式现代化道路上，门头沟从未缺席。……门头沟关闭了区内全部矿山，在2020年关停最后一家国有煤矿大台煤矿后，门头沟区彻底结束千年采煤史。……建成京津冀最大的500P国产算力中心，落地全国首个算法登记服务中心……研发'潭柘智空'文生视频大模型……形成'京西智谷'AI与'中国心谷'生物医药双引擎……门头沟区守正创新，向'新'而行、以'新'提质，加速发展新质生产力，坚持'科技强区'，持续培育壮大人工智能、超高清数字视听、心血管领域医疗器械'三大产业'，打造国际山地旅游目的地、国际山地运动打卡地、京津冀微度假首选地'三地'品牌……实现'送走挖煤人，引进AI人'。（2）结合材料，综合运用所学，阐述门头沟区的发展实践对高质量发展的启示。</w:t>
      </w:r>
    </w:p>
    <w:p>
      <w:pPr>
        <w:pStyle w:val="ListBullet"/>
        <w:spacing w:after="30"/>
        <w:ind w:left="391"/>
      </w:pPr>
      <w:r>
        <w:rPr>
          <w:rFonts w:ascii="Arial" w:hAnsi="Arial" w:eastAsia="Microsoft YaHei"/>
          <w:b w:val="0"/>
          <w:sz w:val="18"/>
        </w:rPr>
        <w:t>细则对应：（1）经济与社会模块知识优先：中国式现代化的特征和本质、新发展理念、新发展格局……；（2）其他模块（如：坚持党的全面领导的政治优势、主观与客观认识与实践的具体的历史的统一、正确价值判断与价值选择、意识的能动作用、传承红色基因、发展文化事业与文化产业、协调物质文明和精神文明）。</w:t>
      </w:r>
    </w:p>
    <w:p>
      <w:pPr>
        <w:pStyle w:val="ListBullet"/>
        <w:spacing w:after="30"/>
        <w:ind w:left="391"/>
      </w:pPr>
      <w:r>
        <w:rPr>
          <w:rFonts w:ascii="Arial" w:hAnsi="Arial" w:eastAsia="Microsoft YaHei"/>
          <w:b w:val="0"/>
          <w:sz w:val="18"/>
        </w:rPr>
        <w:t>边界：本题为综合启示题，细则明确将'意识的能动作用'列为可用其他模块要点。本条只保留这一必修四唯物论点；中国式现代化、新发展理念、党的领导、文化建设等不入哲学框架。</w:t>
      </w:r>
    </w:p>
    <w:p>
      <w:pPr>
        <w:keepNext/>
        <w:spacing w:before="80"/>
      </w:pPr>
      <w:r>
        <w:rPr>
          <w:rFonts w:ascii="Arial" w:hAnsi="Arial" w:eastAsia="Microsoft YaHei"/>
          <w:b w:val="0"/>
          <w:sz w:val="19"/>
        </w:rPr>
        <w:t>4. 2025｜2025丰台二模｜第21题</w:t>
      </w:r>
    </w:p>
    <w:p>
      <w:pPr>
        <w:pStyle w:val="ListBullet"/>
        <w:spacing w:after="30"/>
        <w:ind w:left="391"/>
      </w:pPr>
      <w:r>
        <w:rPr>
          <w:rFonts w:ascii="Arial" w:hAnsi="Arial" w:eastAsia="Microsoft YaHei"/>
          <w:b w:val="0"/>
          <w:sz w:val="18"/>
        </w:rPr>
        <w:t>知识点：意识的能动作用</w:t>
      </w:r>
    </w:p>
    <w:p>
      <w:pPr>
        <w:pStyle w:val="ListBullet"/>
        <w:spacing w:after="30"/>
        <w:ind w:left="391"/>
      </w:pPr>
      <w:r>
        <w:rPr>
          <w:rFonts w:ascii="Arial" w:hAnsi="Arial" w:eastAsia="Microsoft YaHei"/>
          <w:b w:val="0"/>
          <w:sz w:val="18"/>
        </w:rPr>
        <w:t>材料触发点：把马克思主义作为思想指引和行动指南，推进马克思主义中国化时代化；以理想信念凝聚全国人民力量。</w:t>
      </w:r>
    </w:p>
    <w:p>
      <w:pPr>
        <w:pStyle w:val="ListBullet"/>
        <w:spacing w:after="30"/>
        <w:ind w:left="391"/>
      </w:pPr>
      <w:r>
        <w:rPr>
          <w:rFonts w:ascii="Arial" w:hAnsi="Arial" w:eastAsia="Microsoft YaHei"/>
          <w:b w:val="0"/>
          <w:sz w:val="18"/>
        </w:rPr>
        <w:t>为什么能想到这个原理、怎样回应设问：材料中思想之势指向把马克思主义作为思想指引和行动指南、推进马克思主义中国化时代化、以理想信念凝聚全国人民力量。；把抽象理论转化为具体行动指南、把信念转化为现实凝聚力，体现意识能动地反映与改造世界，对实践具有指导和动力作用。；这触发意识的能动作用原理。；答案落点：把握思想之势的智慧应主动用科学理论指引实践，把马克思主义中国化时代化与理想信念凝聚作为发挥意识能动作用的具体路径，让思想势能转化为复兴行动。</w:t>
      </w:r>
    </w:p>
    <w:p>
      <w:pPr>
        <w:pStyle w:val="ListBullet"/>
        <w:spacing w:after="30"/>
        <w:ind w:left="391"/>
      </w:pPr>
      <w:r>
        <w:rPr>
          <w:rFonts w:ascii="Arial" w:hAnsi="Arial" w:eastAsia="Microsoft YaHei"/>
          <w:b w:val="0"/>
          <w:sz w:val="18"/>
        </w:rPr>
        <w:t>材料与设问：21.（9分）"夫势者，名一而变无数者也。"思想之势：我们党始终把马克思主义作为思想指引和行动指南，不断推进马克思主义中国化时代化；以理想信念凝聚全国人民力量，共同为实现中华民族的伟大复兴而努力。结合材料，综合运用所学，谈谈如何把握"势"的智慧。</w:t>
      </w:r>
    </w:p>
    <w:p>
      <w:pPr>
        <w:pStyle w:val="ListBullet"/>
        <w:spacing w:after="30"/>
        <w:ind w:left="391"/>
      </w:pPr>
      <w:r>
        <w:rPr>
          <w:rFonts w:ascii="Arial" w:hAnsi="Arial" w:eastAsia="Microsoft YaHei"/>
          <w:b w:val="0"/>
          <w:sz w:val="18"/>
        </w:rPr>
        <w:t>细则对应：9分：客观规律主观能动性辩证关系【必采】/三个角度全覆盖。知识选用可从唯物论、辩证法、党的领导、对外开放等角度作答。</w:t>
      </w:r>
    </w:p>
    <w:p>
      <w:pPr>
        <w:pStyle w:val="ListBullet"/>
        <w:spacing w:after="30"/>
        <w:ind w:left="391"/>
      </w:pPr>
      <w:r>
        <w:rPr>
          <w:rFonts w:ascii="Arial" w:hAnsi="Arial" w:eastAsia="Microsoft YaHei"/>
          <w:b w:val="0"/>
          <w:sz w:val="18"/>
        </w:rPr>
        <w:t>边界：思想之势对应必修四唯物论意识能动作用层；与规律客观性层共同支撑必采辩证关系。</w:t>
      </w:r>
    </w:p>
    <w:p>
      <w:pPr>
        <w:keepNext/>
        <w:spacing w:before="80"/>
      </w:pPr>
      <w:r>
        <w:rPr>
          <w:rFonts w:ascii="Arial" w:hAnsi="Arial" w:eastAsia="Microsoft YaHei"/>
          <w:b w:val="0"/>
          <w:sz w:val="19"/>
        </w:rPr>
        <w:t>5. 2025｜2025朝阳二模｜第16题</w:t>
      </w:r>
    </w:p>
    <w:p>
      <w:pPr>
        <w:pStyle w:val="ListBullet"/>
        <w:spacing w:after="30"/>
        <w:ind w:left="391"/>
      </w:pPr>
      <w:r>
        <w:rPr>
          <w:rFonts w:ascii="Arial" w:hAnsi="Arial" w:eastAsia="Microsoft YaHei"/>
          <w:b w:val="0"/>
          <w:sz w:val="18"/>
        </w:rPr>
        <w:t>知识点：意识的能动作用；自觉能动性的发挥</w:t>
      </w:r>
    </w:p>
    <w:p>
      <w:pPr>
        <w:pStyle w:val="ListBullet"/>
        <w:spacing w:after="30"/>
        <w:ind w:left="391"/>
      </w:pPr>
      <w:r>
        <w:rPr>
          <w:rFonts w:ascii="Arial" w:hAnsi="Arial" w:eastAsia="Microsoft YaHei"/>
          <w:b w:val="0"/>
          <w:sz w:val="18"/>
        </w:rPr>
        <w:t>材料触发点：独楫扁舟、夜观星斗；自主探索精神与独立思考能力</w:t>
      </w:r>
    </w:p>
    <w:p>
      <w:pPr>
        <w:pStyle w:val="ListBullet"/>
        <w:spacing w:after="30"/>
        <w:ind w:left="391"/>
      </w:pPr>
      <w:r>
        <w:rPr>
          <w:rFonts w:ascii="Arial" w:hAnsi="Arial" w:eastAsia="Microsoft YaHei"/>
          <w:b w:val="0"/>
          <w:sz w:val="18"/>
        </w:rPr>
        <w:t>为什么能想到这个原理、怎样回应设问：材料触发点：自学要求学子”独楫扁舟、夜观星斗”，凭借自主探索精神和独立思考能力主动发现、思考、解决问题，是自觉、有目的、有计划的认识活动；这正是主观能动性的发挥。；所以触发”意识的能动作用/主观能动性”。；答案落点：自学激发学子求知欲与创造力，发挥主观能动性进行兴趣发展、专业深化和创新，从而推动人才成长。</w:t>
      </w:r>
    </w:p>
    <w:p>
      <w:pPr>
        <w:pStyle w:val="ListBullet"/>
        <w:spacing w:after="30"/>
        <w:ind w:left="391"/>
      </w:pPr>
      <w:r>
        <w:rPr>
          <w:rFonts w:ascii="Arial" w:hAnsi="Arial" w:eastAsia="Microsoft YaHei"/>
          <w:b w:val="0"/>
          <w:sz w:val="18"/>
        </w:rPr>
        <w:t>材料与设问：结合材料,运用《哲学与文化》知识,阐明从游与自学在人才成长中的作用。既有”大鱼前导,小鱼尾随”的从游之境,亦有”独楫扁舟,夜观星斗”的自学之途。从游依赖权威引导,自学重在自主探索,共同促进精神成长。</w:t>
      </w:r>
    </w:p>
    <w:p>
      <w:pPr>
        <w:pStyle w:val="ListBullet"/>
        <w:spacing w:after="30"/>
        <w:ind w:left="391"/>
      </w:pPr>
      <w:r>
        <w:rPr>
          <w:rFonts w:ascii="Arial" w:hAnsi="Arial" w:eastAsia="Microsoft YaHei"/>
          <w:b w:val="0"/>
          <w:sz w:val="18"/>
        </w:rPr>
        <w:t>细则对应：自学培养自主探索精神和独立思考能力,促进发现问题、思考问题、解决问题,促进个人兴趣发展和专业深化。自学是发挥主观能动性的过程。</w:t>
      </w:r>
    </w:p>
    <w:p>
      <w:pPr>
        <w:pStyle w:val="ListBullet"/>
        <w:spacing w:after="30"/>
        <w:ind w:left="391"/>
      </w:pPr>
      <w:r>
        <w:rPr>
          <w:rFonts w:ascii="Arial" w:hAnsi="Arial" w:eastAsia="Microsoft YaHei"/>
          <w:b w:val="0"/>
          <w:sz w:val="18"/>
        </w:rPr>
        <w:t>边界：细则将主观能动性列为多种采意之一，与认识论角度不重复给分。</w:t>
      </w:r>
    </w:p>
    <w:p>
      <w:pPr>
        <w:keepNext/>
        <w:spacing w:before="80"/>
      </w:pPr>
      <w:r>
        <w:rPr>
          <w:rFonts w:ascii="Arial" w:hAnsi="Arial" w:eastAsia="Microsoft YaHei"/>
          <w:b w:val="0"/>
          <w:sz w:val="19"/>
        </w:rPr>
        <w:t>6. 2025｜2025东城期末｜第16题</w:t>
      </w:r>
    </w:p>
    <w:p>
      <w:pPr>
        <w:pStyle w:val="ListBullet"/>
        <w:spacing w:after="30"/>
        <w:ind w:left="391"/>
      </w:pPr>
      <w:r>
        <w:rPr>
          <w:rFonts w:ascii="Arial" w:hAnsi="Arial" w:eastAsia="Microsoft YaHei"/>
          <w:b w:val="0"/>
          <w:sz w:val="18"/>
        </w:rPr>
        <w:t>知识点：正确发挥主观能动性，提高对器物价值的认识，做好搜集、保护、研究、对外传播工作</w:t>
      </w:r>
    </w:p>
    <w:p>
      <w:pPr>
        <w:pStyle w:val="ListBullet"/>
        <w:spacing w:after="30"/>
        <w:ind w:left="391"/>
      </w:pPr>
      <w:r>
        <w:rPr>
          <w:rFonts w:ascii="Arial" w:hAnsi="Arial" w:eastAsia="Microsoft YaHei"/>
          <w:b w:val="0"/>
          <w:sz w:val="18"/>
        </w:rPr>
        <w:t>材料触发点：何尊1963年险被村民当粮罐、入废品收购站；博物馆专家主动寻访购回、研究铭文'宅兹中国'；总书记多次携尊向世界展示'何以中国'。</w:t>
      </w:r>
    </w:p>
    <w:p>
      <w:pPr>
        <w:pStyle w:val="ListBullet"/>
        <w:spacing w:after="30"/>
        <w:ind w:left="391"/>
      </w:pPr>
      <w:r>
        <w:rPr>
          <w:rFonts w:ascii="Arial" w:hAnsi="Arial" w:eastAsia="Microsoft YaHei"/>
          <w:b w:val="0"/>
          <w:sz w:val="18"/>
        </w:rPr>
        <w:t>为什么能想到这个原理、怎样回应设问：何尊险被当粮罐、入废品站，是博物馆专家主动寻访收购、研究破解'宅兹中国'铭文，又经领导人携尊外展，才让一件本会被丢弃的器物变成讲述'何以中国'的载体；这说明器物价值不会自动彰显，必须以尊重器物客观特性为前提发挥人的意识的目的性与能动性。；答案落点：要正确发挥主观能动性，提升对器物价值的认识，做好搜集、保护、研究和对外传播，才能让器物真正'述史载道'。</w:t>
      </w:r>
    </w:p>
    <w:p>
      <w:pPr>
        <w:pStyle w:val="ListBullet"/>
        <w:spacing w:after="30"/>
        <w:ind w:left="391"/>
      </w:pPr>
      <w:r>
        <w:rPr>
          <w:rFonts w:ascii="Arial" w:hAnsi="Arial" w:eastAsia="Microsoft YaHei"/>
          <w:b w:val="0"/>
          <w:sz w:val="18"/>
        </w:rPr>
        <w:t>材料与设问：16.（8分）器以述史，物以载道。何尊——陕西宝鸡青铜器博物馆的镇馆之宝，主人名为'何'，因受到西周成王的训诰与赏赐，特作此尊，以作纪念。1963年出土时被村民装粮食，后经博物馆专家到废品收购站寻宝购回。何尊上的铭文'宅兹中国'，是目前所知'中国'一词的最早出处。从此'中国'的内涵不断发展，从最初的方位区划'天下之中'，到清末被正式用作国名。2019年亚洲文明对话大会的文物展，2023年中国—中亚峰会的模型国礼……习近平总书记多次携手何尊，向世界展示'何以中国'。结合材料，运用《哲学与文化》知识，谈谈你对'器以述史，物以载道'的理解。</w:t>
      </w:r>
    </w:p>
    <w:p>
      <w:pPr>
        <w:pStyle w:val="ListBullet"/>
        <w:spacing w:after="30"/>
        <w:ind w:left="391"/>
      </w:pPr>
      <w:r>
        <w:rPr>
          <w:rFonts w:ascii="Arial" w:hAnsi="Arial" w:eastAsia="Microsoft YaHei"/>
          <w:b w:val="0"/>
          <w:sz w:val="18"/>
        </w:rPr>
        <w:t>细则对应：第三层：我们要正确发挥主观能动性，提高对器物价值的认识，做好搜集、保护、研究工作。2分（替换：我们要推动中华优秀传统文化的创造性转化和创新性发展，提炼中华优秀传统文化中适应当下时代需要的内容/深挖中华文化内涵，推动中华文化传播）；第三层：意识的能动作用（主观能动性），1分；提高对器物价值的认识，做好搜集、保护、研究工作。1分。</w:t>
      </w:r>
    </w:p>
    <w:p>
      <w:pPr>
        <w:pStyle w:val="ListBullet"/>
        <w:spacing w:after="30"/>
        <w:ind w:left="391"/>
      </w:pPr>
      <w:r>
        <w:rPr>
          <w:rFonts w:ascii="Arial" w:hAnsi="Arial" w:eastAsia="Microsoft YaHei"/>
          <w:b w:val="0"/>
          <w:sz w:val="18"/>
        </w:rPr>
        <w:t>边界：本题可从文化自信与价值观角度展开；本条只保留价值观导向这一哲学触发点，文化模块表达另行排除。</w:t>
      </w:r>
    </w:p>
    <w:p>
      <w:pPr>
        <w:keepNext/>
        <w:spacing w:before="80"/>
      </w:pPr>
      <w:r>
        <w:rPr>
          <w:rFonts w:ascii="Arial" w:hAnsi="Arial" w:eastAsia="Microsoft YaHei"/>
          <w:b w:val="0"/>
          <w:sz w:val="19"/>
        </w:rPr>
        <w:t>7. 2026｜2026西城一模｜第16题</w:t>
      </w:r>
    </w:p>
    <w:p>
      <w:pPr>
        <w:pStyle w:val="ListBullet"/>
        <w:spacing w:after="30"/>
        <w:ind w:left="391"/>
      </w:pPr>
      <w:r>
        <w:rPr>
          <w:rFonts w:ascii="Arial" w:hAnsi="Arial" w:eastAsia="Microsoft YaHei"/>
          <w:b w:val="0"/>
          <w:sz w:val="18"/>
        </w:rPr>
        <w:t>知识点：正确意识对物质活动的促进作用</w:t>
      </w:r>
    </w:p>
    <w:p>
      <w:pPr>
        <w:pStyle w:val="ListBullet"/>
        <w:spacing w:after="30"/>
        <w:ind w:left="391"/>
      </w:pPr>
      <w:r>
        <w:rPr>
          <w:rFonts w:ascii="Arial" w:hAnsi="Arial" w:eastAsia="Microsoft YaHei"/>
          <w:b w:val="0"/>
          <w:sz w:val="18"/>
        </w:rPr>
        <w:t>材料触发点：阅读涵养文明、传承文脉；推动优质数字阅读内容从"有"到"优"，带来"悦读"体验。</w:t>
      </w:r>
    </w:p>
    <w:p>
      <w:pPr>
        <w:pStyle w:val="ListBullet"/>
        <w:spacing w:after="30"/>
        <w:ind w:left="391"/>
      </w:pPr>
      <w:r>
        <w:rPr>
          <w:rFonts w:ascii="Arial" w:hAnsi="Arial" w:eastAsia="Microsoft YaHei"/>
          <w:b w:val="0"/>
          <w:sz w:val="18"/>
        </w:rPr>
        <w:t>为什么能想到这个原理、怎样回应设问：材料强调阅读涵养文明、滋养国民创新能力与文化素养，是一种通过精神活动塑造人的过程。；意识不是孤立存在，正确的、高质量的意识能反作用于物质活动并促进其发展，所以国家不甘心让阅读停留在零散个人兴趣，而是要通过立法把高质量的阅读引向公众。；答案落点：国家立法推动优质阅读内容由"有"到"优"、由"泛"到"精"，正是要让正确意识发挥促进作用，从而提升国民素质、为国家发展"蓄水"。</w:t>
      </w:r>
    </w:p>
    <w:p>
      <w:pPr>
        <w:pStyle w:val="ListBullet"/>
        <w:spacing w:after="30"/>
        <w:ind w:left="391"/>
      </w:pPr>
      <w:r>
        <w:rPr>
          <w:rFonts w:ascii="Arial" w:hAnsi="Arial" w:eastAsia="Microsoft YaHei"/>
          <w:b w:val="0"/>
          <w:sz w:val="18"/>
        </w:rPr>
        <w:t>材料与设问：16.（7分）阅读，涵养文明、传承文脉。对于国家发展而言，国民的创新能力和文化素养，是一项为未来"蓄水"的战略投资。我国首部针对全民阅读的行政法规《全民阅读促进条例》2026年2月1日起施行，政府、社会、家庭需共同承担保障阅读权利的责任。《条例》要求政府科学合理规划全民阅读设施建设，支持和引导出版单位推出更多思想精深、艺术精湛、制作精良的优秀出版物，鼓励实体书店改善阅读条件、开展阅读活动，推动优质数字阅读内容从"有"到"优"、从"泛"到"精"，不仅"易得"，更能带来"悦读"体验。有人说，阅读是私事，多凭个人兴趣，为什么还需要国家立一部法呢？综合运用所学，谈谈你对这一问题的认识。</w:t>
      </w:r>
    </w:p>
    <w:p>
      <w:pPr>
        <w:pStyle w:val="ListBullet"/>
        <w:spacing w:after="30"/>
        <w:ind w:left="391"/>
      </w:pPr>
      <w:r>
        <w:rPr>
          <w:rFonts w:ascii="Arial" w:hAnsi="Arial" w:eastAsia="Microsoft YaHei"/>
          <w:b w:val="0"/>
          <w:sz w:val="18"/>
        </w:rPr>
        <w:t>细则对应：哲学与思维观点：促进全民阅读进步体现：发挥正确意识的促进作用（着眼阅读）；结合材料，运用学科知识，适当展开分析，逻辑顺畅，一点2分，2点4分。</w:t>
      </w:r>
    </w:p>
    <w:p>
      <w:pPr>
        <w:pStyle w:val="ListBullet"/>
        <w:spacing w:after="30"/>
        <w:ind w:left="391"/>
      </w:pPr>
      <w:r>
        <w:rPr>
          <w:rFonts w:ascii="Arial" w:hAnsi="Arial" w:eastAsia="Microsoft YaHei"/>
          <w:b w:val="0"/>
          <w:sz w:val="18"/>
        </w:rPr>
        <w:t>边界：细则同列"辩证思维、超前思维"属选必三逻辑与思维，未纳入本条；同题文化/经济/法治得分点不属必修四哲学，另排除。</w:t>
      </w:r>
    </w:p>
    <w:p>
      <w:pPr>
        <w:keepNext/>
        <w:spacing w:before="80"/>
      </w:pPr>
      <w:r>
        <w:rPr>
          <w:rFonts w:ascii="Arial" w:hAnsi="Arial" w:eastAsia="Microsoft YaHei"/>
          <w:b w:val="0"/>
          <w:sz w:val="19"/>
        </w:rPr>
        <w:t>8. 2026｜2026朝阳期中｜第18题</w:t>
      </w:r>
    </w:p>
    <w:p>
      <w:pPr>
        <w:pStyle w:val="ListBullet"/>
        <w:spacing w:after="30"/>
        <w:ind w:left="391"/>
      </w:pPr>
      <w:r>
        <w:rPr>
          <w:rFonts w:ascii="Arial" w:hAnsi="Arial" w:eastAsia="Microsoft YaHei"/>
          <w:b w:val="0"/>
          <w:sz w:val="18"/>
        </w:rPr>
        <w:t>知识点：主观能动性、意识依赖于物质（人脑）</w:t>
      </w:r>
    </w:p>
    <w:p>
      <w:pPr>
        <w:pStyle w:val="ListBullet"/>
        <w:spacing w:after="30"/>
        <w:ind w:left="391"/>
      </w:pPr>
      <w:r>
        <w:rPr>
          <w:rFonts w:ascii="Arial" w:hAnsi="Arial" w:eastAsia="Microsoft YaHei"/>
          <w:b w:val="0"/>
          <w:sz w:val="18"/>
        </w:rPr>
        <w:t>材料触发点：AI在情感共情和动机共情方面存在缺陷，无法真正理解人类情感，长期使用会削弱真实互动能力。</w:t>
      </w:r>
    </w:p>
    <w:p>
      <w:pPr>
        <w:pStyle w:val="ListBullet"/>
        <w:spacing w:after="30"/>
        <w:ind w:left="391"/>
      </w:pPr>
      <w:r>
        <w:rPr>
          <w:rFonts w:ascii="Arial" w:hAnsi="Arial" w:eastAsia="Microsoft YaHei"/>
          <w:b w:val="0"/>
          <w:sz w:val="18"/>
        </w:rPr>
        <w:t>为什么能想到这个原理、怎样回应设问：意识依赖于人脑这一高度发达的物质器官，主观能动性是人特有的能动反映与改造能力；AI不具备真正意识，无法替代人在情感交往中的能动反映，长期依赖反而削弱人在真实交往中发挥主观能动性。；答案落点：要反对过度依赖AI提供情绪价值，应充分发挥人在真实情感交往中的主观能动性，主动面对复杂现实关系，不能退入AI情绪泡泡而丧失真实互动能力。</w:t>
      </w:r>
    </w:p>
    <w:p>
      <w:pPr>
        <w:pStyle w:val="ListBullet"/>
        <w:spacing w:after="30"/>
        <w:ind w:left="391"/>
      </w:pPr>
      <w:r>
        <w:rPr>
          <w:rFonts w:ascii="Arial" w:hAnsi="Arial" w:eastAsia="Microsoft YaHei"/>
          <w:b w:val="0"/>
          <w:sz w:val="18"/>
        </w:rPr>
        <w:t>材料与设问：反对者认为AI在情感共情和动机共情方面存在缺陷，无法真正理解或共鸣人类情感；一旦对被宠溺的感觉成瘾，会削弱个体与他人真实互动的能力，退回到由AI构建的安全情绪泡泡中。结合材料，从哲学角度，针对'是否应该使用AI提供情绪价值'问题，谈谈你的思考。（8分）</w:t>
      </w:r>
    </w:p>
    <w:p>
      <w:pPr>
        <w:pStyle w:val="ListBullet"/>
        <w:spacing w:after="30"/>
        <w:ind w:left="391"/>
      </w:pPr>
      <w:r>
        <w:rPr>
          <w:rFonts w:ascii="Arial" w:hAnsi="Arial" w:eastAsia="Microsoft YaHei"/>
          <w:b w:val="0"/>
          <w:sz w:val="18"/>
        </w:rPr>
        <w:t>细则对应：评分细则1（3）反对的理由（1+1）知识：主观能动性/意识依赖于物质/适度原则、实践等；材料：与所写原理相对应的材料分析，如：过度依赖人工智能会削弱现实的交往能力。</w:t>
      </w:r>
    </w:p>
    <w:p>
      <w:pPr>
        <w:pStyle w:val="ListBullet"/>
        <w:spacing w:after="30"/>
        <w:ind w:left="391"/>
      </w:pPr>
      <w:r>
        <w:rPr>
          <w:rFonts w:ascii="Arial" w:hAnsi="Arial" w:eastAsia="Microsoft YaHei"/>
          <w:b w:val="0"/>
          <w:sz w:val="18"/>
        </w:rPr>
        <w:t>边界：本条仅取反对理由中主观能动性、意识依赖物质一脉；适度原则、实践等替代选项不在本条。</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2024｜2024朝阳期中｜第3题｜答案D</w:t>
      </w:r>
    </w:p>
    <w:p>
      <w:pPr>
        <w:pStyle w:val="ListBullet"/>
        <w:spacing w:after="30"/>
        <w:ind w:left="391"/>
      </w:pPr>
      <w:r>
        <w:rPr>
          <w:rFonts w:ascii="Arial" w:hAnsi="Arial" w:eastAsia="Microsoft YaHei"/>
          <w:b w:val="0"/>
          <w:sz w:val="18"/>
        </w:rPr>
        <w:t>题干/选项信号：唐代王维画物,多不问四时,如画花,往往以桃、杏、芙蓉、莲花同画一景;大雪纷飞的寒冬,还有'雪中芭蕉'。在相关评价中,有人认为此类画作简直四季不分,毫无时间观念,纵然画得逼真,也是失真;也有人认为'此乃得心应手,意到便成,故造理入神,迥得天意'。下列说法正确的是。A.脱离实景、没有如实呈现客观现实的画作缺乏审美价值 B.人们对绘画作品的评价具有主体差异性,难有客观标准 C.绘画创作的特殊规律与艺术创作的一般规律迥然不同 D.绘画创作中的意识活动具有自觉选择性和能动创造性。</w:t>
      </w:r>
    </w:p>
    <w:p>
      <w:pPr>
        <w:pStyle w:val="ListBullet"/>
        <w:spacing w:after="30"/>
        <w:ind w:left="391"/>
      </w:pPr>
      <w:r>
        <w:rPr>
          <w:rFonts w:ascii="Arial" w:hAnsi="Arial" w:eastAsia="Microsoft YaHei"/>
          <w:b w:val="0"/>
          <w:sz w:val="18"/>
        </w:rPr>
        <w:t>正确项为什么触发：D项'意识活动具有自觉选择性和能动创造性'是必修四唯物论意识能动作用的标准命题;王维不拘四时把不同季节花草同画一景、画'雪中芭蕉',体现意识对所画对象的自觉选择和对客观时空的能动改造,创造出独特的艺术意境。</w:t>
      </w:r>
    </w:p>
    <w:p>
      <w:pPr>
        <w:pStyle w:val="ListBullet"/>
        <w:spacing w:after="30"/>
        <w:ind w:left="391"/>
      </w:pPr>
      <w:r>
        <w:rPr>
          <w:rFonts w:ascii="Arial" w:hAnsi="Arial" w:eastAsia="Microsoft YaHei"/>
          <w:b w:val="0"/>
          <w:sz w:val="18"/>
        </w:rPr>
        <w:t>易错边界：A把审美价值简单等同于'如实呈现客观现实',否定艺术意识的能动反映与创造,属机械反映论错肢;B'难有客观标准'否定真理客观性,把评价完全主观化,属相对主义错肢;C'特殊规律与一般规律迥然不同'割裂矛盾普遍性与特殊性的辩证关系——共性与个性、一般与个别相互联结,不能完全对立。</w:t>
      </w:r>
    </w:p>
    <w:p>
      <w:pPr>
        <w:pStyle w:val="ListBullet"/>
        <w:spacing w:after="30"/>
        <w:ind w:left="391"/>
      </w:pPr>
      <w:r>
        <w:rPr>
          <w:rFonts w:ascii="Arial" w:hAnsi="Arial" w:eastAsia="Microsoft YaHei"/>
          <w:b w:val="0"/>
          <w:sz w:val="18"/>
        </w:rPr>
        <w:t>边界：必修四唯物论意识的能动作用为主触发,错肢B、C还分别触及真理观和矛盾普遍性与特殊性。</w:t>
      </w:r>
    </w:p>
    <w:p>
      <w:pPr>
        <w:keepNext/>
        <w:spacing w:before="80"/>
      </w:pPr>
      <w:r>
        <w:rPr>
          <w:rFonts w:ascii="Arial" w:hAnsi="Arial" w:eastAsia="Microsoft YaHei"/>
          <w:b w:val="0"/>
          <w:sz w:val="19"/>
        </w:rPr>
        <w:t>2. 2024｜2024海淀一模｜第2题｜答案A</w:t>
      </w:r>
    </w:p>
    <w:p>
      <w:pPr>
        <w:pStyle w:val="ListBullet"/>
        <w:spacing w:after="30"/>
        <w:ind w:left="391"/>
      </w:pPr>
      <w:r>
        <w:rPr>
          <w:rFonts w:ascii="Arial" w:hAnsi="Arial" w:eastAsia="Microsoft YaHei"/>
          <w:b w:val="0"/>
          <w:sz w:val="18"/>
        </w:rPr>
        <w:t>题干/选项信号：2．怎样才能突破身体的限制，将意识与万物相连？脑机接口技术通过记录和解读大脑信号，建立大脑与外部设备的直接通信，可以帮助人类实现'心想物来'。近日，我国在脑机接口领域取得新进展，成功帮助四肢截瘫患者实现意念控制电脑光标移动、控制气动手套完成自主喝水等活动。这说明 A．正确发挥主观能动性，从事物固有联系中把握事物造福人类 B．人们对事物的认识要经历一个从思维具体到思维抽象的过程 C．科学实验是基本的实践活动，获得正确认识是其发展的目的 D．人脑与万物互联将是实现人类自由而全面发展的决定性因素</w:t>
      </w:r>
    </w:p>
    <w:p>
      <w:pPr>
        <w:pStyle w:val="ListBullet"/>
        <w:spacing w:after="30"/>
        <w:ind w:left="391"/>
      </w:pPr>
      <w:r>
        <w:rPr>
          <w:rFonts w:ascii="Arial" w:hAnsi="Arial" w:eastAsia="Microsoft YaHei"/>
          <w:b w:val="0"/>
          <w:sz w:val="18"/>
        </w:rPr>
        <w:t>正确项为什么触发：正确项A同时落在唯物论与辩证法两个角度：脑机接口的研发是科研人员有目的、能动地认识和改造世界的活动，体现'正确发挥主观能动性'；同时它揭示并利用大脑信号与外部设备之间客观存在的可读取联系，把这种固有联系转化为帮助截瘫患者意念控制的方案，体现'从事物固有联系中把握事物造福人类'。</w:t>
      </w:r>
    </w:p>
    <w:p>
      <w:pPr>
        <w:pStyle w:val="ListBullet"/>
        <w:spacing w:after="30"/>
        <w:ind w:left="391"/>
      </w:pPr>
      <w:r>
        <w:rPr>
          <w:rFonts w:ascii="Arial" w:hAnsi="Arial" w:eastAsia="Microsoft YaHei"/>
          <w:b w:val="0"/>
          <w:sz w:val="18"/>
        </w:rPr>
        <w:t>易错边界：B项颠倒了认识由感性具体到思维抽象再到思维具体的发展方向，是常见的认识发展过程方向倒置错肢；C项把'获得正确认识'当作实践的目的，混淆了实践与认识的关系——实践的根本目的是改造客观世界，认识为实践服务，不是反过来；D项把'人脑与万物互联'夸大为实现人自由全面发展的'决定性因素'，违背人的全面发展由社会条件、社会关系等多方面共同决定的辩证唯物主义观点，是典型的'唯一决定论'夸大错肢。</w:t>
      </w:r>
    </w:p>
    <w:p>
      <w:pPr>
        <w:pStyle w:val="ListBullet"/>
        <w:spacing w:after="30"/>
        <w:ind w:left="391"/>
      </w:pPr>
      <w:r>
        <w:rPr>
          <w:rFonts w:ascii="Arial" w:hAnsi="Arial" w:eastAsia="Microsoft YaHei"/>
          <w:b w:val="0"/>
          <w:sz w:val="18"/>
        </w:rPr>
        <w:t>边界：正确项A为必修四唯物论+辩证法双触发；B/C/D均可入错肢库（认识发展过程方向倒置、混淆实践目的、唯一决定论夸大）。</w:t>
      </w:r>
    </w:p>
    <w:p>
      <w:pPr>
        <w:keepNext/>
        <w:spacing w:before="80"/>
      </w:pPr>
      <w:r>
        <w:rPr>
          <w:rFonts w:ascii="Arial" w:hAnsi="Arial" w:eastAsia="Microsoft YaHei"/>
          <w:b w:val="0"/>
          <w:sz w:val="19"/>
        </w:rPr>
        <w:t>3. 2024｜丰台一模｜第9题｜答案C</w:t>
      </w:r>
    </w:p>
    <w:p>
      <w:pPr>
        <w:pStyle w:val="ListBullet"/>
        <w:spacing w:after="30"/>
        <w:ind w:left="391"/>
      </w:pPr>
      <w:r>
        <w:rPr>
          <w:rFonts w:ascii="Arial" w:hAnsi="Arial" w:eastAsia="Microsoft YaHei"/>
          <w:b w:val="0"/>
          <w:sz w:val="18"/>
        </w:rPr>
        <w:t>题干/选项信号：读右图，下列说法与漫画寓意最相符的是 A.只要发挥主观能动性，就能获得真理性认识 B.要自觉站在最广大人民立场上进行价值判断和价值选择 C.获得真理性认识受到主客观条件的制约 D.要从实践出发去获得真理性认识</w:t>
      </w:r>
    </w:p>
    <w:p>
      <w:pPr>
        <w:pStyle w:val="ListBullet"/>
        <w:spacing w:after="30"/>
        <w:ind w:left="391"/>
      </w:pPr>
      <w:r>
        <w:rPr>
          <w:rFonts w:ascii="Arial" w:hAnsi="Arial" w:eastAsia="Microsoft YaHei"/>
          <w:b w:val="0"/>
          <w:sz w:val="18"/>
        </w:rPr>
        <w:t>正确项为什么触发：C项'获得真理性认识受到主客观条件的制约'触发认识论真理观的核心要点：真理是具体的、有条件的，人对客观世界的认识既受到客观条件（认识对象的复杂性、实践发展水平、历史条件等）的限制，也受到主观条件（立场观点、知识结构、思维方式）的影响，这也是认识具有反复性、无限性、上升性的根源。</w:t>
      </w:r>
    </w:p>
    <w:p>
      <w:pPr>
        <w:pStyle w:val="ListBullet"/>
        <w:spacing w:after="30"/>
        <w:ind w:left="391"/>
      </w:pPr>
      <w:r>
        <w:rPr>
          <w:rFonts w:ascii="Arial" w:hAnsi="Arial" w:eastAsia="Microsoft YaHei"/>
          <w:b w:val="0"/>
          <w:sz w:val="18"/>
        </w:rPr>
        <w:t>易错边界：A把'发挥主观能动性'与'获得真理性认识'之间设为'只要…就能…'的充分条件，忽视了真理性认识需要主观能动性与尊重客观规律相结合，属于绝对化错误；B把'最广大人民立场上进行价值判断和价值选择'放到漫画寓意里，但这是历史唯物主义价值取向问题，与漫画指向的认识能否获得真理不在同一论题上；D'要从实践出发去获得真理性认识'本身表述合理，但漫画寓意指向的是认识结果受到主客观条件制约，与'从实践出发'的来源问题落点不同，属偏题选项。</w:t>
      </w:r>
    </w:p>
    <w:p>
      <w:pPr>
        <w:keepNext/>
        <w:spacing w:before="80"/>
      </w:pPr>
      <w:r>
        <w:rPr>
          <w:rFonts w:ascii="Arial" w:hAnsi="Arial" w:eastAsia="Microsoft YaHei"/>
          <w:b w:val="0"/>
          <w:sz w:val="19"/>
        </w:rPr>
        <w:t>4. 2024｜石景山一模｜第5题｜答案C</w:t>
      </w:r>
    </w:p>
    <w:p>
      <w:pPr>
        <w:pStyle w:val="ListBullet"/>
        <w:spacing w:after="30"/>
        <w:ind w:left="391"/>
      </w:pPr>
      <w:r>
        <w:rPr>
          <w:rFonts w:ascii="Arial" w:hAnsi="Arial" w:eastAsia="Microsoft YaHei"/>
          <w:b w:val="0"/>
          <w:sz w:val="18"/>
        </w:rPr>
        <w:t>题干/选项信号：面对2023年极端天气频发，农业农村部印发《关于紧急行动起来切实做好当前农机防灾救灾工作的通知》，要求各地农业农村部门充分预估各类灾害将给农业生产带来的威胁，细化具有针对性、可操作性的农机防灾减灾预案措施。这体现出 ①意识活动的自觉选择性受自然灾害等客观条件制约 ②人能够把握深藏于自然天气现象背后的本质和规律 ③把人民群众利益作为农机防灾救灾工作的唯一标准 ④从事物固有的联系中把握事物，构建方案指导实践 A.①② B.①③ C.②④ D.③④</w:t>
      </w:r>
    </w:p>
    <w:p>
      <w:pPr>
        <w:pStyle w:val="ListBullet"/>
        <w:spacing w:after="30"/>
        <w:ind w:left="391"/>
      </w:pPr>
      <w:r>
        <w:rPr>
          <w:rFonts w:ascii="Arial" w:hAnsi="Arial" w:eastAsia="Microsoft YaHei"/>
          <w:b w:val="0"/>
          <w:sz w:val="18"/>
        </w:rPr>
        <w:t>正确项为什么触发：材料中"充分预估各类灾害将给农业生产带来的威胁"，说明人不是停在对极端天气的现象感知，而是要把握现象背后"什么灾害对应什么威胁"的内在规律，所以触发认识论中人能够把握深藏于现象背后的本质和规律，支持②；"细化具有针对性、可操作性的农机防灾减灾预案措施"，是从极端天气与农业生产之间客观存在的内在联系入手，构建科学方案指导防灾减灾实践，所以触发联系观与认识对实践的能动反作用相结合，支持④。</w:t>
      </w:r>
    </w:p>
    <w:p>
      <w:pPr>
        <w:pStyle w:val="ListBullet"/>
        <w:spacing w:after="30"/>
        <w:ind w:left="391"/>
      </w:pPr>
      <w:r>
        <w:rPr>
          <w:rFonts w:ascii="Arial" w:hAnsi="Arial" w:eastAsia="Microsoft YaHei"/>
          <w:b w:val="0"/>
          <w:sz w:val="18"/>
        </w:rPr>
        <w:t>易错边界：①错肢："意识活动的自觉选择性受自然灾害等客观条件制约"本身是必修四唯物论的正确表述，但材料强调的是主动预估、主动作为，并未呈现意识被灾害条件压制的情境，材料指向不匹配；③错肢："把人民群众利益作为...唯一标准"违背价值判断与价值选择标准的辩证统一——既要遵循社会发展的客观规律，又要自觉站在最广大人民立场上，"唯一"过度绝对化。</w:t>
      </w:r>
    </w:p>
    <w:p>
      <w:pPr>
        <w:pStyle w:val="ListBullet"/>
        <w:spacing w:after="30"/>
        <w:ind w:left="391"/>
      </w:pPr>
      <w:r>
        <w:rPr>
          <w:rFonts w:ascii="Arial" w:hAnsi="Arial" w:eastAsia="Microsoft YaHei"/>
          <w:b w:val="0"/>
          <w:sz w:val="18"/>
        </w:rPr>
        <w:t>边界：本题正向同时触发必修四认识论（意识能动反映本质规律）与辩证法联系观（从固有联系构建方案），已分项注明；不涉及选必三、经济与社会、法律模块。</w:t>
      </w:r>
    </w:p>
    <w:p>
      <w:pPr>
        <w:keepNext/>
        <w:spacing w:before="80"/>
      </w:pPr>
      <w:r>
        <w:rPr>
          <w:rFonts w:ascii="Arial" w:hAnsi="Arial" w:eastAsia="Microsoft YaHei"/>
          <w:b w:val="0"/>
          <w:sz w:val="19"/>
        </w:rPr>
        <w:t>5. 2024｜西城一模｜第9题｜答案D</w:t>
      </w:r>
    </w:p>
    <w:p>
      <w:pPr>
        <w:pStyle w:val="ListBullet"/>
        <w:spacing w:after="30"/>
        <w:ind w:left="391"/>
      </w:pPr>
      <w:r>
        <w:rPr>
          <w:rFonts w:ascii="Arial" w:hAnsi="Arial" w:eastAsia="Microsoft YaHei"/>
          <w:b w:val="0"/>
          <w:sz w:val="18"/>
        </w:rPr>
        <w:t>题干/选项信号：9．青藏高原具有高寒、干旱等极端环境，但这里却有比我国其他地区更多的千年古树。有人推测，一个重要原因是青藏高原的树木经过逆境条件下的长期适应，采用慢速生长策略，减少资源消耗，生命维持了韧性。以下分析正确的是 A．基于实践的理性认识，都是对生命现象的真理性认识 B．树木并非被动响应环境变化，而是具备一定的主观能动性 C．逆境和顺境作为矛盾双方相互转化，导致生态系统不再脆弱 D．无处不在的矛盾，能引发对生命意义、生命潜能的反思</w:t>
      </w:r>
    </w:p>
    <w:p>
      <w:pPr>
        <w:pStyle w:val="ListBullet"/>
        <w:spacing w:after="30"/>
        <w:ind w:left="391"/>
      </w:pPr>
      <w:r>
        <w:rPr>
          <w:rFonts w:ascii="Arial" w:hAnsi="Arial" w:eastAsia="Microsoft YaHei"/>
          <w:b w:val="0"/>
          <w:sz w:val="18"/>
        </w:rPr>
        <w:t>正确项为什么触发：答案D。古树在高寒、干旱与生存之间、慢速生长与持续生命之间、逆境与韧性之间，处处都呈现着矛盾，正体现矛盾的普遍性——矛盾无处不在、无时不有；这种普遍存在的矛盾恰恰构成人对生命意义、生命潜能进行哲学反思的对象。</w:t>
      </w:r>
    </w:p>
    <w:p>
      <w:pPr>
        <w:pStyle w:val="ListBullet"/>
        <w:spacing w:after="30"/>
        <w:ind w:left="391"/>
      </w:pPr>
      <w:r>
        <w:rPr>
          <w:rFonts w:ascii="Arial" w:hAnsi="Arial" w:eastAsia="Microsoft YaHei"/>
          <w:b w:val="0"/>
          <w:sz w:val="18"/>
        </w:rPr>
        <w:t>易错边界：A错肢——基于实践得到的理性认识只是更接近真理，并不必然就是真理性认识，混淆了理性认识与真理；B错肢——主观能动性是人特有的能力，植物适应环境只是规律性反应，把主观能动性赋予树木混淆了能动性的归属；C错肢——矛盾双方的转化需要具体条件，且'导致生态系统不再脆弱'是绝对化判断，违背了矛盾转化的条件性。</w:t>
      </w:r>
    </w:p>
    <w:p>
      <w:pPr>
        <w:pStyle w:val="ListBullet"/>
        <w:spacing w:after="30"/>
        <w:ind w:left="391"/>
      </w:pPr>
      <w:r>
        <w:rPr>
          <w:rFonts w:ascii="Arial" w:hAnsi="Arial" w:eastAsia="Microsoft YaHei"/>
          <w:b w:val="0"/>
          <w:sz w:val="18"/>
        </w:rPr>
        <w:t>边界：纯必修四哲学闭环；A/B/C三项分别对应真理观、主观能动性归属、矛盾转化条件三类典型必修四错肢，可入错肢库。</w:t>
      </w:r>
    </w:p>
    <w:p>
      <w:pPr>
        <w:keepNext/>
        <w:spacing w:before="80"/>
      </w:pPr>
      <w:r>
        <w:rPr>
          <w:rFonts w:ascii="Arial" w:hAnsi="Arial" w:eastAsia="Microsoft YaHei"/>
          <w:b w:val="0"/>
          <w:sz w:val="19"/>
        </w:rPr>
        <w:t>6. 2024｜顺义思政二模｜第2题｜答案D</w:t>
      </w:r>
    </w:p>
    <w:p>
      <w:pPr>
        <w:pStyle w:val="ListBullet"/>
        <w:spacing w:after="30"/>
        <w:ind w:left="391"/>
      </w:pPr>
      <w:r>
        <w:rPr>
          <w:rFonts w:ascii="Arial" w:hAnsi="Arial" w:eastAsia="Microsoft YaHei"/>
          <w:b w:val="0"/>
          <w:sz w:val="18"/>
        </w:rPr>
        <w:t>题干/选项信号：'探索浩瀚宇宙,发展航天事业,建设航天强国,是我们不懈追求的航天梦'。中国载人月球探测任务新飞行器名称已经确定,新一代载人飞船命名为'梦舟',月面着陆器命名为'揽月'。下列说法正确的是 ①新飞行器命名通过抽象思维尽显中国式浪漫 ②新飞行器与其名称之间存在着必然的联系 ③令人遐想的命名体现意识活动的能动创造性 ④新飞行器的名称具有鲜明的中国文化特色 A.①② B.①③ C.②④ D.③④</w:t>
      </w:r>
    </w:p>
    <w:p>
      <w:pPr>
        <w:pStyle w:val="ListBullet"/>
        <w:spacing w:after="30"/>
        <w:ind w:left="391"/>
      </w:pPr>
      <w:r>
        <w:rPr>
          <w:rFonts w:ascii="Arial" w:hAnsi="Arial" w:eastAsia="Microsoft YaHei"/>
          <w:b w:val="0"/>
          <w:sz w:val="18"/>
        </w:rPr>
        <w:t>正确项为什么触发：D=③④。③'令人遐想的命名体现意识活动的能动创造性'触发必修四唯物论意识能动作用：航天工作者基于客观航天器特征,通过想象、联想等意识活动,创造出'梦舟''揽月'等富含中国浪漫意涵的名称,正是意识对客观对象的能动反映与创造。④属文化模块。</w:t>
      </w:r>
    </w:p>
    <w:p>
      <w:pPr>
        <w:pStyle w:val="ListBullet"/>
        <w:spacing w:after="30"/>
        <w:ind w:left="391"/>
      </w:pPr>
      <w:r>
        <w:rPr>
          <w:rFonts w:ascii="Arial" w:hAnsi="Arial" w:eastAsia="Microsoft YaHei"/>
          <w:b w:val="0"/>
          <w:sz w:val="18"/>
        </w:rPr>
        <w:t>易错边界：①'抽象思维'概念误用,'梦舟''揽月'类形象命名属选必三'形象思维',且属选必三概念越界;②'必然的联系'否认偶然性,飞行器与具体名称之间是人为命名的偶然约定,触发必修四联系观错肢——'必然联系'绝对化。</w:t>
      </w:r>
    </w:p>
    <w:p>
      <w:pPr>
        <w:pStyle w:val="ListBullet"/>
        <w:spacing w:after="30"/>
        <w:ind w:left="391"/>
      </w:pPr>
      <w:r>
        <w:rPr>
          <w:rFonts w:ascii="Arial" w:hAnsi="Arial" w:eastAsia="Microsoft YaHei"/>
          <w:b w:val="0"/>
          <w:sz w:val="18"/>
        </w:rPr>
        <w:t>边界：④为文化模块边界,只就③立必修四正确项;①④分属选必三/文化已在错肢中标注。</w:t>
      </w:r>
    </w:p>
    <w:p>
      <w:pPr>
        <w:keepNext/>
        <w:spacing w:before="80"/>
      </w:pPr>
      <w:r>
        <w:rPr>
          <w:rFonts w:ascii="Arial" w:hAnsi="Arial" w:eastAsia="Microsoft YaHei"/>
          <w:b w:val="0"/>
          <w:sz w:val="19"/>
        </w:rPr>
        <w:t>7. 2025｜2025朝阳一模｜第3题｜答案C</w:t>
      </w:r>
    </w:p>
    <w:p>
      <w:pPr>
        <w:pStyle w:val="ListBullet"/>
        <w:spacing w:after="30"/>
        <w:ind w:left="391"/>
      </w:pPr>
      <w:r>
        <w:rPr>
          <w:rFonts w:ascii="Arial" w:hAnsi="Arial" w:eastAsia="Microsoft YaHei"/>
          <w:b w:val="0"/>
          <w:sz w:val="18"/>
        </w:rPr>
        <w:t>题干/选项信号：3. 杭州深度求索人工智能基础技术研究有限公司锐意创新，研发出智能助手DeepSeek系列模型。该系列模型通过优化算法和流程，能够用更少算力、更低成本完成更复杂的任务……该公司公开源代码，有利于技术普及，为全球人工智能发展注入活力。下列说法正确的是 ①当今时代的人工智能语言模型以强大算力改变了物质和意识的关系 ②人工智能语言模型的算力增强，能助力人们更好地进行分析与综合 ③公开源代码，舍独享求共享，对企业、对用户、对社会都是利大于弊 ④持续优化算法，人工智能语言模型可在一定程度上不断解放生产力 A.①② B.①③ C.②④ D.③④</w:t>
      </w:r>
    </w:p>
    <w:p>
      <w:pPr>
        <w:pStyle w:val="ListBullet"/>
        <w:spacing w:after="30"/>
        <w:ind w:left="391"/>
      </w:pPr>
      <w:r>
        <w:rPr>
          <w:rFonts w:ascii="Arial" w:hAnsi="Arial" w:eastAsia="Microsoft YaHei"/>
          <w:b w:val="0"/>
          <w:sz w:val="18"/>
        </w:rPr>
        <w:t>正确项为什么触发：正确项④'持续优化算法，人工智能语言模型可在一定程度上不断解放生产力'触发必修四历史唯物主义——科学技术作为生产力中的渗透性、引领性要素，通过提高效率、降低成本推动生产力发展，这是科技与生产力关系在新一代AI中的体现。正确项②'分析与综合'对应选必三《逻辑与思维》的思维方法，本题不作为必修四触发，仅作模块边界标注。</w:t>
      </w:r>
    </w:p>
    <w:p>
      <w:pPr>
        <w:pStyle w:val="ListBullet"/>
        <w:spacing w:after="30"/>
        <w:ind w:left="391"/>
      </w:pPr>
      <w:r>
        <w:rPr>
          <w:rFonts w:ascii="Arial" w:hAnsi="Arial" w:eastAsia="Microsoft YaHei"/>
          <w:b w:val="0"/>
          <w:sz w:val="18"/>
        </w:rPr>
        <w:t>易错边界：错肢①'人工智能语言模型以强大算力改变了物质和意识的关系'是必修四唯物论高质量错肢——物质决定意识、意识对物质有能动作用是哲学基本关系，由物质第一性决定，不可能被某种技术或工具'改变'，否则就是颠倒物质与意识的根本关系。错肢③'对企业、对用户、对社会都是利大于弊'属于绝对化判断，违背了一分为二、辩证看待事物的要求，但不属于纯粹的必修四原理错搭，更多是价值判断的过度抽象。</w:t>
      </w:r>
    </w:p>
    <w:p>
      <w:pPr>
        <w:pStyle w:val="ListBullet"/>
        <w:spacing w:after="30"/>
        <w:ind w:left="391"/>
      </w:pPr>
      <w:r>
        <w:rPr>
          <w:rFonts w:ascii="Arial" w:hAnsi="Arial" w:eastAsia="Microsoft YaHei"/>
          <w:b w:val="0"/>
          <w:sz w:val="18"/>
        </w:rPr>
        <w:t>边界：必修四触发集中在错肢①（唯物论错肢）和正确项④（科技-生产力）；正确项②属选必三逻辑思维方法，需在错肢库标记不混入必修四。</w:t>
      </w:r>
    </w:p>
    <w:p>
      <w:pPr>
        <w:keepNext/>
        <w:spacing w:before="80"/>
      </w:pPr>
      <w:r>
        <w:rPr>
          <w:rFonts w:ascii="Arial" w:hAnsi="Arial" w:eastAsia="Microsoft YaHei"/>
          <w:b w:val="0"/>
          <w:sz w:val="19"/>
        </w:rPr>
        <w:t>8. 2025｜2025海淀一模｜第2题｜答案D</w:t>
      </w:r>
    </w:p>
    <w:p>
      <w:pPr>
        <w:pStyle w:val="ListBullet"/>
        <w:spacing w:after="30"/>
        <w:ind w:left="391"/>
      </w:pPr>
      <w:r>
        <w:rPr>
          <w:rFonts w:ascii="Arial" w:hAnsi="Arial" w:eastAsia="Microsoft YaHei"/>
          <w:b w:val="0"/>
          <w:sz w:val="18"/>
        </w:rPr>
        <w:t>题干/选项信号：华夏先民观天象以授农时,察物候而定节气,在农耕文明中凝练出独特的时序标尺——春生、夏长、秋收、冬藏。四时轮转,体现生命变化的节奏;寒来暑往,二十四节气循环往复,提示人们顺时而为、与时偕行。据此,下列说法正确的是 ①春生、夏长、秋收、冬藏的时序标尺构建出自在事物间的联系 ②授农时、定节气实现了从思维具体到思维抽象的升华 ③顺时而为的农耕文明蕴藏着中华优秀传统文化的核心思想理念 ④与时偕行的实践智慧折射出主动作为与敬畏自然相统一 A.①② B.①④ C.②③ D.③④</w:t>
      </w:r>
    </w:p>
    <w:p>
      <w:pPr>
        <w:pStyle w:val="ListBullet"/>
        <w:spacing w:after="30"/>
        <w:ind w:left="391"/>
      </w:pPr>
      <w:r>
        <w:rPr>
          <w:rFonts w:ascii="Arial" w:hAnsi="Arial" w:eastAsia="Microsoft YaHei"/>
          <w:b w:val="0"/>
          <w:sz w:val="18"/>
        </w:rPr>
        <w:t>正确项为什么触发：④"主动作为与敬畏自然相统一"是必修四唯物论"尊重客观规律与发挥主观能动性相结合"的典型表述——敬畏自然=尊重客观规律,主动作为=发挥主观能动性,二者统一即原理结论;③属于中华优秀传统文化角度,不计入必修四哲学。</w:t>
      </w:r>
    </w:p>
    <w:p>
      <w:pPr>
        <w:pStyle w:val="ListBullet"/>
        <w:spacing w:after="30"/>
        <w:ind w:left="391"/>
      </w:pPr>
      <w:r>
        <w:rPr>
          <w:rFonts w:ascii="Arial" w:hAnsi="Arial" w:eastAsia="Microsoft YaHei"/>
          <w:b w:val="0"/>
          <w:sz w:val="18"/>
        </w:rPr>
        <w:t>易错边界：①把先民观察总结的"春生夏长秋收冬藏"时序标尺归为"自在事物间的联系"错误,时序标尺是人为事物的联系;②"授农时、定节气"是实践活动而非思维过程,且"思维具体到思维抽象"方向反了,应为"思维抽象到思维具体"。</w:t>
      </w:r>
    </w:p>
    <w:p>
      <w:pPr>
        <w:pStyle w:val="ListBullet"/>
        <w:spacing w:after="30"/>
        <w:ind w:left="391"/>
      </w:pPr>
      <w:r>
        <w:rPr>
          <w:rFonts w:ascii="Arial" w:hAnsi="Arial" w:eastAsia="Microsoft YaHei"/>
          <w:b w:val="0"/>
          <w:sz w:val="18"/>
        </w:rPr>
        <w:t>边界：③属文化模块边界(中华优秀传统文化),计入正确项但不作必修四哲学触发;①"自在/人为联系"涉及联系类型,作错肢边界;②属选必三逻辑思维方向错误。</w:t>
      </w:r>
    </w:p>
    <w:p>
      <w:pPr>
        <w:keepNext/>
        <w:spacing w:before="80"/>
      </w:pPr>
      <w:r>
        <w:rPr>
          <w:rFonts w:ascii="Arial" w:hAnsi="Arial" w:eastAsia="Microsoft YaHei"/>
          <w:b w:val="0"/>
          <w:sz w:val="19"/>
        </w:rPr>
        <w:t>9. 2025｜2025门头沟一模｜第7题｜答案C</w:t>
      </w:r>
    </w:p>
    <w:p>
      <w:pPr>
        <w:pStyle w:val="ListBullet"/>
        <w:spacing w:after="30"/>
        <w:ind w:left="391"/>
      </w:pPr>
      <w:r>
        <w:rPr>
          <w:rFonts w:ascii="Arial" w:hAnsi="Arial" w:eastAsia="Microsoft YaHei"/>
          <w:b w:val="0"/>
          <w:sz w:val="18"/>
        </w:rPr>
        <w:t>题干/选项信号：我国第一代核潜艇总设计师黄旭华，将个人理想融入国家安全，舍家为国，带领团队攻克了'水滴线型'艇体设计、核反应堆与艇体适配等核心技术难题，获得'共和国勋章'。他的事迹激励着无数人投身国家建设，为实现中华民族伟大复兴而不懈奋斗。这启示我们①创造价值离不开个人奋斗和自我实现 ②创造和实现人生价值需充分发挥主观能动性 ③要在个人与社会的统一中创造和实现人生价值 ④社会提供的客观条件是人们创造和实现人生价值的前提</w:t>
      </w:r>
    </w:p>
    <w:p>
      <w:pPr>
        <w:pStyle w:val="ListBullet"/>
        <w:spacing w:after="30"/>
        <w:ind w:left="391"/>
      </w:pPr>
      <w:r>
        <w:rPr>
          <w:rFonts w:ascii="Arial" w:hAnsi="Arial" w:eastAsia="Microsoft YaHei"/>
          <w:b w:val="0"/>
          <w:sz w:val="18"/>
        </w:rPr>
        <w:t>正确项为什么触发：②对应黄旭华'攻克核心技术难题''舍家为国''不懈奋斗'，直接体现充分发挥主观能动性以创造和实现人生价值；③对应'将个人理想融入国家安全''获得共和国勋章''激励无数人投身国家建设'，体现个人价值的实现与对社会的贡献相统一，是在个人与社会的统一中创造和实现人生价值。</w:t>
      </w:r>
    </w:p>
    <w:p>
      <w:pPr>
        <w:pStyle w:val="ListBullet"/>
        <w:spacing w:after="30"/>
        <w:ind w:left="391"/>
      </w:pPr>
      <w:r>
        <w:rPr>
          <w:rFonts w:ascii="Arial" w:hAnsi="Arial" w:eastAsia="Microsoft YaHei"/>
          <w:b w:val="0"/>
          <w:sz w:val="18"/>
        </w:rPr>
        <w:t>易错边界：①错：'自我实现'是西方人本主义心理学概念，不是马克思主义价值观范畴；马克思主义强调人生价值的实现要在个人与社会的统一中（即③所指），把'个人奋斗'与'自我实现'并列会偏离社会贡献这一价值衡量标准。④错（本题语境）：材料突出黄旭华舍家为国、主动攻坚的能动作为，启示重点在主观努力与个人社会统一；'社会提供的客观条件是……前提'把启示重心错误地拉回客观条件支撑，与材料对发挥主观能动性、践行个人社会统一的强调不符。</w:t>
      </w:r>
    </w:p>
    <w:p>
      <w:pPr>
        <w:pStyle w:val="ListBullet"/>
        <w:spacing w:after="30"/>
        <w:ind w:left="391"/>
      </w:pPr>
      <w:r>
        <w:rPr>
          <w:rFonts w:ascii="Arial" w:hAnsi="Arial" w:eastAsia="Microsoft YaHei"/>
          <w:b w:val="0"/>
          <w:sz w:val="18"/>
        </w:rPr>
        <w:t>边界：纯必修四价值观/人生观选择题，正确项指向'实现人生价值需要充分发挥主观能动性'与'在个人与社会的统一中实现人生价值'。</w:t>
      </w:r>
    </w:p>
    <w:p>
      <w:pPr>
        <w:keepNext/>
        <w:spacing w:before="80"/>
      </w:pPr>
      <w:r>
        <w:rPr>
          <w:rFonts w:ascii="Arial" w:hAnsi="Arial" w:eastAsia="Microsoft YaHei"/>
          <w:b w:val="0"/>
          <w:sz w:val="19"/>
        </w:rPr>
        <w:t>10. 2025｜2025昌平二模｜第3题｜答案A</w:t>
      </w:r>
    </w:p>
    <w:p>
      <w:pPr>
        <w:pStyle w:val="ListBullet"/>
        <w:spacing w:after="30"/>
        <w:ind w:left="391"/>
      </w:pPr>
      <w:r>
        <w:rPr>
          <w:rFonts w:ascii="Arial" w:hAnsi="Arial" w:eastAsia="Microsoft YaHei"/>
          <w:b w:val="0"/>
          <w:sz w:val="18"/>
        </w:rPr>
        <w:t>题干/选项信号：在2025年央视蛇年春晚上，一群机器人……跳秧歌，还能娴熟地转手绢。①古老的秧歌舞在现代科技加持下焕发出新的活力 ②艺术与科技的跨界融合，体现了思维的能动性 ③人机共舞体现了矛盾双方在一定条件下相互转化 ④将机器人表演搬上春晚是运用归纳推理获得的新尝试</w:t>
      </w:r>
    </w:p>
    <w:p>
      <w:pPr>
        <w:pStyle w:val="ListBullet"/>
        <w:spacing w:after="30"/>
        <w:ind w:left="391"/>
      </w:pPr>
      <w:r>
        <w:rPr>
          <w:rFonts w:ascii="Arial" w:hAnsi="Arial" w:eastAsia="Microsoft YaHei"/>
          <w:b w:val="0"/>
          <w:sz w:val="18"/>
        </w:rPr>
        <w:t>正确项为什么触发：②艺术与科技跨界融合，体现意识/思维能动地反映和改造对象，对应必修四'意识的能动作用'。①传统秧歌借科技焕发新活力主要属文化继承创新，作为正确项一并被肯定。</w:t>
      </w:r>
    </w:p>
    <w:p>
      <w:pPr>
        <w:pStyle w:val="ListBullet"/>
        <w:spacing w:after="30"/>
        <w:ind w:left="391"/>
      </w:pPr>
      <w:r>
        <w:rPr>
          <w:rFonts w:ascii="Arial" w:hAnsi="Arial" w:eastAsia="Microsoft YaHei"/>
          <w:b w:val="0"/>
          <w:sz w:val="18"/>
        </w:rPr>
        <w:t>易错边界：③错——人和机器只是协作演出、不构成'矛盾双方在一定条件下相互转化'，矛盾双方相互转化需要特定条件且双方对立统一；④错——属选必三逻辑（归纳推理误用），不入必修四。</w:t>
      </w:r>
    </w:p>
    <w:p>
      <w:pPr>
        <w:pStyle w:val="ListBullet"/>
        <w:spacing w:after="30"/>
        <w:ind w:left="391"/>
      </w:pPr>
      <w:r>
        <w:rPr>
          <w:rFonts w:ascii="Arial" w:hAnsi="Arial" w:eastAsia="Microsoft YaHei"/>
          <w:b w:val="0"/>
          <w:sz w:val="18"/>
        </w:rPr>
        <w:t>边界：①属文化模块、④属选必三逻辑，本条主登记②的必修四意识能动性触发与③的矛盾观错肢。</w:t>
      </w:r>
    </w:p>
    <w:p>
      <w:pPr>
        <w:keepNext/>
        <w:spacing w:before="80"/>
      </w:pPr>
      <w:r>
        <w:rPr>
          <w:rFonts w:ascii="Arial" w:hAnsi="Arial" w:eastAsia="Microsoft YaHei"/>
          <w:b w:val="0"/>
          <w:sz w:val="19"/>
        </w:rPr>
        <w:t>11. 2025｜2025海淀期末｜第4题｜答案C</w:t>
      </w:r>
    </w:p>
    <w:p>
      <w:pPr>
        <w:pStyle w:val="ListBullet"/>
        <w:spacing w:after="30"/>
        <w:ind w:left="391"/>
      </w:pPr>
      <w:r>
        <w:rPr>
          <w:rFonts w:ascii="Arial" w:hAnsi="Arial" w:eastAsia="Microsoft YaHei"/>
          <w:b w:val="0"/>
          <w:sz w:val="18"/>
        </w:rPr>
        <w:t>题干/选项信号：'脚下的土，藏着千年的根，稻浪起伏，守望每一个晨昏……'，由AI编曲、AI演唱的京西稻主题曲《遇'稻'》，在稻田上回荡，演绎着科技与文化的和鸣。对此认识正确的是 A.借助AI可使艺术创作超越人类生产生活的制约 B.人们丰富的艺术创作思考是AI创作的源头活水 C.实现科技与文化的和鸣体现了人类的主观能动性 D.作为实践的主体，AI与人类共同打造了创作新模式。</w:t>
      </w:r>
    </w:p>
    <w:p>
      <w:pPr>
        <w:pStyle w:val="ListBullet"/>
        <w:spacing w:after="30"/>
        <w:ind w:left="391"/>
      </w:pPr>
      <w:r>
        <w:rPr>
          <w:rFonts w:ascii="Arial" w:hAnsi="Arial" w:eastAsia="Microsoft YaHei"/>
          <w:b w:val="0"/>
          <w:sz w:val="18"/>
        </w:rPr>
        <w:t>正确项为什么触发：C项指出科技与文化的和鸣是人类主观能动性的产物：AI编曲、AI演唱并非自发产生，而是人类主动设计算法、规划稻田主题曲场景才让科技与文化共鸣。答案落点：人类发挥主观能动性把AI技术与稻作文化结合，体现意识的能动作用。</w:t>
      </w:r>
    </w:p>
    <w:p>
      <w:pPr>
        <w:pStyle w:val="ListBullet"/>
        <w:spacing w:after="30"/>
        <w:ind w:left="391"/>
      </w:pPr>
      <w:r>
        <w:rPr>
          <w:rFonts w:ascii="Arial" w:hAnsi="Arial" w:eastAsia="Microsoft YaHei"/>
          <w:b w:val="0"/>
          <w:sz w:val="18"/>
        </w:rPr>
        <w:t>易错边界：A说艺术创作借AI可超越人类生产生活制约，违背物质决定意识，艺术不能脱离生产生活；B把人的艺术思考当作AI创作'源头活水'，颠倒关系，AI创作的源头活水是人类社会实践；D说AI是实践的主体，错误，实践主体只能是人，AI是人创造和使用的工具。</w:t>
      </w:r>
    </w:p>
    <w:p>
      <w:pPr>
        <w:keepNext/>
        <w:spacing w:before="80"/>
      </w:pPr>
      <w:r>
        <w:rPr>
          <w:rFonts w:ascii="Arial" w:hAnsi="Arial" w:eastAsia="Microsoft YaHei"/>
          <w:b w:val="0"/>
          <w:sz w:val="19"/>
        </w:rPr>
        <w:t>12. 2025｜2025海淀期末｜第5题｜答案D</w:t>
      </w:r>
    </w:p>
    <w:p>
      <w:pPr>
        <w:pStyle w:val="ListBullet"/>
        <w:spacing w:after="30"/>
        <w:ind w:left="391"/>
      </w:pPr>
      <w:r>
        <w:rPr>
          <w:rFonts w:ascii="Arial" w:hAnsi="Arial" w:eastAsia="Microsoft YaHei"/>
          <w:b w:val="0"/>
          <w:sz w:val="18"/>
        </w:rPr>
        <w:t>题干/选项信号：塔克拉玛干沙漠边缘绿色阻沙防护带实现'锁边合龙'。40多年来，新疆各族人民一代接着一代干，与干旱缺水斗，与风沙漫天斗，累计植树7000多万亩。治沙人采用工程治沙、光伏治沙、生态治沙三种模式。这体现出治沙人 ①植绿锁沙，根据生态保护和经济发展的需要建立新的联系 ②保卫家园，发挥主观能动性创新多种治沙模式和治沙规律 ③因地制宜，把高度的革命热情与严谨的科学态度结合起来 ④久久为功，正确地把握沙漠治理中渐进性与飞跃性的统一。</w:t>
      </w:r>
    </w:p>
    <w:p>
      <w:pPr>
        <w:pStyle w:val="ListBullet"/>
        <w:spacing w:after="30"/>
        <w:ind w:left="391"/>
      </w:pPr>
      <w:r>
        <w:rPr>
          <w:rFonts w:ascii="Arial" w:hAnsi="Arial" w:eastAsia="Microsoft YaHei"/>
          <w:b w:val="0"/>
          <w:sz w:val="18"/>
        </w:rPr>
        <w:t>正确项为什么触发：③把高度革命热情与严谨科学态度结合，是发挥主观能动性与尊重客观规律相结合；④把握渐进性与飞跃性的统一是正确把握量变质变规律。答案落点：治沙人尊重沙漠生态规律又主动发挥能动性，并通过持续植树由量变积累实现锁边合龙的质变。</w:t>
      </w:r>
    </w:p>
    <w:p>
      <w:pPr>
        <w:pStyle w:val="ListBullet"/>
        <w:spacing w:after="30"/>
        <w:ind w:left="391"/>
      </w:pPr>
      <w:r>
        <w:rPr>
          <w:rFonts w:ascii="Arial" w:hAnsi="Arial" w:eastAsia="Microsoft YaHei"/>
          <w:b w:val="0"/>
          <w:sz w:val="18"/>
        </w:rPr>
        <w:t>易错边界：①说'根据生态保护和经济发展的需要'建立新联系，错误：新联系应根据事物固有联系建立，而不是仅凭主观需要凭空创造；②说'创新治沙规律'，错误：规律客观，不能创造或创新，只能创新治沙模式和方法。</w:t>
      </w:r>
    </w:p>
    <w:p>
      <w:pPr>
        <w:keepNext/>
        <w:spacing w:before="80"/>
      </w:pPr>
      <w:r>
        <w:rPr>
          <w:rFonts w:ascii="Arial" w:hAnsi="Arial" w:eastAsia="Microsoft YaHei"/>
          <w:b w:val="0"/>
          <w:sz w:val="19"/>
        </w:rPr>
        <w:t>13. 2026｜2026延庆一模｜第2题｜答案D</w:t>
      </w:r>
    </w:p>
    <w:p>
      <w:pPr>
        <w:pStyle w:val="ListBullet"/>
        <w:spacing w:after="30"/>
        <w:ind w:left="391"/>
      </w:pPr>
      <w:r>
        <w:rPr>
          <w:rFonts w:ascii="Arial" w:hAnsi="Arial" w:eastAsia="Microsoft YaHei"/>
          <w:b w:val="0"/>
          <w:sz w:val="18"/>
        </w:rPr>
        <w:t>题干/选项信号：在人工智能广泛应用于生产生活领域的当下,许多传统由人类直接完成的劳动任务,如今部分或全部由智能机器替代执行…这一现象表明 ①人工智能的应用使劳动的主体发生变化,劳动的形式和内容有所创新 ②人工智能的应用使劳动的社会性消失,很多工作不需要协作完成 ③人工智能的应用是意识能动作用的体现,推动劳动向智能化、高效化转型 ④人工智能的应用促使劳动的分工更加细化,人类与机器形成新的互补关系。A.①② B.①③ C.②④ D.③④</w:t>
      </w:r>
    </w:p>
    <w:p>
      <w:pPr>
        <w:pStyle w:val="ListBullet"/>
        <w:spacing w:after="30"/>
        <w:ind w:left="391"/>
      </w:pPr>
      <w:r>
        <w:rPr>
          <w:rFonts w:ascii="Arial" w:hAnsi="Arial" w:eastAsia="Microsoft YaHei"/>
          <w:b w:val="0"/>
          <w:sz w:val="18"/>
        </w:rPr>
        <w:t>正确项为什么触发：③触发必修四'意识的能动作用':人创造AI并用AI改造劳动方式,是人在意识指导下能动地改造客观世界、把意识转化为现实成果。</w:t>
      </w:r>
    </w:p>
    <w:p>
      <w:pPr>
        <w:pStyle w:val="ListBullet"/>
        <w:spacing w:after="30"/>
        <w:ind w:left="391"/>
      </w:pPr>
      <w:r>
        <w:rPr>
          <w:rFonts w:ascii="Arial" w:hAnsi="Arial" w:eastAsia="Microsoft YaHei"/>
          <w:b w:val="0"/>
          <w:sz w:val="18"/>
        </w:rPr>
        <w:t>易错边界：①错——AI是劳动工具不是劳动主体,劳动主体仍是人;②错——劳动的社会性是劳动的本质属性,AI应用更要求人机协作、社会协作,社会性不会消失。</w:t>
      </w:r>
    </w:p>
    <w:p>
      <w:pPr>
        <w:pStyle w:val="ListBullet"/>
        <w:spacing w:after="30"/>
        <w:ind w:left="391"/>
      </w:pPr>
      <w:r>
        <w:rPr>
          <w:rFonts w:ascii="Arial" w:hAnsi="Arial" w:eastAsia="Microsoft YaHei"/>
          <w:b w:val="0"/>
          <w:sz w:val="18"/>
        </w:rPr>
        <w:t>边界：④为劳动分工与人机互补,更偏《经济与社会》生产力视角,非必修四哲学触发;本题哲学触发集中在③。</w:t>
      </w:r>
    </w:p>
    <w:p>
      <w:pPr>
        <w:keepNext/>
        <w:spacing w:before="80"/>
      </w:pPr>
      <w:r>
        <w:rPr>
          <w:rFonts w:ascii="Arial" w:hAnsi="Arial" w:eastAsia="Microsoft YaHei"/>
          <w:b w:val="0"/>
          <w:sz w:val="19"/>
        </w:rPr>
        <w:t>14. 2026｜2026延庆一模｜第3题｜答案A</w:t>
      </w:r>
    </w:p>
    <w:p>
      <w:pPr>
        <w:pStyle w:val="ListBullet"/>
        <w:spacing w:after="30"/>
        <w:ind w:left="391"/>
      </w:pPr>
      <w:r>
        <w:rPr>
          <w:rFonts w:ascii="Arial" w:hAnsi="Arial" w:eastAsia="Microsoft YaHei"/>
          <w:b w:val="0"/>
          <w:sz w:val="18"/>
        </w:rPr>
        <w:t>题干/选项信号：2025年,我国在乡村振兴战略推进过程中…各地立足自身资源优势,探索出了各具特色的乡村发展模式。同时,国家统筹规划,推动乡村道路、水电、通信等基础设施的改善…上述材料体现了 ①具体问题具体分析是解决问题的关键,要因地制宜探索乡村发展模式 ②事物的性质是由主要矛盾决定的,要抓住乡村基础设施建设这一关键 ③正确处理整体与部分的关系,要统筹推进乡村振兴战略的实施 ④新事物必然战胜旧事物,要坚信乡村发展会自然实现质的飞跃。A.①③ B.①④ C.②③ D.②④</w:t>
      </w:r>
    </w:p>
    <w:p>
      <w:pPr>
        <w:pStyle w:val="ListBullet"/>
        <w:spacing w:after="30"/>
        <w:ind w:left="391"/>
      </w:pPr>
      <w:r>
        <w:rPr>
          <w:rFonts w:ascii="Arial" w:hAnsi="Arial" w:eastAsia="Microsoft YaHei"/>
          <w:b w:val="0"/>
          <w:sz w:val="18"/>
        </w:rPr>
        <w:t>正确项为什么触发：①触发矛盾特殊性方法论——'各地立足自身资源''各具特色'对应'具体问题具体分析';③触发联系观/系统观念——'国家统筹规划+各地特色'体现整体与部分相互联系、整体引领部分。</w:t>
      </w:r>
    </w:p>
    <w:p>
      <w:pPr>
        <w:pStyle w:val="ListBullet"/>
        <w:spacing w:after="30"/>
        <w:ind w:left="391"/>
      </w:pPr>
      <w:r>
        <w:rPr>
          <w:rFonts w:ascii="Arial" w:hAnsi="Arial" w:eastAsia="Microsoft YaHei"/>
          <w:b w:val="0"/>
          <w:sz w:val="18"/>
        </w:rPr>
        <w:t>易错边界：②错——事物性质由主要矛盾的主要方面决定,不是由主要矛盾本身决定;④错——新事物战胜旧事物要发挥主观能动性、克服困难,不会'自然'实现质变。</w:t>
      </w:r>
    </w:p>
    <w:p>
      <w:pPr>
        <w:pStyle w:val="ListBullet"/>
        <w:spacing w:after="30"/>
        <w:ind w:left="391"/>
      </w:pPr>
      <w:r>
        <w:rPr>
          <w:rFonts w:ascii="Arial" w:hAnsi="Arial" w:eastAsia="Microsoft YaHei"/>
          <w:b w:val="0"/>
          <w:sz w:val="18"/>
        </w:rPr>
        <w:t>边界：纯必修四哲学题。</w:t>
      </w:r>
    </w:p>
    <w:p>
      <w:pPr>
        <w:keepNext/>
        <w:spacing w:before="80"/>
      </w:pPr>
      <w:r>
        <w:rPr>
          <w:rFonts w:ascii="Arial" w:hAnsi="Arial" w:eastAsia="Microsoft YaHei"/>
          <w:b w:val="0"/>
          <w:sz w:val="19"/>
        </w:rPr>
        <w:t>15. 2026｜2026石景山一模｜第2题｜答案D</w:t>
      </w:r>
    </w:p>
    <w:p>
      <w:pPr>
        <w:pStyle w:val="ListBullet"/>
        <w:spacing w:after="30"/>
        <w:ind w:left="391"/>
      </w:pPr>
      <w:r>
        <w:rPr>
          <w:rFonts w:ascii="Arial" w:hAnsi="Arial" w:eastAsia="Microsoft YaHei"/>
          <w:b w:val="0"/>
          <w:sz w:val="18"/>
        </w:rPr>
        <w:t>题干/选项信号：夏日，吉林长白山的山地旅游成功'破圈'……湖南衡阳唤醒建湘柴油机厂'沉睡'的厂房设施……从'一季养四季'到'四季皆旺季'，从工业遗址蝶变为新的消费场景，正是以全新视角实现了资源再利用、打开发展的新思路。这体现了：①坚持系统优化，通过优化资源配置，实现部分功能之和大于整体功能；②坚持辩证思维，通过创造条件，克服困难，实现矛盾双方的相互转化；③发挥意识能动性，突破思维局限，以前瞻视野促使客观见之于主观；④坚持发展观点，以新视角、新方法开发资源价值，把握发展主动权。A．①③ B．①④ C．②③ D．②④</w:t>
      </w:r>
    </w:p>
    <w:p>
      <w:pPr>
        <w:pStyle w:val="ListBullet"/>
        <w:spacing w:after="30"/>
        <w:ind w:left="391"/>
      </w:pPr>
      <w:r>
        <w:rPr>
          <w:rFonts w:ascii="Arial" w:hAnsi="Arial" w:eastAsia="Microsoft YaHei"/>
          <w:b w:val="0"/>
          <w:sz w:val="18"/>
        </w:rPr>
        <w:t>正确项为什么触发：②原文'通过创造条件，克服困难，实现矛盾双方的相互转化'：'破圈''四季皆旺季''工业遗址变文旅场景'都是创造条件让对立面（淡旺、闲置与活用）相互转化，触发矛盾双方在一定条件下相互转化的原理。④原文'以新视角、新方法开发资源价值'：用新视角让旧资源生发新价值，体现事物是变化发展的、要用发展观点看问题、把握发展主动权。</w:t>
      </w:r>
    </w:p>
    <w:p>
      <w:pPr>
        <w:pStyle w:val="ListBullet"/>
        <w:spacing w:after="30"/>
        <w:ind w:left="391"/>
      </w:pPr>
      <w:r>
        <w:rPr>
          <w:rFonts w:ascii="Arial" w:hAnsi="Arial" w:eastAsia="Microsoft YaHei"/>
          <w:b w:val="0"/>
          <w:sz w:val="18"/>
        </w:rPr>
        <w:t>易错边界：①倒置：系统优化要求'整体功能大于部分功能之和'，原项写成'部分功能之和大于整体功能'，颠倒整体与部分关系。③倒置：实践使'主观见之于客观'，原项写成'客观见之于主观'，把意识能动性的实现路径反向。</w:t>
      </w:r>
    </w:p>
    <w:p>
      <w:pPr>
        <w:pStyle w:val="ListBullet"/>
        <w:spacing w:after="30"/>
        <w:ind w:left="391"/>
      </w:pPr>
      <w:r>
        <w:rPr>
          <w:rFonts w:ascii="Arial" w:hAnsi="Arial" w:eastAsia="Microsoft YaHei"/>
          <w:b w:val="0"/>
          <w:sz w:val="18"/>
        </w:rPr>
        <w:t>边界：选项②含'辩证思维'选必三术语，但本卷答案以'矛盾双方相互转化'为判正实质，本条仅记必修四矛盾、发展、整体与部分、实践方向四个考点，不把'辩证思维'方法学命名本身计入必修四。</w:t>
      </w:r>
    </w:p>
    <w:p>
      <w:pPr>
        <w:keepNext/>
        <w:spacing w:before="80"/>
      </w:pPr>
      <w:r>
        <w:rPr>
          <w:rFonts w:ascii="Arial" w:hAnsi="Arial" w:eastAsia="Microsoft YaHei"/>
          <w:b w:val="0"/>
          <w:sz w:val="19"/>
        </w:rPr>
        <w:t>16. 2026｜2026石景山一模｜第3题｜答案A</w:t>
      </w:r>
    </w:p>
    <w:p>
      <w:pPr>
        <w:pStyle w:val="ListBullet"/>
        <w:spacing w:after="30"/>
        <w:ind w:left="391"/>
      </w:pPr>
      <w:r>
        <w:rPr>
          <w:rFonts w:ascii="Arial" w:hAnsi="Arial" w:eastAsia="Microsoft YaHei"/>
          <w:b w:val="0"/>
          <w:sz w:val="18"/>
        </w:rPr>
        <w:t>题干/选项信号：AI写作以其强大的数据处理和算法分析能力，为写作带来了革命性的效率提升……通过数据投喂训练，AI能够形成个性化写作风格，或模仿特定创作范式。然而，AI写作也会出现表述机械、套话堆积、信息来源模糊、缺乏原创性和创造力等问题。这说明：①AI能进行思维模拟，不能替代人的意识和特有感知；②新事物都具有两面性，AI写作的利与弊不可调和；③写作应发挥主观能动性，跳出路径依赖，展现独立思考；④AI写作的高效，展现了其创作具有直接现实性的优势。A．①③ B．①④ C．②③ D．②④</w:t>
      </w:r>
    </w:p>
    <w:p>
      <w:pPr>
        <w:pStyle w:val="ListBullet"/>
        <w:spacing w:after="30"/>
        <w:ind w:left="391"/>
      </w:pPr>
      <w:r>
        <w:rPr>
          <w:rFonts w:ascii="Arial" w:hAnsi="Arial" w:eastAsia="Microsoft YaHei"/>
          <w:b w:val="0"/>
          <w:sz w:val="18"/>
        </w:rPr>
        <w:t>正确项为什么触发：①原文'AI出现机械、套话、缺乏原创'：AI只能在数据投喂下进行思维模拟，缺乏人的社会实践与独特感知，触发意识是人脑特有机能、AI不能取代人的能动反映。③原文'跳出路径依赖、展现独立思考'：要克服AI模仿带来的机械化，写作主体要能动地认识与创造，触发主观能动性的发挥。</w:t>
      </w:r>
    </w:p>
    <w:p>
      <w:pPr>
        <w:pStyle w:val="ListBullet"/>
        <w:spacing w:after="30"/>
        <w:ind w:left="391"/>
      </w:pPr>
      <w:r>
        <w:rPr>
          <w:rFonts w:ascii="Arial" w:hAnsi="Arial" w:eastAsia="Microsoft YaHei"/>
          <w:b w:val="0"/>
          <w:sz w:val="18"/>
        </w:rPr>
        <w:t>易错边界：②错：矛盾双方既对立又统一，可在一定条件下相互转化，'利与弊不可调和'否定了矛盾的同一性。④错：直接现实性是实践活动的根本特征，把观念变为现实、改造客观世界，AI写作不具有改造客观世界意义上的直接现实性。</w:t>
      </w:r>
    </w:p>
    <w:p>
      <w:pPr>
        <w:pStyle w:val="Heading3"/>
      </w:pPr>
      <w:r>
        <w:t>尊重客观规律与发挥主观能动性相结合</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2024｜2024朝阳二模｜第16(2)题</w:t>
      </w:r>
    </w:p>
    <w:p>
      <w:pPr>
        <w:pStyle w:val="ListBullet"/>
        <w:spacing w:after="30"/>
        <w:ind w:left="391"/>
      </w:pPr>
      <w:r>
        <w:rPr>
          <w:rFonts w:ascii="Arial" w:hAnsi="Arial" w:eastAsia="Microsoft YaHei"/>
          <w:b w:val="0"/>
          <w:sz w:val="18"/>
        </w:rPr>
        <w:t>知识点：尊重客观规律与发挥主观能动性相结合</w:t>
      </w:r>
    </w:p>
    <w:p>
      <w:pPr>
        <w:pStyle w:val="ListBullet"/>
        <w:spacing w:after="30"/>
        <w:ind w:left="391"/>
      </w:pPr>
      <w:r>
        <w:rPr>
          <w:rFonts w:ascii="Arial" w:hAnsi="Arial" w:eastAsia="Microsoft YaHei"/>
          <w:b w:val="0"/>
          <w:sz w:val="18"/>
        </w:rPr>
        <w:t>材料触发点：材料二写'受脑科学研究成果启发'科学家开发出人工神经网络（人发挥主观能动性），同时写'但受计算机内存和处理速度的限制,人工智能初期发展缓慢'（受客观规律制约）。</w:t>
      </w:r>
    </w:p>
    <w:p>
      <w:pPr>
        <w:pStyle w:val="ListBullet"/>
        <w:spacing w:after="30"/>
        <w:ind w:left="391"/>
      </w:pPr>
      <w:r>
        <w:rPr>
          <w:rFonts w:ascii="Arial" w:hAnsi="Arial" w:eastAsia="Microsoft YaHei"/>
          <w:b w:val="0"/>
          <w:sz w:val="18"/>
        </w:rPr>
        <w:t>为什么能想到这个原理、怎样回应设问：材料一方面体现人发挥主观能动性主动开发人工神经网络、推动深度学习和类脑智能；另一方面又呈现人工智能发展受制于神经科学规律和计算机内存、处理速度等客观规律——违背客观条件就'初期发展缓慢'，遵循规律才'加速发展'，体现尊重客观规律是发挥主观能动性的前提，发挥主观能动性要以尊重客观规律为基础。；答案落点：未来人塑造人工智能必须把尊重客观规律（脑科学规律、技术演进规律、社会发展规律）和充分发挥主观能动性（科研创新、政策引导、伦理规范）结合起来；二者结合才能既推动人工智能技术突破，又防范风险与威胁，实现人与人工智能的良性相互塑造。</w:t>
      </w:r>
    </w:p>
    <w:p>
      <w:pPr>
        <w:pStyle w:val="ListBullet"/>
        <w:spacing w:after="30"/>
        <w:ind w:left="391"/>
      </w:pPr>
      <w:r>
        <w:rPr>
          <w:rFonts w:ascii="Arial" w:hAnsi="Arial" w:eastAsia="Microsoft YaHei"/>
          <w:b w:val="0"/>
          <w:sz w:val="18"/>
        </w:rPr>
        <w:t>材料与设问：(2) 未来,是人塑造人工智能? 还是人工智能塑造人? 还是……运用哲学知识,谈谈你的看法。 (7分)</w:t>
      </w:r>
    </w:p>
    <w:p>
      <w:pPr>
        <w:pStyle w:val="ListBullet"/>
        <w:spacing w:after="30"/>
        <w:ind w:left="391"/>
      </w:pPr>
      <w:r>
        <w:rPr>
          <w:rFonts w:ascii="Arial" w:hAnsi="Arial" w:eastAsia="Microsoft YaHei"/>
          <w:b w:val="0"/>
          <w:sz w:val="18"/>
        </w:rPr>
        <w:t>细则对应：从知识上，不仅限于标答中的参考原理，还可以从尊重规律与主观能动性、人民群众、价值观等角度进行思考，言之成理即可；二、为什么4分：……知识可选择：实践、联系、主能规律、矛盾、物质意识、发展、社会存在社会意识等</w:t>
      </w:r>
    </w:p>
    <w:p>
      <w:pPr>
        <w:pStyle w:val="ListBullet"/>
        <w:spacing w:after="30"/>
        <w:ind w:left="391"/>
      </w:pPr>
      <w:r>
        <w:rPr>
          <w:rFonts w:ascii="Arial" w:hAnsi="Arial" w:eastAsia="Microsoft YaHei"/>
          <w:b w:val="0"/>
          <w:sz w:val="18"/>
        </w:rPr>
        <w:t>边界：本条聚焦尊重客观规律与发挥主观能动性相结合，评分说明明确支持该角度；与同题其他原理之间是可选择关系。</w:t>
      </w:r>
    </w:p>
    <w:p>
      <w:pPr>
        <w:keepNext/>
        <w:spacing w:before="80"/>
      </w:pPr>
      <w:r>
        <w:rPr>
          <w:rFonts w:ascii="Arial" w:hAnsi="Arial" w:eastAsia="Microsoft YaHei"/>
          <w:b w:val="0"/>
          <w:sz w:val="19"/>
        </w:rPr>
        <w:t>2. 2024｜西城一模｜第17题</w:t>
      </w:r>
    </w:p>
    <w:p>
      <w:pPr>
        <w:pStyle w:val="ListBullet"/>
        <w:spacing w:after="30"/>
        <w:ind w:left="391"/>
      </w:pPr>
      <w:r>
        <w:rPr>
          <w:rFonts w:ascii="Arial" w:hAnsi="Arial" w:eastAsia="Microsoft YaHei"/>
          <w:b w:val="0"/>
          <w:sz w:val="18"/>
        </w:rPr>
        <w:t>知识点：尊重客观规律是发挥主观能动性的前提；发挥主观能动性必须以尊重客观规律为基础</w:t>
      </w:r>
    </w:p>
    <w:p>
      <w:pPr>
        <w:pStyle w:val="ListBullet"/>
        <w:spacing w:after="30"/>
        <w:ind w:left="391"/>
      </w:pPr>
      <w:r>
        <w:rPr>
          <w:rFonts w:ascii="Arial" w:hAnsi="Arial" w:eastAsia="Microsoft YaHei"/>
          <w:b w:val="0"/>
          <w:sz w:val="18"/>
        </w:rPr>
        <w:t>材料触发点：材料中'园林设计师们从城市各个角落搜集了不同的土壤将公园填满'是人发挥主观能动性创造前置条件，紧接着'将种植权完全交给自然''让风/鸟/昆虫/土壤里的种子自己萌发''物竞天择'是对生态系统自我演替这一客观规律的尊重，二者结合才换来公园的'枝繁叶茂'。</w:t>
      </w:r>
    </w:p>
    <w:p>
      <w:pPr>
        <w:pStyle w:val="ListBullet"/>
        <w:spacing w:after="30"/>
        <w:ind w:left="391"/>
      </w:pPr>
      <w:r>
        <w:rPr>
          <w:rFonts w:ascii="Arial" w:hAnsi="Arial" w:eastAsia="Microsoft YaHei"/>
          <w:b w:val="0"/>
          <w:sz w:val="18"/>
        </w:rPr>
        <w:t>为什么能想到这个原理、怎样回应设问：设计师没有用人的意志强行规划景观，而是先发挥能动性去搜集土壤、填满公园打好物质基础，再把生长选择权完全交给生态系统自身的演替规律——能动性服务于规律性，并以规律性为前提和边界；如果只发挥能动性而否定生态规律，就会陷入人类中心主义并制造出僵化的'水泥森林'。；答案落点：处理人与自然的关系，要承认生态系统物种竞争、自然演替等是不以人的意志为转移的客观规律，人的活动应当为这些规律的实现创造条件而不是用人的意志替代规律本身；只有把发挥主观能动性建立在尊重生态规律的基础上，才能从根子上避免人类中心主义对客观规律的违背。</w:t>
      </w:r>
    </w:p>
    <w:p>
      <w:pPr>
        <w:pStyle w:val="ListBullet"/>
        <w:spacing w:after="30"/>
        <w:ind w:left="391"/>
      </w:pPr>
      <w:r>
        <w:rPr>
          <w:rFonts w:ascii="Arial" w:hAnsi="Arial" w:eastAsia="Microsoft YaHei"/>
          <w:b w:val="0"/>
          <w:sz w:val="18"/>
        </w:rPr>
        <w:t>材料与设问：17．（9分）……园林设计师们从城市各个角落搜集了不同的土壤将公园填满，然后将种植权完全交给自然……这个完全信任自然、由自然意志主宰的公园如今枝繁叶茂、郁郁葱葱……从哲学角度，说明处理人与自然的关系，应避免陷入人类中心主义。</w:t>
      </w:r>
    </w:p>
    <w:p>
      <w:pPr>
        <w:pStyle w:val="ListBullet"/>
        <w:spacing w:after="30"/>
        <w:ind w:left="391"/>
      </w:pPr>
      <w:r>
        <w:rPr>
          <w:rFonts w:ascii="Arial" w:hAnsi="Arial" w:eastAsia="Microsoft YaHei"/>
          <w:b w:val="0"/>
          <w:sz w:val="18"/>
        </w:rPr>
        <w:t>细则对应：可以从以下角度作答：……客观规律与主观能动性……等等。 【附中版补充】①出三个知识点，每个知识点3（2理论+1材料）分。</w:t>
      </w:r>
    </w:p>
    <w:p>
      <w:pPr>
        <w:pStyle w:val="ListBullet"/>
        <w:spacing w:after="30"/>
        <w:ind w:left="391"/>
      </w:pPr>
      <w:r>
        <w:rPr>
          <w:rFonts w:ascii="Arial" w:hAnsi="Arial" w:eastAsia="Microsoft YaHei"/>
          <w:b w:val="0"/>
          <w:sz w:val="18"/>
        </w:rPr>
        <w:t>边界：用必修四唯物论节点处理；不引申至生态文明制度安排（政治模块）。</w:t>
      </w:r>
    </w:p>
    <w:p>
      <w:pPr>
        <w:keepNext/>
        <w:spacing w:before="80"/>
      </w:pPr>
      <w:r>
        <w:rPr>
          <w:rFonts w:ascii="Arial" w:hAnsi="Arial" w:eastAsia="Microsoft YaHei"/>
          <w:b w:val="0"/>
          <w:sz w:val="19"/>
        </w:rPr>
        <w:t>3. 2024｜西城二模｜第18(4)题</w:t>
      </w:r>
    </w:p>
    <w:p>
      <w:pPr>
        <w:pStyle w:val="ListBullet"/>
        <w:spacing w:after="30"/>
        <w:ind w:left="391"/>
      </w:pPr>
      <w:r>
        <w:rPr>
          <w:rFonts w:ascii="Arial" w:hAnsi="Arial" w:eastAsia="Microsoft YaHei"/>
          <w:b w:val="0"/>
          <w:sz w:val="18"/>
        </w:rPr>
        <w:t>知识点：按客观规律办事和发挥主观能动性相结合</w:t>
      </w:r>
    </w:p>
    <w:p>
      <w:pPr>
        <w:pStyle w:val="ListBullet"/>
        <w:spacing w:after="30"/>
        <w:ind w:left="391"/>
      </w:pPr>
      <w:r>
        <w:rPr>
          <w:rFonts w:ascii="Arial" w:hAnsi="Arial" w:eastAsia="Microsoft YaHei"/>
          <w:b w:val="0"/>
          <w:sz w:val="18"/>
        </w:rPr>
        <w:t>材料触发点：传统村落形态多样、自有乡土气息和文化传承规律 + 城镇化与移民搬迁对传统村落形成冲击 + 国家主动加强乡村美学教育、推动美术艺术元素融入乡村规划建设</w:t>
      </w:r>
    </w:p>
    <w:p>
      <w:pPr>
        <w:pStyle w:val="ListBullet"/>
        <w:spacing w:after="30"/>
        <w:ind w:left="391"/>
      </w:pPr>
      <w:r>
        <w:rPr>
          <w:rFonts w:ascii="Arial" w:hAnsi="Arial" w:eastAsia="Microsoft YaHei"/>
          <w:b w:val="0"/>
          <w:sz w:val="18"/>
        </w:rPr>
        <w:t>为什么能想到这个原理、怎样回应设问：材料一方面强调传统村落'形态多样''带有浓郁的乡土气息'，说明乡村文化在长期历史中形成了自身的客观规律和特点，不能任意改造；另一方面又强调要'加强乡村美学普及和教育''推动更多美术元素、艺术元素应用到乡村规划建设'，说明面对城镇化冲击不能听之任之，必须主动作为。；'承认客观规律'与'主动改造发展'同时出现，正是触发'尊重客观规律与发挥主观能动性相结合'方法论的典型材料结构。；答案落点：推动乡村文化振兴，要尊重各地传统村落形成发展的客观规律和乡土文化传承规律，承认特色村落自身的发展逻辑，不盲目拆除、不强行同质化；同时要充分发挥主观能动性，主动加强乡村美学普及与教育、推动艺术元素融入乡村规划、兴办特色文化设施，把'尊重规律'与'主动作为'统一起来。</w:t>
      </w:r>
    </w:p>
    <w:p>
      <w:pPr>
        <w:pStyle w:val="ListBullet"/>
        <w:spacing w:after="30"/>
        <w:ind w:left="391"/>
      </w:pPr>
      <w:r>
        <w:rPr>
          <w:rFonts w:ascii="Arial" w:hAnsi="Arial" w:eastAsia="Microsoft YaHei"/>
          <w:b w:val="0"/>
          <w:sz w:val="18"/>
        </w:rPr>
        <w:t>材料与设问：18．（4）（9分）我国有不少特色村落，从豫西地坑院到湘西吊脚楼，从客家围屋到开平碉楼，传统村落形态多样。村落中所建的桥涵路街、亭阁庙宇，流传的风俗习惯、方言乡音，都带有浓郁的乡土气息。近些年来，进城置业、移民搬迁对传统村落造成一定的冲击。文化和旅游部等多家机关联合发文的《关于推动文化产业赋能乡村振兴的意见》提出，加强乡村美学普及和教育，提升审美水平和人文素养，让欣赏美、追求美、塑造美成为乡村文明新风尚；推动更多美术元素、艺术元素应用到乡村规划建设，鼓励兴办特色书店、剧场、博物馆、美术馆、图书馆、文创馆；等等。结合材料，综合运用所学，阐释如何推动乡村文化振兴。</w:t>
      </w:r>
    </w:p>
    <w:p>
      <w:pPr>
        <w:pStyle w:val="ListBullet"/>
        <w:spacing w:after="30"/>
        <w:ind w:left="391"/>
      </w:pPr>
      <w:r>
        <w:rPr>
          <w:rFonts w:ascii="Arial" w:hAnsi="Arial" w:eastAsia="Microsoft YaHei"/>
          <w:b w:val="0"/>
          <w:sz w:val="18"/>
        </w:rPr>
        <w:t>细则对应：可以从以下角度作答：习近平新时代中国特色社会主义思想，习近平文化思想；经济发展与社会进步；文化产业，文化传承与文化创新，认识世界与价值选择，人民群众的历史作用；国家职能，基层群众自治；创新思维，辩证思维；等等。细则：按客观规律办事和发挥主观能动性，矛盾特殊性，系统优化；产业融合；科学思维。</w:t>
      </w:r>
    </w:p>
    <w:p>
      <w:pPr>
        <w:pStyle w:val="ListBullet"/>
        <w:spacing w:after="30"/>
        <w:ind w:left="391"/>
      </w:pPr>
      <w:r>
        <w:rPr>
          <w:rFonts w:ascii="Arial" w:hAnsi="Arial" w:eastAsia="Microsoft YaHei"/>
          <w:b w:val="0"/>
          <w:sz w:val="18"/>
        </w:rPr>
        <w:t>边界：18(4)为水平等级评分的开放综合题，本条仅就细则中'按客观规律办事和发挥主观能动性'一条角度建链；细则中'科学思维'属选必三逻辑与思维，已排除。</w:t>
      </w:r>
    </w:p>
    <w:p>
      <w:pPr>
        <w:keepNext/>
        <w:spacing w:before="80"/>
      </w:pPr>
      <w:r>
        <w:rPr>
          <w:rFonts w:ascii="Arial" w:hAnsi="Arial" w:eastAsia="Microsoft YaHei"/>
          <w:b w:val="0"/>
          <w:sz w:val="19"/>
        </w:rPr>
        <w:t>4. 2025｜2025丰台二模｜第21题</w:t>
      </w:r>
    </w:p>
    <w:p>
      <w:pPr>
        <w:pStyle w:val="ListBullet"/>
        <w:spacing w:after="30"/>
        <w:ind w:left="391"/>
      </w:pPr>
      <w:r>
        <w:rPr>
          <w:rFonts w:ascii="Arial" w:hAnsi="Arial" w:eastAsia="Microsoft YaHei"/>
          <w:b w:val="0"/>
          <w:sz w:val="18"/>
        </w:rPr>
        <w:t>知识点：尊重客观规律与发挥主观能动性的辩证关系</w:t>
      </w:r>
    </w:p>
    <w:p>
      <w:pPr>
        <w:pStyle w:val="ListBullet"/>
        <w:spacing w:after="30"/>
        <w:ind w:left="391"/>
      </w:pPr>
      <w:r>
        <w:rPr>
          <w:rFonts w:ascii="Arial" w:hAnsi="Arial" w:eastAsia="Microsoft YaHei"/>
          <w:b w:val="0"/>
          <w:sz w:val="18"/>
        </w:rPr>
        <w:t>材料触发点：都江堰、哈尼梯田顺应水势山势规律实现和谐共生；党、一带一路、中国式现代化、马克思主义中国化等彰显主动建构。</w:t>
      </w:r>
    </w:p>
    <w:p>
      <w:pPr>
        <w:pStyle w:val="ListBullet"/>
        <w:spacing w:after="30"/>
        <w:ind w:left="391"/>
      </w:pPr>
      <w:r>
        <w:rPr>
          <w:rFonts w:ascii="Arial" w:hAnsi="Arial" w:eastAsia="Microsoft YaHei"/>
          <w:b w:val="0"/>
          <w:sz w:val="18"/>
        </w:rPr>
        <w:t>为什么能想到这个原理、怎样回应设问：材料中都江堰、哈尼梯田顺应水势、山势规律实现千年灌区与人与自然和谐共生，体现尊重客观规律；党推进全面从严治党、一带一路、中国式现代化、马克思主义中国化等则在尊重规律基础上发挥主观能动性建构时代势与思想势。；这表明把握势的智慧须把尊重客观规律与发挥主观能动性相结合。；答案落点：把握势的智慧应先顺应自然之势的水势山势等客观规律，再积极发挥主观能动性建构时代之势与思想之势，做到尊重规律与发挥能动性的有机统一。</w:t>
      </w:r>
    </w:p>
    <w:p>
      <w:pPr>
        <w:pStyle w:val="ListBullet"/>
        <w:spacing w:after="30"/>
        <w:ind w:left="391"/>
      </w:pPr>
      <w:r>
        <w:rPr>
          <w:rFonts w:ascii="Arial" w:hAnsi="Arial" w:eastAsia="Microsoft YaHei"/>
          <w:b w:val="0"/>
          <w:sz w:val="18"/>
        </w:rPr>
        <w:t>材料与设问：21.（9分）"夫势者，名一而变无数者也。"自然之势：都江堰以鱼嘴堤分水、飞沙堰溢洪、宝瓶口引水，设计顺应岷江水势规律；哈尼梯田以森林涵养水源、沟渠分层引流、木刻分水平衡水量。时代之势：中国共产党推进全面从严治党深化自我革命；社区创新基层治理模式；"一带一路"倡议；中国式现代化创造人类文明新形态。思想之势：把马克思主义作为思想指引和行动指南，不断推进马克思主义中国化时代化；以理想信念凝聚全国人民力量。结合材料，综合运用所学，谈谈如何把握"势"的智慧。</w:t>
      </w:r>
    </w:p>
    <w:p>
      <w:pPr>
        <w:pStyle w:val="ListBullet"/>
        <w:spacing w:after="30"/>
        <w:ind w:left="391"/>
      </w:pPr>
      <w:r>
        <w:rPr>
          <w:rFonts w:ascii="Arial" w:hAnsi="Arial" w:eastAsia="Microsoft YaHei"/>
          <w:b w:val="0"/>
          <w:sz w:val="18"/>
        </w:rPr>
        <w:t>细则对应：9分：观点清晰/客观规律主观能动性辩证关系【必采】/三个角度全覆盖且论证充分；7-8分：客观规律主观能动性辩证关系【必采】/三个角度全覆盖论证充分。知识选用可从唯物论、辩证法、党的领导、对外开放等角度作答。</w:t>
      </w:r>
    </w:p>
    <w:p>
      <w:pPr>
        <w:pStyle w:val="ListBullet"/>
        <w:spacing w:after="30"/>
        <w:ind w:left="391"/>
      </w:pPr>
      <w:r>
        <w:rPr>
          <w:rFonts w:ascii="Arial" w:hAnsi="Arial" w:eastAsia="Microsoft YaHei"/>
          <w:b w:val="0"/>
          <w:sz w:val="18"/>
        </w:rPr>
        <w:t>边界：本题可选角度还含党的领导（政治与法治）、对外开放（经济与社会）；本条仅取必修四唯物论必采点。</w:t>
      </w:r>
    </w:p>
    <w:p>
      <w:pPr>
        <w:keepNext/>
        <w:spacing w:before="80"/>
      </w:pPr>
      <w:r>
        <w:rPr>
          <w:rFonts w:ascii="Arial" w:hAnsi="Arial" w:eastAsia="Microsoft YaHei"/>
          <w:b w:val="0"/>
          <w:sz w:val="19"/>
        </w:rPr>
        <w:t>5. 2025｜2025昌平二模｜第22题</w:t>
      </w:r>
    </w:p>
    <w:p>
      <w:pPr>
        <w:pStyle w:val="ListBullet"/>
        <w:spacing w:after="30"/>
        <w:ind w:left="391"/>
      </w:pPr>
      <w:r>
        <w:rPr>
          <w:rFonts w:ascii="Arial" w:hAnsi="Arial" w:eastAsia="Microsoft YaHei"/>
          <w:b w:val="0"/>
          <w:sz w:val="18"/>
        </w:rPr>
        <w:t>知识点：尊重客观规律，按规律办事，并充分发挥主观能动性</w:t>
      </w:r>
    </w:p>
    <w:p>
      <w:pPr>
        <w:pStyle w:val="ListBullet"/>
        <w:spacing w:after="30"/>
        <w:ind w:left="391"/>
      </w:pPr>
      <w:r>
        <w:rPr>
          <w:rFonts w:ascii="Arial" w:hAnsi="Arial" w:eastAsia="Microsoft YaHei"/>
          <w:b w:val="0"/>
          <w:sz w:val="18"/>
        </w:rPr>
        <w:t>材料触发点：攻坚克难、砥砺前行；产业结构优化、绿色底色、贡献率30%</w:t>
      </w:r>
    </w:p>
    <w:p>
      <w:pPr>
        <w:pStyle w:val="ListBullet"/>
        <w:spacing w:after="30"/>
        <w:ind w:left="391"/>
      </w:pPr>
      <w:r>
        <w:rPr>
          <w:rFonts w:ascii="Arial" w:hAnsi="Arial" w:eastAsia="Microsoft YaHei"/>
          <w:b w:val="0"/>
          <w:sz w:val="18"/>
        </w:rPr>
        <w:t>为什么能想到这个原理、怎样回应设问：材料中党中央团结全党全国攻坚克难、推动经济砥砺前行，密码（供给侧改革、需求牵引供给、产业升级等）本质上是按经济发展规律办事，同时充分发挥主观能动性；规律具有客观性、普遍性，要在尊重规律基础上发挥能动性。；答案落点：阐述'密码如何推动经济'要写党和人民尊重经济发展规律（供需规律、产业升级规律），按规律办事中发挥主观能动性，从而推动经济砥砺前行。</w:t>
      </w:r>
    </w:p>
    <w:p>
      <w:pPr>
        <w:pStyle w:val="ListBullet"/>
        <w:spacing w:after="30"/>
        <w:ind w:left="391"/>
      </w:pPr>
      <w:r>
        <w:rPr>
          <w:rFonts w:ascii="Arial" w:hAnsi="Arial" w:eastAsia="Microsoft YaHei"/>
          <w:b w:val="0"/>
          <w:sz w:val="18"/>
        </w:rPr>
        <w:t>材料与设问：在全球经济增长动能不足的大背景下，中国经济成为世界版图中的一道独特风景。2024年，党中央团结带领全党全国各族人民攻坚克难、砥砺前行，经济总量从50多万亿跃升到130多万亿，产业结构不断优化，绿色底色愈发鲜明，对世界经济增长贡献率始终保持在30%左右。'中国风景'背后的密码：中国独有的制度优势、突出的供给优势、超大规模市场优势、创新驱动的活力与势头……结合材料，综合运用所学，阐述'中国风景'背后的密码是如何推动中国经济砥砺前行的。（8分）</w:t>
      </w:r>
    </w:p>
    <w:p>
      <w:pPr>
        <w:pStyle w:val="ListBullet"/>
        <w:spacing w:after="30"/>
        <w:ind w:left="391"/>
      </w:pPr>
      <w:r>
        <w:rPr>
          <w:rFonts w:ascii="Arial" w:hAnsi="Arial" w:eastAsia="Microsoft YaHei"/>
          <w:b w:val="0"/>
          <w:sz w:val="18"/>
        </w:rPr>
        <w:t>细则对应：/可从党的领导、社会主义市场经济体制、供给侧结构性改革、需求牵引供给、尊重规律、改革开放、创新发展、民族精神等角度作答；每个密码本身为逻辑起点，推动中国经济砥砺前行为逻辑终点，必须说出推理过程，至少两步才能给2分。</w:t>
      </w:r>
    </w:p>
    <w:p>
      <w:pPr>
        <w:pStyle w:val="ListBullet"/>
        <w:spacing w:after="30"/>
        <w:ind w:left="391"/>
      </w:pPr>
      <w:r>
        <w:rPr>
          <w:rFonts w:ascii="Arial" w:hAnsi="Arial" w:eastAsia="Microsoft YaHei"/>
          <w:b w:val="0"/>
          <w:sz w:val="18"/>
        </w:rPr>
        <w:t>边界：第22题是综合多模块综合题（细则要求两个模块以上），其他角度（党的领导、市场经济体制、供给侧改革、需求牵引供给、改革开放、创新发展、民族精神）属必修一/必修三/文化模块，不重复入必修四；本条只取细则明确允许的'尊重规律'角度。</w:t>
      </w:r>
    </w:p>
    <w:p>
      <w:pPr>
        <w:keepNext/>
        <w:spacing w:before="80"/>
      </w:pPr>
      <w:r>
        <w:rPr>
          <w:rFonts w:ascii="Arial" w:hAnsi="Arial" w:eastAsia="Microsoft YaHei"/>
          <w:b w:val="0"/>
          <w:sz w:val="19"/>
        </w:rPr>
        <w:t>6. 2025｜2025西城二模｜第16(1)题</w:t>
      </w:r>
    </w:p>
    <w:p>
      <w:pPr>
        <w:pStyle w:val="ListBullet"/>
        <w:spacing w:after="30"/>
        <w:ind w:left="391"/>
      </w:pPr>
      <w:r>
        <w:rPr>
          <w:rFonts w:ascii="Arial" w:hAnsi="Arial" w:eastAsia="Microsoft YaHei"/>
          <w:b w:val="0"/>
          <w:sz w:val="18"/>
        </w:rPr>
        <w:t>知识点：把发挥主观能动性与尊重客观规律相结合，认识和把握自然规律以指导实践</w:t>
      </w:r>
    </w:p>
    <w:p>
      <w:pPr>
        <w:pStyle w:val="ListBullet"/>
        <w:spacing w:after="30"/>
        <w:ind w:left="391"/>
      </w:pPr>
      <w:r>
        <w:rPr>
          <w:rFonts w:ascii="Arial" w:hAnsi="Arial" w:eastAsia="Microsoft YaHei"/>
          <w:b w:val="0"/>
          <w:sz w:val="18"/>
        </w:rPr>
        <w:t>材料触发点：废弃水井威胁动物饮水，工作人员建造攀爬台阶和雨水收集池，便于不同体型动物自由取水。</w:t>
      </w:r>
    </w:p>
    <w:p>
      <w:pPr>
        <w:pStyle w:val="ListBullet"/>
        <w:spacing w:after="30"/>
        <w:ind w:left="391"/>
      </w:pPr>
      <w:r>
        <w:rPr>
          <w:rFonts w:ascii="Arial" w:hAnsi="Arial" w:eastAsia="Microsoft YaHei"/>
          <w:b w:val="0"/>
          <w:sz w:val="18"/>
        </w:rPr>
        <w:t>为什么能想到这个原理、怎样回应设问：材料中工作人员先认识到废弃水井威胁动物饮水这一客观情况和动物取水的客观需要，再据此营造攀爬台阶与雨水收集池，体现了在尊重客观规律基础上正确发挥主观能动性。；答案落点：废弃水井之所以变成动物乐园，是因为工作人员把握自然规律和动物取水习性，主动认识、改造客观对象，使主观能动性服从并服务于规律，从而把不利条件转化为生态保护成果。</w:t>
      </w:r>
    </w:p>
    <w:p>
      <w:pPr>
        <w:pStyle w:val="ListBullet"/>
        <w:spacing w:after="30"/>
        <w:ind w:left="391"/>
      </w:pPr>
      <w:r>
        <w:rPr>
          <w:rFonts w:ascii="Arial" w:hAnsi="Arial" w:eastAsia="Microsoft YaHei"/>
          <w:b w:val="0"/>
          <w:sz w:val="18"/>
        </w:rPr>
        <w:t>材料与设问：京郊的鹿叫村遗址，生物资源丰富，是各种野生动植物的栖息地。上世纪80年代因为取水问题鹿叫村整体搬迁，村落遗址内保留着较多废弃水井和地窖，时常有动物掉入，对区域野生动物造成极大威胁。2024年，延庆区自然保护地管理处在水井内建造了攀爬台阶，并营造了5处雨水收集池，便于不同体型的动物们自由取水。近日，工作人员……确认有勺鸡、貉、雕鸮、狍子、野猪、岩松鼠、红嘴蓝鹊等十余种野生动物在此饮水觅食，这里已经成为多个物种的栖息地。（1）废弃水井变成了动物乐园，请说明背后的哲学智慧。（6分）</w:t>
      </w:r>
    </w:p>
    <w:p>
      <w:pPr>
        <w:pStyle w:val="ListBullet"/>
        <w:spacing w:after="30"/>
        <w:ind w:left="391"/>
      </w:pPr>
      <w:r>
        <w:rPr>
          <w:rFonts w:ascii="Arial" w:hAnsi="Arial" w:eastAsia="Microsoft YaHei"/>
          <w:b w:val="0"/>
          <w:sz w:val="18"/>
        </w:rPr>
        <w:t>细则对应：可从尊重规律、正确发挥主观能动性、具体问题具体分析、树立正确的生态价值观等角度作答。角度1：把发挥主观能动性与尊重客观规律相结合。规律是客观的，人们正确发挥意识的能动作用，认识和把握自然规律，有效地指导生态保护的实践，把废弃水井变成了动物乐园。3分以上任意一个角度，观点1分，对应的展开+材料解释2分；6分以上任意两个角度都能深入分析得6分。</w:t>
      </w:r>
    </w:p>
    <w:p>
      <w:pPr>
        <w:pStyle w:val="ListBullet"/>
        <w:spacing w:after="30"/>
        <w:ind w:left="391"/>
      </w:pPr>
      <w:r>
        <w:rPr>
          <w:rFonts w:ascii="Arial" w:hAnsi="Arial" w:eastAsia="Microsoft YaHei"/>
          <w:b w:val="0"/>
          <w:sz w:val="18"/>
        </w:rPr>
        <w:t>边界：纯必修四唯物论原理，无模块混入</w:t>
      </w:r>
    </w:p>
    <w:p>
      <w:pPr>
        <w:keepNext/>
        <w:spacing w:before="80"/>
      </w:pPr>
      <w:r>
        <w:rPr>
          <w:rFonts w:ascii="Arial" w:hAnsi="Arial" w:eastAsia="Microsoft YaHei"/>
          <w:b w:val="0"/>
          <w:sz w:val="19"/>
        </w:rPr>
        <w:t>7. 2025｜2025朝阳期末｜第16题</w:t>
      </w:r>
    </w:p>
    <w:p>
      <w:pPr>
        <w:pStyle w:val="ListBullet"/>
        <w:spacing w:after="30"/>
        <w:ind w:left="391"/>
      </w:pPr>
      <w:r>
        <w:rPr>
          <w:rFonts w:ascii="Arial" w:hAnsi="Arial" w:eastAsia="Microsoft YaHei"/>
          <w:b w:val="0"/>
          <w:sz w:val="18"/>
        </w:rPr>
        <w:t>知识点：尊重客观规律与正确发挥主观能动性</w:t>
      </w:r>
    </w:p>
    <w:p>
      <w:pPr>
        <w:pStyle w:val="ListBullet"/>
        <w:spacing w:after="30"/>
        <w:ind w:left="391"/>
      </w:pPr>
      <w:r>
        <w:rPr>
          <w:rFonts w:ascii="Arial" w:hAnsi="Arial" w:eastAsia="Microsoft YaHei"/>
          <w:b w:val="0"/>
          <w:sz w:val="18"/>
        </w:rPr>
        <w:t>材料触发点：文物挖掘'丰富内涵和当代价值''寻找契合点'；春节申遗须经联合国大会决议和教科文组织程序。</w:t>
      </w:r>
    </w:p>
    <w:p>
      <w:pPr>
        <w:pStyle w:val="ListBullet"/>
        <w:spacing w:after="30"/>
        <w:ind w:left="391"/>
      </w:pPr>
      <w:r>
        <w:rPr>
          <w:rFonts w:ascii="Arial" w:hAnsi="Arial" w:eastAsia="Microsoft YaHei"/>
          <w:b w:val="0"/>
          <w:sz w:val="18"/>
        </w:rPr>
        <w:t>为什么能想到这个原理、怎样回应设问：材料二文物从历史走向现代必须挖掘其内涵的当代价值并寻找与现代生活的契合点，不能凭主观意愿强行嫁接；材料三春节走向世界须经联合国决议和教科文组织程序，体现文化传播的客观秩序。；这说明文化传承、文化交流有自身的客观规律。；但同时主体在'积极推动'申遗、'组团'展览，体现发挥主观能动性。；答案落点：用文化同世界对话要尊重文化传承和文化交流的客观规律，并在尊重规律基础上正确发挥主观能动性，主动推介展览、推动申遗，共建文明百花园。</w:t>
      </w:r>
    </w:p>
    <w:p>
      <w:pPr>
        <w:pStyle w:val="ListBullet"/>
        <w:spacing w:after="30"/>
        <w:ind w:left="391"/>
      </w:pPr>
      <w:r>
        <w:rPr>
          <w:rFonts w:ascii="Arial" w:hAnsi="Arial" w:eastAsia="Microsoft YaHei"/>
          <w:b w:val="0"/>
          <w:sz w:val="18"/>
        </w:rPr>
        <w:t>材料与设问：材料二：汉代文物出境展挖掘文化资源的丰富内涵和当代价值，寻找其与现代生活的契合点；材料三：在我国的积极推动下，2023年12月联合国大会通过决议将春节确定为联合国假日；2024年12月我国申报的春节项目被列入联合国教科文组织人类非物质文化遗产代表作名录。结合材料，运用《哲学与文化》知识，谈谈应如何用文化同世界对话。</w:t>
      </w:r>
    </w:p>
    <w:p>
      <w:pPr>
        <w:pStyle w:val="ListBullet"/>
        <w:spacing w:after="30"/>
        <w:ind w:left="391"/>
      </w:pPr>
      <w:r>
        <w:rPr>
          <w:rFonts w:ascii="Arial" w:hAnsi="Arial" w:eastAsia="Microsoft YaHei"/>
          <w:b w:val="0"/>
          <w:sz w:val="18"/>
        </w:rPr>
        <w:t>细则对应：② 规律（2分）理1分 事1分 文化发展有其自身规律，要尊重客观规律，正确发挥主观能动性，尊重文化传承、文化交流、文化交流的一般规律，共建美美与共的文明百花园。</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8. 2025｜2025海淀期末｜第16题</w:t>
      </w:r>
    </w:p>
    <w:p>
      <w:pPr>
        <w:pStyle w:val="ListBullet"/>
        <w:spacing w:after="30"/>
        <w:ind w:left="391"/>
      </w:pPr>
      <w:r>
        <w:rPr>
          <w:rFonts w:ascii="Arial" w:hAnsi="Arial" w:eastAsia="Microsoft YaHei"/>
          <w:b w:val="0"/>
          <w:sz w:val="18"/>
        </w:rPr>
        <w:t>知识点：把尊重客观规律与发挥主观能动性结合起来</w:t>
      </w:r>
    </w:p>
    <w:p>
      <w:pPr>
        <w:pStyle w:val="ListBullet"/>
        <w:spacing w:after="30"/>
        <w:ind w:left="391"/>
      </w:pPr>
      <w:r>
        <w:rPr>
          <w:rFonts w:ascii="Arial" w:hAnsi="Arial" w:eastAsia="Microsoft YaHei"/>
          <w:b w:val="0"/>
          <w:sz w:val="18"/>
        </w:rPr>
        <w:t>材料触发点：依据中药药性、配伍和食品科学的客观规律研发养生产品；老字号、医院、药房主动调研需求并跨地推广</w:t>
      </w:r>
    </w:p>
    <w:p>
      <w:pPr>
        <w:pStyle w:val="ListBullet"/>
        <w:spacing w:after="30"/>
        <w:ind w:left="391"/>
      </w:pPr>
      <w:r>
        <w:rPr>
          <w:rFonts w:ascii="Arial" w:hAnsi="Arial" w:eastAsia="Microsoft YaHei"/>
          <w:b w:val="0"/>
          <w:sz w:val="18"/>
        </w:rPr>
        <w:t>为什么能想到这个原理、怎样回应设问：石斛、荷叶、当归等中药材都有自身药性、配伍和食用安全规律，要把它们做成可日常食用的养生烘焙必须先尊重这些客观规律；同时各品牌主动调研消费者需求、研发新品、跨地经营，是发挥人的主观能动性。；答案落点：尊重中药药性和食品科学的客观规律，同时充分发挥主观能动性主动研发养生烘焙、扩展销售场景，把规律性与能动性结合起来打造新时尚。</w:t>
      </w:r>
    </w:p>
    <w:p>
      <w:pPr>
        <w:pStyle w:val="ListBullet"/>
        <w:spacing w:after="30"/>
        <w:ind w:left="391"/>
      </w:pPr>
      <w:r>
        <w:rPr>
          <w:rFonts w:ascii="Arial" w:hAnsi="Arial" w:eastAsia="Microsoft YaHei"/>
          <w:b w:val="0"/>
          <w:sz w:val="18"/>
        </w:rPr>
        <w:t>材料与设问：'药食同源'是中医药文化的重要理念，主张食物与药物之间并无绝对界限，很多食材既可入药也可作为日常饮食。结合中药元素的烘焙产品悄然兴起：北京老字号针对熬夜人群研发石斛曲奇；天津某医院烘焙店推出荷叶消暑包、当归罗汉果吐司；河南药房推出青稞零蔗糖面包等。结合材料，运用《哲学与文化》知识，谈谈我们是如何打造中医药新时尚的。</w:t>
      </w:r>
    </w:p>
    <w:p>
      <w:pPr>
        <w:pStyle w:val="ListBullet"/>
        <w:spacing w:after="30"/>
        <w:ind w:left="391"/>
      </w:pPr>
      <w:r>
        <w:rPr>
          <w:rFonts w:ascii="Arial" w:hAnsi="Arial" w:eastAsia="Microsoft YaHei"/>
          <w:b w:val="0"/>
          <w:sz w:val="18"/>
        </w:rPr>
        <w:t>细则对应：坚持客观规律和发挥主观能动性相结合。</w:t>
      </w:r>
    </w:p>
    <w:p>
      <w:pPr>
        <w:keepNext/>
        <w:spacing w:before="80"/>
      </w:pPr>
      <w:r>
        <w:rPr>
          <w:rFonts w:ascii="Arial" w:hAnsi="Arial" w:eastAsia="Microsoft YaHei"/>
          <w:b w:val="0"/>
          <w:sz w:val="19"/>
        </w:rPr>
        <w:t>9. 2026｜2026延庆一模｜第20题</w:t>
      </w:r>
    </w:p>
    <w:p>
      <w:pPr>
        <w:pStyle w:val="ListBullet"/>
        <w:spacing w:after="30"/>
        <w:ind w:left="391"/>
      </w:pPr>
      <w:r>
        <w:rPr>
          <w:rFonts w:ascii="Arial" w:hAnsi="Arial" w:eastAsia="Microsoft YaHei"/>
          <w:b w:val="0"/>
          <w:sz w:val="18"/>
        </w:rPr>
        <w:t>知识点：尊重客观规律与发挥主观能动性</w:t>
      </w:r>
    </w:p>
    <w:p>
      <w:pPr>
        <w:pStyle w:val="ListBullet"/>
        <w:spacing w:after="30"/>
        <w:ind w:left="391"/>
      </w:pPr>
      <w:r>
        <w:rPr>
          <w:rFonts w:ascii="Arial" w:hAnsi="Arial" w:eastAsia="Microsoft YaHei"/>
          <w:b w:val="0"/>
          <w:sz w:val="18"/>
        </w:rPr>
        <w:t>材料触发点：'需要不懈努力、接续奋斗'与'阶梯式递进的历史过程''四大优势更加彰显'并存</w:t>
      </w:r>
    </w:p>
    <w:p>
      <w:pPr>
        <w:pStyle w:val="ListBullet"/>
        <w:spacing w:after="30"/>
        <w:ind w:left="391"/>
      </w:pPr>
      <w:r>
        <w:rPr>
          <w:rFonts w:ascii="Arial" w:hAnsi="Arial" w:eastAsia="Microsoft YaHei"/>
          <w:b w:val="0"/>
          <w:sz w:val="18"/>
        </w:rPr>
        <w:t>为什么能想到这个原理、怎样回应设问：材料一面强调现代化是'阶梯式递进的历史过程'(客观规律),一面强调需'不懈努力、接续奋斗'让优势'更加彰显'(主观能动性)。；答案落点：要在尊重现代化客观规律基础上充分发挥主观能动性,依靠党领导和人民奋斗,把制度、市场、产业、人才优势转化为现代化建设的实际推动力。</w:t>
      </w:r>
    </w:p>
    <w:p>
      <w:pPr>
        <w:pStyle w:val="ListBullet"/>
        <w:spacing w:after="30"/>
        <w:ind w:left="391"/>
      </w:pPr>
      <w:r>
        <w:rPr>
          <w:rFonts w:ascii="Arial" w:hAnsi="Arial" w:eastAsia="Microsoft YaHei"/>
          <w:b w:val="0"/>
          <w:sz w:val="18"/>
        </w:rPr>
        <w:t>材料与设问：…实现社会主义现代化是一个阶梯式递进、不断发展进步的历史过程,需要不懈努力、接续奋斗…中国特色社会主义制度优势、超大规模市场优势、完整产业体系优势、丰富人才资源优势更加彰显。结合材料,综合运用所学,谈谈对'实现社会主义现代化是一个阶梯式递进、不断发展进步的历史过程,需要不懈努力、接续奋斗'的理解。</w:t>
      </w:r>
    </w:p>
    <w:p>
      <w:pPr>
        <w:pStyle w:val="ListBullet"/>
        <w:spacing w:after="30"/>
        <w:ind w:left="391"/>
      </w:pPr>
      <w:r>
        <w:rPr>
          <w:rFonts w:ascii="Arial" w:hAnsi="Arial" w:eastAsia="Microsoft YaHei"/>
          <w:b w:val="0"/>
          <w:sz w:val="18"/>
        </w:rPr>
        <w:t>细则对应：可从…发挥主观能动性等角度作答。必修4…发挥主观能动性</w:t>
      </w:r>
    </w:p>
    <w:p>
      <w:pPr>
        <w:pStyle w:val="ListBullet"/>
        <w:spacing w:after="30"/>
        <w:ind w:left="391"/>
      </w:pPr>
      <w:r>
        <w:rPr>
          <w:rFonts w:ascii="Arial" w:hAnsi="Arial" w:eastAsia="Microsoft YaHei"/>
          <w:b w:val="0"/>
          <w:sz w:val="18"/>
        </w:rPr>
        <w:t>边界：第20题综合题,本条只取必修四主观能动性与规律相结合。</w:t>
      </w:r>
    </w:p>
    <w:p>
      <w:pPr>
        <w:keepNext/>
        <w:spacing w:before="80"/>
      </w:pPr>
      <w:r>
        <w:rPr>
          <w:rFonts w:ascii="Arial" w:hAnsi="Arial" w:eastAsia="Microsoft YaHei"/>
          <w:b w:val="0"/>
          <w:sz w:val="19"/>
        </w:rPr>
        <w:t>10. 2026｜2026朝阳一模｜第16题</w:t>
      </w:r>
    </w:p>
    <w:p>
      <w:pPr>
        <w:pStyle w:val="ListBullet"/>
        <w:spacing w:after="30"/>
        <w:ind w:left="391"/>
      </w:pPr>
      <w:r>
        <w:rPr>
          <w:rFonts w:ascii="Arial" w:hAnsi="Arial" w:eastAsia="Microsoft YaHei"/>
          <w:b w:val="0"/>
          <w:sz w:val="18"/>
        </w:rPr>
        <w:t>知识点：尊重客观规律与发挥主观能动性的辩证统一</w:t>
      </w:r>
    </w:p>
    <w:p>
      <w:pPr>
        <w:pStyle w:val="ListBullet"/>
        <w:spacing w:after="30"/>
        <w:ind w:left="391"/>
      </w:pPr>
      <w:r>
        <w:rPr>
          <w:rFonts w:ascii="Arial" w:hAnsi="Arial" w:eastAsia="Microsoft YaHei"/>
          <w:b w:val="0"/>
          <w:sz w:val="18"/>
        </w:rPr>
        <w:t>材料触发点：历法以地球绕日、月相变化的客观规律为依据；古人独创二十四节气、十九年七闰协调差异指导农业生产</w:t>
      </w:r>
    </w:p>
    <w:p>
      <w:pPr>
        <w:pStyle w:val="ListBullet"/>
        <w:spacing w:after="30"/>
        <w:ind w:left="391"/>
      </w:pPr>
      <w:r>
        <w:rPr>
          <w:rFonts w:ascii="Arial" w:hAnsi="Arial" w:eastAsia="Microsoft YaHei"/>
          <w:b w:val="0"/>
          <w:sz w:val="18"/>
        </w:rPr>
        <w:t>为什么能想到这个原理、怎样回应设问：材料写中国农历"以太阳运行的回归年定年""以月亮运行的朔望月定月"，说明历法把握的是天体运行的客观规律；又写古人"独创二十四节气""十九年七闰协调差异"指导农业，说明在认识规律之上发挥了主观能动性认识和利用规律。；设问问"独特智慧"，答案落点:写出"农历既尊重日月运行客观规律，又发挥主观能动性认识、利用规律造福生产生活"的辩证统一。</w:t>
      </w:r>
    </w:p>
    <w:p>
      <w:pPr>
        <w:pStyle w:val="ListBullet"/>
        <w:spacing w:after="30"/>
        <w:ind w:left="391"/>
      </w:pPr>
      <w:r>
        <w:rPr>
          <w:rFonts w:ascii="Arial" w:hAnsi="Arial" w:eastAsia="Microsoft YaHei"/>
          <w:b w:val="0"/>
          <w:sz w:val="18"/>
        </w:rPr>
        <w:t>材料与设问：历法是人们认识自然界时间变化规律的智慧结晶……中国农历属于阴阳合历……以太阳运行的回归年定年，以月亮运行的朔望月定月，通过"十九年七闰"协调年月长度差异，兼顾日月运行规律。中国农历独创二十四节气，将天文的精确性与物候的生命性完美结合，以指导农业生产……结合材料，运用《哲学与文化》知识，分析中国农历所蕴含的独特智慧。</w:t>
      </w:r>
    </w:p>
    <w:p>
      <w:pPr>
        <w:pStyle w:val="ListBullet"/>
        <w:spacing w:after="30"/>
        <w:ind w:left="391"/>
      </w:pPr>
      <w:r>
        <w:rPr>
          <w:rFonts w:ascii="Arial" w:hAnsi="Arial" w:eastAsia="Microsoft YaHei"/>
          <w:b w:val="0"/>
          <w:sz w:val="18"/>
        </w:rPr>
        <w:t>细则对应：①尊重客观规律与发挥主观能动性的辩证关系。3分（核心哲学考点）——紧扣"独特智慧"（历法是人们认识自然界时间变化规律的智慧结晶）。中国农历以日月运行的客观规律为基础，同时通过"十九年七闰"协调历法差异、创制二十四节气，发挥主观能动性认识和利用规律，实现了尊重客观规律与正确发挥主观能动性的统一。</w:t>
      </w:r>
    </w:p>
    <w:p>
      <w:pPr>
        <w:pStyle w:val="ListBullet"/>
        <w:spacing w:after="30"/>
        <w:ind w:left="391"/>
      </w:pPr>
      <w:r>
        <w:rPr>
          <w:rFonts w:ascii="Arial" w:hAnsi="Arial" w:eastAsia="Microsoft YaHei"/>
          <w:b w:val="0"/>
          <w:sz w:val="18"/>
        </w:rPr>
        <w:t>边界：细则把该角度列为必答核心哲学考点（3分），紧扣"独特智慧"；属唯物论范畴，文化部分另算不混入。</w:t>
      </w:r>
    </w:p>
    <w:p>
      <w:pPr>
        <w:keepNext/>
        <w:spacing w:before="80"/>
      </w:pPr>
      <w:r>
        <w:rPr>
          <w:rFonts w:ascii="Arial" w:hAnsi="Arial" w:eastAsia="Microsoft YaHei"/>
          <w:b w:val="0"/>
          <w:sz w:val="19"/>
        </w:rPr>
        <w:t>11. 2026｜2026西城一模｜第21题</w:t>
      </w:r>
    </w:p>
    <w:p>
      <w:pPr>
        <w:pStyle w:val="ListBullet"/>
        <w:spacing w:after="30"/>
        <w:ind w:left="391"/>
      </w:pPr>
      <w:r>
        <w:rPr>
          <w:rFonts w:ascii="Arial" w:hAnsi="Arial" w:eastAsia="Microsoft YaHei"/>
          <w:b w:val="0"/>
          <w:sz w:val="18"/>
        </w:rPr>
        <w:t>知识点：尊重客观规律是发挥主观能动性的前提，二者必须结合</w:t>
      </w:r>
    </w:p>
    <w:p>
      <w:pPr>
        <w:pStyle w:val="ListBullet"/>
        <w:spacing w:after="30"/>
        <w:ind w:left="391"/>
      </w:pPr>
      <w:r>
        <w:rPr>
          <w:rFonts w:ascii="Arial" w:hAnsi="Arial" w:eastAsia="Microsoft YaHei"/>
          <w:b w:val="0"/>
          <w:sz w:val="18"/>
        </w:rPr>
        <w:t>材料触发点：党领导人民长期探索和实践；"十五五"聚焦关键领域和重要环节，多次强调"探索"。</w:t>
      </w:r>
    </w:p>
    <w:p>
      <w:pPr>
        <w:pStyle w:val="ListBullet"/>
        <w:spacing w:after="30"/>
        <w:ind w:left="391"/>
      </w:pPr>
      <w:r>
        <w:rPr>
          <w:rFonts w:ascii="Arial" w:hAnsi="Arial" w:eastAsia="Microsoft YaHei"/>
          <w:b w:val="0"/>
          <w:sz w:val="18"/>
        </w:rPr>
        <w:t>为什么能想到这个原理、怎样回应设问：材料强调党领导人民长期探索，又在关键时期主动聚焦关键领域、攻坚突破，说明探索不是盲动，而是在认识中国式现代化客观规律基础上自觉发挥主观能动性。；规律具有客观性、普遍性，要在尊重规律前提下发挥主观能动性，二者结合才能成功改造世界。；答案落点：所以关键时期更要坚持探索，在把握中国式现代化客观规律的基础上主动谋划、攻坚克难，把规律性认识与主体能动作用结合起来推进现代化建设。</w:t>
      </w:r>
    </w:p>
    <w:p>
      <w:pPr>
        <w:pStyle w:val="ListBullet"/>
        <w:spacing w:after="30"/>
        <w:ind w:left="391"/>
      </w:pPr>
      <w:r>
        <w:rPr>
          <w:rFonts w:ascii="Arial" w:hAnsi="Arial" w:eastAsia="Microsoft YaHei"/>
          <w:b w:val="0"/>
          <w:sz w:val="18"/>
        </w:rPr>
        <w:t>材料与设问：21.（10分）推进中国式现代化是一项探索性事业。中国式现代化……是党领导人民长期探索和实践出来的。……"十五五"规划中，聚焦关键领域和重要环节，多次强调"探索"。结合材料，综合运用所学，分析为什么"中国式现代化处于关键时期，更要坚持探索"。</w:t>
      </w:r>
    </w:p>
    <w:p>
      <w:pPr>
        <w:pStyle w:val="ListBullet"/>
        <w:spacing w:after="30"/>
        <w:ind w:left="391"/>
      </w:pPr>
      <w:r>
        <w:rPr>
          <w:rFonts w:ascii="Arial" w:hAnsi="Arial" w:eastAsia="Microsoft YaHei"/>
          <w:b w:val="0"/>
          <w:sz w:val="18"/>
        </w:rPr>
        <w:t>细则对应：重要性分析：……具体可以用……规律与主观能动性的关系……的知识等——任选2个角度展开分析，每个角度3分，共6分。</w:t>
      </w:r>
    </w:p>
    <w:p>
      <w:pPr>
        <w:pStyle w:val="ListBullet"/>
        <w:spacing w:after="30"/>
        <w:ind w:left="391"/>
      </w:pPr>
      <w:r>
        <w:rPr>
          <w:rFonts w:ascii="Arial" w:hAnsi="Arial" w:eastAsia="Microsoft YaHei"/>
          <w:b w:val="0"/>
          <w:sz w:val="18"/>
        </w:rPr>
        <w:t>边界：本条仅取"规律与主观能动性的关系"；选必三辩证思维、创新思维未纳入。</w:t>
      </w:r>
    </w:p>
    <w:p>
      <w:pPr>
        <w:keepNext/>
        <w:spacing w:before="80"/>
      </w:pPr>
      <w:r>
        <w:rPr>
          <w:rFonts w:ascii="Arial" w:hAnsi="Arial" w:eastAsia="Microsoft YaHei"/>
          <w:b w:val="0"/>
          <w:sz w:val="19"/>
        </w:rPr>
        <w:t>12. 2026｜2026门头沟一模｜第21题</w:t>
      </w:r>
    </w:p>
    <w:p>
      <w:pPr>
        <w:pStyle w:val="ListBullet"/>
        <w:spacing w:after="30"/>
        <w:ind w:left="391"/>
      </w:pPr>
      <w:r>
        <w:rPr>
          <w:rFonts w:ascii="Arial" w:hAnsi="Arial" w:eastAsia="Microsoft YaHei"/>
          <w:b w:val="0"/>
          <w:sz w:val="18"/>
        </w:rPr>
        <w:t>知识点：尊重客观规律与发挥主观能动性相结合</w:t>
      </w:r>
    </w:p>
    <w:p>
      <w:pPr>
        <w:pStyle w:val="ListBullet"/>
        <w:spacing w:after="30"/>
        <w:ind w:left="391"/>
      </w:pPr>
      <w:r>
        <w:rPr>
          <w:rFonts w:ascii="Arial" w:hAnsi="Arial" w:eastAsia="Microsoft YaHei"/>
          <w:b w:val="0"/>
          <w:sz w:val="18"/>
        </w:rPr>
        <w:t>材料触发点：中国自1953年第一个五年计划起持续制定实施14个五年规划,一棒接着一棒跑。</w:t>
      </w:r>
    </w:p>
    <w:p>
      <w:pPr>
        <w:pStyle w:val="ListBullet"/>
        <w:spacing w:after="30"/>
        <w:ind w:left="391"/>
      </w:pPr>
      <w:r>
        <w:rPr>
          <w:rFonts w:ascii="Arial" w:hAnsi="Arial" w:eastAsia="Microsoft YaHei"/>
          <w:b w:val="0"/>
          <w:sz w:val="18"/>
        </w:rPr>
        <w:t>为什么能想到这个原理、怎样回应设问：材料中中国从1953年起持续制定14个五年规划,每个规划既基于各阶段国情、经济社会发展规律确定阶段性目标,又依靠党和国家组织能力将规划落到实处；这体现尊重经济社会发展客观规律(按发展阶段规律谋划部署)与发挥主观能动性(制定并接力执行规划)有机结合。；答案落点:中国能为世界提供确定性,是因为我们既按经济社会发展规律分阶段部署,又发挥主观能动性接力实施,使长期发展目标具有可预期性和稳定性。</w:t>
      </w:r>
    </w:p>
    <w:p>
      <w:pPr>
        <w:pStyle w:val="ListBullet"/>
        <w:spacing w:after="30"/>
        <w:ind w:left="391"/>
      </w:pPr>
      <w:r>
        <w:rPr>
          <w:rFonts w:ascii="Arial" w:hAnsi="Arial" w:eastAsia="Microsoft YaHei"/>
          <w:b w:val="0"/>
          <w:sz w:val="18"/>
        </w:rPr>
        <w:t>材料与设问：在世界经济急需'稳定锚'的当下,迈入'十五五'、朝着高质量发展目标不断前进的中国,正在为世界提供宝贵的确定性。纵观世界经济发展历程,能够穿越经济周期并保持长期稳健增长的大型经济体屈指可数。自1953年实施第一个五年计划以来,中国制定和实施了14个五年规划(计划),一棒接着一棒跑。'中国规划'被国际社会赞誉为'当代世界最具特色、最为有效的国家治理模式之一'。结合材料,综合运用所学,谈谈中国为何能为世界提供宝贵的确定性。</w:t>
      </w:r>
    </w:p>
    <w:p>
      <w:pPr>
        <w:pStyle w:val="ListBullet"/>
        <w:spacing w:after="30"/>
        <w:ind w:left="391"/>
      </w:pPr>
      <w:r>
        <w:rPr>
          <w:rFonts w:ascii="Arial" w:hAnsi="Arial" w:eastAsia="Microsoft YaHei"/>
          <w:b w:val="0"/>
          <w:sz w:val="18"/>
        </w:rPr>
        <w:t>细则对应：,可从制度优势……;科学治理(如,尊重客观规律与发挥主观能动性相结合、辩证思维、系统思维等)角度作答。结合材料一,用中特、哲学或思维(如,尊重客观规律与发挥主观能动性相结合、辩证思维、系统思维等)阐释,占4分。可以抓其中的两个关键词,且言之有理,理例结合。</w:t>
      </w:r>
    </w:p>
    <w:p>
      <w:pPr>
        <w:pStyle w:val="ListBullet"/>
        <w:spacing w:after="30"/>
        <w:ind w:left="391"/>
      </w:pPr>
      <w:r>
        <w:rPr>
          <w:rFonts w:ascii="Arial" w:hAnsi="Arial" w:eastAsia="Microsoft YaHei"/>
          <w:b w:val="0"/>
          <w:sz w:val="18"/>
        </w:rPr>
        <w:t>边界：本题为综合性命题(10分),细则将材料一4分设为'中特或哲学或思维'多选其一,'尊重客观规律与发挥主观能动性相结合'是其中明确点名的必修四唯物论关键词;选必三'辩证思维''系统思维'按必修四边界排除;材料二(经济与社会)、材料三(当代国际政治与经济)的高质量发展、大国担当等按模块边界排除。</w:t>
      </w:r>
    </w:p>
    <w:p>
      <w:pPr>
        <w:keepNext/>
        <w:spacing w:before="80"/>
      </w:pPr>
      <w:r>
        <w:rPr>
          <w:rFonts w:ascii="Arial" w:hAnsi="Arial" w:eastAsia="Microsoft YaHei"/>
          <w:b w:val="0"/>
          <w:sz w:val="19"/>
        </w:rPr>
        <w:t>13. 2026｜2026顺义一模｜第21题</w:t>
      </w:r>
    </w:p>
    <w:p>
      <w:pPr>
        <w:pStyle w:val="ListBullet"/>
        <w:spacing w:after="30"/>
        <w:ind w:left="391"/>
      </w:pPr>
      <w:r>
        <w:rPr>
          <w:rFonts w:ascii="Arial" w:hAnsi="Arial" w:eastAsia="Microsoft YaHei"/>
          <w:b w:val="0"/>
          <w:sz w:val="18"/>
        </w:rPr>
        <w:t>知识点：在尊重客观规律的基础上充分发挥主观能动性，把对客观大势的把握转化为正确的战略和决策</w:t>
      </w:r>
    </w:p>
    <w:p>
      <w:pPr>
        <w:pStyle w:val="ListBullet"/>
        <w:spacing w:after="30"/>
        <w:ind w:left="391"/>
      </w:pPr>
      <w:r>
        <w:rPr>
          <w:rFonts w:ascii="Arial" w:hAnsi="Arial" w:eastAsia="Microsoft YaHei"/>
          <w:b w:val="0"/>
          <w:sz w:val="18"/>
        </w:rPr>
        <w:t>材料触发点：党洞察时与势，在调研基础上准确识变、科学应变、主动求变，制定正确的发展战略和规划。</w:t>
      </w:r>
    </w:p>
    <w:p>
      <w:pPr>
        <w:pStyle w:val="ListBullet"/>
        <w:spacing w:after="30"/>
        <w:ind w:left="391"/>
      </w:pPr>
      <w:r>
        <w:rPr>
          <w:rFonts w:ascii="Arial" w:hAnsi="Arial" w:eastAsia="Microsoft YaHei"/>
          <w:b w:val="0"/>
          <w:sz w:val="18"/>
        </w:rPr>
        <w:t>为什么能想到这个原理、怎样回应设问：材料中党在承认'势'具有客观规律性的前提下，开展充分调查研究、深刻洞察百年变局，并据此'准确识变、科学应变、主动求变'，体现既尊重客观规律、又能动发挥主观能动作用的统一；这正是回答'如何审、乘、驭势'的方法论要求。；答案落点：从历史发展规律和我国国情、世情、党情出发深入调研，把对客观大势的把握能动地转化为推进中国式现代化的具体战略与规划，做到按规律办事又积极有为。</w:t>
      </w:r>
    </w:p>
    <w:p>
      <w:pPr>
        <w:pStyle w:val="ListBullet"/>
        <w:spacing w:after="30"/>
        <w:ind w:left="391"/>
      </w:pPr>
      <w:r>
        <w:rPr>
          <w:rFonts w:ascii="Arial" w:hAnsi="Arial" w:eastAsia="Microsoft YaHei"/>
          <w:b w:val="0"/>
          <w:sz w:val="18"/>
        </w:rPr>
        <w:t>材料与设问：中国共产党百年来不断从党的奋斗历程、中华文明治理智慧中汲取治国理政的智慧，牢牢把握历史大势与时代大势，准确识变、科学应变、主动求变。设问：结合材料，综合运用所学，谈谈以中国式现代化全面推进中华民族伟大复兴，应如何运用'审势、乘势、驭势'的智慧。</w:t>
      </w:r>
    </w:p>
    <w:p>
      <w:pPr>
        <w:pStyle w:val="ListBullet"/>
        <w:spacing w:after="30"/>
        <w:ind w:left="391"/>
      </w:pPr>
      <w:r>
        <w:rPr>
          <w:rFonts w:ascii="Arial" w:hAnsi="Arial" w:eastAsia="Microsoft YaHei"/>
          <w:b w:val="0"/>
          <w:sz w:val="18"/>
        </w:rPr>
        <w:t>细则对应：1. 客观性——2分（哲学）主观能动性和客观规律相结合/社会存在和社会意识/实践和认识/科学思维的特征/超前思维。（话题）充分调查研究，深刻洞察百年变局、民族复兴全局与中国特色社会主义发展大势，了解国情、世情、党情、社情、民情，制定正确的发展战略和规划，为推进中国式现代化建设提供决策依据和实践遵循。</w:t>
      </w:r>
    </w:p>
    <w:p>
      <w:pPr>
        <w:pStyle w:val="ListBullet"/>
        <w:spacing w:after="30"/>
        <w:ind w:left="391"/>
      </w:pPr>
      <w:r>
        <w:rPr>
          <w:rFonts w:ascii="Arial" w:hAnsi="Arial" w:eastAsia="Microsoft YaHei"/>
          <w:b w:val="0"/>
          <w:sz w:val="18"/>
        </w:rPr>
        <w:t>边界：细则该2分项替代项还含社会存在和社会意识/实践和认识/科学思维特征/超前思维；本条只取必修四唯物论主线（主观能动性与客观规律相结合）；社会意识、实践与认识可按需另立条目；科学思维特征/超前思维属选必三《逻辑与思维》，不入必修四。</w:t>
      </w:r>
    </w:p>
    <w:p>
      <w:pPr>
        <w:keepNext/>
        <w:spacing w:before="80"/>
      </w:pPr>
      <w:r>
        <w:rPr>
          <w:rFonts w:ascii="Arial" w:hAnsi="Arial" w:eastAsia="Microsoft YaHei"/>
          <w:b w:val="0"/>
          <w:sz w:val="19"/>
        </w:rPr>
        <w:t>14. 2026｜2026通州期末｜第16题</w:t>
      </w:r>
    </w:p>
    <w:p>
      <w:pPr>
        <w:pStyle w:val="ListBullet"/>
        <w:spacing w:after="30"/>
        <w:ind w:left="391"/>
      </w:pPr>
      <w:r>
        <w:rPr>
          <w:rFonts w:ascii="Arial" w:hAnsi="Arial" w:eastAsia="Microsoft YaHei"/>
          <w:b w:val="0"/>
          <w:sz w:val="18"/>
        </w:rPr>
        <w:t>知识点：尊重客观规律与发挥主观能动性相结合</w:t>
      </w:r>
    </w:p>
    <w:p>
      <w:pPr>
        <w:pStyle w:val="ListBullet"/>
        <w:spacing w:after="30"/>
        <w:ind w:left="391"/>
      </w:pPr>
      <w:r>
        <w:rPr>
          <w:rFonts w:ascii="Arial" w:hAnsi="Arial" w:eastAsia="Microsoft YaHei"/>
          <w:b w:val="0"/>
          <w:sz w:val="18"/>
        </w:rPr>
        <w:t>材料触发点：利用当地北高东南低的地理条件 + 率领民众历经艰难、勇于开拓</w:t>
      </w:r>
    </w:p>
    <w:p>
      <w:pPr>
        <w:pStyle w:val="ListBullet"/>
        <w:spacing w:after="30"/>
        <w:ind w:left="391"/>
      </w:pPr>
      <w:r>
        <w:rPr>
          <w:rFonts w:ascii="Arial" w:hAnsi="Arial" w:eastAsia="Microsoft YaHei"/>
          <w:b w:val="0"/>
          <w:sz w:val="18"/>
        </w:rPr>
        <w:t>为什么能想到这个原理、怎样回应设问：材料一面写李冰'利用当地北高东南低的地理条件'——按地形水势这一客观规律办事；一面写'率领民众历经艰难、勇于开拓'——发挥主观能动性。；两者结合才让都江堰利水利民、千年存续，所以触发'尊重客观规律与发挥主观能动性相结合'。；答案落点：都江堰治水智慧在于李冰既顺应地形水势规律又率民众艰苦开拓，把尊重规律与发挥能动性统一起来。</w:t>
      </w:r>
    </w:p>
    <w:p>
      <w:pPr>
        <w:pStyle w:val="ListBullet"/>
        <w:spacing w:after="30"/>
        <w:ind w:left="391"/>
      </w:pPr>
      <w:r>
        <w:rPr>
          <w:rFonts w:ascii="Arial" w:hAnsi="Arial" w:eastAsia="Microsoft YaHei"/>
          <w:b w:val="0"/>
          <w:sz w:val="18"/>
        </w:rPr>
        <w:t>材料与设问：战国时期，秦国蜀郡太守李冰利用当地西北高、东南低的地理条件，率领民众历经艰难、勇于开拓，修建都江堰，治水利民，充分彰显了'因地制宜、顺势而为、天人合一'的传统理念。结合材料，运用《哲学与文化》知识，阐释都江堰跨越千年的治水智慧。</w:t>
      </w:r>
    </w:p>
    <w:p>
      <w:pPr>
        <w:pStyle w:val="ListBullet"/>
        <w:spacing w:after="30"/>
        <w:ind w:left="391"/>
      </w:pPr>
      <w:r>
        <w:rPr>
          <w:rFonts w:ascii="Arial" w:hAnsi="Arial" w:eastAsia="Microsoft YaHei"/>
          <w:b w:val="0"/>
          <w:sz w:val="18"/>
        </w:rPr>
        <w:t>细则对应：唯物论角度：坚持一切从实际出发，实事求是/尊重客观规律与发挥主观能动性相结合；李冰利用当地北高东南低的地理条件修建都江堰，做到了因地制宜、顺势而为，体现了物质决定意识，要尊重客观规律，同时发挥人的主观能动性，实现人与自然的和谐共生。</w:t>
      </w:r>
    </w:p>
    <w:p>
      <w:pPr>
        <w:pStyle w:val="ListBullet"/>
        <w:spacing w:after="30"/>
        <w:ind w:left="391"/>
      </w:pPr>
      <w:r>
        <w:rPr>
          <w:rFonts w:ascii="Arial" w:hAnsi="Arial" w:eastAsia="Microsoft YaHei"/>
          <w:b w:val="0"/>
          <w:sz w:val="18"/>
        </w:rPr>
        <w:t>边界：与共享同一段材料和细则，分别拆出'一切从实际出发'与'规律+能动性'两个原理</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2024｜2024朝阳一模｜第4题｜答案A</w:t>
      </w:r>
    </w:p>
    <w:p>
      <w:pPr>
        <w:pStyle w:val="ListBullet"/>
        <w:spacing w:after="30"/>
        <w:ind w:left="391"/>
      </w:pPr>
      <w:r>
        <w:rPr>
          <w:rFonts w:ascii="Arial" w:hAnsi="Arial" w:eastAsia="Microsoft YaHei"/>
          <w:b w:val="0"/>
          <w:sz w:val="18"/>
        </w:rPr>
        <w:t>题干/选项信号：4.改良利用好适宜种植粮食的5亿亩盐碱地，对维护国家粮食安全、端牢中国饭碗具有重要战略保障意义。为克服「洗土法」需要消耗大量水资源的弊端，某科研团队在盐碱地上种植盐角草等优质「吃盐」植物，3年累计降低盐碱地85%到90%的盐分，而消耗的水资源只有「洗土法」的15%。选育「吃盐」植物驱盐化碱 A.体现出人们根据事物的属性，在草、盐、地、粮之间建立新的联系 B.是遵循适度原则、创造条件促进盐碱地向粮田转变的科学方法 C.做到了把严谨的科学态度和改良客观规律相结合，从而改造了自然 D.表明正确的自然观在改造自然的生产实践中发挥了决定性作用</w:t>
      </w:r>
    </w:p>
    <w:p>
      <w:pPr>
        <w:pStyle w:val="ListBullet"/>
        <w:spacing w:after="30"/>
        <w:ind w:left="391"/>
      </w:pPr>
      <w:r>
        <w:rPr>
          <w:rFonts w:ascii="Arial" w:hAnsi="Arial" w:eastAsia="Microsoft YaHei"/>
          <w:b w:val="0"/>
          <w:sz w:val="18"/>
        </w:rPr>
        <w:t>正确项为什么触发：科研团队抓住盐角草等「吃盐」植物吸收盐分的固有属性，把吃盐植物—土壤盐分—盐碱地—粮田这几个原本不直接关联的对象重新组织起来，形成「植物吸盐—盐分下降—盐碱地转粮田」的新条件链。这是人们根据事物的固有属性、在事物之间建立起来的人为事物联系，触发联系观中「人们可以根据事物固有的属性、本质和规律建立新的具体联系」这一方法论。所以A正确——选育吃盐植物驱盐化碱体现的就是人们根据属性在草、盐、地、粮之间建立新的具体联系。</w:t>
      </w:r>
    </w:p>
    <w:p>
      <w:pPr>
        <w:pStyle w:val="ListBullet"/>
        <w:spacing w:after="30"/>
        <w:ind w:left="391"/>
      </w:pPr>
      <w:r>
        <w:rPr>
          <w:rFonts w:ascii="Arial" w:hAnsi="Arial" w:eastAsia="Microsoft YaHei"/>
          <w:b w:val="0"/>
          <w:sz w:val="18"/>
        </w:rPr>
        <w:t>易错边界：B错在「适度原则」——本题要尽可能彻底降低盐碱地盐分让其转为粮田，并不是要把盐分控制在某个度内，把发展观的适度原则错套到联系材料上。C错在「改良客观规律」——客观规律具有客观性，不能被改良，只能被尊重和利用；本选项把「改造自然」偷换为「改良规律」。D错在「正确的自然观在改造自然的生产实践中发挥了决定性作用」——决定改造自然成败的是物质资料生产方式和实践活动本身，正确的自然观作为意识只能起促进作用，不起决定性作用，颠倒了物质与意识的决定关系。</w:t>
      </w:r>
    </w:p>
    <w:p>
      <w:pPr>
        <w:pStyle w:val="ListBullet"/>
        <w:spacing w:after="30"/>
        <w:ind w:left="391"/>
      </w:pPr>
      <w:r>
        <w:rPr>
          <w:rFonts w:ascii="Arial" w:hAnsi="Arial" w:eastAsia="Microsoft YaHei"/>
          <w:b w:val="0"/>
          <w:sz w:val="18"/>
        </w:rPr>
        <w:t>边界：试卷讲评明确把本题定位为考查必修四哲学道理；正确项A单点对应联系观（人为事物联系），错项B/C/D分别从适度原则误用、规律可否改良、自然观与决定作用三个常见错误偏向设置，均落在哲学边界内，不涉及其他模块。</w:t>
      </w:r>
    </w:p>
    <w:p>
      <w:pPr>
        <w:keepNext/>
        <w:spacing w:before="80"/>
      </w:pPr>
      <w:r>
        <w:rPr>
          <w:rFonts w:ascii="Arial" w:hAnsi="Arial" w:eastAsia="Microsoft YaHei"/>
          <w:b w:val="0"/>
          <w:sz w:val="19"/>
        </w:rPr>
        <w:t>2. 2024｜2024海淀一模｜第5题｜答案C</w:t>
      </w:r>
    </w:p>
    <w:p>
      <w:pPr>
        <w:pStyle w:val="ListBullet"/>
        <w:spacing w:after="30"/>
        <w:ind w:left="391"/>
      </w:pPr>
      <w:r>
        <w:rPr>
          <w:rFonts w:ascii="Arial" w:hAnsi="Arial" w:eastAsia="Microsoft YaHei"/>
          <w:b w:val="0"/>
          <w:sz w:val="18"/>
        </w:rPr>
        <w:t>题干/选项信号：5．围棋外观简单、质朴，棋子黑白二色，棋盘经纬交织。棋子落到棋盘上，两色抗衡，相持转换，此消彼长，一着通盘皆活，一着满盘皆输，棋局瞬息万变。物情幻化，世事如棋。这给我们的启示是 ①搞好局部，对决定胜负的矛盾主要方面作准确判断 ②在矛盾双方的对立中把握统一，在统一中把握对立 ③看到事物发展的曲折性，就能解决事物发展中的困难和问题 ④把握矛盾问题的精髓，坚持矛盾普遍性与特殊性的对立统一 A．①② B．①③ C．②④ D．③④</w:t>
      </w:r>
    </w:p>
    <w:p>
      <w:pPr>
        <w:pStyle w:val="ListBullet"/>
        <w:spacing w:after="30"/>
        <w:ind w:left="391"/>
      </w:pPr>
      <w:r>
        <w:rPr>
          <w:rFonts w:ascii="Arial" w:hAnsi="Arial" w:eastAsia="Microsoft YaHei"/>
          <w:b w:val="0"/>
          <w:sz w:val="18"/>
        </w:rPr>
        <w:t>正确项为什么触发：正确肢②触发矛盾对立统一原理：黑白棋子相互抗衡、相持转换、此消彼长，体现矛盾双方既对立又统一，要求在对立中把握统一、在统一中把握对立；正确肢④触发矛盾普遍性与特殊性辩证关系（矛盾问题的精髓）：'一着通盘皆活、一着满盘皆输'反映共性的输赢规律寓于每一具体棋局的特殊变化中，体现矛盾普遍性与特殊性的对立统一。</w:t>
      </w:r>
    </w:p>
    <w:p>
      <w:pPr>
        <w:pStyle w:val="ListBullet"/>
        <w:spacing w:after="30"/>
        <w:ind w:left="391"/>
      </w:pPr>
      <w:r>
        <w:rPr>
          <w:rFonts w:ascii="Arial" w:hAnsi="Arial" w:eastAsia="Microsoft YaHei"/>
          <w:b w:val="0"/>
          <w:sz w:val="18"/>
        </w:rPr>
        <w:t>易错边界：①混淆主要矛盾与矛盾主要方面——'决定胜负'对应主要矛盾，而'决定事物性质'才对应矛盾主要方面，两者是高考高频混淆点；③'看到事物发展的曲折性，就能解决事物发展中的困难和问题'用'就能'把'看到曲折性'当作'解决问题'的充分条件，违背事物发展前进性与曲折性的辩证关系，是典型绝对化错肢。</w:t>
      </w:r>
    </w:p>
    <w:p>
      <w:pPr>
        <w:pStyle w:val="ListBullet"/>
        <w:spacing w:after="30"/>
        <w:ind w:left="391"/>
      </w:pPr>
      <w:r>
        <w:rPr>
          <w:rFonts w:ascii="Arial" w:hAnsi="Arial" w:eastAsia="Microsoft YaHei"/>
          <w:b w:val="0"/>
          <w:sz w:val="18"/>
        </w:rPr>
        <w:t>边界：②④为必修四矛盾观点；①③可入错肢库（主矛与矛主面混淆、绝对化命题）。</w:t>
      </w:r>
    </w:p>
    <w:p>
      <w:pPr>
        <w:keepNext/>
        <w:spacing w:before="80"/>
      </w:pPr>
      <w:r>
        <w:rPr>
          <w:rFonts w:ascii="Arial" w:hAnsi="Arial" w:eastAsia="Microsoft YaHei"/>
          <w:b w:val="0"/>
          <w:sz w:val="19"/>
        </w:rPr>
        <w:t>3. 2024｜石景山一模｜第2题｜答案B</w:t>
      </w:r>
    </w:p>
    <w:p>
      <w:pPr>
        <w:pStyle w:val="ListBullet"/>
        <w:spacing w:after="30"/>
        <w:ind w:left="391"/>
      </w:pPr>
      <w:r>
        <w:rPr>
          <w:rFonts w:ascii="Arial" w:hAnsi="Arial" w:eastAsia="Microsoft YaHei"/>
          <w:b w:val="0"/>
          <w:sz w:val="18"/>
        </w:rPr>
        <w:t>题干/选项信号：我国自主研制的北斗卫星导航系统已在农业领域得到广泛应用：将卫星导航定位与电子控制等技术相结合，可以实现农机自动驾驶，精准收割；可以昼夜连续工作；可以整理土地和变量施肥，改善农作物生长环境……和以往的农业生产方式相比，北斗系统在农业生产中的应用表明 ①农业生产实践具有历史性，其形式和水平不断发展 ②农业生产工具的更新，促进了农村生产关系的变革 ③科技创新推动农业生产力的发展和农业现代化的进程 ④人们能够利用科技改变农作物生长的客观环境和规律 A.①② B.①③ C.②④ D.③④</w:t>
      </w:r>
    </w:p>
    <w:p>
      <w:pPr>
        <w:pStyle w:val="ListBullet"/>
        <w:spacing w:after="30"/>
        <w:ind w:left="391"/>
      </w:pPr>
      <w:r>
        <w:rPr>
          <w:rFonts w:ascii="Arial" w:hAnsi="Arial" w:eastAsia="Microsoft YaHei"/>
          <w:b w:val="0"/>
          <w:sz w:val="18"/>
        </w:rPr>
        <w:t>正确项为什么触发：材料以"和以往的农业生产方式相比"作直接对比，呈现出农业生产实践在形式与水平上随技术进步不断演变，这正是实践具有社会历史性的体现，所以支持①；"卫星导航定位与电子控制相结合""农机自动驾驶""昼夜连续工作""整理土地和变量施肥"等都是科技手段对农业生产能力的实质性提升，反映科技创新推动农业生产力发展和农业现代化进程，所以支持③。</w:t>
      </w:r>
    </w:p>
    <w:p>
      <w:pPr>
        <w:pStyle w:val="ListBullet"/>
        <w:spacing w:after="30"/>
        <w:ind w:left="391"/>
      </w:pPr>
      <w:r>
        <w:rPr>
          <w:rFonts w:ascii="Arial" w:hAnsi="Arial" w:eastAsia="Microsoft YaHei"/>
          <w:b w:val="0"/>
          <w:sz w:val="18"/>
        </w:rPr>
        <w:t>易错边界：②错肢：材料只展现生产工具与技术的更新，未涉及农村所有制、经营方式、分配制度等生产关系层面的内容，由生产工具更新直接推出生产关系变革属过度跳跃；④错肢："改变农作物生长的客观环境和规律"违背规律的客观性——规律不以人的意志为转移，不能被创造、改变或消灭，人只能认识并利用规律。</w:t>
      </w:r>
    </w:p>
    <w:p>
      <w:pPr>
        <w:pStyle w:val="ListBullet"/>
        <w:spacing w:after="30"/>
        <w:ind w:left="391"/>
      </w:pPr>
      <w:r>
        <w:rPr>
          <w:rFonts w:ascii="Arial" w:hAnsi="Arial" w:eastAsia="Microsoft YaHei"/>
          <w:b w:val="0"/>
          <w:sz w:val="18"/>
        </w:rPr>
        <w:t>边界：本题正向触发必修四认识论中实践的社会历史性；③兼述科技推动生产力发展，与历史唯物主义生产力维度相通，仅作为正向选项呼应，不另挂经济与社会模块。</w:t>
      </w:r>
    </w:p>
    <w:p>
      <w:pPr>
        <w:keepNext/>
        <w:spacing w:before="80"/>
      </w:pPr>
      <w:r>
        <w:rPr>
          <w:rFonts w:ascii="Arial" w:hAnsi="Arial" w:eastAsia="Microsoft YaHei"/>
          <w:b w:val="0"/>
          <w:sz w:val="19"/>
        </w:rPr>
        <w:t>4. 2025｜2025东城一模｜第6题｜答案C</w:t>
      </w:r>
    </w:p>
    <w:p>
      <w:pPr>
        <w:pStyle w:val="ListBullet"/>
        <w:spacing w:after="30"/>
        <w:ind w:left="391"/>
      </w:pPr>
      <w:r>
        <w:rPr>
          <w:rFonts w:ascii="Arial" w:hAnsi="Arial" w:eastAsia="Microsoft YaHei"/>
          <w:b w:val="0"/>
          <w:sz w:val="18"/>
        </w:rPr>
        <w:t>题干/选项信号：在大多数人的印象里，"禁止踩踏草坪"是从小接受的教导。近年来，有人认为草坪就应该用来"奔跑、聚餐、晒太阳"，对草地的亲近是符合人性的；有人认为人口密度较大的市中心不适宜开放草坪，应禁踩；也有人认为不同草坪上所种植的草种不一样，有耐踩的，也有不耐踩的。出现分歧的原因是 A.人们追求真理是一个过程，具有反复性和无限性 B.实践的过程及其结果受客观事物及其规律的制约 C.认识受到主客观因素影响，因人而异、因时而异 D.真理是具体的有条件的，往往会与谬误相伴而行。</w:t>
      </w:r>
    </w:p>
    <w:p>
      <w:pPr>
        <w:pStyle w:val="ListBullet"/>
        <w:spacing w:after="30"/>
        <w:ind w:left="391"/>
      </w:pPr>
      <w:r>
        <w:rPr>
          <w:rFonts w:ascii="Arial" w:hAnsi="Arial" w:eastAsia="Microsoft YaHei"/>
          <w:b w:val="0"/>
          <w:sz w:val="18"/>
        </w:rPr>
        <w:t>正确项为什么触发：题干中"草坪应否踩踏"出现亲近草地、人口密度论、草种差异等多种意见，反映不同主体在不同立场、知识结构、情境下作出的认识不同；C项"认识受主客观因素影响，因人而异、因时而异"准确刻画认识的主体性与差异性，体现必修四"认识是主体对客体的能动反映"。</w:t>
      </w:r>
    </w:p>
    <w:p>
      <w:pPr>
        <w:pStyle w:val="ListBullet"/>
        <w:spacing w:after="30"/>
        <w:ind w:left="391"/>
      </w:pPr>
      <w:r>
        <w:rPr>
          <w:rFonts w:ascii="Arial" w:hAnsi="Arial" w:eastAsia="Microsoft YaHei"/>
          <w:b w:val="0"/>
          <w:sz w:val="18"/>
        </w:rPr>
        <w:t>易错边界：A谈追求真理的反复性、无限性，但题问"分歧的原因"指向主客观差异本身，未必涉及真理探索过程；B"实践受客观规律制约"答非所问，分歧出现在认识层面而非实践效果；D"真理与谬误相伴"未对各意见定性，与"分歧原因"不直接对应。</w:t>
      </w:r>
    </w:p>
    <w:p>
      <w:pPr>
        <w:pStyle w:val="ListBullet"/>
        <w:spacing w:after="30"/>
        <w:ind w:left="391"/>
      </w:pPr>
      <w:r>
        <w:rPr>
          <w:rFonts w:ascii="Arial" w:hAnsi="Arial" w:eastAsia="Microsoft YaHei"/>
          <w:b w:val="0"/>
          <w:sz w:val="18"/>
        </w:rPr>
        <w:t>边界：必修四认识论：认识是主体对客体的能动反映/认识受主客观因素影响。</w:t>
      </w:r>
    </w:p>
    <w:p>
      <w:pPr>
        <w:keepNext/>
        <w:spacing w:before="80"/>
      </w:pPr>
      <w:r>
        <w:rPr>
          <w:rFonts w:ascii="Arial" w:hAnsi="Arial" w:eastAsia="Microsoft YaHei"/>
          <w:b w:val="0"/>
          <w:sz w:val="19"/>
        </w:rPr>
        <w:t>5. 2025｜2025丰台一模｜第4题｜答案A</w:t>
      </w:r>
    </w:p>
    <w:p>
      <w:pPr>
        <w:pStyle w:val="ListBullet"/>
        <w:spacing w:after="30"/>
        <w:ind w:left="391"/>
      </w:pPr>
      <w:r>
        <w:rPr>
          <w:rFonts w:ascii="Arial" w:hAnsi="Arial" w:eastAsia="Microsoft YaHei"/>
          <w:b w:val="0"/>
          <w:sz w:val="18"/>
        </w:rPr>
        <w:t>题干/选项信号：北京排水集团槐房再生水厂——湿地公园:水厂的"屋顶"是利用水厂生产的再生水、蓄滞雨洪构建的人工湿地景观,地下部分为再生水生产车间。该设计 ①运用了信息交合法,可以实现多种轻型景观设施和材料的创新 ②尊重自然规律,实现了生态环境与基础设施的和谐统一 ③根据实践需要,建立了公园防灾避险与消纳蓄存雨洪的自在联系 ④经过多轮荷载验算的屋顶结构决定了该公园具有防灾避险的功能 A.①② B.①③ C.②④ D.③④</w:t>
      </w:r>
    </w:p>
    <w:p>
      <w:pPr>
        <w:pStyle w:val="ListBullet"/>
        <w:spacing w:after="30"/>
        <w:ind w:left="391"/>
      </w:pPr>
      <w:r>
        <w:rPr>
          <w:rFonts w:ascii="Arial" w:hAnsi="Arial" w:eastAsia="Microsoft YaHei"/>
          <w:b w:val="0"/>
          <w:sz w:val="18"/>
        </w:rPr>
        <w:t>正确项为什么触发：②水厂利用再生水、蓄滞雨洪构建湿地景观,让生产车间与湿地相融合,是按水循环、生态规律办事,实现生态环境与基础设施和谐统一,触发"尊重客观规律、按规律办事"。</w:t>
      </w:r>
    </w:p>
    <w:p>
      <w:pPr>
        <w:pStyle w:val="ListBullet"/>
        <w:spacing w:after="30"/>
        <w:ind w:left="391"/>
      </w:pPr>
      <w:r>
        <w:rPr>
          <w:rFonts w:ascii="Arial" w:hAnsi="Arial" w:eastAsia="Microsoft YaHei"/>
          <w:b w:val="0"/>
          <w:sz w:val="18"/>
        </w:rPr>
        <w:t>易错边界：③公园防灾避险与消纳雨洪的联系是通过设计施工建立起来的人为事物的联系,不是"自在联系",错肢入"把人为事物的联系误说成自在联系";④误把屋顶荷载结构作为决定防灾避险功能的全部根据,颠倒了设计目的与客观条件的主次,本机不立标准必修四错肢;①"信息交合法"属选必三《逻辑与思维》创新思维方法,正确项混入选必三知识,作模块边界处理。</w:t>
      </w:r>
    </w:p>
    <w:p>
      <w:pPr>
        <w:pStyle w:val="ListBullet"/>
        <w:spacing w:after="30"/>
        <w:ind w:left="391"/>
      </w:pPr>
      <w:r>
        <w:rPr>
          <w:rFonts w:ascii="Arial" w:hAnsi="Arial" w:eastAsia="Microsoft YaHei"/>
          <w:b w:val="0"/>
          <w:sz w:val="18"/>
        </w:rPr>
        <w:t>边界：本题为必修四+选必三混编:①属选必三创新思维,②属必修四唯物论;必修四哲学触发以②为唯一焦点;③借"自在联系"考查必修四联系观错肢。</w:t>
      </w:r>
    </w:p>
    <w:p>
      <w:pPr>
        <w:keepNext/>
        <w:spacing w:before="80"/>
      </w:pPr>
      <w:r>
        <w:rPr>
          <w:rFonts w:ascii="Arial" w:hAnsi="Arial" w:eastAsia="Microsoft YaHei"/>
          <w:b w:val="0"/>
          <w:sz w:val="19"/>
        </w:rPr>
        <w:t>6. 2025｜2025延庆一模｜第4题｜答案D</w:t>
      </w:r>
    </w:p>
    <w:p>
      <w:pPr>
        <w:pStyle w:val="ListBullet"/>
        <w:spacing w:after="30"/>
        <w:ind w:left="391"/>
      </w:pPr>
      <w:r>
        <w:rPr>
          <w:rFonts w:ascii="Arial" w:hAnsi="Arial" w:eastAsia="Microsoft YaHei"/>
          <w:b w:val="0"/>
          <w:sz w:val="18"/>
        </w:rPr>
        <w:t>题干/选项信号：习近平总书记指出：'长江拥有独特的生态系统，是我国重要的生态宝库……要把修复长江生态环境摆在压倒性位置，共抓大保护，不搞大开发。'这说明保护长江生态 ①要正确发挥主观能动性，恢复自在事物的联系 ②要遵循自然发展客观规律，践行绿色发展理念 ③要处理好保护和开发的关系，实现矛盾斗争性向同一性转化 ④要运用综合思维，统筹各方力量，实现人与自然和谐共生 A.①② B.①④ C.②③ D.②④</w:t>
      </w:r>
    </w:p>
    <w:p>
      <w:pPr>
        <w:pStyle w:val="ListBullet"/>
        <w:spacing w:after="30"/>
        <w:ind w:left="391"/>
      </w:pPr>
      <w:r>
        <w:rPr>
          <w:rFonts w:ascii="Arial" w:hAnsi="Arial" w:eastAsia="Microsoft YaHei"/>
          <w:b w:val="0"/>
          <w:sz w:val="18"/>
        </w:rPr>
        <w:t>正确项为什么触发：长江生态系统按自身规律演化，保护长江必须尊重并遵循自然规律、践行绿色发展理念，对应必修四规律客观性（②）；④为选必三综合思维。组合D=②④。</w:t>
      </w:r>
    </w:p>
    <w:p>
      <w:pPr>
        <w:pStyle w:val="ListBullet"/>
        <w:spacing w:after="30"/>
        <w:ind w:left="391"/>
      </w:pPr>
      <w:r>
        <w:rPr>
          <w:rFonts w:ascii="Arial" w:hAnsi="Arial" w:eastAsia="Microsoft YaHei"/>
          <w:b w:val="0"/>
          <w:sz w:val="18"/>
        </w:rPr>
        <w:t>易错边界：① '恢复自在事物的联系'错——自在事物的联系本身客观存在、不依赖人，不需要人去'恢复'；③ 矛盾的斗争性与同一性是相互依存的两种属性，不能相互'转化'。</w:t>
      </w:r>
    </w:p>
    <w:p>
      <w:pPr>
        <w:pStyle w:val="ListBullet"/>
        <w:spacing w:after="30"/>
        <w:ind w:left="391"/>
      </w:pPr>
      <w:r>
        <w:rPr>
          <w:rFonts w:ascii="Arial" w:hAnsi="Arial" w:eastAsia="Microsoft YaHei"/>
          <w:b w:val="0"/>
          <w:sz w:val="18"/>
        </w:rPr>
        <w:t>边界：正确组合②属必修四规律客观性、④属选必三综合思维；本条以②的必修四点入框架，④只作组合说明不入哲学。</w:t>
      </w:r>
    </w:p>
    <w:p>
      <w:pPr>
        <w:keepNext/>
        <w:spacing w:before="80"/>
      </w:pPr>
      <w:r>
        <w:rPr>
          <w:rFonts w:ascii="Arial" w:hAnsi="Arial" w:eastAsia="Microsoft YaHei"/>
          <w:b w:val="0"/>
          <w:sz w:val="19"/>
        </w:rPr>
        <w:t>7. 2025｜2025海淀一模｜第4题｜答案A</w:t>
      </w:r>
    </w:p>
    <w:p>
      <w:pPr>
        <w:pStyle w:val="ListBullet"/>
        <w:spacing w:after="30"/>
        <w:ind w:left="391"/>
      </w:pPr>
      <w:r>
        <w:rPr>
          <w:rFonts w:ascii="Arial" w:hAnsi="Arial" w:eastAsia="Microsoft YaHei"/>
          <w:b w:val="0"/>
          <w:sz w:val="18"/>
        </w:rPr>
        <w:t>题干/选项信号：1917年,毛泽东在《体育之研究》中提出"文明其精神,野蛮其体魄",喊出了积贫积弱年代中国青年的梦想。跨越百年,体育之于人民、之于国家,有了更恢宏的图景,承载着国家强盛、民族振兴的梦想。这要求 ①学生担起民族复兴重任,在锻炼中增强体质、健全人格、锤炼意志 ②学校树立全面育人理念,积极为学生参与体育活动创造客观条件 ③家长遵循成长成才规律,在渐进性与连续性的统一中提高学生身体素质 ④国家优化人才评价体系,推动"文明精神"向"野蛮体魄"的价值转化 A.①② B.①④ C.②③ D.③④</w:t>
      </w:r>
    </w:p>
    <w:p>
      <w:pPr>
        <w:pStyle w:val="ListBullet"/>
        <w:spacing w:after="30"/>
        <w:ind w:left="391"/>
      </w:pPr>
      <w:r>
        <w:rPr>
          <w:rFonts w:ascii="Arial" w:hAnsi="Arial" w:eastAsia="Microsoft YaHei"/>
          <w:b w:val="0"/>
          <w:sz w:val="18"/>
        </w:rPr>
        <w:t>正确项为什么触发：①"担起民族复兴重任,在锻炼中增强体质、健全人格、锤炼意志"触发实现人生价值——在为社会、为民族复兴贡献中实现自我,在砥砺自我中走向全面发展;②"学校创造客观条件"触发实现人生价值需要社会提供的客观条件支撑。</w:t>
      </w:r>
    </w:p>
    <w:p>
      <w:pPr>
        <w:pStyle w:val="ListBullet"/>
        <w:spacing w:after="30"/>
        <w:ind w:left="391"/>
      </w:pPr>
      <w:r>
        <w:rPr>
          <w:rFonts w:ascii="Arial" w:hAnsi="Arial" w:eastAsia="Microsoft YaHei"/>
          <w:b w:val="0"/>
          <w:sz w:val="18"/>
        </w:rPr>
        <w:t>易错边界：③"渐进性与连续性的统一"非身体素质提高的核心规律性表述,"成长成才规律"与"渐进/连续"未必构成统一关系,概念错搭;④"文明精神"与"野蛮体魄"是统一并重的关系而非单向"价值转化",方向错误。</w:t>
      </w:r>
    </w:p>
    <w:p>
      <w:pPr>
        <w:pStyle w:val="ListBullet"/>
        <w:spacing w:after="30"/>
        <w:ind w:left="391"/>
      </w:pPr>
      <w:r>
        <w:rPr>
          <w:rFonts w:ascii="Arial" w:hAnsi="Arial" w:eastAsia="Microsoft YaHei"/>
          <w:b w:val="0"/>
          <w:sz w:val="18"/>
        </w:rPr>
        <w:t>边界：必修四触发集中在①②(实现人生价值);错肢③涉及量变质变误用,作错肢边界,不作正向触发;④涉及价值观取向错误。</w:t>
      </w:r>
    </w:p>
    <w:p>
      <w:pPr>
        <w:keepNext/>
        <w:spacing w:before="80"/>
      </w:pPr>
      <w:r>
        <w:rPr>
          <w:rFonts w:ascii="Arial" w:hAnsi="Arial" w:eastAsia="Microsoft YaHei"/>
          <w:b w:val="0"/>
          <w:sz w:val="19"/>
        </w:rPr>
        <w:t>8. 2025｜2025石景山一模｜第3题｜答案A</w:t>
      </w:r>
    </w:p>
    <w:p>
      <w:pPr>
        <w:pStyle w:val="ListBullet"/>
        <w:spacing w:after="30"/>
        <w:ind w:left="391"/>
      </w:pPr>
      <w:r>
        <w:rPr>
          <w:rFonts w:ascii="Arial" w:hAnsi="Arial" w:eastAsia="Microsoft YaHei"/>
          <w:b w:val="0"/>
          <w:sz w:val="18"/>
        </w:rPr>
        <w:t>题干/选项信号：中国共产党人根据时代主题提出关于'法宝'的重要论断（统一战线/武装斗争/党的建设；民主集中制；改革开放；社会主义制度集中力量办大事等）。中国共产党话语体系中的'法宝' ①兼具工具价值和理论价值，是共产党人世界观和方法论的集中体现 ②是社会存在和发展的基础，是推动社会历史进步和发展的决定力量 ③具有主观同客观相符合的特征，既要指导实践也要接受实践的检验 ④总结了应对风险挑战的宝贵经验，是我们立党立国的根本指导思想。A.①③ B.①④ C.②③ D.②④</w:t>
      </w:r>
    </w:p>
    <w:p>
      <w:pPr>
        <w:pStyle w:val="ListBullet"/>
        <w:spacing w:after="30"/>
        <w:ind w:left="391"/>
      </w:pPr>
      <w:r>
        <w:rPr>
          <w:rFonts w:ascii="Arial" w:hAnsi="Arial" w:eastAsia="Microsoft YaHei"/>
          <w:b w:val="0"/>
          <w:sz w:val="18"/>
        </w:rPr>
        <w:t>正确项为什么触发：①讲'法宝'是世界观和方法论的集中体现，触发哲学是世界观与方法论统一的原理——党在不同时期总结的'法宝'既反映对中国革命建设规律的认识（世界观），又指导具体行动（方法论）；③讲'法宝'具有主观同客观相符合、要指导实践又接受实践检验，触发实践是认识的基础和检验认识真理性的唯一标准、真理具有客观性等认识论原理。</w:t>
      </w:r>
    </w:p>
    <w:p>
      <w:pPr>
        <w:pStyle w:val="ListBullet"/>
        <w:spacing w:after="30"/>
        <w:ind w:left="391"/>
      </w:pPr>
      <w:r>
        <w:rPr>
          <w:rFonts w:ascii="Arial" w:hAnsi="Arial" w:eastAsia="Microsoft YaHei"/>
          <w:b w:val="0"/>
          <w:sz w:val="18"/>
        </w:rPr>
        <w:t>易错边界：②错把'法宝'当作社会存在和发展的基础（基础是物质资料的生产方式），混淆了社会存在与社会意识、把作为社会意识的方法论拔高为决定力量；④错把'法宝'拔高为立党立国的根本指导思想（根本指导思想是马克思列宁主义、毛泽东思想、中国特色社会主义理论体系），属概念越位。</w:t>
      </w:r>
    </w:p>
    <w:p>
      <w:pPr>
        <w:pStyle w:val="ListBullet"/>
        <w:spacing w:after="30"/>
        <w:ind w:left="391"/>
      </w:pPr>
      <w:r>
        <w:rPr>
          <w:rFonts w:ascii="Arial" w:hAnsi="Arial" w:eastAsia="Microsoft YaHei"/>
          <w:b w:val="0"/>
          <w:sz w:val="18"/>
        </w:rPr>
        <w:t>边界：正确项触发涉及哲学性质（世界观与方法论统一）和认识论（实践与认识、真理客观性）两条必修四线索，整体入框架。</w:t>
      </w:r>
    </w:p>
    <w:p>
      <w:pPr>
        <w:keepNext/>
        <w:spacing w:before="80"/>
      </w:pPr>
      <w:r>
        <w:rPr>
          <w:rFonts w:ascii="Arial" w:hAnsi="Arial" w:eastAsia="Microsoft YaHei"/>
          <w:b w:val="0"/>
          <w:sz w:val="19"/>
        </w:rPr>
        <w:t>9. 2025｜2025西城一模｜第5题｜答案D</w:t>
      </w:r>
    </w:p>
    <w:p>
      <w:pPr>
        <w:pStyle w:val="ListBullet"/>
        <w:spacing w:after="30"/>
        <w:ind w:left="391"/>
      </w:pPr>
      <w:r>
        <w:rPr>
          <w:rFonts w:ascii="Arial" w:hAnsi="Arial" w:eastAsia="Microsoft YaHei"/>
          <w:b w:val="0"/>
          <w:sz w:val="18"/>
        </w:rPr>
        <w:t>题干/选项信号：全球首个人形机器人半马……人形机器人与人类选手同时出发，在同一路线上完成21.0975公里的比赛。A.人形机器人与人这两个概念是不相容的，二者是矛盾关系 B.人形机器人实际上是一定的社会关系的总和 C.人形机器人拥有类似人类的身体，这改变了意识产生的生理基础 D.人形机器人与人的比赛，不管谁赢谁输，都是人的本质力量的展示。</w:t>
      </w:r>
    </w:p>
    <w:p>
      <w:pPr>
        <w:pStyle w:val="ListBullet"/>
        <w:spacing w:after="30"/>
        <w:ind w:left="391"/>
      </w:pPr>
      <w:r>
        <w:rPr>
          <w:rFonts w:ascii="Arial" w:hAnsi="Arial" w:eastAsia="Microsoft YaHei"/>
          <w:b w:val="0"/>
          <w:sz w:val="18"/>
        </w:rPr>
        <w:t>正确项为什么触发：人形机器人是人按照自身需要、运用知识和技术制造出来的工具，机器人的所有运动能力归根结底来源于人对自然规律和自身能力的把握。无论比赛中机器人快还是人类选手快，胜负都建立在'人造工具+人本身'这两个由人主导的成果之上，所以谁赢谁输都展示的是人的实践能力、劳动能力和智慧——也就是人的本质力量的对象化，触发必修四关于实践与人的本质的哲学认识。</w:t>
      </w:r>
    </w:p>
    <w:p>
      <w:pPr>
        <w:pStyle w:val="ListBullet"/>
        <w:spacing w:after="30"/>
        <w:ind w:left="391"/>
      </w:pPr>
      <w:r>
        <w:rPr>
          <w:rFonts w:ascii="Arial" w:hAnsi="Arial" w:eastAsia="Microsoft YaHei"/>
          <w:b w:val="0"/>
          <w:sz w:val="18"/>
        </w:rPr>
        <w:t>易错边界：A错：'矛盾关系'是逻辑学术语指全异且穷尽，人形机器人与人之间并非全异穷尽关系，定性不当。B错：'人是一切社会关系的总和'是马克思关于人的本质的表述，机器人不是社会关系的产物，不能套用。C错：意识产生的生理基础是高度发达的人脑，机器人没有人脑这一物质基础，不能因为外形像人就改变意识产生的生理基础。</w:t>
      </w:r>
    </w:p>
    <w:p>
      <w:pPr>
        <w:pStyle w:val="ListBullet"/>
        <w:spacing w:after="30"/>
        <w:ind w:left="391"/>
      </w:pPr>
      <w:r>
        <w:rPr>
          <w:rFonts w:ascii="Arial" w:hAnsi="Arial" w:eastAsia="Microsoft YaHei"/>
          <w:b w:val="0"/>
          <w:sz w:val="18"/>
        </w:rPr>
        <w:t>边界：A选项'矛盾关系'用语涉选必三逻辑与思维，仅作为错项排除依据；本题答案键来自表，无选项级评分细则。</w:t>
      </w:r>
    </w:p>
    <w:p>
      <w:pPr>
        <w:keepNext/>
        <w:spacing w:before="80"/>
      </w:pPr>
      <w:r>
        <w:rPr>
          <w:rFonts w:ascii="Arial" w:hAnsi="Arial" w:eastAsia="Microsoft YaHei"/>
          <w:b w:val="0"/>
          <w:sz w:val="19"/>
        </w:rPr>
        <w:t>10. 2025｜2025昌平二模｜第4题｜答案C</w:t>
      </w:r>
    </w:p>
    <w:p>
      <w:pPr>
        <w:pStyle w:val="ListBullet"/>
        <w:spacing w:after="30"/>
        <w:ind w:left="391"/>
      </w:pPr>
      <w:r>
        <w:rPr>
          <w:rFonts w:ascii="Arial" w:hAnsi="Arial" w:eastAsia="Microsoft YaHei"/>
          <w:b w:val="0"/>
          <w:sz w:val="18"/>
        </w:rPr>
        <w:t>题干/选项信号：外卖餐盒……可回收加工成颗粒后广泛应用于汽车、电子电器及家居用品等行业……1吨餐盒重生可抢救1.8吨石油资源，可为地球减碳3.2吨。①人对塑料餐盒的价值判断是在价值选择的基础上形成的 ②要从点滴做起，再微小的回收，都是我们对地球的温柔回应 ③意识具有直接现实性，应创造客观条件，实现垃圾向资源的转化 ④生态效益与经济效益相互联结，印证了合规律性与合目的性的辩证统一</w:t>
      </w:r>
    </w:p>
    <w:p>
      <w:pPr>
        <w:pStyle w:val="ListBullet"/>
        <w:spacing w:after="30"/>
        <w:ind w:left="391"/>
      </w:pPr>
      <w:r>
        <w:rPr>
          <w:rFonts w:ascii="Arial" w:hAnsi="Arial" w:eastAsia="Microsoft YaHei"/>
          <w:b w:val="0"/>
          <w:sz w:val="18"/>
        </w:rPr>
        <w:t>正确项为什么触发：②'从点滴做起'体现量变是质变的必要准备、要重视量的积累，同时也契合实现人生价值需要从平凡小事做起。④生态与经济效益相互联结体现联系的普遍性，合规律性与合目的性辩证统一即按规律办事并实现人的价值目标。</w:t>
      </w:r>
    </w:p>
    <w:p>
      <w:pPr>
        <w:pStyle w:val="ListBullet"/>
        <w:spacing w:after="30"/>
        <w:ind w:left="391"/>
      </w:pPr>
      <w:r>
        <w:rPr>
          <w:rFonts w:ascii="Arial" w:hAnsi="Arial" w:eastAsia="Microsoft YaHei"/>
          <w:b w:val="0"/>
          <w:sz w:val="18"/>
        </w:rPr>
        <w:t>易错边界：①错——价值判断在前、价值选择在后，价值判断是价值选择的基础，原文颠倒；③错——具有'直接现实性'的是实践不是意识，意识只能能动地指导实践，不能直接变现实。</w:t>
      </w:r>
    </w:p>
    <w:p>
      <w:pPr>
        <w:pStyle w:val="ListBullet"/>
        <w:spacing w:after="30"/>
        <w:ind w:left="391"/>
      </w:pPr>
      <w:r>
        <w:rPr>
          <w:rFonts w:ascii="Arial" w:hAnsi="Arial" w:eastAsia="Microsoft YaHei"/>
          <w:b w:val="0"/>
          <w:sz w:val="18"/>
        </w:rPr>
        <w:t>边界：必修四量变质变、价值观、联系、合规律合目的性集中触发，无模块越界。</w:t>
      </w:r>
    </w:p>
    <w:p>
      <w:pPr>
        <w:keepNext/>
        <w:spacing w:before="80"/>
      </w:pPr>
      <w:r>
        <w:rPr>
          <w:rFonts w:ascii="Arial" w:hAnsi="Arial" w:eastAsia="Microsoft YaHei"/>
          <w:b w:val="0"/>
          <w:sz w:val="19"/>
        </w:rPr>
        <w:t>11. 2025｜2025朝阳二模｜第2题｜答案D</w:t>
      </w:r>
    </w:p>
    <w:p>
      <w:pPr>
        <w:pStyle w:val="ListBullet"/>
        <w:spacing w:after="30"/>
        <w:ind w:left="391"/>
      </w:pPr>
      <w:r>
        <w:rPr>
          <w:rFonts w:ascii="Arial" w:hAnsi="Arial" w:eastAsia="Microsoft YaHei"/>
          <w:b w:val="0"/>
          <w:sz w:val="18"/>
        </w:rPr>
        <w:t>题干/选项信号：春风先发苑中梅,樱杏桃梨次第开。梅花、樱花、杏花、桃花、梨花同属被子植物门的蔷薇科,花朵形态诸多相似(梅花凌寒独开/樱花立春花开/杏花雨水萌发/桃花惊蛰初绽/梨花春分展颜),因此,赏花时需要细致把握。下列说法正确的是 ①蔷薇科植物花朵形态的共性通过多种花卉体现,表明矛盾普遍性包含着特殊性 ②小寒梅花香、立春樱花芳、雨水杏花萌、惊蛰桃花绽、春分梨花纷是自然规律 ③人们赏花,可以欣赏到不同花卉的个性之美,也可以体味岁时节序的法则之美 ④农民种花、园丁育花、诗人咏花、画家画花,能以不同的形式体现劳动创造精神 A.①② B.①③ C.②④ D.③④</w:t>
      </w:r>
    </w:p>
    <w:p>
      <w:pPr>
        <w:pStyle w:val="ListBullet"/>
        <w:spacing w:after="30"/>
        <w:ind w:left="391"/>
      </w:pPr>
      <w:r>
        <w:rPr>
          <w:rFonts w:ascii="Arial" w:hAnsi="Arial" w:eastAsia="Microsoft YaHei"/>
          <w:b w:val="0"/>
          <w:sz w:val="18"/>
        </w:rPr>
        <w:t>正确项为什么触发：③ 不同花卉的”个性之美”与岁时节序的”法则之美”对应矛盾的特殊性与普遍性,普遍性寓于特殊性之中,通过欣赏特殊体味共性。④ 不同主体种花、育花、咏花、画花,以不同形式从事实践创造,体现劳动创造精神。</w:t>
      </w:r>
    </w:p>
    <w:p>
      <w:pPr>
        <w:pStyle w:val="ListBullet"/>
        <w:spacing w:after="30"/>
        <w:ind w:left="391"/>
      </w:pPr>
      <w:r>
        <w:rPr>
          <w:rFonts w:ascii="Arial" w:hAnsi="Arial" w:eastAsia="Microsoft YaHei"/>
          <w:b w:val="0"/>
          <w:sz w:val="18"/>
        </w:rPr>
        <w:t>易错边界：①颠倒了普遍性与特殊性的包含关系——应是特殊性中包含普遍性、普遍性寓于特殊性,而非”普遍性包含特殊性”;②各花开放时点是受气候、地域等条件影响的具体物候现象,不是严格意义的客观规律,违反规律客观性的内涵。</w:t>
      </w:r>
    </w:p>
    <w:p>
      <w:pPr>
        <w:pStyle w:val="ListBullet"/>
        <w:spacing w:after="30"/>
        <w:ind w:left="391"/>
      </w:pPr>
      <w:r>
        <w:rPr>
          <w:rFonts w:ascii="Arial" w:hAnsi="Arial" w:eastAsia="Microsoft YaHei"/>
          <w:b w:val="0"/>
          <w:sz w:val="18"/>
        </w:rPr>
        <w:t>边界：正确项④涉及”劳动创造精神”,兼及文化创新角度;本条聚焦必修四矛盾普特关系与劳动观点。</w:t>
      </w:r>
    </w:p>
    <w:p>
      <w:pPr>
        <w:keepNext/>
        <w:spacing w:before="80"/>
      </w:pPr>
      <w:r>
        <w:rPr>
          <w:rFonts w:ascii="Arial" w:hAnsi="Arial" w:eastAsia="Microsoft YaHei"/>
          <w:b w:val="0"/>
          <w:sz w:val="19"/>
        </w:rPr>
        <w:t>12. 2025｜2025东城期末｜第4题｜答案A</w:t>
      </w:r>
    </w:p>
    <w:p>
      <w:pPr>
        <w:pStyle w:val="ListBullet"/>
        <w:spacing w:after="30"/>
        <w:ind w:left="391"/>
      </w:pPr>
      <w:r>
        <w:rPr>
          <w:rFonts w:ascii="Arial" w:hAnsi="Arial" w:eastAsia="Microsoft YaHei"/>
          <w:b w:val="0"/>
          <w:sz w:val="18"/>
        </w:rPr>
        <w:t>题干/选项信号：4.殷墟甲骨文距离现在3000多年，汉字结构依然未变。'点'虽小，但如明珠般璀璨；'横'在肩上，它是担当也是约束；'竖'顶天立地，仿佛一根旗杆威严树立，信念不倒……横、撇、捺、提、折、钩，汉字可一笔贯通气韵，豪气干云，亦可繁复多画，耐心描蔡，笔画的主次、长短、布局留白都彰显了汉字的博大精深。由此可见 ①在笔画的对立统一中彰显中华汉字之美 ②汉字笔画蕴含着人们的精神向往和美好追求 ③不同笔画的个性寓于汉字结构的共性之中 ④抓主流，以主笔为核心书写汉字方能为美 A.①② B.①③ C.②④ D.③④</w:t>
      </w:r>
    </w:p>
    <w:p>
      <w:pPr>
        <w:pStyle w:val="ListBullet"/>
        <w:spacing w:after="30"/>
        <w:ind w:left="391"/>
      </w:pPr>
      <w:r>
        <w:rPr>
          <w:rFonts w:ascii="Arial" w:hAnsi="Arial" w:eastAsia="Microsoft YaHei"/>
          <w:b w:val="0"/>
          <w:sz w:val="18"/>
        </w:rPr>
        <w:t>正确项为什么触发：①'点'璀璨之小、'横'担当与约束、'竖'威严不倒——每一笔画自身都内含对立的两面，又共同把笔画的对立统一汇为汉字之美；这正是矛盾对立统一规律的体现，即矛盾双方既对立又统一推动事物的呈现与发展。</w:t>
      </w:r>
    </w:p>
    <w:p>
      <w:pPr>
        <w:pStyle w:val="ListBullet"/>
        <w:spacing w:after="30"/>
        <w:ind w:left="391"/>
      </w:pPr>
      <w:r>
        <w:rPr>
          <w:rFonts w:ascii="Arial" w:hAnsi="Arial" w:eastAsia="Microsoft YaHei"/>
          <w:b w:val="0"/>
          <w:sz w:val="18"/>
        </w:rPr>
        <w:t>易错边界：③共性与个性关系颠倒——共性寓于个性之中、个性包含共性才是矛盾普遍性与特殊性的正确关系，原选项把'个性寓于共性'写反；④材料明示'笔画的主次、长短、布局留白都彰显汉字博大精深'，是对各部分一并彰显的全息表述，并未要求'抓主笔为核心'，把矛盾主次方面观点硬套到不强调主次的材料上。</w:t>
      </w:r>
    </w:p>
    <w:p>
      <w:pPr>
        <w:pStyle w:val="ListBullet"/>
        <w:spacing w:after="30"/>
        <w:ind w:left="391"/>
      </w:pPr>
      <w:r>
        <w:rPr>
          <w:rFonts w:ascii="Arial" w:hAnsi="Arial" w:eastAsia="Microsoft YaHei"/>
          <w:b w:val="0"/>
          <w:sz w:val="18"/>
        </w:rPr>
        <w:t>边界：②汉字笔画蕴含精神向往与美好追求属cultural，不入哲学错肢；本题主考必修四矛盾观，正确项①与错项③④均落在矛盾观范围内。</w:t>
      </w:r>
    </w:p>
    <w:p>
      <w:pPr>
        <w:keepNext/>
        <w:spacing w:before="80"/>
      </w:pPr>
      <w:r>
        <w:rPr>
          <w:rFonts w:ascii="Arial" w:hAnsi="Arial" w:eastAsia="Microsoft YaHei"/>
          <w:b w:val="0"/>
          <w:sz w:val="19"/>
        </w:rPr>
        <w:t>13. 2026｜2026东城一模｜第5题｜答案B</w:t>
      </w:r>
    </w:p>
    <w:p>
      <w:pPr>
        <w:pStyle w:val="ListBullet"/>
        <w:spacing w:after="30"/>
        <w:ind w:left="391"/>
      </w:pPr>
      <w:r>
        <w:rPr>
          <w:rFonts w:ascii="Arial" w:hAnsi="Arial" w:eastAsia="Microsoft YaHei"/>
          <w:b w:val="0"/>
          <w:sz w:val="18"/>
        </w:rPr>
        <w:t>题干/选项信号：5．国内专家团队基于中国人群脑结构与西方人群的差异，通过收集、分析海量影像数据，把握中国人群脑结构的动态变化，区分不同疾病对应的脑结构指标偏离特征，成功构建了首个中国人群全生命周期的脑结构正常参考值——脑图表，并应用于临床诊断，显著提升了诊疗精准度。这一研究 A．在中西方人群脑结构对比中建立了脑疾病临床诊断的通用标准 B．通过分析综合海量数据获得中国人群脑结构的规律性认识 C．构建的脑图表是基于中西方人群的不同信息进行交合得到的 D．通过科学实验修正了真理中的谬误，提升了诊疗的精准度</w:t>
      </w:r>
    </w:p>
    <w:p>
      <w:pPr>
        <w:pStyle w:val="ListBullet"/>
        <w:spacing w:after="30"/>
        <w:ind w:left="391"/>
      </w:pPr>
      <w:r>
        <w:rPr>
          <w:rFonts w:ascii="Arial" w:hAnsi="Arial" w:eastAsia="Microsoft YaHei"/>
          <w:b w:val="0"/>
          <w:sz w:val="18"/>
        </w:rPr>
        <w:t>正确项为什么触发：B'通过分析综合海量数据获得中国人群脑结构的规律性认识'：专家团队收集分析海量影像数据、把握脑结构动态变化、区分不同疾病的偏离特征——这是从感性现象抽取本质规律的过程，触发必修四认识论'认识是主体对客体的能动反映''由感性认识上升到理性认识、把握规律性认识'。</w:t>
      </w:r>
    </w:p>
    <w:p>
      <w:pPr>
        <w:pStyle w:val="ListBullet"/>
        <w:spacing w:after="30"/>
        <w:ind w:left="391"/>
      </w:pPr>
      <w:r>
        <w:rPr>
          <w:rFonts w:ascii="Arial" w:hAnsi="Arial" w:eastAsia="Microsoft YaHei"/>
          <w:b w:val="0"/>
          <w:sz w:val="18"/>
        </w:rPr>
        <w:t>易错边界：A错肢：研究构建的是中国人群标准而非'通用标准'，材料明确基于中西差异为中国人群定标。C错肢：脑图表基于中国人群数据而非'中西方信息交合'。D错肢：'真理中的谬误'表述错误——真理与谬误对立，真理是与对象相符合的认识，不存在'真理中的谬误'。</w:t>
      </w:r>
    </w:p>
    <w:p>
      <w:pPr>
        <w:pStyle w:val="ListBullet"/>
        <w:spacing w:after="30"/>
        <w:ind w:left="391"/>
      </w:pPr>
      <w:r>
        <w:rPr>
          <w:rFonts w:ascii="Arial" w:hAnsi="Arial" w:eastAsia="Microsoft YaHei"/>
          <w:b w:val="0"/>
          <w:sz w:val="18"/>
        </w:rPr>
        <w:t>边界：B项里'分析综合'属选必三《逻辑与思维》方法范畴，本条聚焦'规律性认识'作为必修四认识论触发。</w:t>
      </w:r>
    </w:p>
    <w:p>
      <w:pPr>
        <w:keepNext/>
        <w:spacing w:before="80"/>
      </w:pPr>
      <w:r>
        <w:rPr>
          <w:rFonts w:ascii="Arial" w:hAnsi="Arial" w:eastAsia="Microsoft YaHei"/>
          <w:b w:val="0"/>
          <w:sz w:val="19"/>
        </w:rPr>
        <w:t>14. 2026｜2026东城期末｜第4题｜答案D</w:t>
      </w:r>
    </w:p>
    <w:p>
      <w:pPr>
        <w:pStyle w:val="ListBullet"/>
        <w:spacing w:after="30"/>
        <w:ind w:left="391"/>
      </w:pPr>
      <w:r>
        <w:rPr>
          <w:rFonts w:ascii="Arial" w:hAnsi="Arial" w:eastAsia="Microsoft YaHei"/>
          <w:b w:val="0"/>
          <w:sz w:val="18"/>
        </w:rPr>
        <w:t>题干/选项信号：题4:某研究团队通过模拟早期地球环境条件,首次让核糖核酸与氨基酸通过自发化学反应结合起来,形成了通向蛋白质合成的关键中间体。该成果……有望应用于人工生命系统构建、原位蛋白质合成技术以及新型药物的精准递送。这表明:①模拟早期地球环境的类比实验是认识和利用规律的前提 ②核糖核酸与氨基酸的自在联系可能是生命起源的关键 ③生命在物质的相对运动中实现了从低级到高级的进化 ④基础科学的突破能够推动生物工程与生物技术的应用</w:t>
      </w:r>
    </w:p>
    <w:p>
      <w:pPr>
        <w:pStyle w:val="ListBullet"/>
        <w:spacing w:after="30"/>
        <w:ind w:left="391"/>
      </w:pPr>
      <w:r>
        <w:rPr>
          <w:rFonts w:ascii="Arial" w:hAnsi="Arial" w:eastAsia="Microsoft YaHei"/>
          <w:b w:val="0"/>
          <w:sz w:val="18"/>
        </w:rPr>
        <w:t>正确项为什么触发：②触发联系观——核糖核酸与氨基酸之间客观存在的自在联系(自然事物自身固有、不以人的意志为转移)可能是生命起源的关键;④触发认识对实践的反作用——基础科学的突破延伸到生物工程与生物技术的应用,认识(理论)在实践(技术)中获得检验并反过来指导实践。</w:t>
      </w:r>
    </w:p>
    <w:p>
      <w:pPr>
        <w:pStyle w:val="ListBullet"/>
        <w:spacing w:after="30"/>
        <w:ind w:left="391"/>
      </w:pPr>
      <w:r>
        <w:rPr>
          <w:rFonts w:ascii="Arial" w:hAnsi="Arial" w:eastAsia="Microsoft YaHei"/>
          <w:b w:val="0"/>
          <w:sz w:val="18"/>
        </w:rPr>
        <w:t>易错边界：①"前提"错——尊重客观规律才是认识和利用规律的前提,类比实验只是认识规律的手段(唯物论"规律客观性"错肢);③"相对运动"错——运动是绝对的,且材料未涉及生物从低级到高级的进化过程(唯物论运动观错肢)。</w:t>
      </w:r>
    </w:p>
    <w:p>
      <w:pPr>
        <w:pStyle w:val="ListBullet"/>
        <w:spacing w:after="30"/>
        <w:ind w:left="391"/>
      </w:pPr>
      <w:r>
        <w:rPr>
          <w:rFonts w:ascii="Arial" w:hAnsi="Arial" w:eastAsia="Microsoft YaHei"/>
          <w:b w:val="0"/>
          <w:sz w:val="18"/>
        </w:rPr>
        <w:t>边界：本题正项与错肢均为必修4哲学内容,清洁纳入。</w:t>
      </w:r>
    </w:p>
    <w:p>
      <w:pPr>
        <w:keepNext/>
        <w:spacing w:before="80"/>
      </w:pPr>
      <w:r>
        <w:rPr>
          <w:rFonts w:ascii="Arial" w:hAnsi="Arial" w:eastAsia="Microsoft YaHei"/>
          <w:b w:val="0"/>
          <w:sz w:val="19"/>
        </w:rPr>
        <w:t>15. 2026｜2026东城期末｜第5题｜答案A</w:t>
      </w:r>
    </w:p>
    <w:p>
      <w:pPr>
        <w:pStyle w:val="ListBullet"/>
        <w:spacing w:after="30"/>
        <w:ind w:left="391"/>
      </w:pPr>
      <w:r>
        <w:rPr>
          <w:rFonts w:ascii="Arial" w:hAnsi="Arial" w:eastAsia="Microsoft YaHei"/>
          <w:b w:val="0"/>
          <w:sz w:val="18"/>
        </w:rPr>
        <w:t>题干/选项信号：题5:北京"冰糖葫芦"文创、甘肃麻辣烫玩偶、苏州"蟹黄黄"……自带萌感的"可爱"产品频频出圈,掀起了一波波消费热潮,推动了"可爱经济"的发展。对此,下列认识正确的是:A."可爱"产品的创意精准契合了新时代人们的多元消费需求 B."可爱"产品作为消费市场的新事物,实现了艺术表达与社会效益的同一 C.市场调节具有盲目性,具有文化内涵的产品才能带来市场的健康有序发展 D.善于分析传统文化与现代消费之间的关系是二者相互转化的前提条件</w:t>
      </w:r>
    </w:p>
    <w:p>
      <w:pPr>
        <w:pStyle w:val="ListBullet"/>
        <w:spacing w:after="30"/>
        <w:ind w:left="391"/>
      </w:pPr>
      <w:r>
        <w:rPr>
          <w:rFonts w:ascii="Arial" w:hAnsi="Arial" w:eastAsia="Microsoft YaHei"/>
          <w:b w:val="0"/>
          <w:sz w:val="18"/>
        </w:rPr>
        <w:t>正确项为什么触发：正项A强调"可爱"产品创意契合新时代多元消费需求,主要为经济角度;本题真正落入必修4哲学的是B、D两个错肢的辨析。</w:t>
      </w:r>
    </w:p>
    <w:p>
      <w:pPr>
        <w:pStyle w:val="ListBullet"/>
        <w:spacing w:after="30"/>
        <w:ind w:left="391"/>
      </w:pPr>
      <w:r>
        <w:rPr>
          <w:rFonts w:ascii="Arial" w:hAnsi="Arial" w:eastAsia="Microsoft YaHei"/>
          <w:b w:val="0"/>
          <w:sz w:val="18"/>
        </w:rPr>
        <w:t>易错边界：B错肢:"新事物"判断标准是是否符合事物发展规律、具有强大生命力和远大前途,而非出现时间早晚;且材料未涉及社会效益,应是与经济效益相统一(辩证法发展观错肢)。D错肢:矛盾双方相互转化的前提是同一性和转化条件,并非"善于分析传统文化与现代消费之间的关系"(辩证法矛盾转化错肢)。C属经济模块错肢。</w:t>
      </w:r>
    </w:p>
    <w:p>
      <w:pPr>
        <w:pStyle w:val="ListBullet"/>
        <w:spacing w:after="30"/>
        <w:ind w:left="391"/>
      </w:pPr>
      <w:r>
        <w:rPr>
          <w:rFonts w:ascii="Arial" w:hAnsi="Arial" w:eastAsia="Microsoft YaHei"/>
          <w:b w:val="0"/>
          <w:sz w:val="18"/>
        </w:rPr>
        <w:t>边界：正项A属经济角度;本行作为必修4哲学错肢边界记录,不当作正项哲学触发。</w:t>
      </w:r>
    </w:p>
    <w:p>
      <w:pPr>
        <w:keepNext/>
        <w:spacing w:before="80"/>
      </w:pPr>
      <w:r>
        <w:rPr>
          <w:rFonts w:ascii="Arial" w:hAnsi="Arial" w:eastAsia="Microsoft YaHei"/>
          <w:b w:val="0"/>
          <w:sz w:val="19"/>
        </w:rPr>
        <w:t>16. 2026｜2026朝阳期中｜第14题｜答案B</w:t>
      </w:r>
    </w:p>
    <w:p>
      <w:pPr>
        <w:pStyle w:val="ListBullet"/>
        <w:spacing w:after="30"/>
        <w:ind w:left="391"/>
      </w:pPr>
      <w:r>
        <w:rPr>
          <w:rFonts w:ascii="Arial" w:hAnsi="Arial" w:eastAsia="Microsoft YaHei"/>
          <w:b w:val="0"/>
          <w:sz w:val="18"/>
        </w:rPr>
        <w:t>题干/选项信号：'朝霞不出门，晚霞行千里''有雨山戴帽，无雨半山腰'，天气谚语是劳动人民通过口述和笔记代代相传的经验总结，用来对天气情况进行预测。这些天气谚语①在生活实践中产生，又反作用于生活实践 ②运用了求异法，不能保证结论的真实可靠 ③符合思维一致性的要求，正确揭示了事物的本质和规律 ④并没有考察全部认识对象的情况，结论具有或然性 A.①② B.①④ C.②③ D.③④</w:t>
      </w:r>
    </w:p>
    <w:p>
      <w:pPr>
        <w:pStyle w:val="ListBullet"/>
        <w:spacing w:after="30"/>
        <w:ind w:left="391"/>
      </w:pPr>
      <w:r>
        <w:rPr>
          <w:rFonts w:ascii="Arial" w:hAnsi="Arial" w:eastAsia="Microsoft YaHei"/>
          <w:b w:val="0"/>
          <w:sz w:val="18"/>
        </w:rPr>
        <w:t>正确项为什么触发：①触发实践与认识：天气谚语在生活实践中产生体现实践是认识的来源，又反作用于生活实践体现认识对实践的反作用。</w:t>
      </w:r>
    </w:p>
    <w:p>
      <w:pPr>
        <w:pStyle w:val="ListBullet"/>
        <w:spacing w:after="30"/>
        <w:ind w:left="391"/>
      </w:pPr>
      <w:r>
        <w:rPr>
          <w:rFonts w:ascii="Arial" w:hAnsi="Arial" w:eastAsia="Microsoft YaHei"/>
          <w:b w:val="0"/>
          <w:sz w:val="18"/>
        </w:rPr>
        <w:t>易错边界：②错：求异法属选必三科学思维，且求异法本身可有较高可靠性。③错：天气谚语是经验总结，未必正确揭示事物本质和规律，'思维一致性'与本题情境不直接对应。</w:t>
      </w:r>
    </w:p>
    <w:p>
      <w:pPr>
        <w:pStyle w:val="ListBullet"/>
        <w:spacing w:after="30"/>
        <w:ind w:left="391"/>
      </w:pPr>
      <w:r>
        <w:rPr>
          <w:rFonts w:ascii="Arial" w:hAnsi="Arial" w:eastAsia="Microsoft YaHei"/>
          <w:b w:val="0"/>
          <w:sz w:val="18"/>
        </w:rPr>
        <w:t>边界：④'结论具有或然性'属选必三《逻辑与思维》归纳推理知识，与必修四哲学不直接对应；本条只就①作必修四哲学触发，其余按选必三处理。</w:t>
      </w:r>
    </w:p>
    <w:p>
      <w:pPr>
        <w:pStyle w:val="Heading3"/>
      </w:pPr>
      <w:r>
        <w:t>规律的客观性</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2024｜东城二模｜第16题</w:t>
      </w:r>
    </w:p>
    <w:p>
      <w:pPr>
        <w:pStyle w:val="ListBullet"/>
        <w:spacing w:after="30"/>
        <w:ind w:left="391"/>
      </w:pPr>
      <w:r>
        <w:rPr>
          <w:rFonts w:ascii="Arial" w:hAnsi="Arial" w:eastAsia="Microsoft YaHei"/>
          <w:b w:val="0"/>
          <w:sz w:val="18"/>
        </w:rPr>
        <w:t>知识点：事物发展有其规律、尊重客观规律</w:t>
      </w:r>
    </w:p>
    <w:p>
      <w:pPr>
        <w:pStyle w:val="ListBullet"/>
        <w:spacing w:after="30"/>
        <w:ind w:left="391"/>
      </w:pPr>
      <w:r>
        <w:rPr>
          <w:rFonts w:ascii="Arial" w:hAnsi="Arial" w:eastAsia="Microsoft YaHei"/>
          <w:b w:val="0"/>
          <w:sz w:val="18"/>
        </w:rPr>
        <w:t>材料触发点：桑基鱼塘穿越千年仍能持续运转，处理桑—蚕—鱼—泥的物质循环遵循人与自然和谐共生的客观规律。</w:t>
      </w:r>
    </w:p>
    <w:p>
      <w:pPr>
        <w:pStyle w:val="ListBullet"/>
        <w:spacing w:after="30"/>
        <w:ind w:left="391"/>
      </w:pPr>
      <w:r>
        <w:rPr>
          <w:rFonts w:ascii="Arial" w:hAnsi="Arial" w:eastAsia="Microsoft YaHei"/>
          <w:b w:val="0"/>
          <w:sz w:val="18"/>
        </w:rPr>
        <w:t>为什么能想到这个原理、怎样回应设问：材料强调桑基鱼塘'两千多岁仍未老'、其桑—蚕—鱼—泥循环符合人与自然的发展规律，说明它在长期实践中是按客观规律办事，没有违背自然循环的客观要求；规律是客观的、不以人的意志为转移，只有尊重规律、按规律办事才能使事物长存。；答案落点：桑基鱼塘历久未老，是因为它尊重并按人与自然和谐共生的客观规律处理农业生产，所以能跨越千年持续发挥作用。</w:t>
      </w:r>
    </w:p>
    <w:p>
      <w:pPr>
        <w:pStyle w:val="ListBullet"/>
        <w:spacing w:after="30"/>
        <w:ind w:left="391"/>
      </w:pPr>
      <w:r>
        <w:rPr>
          <w:rFonts w:ascii="Arial" w:hAnsi="Arial" w:eastAsia="Microsoft YaHei"/>
          <w:b w:val="0"/>
          <w:sz w:val="18"/>
        </w:rPr>
        <w:t>材料与设问：（16题）结合材料，运用《哲学与文化》知识，分析为何二千多岁的桑基鱼塘仍未老。</w:t>
      </w:r>
    </w:p>
    <w:p>
      <w:pPr>
        <w:pStyle w:val="ListBullet"/>
        <w:spacing w:after="30"/>
        <w:ind w:left="391"/>
      </w:pPr>
      <w:r>
        <w:rPr>
          <w:rFonts w:ascii="Arial" w:hAnsi="Arial" w:eastAsia="Microsoft YaHei"/>
          <w:b w:val="0"/>
          <w:sz w:val="18"/>
        </w:rPr>
        <w:t>细则对应：①基于规律和实际（实践）证明桑基鱼塘的科学价值：尊重规律/一切从实际出发；讲评细则同义。（每一点结合材料2分）</w:t>
      </w:r>
    </w:p>
    <w:p>
      <w:pPr>
        <w:keepNext/>
        <w:spacing w:before="80"/>
      </w:pPr>
      <w:r>
        <w:rPr>
          <w:rFonts w:ascii="Arial" w:hAnsi="Arial" w:eastAsia="Microsoft YaHei"/>
          <w:b w:val="0"/>
          <w:sz w:val="19"/>
        </w:rPr>
        <w:t>2. 2024｜东城二模｜第21题</w:t>
      </w:r>
    </w:p>
    <w:p>
      <w:pPr>
        <w:pStyle w:val="ListBullet"/>
        <w:spacing w:after="30"/>
        <w:ind w:left="391"/>
      </w:pPr>
      <w:r>
        <w:rPr>
          <w:rFonts w:ascii="Arial" w:hAnsi="Arial" w:eastAsia="Microsoft YaHei"/>
          <w:b w:val="0"/>
          <w:sz w:val="18"/>
        </w:rPr>
        <w:t>知识点：尊重客观规律、遵循社会发展规律</w:t>
      </w:r>
    </w:p>
    <w:p>
      <w:pPr>
        <w:pStyle w:val="ListBullet"/>
        <w:spacing w:after="30"/>
        <w:ind w:left="391"/>
      </w:pPr>
      <w:r>
        <w:rPr>
          <w:rFonts w:ascii="Arial" w:hAnsi="Arial" w:eastAsia="Microsoft YaHei"/>
          <w:b w:val="0"/>
          <w:sz w:val="18"/>
        </w:rPr>
        <w:t>材料触发点：战略性有利条件要在复兴进程中按社会发展规律加以发挥。</w:t>
      </w:r>
    </w:p>
    <w:p>
      <w:pPr>
        <w:pStyle w:val="ListBullet"/>
        <w:spacing w:after="30"/>
        <w:ind w:left="391"/>
      </w:pPr>
      <w:r>
        <w:rPr>
          <w:rFonts w:ascii="Arial" w:hAnsi="Arial" w:eastAsia="Microsoft YaHei"/>
          <w:b w:val="0"/>
          <w:sz w:val="18"/>
        </w:rPr>
        <w:t>为什么能想到这个原理、怎样回应设问：规律是客观的、不可违背。；答案落点：要让战略性有利条件持续发挥作用，必须遵循社会发展规律，按规律推进经济、政治、文化、社会建设，使复兴进程沿着客观规律稳步前行。</w:t>
      </w:r>
    </w:p>
    <w:p>
      <w:pPr>
        <w:pStyle w:val="ListBullet"/>
        <w:spacing w:after="30"/>
        <w:ind w:left="391"/>
      </w:pPr>
      <w:r>
        <w:rPr>
          <w:rFonts w:ascii="Arial" w:hAnsi="Arial" w:eastAsia="Microsoft YaHei"/>
          <w:b w:val="0"/>
          <w:sz w:val="18"/>
        </w:rPr>
        <w:t>材料与设问：21.实现中华民族伟大复兴进入了不可逆转的历史进程。结合材料，综合运用所学，分析以上战略性有利条件在这一历史进程中是如何发挥作用的。（7分）</w:t>
      </w:r>
    </w:p>
    <w:p>
      <w:pPr>
        <w:pStyle w:val="ListBullet"/>
        <w:spacing w:after="30"/>
        <w:ind w:left="391"/>
      </w:pPr>
      <w:r>
        <w:rPr>
          <w:rFonts w:ascii="Arial" w:hAnsi="Arial" w:eastAsia="Microsoft YaHei"/>
          <w:b w:val="0"/>
          <w:sz w:val="18"/>
        </w:rPr>
        <w:t>细则对应：细则：至少三个点，两个点4分，三个点7分；哲学角度：替'措施'环节的分数，如中国实际出发，遵循社会发展规律等。</w:t>
      </w:r>
    </w:p>
    <w:p>
      <w:pPr>
        <w:keepNext/>
        <w:spacing w:before="80"/>
      </w:pPr>
      <w:r>
        <w:rPr>
          <w:rFonts w:ascii="Arial" w:hAnsi="Arial" w:eastAsia="Microsoft YaHei"/>
          <w:b w:val="0"/>
          <w:sz w:val="19"/>
        </w:rPr>
        <w:t>3. 2025｜2025丰台二模｜第21题</w:t>
      </w:r>
    </w:p>
    <w:p>
      <w:pPr>
        <w:pStyle w:val="ListBullet"/>
        <w:spacing w:after="30"/>
        <w:ind w:left="391"/>
      </w:pPr>
      <w:r>
        <w:rPr>
          <w:rFonts w:ascii="Arial" w:hAnsi="Arial" w:eastAsia="Microsoft YaHei"/>
          <w:b w:val="0"/>
          <w:sz w:val="18"/>
        </w:rPr>
        <w:t>知识点：规律的客观性</w:t>
      </w:r>
    </w:p>
    <w:p>
      <w:pPr>
        <w:pStyle w:val="ListBullet"/>
        <w:spacing w:after="30"/>
        <w:ind w:left="391"/>
      </w:pPr>
      <w:r>
        <w:rPr>
          <w:rFonts w:ascii="Arial" w:hAnsi="Arial" w:eastAsia="Microsoft YaHei"/>
          <w:b w:val="0"/>
          <w:sz w:val="18"/>
        </w:rPr>
        <w:t>材料触发点：都江堰按岷江水势规律设计鱼嘴分水、飞沙溢洪、宝瓶引水；哈尼梯田按山地水势规律布置森林涵养、沟渠分层引流。</w:t>
      </w:r>
    </w:p>
    <w:p>
      <w:pPr>
        <w:pStyle w:val="ListBullet"/>
        <w:spacing w:after="30"/>
        <w:ind w:left="391"/>
      </w:pPr>
      <w:r>
        <w:rPr>
          <w:rFonts w:ascii="Arial" w:hAnsi="Arial" w:eastAsia="Microsoft YaHei"/>
          <w:b w:val="0"/>
          <w:sz w:val="18"/>
        </w:rPr>
        <w:t>为什么能想到这个原理、怎样回应设问：都江堰按岷江水势的流量、走向、泥沙规律设计鱼嘴分水、飞沙溢洪、宝瓶引水；哈尼梯田按山地坡度、降水规律布置森林涵养与沟渠分层引流。；两者都说明水势山势规律不以人的意志为转移，违反规律就难以延续千年灌区与生态共生。；这触发规律的客观性原理。；答案落点：把握自然之势的智慧首先要承认水势、山势规律不以人的意志为转移，必须严格按规律设计灌溉与梯田，才能延续千年生态与生产。</w:t>
      </w:r>
    </w:p>
    <w:p>
      <w:pPr>
        <w:pStyle w:val="ListBullet"/>
        <w:spacing w:after="30"/>
        <w:ind w:left="391"/>
      </w:pPr>
      <w:r>
        <w:rPr>
          <w:rFonts w:ascii="Arial" w:hAnsi="Arial" w:eastAsia="Microsoft YaHei"/>
          <w:b w:val="0"/>
          <w:sz w:val="18"/>
        </w:rPr>
        <w:t>材料与设问：21.（9分）"夫势者，名一而变无数者也。"自然之势：都江堰以鱼嘴堤分水、飞沙堰溢洪、宝瓶口引水，设计顺应岷江水势规律，造就千年灌区典范；哈尼梯田以森林涵养水源、沟渠分层引流、木刻分水平衡水量，设计顺应山地水势规律的灌溉系统，实现人与自然和谐共生。结合材料，综合运用所学，谈谈如何把握"势"的智慧。</w:t>
      </w:r>
    </w:p>
    <w:p>
      <w:pPr>
        <w:pStyle w:val="ListBullet"/>
        <w:spacing w:after="30"/>
        <w:ind w:left="391"/>
      </w:pPr>
      <w:r>
        <w:rPr>
          <w:rFonts w:ascii="Arial" w:hAnsi="Arial" w:eastAsia="Microsoft YaHei"/>
          <w:b w:val="0"/>
          <w:sz w:val="18"/>
        </w:rPr>
        <w:t>细则对应：9分：客观规律主观能动性辩证关系【必采】/三个角度全覆盖。知识选用可从唯物论、辩证法、党的领导、对外开放等角度作答。</w:t>
      </w:r>
    </w:p>
    <w:p>
      <w:pPr>
        <w:pStyle w:val="ListBullet"/>
        <w:spacing w:after="30"/>
        <w:ind w:left="391"/>
      </w:pPr>
      <w:r>
        <w:rPr>
          <w:rFonts w:ascii="Arial" w:hAnsi="Arial" w:eastAsia="Microsoft YaHei"/>
          <w:b w:val="0"/>
          <w:sz w:val="18"/>
        </w:rPr>
        <w:t>边界：自然之势对应必修四唯物论规律观；客观规律层与主观能动性层共同构成必采辩证关系。</w:t>
      </w:r>
    </w:p>
    <w:p>
      <w:pPr>
        <w:keepNext/>
        <w:spacing w:before="80"/>
      </w:pPr>
      <w:r>
        <w:rPr>
          <w:rFonts w:ascii="Arial" w:hAnsi="Arial" w:eastAsia="Microsoft YaHei"/>
          <w:b w:val="0"/>
          <w:sz w:val="19"/>
        </w:rPr>
        <w:t>4. 2026｜2026延庆一模｜第20题</w:t>
      </w:r>
    </w:p>
    <w:p>
      <w:pPr>
        <w:pStyle w:val="ListBullet"/>
        <w:spacing w:after="30"/>
        <w:ind w:left="391"/>
      </w:pPr>
      <w:r>
        <w:rPr>
          <w:rFonts w:ascii="Arial" w:hAnsi="Arial" w:eastAsia="Microsoft YaHei"/>
          <w:b w:val="0"/>
          <w:sz w:val="18"/>
        </w:rPr>
        <w:t>知识点：规律的客观性</w:t>
      </w:r>
    </w:p>
    <w:p>
      <w:pPr>
        <w:pStyle w:val="ListBullet"/>
        <w:spacing w:after="30"/>
        <w:ind w:left="391"/>
      </w:pPr>
      <w:r>
        <w:rPr>
          <w:rFonts w:ascii="Arial" w:hAnsi="Arial" w:eastAsia="Microsoft YaHei"/>
          <w:b w:val="0"/>
          <w:sz w:val="18"/>
        </w:rPr>
        <w:t>材料触发点：'阶梯式递进''长期向好的支撑条件和基本趋势没有变'</w:t>
      </w:r>
    </w:p>
    <w:p>
      <w:pPr>
        <w:pStyle w:val="ListBullet"/>
        <w:spacing w:after="30"/>
        <w:ind w:left="391"/>
      </w:pPr>
      <w:r>
        <w:rPr>
          <w:rFonts w:ascii="Arial" w:hAnsi="Arial" w:eastAsia="Microsoft YaHei"/>
          <w:b w:val="0"/>
          <w:sz w:val="18"/>
        </w:rPr>
        <w:t>为什么能想到这个原理、怎样回应设问：材料'阶梯式递进''长期向好基本趋势没有变'说明社会主义现代化进程具有内在客观规律和长期趋势,不能跳过阶段、不能急于求成。；答案落点：要尊重社会主义现代化建设的客观规律,立足'承前启后'的阶段性定位,按规律办事、循序渐进,避免违规冒进。</w:t>
      </w:r>
    </w:p>
    <w:p>
      <w:pPr>
        <w:pStyle w:val="ListBullet"/>
        <w:spacing w:after="30"/>
        <w:ind w:left="391"/>
      </w:pPr>
      <w:r>
        <w:rPr>
          <w:rFonts w:ascii="Arial" w:hAnsi="Arial" w:eastAsia="Microsoft YaHei"/>
          <w:b w:val="0"/>
          <w:sz w:val="18"/>
        </w:rPr>
        <w:t>材料与设问：…实现社会主义现代化是一个阶梯式递进、不断发展进步的历史过程…我国经济基础稳、优势多、韧性强、潜能大,长期向好的支撑条件和基本趋势没有变…结合材料,综合运用所学,谈谈对'实现社会主义现代化是一个阶梯式递进、不断发展进步的历史过程,需要不懈努力、接续奋斗'的理解。</w:t>
      </w:r>
    </w:p>
    <w:p>
      <w:pPr>
        <w:pStyle w:val="ListBullet"/>
        <w:spacing w:after="30"/>
        <w:ind w:left="391"/>
      </w:pPr>
      <w:r>
        <w:rPr>
          <w:rFonts w:ascii="Arial" w:hAnsi="Arial" w:eastAsia="Microsoft YaHei"/>
          <w:b w:val="0"/>
          <w:sz w:val="18"/>
        </w:rPr>
        <w:t>细则对应：可从…规律…等角度作答。必修4…规律</w:t>
      </w:r>
    </w:p>
    <w:p>
      <w:pPr>
        <w:pStyle w:val="ListBullet"/>
        <w:spacing w:after="30"/>
        <w:ind w:left="391"/>
      </w:pPr>
      <w:r>
        <w:rPr>
          <w:rFonts w:ascii="Arial" w:hAnsi="Arial" w:eastAsia="Microsoft YaHei"/>
          <w:b w:val="0"/>
          <w:sz w:val="18"/>
        </w:rPr>
        <w:t>边界：第20题综合题,本条只取必修四规律观。</w:t>
      </w:r>
    </w:p>
    <w:p>
      <w:pPr>
        <w:keepNext/>
        <w:spacing w:before="80"/>
      </w:pPr>
      <w:r>
        <w:rPr>
          <w:rFonts w:ascii="Arial" w:hAnsi="Arial" w:eastAsia="Microsoft YaHei"/>
          <w:b w:val="0"/>
          <w:sz w:val="19"/>
        </w:rPr>
        <w:t>5. 2026｜2026顺义一模｜第21题</w:t>
      </w:r>
    </w:p>
    <w:p>
      <w:pPr>
        <w:pStyle w:val="ListBullet"/>
        <w:spacing w:after="30"/>
        <w:ind w:left="391"/>
      </w:pPr>
      <w:r>
        <w:rPr>
          <w:rFonts w:ascii="Arial" w:hAnsi="Arial" w:eastAsia="Microsoft YaHei"/>
          <w:b w:val="0"/>
          <w:sz w:val="18"/>
        </w:rPr>
        <w:t>知识点：事物发展具有客观规律性，规律不以人的意志为转移；'势'是中国式现代化进程中的客观历史趋势</w:t>
      </w:r>
    </w:p>
    <w:p>
      <w:pPr>
        <w:pStyle w:val="ListBullet"/>
        <w:spacing w:after="30"/>
        <w:ind w:left="391"/>
      </w:pPr>
      <w:r>
        <w:rPr>
          <w:rFonts w:ascii="Arial" w:hAnsi="Arial" w:eastAsia="Microsoft YaHei"/>
          <w:b w:val="0"/>
          <w:sz w:val="18"/>
        </w:rPr>
        <w:t>材料触发点：'势'是事物发展的趋势和方向，具有客观规律性，是历史发展的总趋势、时代前进的大方向。</w:t>
      </w:r>
    </w:p>
    <w:p>
      <w:pPr>
        <w:pStyle w:val="ListBullet"/>
        <w:spacing w:after="30"/>
        <w:ind w:left="391"/>
      </w:pPr>
      <w:r>
        <w:rPr>
          <w:rFonts w:ascii="Arial" w:hAnsi="Arial" w:eastAsia="Microsoft YaHei"/>
          <w:b w:val="0"/>
          <w:sz w:val="18"/>
        </w:rPr>
        <w:t>为什么能想到这个原理、怎样回应设问：材料用'审时度势''察势者明，趋势者智'等古训和党'准确识变、科学应变'的做法，表明'势'不是主观选择，而是中国式现代化进程中的客观历史趋势，具有不以人意志为转移的客观规律性；只有先识别这种规律，才能谈得上'审、乘、驭'。；答案落点：在'审势、乘势、驭势'中，先把'势'识别为中国式现代化进程中历史发展的总趋势、时代前进的大方向，从这种客观规律出发安排现代化战略，避免主观臆断和盲动。</w:t>
      </w:r>
    </w:p>
    <w:p>
      <w:pPr>
        <w:pStyle w:val="ListBullet"/>
        <w:spacing w:after="30"/>
        <w:ind w:left="391"/>
      </w:pPr>
      <w:r>
        <w:rPr>
          <w:rFonts w:ascii="Arial" w:hAnsi="Arial" w:eastAsia="Microsoft YaHei"/>
          <w:b w:val="0"/>
          <w:sz w:val="18"/>
        </w:rPr>
        <w:t>材料与设问：中华优秀传统文化蕴含审势、乘势、驭势的智慧（'审时度势，事乃可成'；'察势者明，趋势者智，驭势者独步天下'）；中国共产党准确识变、科学应变、主动求变，洞察时与势。设问：结合材料，综合运用所学，谈谈以中国式现代化全面推进中华民族伟大复兴，应如何运用'审势、乘势、驭势'的智慧。</w:t>
      </w:r>
    </w:p>
    <w:p>
      <w:pPr>
        <w:pStyle w:val="ListBullet"/>
        <w:spacing w:after="30"/>
        <w:ind w:left="391"/>
      </w:pPr>
      <w:r>
        <w:rPr>
          <w:rFonts w:ascii="Arial" w:hAnsi="Arial" w:eastAsia="Microsoft YaHei"/>
          <w:b w:val="0"/>
          <w:sz w:val="18"/>
        </w:rPr>
        <w:t>细则对应：一、是什么：（2分）'势'是事物发展的趋势和方向，具有客观规律性。推进中国式现代化建设、实现中华民族伟大复兴进程中的'势'是历史发展的总趋势、时代前进的大方向。</w:t>
      </w:r>
    </w:p>
    <w:p>
      <w:pPr>
        <w:pStyle w:val="ListBullet"/>
        <w:spacing w:after="30"/>
        <w:ind w:left="391"/>
      </w:pPr>
      <w:r>
        <w:rPr>
          <w:rFonts w:ascii="Arial" w:hAnsi="Arial" w:eastAsia="Microsoft YaHei"/>
          <w:b w:val="0"/>
          <w:sz w:val="18"/>
        </w:rPr>
        <w:t>边界：细则该2分项主要表述为'势具有客观规律性'，对应必修四唯物论规律的客观性主线；不挂选必三超前思维等术语。</w:t>
      </w:r>
    </w:p>
    <w:p>
      <w:pPr>
        <w:pStyle w:val="Heading2"/>
      </w:pPr>
      <w:r>
        <w:t>二、辩证法</w:t>
      </w:r>
    </w:p>
    <w:p>
      <w:pPr>
        <w:pStyle w:val="Heading3"/>
      </w:pPr>
      <w:r>
        <w:t>联系</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2024｜2024朝阳二模｜第16(2)题</w:t>
      </w:r>
    </w:p>
    <w:p>
      <w:pPr>
        <w:pStyle w:val="ListBullet"/>
        <w:spacing w:after="30"/>
        <w:ind w:left="391"/>
      </w:pPr>
      <w:r>
        <w:rPr>
          <w:rFonts w:ascii="Arial" w:hAnsi="Arial" w:eastAsia="Microsoft YaHei"/>
          <w:b w:val="0"/>
          <w:sz w:val="18"/>
        </w:rPr>
        <w:t>知识点：联系的普遍性与多样性</w:t>
      </w:r>
    </w:p>
    <w:p>
      <w:pPr>
        <w:pStyle w:val="ListBullet"/>
        <w:spacing w:after="30"/>
        <w:ind w:left="391"/>
      </w:pPr>
      <w:r>
        <w:rPr>
          <w:rFonts w:ascii="Arial" w:hAnsi="Arial" w:eastAsia="Microsoft YaHei"/>
          <w:b w:val="0"/>
          <w:sz w:val="18"/>
        </w:rPr>
        <w:t>材料触发点：材料一写算力'正在向交通、金融、教育、医疗、科技、能源等各行业加速渗透'；材料二写人工智能'加速与制造业深度融合,深刻改变制造业生产模式和经济形态'，并写人工智能'通过了解我们给人类带来便利,也在重塑人类对世界的认识'。</w:t>
      </w:r>
    </w:p>
    <w:p>
      <w:pPr>
        <w:pStyle w:val="ListBullet"/>
        <w:spacing w:after="30"/>
        <w:ind w:left="391"/>
      </w:pPr>
      <w:r>
        <w:rPr>
          <w:rFonts w:ascii="Arial" w:hAnsi="Arial" w:eastAsia="Microsoft YaHei"/>
          <w:b w:val="0"/>
          <w:sz w:val="18"/>
        </w:rPr>
        <w:t>为什么能想到这个原理、怎样回应设问：材料反复呈现人工智能不是孤立存在：算力向交通、金融、教育、医疗等各行业渗透，人工智能与制造业深度融合，人工智能通过数据连接每一个人，体现联系的普遍性；不同行业、不同主体与人工智能的联系内容和方式各不相同，体现联系的多样性；联系是事物之间以及事物内部要素之间相互影响、相互制约的关系。；答案落点：未来人与人工智能之间存在普遍而多样的联系，二者并非彼此隔绝，必然在生产、生活、认识等多种联系中相互制约、相互塑造；应当用联系的观点处理人与人工智能的关系，避免把二者割裂开来或片面看待。</w:t>
      </w:r>
    </w:p>
    <w:p>
      <w:pPr>
        <w:pStyle w:val="ListBullet"/>
        <w:spacing w:after="30"/>
        <w:ind w:left="391"/>
      </w:pPr>
      <w:r>
        <w:rPr>
          <w:rFonts w:ascii="Arial" w:hAnsi="Arial" w:eastAsia="Microsoft YaHei"/>
          <w:b w:val="0"/>
          <w:sz w:val="18"/>
        </w:rPr>
        <w:t>材料与设问：(2) 未来,是人塑造人工智能? 还是人工智能塑造人? 还是……运用哲学知识,谈谈你的看法。 (7分)</w:t>
      </w:r>
    </w:p>
    <w:p>
      <w:pPr>
        <w:pStyle w:val="ListBullet"/>
        <w:spacing w:after="30"/>
        <w:ind w:left="391"/>
      </w:pPr>
      <w:r>
        <w:rPr>
          <w:rFonts w:ascii="Arial" w:hAnsi="Arial" w:eastAsia="Microsoft YaHei"/>
          <w:b w:val="0"/>
          <w:sz w:val="18"/>
        </w:rPr>
        <w:t>细则对应：二、为什么4分：……知识可选择：实践、联系、主能规律、矛盾、物质意识、发展、社会存在社会意识等</w:t>
      </w:r>
    </w:p>
    <w:p>
      <w:pPr>
        <w:pStyle w:val="ListBullet"/>
        <w:spacing w:after="30"/>
        <w:ind w:left="391"/>
      </w:pPr>
      <w:r>
        <w:rPr>
          <w:rFonts w:ascii="Arial" w:hAnsi="Arial" w:eastAsia="Microsoft YaHei"/>
          <w:b w:val="0"/>
          <w:sz w:val="18"/>
        </w:rPr>
        <w:t>边界：本条聚焦联系观；与同题其他原理之间是可选择关系。</w:t>
      </w:r>
    </w:p>
    <w:p>
      <w:pPr>
        <w:keepNext/>
        <w:spacing w:before="80"/>
      </w:pPr>
      <w:r>
        <w:rPr>
          <w:rFonts w:ascii="Arial" w:hAnsi="Arial" w:eastAsia="Microsoft YaHei"/>
          <w:b w:val="0"/>
          <w:sz w:val="19"/>
        </w:rPr>
        <w:t>2. 2024｜2024海淀一模｜第16题</w:t>
      </w:r>
    </w:p>
    <w:p>
      <w:pPr>
        <w:pStyle w:val="ListBullet"/>
        <w:spacing w:after="30"/>
        <w:ind w:left="391"/>
      </w:pPr>
      <w:r>
        <w:rPr>
          <w:rFonts w:ascii="Arial" w:hAnsi="Arial" w:eastAsia="Microsoft YaHei"/>
          <w:b w:val="0"/>
          <w:sz w:val="18"/>
        </w:rPr>
        <w:t>知识点：联系的普遍性、客观性，从事物固有联系中把握事物</w:t>
      </w:r>
    </w:p>
    <w:p>
      <w:pPr>
        <w:pStyle w:val="ListBullet"/>
        <w:spacing w:after="30"/>
        <w:ind w:left="391"/>
      </w:pPr>
      <w:r>
        <w:rPr>
          <w:rFonts w:ascii="Arial" w:hAnsi="Arial" w:eastAsia="Microsoft YaHei"/>
          <w:b w:val="0"/>
          <w:sz w:val="18"/>
        </w:rPr>
        <w:t>材料触发点：梦舟与神舟、天舟飞船家族的体系传承；空间站建造完成后将登陆月球作为下一目标。</w:t>
      </w:r>
    </w:p>
    <w:p>
      <w:pPr>
        <w:pStyle w:val="ListBullet"/>
        <w:spacing w:after="30"/>
        <w:ind w:left="391"/>
      </w:pPr>
      <w:r>
        <w:rPr>
          <w:rFonts w:ascii="Arial" w:hAnsi="Arial" w:eastAsia="Microsoft YaHei"/>
          <w:b w:val="0"/>
          <w:sz w:val="18"/>
        </w:rPr>
        <w:t>为什么能想到这个原理、怎样回应设问：材料里'梦舟与神舟、天舟体系传承'和'空间站建造完成—登陆月球新目标'两组关系，说明中国航天事业内部不同型号、不同阶段之间不是孤立的项目，而是前后相继、内在贯通的客观联系，要求人们用联系的观点看问题、从事物固有联系中把握事物。；答案落点：中国人之所以对登月有自信，正是因为我们坚持用联系观点看问题，依托神舟、天舟到梦舟的型号体系传承和空间站建造到载人登月的目标衔接，把已有航天积累与登月新征程内在贯通起来，使登月不是空中楼阁而是有可靠铺垫的下一步。</w:t>
      </w:r>
    </w:p>
    <w:p>
      <w:pPr>
        <w:pStyle w:val="ListBullet"/>
        <w:spacing w:after="30"/>
        <w:ind w:left="391"/>
      </w:pPr>
      <w:r>
        <w:rPr>
          <w:rFonts w:ascii="Arial" w:hAnsi="Arial" w:eastAsia="Microsoft YaHei"/>
          <w:b w:val="0"/>
          <w:sz w:val="18"/>
        </w:rPr>
        <w:t>材料与设问：16．（8分）中国空间站建造完成后，登陆月球成为中国人探索太空的下一个目标。'梦舟'寓意载人月球探测承载中国人的航天梦，开启探索太空的新征程，也体现了与神舟、天舟飞船家族的体系传承。结合材料，运用《哲学与文化》知识，谈谈中国人探索宇宙、登陆月球何以自信。</w:t>
      </w:r>
    </w:p>
    <w:p>
      <w:pPr>
        <w:pStyle w:val="ListBullet"/>
        <w:spacing w:after="30"/>
        <w:ind w:left="391"/>
      </w:pPr>
      <w:r>
        <w:rPr>
          <w:rFonts w:ascii="Arial" w:hAnsi="Arial" w:eastAsia="Microsoft YaHei"/>
          <w:b w:val="0"/>
          <w:sz w:val="18"/>
        </w:rPr>
        <w:t>细则对应：16.（8分）可从发挥主观能动性、联系的观点、发展的观点、实践的观点、民族精神等角度作答。</w:t>
      </w:r>
    </w:p>
    <w:p>
      <w:pPr>
        <w:pStyle w:val="ListBullet"/>
        <w:spacing w:after="30"/>
        <w:ind w:left="391"/>
      </w:pPr>
      <w:r>
        <w:rPr>
          <w:rFonts w:ascii="Arial" w:hAnsi="Arial" w:eastAsia="Microsoft YaHei"/>
          <w:b w:val="0"/>
          <w:sz w:val="18"/>
        </w:rPr>
        <w:t>边界：第16题细则只列联系方向，无具体小分细分。</w:t>
      </w:r>
    </w:p>
    <w:p>
      <w:pPr>
        <w:keepNext/>
        <w:spacing w:before="80"/>
      </w:pPr>
      <w:r>
        <w:rPr>
          <w:rFonts w:ascii="Arial" w:hAnsi="Arial" w:eastAsia="Microsoft YaHei"/>
          <w:b w:val="0"/>
          <w:sz w:val="19"/>
        </w:rPr>
        <w:t>3. 2024｜东城二模｜第16题</w:t>
      </w:r>
    </w:p>
    <w:p>
      <w:pPr>
        <w:pStyle w:val="ListBullet"/>
        <w:spacing w:after="30"/>
        <w:ind w:left="391"/>
      </w:pPr>
      <w:r>
        <w:rPr>
          <w:rFonts w:ascii="Arial" w:hAnsi="Arial" w:eastAsia="Microsoft YaHei"/>
          <w:b w:val="0"/>
          <w:sz w:val="18"/>
        </w:rPr>
        <w:t>知识点：联系的观点、立足整体、系统优化</w:t>
      </w:r>
    </w:p>
    <w:p>
      <w:pPr>
        <w:pStyle w:val="ListBullet"/>
        <w:spacing w:after="30"/>
        <w:ind w:left="391"/>
      </w:pPr>
      <w:r>
        <w:rPr>
          <w:rFonts w:ascii="Arial" w:hAnsi="Arial" w:eastAsia="Microsoft YaHei"/>
          <w:b w:val="0"/>
          <w:sz w:val="18"/>
        </w:rPr>
        <w:t>材料触发点：桑、蚕、鱼、泥各要素相互依存、相互作用，构成一个完整循环系统，体现人与自然和谐共生。</w:t>
      </w:r>
    </w:p>
    <w:p>
      <w:pPr>
        <w:pStyle w:val="ListBullet"/>
        <w:spacing w:after="30"/>
        <w:ind w:left="391"/>
      </w:pPr>
      <w:r>
        <w:rPr>
          <w:rFonts w:ascii="Arial" w:hAnsi="Arial" w:eastAsia="Microsoft YaHei"/>
          <w:b w:val="0"/>
          <w:sz w:val="18"/>
        </w:rPr>
        <w:t>为什么能想到这个原理、怎样回应设问：材料里桑基鱼塘是由桑、蚕、鱼、泥多要素相互依存、相互作用构成的循环系统，桑养蚕、蚕粪入塘、塘泥肥桑，各要素互为条件、互相促进；这正是普遍联系的客观性和系统优化方法的体现，要求人们立足整体、统筹各要素、优化结构以发挥系统最佳效益。；答案落点：桑基鱼塘历久未老，是因为它把多要素联系为相互依存的整体，通过系统优化实现整体大于部分之和，从而具备持久的生命力。</w:t>
      </w:r>
    </w:p>
    <w:p>
      <w:pPr>
        <w:pStyle w:val="ListBullet"/>
        <w:spacing w:after="30"/>
        <w:ind w:left="391"/>
      </w:pPr>
      <w:r>
        <w:rPr>
          <w:rFonts w:ascii="Arial" w:hAnsi="Arial" w:eastAsia="Microsoft YaHei"/>
          <w:b w:val="0"/>
          <w:sz w:val="18"/>
        </w:rPr>
        <w:t>材料与设问：（16题）结合材料，运用《哲学与文化》知识，分析为何二千多岁的桑基鱼塘仍未老。</w:t>
      </w:r>
    </w:p>
    <w:p>
      <w:pPr>
        <w:pStyle w:val="ListBullet"/>
        <w:spacing w:after="30"/>
        <w:ind w:left="391"/>
      </w:pPr>
      <w:r>
        <w:rPr>
          <w:rFonts w:ascii="Arial" w:hAnsi="Arial" w:eastAsia="Microsoft YaHei"/>
          <w:b w:val="0"/>
          <w:sz w:val="18"/>
        </w:rPr>
        <w:t>细则对应：②基于辩证法说明桑基鱼塘的发展过程：发展的观点/联系的观点/立足整体/系统优化/辩证否定等；讲评细则：发展的观点、联系的观点、立足整体、系统优化、矛盾分析法。（每一点2分）</w:t>
      </w:r>
    </w:p>
    <w:p>
      <w:pPr>
        <w:keepNext/>
        <w:spacing w:before="80"/>
      </w:pPr>
      <w:r>
        <w:rPr>
          <w:rFonts w:ascii="Arial" w:hAnsi="Arial" w:eastAsia="Microsoft YaHei"/>
          <w:b w:val="0"/>
          <w:sz w:val="19"/>
        </w:rPr>
        <w:t>4. 2024｜丰台一模｜第18(1)题</w:t>
      </w:r>
    </w:p>
    <w:p>
      <w:pPr>
        <w:pStyle w:val="ListBullet"/>
        <w:spacing w:after="30"/>
        <w:ind w:left="391"/>
      </w:pPr>
      <w:r>
        <w:rPr>
          <w:rFonts w:ascii="Arial" w:hAnsi="Arial" w:eastAsia="Microsoft YaHei"/>
          <w:b w:val="0"/>
          <w:sz w:val="18"/>
        </w:rPr>
        <w:t>知识点：事物是普遍联系的，整体与部分相互联系，要掌握系统优化方法</w:t>
      </w:r>
    </w:p>
    <w:p>
      <w:pPr>
        <w:pStyle w:val="ListBullet"/>
        <w:spacing w:after="30"/>
        <w:ind w:left="391"/>
      </w:pPr>
      <w:r>
        <w:rPr>
          <w:rFonts w:ascii="Arial" w:hAnsi="Arial" w:eastAsia="Microsoft YaHei"/>
          <w:b w:val="0"/>
          <w:sz w:val="18"/>
        </w:rPr>
        <w:t>材料触发点：材料一指出新质生产力由技术革命性突破、生产要素创新性配置、产业深度转型升级而催生，以劳动者、劳动资料、劳动对象及其优化组合的跃升为基本内涵，以全要素生产率大幅提升为核心标志。</w:t>
      </w:r>
    </w:p>
    <w:p>
      <w:pPr>
        <w:pStyle w:val="ListBullet"/>
        <w:spacing w:after="30"/>
        <w:ind w:left="391"/>
      </w:pPr>
      <w:r>
        <w:rPr>
          <w:rFonts w:ascii="Arial" w:hAnsi="Arial" w:eastAsia="Microsoft YaHei"/>
          <w:b w:val="0"/>
          <w:sz w:val="18"/>
        </w:rPr>
        <w:t>为什么能想到这个原理、怎样回应设问：材料把新质生产力归结为技术、要素、产业三者协同变革的产物，并把内涵界定为劳动者、劳动资料、劳动对象'优化组合的跃升'，强调要素之间的协同与整体跃升，这正是辩证法关于事物普遍联系、整体与部分相互联系并掌握系统优化方法的体现。；答案落点：要从联系/系统观念角度理解新质生产力，把它说明为劳动者、劳动资料、劳动对象通过优化组合实现的整体跃升，发展新质生产力必须统筹推进技术、要素、产业等多个环节，注重内部要素协同，避免单点突破。</w:t>
      </w:r>
    </w:p>
    <w:p>
      <w:pPr>
        <w:pStyle w:val="ListBullet"/>
        <w:spacing w:after="30"/>
        <w:ind w:left="391"/>
      </w:pPr>
      <w:r>
        <w:rPr>
          <w:rFonts w:ascii="Arial" w:hAnsi="Arial" w:eastAsia="Microsoft YaHei"/>
          <w:b w:val="0"/>
          <w:sz w:val="18"/>
        </w:rPr>
        <w:t>材料与设问：新质生产力丰富发展了马克思主义生产力理论，深化了对生产力发展规律的认识。从哲学角度，谈谈你对新质生产力的理解。(7分)</w:t>
      </w:r>
    </w:p>
    <w:p>
      <w:pPr>
        <w:pStyle w:val="ListBullet"/>
        <w:spacing w:after="30"/>
        <w:ind w:left="391"/>
      </w:pPr>
      <w:r>
        <w:rPr>
          <w:rFonts w:ascii="Arial" w:hAnsi="Arial" w:eastAsia="Microsoft YaHei"/>
          <w:b w:val="0"/>
          <w:sz w:val="18"/>
        </w:rPr>
        <w:t>细则对应：水平4（6—7分）三个及以上角度作答、知识正确且分析合理7分；按角度数与论述合理性分级。</w:t>
      </w:r>
    </w:p>
    <w:p>
      <w:pPr>
        <w:pStyle w:val="ListBullet"/>
        <w:spacing w:after="30"/>
        <w:ind w:left="391"/>
      </w:pPr>
      <w:r>
        <w:rPr>
          <w:rFonts w:ascii="Arial" w:hAnsi="Arial" w:eastAsia="Microsoft YaHei"/>
          <w:b w:val="0"/>
          <w:sz w:val="18"/>
        </w:rPr>
        <w:t>边界：细则为水平赋分；以'联系、发展、矛盾、唯物史观'举例，联系/系统优化为合法触发原理。</w:t>
      </w:r>
    </w:p>
    <w:p>
      <w:pPr>
        <w:keepNext/>
        <w:spacing w:before="80"/>
      </w:pPr>
      <w:r>
        <w:rPr>
          <w:rFonts w:ascii="Arial" w:hAnsi="Arial" w:eastAsia="Microsoft YaHei"/>
          <w:b w:val="0"/>
          <w:sz w:val="19"/>
        </w:rPr>
        <w:t>5. 2024｜海淀二模｜第17(1)题</w:t>
      </w:r>
    </w:p>
    <w:p>
      <w:pPr>
        <w:pStyle w:val="ListBullet"/>
        <w:spacing w:after="30"/>
        <w:ind w:left="391"/>
      </w:pPr>
      <w:r>
        <w:rPr>
          <w:rFonts w:ascii="Arial" w:hAnsi="Arial" w:eastAsia="Microsoft YaHei"/>
          <w:b w:val="0"/>
          <w:sz w:val="18"/>
        </w:rPr>
        <w:t>知识点：整体与部分的辩证关系 / 系统优化方法</w:t>
      </w:r>
    </w:p>
    <w:p>
      <w:pPr>
        <w:pStyle w:val="ListBullet"/>
        <w:spacing w:after="30"/>
        <w:ind w:left="391"/>
      </w:pPr>
      <w:r>
        <w:rPr>
          <w:rFonts w:ascii="Arial" w:hAnsi="Arial" w:eastAsia="Microsoft YaHei"/>
          <w:b w:val="0"/>
          <w:sz w:val="18"/>
        </w:rPr>
        <w:t>材料触发点：此次时间利用调查工作总体安排具有整体性，分准备(2024年2-4月)、组织实施(2024年5月至年底)、资料开发应用(2024年底至2025年)三阶段有序推进，每阶段任务明确，各阶段共同服务于全面真实准确了解我国居民时间利用情况这一整体目标</w:t>
      </w:r>
    </w:p>
    <w:p>
      <w:pPr>
        <w:pStyle w:val="ListBullet"/>
        <w:spacing w:after="30"/>
        <w:ind w:left="391"/>
      </w:pPr>
      <w:r>
        <w:rPr>
          <w:rFonts w:ascii="Arial" w:hAnsi="Arial" w:eastAsia="Microsoft YaHei"/>
          <w:b w:val="0"/>
          <w:sz w:val="18"/>
        </w:rPr>
        <w:t>为什么能想到这个原理、怎样回应设问：每个阶段都有特定任务但都服务于全面真实准确了解居民时间利用这一整体目标——这种整体统筹与分段推进的关系，正是整体与部分辩证关系和系统优化方法所讲的'从整体出发把握部分''按整体性、有序性、内部结构优化趋向推进系统'。；答案落点：要看到此次调查是一个完整系统，从整体目标出发统筹各阶段任务，按时间序列分阶段有序推进准备—实施—开发应用三阶段，使各部分协调配合，共同服务于全面真实准确了解居民时间利用情况这一整体目标，从而体现整体与部分的辩证关系和系统优化方法。</w:t>
      </w:r>
    </w:p>
    <w:p>
      <w:pPr>
        <w:pStyle w:val="ListBullet"/>
        <w:spacing w:after="30"/>
        <w:ind w:left="391"/>
      </w:pPr>
      <w:r>
        <w:rPr>
          <w:rFonts w:ascii="Arial" w:hAnsi="Arial" w:eastAsia="Microsoft YaHei"/>
          <w:b w:val="0"/>
          <w:sz w:val="18"/>
        </w:rPr>
        <w:t>材料与设问：/题面材料: 此次全国时间利用调查的主要目的，是为了全面、真实、准确了解我国居民时间利用情况，客观反映居民生活质量和生活模式变化，为改善民生福祉、科学制定社会民生政策提供详实、准确的统计信息支撑。我国曾于2008年、2018年开展过两次时间利用调查。与前两次调查相比，此次调查范围首次拓宽到全国，调查对象首次扩展至6周岁以上常住成员，调查首次全面使用电子化采集方式，调查内容更加丰富，时间利用活动分类更加细化。此次调查工作总体安排：2024年2-4月调查准备；2024年5月至年底调查组织实施；2024年底至2025年调查资料开发应用，每阶段主要任务明确。设问：（1）结合材料，说明此次时间利用调查是如何体现科学思维的。（7分）</w:t>
      </w:r>
    </w:p>
    <w:p>
      <w:pPr>
        <w:pStyle w:val="ListBullet"/>
        <w:spacing w:after="30"/>
        <w:ind w:left="391"/>
      </w:pPr>
      <w:r>
        <w:rPr>
          <w:rFonts w:ascii="Arial" w:hAnsi="Arial" w:eastAsia="Microsoft YaHei"/>
          <w:b w:val="0"/>
          <w:sz w:val="18"/>
        </w:rPr>
        <w:t>细则对应：'调查工作的安排具有整体性，分阶段实施，明确每个阶段的主要任务。 | 1.辩证思维的整体性 2.分析与综合/整体部分/系统优化 3.矛盾分析法/具体问题具体分析 | 辩证思维角度（2分）'</w:t>
      </w:r>
    </w:p>
    <w:p>
      <w:pPr>
        <w:pStyle w:val="ListBullet"/>
        <w:spacing w:after="30"/>
        <w:ind w:left="391"/>
      </w:pPr>
      <w:r>
        <w:rPr>
          <w:rFonts w:ascii="Arial" w:hAnsi="Arial" w:eastAsia="Microsoft YaHei"/>
          <w:b w:val="0"/>
          <w:sz w:val="18"/>
        </w:rPr>
        <w:t>边界：题面问'科学思维'整体在选必三《逻辑与思维》范围；同'辩证思维角度'得分点中'辩证思维的整体性''分析与综合'属选必三辩证思维方法，已排除；'科学思维角度''创新思维角度'也属选必三，未取。本条只取细则明确列出且属必修四联系观的'整体部分/系统优化'。</w:t>
      </w:r>
    </w:p>
    <w:p>
      <w:pPr>
        <w:keepNext/>
        <w:spacing w:before="80"/>
      </w:pPr>
      <w:r>
        <w:rPr>
          <w:rFonts w:ascii="Arial" w:hAnsi="Arial" w:eastAsia="Microsoft YaHei"/>
          <w:b w:val="0"/>
          <w:sz w:val="19"/>
        </w:rPr>
        <w:t>6. 2024｜西城一模｜第17题</w:t>
      </w:r>
    </w:p>
    <w:p>
      <w:pPr>
        <w:pStyle w:val="ListBullet"/>
        <w:spacing w:after="30"/>
        <w:ind w:left="391"/>
      </w:pPr>
      <w:r>
        <w:rPr>
          <w:rFonts w:ascii="Arial" w:hAnsi="Arial" w:eastAsia="Microsoft YaHei"/>
          <w:b w:val="0"/>
          <w:sz w:val="18"/>
        </w:rPr>
        <w:t>知识点：联系的普遍性与客观性（生态系统中各要素的相互联系）</w:t>
      </w:r>
    </w:p>
    <w:p>
      <w:pPr>
        <w:pStyle w:val="ListBullet"/>
        <w:spacing w:after="30"/>
        <w:ind w:left="391"/>
      </w:pPr>
      <w:r>
        <w:rPr>
          <w:rFonts w:ascii="Arial" w:hAnsi="Arial" w:eastAsia="Microsoft YaHei"/>
          <w:b w:val="0"/>
          <w:sz w:val="18"/>
        </w:rPr>
        <w:t>材料触发点：材料把风、鸟、昆虫、土壤里的种子、各类植物、浮游生物、底栖动物乃至国家一级保护动物排在一起，呈现一个相互依存、相互作用的完整生态联系网络；公园建成的过程其实就是这些要素彼此牵引、共同生长。</w:t>
      </w:r>
    </w:p>
    <w:p>
      <w:pPr>
        <w:pStyle w:val="ListBullet"/>
        <w:spacing w:after="30"/>
        <w:ind w:left="391"/>
      </w:pPr>
      <w:r>
        <w:rPr>
          <w:rFonts w:ascii="Arial" w:hAnsi="Arial" w:eastAsia="Microsoft YaHei"/>
          <w:b w:val="0"/>
          <w:sz w:val="18"/>
        </w:rPr>
        <w:t>为什么能想到这个原理、怎样回应设问：鸟传播种子、昆虫帮助授粉、土壤养育植物、植物供养动物——任何一个要素都不是孤立存在的，都被其他要素所制约，又制约着其他要素，这正是联系的普遍性和客观性；人类中心主义恰恰把人从这种联系网络中孤立抽离出来，假定可以无视生态联系单独追求人的目的。；答案落点：处理人与自然的关系要从生态系统普遍联系的客观事实出发，承认人是自然界众多相互联系要素中的一员，从整体保护各类要素及其相互联系入手安排人的实践，反对把人从生态联系链条中割裂出来、只顾人的眼前需要而切断要素之间联系的人类中心主义做法。</w:t>
      </w:r>
    </w:p>
    <w:p>
      <w:pPr>
        <w:pStyle w:val="ListBullet"/>
        <w:spacing w:after="30"/>
        <w:ind w:left="391"/>
      </w:pPr>
      <w:r>
        <w:rPr>
          <w:rFonts w:ascii="Arial" w:hAnsi="Arial" w:eastAsia="Microsoft YaHei"/>
          <w:b w:val="0"/>
          <w:sz w:val="18"/>
        </w:rPr>
        <w:t>材料与设问：17．（9分）……让风来种，让鸟来种，让昆虫来种，让土壤里的种子自己萌发……有各种各样的鸟类、昆虫、浮游生物、底栖动物，甚至出现了以往踪迹难觅的国家一级重点保护动物。从哲学角度，说明处理人与自然的关系，应避免陷入人类中心主义。</w:t>
      </w:r>
    </w:p>
    <w:p>
      <w:pPr>
        <w:pStyle w:val="ListBullet"/>
        <w:spacing w:after="30"/>
        <w:ind w:left="391"/>
      </w:pPr>
      <w:r>
        <w:rPr>
          <w:rFonts w:ascii="Arial" w:hAnsi="Arial" w:eastAsia="Microsoft YaHei"/>
          <w:b w:val="0"/>
          <w:sz w:val="18"/>
        </w:rPr>
        <w:t>细则对应：可以从以下角度作答：……联系与发展……等等。</w:t>
      </w:r>
    </w:p>
    <w:p>
      <w:pPr>
        <w:pStyle w:val="ListBullet"/>
        <w:spacing w:after="30"/>
        <w:ind w:left="391"/>
      </w:pPr>
      <w:r>
        <w:rPr>
          <w:rFonts w:ascii="Arial" w:hAnsi="Arial" w:eastAsia="Microsoft YaHei"/>
          <w:b w:val="0"/>
          <w:sz w:val="18"/>
        </w:rPr>
        <w:t>边界：仅取必修四'联系'；'人与自然生命共同体'政治术语不入框架。</w:t>
      </w:r>
    </w:p>
    <w:p>
      <w:pPr>
        <w:keepNext/>
        <w:spacing w:before="80"/>
      </w:pPr>
      <w:r>
        <w:rPr>
          <w:rFonts w:ascii="Arial" w:hAnsi="Arial" w:eastAsia="Microsoft YaHei"/>
          <w:b w:val="0"/>
          <w:sz w:val="19"/>
        </w:rPr>
        <w:t>7. 2024｜西城二模｜第18(4)题</w:t>
      </w:r>
    </w:p>
    <w:p>
      <w:pPr>
        <w:pStyle w:val="ListBullet"/>
        <w:spacing w:after="30"/>
        <w:ind w:left="391"/>
      </w:pPr>
      <w:r>
        <w:rPr>
          <w:rFonts w:ascii="Arial" w:hAnsi="Arial" w:eastAsia="Microsoft YaHei"/>
          <w:b w:val="0"/>
          <w:sz w:val="18"/>
        </w:rPr>
        <w:t>知识点：系统优化方法论（整体与部分、要素与系统）</w:t>
      </w:r>
    </w:p>
    <w:p>
      <w:pPr>
        <w:pStyle w:val="ListBullet"/>
        <w:spacing w:after="30"/>
        <w:ind w:left="391"/>
      </w:pPr>
      <w:r>
        <w:rPr>
          <w:rFonts w:ascii="Arial" w:hAnsi="Arial" w:eastAsia="Microsoft YaHei"/>
          <w:b w:val="0"/>
          <w:sz w:val="18"/>
        </w:rPr>
        <w:t>材料触发点：文化和旅游部等多家机关联合发文 + 美学教育、规划建设、产业、文化设施多领域并举 + 书店、剧场、博物馆、美术馆、图书馆、文创馆多业态共同支撑乡村文明新风尚</w:t>
      </w:r>
    </w:p>
    <w:p>
      <w:pPr>
        <w:pStyle w:val="ListBullet"/>
        <w:spacing w:after="30"/>
        <w:ind w:left="391"/>
      </w:pPr>
      <w:r>
        <w:rPr>
          <w:rFonts w:ascii="Arial" w:hAnsi="Arial" w:eastAsia="Microsoft YaHei"/>
          <w:b w:val="0"/>
          <w:sz w:val="18"/>
        </w:rPr>
        <w:t>为什么能想到这个原理、怎样回应设问：材料中'多家机关联合发文'以及同时推进'美学普及与教育''规划建设''文化产业''特色文化设施'等多种举措，反映乡村文化振兴是一个由教育、规划、产业、文化设施等多要素和多主体共同构成的系统工程；任何单一环节都不能独立完成振兴任务，必须用系统观点统筹各要素的有序联系，触发系统优化方法论。；答案落点：推动乡村文化振兴要着眼整体、统筹兼顾、注重内部结构的合理性，把美学教育、乡村规划、文化产业、各类特色文化设施等要素有机衔接、协同发力，并由文化和旅游等多部门联合推进，使整体功能大于部分简单相加。</w:t>
      </w:r>
    </w:p>
    <w:p>
      <w:pPr>
        <w:pStyle w:val="ListBullet"/>
        <w:spacing w:after="30"/>
        <w:ind w:left="391"/>
      </w:pPr>
      <w:r>
        <w:rPr>
          <w:rFonts w:ascii="Arial" w:hAnsi="Arial" w:eastAsia="Microsoft YaHei"/>
          <w:b w:val="0"/>
          <w:sz w:val="18"/>
        </w:rPr>
        <w:t>材料与设问：18．（4）（9分）……文化和旅游部等多家机关联合发文的《关于推动文化产业赋能乡村振兴的意见》提出，加强乡村美学普及和教育，提升审美水平和人文素养，让欣赏美、追求美、塑造美成为乡村文明新风尚；推动更多美术元素、艺术元素应用到乡村规划建设，鼓励兴办特色书店、剧场、博物馆、美术馆、图书馆、文创馆；等等。结合材料，综合运用所学，阐释如何推动乡村文化振兴。</w:t>
      </w:r>
    </w:p>
    <w:p>
      <w:pPr>
        <w:pStyle w:val="ListBullet"/>
        <w:spacing w:after="30"/>
        <w:ind w:left="391"/>
      </w:pPr>
      <w:r>
        <w:rPr>
          <w:rFonts w:ascii="Arial" w:hAnsi="Arial" w:eastAsia="Microsoft YaHei"/>
          <w:b w:val="0"/>
          <w:sz w:val="18"/>
        </w:rPr>
        <w:t>细则对应：评分参考列出可作答角度，细则明确补充'系统优化'为得分角度。</w:t>
      </w:r>
    </w:p>
    <w:p>
      <w:pPr>
        <w:pStyle w:val="ListBullet"/>
        <w:spacing w:after="30"/>
        <w:ind w:left="391"/>
      </w:pPr>
      <w:r>
        <w:rPr>
          <w:rFonts w:ascii="Arial" w:hAnsi="Arial" w:eastAsia="Microsoft YaHei"/>
          <w:b w:val="0"/>
          <w:sz w:val="18"/>
        </w:rPr>
        <w:t>边界：本条聚焦联系观下的系统优化方法论；细则中'产业融合'偏经济，不属必修四哲学，已排除。</w:t>
      </w:r>
    </w:p>
    <w:p>
      <w:pPr>
        <w:keepNext/>
        <w:spacing w:before="80"/>
      </w:pPr>
      <w:r>
        <w:rPr>
          <w:rFonts w:ascii="Arial" w:hAnsi="Arial" w:eastAsia="Microsoft YaHei"/>
          <w:b w:val="0"/>
          <w:sz w:val="19"/>
        </w:rPr>
        <w:t>8. 2025｜2025丰台一模｜第18(3)题</w:t>
      </w:r>
    </w:p>
    <w:p>
      <w:pPr>
        <w:pStyle w:val="ListBullet"/>
        <w:spacing w:after="30"/>
        <w:ind w:left="391"/>
      </w:pPr>
      <w:r>
        <w:rPr>
          <w:rFonts w:ascii="Arial" w:hAnsi="Arial" w:eastAsia="Microsoft YaHei"/>
          <w:b w:val="0"/>
          <w:sz w:val="18"/>
        </w:rPr>
        <w:t>知识点：联系的普遍性、客观性与多样性</w:t>
      </w:r>
    </w:p>
    <w:p>
      <w:pPr>
        <w:pStyle w:val="ListBullet"/>
        <w:spacing w:after="30"/>
        <w:ind w:left="391"/>
      </w:pPr>
      <w:r>
        <w:rPr>
          <w:rFonts w:ascii="Arial" w:hAnsi="Arial" w:eastAsia="Microsoft YaHei"/>
          <w:b w:val="0"/>
          <w:sz w:val="18"/>
        </w:rPr>
        <w:t>材料触发点：AI 既"创造新质生产力"又带来"替代就业、深度伪造诈骗、信息生态污染"风险，人类构建可持续体系。</w:t>
      </w:r>
    </w:p>
    <w:p>
      <w:pPr>
        <w:pStyle w:val="ListBullet"/>
        <w:spacing w:after="30"/>
        <w:ind w:left="391"/>
      </w:pPr>
      <w:r>
        <w:rPr>
          <w:rFonts w:ascii="Arial" w:hAnsi="Arial" w:eastAsia="Microsoft YaHei"/>
          <w:b w:val="0"/>
          <w:sz w:val="18"/>
        </w:rPr>
        <w:t>为什么能想到这个原理、怎样回应设问：材料中AI给人类带来生产力机遇又引发就业、诈骗、信息生态多领域风险，作为人类实践产物嵌入社会方方面面，说明人与AI不是孤立存在而是处在客观、多样的相互联系中。；答案落点:从联系观看人与AI，把握积极联系(拓展认知与活动边界)与风险联系(就业、信息生态)两方面，主动构建AI可持续体系，让AI在多重联系中更好服务人类。</w:t>
      </w:r>
    </w:p>
    <w:p>
      <w:pPr>
        <w:pStyle w:val="ListBullet"/>
        <w:spacing w:after="30"/>
        <w:ind w:left="391"/>
      </w:pPr>
      <w:r>
        <w:rPr>
          <w:rFonts w:ascii="Arial" w:hAnsi="Arial" w:eastAsia="Microsoft YaHei"/>
          <w:b w:val="0"/>
          <w:sz w:val="18"/>
        </w:rPr>
        <w:t>材料与设问：（3）从哲学角度，谈谈你对人与人工智能关系的理解。 配套材料:AI 技术不是万能的，缺席 AI 时代是万万不能的。AI 在创造新质生产力的同时，也带来了"替代人类就业""深度伪造诈骗""信息生态污染"等风险。人类尝试为 AI 划定"不可为"底线、消除"不失控"风险、构建"可持续"体系，努力使 AI 向善而行。</w:t>
      </w:r>
    </w:p>
    <w:p>
      <w:pPr>
        <w:pStyle w:val="ListBullet"/>
        <w:spacing w:after="30"/>
        <w:ind w:left="391"/>
      </w:pPr>
      <w:r>
        <w:rPr>
          <w:rFonts w:ascii="Arial" w:hAnsi="Arial" w:eastAsia="Microsoft YaHei"/>
          <w:b w:val="0"/>
          <w:sz w:val="18"/>
        </w:rPr>
        <w:t>细则对应：18.(3)(6分) 评分标准:可从联系观、发展观、矛盾观、价值观等角度阐述人与人工智能的关系。 评分标准说明:先定档次，定档的关键为是否回应问题，指明人与人工智能的关系，指出关系且正确即定档为水平3(观点明确)；本题亦可从一个角度进行合理且精确地阐释。</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9. 2025｜2025海淀一模｜第22题</w:t>
      </w:r>
    </w:p>
    <w:p>
      <w:pPr>
        <w:pStyle w:val="ListBullet"/>
        <w:spacing w:after="30"/>
        <w:ind w:left="391"/>
      </w:pPr>
      <w:r>
        <w:rPr>
          <w:rFonts w:ascii="Arial" w:hAnsi="Arial" w:eastAsia="Microsoft YaHei"/>
          <w:b w:val="0"/>
          <w:sz w:val="18"/>
        </w:rPr>
        <w:t>知识点：联系的普遍性、客观性、整体性,坚持系统观念,处理好整体与部分关系</w:t>
      </w:r>
    </w:p>
    <w:p>
      <w:pPr>
        <w:pStyle w:val="ListBullet"/>
        <w:spacing w:after="30"/>
        <w:ind w:left="391"/>
      </w:pPr>
      <w:r>
        <w:rPr>
          <w:rFonts w:ascii="Arial" w:hAnsi="Arial" w:eastAsia="Microsoft YaHei"/>
          <w:b w:val="0"/>
          <w:sz w:val="18"/>
        </w:rPr>
        <w:t>材料触发点："弹钢琴…十个指头要互相配合";五项"系统工程"重大论断(改革/创新/依法治国/现代化/新发展理念)。</w:t>
      </w:r>
    </w:p>
    <w:p>
      <w:pPr>
        <w:pStyle w:val="ListBullet"/>
        <w:spacing w:after="30"/>
        <w:ind w:left="391"/>
      </w:pPr>
      <w:r>
        <w:rPr>
          <w:rFonts w:ascii="Arial" w:hAnsi="Arial" w:eastAsia="Microsoft YaHei"/>
          <w:b w:val="0"/>
          <w:sz w:val="18"/>
        </w:rPr>
        <w:t>为什么能想到这个原理、怎样回应设问：材料以"弹钢琴"比喻和五个"系统工程"论断说明任一领域各要素彼此联系、相互依存,全局与局部、当前与长远不能割裂；联系具有普遍性、客观性、整体性,要求用系统观念统筹各要素。；答案落点:以"全面深化改革"或"中国式现代化"等任一论断为例,从联系的整体性出发说明该领域各项举措要相互配合、统筹兼顾、整体推进,做到"牵一发而动全身"的整体谋划,而非孤立处理或顾此失彼。</w:t>
      </w:r>
    </w:p>
    <w:p>
      <w:pPr>
        <w:pStyle w:val="ListBullet"/>
        <w:spacing w:after="30"/>
        <w:ind w:left="391"/>
      </w:pPr>
      <w:r>
        <w:rPr>
          <w:rFonts w:ascii="Arial" w:hAnsi="Arial" w:eastAsia="Microsoft YaHei"/>
          <w:b w:val="0"/>
          <w:sz w:val="18"/>
        </w:rPr>
        <w:t>材料与设问：从上述重大论断中选择一个,综合运用所学,阐释"系统观念是具有基础性的思想和工作方法"。整体观念是中华优秀传统文化的重要内容,注重把握事物之间的整体性、和谐性与统一性,强调从全局出发思考和处理问题。系统观念是具有基础性的思想和工作方法。"弹钢琴要十个指头都动作,不能有的动,有的不动……要互相配合"。习近平总书记多次强调将系统观念融入党治国理政伟大实践——全面深化改革是一项复杂的系统工程;创新是一个复杂的社会系统工程;全面依法治国是一个系统工程;推进中国式现代化是一个系统工程;完整、准确、全面贯彻新发展理念,必须坚持系统观念。</w:t>
      </w:r>
    </w:p>
    <w:p>
      <w:pPr>
        <w:pStyle w:val="ListBullet"/>
        <w:spacing w:after="30"/>
        <w:ind w:left="391"/>
      </w:pPr>
      <w:r>
        <w:rPr>
          <w:rFonts w:ascii="Arial" w:hAnsi="Arial" w:eastAsia="Microsoft YaHei"/>
          <w:b w:val="0"/>
          <w:sz w:val="18"/>
        </w:rPr>
        <w:t>细则对应：可从中国共产党的领导、中国式现代化、全面深化改革、新发展理念、全面依法治国、辩证法、辩证思维等角度作答。阐释"系统观念"及其重要性(4分);阐释"系统观念"离不开党的领导(2分);结合所选领域,运用相关知识回答"系统观念"在该领域中的表现(4分)。万事万物是相互联系、相互依存的。只有用普遍联系的、全面系统的、发展变化的观点观察事物,才能把握事物发展规律。把握好全局和局部、当前和长远、宏观和微观、主要矛盾和次要矛盾、特殊和一般的关系。</w:t>
      </w:r>
    </w:p>
    <w:p>
      <w:pPr>
        <w:pStyle w:val="ListBullet"/>
        <w:spacing w:after="30"/>
        <w:ind w:left="391"/>
      </w:pPr>
      <w:r>
        <w:rPr>
          <w:rFonts w:ascii="Arial" w:hAnsi="Arial" w:eastAsia="Microsoft YaHei"/>
          <w:b w:val="0"/>
          <w:sz w:val="18"/>
        </w:rPr>
        <w:t>边界：细则同时支持"辩证法""辩证思维"角度,本条只取必修四唯物辩证法的"联系/系统观念";"主要矛盾和次要矛盾、特殊和一般"亦在细则范围内,但作为系统观念的内部要点融入本条,不另立矛盾条目;"党的领导""中国式现代化"等角度属必修一/必修三模块边界,不入哲学。</w:t>
      </w:r>
    </w:p>
    <w:p>
      <w:pPr>
        <w:keepNext/>
        <w:spacing w:before="80"/>
      </w:pPr>
      <w:r>
        <w:rPr>
          <w:rFonts w:ascii="Arial" w:hAnsi="Arial" w:eastAsia="Microsoft YaHei"/>
          <w:b w:val="0"/>
          <w:sz w:val="19"/>
        </w:rPr>
        <w:t>10. 2025｜2025石景山一模｜第16题</w:t>
      </w:r>
    </w:p>
    <w:p>
      <w:pPr>
        <w:pStyle w:val="ListBullet"/>
        <w:spacing w:after="30"/>
        <w:ind w:left="391"/>
      </w:pPr>
      <w:r>
        <w:rPr>
          <w:rFonts w:ascii="Arial" w:hAnsi="Arial" w:eastAsia="Microsoft YaHei"/>
          <w:b w:val="0"/>
          <w:sz w:val="18"/>
        </w:rPr>
        <w:t>知识点：联系的普遍性和客观性，要用联系的观点看问题</w:t>
      </w:r>
    </w:p>
    <w:p>
      <w:pPr>
        <w:pStyle w:val="ListBullet"/>
        <w:spacing w:after="30"/>
        <w:ind w:left="391"/>
      </w:pPr>
      <w:r>
        <w:rPr>
          <w:rFonts w:ascii="Arial" w:hAnsi="Arial" w:eastAsia="Microsoft YaHei"/>
          <w:b w:val="0"/>
          <w:sz w:val="18"/>
        </w:rPr>
        <w:t>材料触发点：材料用'不数既往，不能知将来；不求远因，不能明近果'明确指出过去与未来、远因与近果存在客观的相互依赖关系；陈列的版本资源也呈现出贾湖刻符到甲骨文、《梦溪笔谈》到当代科技、明朝册封琉球到今日主权立场之间的历史脉络。</w:t>
      </w:r>
    </w:p>
    <w:p>
      <w:pPr>
        <w:pStyle w:val="ListBullet"/>
        <w:spacing w:after="30"/>
        <w:ind w:left="391"/>
      </w:pPr>
      <w:r>
        <w:rPr>
          <w:rFonts w:ascii="Arial" w:hAnsi="Arial" w:eastAsia="Microsoft YaHei"/>
          <w:b w:val="0"/>
          <w:sz w:val="18"/>
        </w:rPr>
        <w:t>为什么能想到这个原理、怎样回应设问：材料中'既往—将来''远因—近果'是相互依赖、相互作用的链条，并不孤立，正触发联系具有普遍性、客观性、要用联系的观点看问题这一原理；展品则在贾湖刻符与甲骨文、出使琉球与今日主权之间形成可考的客观联系，进一步印证。；设问要谈'对这一观点的理解'，答案落点：观点本身揭示了过去与未来、远因与近果之间内在的客观联系，启示我们以史为鉴，从中华文明的连续性、统一性等突出特性中汲取经验，延续民族文化血脉、坚定文化自信，进而把握当下、谋划未来。</w:t>
      </w:r>
    </w:p>
    <w:p>
      <w:pPr>
        <w:pStyle w:val="ListBullet"/>
        <w:spacing w:after="30"/>
        <w:ind w:left="391"/>
      </w:pPr>
      <w:r>
        <w:rPr>
          <w:rFonts w:ascii="Arial" w:hAnsi="Arial" w:eastAsia="Microsoft YaHei"/>
          <w:b w:val="0"/>
          <w:sz w:val="18"/>
        </w:rPr>
        <w:t>材料与设问：中华版本馆陈列贾湖刻符（最早契刻符号，与商代甲骨文相似）、《梦溪笔谈》（北宋自然科学成就）、《使琉球录》（印证钓鱼岛及其附属岛屿属于中国的历史事实）、《大唐西域记》（丝绸之路文化交流见证）。'不数既往，不能知将来；不求远因，不能明近果。'结合材料，运用《哲学与文化》所学，谈谈你对这一观点的理解。</w:t>
      </w:r>
    </w:p>
    <w:p>
      <w:pPr>
        <w:pStyle w:val="ListBullet"/>
        <w:spacing w:after="30"/>
        <w:ind w:left="391"/>
      </w:pPr>
      <w:r>
        <w:rPr>
          <w:rFonts w:ascii="Arial" w:hAnsi="Arial" w:eastAsia="Microsoft YaHei"/>
          <w:b w:val="0"/>
          <w:sz w:val="18"/>
        </w:rPr>
        <w:t>细则对应：选用'联系观、发展观、矛盾观'等相关哲理，对'不数既往，不能知将来；不求远因，不能明近果。'进行观点解析，阐明中华优秀传统文化的特点和当代价值；答案观点揭示了既往与将来、远因与近果之间的内在联系，启示我们以史为鉴，增强文化自信，延续民族文化血脉。</w:t>
      </w:r>
    </w:p>
    <w:p>
      <w:pPr>
        <w:pStyle w:val="ListBullet"/>
        <w:spacing w:after="30"/>
        <w:ind w:left="391"/>
      </w:pPr>
      <w:r>
        <w:rPr>
          <w:rFonts w:ascii="Arial" w:hAnsi="Arial" w:eastAsia="Microsoft YaHei"/>
          <w:b w:val="0"/>
          <w:sz w:val="18"/>
        </w:rPr>
        <w:t>边界：本题为开放型解析题，鼓励选用联系/发展/矛盾观；该条聚焦联系观；矛盾观因材料以时间因果链为主、答案示例未直接展开矛盾分析，本套不单独立条。</w:t>
      </w:r>
    </w:p>
    <w:p>
      <w:pPr>
        <w:keepNext/>
        <w:spacing w:before="80"/>
      </w:pPr>
      <w:r>
        <w:rPr>
          <w:rFonts w:ascii="Arial" w:hAnsi="Arial" w:eastAsia="Microsoft YaHei"/>
          <w:b w:val="0"/>
          <w:sz w:val="19"/>
        </w:rPr>
        <w:t>11. 2025｜2025门头沟一模｜第16题</w:t>
      </w:r>
    </w:p>
    <w:p>
      <w:pPr>
        <w:pStyle w:val="ListBullet"/>
        <w:spacing w:after="30"/>
        <w:ind w:left="391"/>
      </w:pPr>
      <w:r>
        <w:rPr>
          <w:rFonts w:ascii="Arial" w:hAnsi="Arial" w:eastAsia="Microsoft YaHei"/>
          <w:b w:val="0"/>
          <w:sz w:val="18"/>
        </w:rPr>
        <w:t>知识点：事物的普遍联系；要用联系的观点看问题</w:t>
      </w:r>
    </w:p>
    <w:p>
      <w:pPr>
        <w:pStyle w:val="ListBullet"/>
        <w:spacing w:after="30"/>
        <w:ind w:left="391"/>
      </w:pPr>
      <w:r>
        <w:rPr>
          <w:rFonts w:ascii="Arial" w:hAnsi="Arial" w:eastAsia="Microsoft YaHei"/>
          <w:b w:val="0"/>
          <w:sz w:val="18"/>
        </w:rPr>
        <w:t>材料触发点：古老的文化遗产与现代数字技术'深度融合'；故宫数字文物展览把文物与虚拟空间联系起来；八达岭智能导览把长城与个性化游客需求联系起来；北京胡同用数字地图和多媒体展示把历史风貌与现代媒介联系起来。</w:t>
      </w:r>
    </w:p>
    <w:p>
      <w:pPr>
        <w:pStyle w:val="ListBullet"/>
        <w:spacing w:after="30"/>
        <w:ind w:left="391"/>
      </w:pPr>
      <w:r>
        <w:rPr>
          <w:rFonts w:ascii="Arial" w:hAnsi="Arial" w:eastAsia="Microsoft YaHei"/>
          <w:b w:val="0"/>
          <w:sz w:val="18"/>
        </w:rPr>
        <w:t>为什么能想到这个原理、怎样回应设问：材料中文化遗产与数字技术原本属于不同领域，但在故宫数字文物展览、八达岭智能导览、北京胡同多媒体展示等具体实践中相互连接、彼此渗透，形成'文化资源借助技术活起来、技术应用借助文化生根'的相互依存关系；这正体现事物之间是普遍联系的，'融合'本质上就是不同事物之间的相互作用。；答案落点：北京文旅数字化转型把传统文化与现代科技联系起来，使两者相互依存、相互促进，启示我们要用联系的观点看问题，主动建立文化与科技、保护与利用、传统与现代之间的有机联系。</w:t>
      </w:r>
    </w:p>
    <w:p>
      <w:pPr>
        <w:pStyle w:val="ListBullet"/>
        <w:spacing w:after="30"/>
        <w:ind w:left="391"/>
      </w:pPr>
      <w:r>
        <w:rPr>
          <w:rFonts w:ascii="Arial" w:hAnsi="Arial" w:eastAsia="Microsoft YaHei"/>
          <w:b w:val="0"/>
          <w:sz w:val="18"/>
        </w:rPr>
        <w:t>材料与设问：北京文旅产业积极拥抱数字化转型，古老的文化遗产与现代数字技术深度融合。故宫博物院推出数字文物展览，让观众能在虚拟空间中近距离欣赏珍贵文物；八达岭长城利用智能导览系统，为游客提供个性化的游览体验；北京胡同借助数字地图和多媒体展示，展现独特的历史风貌和文化韵味。'北京文旅的数字化转型是文化与科技融合的生动实践。'结合材料，运用《哲学与文化》的相关知识，谈谈对这句话的认识。</w:t>
      </w:r>
    </w:p>
    <w:p>
      <w:pPr>
        <w:pStyle w:val="ListBullet"/>
        <w:spacing w:after="30"/>
        <w:ind w:left="391"/>
      </w:pPr>
      <w:r>
        <w:rPr>
          <w:rFonts w:ascii="Arial" w:hAnsi="Arial" w:eastAsia="Microsoft YaHei"/>
          <w:b w:val="0"/>
          <w:sz w:val="18"/>
        </w:rPr>
        <w:t>细则对应：又能从哲学的角度分析加2分（能出现如下哲学原理中的任意1个且能结合材料进行分析即可）——联系的观点看问题、发展的观点看问题、对立统一的观点看问题（文化传承与科技创新之间存在矛盾，但数字化转型实现了二者的统一，既保护和传承了文化，又借助科技实现了创新）、价值判断和价值选择的标准（符合社会发展的需求，满足了人们对文化生活的更高追求）。</w:t>
      </w:r>
    </w:p>
    <w:p>
      <w:pPr>
        <w:pStyle w:val="ListBullet"/>
        <w:spacing w:after="30"/>
        <w:ind w:left="391"/>
      </w:pPr>
      <w:r>
        <w:rPr>
          <w:rFonts w:ascii="Arial" w:hAnsi="Arial" w:eastAsia="Microsoft YaHei"/>
          <w:b w:val="0"/>
          <w:sz w:val="18"/>
        </w:rPr>
        <w:t>边界：本题为哲学与文化综合题。细则明确文化角度4分、哲学角度+2分；本条只取哲学加分点'联系'，不混入'创造性转化创新性发展''文化自信'等纯文化关键词。</w:t>
      </w:r>
    </w:p>
    <w:p>
      <w:pPr>
        <w:keepNext/>
        <w:spacing w:before="80"/>
      </w:pPr>
      <w:r>
        <w:rPr>
          <w:rFonts w:ascii="Arial" w:hAnsi="Arial" w:eastAsia="Microsoft YaHei"/>
          <w:b w:val="0"/>
          <w:sz w:val="19"/>
        </w:rPr>
        <w:t>12. 2025｜2025顺义一模｜第16题</w:t>
      </w:r>
    </w:p>
    <w:p>
      <w:pPr>
        <w:pStyle w:val="ListBullet"/>
        <w:spacing w:after="30"/>
        <w:ind w:left="391"/>
      </w:pPr>
      <w:r>
        <w:rPr>
          <w:rFonts w:ascii="Arial" w:hAnsi="Arial" w:eastAsia="Microsoft YaHei"/>
          <w:b w:val="0"/>
          <w:sz w:val="18"/>
        </w:rPr>
        <w:t>知识点：联系是普遍的、客观的，要用联系的观点看问题</w:t>
      </w:r>
    </w:p>
    <w:p>
      <w:pPr>
        <w:pStyle w:val="ListBullet"/>
        <w:spacing w:after="30"/>
        <w:ind w:left="391"/>
      </w:pPr>
      <w:r>
        <w:rPr>
          <w:rFonts w:ascii="Arial" w:hAnsi="Arial" w:eastAsia="Microsoft YaHei"/>
          <w:b w:val="0"/>
          <w:sz w:val="18"/>
        </w:rPr>
        <w:t>材料触发点：3D建模、动态水墨、粒子特效等技术手段让传统文化以符合当代审美的方式'活起来'；我国诸多行业都在与中国优秀传统文化的紧密联系中找到了新的表达方式。</w:t>
      </w:r>
    </w:p>
    <w:p>
      <w:pPr>
        <w:pStyle w:val="ListBullet"/>
        <w:spacing w:after="30"/>
        <w:ind w:left="391"/>
      </w:pPr>
      <w:r>
        <w:rPr>
          <w:rFonts w:ascii="Arial" w:hAnsi="Arial" w:eastAsia="Microsoft YaHei"/>
          <w:b w:val="0"/>
          <w:sz w:val="18"/>
        </w:rPr>
        <w:t>为什么能想到这个原理、怎样回应设问：材料中'古老的'传统文化与3D建模、动态水墨、粒子特效等现代科技并不孤立存在，二者通过跨界融合形成相互依存、相互成就的真实关联，体现联系的客观性和普遍性——传统文化资源与现代科技、现代审美、各行各业之间存在可以打通的关联通道。；答案落点：让'古老的'成为'新生的'，要用联系的观点看问题，主动建立中华优秀传统文化与新技术、新载体、新行业之间的联系，借助文化与科技融合让传统题材以符合当代审美的方式接入当代生活。</w:t>
      </w:r>
    </w:p>
    <w:p>
      <w:pPr>
        <w:pStyle w:val="ListBullet"/>
        <w:spacing w:after="30"/>
        <w:ind w:left="391"/>
      </w:pPr>
      <w:r>
        <w:rPr>
          <w:rFonts w:ascii="Arial" w:hAnsi="Arial" w:eastAsia="Microsoft YaHei"/>
          <w:b w:val="0"/>
          <w:sz w:val="18"/>
        </w:rPr>
        <w:t>材料与设问：16．《哪吒之魔童闹海》源于对中国神话的现代诠释。从'剔骨还父'的悲情英雄蜕变为'我命由我不由天'的叛逆少年，既保留了反抗命运的精神内核，又赋予其'自我认知'的当代价值观，3D建模、动态水墨、粒子特效等技术手段，让传统文化以符合当代审美的方式'活起来'。'黑悟空'横空出世、'唐宫夜宴'舞动网端……近年来，我国诸多行业都在与中国优秀传统文化的紧密联系中找到了新的表达方式，在文化自信中探索出了未来发展的新方向，越来越多'古老的'正在成为'新生的'。结合材料，运用《哲学与文化》知识，分析如何让那些'古老的'成为'新生的'。</w:t>
      </w:r>
    </w:p>
    <w:p>
      <w:pPr>
        <w:pStyle w:val="ListBullet"/>
        <w:spacing w:after="30"/>
        <w:ind w:left="391"/>
      </w:pPr>
      <w:r>
        <w:rPr>
          <w:rFonts w:ascii="Arial" w:hAnsi="Arial" w:eastAsia="Microsoft YaHei"/>
          <w:b w:val="0"/>
          <w:sz w:val="18"/>
        </w:rPr>
        <w:t>细则对应：, , 可从联系、发展、矛盾、中华文化与中华文明、文化功能等角度作答；哲学角度：……联系（文化与科技融合）……；联系——文化与科技融合——借助3D建模、动态水墨等技术手段——展现中华文化与中华文明；具体采分点（7-8分）：围绕'中国优秀传统文化的新的表达方式'，从'如何做'的角度，用哲学与文化综合的方法，准确论述。</w:t>
      </w:r>
    </w:p>
    <w:p>
      <w:pPr>
        <w:pStyle w:val="ListBullet"/>
        <w:spacing w:after="30"/>
        <w:ind w:left="391"/>
      </w:pPr>
      <w:r>
        <w:rPr>
          <w:rFonts w:ascii="Arial" w:hAnsi="Arial" w:eastAsia="Microsoft YaHei"/>
          <w:b w:val="0"/>
          <w:sz w:val="18"/>
        </w:rPr>
        <w:t>边界：第16题为哲学+文化综合题，本条只录哲学'联系'触发；'文化载体、文化功能、双创'等纯文化采分点不进哲学框架。</w:t>
      </w:r>
    </w:p>
    <w:p>
      <w:pPr>
        <w:keepNext/>
        <w:spacing w:before="80"/>
      </w:pPr>
      <w:r>
        <w:rPr>
          <w:rFonts w:ascii="Arial" w:hAnsi="Arial" w:eastAsia="Microsoft YaHei"/>
          <w:b w:val="0"/>
          <w:sz w:val="19"/>
        </w:rPr>
        <w:t>13. 2025｜2025东城二模｜第16题</w:t>
      </w:r>
    </w:p>
    <w:p>
      <w:pPr>
        <w:pStyle w:val="ListBullet"/>
        <w:spacing w:after="30"/>
        <w:ind w:left="391"/>
      </w:pPr>
      <w:r>
        <w:rPr>
          <w:rFonts w:ascii="Arial" w:hAnsi="Arial" w:eastAsia="Microsoft YaHei"/>
          <w:b w:val="0"/>
          <w:sz w:val="18"/>
        </w:rPr>
        <w:t>知识点：人为事物的联系/联系推动事物发展</w:t>
      </w:r>
    </w:p>
    <w:p>
      <w:pPr>
        <w:pStyle w:val="ListBullet"/>
        <w:spacing w:after="30"/>
        <w:ind w:left="391"/>
      </w:pPr>
      <w:r>
        <w:rPr>
          <w:rFonts w:ascii="Arial" w:hAnsi="Arial" w:eastAsia="Microsoft YaHei"/>
          <w:b w:val="0"/>
          <w:sz w:val="18"/>
        </w:rPr>
        <w:t>材料触发点：人工智能'+'渗透到科技创新、产业发展、社会治理、医疗教育、家庭服务等多个原本相互独立的领域</w:t>
      </w:r>
    </w:p>
    <w:p>
      <w:pPr>
        <w:pStyle w:val="ListBullet"/>
        <w:spacing w:after="30"/>
        <w:ind w:left="391"/>
      </w:pPr>
      <w:r>
        <w:rPr>
          <w:rFonts w:ascii="Arial" w:hAnsi="Arial" w:eastAsia="Microsoft YaHei"/>
          <w:b w:val="0"/>
          <w:sz w:val="18"/>
        </w:rPr>
        <w:t>为什么能想到这个原理、怎样回应设问：人工智能本身是技术,科技创新、产业发展、社会治理、医疗教育、家庭服务原本各自独立运作；材料把这些领域被'人工智能+'贯通起来,这是人借助技术建立的、原本不存在的人为事物的联系。；所以触发联系观,尤其是人为事物的联系。；答案落点：回答'如何勇立潮头'时要写'主动让人工智能与各行各业深度融合,建立新的人为事物联系,从而推动社会全面进步'。</w:t>
      </w:r>
    </w:p>
    <w:p>
      <w:pPr>
        <w:pStyle w:val="ListBullet"/>
        <w:spacing w:after="30"/>
        <w:ind w:left="391"/>
      </w:pPr>
      <w:r>
        <w:rPr>
          <w:rFonts w:ascii="Arial" w:hAnsi="Arial" w:eastAsia="Microsoft YaHei"/>
          <w:b w:val="0"/>
          <w:sz w:val="18"/>
        </w:rPr>
        <w:t>材料与设问：结合材料,运用哲学观点,谈谈我们应如何勇立潮头,与人工智能共创美好未来。'人工智能+'正在赋能科技创新、产业发展、社会治理、医疗教育、家庭服务……人工智能浪潮滚滚而来,势不可挡。</w:t>
      </w:r>
    </w:p>
    <w:p>
      <w:pPr>
        <w:pStyle w:val="ListBullet"/>
        <w:spacing w:after="30"/>
        <w:ind w:left="391"/>
      </w:pPr>
      <w:r>
        <w:rPr>
          <w:rFonts w:ascii="Arial" w:hAnsi="Arial" w:eastAsia="Microsoft YaHei"/>
          <w:b w:val="0"/>
          <w:sz w:val="18"/>
        </w:rPr>
        <w:t>细则对应：层次一：人工智能赋能各领域,建立起新的人为事物联系,推动社会全面进步。2分。</w:t>
      </w:r>
    </w:p>
    <w:p>
      <w:pPr>
        <w:pStyle w:val="ListBullet"/>
        <w:spacing w:after="30"/>
        <w:ind w:left="391"/>
      </w:pPr>
      <w:r>
        <w:rPr>
          <w:rFonts w:ascii="Arial" w:hAnsi="Arial" w:eastAsia="Microsoft YaHei"/>
          <w:b w:val="0"/>
          <w:sz w:val="18"/>
        </w:rPr>
        <w:t>边界：细则将本点定为层次一2分必拿,严格的必修四联系节点,无选必三术语混入。</w:t>
      </w:r>
    </w:p>
    <w:p>
      <w:pPr>
        <w:keepNext/>
        <w:spacing w:before="80"/>
      </w:pPr>
      <w:r>
        <w:rPr>
          <w:rFonts w:ascii="Arial" w:hAnsi="Arial" w:eastAsia="Microsoft YaHei"/>
          <w:b w:val="0"/>
          <w:sz w:val="19"/>
        </w:rPr>
        <w:t>14. 2025｜2025丰台二模｜第16(1)题</w:t>
      </w:r>
    </w:p>
    <w:p>
      <w:pPr>
        <w:pStyle w:val="ListBullet"/>
        <w:spacing w:after="30"/>
        <w:ind w:left="391"/>
      </w:pPr>
      <w:r>
        <w:rPr>
          <w:rFonts w:ascii="Arial" w:hAnsi="Arial" w:eastAsia="Microsoft YaHei"/>
          <w:b w:val="0"/>
          <w:sz w:val="18"/>
        </w:rPr>
        <w:t>知识点：联系的普遍性与多样性</w:t>
      </w:r>
    </w:p>
    <w:p>
      <w:pPr>
        <w:pStyle w:val="ListBullet"/>
        <w:spacing w:after="30"/>
        <w:ind w:left="391"/>
      </w:pPr>
      <w:r>
        <w:rPr>
          <w:rFonts w:ascii="Arial" w:hAnsi="Arial" w:eastAsia="Microsoft YaHei"/>
          <w:b w:val="0"/>
          <w:sz w:val="18"/>
        </w:rPr>
        <w:t>材料触发点：西安长安深植周礼秦制，设专项资金令古艺重焕生机，易俗大剧院秦腔传唱、大唐不夜城传统与新潮交织。</w:t>
      </w:r>
    </w:p>
    <w:p>
      <w:pPr>
        <w:pStyle w:val="ListBullet"/>
        <w:spacing w:after="30"/>
        <w:ind w:left="391"/>
      </w:pPr>
      <w:r>
        <w:rPr>
          <w:rFonts w:ascii="Arial" w:hAnsi="Arial" w:eastAsia="Microsoft YaHei"/>
          <w:b w:val="0"/>
          <w:sz w:val="18"/>
        </w:rPr>
        <w:t>为什么能想到这个原理、怎样回应设问：西安的周礼秦制、铜瓷点金等古艺与专项资金、易俗大剧院、大唐不夜城等新载体之间存在多种内在关联，传统与新潮交织。；这表明事物处于普遍联系中，又存在多样联系，需要善于把握既有联系并建立新的有利联系。；答案落点：推荐西安时应说明大思政课能让学生用联系观看古艺与历史文化、政府专项资金、剧院与不夜城新业态的有机关联，理解新建立的联系如何带动文脉传承。</w:t>
      </w:r>
    </w:p>
    <w:p>
      <w:pPr>
        <w:pStyle w:val="ListBullet"/>
        <w:spacing w:after="30"/>
        <w:ind w:left="391"/>
      </w:pPr>
      <w:r>
        <w:rPr>
          <w:rFonts w:ascii="Arial" w:hAnsi="Arial" w:eastAsia="Microsoft YaHei"/>
          <w:b w:val="0"/>
          <w:sz w:val="18"/>
        </w:rPr>
        <w:t>材料与设问：,西安：丝路起点·文脉赓续。长安深植周礼秦制，畅行丝路驼铃。设专项资金，令铜瓷点金、面花塑彩等古艺重焕生机。易俗大剧院中秦腔激昂传唱岁月故事；大唐不夜城里唐风盛景引人沉醉。传统与新潮交织。(1)某校以"寻迹丝路明珠，领略古今风华"为主题开展"大思政课"，请你从以上三个地点中推荐一处，并运用《哲学与文化》知识阐述推荐理由。（6分）</w:t>
      </w:r>
    </w:p>
    <w:p>
      <w:pPr>
        <w:pStyle w:val="ListBullet"/>
        <w:spacing w:after="30"/>
        <w:ind w:left="391"/>
      </w:pPr>
      <w:r>
        <w:rPr>
          <w:rFonts w:ascii="Arial" w:hAnsi="Arial" w:eastAsia="Microsoft YaHei"/>
          <w:b w:val="0"/>
          <w:sz w:val="18"/>
        </w:rPr>
        <w:t>细则对应：哲学+文化（2分*二层，共4分），关键词：优秀传统文化、民族文化、文化多样性、文化传承、文化创新、文化交流与交融、文化传播等；联系、发展、辩证否定、唯物史观、实践观点等；只写文化不写哲学扣1分，最多3分。</w:t>
      </w:r>
    </w:p>
    <w:p>
      <w:pPr>
        <w:pStyle w:val="ListBullet"/>
        <w:spacing w:after="30"/>
        <w:ind w:left="391"/>
      </w:pPr>
      <w:r>
        <w:rPr>
          <w:rFonts w:ascii="Arial" w:hAnsi="Arial" w:eastAsia="Microsoft YaHei"/>
          <w:b w:val="0"/>
          <w:sz w:val="18"/>
        </w:rPr>
        <w:t>边界：本题为哲学+文化复合题，本条仅捕获必修四哲学触发；文化部分由文化模块承担。</w:t>
      </w:r>
    </w:p>
    <w:p>
      <w:pPr>
        <w:keepNext/>
        <w:spacing w:before="80"/>
      </w:pPr>
      <w:r>
        <w:rPr>
          <w:rFonts w:ascii="Arial" w:hAnsi="Arial" w:eastAsia="Microsoft YaHei"/>
          <w:b w:val="0"/>
          <w:sz w:val="19"/>
        </w:rPr>
        <w:t>15. 2025｜2025昌平二模｜第16题</w:t>
      </w:r>
    </w:p>
    <w:p>
      <w:pPr>
        <w:pStyle w:val="ListBullet"/>
        <w:spacing w:after="30"/>
        <w:ind w:left="391"/>
      </w:pPr>
      <w:r>
        <w:rPr>
          <w:rFonts w:ascii="Arial" w:hAnsi="Arial" w:eastAsia="Microsoft YaHei"/>
          <w:b w:val="0"/>
          <w:sz w:val="18"/>
        </w:rPr>
        <w:t>知识点：事物是普遍联系的，要用联系的观点看问题</w:t>
      </w:r>
    </w:p>
    <w:p>
      <w:pPr>
        <w:pStyle w:val="ListBullet"/>
        <w:spacing w:after="30"/>
        <w:ind w:left="391"/>
      </w:pPr>
      <w:r>
        <w:rPr>
          <w:rFonts w:ascii="Arial" w:hAnsi="Arial" w:eastAsia="Microsoft YaHei"/>
          <w:b w:val="0"/>
          <w:sz w:val="18"/>
        </w:rPr>
        <w:t>材料触发点：字与书家平生、人品、民族大义内在相联</w:t>
      </w:r>
    </w:p>
    <w:p>
      <w:pPr>
        <w:pStyle w:val="ListBullet"/>
        <w:spacing w:after="30"/>
        <w:ind w:left="391"/>
      </w:pPr>
      <w:r>
        <w:rPr>
          <w:rFonts w:ascii="Arial" w:hAnsi="Arial" w:eastAsia="Microsoft YaHei"/>
          <w:b w:val="0"/>
          <w:sz w:val="18"/>
        </w:rPr>
        <w:t>为什么能想到这个原理、怎样回应设问：材料把书法作品同书家平生、人品和民族大义内在地联系起来：《祭侄文稿》之贵因联结忠烈牺牲，《黄州寒食帖》之美因关联书家逆境理想；事物处于普遍联系之中，要用联系的观点看问题。；答案落点：评价中国书法要把字与书家平生、时代精神、民族文化整体把握，从书法中汲取信仰与力量，不能把字孤立于书家和时代之外。</w:t>
      </w:r>
    </w:p>
    <w:p>
      <w:pPr>
        <w:pStyle w:val="ListBullet"/>
        <w:spacing w:after="30"/>
        <w:ind w:left="391"/>
      </w:pPr>
      <w:r>
        <w:rPr>
          <w:rFonts w:ascii="Arial" w:hAnsi="Arial" w:eastAsia="Microsoft YaHei"/>
          <w:b w:val="0"/>
          <w:sz w:val="18"/>
        </w:rPr>
        <w:t>材料与设问：'字如其人，书同人品'，苏轼'古人论书者兼论其平生'。《祭侄文稿》关联颜氏一门为国捐躯的忠烈之气，《黄州寒食帖》关联苏轼贬谪困境中的理想坚守。有人认为'中国书法不仅仅是把字写好的问题'，从哲学与文化角度，谈谈你的看法。（8分）</w:t>
      </w:r>
    </w:p>
    <w:p>
      <w:pPr>
        <w:pStyle w:val="ListBullet"/>
        <w:spacing w:after="30"/>
        <w:ind w:left="391"/>
      </w:pPr>
      <w:r>
        <w:rPr>
          <w:rFonts w:ascii="Arial" w:hAnsi="Arial" w:eastAsia="Microsoft YaHei"/>
          <w:b w:val="0"/>
          <w:sz w:val="18"/>
        </w:rPr>
        <w:t>细则对应：事物是普遍联系的；用联系的观点看问题，从书法中汲取信仰与力量。</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16. 2025｜2025朝阳二模｜第16题</w:t>
      </w:r>
    </w:p>
    <w:p>
      <w:pPr>
        <w:pStyle w:val="ListBullet"/>
        <w:spacing w:after="30"/>
        <w:ind w:left="391"/>
      </w:pPr>
      <w:r>
        <w:rPr>
          <w:rFonts w:ascii="Arial" w:hAnsi="Arial" w:eastAsia="Microsoft YaHei"/>
          <w:b w:val="0"/>
          <w:sz w:val="18"/>
        </w:rPr>
        <w:t>知识点：联系的观点；整体决定部分；群体对个体的影响</w:t>
      </w:r>
    </w:p>
    <w:p>
      <w:pPr>
        <w:pStyle w:val="ListBullet"/>
        <w:spacing w:after="30"/>
        <w:ind w:left="391"/>
      </w:pPr>
      <w:r>
        <w:rPr>
          <w:rFonts w:ascii="Arial" w:hAnsi="Arial" w:eastAsia="Microsoft YaHei"/>
          <w:b w:val="0"/>
          <w:sz w:val="18"/>
        </w:rPr>
        <w:t>材料触发点：大鱼前导、小鱼尾随；学子置身特定学习环境和文化氛围；群体激发引领个体沉思</w:t>
      </w:r>
    </w:p>
    <w:p>
      <w:pPr>
        <w:pStyle w:val="ListBullet"/>
        <w:spacing w:after="30"/>
        <w:ind w:left="391"/>
      </w:pPr>
      <w:r>
        <w:rPr>
          <w:rFonts w:ascii="Arial" w:hAnsi="Arial" w:eastAsia="Microsoft YaHei"/>
          <w:b w:val="0"/>
          <w:sz w:val="18"/>
        </w:rPr>
        <w:t>为什么能想到这个原理、怎样回应设问：材料触发点：从游中师生形成”大鱼前导、小鱼尾随”的群体氛围，学子借鉴群体的实践和认识、受文化濡染。；师生、群体与个体、环境与学习者构成相互关联的整体，群体作为整体决定个体（部分）的成长方向。；所以触发”联系的观点+整体决定部分”。；答案落点：从游通过师生联系、群体氛围对学子产生濡染观摩之效，借助整体力量引领部分发展，从而推动人才成长。</w:t>
      </w:r>
    </w:p>
    <w:p>
      <w:pPr>
        <w:pStyle w:val="ListBullet"/>
        <w:spacing w:after="30"/>
        <w:ind w:left="391"/>
      </w:pPr>
      <w:r>
        <w:rPr>
          <w:rFonts w:ascii="Arial" w:hAnsi="Arial" w:eastAsia="Microsoft YaHei"/>
          <w:b w:val="0"/>
          <w:sz w:val="18"/>
        </w:rPr>
        <w:t>材料与设问：结合材料,运用《哲学与文化》知识,阐明从游与自学在人才成长中的作用。学校犹水也,师生犹鱼也,其行动犹游泳也,大鱼前导,小鱼尾随,是从游也。从游既久,其濡染观摩之效,自不求而至,不为而成。投身工作岗位后,聚友群研,博见精思,实现了群体激发与个体沉思的融合。</w:t>
      </w:r>
    </w:p>
    <w:p>
      <w:pPr>
        <w:pStyle w:val="ListBullet"/>
        <w:spacing w:after="30"/>
        <w:ind w:left="391"/>
      </w:pPr>
      <w:r>
        <w:rPr>
          <w:rFonts w:ascii="Arial" w:hAnsi="Arial" w:eastAsia="Microsoft YaHei"/>
          <w:b w:val="0"/>
          <w:sz w:val="18"/>
        </w:rPr>
        <w:t>细则对应：体现了联系的观点；以群体激发引领个体沉思，整体决定部分。</w:t>
      </w:r>
    </w:p>
    <w:p>
      <w:pPr>
        <w:pStyle w:val="ListBullet"/>
        <w:spacing w:after="30"/>
        <w:ind w:left="391"/>
      </w:pPr>
      <w:r>
        <w:rPr>
          <w:rFonts w:ascii="Arial" w:hAnsi="Arial" w:eastAsia="Microsoft YaHei"/>
          <w:b w:val="0"/>
          <w:sz w:val="18"/>
        </w:rPr>
        <w:t>边界：排除”文化传承重要途径”等纯文化点，按文化模块边界另记；本条聚焦必修四联系/整体部分。</w:t>
      </w:r>
    </w:p>
    <w:p>
      <w:pPr>
        <w:keepNext/>
        <w:spacing w:before="80"/>
      </w:pPr>
      <w:r>
        <w:rPr>
          <w:rFonts w:ascii="Arial" w:hAnsi="Arial" w:eastAsia="Microsoft YaHei"/>
          <w:b w:val="0"/>
          <w:sz w:val="19"/>
        </w:rPr>
        <w:t>17. 2025｜2025朝阳二模｜第22题</w:t>
      </w:r>
    </w:p>
    <w:p>
      <w:pPr>
        <w:pStyle w:val="ListBullet"/>
        <w:spacing w:after="30"/>
        <w:ind w:left="391"/>
      </w:pPr>
      <w:r>
        <w:rPr>
          <w:rFonts w:ascii="Arial" w:hAnsi="Arial" w:eastAsia="Microsoft YaHei"/>
          <w:b w:val="0"/>
          <w:sz w:val="18"/>
        </w:rPr>
        <w:t>知识点：系统优化方法；整体性、关联性、动态性；整体功能</w:t>
      </w:r>
    </w:p>
    <w:p>
      <w:pPr>
        <w:pStyle w:val="ListBullet"/>
        <w:spacing w:after="30"/>
        <w:ind w:left="391"/>
      </w:pPr>
      <w:r>
        <w:rPr>
          <w:rFonts w:ascii="Arial" w:hAnsi="Arial" w:eastAsia="Microsoft YaHei"/>
          <w:b w:val="0"/>
          <w:sz w:val="18"/>
        </w:rPr>
        <w:t>材料触发点：高度复杂的系统工程；整体性、关联性、动态性；牵一发而动全身</w:t>
      </w:r>
    </w:p>
    <w:p>
      <w:pPr>
        <w:pStyle w:val="ListBullet"/>
        <w:spacing w:after="30"/>
        <w:ind w:left="391"/>
      </w:pPr>
      <w:r>
        <w:rPr>
          <w:rFonts w:ascii="Arial" w:hAnsi="Arial" w:eastAsia="Microsoft YaHei"/>
          <w:b w:val="0"/>
          <w:sz w:val="18"/>
        </w:rPr>
        <w:t>为什么能想到这个原理、怎样回应设问：材料触发点：中国式现代化是高度复杂的系统工程，内部新旧问题交织叠加、内外因素深度互动，整体性、关联性、动态性显著、牵一发而动全身。；事物间普遍联系要求用系统优化方法统筹谋划。；所以触发”联系/系统优化方法”。；答案落点：顶层设计要着眼整体、把握各要素的关联性与动态性，统筹各阶段各领域，实现整体功能大于部分功能之和，从而科学推进中国式现代化。</w:t>
      </w:r>
    </w:p>
    <w:p>
      <w:pPr>
        <w:pStyle w:val="ListBullet"/>
        <w:spacing w:after="30"/>
        <w:ind w:left="391"/>
      </w:pPr>
      <w:r>
        <w:rPr>
          <w:rFonts w:ascii="Arial" w:hAnsi="Arial" w:eastAsia="Microsoft YaHei"/>
          <w:b w:val="0"/>
          <w:sz w:val="18"/>
        </w:rPr>
        <w:t>材料与设问：结合材料,综合运用所学,谈谈对推进中国式现代化事业中的顶层设计与实践探索的理解。中国式现代化作为人类历史上最为宏大而独特的实践创新,是一个高度复杂的系统工程。这种复杂程度既体现在内部新旧问题的交织叠加上,也体现在内外因素的深度互动上,其整体性、关联性、动态性前所未有,可谓牵一发而动全身。</w:t>
      </w:r>
    </w:p>
    <w:p>
      <w:pPr>
        <w:pStyle w:val="ListBullet"/>
        <w:spacing w:after="30"/>
        <w:ind w:left="391"/>
      </w:pPr>
      <w:r>
        <w:rPr>
          <w:rFonts w:ascii="Arial" w:hAnsi="Arial" w:eastAsia="Microsoft YaHei"/>
          <w:b w:val="0"/>
          <w:sz w:val="18"/>
        </w:rPr>
        <w:t>细则对应：顶层设计体现了系统优化方法,着眼于中国式现代化的整体性、关联性和动态性,统筹考虑各方面因素,实现整体功能大于部分功能之和的效果。</w:t>
      </w:r>
    </w:p>
    <w:p>
      <w:pPr>
        <w:pStyle w:val="ListBullet"/>
        <w:spacing w:after="30"/>
        <w:ind w:left="391"/>
      </w:pPr>
      <w:r>
        <w:rPr>
          <w:rFonts w:ascii="Arial" w:hAnsi="Arial" w:eastAsia="Microsoft YaHei"/>
          <w:b w:val="0"/>
          <w:sz w:val="18"/>
        </w:rPr>
        <w:t>边界：本条聚焦系统优化方法,不与矛盾对立统一总关系交叉。</w:t>
      </w:r>
    </w:p>
    <w:p>
      <w:pPr>
        <w:keepNext/>
        <w:spacing w:before="80"/>
      </w:pPr>
      <w:r>
        <w:rPr>
          <w:rFonts w:ascii="Arial" w:hAnsi="Arial" w:eastAsia="Microsoft YaHei"/>
          <w:b w:val="0"/>
          <w:sz w:val="19"/>
        </w:rPr>
        <w:t>18. 2025｜2025海淀二模｜第16题</w:t>
      </w:r>
    </w:p>
    <w:p>
      <w:pPr>
        <w:pStyle w:val="ListBullet"/>
        <w:spacing w:after="30"/>
        <w:ind w:left="391"/>
      </w:pPr>
      <w:r>
        <w:rPr>
          <w:rFonts w:ascii="Arial" w:hAnsi="Arial" w:eastAsia="Microsoft YaHei"/>
          <w:b w:val="0"/>
          <w:sz w:val="18"/>
        </w:rPr>
        <w:t>知识点：联系的普遍性、客观性、多样性；整体与部分的辩证关系；系统优化</w:t>
      </w:r>
    </w:p>
    <w:p>
      <w:pPr>
        <w:pStyle w:val="ListBullet"/>
        <w:spacing w:after="30"/>
        <w:ind w:left="391"/>
      </w:pPr>
      <w:r>
        <w:rPr>
          <w:rFonts w:ascii="Arial" w:hAnsi="Arial" w:eastAsia="Microsoft YaHei"/>
          <w:b w:val="0"/>
          <w:sz w:val="18"/>
        </w:rPr>
        <w:t>材料触发点：网友'有始有终'提'将不同信息联结整合形成有意义的网络'，并借'唐宋八大家'照见唐宋文学盛况</w:t>
      </w:r>
    </w:p>
    <w:p>
      <w:pPr>
        <w:pStyle w:val="ListBullet"/>
        <w:spacing w:after="30"/>
        <w:ind w:left="391"/>
      </w:pPr>
      <w:r>
        <w:rPr>
          <w:rFonts w:ascii="Arial" w:hAnsi="Arial" w:eastAsia="Microsoft YaHei"/>
          <w:b w:val="0"/>
          <w:sz w:val="18"/>
        </w:rPr>
        <w:t>为什么能想到这个原理、怎样回应设问：材料中'信息联结整合形成有意义的网络'和借'唐宋八大家'照见唐宋文学盛况，说明零散信息之间存在客观的相互联系，整合后的整体获得了部分相加难以获得的新功能与新意义，正对应联系的普遍性、客观性以及整体大于部分之和。；答案落点：回答'为什么需要记忆大量知识'时，写记忆是把孤立信息联结为有机整体（系统优化）的过程，人凭借各部分知识把握更宏阔的整体认知，所以需要记忆大量知识。</w:t>
      </w:r>
    </w:p>
    <w:p>
      <w:pPr>
        <w:pStyle w:val="ListBullet"/>
        <w:spacing w:after="30"/>
        <w:ind w:left="391"/>
      </w:pPr>
      <w:r>
        <w:rPr>
          <w:rFonts w:ascii="Arial" w:hAnsi="Arial" w:eastAsia="Microsoft YaHei"/>
          <w:b w:val="0"/>
          <w:sz w:val="18"/>
        </w:rPr>
        <w:t>材料与设问：,,在获取信息易如反掌的时代，我们还需要记忆大量知识吗？网友'有始有终':记忆并不是机械存储信息的过程。通过记忆，我们将不同的信息联结整合，形成有意义的网络。例如通过记忆'唐宋八大家'，人们照见的是唐宋年代的文学盛况。结合材料或个人体验，运用《哲学与文化》知识，谈谈你的看法。我们需要（不需要）记忆大量知识，原因是……</w:t>
      </w:r>
    </w:p>
    <w:p>
      <w:pPr>
        <w:pStyle w:val="ListBullet"/>
        <w:spacing w:after="30"/>
        <w:ind w:left="391"/>
      </w:pPr>
      <w:r>
        <w:rPr>
          <w:rFonts w:ascii="Arial" w:hAnsi="Arial" w:eastAsia="Microsoft YaHei"/>
          <w:b w:val="0"/>
          <w:sz w:val="18"/>
        </w:rPr>
        <w:t>细则对应：——联系的观点（联系的特点（普遍性、客观性、多样性）/整体与部分的辩证关系/系统优化）；（以上原理任意出2个，一个2分，两个3分）；结合材料或个人体验，对原理的阐释贴切、充分（一条2分，两条3分）。（细则.）同列联系观点条目。</w:t>
      </w:r>
    </w:p>
    <w:p>
      <w:pPr>
        <w:pStyle w:val="ListBullet"/>
        <w:spacing w:after="30"/>
        <w:ind w:left="391"/>
      </w:pPr>
      <w:r>
        <w:rPr>
          <w:rFonts w:ascii="Arial" w:hAnsi="Arial" w:eastAsia="Microsoft YaHei"/>
          <w:b w:val="0"/>
          <w:sz w:val="18"/>
        </w:rPr>
        <w:t>边界：同题最后1分“文化的功能/创造性转化创新性发展”属文化模块，已排除；本条只保留哲学层面的联系与实践触发。</w:t>
      </w:r>
    </w:p>
    <w:p>
      <w:pPr>
        <w:keepNext/>
        <w:spacing w:before="80"/>
      </w:pPr>
      <w:r>
        <w:rPr>
          <w:rFonts w:ascii="Arial" w:hAnsi="Arial" w:eastAsia="Microsoft YaHei"/>
          <w:b w:val="0"/>
          <w:sz w:val="19"/>
        </w:rPr>
        <w:t>19. 2025｜2025西城二模｜第16(3)题</w:t>
      </w:r>
    </w:p>
    <w:p>
      <w:pPr>
        <w:pStyle w:val="ListBullet"/>
        <w:spacing w:after="30"/>
        <w:ind w:left="391"/>
      </w:pPr>
      <w:r>
        <w:rPr>
          <w:rFonts w:ascii="Arial" w:hAnsi="Arial" w:eastAsia="Microsoft YaHei"/>
          <w:b w:val="0"/>
          <w:sz w:val="18"/>
        </w:rPr>
        <w:t>知识点：联系的多样性、人为事物的联系，改变事物状态创造新条件、建立新的具体联系</w:t>
      </w:r>
    </w:p>
    <w:p>
      <w:pPr>
        <w:pStyle w:val="ListBullet"/>
        <w:spacing w:after="30"/>
        <w:ind w:left="391"/>
      </w:pPr>
      <w:r>
        <w:rPr>
          <w:rFonts w:ascii="Arial" w:hAnsi="Arial" w:eastAsia="Microsoft YaHei"/>
          <w:b w:val="0"/>
          <w:sz w:val="18"/>
        </w:rPr>
        <w:t>材料触发点：改造后野生动物活动增加，周边农田与果园被啃食，村民要求拆除水源池。</w:t>
      </w:r>
    </w:p>
    <w:p>
      <w:pPr>
        <w:pStyle w:val="ListBullet"/>
        <w:spacing w:after="30"/>
        <w:ind w:left="391"/>
      </w:pPr>
      <w:r>
        <w:rPr>
          <w:rFonts w:ascii="Arial" w:hAnsi="Arial" w:eastAsia="Microsoft YaHei"/>
          <w:b w:val="0"/>
          <w:sz w:val="18"/>
        </w:rPr>
        <w:t>为什么能想到这个原理、怎样回应设问：材料中保护动物与保护农田发生冲突，但二者并非完全对立；改种动物不喜欢啃食的作物正是改变种植条件、主动建立新的具体联系。；答案落点：解决办法是承认事物联系的多样性和条件性，主动改变作物种类创造新条件，建立人为事物的新联系，使保留水源池与保障农田收成兼容并存，既回应村民诉求又坚持生态保护。</w:t>
      </w:r>
    </w:p>
    <w:p>
      <w:pPr>
        <w:pStyle w:val="ListBullet"/>
        <w:spacing w:after="30"/>
        <w:ind w:left="391"/>
      </w:pPr>
      <w:r>
        <w:rPr>
          <w:rFonts w:ascii="Arial" w:hAnsi="Arial" w:eastAsia="Microsoft YaHei"/>
          <w:b w:val="0"/>
          <w:sz w:val="18"/>
        </w:rPr>
        <w:t>材料与设问：（3）假定出现了如下情形：改造之后，野生动物的活动增加，导致周边的农田和果园被啃食，村民要求拆除水源池。请运用所学，针对村民诉求提出解决办法。（4分）</w:t>
      </w:r>
    </w:p>
    <w:p>
      <w:pPr>
        <w:pStyle w:val="ListBullet"/>
        <w:spacing w:after="30"/>
        <w:ind w:left="391"/>
      </w:pPr>
      <w:r>
        <w:rPr>
          <w:rFonts w:ascii="Arial" w:hAnsi="Arial" w:eastAsia="Microsoft YaHei"/>
          <w:b w:val="0"/>
          <w:sz w:val="18"/>
        </w:rPr>
        <w:t>细则对应：应合理合法、展现良好的人文关怀与生态意识。如：调整种植结构，改种动物们不喜欢啃食的农产品等。（运用创新思维，改变创造条件、建立新的具体联系，分析解决矛盾）。解决办法2分（要求：合理合法，正确运用学科知识）；展现良好的人文关怀与生态意识1分。</w:t>
      </w:r>
    </w:p>
    <w:p>
      <w:pPr>
        <w:pStyle w:val="ListBullet"/>
        <w:spacing w:after="30"/>
        <w:ind w:left="391"/>
      </w:pPr>
      <w:r>
        <w:rPr>
          <w:rFonts w:ascii="Arial" w:hAnsi="Arial" w:eastAsia="Microsoft YaHei"/>
          <w:b w:val="0"/>
          <w:sz w:val="18"/>
        </w:rPr>
        <w:t>边界：细则同时含'运用创新思维'(选必三)与'分析解决矛盾'(必修四矛盾观)；本条只取必修四联系观主线，选必三术语已剔除，矛盾观仅作补证不冒充主触发</w:t>
      </w:r>
    </w:p>
    <w:p>
      <w:pPr>
        <w:keepNext/>
        <w:spacing w:before="80"/>
      </w:pPr>
      <w:r>
        <w:rPr>
          <w:rFonts w:ascii="Arial" w:hAnsi="Arial" w:eastAsia="Microsoft YaHei"/>
          <w:b w:val="0"/>
          <w:sz w:val="19"/>
        </w:rPr>
        <w:t>20. 2025｜2025丰台期末｜第16题</w:t>
      </w:r>
    </w:p>
    <w:p>
      <w:pPr>
        <w:pStyle w:val="ListBullet"/>
        <w:spacing w:after="30"/>
        <w:ind w:left="391"/>
      </w:pPr>
      <w:r>
        <w:rPr>
          <w:rFonts w:ascii="Arial" w:hAnsi="Arial" w:eastAsia="Microsoft YaHei"/>
          <w:b w:val="0"/>
          <w:sz w:val="18"/>
        </w:rPr>
        <w:t>知识点：系统观念（整体与部分、系统优化）</w:t>
      </w:r>
    </w:p>
    <w:p>
      <w:pPr>
        <w:pStyle w:val="ListBullet"/>
        <w:spacing w:after="30"/>
        <w:ind w:left="391"/>
      </w:pPr>
      <w:r>
        <w:rPr>
          <w:rFonts w:ascii="Arial" w:hAnsi="Arial" w:eastAsia="Microsoft YaHei"/>
          <w:b w:val="0"/>
          <w:sz w:val="18"/>
        </w:rPr>
        <w:t>材料触发点：国家治理中要看大数、看长远；做计划、定方案</w:t>
      </w:r>
    </w:p>
    <w:p>
      <w:pPr>
        <w:pStyle w:val="ListBullet"/>
        <w:spacing w:after="30"/>
        <w:ind w:left="391"/>
      </w:pPr>
      <w:r>
        <w:rPr>
          <w:rFonts w:ascii="Arial" w:hAnsi="Arial" w:eastAsia="Microsoft YaHei"/>
          <w:b w:val="0"/>
          <w:sz w:val="18"/>
        </w:rPr>
        <w:t>为什么能想到这个原理、怎样回应设问：国家治理涉及众多领域和要素，看大数、看长远本质上是把分散的数量关系放进整体框架统筹考虑；这对应联系的普遍性与系统优化方法，要求立足整体、统筹相互关联的各要素。；答案落点：用系统观念分析'数'，从整体把握部分之间及部分与整体的关联，作出全局性、长远性的计划与方案。</w:t>
      </w:r>
    </w:p>
    <w:p>
      <w:pPr>
        <w:pStyle w:val="ListBullet"/>
        <w:spacing w:after="30"/>
        <w:ind w:left="391"/>
      </w:pPr>
      <w:r>
        <w:rPr>
          <w:rFonts w:ascii="Arial" w:hAnsi="Arial" w:eastAsia="Microsoft YaHei"/>
          <w:b w:val="0"/>
          <w:sz w:val="18"/>
        </w:rPr>
        <w:t>材料与设问：胸中有'数'…在工作生活中要做计划、定方案；在国家治理中要看大数、看长远，都离不开胸中有'数'的工作方法。'数'从哪里来，'数'当如何定，'数'为何所用……阐述'胸中有数'带来的哲学思考。（8分）</w:t>
      </w:r>
    </w:p>
    <w:p>
      <w:pPr>
        <w:pStyle w:val="ListBullet"/>
        <w:spacing w:after="30"/>
        <w:ind w:left="391"/>
      </w:pPr>
      <w:r>
        <w:rPr>
          <w:rFonts w:ascii="Arial" w:hAnsi="Arial" w:eastAsia="Microsoft YaHei"/>
          <w:b w:val="0"/>
          <w:sz w:val="18"/>
        </w:rPr>
        <w:t>细则对应：'数'当如何定…系统优化、整体部分；'数'为何所用…系统优化、整体部分、发展等。我们需要坚持系统观念，立足整体把握相互关联的诸多要素。</w:t>
      </w:r>
    </w:p>
    <w:p>
      <w:pPr>
        <w:pStyle w:val="ListBullet"/>
        <w:spacing w:after="30"/>
        <w:ind w:left="391"/>
      </w:pPr>
      <w:r>
        <w:rPr>
          <w:rFonts w:ascii="Arial" w:hAnsi="Arial" w:eastAsia="Microsoft YaHei"/>
          <w:b w:val="0"/>
          <w:sz w:val="18"/>
        </w:rPr>
        <w:t>边界：本条覆盖'数当如何定/为何所用'的联系/系统/整体部分维度。</w:t>
      </w:r>
    </w:p>
    <w:p>
      <w:pPr>
        <w:keepNext/>
        <w:spacing w:before="80"/>
      </w:pPr>
      <w:r>
        <w:rPr>
          <w:rFonts w:ascii="Arial" w:hAnsi="Arial" w:eastAsia="Microsoft YaHei"/>
          <w:b w:val="0"/>
          <w:sz w:val="19"/>
        </w:rPr>
        <w:t>21. 2025｜2025朝阳期末｜第16题</w:t>
      </w:r>
    </w:p>
    <w:p>
      <w:pPr>
        <w:pStyle w:val="ListBullet"/>
        <w:spacing w:after="30"/>
        <w:ind w:left="391"/>
      </w:pPr>
      <w:r>
        <w:rPr>
          <w:rFonts w:ascii="Arial" w:hAnsi="Arial" w:eastAsia="Microsoft YaHei"/>
          <w:b w:val="0"/>
          <w:sz w:val="18"/>
        </w:rPr>
        <w:t>知识点：联系的观点；用联系的观点看问题</w:t>
      </w:r>
    </w:p>
    <w:p>
      <w:pPr>
        <w:pStyle w:val="ListBullet"/>
        <w:spacing w:after="30"/>
        <w:ind w:left="391"/>
      </w:pPr>
      <w:r>
        <w:rPr>
          <w:rFonts w:ascii="Arial" w:hAnsi="Arial" w:eastAsia="Microsoft YaHei"/>
          <w:b w:val="0"/>
          <w:sz w:val="18"/>
        </w:rPr>
        <w:t>材料触发点：《论语》翻译启发孟德斯鸠和伏尔泰；春节列入联合国非遗。</w:t>
      </w:r>
    </w:p>
    <w:p>
      <w:pPr>
        <w:pStyle w:val="ListBullet"/>
        <w:spacing w:after="30"/>
        <w:ind w:left="391"/>
      </w:pPr>
      <w:r>
        <w:rPr>
          <w:rFonts w:ascii="Arial" w:hAnsi="Arial" w:eastAsia="Microsoft YaHei"/>
          <w:b w:val="0"/>
          <w:sz w:val="18"/>
        </w:rPr>
        <w:t>为什么能想到这个原理、怎样回应设问：材料一中国典籍《论语》翻译曾启发法国启蒙哲学家，说明中国文化与世界文化早已存在相互启发的客观联系；材料三春节由中国传统节日跃升为联合国共同假日和全人类非遗，说明中华文化与世界文化是相互联系、相互作用的。；文化不是孤立存在，而是在交流互鉴中显现意义。；答案落点：用文化同世界对话要坚持用联系的观点看问题，处理好中国文化与外来文化、与世界文化的关系，加强中外文化的交流、沟通、互鉴，让中华文化在世界文化的联系网中发挥作用。</w:t>
      </w:r>
    </w:p>
    <w:p>
      <w:pPr>
        <w:pStyle w:val="ListBullet"/>
        <w:spacing w:after="30"/>
        <w:ind w:left="391"/>
      </w:pPr>
      <w:r>
        <w:rPr>
          <w:rFonts w:ascii="Arial" w:hAnsi="Arial" w:eastAsia="Microsoft YaHei"/>
          <w:b w:val="0"/>
          <w:sz w:val="18"/>
        </w:rPr>
        <w:t>材料与设问：材料一：《论语》《习近平谈治国理政》等书籍在许多国家发行，《论语》的早期翻译和导读曾对孟德斯鸠和伏尔泰的哲学思想给予启发；材料三：春节被列入联合国教科文组织人类非物质文化遗产代表作名录。结合材料，运用《哲学与文化》知识，谈谈应如何用文化同世界对话。</w:t>
      </w:r>
    </w:p>
    <w:p>
      <w:pPr>
        <w:pStyle w:val="ListBullet"/>
        <w:spacing w:after="30"/>
        <w:ind w:left="391"/>
      </w:pPr>
      <w:r>
        <w:rPr>
          <w:rFonts w:ascii="Arial" w:hAnsi="Arial" w:eastAsia="Microsoft YaHei"/>
          <w:b w:val="0"/>
          <w:sz w:val="18"/>
        </w:rPr>
        <w:t>细则对应：③ 联系（2分）理1分 事1分 要坚持用联系的观点看问题，处理好中国文化与外来文化/与世界文化的关系/加强中外文化的联系、交流、沟通、理解、交融、互鉴。</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22. 2025｜2025海淀期末｜第16题</w:t>
      </w:r>
    </w:p>
    <w:p>
      <w:pPr>
        <w:pStyle w:val="ListBullet"/>
        <w:spacing w:after="30"/>
        <w:ind w:left="391"/>
      </w:pPr>
      <w:r>
        <w:rPr>
          <w:rFonts w:ascii="Arial" w:hAnsi="Arial" w:eastAsia="Microsoft YaHei"/>
          <w:b w:val="0"/>
          <w:sz w:val="18"/>
        </w:rPr>
        <w:t>知识点：坚持联系观点，根据事物的固有联系建立新的联系</w:t>
      </w:r>
    </w:p>
    <w:p>
      <w:pPr>
        <w:pStyle w:val="ListBullet"/>
        <w:spacing w:after="30"/>
        <w:ind w:left="391"/>
      </w:pPr>
      <w:r>
        <w:rPr>
          <w:rFonts w:ascii="Arial" w:hAnsi="Arial" w:eastAsia="Microsoft YaHei"/>
          <w:b w:val="0"/>
          <w:sz w:val="18"/>
        </w:rPr>
        <w:t>材料触发点：药食同源理念主张食物与药物并无绝对界限；各地把中药元素与烘焙食品结合形成中药曲奇、养生面包</w:t>
      </w:r>
    </w:p>
    <w:p>
      <w:pPr>
        <w:pStyle w:val="ListBullet"/>
        <w:spacing w:after="30"/>
        <w:ind w:left="391"/>
      </w:pPr>
      <w:r>
        <w:rPr>
          <w:rFonts w:ascii="Arial" w:hAnsi="Arial" w:eastAsia="Microsoft YaHei"/>
          <w:b w:val="0"/>
          <w:sz w:val="18"/>
        </w:rPr>
        <w:t>为什么能想到这个原理、怎样回应设问：材料中药食同源理念表明中药与日常食物本就同源、并无绝对界限，存在内在联系；各地把中药元素融入烘焙正是依据这种固有联系，通过现代食品工艺建立中药与饮食的新联系。；答案落点：从药食同源这一固有联系出发，根据中药与日常饮食的内在共通点，主动建立中药烘焙这一新联系，以打造中医药新时尚。</w:t>
      </w:r>
    </w:p>
    <w:p>
      <w:pPr>
        <w:pStyle w:val="ListBullet"/>
        <w:spacing w:after="30"/>
        <w:ind w:left="391"/>
      </w:pPr>
      <w:r>
        <w:rPr>
          <w:rFonts w:ascii="Arial" w:hAnsi="Arial" w:eastAsia="Microsoft YaHei"/>
          <w:b w:val="0"/>
          <w:sz w:val="18"/>
        </w:rPr>
        <w:t>材料与设问：守正不守旧，尊古不复古。'药食同源'是中医药文化的重要理念。它主张食物与药物之间并无绝对界限，很多食材既可以入药也可以作为日常饮食的一部分。北京老字号针对经常熬夜的人群推出石斛曲奇；天津某医院的烘焙店提供荷叶消暑包、当归罗汉果吐司等多款养生系列面包；河南郑州某药房旗下的烘焙馆以青稞零蔗糖面包等产品吸引大批顾客；浙江杭州、广东深圳、山东济南、福建漳州等地也开设了中药面包店。结合材料，运用《哲学与文化》知识，谈谈我们是如何打造中医药新时尚的。</w:t>
      </w:r>
    </w:p>
    <w:p>
      <w:pPr>
        <w:pStyle w:val="ListBullet"/>
        <w:spacing w:after="30"/>
        <w:ind w:left="391"/>
      </w:pPr>
      <w:r>
        <w:rPr>
          <w:rFonts w:ascii="Arial" w:hAnsi="Arial" w:eastAsia="Microsoft YaHei"/>
          <w:b w:val="0"/>
          <w:sz w:val="18"/>
        </w:rPr>
        <w:t>细则对应：坚持联系观点/根据固有联系建立新的联系；可从联系的观点、发展的观点等角度作答。</w:t>
      </w:r>
    </w:p>
    <w:p>
      <w:pPr>
        <w:pStyle w:val="ListBullet"/>
        <w:spacing w:after="30"/>
        <w:ind w:left="391"/>
      </w:pPr>
      <w:r>
        <w:rPr>
          <w:rFonts w:ascii="Arial" w:hAnsi="Arial" w:eastAsia="Microsoft YaHei"/>
          <w:b w:val="0"/>
          <w:sz w:val="18"/>
        </w:rPr>
        <w:t>边界：细则中'融通不同资源、文化创新途径、立足时代之基'属文化创新角度，不在哲学触发；本条只取联系哲学要点。</w:t>
      </w:r>
    </w:p>
    <w:p>
      <w:pPr>
        <w:keepNext/>
        <w:spacing w:before="80"/>
      </w:pPr>
      <w:r>
        <w:rPr>
          <w:rFonts w:ascii="Arial" w:hAnsi="Arial" w:eastAsia="Microsoft YaHei"/>
          <w:b w:val="0"/>
          <w:sz w:val="19"/>
        </w:rPr>
        <w:t>23. 2026｜2026朝阳一模｜第16题</w:t>
      </w:r>
    </w:p>
    <w:p>
      <w:pPr>
        <w:pStyle w:val="ListBullet"/>
        <w:spacing w:after="30"/>
        <w:ind w:left="391"/>
      </w:pPr>
      <w:r>
        <w:rPr>
          <w:rFonts w:ascii="Arial" w:hAnsi="Arial" w:eastAsia="Microsoft YaHei"/>
          <w:b w:val="0"/>
          <w:sz w:val="18"/>
        </w:rPr>
        <w:t>知识点：联系的普遍性、客观性、多样性；用联系的观点看问题；系统优化</w:t>
      </w:r>
    </w:p>
    <w:p>
      <w:pPr>
        <w:pStyle w:val="ListBullet"/>
        <w:spacing w:after="30"/>
        <w:ind w:left="391"/>
      </w:pPr>
      <w:r>
        <w:rPr>
          <w:rFonts w:ascii="Arial" w:hAnsi="Arial" w:eastAsia="Microsoft YaHei"/>
          <w:b w:val="0"/>
          <w:sz w:val="18"/>
        </w:rPr>
        <w:t>材料触发点：阴阳合历将阴历与阳历有机结合；兼顾日月运行规律；统筹天文、物候与农事安排</w:t>
      </w:r>
    </w:p>
    <w:p>
      <w:pPr>
        <w:pStyle w:val="ListBullet"/>
        <w:spacing w:after="30"/>
        <w:ind w:left="391"/>
      </w:pPr>
      <w:r>
        <w:rPr>
          <w:rFonts w:ascii="Arial" w:hAnsi="Arial" w:eastAsia="Microsoft YaHei"/>
          <w:b w:val="0"/>
          <w:sz w:val="18"/>
        </w:rPr>
        <w:t>为什么能想到这个原理、怎样回应设问：材料写中国农历"阴阳合历""将阴历与阳历有机结合""兼顾日月运行规律"，又写"统筹天文、物候与农事安排"，说明农历不是把日、月、地球分开看，而是把它们的内在关系作为整体统筹处理，这就是用联系的观点看问题、运用系统优化思路。；答案落点:回答"独特智慧"时，写出"农历用联系视角和系统优化思路把日、月、地的运行规律及物候、农事整合成协调完整的历法体系"。</w:t>
      </w:r>
    </w:p>
    <w:p>
      <w:pPr>
        <w:pStyle w:val="ListBullet"/>
        <w:spacing w:after="30"/>
        <w:ind w:left="391"/>
      </w:pPr>
      <w:r>
        <w:rPr>
          <w:rFonts w:ascii="Arial" w:hAnsi="Arial" w:eastAsia="Microsoft YaHei"/>
          <w:b w:val="0"/>
          <w:sz w:val="18"/>
        </w:rPr>
        <w:t>材料与设问：中国农历属于阴阳合历，阴阳合历将阴历与阳历有机结合。以太阳运行的回归年定年，以月亮运行的朔望月定月，通过"十九年七闰"协调年月长度差异，兼顾日月运行规律。中国农历独创二十四节气，将天文的精确性与物候的生命性完美结合，以指导农业生产……结合材料，运用《哲学与文化》知识，分析中国农历所蕴含的独特智慧。</w:t>
      </w:r>
    </w:p>
    <w:p>
      <w:pPr>
        <w:pStyle w:val="ListBullet"/>
        <w:spacing w:after="30"/>
        <w:ind w:left="391"/>
      </w:pPr>
      <w:r>
        <w:rPr>
          <w:rFonts w:ascii="Arial" w:hAnsi="Arial" w:eastAsia="Microsoft YaHei"/>
          <w:b w:val="0"/>
          <w:sz w:val="18"/>
        </w:rPr>
        <w:t>细则对应：选答角度（共3分，哲学/文化任选，不重复给分）：哲学类（认识论/实践与认识、联系观/系统优化、对立统一）……每答对1个且结合材料，得2-3分。农历将阳历与阴历有机结合，统筹天文、物候与农事安排，注重把握事物之间的内在联系，运用系统优化的思路构建起协调完整的历法体系。</w:t>
      </w:r>
    </w:p>
    <w:p>
      <w:pPr>
        <w:pStyle w:val="ListBullet"/>
        <w:spacing w:after="30"/>
        <w:ind w:left="391"/>
      </w:pPr>
      <w:r>
        <w:rPr>
          <w:rFonts w:ascii="Arial" w:hAnsi="Arial" w:eastAsia="Microsoft YaHei"/>
          <w:b w:val="0"/>
          <w:sz w:val="18"/>
        </w:rPr>
        <w:t>边界：细则把"联系观/系统优化"列为选答哲学角度，结合材料每点2-3分；本条只取联系/系统优化原理，不与文化角度混算。</w:t>
      </w:r>
    </w:p>
    <w:p>
      <w:pPr>
        <w:keepNext/>
        <w:spacing w:before="80"/>
      </w:pPr>
      <w:r>
        <w:rPr>
          <w:rFonts w:ascii="Arial" w:hAnsi="Arial" w:eastAsia="Microsoft YaHei"/>
          <w:b w:val="0"/>
          <w:sz w:val="19"/>
        </w:rPr>
        <w:t>24. 2026｜2026石景山一模｜第17(1)题</w:t>
      </w:r>
    </w:p>
    <w:p>
      <w:pPr>
        <w:pStyle w:val="ListBullet"/>
        <w:spacing w:after="30"/>
        <w:ind w:left="391"/>
      </w:pPr>
      <w:r>
        <w:rPr>
          <w:rFonts w:ascii="Arial" w:hAnsi="Arial" w:eastAsia="Microsoft YaHei"/>
          <w:b w:val="0"/>
          <w:sz w:val="18"/>
        </w:rPr>
        <w:t>知识点：联系的普遍性与系统优化方法</w:t>
      </w:r>
    </w:p>
    <w:p>
      <w:pPr>
        <w:pStyle w:val="ListBullet"/>
        <w:spacing w:after="30"/>
        <w:ind w:left="391"/>
      </w:pPr>
      <w:r>
        <w:rPr>
          <w:rFonts w:ascii="Arial" w:hAnsi="Arial" w:eastAsia="Microsoft YaHei"/>
          <w:b w:val="0"/>
          <w:sz w:val="18"/>
        </w:rPr>
        <w:t>材料触发点：材料原文'气血与脏腑经络''人体内部器官通过经络相互联系''调理脏腑功能维持身体健康'。</w:t>
      </w:r>
    </w:p>
    <w:p>
      <w:pPr>
        <w:pStyle w:val="ListBullet"/>
        <w:spacing w:after="30"/>
        <w:ind w:left="391"/>
      </w:pPr>
      <w:r>
        <w:rPr>
          <w:rFonts w:ascii="Arial" w:hAnsi="Arial" w:eastAsia="Microsoft YaHei"/>
          <w:b w:val="0"/>
          <w:sz w:val="18"/>
        </w:rPr>
        <w:t>为什么能想到这个原理、怎样回应设问：材料把人体看作各器官通过经络相互联系、相互制约的有机整体，强调要从整体上调理脏腑功能而非孤立处理某个器官，这就抓住了部分与整体相互依存、整体功能依赖部分有机结合这一系统特征；所以触发联系观点和系统优化方法。；答案落点：分析中医智慧时写'中医立足人体整体，认为脏腑通过经络相互联系，运用系统优化方法注重要素的有机衔接和整体调理'。</w:t>
      </w:r>
    </w:p>
    <w:p>
      <w:pPr>
        <w:pStyle w:val="ListBullet"/>
        <w:spacing w:after="30"/>
        <w:ind w:left="391"/>
      </w:pPr>
      <w:r>
        <w:rPr>
          <w:rFonts w:ascii="Arial" w:hAnsi="Arial" w:eastAsia="Microsoft YaHei"/>
          <w:b w:val="0"/>
          <w:sz w:val="18"/>
        </w:rPr>
        <w:t>材料与设问：秉持气血理论与脏腑经络理论……人体内部器官通过经络相互联系，通过调理脏腑功能来维持身体健康……结合材料一，运用《哲学与文化》知识，分析中医药文化蕴含的博大智慧。（8分）</w:t>
      </w:r>
    </w:p>
    <w:p>
      <w:pPr>
        <w:pStyle w:val="ListBullet"/>
        <w:spacing w:after="30"/>
        <w:ind w:left="391"/>
      </w:pPr>
      <w:r>
        <w:rPr>
          <w:rFonts w:ascii="Arial" w:hAnsi="Arial" w:eastAsia="Microsoft YaHei"/>
          <w:b w:val="0"/>
          <w:sz w:val="18"/>
        </w:rPr>
        <w:t>细则对应：气血与脏腑经络理论尊重人体器官的相互联系，坚持系统优化方法。</w:t>
      </w:r>
    </w:p>
    <w:p>
      <w:pPr>
        <w:keepNext/>
        <w:spacing w:before="80"/>
      </w:pPr>
      <w:r>
        <w:rPr>
          <w:rFonts w:ascii="Arial" w:hAnsi="Arial" w:eastAsia="Microsoft YaHei"/>
          <w:b w:val="0"/>
          <w:sz w:val="19"/>
        </w:rPr>
        <w:t>25. 2026｜2026石景山一模｜第21题</w:t>
      </w:r>
    </w:p>
    <w:p>
      <w:pPr>
        <w:pStyle w:val="ListBullet"/>
        <w:spacing w:after="30"/>
        <w:ind w:left="391"/>
      </w:pPr>
      <w:r>
        <w:rPr>
          <w:rFonts w:ascii="Arial" w:hAnsi="Arial" w:eastAsia="Microsoft YaHei"/>
          <w:b w:val="0"/>
          <w:sz w:val="18"/>
        </w:rPr>
        <w:t>知识点：系统优化方法（系统观念）</w:t>
      </w:r>
    </w:p>
    <w:p>
      <w:pPr>
        <w:pStyle w:val="ListBullet"/>
        <w:spacing w:after="30"/>
        <w:ind w:left="391"/>
      </w:pPr>
      <w:r>
        <w:rPr>
          <w:rFonts w:ascii="Arial" w:hAnsi="Arial" w:eastAsia="Microsoft YaHei"/>
          <w:b w:val="0"/>
          <w:sz w:val="18"/>
        </w:rPr>
        <w:t>材料触发点：材料把分散的生态环境单行法编纂整合为一部完整法典。</w:t>
      </w:r>
    </w:p>
    <w:p>
      <w:pPr>
        <w:pStyle w:val="ListBullet"/>
        <w:spacing w:after="30"/>
        <w:ind w:left="391"/>
      </w:pPr>
      <w:r>
        <w:rPr>
          <w:rFonts w:ascii="Arial" w:hAnsi="Arial" w:eastAsia="Microsoft YaHei"/>
          <w:b w:val="0"/>
          <w:sz w:val="18"/>
        </w:rPr>
        <w:t>为什么能想到这个原理、怎样回应设问：我国不再让多部生态环境单行法各自为政，而把它们整合、理顺、重构成一部体系完整的法典，把零散要素按结构重新组合为有机整体，这是从整体出发、注重要素结构性优化以使整体功能大于部分之和的系统观念；所以触发系统优化方法。；答案落点：理解法典创新意义时写'坚持系统优化方法，把分散的生态环境单行法整合重构为逻辑严谨的法典体系，消除法律重叠与矛盾，提升立法的系统性和整体性'。</w:t>
      </w:r>
    </w:p>
    <w:p>
      <w:pPr>
        <w:pStyle w:val="ListBullet"/>
        <w:spacing w:after="30"/>
        <w:ind w:left="391"/>
      </w:pPr>
      <w:r>
        <w:rPr>
          <w:rFonts w:ascii="Arial" w:hAnsi="Arial" w:eastAsia="Microsoft YaHei"/>
          <w:b w:val="0"/>
          <w:sz w:val="18"/>
        </w:rPr>
        <w:t>材料与设问：编纂生态环境法典是以习近平同志为核心的党中央部署的重大政治任务和立法任务……从中国乃至世界环境法典编纂的历史看，《中华人民共和国生态环境法典》具有非常重要的创新意义。结合材料，综合运用所学，谈谈你的理解。（9分）</w:t>
      </w:r>
    </w:p>
    <w:p>
      <w:pPr>
        <w:pStyle w:val="ListBullet"/>
        <w:spacing w:after="30"/>
        <w:ind w:left="391"/>
      </w:pPr>
      <w:r>
        <w:rPr>
          <w:rFonts w:ascii="Arial" w:hAnsi="Arial" w:eastAsia="Microsoft YaHei"/>
          <w:b w:val="0"/>
          <w:sz w:val="18"/>
        </w:rPr>
        <w:t>细则对应：可从党的领导、制度优势、新发展理念、系统优化、科学立法、辩证思维等角度回答。②坚持系统优化方法，对原有分散的法律进行整合、理顺与重构，提高立法的科学性。</w:t>
      </w:r>
    </w:p>
    <w:p>
      <w:pPr>
        <w:pStyle w:val="ListBullet"/>
        <w:spacing w:after="30"/>
        <w:ind w:left="391"/>
      </w:pPr>
      <w:r>
        <w:rPr>
          <w:rFonts w:ascii="Arial" w:hAnsi="Arial" w:eastAsia="Microsoft YaHei"/>
          <w:b w:val="0"/>
          <w:sz w:val="18"/>
        </w:rPr>
        <w:t>边界：第21题为'综合运用所学'跨模块设问，本条仅取必修四系统观念；党的领导、制度优势、新发展理念、科学立法、辩证分合等其他模块用语按module-boundary-excluded不入本条。</w:t>
      </w:r>
    </w:p>
    <w:p>
      <w:pPr>
        <w:keepNext/>
        <w:spacing w:before="80"/>
      </w:pPr>
      <w:r>
        <w:rPr>
          <w:rFonts w:ascii="Arial" w:hAnsi="Arial" w:eastAsia="Microsoft YaHei"/>
          <w:b w:val="0"/>
          <w:sz w:val="19"/>
        </w:rPr>
        <w:t>26. 2026｜2026西城一模｜第16题</w:t>
      </w:r>
    </w:p>
    <w:p>
      <w:pPr>
        <w:pStyle w:val="ListBullet"/>
        <w:spacing w:after="30"/>
        <w:ind w:left="391"/>
      </w:pPr>
      <w:r>
        <w:rPr>
          <w:rFonts w:ascii="Arial" w:hAnsi="Arial" w:eastAsia="Microsoft YaHei"/>
          <w:b w:val="0"/>
          <w:sz w:val="18"/>
        </w:rPr>
        <w:t>知识点：联系的普遍性、客观性，整体与部分相统一</w:t>
      </w:r>
    </w:p>
    <w:p>
      <w:pPr>
        <w:pStyle w:val="ListBullet"/>
        <w:spacing w:after="30"/>
        <w:ind w:left="391"/>
      </w:pPr>
      <w:r>
        <w:rPr>
          <w:rFonts w:ascii="Arial" w:hAnsi="Arial" w:eastAsia="Microsoft YaHei"/>
          <w:b w:val="0"/>
          <w:sz w:val="18"/>
        </w:rPr>
        <w:t>材料触发点："全民阅读"；政府、社会、家庭需共同承担保障阅读权利的责任。</w:t>
      </w:r>
    </w:p>
    <w:p>
      <w:pPr>
        <w:pStyle w:val="ListBullet"/>
        <w:spacing w:after="30"/>
        <w:ind w:left="391"/>
      </w:pPr>
      <w:r>
        <w:rPr>
          <w:rFonts w:ascii="Arial" w:hAnsi="Arial" w:eastAsia="Microsoft YaHei"/>
          <w:b w:val="0"/>
          <w:sz w:val="18"/>
        </w:rPr>
        <w:t>为什么能想到这个原理、怎样回应设问：联系具有普遍性、客观性，要从整体上把握各要素之间的关联，重视部分对整体的贡献。；答案落点：所以阅读虽看似私事，却与社会文明、国家发展紧密相连，国家立法把多元主体的责任连接起来，能形成全民阅读合力，回答"为什么国家要立一部法"。</w:t>
      </w:r>
    </w:p>
    <w:p>
      <w:pPr>
        <w:pStyle w:val="ListBullet"/>
        <w:spacing w:after="30"/>
        <w:ind w:left="391"/>
      </w:pPr>
      <w:r>
        <w:rPr>
          <w:rFonts w:ascii="Arial" w:hAnsi="Arial" w:eastAsia="Microsoft YaHei"/>
          <w:b w:val="0"/>
          <w:sz w:val="18"/>
        </w:rPr>
        <w:t>材料与设问：16.（7分）阅读，涵养文明、传承文脉。对于国家发展而言，国民的创新能力和文化素养，是一项为未来"蓄水"的战略投资。我国首部针对全民阅读的行政法规《全民阅读促进条例》2026年2月1日起施行，政府、社会、家庭需共同承担保障阅读权利的责任……有人说，阅读是私事，多凭个人兴趣，为什么还需要国家立一部法呢？综合运用所学，谈谈你对这一问题的认识。</w:t>
      </w:r>
    </w:p>
    <w:p>
      <w:pPr>
        <w:pStyle w:val="ListBullet"/>
        <w:spacing w:after="30"/>
        <w:ind w:left="391"/>
      </w:pPr>
      <w:r>
        <w:rPr>
          <w:rFonts w:ascii="Arial" w:hAnsi="Arial" w:eastAsia="Microsoft YaHei"/>
          <w:b w:val="0"/>
          <w:sz w:val="18"/>
        </w:rPr>
        <w:t>细则对应：哲学与思维观点：促进全民阅读进步体现：……联系观点（着眼全民）；一点2分，2点4分。</w:t>
      </w:r>
    </w:p>
    <w:p>
      <w:pPr>
        <w:pStyle w:val="ListBullet"/>
        <w:spacing w:after="30"/>
        <w:ind w:left="391"/>
      </w:pPr>
      <w:r>
        <w:rPr>
          <w:rFonts w:ascii="Arial" w:hAnsi="Arial" w:eastAsia="Microsoft YaHei"/>
          <w:b w:val="0"/>
          <w:sz w:val="18"/>
        </w:rPr>
        <w:t>边界：本条仅取"联系观点（着眼全民）"；同题文化/经济得分点与选必三辩证思维、超前思维均未纳入。</w:t>
      </w:r>
    </w:p>
    <w:p>
      <w:pPr>
        <w:keepNext/>
        <w:spacing w:before="80"/>
      </w:pPr>
      <w:r>
        <w:rPr>
          <w:rFonts w:ascii="Arial" w:hAnsi="Arial" w:eastAsia="Microsoft YaHei"/>
          <w:b w:val="0"/>
          <w:sz w:val="19"/>
        </w:rPr>
        <w:t>27. 2026｜2026门头沟一模｜第16题</w:t>
      </w:r>
    </w:p>
    <w:p>
      <w:pPr>
        <w:pStyle w:val="ListBullet"/>
        <w:spacing w:after="30"/>
        <w:ind w:left="391"/>
      </w:pPr>
      <w:r>
        <w:rPr>
          <w:rFonts w:ascii="Arial" w:hAnsi="Arial" w:eastAsia="Microsoft YaHei"/>
          <w:b w:val="0"/>
          <w:sz w:val="18"/>
        </w:rPr>
        <w:t>知识点：联系是普遍的、客观的,人可发挥主观能动性建立新的具体联系</w:t>
      </w:r>
    </w:p>
    <w:p>
      <w:pPr>
        <w:pStyle w:val="ListBullet"/>
        <w:spacing w:after="30"/>
        <w:ind w:left="391"/>
      </w:pPr>
      <w:r>
        <w:rPr>
          <w:rFonts w:ascii="Arial" w:hAnsi="Arial" w:eastAsia="Microsoft YaHei"/>
          <w:b w:val="0"/>
          <w:sz w:val="18"/>
        </w:rPr>
        <w:t>材料触发点：'灌溉遗产+'把古渠与京西古道、潭柘寺联系,打造水脉与文脉交融首都文化新地标。</w:t>
      </w:r>
    </w:p>
    <w:p>
      <w:pPr>
        <w:pStyle w:val="ListBullet"/>
        <w:spacing w:after="30"/>
        <w:ind w:left="391"/>
      </w:pPr>
      <w:r>
        <w:rPr>
          <w:rFonts w:ascii="Arial" w:hAnsi="Arial" w:eastAsia="Microsoft YaHei"/>
          <w:b w:val="0"/>
          <w:sz w:val="18"/>
        </w:rPr>
        <w:t>为什么能想到这个原理、怎样回应设问：材料中'灌溉遗产+'模式把古渠与京西古道、潭柘寺等组合起来,让古渠融入水脉文脉首都文化新地标网络；联系是普遍的、客观的,人可以根据事物固有联系发挥主观能动性建立新的具体联系。；答案落点:古渠成为活态遗产,是人们用联系观点构建新的文化网络,使其在与其他文化资源的有机联系中焕发新生、发挥服务功能。</w:t>
      </w:r>
    </w:p>
    <w:p>
      <w:pPr>
        <w:pStyle w:val="ListBullet"/>
        <w:spacing w:after="30"/>
        <w:ind w:left="391"/>
      </w:pPr>
      <w:r>
        <w:rPr>
          <w:rFonts w:ascii="Arial" w:hAnsi="Arial" w:eastAsia="Microsoft YaHei"/>
          <w:b w:val="0"/>
          <w:sz w:val="18"/>
        </w:rPr>
        <w:t>材料与设问：……门头沟正以'灌溉遗产+'模式,串联京西古道、潭柘寺,打造水脉与文脉交融的首都文化新地标。结合材料,运用《哲学与文化》知识,谈谈对永定河古渠'不是沉睡的文物,而是奔流不息的活态遗产'的理解。</w:t>
      </w:r>
    </w:p>
    <w:p>
      <w:pPr>
        <w:pStyle w:val="ListBullet"/>
        <w:spacing w:after="30"/>
        <w:ind w:left="391"/>
      </w:pPr>
      <w:r>
        <w:rPr>
          <w:rFonts w:ascii="Arial" w:hAnsi="Arial" w:eastAsia="Microsoft YaHei"/>
          <w:b w:val="0"/>
          <w:sz w:val="18"/>
        </w:rPr>
        <w:t>细则对应：,,哲学角度:联系的观点……答出一点2分。事物是普遍联系的,要用联系的观点看问题,创新'灌溉遗产+'模式,把古渠和京西古道、潭柘寺联系起来,打造水脉与文脉交融的首都文化新地标,使古渠'不是沉睡的文物,而是奔流不息的活态遗产'。</w:t>
      </w:r>
    </w:p>
    <w:p>
      <w:pPr>
        <w:pStyle w:val="ListBullet"/>
        <w:spacing w:after="30"/>
        <w:ind w:left="391"/>
      </w:pPr>
      <w:r>
        <w:rPr>
          <w:rFonts w:ascii="Arial" w:hAnsi="Arial" w:eastAsia="Microsoft YaHei"/>
          <w:b w:val="0"/>
          <w:sz w:val="18"/>
        </w:rPr>
        <w:t>边界：仅保留必修四联系观;同题文化点(文化新地标)按module-boundary-cultural不并入。</w:t>
      </w:r>
    </w:p>
    <w:p>
      <w:pPr>
        <w:keepNext/>
        <w:spacing w:before="80"/>
      </w:pPr>
      <w:r>
        <w:rPr>
          <w:rFonts w:ascii="Arial" w:hAnsi="Arial" w:eastAsia="Microsoft YaHei"/>
          <w:b w:val="0"/>
          <w:sz w:val="19"/>
        </w:rPr>
        <w:t>28. 2026｜2026东城期末｜第16题</w:t>
      </w:r>
    </w:p>
    <w:p>
      <w:pPr>
        <w:pStyle w:val="ListBullet"/>
        <w:spacing w:after="30"/>
        <w:ind w:left="391"/>
      </w:pPr>
      <w:r>
        <w:rPr>
          <w:rFonts w:ascii="Arial" w:hAnsi="Arial" w:eastAsia="Microsoft YaHei"/>
          <w:b w:val="0"/>
          <w:sz w:val="18"/>
        </w:rPr>
        <w:t>知识点：整体与部分相互依存、相互影响</w:t>
      </w:r>
    </w:p>
    <w:p>
      <w:pPr>
        <w:pStyle w:val="ListBullet"/>
        <w:spacing w:after="30"/>
        <w:ind w:left="391"/>
      </w:pPr>
      <w:r>
        <w:rPr>
          <w:rFonts w:ascii="Arial" w:hAnsi="Arial" w:eastAsia="Microsoft YaHei"/>
          <w:b w:val="0"/>
          <w:sz w:val="18"/>
        </w:rPr>
        <w:t>材料触发点：三幅图共同呈现"白"的多层意涵,"白"在中国文明进程中内涵日益丰富,博大精深的文化符号</w:t>
      </w:r>
    </w:p>
    <w:p>
      <w:pPr>
        <w:pStyle w:val="ListBullet"/>
        <w:spacing w:after="30"/>
        <w:ind w:left="391"/>
      </w:pPr>
      <w:r>
        <w:rPr>
          <w:rFonts w:ascii="Arial" w:hAnsi="Arial" w:eastAsia="Microsoft YaHei"/>
          <w:b w:val="0"/>
          <w:sz w:val="18"/>
        </w:rPr>
        <w:t>为什么能想到这个原理、怎样回应设问：材料以三幅图分别呈现"白"的留白技法、清白品格、文明符号等不同侧面,又共同构成"白"在中国文明进程中博大精深的整体意涵,各部分依存于整体,整体由部分有机组成、统帅部分的方向。；答案落点:解读"白"的深意可立足整体把握"白"的文明意涵,再分别说明三幅图所体现的不同维度,在整体与部分的有机统一中读出由技法到人格再到文明符号的层层深意。</w:t>
      </w:r>
    </w:p>
    <w:p>
      <w:pPr>
        <w:pStyle w:val="ListBullet"/>
        <w:spacing w:after="30"/>
        <w:ind w:left="391"/>
      </w:pPr>
      <w:r>
        <w:rPr>
          <w:rFonts w:ascii="Arial" w:hAnsi="Arial" w:eastAsia="Microsoft YaHei"/>
          <w:b w:val="0"/>
          <w:sz w:val="18"/>
        </w:rPr>
        <w:t>材料与设问：题16(7分):"白"在中国文明进程中是美学符号,亦是哲学命题。白,不止于白。从上述材料中,你读出了怎样的深意?结合《哲学与文化》知识,谈谈你的理解。</w:t>
      </w:r>
    </w:p>
    <w:p>
      <w:pPr>
        <w:pStyle w:val="ListBullet"/>
        <w:spacing w:after="30"/>
        <w:ind w:left="391"/>
      </w:pPr>
      <w:r>
        <w:rPr>
          <w:rFonts w:ascii="Arial" w:hAnsi="Arial" w:eastAsia="Microsoft YaHei"/>
          <w:b w:val="0"/>
          <w:sz w:val="18"/>
        </w:rPr>
        <w:t>细则对应：哲学知识角度含"整体部分等";逻辑架构:可以三幅图共同说明、可以三幅图分别说明、可以先总后分先分后总(分:思维方法→价值追求;总:文化作用)。</w:t>
      </w:r>
    </w:p>
    <w:p>
      <w:pPr>
        <w:keepNext/>
        <w:spacing w:before="80"/>
      </w:pPr>
      <w:r>
        <w:rPr>
          <w:rFonts w:ascii="Arial" w:hAnsi="Arial" w:eastAsia="Microsoft YaHei"/>
          <w:b w:val="0"/>
          <w:sz w:val="19"/>
        </w:rPr>
        <w:t>29. 2026｜2026东城期末｜第21题</w:t>
      </w:r>
    </w:p>
    <w:p>
      <w:pPr>
        <w:pStyle w:val="ListBullet"/>
        <w:spacing w:after="30"/>
        <w:ind w:left="391"/>
      </w:pPr>
      <w:r>
        <w:rPr>
          <w:rFonts w:ascii="Arial" w:hAnsi="Arial" w:eastAsia="Microsoft YaHei"/>
          <w:b w:val="0"/>
          <w:sz w:val="18"/>
        </w:rPr>
        <w:t>知识点：系统观念/整体与部分(立足整体、统筹全局,部分服从整体)</w:t>
      </w:r>
    </w:p>
    <w:p>
      <w:pPr>
        <w:pStyle w:val="ListBullet"/>
        <w:spacing w:after="30"/>
        <w:ind w:left="391"/>
      </w:pPr>
      <w:r>
        <w:rPr>
          <w:rFonts w:ascii="Arial" w:hAnsi="Arial" w:eastAsia="Microsoft YaHei"/>
          <w:b w:val="0"/>
          <w:sz w:val="18"/>
        </w:rPr>
        <w:t>材料触发点：党中央"全局上谋势、关键处落子";京津冀北京疏解津冀承接;陆海统筹"一带一路"联通内外</w:t>
      </w:r>
    </w:p>
    <w:p>
      <w:pPr>
        <w:pStyle w:val="ListBullet"/>
        <w:spacing w:after="30"/>
        <w:ind w:left="391"/>
      </w:pPr>
      <w:r>
        <w:rPr>
          <w:rFonts w:ascii="Arial" w:hAnsi="Arial" w:eastAsia="Microsoft YaHei"/>
          <w:b w:val="0"/>
          <w:sz w:val="18"/>
        </w:rPr>
        <w:t>为什么能想到这个原理、怎样回应设问：材料中党中央"全局上谋势、关键处落子",京津冀分工承接、长三角政策协同、粤港澳规则衔接、东中西部分别承担安全/粮食/开放任务、陆海统筹"一带一路"内外联通,各区域作为整体的部分按系统结构分工又共同服从整体目标,体现整体与部分相互依存、关键部分对整体的拉动作用。；答案落点:写出我国把全国区域作为整体统筹规划,各区域立足比较优势承担不同功能,通过京津冀、长三角、粤港澳、东中西部、陆海一体的分工协作使关键部分拉动整体,实现区域发展落差转化为协调发展的动能。</w:t>
      </w:r>
    </w:p>
    <w:p>
      <w:pPr>
        <w:pStyle w:val="ListBullet"/>
        <w:spacing w:after="30"/>
        <w:ind w:left="391"/>
      </w:pPr>
      <w:r>
        <w:rPr>
          <w:rFonts w:ascii="Arial" w:hAnsi="Arial" w:eastAsia="Microsoft YaHei"/>
          <w:b w:val="0"/>
          <w:sz w:val="18"/>
        </w:rPr>
        <w:t>材料与设问：题21(8分):区域,大国经略发展格局的主要依托。中国地域辽阔……以习近平同志为核心的党中央在全局上谋势、在关键处落子,深入实施区域发展战略……京津冀立足各自比较优势,北京疏解、津冀承接……长三角……粤港澳……东北围绕国家安全推进全面振兴;中部紧扣粮食生产……西部大开发……陆海统筹,"一带一路"联通内外……结合材料,综合运用所学,谈谈在推进中国式现代化进程中,我国是如何把区域发展落差的势能转化为动能的。</w:t>
      </w:r>
    </w:p>
    <w:p>
      <w:pPr>
        <w:pStyle w:val="ListBullet"/>
        <w:spacing w:after="30"/>
        <w:ind w:left="391"/>
      </w:pPr>
      <w:r>
        <w:rPr>
          <w:rFonts w:ascii="Arial" w:hAnsi="Arial" w:eastAsia="Microsoft YaHei"/>
          <w:b w:val="0"/>
          <w:sz w:val="18"/>
        </w:rPr>
        <w:t>细则对应：思维方法角度:运用系统观念/科学思维/辩证思维/矛盾观/尊重客观规律等。立足整体、统筹全局,以优势地区带动其他地区发展,统筹东中西部、南北方协调发展,国内协同与内外联动,推动中国式现代化进程。(系统的要素、统筹的部分、分析综合的对象合理即可);知识含"系统观念";7-8分需3个核心知识点。</w:t>
      </w:r>
    </w:p>
    <w:p>
      <w:pPr>
        <w:pStyle w:val="ListBullet"/>
        <w:spacing w:after="30"/>
        <w:ind w:left="391"/>
      </w:pPr>
      <w:r>
        <w:rPr>
          <w:rFonts w:ascii="Arial" w:hAnsi="Arial" w:eastAsia="Microsoft YaHei"/>
          <w:b w:val="0"/>
          <w:sz w:val="18"/>
        </w:rPr>
        <w:t>边界：本条限于必修4联系观下的系统观念/整体与部分;同时列科学思维、辩证思维属选必三,不入哲学。</w:t>
      </w:r>
    </w:p>
    <w:p>
      <w:pPr>
        <w:keepNext/>
        <w:spacing w:before="80"/>
      </w:pPr>
      <w:r>
        <w:rPr>
          <w:rFonts w:ascii="Arial" w:hAnsi="Arial" w:eastAsia="Microsoft YaHei"/>
          <w:b w:val="0"/>
          <w:sz w:val="19"/>
        </w:rPr>
        <w:t>30. 2026｜2026通州期末｜第16题</w:t>
      </w:r>
    </w:p>
    <w:p>
      <w:pPr>
        <w:pStyle w:val="ListBullet"/>
        <w:spacing w:after="30"/>
        <w:ind w:left="391"/>
      </w:pPr>
      <w:r>
        <w:rPr>
          <w:rFonts w:ascii="Arial" w:hAnsi="Arial" w:eastAsia="Microsoft YaHei"/>
          <w:b w:val="0"/>
          <w:sz w:val="18"/>
        </w:rPr>
        <w:t>知识点：联系的普遍性、客观性和多样性，把握事物之间的内在联系</w:t>
      </w:r>
    </w:p>
    <w:p>
      <w:pPr>
        <w:pStyle w:val="ListBullet"/>
        <w:spacing w:after="30"/>
        <w:ind w:left="391"/>
      </w:pPr>
      <w:r>
        <w:rPr>
          <w:rFonts w:ascii="Arial" w:hAnsi="Arial" w:eastAsia="Microsoft YaHei"/>
          <w:b w:val="0"/>
          <w:sz w:val="18"/>
        </w:rPr>
        <w:t>材料触发点：兼顾防洪灌溉生态多重效益；构建智慧水资源保护与污染防治；情景剧、互动体验</w:t>
      </w:r>
    </w:p>
    <w:p>
      <w:pPr>
        <w:pStyle w:val="ListBullet"/>
        <w:spacing w:after="30"/>
        <w:ind w:left="391"/>
      </w:pPr>
      <w:r>
        <w:rPr>
          <w:rFonts w:ascii="Arial" w:hAnsi="Arial" w:eastAsia="Microsoft YaHei"/>
          <w:b w:val="0"/>
          <w:sz w:val="18"/>
        </w:rPr>
        <w:t>为什么能想到这个原理、怎样回应设问：材料里都江堰不是单一防洪工程：今天既'构建智慧水资源保护与污染防治体系'，又'科技赋能文物保护'，还'创新放水节文化表达'，把工程、生态、科技、文化连成相互支撑的网。；这说明治水方与水、人与自然、工程与文化等多方面普遍联系，所以触发'联系观'。；答案落点：都江堰的智慧在于把治水与生态、文化、教育、科技联系统筹起来，发挥事物相互联系的整体效益。</w:t>
      </w:r>
    </w:p>
    <w:p>
      <w:pPr>
        <w:pStyle w:val="ListBullet"/>
        <w:spacing w:after="30"/>
        <w:ind w:left="391"/>
      </w:pPr>
      <w:r>
        <w:rPr>
          <w:rFonts w:ascii="Arial" w:hAnsi="Arial" w:eastAsia="Microsoft YaHei"/>
          <w:b w:val="0"/>
          <w:sz w:val="18"/>
        </w:rPr>
        <w:t>材料与设问：都江堰的修建并非一蹴而就……如今，建设者守正创新，迈入'智水'时代——构建智慧水资源保护与污染防治体系、科技赋能文物保护等，推动工程持续升级。同时创新放水节文化表达，以情景剧演绎'李冰治水'故事，增设游客互动体验项目，让治水文化可触可感。结合材料，运用《哲学与文化》知识，阐释都江堰跨越千年的治水智慧。</w:t>
      </w:r>
    </w:p>
    <w:p>
      <w:pPr>
        <w:pStyle w:val="ListBullet"/>
        <w:spacing w:after="30"/>
        <w:ind w:left="391"/>
      </w:pPr>
      <w:r>
        <w:rPr>
          <w:rFonts w:ascii="Arial" w:hAnsi="Arial" w:eastAsia="Microsoft YaHei"/>
          <w:b w:val="0"/>
          <w:sz w:val="18"/>
        </w:rPr>
        <w:t>细则对应：辩证法角度：用联系观；联系观：治水并非单一工程，而是兼顾防洪、灌溉、生态等多重效益，体现了联系的普遍性、客观性和多样性，把握了事物之间的内在联系。(系统观念/整体部分)</w:t>
      </w:r>
    </w:p>
    <w:p>
      <w:pPr>
        <w:pStyle w:val="ListBullet"/>
        <w:spacing w:after="30"/>
        <w:ind w:left="391"/>
      </w:pPr>
      <w:r>
        <w:rPr>
          <w:rFonts w:ascii="Arial" w:hAnsi="Arial" w:eastAsia="Microsoft YaHei"/>
          <w:b w:val="0"/>
          <w:sz w:val="18"/>
        </w:rPr>
        <w:t>边界：细则注'系统观念/整体部分'同属联系观下位法</w:t>
      </w:r>
    </w:p>
    <w:p>
      <w:pPr>
        <w:keepNext/>
        <w:spacing w:before="80"/>
      </w:pPr>
      <w:r>
        <w:rPr>
          <w:rFonts w:ascii="Arial" w:hAnsi="Arial" w:eastAsia="Microsoft YaHei"/>
          <w:b w:val="0"/>
          <w:sz w:val="19"/>
        </w:rPr>
        <w:t>31. 2026｜2026通州期末｜第21题</w:t>
      </w:r>
    </w:p>
    <w:p>
      <w:pPr>
        <w:pStyle w:val="ListBullet"/>
        <w:spacing w:after="30"/>
        <w:ind w:left="391"/>
      </w:pPr>
      <w:r>
        <w:rPr>
          <w:rFonts w:ascii="Arial" w:hAnsi="Arial" w:eastAsia="Microsoft YaHei"/>
          <w:b w:val="0"/>
          <w:sz w:val="18"/>
        </w:rPr>
        <w:t>知识点：坚持联系观/系统观念，统筹各方面联动推进</w:t>
      </w:r>
    </w:p>
    <w:p>
      <w:pPr>
        <w:pStyle w:val="ListBullet"/>
        <w:spacing w:after="30"/>
        <w:ind w:left="391"/>
      </w:pPr>
      <w:r>
        <w:rPr>
          <w:rFonts w:ascii="Arial" w:hAnsi="Arial" w:eastAsia="Microsoft YaHei"/>
          <w:b w:val="0"/>
          <w:sz w:val="18"/>
        </w:rPr>
        <w:t>材料触发点：党中央统揽全局；以开放促改革促发展；中亚峰会、'一带一路'、进博会等国内国际联动</w:t>
      </w:r>
    </w:p>
    <w:p>
      <w:pPr>
        <w:pStyle w:val="ListBullet"/>
        <w:spacing w:after="30"/>
        <w:ind w:left="391"/>
      </w:pPr>
      <w:r>
        <w:rPr>
          <w:rFonts w:ascii="Arial" w:hAnsi="Arial" w:eastAsia="Microsoft YaHei"/>
          <w:b w:val="0"/>
          <w:sz w:val="18"/>
        </w:rPr>
        <w:t>为什么能想到这个原理、怎样回应设问：材料里'十四五'成绩不是某一战线孤立做出，而是党中央统揽全局，以开放促改革促发展，借中亚峰会、'一带一路'高峰论坛、进博会等把改革、开放、科技、民生、对外合作多方面国内国际联动推进。；这是把整体与部分、各方面相互联系自觉运用到现代化建设中，所以触发'联系观/系统观念'。；答案落点：谱写中国式现代化篇章，要坚持联系观与系统观念，统筹改革、开放、创新、民生等多领域，推动国内国际联动发展。</w:t>
      </w:r>
    </w:p>
    <w:p>
      <w:pPr>
        <w:pStyle w:val="ListBullet"/>
        <w:spacing w:after="30"/>
        <w:ind w:left="391"/>
      </w:pPr>
      <w:r>
        <w:rPr>
          <w:rFonts w:ascii="Arial" w:hAnsi="Arial" w:eastAsia="Microsoft YaHei"/>
          <w:b w:val="0"/>
          <w:sz w:val="18"/>
        </w:rPr>
        <w:t>材料与设问：'十四五'规划圆满收官，为中国式现代化写下浓墨重彩的宏伟篇章。以习近平同志为核心的党中央统揽全局、引领航向。我国坚持以开放促进改革、促发展，举办首届中国-中亚峰会、第三届'一带一路'国际合作高峰论坛、中非合作论坛北京峰会、进博会、服贸会、消博会。结合材料，综合运用所学，阐释我国是如何为中国式现代化建设谱写宏伟篇章的。</w:t>
      </w:r>
    </w:p>
    <w:p>
      <w:pPr>
        <w:pStyle w:val="ListBullet"/>
        <w:spacing w:after="30"/>
        <w:ind w:left="391"/>
      </w:pPr>
      <w:r>
        <w:rPr>
          <w:rFonts w:ascii="Arial" w:hAnsi="Arial" w:eastAsia="Microsoft YaHei"/>
          <w:b w:val="0"/>
          <w:sz w:val="18"/>
        </w:rPr>
        <w:t>细则对应：坚持联系观，国内协同与内外联动，推动中国式现代化进程。（任意一点2分）</w:t>
      </w:r>
    </w:p>
    <w:p>
      <w:pPr>
        <w:pStyle w:val="ListBullet"/>
        <w:spacing w:after="30"/>
        <w:ind w:left="391"/>
      </w:pPr>
      <w:r>
        <w:rPr>
          <w:rFonts w:ascii="Arial" w:hAnsi="Arial" w:eastAsia="Microsoft YaHei"/>
          <w:b w:val="0"/>
          <w:sz w:val="18"/>
        </w:rPr>
        <w:t>边界：细则五点'系统观念'与六点'联系观'同为联系观下位，归并同一原理</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2024｜2024朝阳二模｜第6题｜答案C</w:t>
      </w:r>
    </w:p>
    <w:p>
      <w:pPr>
        <w:pStyle w:val="ListBullet"/>
        <w:spacing w:after="30"/>
        <w:ind w:left="391"/>
      </w:pPr>
      <w:r>
        <w:rPr>
          <w:rFonts w:ascii="Arial" w:hAnsi="Arial" w:eastAsia="Microsoft YaHei"/>
          <w:b w:val="0"/>
          <w:sz w:val="18"/>
        </w:rPr>
        <w:t>题干/选项信号：第6题：'商业航天'是指以市场为主导、具有商业盈利模式的航天活动。2023年7月,我国民营商业航天企业自主研制的全球首枚液氧甲烷火箭成功发射,标志着我国运载火箭在新型低成本液体推进剂应用方面取得突破,走过了从'0'到'1'的'拓荒'阶段,进入拼硬实力的成长阶段。下列选项正确的是 ①'商业航天'与'航天'两个概念是属种关系 ②我国商业航天的发展体现了事物发展过程中的渐进性与飞跃性 ③我国商业航天的发展应以航天'国家队'为主,坚持底线思维 ④不论是国有航天,还是民营航天,都是航天事业的重要组成部分。A.①② B.①③ C.②④ D.③④</w:t>
      </w:r>
    </w:p>
    <w:p>
      <w:pPr>
        <w:pStyle w:val="ListBullet"/>
        <w:spacing w:after="30"/>
        <w:ind w:left="391"/>
      </w:pPr>
      <w:r>
        <w:rPr>
          <w:rFonts w:ascii="Arial" w:hAnsi="Arial" w:eastAsia="Microsoft YaHei"/>
          <w:b w:val="0"/>
          <w:sz w:val="18"/>
        </w:rPr>
        <w:t>正确项为什么触发：材料把我国商业航天发展划为两个阶段：'从0到1的拓荒'是质的突破（飞跃性/质变），'进入拼硬实力的成长阶段'是在突破基础上的持续积累（渐进性/量变）；正项②准确对接必修四'事物发展是量变与质变的统一''发展过程中的渐进性与飞跃性'。</w:t>
      </w:r>
    </w:p>
    <w:p>
      <w:pPr>
        <w:pStyle w:val="ListBullet"/>
        <w:spacing w:after="30"/>
        <w:ind w:left="391"/>
      </w:pPr>
      <w:r>
        <w:rPr>
          <w:rFonts w:ascii="Arial" w:hAnsi="Arial" w:eastAsia="Microsoft YaHei"/>
          <w:b w:val="0"/>
          <w:sz w:val="18"/>
        </w:rPr>
        <w:t>易错边界：①'属种关系'属于选必三《逻辑与思维》中概念外延关系的范畴，已超出必修四哲学范围；③材料突出的是民营商业航天的突破成就，'以国家队为主'既无材料支撑也偏离题意，'底线思维'本身是辩证思维但被错误判断捆绑因此整体错；④'都是航天事业的重要组成部分'更接近经济范畴中所有制结构的表述，并未真正触发必修四整体与部分的辩证关系，不能作为本题的必修四哲学正项依据。</w:t>
      </w:r>
    </w:p>
    <w:p>
      <w:pPr>
        <w:pStyle w:val="ListBullet"/>
        <w:spacing w:after="30"/>
        <w:ind w:left="391"/>
      </w:pPr>
      <w:r>
        <w:rPr>
          <w:rFonts w:ascii="Arial" w:hAnsi="Arial" w:eastAsia="Microsoft YaHei"/>
          <w:b w:val="0"/>
          <w:sz w:val="18"/>
        </w:rPr>
        <w:t>边界：②为必修四发展观核心给分项；①属选必三逻辑模块边界；④偏经济所有制；本题以②作为必修四哲学触发点。</w:t>
      </w:r>
    </w:p>
    <w:p>
      <w:pPr>
        <w:keepNext/>
        <w:spacing w:before="80"/>
      </w:pPr>
      <w:r>
        <w:rPr>
          <w:rFonts w:ascii="Arial" w:hAnsi="Arial" w:eastAsia="Microsoft YaHei"/>
          <w:b w:val="0"/>
          <w:sz w:val="19"/>
        </w:rPr>
        <w:t>2. 2024｜2024朝阳期中｜第4题｜答案C</w:t>
      </w:r>
    </w:p>
    <w:p>
      <w:pPr>
        <w:pStyle w:val="ListBullet"/>
        <w:spacing w:after="30"/>
        <w:ind w:left="391"/>
      </w:pPr>
      <w:r>
        <w:rPr>
          <w:rFonts w:ascii="Arial" w:hAnsi="Arial" w:eastAsia="Microsoft YaHei"/>
          <w:b w:val="0"/>
          <w:sz w:val="18"/>
        </w:rPr>
        <w:t>题干/选项信号：我国部分农田生长着具有一定毒性的杂草,这些杂草具有较强适应性和惊人繁殖能力,与农作物争肥争水,导致土地退化、粮食减产。某地在传统的人工除草和化学农药除草方法之外,又发明了生物防治的方法。在肉苁蓉的生长期,将其根茎切碎撒播在杂草生长区域,肉苁蓉的根系可以抑制杂草的生长,防止杂草覆盖土壤,还可以在分解过程中释放出有机酸和其他化学物质,改变土壤酸碱度。这一做法 ①根据适度原则的要求,通过控制杂草数量改变了杂草的毒性 ②坚持了系统优化的方法,从整体上把握草、粮、地之间的联系 ③在把握规律的基础上实现了草、粮之间斗争性向同一性的转化 ④在保留原有方法的基础上增加新的防治手段,体现了创新意识。A.①② B.①③ C.②④ D.③④。</w:t>
      </w:r>
    </w:p>
    <w:p>
      <w:pPr>
        <w:pStyle w:val="ListBullet"/>
        <w:spacing w:after="30"/>
        <w:ind w:left="391"/>
      </w:pPr>
      <w:r>
        <w:rPr>
          <w:rFonts w:ascii="Arial" w:hAnsi="Arial" w:eastAsia="Microsoft YaHei"/>
          <w:b w:val="0"/>
          <w:sz w:val="18"/>
        </w:rPr>
        <w:t>正确项为什么触发：②'系统优化方法、从整体上把握草、粮、地之间的联系'对应辩证法系统观念/联系观——把草、粮、地视作系统整体并优化其内部联系;④'在保留原有方法基础上增加新的防治手段'对应辩证否定观和创新意识——既保留人工除草、化学除草的合理因素,又发展出生物防治新手段。</w:t>
      </w:r>
    </w:p>
    <w:p>
      <w:pPr>
        <w:pStyle w:val="ListBullet"/>
        <w:spacing w:after="30"/>
        <w:ind w:left="391"/>
      </w:pPr>
      <w:r>
        <w:rPr>
          <w:rFonts w:ascii="Arial" w:hAnsi="Arial" w:eastAsia="Microsoft YaHei"/>
          <w:b w:val="0"/>
          <w:sz w:val="18"/>
        </w:rPr>
        <w:t>易错边界：①把'控制杂草数量'与'改变杂草毒性'混为一谈,数量控制属量变,而毒性属杂草本质属性,量变不能直接改变事物的根本性质,属把量变结果夸大为质变的错肢;③'斗争性向同一性的转化'是必修四矛盾观的高频错肢——斗争性与同一性是矛盾的两种基本属性,二者相互联结但不能相互转化,转化的是矛盾双方而不是矛盾的两种属性。</w:t>
      </w:r>
    </w:p>
    <w:p>
      <w:pPr>
        <w:pStyle w:val="ListBullet"/>
        <w:spacing w:after="30"/>
        <w:ind w:left="391"/>
      </w:pPr>
      <w:r>
        <w:rPr>
          <w:rFonts w:ascii="Arial" w:hAnsi="Arial" w:eastAsia="Microsoft YaHei"/>
          <w:b w:val="0"/>
          <w:sz w:val="18"/>
        </w:rPr>
        <w:t>边界：必修四辩证法联系(系统)+发展(创新)双触发;错肢③属高频经典错肢。</w:t>
      </w:r>
    </w:p>
    <w:p>
      <w:pPr>
        <w:keepNext/>
        <w:spacing w:before="80"/>
      </w:pPr>
      <w:r>
        <w:rPr>
          <w:rFonts w:ascii="Arial" w:hAnsi="Arial" w:eastAsia="Microsoft YaHei"/>
          <w:b w:val="0"/>
          <w:sz w:val="19"/>
        </w:rPr>
        <w:t>3. 2024｜2024朝阳期中｜第5题｜答案A</w:t>
      </w:r>
    </w:p>
    <w:p>
      <w:pPr>
        <w:pStyle w:val="ListBullet"/>
        <w:spacing w:after="30"/>
        <w:ind w:left="391"/>
      </w:pPr>
      <w:r>
        <w:rPr>
          <w:rFonts w:ascii="Arial" w:hAnsi="Arial" w:eastAsia="Microsoft YaHei"/>
          <w:b w:val="0"/>
          <w:sz w:val="18"/>
        </w:rPr>
        <w:t>题干/选项信号：亚里士多德说:'古今来人们开始哲理探索,都应起于对自然万物的惊异:他们先是惊异于种种迷惑的现象,逐渐积累一点一滴的解释……他们探索哲理只是为想脱出愚蠢,他们为求知而从事学术,并无任何实用目的。这个可由事实为之证明:这类学术研究的开始,都在人生的必需品以及使人快乐安适的种种事物几乎全部获得了以后。'亚里士多德的上述思考 ①探讨了哲理探索的发生、路径和过程,有助于启发人们探索人与世界的关系 ②认为人们可以通过探索外部的、表面的现实世界而获得深层次的理性认识 ③表明探索哲理的过程重在追求体验的鲜活性,而不是追求概念的明晰性 ④证明人生必需品的满足是人追求真相、从事学术、认识真理的充分必要条件。A.①② B.①④ C.②③ D.③④。</w:t>
      </w:r>
    </w:p>
    <w:p>
      <w:pPr>
        <w:pStyle w:val="ListBullet"/>
        <w:spacing w:after="30"/>
        <w:ind w:left="391"/>
      </w:pPr>
      <w:r>
        <w:rPr>
          <w:rFonts w:ascii="Arial" w:hAnsi="Arial" w:eastAsia="Microsoft YaHei"/>
          <w:b w:val="0"/>
          <w:sz w:val="18"/>
        </w:rPr>
        <w:t>正确项为什么触发：②'通过探索外部的、表面的现实世界而获得深层次的理性认识'对应认识论中由感性认识上升到理性认识的认识发展原理,亚里士多德讲的'惊异—迷惑—逐渐积累解释—作成说明'正是这一过程;①'探讨哲理探索的发生、路径和过程,启发人们探索人与世界的关系'呼应哲学是关于世界观的学问,把握人与世界的关系是哲学的研究对象。</w:t>
      </w:r>
    </w:p>
    <w:p>
      <w:pPr>
        <w:pStyle w:val="ListBullet"/>
        <w:spacing w:after="30"/>
        <w:ind w:left="391"/>
      </w:pPr>
      <w:r>
        <w:rPr>
          <w:rFonts w:ascii="Arial" w:hAnsi="Arial" w:eastAsia="Microsoft YaHei"/>
          <w:b w:val="0"/>
          <w:sz w:val="18"/>
        </w:rPr>
        <w:t>易错边界：③'重在追求体验的鲜活性而不是追求概念的明晰性'把哲学等同于直观体验,否定哲学是系统化、理论化的世界观,属把哲学体验论化的错肢;④把'人生必需品的满足'夸大为认识真理的'充分必要条件',过度强化物质条件与认识真理的关系,且必需品满足只是从事学术的有利条件,远不足以单独决定真理认识,属充分必要条件滥用错肢。</w:t>
      </w:r>
    </w:p>
    <w:p>
      <w:pPr>
        <w:pStyle w:val="ListBullet"/>
        <w:spacing w:after="30"/>
        <w:ind w:left="391"/>
      </w:pPr>
      <w:r>
        <w:rPr>
          <w:rFonts w:ascii="Arial" w:hAnsi="Arial" w:eastAsia="Microsoft YaHei"/>
          <w:b w:val="0"/>
          <w:sz w:val="18"/>
        </w:rPr>
        <w:t>边界：必修四认识论认识发展原理(感性→理性)为主触发,①属哲学概论与认识对象,框架内最近节点放在认识发展原理。</w:t>
      </w:r>
    </w:p>
    <w:p>
      <w:pPr>
        <w:keepNext/>
        <w:spacing w:before="80"/>
      </w:pPr>
      <w:r>
        <w:rPr>
          <w:rFonts w:ascii="Arial" w:hAnsi="Arial" w:eastAsia="Microsoft YaHei"/>
          <w:b w:val="0"/>
          <w:sz w:val="19"/>
        </w:rPr>
        <w:t>4. 2024｜西城一模｜第10题｜答案A</w:t>
      </w:r>
    </w:p>
    <w:p>
      <w:pPr>
        <w:pStyle w:val="ListBullet"/>
        <w:spacing w:after="30"/>
        <w:ind w:left="391"/>
      </w:pPr>
      <w:r>
        <w:rPr>
          <w:rFonts w:ascii="Arial" w:hAnsi="Arial" w:eastAsia="Microsoft YaHei"/>
          <w:b w:val="0"/>
          <w:sz w:val="18"/>
        </w:rPr>
        <w:t>题干/选项信号：10．铜镜除可以观容鉴貌外，也带有社会文化意蕴。古人留下的'夫以铜为镜，可以正衣冠；以古为镜，可以知兴替；以人为镜，可以明得失'的名句，增添了'镜鉴''洞察'之意。《东京梦华录》则记载了北宋有拜铜镜的婚姻习俗，取其外形特征代表圆满、团圆和吉祥之意。以下分析正确的是 ①铜镜的价值是人的需要在物身上的体现 ②铜镜与人的需要结成了自在事物的联系 ③铜镜的文化价值是在人与人的关系中创造和赋予的 ④物的属性本身就是价值，铜镜被赋予了多重的、深刻的内涵 A．①③ B．①④ C．②③ D．②④</w:t>
      </w:r>
    </w:p>
    <w:p>
      <w:pPr>
        <w:pStyle w:val="ListBullet"/>
        <w:spacing w:after="30"/>
        <w:ind w:left="391"/>
      </w:pPr>
      <w:r>
        <w:rPr>
          <w:rFonts w:ascii="Arial" w:hAnsi="Arial" w:eastAsia="Microsoft YaHei"/>
          <w:b w:val="0"/>
          <w:sz w:val="18"/>
        </w:rPr>
        <w:t>正确项为什么触发：答案A选①③。①对应价值的含义——价值是客体对主体需要的满足，铜镜的'鉴貌''镜鉴''圆满吉祥'等价值都是人的实用、伦理、礼俗等需要在铜镜物理属性上的体现；③对应文化价值的形成——'镜鉴''洞察''婚俗吉祥'等含义是在人与人的社会交往与文化传承中被创造和赋予的，不是铜镜物理属性自带。</w:t>
      </w:r>
    </w:p>
    <w:p>
      <w:pPr>
        <w:pStyle w:val="ListBullet"/>
        <w:spacing w:after="30"/>
        <w:ind w:left="391"/>
      </w:pPr>
      <w:r>
        <w:rPr>
          <w:rFonts w:ascii="Arial" w:hAnsi="Arial" w:eastAsia="Microsoft YaHei"/>
          <w:b w:val="0"/>
          <w:sz w:val="18"/>
        </w:rPr>
        <w:t>易错边界：②错肢——人的需要参与所形成的联系属于人为事物的联系，把它说成自在事物的联系混淆了自在事物联系与人为事物联系的区别；④错肢——'物的属性本身就是价值'否认了价值是主客体关系范畴，价值是物对人的需要的满足，不是物孤立的属性。</w:t>
      </w:r>
    </w:p>
    <w:p>
      <w:pPr>
        <w:pStyle w:val="ListBullet"/>
        <w:spacing w:after="30"/>
        <w:ind w:left="391"/>
      </w:pPr>
      <w:r>
        <w:rPr>
          <w:rFonts w:ascii="Arial" w:hAnsi="Arial" w:eastAsia="Microsoft YaHei"/>
          <w:b w:val="0"/>
          <w:sz w:val="18"/>
        </w:rPr>
        <w:t>边界：框架未单设'价值的含义'节点，归入'价值观的导向作用'统一处理；不与'实现人生价值'相混淆。</w:t>
      </w:r>
    </w:p>
    <w:p>
      <w:pPr>
        <w:keepNext/>
        <w:spacing w:before="80"/>
      </w:pPr>
      <w:r>
        <w:rPr>
          <w:rFonts w:ascii="Arial" w:hAnsi="Arial" w:eastAsia="Microsoft YaHei"/>
          <w:b w:val="0"/>
          <w:sz w:val="19"/>
        </w:rPr>
        <w:t>5. 2024｜西城一模｜第12题｜答案C</w:t>
      </w:r>
    </w:p>
    <w:p>
      <w:pPr>
        <w:pStyle w:val="ListBullet"/>
        <w:spacing w:after="30"/>
        <w:ind w:left="391"/>
      </w:pPr>
      <w:r>
        <w:rPr>
          <w:rFonts w:ascii="Arial" w:hAnsi="Arial" w:eastAsia="Microsoft YaHei"/>
          <w:b w:val="0"/>
          <w:sz w:val="18"/>
        </w:rPr>
        <w:t>题干/选项信号：12．黑格尔说，人们总以为肯定和否定具有绝对的区别，其实两者是相同的。我们甚至可以称肯定为否定，也可以称否定为肯定。譬如说一条往东的路同时也是一条往西的路。对此理解正确的是 A．肯定和否定没有界限，肯定即否定，否定即肯定 B．有些事物包含着肯定因素，另有一些事物则包含着否定因素 C．肯定与否定互为条件，且只存在于它们的联系中 D．处理复杂问题，既不能持肯定态度，也不能持否定态度</w:t>
      </w:r>
    </w:p>
    <w:p>
      <w:pPr>
        <w:pStyle w:val="ListBullet"/>
        <w:spacing w:after="30"/>
        <w:ind w:left="391"/>
      </w:pPr>
      <w:r>
        <w:rPr>
          <w:rFonts w:ascii="Arial" w:hAnsi="Arial" w:eastAsia="Microsoft YaHei"/>
          <w:b w:val="0"/>
          <w:sz w:val="18"/>
        </w:rPr>
        <w:t>正确项为什么触发：答案C。'一条往东的路同时也是一条往西的路'——往东这一肯定方向以往西这一否定方向为前提、互为条件，二者只在彼此的联系中才能成立，正是矛盾对立统一原理中'相互依存、相互渗透、统一于一个统一体之中'的内容。</w:t>
      </w:r>
    </w:p>
    <w:p>
      <w:pPr>
        <w:pStyle w:val="ListBullet"/>
        <w:spacing w:after="30"/>
        <w:ind w:left="391"/>
      </w:pPr>
      <w:r>
        <w:rPr>
          <w:rFonts w:ascii="Arial" w:hAnsi="Arial" w:eastAsia="Microsoft YaHei"/>
          <w:b w:val="0"/>
          <w:sz w:val="18"/>
        </w:rPr>
        <w:t>易错边界：A错肢——把'相同'歪曲为'没有界限/即'，否认了肯定与否定之间的对立性、差异性，是抹杀矛盾的形而上学；B错肢——肯定与否定共存于同一事物之中，不是分别属于不同事物，违背了矛盾内在于事物本身的普遍性；D错肢——把对立统一歪曲为骑墙、不可知主义，否认了人对矛盾两个方面进行具体分析和处理的可能。</w:t>
      </w:r>
    </w:p>
    <w:p>
      <w:pPr>
        <w:pStyle w:val="ListBullet"/>
        <w:spacing w:after="30"/>
        <w:ind w:left="391"/>
      </w:pPr>
      <w:r>
        <w:rPr>
          <w:rFonts w:ascii="Arial" w:hAnsi="Arial" w:eastAsia="Microsoft YaHei"/>
          <w:b w:val="0"/>
          <w:sz w:val="18"/>
        </w:rPr>
        <w:t>边界：黑格尔表述虽涉辩证否定，本题正确项落脚于'肯定与否定互为条件'，更贴合'矛盾'节点；与'发展'节点中的辩证否定不重复。</w:t>
      </w:r>
    </w:p>
    <w:p>
      <w:pPr>
        <w:keepNext/>
        <w:spacing w:before="80"/>
      </w:pPr>
      <w:r>
        <w:rPr>
          <w:rFonts w:ascii="Arial" w:hAnsi="Arial" w:eastAsia="Microsoft YaHei"/>
          <w:b w:val="0"/>
          <w:sz w:val="19"/>
        </w:rPr>
        <w:t>6. 2024｜西城二模｜第1题｜答案B</w:t>
      </w:r>
    </w:p>
    <w:p>
      <w:pPr>
        <w:pStyle w:val="ListBullet"/>
        <w:spacing w:after="30"/>
        <w:ind w:left="391"/>
      </w:pPr>
      <w:r>
        <w:rPr>
          <w:rFonts w:ascii="Arial" w:hAnsi="Arial" w:eastAsia="Microsoft YaHei"/>
          <w:b w:val="0"/>
          <w:sz w:val="18"/>
        </w:rPr>
        <w:t>题干/选项信号：1．人民至上的发展理念是对'现实的人'这一马克思主义唯物史观逻辑起点的继承和发展。以下认识正确的是 ①人民性是马克思主义的本质属性 ②与时俱进是哲学独特的理论品质 ③发展的观点是马克思主义哲学的核心观点 ④坚持人民至上体现了马克思主义历史观和价值观的统一 A．①② B．①④ C．②③ D．③④</w:t>
      </w:r>
    </w:p>
    <w:p>
      <w:pPr>
        <w:pStyle w:val="ListBullet"/>
        <w:spacing w:after="30"/>
        <w:ind w:left="391"/>
      </w:pPr>
      <w:r>
        <w:rPr>
          <w:rFonts w:ascii="Arial" w:hAnsi="Arial" w:eastAsia="Microsoft YaHei"/>
          <w:b w:val="0"/>
          <w:sz w:val="18"/>
        </w:rPr>
        <w:t>正确项为什么触发：正确项为①④。①'人民性是马克思主义的本质属性'是马克思主义的根本立场，从必修四角度看与历史唯物主义的群众观点和价值观的人民立场内在一致；④'坚持人民至上体现了马克思主义历史观和价值观的统一'直接对应必修四'人民群众是社会历史的主体'（历史唯物主义）与'自觉站在最广大人民立场上做出价值判断与价值选择'（价值观）两条原理的结合，是本题最典型的必修四触发点。</w:t>
      </w:r>
    </w:p>
    <w:p>
      <w:pPr>
        <w:pStyle w:val="ListBullet"/>
        <w:spacing w:after="30"/>
        <w:ind w:left="391"/>
      </w:pPr>
      <w:r>
        <w:rPr>
          <w:rFonts w:ascii="Arial" w:hAnsi="Arial" w:eastAsia="Microsoft YaHei"/>
          <w:b w:val="0"/>
          <w:sz w:val="18"/>
        </w:rPr>
        <w:t>易错边界：②错肢：'与时俱进'是马克思主义中国化的理论品质或马克思主义整体的理论品质，并不是'哲学独特'的理论品质，属于张冠李戴；③错肢：马克思主义哲学（唯物辩证法）的实质与核心是矛盾观点，发展观点只是辩证法的总特征之一，混淆了'总特征'与'实质核心'。</w:t>
      </w:r>
    </w:p>
    <w:p>
      <w:pPr>
        <w:pStyle w:val="ListBullet"/>
        <w:spacing w:after="30"/>
        <w:ind w:left="391"/>
      </w:pPr>
      <w:r>
        <w:rPr>
          <w:rFonts w:ascii="Arial" w:hAnsi="Arial" w:eastAsia="Microsoft YaHei"/>
          <w:b w:val="0"/>
          <w:sz w:val="18"/>
        </w:rPr>
        <w:t>边界：①更偏马克思主义本质属性的政治哲学命题，可视为必修四引论性认识；④为典型的必修四群众史观与价值观双重触发点，是本题的主要必修四哲学触发。</w:t>
      </w:r>
    </w:p>
    <w:p>
      <w:pPr>
        <w:keepNext/>
        <w:spacing w:before="80"/>
      </w:pPr>
      <w:r>
        <w:rPr>
          <w:rFonts w:ascii="Arial" w:hAnsi="Arial" w:eastAsia="Microsoft YaHei"/>
          <w:b w:val="0"/>
          <w:sz w:val="19"/>
        </w:rPr>
        <w:t>7. 2024｜西城二模｜第8题｜答案C</w:t>
      </w:r>
    </w:p>
    <w:p>
      <w:pPr>
        <w:pStyle w:val="ListBullet"/>
        <w:spacing w:after="30"/>
        <w:ind w:left="391"/>
      </w:pPr>
      <w:r>
        <w:rPr>
          <w:rFonts w:ascii="Arial" w:hAnsi="Arial" w:eastAsia="Microsoft YaHei"/>
          <w:b w:val="0"/>
          <w:sz w:val="18"/>
        </w:rPr>
        <w:t>题干/选项信号：8．良渚古城先民修建的水利系统，促进了文明的诞生和发展；历经千年的它山堰（一个御咸蓄淡引水灌溉枢纽工程）依然屹立，与洪水猛兽为战，与宁波城相望相守；1997年至2000年建设的千里标准海塘工程，成为沿海人民的生命线和幸福线……数千年来，这片土地上的人民 A．改造水环境，生成了自然界的事物之间的自在联系 B．消除水患，这种否定是对旧事物整体、旧矛盾统一体的否定 C．开展治水实践，劳动促进了社会关系的形成和发展 D．守一方水土，证明了劳动就是客观实在的'金山银山'</w:t>
      </w:r>
    </w:p>
    <w:p>
      <w:pPr>
        <w:pStyle w:val="ListBullet"/>
        <w:spacing w:after="30"/>
        <w:ind w:left="391"/>
      </w:pPr>
      <w:r>
        <w:rPr>
          <w:rFonts w:ascii="Arial" w:hAnsi="Arial" w:eastAsia="Microsoft YaHei"/>
          <w:b w:val="0"/>
          <w:sz w:val="18"/>
        </w:rPr>
        <w:t>正确项为什么触发：正确项为C。'开展治水实践'是人类有目的的物质性活动，即劳动；劳动作为实践的基本形式，把分散的个体组织起来共同与水抗争、共同改造自然，从而形成和发展了人与人之间的协作关系和社会关系，触发必修四'劳动创造了人和人类社会''实践创造了社会关系'的原理。</w:t>
      </w:r>
    </w:p>
    <w:p>
      <w:pPr>
        <w:pStyle w:val="ListBullet"/>
        <w:spacing w:after="30"/>
        <w:ind w:left="391"/>
      </w:pPr>
      <w:r>
        <w:rPr>
          <w:rFonts w:ascii="Arial" w:hAnsi="Arial" w:eastAsia="Microsoft YaHei"/>
          <w:b w:val="0"/>
          <w:sz w:val="18"/>
        </w:rPr>
        <w:t>易错边界：A错肢：'自在联系'是事物本来就有、不以人的意志为转移的联系，不能由人'改造水环境'去'生成'，混淆了自在事物的联系与人为事物的联系；B错肢：辩证否定是扬弃，是对旧事物中消极因素的否定与积极因素的保留，不是对旧事物'整体''旧矛盾统一体'的全盘否定；D错肢：'劳动'是人类有目的的物质性活动，'客观实在'是物质的唯一特性，不能把劳动等同于'客观实在的金山银山'，属概念混淆。</w:t>
      </w:r>
    </w:p>
    <w:p>
      <w:pPr>
        <w:pStyle w:val="ListBullet"/>
        <w:spacing w:after="30"/>
        <w:ind w:left="391"/>
      </w:pPr>
      <w:r>
        <w:rPr>
          <w:rFonts w:ascii="Arial" w:hAnsi="Arial" w:eastAsia="Microsoft YaHei"/>
          <w:b w:val="0"/>
          <w:sz w:val="18"/>
        </w:rPr>
        <w:t>边界：C项跨实践观与历史唯物主义，本条按'认识论&gt;实践与认识（总）'归类；A项辨自在联系与人为联系、B项辨辩证否定、D项辨客观实在均为典型必修四错肢，可纳入错肢库。</w:t>
      </w:r>
    </w:p>
    <w:p>
      <w:pPr>
        <w:keepNext/>
        <w:spacing w:before="80"/>
      </w:pPr>
      <w:r>
        <w:rPr>
          <w:rFonts w:ascii="Arial" w:hAnsi="Arial" w:eastAsia="Microsoft YaHei"/>
          <w:b w:val="0"/>
          <w:sz w:val="19"/>
        </w:rPr>
        <w:t>8. 2025｜2025东城一模｜第4题｜答案B</w:t>
      </w:r>
    </w:p>
    <w:p>
      <w:pPr>
        <w:pStyle w:val="ListBullet"/>
        <w:spacing w:after="30"/>
        <w:ind w:left="391"/>
      </w:pPr>
      <w:r>
        <w:rPr>
          <w:rFonts w:ascii="Arial" w:hAnsi="Arial" w:eastAsia="Microsoft YaHei"/>
          <w:b w:val="0"/>
          <w:sz w:val="18"/>
        </w:rPr>
        <w:t>题干/选项信号：东城区以历史文化遗产保护带动城市更新、治理创新和发展焕新。社稷坛、太庙等重点文物腾退完成，"左祖右社"风采再现。钟鼓楼周边、前门大街等重要节点进行环境整治，壮美中轴尽显古都风韵。"中轴线上""故宫以东"古建艺术季等活动精彩纷呈，让更多市民沉浸式感受古都文化魅力。这体现了 ①坚持人民至上，使人民共享文化保护与发展成果 ②坚持突出重点，以遗产利用为首位促进城市更新 ③把握适度原则，通过恢复重要遗产展现历史文脉 ④建立人为联系，发挥文化资源优势赋能城市发展 A.①② B.①④ C.②③ D.③④。</w:t>
      </w:r>
    </w:p>
    <w:p>
      <w:pPr>
        <w:pStyle w:val="ListBullet"/>
        <w:spacing w:after="30"/>
        <w:ind w:left="391"/>
      </w:pPr>
      <w:r>
        <w:rPr>
          <w:rFonts w:ascii="Arial" w:hAnsi="Arial" w:eastAsia="Microsoft YaHei"/>
          <w:b w:val="0"/>
          <w:sz w:val="18"/>
        </w:rPr>
        <w:t>正确项为什么触发：①"坚持人民至上，使人民共享文化保护与发展成果"对应必修四价值观/人民立场——文化遗产保护要为了人民、依靠人民、成果由人民共享；④"建立人为联系，发挥文化资源优势赋能城市发展"对应必修四联系观——人能根据事物固有联系建立人为的具体联系，把文化资源优势转化为城市更新与发展动能。</w:t>
      </w:r>
    </w:p>
    <w:p>
      <w:pPr>
        <w:pStyle w:val="ListBullet"/>
        <w:spacing w:after="30"/>
        <w:ind w:left="391"/>
      </w:pPr>
      <w:r>
        <w:rPr>
          <w:rFonts w:ascii="Arial" w:hAnsi="Arial" w:eastAsia="Microsoft YaHei"/>
          <w:b w:val="0"/>
          <w:sz w:val="18"/>
        </w:rPr>
        <w:t>易错边界：②"以遗产利用为首位"错——突出重点不能颠倒目标，文化遗产保护应以人民共享、文脉传承为首位，不能把利用摆在首位；③"通过恢复重要遗产展现历史文脉"与"适度原则"不对应——恢复遗产是保护行为，与控制量变防止越界的"度"无关。</w:t>
      </w:r>
    </w:p>
    <w:p>
      <w:pPr>
        <w:pStyle w:val="ListBullet"/>
        <w:spacing w:after="30"/>
        <w:ind w:left="391"/>
      </w:pPr>
      <w:r>
        <w:rPr>
          <w:rFonts w:ascii="Arial" w:hAnsi="Arial" w:eastAsia="Microsoft YaHei"/>
          <w:b w:val="0"/>
          <w:sz w:val="18"/>
        </w:rPr>
        <w:t>边界：必修四哲学题：四选项分别检测价值观与人民立场、重点论、适度原则、人为事物的联系；正确项①④触发必修四，错项②③亦为必修四术语错用边界。</w:t>
      </w:r>
    </w:p>
    <w:p>
      <w:pPr>
        <w:keepNext/>
        <w:spacing w:before="80"/>
      </w:pPr>
      <w:r>
        <w:rPr>
          <w:rFonts w:ascii="Arial" w:hAnsi="Arial" w:eastAsia="Microsoft YaHei"/>
          <w:b w:val="0"/>
          <w:sz w:val="19"/>
        </w:rPr>
        <w:t>9. 2025｜2025延庆一模｜第2题｜答案B</w:t>
      </w:r>
    </w:p>
    <w:p>
      <w:pPr>
        <w:pStyle w:val="ListBullet"/>
        <w:spacing w:after="30"/>
        <w:ind w:left="391"/>
      </w:pPr>
      <w:r>
        <w:rPr>
          <w:rFonts w:ascii="Arial" w:hAnsi="Arial" w:eastAsia="Microsoft YaHei"/>
          <w:b w:val="0"/>
          <w:sz w:val="18"/>
        </w:rPr>
        <w:t>题干/选项信号：'踩准成长节拍，不急功近利、拔苗助长；善于留白，不把孩子时间填得过满……'2024年秋季学期开始，北京市推广'课间15分钟'，让孩子们有更充分的时间走出教室、放松身心。一道时间管理'加减法'，受到社会好评。这一做法 A.源于学校育人理念转变，体现以学生为中心的育人导向 B.科学处理好学习时间与学习效果的关系，防止过犹不及 C.根据学生的需要建立新的联系，促进创新人才的培养 D.抓住了课间休息这一主要矛盾，有助于学生健康成长</w:t>
      </w:r>
    </w:p>
    <w:p>
      <w:pPr>
        <w:pStyle w:val="ListBullet"/>
        <w:spacing w:after="30"/>
        <w:ind w:left="391"/>
      </w:pPr>
      <w:r>
        <w:rPr>
          <w:rFonts w:ascii="Arial" w:hAnsi="Arial" w:eastAsia="Microsoft YaHei"/>
          <w:b w:val="0"/>
          <w:sz w:val="18"/>
        </w:rPr>
        <w:t>正确项为什么触发：学习时间与学习效果之间存在'度'的限定，时间排得过满会损害身心放松和学习效果；'防止过犹不及'对应必修四量变与质变中的适度原则——把学习时间控制在度的范围内，才能实现学习效果与身心健康的统一。</w:t>
      </w:r>
    </w:p>
    <w:p>
      <w:pPr>
        <w:pStyle w:val="ListBullet"/>
        <w:spacing w:after="30"/>
        <w:ind w:left="391"/>
      </w:pPr>
      <w:r>
        <w:rPr>
          <w:rFonts w:ascii="Arial" w:hAnsi="Arial" w:eastAsia="Microsoft YaHei"/>
          <w:b w:val="0"/>
          <w:sz w:val="18"/>
        </w:rPr>
        <w:t>易错边界：A '源于学校育人理念转变'颠倒物质决定意识，做法源于学生身心实际需要；C '建立新的联系''培养创新人才'过远，与课间安排体量不匹配；D 课间休息不是学生健康成长的主要矛盾，主要矛盾误用。</w:t>
      </w:r>
    </w:p>
    <w:p>
      <w:pPr>
        <w:pStyle w:val="ListBullet"/>
        <w:spacing w:after="30"/>
        <w:ind w:left="391"/>
      </w:pPr>
      <w:r>
        <w:rPr>
          <w:rFonts w:ascii="Arial" w:hAnsi="Arial" w:eastAsia="Microsoft YaHei"/>
          <w:b w:val="0"/>
          <w:sz w:val="18"/>
        </w:rPr>
        <w:t>边界：对应必修四唯物辩证法量变与质变中的适度原则。</w:t>
      </w:r>
    </w:p>
    <w:p>
      <w:pPr>
        <w:keepNext/>
        <w:spacing w:before="80"/>
      </w:pPr>
      <w:r>
        <w:rPr>
          <w:rFonts w:ascii="Arial" w:hAnsi="Arial" w:eastAsia="Microsoft YaHei"/>
          <w:b w:val="0"/>
          <w:sz w:val="19"/>
        </w:rPr>
        <w:t>10. 2025｜2025房山一模｜第4题｜答案C</w:t>
      </w:r>
    </w:p>
    <w:p>
      <w:pPr>
        <w:pStyle w:val="ListBullet"/>
        <w:spacing w:after="30"/>
        <w:ind w:left="391"/>
      </w:pPr>
      <w:r>
        <w:rPr>
          <w:rFonts w:ascii="Arial" w:hAnsi="Arial" w:eastAsia="Microsoft YaHei"/>
          <w:b w:val="0"/>
          <w:sz w:val="18"/>
        </w:rPr>
        <w:t>题干/选项信号：近年来,北京大气污染治理成效显著,连续四年稳定达到国家空气质量二级标准……2025年北京市生态环境局与泰国曼谷市政府环境局开启为期三年的大气污染治理合作,向曼谷分享PM2.5监测治理等有效经验。可见( ) A. 北京经验具有普遍适用性,可为他国环境治理贡献智慧 B. 依托大气污染治理,建立北京与曼谷的自在事物的联系 C. 曼谷大气污染治理要坚持共性与个性具体的历史的统一 D. 从北京经验到曼谷治理体现了实践对认识的基础性作用</w:t>
      </w:r>
    </w:p>
    <w:p>
      <w:pPr>
        <w:pStyle w:val="ListBullet"/>
        <w:spacing w:after="30"/>
        <w:ind w:left="391"/>
      </w:pPr>
      <w:r>
        <w:rPr>
          <w:rFonts w:ascii="Arial" w:hAnsi="Arial" w:eastAsia="Microsoft YaHei"/>
          <w:b w:val="0"/>
          <w:sz w:val="18"/>
        </w:rPr>
        <w:t>正确项为什么触发：C:北京治理大气取得的成功经验是各地治理的'共性'要素;曼谷有自身气候、产业结构、治理基础等'个性'特点,曼谷在借鉴北京经验进行治理时不能照搬,必须把共性与个性、普遍与特殊在具体的、历史的条件中统一起来,这是矛盾普遍性与特殊性辩证关系的方法论要求。</w:t>
      </w:r>
    </w:p>
    <w:p>
      <w:pPr>
        <w:pStyle w:val="ListBullet"/>
        <w:spacing w:after="30"/>
        <w:ind w:left="391"/>
      </w:pPr>
      <w:r>
        <w:rPr>
          <w:rFonts w:ascii="Arial" w:hAnsi="Arial" w:eastAsia="Microsoft YaHei"/>
          <w:b w:val="0"/>
          <w:sz w:val="18"/>
        </w:rPr>
        <w:t>易错边界：A:不同国家在环境状况、发展阶段、政策框架上存在差异,北京经验不具有'普遍适用性'——把矛盾普遍性绝对化,忽视了矛盾特殊性。B:自在事物的联系是在人的实践活动产生之前就客观存在的联系;北京与曼谷围绕大气污染治理建立的合作,是通过协议、合作机制等人的实践活动建立起来的,属于人为事物的联系而非自在事物的联系。D:北京已有经验向曼谷输出,是已有认识指导新实践的过程,体现的是认识对实践的反作用,而不是'实践对认识的基础性作用',方向相反。</w:t>
      </w:r>
    </w:p>
    <w:p>
      <w:pPr>
        <w:pStyle w:val="ListBullet"/>
        <w:spacing w:after="30"/>
        <w:ind w:left="391"/>
      </w:pPr>
      <w:r>
        <w:rPr>
          <w:rFonts w:ascii="Arial" w:hAnsi="Arial" w:eastAsia="Microsoft YaHei"/>
          <w:b w:val="0"/>
          <w:sz w:val="18"/>
        </w:rPr>
        <w:t>边界：本题在一题内同时考查矛盾普遍性与特殊性、自在事物与人为事物的联系、实践与认识方向三类必修四原理的边界,适合作为对比训练题。</w:t>
      </w:r>
    </w:p>
    <w:p>
      <w:pPr>
        <w:keepNext/>
        <w:spacing w:before="80"/>
      </w:pPr>
      <w:r>
        <w:rPr>
          <w:rFonts w:ascii="Arial" w:hAnsi="Arial" w:eastAsia="Microsoft YaHei"/>
          <w:b w:val="0"/>
          <w:sz w:val="19"/>
        </w:rPr>
        <w:t>11. 2025｜2025房山一模｜第2题｜答案D</w:t>
      </w:r>
    </w:p>
    <w:p>
      <w:pPr>
        <w:pStyle w:val="ListBullet"/>
        <w:spacing w:after="30"/>
        <w:ind w:left="391"/>
      </w:pPr>
      <w:r>
        <w:rPr>
          <w:rFonts w:ascii="Arial" w:hAnsi="Arial" w:eastAsia="Microsoft YaHei"/>
          <w:b w:val="0"/>
          <w:sz w:val="18"/>
        </w:rPr>
        <w:t>题干/选项信号：北京市《关于进一步加强新时代中小学体育工作的若干措施》指出,通过'打造能出汗的体育课'帮助学生在体育锻炼中增强体质、健全人格,发挥体育在促进学生德育、智育、美育、劳育发展中的基础性作用。该措施( ) A. 推动良法之治,保障中小学生的身心健康 B. 坚持健康第一,扎实推进全过程人民民主 C. 强化体育锻炼,立足部分,实现最优目标 D. 坚持统筹兼顾,促进中小学生的全面发展</w:t>
      </w:r>
    </w:p>
    <w:p>
      <w:pPr>
        <w:pStyle w:val="ListBullet"/>
        <w:spacing w:after="30"/>
        <w:ind w:left="391"/>
      </w:pPr>
      <w:r>
        <w:rPr>
          <w:rFonts w:ascii="Arial" w:hAnsi="Arial" w:eastAsia="Microsoft YaHei"/>
          <w:b w:val="0"/>
          <w:sz w:val="18"/>
        </w:rPr>
        <w:t>正确项为什么触发：D:体育是学生德、智、体、美、劳全面发展整体中的一个重要部分,'打造能出汗的体育课'的目的是让体育在五育整体中发挥基础性作用,从而促进整体的全面发展。这要求树立全局观念,统筹兼顾,立足整体来谋划部分,符合必修四联系观中整体与部分的方法论。</w:t>
      </w:r>
    </w:p>
    <w:p>
      <w:pPr>
        <w:pStyle w:val="ListBullet"/>
        <w:spacing w:after="30"/>
        <w:ind w:left="391"/>
      </w:pPr>
      <w:r>
        <w:rPr>
          <w:rFonts w:ascii="Arial" w:hAnsi="Arial" w:eastAsia="Microsoft YaHei"/>
          <w:b w:val="0"/>
          <w:sz w:val="18"/>
        </w:rPr>
        <w:t>易错边界：C:整体居于主导地位、统率部分,要求立足整体、把握全局;C却把方法论说成'立足部分,实现最优目标',颠倒了整体与部分的方法论顺序——这是必修四联系观中整体与部分关系的典型错肢,可与'部分功能之和大于整体功能'等表述合并记忆。A:相关《措施》并非法律,材料未体现'良法之治'。B:材料未涉及全过程人民民主。</w:t>
      </w:r>
    </w:p>
    <w:p>
      <w:pPr>
        <w:pStyle w:val="ListBullet"/>
        <w:spacing w:after="30"/>
        <w:ind w:left="391"/>
      </w:pPr>
      <w:r>
        <w:rPr>
          <w:rFonts w:ascii="Arial" w:hAnsi="Arial" w:eastAsia="Microsoft YaHei"/>
          <w:b w:val="0"/>
          <w:sz w:val="18"/>
        </w:rPr>
        <w:t>边界：正确项D'坚持统筹兼顾,促进全面发展'的表达带有政治治理色彩,但其方法论倾向就是必修四的整体观;错肢C则是必修四整体与部分关系的高频错肢,值得重点保留。</w:t>
      </w:r>
    </w:p>
    <w:p>
      <w:pPr>
        <w:keepNext/>
        <w:spacing w:before="80"/>
      </w:pPr>
      <w:r>
        <w:rPr>
          <w:rFonts w:ascii="Arial" w:hAnsi="Arial" w:eastAsia="Microsoft YaHei"/>
          <w:b w:val="0"/>
          <w:sz w:val="19"/>
        </w:rPr>
        <w:t>12. 2025｜2025房山一模｜第7题｜答案B</w:t>
      </w:r>
    </w:p>
    <w:p>
      <w:pPr>
        <w:pStyle w:val="ListBullet"/>
        <w:spacing w:after="30"/>
        <w:ind w:left="391"/>
      </w:pPr>
      <w:r>
        <w:rPr>
          <w:rFonts w:ascii="Arial" w:hAnsi="Arial" w:eastAsia="Microsoft YaHei"/>
          <w:b w:val="0"/>
          <w:sz w:val="18"/>
        </w:rPr>
        <w:t>题干/选项信号：蛇年春晚的创意融合舞蹈《秧BOT》中,机器人与舞者共舞,手绢花翻飞旋转,传统文化与现代科技实现跨界融合,将机器人设计成能承担艺术表达和文化传承功能的表演主体。这种创意( ) A. 将传统秧歌迁移到机器人,达到了思维抽象这一认识的终点 B. 用反向法打破传统表演的界限,展现了未来舞台表演的无限可能性 C. 用机器人与人共舞演绎社会主义先进文化,体现了中华民族精神的核心 D. 以机器人与舞者和谐共舞的方式,体现了矛盾同一性是推动事物发展的动力</w:t>
      </w:r>
    </w:p>
    <w:p>
      <w:pPr>
        <w:pStyle w:val="ListBullet"/>
        <w:spacing w:after="30"/>
        <w:ind w:left="391"/>
      </w:pPr>
      <w:r>
        <w:rPr>
          <w:rFonts w:ascii="Arial" w:hAnsi="Arial" w:eastAsia="Microsoft YaHei"/>
          <w:b w:val="0"/>
          <w:sz w:val="18"/>
        </w:rPr>
        <w:t>正确项为什么触发：正确项B属于选必三《逻辑与思维》中创新思维的反向法,本身不属于必修四哲学;本卡保留此题是因为错肢D是必修四矛盾观的高频错肢,具有错肢分析价值。</w:t>
      </w:r>
    </w:p>
    <w:p>
      <w:pPr>
        <w:pStyle w:val="ListBullet"/>
        <w:spacing w:after="30"/>
        <w:ind w:left="391"/>
      </w:pPr>
      <w:r>
        <w:rPr>
          <w:rFonts w:ascii="Arial" w:hAnsi="Arial" w:eastAsia="Microsoft YaHei"/>
          <w:b w:val="0"/>
          <w:sz w:val="18"/>
        </w:rPr>
        <w:t>易错边界：D:必修四明确'矛盾是事物发展的源泉和动力',真正的发展动力来自矛盾的对立统一,即斗争性和同一性结合在一起共同起作用,二者各自单独都不能充当动力。D把推动事物发展的动力归结为'矛盾同一性',遗漏了斗争性,把整体的'矛盾'缩为单一属性,是把矛盾观片面化的典型错肢——同样适用于把动力单独归为'斗争性'的错肢辨析。A:认识发展的终点是思维具体而非思维抽象,这是选必三逻辑与思维知识点。C:中华民族精神的核心是爱国主义,材料情境与之无关。</w:t>
      </w:r>
    </w:p>
    <w:p>
      <w:pPr>
        <w:pStyle w:val="ListBullet"/>
        <w:spacing w:after="30"/>
        <w:ind w:left="391"/>
      </w:pPr>
      <w:r>
        <w:rPr>
          <w:rFonts w:ascii="Arial" w:hAnsi="Arial" w:eastAsia="Microsoft YaHei"/>
          <w:b w:val="0"/>
          <w:sz w:val="18"/>
        </w:rPr>
        <w:t>边界：正确项B属选必三反向法,不入必修四哲学触发;本卡只为提取D错肢作为必修四'矛盾是事物发展的源泉和动力'的错项分析,A、C不属必修四范围。</w:t>
      </w:r>
    </w:p>
    <w:p>
      <w:pPr>
        <w:keepNext/>
        <w:spacing w:before="80"/>
      </w:pPr>
      <w:r>
        <w:rPr>
          <w:rFonts w:ascii="Arial" w:hAnsi="Arial" w:eastAsia="Microsoft YaHei"/>
          <w:b w:val="0"/>
          <w:sz w:val="19"/>
        </w:rPr>
        <w:t>13. 2025｜2025顺义一模｜第3题｜答案B</w:t>
      </w:r>
    </w:p>
    <w:p>
      <w:pPr>
        <w:pStyle w:val="ListBullet"/>
        <w:spacing w:after="30"/>
        <w:ind w:left="391"/>
      </w:pPr>
      <w:r>
        <w:rPr>
          <w:rFonts w:ascii="Arial" w:hAnsi="Arial" w:eastAsia="Microsoft YaHei"/>
          <w:b w:val="0"/>
          <w:sz w:val="18"/>
        </w:rPr>
        <w:t>题干/选项信号：3．'冰雪同梦、亚洲同心'，亚冬会以冰雪运动促进亚洲各国和地区合作、以冰雪经济助推共同发展。冰雪运动作为兼具竞技性、观赏性和人文性的体育活动，不仅通过赛事竞技和文化活动搭建跨文化交流的桥梁，而且通过冰雪文化的传播与共享深化不同国家和地区间的理解与合作。对此，下列认识正确的是A．参赛各国独具个性的文化寓于冰雪运动的共性文化之中 B．多元冰雪文化在交流与交融中赋能不同国家和地区发展 C．承认矛盾普遍性是促进各国文化交流与经济合作的关键 D．运用逆向思维，有意想象文化交流和经济发展间的关联</w:t>
      </w:r>
    </w:p>
    <w:p>
      <w:pPr>
        <w:pStyle w:val="ListBullet"/>
        <w:spacing w:after="30"/>
        <w:ind w:left="391"/>
      </w:pPr>
      <w:r>
        <w:rPr>
          <w:rFonts w:ascii="Arial" w:hAnsi="Arial" w:eastAsia="Microsoft YaHei"/>
          <w:b w:val="0"/>
          <w:sz w:val="18"/>
        </w:rPr>
        <w:t>正确项为什么触发：正确项B'多元冰雪文化在交流与交融中赋能不同国家和地区发展'与材料'冰雪文化的传播与共享深化不同国家和地区间的理解与合作'相对应——不同国家和地区的冰雪文化在赛事竞技和文化活动的交流交融中相互影响、相互成就，从而推动各方共同发展，体现联系的相互影响、相互制约。</w:t>
      </w:r>
    </w:p>
    <w:p>
      <w:pPr>
        <w:pStyle w:val="ListBullet"/>
        <w:spacing w:after="30"/>
        <w:ind w:left="391"/>
      </w:pPr>
      <w:r>
        <w:rPr>
          <w:rFonts w:ascii="Arial" w:hAnsi="Arial" w:eastAsia="Microsoft YaHei"/>
          <w:b w:val="0"/>
          <w:sz w:val="18"/>
        </w:rPr>
        <w:t>易错边界：A颠倒共性与个性的关系，应是'冰雪运动的共性文化寓于参赛各国独具个性的文化之中'（共性寓于个性之中），属必修四矛盾普遍性与特殊性关系的错肢；C错把'矛盾普遍性'当作文化交流合作的关键，实际是矛盾的特殊性、具体问题具体分析才是关键，属必修四矛盾观错肢；D'逆向思维'属选必三《逻辑与思维》范围，且材料未体现反向想象，是越界错肢。</w:t>
      </w:r>
    </w:p>
    <w:p>
      <w:pPr>
        <w:pStyle w:val="ListBullet"/>
        <w:spacing w:after="30"/>
        <w:ind w:left="391"/>
      </w:pPr>
      <w:r>
        <w:rPr>
          <w:rFonts w:ascii="Arial" w:hAnsi="Arial" w:eastAsia="Microsoft YaHei"/>
          <w:b w:val="0"/>
          <w:sz w:val="18"/>
        </w:rPr>
        <w:t>边界：正确项B以联系视角触发；A、C锁定必修四矛盾观错肢；D为选必三逻辑边界，仅作错肢提示。</w:t>
      </w:r>
    </w:p>
    <w:p>
      <w:pPr>
        <w:keepNext/>
        <w:spacing w:before="80"/>
      </w:pPr>
      <w:r>
        <w:rPr>
          <w:rFonts w:ascii="Arial" w:hAnsi="Arial" w:eastAsia="Microsoft YaHei"/>
          <w:b w:val="0"/>
          <w:sz w:val="19"/>
        </w:rPr>
        <w:t>14. 2025｜2025东城二模｜第4题｜答案C</w:t>
      </w:r>
    </w:p>
    <w:p>
      <w:pPr>
        <w:pStyle w:val="ListBullet"/>
        <w:spacing w:after="30"/>
        <w:ind w:left="391"/>
      </w:pPr>
      <w:r>
        <w:rPr>
          <w:rFonts w:ascii="Arial" w:hAnsi="Arial" w:eastAsia="Microsoft YaHei"/>
          <w:b w:val="0"/>
          <w:sz w:val="18"/>
        </w:rPr>
        <w:t>题干/选项信号：流失海外的国宝加快了'回家'的脚步,圆明园兔首马首从法国回来,虎蓥从英国回来。意大利在2019年习近平主席访问时归还了796件文物……2024年两国元首共同鉴赏意大利再次归还的56件文物。这反映了 ①具体问题具体分析,采取合适方式是'回家关键' ②联系推动事物发展,加强国际合作是'回家动力' ③量的积累引起质变,重视国宝价值是'回家归宿' ④政治经济决定文化,综合国力强大是'回家底气'。</w:t>
      </w:r>
    </w:p>
    <w:p>
      <w:pPr>
        <w:pStyle w:val="ListBullet"/>
        <w:spacing w:after="30"/>
        <w:ind w:left="391"/>
      </w:pPr>
      <w:r>
        <w:rPr>
          <w:rFonts w:ascii="Arial" w:hAnsi="Arial" w:eastAsia="Microsoft YaHei"/>
          <w:b w:val="0"/>
          <w:sz w:val="18"/>
        </w:rPr>
        <w:t>正确项为什么触发：②'联系推动事物发展,加强国际合作是回家动力'——文物回家依赖中意两国建立的合作联系,联系作为事物发展的条件推动文物归还的实现,触发联系的普遍性与联系推动发展的辩证法原理。④落在文化与政治经济关系上(必修四文化模块),综合国力支撑文化领域行动,作边界配合点收录。</w:t>
      </w:r>
    </w:p>
    <w:p>
      <w:pPr>
        <w:pStyle w:val="ListBullet"/>
        <w:spacing w:after="30"/>
        <w:ind w:left="391"/>
      </w:pPr>
      <w:r>
        <w:rPr>
          <w:rFonts w:ascii="Arial" w:hAnsi="Arial" w:eastAsia="Microsoft YaHei"/>
          <w:b w:val="0"/>
          <w:sz w:val="18"/>
        </w:rPr>
        <w:t>易错边界：①材料未突出根据不同文物分类施策,把'采取合适方式'拔高为'回家关键',与材料事实不一一对应,且'关键'定位也偏离重点。③材料中文物归还多以单批次重大外交事件呈现,未展现量的积累过程,且'重视国宝价值是回家归宿'颠倒了价值认知与回归行动的因果方向,把认识当成行动的归宿。</w:t>
      </w:r>
    </w:p>
    <w:p>
      <w:pPr>
        <w:pStyle w:val="ListBullet"/>
        <w:spacing w:after="30"/>
        <w:ind w:left="391"/>
      </w:pPr>
      <w:r>
        <w:rPr>
          <w:rFonts w:ascii="Arial" w:hAnsi="Arial" w:eastAsia="Microsoft YaHei"/>
          <w:b w:val="0"/>
          <w:sz w:val="18"/>
        </w:rPr>
        <w:t>边界：②为联系节点哲学触发;④为文化模块边界配合,故主节点收联系。</w:t>
      </w:r>
    </w:p>
    <w:p>
      <w:pPr>
        <w:keepNext/>
        <w:spacing w:before="80"/>
      </w:pPr>
      <w:r>
        <w:rPr>
          <w:rFonts w:ascii="Arial" w:hAnsi="Arial" w:eastAsia="Microsoft YaHei"/>
          <w:b w:val="0"/>
          <w:sz w:val="19"/>
        </w:rPr>
        <w:t>15. 2025｜2025丰台二模｜第4题｜答案A</w:t>
      </w:r>
    </w:p>
    <w:p>
      <w:pPr>
        <w:pStyle w:val="ListBullet"/>
        <w:spacing w:after="30"/>
        <w:ind w:left="391"/>
      </w:pPr>
      <w:r>
        <w:rPr>
          <w:rFonts w:ascii="Arial" w:hAnsi="Arial" w:eastAsia="Microsoft YaHei"/>
          <w:b w:val="0"/>
          <w:sz w:val="18"/>
        </w:rPr>
        <w:t>题干/选项信号：4. 春分时节，北京平谷区冬小麦陆续进入返青期，技术人员利用农用无人机给返青小麦做好施肥管理；顺义农业园5G技术成为农业生产管理的"最强大脑"；密云田间，自动规划路线、自动掉头、自主抬升机具的自动驾驶拖拉机正在田间忙碌。下列分析正确的是 ①通过科技赋能，提升京郊农业生产效率 ②把握多样联系，实现科技现代化助农兴农 ③发展生产实践，推动农业生产关系的根本转变 ④打破认知局限，借助想象促成农业与科技跨界融合 A.①② B.①④ C.②③ D.③④</w:t>
      </w:r>
    </w:p>
    <w:p>
      <w:pPr>
        <w:pStyle w:val="ListBullet"/>
        <w:spacing w:after="30"/>
        <w:ind w:left="391"/>
      </w:pPr>
      <w:r>
        <w:rPr>
          <w:rFonts w:ascii="Arial" w:hAnsi="Arial" w:eastAsia="Microsoft YaHei"/>
          <w:b w:val="0"/>
          <w:sz w:val="18"/>
        </w:rPr>
        <w:t>正确项为什么触发：②直接触发联系观——平谷无人机施肥、顺义5G、密云自动驾驶涉及多种技术与多个农业环节、多个区域之间的多样联系；正是把握并建立这些多样联系，才能实现科技现代化助农兴农，体现事物处于普遍联系之中、要用联系观点全面把握。</w:t>
      </w:r>
    </w:p>
    <w:p>
      <w:pPr>
        <w:pStyle w:val="ListBullet"/>
        <w:spacing w:after="30"/>
        <w:ind w:left="391"/>
      </w:pPr>
      <w:r>
        <w:rPr>
          <w:rFonts w:ascii="Arial" w:hAnsi="Arial" w:eastAsia="Microsoft YaHei"/>
          <w:b w:val="0"/>
          <w:sz w:val="18"/>
        </w:rPr>
        <w:t>易错边界：③错在"农业生产关系的根本转变"——材料只展示生产工具、生产环节升级，未触及生产资料所有制等生产关系的根本变革；④错在"借助想象促成跨界融合"——农业与科技融合源于科技实践与现实需要的客观推动，单凭想象无法实际促成跨界。</w:t>
      </w:r>
    </w:p>
    <w:p>
      <w:pPr>
        <w:pStyle w:val="ListBullet"/>
        <w:spacing w:after="30"/>
        <w:ind w:left="391"/>
      </w:pPr>
      <w:r>
        <w:rPr>
          <w:rFonts w:ascii="Arial" w:hAnsi="Arial" w:eastAsia="Microsoft YaHei"/>
          <w:b w:val="0"/>
          <w:sz w:val="18"/>
        </w:rPr>
        <w:t>边界：①属于一般性表达，未单独触发必修四原理；联系观由②承担。</w:t>
      </w:r>
    </w:p>
    <w:p>
      <w:pPr>
        <w:keepNext/>
        <w:spacing w:before="80"/>
      </w:pPr>
      <w:r>
        <w:rPr>
          <w:rFonts w:ascii="Arial" w:hAnsi="Arial" w:eastAsia="Microsoft YaHei"/>
          <w:b w:val="0"/>
          <w:sz w:val="19"/>
        </w:rPr>
        <w:t>16. 2025｜2025昌平二模｜第2题｜答案D</w:t>
      </w:r>
    </w:p>
    <w:p>
      <w:pPr>
        <w:pStyle w:val="ListBullet"/>
        <w:spacing w:after="30"/>
        <w:ind w:left="391"/>
      </w:pPr>
      <w:r>
        <w:rPr>
          <w:rFonts w:ascii="Arial" w:hAnsi="Arial" w:eastAsia="Microsoft YaHei"/>
          <w:b w:val="0"/>
          <w:sz w:val="18"/>
        </w:rPr>
        <w:t>题干/选项信号：他们很酷……他们，是科学家！广大科技工作者在长期科学研究和实践探索中形成了宝贵的科学家精神。由此可见，科学家精神是 ①激励青年人不断追求终极真理的动力之源 ②众多伟大科学家个人精神境界的总和 ③在追求真理的道路上不断丰富和发展的 ④在探索世界奥秘，增进人类福祉的奋斗中凝练的</w:t>
      </w:r>
    </w:p>
    <w:p>
      <w:pPr>
        <w:pStyle w:val="ListBullet"/>
        <w:spacing w:after="30"/>
        <w:ind w:left="391"/>
      </w:pPr>
      <w:r>
        <w:rPr>
          <w:rFonts w:ascii="Arial" w:hAnsi="Arial" w:eastAsia="Microsoft YaHei"/>
          <w:b w:val="0"/>
          <w:sz w:val="18"/>
        </w:rPr>
        <w:t>正确项为什么触发：③真理是过程性、发展中的，认识在追求真理的道路上不断丰富和发展，科学家精神在科技实践中持续被丰富。④实践是认识/精神的基础和来源，科学家精神是科学家在科学研究和实践探索的奋斗中凝练形成。</w:t>
      </w:r>
    </w:p>
    <w:p>
      <w:pPr>
        <w:pStyle w:val="ListBullet"/>
        <w:spacing w:after="30"/>
        <w:ind w:left="391"/>
      </w:pPr>
      <w:r>
        <w:rPr>
          <w:rFonts w:ascii="Arial" w:hAnsi="Arial" w:eastAsia="Microsoft YaHei"/>
          <w:b w:val="0"/>
          <w:sz w:val="18"/>
        </w:rPr>
        <w:t>易错边界：①'终极真理'错——真理是具体的、有条件的，没有所谓'终极真理'，真理在认识发展中不断深化；②'个人精神境界的总和'错——科学家精神是在共同实践和价值追求中凝练出的整体性社会精神，不是个人精神境界的简单相加。</w:t>
      </w:r>
    </w:p>
    <w:p>
      <w:pPr>
        <w:pStyle w:val="ListBullet"/>
        <w:spacing w:after="30"/>
        <w:ind w:left="391"/>
      </w:pPr>
      <w:r>
        <w:rPr>
          <w:rFonts w:ascii="Arial" w:hAnsi="Arial" w:eastAsia="Microsoft YaHei"/>
          <w:b w:val="0"/>
          <w:sz w:val="18"/>
        </w:rPr>
        <w:t>边界：必修四认识论与价值取向均被触发，无模块越界。</w:t>
      </w:r>
    </w:p>
    <w:p>
      <w:pPr>
        <w:keepNext/>
        <w:spacing w:before="80"/>
      </w:pPr>
      <w:r>
        <w:rPr>
          <w:rFonts w:ascii="Arial" w:hAnsi="Arial" w:eastAsia="Microsoft YaHei"/>
          <w:b w:val="0"/>
          <w:sz w:val="19"/>
        </w:rPr>
        <w:t>17. 2025｜2025昌平二模｜第6题｜答案C</w:t>
      </w:r>
    </w:p>
    <w:p>
      <w:pPr>
        <w:pStyle w:val="ListBullet"/>
        <w:spacing w:after="30"/>
        <w:ind w:left="391"/>
      </w:pPr>
      <w:r>
        <w:rPr>
          <w:rFonts w:ascii="Arial" w:hAnsi="Arial" w:eastAsia="Microsoft YaHei"/>
          <w:b w:val="0"/>
          <w:sz w:val="18"/>
        </w:rPr>
        <w:t>题干/选项信号：大城市的堵车……经过大数据分析，事实上是因为车慢了，所以才堵车。某市'城市大脑'通过摄像头采集车流数据，智能调控红绿灯。①科学实验活动为人们获得真理性认识提供了动力和来源 ②科技进步助推交通数据采集与交通调控建立了新的联系 ③认识伴随科技发展得以丰富和深化，从而带来城市治理的变革 ④人们对交通拥堵的片面认识不是对城市交通状况的反映</w:t>
      </w:r>
    </w:p>
    <w:p>
      <w:pPr>
        <w:pStyle w:val="ListBullet"/>
        <w:spacing w:after="30"/>
        <w:ind w:left="391"/>
      </w:pPr>
      <w:r>
        <w:rPr>
          <w:rFonts w:ascii="Arial" w:hAnsi="Arial" w:eastAsia="Microsoft YaHei"/>
          <w:b w:val="0"/>
          <w:sz w:val="18"/>
        </w:rPr>
        <w:t>正确项为什么触发：②人借助大数据建立交通数据采集与红绿灯调控的'新的联系'——人可以根据事物固有联系建立新的具体联系。③认识由'因堵而慢'转向'因慢而堵'，伴随科技进步认识不断丰富深化，体现认识具有反复性、上升性。</w:t>
      </w:r>
    </w:p>
    <w:p>
      <w:pPr>
        <w:pStyle w:val="ListBullet"/>
        <w:spacing w:after="30"/>
        <w:ind w:left="391"/>
      </w:pPr>
      <w:r>
        <w:rPr>
          <w:rFonts w:ascii="Arial" w:hAnsi="Arial" w:eastAsia="Microsoft YaHei"/>
          <w:b w:val="0"/>
          <w:sz w:val="18"/>
        </w:rPr>
        <w:t>易错边界：①错——本题主体是'城市大脑'采集数据、智能调控的社会实践，而非单纯'科学实验活动'，把材料活动归为科学实验属误判；④错——错误或片面的认识同样是主体对客体的能动反映，否定其反映性违背认识论。</w:t>
      </w:r>
    </w:p>
    <w:p>
      <w:pPr>
        <w:pStyle w:val="ListBullet"/>
        <w:spacing w:after="30"/>
        <w:ind w:left="391"/>
      </w:pPr>
      <w:r>
        <w:rPr>
          <w:rFonts w:ascii="Arial" w:hAnsi="Arial" w:eastAsia="Microsoft YaHei"/>
          <w:b w:val="0"/>
          <w:sz w:val="18"/>
        </w:rPr>
        <w:t>边界：必修四联系观与认识论双触发，无模块越界。</w:t>
      </w:r>
    </w:p>
    <w:p>
      <w:pPr>
        <w:keepNext/>
        <w:spacing w:before="80"/>
      </w:pPr>
      <w:r>
        <w:rPr>
          <w:rFonts w:ascii="Arial" w:hAnsi="Arial" w:eastAsia="Microsoft YaHei"/>
          <w:b w:val="0"/>
          <w:sz w:val="19"/>
        </w:rPr>
        <w:t>18. 2025｜2025朝阳二模｜第3题｜答案C</w:t>
      </w:r>
    </w:p>
    <w:p>
      <w:pPr>
        <w:pStyle w:val="ListBullet"/>
        <w:spacing w:after="30"/>
        <w:ind w:left="391"/>
      </w:pPr>
      <w:r>
        <w:rPr>
          <w:rFonts w:ascii="Arial" w:hAnsi="Arial" w:eastAsia="Microsoft YaHei"/>
          <w:b w:val="0"/>
          <w:sz w:val="18"/>
        </w:rPr>
        <w:t>题干/选项信号：香山公园积极参与校外思政课堂建设,不断探索创新,总结出一套融现场教学、线上课程、实景研学、校园宣讲、志愿服务等多种形式于一体的研学体系,充分发挥北京市”大思政课”实践教学基地作用,深化革命文物的活化利用,构建起跨越时空的红色育人课堂。对此,下列认识正确的是 ①在青少年成长的过程中,课外实践活动比学习书本知识更重要 ②强化红色文化的引领作用,能够教育引导青少年厚植爱国情怀 ③把握联系的多样性利于充分发挥大思政课实践教学基地的作用 ④公园中革命文物的活化利用有利于全方位展示传统文化的价值 A.①③ B.①④ C.②③ D.②④</w:t>
      </w:r>
    </w:p>
    <w:p>
      <w:pPr>
        <w:pStyle w:val="ListBullet"/>
        <w:spacing w:after="30"/>
        <w:ind w:left="391"/>
      </w:pPr>
      <w:r>
        <w:rPr>
          <w:rFonts w:ascii="Arial" w:hAnsi="Arial" w:eastAsia="Microsoft YaHei"/>
          <w:b w:val="0"/>
          <w:sz w:val="18"/>
        </w:rPr>
        <w:t>正确项为什么触发：③ 香山公园思政课堂融合现场教学、线上课程、实景研学、校园宣讲、志愿服务等多种形式,实践基地与革命文物、青少年成长之间形成跨越时空的多样联系,体现联系的多样性,把握联系的多样性才能充分发挥育人功能。</w:t>
      </w:r>
    </w:p>
    <w:p>
      <w:pPr>
        <w:pStyle w:val="ListBullet"/>
        <w:spacing w:after="30"/>
        <w:ind w:left="391"/>
      </w:pPr>
      <w:r>
        <w:rPr>
          <w:rFonts w:ascii="Arial" w:hAnsi="Arial" w:eastAsia="Microsoft YaHei"/>
          <w:b w:val="0"/>
          <w:sz w:val="18"/>
        </w:rPr>
        <w:t>易错边界：①绝对化了课外实践与书本知识的关系,二者不能简单比较谁更重要,违背具体问题具体分析;④革命文物属革命文化(红色文化),不是传统文化,且”全方位展示”用词绝对化,混淆了文化类别。</w:t>
      </w:r>
    </w:p>
    <w:p>
      <w:pPr>
        <w:pStyle w:val="ListBullet"/>
        <w:spacing w:after="30"/>
        <w:ind w:left="391"/>
      </w:pPr>
      <w:r>
        <w:rPr>
          <w:rFonts w:ascii="Arial" w:hAnsi="Arial" w:eastAsia="Microsoft YaHei"/>
          <w:b w:val="0"/>
          <w:sz w:val="18"/>
        </w:rPr>
        <w:t>边界：正确项②”红色文化的引领作用”属文化部分,按文化模块边界另记;本条聚焦必修四联系的多样性。</w:t>
      </w:r>
    </w:p>
    <w:p>
      <w:pPr>
        <w:keepNext/>
        <w:spacing w:before="80"/>
      </w:pPr>
      <w:r>
        <w:rPr>
          <w:rFonts w:ascii="Arial" w:hAnsi="Arial" w:eastAsia="Microsoft YaHei"/>
          <w:b w:val="0"/>
          <w:sz w:val="19"/>
        </w:rPr>
        <w:t>19. 2025｜2025西城二模｜第2题｜答案D</w:t>
      </w:r>
    </w:p>
    <w:p>
      <w:pPr>
        <w:pStyle w:val="ListBullet"/>
        <w:spacing w:after="30"/>
        <w:ind w:left="391"/>
      </w:pPr>
      <w:r>
        <w:rPr>
          <w:rFonts w:ascii="Arial" w:hAnsi="Arial" w:eastAsia="Microsoft YaHei"/>
          <w:b w:val="0"/>
          <w:sz w:val="18"/>
        </w:rPr>
        <w:t>题干/选项信号：2．思深方益远。'如果忙忙碌碌，只是机械做事，陷入事务主义，是很难提高认识和工作水平的。'习近平总书记的谆谆告诫，发人深省。各种事务千头万绪，但不能乱，不能陷入事务主义。之所以说不能陷入事务主义，是因为 ①机械做事，缺乏能动性创造性，是主观唯心主义的体现 ②事务多是必然的，思考谋划是偶然的，要推动必然和偶然的转化 ③陷入事务主义的人，尊重经验而看轻理论，难以通观客观过程的全部 ④眼里只有具体事务，只见一得之功与一孔之见，会缺乏长远目标和大局观念</w:t>
      </w:r>
    </w:p>
    <w:p>
      <w:pPr>
        <w:pStyle w:val="ListBullet"/>
        <w:spacing w:after="30"/>
        <w:ind w:left="391"/>
      </w:pPr>
      <w:r>
        <w:rPr>
          <w:rFonts w:ascii="Arial" w:hAnsi="Arial" w:eastAsia="Microsoft YaHei"/>
          <w:b w:val="0"/>
          <w:sz w:val="18"/>
        </w:rPr>
        <w:t>正确项为什么触发：材料指出陷入事务主义难以提高认识与工作水平。③'尊重经验而看轻理论、难以通观客观过程全部'体现要从全部联系中把握过程，对应辩证法的全面观点；④'只见一得之功与一孔之见，缺乏长远目标和大局观念'体现整体与部分要兼顾、要有系统观念。</w:t>
      </w:r>
    </w:p>
    <w:p>
      <w:pPr>
        <w:pStyle w:val="ListBullet"/>
        <w:spacing w:after="30"/>
        <w:ind w:left="391"/>
      </w:pPr>
      <w:r>
        <w:rPr>
          <w:rFonts w:ascii="Arial" w:hAnsi="Arial" w:eastAsia="Microsoft YaHei"/>
          <w:b w:val="0"/>
          <w:sz w:val="18"/>
        </w:rPr>
        <w:t>易错边界：①'主观唯心主义'概念错误，主观唯心主义是夸大主观意识的能动性，与机械做事'缺乏能动性'相反；②'必然与偶然要转化'错误，必然性与偶然性是相互依存的两类联系，并非转化关系。</w:t>
      </w:r>
    </w:p>
    <w:p>
      <w:pPr>
        <w:pStyle w:val="ListBullet"/>
        <w:spacing w:after="30"/>
        <w:ind w:left="391"/>
      </w:pPr>
      <w:r>
        <w:rPr>
          <w:rFonts w:ascii="Arial" w:hAnsi="Arial" w:eastAsia="Microsoft YaHei"/>
          <w:b w:val="0"/>
          <w:sz w:val="18"/>
        </w:rPr>
        <w:t>边界：正确项以辩证法联系/整体与部分/系统观念为主线；'尊重经验看轻理论'兼有认识论色彩但非主线；选必三必然偶然仅作错肢概念清理</w:t>
      </w:r>
    </w:p>
    <w:p>
      <w:pPr>
        <w:keepNext/>
        <w:spacing w:before="80"/>
      </w:pPr>
      <w:r>
        <w:rPr>
          <w:rFonts w:ascii="Arial" w:hAnsi="Arial" w:eastAsia="Microsoft YaHei"/>
          <w:b w:val="0"/>
          <w:sz w:val="19"/>
        </w:rPr>
        <w:t>20. 2025｜2025东城期末｜第5题｜答案C</w:t>
      </w:r>
    </w:p>
    <w:p>
      <w:pPr>
        <w:pStyle w:val="ListBullet"/>
        <w:spacing w:after="30"/>
        <w:ind w:left="391"/>
      </w:pPr>
      <w:r>
        <w:rPr>
          <w:rFonts w:ascii="Arial" w:hAnsi="Arial" w:eastAsia="Microsoft YaHei"/>
          <w:b w:val="0"/>
          <w:sz w:val="18"/>
        </w:rPr>
        <w:t>题干/选项信号：5.社区中的'小修小补'往往能焕新空间，为居民带来幸福感。社区公园的原入口只有两块砖的宽度，进入后呈直角转弯，道路狭窄还容易踩踏绿地。通过改造，把原本的直角变成圆角，入口更宽敞，居民在结伴散步时也更安全便利，提升了休闲体验。对此，评论恰当的是 ①道路改造体现了通过实践建立自在联系 ②要在整体和动态中认识和优化社区环境 ③通过否定过去和肯定现在实现事物发展 ④运用辩证思维的矛盾分析法为居民解忧 A.①② B.①③ C.②④ D.③④</w:t>
      </w:r>
    </w:p>
    <w:p>
      <w:pPr>
        <w:pStyle w:val="ListBullet"/>
        <w:spacing w:after="30"/>
        <w:ind w:left="391"/>
      </w:pPr>
      <w:r>
        <w:rPr>
          <w:rFonts w:ascii="Arial" w:hAnsi="Arial" w:eastAsia="Microsoft YaHei"/>
          <w:b w:val="0"/>
          <w:sz w:val="18"/>
        </w:rPr>
        <w:t>正确项为什么触发：④运用矛盾分析法为居民解忧——'直角转弯+道路狭窄+踩踏绿地'是社区入口的具体矛盾，把直角改成圆角既保留通行功能又化解狭窄踩踏的问题，正是抓住社区入口的具体矛盾、统筹兼顾矛盾两面的矛盾分析法应用；②整体与动态认识社区环境主要落在选必三辩证思维特征。</w:t>
      </w:r>
    </w:p>
    <w:p>
      <w:pPr>
        <w:pStyle w:val="ListBullet"/>
        <w:spacing w:after="30"/>
        <w:ind w:left="391"/>
      </w:pPr>
      <w:r>
        <w:rPr>
          <w:rFonts w:ascii="Arial" w:hAnsi="Arial" w:eastAsia="Microsoft YaHei"/>
          <w:b w:val="0"/>
          <w:sz w:val="18"/>
        </w:rPr>
        <w:t>易错边界：①'通过实践建立自在联系'错——自在联系是事物本身固有的、不以人意志为转移的联系，人通过实践建立的是'人为事物的联系'，错肢混淆了自在联系与人为事物的联系；③'通过否定过去和肯定现在实现事物发展'错——辩证否定是事物自身的否定、是扬弃，是'既肯定又否定、既克服又保留'，不是简单地把过去全盘否定、把现在全盘肯定。</w:t>
      </w:r>
    </w:p>
    <w:p>
      <w:pPr>
        <w:pStyle w:val="ListBullet"/>
        <w:spacing w:after="30"/>
        <w:ind w:left="391"/>
      </w:pPr>
      <w:r>
        <w:rPr>
          <w:rFonts w:ascii="Arial" w:hAnsi="Arial" w:eastAsia="Microsoft YaHei"/>
          <w:b w:val="0"/>
          <w:sz w:val="18"/>
        </w:rPr>
        <w:t>边界：本题为辩证思维（选必三）+联系/辩证否定/矛盾（必修四）混合题；正确项②整体性动态性属选必三辩证思维特征，已排除出必修四正确项触发；错项①（自在/人为联系）、③（辩证否定）和正确项④的'矛盾分析法'均涉必修四，纳入哲学错肢库与正确项触发。</w:t>
      </w:r>
    </w:p>
    <w:p>
      <w:pPr>
        <w:keepNext/>
        <w:spacing w:before="80"/>
      </w:pPr>
      <w:r>
        <w:rPr>
          <w:rFonts w:ascii="Arial" w:hAnsi="Arial" w:eastAsia="Microsoft YaHei"/>
          <w:b w:val="0"/>
          <w:sz w:val="19"/>
        </w:rPr>
        <w:t>21. 2025｜2025朝阳期末｜第2题｜答案D</w:t>
      </w:r>
    </w:p>
    <w:p>
      <w:pPr>
        <w:pStyle w:val="ListBullet"/>
        <w:spacing w:after="30"/>
        <w:ind w:left="391"/>
      </w:pPr>
      <w:r>
        <w:rPr>
          <w:rFonts w:ascii="Arial" w:hAnsi="Arial" w:eastAsia="Microsoft YaHei"/>
          <w:b w:val="0"/>
          <w:sz w:val="18"/>
        </w:rPr>
        <w:t>题干/选项信号：鸽子哨声成为很多北京人记忆中地道的'北京声音'，但杂乱无章的鸽子笼严重影响城市环境。某区与专业设计机构合作，'一户一策'设计新的鸽子笼，顶部做成老房顶样式，整体涂成深灰色，与周边风貌融为一体，做到'让城市留住记忆，让人们记住乡愁'。该区的做法说明 A.城市治理需要政府制定并实行差异化的基本公共服务标准 B.城市空间改造要把传统文化的继承和发展放在首要位置 C.留住人们的乡愁和文化记忆需要保留传统习俗和传统建筑 D.要从整体上把握事物的联系才能达到城市管理的良好效果</w:t>
      </w:r>
    </w:p>
    <w:p>
      <w:pPr>
        <w:pStyle w:val="ListBullet"/>
        <w:spacing w:after="30"/>
        <w:ind w:left="391"/>
      </w:pPr>
      <w:r>
        <w:rPr>
          <w:rFonts w:ascii="Arial" w:hAnsi="Arial" w:eastAsia="Microsoft YaHei"/>
          <w:b w:val="0"/>
          <w:sz w:val="18"/>
        </w:rPr>
        <w:t>正确项为什么触发：材料把鸽子笼这一'部分'放进四合院风貌、北京声音、城市记忆、乡愁这一'整体'去统一设计：顶部样式、整体颜色都'与周边风貌融为一体'。把鸽子笼与城市风貌作为相互联系的有机整体来处理，从整体上把握事物的联系，才能达到城市管理的良好效果，触发必修四辩证法'联系的普遍性'与'整体与部分的关系'。</w:t>
      </w:r>
    </w:p>
    <w:p>
      <w:pPr>
        <w:pStyle w:val="ListBullet"/>
        <w:spacing w:after="30"/>
        <w:ind w:left="391"/>
      </w:pPr>
      <w:r>
        <w:rPr>
          <w:rFonts w:ascii="Arial" w:hAnsi="Arial" w:eastAsia="Microsoft YaHei"/>
          <w:b w:val="0"/>
          <w:sz w:val="18"/>
        </w:rPr>
        <w:t>易错边界：A基本公共服务应均等化非'差异化'；B'放在首要位置'绝对化，且非联系/整体观；C机械要求'保留传统习俗和传统建筑'，与材料一户一策融合的做法不符。</w:t>
      </w:r>
    </w:p>
    <w:p>
      <w:pPr>
        <w:pStyle w:val="ListBullet"/>
        <w:spacing w:after="30"/>
        <w:ind w:left="391"/>
      </w:pPr>
      <w:r>
        <w:rPr>
          <w:rFonts w:ascii="Arial" w:hAnsi="Arial" w:eastAsia="Microsoft YaHei"/>
          <w:b w:val="0"/>
          <w:sz w:val="18"/>
        </w:rPr>
        <w:t>边界：正确项D是必修四辩证法（联系、整体与部分）的明确触发；其余选项属文化模块或事实判断。</w:t>
      </w:r>
    </w:p>
    <w:p>
      <w:pPr>
        <w:keepNext/>
        <w:spacing w:before="80"/>
      </w:pPr>
      <w:r>
        <w:rPr>
          <w:rFonts w:ascii="Arial" w:hAnsi="Arial" w:eastAsia="Microsoft YaHei"/>
          <w:b w:val="0"/>
          <w:sz w:val="19"/>
        </w:rPr>
        <w:t>22. 2025｜2025朝阳期末｜第9题｜答案A</w:t>
      </w:r>
    </w:p>
    <w:p>
      <w:pPr>
        <w:pStyle w:val="ListBullet"/>
        <w:spacing w:after="30"/>
        <w:ind w:left="391"/>
      </w:pPr>
      <w:r>
        <w:rPr>
          <w:rFonts w:ascii="Arial" w:hAnsi="Arial" w:eastAsia="Microsoft YaHei"/>
          <w:b w:val="0"/>
          <w:sz w:val="18"/>
        </w:rPr>
        <w:t>题干/选项信号：我国推进数字化、网络化、智能化新型城市基础设施建设，提升城市设施韧性、管理韧性、空间韧性，打造韧性城市。《北京韧性城市空间规划》以圈层协同为载体，整体提高城市抵御风险挑战的稳健性和可持续性。打造韧性城市需要 ①坚持问题导向、系统观念，统筹高质量发展和高水平安全 ②坚持政府引导、社会参与，强化社会共治的多元化治理能力 ③坚持实事求是、因地制宜，先抓关键领域，后抓薄弱环节 ④坚持科技创新、数字赋能，简化权力清单，侧重基层主责</w:t>
      </w:r>
    </w:p>
    <w:p>
      <w:pPr>
        <w:pStyle w:val="ListBullet"/>
        <w:spacing w:after="30"/>
        <w:ind w:left="391"/>
      </w:pPr>
      <w:r>
        <w:rPr>
          <w:rFonts w:ascii="Arial" w:hAnsi="Arial" w:eastAsia="Microsoft YaHei"/>
          <w:b w:val="0"/>
          <w:sz w:val="18"/>
        </w:rPr>
        <w:t>正确项为什么触发：①'坚持问题导向、系统观念'对应必修四辩证法'用联系的观点和系统优化的方法看问题'：韧性城市是城市设施、管理、空间、生态等多要素相互联系的有机系统，需以系统观念整体把握；'统筹高质量发展和高水平安全'对应矛盾分析法的两点论与重点论统一。</w:t>
      </w:r>
    </w:p>
    <w:p>
      <w:pPr>
        <w:pStyle w:val="ListBullet"/>
        <w:spacing w:after="30"/>
        <w:ind w:left="391"/>
      </w:pPr>
      <w:r>
        <w:rPr>
          <w:rFonts w:ascii="Arial" w:hAnsi="Arial" w:eastAsia="Microsoft YaHei"/>
          <w:b w:val="0"/>
          <w:sz w:val="18"/>
        </w:rPr>
        <w:t>易错边界：③'先抓关键领域，后抓薄弱环节'机械分先后，背离两点论与重点论结合（薄弱环节本身可能就是关键问题）；④'简化权力清单'与韧性城市无直接因果关系。②属社会治理共治范畴。</w:t>
      </w:r>
    </w:p>
    <w:p>
      <w:pPr>
        <w:pStyle w:val="ListBullet"/>
        <w:spacing w:after="30"/>
        <w:ind w:left="391"/>
      </w:pPr>
      <w:r>
        <w:rPr>
          <w:rFonts w:ascii="Arial" w:hAnsi="Arial" w:eastAsia="Microsoft YaHei"/>
          <w:b w:val="0"/>
          <w:sz w:val="18"/>
        </w:rPr>
        <w:t>边界：正确项①触发必修四辩证法系统观念与矛盾分析法；②属政治与法治社会治理边界，不入必修四哲学。</w:t>
      </w:r>
    </w:p>
    <w:p>
      <w:pPr>
        <w:keepNext/>
        <w:spacing w:before="80"/>
      </w:pPr>
      <w:r>
        <w:rPr>
          <w:rFonts w:ascii="Arial" w:hAnsi="Arial" w:eastAsia="Microsoft YaHei"/>
          <w:b w:val="0"/>
          <w:sz w:val="19"/>
        </w:rPr>
        <w:t>23. 2025｜2025海淀期末｜第7题｜答案A</w:t>
      </w:r>
    </w:p>
    <w:p>
      <w:pPr>
        <w:pStyle w:val="ListBullet"/>
        <w:spacing w:after="30"/>
        <w:ind w:left="391"/>
      </w:pPr>
      <w:r>
        <w:rPr>
          <w:rFonts w:ascii="Arial" w:hAnsi="Arial" w:eastAsia="Microsoft YaHei"/>
          <w:b w:val="0"/>
          <w:sz w:val="18"/>
        </w:rPr>
        <w:t>题干/选项信号：某地启动2025年民生实事项目征集活动，邀请群众一起'点单'，围绕就业、教育、医疗、养老等民生领域提出意见与建议。群众'点单'、人大'定单'、政府'领单'、群众'验单'的'连环操作'是中国发展民生事业的'独门秘籍'之一。①邀请群众'点单'，坚持把人民群众的利益作为最高的价值标准 ②从'点单'到'定单'，体现分析是综合的基础、综合为分析做准备 ③从'领单'到'验单'，践行从群众中来到群众中去的工作方法 ④各个环节'连环操作'实现部分功能之和大于整体功能的理想效果。</w:t>
      </w:r>
    </w:p>
    <w:p>
      <w:pPr>
        <w:pStyle w:val="ListBullet"/>
        <w:spacing w:after="30"/>
        <w:ind w:left="391"/>
      </w:pPr>
      <w:r>
        <w:rPr>
          <w:rFonts w:ascii="Arial" w:hAnsi="Arial" w:eastAsia="Microsoft YaHei"/>
          <w:b w:val="0"/>
          <w:sz w:val="18"/>
        </w:rPr>
        <w:t>正确项为什么触发：①邀请群众'点单'坚持把人民利益作为最高价值标准，体现价值判断与价值选择以人民为最高标准；③'领单'到'验单'是从群众中来到群众中去，是党的群众路线工作方法。答案落点：以人民利益为最高价值标准，并坚持从群众中来到群众中去的群众路线，是民生连环操作的哲学依据。</w:t>
      </w:r>
    </w:p>
    <w:p>
      <w:pPr>
        <w:pStyle w:val="ListBullet"/>
        <w:spacing w:after="30"/>
        <w:ind w:left="391"/>
      </w:pPr>
      <w:r>
        <w:rPr>
          <w:rFonts w:ascii="Arial" w:hAnsi="Arial" w:eastAsia="Microsoft YaHei"/>
          <w:b w:val="0"/>
          <w:sz w:val="18"/>
        </w:rPr>
        <w:t>易错边界：②说'分析是综合的基础'颠倒，应是综合是分析的基础，且属选必三《逻辑与思维》范畴；④说'部分功能之和大于整体功能'颠倒，应是整体功能可大于部分功能之和，颠倒了整体与部分的关系。</w:t>
      </w:r>
    </w:p>
    <w:p>
      <w:pPr>
        <w:pStyle w:val="ListBullet"/>
        <w:spacing w:after="30"/>
        <w:ind w:left="391"/>
      </w:pPr>
      <w:r>
        <w:rPr>
          <w:rFonts w:ascii="Arial" w:hAnsi="Arial" w:eastAsia="Microsoft YaHei"/>
          <w:b w:val="0"/>
          <w:sz w:val="18"/>
        </w:rPr>
        <w:t>边界：②为选必三逻辑思维错肢，本表只作为错肢边界记录，不作必修四哲学触发分析；④涉及必修四整体与部分关系，作错肢边界。</w:t>
      </w:r>
    </w:p>
    <w:p>
      <w:pPr>
        <w:keepNext/>
        <w:spacing w:before="80"/>
      </w:pPr>
      <w:r>
        <w:rPr>
          <w:rFonts w:ascii="Arial" w:hAnsi="Arial" w:eastAsia="Microsoft YaHei"/>
          <w:b w:val="0"/>
          <w:sz w:val="19"/>
        </w:rPr>
        <w:t>24. 2025｜2025西城期末｜第3题｜答案C</w:t>
      </w:r>
    </w:p>
    <w:p>
      <w:pPr>
        <w:pStyle w:val="ListBullet"/>
        <w:spacing w:after="30"/>
        <w:ind w:left="391"/>
      </w:pPr>
      <w:r>
        <w:rPr>
          <w:rFonts w:ascii="Arial" w:hAnsi="Arial" w:eastAsia="Microsoft YaHei"/>
          <w:b w:val="0"/>
          <w:sz w:val="18"/>
        </w:rPr>
        <w:t>题干/选项信号：3．随着免签政策的优化，赴华旅游热度大涨。"原来中国不是我想象的那样"，外国游客在社交媒体上纷纷发表中国之旅的感慨：路人热心指路、同店的食客欣然接受拼桌、经过的司机很乐意带人一程，还有四通八达的高铁、指尖上的支付、把外卖直接送到房间的机器人等等。原本对"探险之旅"的忐忑，转变成了各种各样的惊喜。可见 ①"想象的中国"包含了主体的选择与创造，无法与"真正的中国"一致 ②经由中国之旅建立起多样的联系可以打破文化隔膜，促进民相亲、心相通 ③亲眼所见、亲身所历，有利于人们了解真实、立体、多元的中国 ④只有"自己亲眼所见的"才具有客观性，更为真实可靠 A．①② B．①④ C．②③ D．③④</w:t>
      </w:r>
    </w:p>
    <w:p>
      <w:pPr>
        <w:pStyle w:val="ListBullet"/>
        <w:spacing w:after="30"/>
        <w:ind w:left="391"/>
      </w:pPr>
      <w:r>
        <w:rPr>
          <w:rFonts w:ascii="Arial" w:hAnsi="Arial" w:eastAsia="Microsoft YaHei"/>
          <w:b w:val="0"/>
          <w:sz w:val="18"/>
        </w:rPr>
        <w:t>正确项为什么触发：③以"亲眼所见、亲身所历"作为认识真实、立体、多元中国的途径，体现实践是认识的来源、动力和检验标准——外国游客通过中国之旅由"想象的中国"转变为真实印象，正是实践推动认识由想象走向真实的过程，命中三、认识论"实践是认识的基础"。②讲"经由中国之旅建立多样的联系"打破文化隔膜，体现普遍联系与文化交流促进相互理解，作辅证。</w:t>
      </w:r>
    </w:p>
    <w:p>
      <w:pPr>
        <w:pStyle w:val="ListBullet"/>
        <w:spacing w:after="30"/>
        <w:ind w:left="391"/>
      </w:pPr>
      <w:r>
        <w:rPr>
          <w:rFonts w:ascii="Arial" w:hAnsi="Arial" w:eastAsia="Microsoft YaHei"/>
          <w:b w:val="0"/>
          <w:sz w:val="18"/>
        </w:rPr>
        <w:t>易错边界：①错在否认主体能够能动地反映客观世界，把"想象的中国"与"真正的中国"绝对对立，事实是认识可以通过实践不断接近客观对象；④错在把"亲眼所见"绝对化为唯一客观来源，忽视理性思考与多种实践，且认识的客观性源于客观对象本身，并非感官独占。</w:t>
      </w:r>
    </w:p>
    <w:p>
      <w:pPr>
        <w:pStyle w:val="ListBullet"/>
        <w:spacing w:after="30"/>
        <w:ind w:left="391"/>
      </w:pPr>
      <w:r>
        <w:rPr>
          <w:rFonts w:ascii="Arial" w:hAnsi="Arial" w:eastAsia="Microsoft YaHei"/>
          <w:b w:val="0"/>
          <w:sz w:val="18"/>
        </w:rPr>
        <w:t>边界：②带文化交流与联系观，作辅证不另立条目；本条聚焦实践是认识的基础。</w:t>
      </w:r>
    </w:p>
    <w:p>
      <w:pPr>
        <w:keepNext/>
        <w:spacing w:before="80"/>
      </w:pPr>
      <w:r>
        <w:rPr>
          <w:rFonts w:ascii="Arial" w:hAnsi="Arial" w:eastAsia="Microsoft YaHei"/>
          <w:b w:val="0"/>
          <w:sz w:val="19"/>
        </w:rPr>
        <w:t>25. 2026｜2026门头沟一模｜第5题｜答案C</w:t>
      </w:r>
    </w:p>
    <w:p>
      <w:pPr>
        <w:pStyle w:val="ListBullet"/>
        <w:spacing w:after="30"/>
        <w:ind w:left="391"/>
      </w:pPr>
      <w:r>
        <w:rPr>
          <w:rFonts w:ascii="Arial" w:hAnsi="Arial" w:eastAsia="Microsoft YaHei"/>
          <w:b w:val="0"/>
          <w:sz w:val="18"/>
        </w:rPr>
        <w:t>题干/选项信号：北京鲜批市场公交专线将站点创造性地设在市场二层交易区,被称为'能上楼的专线'。不仅解决了群众采购出行的'最后一公里'难题,更以其独特的'上楼'体验,成为城市公共交通服务创新的典范。该专线的成功运行蕴含的道理有 ①坚持系统优化,旨在实现经济效益和社会效益的统一 ②对传统公交模式进行'扬弃',更好地满足乘客需求 ③打破思维定势,通过反向思考寻求公交服务的新思路 ④善于联想,促使公交运营矛盾的对立性转化为同一性 A.①② B.①④ C.②③ D.③④</w:t>
      </w:r>
    </w:p>
    <w:p>
      <w:pPr>
        <w:pStyle w:val="ListBullet"/>
        <w:spacing w:after="30"/>
        <w:ind w:left="391"/>
      </w:pPr>
      <w:r>
        <w:rPr>
          <w:rFonts w:ascii="Arial" w:hAnsi="Arial" w:eastAsia="Microsoft YaHei"/>
          <w:b w:val="0"/>
          <w:sz w:val="18"/>
        </w:rPr>
        <w:t>正确项为什么触发：②对应必修四辩证法辩证否定观(扬弃):专线保留传统公交服务功能,又突破常规设站方式上市场二层,体现既肯定又否定、推陈出新自我发展。</w:t>
      </w:r>
    </w:p>
    <w:p>
      <w:pPr>
        <w:pStyle w:val="ListBullet"/>
        <w:spacing w:after="30"/>
        <w:ind w:left="391"/>
      </w:pPr>
      <w:r>
        <w:rPr>
          <w:rFonts w:ascii="Arial" w:hAnsi="Arial" w:eastAsia="Microsoft YaHei"/>
          <w:b w:val="0"/>
          <w:sz w:val="18"/>
        </w:rPr>
        <w:t>易错边界：①错:系统优化目的是整体功能优化,不能简化为'旨在经济与社会效益统一',曲解系统观念目标;④错:矛盾的对立性与同一性是同一矛盾的两种属性,不能直接相互转化;③属选必三创新思维(反向思考),按必修四边界排除。</w:t>
      </w:r>
    </w:p>
    <w:p>
      <w:pPr>
        <w:pStyle w:val="ListBullet"/>
        <w:spacing w:after="30"/>
        <w:ind w:left="391"/>
      </w:pPr>
      <w:r>
        <w:rPr>
          <w:rFonts w:ascii="Arial" w:hAnsi="Arial" w:eastAsia="Microsoft YaHei"/>
          <w:b w:val="0"/>
          <w:sz w:val="18"/>
        </w:rPr>
        <w:t>边界：必修四+选必三混合题,仅保留②的辩证否定观为必修四点;③创新思维不并入必修四框架。</w:t>
      </w:r>
    </w:p>
    <w:p>
      <w:pPr>
        <w:keepNext/>
        <w:spacing w:before="80"/>
      </w:pPr>
      <w:r>
        <w:rPr>
          <w:rFonts w:ascii="Arial" w:hAnsi="Arial" w:eastAsia="Microsoft YaHei"/>
          <w:b w:val="0"/>
          <w:sz w:val="19"/>
        </w:rPr>
        <w:t>26. 2026｜2026门头沟一模｜第7题｜答案B</w:t>
      </w:r>
    </w:p>
    <w:p>
      <w:pPr>
        <w:pStyle w:val="ListBullet"/>
        <w:spacing w:after="30"/>
        <w:ind w:left="391"/>
      </w:pPr>
      <w:r>
        <w:rPr>
          <w:rFonts w:ascii="Arial" w:hAnsi="Arial" w:eastAsia="Microsoft YaHei"/>
          <w:b w:val="0"/>
          <w:sz w:val="18"/>
        </w:rPr>
        <w:t>题干/选项信号：自北京市启动中学生学农教育实践活动以来,许多同学走进田间学习整地做畦、菜苗移栽,在操作间尝试炒菜、制作豆腐,从背诵'锄禾日当午'到切身感受劳动的艰辛,既掌握了生活技能,更懂得了劳动的价值。下列说法正确是 ①走出课堂参与田间生产劳作感悟劳动价值,体现了坚持实践第一观点 ②通过亲身劳作学习农业科学知识,体现了思维具有直接性和概括性 ③从劳动实践中提炼出劳动创造价值,实现思维抽象到思维具体的跃升 ④兼顾农业技能培养与劳动价值观塑造,体现了辩证思维的整体性特征 A.①② B.①④ C.②③ D.③④</w:t>
      </w:r>
    </w:p>
    <w:p>
      <w:pPr>
        <w:pStyle w:val="ListBullet"/>
        <w:spacing w:after="30"/>
        <w:ind w:left="391"/>
      </w:pPr>
      <w:r>
        <w:rPr>
          <w:rFonts w:ascii="Arial" w:hAnsi="Arial" w:eastAsia="Microsoft YaHei"/>
          <w:b w:val="0"/>
          <w:sz w:val="18"/>
        </w:rPr>
        <w:t>正确项为什么触发：①对应必修四认识论实践第一观点:学生走出课堂参与田间生产劳作并感悟劳动价值,体现实践是认识的来源、动力,认识依赖于实践、来自于实践。</w:t>
      </w:r>
    </w:p>
    <w:p>
      <w:pPr>
        <w:pStyle w:val="ListBullet"/>
        <w:spacing w:after="30"/>
        <w:ind w:left="391"/>
      </w:pPr>
      <w:r>
        <w:rPr>
          <w:rFonts w:ascii="Arial" w:hAnsi="Arial" w:eastAsia="Microsoft YaHei"/>
          <w:b w:val="0"/>
          <w:sz w:val="18"/>
        </w:rPr>
        <w:t>易错边界：②错:思维具有间接性、概括性,不具有'直接性',概念性错误;③本题情境是从具体实践到价值认知,未呈现思维抽象到思维具体的逻辑跃升过程,且属选必三知识;④'辩证思维整体性'属选必三逻辑与思维,按必修四边界不保留为必修四点。</w:t>
      </w:r>
    </w:p>
    <w:p>
      <w:pPr>
        <w:pStyle w:val="ListBullet"/>
        <w:spacing w:after="30"/>
        <w:ind w:left="391"/>
      </w:pPr>
      <w:r>
        <w:rPr>
          <w:rFonts w:ascii="Arial" w:hAnsi="Arial" w:eastAsia="Microsoft YaHei"/>
          <w:b w:val="0"/>
          <w:sz w:val="18"/>
        </w:rPr>
        <w:t>边界：必修四认识论+选必三逻辑与思维混合题,仅保留①作为必修四触发;④虽为正确项但属选必三辩证思维,按边界排除;②③错肢主体属选必三。</w:t>
      </w:r>
    </w:p>
    <w:p>
      <w:pPr>
        <w:keepNext/>
        <w:spacing w:before="80"/>
      </w:pPr>
      <w:r>
        <w:rPr>
          <w:rFonts w:ascii="Arial" w:hAnsi="Arial" w:eastAsia="Microsoft YaHei"/>
          <w:b w:val="0"/>
          <w:sz w:val="19"/>
        </w:rPr>
        <w:t>27. 2026｜2026朝阳期中｜第4题｜答案A</w:t>
      </w:r>
    </w:p>
    <w:p>
      <w:pPr>
        <w:pStyle w:val="ListBullet"/>
        <w:spacing w:after="30"/>
        <w:ind w:left="391"/>
      </w:pPr>
      <w:r>
        <w:rPr>
          <w:rFonts w:ascii="Arial" w:hAnsi="Arial" w:eastAsia="Microsoft YaHei"/>
          <w:b w:val="0"/>
          <w:sz w:val="18"/>
        </w:rPr>
        <w:t>题干/选项信号：全球治理倡议聚焦'构建什么样的全球治理体系，如何改革完善全球治理'这个时代课题，明确五大核心理念，五大理念与联合国宪章宗旨和原则一脉相承，顺应了绝大多数国家的共同期待。践行全球治理倡议要①把握联系的多样性，加强团结协作，反对单边主义 ②厘清矛盾主次方面，提升发展中国家话语权和主导权 ③聚焦全球共性问题，坚持共商共建共享的全球治理观 ④坚持辩证的否定观，重新构建国际关系基本准则 A.①③ B.①④ C.②③ D.②④</w:t>
      </w:r>
    </w:p>
    <w:p>
      <w:pPr>
        <w:pStyle w:val="ListBullet"/>
        <w:spacing w:after="30"/>
        <w:ind w:left="391"/>
      </w:pPr>
      <w:r>
        <w:rPr>
          <w:rFonts w:ascii="Arial" w:hAnsi="Arial" w:eastAsia="Microsoft YaHei"/>
          <w:b w:val="0"/>
          <w:sz w:val="18"/>
        </w:rPr>
        <w:t>正确项为什么触发：①触发联系的多样性：事物间联系是多样的，加强团结协作、反对单边主义体现把握联系的多样性，符合材料中五大理念顺应绝大多数国家共同期待。</w:t>
      </w:r>
    </w:p>
    <w:p>
      <w:pPr>
        <w:pStyle w:val="ListBullet"/>
        <w:spacing w:after="30"/>
        <w:ind w:left="391"/>
      </w:pPr>
      <w:r>
        <w:rPr>
          <w:rFonts w:ascii="Arial" w:hAnsi="Arial" w:eastAsia="Microsoft YaHei"/>
          <w:b w:val="0"/>
          <w:sz w:val="18"/>
        </w:rPr>
        <w:t>易错边界：②错：把发展中国家定位为'主导'与共商共建共享理念不符，'矛盾主次方面'与材料团结协作主旨不对应。④错：辩证否定是扬弃，是事物自身的否定环节，并非'重新构建国际关系基本准则'，国际关系基本准则不需要重新构建。</w:t>
      </w:r>
    </w:p>
    <w:p>
      <w:pPr>
        <w:pStyle w:val="ListBullet"/>
        <w:spacing w:after="30"/>
        <w:ind w:left="391"/>
      </w:pPr>
      <w:r>
        <w:rPr>
          <w:rFonts w:ascii="Arial" w:hAnsi="Arial" w:eastAsia="Microsoft YaHei"/>
          <w:b w:val="0"/>
          <w:sz w:val="18"/>
        </w:rPr>
        <w:t>边界：③属当代国际政治内容（共商共建共享），本条只就必修四哲学的正确项①与错项②④作触发分析。</w:t>
      </w:r>
    </w:p>
    <w:p>
      <w:pPr>
        <w:keepNext/>
        <w:spacing w:before="80"/>
      </w:pPr>
      <w:r>
        <w:rPr>
          <w:rFonts w:ascii="Arial" w:hAnsi="Arial" w:eastAsia="Microsoft YaHei"/>
          <w:b w:val="0"/>
          <w:sz w:val="19"/>
        </w:rPr>
        <w:t>28. 2026｜2026通州期末｜第5题｜答案C</w:t>
      </w:r>
    </w:p>
    <w:p>
      <w:pPr>
        <w:pStyle w:val="ListBullet"/>
        <w:spacing w:after="30"/>
        <w:ind w:left="391"/>
      </w:pPr>
      <w:r>
        <w:rPr>
          <w:rFonts w:ascii="Arial" w:hAnsi="Arial" w:eastAsia="Microsoft YaHei"/>
          <w:b w:val="0"/>
          <w:sz w:val="18"/>
        </w:rPr>
        <w:t>题干/选项信号：基层问题通常不是孤立的'点'，而是交织着利益、习俗与资源的'网'……'十五五'规划建议明确提出，要'完善共建共治共享的社会治理制度'并'健全凝聚服务群众工作机制'。下列表述正确的是：①基层治理事关国家发展和稳定，是我们党执政兴国的重要支柱；②基层问题的治理必须坚持群众观念，要有系统思维和辩证思维；③多元共治有助于在当前条件下提供多方共赢的基层治理更优解；④凝聚服务群众工作机制的核心在于政府主导破解基层治理难题。A.①③ B.①④ C.②③ D.②④</w:t>
      </w:r>
    </w:p>
    <w:p>
      <w:pPr>
        <w:pStyle w:val="ListBullet"/>
        <w:spacing w:after="30"/>
        <w:ind w:left="391"/>
      </w:pPr>
      <w:r>
        <w:rPr>
          <w:rFonts w:ascii="Arial" w:hAnsi="Arial" w:eastAsia="Microsoft YaHei"/>
          <w:b w:val="0"/>
          <w:sz w:val="18"/>
        </w:rPr>
        <w:t>正确项为什么触发：②'坚持群众观念'对应必修四'人民群众是历史创造者'与群众观点群众路线，'系统思维和辩证思维'对应联系观（系统观念）与矛盾观；治理基层问题不能头痛医头脚痛医脚，必须从相互联系、对立统一的角度整体把握，正契合②的必修四方法论。</w:t>
      </w:r>
    </w:p>
    <w:p>
      <w:pPr>
        <w:pStyle w:val="ListBullet"/>
        <w:spacing w:after="30"/>
        <w:ind w:left="391"/>
      </w:pPr>
      <w:r>
        <w:rPr>
          <w:rFonts w:ascii="Arial" w:hAnsi="Arial" w:eastAsia="Microsoft YaHei"/>
          <w:b w:val="0"/>
          <w:sz w:val="18"/>
        </w:rPr>
        <w:t>易错边界：①把基层治理拔为'党执政兴国的重要支柱'定位偏高，属政治表述不准；④'核心在于政府主导'违背共建共治共享的多元共治原则，属政治治理错肢。</w:t>
      </w:r>
    </w:p>
    <w:p>
      <w:pPr>
        <w:pStyle w:val="ListBullet"/>
        <w:spacing w:after="30"/>
        <w:ind w:left="391"/>
      </w:pPr>
      <w:r>
        <w:rPr>
          <w:rFonts w:ascii="Arial" w:hAnsi="Arial" w:eastAsia="Microsoft YaHei"/>
          <w:b w:val="0"/>
          <w:sz w:val="18"/>
        </w:rPr>
        <w:t>边界：③'多元共治'偏政治治理表述，但本卷正确选项需②③同时成立；以②的必修四群众观+联系观+矛盾观为入框架触发，③在政治治理边界，不另立必修四原理</w:t>
      </w:r>
    </w:p>
    <w:p>
      <w:pPr>
        <w:keepNext/>
        <w:spacing w:before="80"/>
      </w:pPr>
      <w:r>
        <w:rPr>
          <w:rFonts w:ascii="Arial" w:hAnsi="Arial" w:eastAsia="Microsoft YaHei"/>
          <w:b w:val="0"/>
          <w:sz w:val="19"/>
        </w:rPr>
        <w:t>29. 2026｜2026通州期末｜第8题｜答案D</w:t>
      </w:r>
    </w:p>
    <w:p>
      <w:pPr>
        <w:pStyle w:val="ListBullet"/>
        <w:spacing w:after="30"/>
        <w:ind w:left="391"/>
      </w:pPr>
      <w:r>
        <w:rPr>
          <w:rFonts w:ascii="Arial" w:hAnsi="Arial" w:eastAsia="Microsoft YaHei"/>
          <w:b w:val="0"/>
          <w:sz w:val="18"/>
        </w:rPr>
        <w:t>题干/选项信号：为纪念中国人民抗日战争暨世界反法西斯战争胜利80周年，某地博物馆组织1010位参与者以绣针为笔、以丝线作墨，将抗战场景和1010个地名绣结成一幅特殊的汴绣作品……一张跨越时空的'记忆地图'无声诉说着'清澈的爱，只为中国'。对此，下列理解正确的是：①爱国主义的传承依赖于参与者的民族情怀；②家国情怀是这幅汴绣作品产生的核心源泉；③通过刺绣建立起承载家国情怀的人为事物的联系；④个体差异性与民族记忆整体性在作品中对立统一。A.①② B.①③ C.②④ D.③④</w:t>
      </w:r>
    </w:p>
    <w:p>
      <w:pPr>
        <w:pStyle w:val="ListBullet"/>
        <w:spacing w:after="30"/>
        <w:ind w:left="391"/>
      </w:pPr>
      <w:r>
        <w:rPr>
          <w:rFonts w:ascii="Arial" w:hAnsi="Arial" w:eastAsia="Microsoft YaHei"/>
          <w:b w:val="0"/>
          <w:sz w:val="18"/>
        </w:rPr>
        <w:t>正确项为什么触发：③参与者用绣针把抗战场景与1010个地名连成'记忆地图'，是通过实践活动建立起来的人为事物的联系，触发联系观（人为事物的联系）；④作品里既有1010人各自针法/来源差异（个体差异性），又共同承载统一的民族抗战记忆（民族记忆整体性），二者对立统一，触发矛盾的对立统一。</w:t>
      </w:r>
    </w:p>
    <w:p>
      <w:pPr>
        <w:pStyle w:val="ListBullet"/>
        <w:spacing w:after="30"/>
        <w:ind w:left="391"/>
      </w:pPr>
      <w:r>
        <w:rPr>
          <w:rFonts w:ascii="Arial" w:hAnsi="Arial" w:eastAsia="Microsoft YaHei"/>
          <w:b w:val="0"/>
          <w:sz w:val="18"/>
        </w:rPr>
        <w:t>易错边界：①'爱国主义的传承依赖于民族情怀'颠倒了社会存在与社会意识关系——传承根本上依赖共同实践活动，而非情怀；②'家国情怀是作品产生的核心源泉'错误，作品的源泉是社会实践和共同历史记忆，不是情怀本身。</w:t>
      </w:r>
    </w:p>
    <w:p>
      <w:pPr>
        <w:pStyle w:val="ListBullet"/>
        <w:spacing w:after="30"/>
        <w:ind w:left="391"/>
      </w:pPr>
      <w:r>
        <w:rPr>
          <w:rFonts w:ascii="Arial" w:hAnsi="Arial" w:eastAsia="Microsoft YaHei"/>
          <w:b w:val="0"/>
          <w:sz w:val="18"/>
        </w:rPr>
        <w:t>边界：全题为必修四联系观与矛盾观考查，无模块边界</w:t>
      </w:r>
    </w:p>
    <w:p>
      <w:pPr>
        <w:pStyle w:val="Heading3"/>
      </w:pPr>
      <w:r>
        <w:t>发展</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2024｜2024朝阳二模｜第16(2)题</w:t>
      </w:r>
    </w:p>
    <w:p>
      <w:pPr>
        <w:pStyle w:val="ListBullet"/>
        <w:spacing w:after="30"/>
        <w:ind w:left="391"/>
      </w:pPr>
      <w:r>
        <w:rPr>
          <w:rFonts w:ascii="Arial" w:hAnsi="Arial" w:eastAsia="Microsoft YaHei"/>
          <w:b w:val="0"/>
          <w:sz w:val="18"/>
        </w:rPr>
        <w:t>知识点：事物是变化发展的</w:t>
      </w:r>
    </w:p>
    <w:p>
      <w:pPr>
        <w:pStyle w:val="ListBullet"/>
        <w:spacing w:after="30"/>
        <w:ind w:left="391"/>
      </w:pPr>
      <w:r>
        <w:rPr>
          <w:rFonts w:ascii="Arial" w:hAnsi="Arial" w:eastAsia="Microsoft YaHei"/>
          <w:b w:val="0"/>
          <w:sz w:val="18"/>
        </w:rPr>
        <w:t>材料触发点：材料二把人工智能明确划分为'人工智能的产生—人工智能的突破—人工智能的未来'三个阶段：'人工智能的概念产生'→'经过60多年的演进,以深度神经网络为代表的人工智能加速发展'→'2023年以来,以大模型为代表的人工智能迅速从实验室走向各行业'。</w:t>
      </w:r>
    </w:p>
    <w:p>
      <w:pPr>
        <w:pStyle w:val="ListBullet"/>
        <w:spacing w:after="30"/>
        <w:ind w:left="391"/>
      </w:pPr>
      <w:r>
        <w:rPr>
          <w:rFonts w:ascii="Arial" w:hAnsi="Arial" w:eastAsia="Microsoft YaHei"/>
          <w:b w:val="0"/>
          <w:sz w:val="18"/>
        </w:rPr>
        <w:t>为什么能想到这个原理、怎样回应设问：材料把人工智能按'产生—突破—未来'三阶段层层推进，从概念诞生到深度神经网络再到大模型应用，每一步都在原有基础上更新、突破、扩展，体现事物是不断变化发展的，发展具有前进性和上升性；人与人工智能的关系也在这一过程中不断演进，不存在一成不变的相互塑造模式。；答案落点：未来人与人工智能的相互塑造不是一次完成的静止结果，而是在人工智能技术不断突破、人的认识与实践不断更新的过程中持续推进的动态过程；应当用发展的观点看待并合理引导这一相互塑造的进程。</w:t>
      </w:r>
    </w:p>
    <w:p>
      <w:pPr>
        <w:pStyle w:val="ListBullet"/>
        <w:spacing w:after="30"/>
        <w:ind w:left="391"/>
      </w:pPr>
      <w:r>
        <w:rPr>
          <w:rFonts w:ascii="Arial" w:hAnsi="Arial" w:eastAsia="Microsoft YaHei"/>
          <w:b w:val="0"/>
          <w:sz w:val="18"/>
        </w:rPr>
        <w:t>材料与设问：(2) 未来,是人塑造人工智能? 还是人工智能塑造人? 还是……运用哲学知识,谈谈你的看法。 (7分)</w:t>
      </w:r>
    </w:p>
    <w:p>
      <w:pPr>
        <w:pStyle w:val="ListBullet"/>
        <w:spacing w:after="30"/>
        <w:ind w:left="391"/>
      </w:pPr>
      <w:r>
        <w:rPr>
          <w:rFonts w:ascii="Arial" w:hAnsi="Arial" w:eastAsia="Microsoft YaHei"/>
          <w:b w:val="0"/>
          <w:sz w:val="18"/>
        </w:rPr>
        <w:t>细则对应：二、为什么4分：……知识可选择：实践、联系、主能规律、矛盾、物质意识、发展、社会存在社会意识等</w:t>
      </w:r>
    </w:p>
    <w:p>
      <w:pPr>
        <w:pStyle w:val="ListBullet"/>
        <w:spacing w:after="30"/>
        <w:ind w:left="391"/>
      </w:pPr>
      <w:r>
        <w:rPr>
          <w:rFonts w:ascii="Arial" w:hAnsi="Arial" w:eastAsia="Microsoft YaHei"/>
          <w:b w:val="0"/>
          <w:sz w:val="18"/>
        </w:rPr>
        <w:t>边界：本条聚焦发展观；与同题其他原理之间是可选择关系。</w:t>
      </w:r>
    </w:p>
    <w:p>
      <w:pPr>
        <w:keepNext/>
        <w:spacing w:before="80"/>
      </w:pPr>
      <w:r>
        <w:rPr>
          <w:rFonts w:ascii="Arial" w:hAnsi="Arial" w:eastAsia="Microsoft YaHei"/>
          <w:b w:val="0"/>
          <w:sz w:val="19"/>
        </w:rPr>
        <w:t>2. 2024｜2024朝阳期中｜第17题</w:t>
      </w:r>
    </w:p>
    <w:p>
      <w:pPr>
        <w:pStyle w:val="ListBullet"/>
        <w:spacing w:after="30"/>
        <w:ind w:left="391"/>
      </w:pPr>
      <w:r>
        <w:rPr>
          <w:rFonts w:ascii="Arial" w:hAnsi="Arial" w:eastAsia="Microsoft YaHei"/>
          <w:b w:val="0"/>
          <w:sz w:val="18"/>
        </w:rPr>
        <w:t>知识点：辩证否定观:既肯定又否定、既克服又保留,树立创新意识(守正不守旧、尊古不复古)</w:t>
      </w:r>
    </w:p>
    <w:p>
      <w:pPr>
        <w:pStyle w:val="ListBullet"/>
        <w:spacing w:after="30"/>
        <w:ind w:left="391"/>
      </w:pPr>
      <w:r>
        <w:rPr>
          <w:rFonts w:ascii="Arial" w:hAnsi="Arial" w:eastAsia="Microsoft YaHei"/>
          <w:b w:val="0"/>
          <w:sz w:val="18"/>
        </w:rPr>
        <w:t>材料触发点：材料一'连续不是停滞、更不是僵化,而是以创新为支撑的历史进步过程','守正不守旧、尊古不复古','这正是对中华民族勇于创新、不断进取民族精神的准确把握'。</w:t>
      </w:r>
    </w:p>
    <w:p>
      <w:pPr>
        <w:pStyle w:val="ListBullet"/>
        <w:spacing w:after="30"/>
        <w:ind w:left="391"/>
      </w:pPr>
      <w:r>
        <w:rPr>
          <w:rFonts w:ascii="Arial" w:hAnsi="Arial" w:eastAsia="Microsoft YaHei"/>
          <w:b w:val="0"/>
          <w:sz w:val="18"/>
        </w:rPr>
        <w:t>为什么能想到这个原理、怎样回应设问：材料一用'守正不守旧、尊古不复古'刻画对待农耕文明的态度,'守正''尊古'是对农耕文明中具有当代价值的合理内核的肯定与保留,'不守旧''不复古'是对其中过时形式的否定与超越,合在一起就是'既肯定又否定、既克服又保留',要求树立创新意识——这正是辩证否定观的标准表达。；答案落点:让农耕文明在新时代迎来全新面貌,要坚持辩证否定观,对农耕文明中具有当代价值的思想观念、人文精神、道德规范予以保留与传承,对不合时宜的旧形式、旧观念加以变革与扬弃,以创新推动农耕文明与新时代发展相结合。</w:t>
      </w:r>
    </w:p>
    <w:p>
      <w:pPr>
        <w:pStyle w:val="ListBullet"/>
        <w:spacing w:after="30"/>
        <w:ind w:left="391"/>
      </w:pPr>
      <w:r>
        <w:rPr>
          <w:rFonts w:ascii="Arial" w:hAnsi="Arial" w:eastAsia="Microsoft YaHei"/>
          <w:b w:val="0"/>
          <w:sz w:val="18"/>
        </w:rPr>
        <w:t>材料与设问：结合材料,运用《哲学与文化》相关知识,分析如何让我国历史悠久的农耕文明在新时代迎来全新面貌。</w:t>
      </w:r>
    </w:p>
    <w:p>
      <w:pPr>
        <w:pStyle w:val="ListBullet"/>
        <w:spacing w:after="30"/>
        <w:ind w:left="391"/>
      </w:pPr>
      <w:r>
        <w:rPr>
          <w:rFonts w:ascii="Arial" w:hAnsi="Arial" w:eastAsia="Microsoft YaHei"/>
          <w:b w:val="0"/>
          <w:sz w:val="18"/>
        </w:rPr>
        <w:t>细则对应：第17题共8分=文化6分+哲学2分。⑤坚持辩证否定观;用对立统一/全面的观点看问题;坚持具体问题具体分析;价值观的导向作用;价值判断和价值选择;尊重规律发挥主观能动性等方面作答,其他角度言之成理即可,知识1分,材料1分。</w:t>
      </w:r>
    </w:p>
    <w:p>
      <w:pPr>
        <w:pStyle w:val="ListBullet"/>
        <w:spacing w:after="30"/>
        <w:ind w:left="391"/>
      </w:pPr>
      <w:r>
        <w:rPr>
          <w:rFonts w:ascii="Arial" w:hAnsi="Arial" w:eastAsia="Microsoft YaHei"/>
          <w:b w:val="0"/>
          <w:sz w:val="18"/>
        </w:rPr>
        <w:t>边界：第17题共8分=文化6分+哲学2分,本条仅入哲学2分;细则把多种哲学角度并列为可选角度,本条仅代表其中一种合规角度,与、为可任选关系而非叠加加分。</w:t>
      </w:r>
    </w:p>
    <w:p>
      <w:pPr>
        <w:keepNext/>
        <w:spacing w:before="80"/>
      </w:pPr>
      <w:r>
        <w:rPr>
          <w:rFonts w:ascii="Arial" w:hAnsi="Arial" w:eastAsia="Microsoft YaHei"/>
          <w:b w:val="0"/>
          <w:sz w:val="19"/>
        </w:rPr>
        <w:t>3. 2024｜2024海淀一模｜第16题</w:t>
      </w:r>
    </w:p>
    <w:p>
      <w:pPr>
        <w:pStyle w:val="ListBullet"/>
        <w:spacing w:after="30"/>
        <w:ind w:left="391"/>
      </w:pPr>
      <w:r>
        <w:rPr>
          <w:rFonts w:ascii="Arial" w:hAnsi="Arial" w:eastAsia="Microsoft YaHei"/>
          <w:b w:val="0"/>
          <w:sz w:val="18"/>
        </w:rPr>
        <w:t>知识点：事物是不断发展的，发展是前进性与上升性的统一</w:t>
      </w:r>
    </w:p>
    <w:p>
      <w:pPr>
        <w:pStyle w:val="ListBullet"/>
        <w:spacing w:after="30"/>
        <w:ind w:left="391"/>
      </w:pPr>
      <w:r>
        <w:rPr>
          <w:rFonts w:ascii="Arial" w:hAnsi="Arial" w:eastAsia="Microsoft YaHei"/>
          <w:b w:val="0"/>
          <w:sz w:val="18"/>
        </w:rPr>
        <w:t>材料触发点：中国空间站建造完成后将登陆月球作为下一个目标；'开启探索太空的新征程'。</w:t>
      </w:r>
    </w:p>
    <w:p>
      <w:pPr>
        <w:pStyle w:val="ListBullet"/>
        <w:spacing w:after="30"/>
        <w:ind w:left="391"/>
      </w:pPr>
      <w:r>
        <w:rPr>
          <w:rFonts w:ascii="Arial" w:hAnsi="Arial" w:eastAsia="Microsoft YaHei"/>
          <w:b w:val="0"/>
          <w:sz w:val="18"/>
        </w:rPr>
        <w:t>为什么能想到这个原理、怎样回应设问：材料显示中国航天目标从中国空间站建造完成进一步推进到载人登月，并以梦舟'开启探索太空的新征程'，呈现由低到高、由近及远不断推进的客观过程；这是新事物代替旧事物、低级阶段过渡到高级阶段的发展过程，体现事物是不断发展的、发展是前进性与上升性的统一。；答案落点：中国人之所以对登月有自信，是因为坚持用发展观点看问题，把握中国航天从空间站到载人登月的前进上升趋势，相信登月新征程是中国航天事业不断前进、必然到来的新阶段。</w:t>
      </w:r>
    </w:p>
    <w:p>
      <w:pPr>
        <w:pStyle w:val="ListBullet"/>
        <w:spacing w:after="30"/>
        <w:ind w:left="391"/>
      </w:pPr>
      <w:r>
        <w:rPr>
          <w:rFonts w:ascii="Arial" w:hAnsi="Arial" w:eastAsia="Microsoft YaHei"/>
          <w:b w:val="0"/>
          <w:sz w:val="18"/>
        </w:rPr>
        <w:t>材料与设问：16．（8分）中国空间站建造完成后，登陆月球成为中国人探索太空的下一个目标。按计划，我国将在2030年前实现载人登陆月球开展科学探索。'梦舟'寓意载人月球探测承载中国人的航天梦，开启探索太空的新征程。结合材料，运用《哲学与文化》知识，谈谈中国人探索宇宙、登陆月球何以自信。</w:t>
      </w:r>
    </w:p>
    <w:p>
      <w:pPr>
        <w:pStyle w:val="ListBullet"/>
        <w:spacing w:after="30"/>
        <w:ind w:left="391"/>
      </w:pPr>
      <w:r>
        <w:rPr>
          <w:rFonts w:ascii="Arial" w:hAnsi="Arial" w:eastAsia="Microsoft YaHei"/>
          <w:b w:val="0"/>
          <w:sz w:val="18"/>
        </w:rPr>
        <w:t>细则对应：16.（8分）可从发挥主观能动性、联系的观点、发展的观点、实践的观点、民族精神等角度作答。</w:t>
      </w:r>
    </w:p>
    <w:p>
      <w:pPr>
        <w:pStyle w:val="ListBullet"/>
        <w:spacing w:after="30"/>
        <w:ind w:left="391"/>
      </w:pPr>
      <w:r>
        <w:rPr>
          <w:rFonts w:ascii="Arial" w:hAnsi="Arial" w:eastAsia="Microsoft YaHei"/>
          <w:b w:val="0"/>
          <w:sz w:val="18"/>
        </w:rPr>
        <w:t>边界：第16题细则只列发展方向，无具体小分细分。</w:t>
      </w:r>
    </w:p>
    <w:p>
      <w:pPr>
        <w:keepNext/>
        <w:spacing w:before="80"/>
      </w:pPr>
      <w:r>
        <w:rPr>
          <w:rFonts w:ascii="Arial" w:hAnsi="Arial" w:eastAsia="Microsoft YaHei"/>
          <w:b w:val="0"/>
          <w:sz w:val="19"/>
        </w:rPr>
        <w:t>4. 2024｜东城二模｜第16题</w:t>
      </w:r>
    </w:p>
    <w:p>
      <w:pPr>
        <w:pStyle w:val="ListBullet"/>
        <w:spacing w:after="30"/>
        <w:ind w:left="391"/>
      </w:pPr>
      <w:r>
        <w:rPr>
          <w:rFonts w:ascii="Arial" w:hAnsi="Arial" w:eastAsia="Microsoft YaHei"/>
          <w:b w:val="0"/>
          <w:sz w:val="18"/>
        </w:rPr>
        <w:t>知识点：发展的观点、辩证否定</w:t>
      </w:r>
    </w:p>
    <w:p>
      <w:pPr>
        <w:pStyle w:val="ListBullet"/>
        <w:spacing w:after="30"/>
        <w:ind w:left="391"/>
      </w:pPr>
      <w:r>
        <w:rPr>
          <w:rFonts w:ascii="Arial" w:hAnsi="Arial" w:eastAsia="Microsoft YaHei"/>
          <w:b w:val="0"/>
          <w:sz w:val="18"/>
        </w:rPr>
        <w:t>材料触发点：桑基鱼塘随时代不断创新形态，由传统农业向产业融合、文化研学、乡村振兴等新形式拓展。</w:t>
      </w:r>
    </w:p>
    <w:p>
      <w:pPr>
        <w:pStyle w:val="ListBullet"/>
        <w:spacing w:after="30"/>
        <w:ind w:left="391"/>
      </w:pPr>
      <w:r>
        <w:rPr>
          <w:rFonts w:ascii="Arial" w:hAnsi="Arial" w:eastAsia="Microsoft YaHei"/>
          <w:b w:val="0"/>
          <w:sz w:val="18"/>
        </w:rPr>
        <w:t>为什么能想到这个原理、怎样回应设问：材料里桑基鱼塘没有停留在原始形态，而是与现代产业、文化研学、乡村振兴等新需求相结合不断更新形式；这正体现事物是变化发展的、要用发展的观点看问题，并通过辩证否定保留合理内核、扬弃不适应的旧形式实现自我更新。；答案落点：桑基鱼塘'二千多岁仍未老'，是因为它在保留人与自然和谐共生这一科学内核的基础上不断创新形态，与时代发展相统一，从而保持持续生命力。</w:t>
      </w:r>
    </w:p>
    <w:p>
      <w:pPr>
        <w:pStyle w:val="ListBullet"/>
        <w:spacing w:after="30"/>
        <w:ind w:left="391"/>
      </w:pPr>
      <w:r>
        <w:rPr>
          <w:rFonts w:ascii="Arial" w:hAnsi="Arial" w:eastAsia="Microsoft YaHei"/>
          <w:b w:val="0"/>
          <w:sz w:val="18"/>
        </w:rPr>
        <w:t>材料与设问：（16题）结合材料，运用《哲学与文化》知识，分析为何二千多岁的桑基鱼塘仍未老。</w:t>
      </w:r>
    </w:p>
    <w:p>
      <w:pPr>
        <w:pStyle w:val="ListBullet"/>
        <w:spacing w:after="30"/>
        <w:ind w:left="391"/>
      </w:pPr>
      <w:r>
        <w:rPr>
          <w:rFonts w:ascii="Arial" w:hAnsi="Arial" w:eastAsia="Microsoft YaHei"/>
          <w:b w:val="0"/>
          <w:sz w:val="18"/>
        </w:rPr>
        <w:t>细则对应：②基于辩证法说明桑基鱼塘的发展过程：发展的观点/联系的观点/立足整体/系统优化/辩证否定等；讲评细则：发展的观点、联系的观点、立足整体、系统优化、矛盾分析法。（每一点2分）</w:t>
      </w:r>
    </w:p>
    <w:p>
      <w:pPr>
        <w:keepNext/>
        <w:spacing w:before="80"/>
      </w:pPr>
      <w:r>
        <w:rPr>
          <w:rFonts w:ascii="Arial" w:hAnsi="Arial" w:eastAsia="Microsoft YaHei"/>
          <w:b w:val="0"/>
          <w:sz w:val="19"/>
        </w:rPr>
        <w:t>5. 2024｜丰台一模｜第18(1)题</w:t>
      </w:r>
    </w:p>
    <w:p>
      <w:pPr>
        <w:pStyle w:val="ListBullet"/>
        <w:spacing w:after="30"/>
        <w:ind w:left="391"/>
      </w:pPr>
      <w:r>
        <w:rPr>
          <w:rFonts w:ascii="Arial" w:hAnsi="Arial" w:eastAsia="Microsoft YaHei"/>
          <w:b w:val="0"/>
          <w:sz w:val="18"/>
        </w:rPr>
        <w:t>知识点：事物是变化发展的，要用发展的观点看问题，新事物代替旧事物</w:t>
      </w:r>
    </w:p>
    <w:p>
      <w:pPr>
        <w:pStyle w:val="ListBullet"/>
        <w:spacing w:after="30"/>
        <w:ind w:left="391"/>
      </w:pPr>
      <w:r>
        <w:rPr>
          <w:rFonts w:ascii="Arial" w:hAnsi="Arial" w:eastAsia="Microsoft YaHei"/>
          <w:b w:val="0"/>
          <w:sz w:val="18"/>
        </w:rPr>
        <w:t>材料触发点：材料一把社会生产力刻画为从低级到高级、从落后到先进不断发展的过程，并把新质生产力描述为'摆脱传统经济增长方式、生产力发展路径'，由技术革命性突破催生，具有高科技、高效能、高质量特征的先进生产力质态。</w:t>
      </w:r>
    </w:p>
    <w:p>
      <w:pPr>
        <w:pStyle w:val="ListBullet"/>
        <w:spacing w:after="30"/>
        <w:ind w:left="391"/>
      </w:pPr>
      <w:r>
        <w:rPr>
          <w:rFonts w:ascii="Arial" w:hAnsi="Arial" w:eastAsia="Microsoft YaHei"/>
          <w:b w:val="0"/>
          <w:sz w:val="18"/>
        </w:rPr>
        <w:t>为什么能想到这个原理、怎样回应设问：答案落点：要用发展的观点理解新质生产力，把它定位为对传统生产力的超越和质态飞跃，承认并支持这一新事物的成长，按照生产力发展的上升趋势推动高质量发展。</w:t>
      </w:r>
    </w:p>
    <w:p>
      <w:pPr>
        <w:pStyle w:val="ListBullet"/>
        <w:spacing w:after="30"/>
        <w:ind w:left="391"/>
      </w:pPr>
      <w:r>
        <w:rPr>
          <w:rFonts w:ascii="Arial" w:hAnsi="Arial" w:eastAsia="Microsoft YaHei"/>
          <w:b w:val="0"/>
          <w:sz w:val="18"/>
        </w:rPr>
        <w:t>材料与设问：新质生产力丰富发展了马克思主义生产力理论，深化了对生产力发展规律的认识。从哲学角度，谈谈你对新质生产力的理解。(7分)</w:t>
      </w:r>
    </w:p>
    <w:p>
      <w:pPr>
        <w:pStyle w:val="ListBullet"/>
        <w:spacing w:after="30"/>
        <w:ind w:left="391"/>
      </w:pPr>
      <w:r>
        <w:rPr>
          <w:rFonts w:ascii="Arial" w:hAnsi="Arial" w:eastAsia="Microsoft YaHei"/>
          <w:b w:val="0"/>
          <w:sz w:val="18"/>
        </w:rPr>
        <w:t>细则对应：等级赋分；水平4（6—7分）三个及以上角度作答、知识正确且分析合理给7分；评分按角度数与论述合理性分级，要求知识正确且分析到位。</w:t>
      </w:r>
    </w:p>
    <w:p>
      <w:pPr>
        <w:pStyle w:val="ListBullet"/>
        <w:spacing w:after="30"/>
        <w:ind w:left="391"/>
      </w:pPr>
      <w:r>
        <w:rPr>
          <w:rFonts w:ascii="Arial" w:hAnsi="Arial" w:eastAsia="Microsoft YaHei"/>
          <w:b w:val="0"/>
          <w:sz w:val="18"/>
        </w:rPr>
        <w:t>边界：细则为水平赋分，不强制单一原理；以'联系、发展、矛盾、唯物史观'举例，发展观为合法触发原理之一。</w:t>
      </w:r>
    </w:p>
    <w:p>
      <w:pPr>
        <w:keepNext/>
        <w:spacing w:before="80"/>
      </w:pPr>
      <w:r>
        <w:rPr>
          <w:rFonts w:ascii="Arial" w:hAnsi="Arial" w:eastAsia="Microsoft YaHei"/>
          <w:b w:val="0"/>
          <w:sz w:val="19"/>
        </w:rPr>
        <w:t>6. 2024｜西城一模｜第17题</w:t>
      </w:r>
    </w:p>
    <w:p>
      <w:pPr>
        <w:pStyle w:val="ListBullet"/>
        <w:spacing w:after="30"/>
        <w:ind w:left="391"/>
      </w:pPr>
      <w:r>
        <w:rPr>
          <w:rFonts w:ascii="Arial" w:hAnsi="Arial" w:eastAsia="Microsoft YaHei"/>
          <w:b w:val="0"/>
          <w:sz w:val="18"/>
        </w:rPr>
        <w:t>知识点：发展的普遍性与实质（事物前进上升、辩证否定/否定之否定）</w:t>
      </w:r>
    </w:p>
    <w:p>
      <w:pPr>
        <w:pStyle w:val="ListBullet"/>
        <w:spacing w:after="30"/>
        <w:ind w:left="391"/>
      </w:pPr>
      <w:r>
        <w:rPr>
          <w:rFonts w:ascii="Arial" w:hAnsi="Arial" w:eastAsia="Microsoft YaHei"/>
          <w:b w:val="0"/>
          <w:sz w:val="18"/>
        </w:rPr>
        <w:t>材料触发点：公园由空白土壤一步步发展为枝繁叶茂、郁郁葱葱并出现以往踪迹难觅的国家一级保护动物；过去被园丁斩草除根、被否定的'野草、野花和野树'如今反而成了公园的主人。</w:t>
      </w:r>
    </w:p>
    <w:p>
      <w:pPr>
        <w:pStyle w:val="ListBullet"/>
        <w:spacing w:after="30"/>
        <w:ind w:left="391"/>
      </w:pPr>
      <w:r>
        <w:rPr>
          <w:rFonts w:ascii="Arial" w:hAnsi="Arial" w:eastAsia="Microsoft YaHei"/>
          <w:b w:val="0"/>
          <w:sz w:val="18"/>
        </w:rPr>
        <w:t>为什么能想到这个原理、怎样回应设问：公园这一前进上升的过程不是人从外部强加的，而是生态系统通过自身的辩证否定——肯定一些要素、否定另一些要素、再在新的水平上肯定更丰富的要素——实现的发展；过去被否定的野草反过来成为新阶段的主人，正是辩证否定后由旧质走向新质的真实写照；人类中心主义把'发展'等同于人单方面对自然的改造，看不到自然界自身就是在自我否定中前进的。；答案落点：处理人与自然的关系要承认自然界自身具有不断发展、自我更新的能力，发展的根本动力存在于自然事物内部的辩证否定而不是外部的人工干预，因此应该为自然演替留出空间，让生态系统在自我否定中走向更加丰富、更高水平的新阶段，避免以'人是唯一发展主体'为前提强行规划自然的人类中心主义。</w:t>
      </w:r>
    </w:p>
    <w:p>
      <w:pPr>
        <w:pStyle w:val="ListBullet"/>
        <w:spacing w:after="30"/>
        <w:ind w:left="391"/>
      </w:pPr>
      <w:r>
        <w:rPr>
          <w:rFonts w:ascii="Arial" w:hAnsi="Arial" w:eastAsia="Microsoft YaHei"/>
          <w:b w:val="0"/>
          <w:sz w:val="18"/>
        </w:rPr>
        <w:t>材料与设问：17．（9分）……各种植物野蛮生长，那些常被园丁斩草除根的野草、野花和野树，成了这里的主人。这个完全信任自然、由自然意志主宰的公园如今枝繁叶茂、郁郁葱葱……甚至出现了以往踪迹难觅的国家一级重点保护动物。从哲学角度，说明处理人与自然的关系，应避免陷入人类中心主义。</w:t>
      </w:r>
    </w:p>
    <w:p>
      <w:pPr>
        <w:pStyle w:val="ListBullet"/>
        <w:spacing w:after="30"/>
        <w:ind w:left="391"/>
      </w:pPr>
      <w:r>
        <w:rPr>
          <w:rFonts w:ascii="Arial" w:hAnsi="Arial" w:eastAsia="Microsoft YaHei"/>
          <w:b w:val="0"/>
          <w:sz w:val="18"/>
        </w:rPr>
        <w:t>细则对应：可以从以下角度作答：……联系与发展……否定之否定；等等。</w:t>
      </w:r>
    </w:p>
    <w:p>
      <w:pPr>
        <w:pStyle w:val="ListBullet"/>
        <w:spacing w:after="30"/>
        <w:ind w:left="391"/>
      </w:pPr>
      <w:r>
        <w:rPr>
          <w:rFonts w:ascii="Arial" w:hAnsi="Arial" w:eastAsia="Microsoft YaHei"/>
          <w:b w:val="0"/>
          <w:sz w:val="18"/>
        </w:rPr>
        <w:t>边界：高中教材将'否定之否定/辩证否定'内容纳入'发展'节点统一处理，本条把'被斩草除根的野草反而成主人'这一辩证否定情境与'枝繁叶茂、保护动物回归'的前进上升一并落入'发展'。</w:t>
      </w:r>
    </w:p>
    <w:p>
      <w:pPr>
        <w:keepNext/>
        <w:spacing w:before="80"/>
      </w:pPr>
      <w:r>
        <w:rPr>
          <w:rFonts w:ascii="Arial" w:hAnsi="Arial" w:eastAsia="Microsoft YaHei"/>
          <w:b w:val="0"/>
          <w:sz w:val="19"/>
        </w:rPr>
        <w:t>7. 2025｜2025东城一模｜第16题</w:t>
      </w:r>
    </w:p>
    <w:p>
      <w:pPr>
        <w:pStyle w:val="ListBullet"/>
        <w:spacing w:after="30"/>
        <w:ind w:left="391"/>
      </w:pPr>
      <w:r>
        <w:rPr>
          <w:rFonts w:ascii="Arial" w:hAnsi="Arial" w:eastAsia="Microsoft YaHei"/>
          <w:b w:val="0"/>
          <w:sz w:val="18"/>
        </w:rPr>
        <w:t>知识点：辩证否定与发展（创造性转化、创新性发展）</w:t>
      </w:r>
    </w:p>
    <w:p>
      <w:pPr>
        <w:pStyle w:val="ListBullet"/>
        <w:spacing w:after="30"/>
        <w:ind w:left="391"/>
      </w:pPr>
      <w:r>
        <w:rPr>
          <w:rFonts w:ascii="Arial" w:hAnsi="Arial" w:eastAsia="Microsoft YaHei"/>
          <w:b w:val="0"/>
          <w:sz w:val="18"/>
        </w:rPr>
        <w:t>材料触发点："机器人小狮子与醒狮共舞，现代科技与传统习俗完美结合"+"运动过大年成为时尚"。</w:t>
      </w:r>
    </w:p>
    <w:p>
      <w:pPr>
        <w:pStyle w:val="ListBullet"/>
        <w:spacing w:after="30"/>
        <w:ind w:left="391"/>
      </w:pPr>
      <w:r>
        <w:rPr>
          <w:rFonts w:ascii="Arial" w:hAnsi="Arial" w:eastAsia="Microsoft YaHei"/>
          <w:b w:val="0"/>
          <w:sz w:val="18"/>
        </w:rPr>
        <w:t>为什么能想到这个原理、怎样回应设问："现代的中国年"中机器人与醒狮共舞、滑雪过大年体现传统民俗与现代科技、现代生活方式的融合；春节没有原封停留在过去，而是保留精神内核的同时不断生发新形式，正是辩证否定（自我扬弃）与事物发展规律的体现。；答案落点：春节通过创造性转化、创新性发展，吸纳新科技与新生活方式，以新形式承载传统精神，实现传统文化在发展中延续，故能生生不息。</w:t>
      </w:r>
    </w:p>
    <w:p>
      <w:pPr>
        <w:pStyle w:val="ListBullet"/>
        <w:spacing w:after="30"/>
        <w:ind w:left="391"/>
      </w:pPr>
      <w:r>
        <w:rPr>
          <w:rFonts w:ascii="Arial" w:hAnsi="Arial" w:eastAsia="Microsoft YaHei"/>
          <w:b w:val="0"/>
          <w:sz w:val="18"/>
        </w:rPr>
        <w:t>材料与设问：设问: 结合材料，运用《哲学与文化》知识，分析中国年何以"生生不息"。 材料: 在北京，立春日古观象台"鞭打春牛"民俗活动……在深圳，机器人小狮子与醒狮共舞，现代科技与传统习俗完美结合；在吉林，各大滑雪场迎来客流高峰，运动过大年成为时尚。</w:t>
      </w:r>
    </w:p>
    <w:p>
      <w:pPr>
        <w:pStyle w:val="ListBullet"/>
        <w:spacing w:after="30"/>
        <w:ind w:left="391"/>
      </w:pPr>
      <w:r>
        <w:rPr>
          <w:rFonts w:ascii="Arial" w:hAnsi="Arial" w:eastAsia="Microsoft YaHei"/>
          <w:b w:val="0"/>
          <w:sz w:val="18"/>
        </w:rPr>
        <w:t>细则对应：文化创新-2分：传统文化创造性转化创新性发展/立足时代之基、回答时代之问/融通不同资源、综合创新+分析材料。哲学可用知识：辩证否定观、发展、矛盾。</w:t>
      </w:r>
    </w:p>
    <w:p>
      <w:pPr>
        <w:pStyle w:val="ListBullet"/>
        <w:spacing w:after="30"/>
        <w:ind w:left="391"/>
      </w:pPr>
      <w:r>
        <w:rPr>
          <w:rFonts w:ascii="Arial" w:hAnsi="Arial" w:eastAsia="Microsoft YaHei"/>
          <w:b w:val="0"/>
          <w:sz w:val="18"/>
        </w:rPr>
        <w:t>边界：细则同层并列辩证否定观、发展、矛盾三选一，本条以"发展（含辩证否定）"切入；矛盾普遍性特殊性单列另一条。</w:t>
      </w:r>
    </w:p>
    <w:p>
      <w:pPr>
        <w:keepNext/>
        <w:spacing w:before="80"/>
      </w:pPr>
      <w:r>
        <w:rPr>
          <w:rFonts w:ascii="Arial" w:hAnsi="Arial" w:eastAsia="Microsoft YaHei"/>
          <w:b w:val="0"/>
          <w:sz w:val="19"/>
        </w:rPr>
        <w:t>8. 2025｜2025丰台一模｜第18(3)题</w:t>
      </w:r>
    </w:p>
    <w:p>
      <w:pPr>
        <w:pStyle w:val="ListBullet"/>
        <w:spacing w:after="30"/>
        <w:ind w:left="391"/>
      </w:pPr>
      <w:r>
        <w:rPr>
          <w:rFonts w:ascii="Arial" w:hAnsi="Arial" w:eastAsia="Microsoft YaHei"/>
          <w:b w:val="0"/>
          <w:sz w:val="18"/>
        </w:rPr>
        <w:t>知识点：发展是新事物代替旧事物，前进性与曲折性的统一</w:t>
      </w:r>
    </w:p>
    <w:p>
      <w:pPr>
        <w:pStyle w:val="ListBullet"/>
        <w:spacing w:after="30"/>
        <w:ind w:left="391"/>
      </w:pPr>
      <w:r>
        <w:rPr>
          <w:rFonts w:ascii="Arial" w:hAnsi="Arial" w:eastAsia="Microsoft YaHei"/>
          <w:b w:val="0"/>
          <w:sz w:val="18"/>
        </w:rPr>
        <w:t>材料触发点：AI 不断创造新质生产力但伴随替代就业等风险，人类构建可持续体系推动AI向善而行。</w:t>
      </w:r>
    </w:p>
    <w:p>
      <w:pPr>
        <w:pStyle w:val="ListBullet"/>
        <w:spacing w:after="30"/>
        <w:ind w:left="391"/>
      </w:pPr>
      <w:r>
        <w:rPr>
          <w:rFonts w:ascii="Arial" w:hAnsi="Arial" w:eastAsia="Microsoft YaHei"/>
          <w:b w:val="0"/>
          <w:sz w:val="18"/>
        </w:rPr>
        <w:t>为什么能想到这个原理、怎样回应设问：材料中AI从产生到拓展生产力、再到伴生风险、再到被纳入可持续治理，呈现持续向前推进且伴随曲折的过程，说明发展是事物前进上升运动,事物发展是前进性与曲折性的统一,新事物代替旧事物有总体不可逆趋势。；答案落点:用发展观看AI,承认AI是新事物代表前进趋势,把替代就业、深度伪造等风险视为发展中的曲折,通过构建可持续体系推动AI健康向前发展。</w:t>
      </w:r>
    </w:p>
    <w:p>
      <w:pPr>
        <w:pStyle w:val="ListBullet"/>
        <w:spacing w:after="30"/>
        <w:ind w:left="391"/>
      </w:pPr>
      <w:r>
        <w:rPr>
          <w:rFonts w:ascii="Arial" w:hAnsi="Arial" w:eastAsia="Microsoft YaHei"/>
          <w:b w:val="0"/>
          <w:sz w:val="18"/>
        </w:rPr>
        <w:t>材料与设问：(3)从哲学角度，谈谈你对人与人工智能关系的理解。 配套材料:AI 技术不是万能的，缺席 AI 时代是万万不能的。AI 在创造新质生产力的同时，也带来了"替代人类就业""深度伪造诈骗""信息生态污染"等风险。人类尝试为 AI 划定"不可为"底线、消除"不失控"风险、构建"可持续"体系，努力使 AI 向善而行。</w:t>
      </w:r>
    </w:p>
    <w:p>
      <w:pPr>
        <w:pStyle w:val="ListBullet"/>
        <w:spacing w:after="30"/>
        <w:ind w:left="391"/>
      </w:pPr>
      <w:r>
        <w:rPr>
          <w:rFonts w:ascii="Arial" w:hAnsi="Arial" w:eastAsia="Microsoft YaHei"/>
          <w:b w:val="0"/>
          <w:sz w:val="18"/>
        </w:rPr>
        <w:t>细则对应：18.(3)(6分) 评分标准:可从联系观、发展观、矛盾观、价值观等角度阐述人与人工智能的关系。 评分标准说明:先定档次,本题亦可从一个角度进行合理且精确地阐释,逻辑缜密,观点明晰。</w:t>
      </w:r>
    </w:p>
    <w:p>
      <w:pPr>
        <w:pStyle w:val="ListBullet"/>
        <w:spacing w:after="30"/>
        <w:ind w:left="391"/>
      </w:pPr>
      <w:r>
        <w:rPr>
          <w:rFonts w:ascii="Arial" w:hAnsi="Arial" w:eastAsia="Microsoft YaHei"/>
          <w:b w:val="0"/>
          <w:sz w:val="18"/>
        </w:rPr>
        <w:t>边界：细则角度名给定,具体得分点未列；答案示例为仅作补证,本条以"发展观"角度名结合材料中AI演进与"使AI向善而行"过程化叙述确认触发。</w:t>
      </w:r>
    </w:p>
    <w:p>
      <w:pPr>
        <w:keepNext/>
        <w:spacing w:before="80"/>
      </w:pPr>
      <w:r>
        <w:rPr>
          <w:rFonts w:ascii="Arial" w:hAnsi="Arial" w:eastAsia="Microsoft YaHei"/>
          <w:b w:val="0"/>
          <w:sz w:val="19"/>
        </w:rPr>
        <w:t>9. 2025｜2025房山一模｜第20题</w:t>
      </w:r>
    </w:p>
    <w:p>
      <w:pPr>
        <w:pStyle w:val="ListBullet"/>
        <w:spacing w:after="30"/>
        <w:ind w:left="391"/>
      </w:pPr>
      <w:r>
        <w:rPr>
          <w:rFonts w:ascii="Arial" w:hAnsi="Arial" w:eastAsia="Microsoft YaHei"/>
          <w:b w:val="0"/>
          <w:sz w:val="18"/>
        </w:rPr>
        <w:t>知识点：量变与质变的辩证关系/发展是前进性与曲折性的统一(量变质变面)</w:t>
      </w:r>
    </w:p>
    <w:p>
      <w:pPr>
        <w:pStyle w:val="ListBullet"/>
        <w:spacing w:after="30"/>
        <w:ind w:left="391"/>
      </w:pPr>
      <w:r>
        <w:rPr>
          <w:rFonts w:ascii="Arial" w:hAnsi="Arial" w:eastAsia="Microsoft YaHei"/>
          <w:b w:val="0"/>
          <w:sz w:val="18"/>
        </w:rPr>
        <w:t>材料触发点：'新中国成立以来'多年'不懈奋斗',积累成'经济快速发展和社会长期稳定两大奇迹'与'沧海桑田的巨大变化',点滴累积导致根本性飞跃。</w:t>
      </w:r>
    </w:p>
    <w:p>
      <w:pPr>
        <w:pStyle w:val="ListBullet"/>
        <w:spacing w:after="30"/>
        <w:ind w:left="391"/>
      </w:pPr>
      <w:r>
        <w:rPr>
          <w:rFonts w:ascii="Arial" w:hAnsi="Arial" w:eastAsia="Microsoft YaHei"/>
          <w:b w:val="0"/>
          <w:sz w:val="18"/>
        </w:rPr>
        <w:t>为什么能想到这个原理、怎样回应设问：'不懈奋斗'是长期、连续、点滴累积的过程,而'两大奇迹'与'沧海桑田的巨大变化'是奋斗成果累积到一定程度后产生的根本性飞跃,二者关系正是量变质变辩证关系:量变是质变的必要准备,质变是量变的必然结果,事物的发展总是从量变开始、达到一定程度引起质变。；这解释了'为什么持续奋斗才能换来奇迹'。；答案落点:从量变质变角度理解奋斗——奋斗的力量不在某一刻的爆发,而在日复一日的积累；既要重视点滴量的积累,又要在条件成熟时勇于实现质的飞跃,这样才能解释中国从起步到沧海桑田般巨变的历程,也指引青年通过持续努力实现宏伟目标。</w:t>
      </w:r>
    </w:p>
    <w:p>
      <w:pPr>
        <w:pStyle w:val="ListBullet"/>
        <w:spacing w:after="30"/>
        <w:ind w:left="391"/>
      </w:pPr>
      <w:r>
        <w:rPr>
          <w:rFonts w:ascii="Arial" w:hAnsi="Arial" w:eastAsia="Microsoft YaHei"/>
          <w:b w:val="0"/>
          <w:sz w:val="18"/>
        </w:rPr>
        <w:t>材料与设问：奋斗是指付出艰辛努力,战胜各种困难,去实现宏伟目标的过程。新中国成立以来,我们党团结带领全国各族人民不懈奋斗,创造了经济快速发展和社会长期稳定两大奇迹,中国发生沧海桑田的巨大变化,中华民族伟大复兴进入了不可逆转的历史进程……设问:结合材料,综合运用所学,谈谈你对'奋斗'的理解。</w:t>
      </w:r>
    </w:p>
    <w:p>
      <w:pPr>
        <w:pStyle w:val="ListBullet"/>
        <w:spacing w:after="30"/>
        <w:ind w:left="391"/>
      </w:pPr>
      <w:r>
        <w:rPr>
          <w:rFonts w:ascii="Arial" w:hAnsi="Arial" w:eastAsia="Microsoft YaHei"/>
          <w:b w:val="0"/>
          <w:sz w:val="18"/>
        </w:rPr>
        <w:t>细则对应：5.具体可用知识点:……发展观(质量互变,前进性与曲折性)……</w:t>
      </w:r>
    </w:p>
    <w:p>
      <w:pPr>
        <w:pStyle w:val="ListBullet"/>
        <w:spacing w:after="30"/>
        <w:ind w:left="391"/>
      </w:pPr>
      <w:r>
        <w:rPr>
          <w:rFonts w:ascii="Arial" w:hAnsi="Arial" w:eastAsia="Microsoft YaHei"/>
          <w:b w:val="0"/>
          <w:sz w:val="18"/>
        </w:rPr>
        <w:t>边界：细则把'质量互变'与'前进性与曲折性'合并写在'发展观'括号内;本条仅取量变质变这一面,前进性与曲折性另立一条以保证触发链清晰。</w:t>
      </w:r>
    </w:p>
    <w:p>
      <w:pPr>
        <w:keepNext/>
        <w:spacing w:before="80"/>
      </w:pPr>
      <w:r>
        <w:rPr>
          <w:rFonts w:ascii="Arial" w:hAnsi="Arial" w:eastAsia="Microsoft YaHei"/>
          <w:b w:val="0"/>
          <w:sz w:val="19"/>
        </w:rPr>
        <w:t>10. 2025｜2025房山一模｜第20题</w:t>
      </w:r>
    </w:p>
    <w:p>
      <w:pPr>
        <w:pStyle w:val="ListBullet"/>
        <w:spacing w:after="30"/>
        <w:ind w:left="391"/>
      </w:pPr>
      <w:r>
        <w:rPr>
          <w:rFonts w:ascii="Arial" w:hAnsi="Arial" w:eastAsia="Microsoft YaHei"/>
          <w:b w:val="0"/>
          <w:sz w:val="18"/>
        </w:rPr>
        <w:t>知识点：事物发展的总趋势是前进的,道路是曲折的(前进性与曲折性的辩证统一)</w:t>
      </w:r>
    </w:p>
    <w:p>
      <w:pPr>
        <w:pStyle w:val="ListBullet"/>
        <w:spacing w:after="30"/>
        <w:ind w:left="391"/>
      </w:pPr>
      <w:r>
        <w:rPr>
          <w:rFonts w:ascii="Arial" w:hAnsi="Arial" w:eastAsia="Microsoft YaHei"/>
          <w:b w:val="0"/>
          <w:sz w:val="18"/>
        </w:rPr>
        <w:t>材料触发点：材料一边强调'中华民族伟大复兴不可逆转''任何困难都无法阻挡中国人民前进的步伐'(前进性);一边强调'前进道路不可能一马平川''必定会有艰难险阻''可能遇到风高浪急甚至惊涛骇浪的重大考验'(曲折性)。</w:t>
      </w:r>
    </w:p>
    <w:p>
      <w:pPr>
        <w:pStyle w:val="ListBullet"/>
        <w:spacing w:after="30"/>
        <w:ind w:left="391"/>
      </w:pPr>
      <w:r>
        <w:rPr>
          <w:rFonts w:ascii="Arial" w:hAnsi="Arial" w:eastAsia="Microsoft YaHei"/>
          <w:b w:val="0"/>
          <w:sz w:val="18"/>
        </w:rPr>
        <w:t>为什么能想到这个原理、怎样回应设问：材料把'前进的步伐无法被阻挡'与'道路不可能一马平川'并列陈述,前者是对总趋势的判断,后者是对具体路径的判断,正是事物发展前进性与曲折性辩证统一的表述:事物发展的总趋势是前进的、上升的,但具体道路是曲折的、迂回的；承认前进性才能保持必胜信念,承认曲折性才能做好长期斗争准备。；这正回应'为什么仍要奋斗'的设问。；答案落点:从前进性与曲折性的统一角度理解奋斗——奋斗者既要看清中华民族伟大复兴的光明前景,坚定信心、保持定力,又要预见风险挑战,准备走曲折的路,在艰难险阻和惊涛骇浪面前勇毅前行,在长期斗争中夺取最终胜利。</w:t>
      </w:r>
    </w:p>
    <w:p>
      <w:pPr>
        <w:pStyle w:val="ListBullet"/>
        <w:spacing w:after="30"/>
        <w:ind w:left="391"/>
      </w:pPr>
      <w:r>
        <w:rPr>
          <w:rFonts w:ascii="Arial" w:hAnsi="Arial" w:eastAsia="Microsoft YaHei"/>
          <w:b w:val="0"/>
          <w:sz w:val="18"/>
        </w:rPr>
        <w:t>材料与设问：中华民族伟大复兴进入了不可逆转的历史进程,中国式现代化已经展开壮美画卷并呈现出无比光明灿烂的前景。同时,前进道路不可能一马平川,必定会有艰难险阻,可能遇到风高浪急甚至惊涛骇浪的重大考验,但任何困难都无法阻挡中国人民前进的步伐!设问:结合材料,综合运用所学,谈谈你对'奋斗'的理解。</w:t>
      </w:r>
    </w:p>
    <w:p>
      <w:pPr>
        <w:pStyle w:val="ListBullet"/>
        <w:spacing w:after="30"/>
        <w:ind w:left="391"/>
      </w:pPr>
      <w:r>
        <w:rPr>
          <w:rFonts w:ascii="Arial" w:hAnsi="Arial" w:eastAsia="Microsoft YaHei"/>
          <w:b w:val="0"/>
          <w:sz w:val="18"/>
        </w:rPr>
        <w:t>细则对应：5.具体可用知识点:……发展观(质量互变,前进性与曲折性)……</w:t>
      </w:r>
    </w:p>
    <w:p>
      <w:pPr>
        <w:pStyle w:val="ListBullet"/>
        <w:spacing w:after="30"/>
        <w:ind w:left="391"/>
      </w:pPr>
      <w:r>
        <w:rPr>
          <w:rFonts w:ascii="Arial" w:hAnsi="Arial" w:eastAsia="Microsoft YaHei"/>
          <w:b w:val="0"/>
          <w:sz w:val="18"/>
        </w:rPr>
        <w:t>边界：与'量变质变'同属细则'发展观'给分点,但触发的材料句和原理子项不同,故拆条;两条均需以哲学术语作答,不能只罗列党史成就。</w:t>
      </w:r>
    </w:p>
    <w:p>
      <w:pPr>
        <w:keepNext/>
        <w:spacing w:before="80"/>
      </w:pPr>
      <w:r>
        <w:rPr>
          <w:rFonts w:ascii="Arial" w:hAnsi="Arial" w:eastAsia="Microsoft YaHei"/>
          <w:b w:val="0"/>
          <w:sz w:val="19"/>
        </w:rPr>
        <w:t>11. 2025｜2025石景山一模｜第16题</w:t>
      </w:r>
    </w:p>
    <w:p>
      <w:pPr>
        <w:pStyle w:val="ListBullet"/>
        <w:spacing w:after="30"/>
        <w:ind w:left="391"/>
      </w:pPr>
      <w:r>
        <w:rPr>
          <w:rFonts w:ascii="Arial" w:hAnsi="Arial" w:eastAsia="Microsoft YaHei"/>
          <w:b w:val="0"/>
          <w:sz w:val="18"/>
        </w:rPr>
        <w:t>知识点：事物是变化发展的，要用发展的观点看问题</w:t>
      </w:r>
    </w:p>
    <w:p>
      <w:pPr>
        <w:pStyle w:val="ListBullet"/>
        <w:spacing w:after="30"/>
        <w:ind w:left="391"/>
      </w:pPr>
      <w:r>
        <w:rPr>
          <w:rFonts w:ascii="Arial" w:hAnsi="Arial" w:eastAsia="Microsoft YaHei"/>
          <w:b w:val="0"/>
          <w:sz w:val="18"/>
        </w:rPr>
        <w:t>材料触发点：'不数既往，不能知将来'把'既往—将来'放在同一过程中，要透过历史看未来；版本资源从贾湖刻符到甲骨文、从北宋《梦溪笔谈》到现代科技，呈现连续生成、不断丰富的过程，源远流长、博大精深。</w:t>
      </w:r>
    </w:p>
    <w:p>
      <w:pPr>
        <w:pStyle w:val="ListBullet"/>
        <w:spacing w:after="30"/>
        <w:ind w:left="391"/>
      </w:pPr>
      <w:r>
        <w:rPr>
          <w:rFonts w:ascii="Arial" w:hAnsi="Arial" w:eastAsia="Microsoft YaHei"/>
          <w:b w:val="0"/>
          <w:sz w:val="18"/>
        </w:rPr>
        <w:t>为什么能想到这个原理、怎样回应设问：材料把过去、现在、未来视为不可分割的演进过程，中华文明在版本递进中持续创新，触发事物是变化发展的、世界上一切事物都处在永不停息的运动变化之中、要用发展的观点看问题这一原理。；设问要谈对该观点的理解，答案落点：要用发展的眼光看待中华优秀传统文化，立足既往洞察将来，把握中华文明源远流长、博大精深的传承脉络，推动其创造性转化、创新性发展，使其在新时代继续推动国家发展和民族复兴。</w:t>
      </w:r>
    </w:p>
    <w:p>
      <w:pPr>
        <w:pStyle w:val="ListBullet"/>
        <w:spacing w:after="30"/>
        <w:ind w:left="391"/>
      </w:pPr>
      <w:r>
        <w:rPr>
          <w:rFonts w:ascii="Arial" w:hAnsi="Arial" w:eastAsia="Microsoft YaHei"/>
          <w:b w:val="0"/>
          <w:sz w:val="18"/>
        </w:rPr>
        <w:t>材料与设问：中华版本馆藏贾湖刻符、《梦溪笔谈》、《使琉球录》、《大唐西域记》等版本资源；'不数既往，不能知将来；不求远因，不能明近果。'结合材料，运用《哲学与文化》所学，谈谈你对这一观点的理解。</w:t>
      </w:r>
    </w:p>
    <w:p>
      <w:pPr>
        <w:pStyle w:val="ListBullet"/>
        <w:spacing w:after="30"/>
        <w:ind w:left="391"/>
      </w:pPr>
      <w:r>
        <w:rPr>
          <w:rFonts w:ascii="Arial" w:hAnsi="Arial" w:eastAsia="Microsoft YaHei"/>
          <w:b w:val="0"/>
          <w:sz w:val="18"/>
        </w:rPr>
        <w:t>细则对应：选用'联系观、发展观、矛盾观'等相关哲理进行观点解析，阐明中华优秀传统文化的特点和当代价值；答案示例提及'以史为鉴…延续民族文化血脉，推动国家发展'。</w:t>
      </w:r>
    </w:p>
    <w:p>
      <w:pPr>
        <w:pStyle w:val="ListBullet"/>
        <w:spacing w:after="30"/>
        <w:ind w:left="391"/>
      </w:pPr>
      <w:r>
        <w:rPr>
          <w:rFonts w:ascii="Arial" w:hAnsi="Arial" w:eastAsia="Microsoft YaHei"/>
          <w:b w:val="0"/>
          <w:sz w:val="18"/>
        </w:rPr>
        <w:t>边界：本条仅承担发展观；联系观另立一条；矛盾观因细则未给独立采分句、答案示例未单独展开本套不立条。</w:t>
      </w:r>
    </w:p>
    <w:p>
      <w:pPr>
        <w:keepNext/>
        <w:spacing w:before="80"/>
      </w:pPr>
      <w:r>
        <w:rPr>
          <w:rFonts w:ascii="Arial" w:hAnsi="Arial" w:eastAsia="Microsoft YaHei"/>
          <w:b w:val="0"/>
          <w:sz w:val="19"/>
        </w:rPr>
        <w:t>12. 2025｜2025西城一模｜第22题</w:t>
      </w:r>
    </w:p>
    <w:p>
      <w:pPr>
        <w:pStyle w:val="ListBullet"/>
        <w:spacing w:after="30"/>
        <w:ind w:left="391"/>
      </w:pPr>
      <w:r>
        <w:rPr>
          <w:rFonts w:ascii="Arial" w:hAnsi="Arial" w:eastAsia="Microsoft YaHei"/>
          <w:b w:val="0"/>
          <w:sz w:val="18"/>
        </w:rPr>
        <w:t>知识点：事物发展是量变与质变的统一、是前进性与曲折性的统一</w:t>
      </w:r>
    </w:p>
    <w:p>
      <w:pPr>
        <w:pStyle w:val="ListBullet"/>
        <w:spacing w:after="30"/>
        <w:ind w:left="391"/>
      </w:pPr>
      <w:r>
        <w:rPr>
          <w:rFonts w:ascii="Arial" w:hAnsi="Arial" w:eastAsia="Microsoft YaHei"/>
          <w:b w:val="0"/>
          <w:sz w:val="18"/>
        </w:rPr>
        <w:t>材料触发点：一年不行就十年、二十年、三十年；一代接着一代、一茬接着一茬，日拱一卒；从两弹一星到载人航天、从复兴号到C919、从塔里木沙漠公路到港珠澳跨海大桥都源自几十年如一日的坚守。</w:t>
      </w:r>
    </w:p>
    <w:p>
      <w:pPr>
        <w:pStyle w:val="ListBullet"/>
        <w:spacing w:after="30"/>
        <w:ind w:left="391"/>
      </w:pPr>
      <w:r>
        <w:rPr>
          <w:rFonts w:ascii="Arial" w:hAnsi="Arial" w:eastAsia="Microsoft YaHei"/>
          <w:b w:val="0"/>
          <w:sz w:val="18"/>
        </w:rPr>
        <w:t>为什么能想到这个原理、怎样回应设问：材料里两类描写正好对上发展观的两条线：'一年、十年、二十年、三十年''日拱一卒'描写一点一滴的积累，对应量变；'两弹一星''港珠澳大桥'这种重大成果是质变，是积累到一定程度才出现的飞跃；'认准了就坚定不移干'又意味着这一过程并非一帆风顺，需要承受曲折但坚信前进性。；所以'长期主义'与必修四'量变质变''前进性曲折性'高度对应。；答案落点：'坚持长期主义'之所以正确，是因为它顺应事物发展是量变到质变、前进与曲折相统一的总趋势；做'困难而正确的事'就要承受过程中的曲折，用持续量变换取质的飞跃，最终才能取得'惊艳成果'。</w:t>
      </w:r>
    </w:p>
    <w:p>
      <w:pPr>
        <w:pStyle w:val="ListBullet"/>
        <w:spacing w:after="30"/>
        <w:ind w:left="391"/>
      </w:pPr>
      <w:r>
        <w:rPr>
          <w:rFonts w:ascii="Arial" w:hAnsi="Arial" w:eastAsia="Microsoft YaHei"/>
          <w:b w:val="0"/>
          <w:sz w:val="18"/>
        </w:rPr>
        <w:t>材料与设问：'坚持长期主义，做困难而正确的事'，结合材料，综合运用所学，谈谈你对这句话的理解。认准了就坚定不移干。一年不行就十年，十年不行就二十年、三十年。一代接着一代、一茬接着一茬，日拱一卒。从'两弹一星'到载人航天，从复兴号到C919，从塔里木沙漠公路到港珠澳跨海大桥……回望发展历程，许多领域的惊艳成果，都源自几十年如一日的坚守，源自看准了就坚定不移干的执着。</w:t>
      </w:r>
    </w:p>
    <w:p>
      <w:pPr>
        <w:pStyle w:val="ListBullet"/>
        <w:spacing w:after="30"/>
        <w:ind w:left="391"/>
      </w:pPr>
      <w:r>
        <w:rPr>
          <w:rFonts w:ascii="Arial" w:hAnsi="Arial" w:eastAsia="Microsoft YaHei"/>
          <w:b w:val="0"/>
          <w:sz w:val="18"/>
        </w:rPr>
        <w:t>细则对应：长期主义能够科学把握事物发展趋势，坚持真理尊重规律，把眼前利益和长远利益相结合，在量的积累中实现质变。（4分：①一个是'长期'：发展的观点、量变质变、前进性曲折性、超前思维、战略思维。②一个是'正确'：科学、坚持真理、尊重规律、正确价值观）。</w:t>
      </w:r>
    </w:p>
    <w:p>
      <w:pPr>
        <w:pStyle w:val="ListBullet"/>
        <w:spacing w:after="30"/>
        <w:ind w:left="391"/>
      </w:pPr>
      <w:r>
        <w:rPr>
          <w:rFonts w:ascii="Arial" w:hAnsi="Arial" w:eastAsia="Microsoft YaHei"/>
          <w:b w:val="0"/>
          <w:sz w:val="18"/>
        </w:rPr>
        <w:t>边界：细则同条还出现'超前思维、战略思维'属选必三逻辑与思维范畴，本条只保留必修四辩证法发展观维度；细则另两个4分点'党的领导/集中力量办大事'属必修三政治与法治、'优秀传统文化/民族精神/自强不息'属必修四文化部分，已分别排除。</w:t>
      </w:r>
    </w:p>
    <w:p>
      <w:pPr>
        <w:keepNext/>
        <w:spacing w:before="80"/>
      </w:pPr>
      <w:r>
        <w:rPr>
          <w:rFonts w:ascii="Arial" w:hAnsi="Arial" w:eastAsia="Microsoft YaHei"/>
          <w:b w:val="0"/>
          <w:sz w:val="19"/>
        </w:rPr>
        <w:t>13. 2025｜2025门头沟一模｜第16题</w:t>
      </w:r>
    </w:p>
    <w:p>
      <w:pPr>
        <w:pStyle w:val="ListBullet"/>
        <w:spacing w:after="30"/>
        <w:ind w:left="391"/>
      </w:pPr>
      <w:r>
        <w:rPr>
          <w:rFonts w:ascii="Arial" w:hAnsi="Arial" w:eastAsia="Microsoft YaHei"/>
          <w:b w:val="0"/>
          <w:sz w:val="18"/>
        </w:rPr>
        <w:t>知识点：事物是不断发展的，发展的实质是新事物代替旧事物；要用发展的观点看问题</w:t>
      </w:r>
    </w:p>
    <w:p>
      <w:pPr>
        <w:pStyle w:val="ListBullet"/>
        <w:spacing w:after="30"/>
        <w:ind w:left="391"/>
      </w:pPr>
      <w:r>
        <w:rPr>
          <w:rFonts w:ascii="Arial" w:hAnsi="Arial" w:eastAsia="Microsoft YaHei"/>
          <w:b w:val="0"/>
          <w:sz w:val="18"/>
        </w:rPr>
        <w:t>材料触发点：'积极拥抱数字化转型'体现主动求新；故宫从静态展陈走向'虚拟空间近距离欣赏'；八达岭从普通讲解走向'智能个性化游览体验'；北京胡同从单一介绍走向'数字地图和多媒体展示'。</w:t>
      </w:r>
    </w:p>
    <w:p>
      <w:pPr>
        <w:pStyle w:val="ListBullet"/>
        <w:spacing w:after="30"/>
        <w:ind w:left="391"/>
      </w:pPr>
      <w:r>
        <w:rPr>
          <w:rFonts w:ascii="Arial" w:hAnsi="Arial" w:eastAsia="Microsoft YaHei"/>
          <w:b w:val="0"/>
          <w:sz w:val="18"/>
        </w:rPr>
        <w:t>为什么能想到这个原理、怎样回应设问：材料中文旅产业并未停留于原有展示与游览方式，而是从静态展陈走向沉浸式虚拟体验、从统一讲解走向智能个性化服务、从纸面介绍走向数字多媒体呈现，整体上是文旅形态从低级到高级、从旧形式到新形式的前进上升，符合发展的实质。；答案落点：北京文旅借助数字化转型推动文旅形态由传统展示向沉浸体验、由单一服务向个性化服务跃迁，是用发展的观点看问题、积极推动新事物成长的具体体现，启示要主动求新求变以赢得发展前途。</w:t>
      </w:r>
    </w:p>
    <w:p>
      <w:pPr>
        <w:pStyle w:val="ListBullet"/>
        <w:spacing w:after="30"/>
        <w:ind w:left="391"/>
      </w:pPr>
      <w:r>
        <w:rPr>
          <w:rFonts w:ascii="Arial" w:hAnsi="Arial" w:eastAsia="Microsoft YaHei"/>
          <w:b w:val="0"/>
          <w:sz w:val="18"/>
        </w:rPr>
        <w:t>材料与设问：北京文旅产业积极拥抱数字化转型，古老的文化遗产与现代数字技术深度融合。故宫博物院推出数字文物展览，让观众能在虚拟空间中近距离欣赏珍贵文物；八达岭长城利用智能导览系统，为游客提供个性化的游览体验；北京胡同借助数字地图和多媒体展示，展现独特的历史风貌和文化韵味。'北京文旅的数字化转型是文化与科技融合的生动实践。'结合材料，运用《哲学与文化》的相关知识，谈谈对这句话的认识。</w:t>
      </w:r>
    </w:p>
    <w:p>
      <w:pPr>
        <w:pStyle w:val="ListBullet"/>
        <w:spacing w:after="30"/>
        <w:ind w:left="391"/>
      </w:pPr>
      <w:r>
        <w:rPr>
          <w:rFonts w:ascii="Arial" w:hAnsi="Arial" w:eastAsia="Microsoft YaHei"/>
          <w:b w:val="0"/>
          <w:sz w:val="18"/>
        </w:rPr>
        <w:t>细则对应：又能从哲学的角度分析加2分（能出现如下哲学原理中的任意1个且能结合材料进行分析即可）——联系的观点看问题、发展的观点看问题、对立统一的观点看问题、价值判断和价值选择的标准。</w:t>
      </w:r>
    </w:p>
    <w:p>
      <w:pPr>
        <w:pStyle w:val="ListBullet"/>
        <w:spacing w:after="30"/>
        <w:ind w:left="391"/>
      </w:pPr>
      <w:r>
        <w:rPr>
          <w:rFonts w:ascii="Arial" w:hAnsi="Arial" w:eastAsia="Microsoft YaHei"/>
          <w:b w:val="0"/>
          <w:sz w:val="18"/>
        </w:rPr>
        <w:t>边界：本题哲学与文化综合，本条只取哲学加分点'发展'，不挂'创造性转化创新性发展'等纯文化关键词。</w:t>
      </w:r>
    </w:p>
    <w:p>
      <w:pPr>
        <w:keepNext/>
        <w:spacing w:before="80"/>
      </w:pPr>
      <w:r>
        <w:rPr>
          <w:rFonts w:ascii="Arial" w:hAnsi="Arial" w:eastAsia="Microsoft YaHei"/>
          <w:b w:val="0"/>
          <w:sz w:val="19"/>
        </w:rPr>
        <w:t>14. 2025｜2025顺义一模｜第16题</w:t>
      </w:r>
    </w:p>
    <w:p>
      <w:pPr>
        <w:pStyle w:val="ListBullet"/>
        <w:spacing w:after="30"/>
        <w:ind w:left="391"/>
      </w:pPr>
      <w:r>
        <w:rPr>
          <w:rFonts w:ascii="Arial" w:hAnsi="Arial" w:eastAsia="Microsoft YaHei"/>
          <w:b w:val="0"/>
          <w:sz w:val="18"/>
        </w:rPr>
        <w:t>知识点：发展具有普遍性，要用发展的观点看问题</w:t>
      </w:r>
    </w:p>
    <w:p>
      <w:pPr>
        <w:pStyle w:val="ListBullet"/>
        <w:spacing w:after="30"/>
        <w:ind w:left="391"/>
      </w:pPr>
      <w:r>
        <w:rPr>
          <w:rFonts w:ascii="Arial" w:hAnsi="Arial" w:eastAsia="Microsoft YaHei"/>
          <w:b w:val="0"/>
          <w:sz w:val="18"/>
        </w:rPr>
        <w:t>材料触发点：《哪吒之魔童闹海》既保留反抗命运的精神内核，又赋予其'自我认知'的当代价值观；'黑悟空'横空出世、'唐宫夜宴'舞动网端，越来越多'古老的'正在成为'新生的'。</w:t>
      </w:r>
    </w:p>
    <w:p>
      <w:pPr>
        <w:pStyle w:val="ListBullet"/>
        <w:spacing w:after="30"/>
        <w:ind w:left="391"/>
      </w:pPr>
      <w:r>
        <w:rPr>
          <w:rFonts w:ascii="Arial" w:hAnsi="Arial" w:eastAsia="Microsoft YaHei"/>
          <w:b w:val="0"/>
          <w:sz w:val="18"/>
        </w:rPr>
        <w:t>为什么能想到这个原理、怎样回应设问：材料中哪吒、黑悟空、唐宫夜宴等传统题材没有停留在原本形态，而是被赋予新的内涵和新的呈现方式，从'古老的'前进性地转化为'新生的'，这正是文化领域、人类社会和人的认识不断发展、新事物代替旧事物的客观过程。；答案落点：让'古老的'成为'新生的'，要承认发展具有普遍性、用发展的观点看问题，主动挖掘并赋予中华优秀传统文化符合时代要求的新内涵和新表达，使'古老的'优秀传统文化借助新技术、新形式焕发新的生机与活力。</w:t>
      </w:r>
    </w:p>
    <w:p>
      <w:pPr>
        <w:pStyle w:val="ListBullet"/>
        <w:spacing w:after="30"/>
        <w:ind w:left="391"/>
      </w:pPr>
      <w:r>
        <w:rPr>
          <w:rFonts w:ascii="Arial" w:hAnsi="Arial" w:eastAsia="Microsoft YaHei"/>
          <w:b w:val="0"/>
          <w:sz w:val="18"/>
        </w:rPr>
        <w:t>材料与设问：16．《哪吒之魔童闹海》源于对中国神话的现代诠释……3D建模、动态水墨、粒子特效等技术手段，让传统文化以符合当代审美的方式'活起来'。'黑悟空'横空出世、'唐宫夜宴'舞动网端……近年来，我国诸多行业都在与中国优秀传统文化的紧密联系中找到了新的表达方式，在文化自信中探索出了未来发展的新方向，越来越多'古老的'正在成为'新生的'。结合材料，运用《哲学与文化》知识，分析如何让那些'古老的'成为'新生的'。</w:t>
      </w:r>
    </w:p>
    <w:p>
      <w:pPr>
        <w:pStyle w:val="ListBullet"/>
        <w:spacing w:after="30"/>
        <w:ind w:left="391"/>
      </w:pPr>
      <w:r>
        <w:rPr>
          <w:rFonts w:ascii="Arial" w:hAnsi="Arial" w:eastAsia="Microsoft YaHei"/>
          <w:b w:val="0"/>
          <w:sz w:val="18"/>
        </w:rPr>
        <w:t>细则对应：, , 哲学角度：……发展（发展的普遍性、质量变）……；发展——发展的普遍性——人类社会和人的认识都是不断发展的——'古老的'的优秀传统文化借助科技焕发新的生机与活力；具体采分点（7-8分）：围绕'中国优秀传统文化的新的表达方式'，从'如何做'的角度，用哲学与文化综合的方法，准确论述。</w:t>
      </w:r>
    </w:p>
    <w:p>
      <w:pPr>
        <w:keepNext/>
        <w:spacing w:before="80"/>
      </w:pPr>
      <w:r>
        <w:rPr>
          <w:rFonts w:ascii="Arial" w:hAnsi="Arial" w:eastAsia="Microsoft YaHei"/>
          <w:b w:val="0"/>
          <w:sz w:val="19"/>
        </w:rPr>
        <w:t>15. 2025｜2025东城二模｜第16题</w:t>
      </w:r>
    </w:p>
    <w:p>
      <w:pPr>
        <w:pStyle w:val="ListBullet"/>
        <w:spacing w:after="30"/>
        <w:ind w:left="391"/>
      </w:pPr>
      <w:r>
        <w:rPr>
          <w:rFonts w:ascii="Arial" w:hAnsi="Arial" w:eastAsia="Microsoft YaHei"/>
          <w:b w:val="0"/>
          <w:sz w:val="18"/>
        </w:rPr>
        <w:t>知识点：新事物不可战胜/事物发展是前进上升的过程/符合规律的潮流不可阻挡</w:t>
      </w:r>
    </w:p>
    <w:p>
      <w:pPr>
        <w:pStyle w:val="ListBullet"/>
        <w:spacing w:after="30"/>
        <w:ind w:left="391"/>
      </w:pPr>
      <w:r>
        <w:rPr>
          <w:rFonts w:ascii="Arial" w:hAnsi="Arial" w:eastAsia="Microsoft YaHei"/>
          <w:b w:val="0"/>
          <w:sz w:val="18"/>
        </w:rPr>
        <w:t>材料触发点：人工智能从科幻走进百姓家,不断迭代,势不可挡,呈现新事物兴起的轨迹</w:t>
      </w:r>
    </w:p>
    <w:p>
      <w:pPr>
        <w:pStyle w:val="ListBullet"/>
        <w:spacing w:after="30"/>
        <w:ind w:left="391"/>
      </w:pPr>
      <w:r>
        <w:rPr>
          <w:rFonts w:ascii="Arial" w:hAnsi="Arial" w:eastAsia="Microsoft YaHei"/>
          <w:b w:val="0"/>
          <w:sz w:val="18"/>
        </w:rPr>
        <w:t>为什么能想到这个原理、怎样回应设问：材料用'曾几何时…而今''浪潮滚滚而来,势不可挡'勾勒出人工智能由弱到强、由小到大、不可逆转的兴起过程,这是符合事物发展规律的新事物在崛起。；所以触发新事物不可战胜的发展观与规律客观性。；答案落点：回答'如何勇立潮头'时要先做到'承认人工智能是符合发展规律的新事物、不可阻挡的潮流,从而积极拥抱、主动作为而非抗拒躲避'。</w:t>
      </w:r>
    </w:p>
    <w:p>
      <w:pPr>
        <w:pStyle w:val="ListBullet"/>
        <w:spacing w:after="30"/>
        <w:ind w:left="391"/>
      </w:pPr>
      <w:r>
        <w:rPr>
          <w:rFonts w:ascii="Arial" w:hAnsi="Arial" w:eastAsia="Microsoft YaHei"/>
          <w:b w:val="0"/>
          <w:sz w:val="18"/>
        </w:rPr>
        <w:t>材料与设问：结合材料,运用哲学观点,谈谈我们应如何勇立潮头,与人工智能共创美好未来。曾几何时,能说话会干活的机器人只存在于科幻小说和电影中,而今已走进寻常百姓家……人工智能浪潮滚滚而来,势不可挡。</w:t>
      </w:r>
    </w:p>
    <w:p>
      <w:pPr>
        <w:pStyle w:val="ListBullet"/>
        <w:spacing w:after="30"/>
        <w:ind w:left="391"/>
      </w:pPr>
      <w:r>
        <w:rPr>
          <w:rFonts w:ascii="Arial" w:hAnsi="Arial" w:eastAsia="Microsoft YaHei"/>
          <w:b w:val="0"/>
          <w:sz w:val="18"/>
        </w:rPr>
        <w:t>细则对应：怎么看：1分。人工智能是新事物/发展人工智能符合规律，潮流不可阻挡/人工智能是先进生产力的代表。</w:t>
      </w:r>
    </w:p>
    <w:p>
      <w:pPr>
        <w:pStyle w:val="ListBullet"/>
        <w:spacing w:after="30"/>
        <w:ind w:left="391"/>
      </w:pPr>
      <w:r>
        <w:rPr>
          <w:rFonts w:ascii="Arial" w:hAnsi="Arial" w:eastAsia="Microsoft YaHei"/>
          <w:b w:val="0"/>
          <w:sz w:val="18"/>
        </w:rPr>
        <w:t>边界：细则将'新事物''符合规律''先进生产力'作三选一,本套放发展节点;'先进生产力'若强调可旁挂历史唯物主义。</w:t>
      </w:r>
    </w:p>
    <w:p>
      <w:pPr>
        <w:keepNext/>
        <w:spacing w:before="80"/>
      </w:pPr>
      <w:r>
        <w:rPr>
          <w:rFonts w:ascii="Arial" w:hAnsi="Arial" w:eastAsia="Microsoft YaHei"/>
          <w:b w:val="0"/>
          <w:sz w:val="19"/>
        </w:rPr>
        <w:t>16. 2025｜2025东城二模｜第21题</w:t>
      </w:r>
    </w:p>
    <w:p>
      <w:pPr>
        <w:pStyle w:val="ListBullet"/>
        <w:spacing w:after="30"/>
        <w:ind w:left="391"/>
      </w:pPr>
      <w:r>
        <w:rPr>
          <w:rFonts w:ascii="Arial" w:hAnsi="Arial" w:eastAsia="Microsoft YaHei"/>
          <w:b w:val="0"/>
          <w:sz w:val="18"/>
        </w:rPr>
        <w:t>知识点：事物是发展的/在实践中创新/发展观点</w:t>
      </w:r>
    </w:p>
    <w:p>
      <w:pPr>
        <w:pStyle w:val="ListBullet"/>
        <w:spacing w:after="30"/>
        <w:ind w:left="391"/>
      </w:pPr>
      <w:r>
        <w:rPr>
          <w:rFonts w:ascii="Arial" w:hAnsi="Arial" w:eastAsia="Microsoft YaHei"/>
          <w:b w:val="0"/>
          <w:sz w:val="18"/>
        </w:rPr>
        <w:t>材料触发点：各联系点与时俱进、探索创新——二维码征集、平台融合、从解决一件事到破解一类事,呈现出形式不断升级</w:t>
      </w:r>
    </w:p>
    <w:p>
      <w:pPr>
        <w:pStyle w:val="ListBullet"/>
        <w:spacing w:after="30"/>
        <w:ind w:left="391"/>
      </w:pPr>
      <w:r>
        <w:rPr>
          <w:rFonts w:ascii="Arial" w:hAnsi="Arial" w:eastAsia="Microsoft YaHei"/>
          <w:b w:val="0"/>
          <w:sz w:val="18"/>
        </w:rPr>
        <w:t>为什么能想到这个原理、怎样回应设问：材料中'与时俱进、探索创新''平台相融合''从解决一件事到破解一类事',展现出各联系点在实践中持续突破旧形式、不断升级,这是事物在实践中由低到高发展的过程。；所以触发发展观点、在实践中创新。；答案落点：回答'小小联系点的民主大气象'时要写'各联系点在实践中创新民主形式,实现资源共享、提升治理效能,推动全过程人民民主向更深层次发展、切实解决群众问题'。</w:t>
      </w:r>
    </w:p>
    <w:p>
      <w:pPr>
        <w:pStyle w:val="ListBullet"/>
        <w:spacing w:after="30"/>
        <w:ind w:left="391"/>
      </w:pPr>
      <w:r>
        <w:rPr>
          <w:rFonts w:ascii="Arial" w:hAnsi="Arial" w:eastAsia="Microsoft YaHei"/>
          <w:b w:val="0"/>
          <w:sz w:val="18"/>
        </w:rPr>
        <w:t>材料与设问：结合材料,综合运用所学,谈谈'小小联系点'蕴含的'民主大气象'。各联系点与时俱进、探索创新。甘肃临洮设置了征集二维码,方便群众发声;山东沂南将其与人大代表联络站、营商环境监测点等平台相融合,实现资源共享;江苏海门把立法征询和民生热线结合起来,从解决一件事到破解一类事。</w:t>
      </w:r>
    </w:p>
    <w:p>
      <w:pPr>
        <w:pStyle w:val="ListBullet"/>
        <w:spacing w:after="30"/>
        <w:ind w:left="391"/>
      </w:pPr>
      <w:r>
        <w:rPr>
          <w:rFonts w:ascii="Arial" w:hAnsi="Arial" w:eastAsia="Microsoft YaHei"/>
          <w:b w:val="0"/>
          <w:sz w:val="18"/>
        </w:rPr>
        <w:t>细则对应：(3)实践中创新/创新思维/发展观点——资源共享/提升治理效能/切实解决群众问题。能够跨模块综合如哲学，如未综合，倒扣1分。</w:t>
      </w:r>
    </w:p>
    <w:p>
      <w:pPr>
        <w:pStyle w:val="ListBullet"/>
        <w:spacing w:after="30"/>
        <w:ind w:left="391"/>
      </w:pPr>
      <w:r>
        <w:rPr>
          <w:rFonts w:ascii="Arial" w:hAnsi="Arial" w:eastAsia="Microsoft YaHei"/>
          <w:b w:val="0"/>
          <w:sz w:val="18"/>
        </w:rPr>
        <w:t>边界：细则并列了'创新思维'(选必三术语),本框架仅取必修四'发展观点/在实践中创新'部分,不收选必三逻辑。</w:t>
      </w:r>
    </w:p>
    <w:p>
      <w:pPr>
        <w:keepNext/>
        <w:spacing w:before="80"/>
      </w:pPr>
      <w:r>
        <w:rPr>
          <w:rFonts w:ascii="Arial" w:hAnsi="Arial" w:eastAsia="Microsoft YaHei"/>
          <w:b w:val="0"/>
          <w:sz w:val="19"/>
        </w:rPr>
        <w:t>17. 2025｜2025丰台二模｜第16(1)题</w:t>
      </w:r>
    </w:p>
    <w:p>
      <w:pPr>
        <w:pStyle w:val="ListBullet"/>
        <w:spacing w:after="30"/>
        <w:ind w:left="391"/>
      </w:pPr>
      <w:r>
        <w:rPr>
          <w:rFonts w:ascii="Arial" w:hAnsi="Arial" w:eastAsia="Microsoft YaHei"/>
          <w:b w:val="0"/>
          <w:sz w:val="18"/>
        </w:rPr>
        <w:t>知识点：辩证否定观（继承与扬弃）</w:t>
      </w:r>
    </w:p>
    <w:p>
      <w:pPr>
        <w:pStyle w:val="ListBullet"/>
        <w:spacing w:after="30"/>
        <w:ind w:left="391"/>
      </w:pPr>
      <w:r>
        <w:rPr>
          <w:rFonts w:ascii="Arial" w:hAnsi="Arial" w:eastAsia="Microsoft YaHei"/>
          <w:b w:val="0"/>
          <w:sz w:val="18"/>
        </w:rPr>
        <w:t>材料触发点：西安易俗大剧院秦腔激昂传唱、大唐不夜城唐风盛景，传统与新潮交织呈现。</w:t>
      </w:r>
    </w:p>
    <w:p>
      <w:pPr>
        <w:pStyle w:val="ListBullet"/>
        <w:spacing w:after="30"/>
        <w:ind w:left="391"/>
      </w:pPr>
      <w:r>
        <w:rPr>
          <w:rFonts w:ascii="Arial" w:hAnsi="Arial" w:eastAsia="Microsoft YaHei"/>
          <w:b w:val="0"/>
          <w:sz w:val="18"/>
        </w:rPr>
        <w:t>为什么能想到这个原理、怎样回应设问：西安并非简单保留秦腔、唐风原貌，也非抛弃传统，而是把秦腔传唱、唐风盛景与剧院、不夜城等新载体结合，呈现传统与新潮交织。；这体现既肯定又否定、既保留又克服的辩证否定，是事物自身发展的环节和联系的环节。；答案落点：推荐西安时应说明大思政课能让学生用辩证否定观看待传统文化的保留与扬弃，理解通过吸收传统精华、克服与时代不符的部分以实现文化创造性转化与创新性发展。</w:t>
      </w:r>
    </w:p>
    <w:p>
      <w:pPr>
        <w:pStyle w:val="ListBullet"/>
        <w:spacing w:after="30"/>
        <w:ind w:left="391"/>
      </w:pPr>
      <w:r>
        <w:rPr>
          <w:rFonts w:ascii="Arial" w:hAnsi="Arial" w:eastAsia="Microsoft YaHei"/>
          <w:b w:val="0"/>
          <w:sz w:val="18"/>
        </w:rPr>
        <w:t>材料与设问：,西安：丝路起点·文脉赓续。长安深植周礼秦制；设专项资金令古艺重焕生机；易俗大剧院中秦腔激昂传唱岁月故事；大唐不夜城里唐风盛景引人沉醉。传统与新潮交织，绘就华夏文明的绚丽新卷。(1)某校以"寻迹丝路明珠，领略古今风华"为主题开展"大思政课"，请你从以上三个地点中推荐一处，并运用《哲学与文化》知识阐述推荐理由。（6分）</w:t>
      </w:r>
    </w:p>
    <w:p>
      <w:pPr>
        <w:pStyle w:val="ListBullet"/>
        <w:spacing w:after="30"/>
        <w:ind w:left="391"/>
      </w:pPr>
      <w:r>
        <w:rPr>
          <w:rFonts w:ascii="Arial" w:hAnsi="Arial" w:eastAsia="Microsoft YaHei"/>
          <w:b w:val="0"/>
          <w:sz w:val="18"/>
        </w:rPr>
        <w:t>细则对应：哲学+文化（2分*二层，共4分），关键词包括联系、发展、辩证否定、唯物史观、实践观点等；只写文化不写哲学扣1分。</w:t>
      </w:r>
    </w:p>
    <w:p>
      <w:pPr>
        <w:pStyle w:val="ListBullet"/>
        <w:spacing w:after="30"/>
        <w:ind w:left="391"/>
      </w:pPr>
      <w:r>
        <w:rPr>
          <w:rFonts w:ascii="Arial" w:hAnsi="Arial" w:eastAsia="Microsoft YaHei"/>
          <w:b w:val="0"/>
          <w:sz w:val="18"/>
        </w:rPr>
        <w:t>边界：辩证否定观属辩证法发展观下的方法论；本框架未单列辩证否定节点，故归入发展。</w:t>
      </w:r>
    </w:p>
    <w:p>
      <w:pPr>
        <w:keepNext/>
        <w:spacing w:before="80"/>
      </w:pPr>
      <w:r>
        <w:rPr>
          <w:rFonts w:ascii="Arial" w:hAnsi="Arial" w:eastAsia="Microsoft YaHei"/>
          <w:b w:val="0"/>
          <w:sz w:val="19"/>
        </w:rPr>
        <w:t>18. 2025｜2025海淀二模｜第16题</w:t>
      </w:r>
    </w:p>
    <w:p>
      <w:pPr>
        <w:pStyle w:val="ListBullet"/>
        <w:spacing w:after="30"/>
        <w:ind w:left="391"/>
      </w:pPr>
      <w:r>
        <w:rPr>
          <w:rFonts w:ascii="Arial" w:hAnsi="Arial" w:eastAsia="Microsoft YaHei"/>
          <w:b w:val="0"/>
          <w:sz w:val="18"/>
        </w:rPr>
        <w:t>知识点：量变是质变的前提和基础；辩证否定（扬弃）；适度原则</w:t>
      </w:r>
    </w:p>
    <w:p>
      <w:pPr>
        <w:pStyle w:val="ListBullet"/>
        <w:spacing w:after="30"/>
        <w:ind w:left="391"/>
      </w:pPr>
      <w:r>
        <w:rPr>
          <w:rFonts w:ascii="Arial" w:hAnsi="Arial" w:eastAsia="Microsoft YaHei"/>
          <w:b w:val="0"/>
          <w:sz w:val="18"/>
        </w:rPr>
        <w:t>材料触发点：网友'实现梦想'指'创造力和灵感来自于充足的知识积累'，'缺乏知识储备的思维创新如同无米之炊'</w:t>
      </w:r>
    </w:p>
    <w:p>
      <w:pPr>
        <w:pStyle w:val="ListBullet"/>
        <w:spacing w:after="30"/>
        <w:ind w:left="391"/>
      </w:pPr>
      <w:r>
        <w:rPr>
          <w:rFonts w:ascii="Arial" w:hAnsi="Arial" w:eastAsia="Microsoft YaHei"/>
          <w:b w:val="0"/>
          <w:sz w:val="18"/>
        </w:rPr>
        <w:t>为什么能想到这个原理、怎样回应设问：材料强调'创造力和灵感往往来自于充足的知识积累'并以'无米之炊'作比，指出数量上的不断积累是产生创新（质变）所必需的前提；'是否还需要大量记忆'之争还内含对记忆的扬弃式态度（保留有价值的知识、舍弃机械堆砌）和'记忆要恰到好处'的把握，正对应辩证否定与适度原则。；答案落点：回答'为什么需要记忆大量知识'时，写知识量的不断积累是思维创新质变的必要前提，记忆中要扬弃式取舍并把握适度，缺少积累就无所谓创新。</w:t>
      </w:r>
    </w:p>
    <w:p>
      <w:pPr>
        <w:pStyle w:val="ListBullet"/>
        <w:spacing w:after="30"/>
        <w:ind w:left="391"/>
      </w:pPr>
      <w:r>
        <w:rPr>
          <w:rFonts w:ascii="Arial" w:hAnsi="Arial" w:eastAsia="Microsoft YaHei"/>
          <w:b w:val="0"/>
          <w:sz w:val="18"/>
        </w:rPr>
        <w:t>材料与设问：,在获取信息易如反掌的时代，我们还需要记忆大量知识吗？网友'实现梦想':记忆是人类开展思维活动的内容与基底。人类的创造力和灵感往往来自于充足的知识积累，缺乏知识储备的思维创新如同'无米之炊'。结合材料或个人体验，运用《哲学与文化》知识，谈谈你的看法。我们需要（不需要）记忆大量知识，原因是……</w:t>
      </w:r>
    </w:p>
    <w:p>
      <w:pPr>
        <w:pStyle w:val="ListBullet"/>
        <w:spacing w:after="30"/>
        <w:ind w:left="391"/>
      </w:pPr>
      <w:r>
        <w:rPr>
          <w:rFonts w:ascii="Arial" w:hAnsi="Arial" w:eastAsia="Microsoft YaHei"/>
          <w:b w:val="0"/>
          <w:sz w:val="18"/>
        </w:rPr>
        <w:t>细则对应：——发展的观点（量变是质变的前提和基础/辩证否定/适度原则）；（以上原理任意出2个，一个2分，两个3分）；结合材料或个人体验，对原理的阐释贴切、充分（一条2分，两条3分）。（细则.）列'量变是质变的前提和基础/辩证否定'两项。讲评:'发展的观点——量变是质变的前提和基础——辩证否定（实质是扬弃，是联系的环节、发展的环节）——适度原则'。</w:t>
      </w:r>
    </w:p>
    <w:p>
      <w:pPr>
        <w:pStyle w:val="ListBullet"/>
        <w:spacing w:after="30"/>
        <w:ind w:left="391"/>
      </w:pPr>
      <w:r>
        <w:rPr>
          <w:rFonts w:ascii="Arial" w:hAnsi="Arial" w:eastAsia="Microsoft YaHei"/>
          <w:b w:val="0"/>
          <w:sz w:val="18"/>
        </w:rPr>
        <w:t>边界：同题存在多种评分表达，均围绕量变质变、辩证否定和适度原则展开；文化模块采意点另行排除。</w:t>
      </w:r>
    </w:p>
    <w:p>
      <w:pPr>
        <w:keepNext/>
        <w:spacing w:before="80"/>
      </w:pPr>
      <w:r>
        <w:rPr>
          <w:rFonts w:ascii="Arial" w:hAnsi="Arial" w:eastAsia="Microsoft YaHei"/>
          <w:b w:val="0"/>
          <w:sz w:val="19"/>
        </w:rPr>
        <w:t>19. 2025｜2025丰台期末｜第16题</w:t>
      </w:r>
    </w:p>
    <w:p>
      <w:pPr>
        <w:pStyle w:val="ListBullet"/>
        <w:spacing w:after="30"/>
        <w:ind w:left="391"/>
      </w:pPr>
      <w:r>
        <w:rPr>
          <w:rFonts w:ascii="Arial" w:hAnsi="Arial" w:eastAsia="Microsoft YaHei"/>
          <w:b w:val="0"/>
          <w:sz w:val="18"/>
        </w:rPr>
        <w:t>知识点：量变质变规律与适度原则</w:t>
      </w:r>
    </w:p>
    <w:p>
      <w:pPr>
        <w:pStyle w:val="ListBullet"/>
        <w:spacing w:after="30"/>
        <w:ind w:left="391"/>
      </w:pPr>
      <w:r>
        <w:rPr>
          <w:rFonts w:ascii="Arial" w:hAnsi="Arial" w:eastAsia="Microsoft YaHei"/>
          <w:b w:val="0"/>
          <w:sz w:val="18"/>
        </w:rPr>
        <w:t>材料触发点：任何质量都表现为一定数量；要注意决定事物质量的数量界限</w:t>
      </w:r>
    </w:p>
    <w:p>
      <w:pPr>
        <w:pStyle w:val="ListBullet"/>
        <w:spacing w:after="30"/>
        <w:ind w:left="391"/>
      </w:pPr>
      <w:r>
        <w:rPr>
          <w:rFonts w:ascii="Arial" w:hAnsi="Arial" w:eastAsia="Microsoft YaHei"/>
          <w:b w:val="0"/>
          <w:sz w:val="18"/>
        </w:rPr>
        <w:t>为什么能想到这个原理、怎样回应设问：材料强调质与量不可分割、决定事物性质的数量界限不容忽视；这正是量变质变规律和适度原则——量的积累达到一定程度引起质变，需保持事物质的稳定性时必须把量变控制在合理范围。；答案落点：既要重视量的积累、抓住时机促成质变，又要坚持适度原则把控好'度'，确定合理的'数'防止过犹不及。</w:t>
      </w:r>
    </w:p>
    <w:p>
      <w:pPr>
        <w:pStyle w:val="ListBullet"/>
        <w:spacing w:after="30"/>
        <w:ind w:left="391"/>
      </w:pPr>
      <w:r>
        <w:rPr>
          <w:rFonts w:ascii="Arial" w:hAnsi="Arial" w:eastAsia="Microsoft YaHei"/>
          <w:b w:val="0"/>
          <w:sz w:val="18"/>
        </w:rPr>
        <w:t>材料与设问：胸中有'数'…'任何质量都表现为一定的数量，没有数量也就没有质量…不懂得注意决定事物质量的数量界限，结果就不能不犯错误。'在工作生活中要做计划、定方案；在国家治理中要看大数、看长远。'数'从哪里来，'数'当如何定，'数'为何所用……阐述'胸中有数'带来的哲学思考。（8分）</w:t>
      </w:r>
    </w:p>
    <w:p>
      <w:pPr>
        <w:pStyle w:val="ListBullet"/>
        <w:spacing w:after="30"/>
        <w:ind w:left="391"/>
      </w:pPr>
      <w:r>
        <w:rPr>
          <w:rFonts w:ascii="Arial" w:hAnsi="Arial" w:eastAsia="Microsoft YaHei"/>
          <w:b w:val="0"/>
          <w:sz w:val="18"/>
        </w:rPr>
        <w:t>细则对应：'数'当如何定，涉及的主要知识点有：质量互变规律、系统优化、整体部分、矛盾、发展等。量变是质变的必要准备…坚持适度原则，明确事物量变到质变的界限。</w:t>
      </w:r>
    </w:p>
    <w:p>
      <w:pPr>
        <w:pStyle w:val="ListBullet"/>
        <w:spacing w:after="30"/>
        <w:ind w:left="391"/>
      </w:pPr>
      <w:r>
        <w:rPr>
          <w:rFonts w:ascii="Arial" w:hAnsi="Arial" w:eastAsia="Microsoft YaHei"/>
          <w:b w:val="0"/>
          <w:sz w:val="18"/>
        </w:rPr>
        <w:t>边界：本条对应'数当如何定'的发展观/量变质变维度，包含适度原则。</w:t>
      </w:r>
    </w:p>
    <w:p>
      <w:pPr>
        <w:keepNext/>
        <w:spacing w:before="80"/>
      </w:pPr>
      <w:r>
        <w:rPr>
          <w:rFonts w:ascii="Arial" w:hAnsi="Arial" w:eastAsia="Microsoft YaHei"/>
          <w:b w:val="0"/>
          <w:sz w:val="19"/>
        </w:rPr>
        <w:t>20. 2025｜2025朝阳期末｜第16题</w:t>
      </w:r>
    </w:p>
    <w:p>
      <w:pPr>
        <w:pStyle w:val="ListBullet"/>
        <w:spacing w:after="30"/>
        <w:ind w:left="391"/>
      </w:pPr>
      <w:r>
        <w:rPr>
          <w:rFonts w:ascii="Arial" w:hAnsi="Arial" w:eastAsia="Microsoft YaHei"/>
          <w:b w:val="0"/>
          <w:sz w:val="18"/>
        </w:rPr>
        <w:t>知识点：发展的观点；辩证否定观</w:t>
      </w:r>
    </w:p>
    <w:p>
      <w:pPr>
        <w:pStyle w:val="ListBullet"/>
        <w:spacing w:after="30"/>
        <w:ind w:left="391"/>
      </w:pPr>
      <w:r>
        <w:rPr>
          <w:rFonts w:ascii="Arial" w:hAnsi="Arial" w:eastAsia="Microsoft YaHei"/>
          <w:b w:val="0"/>
          <w:sz w:val="18"/>
        </w:rPr>
        <w:t>材料触发点：文物挖掘'当代价值''与现代生活的契合点'；春节由传统节日发展为联合国非遗。</w:t>
      </w:r>
    </w:p>
    <w:p>
      <w:pPr>
        <w:pStyle w:val="ListBullet"/>
        <w:spacing w:after="30"/>
        <w:ind w:left="391"/>
      </w:pPr>
      <w:r>
        <w:rPr>
          <w:rFonts w:ascii="Arial" w:hAnsi="Arial" w:eastAsia="Microsoft YaHei"/>
          <w:b w:val="0"/>
          <w:sz w:val="18"/>
        </w:rPr>
        <w:t>为什么能想到这个原理、怎样回应设问：材料二把汉代文物的丰富内涵转化为当代价值并寻找其与现代生活的契合点，是对传统文化的扬弃——保留其精神内核，克服其与现代生活脱节的形式；材料三春节从中国传统节日发展为联合国共同假日和全人类非遗，体现文化在历史进程中的发展。；文化对话不是凝固的展示，而是过去现在未来的发展过程。；答案落点：用文化同世界对话要坚持发展的观点和辩证否定观，挖掘传统文化的当代价值，使其在与现代生活的对接中创造性转化、创新性发展。</w:t>
      </w:r>
    </w:p>
    <w:p>
      <w:pPr>
        <w:pStyle w:val="ListBullet"/>
        <w:spacing w:after="30"/>
        <w:ind w:left="391"/>
      </w:pPr>
      <w:r>
        <w:rPr>
          <w:rFonts w:ascii="Arial" w:hAnsi="Arial" w:eastAsia="Microsoft YaHei"/>
          <w:b w:val="0"/>
          <w:sz w:val="18"/>
        </w:rPr>
        <w:t>材料与设问：材料二：汉代文物挖掘文化资源的丰富内涵和当代价值，寻找其与现代生活的契合点，拉近观众与文物之间的距离；材料三：春节作为中国传统节日…2024年我国申报的春节项目被列入联合国非遗代表作名录。结合材料，运用《哲学与文化》知识，谈谈应如何用文化同世界对话。</w:t>
      </w:r>
    </w:p>
    <w:p>
      <w:pPr>
        <w:pStyle w:val="ListBullet"/>
        <w:spacing w:after="30"/>
        <w:ind w:left="391"/>
      </w:pPr>
      <w:r>
        <w:rPr>
          <w:rFonts w:ascii="Arial" w:hAnsi="Arial" w:eastAsia="Microsoft YaHei"/>
          <w:b w:val="0"/>
          <w:sz w:val="18"/>
        </w:rPr>
        <w:t>细则对应：④ 发展（2分）理1分 事1分 要坚持用发展的观点看问题/坚持辩证的否定观，把握中国文化和域外文化的过去、现在、未来，推动不同文化共同发展。</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21. 2025｜2025海淀期末｜第16题</w:t>
      </w:r>
    </w:p>
    <w:p>
      <w:pPr>
        <w:pStyle w:val="ListBullet"/>
        <w:spacing w:after="30"/>
        <w:ind w:left="391"/>
      </w:pPr>
      <w:r>
        <w:rPr>
          <w:rFonts w:ascii="Arial" w:hAnsi="Arial" w:eastAsia="Microsoft YaHei"/>
          <w:b w:val="0"/>
          <w:sz w:val="18"/>
        </w:rPr>
        <w:t>知识点：坚持辩证否定观，推动事物在自我扬弃中创新发展</w:t>
      </w:r>
    </w:p>
    <w:p>
      <w:pPr>
        <w:pStyle w:val="ListBullet"/>
        <w:spacing w:after="30"/>
        <w:ind w:left="391"/>
      </w:pPr>
      <w:r>
        <w:rPr>
          <w:rFonts w:ascii="Arial" w:hAnsi="Arial" w:eastAsia="Microsoft YaHei"/>
          <w:b w:val="0"/>
          <w:sz w:val="18"/>
        </w:rPr>
        <w:t>材料触发点：守正不守旧、尊古不复古；保留药食同源精华同时革新出曲奇、面包、吐司等现代食品形态</w:t>
      </w:r>
    </w:p>
    <w:p>
      <w:pPr>
        <w:pStyle w:val="ListBullet"/>
        <w:spacing w:after="30"/>
        <w:ind w:left="391"/>
      </w:pPr>
      <w:r>
        <w:rPr>
          <w:rFonts w:ascii="Arial" w:hAnsi="Arial" w:eastAsia="Microsoft YaHei"/>
          <w:b w:val="0"/>
          <w:sz w:val="18"/>
        </w:rPr>
        <w:t>为什么能想到这个原理、怎样回应设问：材料中守正不守旧、尊古不复古表明对中医药文化既要肯定保留药食同源等精华，又要否定旧有产品形态、革新出新的食品形态；这种既肯定又否定的自我扬弃就是辩证否定，是事物发展的环节和必然要求。；答案落点：以辩证否定推动中医药文化创造性转化和创新性发展，传承药食同源精华同时革新产品形态、做出曲奇面包等新形式来打造新时尚。</w:t>
      </w:r>
    </w:p>
    <w:p>
      <w:pPr>
        <w:pStyle w:val="ListBullet"/>
        <w:spacing w:after="30"/>
        <w:ind w:left="391"/>
      </w:pPr>
      <w:r>
        <w:rPr>
          <w:rFonts w:ascii="Arial" w:hAnsi="Arial" w:eastAsia="Microsoft YaHei"/>
          <w:b w:val="0"/>
          <w:sz w:val="18"/>
        </w:rPr>
        <w:t>材料与设问：守正不守旧，尊古不复古。作为中华文明的重要组成部分，中医药是我们观察中华文明的一个生动视角。结合中药元素的烘焙产品悄然兴起，成为中医药新时尚。北京、天津、郑州、杭州、深圳、济南、漳州等地推出中药曲奇、养生面包等多款产品。结合材料，运用《哲学与文化》知识，谈谈我们是如何打造中医药新时尚的。</w:t>
      </w:r>
    </w:p>
    <w:p>
      <w:pPr>
        <w:pStyle w:val="ListBullet"/>
        <w:spacing w:after="30"/>
        <w:ind w:left="391"/>
      </w:pPr>
      <w:r>
        <w:rPr>
          <w:rFonts w:ascii="Arial" w:hAnsi="Arial" w:eastAsia="Microsoft YaHei"/>
          <w:b w:val="0"/>
          <w:sz w:val="18"/>
        </w:rPr>
        <w:t>细则对应：坚持辩证否定，推动创新；中华优秀传统文化的创造性转化和创新性发展/传统文化取其精华，去其糟粕/批判继承，古为今用。</w:t>
      </w:r>
    </w:p>
    <w:p>
      <w:pPr>
        <w:pStyle w:val="ListBullet"/>
        <w:spacing w:after="30"/>
        <w:ind w:left="391"/>
      </w:pPr>
      <w:r>
        <w:rPr>
          <w:rFonts w:ascii="Arial" w:hAnsi="Arial" w:eastAsia="Microsoft YaHei"/>
          <w:b w:val="0"/>
          <w:sz w:val="18"/>
        </w:rPr>
        <w:t>边界：'中华优秀传统文化创造性转化与创新性发展'同时属文化模块表述，本条只取其哲学根据辩证否定入框架。</w:t>
      </w:r>
    </w:p>
    <w:p>
      <w:pPr>
        <w:keepNext/>
        <w:spacing w:before="80"/>
      </w:pPr>
      <w:r>
        <w:rPr>
          <w:rFonts w:ascii="Arial" w:hAnsi="Arial" w:eastAsia="Microsoft YaHei"/>
          <w:b w:val="0"/>
          <w:sz w:val="19"/>
        </w:rPr>
        <w:t>22. 2025｜2025海淀期末｜第17(2)题</w:t>
      </w:r>
    </w:p>
    <w:p>
      <w:pPr>
        <w:pStyle w:val="ListBullet"/>
        <w:spacing w:after="30"/>
        <w:ind w:left="391"/>
      </w:pPr>
      <w:r>
        <w:rPr>
          <w:rFonts w:ascii="Arial" w:hAnsi="Arial" w:eastAsia="Microsoft YaHei"/>
          <w:b w:val="0"/>
          <w:sz w:val="18"/>
        </w:rPr>
        <w:t>知识点：事物发展是前进性与曲折性的统一</w:t>
      </w:r>
    </w:p>
    <w:p>
      <w:pPr>
        <w:pStyle w:val="ListBullet"/>
        <w:spacing w:after="30"/>
        <w:ind w:left="391"/>
      </w:pPr>
      <w:r>
        <w:rPr>
          <w:rFonts w:ascii="Arial" w:hAnsi="Arial" w:eastAsia="Microsoft YaHei"/>
          <w:b w:val="0"/>
          <w:sz w:val="18"/>
        </w:rPr>
        <w:t>材料触发点：永动机制造尝试无一例外都以失败告终；最终促成能量守恒定律这一19世纪自然科学三大发现之一</w:t>
      </w:r>
    </w:p>
    <w:p>
      <w:pPr>
        <w:pStyle w:val="ListBullet"/>
        <w:spacing w:after="30"/>
        <w:ind w:left="391"/>
      </w:pPr>
      <w:r>
        <w:rPr>
          <w:rFonts w:ascii="Arial" w:hAnsi="Arial" w:eastAsia="Microsoft YaHei"/>
          <w:b w:val="0"/>
          <w:sz w:val="18"/>
        </w:rPr>
        <w:t>为什么能想到这个原理、怎样回应设问：材料一面写永动机制造尝试无一例外失败，是科学认识道路上的曲折挫折；一面写最终促成能量守恒定律这样的重大发现，是科学发展的前进飞跃。；这正体现了事物发展是前进性与曲折性的统一。；答案落点：纪念失败者，是因为科学发展是前进性与曲折性的统一，前途光明而道路曲折，正是失败的曲折奠定了能量守恒定律这一前进性突破。</w:t>
      </w:r>
    </w:p>
    <w:p>
      <w:pPr>
        <w:pStyle w:val="ListBullet"/>
        <w:spacing w:after="30"/>
        <w:ind w:left="391"/>
      </w:pPr>
      <w:r>
        <w:rPr>
          <w:rFonts w:ascii="Arial" w:hAnsi="Arial" w:eastAsia="Microsoft YaHei"/>
          <w:b w:val="0"/>
          <w:sz w:val="18"/>
        </w:rPr>
        <w:t>材料与设问：永动机一直被人们讨论和研究，但制造永动机的尝试无一例外都以失败告终。从18世纪末到19世纪中叶，焦耳、亥姆霍兹、迈尔等不同领域的科学家从不同角度都提出过能量守恒的思想，最终促成了能量守恒定律的发现。从哲学角度，谈谈为何要纪念为实现永动机奋斗而失败的人们。</w:t>
      </w:r>
    </w:p>
    <w:p>
      <w:pPr>
        <w:pStyle w:val="ListBullet"/>
        <w:spacing w:after="30"/>
        <w:ind w:left="391"/>
      </w:pPr>
      <w:r>
        <w:rPr>
          <w:rFonts w:ascii="Arial" w:hAnsi="Arial" w:eastAsia="Microsoft YaHei"/>
          <w:b w:val="0"/>
          <w:sz w:val="18"/>
        </w:rPr>
        <w:t>细则对应：'事物发展的前途是光明的，道路是曲折的'或'事物发展是前进性和曲折性的统一'2分。</w:t>
      </w:r>
    </w:p>
    <w:p>
      <w:pPr>
        <w:keepNext/>
        <w:spacing w:before="80"/>
      </w:pPr>
      <w:r>
        <w:rPr>
          <w:rFonts w:ascii="Arial" w:hAnsi="Arial" w:eastAsia="Microsoft YaHei"/>
          <w:b w:val="0"/>
          <w:sz w:val="19"/>
        </w:rPr>
        <w:t>23. 2025｜2025海淀期末｜第17(2)题</w:t>
      </w:r>
    </w:p>
    <w:p>
      <w:pPr>
        <w:pStyle w:val="ListBullet"/>
        <w:spacing w:after="30"/>
        <w:ind w:left="391"/>
      </w:pPr>
      <w:r>
        <w:rPr>
          <w:rFonts w:ascii="Arial" w:hAnsi="Arial" w:eastAsia="Microsoft YaHei"/>
          <w:b w:val="0"/>
          <w:sz w:val="18"/>
        </w:rPr>
        <w:t>知识点：量变是质变的前提和必要准备，质变是量变的必然结果</w:t>
      </w:r>
    </w:p>
    <w:p>
      <w:pPr>
        <w:pStyle w:val="ListBullet"/>
        <w:spacing w:after="30"/>
        <w:ind w:left="391"/>
      </w:pPr>
      <w:r>
        <w:rPr>
          <w:rFonts w:ascii="Arial" w:hAnsi="Arial" w:eastAsia="Microsoft YaHei"/>
          <w:b w:val="0"/>
          <w:sz w:val="18"/>
        </w:rPr>
        <w:t>材料触发点：焦耳、亥姆霍兹、迈尔等不同领域的科学家从不同角度都提出过能量守恒的思想；近百年探索最终促成能量守恒定律的发现</w:t>
      </w:r>
    </w:p>
    <w:p>
      <w:pPr>
        <w:pStyle w:val="ListBullet"/>
        <w:spacing w:after="30"/>
        <w:ind w:left="391"/>
      </w:pPr>
      <w:r>
        <w:rPr>
          <w:rFonts w:ascii="Arial" w:hAnsi="Arial" w:eastAsia="Microsoft YaHei"/>
          <w:b w:val="0"/>
          <w:sz w:val="18"/>
        </w:rPr>
        <w:t>为什么能想到这个原理、怎样回应设问：材料中近百年来不同领域科学家从不同角度反复探索、提出能量守恒思想，是科学认识上的量的积累；当这种积累达到必要程度时，最终促成能量守恒定律这一重大发现，实现了认识上的质的飞跃。；答案落点：纪念失败者，是因为他们的失败和不同角度的接力探索积累了必要的量变，没有这些量的积累就不可能实现能量守恒定律这一质变。</w:t>
      </w:r>
    </w:p>
    <w:p>
      <w:pPr>
        <w:pStyle w:val="ListBullet"/>
        <w:spacing w:after="30"/>
        <w:ind w:left="391"/>
      </w:pPr>
      <w:r>
        <w:rPr>
          <w:rFonts w:ascii="Arial" w:hAnsi="Arial" w:eastAsia="Microsoft YaHei"/>
          <w:b w:val="0"/>
          <w:sz w:val="18"/>
        </w:rPr>
        <w:t>材料与设问：人们在更深层次寻找失败的原因，去研究各种能量形式相互转化的规律。从18世纪末到19世纪中叶，焦耳、亥姆霍兹、迈尔等不同领域的科学家从不同角度都提出过能量守恒的思想，最终促成了能量守恒定律的发现。从哲学角度，谈谈为何要纪念为实现永动机奋斗而失败的人们。</w:t>
      </w:r>
    </w:p>
    <w:p>
      <w:pPr>
        <w:pStyle w:val="ListBullet"/>
        <w:spacing w:after="30"/>
        <w:ind w:left="391"/>
      </w:pPr>
      <w:r>
        <w:rPr>
          <w:rFonts w:ascii="Arial" w:hAnsi="Arial" w:eastAsia="Microsoft YaHei"/>
          <w:b w:val="0"/>
          <w:sz w:val="18"/>
        </w:rPr>
        <w:t>细则对应：'量变是质变的前提和必要准备'2分。</w:t>
      </w:r>
    </w:p>
    <w:p>
      <w:pPr>
        <w:keepNext/>
        <w:spacing w:before="80"/>
      </w:pPr>
      <w:r>
        <w:rPr>
          <w:rFonts w:ascii="Arial" w:hAnsi="Arial" w:eastAsia="Microsoft YaHei"/>
          <w:b w:val="0"/>
          <w:sz w:val="19"/>
        </w:rPr>
        <w:t>24. 2025｜2025海淀期末｜第22题</w:t>
      </w:r>
    </w:p>
    <w:p>
      <w:pPr>
        <w:pStyle w:val="ListBullet"/>
        <w:spacing w:after="30"/>
        <w:ind w:left="391"/>
      </w:pPr>
      <w:r>
        <w:rPr>
          <w:rFonts w:ascii="Arial" w:hAnsi="Arial" w:eastAsia="Microsoft YaHei"/>
          <w:b w:val="0"/>
          <w:sz w:val="18"/>
        </w:rPr>
        <w:t>知识点：量变是质变的前提和必要准备，重视量的积累（质量互变规律）</w:t>
      </w:r>
    </w:p>
    <w:p>
      <w:pPr>
        <w:pStyle w:val="ListBullet"/>
        <w:spacing w:after="30"/>
        <w:ind w:left="391"/>
      </w:pPr>
      <w:r>
        <w:rPr>
          <w:rFonts w:ascii="Arial" w:hAnsi="Arial" w:eastAsia="Microsoft YaHei"/>
          <w:b w:val="0"/>
          <w:sz w:val="18"/>
        </w:rPr>
        <w:t>材料触发点：愚公'日复一日挖土移山'，'山不会加大增高，人却子孙无穷，只要持之以恒，总有一天会把大山搬走'</w:t>
      </w:r>
    </w:p>
    <w:p>
      <w:pPr>
        <w:pStyle w:val="ListBullet"/>
        <w:spacing w:after="30"/>
        <w:ind w:left="391"/>
      </w:pPr>
      <w:r>
        <w:rPr>
          <w:rFonts w:ascii="Arial" w:hAnsi="Arial" w:eastAsia="Microsoft YaHei"/>
          <w:b w:val="0"/>
          <w:sz w:val="18"/>
        </w:rPr>
        <w:t>为什么能想到这个原理、怎样回应设问：材料中愚公一锹一锹挖土、子孙相继不断挖山是量的积累；坚持下去、持之以恒终能搬走大山是质的飞跃；表明只有重视量的积累、坚持不懈，才能实现根本性的转变。；答案落点：要发扬愚公移山精神，做好每一步量的积累，坚持不懈推进事业，量变达到一定程度必然引起质变，最终把'大山'搬走、实现伟大目标。</w:t>
      </w:r>
    </w:p>
    <w:p>
      <w:pPr>
        <w:pStyle w:val="ListBullet"/>
        <w:spacing w:after="30"/>
        <w:ind w:left="391"/>
      </w:pPr>
      <w:r>
        <w:rPr>
          <w:rFonts w:ascii="Arial" w:hAnsi="Arial" w:eastAsia="Microsoft YaHei"/>
          <w:b w:val="0"/>
          <w:sz w:val="18"/>
        </w:rPr>
        <w:t>材料与设问：,国家博物馆西大厅的巨型浮雕《愚公移山》以徐悲鸿1940年所作国画《愚公移山》为原本。'愚公移山'既指古代典籍中的'移山神话'，又指抗战期间各民族团结实现的'移山壮举'，彰显着中华民族的精神品格。毛泽东在七大闭幕词指出'我们一定要坚持下去，一定要不断地工作'；习近平引用愚公'山不会加大增高，人却子孙无穷，只要持之以恒，总有一天会把大山搬走'。结合材料，综合运用所学，围绕'愚公移山'这一主题，自选角度，自拟题目，撰写一篇短文。要求：观点鲜明，可全面论述也可就某一点深入分析；知识运用准确、贴切；论述合乎逻辑、条理清晰；200字左右。</w:t>
      </w:r>
    </w:p>
    <w:p>
      <w:pPr>
        <w:pStyle w:val="ListBullet"/>
        <w:spacing w:after="30"/>
        <w:ind w:left="391"/>
      </w:pPr>
      <w:r>
        <w:rPr>
          <w:rFonts w:ascii="Arial" w:hAnsi="Arial" w:eastAsia="Microsoft YaHei"/>
          <w:b w:val="0"/>
          <w:sz w:val="18"/>
        </w:rPr>
        <w:t>细则对应：二、知识部分（4分）：知识1分+材料1分（两次）；三、其他（2分）：综合运用至少两个模块+1分，论述充分+1分。必修四：质量互变规律、人民主体地位、主观能动性、价值观。</w:t>
      </w:r>
    </w:p>
    <w:p>
      <w:pPr>
        <w:pStyle w:val="ListBullet"/>
        <w:spacing w:after="30"/>
        <w:ind w:left="391"/>
      </w:pPr>
      <w:r>
        <w:rPr>
          <w:rFonts w:ascii="Arial" w:hAnsi="Arial" w:eastAsia="Microsoft YaHei"/>
          <w:b w:val="0"/>
          <w:sz w:val="18"/>
        </w:rPr>
        <w:t>边界：第22题为短文题，必修四'质量互变、人民主体、主观能动性、价值观'在评分细则中作为推荐知识列出，按知识1分+材料1分计；中华民族精神等属文化模块边界，不入哲学；短文形式分及其他模块知识不重复入哲学框架。</w:t>
      </w:r>
    </w:p>
    <w:p>
      <w:pPr>
        <w:keepNext/>
        <w:spacing w:before="80"/>
      </w:pPr>
      <w:r>
        <w:rPr>
          <w:rFonts w:ascii="Arial" w:hAnsi="Arial" w:eastAsia="Microsoft YaHei"/>
          <w:b w:val="0"/>
          <w:sz w:val="19"/>
        </w:rPr>
        <w:t>25. 2025｜2025西城期末｜第18题</w:t>
      </w:r>
    </w:p>
    <w:p>
      <w:pPr>
        <w:pStyle w:val="ListBullet"/>
        <w:spacing w:after="30"/>
        <w:ind w:left="391"/>
      </w:pPr>
      <w:r>
        <w:rPr>
          <w:rFonts w:ascii="Arial" w:hAnsi="Arial" w:eastAsia="Microsoft YaHei"/>
          <w:b w:val="0"/>
          <w:sz w:val="18"/>
        </w:rPr>
        <w:t>知识点：新事物的发展过程：新事物在产生时不完善，人们对它的认识也要经历过程；用发展眼光看新事物</w:t>
      </w:r>
    </w:p>
    <w:p>
      <w:pPr>
        <w:pStyle w:val="ListBullet"/>
        <w:spacing w:after="30"/>
        <w:ind w:left="391"/>
      </w:pPr>
      <w:r>
        <w:rPr>
          <w:rFonts w:ascii="Arial" w:hAnsi="Arial" w:eastAsia="Microsoft YaHei"/>
          <w:b w:val="0"/>
          <w:sz w:val="18"/>
        </w:rPr>
        <w:t>材料触发点：印刷机、机器、火车、计算机直至人工智能等重大技术快速发展、急剧迭代，每次都伴随社会动荡和"狼来了"的呼救，最终被接受</w:t>
      </w:r>
    </w:p>
    <w:p>
      <w:pPr>
        <w:pStyle w:val="ListBullet"/>
        <w:spacing w:after="30"/>
        <w:ind w:left="391"/>
      </w:pPr>
      <w:r>
        <w:rPr>
          <w:rFonts w:ascii="Arial" w:hAnsi="Arial" w:eastAsia="Microsoft YaHei"/>
          <w:b w:val="0"/>
          <w:sz w:val="18"/>
        </w:rPr>
        <w:t>为什么能想到这个原理、怎样回应设问：材料从印刷机、机器、火车、计算机一直说到生成式人工智能，反复出现重大技术快速发展、急剧迭代以及人们最初抵制后来接受的演进过程，指向新事物成长规律——新事物在产生之初不完善、人们对它的认识也要经历过程。；答案落点：要把人工智能等新技术作为新事物来对待，承认它在迭代中由不完善走向完善，以发展眼光接纳它的不完美、热情扶持它的成长，从而消解不必要的技术恐惧。</w:t>
      </w:r>
    </w:p>
    <w:p>
      <w:pPr>
        <w:pStyle w:val="ListBullet"/>
        <w:spacing w:after="30"/>
        <w:ind w:left="391"/>
      </w:pPr>
      <w:r>
        <w:rPr>
          <w:rFonts w:ascii="Arial" w:hAnsi="Arial" w:eastAsia="Microsoft YaHei"/>
          <w:b w:val="0"/>
          <w:sz w:val="18"/>
        </w:rPr>
        <w:t>材料与设问：18.（7分）技术恐惧，指的是人们对新技术的不信任、焦虑、担忧甚至恐慌，从而产生排斥、拒绝和抵制新技术的心理和行为。技术恐惧在人类历史上一直存在……任何重大技术的快速发展都伴随着社会动荡和对快速变化的焦虑——印刷机、机器生产、火车、汽车、飞机、广播和电视、核技术、计算机等都曾遭受不少人的抵制。每一次技术的重大革新和急剧迭代，都会有人发出"狼来了"的呼救。面对人工智能的迅猛发展和智能时代的到来，尤其是生成式人工智能的迅速迭代，人们再一次感觉到"狼来了"……请运用哲学观点说明，该如何看待技术恐惧？</w:t>
      </w:r>
    </w:p>
    <w:p>
      <w:pPr>
        <w:pStyle w:val="ListBullet"/>
        <w:spacing w:after="30"/>
        <w:ind w:left="391"/>
      </w:pPr>
      <w:r>
        <w:rPr>
          <w:rFonts w:ascii="Arial" w:hAnsi="Arial" w:eastAsia="Microsoft YaHei"/>
          <w:b w:val="0"/>
          <w:sz w:val="18"/>
        </w:rPr>
        <w:t>细则对应：角度1-新事物特点 新事物发展要经历一个从小到大从不完善到完善的过程，新技术不可避免存在弱点和不完善的地方，人们对新技术的认识也有一个过程</w:t>
      </w:r>
    </w:p>
    <w:p>
      <w:pPr>
        <w:pStyle w:val="ListBullet"/>
        <w:spacing w:after="30"/>
        <w:ind w:left="391"/>
      </w:pPr>
      <w:r>
        <w:rPr>
          <w:rFonts w:ascii="Arial" w:hAnsi="Arial" w:eastAsia="Microsoft YaHei"/>
          <w:b w:val="0"/>
          <w:sz w:val="18"/>
        </w:rPr>
        <w:t>边界：第18题为开放综合题，本条聚焦新事物发展角度；其余三角度由同题相关条目，不重复立条。</w:t>
      </w:r>
    </w:p>
    <w:p>
      <w:pPr>
        <w:keepNext/>
        <w:spacing w:before="80"/>
      </w:pPr>
      <w:r>
        <w:rPr>
          <w:rFonts w:ascii="Arial" w:hAnsi="Arial" w:eastAsia="Microsoft YaHei"/>
          <w:b w:val="0"/>
          <w:sz w:val="19"/>
        </w:rPr>
        <w:t>26. 2026｜2026东城一模｜第20题</w:t>
      </w:r>
    </w:p>
    <w:p>
      <w:pPr>
        <w:pStyle w:val="ListBullet"/>
        <w:spacing w:after="30"/>
        <w:ind w:left="391"/>
      </w:pPr>
      <w:r>
        <w:rPr>
          <w:rFonts w:ascii="Arial" w:hAnsi="Arial" w:eastAsia="Microsoft YaHei"/>
          <w:b w:val="0"/>
          <w:sz w:val="18"/>
        </w:rPr>
        <w:t>知识点：事物是变化发展的，发展由量变积累到质变跃升</w:t>
      </w:r>
    </w:p>
    <w:p>
      <w:pPr>
        <w:pStyle w:val="ListBullet"/>
        <w:spacing w:after="30"/>
        <w:ind w:left="391"/>
      </w:pPr>
      <w:r>
        <w:rPr>
          <w:rFonts w:ascii="Arial" w:hAnsi="Arial" w:eastAsia="Microsoft YaHei"/>
          <w:b w:val="0"/>
          <w:sz w:val="18"/>
        </w:rPr>
        <w:t>材料触发点：森林覆盖率从8.6%升至25.09%；'两山'理念深入人心；'历史性、转折性、全局性变化'；从双碳到2035自主贡献</w:t>
      </w:r>
    </w:p>
    <w:p>
      <w:pPr>
        <w:pStyle w:val="ListBullet"/>
        <w:spacing w:after="30"/>
        <w:ind w:left="391"/>
      </w:pPr>
      <w:r>
        <w:rPr>
          <w:rFonts w:ascii="Arial" w:hAnsi="Arial" w:eastAsia="Microsoft YaHei"/>
          <w:b w:val="0"/>
          <w:sz w:val="18"/>
        </w:rPr>
        <w:t>为什么能想到这个原理、怎样回应设问：材料从新中国成立到党的十八大再到当前，森林覆盖率由8.6%升至25.09%，理念由'两山'到'双碳'再到2035自主贡献——这显示生态文明建设是不断量变积累、历史性飞跃的发展过程，触发辩证法事物是变化发展的、发展是前进性与曲折性统一。；答案落点：从发展观角度指出我国生态文明建设是在长期推进中阶段性飞跃的发展过程，因而对其规律性认识也是不断发展深化的，要用发展的眼光看待生态文明的认识与实践。</w:t>
      </w:r>
    </w:p>
    <w:p>
      <w:pPr>
        <w:pStyle w:val="ListBullet"/>
        <w:spacing w:after="30"/>
        <w:ind w:left="391"/>
      </w:pPr>
      <w:r>
        <w:rPr>
          <w:rFonts w:ascii="Arial" w:hAnsi="Arial" w:eastAsia="Microsoft YaHei"/>
          <w:b w:val="0"/>
          <w:sz w:val="18"/>
        </w:rPr>
        <w:t>材料与设问：20.（8分）……新中国成立之初，全国森林覆盖率仅为8.6%，2025年已提升至25.09%。特别是党的十八大以来，'两山'理念深入人心，我国生态文明建设发生了历史性、转折性、全局性变化。从'双碳'目标提出到在联合国气候变化峰会宣布2035年新一轮国家自主贡献目标……结合材料，综合所学，就'我国不断深化对生态文明建设的规律性认识'，谈谈你的理解。</w:t>
      </w:r>
    </w:p>
    <w:p>
      <w:pPr>
        <w:pStyle w:val="ListBullet"/>
        <w:spacing w:after="30"/>
        <w:ind w:left="391"/>
      </w:pPr>
      <w:r>
        <w:rPr>
          <w:rFonts w:ascii="Arial" w:hAnsi="Arial" w:eastAsia="Microsoft YaHei"/>
          <w:b w:val="0"/>
          <w:sz w:val="18"/>
        </w:rPr>
        <w:t>细则对应：紧扣问题1分 实践决定认识/在实践中检验发展真理/认识上升性/发展观。</w:t>
      </w:r>
    </w:p>
    <w:p>
      <w:pPr>
        <w:keepNext/>
        <w:spacing w:before="80"/>
      </w:pPr>
      <w:r>
        <w:rPr>
          <w:rFonts w:ascii="Arial" w:hAnsi="Arial" w:eastAsia="Microsoft YaHei"/>
          <w:b w:val="0"/>
          <w:sz w:val="19"/>
        </w:rPr>
        <w:t>27. 2026｜2026延庆一模｜第16题</w:t>
      </w:r>
    </w:p>
    <w:p>
      <w:pPr>
        <w:pStyle w:val="ListBullet"/>
        <w:spacing w:after="30"/>
        <w:ind w:left="391"/>
      </w:pPr>
      <w:r>
        <w:rPr>
          <w:rFonts w:ascii="Arial" w:hAnsi="Arial" w:eastAsia="Microsoft YaHei"/>
          <w:b w:val="0"/>
          <w:sz w:val="18"/>
        </w:rPr>
        <w:t>知识点：辩证否定观/扬弃</w:t>
      </w:r>
    </w:p>
    <w:p>
      <w:pPr>
        <w:pStyle w:val="ListBullet"/>
        <w:spacing w:after="30"/>
        <w:ind w:left="391"/>
      </w:pPr>
      <w:r>
        <w:rPr>
          <w:rFonts w:ascii="Arial" w:hAnsi="Arial" w:eastAsia="Microsoft YaHei"/>
          <w:b w:val="0"/>
          <w:sz w:val="18"/>
        </w:rPr>
        <w:t>材料触发点：'更新不搞拆建''保留工业元素''微改造''旧粮仓内部改造为综合性文化空间'</w:t>
      </w:r>
    </w:p>
    <w:p>
      <w:pPr>
        <w:pStyle w:val="ListBullet"/>
        <w:spacing w:after="30"/>
        <w:ind w:left="391"/>
      </w:pPr>
      <w:r>
        <w:rPr>
          <w:rFonts w:ascii="Arial" w:hAnsi="Arial" w:eastAsia="Microsoft YaHei"/>
          <w:b w:val="0"/>
          <w:sz w:val="18"/>
        </w:rPr>
        <w:t>为什么能想到这个原理、怎样回应设问：材料'更新不搞拆建''微改造''旧粮仓改造为综合性文化空间'体现既保留有价值的内核又赋予新功能,是事物自我否定的扬弃过程。；答案落点：赓续城市文脉要坚持辩证否定观,不搞拆旧立新也不原样固守,通过内部改造、功能升级把传统肌理与新业态结合,做到既肯定又否定。</w:t>
      </w:r>
    </w:p>
    <w:p>
      <w:pPr>
        <w:pStyle w:val="ListBullet"/>
        <w:spacing w:after="30"/>
        <w:ind w:left="391"/>
      </w:pPr>
      <w:r>
        <w:rPr>
          <w:rFonts w:ascii="Arial" w:hAnsi="Arial" w:eastAsia="Microsoft YaHei"/>
          <w:b w:val="0"/>
          <w:sz w:val="18"/>
        </w:rPr>
        <w:t>材料与设问：…更新不搞拆建：南京通过微更新街巷、保留工业元素…陕西榆林将废弃的旧粮仓进行内部空间改造和功能升级,将其打造成为集艺术展览、文化交流、创意设计于一体的综合性文化空间…结合材料,运用《哲学与文化》知识,说明如何赓续城市文脉,让灵魂与高楼共生长。</w:t>
      </w:r>
    </w:p>
    <w:p>
      <w:pPr>
        <w:pStyle w:val="ListBullet"/>
        <w:spacing w:after="30"/>
        <w:ind w:left="391"/>
      </w:pPr>
      <w:r>
        <w:rPr>
          <w:rFonts w:ascii="Arial" w:hAnsi="Arial" w:eastAsia="Microsoft YaHei"/>
          <w:b w:val="0"/>
          <w:sz w:val="18"/>
        </w:rPr>
        <w:t>细则对应：可从…辩证否定观…等角度作答。哲学|辩证否定观</w:t>
      </w:r>
    </w:p>
    <w:p>
      <w:pPr>
        <w:pStyle w:val="ListBullet"/>
        <w:spacing w:after="30"/>
        <w:ind w:left="391"/>
      </w:pPr>
      <w:r>
        <w:rPr>
          <w:rFonts w:ascii="Arial" w:hAnsi="Arial" w:eastAsia="Microsoft YaHei"/>
          <w:b w:val="0"/>
          <w:sz w:val="18"/>
        </w:rPr>
        <w:t>边界：辩证否定观属辩证法发展观范畴,按本框架挂在'发展'节点。</w:t>
      </w:r>
    </w:p>
    <w:p>
      <w:pPr>
        <w:keepNext/>
        <w:spacing w:before="80"/>
      </w:pPr>
      <w:r>
        <w:rPr>
          <w:rFonts w:ascii="Arial" w:hAnsi="Arial" w:eastAsia="Microsoft YaHei"/>
          <w:b w:val="0"/>
          <w:sz w:val="19"/>
        </w:rPr>
        <w:t>28. 2026｜2026延庆一模｜第20题</w:t>
      </w:r>
    </w:p>
    <w:p>
      <w:pPr>
        <w:pStyle w:val="ListBullet"/>
        <w:spacing w:after="30"/>
        <w:ind w:left="391"/>
      </w:pPr>
      <w:r>
        <w:rPr>
          <w:rFonts w:ascii="Arial" w:hAnsi="Arial" w:eastAsia="Microsoft YaHei"/>
          <w:b w:val="0"/>
          <w:sz w:val="18"/>
        </w:rPr>
        <w:t>知识点：事物发展前进性与阶段性/量变与质变</w:t>
      </w:r>
    </w:p>
    <w:p>
      <w:pPr>
        <w:pStyle w:val="ListBullet"/>
        <w:spacing w:after="30"/>
        <w:ind w:left="391"/>
      </w:pPr>
      <w:r>
        <w:rPr>
          <w:rFonts w:ascii="Arial" w:hAnsi="Arial" w:eastAsia="Microsoft YaHei"/>
          <w:b w:val="0"/>
          <w:sz w:val="18"/>
        </w:rPr>
        <w:t>材料触发点：'阶梯式递进、不断发展进步的历史过程''承前启后''夯实基础、全面发力'</w:t>
      </w:r>
    </w:p>
    <w:p>
      <w:pPr>
        <w:pStyle w:val="ListBullet"/>
        <w:spacing w:after="30"/>
        <w:ind w:left="391"/>
      </w:pPr>
      <w:r>
        <w:rPr>
          <w:rFonts w:ascii="Arial" w:hAnsi="Arial" w:eastAsia="Microsoft YaHei"/>
          <w:b w:val="0"/>
          <w:sz w:val="18"/>
        </w:rPr>
        <w:t>为什么能想到这个原理、怎样回应设问：材料'阶梯式递进''承前启后'说明现代化是前进性与曲折性的统一、是量变积累到质变的过程,每个五年规划都是基本现代化的一个台阶。；答案落点：要用发展观看现代化,把'十五五'视为量变向质变积累的关键阶段,承前启后地推动每阶段任务,最终实现社会主义现代化整体跨越。</w:t>
      </w:r>
    </w:p>
    <w:p>
      <w:pPr>
        <w:pStyle w:val="ListBullet"/>
        <w:spacing w:after="30"/>
        <w:ind w:left="391"/>
      </w:pPr>
      <w:r>
        <w:rPr>
          <w:rFonts w:ascii="Arial" w:hAnsi="Arial" w:eastAsia="Microsoft YaHei"/>
          <w:b w:val="0"/>
          <w:sz w:val="18"/>
        </w:rPr>
        <w:t>材料与设问：党的二十届四中全会…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结合材料,综合运用所学,谈谈对'实现社会主义现代化是一个阶梯式递进、不断发展进步的历史过程,需要不懈努力、接续奋斗'的理解。</w:t>
      </w:r>
    </w:p>
    <w:p>
      <w:pPr>
        <w:pStyle w:val="ListBullet"/>
        <w:spacing w:after="30"/>
        <w:ind w:left="391"/>
      </w:pPr>
      <w:r>
        <w:rPr>
          <w:rFonts w:ascii="Arial" w:hAnsi="Arial" w:eastAsia="Microsoft YaHei"/>
          <w:b w:val="0"/>
          <w:sz w:val="18"/>
        </w:rPr>
        <w:t>细则对应：可从习近平新时代中国特色社会主义思想、中国式现代化的本质特征、发展观、规律、矛盾观、发挥主观能动性等角度作答。必修4发展观</w:t>
      </w:r>
    </w:p>
    <w:p>
      <w:pPr>
        <w:pStyle w:val="ListBullet"/>
        <w:spacing w:after="30"/>
        <w:ind w:left="391"/>
      </w:pPr>
      <w:r>
        <w:rPr>
          <w:rFonts w:ascii="Arial" w:hAnsi="Arial" w:eastAsia="Microsoft YaHei"/>
          <w:b w:val="0"/>
          <w:sz w:val="18"/>
        </w:rPr>
        <w:t>边界：第20题为综合题(涉及必修1/3/4),本条只取必修四发展观。</w:t>
      </w:r>
    </w:p>
    <w:p>
      <w:pPr>
        <w:keepNext/>
        <w:spacing w:before="80"/>
      </w:pPr>
      <w:r>
        <w:rPr>
          <w:rFonts w:ascii="Arial" w:hAnsi="Arial" w:eastAsia="Microsoft YaHei"/>
          <w:b w:val="0"/>
          <w:sz w:val="19"/>
        </w:rPr>
        <w:t>29. 2026｜2026石景山一模｜第17(1)题</w:t>
      </w:r>
    </w:p>
    <w:p>
      <w:pPr>
        <w:pStyle w:val="ListBullet"/>
        <w:spacing w:after="30"/>
        <w:ind w:left="391"/>
      </w:pPr>
      <w:r>
        <w:rPr>
          <w:rFonts w:ascii="Arial" w:hAnsi="Arial" w:eastAsia="Microsoft YaHei"/>
          <w:b w:val="0"/>
          <w:sz w:val="18"/>
        </w:rPr>
        <w:t>知识点：用发展的观点看问题（事物是变化发展的）</w:t>
      </w:r>
    </w:p>
    <w:p>
      <w:pPr>
        <w:pStyle w:val="ListBullet"/>
        <w:spacing w:after="30"/>
        <w:ind w:left="391"/>
      </w:pPr>
      <w:r>
        <w:rPr>
          <w:rFonts w:ascii="Arial" w:hAnsi="Arial" w:eastAsia="Microsoft YaHei"/>
          <w:b w:val="0"/>
          <w:sz w:val="18"/>
        </w:rPr>
        <w:t>材料触发点：材料原文'历经先秦、秦汉、唐宋、金元、明清等各个历史时期''理论体系不断完善''医疗技术不断创新'。</w:t>
      </w:r>
    </w:p>
    <w:p>
      <w:pPr>
        <w:pStyle w:val="ListBullet"/>
        <w:spacing w:after="30"/>
        <w:ind w:left="391"/>
      </w:pPr>
      <w:r>
        <w:rPr>
          <w:rFonts w:ascii="Arial" w:hAnsi="Arial" w:eastAsia="Microsoft YaHei"/>
          <w:b w:val="0"/>
          <w:sz w:val="18"/>
        </w:rPr>
        <w:t>为什么能想到这个原理、怎样回应设问：材料显示中医药并未停留在某一历史阶段，而在历代实践中持续完善理论、创新技术，呈现由低级到高级、由简单到复杂的演进过程，这就是事物变化发展、新事物代替旧事物在实践中的展开；所以触发用发展观点看问题。；答案落点：分析中医智慧时写'中医药坚持发展观点，在历代实践中不断完善理论、创新技术，于传承中实现自身的与时俱进'。</w:t>
      </w:r>
    </w:p>
    <w:p>
      <w:pPr>
        <w:pStyle w:val="ListBullet"/>
        <w:spacing w:after="30"/>
        <w:ind w:left="391"/>
      </w:pPr>
      <w:r>
        <w:rPr>
          <w:rFonts w:ascii="Arial" w:hAnsi="Arial" w:eastAsia="Microsoft YaHei"/>
          <w:b w:val="0"/>
          <w:sz w:val="18"/>
        </w:rPr>
        <w:t>材料与设问：中医药历经先秦、秦汉、唐宋、金元、明清等各个历史时期，理论体系不断完善，医疗技术不断创新……结合材料一，运用《哲学与文化》知识，分析中医药文化蕴含的博大智慧。（8分）</w:t>
      </w:r>
    </w:p>
    <w:p>
      <w:pPr>
        <w:pStyle w:val="ListBullet"/>
        <w:spacing w:after="30"/>
        <w:ind w:left="391"/>
      </w:pPr>
      <w:r>
        <w:rPr>
          <w:rFonts w:ascii="Arial" w:hAnsi="Arial" w:eastAsia="Microsoft YaHei"/>
          <w:b w:val="0"/>
          <w:sz w:val="18"/>
        </w:rPr>
        <w:t>细则对应：可从规律、联系、发展、矛盾、文化传承与创新等角度回答。中医药文化彰显着中华文化的源远流长、博大精深。</w:t>
      </w:r>
    </w:p>
    <w:p>
      <w:pPr>
        <w:pStyle w:val="ListBullet"/>
        <w:spacing w:after="30"/>
        <w:ind w:left="391"/>
      </w:pPr>
      <w:r>
        <w:rPr>
          <w:rFonts w:ascii="Arial" w:hAnsi="Arial" w:eastAsia="Microsoft YaHei"/>
          <w:b w:val="0"/>
          <w:sz w:val="18"/>
        </w:rPr>
        <w:t>边界：角度列举明确含'发展'；示例以'源远流长、博大精深'印证理论体系延绵发展。</w:t>
      </w:r>
    </w:p>
    <w:p>
      <w:pPr>
        <w:keepNext/>
        <w:spacing w:before="80"/>
      </w:pPr>
      <w:r>
        <w:rPr>
          <w:rFonts w:ascii="Arial" w:hAnsi="Arial" w:eastAsia="Microsoft YaHei"/>
          <w:b w:val="0"/>
          <w:sz w:val="19"/>
        </w:rPr>
        <w:t>30. 2026｜2026石景山一模｜第21题</w:t>
      </w:r>
    </w:p>
    <w:p>
      <w:pPr>
        <w:pStyle w:val="ListBullet"/>
        <w:spacing w:after="30"/>
        <w:ind w:left="391"/>
      </w:pPr>
      <w:r>
        <w:rPr>
          <w:rFonts w:ascii="Arial" w:hAnsi="Arial" w:eastAsia="Microsoft YaHei"/>
          <w:b w:val="0"/>
          <w:sz w:val="18"/>
        </w:rPr>
        <w:t>知识点：用发展的观点看问题</w:t>
      </w:r>
    </w:p>
    <w:p>
      <w:pPr>
        <w:pStyle w:val="ListBullet"/>
        <w:spacing w:after="30"/>
        <w:ind w:left="391"/>
      </w:pPr>
      <w:r>
        <w:rPr>
          <w:rFonts w:ascii="Arial" w:hAnsi="Arial" w:eastAsia="Microsoft YaHei"/>
          <w:b w:val="0"/>
          <w:sz w:val="18"/>
        </w:rPr>
        <w:t>材料触发点：材料法典从单一污染防治转向生态环境全要素、全过程规范。</w:t>
      </w:r>
    </w:p>
    <w:p>
      <w:pPr>
        <w:pStyle w:val="ListBullet"/>
        <w:spacing w:after="30"/>
        <w:ind w:left="391"/>
      </w:pPr>
      <w:r>
        <w:rPr>
          <w:rFonts w:ascii="Arial" w:hAnsi="Arial" w:eastAsia="Microsoft YaHei"/>
          <w:b w:val="0"/>
          <w:sz w:val="18"/>
        </w:rPr>
        <w:t>为什么能想到这个原理、怎样回应设问：法典超越以往以单一污染防治为主的立法经验，转向覆盖生态环境全要素、全过程的整体规范，这反映立法理念由低级到高级、由片面到全面的前进上升过程，事物是变化发展的，要用发展的眼光看问题；所以触发用发展观点看问题。；答案落点：理解法典创新意义时写'用发展的观点看问题，超越以往单一污染防治经验，转向生态环境全要素、全过程的法律规范，实现立法理念升级与范围拓展'。</w:t>
      </w:r>
    </w:p>
    <w:p>
      <w:pPr>
        <w:pStyle w:val="ListBullet"/>
        <w:spacing w:after="30"/>
        <w:ind w:left="391"/>
      </w:pPr>
      <w:r>
        <w:rPr>
          <w:rFonts w:ascii="Arial" w:hAnsi="Arial" w:eastAsia="Microsoft YaHei"/>
          <w:b w:val="0"/>
          <w:sz w:val="18"/>
        </w:rPr>
        <w:t>材料与设问：编纂生态环境法典是以习近平同志为核心的党中央部署的重大政治任务和立法任务……《中华人民共和国生态环境法典》具有非常重要的创新意义。结合材料，综合运用所学，谈谈你的理解。（9分）</w:t>
      </w:r>
    </w:p>
    <w:p>
      <w:pPr>
        <w:pStyle w:val="ListBullet"/>
        <w:spacing w:after="30"/>
        <w:ind w:left="391"/>
      </w:pPr>
      <w:r>
        <w:rPr>
          <w:rFonts w:ascii="Arial" w:hAnsi="Arial" w:eastAsia="Microsoft YaHei"/>
          <w:b w:val="0"/>
          <w:sz w:val="18"/>
        </w:rPr>
        <w:t>细则对应：③用发展的观点看问题，超越以往的防治经验，运用系统观念实现全方位、全过程规范。</w:t>
      </w:r>
    </w:p>
    <w:p>
      <w:pPr>
        <w:pStyle w:val="ListBullet"/>
        <w:spacing w:after="30"/>
        <w:ind w:left="391"/>
      </w:pPr>
      <w:r>
        <w:rPr>
          <w:rFonts w:ascii="Arial" w:hAnsi="Arial" w:eastAsia="Microsoft YaHei"/>
          <w:b w:val="0"/>
          <w:sz w:val="18"/>
        </w:rPr>
        <w:t>边界：本条仅取必修四发展观点；'新发展理念''辩证思维'等其他模块用语不计入本条。</w:t>
      </w:r>
    </w:p>
    <w:p>
      <w:pPr>
        <w:keepNext/>
        <w:spacing w:before="80"/>
      </w:pPr>
      <w:r>
        <w:rPr>
          <w:rFonts w:ascii="Arial" w:hAnsi="Arial" w:eastAsia="Microsoft YaHei"/>
          <w:b w:val="0"/>
          <w:sz w:val="19"/>
        </w:rPr>
        <w:t>31. 2026｜2026西城一模｜第16题</w:t>
      </w:r>
    </w:p>
    <w:p>
      <w:pPr>
        <w:pStyle w:val="ListBullet"/>
        <w:spacing w:after="30"/>
        <w:ind w:left="391"/>
      </w:pPr>
      <w:r>
        <w:rPr>
          <w:rFonts w:ascii="Arial" w:hAnsi="Arial" w:eastAsia="Microsoft YaHei"/>
          <w:b w:val="0"/>
          <w:sz w:val="18"/>
        </w:rPr>
        <w:t>知识点：发展的普遍性，用发展的观点看问题</w:t>
      </w:r>
    </w:p>
    <w:p>
      <w:pPr>
        <w:pStyle w:val="ListBullet"/>
        <w:spacing w:after="30"/>
        <w:ind w:left="391"/>
      </w:pPr>
      <w:r>
        <w:rPr>
          <w:rFonts w:ascii="Arial" w:hAnsi="Arial" w:eastAsia="Microsoft YaHei"/>
          <w:b w:val="0"/>
          <w:sz w:val="18"/>
        </w:rPr>
        <w:t>材料触发点：国民创新能力和文化素养是为未来"蓄水"的战略投资；从"有"到"优"、从"泛"到"精"。</w:t>
      </w:r>
    </w:p>
    <w:p>
      <w:pPr>
        <w:pStyle w:val="ListBullet"/>
        <w:spacing w:after="30"/>
        <w:ind w:left="391"/>
      </w:pPr>
      <w:r>
        <w:rPr>
          <w:rFonts w:ascii="Arial" w:hAnsi="Arial" w:eastAsia="Microsoft YaHei"/>
          <w:b w:val="0"/>
          <w:sz w:val="18"/>
        </w:rPr>
        <w:t>为什么能想到这个原理、怎样回应设问：材料把全民阅读定位为"为未来蓄水的战略投资"，又要求阅读内容从"有"到"优"、从"泛"到"精"，说明国家把阅读放在长远发展和质量持续提升的过程中看，而不是一时之需。；事物是变化发展的，要用发展的观点看问题，注重前瞻规划和量到质的跃升。；答案落点：所以阅读虽是当下的个人爱好，但国家立法着眼长远，把全民阅读纳入面向未来的战略投资，推动阅读质量与国民素质持续提升，因此值得立一部法。</w:t>
      </w:r>
    </w:p>
    <w:p>
      <w:pPr>
        <w:pStyle w:val="ListBullet"/>
        <w:spacing w:after="30"/>
        <w:ind w:left="391"/>
      </w:pPr>
      <w:r>
        <w:rPr>
          <w:rFonts w:ascii="Arial" w:hAnsi="Arial" w:eastAsia="Microsoft YaHei"/>
          <w:b w:val="0"/>
          <w:sz w:val="18"/>
        </w:rPr>
        <w:t>材料与设问：16.（7分）阅读，涵养文明、传承文脉。对于国家发展而言，国民的创新能力和文化素养，是一项为未来"蓄水"的战略投资。……推动优质数字阅读内容从"有"到"优"、从"泛"到"精"……有人说，阅读是私事，多凭个人兴趣，为什么还需要国家立一部法呢？综合运用所学，谈谈你对这一问题的认识。</w:t>
      </w:r>
    </w:p>
    <w:p>
      <w:pPr>
        <w:pStyle w:val="ListBullet"/>
        <w:spacing w:after="30"/>
        <w:ind w:left="391"/>
      </w:pPr>
      <w:r>
        <w:rPr>
          <w:rFonts w:ascii="Arial" w:hAnsi="Arial" w:eastAsia="Microsoft YaHei"/>
          <w:b w:val="0"/>
          <w:sz w:val="18"/>
        </w:rPr>
        <w:t>细则对应：哲学与思维观点：……发展观点（着眼战略投资）；一点2分，2点4分。</w:t>
      </w:r>
    </w:p>
    <w:p>
      <w:pPr>
        <w:pStyle w:val="ListBullet"/>
        <w:spacing w:after="30"/>
        <w:ind w:left="391"/>
      </w:pPr>
      <w:r>
        <w:rPr>
          <w:rFonts w:ascii="Arial" w:hAnsi="Arial" w:eastAsia="Microsoft YaHei"/>
          <w:b w:val="0"/>
          <w:sz w:val="18"/>
        </w:rPr>
        <w:t>边界：本条仅取"发展观点（着眼战略投资）"；同题其他模块得分点与选必三辩证思维、超前思维未纳入。</w:t>
      </w:r>
    </w:p>
    <w:p>
      <w:pPr>
        <w:keepNext/>
        <w:spacing w:before="80"/>
      </w:pPr>
      <w:r>
        <w:rPr>
          <w:rFonts w:ascii="Arial" w:hAnsi="Arial" w:eastAsia="Microsoft YaHei"/>
          <w:b w:val="0"/>
          <w:sz w:val="19"/>
        </w:rPr>
        <w:t>32. 2026｜2026西城一模｜第21题</w:t>
      </w:r>
    </w:p>
    <w:p>
      <w:pPr>
        <w:pStyle w:val="ListBullet"/>
        <w:spacing w:after="30"/>
        <w:ind w:left="391"/>
      </w:pPr>
      <w:r>
        <w:rPr>
          <w:rFonts w:ascii="Arial" w:hAnsi="Arial" w:eastAsia="Microsoft YaHei"/>
          <w:b w:val="0"/>
          <w:sz w:val="18"/>
        </w:rPr>
        <w:t>知识点：发展的前进性与曲折性的统一，量变与质变</w:t>
      </w:r>
    </w:p>
    <w:p>
      <w:pPr>
        <w:pStyle w:val="ListBullet"/>
        <w:spacing w:after="30"/>
        <w:ind w:left="391"/>
      </w:pPr>
      <w:r>
        <w:rPr>
          <w:rFonts w:ascii="Arial" w:hAnsi="Arial" w:eastAsia="Microsoft YaHei"/>
          <w:b w:val="0"/>
          <w:sz w:val="18"/>
        </w:rPr>
        <w:t>材料触发点：中国式现代化道路越走越宽、越走越稳；"十五五"承前启后、全面发力、攻坚突破。</w:t>
      </w:r>
    </w:p>
    <w:p>
      <w:pPr>
        <w:pStyle w:val="ListBullet"/>
        <w:spacing w:after="30"/>
        <w:ind w:left="391"/>
      </w:pPr>
      <w:r>
        <w:rPr>
          <w:rFonts w:ascii="Arial" w:hAnsi="Arial" w:eastAsia="Microsoft YaHei"/>
          <w:b w:val="0"/>
          <w:sz w:val="18"/>
        </w:rPr>
        <w:t>为什么能想到这个原理、怎样回应设问：材料中"承前启后、全面发力、攻坚突破"体现现代化是不断积累条件、跨越阶段的过程；"越走越宽、越走越稳"指向道路质量的持续跃升。；事物发展是前进性与曲折性的统一，量变积累到一定程度引起质变，要为发展做好量的准备并抓住关节点。；答案落点：所以关键时期更要坚持探索，在攻坚突破中克服困难、积累经验和条件，推动现代化由量变向质变跃升，让现代化在关键节点上跨上新台阶。</w:t>
      </w:r>
    </w:p>
    <w:p>
      <w:pPr>
        <w:pStyle w:val="ListBullet"/>
        <w:spacing w:after="30"/>
        <w:ind w:left="391"/>
      </w:pPr>
      <w:r>
        <w:rPr>
          <w:rFonts w:ascii="Arial" w:hAnsi="Arial" w:eastAsia="Microsoft YaHei"/>
          <w:b w:val="0"/>
          <w:sz w:val="18"/>
        </w:rPr>
        <w:t>材料与设问：21.（10分）推进中国式现代化是一项探索性事业。……只有持续探索，才能让中国式现代化道路越走越宽，越走越稳。"十五五"时期是基本实现社会主义现代化承前启后、全面发力、攻坚突破的关键时期。……结合材料，综合运用所学，分析为什么"中国式现代化处于关键时期，更要坚持探索"。</w:t>
      </w:r>
    </w:p>
    <w:p>
      <w:pPr>
        <w:pStyle w:val="ListBullet"/>
        <w:spacing w:after="30"/>
        <w:ind w:left="391"/>
      </w:pPr>
      <w:r>
        <w:rPr>
          <w:rFonts w:ascii="Arial" w:hAnsi="Arial" w:eastAsia="Microsoft YaHei"/>
          <w:b w:val="0"/>
          <w:sz w:val="18"/>
        </w:rPr>
        <w:t>细则对应：重要性分析：……具体可以用……发展观……的知识等——任选2个角度展开分析，每个角度3分，共6分。每个角度包括知识+材料+分析。</w:t>
      </w:r>
    </w:p>
    <w:p>
      <w:pPr>
        <w:pStyle w:val="ListBullet"/>
        <w:spacing w:after="30"/>
        <w:ind w:left="391"/>
      </w:pPr>
      <w:r>
        <w:rPr>
          <w:rFonts w:ascii="Arial" w:hAnsi="Arial" w:eastAsia="Microsoft YaHei"/>
          <w:b w:val="0"/>
          <w:sz w:val="18"/>
        </w:rPr>
        <w:t>边界：本条仅取"发展观"；选必三辩证思维、创新思维未纳入。</w:t>
      </w:r>
    </w:p>
    <w:p>
      <w:pPr>
        <w:keepNext/>
        <w:spacing w:before="80"/>
      </w:pPr>
      <w:r>
        <w:rPr>
          <w:rFonts w:ascii="Arial" w:hAnsi="Arial" w:eastAsia="Microsoft YaHei"/>
          <w:b w:val="0"/>
          <w:sz w:val="19"/>
        </w:rPr>
        <w:t>33. 2026｜2026门头沟一模｜第16题</w:t>
      </w:r>
    </w:p>
    <w:p>
      <w:pPr>
        <w:pStyle w:val="ListBullet"/>
        <w:spacing w:after="30"/>
        <w:ind w:left="391"/>
      </w:pPr>
      <w:r>
        <w:rPr>
          <w:rFonts w:ascii="Arial" w:hAnsi="Arial" w:eastAsia="Microsoft YaHei"/>
          <w:b w:val="0"/>
          <w:sz w:val="18"/>
        </w:rPr>
        <w:t>知识点：事物是变化发展的，要用发展的观点看问题</w:t>
      </w:r>
    </w:p>
    <w:p>
      <w:pPr>
        <w:pStyle w:val="ListBullet"/>
        <w:spacing w:after="30"/>
        <w:ind w:left="391"/>
      </w:pPr>
      <w:r>
        <w:rPr>
          <w:rFonts w:ascii="Arial" w:hAnsi="Arial" w:eastAsia="Microsoft YaHei"/>
          <w:b w:val="0"/>
          <w:sz w:val="18"/>
        </w:rPr>
        <w:t>材料触发点：古渠功能由古代灌溉、防洪扩展到当代生态补水、灌溉遗产+文旅串联、学生体验等。</w:t>
      </w:r>
    </w:p>
    <w:p>
      <w:pPr>
        <w:pStyle w:val="ListBullet"/>
        <w:spacing w:after="30"/>
        <w:ind w:left="391"/>
      </w:pPr>
      <w:r>
        <w:rPr>
          <w:rFonts w:ascii="Arial" w:hAnsi="Arial" w:eastAsia="Microsoft YaHei"/>
          <w:b w:val="0"/>
          <w:sz w:val="18"/>
        </w:rPr>
        <w:t>为什么能想到这个原理、怎样回应设问：材料中古渠不仅保留古代灌溉防洪功能,还增加生态补水、文旅串联和学生体验等新功能,呈现从历史文物到当代活态遗产的更新过程；事物是变化发展的、新事物不断产生发展,要求用发展观点看问题。；答案落点:古渠'不是沉睡的文物,而是奔流不息的活态遗产',是因为它在功能不断拓展中实现了与时俱进、仍在推动当代社会发展。</w:t>
      </w:r>
    </w:p>
    <w:p>
      <w:pPr>
        <w:pStyle w:val="ListBullet"/>
        <w:spacing w:after="30"/>
        <w:ind w:left="391"/>
      </w:pPr>
      <w:r>
        <w:rPr>
          <w:rFonts w:ascii="Arial" w:hAnsi="Arial" w:eastAsia="Microsoft YaHei"/>
          <w:b w:val="0"/>
          <w:sz w:val="18"/>
        </w:rPr>
        <w:t>材料与设问：2025年9月10日，北京门头沟永定河古渠灌溉工程成功入选世界灌溉工程遗产名录。新华社报道指出:'它不是沉睡的文物,而是奔流不息的活态遗产——付家台灌渠仍润泽果园,公议沟渠段仍在灌溉龙泉务村354亩农田;城龙灌渠变身生态补水通道,支撑"六水联通";渠畔小学用永定河水浇灌月季与苹果树,学生手摇水车体验古法取水……门头沟正以"灌溉遗产+"模式,串联京西古道、潭柘寺,打造水脉与文脉交融的首都文化新地标。'结合材料,运用《哲学与文化》知识,谈谈对永定河古渠'不是沉睡的文物,而是奔流不息的活态遗产'的理解。</w:t>
      </w:r>
    </w:p>
    <w:p>
      <w:pPr>
        <w:pStyle w:val="ListBullet"/>
        <w:spacing w:after="30"/>
        <w:ind w:left="391"/>
      </w:pPr>
      <w:r>
        <w:rPr>
          <w:rFonts w:ascii="Arial" w:hAnsi="Arial" w:eastAsia="Microsoft YaHei"/>
          <w:b w:val="0"/>
          <w:sz w:val="18"/>
        </w:rPr>
        <w:t>细则对应：,,哲学角度:发展的观点……答出一点2分,答出两点及以上3分,结合材料1分。事物是不断变化发展的,要用发展的观点看问题。永定河古渠作为文化载体如今仍在灌溉农田、生态补水,具有服务社会、推动发展的功能。</w:t>
      </w:r>
    </w:p>
    <w:p>
      <w:pPr>
        <w:pStyle w:val="ListBullet"/>
        <w:spacing w:after="30"/>
        <w:ind w:left="391"/>
      </w:pPr>
      <w:r>
        <w:rPr>
          <w:rFonts w:ascii="Arial" w:hAnsi="Arial" w:eastAsia="Microsoft YaHei"/>
          <w:b w:val="0"/>
          <w:sz w:val="18"/>
        </w:rPr>
        <w:t>边界：本题8分含哲学(最多3分+结合1分)与文化(最多3分+结合1分)两条评分线,本条仅取哲学发展观;文化角度(传统文化特点、文化功能等)按module-boundary-cultural不并入。</w:t>
      </w:r>
    </w:p>
    <w:p>
      <w:pPr>
        <w:keepNext/>
        <w:spacing w:before="80"/>
      </w:pPr>
      <w:r>
        <w:rPr>
          <w:rFonts w:ascii="Arial" w:hAnsi="Arial" w:eastAsia="Microsoft YaHei"/>
          <w:b w:val="0"/>
          <w:sz w:val="19"/>
        </w:rPr>
        <w:t>34. 2026｜2026门头沟一模｜第16题</w:t>
      </w:r>
    </w:p>
    <w:p>
      <w:pPr>
        <w:pStyle w:val="ListBullet"/>
        <w:spacing w:after="30"/>
        <w:ind w:left="391"/>
      </w:pPr>
      <w:r>
        <w:rPr>
          <w:rFonts w:ascii="Arial" w:hAnsi="Arial" w:eastAsia="Microsoft YaHei"/>
          <w:b w:val="0"/>
          <w:sz w:val="18"/>
        </w:rPr>
        <w:t>知识点：辩证否定观:辩证否定是联系和发展的环节,实质是扬弃</w:t>
      </w:r>
    </w:p>
    <w:p>
      <w:pPr>
        <w:pStyle w:val="ListBullet"/>
        <w:spacing w:after="30"/>
        <w:ind w:left="391"/>
      </w:pPr>
      <w:r>
        <w:rPr>
          <w:rFonts w:ascii="Arial" w:hAnsi="Arial" w:eastAsia="Microsoft YaHei"/>
          <w:b w:val="0"/>
          <w:sz w:val="18"/>
        </w:rPr>
        <w:t>材料触发点：古渠保留核心灌溉、防洪功能,又增加生态补水等新功能。</w:t>
      </w:r>
    </w:p>
    <w:p>
      <w:pPr>
        <w:pStyle w:val="ListBullet"/>
        <w:spacing w:after="30"/>
        <w:ind w:left="391"/>
      </w:pPr>
      <w:r>
        <w:rPr>
          <w:rFonts w:ascii="Arial" w:hAnsi="Arial" w:eastAsia="Microsoft YaHei"/>
          <w:b w:val="0"/>
          <w:sz w:val="18"/>
        </w:rPr>
        <w:t>为什么能想到这个原理、怎样回应设问：材料中古渠没有简单抛弃古代核心功能,也没有原封不动停留过去,而是保留灌溉防洪并增加生态补水、文旅串联等新功能；这种既肯定又否定、既保留又发展的过程是辩证否定,实质是扬弃,是事物自我发展的环节。；答案落点:古渠成为'奔流不息的活态遗产',是因为它通过扬弃实现了优秀传统文化的创造性转化和创新性发展,从而不再'沉睡'。</w:t>
      </w:r>
    </w:p>
    <w:p>
      <w:pPr>
        <w:pStyle w:val="ListBullet"/>
        <w:spacing w:after="30"/>
        <w:ind w:left="391"/>
      </w:pPr>
      <w:r>
        <w:rPr>
          <w:rFonts w:ascii="Arial" w:hAnsi="Arial" w:eastAsia="Microsoft YaHei"/>
          <w:b w:val="0"/>
          <w:sz w:val="18"/>
        </w:rPr>
        <w:t>材料与设问：……付家台灌渠仍润泽果园,公议沟渠段仍在灌溉龙泉务村354亩农田;城龙灌渠变身生态补水通道,支撑'六水联通'……结合材料,运用《哲学与文化》知识,谈谈对永定河古渠'不是沉睡的文物,而是奔流不息的活态遗产'的理解。</w:t>
      </w:r>
    </w:p>
    <w:p>
      <w:pPr>
        <w:pStyle w:val="ListBullet"/>
        <w:spacing w:after="30"/>
        <w:ind w:left="391"/>
      </w:pPr>
      <w:r>
        <w:rPr>
          <w:rFonts w:ascii="Arial" w:hAnsi="Arial" w:eastAsia="Microsoft YaHei"/>
          <w:b w:val="0"/>
          <w:sz w:val="18"/>
        </w:rPr>
        <w:t>细则对应：,,哲学角度:辩证否定观……答出一点2分。辩证否定是联系的环节发展的环节,实质是扬弃。古渠保留了其核心的灌溉、防洪功能,又增加了生态补水等功能,实现了与时俱进的转型,体现了优秀传统文化的创造性转化和创新性发展。</w:t>
      </w:r>
    </w:p>
    <w:p>
      <w:pPr>
        <w:pStyle w:val="ListBullet"/>
        <w:spacing w:after="30"/>
        <w:ind w:left="391"/>
      </w:pPr>
      <w:r>
        <w:rPr>
          <w:rFonts w:ascii="Arial" w:hAnsi="Arial" w:eastAsia="Microsoft YaHei"/>
          <w:b w:val="0"/>
          <w:sz w:val="18"/>
        </w:rPr>
        <w:t>边界：仅保留必修四辩证否定观;'优秀传统文化创造性转化和创新性发展'按module-boundary-cultural不并入哲学。</w:t>
      </w:r>
    </w:p>
    <w:p>
      <w:pPr>
        <w:keepNext/>
        <w:spacing w:before="80"/>
      </w:pPr>
      <w:r>
        <w:rPr>
          <w:rFonts w:ascii="Arial" w:hAnsi="Arial" w:eastAsia="Microsoft YaHei"/>
          <w:b w:val="0"/>
          <w:sz w:val="19"/>
        </w:rPr>
        <w:t>35. 2026｜2026朝阳期中｜第18题</w:t>
      </w:r>
    </w:p>
    <w:p>
      <w:pPr>
        <w:pStyle w:val="ListBullet"/>
        <w:spacing w:after="30"/>
        <w:ind w:left="391"/>
      </w:pPr>
      <w:r>
        <w:rPr>
          <w:rFonts w:ascii="Arial" w:hAnsi="Arial" w:eastAsia="Microsoft YaHei"/>
          <w:b w:val="0"/>
          <w:sz w:val="18"/>
        </w:rPr>
        <w:t>知识点：辩证否定观（扬弃）</w:t>
      </w:r>
    </w:p>
    <w:p>
      <w:pPr>
        <w:pStyle w:val="ListBullet"/>
        <w:spacing w:after="30"/>
        <w:ind w:left="391"/>
      </w:pPr>
      <w:r>
        <w:rPr>
          <w:rFonts w:ascii="Arial" w:hAnsi="Arial" w:eastAsia="Microsoft YaHei"/>
          <w:b w:val="0"/>
          <w:sz w:val="18"/>
        </w:rPr>
        <w:t>材料触发点：AI情绪价值利弊并存，既不能全盘接受也不能全盘拒绝，要趋利避害规范使用。</w:t>
      </w:r>
    </w:p>
    <w:p>
      <w:pPr>
        <w:pStyle w:val="ListBullet"/>
        <w:spacing w:after="30"/>
        <w:ind w:left="391"/>
      </w:pPr>
      <w:r>
        <w:rPr>
          <w:rFonts w:ascii="Arial" w:hAnsi="Arial" w:eastAsia="Microsoft YaHei"/>
          <w:b w:val="0"/>
          <w:sz w:val="18"/>
        </w:rPr>
        <w:t>为什么能想到这个原理、怎样回应设问：辩证否定是事物自身的否定，是既肯定又否定、既克服又保留的扬弃，是事物联系与发展的环节；面对AI情绪价值的两重性既不能全盘肯定也不能全盘否定，应在扬弃中合理使用。；答案落点：以辩证否定的态度对待AI提供情绪价值，保留其针对性疏导等积极功能，克服其情感缺陷与成瘾风险，做到合理扬弃使用。</w:t>
      </w:r>
    </w:p>
    <w:p>
      <w:pPr>
        <w:pStyle w:val="ListBullet"/>
        <w:spacing w:after="30"/>
        <w:ind w:left="391"/>
      </w:pPr>
      <w:r>
        <w:rPr>
          <w:rFonts w:ascii="Arial" w:hAnsi="Arial" w:eastAsia="Microsoft YaHei"/>
          <w:b w:val="0"/>
          <w:sz w:val="18"/>
        </w:rPr>
        <w:t>材料与设问：AI在情绪价值方面既有长处又有弊端；既不应一味依赖也不应简单拒绝，要用正确科技伦理规范其使用。结合材料，从哲学角度，针对'是否应该使用AI提供情绪价值'问题，谈谈你的思考。（8分）</w:t>
      </w:r>
    </w:p>
    <w:p>
      <w:pPr>
        <w:pStyle w:val="ListBullet"/>
        <w:spacing w:after="30"/>
        <w:ind w:left="391"/>
      </w:pPr>
      <w:r>
        <w:rPr>
          <w:rFonts w:ascii="Arial" w:hAnsi="Arial" w:eastAsia="Microsoft YaHei"/>
          <w:b w:val="0"/>
          <w:sz w:val="18"/>
        </w:rPr>
        <w:t>细则对应：评分细则1（4）如何做（1+1）知识：辩证否定观/正确价值观的导向作用、价值判断价值选择等；材料：与所写原理相对应的材料分析，如：用正确的科技伦理规范人工智能提供情绪价值方面的使用。</w:t>
      </w:r>
    </w:p>
    <w:p>
      <w:pPr>
        <w:pStyle w:val="ListBullet"/>
        <w:spacing w:after="30"/>
        <w:ind w:left="391"/>
      </w:pPr>
      <w:r>
        <w:rPr>
          <w:rFonts w:ascii="Arial" w:hAnsi="Arial" w:eastAsia="Microsoft YaHei"/>
          <w:b w:val="0"/>
          <w:sz w:val="18"/>
        </w:rPr>
        <w:t>边界：本条仅取如何做层中辩证否定观；价值判断价值选择另立同题相关条目。</w:t>
      </w:r>
    </w:p>
    <w:p>
      <w:pPr>
        <w:keepNext/>
        <w:spacing w:before="80"/>
      </w:pPr>
      <w:r>
        <w:rPr>
          <w:rFonts w:ascii="Arial" w:hAnsi="Arial" w:eastAsia="Microsoft YaHei"/>
          <w:b w:val="0"/>
          <w:sz w:val="19"/>
        </w:rPr>
        <w:t>36. 2026｜2026通州期末｜第16题</w:t>
      </w:r>
    </w:p>
    <w:p>
      <w:pPr>
        <w:pStyle w:val="ListBullet"/>
        <w:spacing w:after="30"/>
        <w:ind w:left="391"/>
      </w:pPr>
      <w:r>
        <w:rPr>
          <w:rFonts w:ascii="Arial" w:hAnsi="Arial" w:eastAsia="Microsoft YaHei"/>
          <w:b w:val="0"/>
          <w:sz w:val="18"/>
        </w:rPr>
        <w:t>知识点：事物是不断变化发展的，要与时俱进、开拓创新（含辩证否定/扬弃）</w:t>
      </w:r>
    </w:p>
    <w:p>
      <w:pPr>
        <w:pStyle w:val="ListBullet"/>
        <w:spacing w:after="30"/>
        <w:ind w:left="391"/>
      </w:pPr>
      <w:r>
        <w:rPr>
          <w:rFonts w:ascii="Arial" w:hAnsi="Arial" w:eastAsia="Microsoft YaHei"/>
          <w:b w:val="0"/>
          <w:sz w:val="18"/>
        </w:rPr>
        <w:t>材料触发点：修建并非一蹴而就，历代治水者接力维护；今迈入'智水'时代，守正创新</w:t>
      </w:r>
    </w:p>
    <w:p>
      <w:pPr>
        <w:pStyle w:val="ListBullet"/>
        <w:spacing w:after="30"/>
        <w:ind w:left="391"/>
      </w:pPr>
      <w:r>
        <w:rPr>
          <w:rFonts w:ascii="Arial" w:hAnsi="Arial" w:eastAsia="Microsoft YaHei"/>
          <w:b w:val="0"/>
          <w:sz w:val="18"/>
        </w:rPr>
        <w:t>为什么能想到这个原理、怎样回应设问：材料强调都江堰'并非一蹴而就'，是历代治水者接力维护、不断升级，到今天又借科技和文化创新进入'智水'时代。；从初代工程到智慧治水，是事物在实践中变化发展、不断扬弃的过程，新阶段保留'因势利导'内核又叠加现代科技与文化表达，所以触发'发展的观点（含辩证否定）'。；答案落点：都江堰的治水智慧在于代代接力、守正创新，在继承中扬弃、在实践中升级。</w:t>
      </w:r>
    </w:p>
    <w:p>
      <w:pPr>
        <w:pStyle w:val="ListBullet"/>
        <w:spacing w:after="30"/>
        <w:ind w:left="391"/>
      </w:pPr>
      <w:r>
        <w:rPr>
          <w:rFonts w:ascii="Arial" w:hAnsi="Arial" w:eastAsia="Microsoft YaHei"/>
          <w:b w:val="0"/>
          <w:sz w:val="18"/>
        </w:rPr>
        <w:t>材料与设问：都江堰的修建并非一蹴而就，历代治水者接力维护，使其千年至今仍焕发生机。如今，建设者守正创新，迈入'智水'时代——构建智慧水资源保护与污染防治体系、科技赋能文物保护等，推动工程持续升级。结合材料，运用《哲学与文化》知识，阐释都江堰跨越千年的治水智慧。</w:t>
      </w:r>
    </w:p>
    <w:p>
      <w:pPr>
        <w:pStyle w:val="ListBullet"/>
        <w:spacing w:after="30"/>
        <w:ind w:left="391"/>
      </w:pPr>
      <w:r>
        <w:rPr>
          <w:rFonts w:ascii="Arial" w:hAnsi="Arial" w:eastAsia="Microsoft YaHei"/>
          <w:b w:val="0"/>
          <w:sz w:val="18"/>
        </w:rPr>
        <w:t>细则对应：发展观：都江堰并非一蹴而就，历代治水者接力维护，如今迈入'智水'时代，通过科技赋能、文化表达创新实现持续升级，体现了事物是不断变化发展的，要与时俱进、开拓创新。辩证否定观：守正创新是对传统治水智慧的继承与发展……实质是'扬弃'。</w:t>
      </w:r>
    </w:p>
    <w:p>
      <w:pPr>
        <w:pStyle w:val="ListBullet"/>
        <w:spacing w:after="30"/>
        <w:ind w:left="391"/>
      </w:pPr>
      <w:r>
        <w:rPr>
          <w:rFonts w:ascii="Arial" w:hAnsi="Arial" w:eastAsia="Microsoft YaHei"/>
          <w:b w:val="0"/>
          <w:sz w:val="18"/>
        </w:rPr>
        <w:t>边界：细则注'前途光明道路曲折/质变量变'为发展观下位拓展</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2024｜2024朝阳一模｜第3题｜答案B</w:t>
      </w:r>
    </w:p>
    <w:p>
      <w:pPr>
        <w:pStyle w:val="ListBullet"/>
        <w:spacing w:after="30"/>
        <w:ind w:left="391"/>
      </w:pPr>
      <w:r>
        <w:rPr>
          <w:rFonts w:ascii="Arial" w:hAnsi="Arial" w:eastAsia="Microsoft YaHei"/>
          <w:b w:val="0"/>
          <w:sz w:val="18"/>
        </w:rPr>
        <w:t>题干/选项信号：3.「太行山上的新愚公」李保国35年如一日扎根太行山，以创新成果助力广大农民致富；「糖丸爷爷」顾方舟一生致力研究脊髓灰质炎防控，守护几代国人健康成长；植物学家钟扬长期致力于生物多样性研究和保护，16年跋涉于青藏高原，为培养西部少数民族地区的植物学人才作出了重要贡献……这启示我们 ①应积极投身于为人民服务的实践，努力实现人生价值 ②只有全面提升自身价值，才能把握住难得的人生机遇 ③拥有对社会的独特的贡献方式，才能正确处理好个人与社会的关系 ④只有为国家、社会、民族和集体奋斗的人生，才是真正有意义的人生 A.①③ B.①④ C.②③ D.②④</w:t>
      </w:r>
    </w:p>
    <w:p>
      <w:pPr>
        <w:pStyle w:val="ListBullet"/>
        <w:spacing w:after="30"/>
        <w:ind w:left="391"/>
      </w:pPr>
      <w:r>
        <w:rPr>
          <w:rFonts w:ascii="Arial" w:hAnsi="Arial" w:eastAsia="Microsoft YaHei"/>
          <w:b w:val="0"/>
          <w:sz w:val="18"/>
        </w:rPr>
        <w:t>正确项为什么触发：三位楷模都把个人投入到扎根基层、防控传染病、培养少数民族人才等为人民、为国家社会奋斗的实践当中。①直接对应「积极投身为人民服务的实践，努力实现人生价值」，落到实现人生价值要在劳动和奉献中创造价值、把劳动当作人生价值的源泉；④对应「为国家、社会、民族和集体奋斗的人生才是真正有意义的人生」，落到实现人生价值需要在个人与社会的统一中实现，把个人融入社会发展。所以答案选B（①④）。</w:t>
      </w:r>
    </w:p>
    <w:p>
      <w:pPr>
        <w:pStyle w:val="ListBullet"/>
        <w:spacing w:after="30"/>
        <w:ind w:left="391"/>
      </w:pPr>
      <w:r>
        <w:rPr>
          <w:rFonts w:ascii="Arial" w:hAnsi="Arial" w:eastAsia="Microsoft YaHei"/>
          <w:b w:val="0"/>
          <w:sz w:val="18"/>
        </w:rPr>
        <w:t>易错边界：②错在「只有全面提升自身价值，才能把握住难得的人生机遇」——把人生价值实现窄化为先提升自身后等待机遇，与材料中三位楷模数十年扎根奋斗的实际不符，「全面提升自身」也是绝对化表述，且把人生价值降格为「把握机遇」。③错在「拥有对社会的独特的贡献方式，才能正确处理好个人与社会的关系」——「独特的贡献方式」是绝对化条件；处理个人与社会关系的关键在于把个人融入社会、为社会作贡献，而非贡献是否独特。</w:t>
      </w:r>
    </w:p>
    <w:p>
      <w:pPr>
        <w:pStyle w:val="ListBullet"/>
        <w:spacing w:after="30"/>
        <w:ind w:left="391"/>
      </w:pPr>
      <w:r>
        <w:rPr>
          <w:rFonts w:ascii="Arial" w:hAnsi="Arial" w:eastAsia="Microsoft YaHei"/>
          <w:b w:val="0"/>
          <w:sz w:val="18"/>
        </w:rPr>
        <w:t>边界：正确项①④锚定必修四哲学「实现人生价值」（劳动奉献中创造价值、个人与社会统一中实现价值）；错项均为价值观/人生观范围内的常见绝对化偏向；不越界到经济、政治、法律等模块。</w:t>
      </w:r>
    </w:p>
    <w:p>
      <w:pPr>
        <w:keepNext/>
        <w:spacing w:before="80"/>
      </w:pPr>
      <w:r>
        <w:rPr>
          <w:rFonts w:ascii="Arial" w:hAnsi="Arial" w:eastAsia="Microsoft YaHei"/>
          <w:b w:val="0"/>
          <w:sz w:val="19"/>
        </w:rPr>
        <w:t>2. 2024｜2024朝阳二模｜第1题｜答案B</w:t>
      </w:r>
    </w:p>
    <w:p>
      <w:pPr>
        <w:pStyle w:val="ListBullet"/>
        <w:spacing w:after="30"/>
        <w:ind w:left="391"/>
      </w:pPr>
      <w:r>
        <w:rPr>
          <w:rFonts w:ascii="Arial" w:hAnsi="Arial" w:eastAsia="Microsoft YaHei"/>
          <w:b w:val="0"/>
          <w:sz w:val="18"/>
        </w:rPr>
        <w:t>题干/选项信号：第1题：'过去的一切运动都是少数人的,或者为少数人谋利益的运动。无产阶级的运动是绝大多数人的、为绝大多数人谋利益的独立的运动'（《共产党宣言》）；'为人民而生,因人民而兴,始终同人民在一起,为人民利益而奋斗,是我们党立党兴党强党的根本出发点和落脚点'（习近平）。据此,下列认识正确的是 ①人民立场是马克思主义政党区别于其他政党的显著标志 ②人民群众是社会存在和发展的基础,是社会进步的力量源泉 ③人民是领导力量,为实现中华民族伟大复兴创造了根本社会条件 ④坚持人民至上,体现了我们党为崇高理想奋斗和为最广大人民谋利益的一致性。A.①② B.①④ C.②③ D.③④</w:t>
      </w:r>
    </w:p>
    <w:p>
      <w:pPr>
        <w:pStyle w:val="ListBullet"/>
        <w:spacing w:after="30"/>
        <w:ind w:left="391"/>
      </w:pPr>
      <w:r>
        <w:rPr>
          <w:rFonts w:ascii="Arial" w:hAnsi="Arial" w:eastAsia="Microsoft YaHei"/>
          <w:b w:val="0"/>
          <w:sz w:val="18"/>
        </w:rPr>
        <w:t>正确项为什么触发：两段材料分别从《共产党宣言》和习近平讲话出发，反复突出'为绝大多数人谋利益''为人民利益而奋斗''党立党兴党强党的根本出发点和落脚点'；正项①把握住'人民立场是马克思主义政党区别于其他政党的显著标志'，正项④把握住'坚持人民至上'是我们党为崇高理想奋斗与为最广大人民谋利益的一致表达，二者从历史唯物主义群众观出发对接党的人民立场。</w:t>
      </w:r>
    </w:p>
    <w:p>
      <w:pPr>
        <w:pStyle w:val="ListBullet"/>
        <w:spacing w:after="30"/>
        <w:ind w:left="391"/>
      </w:pPr>
      <w:r>
        <w:rPr>
          <w:rFonts w:ascii="Arial" w:hAnsi="Arial" w:eastAsia="Microsoft YaHei"/>
          <w:b w:val="0"/>
          <w:sz w:val="18"/>
        </w:rPr>
        <w:t>易错边界：②错把'社会存在和发展的基础'扣在人民群众头上，必修四明确'物质资料的生产方式是社会存在和发展的基础''人民群众是历史的创造者'，把人民群众错置为'社会存在和发展的基础'是必修四历史唯物主义的典型错肢；③错把'领导力量'扣在人民头上，正确表述应是中国共产党是领导核心、人民群众是历史的创造者，且'根本社会条件'与中华民族伟大复兴的对接也不准确。</w:t>
      </w:r>
    </w:p>
    <w:p>
      <w:pPr>
        <w:pStyle w:val="ListBullet"/>
        <w:spacing w:after="30"/>
        <w:ind w:left="391"/>
      </w:pPr>
      <w:r>
        <w:rPr>
          <w:rFonts w:ascii="Arial" w:hAnsi="Arial" w:eastAsia="Microsoft YaHei"/>
          <w:b w:val="0"/>
          <w:sz w:val="18"/>
        </w:rPr>
        <w:t>边界：选项①中关于马克思主义政党的表述与必修四人民群众观相互呼应，本题以错肢②③这两个必修四历史唯物主义典型错肢作为核心区分点，整题归入必修四哲学。</w:t>
      </w:r>
    </w:p>
    <w:p>
      <w:pPr>
        <w:keepNext/>
        <w:spacing w:before="80"/>
      </w:pPr>
      <w:r>
        <w:rPr>
          <w:rFonts w:ascii="Arial" w:hAnsi="Arial" w:eastAsia="Microsoft YaHei"/>
          <w:b w:val="0"/>
          <w:sz w:val="19"/>
        </w:rPr>
        <w:t>3. 2024｜2024朝阳期中｜第10题｜答案D</w:t>
      </w:r>
    </w:p>
    <w:p>
      <w:pPr>
        <w:pStyle w:val="ListBullet"/>
        <w:spacing w:after="30"/>
        <w:ind w:left="391"/>
      </w:pPr>
      <w:r>
        <w:rPr>
          <w:rFonts w:ascii="Arial" w:hAnsi="Arial" w:eastAsia="Microsoft YaHei"/>
          <w:b w:val="0"/>
          <w:sz w:val="18"/>
        </w:rPr>
        <w:t>题干/选项信号：中国式现代化是人与自然和谐共生的现代化。良好的生态环境是最普惠的民生福祉,是人心所盼。要还老百姓蓝天白云、繁星闪烁,要为老百姓留住鸟语花香田园风光,这些美好愿景如今正在变成现实。下列选项正确的是 A.'中国式现代化'和'现代化'是属种关系 B.'良好的生态环境'和'民生福祉'在外延上是一致的 C.'留住鸟语花香田园风光',此处的'留住'关系为对称关系 D.'如今正在变成现实',说明要把握好事物发展过程中量变与质变的关系。</w:t>
      </w:r>
    </w:p>
    <w:p>
      <w:pPr>
        <w:pStyle w:val="ListBullet"/>
        <w:spacing w:after="30"/>
        <w:ind w:left="391"/>
      </w:pPr>
      <w:r>
        <w:rPr>
          <w:rFonts w:ascii="Arial" w:hAnsi="Arial" w:eastAsia="Microsoft YaHei"/>
          <w:b w:val="0"/>
          <w:sz w:val="18"/>
        </w:rPr>
        <w:t>正确项为什么触发：D项'美好愿景如今正在变成现实'对应辩证法发展观中的量变与质变关系——通过持续的生态治理与投入(量的积累),原本只是愿景的蓝天白云、鸟语花香逐步成为现实(实现质的提升),要求把握好量变与质变的辩证关系。</w:t>
      </w:r>
    </w:p>
    <w:p>
      <w:pPr>
        <w:pStyle w:val="ListBullet"/>
        <w:spacing w:after="30"/>
        <w:ind w:left="391"/>
      </w:pPr>
      <w:r>
        <w:rPr>
          <w:rFonts w:ascii="Arial" w:hAnsi="Arial" w:eastAsia="Microsoft YaHei"/>
          <w:b w:val="0"/>
          <w:sz w:val="18"/>
        </w:rPr>
        <w:t>易错边界：A、B、C三项考查的是选必三《逻辑与思维》模块的概念外延、外延关系、对称关系等知识点(属种方向、外延一致性、'留住'是否对称),它们的'错'在于逻辑判断不准,与必修四哲学错肢库无关;故本题ABC三个错肢不进入哲学错肢库,只D项触发必修四发展观。</w:t>
      </w:r>
    </w:p>
    <w:p>
      <w:pPr>
        <w:pStyle w:val="ListBullet"/>
        <w:spacing w:after="30"/>
        <w:ind w:left="391"/>
      </w:pPr>
      <w:r>
        <w:rPr>
          <w:rFonts w:ascii="Arial" w:hAnsi="Arial" w:eastAsia="Microsoft YaHei"/>
          <w:b w:val="0"/>
          <w:sz w:val="18"/>
        </w:rPr>
        <w:t>边界：必修四辩证法发展观(量变与质变);本题ABC错肢均属选必三逻辑模块,仅D项触发必修四。</w:t>
      </w:r>
    </w:p>
    <w:p>
      <w:pPr>
        <w:keepNext/>
        <w:spacing w:before="80"/>
      </w:pPr>
      <w:r>
        <w:rPr>
          <w:rFonts w:ascii="Arial" w:hAnsi="Arial" w:eastAsia="Microsoft YaHei"/>
          <w:b w:val="0"/>
          <w:sz w:val="19"/>
        </w:rPr>
        <w:t>4. 2024｜2024海淀一模｜第3题｜答案C</w:t>
      </w:r>
    </w:p>
    <w:p>
      <w:pPr>
        <w:pStyle w:val="ListBullet"/>
        <w:spacing w:after="30"/>
        <w:ind w:left="391"/>
      </w:pPr>
      <w:r>
        <w:rPr>
          <w:rFonts w:ascii="Arial" w:hAnsi="Arial" w:eastAsia="Microsoft YaHei"/>
          <w:b w:val="0"/>
          <w:sz w:val="18"/>
        </w:rPr>
        <w:t>题干/选项信号：3．'沥青滴漏'是世界上持续时间最久的物理实验。最初于1927年进行的这项实验，旨在证明看上去是固体的沥青，实际上是粘性极高的液体；虽然在室温环境下流动速度极为缓慢，但最终会形成一滴滴沥青。1944年7月11日开始进行的类似实验，直到2013年7月11日，实验者才第一次拍到沥青液滴的滴落。这一实验说明 ①世界的真正统一性在于它的物质性 ②客观事物本质的暴露和展现有一个过程 ③实践是以人的意识为对象的能动性活动 ④只有通过实践才能验证认识的客观真理性 A．①② B．①③ C．②④ D．③④</w:t>
      </w:r>
    </w:p>
    <w:p>
      <w:pPr>
        <w:pStyle w:val="ListBullet"/>
        <w:spacing w:after="30"/>
        <w:ind w:left="391"/>
      </w:pPr>
      <w:r>
        <w:rPr>
          <w:rFonts w:ascii="Arial" w:hAnsi="Arial" w:eastAsia="Microsoft YaHei"/>
          <w:b w:val="0"/>
          <w:sz w:val="18"/>
        </w:rPr>
        <w:t>正确项为什么触发：正确肢②触发认识发展原理：沥青液滴要经过几十年实验才被首次拍到滴落，正说明事物本质的暴露和展现是一个过程，认识必须随实践不断深化才能把握客观事物本质；正确肢④触发'实践是检验真理的唯一标准'：'沥青是高粘性液体'这一判断只有通过历时数十年的物理实验才被验证，体现只有实践才能检验认识的客观真理性。</w:t>
      </w:r>
    </w:p>
    <w:p>
      <w:pPr>
        <w:pStyle w:val="ListBullet"/>
        <w:spacing w:after="30"/>
        <w:ind w:left="391"/>
      </w:pPr>
      <w:r>
        <w:rPr>
          <w:rFonts w:ascii="Arial" w:hAnsi="Arial" w:eastAsia="Microsoft YaHei"/>
          <w:b w:val="0"/>
          <w:sz w:val="18"/>
        </w:rPr>
        <w:t>易错边界：①'世界统一性在于物质性'命题本身正确，但与本题'实验过程逐步暴露事物本质'的具体情境不直接对应，是层次过高的'对题但不切题'干扰肢；③'实践是以人的意识为对象的能动性活动'是混淆实践对象的典型错肢——实践是以客观世界（自然界与人类社会）为对象的客观物质性活动，不是以意识为对象，可作为'实践对象偷换'错肢模板。</w:t>
      </w:r>
    </w:p>
    <w:p>
      <w:pPr>
        <w:pStyle w:val="ListBullet"/>
        <w:spacing w:after="30"/>
        <w:ind w:left="391"/>
      </w:pPr>
      <w:r>
        <w:rPr>
          <w:rFonts w:ascii="Arial" w:hAnsi="Arial" w:eastAsia="Microsoft YaHei"/>
          <w:b w:val="0"/>
          <w:sz w:val="18"/>
        </w:rPr>
        <w:t>边界：②④落在认识论；③为典型错肢可入错肢库（混淆实践对象——以意识为对象 vs 以客观世界为对象）。</w:t>
      </w:r>
    </w:p>
    <w:p>
      <w:pPr>
        <w:keepNext/>
        <w:spacing w:before="80"/>
      </w:pPr>
      <w:r>
        <w:rPr>
          <w:rFonts w:ascii="Arial" w:hAnsi="Arial" w:eastAsia="Microsoft YaHei"/>
          <w:b w:val="0"/>
          <w:sz w:val="19"/>
        </w:rPr>
        <w:t>5. 2025｜2025丰台一模｜第2题｜答案B</w:t>
      </w:r>
    </w:p>
    <w:p>
      <w:pPr>
        <w:pStyle w:val="ListBullet"/>
        <w:spacing w:after="30"/>
        <w:ind w:left="391"/>
      </w:pPr>
      <w:r>
        <w:rPr>
          <w:rFonts w:ascii="Arial" w:hAnsi="Arial" w:eastAsia="Microsoft YaHei"/>
          <w:b w:val="0"/>
          <w:sz w:val="18"/>
        </w:rPr>
        <w:t>题干/选项信号：中国书法讲究"虚实相生",墨色浓淡相宜,字间疏密错落,"密不透风,疏可跑马",于黑白交错中展现气韵流转。下列理解正确的是 ①笔画间的对立统一成就了书法的艺术生命力 ②墨色浓淡的个性寓于书法布局的共性之中 ③疏密错落的结构蕴含作者的情感与精神境界 ④把握主流,以"实"为核心方能成就书法之美 A.①② B.①③ C.②④ D.③④</w:t>
      </w:r>
    </w:p>
    <w:p>
      <w:pPr>
        <w:pStyle w:val="ListBullet"/>
        <w:spacing w:after="30"/>
        <w:ind w:left="391"/>
      </w:pPr>
      <w:r>
        <w:rPr>
          <w:rFonts w:ascii="Arial" w:hAnsi="Arial" w:eastAsia="Microsoft YaHei"/>
          <w:b w:val="0"/>
          <w:sz w:val="18"/>
        </w:rPr>
        <w:t>正确项为什么触发：①书法中虚与实、密与疏、浓与淡相互依存又相互对立、相互转化,是矛盾对立统一在书法艺术中的体现;正是这种对立统一关系成就了书法的艺术生命力,触发"矛盾是事物发展的源泉和动力"。</w:t>
      </w:r>
    </w:p>
    <w:p>
      <w:pPr>
        <w:pStyle w:val="ListBullet"/>
        <w:spacing w:after="30"/>
        <w:ind w:left="391"/>
      </w:pPr>
      <w:r>
        <w:rPr>
          <w:rFonts w:ascii="Arial" w:hAnsi="Arial" w:eastAsia="Microsoft YaHei"/>
          <w:b w:val="0"/>
          <w:sz w:val="18"/>
        </w:rPr>
        <w:t>易错边界：②倒置矛盾普遍性与特殊性关系——共性寓于个性(一般寓于个别),不能反过来说"个性寓于共性",错肢入"矛盾普遍性与特殊性关系倒置";④误判矛盾主次方面——材料强调"虚实相生"二者并重并未以"实"为核心,错肢入"主次方面定位错误,把对立面之一片面拔高为主流"。</w:t>
      </w:r>
    </w:p>
    <w:p>
      <w:pPr>
        <w:pStyle w:val="ListBullet"/>
        <w:spacing w:after="30"/>
        <w:ind w:left="391"/>
      </w:pPr>
      <w:r>
        <w:rPr>
          <w:rFonts w:ascii="Arial" w:hAnsi="Arial" w:eastAsia="Microsoft YaHei"/>
          <w:b w:val="0"/>
          <w:sz w:val="18"/>
        </w:rPr>
        <w:t>边界：③"结构蕴含作者情感与精神境界"偏文化生活中作品蕴含创作者精神领域,作辅证不作主必修四哲学触发;本题必修四哲学触发以①为核心。</w:t>
      </w:r>
    </w:p>
    <w:p>
      <w:pPr>
        <w:keepNext/>
        <w:spacing w:before="80"/>
      </w:pPr>
      <w:r>
        <w:rPr>
          <w:rFonts w:ascii="Arial" w:hAnsi="Arial" w:eastAsia="Microsoft YaHei"/>
          <w:b w:val="0"/>
          <w:sz w:val="19"/>
        </w:rPr>
        <w:t>6. 2025｜2025延庆一模｜第1题｜答案A</w:t>
      </w:r>
    </w:p>
    <w:p>
      <w:pPr>
        <w:pStyle w:val="ListBullet"/>
        <w:spacing w:after="30"/>
        <w:ind w:left="391"/>
      </w:pPr>
      <w:r>
        <w:rPr>
          <w:rFonts w:ascii="Arial" w:hAnsi="Arial" w:eastAsia="Microsoft YaHei"/>
          <w:b w:val="0"/>
          <w:sz w:val="18"/>
        </w:rPr>
        <w:t>题干/选项信号：党的二十届三中全会强调，面对纷繁复杂的国际国内形势……必须自觉把改革摆在更加突出位置，紧紧围绕推进中国式现代化进一步全面深化改革。对此理解正确的是 A.全面深化改革破除体制机制障碍，为科技产业创新创造良好制度环境 B.改革永无止境，实践水无止境，改革决定我国进行新一轮的产业变革 C.全面深化改革是中国式现代化的根本动力，为中国式现代化务实物质基础 D.全面深化改革必须坚持以人民为中心，满足人们对美好生活的各种需求</w:t>
      </w:r>
    </w:p>
    <w:p>
      <w:pPr>
        <w:pStyle w:val="ListBullet"/>
        <w:spacing w:after="30"/>
        <w:ind w:left="391"/>
      </w:pPr>
      <w:r>
        <w:rPr>
          <w:rFonts w:ascii="Arial" w:hAnsi="Arial" w:eastAsia="Microsoft YaHei"/>
          <w:b w:val="0"/>
          <w:sz w:val="18"/>
        </w:rPr>
        <w:t>正确项为什么触发：全面深化改革通过破除阻碍发展的体制机制障碍，调整与生产力不相适应的生产关系和上层建筑，为科技产业创新创造良好制度环境，体现必修四'改革是社会主义制度的自我完善和发展'、为生产力发展扫清制度障碍。</w:t>
      </w:r>
    </w:p>
    <w:p>
      <w:pPr>
        <w:pStyle w:val="ListBullet"/>
        <w:spacing w:after="30"/>
        <w:ind w:left="391"/>
      </w:pPr>
      <w:r>
        <w:rPr>
          <w:rFonts w:ascii="Arial" w:hAnsi="Arial" w:eastAsia="Microsoft YaHei"/>
          <w:b w:val="0"/>
          <w:sz w:val="18"/>
        </w:rPr>
        <w:t>易错边界：B '改革决定产业变革'倒因为果，改革是适应生产力发展要求的自我完善而非决定产业变革；C '务实'语病、'根本动力'夸大（根本动力是社会基本矛盾运动）；D '满足各种需求'绝对化，超出本题逻辑。</w:t>
      </w:r>
    </w:p>
    <w:p>
      <w:pPr>
        <w:pStyle w:val="ListBullet"/>
        <w:spacing w:after="30"/>
        <w:ind w:left="391"/>
      </w:pPr>
      <w:r>
        <w:rPr>
          <w:rFonts w:ascii="Arial" w:hAnsi="Arial" w:eastAsia="Microsoft YaHei"/>
          <w:b w:val="0"/>
          <w:sz w:val="18"/>
        </w:rPr>
        <w:t>边界：对应必修四历史唯物主义改革。</w:t>
      </w:r>
    </w:p>
    <w:p>
      <w:pPr>
        <w:keepNext/>
        <w:spacing w:before="80"/>
      </w:pPr>
      <w:r>
        <w:rPr>
          <w:rFonts w:ascii="Arial" w:hAnsi="Arial" w:eastAsia="Microsoft YaHei"/>
          <w:b w:val="0"/>
          <w:sz w:val="19"/>
        </w:rPr>
        <w:t>7. 2025｜2025延庆一模｜第8题｜答案C</w:t>
      </w:r>
    </w:p>
    <w:p>
      <w:pPr>
        <w:pStyle w:val="ListBullet"/>
        <w:spacing w:after="30"/>
        <w:ind w:left="391"/>
      </w:pPr>
      <w:r>
        <w:rPr>
          <w:rFonts w:ascii="Arial" w:hAnsi="Arial" w:eastAsia="Microsoft YaHei"/>
          <w:b w:val="0"/>
          <w:sz w:val="18"/>
        </w:rPr>
        <w:t>题干/选项信号：长征是人类历史上的伟大奇迹，是中国革命发展史上的里程碑……革命理想高于天，不怕牺牲、排除万难去争取胜利，面对形形色色的敌人决一死战、克敌制胜……长征历经坎坷取得胜利，这启示我们 ①要发挥意识的决定作用，坚定理想信念，化失利为胜利 ②要正确看待现代化建设新征程中的困难，坚持道路自信 ③要以实践为先导应对纷繁复杂的国际形势，化危为机 ④要在迅速变化的时代中赢得主动，就要开展新的伟大斗争 A.①② B.①③ C.②④ D.③④</w:t>
      </w:r>
    </w:p>
    <w:p>
      <w:pPr>
        <w:pStyle w:val="ListBullet"/>
        <w:spacing w:after="30"/>
        <w:ind w:left="391"/>
      </w:pPr>
      <w:r>
        <w:rPr>
          <w:rFonts w:ascii="Arial" w:hAnsi="Arial" w:eastAsia="Microsoft YaHei"/>
          <w:b w:val="0"/>
          <w:sz w:val="18"/>
        </w:rPr>
        <w:t>正确项为什么触发：②正视新征程中的困难体现矛盾的普遍性，事物发展中矛盾困难是常在的；④'开展新的伟大斗争'对应矛盾的斗争性，斗争性推动矛盾转化和事物发展，长征胜利正是依靠斗争精神化坎坷为胜利。组合C=②④。</w:t>
      </w:r>
    </w:p>
    <w:p>
      <w:pPr>
        <w:pStyle w:val="ListBullet"/>
        <w:spacing w:after="30"/>
        <w:ind w:left="391"/>
      </w:pPr>
      <w:r>
        <w:rPr>
          <w:rFonts w:ascii="Arial" w:hAnsi="Arial" w:eastAsia="Microsoft YaHei"/>
          <w:b w:val="0"/>
          <w:sz w:val="18"/>
        </w:rPr>
        <w:t>易错边界：① '意识的决定作用'错，意识对物质起能动反作用而非决定作用；③ '以实践为先导'用词错，实践是认识的基础，'先导'通常指认识/理论先导实践。</w:t>
      </w:r>
    </w:p>
    <w:p>
      <w:pPr>
        <w:pStyle w:val="ListBullet"/>
        <w:spacing w:after="30"/>
        <w:ind w:left="391"/>
      </w:pPr>
      <w:r>
        <w:rPr>
          <w:rFonts w:ascii="Arial" w:hAnsi="Arial" w:eastAsia="Microsoft YaHei"/>
          <w:b w:val="0"/>
          <w:sz w:val="18"/>
        </w:rPr>
        <w:t>边界：对应必修四唯物辩证法矛盾观（普遍性、斗争性）。</w:t>
      </w:r>
    </w:p>
    <w:p>
      <w:pPr>
        <w:keepNext/>
        <w:spacing w:before="80"/>
      </w:pPr>
      <w:r>
        <w:rPr>
          <w:rFonts w:ascii="Arial" w:hAnsi="Arial" w:eastAsia="Microsoft YaHei"/>
          <w:b w:val="0"/>
          <w:sz w:val="19"/>
        </w:rPr>
        <w:t>8. 2025｜2025朝阳一模｜第4题｜答案B</w:t>
      </w:r>
    </w:p>
    <w:p>
      <w:pPr>
        <w:pStyle w:val="ListBullet"/>
        <w:spacing w:after="30"/>
        <w:ind w:left="391"/>
      </w:pPr>
      <w:r>
        <w:rPr>
          <w:rFonts w:ascii="Arial" w:hAnsi="Arial" w:eastAsia="Microsoft YaHei"/>
          <w:b w:val="0"/>
          <w:sz w:val="18"/>
        </w:rPr>
        <w:t>题干/选项信号：4. 中文承载着中华民族数千年的文明智慧，是中国贡献给世界的重要公共文化产品……有位学者曾说：'汉语是世界语言里最简练的一个语种。同样表达一个意思，如果英语要60秒，汉语5秒就够了。'下列说法正确的是 A.'人尽其才，物尽其用，地尽其利，货畅其流'，阐明了世界的物质性 B.'敌进我退，敌驻我扰，敌疲我打，敌退我追'，把握了具体分析方法 C.'简言达旨，博文赅情，明理立体，隐义藏用'，阐释了辩证的否定观 D.'纵有千古，横有八荒，前途似海，来日方长'，论证了认识的无限性</w:t>
      </w:r>
    </w:p>
    <w:p>
      <w:pPr>
        <w:pStyle w:val="ListBullet"/>
        <w:spacing w:after="30"/>
        <w:ind w:left="391"/>
      </w:pPr>
      <w:r>
        <w:rPr>
          <w:rFonts w:ascii="Arial" w:hAnsi="Arial" w:eastAsia="Microsoft YaHei"/>
          <w:b w:val="0"/>
          <w:sz w:val="18"/>
        </w:rPr>
        <w:t>正确项为什么触发：B项'敌进我退，敌驻我扰，敌疲我打，敌退我追'描述根据敌情不同状态采取截然不同的应对策略，本质是承认对象的差异性、随条件变化而调整方法。这正对应必修四矛盾的特殊性——同一矛盾在不同阶段有不同特点，不同矛盾要用不同方法解决，因而触发'具体问题具体分析'。</w:t>
      </w:r>
    </w:p>
    <w:p>
      <w:pPr>
        <w:pStyle w:val="ListBullet"/>
        <w:spacing w:after="30"/>
        <w:ind w:left="391"/>
      </w:pPr>
      <w:r>
        <w:rPr>
          <w:rFonts w:ascii="Arial" w:hAnsi="Arial" w:eastAsia="Microsoft YaHei"/>
          <w:b w:val="0"/>
          <w:sz w:val="18"/>
        </w:rPr>
        <w:t>易错边界：A项'人尽其才、物尽其用、地尽其利、货畅其流'只是描述社会资源被充分调动，并不指向'世界本原是物质'，硬挂'世界的物质性'是名句与必修四唯物论概念的错搭。C项'简言达旨、博文赅情、明理立体、隐义藏用'是对中文表达简练特点的描写，不含'肯定与否定的统一、扬弃旧事物'等辩证否定要素，硬挂'辩证的否定观'是必修四辩证法错搭。D项'纵有千古、横有八荒、前途似海、来日方长'描写时空气势与未来前景，未涉及'认识对象与认识主体世代延续'的认识论结构，硬挂'认识的无限性'是必修四认识论错搭。</w:t>
      </w:r>
    </w:p>
    <w:p>
      <w:pPr>
        <w:pStyle w:val="ListBullet"/>
        <w:spacing w:after="30"/>
        <w:ind w:left="391"/>
      </w:pPr>
      <w:r>
        <w:rPr>
          <w:rFonts w:ascii="Arial" w:hAnsi="Arial" w:eastAsia="Microsoft YaHei"/>
          <w:b w:val="0"/>
          <w:sz w:val="18"/>
        </w:rPr>
        <w:t>边界：题面以'文化产品'为情境，但选项考查的是必修四哲学命题与名句的对应关系；A、C、D 三项构成高质量必修四错肢素材，可入错肢库。</w:t>
      </w:r>
    </w:p>
    <w:p>
      <w:pPr>
        <w:keepNext/>
        <w:spacing w:before="80"/>
      </w:pPr>
      <w:r>
        <w:rPr>
          <w:rFonts w:ascii="Arial" w:hAnsi="Arial" w:eastAsia="Microsoft YaHei"/>
          <w:b w:val="0"/>
          <w:sz w:val="19"/>
        </w:rPr>
        <w:t>9. 2025｜2025海淀一模｜第5题｜答案C</w:t>
      </w:r>
    </w:p>
    <w:p>
      <w:pPr>
        <w:pStyle w:val="ListBullet"/>
        <w:spacing w:after="30"/>
        <w:ind w:left="391"/>
      </w:pPr>
      <w:r>
        <w:rPr>
          <w:rFonts w:ascii="Arial" w:hAnsi="Arial" w:eastAsia="Microsoft YaHei"/>
          <w:b w:val="0"/>
          <w:sz w:val="18"/>
        </w:rPr>
        <w:t>题干/选项信号：生态产品价值实现机制是指在严格保护生态环境的前提下,由政府和市场通过合理的路径和方式,将生态产品价值转化为经济价值和社会价值的制度形式。据此,下列理解正确的是 ①这是运用定义的方法明确"生态产品价值实现机制"的外延 ②除非严格保护生态环境,否则不能构建生态产品价值实现机制 ③如果生态产品价值未能成功转化,要么缺少政府作用,要么缺少市场作用 ④完善该机制需要运用矛盾运动的观点,以动态的方式思考生态产品价值 A.①② B.①③ C.②④ D.③④</w:t>
      </w:r>
    </w:p>
    <w:p>
      <w:pPr>
        <w:pStyle w:val="ListBullet"/>
        <w:spacing w:after="30"/>
        <w:ind w:left="391"/>
      </w:pPr>
      <w:r>
        <w:rPr>
          <w:rFonts w:ascii="Arial" w:hAnsi="Arial" w:eastAsia="Microsoft YaHei"/>
          <w:b w:val="0"/>
          <w:sz w:val="18"/>
        </w:rPr>
        <w:t>正确项为什么触发：④"运用矛盾运动的观点,以动态的方式思考生态产品价值"触发必修四辩证法中矛盾运动/发展观点——生态产品价值实现是政府与市场、保护与转化等矛盾运动的过程,需要用变化发展的眼光把握。</w:t>
      </w:r>
    </w:p>
    <w:p>
      <w:pPr>
        <w:pStyle w:val="ListBullet"/>
        <w:spacing w:after="30"/>
        <w:ind w:left="391"/>
      </w:pPr>
      <w:r>
        <w:rPr>
          <w:rFonts w:ascii="Arial" w:hAnsi="Arial" w:eastAsia="Microsoft YaHei"/>
          <w:b w:val="0"/>
          <w:sz w:val="18"/>
        </w:rPr>
        <w:t>易错边界：①"定义法"明确的是概念的"内涵"非"外延";③"未能转化要么缺政府要么缺市场"为不相容选言推理,前提未涵盖技术、市场、规则、自然条件等其他原因,结构有缺陷;②"除非…否则不能…"为必要条件假言推理,属选必三逻辑边界(虽列入正确项但与必修四无关)。</w:t>
      </w:r>
    </w:p>
    <w:p>
      <w:pPr>
        <w:pStyle w:val="ListBullet"/>
        <w:spacing w:after="30"/>
        <w:ind w:left="391"/>
      </w:pPr>
      <w:r>
        <w:rPr>
          <w:rFonts w:ascii="Arial" w:hAnsi="Arial" w:eastAsia="Microsoft YaHei"/>
          <w:b w:val="0"/>
          <w:sz w:val="18"/>
        </w:rPr>
        <w:t>边界：必修四唯一触发为④(矛盾运动/发展);②属选必三必要条件假言推理,①"定义内涵/外延"与③选言推理结构均为选必三逻辑模块边界。</w:t>
      </w:r>
    </w:p>
    <w:p>
      <w:pPr>
        <w:keepNext/>
        <w:spacing w:before="80"/>
      </w:pPr>
      <w:r>
        <w:rPr>
          <w:rFonts w:ascii="Arial" w:hAnsi="Arial" w:eastAsia="Microsoft YaHei"/>
          <w:b w:val="0"/>
          <w:sz w:val="19"/>
        </w:rPr>
        <w:t>10. 2025｜2025西城一模｜第3题｜答案A</w:t>
      </w:r>
    </w:p>
    <w:p>
      <w:pPr>
        <w:pStyle w:val="ListBullet"/>
        <w:spacing w:after="30"/>
        <w:ind w:left="391"/>
      </w:pPr>
      <w:r>
        <w:rPr>
          <w:rFonts w:ascii="Arial" w:hAnsi="Arial" w:eastAsia="Microsoft YaHei"/>
          <w:b w:val="0"/>
          <w:sz w:val="18"/>
        </w:rPr>
        <w:t>题干/选项信号：中国到底有多少棵树？……科研团队运用高精度无人机激光雷达和人工智能技术，绘制出了我国首张'树密度地图'。这一研究 A.攻克了森林资源调查难题，说明世界上只有尚未被认识之物，没有不可认识之物 B.借助新技术发现了树木之间的联系，实现了对当前社会历史条件的超越 C.将朴素的感性认识上升为深刻的理性认识，从而检验了认识的真理性 D.展示了树木分布与人口分布间的不平衡性，提升了森林保护的价值。</w:t>
      </w:r>
    </w:p>
    <w:p>
      <w:pPr>
        <w:pStyle w:val="ListBullet"/>
        <w:spacing w:after="30"/>
        <w:ind w:left="391"/>
      </w:pPr>
      <w:r>
        <w:rPr>
          <w:rFonts w:ascii="Arial" w:hAnsi="Arial" w:eastAsia="Microsoft YaHei"/>
          <w:b w:val="0"/>
          <w:sz w:val="18"/>
        </w:rPr>
        <w:t>正确项为什么触发：原本难以摸清的全国树木总数和分布，借助高精度激光雷达和人工智能终于绘制出我国首张树密度地图，这就是'尚未被认识之物'随着工具与实践不断转化为'已被认识之物'。这正是辩证唯物主义可知论的标准句式：世界上只有尚未被认识之物，没有不可认识之物，触发认识具有无限性、世界是可以被认识的。</w:t>
      </w:r>
    </w:p>
    <w:p>
      <w:pPr>
        <w:pStyle w:val="ListBullet"/>
        <w:spacing w:after="30"/>
        <w:ind w:left="391"/>
      </w:pPr>
      <w:r>
        <w:rPr>
          <w:rFonts w:ascii="Arial" w:hAnsi="Arial" w:eastAsia="Microsoft YaHei"/>
          <w:b w:val="0"/>
          <w:sz w:val="18"/>
        </w:rPr>
        <w:t>易错边界：B错：认识可以发展但不能'实现对当前社会历史条件的超越'，认识要受当时社会历史条件制约。C错：感性到理性的提升是认识发展的环节，但检验认识真理性的标准只能是实践，不能由理性认识自我检验，混淆了发展环节与检验标准。D错：题目立意在认识论，'树木与人口分布的不平衡''提升森林保护的价值'与材料主旨脱节，且与可知论命题无关。</w:t>
      </w:r>
    </w:p>
    <w:p>
      <w:pPr>
        <w:pStyle w:val="ListBullet"/>
        <w:spacing w:after="30"/>
        <w:ind w:left="391"/>
      </w:pPr>
      <w:r>
        <w:rPr>
          <w:rFonts w:ascii="Arial" w:hAnsi="Arial" w:eastAsia="Microsoft YaHei"/>
          <w:b w:val="0"/>
          <w:sz w:val="18"/>
        </w:rPr>
        <w:t>边界：本题答案键来自表，无逐题选项级评分细则；分析按必修四认识论处理。</w:t>
      </w:r>
    </w:p>
    <w:p>
      <w:pPr>
        <w:keepNext/>
        <w:spacing w:before="80"/>
      </w:pPr>
      <w:r>
        <w:rPr>
          <w:rFonts w:ascii="Arial" w:hAnsi="Arial" w:eastAsia="Microsoft YaHei"/>
          <w:b w:val="0"/>
          <w:sz w:val="19"/>
        </w:rPr>
        <w:t>11. 2025｜2025西城一模｜第4题｜答案D</w:t>
      </w:r>
    </w:p>
    <w:p>
      <w:pPr>
        <w:pStyle w:val="ListBullet"/>
        <w:spacing w:after="30"/>
        <w:ind w:left="391"/>
      </w:pPr>
      <w:r>
        <w:rPr>
          <w:rFonts w:ascii="Arial" w:hAnsi="Arial" w:eastAsia="Microsoft YaHei"/>
          <w:b w:val="0"/>
          <w:sz w:val="18"/>
        </w:rPr>
        <w:t>题干/选项信号：'投资于人'是与'投资于物'相对应的概念，后者指将资金资源投入到建厂房、买设备、修路架桥等方面，前者指将资金资源投入到人的发展和保障上。①现代化的本质是人的现代化，'投资于物'不符合现代化发展的方向 ②资源是有限的，'投资于人'与'投资于物'之间的对立是矛盾的主要方面 ③人是发展的目的，强调更多资金资源'投资于人'是以人民为中心的生动体现 ④要将'投资于物'同'投资于人'紧密结合，形成经济发展与民生改善的良性循环。</w:t>
      </w:r>
    </w:p>
    <w:p>
      <w:pPr>
        <w:pStyle w:val="ListBullet"/>
        <w:spacing w:after="30"/>
        <w:ind w:left="391"/>
      </w:pPr>
      <w:r>
        <w:rPr>
          <w:rFonts w:ascii="Arial" w:hAnsi="Arial" w:eastAsia="Microsoft YaHei"/>
          <w:b w:val="0"/>
          <w:sz w:val="18"/>
        </w:rPr>
        <w:t>正确项为什么触发：③把'人是发展的目的''投资于人'对应到'以人民为中心'，本质上承认人民群众是历史的创造者、是发展的主体和目的，触发必修四历史唯物主义中的人民群众观和价值观人生观中以人民为中心的价值取向。④把'投资于物'与'投资于人'看作要紧密结合、相互促进的两面，形成良性循环，触发必修四矛盾对立统一观点：矛盾双方相互依存，可以在一定条件下相互促进、共同推进发展。</w:t>
      </w:r>
    </w:p>
    <w:p>
      <w:pPr>
        <w:pStyle w:val="ListBullet"/>
        <w:spacing w:after="30"/>
        <w:ind w:left="391"/>
      </w:pPr>
      <w:r>
        <w:rPr>
          <w:rFonts w:ascii="Arial" w:hAnsi="Arial" w:eastAsia="Microsoft YaHei"/>
          <w:b w:val="0"/>
          <w:sz w:val="18"/>
        </w:rPr>
        <w:t>易错边界：①错：投资于物（厂房、设备、基础设施）依然是现代化建设不可或缺的物质基础，并不违背现代化方向，把'投资于物'判为'不符合现代化方向'过于绝对。②错：'矛盾的主要方面'是同一矛盾两方面之一占主导地位，不是'两个事物之间的对立'本身；把'投资于人'与'投资于物'之间的对立等同于'矛盾的主要方面'，混淆了矛盾的主要方面与矛盾本身。</w:t>
      </w:r>
    </w:p>
    <w:p>
      <w:pPr>
        <w:pStyle w:val="ListBullet"/>
        <w:spacing w:after="30"/>
        <w:ind w:left="391"/>
      </w:pPr>
      <w:r>
        <w:rPr>
          <w:rFonts w:ascii="Arial" w:hAnsi="Arial" w:eastAsia="Microsoft YaHei"/>
          <w:b w:val="0"/>
          <w:sz w:val="18"/>
        </w:rPr>
        <w:t>边界：③同时连接必修一'以人民为中心'，本条仅取必修四历史唯物主义/价值观维度；本题答案键来自表，无选项级评分细则。</w:t>
      </w:r>
    </w:p>
    <w:p>
      <w:pPr>
        <w:keepNext/>
        <w:spacing w:before="80"/>
      </w:pPr>
      <w:r>
        <w:rPr>
          <w:rFonts w:ascii="Arial" w:hAnsi="Arial" w:eastAsia="Microsoft YaHei"/>
          <w:b w:val="0"/>
          <w:sz w:val="19"/>
        </w:rPr>
        <w:t>12. 2025｜2025西城一模｜第1题｜答案A</w:t>
      </w:r>
    </w:p>
    <w:p>
      <w:pPr>
        <w:pStyle w:val="ListBullet"/>
        <w:spacing w:after="30"/>
        <w:ind w:left="391"/>
      </w:pPr>
      <w:r>
        <w:rPr>
          <w:rFonts w:ascii="Arial" w:hAnsi="Arial" w:eastAsia="Microsoft YaHei"/>
          <w:b w:val="0"/>
          <w:sz w:val="18"/>
        </w:rPr>
        <w:t>题干/选项信号：中央一号文件……改革开放初期形成了'经济''责任制''改革'等乡村建设话语；21世纪初期形成了'农产品''粮食''改革''补贴'等话语；十八大以来形成了'乡村振兴''农产品''改革''试点'等话语。可见 ①党中央对'三农'工作的重视一以贯之，强农惠农富农的改革持续加力 ②推进乡村全面振兴始终是改革开放40多年来的重点任务 ③'三农'议题话语的变化折射着时代的变迁 ④农业的社会主义改造是一个持续的过程。</w:t>
      </w:r>
    </w:p>
    <w:p>
      <w:pPr>
        <w:pStyle w:val="ListBullet"/>
        <w:spacing w:after="30"/>
        <w:ind w:left="391"/>
      </w:pPr>
      <w:r>
        <w:rPr>
          <w:rFonts w:ascii="Arial" w:hAnsi="Arial" w:eastAsia="Microsoft YaHei"/>
          <w:b w:val="0"/>
          <w:sz w:val="18"/>
        </w:rPr>
        <w:t>正确项为什么触发：③'三农'话语在改革开放初期、21世纪初期、十八大以来出现三次明显切换：从'责任制'到'农产品/粮食/补贴'再到'乡村振兴/试点'，每个时期的核心词与当时农业农村发展所处阶段一一对应。话语和理论属于社会意识，社会存在决定社会意识，社会存在的变化推动社会意识的变化，所以话语变化能折射时代变迁，触发必修四历史唯物主义中'社会存在与社会意识'。</w:t>
      </w:r>
    </w:p>
    <w:p>
      <w:pPr>
        <w:pStyle w:val="ListBullet"/>
        <w:spacing w:after="30"/>
        <w:ind w:left="391"/>
      </w:pPr>
      <w:r>
        <w:rPr>
          <w:rFonts w:ascii="Arial" w:hAnsi="Arial" w:eastAsia="Microsoft YaHei"/>
          <w:b w:val="0"/>
          <w:sz w:val="18"/>
        </w:rPr>
        <w:t>易错边界：①属必修三党的领导范畴，不展开必修四分析。②错：'乡村振兴'是十八大以来提出的明确战略，不是改革开放40多年的'始终重点'，时间界定不当。④错：农业社会主义改造在1956年已基本完成，不是持续到当下的过程，与历史事实不符。</w:t>
      </w:r>
    </w:p>
    <w:p>
      <w:pPr>
        <w:pStyle w:val="ListBullet"/>
        <w:spacing w:after="30"/>
        <w:ind w:left="391"/>
      </w:pPr>
      <w:r>
        <w:rPr>
          <w:rFonts w:ascii="Arial" w:hAnsi="Arial" w:eastAsia="Microsoft YaHei"/>
          <w:b w:val="0"/>
          <w:sz w:val="18"/>
        </w:rPr>
        <w:t>边界：①属必修三政治与法治范畴仅作排除，本条仅取③对应必修四历史唯物主义维度；本题答案键来自表，无选项级评分细则。</w:t>
      </w:r>
    </w:p>
    <w:p>
      <w:pPr>
        <w:keepNext/>
        <w:spacing w:before="80"/>
      </w:pPr>
      <w:r>
        <w:rPr>
          <w:rFonts w:ascii="Arial" w:hAnsi="Arial" w:eastAsia="Microsoft YaHei"/>
          <w:b w:val="0"/>
          <w:sz w:val="19"/>
        </w:rPr>
        <w:t>13. 2025｜2025门头沟一模｜第6题｜答案C</w:t>
      </w:r>
    </w:p>
    <w:p>
      <w:pPr>
        <w:pStyle w:val="ListBullet"/>
        <w:spacing w:after="30"/>
        <w:ind w:left="391"/>
      </w:pPr>
      <w:r>
        <w:rPr>
          <w:rFonts w:ascii="Arial" w:hAnsi="Arial" w:eastAsia="Microsoft YaHei"/>
          <w:b w:val="0"/>
          <w:sz w:val="18"/>
        </w:rPr>
        <w:t>题干/选项信号：关于AI作品是否拥有著作权引发了广泛讨论。支持者认为：AI作品凝聚了研发者的智慧投入，应受著作权保护；反对者则指出：AI缺乏人类独有的情感、意识，其作品不等同于人类创作成果，不应赋予著作权。这一争论体现了A.对'AI著作权'的真理性认识可以有多个 B.在争论中才能正确把握事物发展的主要矛盾 C.对'AI著作权'的看法往往因人而异，具有主体差异性 D.对'AI著作权'的争论既对立又统一，没有判定正误的标准</w:t>
      </w:r>
    </w:p>
    <w:p>
      <w:pPr>
        <w:pStyle w:val="ListBullet"/>
        <w:spacing w:after="30"/>
        <w:ind w:left="391"/>
      </w:pPr>
      <w:r>
        <w:rPr>
          <w:rFonts w:ascii="Arial" w:hAnsi="Arial" w:eastAsia="Microsoft YaHei"/>
          <w:b w:val="0"/>
          <w:sz w:val="18"/>
        </w:rPr>
        <w:t>正确项为什么触发：支持者从'研发者智慧投入'立场作出肯定判断，反对者从'AI缺乏情感意识'立场作出否定判断，立场不同导致对同一对象认识不同，体现认识是主体对客体的能动反映、受主体知识结构、立场和需要影响而呈现差异性。</w:t>
      </w:r>
    </w:p>
    <w:p>
      <w:pPr>
        <w:pStyle w:val="ListBullet"/>
        <w:spacing w:after="30"/>
        <w:ind w:left="391"/>
      </w:pPr>
      <w:r>
        <w:rPr>
          <w:rFonts w:ascii="Arial" w:hAnsi="Arial" w:eastAsia="Microsoft YaHei"/>
          <w:b w:val="0"/>
          <w:sz w:val="18"/>
        </w:rPr>
        <w:t>易错边界：A错：真理是客观的，对同一对象的真理性认识只有一个，'真理性认识可以有多个'否定真理客观性、唯一性。B错：把握事物发展主要矛盾要靠对复杂事物中各种矛盾地位作用的客观分析与实践，'在争论中才能'用'才能'把把握主要矛盾的途径锁死在争论上，过于绝对，且本题不是关于事物发展过程主要矛盾的判断。D错：真理与谬误有客观判定标准（实践是检验认识真理性的唯一标准），'没有判定正误的标准'否认实践标准。</w:t>
      </w:r>
    </w:p>
    <w:p>
      <w:pPr>
        <w:pStyle w:val="ListBullet"/>
        <w:spacing w:after="30"/>
        <w:ind w:left="391"/>
      </w:pPr>
      <w:r>
        <w:rPr>
          <w:rFonts w:ascii="Arial" w:hAnsi="Arial" w:eastAsia="Microsoft YaHei"/>
          <w:b w:val="0"/>
          <w:sz w:val="18"/>
        </w:rPr>
        <w:t>边界：纯必修四认识论选择题，正确项指向'认识是主体对客体的能动反映'之主体差异性，错肢分别错在真理客观唯一性、主要矛盾把握方法、实践检验标准。</w:t>
      </w:r>
    </w:p>
    <w:p>
      <w:pPr>
        <w:keepNext/>
        <w:spacing w:before="80"/>
      </w:pPr>
      <w:r>
        <w:rPr>
          <w:rFonts w:ascii="Arial" w:hAnsi="Arial" w:eastAsia="Microsoft YaHei"/>
          <w:b w:val="0"/>
          <w:sz w:val="19"/>
        </w:rPr>
        <w:t>14. 2025｜2025西城二模｜第4题｜答案C</w:t>
      </w:r>
    </w:p>
    <w:p>
      <w:pPr>
        <w:pStyle w:val="ListBullet"/>
        <w:spacing w:after="30"/>
        <w:ind w:left="391"/>
      </w:pPr>
      <w:r>
        <w:rPr>
          <w:rFonts w:ascii="Arial" w:hAnsi="Arial" w:eastAsia="Microsoft YaHei"/>
          <w:b w:val="0"/>
          <w:sz w:val="18"/>
        </w:rPr>
        <w:t>题干/选项信号：4．我国科学工作者在国际上首次成功绘制了六倍体小麦的端粒到端粒（T2T）完整基因组图谱。拥有完整的小麦基因组图谱，就像拥有了一张详细地图，可以清楚解析基因组里的一些复杂区域。利用图谱，研究团队已经注释了14万多个高置信度蛋白编码基因，其中包括许多新发现的抗病基因，为未来的分子设计育种奠定了研究基础。上述材料，最适合用于佐证 A.意识是物质世界在人脑中的主观映象 B.对复杂性事物的认识也是有边界的、可穷尽的 C.对真理性认识的深化能够提高人类实践自由度 D.在不断推翻真理的过程中实现认识的自我超越</w:t>
      </w:r>
    </w:p>
    <w:p>
      <w:pPr>
        <w:pStyle w:val="ListBullet"/>
        <w:spacing w:after="30"/>
        <w:ind w:left="391"/>
      </w:pPr>
      <w:r>
        <w:rPr>
          <w:rFonts w:ascii="Arial" w:hAnsi="Arial" w:eastAsia="Microsoft YaHei"/>
          <w:b w:val="0"/>
          <w:sz w:val="18"/>
        </w:rPr>
        <w:t>正确项为什么触发：材料中科学家从绘制完整基因组图谱（深化对小麦基因组的真理性认识），到注释抗病基因、为分子设计育种奠定基础（拓展育种实践的空间），正是真理性认识深化扩展了人类实践自由度，所以C项与材料对应。</w:t>
      </w:r>
    </w:p>
    <w:p>
      <w:pPr>
        <w:pStyle w:val="ListBullet"/>
        <w:spacing w:after="30"/>
        <w:ind w:left="391"/>
      </w:pPr>
      <w:r>
        <w:rPr>
          <w:rFonts w:ascii="Arial" w:hAnsi="Arial" w:eastAsia="Microsoft YaHei"/>
          <w:b w:val="0"/>
          <w:sz w:val="18"/>
        </w:rPr>
        <w:t>易错边界：A表述本身正确但材料突出认识深化对实践的指导扩展，并非'反映关系'本身；B'对复杂事物认识可穷尽'违背认识无止境；D'不断推翻真理'错误，真理是发展深化而非被推翻。</w:t>
      </w:r>
    </w:p>
    <w:p>
      <w:pPr>
        <w:pStyle w:val="ListBullet"/>
        <w:spacing w:after="30"/>
        <w:ind w:left="391"/>
      </w:pPr>
      <w:r>
        <w:rPr>
          <w:rFonts w:ascii="Arial" w:hAnsi="Arial" w:eastAsia="Microsoft YaHei"/>
          <w:b w:val="0"/>
          <w:sz w:val="18"/>
        </w:rPr>
        <w:t>边界：纯必修四认识论，落在认识对实践的反作用与真理观交汇处，主取认识对实践的反作用</w:t>
      </w:r>
    </w:p>
    <w:p>
      <w:pPr>
        <w:keepNext/>
        <w:spacing w:before="80"/>
      </w:pPr>
      <w:r>
        <w:rPr>
          <w:rFonts w:ascii="Arial" w:hAnsi="Arial" w:eastAsia="Microsoft YaHei"/>
          <w:b w:val="0"/>
          <w:sz w:val="19"/>
        </w:rPr>
        <w:t>15. 2025｜2025海淀期末｜第6题｜答案B</w:t>
      </w:r>
    </w:p>
    <w:p>
      <w:pPr>
        <w:pStyle w:val="ListBullet"/>
        <w:spacing w:after="30"/>
        <w:ind w:left="391"/>
      </w:pPr>
      <w:r>
        <w:rPr>
          <w:rFonts w:ascii="Arial" w:hAnsi="Arial" w:eastAsia="Microsoft YaHei"/>
          <w:b w:val="0"/>
          <w:sz w:val="18"/>
        </w:rPr>
        <w:t>题干/选项信号：罗伯特·胡克发现弹性物体的形变与施加在其上的力成正比，即'胡克定律'。这一定律只有在物体保持弹性的情况下才有效。当力过大时，胡克定律就不再适用。胡克定律常被人们运用到弹簧制造、工程设计、地质力学等领域。①超出弹性限度胡克定律就不再适用，表明真理和谬误往往是相伴而行的 ②弹性物体形变与外力间的关系，印证了矛盾中两个方面的力量是平衡的 ③弹性物体在形变后具有恢复原状的倾向，说明矛盾同一性寓于斗争性之中 ④胡克定律的发现及其在生产中的应用，体现了实践与认识之间的相互作用。</w:t>
      </w:r>
    </w:p>
    <w:p>
      <w:pPr>
        <w:pStyle w:val="ListBullet"/>
        <w:spacing w:after="30"/>
        <w:ind w:left="391"/>
      </w:pPr>
      <w:r>
        <w:rPr>
          <w:rFonts w:ascii="Arial" w:hAnsi="Arial" w:eastAsia="Microsoft YaHei"/>
          <w:b w:val="0"/>
          <w:sz w:val="18"/>
        </w:rPr>
        <w:t>正确项为什么触发：①超出弹性限度定律不再适用，反映真理是有条件的、具体的，超出条件即转化为谬误，真理与谬误相伴；④定律的发现是从实践到认识，应用是从认识到实践，体现实践与认识的相互作用。答案落点：用真理具体性条件性和实践与认识的相互作用解释胡克定律的适用边界与生产应用。</w:t>
      </w:r>
    </w:p>
    <w:p>
      <w:pPr>
        <w:pStyle w:val="ListBullet"/>
        <w:spacing w:after="30"/>
        <w:ind w:left="391"/>
      </w:pPr>
      <w:r>
        <w:rPr>
          <w:rFonts w:ascii="Arial" w:hAnsi="Arial" w:eastAsia="Microsoft YaHei"/>
          <w:b w:val="0"/>
          <w:sz w:val="18"/>
        </w:rPr>
        <w:t>易错边界：②说矛盾中两个方面力量平衡，错误：矛盾双方力量发展不平衡，且常区分主次方面；③说同一性寓于斗争性之中，颠倒关系，应是矛盾的斗争性寓于同一性之中。</w:t>
      </w:r>
    </w:p>
    <w:p>
      <w:pPr>
        <w:keepNext/>
        <w:spacing w:before="80"/>
      </w:pPr>
      <w:r>
        <w:rPr>
          <w:rFonts w:ascii="Arial" w:hAnsi="Arial" w:eastAsia="Microsoft YaHei"/>
          <w:b w:val="0"/>
          <w:sz w:val="19"/>
        </w:rPr>
        <w:t>16. 2025｜2025西城期末｜第1题｜答案D</w:t>
      </w:r>
    </w:p>
    <w:p>
      <w:pPr>
        <w:pStyle w:val="ListBullet"/>
        <w:spacing w:after="30"/>
        <w:ind w:left="391"/>
      </w:pPr>
      <w:r>
        <w:rPr>
          <w:rFonts w:ascii="Arial" w:hAnsi="Arial" w:eastAsia="Microsoft YaHei"/>
          <w:b w:val="0"/>
          <w:sz w:val="18"/>
        </w:rPr>
        <w:t>题干/选项信号：1．分析卫星拍摄的夜间灯光数据，会发现在许多城市中心的繁华地段，都有一个灯光明亮的地方，它们拥有共同的名字——人民广场。据统计，约有100座人民广场是在上世纪90年代建成；2013年左右，人民广场建设热潮又在刚刚摆脱贫困的地区兴起，见证了脱贫攻坚的进程。当下，人民广场成为人民多彩生活的舞台和智慧城市的实践场……人民广场的变迁，说明 ①人民群众的需要是衡量社会进步的根本标准 ②要让人民群众成为社会治理的参与者、评判者 ③人民城市为人民，人民广场照见人民群众更美好的生活 ④人民广场承载着人们的共同记忆，折射着社会发展和时代变迁 A．①② B．①③ C．②④ D．③④</w:t>
      </w:r>
    </w:p>
    <w:p>
      <w:pPr>
        <w:pStyle w:val="ListBullet"/>
        <w:spacing w:after="30"/>
        <w:ind w:left="391"/>
      </w:pPr>
      <w:r>
        <w:rPr>
          <w:rFonts w:ascii="Arial" w:hAnsi="Arial" w:eastAsia="Microsoft YaHei"/>
          <w:b w:val="0"/>
          <w:sz w:val="18"/>
        </w:rPr>
        <w:t>正确项为什么触发：④把人民广场作为承载共同记忆的载体，认为它折射社会发展和时代变迁——共同记忆属社会意识，社会发展、时代变迁属社会存在，对应必修四历史唯物主义"社会存在决定社会意识、社会意识反映社会存在"；广场建设的脱贫攻坚印记、智慧城市印记由不同时期社会存在所决定。③"人民城市为人民，人民广场照见人民群众更美好的生活"对应人民群众是社会历史的主体、以人民为中心。</w:t>
      </w:r>
    </w:p>
    <w:p>
      <w:pPr>
        <w:pStyle w:val="ListBullet"/>
        <w:spacing w:after="30"/>
        <w:ind w:left="391"/>
      </w:pPr>
      <w:r>
        <w:rPr>
          <w:rFonts w:ascii="Arial" w:hAnsi="Arial" w:eastAsia="Microsoft YaHei"/>
          <w:b w:val="0"/>
          <w:sz w:val="18"/>
        </w:rPr>
        <w:t>易错边界：①绝对化：把"人民群众的需要"拔高为衡量社会进步的根本标准，社会进步的根本标准是生产力发展和人民根本利益的统一，需要本身不是根本标准；②偏离材料：文中只讲广场的建设变迁，未呈现群众参与社会治理或评判治理的情境。</w:t>
      </w:r>
    </w:p>
    <w:p>
      <w:pPr>
        <w:pStyle w:val="ListBullet"/>
        <w:spacing w:after="30"/>
        <w:ind w:left="391"/>
      </w:pPr>
      <w:r>
        <w:rPr>
          <w:rFonts w:ascii="Arial" w:hAnsi="Arial" w:eastAsia="Microsoft YaHei"/>
          <w:b w:val="0"/>
          <w:sz w:val="18"/>
        </w:rPr>
        <w:t>边界：本题主要触发四、历史唯物主义之社会存在与社会意识，人民群众主体观为辅。</w:t>
      </w:r>
    </w:p>
    <w:p>
      <w:pPr>
        <w:keepNext/>
        <w:spacing w:before="80"/>
      </w:pPr>
      <w:r>
        <w:rPr>
          <w:rFonts w:ascii="Arial" w:hAnsi="Arial" w:eastAsia="Microsoft YaHei"/>
          <w:b w:val="0"/>
          <w:sz w:val="19"/>
        </w:rPr>
        <w:t>17. 2026｜2026东城一模｜第2题｜答案A</w:t>
      </w:r>
    </w:p>
    <w:p>
      <w:pPr>
        <w:pStyle w:val="ListBullet"/>
        <w:spacing w:after="30"/>
        <w:ind w:left="391"/>
      </w:pPr>
      <w:r>
        <w:rPr>
          <w:rFonts w:ascii="Arial" w:hAnsi="Arial" w:eastAsia="Microsoft YaHei"/>
          <w:b w:val="0"/>
          <w:sz w:val="18"/>
        </w:rPr>
        <w:t>题干/选项信号：2．北京隆福寺街区老字号餐饮、文创产品、新式饮品深受年轻群体青睐。潮流市集，非遗沉浸体验，机器人注入科技活力，老街区成为兼具烟火气与时尚感的城市地标。这表明 ①传统商业与新型消费场景深度融合，有效释放消费潜力 ②挖掘传统文化的经济价值，是实现文化传承的必要前提 ③文化与经济的对立统一推动街区业态迭代与功能升级 ④时尚潮流引领科技创新，文化繁荣激活城市内生动力 A．①③ B．①④ C．②③ D．②④</w:t>
      </w:r>
    </w:p>
    <w:p>
      <w:pPr>
        <w:pStyle w:val="ListBullet"/>
        <w:spacing w:after="30"/>
        <w:ind w:left="391"/>
      </w:pPr>
      <w:r>
        <w:rPr>
          <w:rFonts w:ascii="Arial" w:hAnsi="Arial" w:eastAsia="Microsoft YaHei"/>
          <w:b w:val="0"/>
          <w:sz w:val="18"/>
        </w:rPr>
        <w:t>正确项为什么触发：③'文化与经济的对立统一推动街区业态迭代与功能升级'：隆福寺把老字号、文创、潮流市集、非遗体验、机器人科技汇聚一处，文化（非遗、烟火气）与经济（餐饮、消费）既有区别又互渗交融、共同推动街区升级——这正是矛盾对立统一推动事物发展，触发必修四辩证法矛盾原理。</w:t>
      </w:r>
    </w:p>
    <w:p>
      <w:pPr>
        <w:pStyle w:val="ListBullet"/>
        <w:spacing w:after="30"/>
        <w:ind w:left="391"/>
      </w:pPr>
      <w:r>
        <w:rPr>
          <w:rFonts w:ascii="Arial" w:hAnsi="Arial" w:eastAsia="Microsoft YaHei"/>
          <w:b w:val="0"/>
          <w:sz w:val="18"/>
        </w:rPr>
        <w:t>易错边界：②错肢：把'挖掘经济价值'误作'文化传承的必要前提'，颠倒——文化传承的前提是文化本身的价值与认同，经济开发只是路径之一。④错肢：'时尚潮流引领科技创新'颠倒，是科技创新支撑潮流的实现，材料里机器人为街区注入科技活力，并非时尚潮流引领科技。</w:t>
      </w:r>
    </w:p>
    <w:p>
      <w:pPr>
        <w:pStyle w:val="ListBullet"/>
        <w:spacing w:after="30"/>
        <w:ind w:left="391"/>
      </w:pPr>
      <w:r>
        <w:rPr>
          <w:rFonts w:ascii="Arial" w:hAnsi="Arial" w:eastAsia="Microsoft YaHei"/>
          <w:b w:val="0"/>
          <w:sz w:val="18"/>
        </w:rPr>
        <w:t>边界：①属必修二经济与社会消费角度；本条聚焦③的必修四辩证法矛盾对立统一触发。</w:t>
      </w:r>
    </w:p>
    <w:p>
      <w:pPr>
        <w:keepNext/>
        <w:spacing w:before="80"/>
      </w:pPr>
      <w:r>
        <w:rPr>
          <w:rFonts w:ascii="Arial" w:hAnsi="Arial" w:eastAsia="Microsoft YaHei"/>
          <w:b w:val="0"/>
          <w:sz w:val="19"/>
        </w:rPr>
        <w:t>18. 2026｜2026延庆一模｜第4题｜答案A</w:t>
      </w:r>
    </w:p>
    <w:p>
      <w:pPr>
        <w:pStyle w:val="ListBullet"/>
        <w:spacing w:after="30"/>
        <w:ind w:left="391"/>
      </w:pPr>
      <w:r>
        <w:rPr>
          <w:rFonts w:ascii="Arial" w:hAnsi="Arial" w:eastAsia="Microsoft YaHei"/>
          <w:b w:val="0"/>
          <w:sz w:val="18"/>
        </w:rPr>
        <w:t>题干/选项信号：北京某社区在老旧小区改造中,围绕'是否拆除具有30年历史的老墙'产生争议…社区党委组织协商后,决定保留老墙主体并增设照明、修复壁画进行'微改造',既保留历史记忆又提升安全性。在老旧小区改造中 ①不同居民对老墙的价值认知存在分歧,体现了价值判断具有主体差异性 ②既保留老墙主体又赋予其新功能,深刻把握了肯定与否定之间的辩证关系 ③'微改造'推动社区文化创造性转化,表明创新是文化发展的根本动力 ④老墙从'安全隐患'转化为'文化载体',实现了矛盾同一性和斗争性的转化。A.①② B.①④ C.②③ D.③④</w:t>
      </w:r>
    </w:p>
    <w:p>
      <w:pPr>
        <w:pStyle w:val="ListBullet"/>
        <w:spacing w:after="30"/>
        <w:ind w:left="391"/>
      </w:pPr>
      <w:r>
        <w:rPr>
          <w:rFonts w:ascii="Arial" w:hAnsi="Arial" w:eastAsia="Microsoft YaHei"/>
          <w:b w:val="0"/>
          <w:sz w:val="18"/>
        </w:rPr>
        <w:t>正确项为什么触发：①触发价值判断主体差异性——不同居民立场、需要不同导致对老墙价值认知不同;②触发辩证否定观——'保留老墙主体+增设新功能'即扬弃,肯定与否定辩证统一。</w:t>
      </w:r>
    </w:p>
    <w:p>
      <w:pPr>
        <w:pStyle w:val="ListBullet"/>
        <w:spacing w:after="30"/>
        <w:ind w:left="391"/>
      </w:pPr>
      <w:r>
        <w:rPr>
          <w:rFonts w:ascii="Arial" w:hAnsi="Arial" w:eastAsia="Microsoft YaHei"/>
          <w:b w:val="0"/>
          <w:sz w:val="18"/>
        </w:rPr>
        <w:t>易错边界：③错——社会实践是文化发展的根本动力,创新只是重要途径;④错——矛盾同一性与斗争性是矛盾固有的两种属性、贯穿矛盾始终,不会相互'转化'。</w:t>
      </w:r>
    </w:p>
    <w:p>
      <w:pPr>
        <w:pStyle w:val="ListBullet"/>
        <w:spacing w:after="30"/>
        <w:ind w:left="391"/>
      </w:pPr>
      <w:r>
        <w:rPr>
          <w:rFonts w:ascii="Arial" w:hAnsi="Arial" w:eastAsia="Microsoft YaHei"/>
          <w:b w:val="0"/>
          <w:sz w:val="18"/>
        </w:rPr>
        <w:t>边界：①属价值观、②属辩证否定,均为必修四哲学触发;④'矛盾同一性与斗争性的转化'为高频错肢,需注意。</w:t>
      </w:r>
    </w:p>
    <w:p>
      <w:pPr>
        <w:keepNext/>
        <w:spacing w:before="80"/>
      </w:pPr>
      <w:r>
        <w:rPr>
          <w:rFonts w:ascii="Arial" w:hAnsi="Arial" w:eastAsia="Microsoft YaHei"/>
          <w:b w:val="0"/>
          <w:sz w:val="19"/>
        </w:rPr>
        <w:t>19. 2026｜2026朝阳一模｜第3题｜答案D</w:t>
      </w:r>
    </w:p>
    <w:p>
      <w:pPr>
        <w:pStyle w:val="ListBullet"/>
        <w:spacing w:after="30"/>
        <w:ind w:left="391"/>
      </w:pPr>
      <w:r>
        <w:rPr>
          <w:rFonts w:ascii="Arial" w:hAnsi="Arial" w:eastAsia="Microsoft YaHei"/>
          <w:b w:val="0"/>
          <w:sz w:val="18"/>
        </w:rPr>
        <w:t>题干/选项信号：非遗变脸与机械武术同台演绎，自制旋转木马讲解力学原理，机器人乐队、科普实验轮番亮相……"科普+文化""科普+非遗"相融合……①春节成为全民科学素养提升的主阵地和文化传播的新平台；②科普让科学精神融入日常生活，让文化自信浸润中华大地；③只有抓住主要矛盾，才能实现民族文化与外来文化的交融；④坚持辩证否定，可以使传统文化在科技赋能下焕发新的光彩。A.①③ B.①④ C.②③ D.②④</w:t>
      </w:r>
    </w:p>
    <w:p>
      <w:pPr>
        <w:pStyle w:val="ListBullet"/>
        <w:spacing w:after="30"/>
        <w:ind w:left="391"/>
      </w:pPr>
      <w:r>
        <w:rPr>
          <w:rFonts w:ascii="Arial" w:hAnsi="Arial" w:eastAsia="Microsoft YaHei"/>
          <w:b w:val="0"/>
          <w:sz w:val="18"/>
        </w:rPr>
        <w:t>正确项为什么触发：④把"科普+文化""科普+非遗"用机械武术、机器人乐队等科技形式重塑春节传统年俗，是对传统文化的扬弃——既保留春节年味、文化精神，又用科技赋能创造新形式，正是辩证否定(自我否定、克服又保留)的方法论；②属文化自信，作为补证。</w:t>
      </w:r>
    </w:p>
    <w:p>
      <w:pPr>
        <w:pStyle w:val="ListBullet"/>
        <w:spacing w:after="30"/>
        <w:ind w:left="391"/>
      </w:pPr>
      <w:r>
        <w:rPr>
          <w:rFonts w:ascii="Arial" w:hAnsi="Arial" w:eastAsia="Microsoft YaHei"/>
          <w:b w:val="0"/>
          <w:sz w:val="18"/>
        </w:rPr>
        <w:t>易错边界：①"主阵地"绝对化——春节并非全民科学素养提升的唯一主阵地；③把语境硬挂到"主要矛盾"上——本题情境讲传统年俗与科技融合，并未涉及"民族文化与外来文化"的主要/次要矛盾框架，属硬挂错。</w:t>
      </w:r>
    </w:p>
    <w:p>
      <w:pPr>
        <w:pStyle w:val="ListBullet"/>
        <w:spacing w:after="30"/>
        <w:ind w:left="391"/>
      </w:pPr>
      <w:r>
        <w:rPr>
          <w:rFonts w:ascii="Arial" w:hAnsi="Arial" w:eastAsia="Microsoft YaHei"/>
          <w:b w:val="0"/>
          <w:sz w:val="18"/>
        </w:rPr>
        <w:t>边界：正确项④触发辩证否定，归二、辩证法&gt;发展；②属文化范畴作补证，未单独入框架。</w:t>
      </w:r>
    </w:p>
    <w:p>
      <w:pPr>
        <w:keepNext/>
        <w:spacing w:before="80"/>
      </w:pPr>
      <w:r>
        <w:rPr>
          <w:rFonts w:ascii="Arial" w:hAnsi="Arial" w:eastAsia="Microsoft YaHei"/>
          <w:b w:val="0"/>
          <w:sz w:val="19"/>
        </w:rPr>
        <w:t>20. 2026｜2026东城期末｜第3题｜答案B</w:t>
      </w:r>
    </w:p>
    <w:p>
      <w:pPr>
        <w:pStyle w:val="ListBullet"/>
        <w:spacing w:after="30"/>
        <w:ind w:left="391"/>
      </w:pPr>
      <w:r>
        <w:rPr>
          <w:rFonts w:ascii="Arial" w:hAnsi="Arial" w:eastAsia="Microsoft YaHei"/>
          <w:b w:val="0"/>
          <w:sz w:val="18"/>
        </w:rPr>
        <w:t>题干/选项信号：题3:市民对自然之美、季节之韵的渴求日益增强。不同于以往保洁标准下城市落叶的"片叶不留",很多城市推行整体化"落叶缓扫",让"丹黄朱翠"多些停留。从"片叶不留"到"落叶缓扫",说明:A.城市治理已超越"有没有"的基础保障,迈入"好不好"的品质追求 B.保障城市安全卫生与尊重人文需求之间的矛盾推动城市精细化治理 C.尊重自然节律、体现以人为本,推进政府管理工作规范化、程序化 D.转变思维方式是市民成为城市治理主体的前提</w:t>
      </w:r>
    </w:p>
    <w:p>
      <w:pPr>
        <w:pStyle w:val="ListBullet"/>
        <w:spacing w:after="30"/>
        <w:ind w:left="391"/>
      </w:pPr>
      <w:r>
        <w:rPr>
          <w:rFonts w:ascii="Arial" w:hAnsi="Arial" w:eastAsia="Microsoft YaHei"/>
          <w:b w:val="0"/>
          <w:sz w:val="18"/>
        </w:rPr>
        <w:t>正确项为什么触发：B正确:材料中"片叶不留"与"落叶缓扫"的差异,正是"保障安全卫生"与"尊重人文需求"两个对立要求之间的矛盾,这一矛盾构成城市治理由粗放走向精细的动因,体现矛盾是事物发展的源泉与动力。</w:t>
      </w:r>
    </w:p>
    <w:p>
      <w:pPr>
        <w:pStyle w:val="ListBullet"/>
        <w:spacing w:after="30"/>
        <w:ind w:left="391"/>
      </w:pPr>
      <w:r>
        <w:rPr>
          <w:rFonts w:ascii="Arial" w:hAnsi="Arial" w:eastAsia="Microsoft YaHei"/>
          <w:b w:val="0"/>
          <w:sz w:val="18"/>
        </w:rPr>
        <w:t>易错边界：A "已超越"绝对化(辩证法发展观错肢);C "规范化、程序化"题干未体现(政治模块,过度引申);D 市民本身已是城市治理主体,无所谓"转变思维方式是其成为主体的前提"(政治模块)。</w:t>
      </w:r>
    </w:p>
    <w:p>
      <w:pPr>
        <w:pStyle w:val="ListBullet"/>
        <w:spacing w:after="30"/>
        <w:ind w:left="391"/>
      </w:pPr>
      <w:r>
        <w:rPr>
          <w:rFonts w:ascii="Arial" w:hAnsi="Arial" w:eastAsia="Microsoft YaHei"/>
          <w:b w:val="0"/>
          <w:sz w:val="18"/>
        </w:rPr>
        <w:t>边界：本题正项即必修4辩证法矛盾观,清洁纳入。</w:t>
      </w:r>
    </w:p>
    <w:p>
      <w:pPr>
        <w:keepNext/>
        <w:spacing w:before="80"/>
      </w:pPr>
      <w:r>
        <w:rPr>
          <w:rFonts w:ascii="Arial" w:hAnsi="Arial" w:eastAsia="Microsoft YaHei"/>
          <w:b w:val="0"/>
          <w:sz w:val="19"/>
        </w:rPr>
        <w:t>21. 2026｜2026东城期末｜第8题｜答案B</w:t>
      </w:r>
    </w:p>
    <w:p>
      <w:pPr>
        <w:pStyle w:val="ListBullet"/>
        <w:spacing w:after="30"/>
        <w:ind w:left="391"/>
      </w:pPr>
      <w:r>
        <w:rPr>
          <w:rFonts w:ascii="Arial" w:hAnsi="Arial" w:eastAsia="Microsoft YaHei"/>
          <w:b w:val="0"/>
          <w:sz w:val="18"/>
        </w:rPr>
        <w:t>题干/选项信号：题8:中共中央正式印发了《中国共产党思想政治工作条例》。该条例作为我们党历史上第一部关于思想政治工作的统领性、综合性基础主干法规,为做好新时代思想政治工作提供了基本遵循。这说明:A.加强思想政治工作是全面建设社会主义现代化国家的首要任务 B.加强党对思想政治工作的全面领导,提高思想政治工作的制度化水平 C.中国共产党不断健全党内法规,完善了中国特色社会主义法律规范体系 D.思想政治工作作为一种先进社会意识,有利于提升人们思想政治素养</w:t>
      </w:r>
    </w:p>
    <w:p>
      <w:pPr>
        <w:pStyle w:val="ListBullet"/>
        <w:spacing w:after="30"/>
        <w:ind w:left="391"/>
      </w:pPr>
      <w:r>
        <w:rPr>
          <w:rFonts w:ascii="Arial" w:hAnsi="Arial" w:eastAsia="Microsoft YaHei"/>
          <w:b w:val="0"/>
          <w:sz w:val="18"/>
        </w:rPr>
        <w:t>正确项为什么触发：正项B属党的领导(政治模块);本题真正落入必修4哲学的是错肢D——把"思想政治工作"误判为"社会意识"。</w:t>
      </w:r>
    </w:p>
    <w:p>
      <w:pPr>
        <w:pStyle w:val="ListBullet"/>
        <w:spacing w:after="30"/>
        <w:ind w:left="391"/>
      </w:pPr>
      <w:r>
        <w:rPr>
          <w:rFonts w:ascii="Arial" w:hAnsi="Arial" w:eastAsia="Microsoft YaHei"/>
          <w:b w:val="0"/>
          <w:sz w:val="18"/>
        </w:rPr>
        <w:t>易错边界：D错肢:思想政治工作是实践活动,并非"社会意识";先进的社会意识是思想政治工作所传递的理念、思想等,该选项混淆实践活动与社会意识(必修4历史唯物主义"社会存在与社会意识"错肢)。A"首要任务"错——首要任务是高质量发展(政治错肢);C混淆党内法规与法律规范体系(政治错肢)。</w:t>
      </w:r>
    </w:p>
    <w:p>
      <w:pPr>
        <w:pStyle w:val="ListBullet"/>
        <w:spacing w:after="30"/>
        <w:ind w:left="391"/>
      </w:pPr>
      <w:r>
        <w:rPr>
          <w:rFonts w:ascii="Arial" w:hAnsi="Arial" w:eastAsia="Microsoft YaHei"/>
          <w:b w:val="0"/>
          <w:sz w:val="18"/>
        </w:rPr>
        <w:t>边界：正项B属政治模块;本行只记录D项必修4历史唯物主义"社会意识"概念错肢的边界辨析。</w:t>
      </w:r>
    </w:p>
    <w:p>
      <w:pPr>
        <w:keepNext/>
        <w:spacing w:before="80"/>
      </w:pPr>
      <w:r>
        <w:rPr>
          <w:rFonts w:ascii="Arial" w:hAnsi="Arial" w:eastAsia="Microsoft YaHei"/>
          <w:b w:val="0"/>
          <w:sz w:val="19"/>
        </w:rPr>
        <w:t>22. 2026｜2026通州期末｜第7题｜答案B</w:t>
      </w:r>
    </w:p>
    <w:p>
      <w:pPr>
        <w:pStyle w:val="ListBullet"/>
        <w:spacing w:after="30"/>
        <w:ind w:left="391"/>
      </w:pPr>
      <w:r>
        <w:rPr>
          <w:rFonts w:ascii="Arial" w:hAnsi="Arial" w:eastAsia="Microsoft YaHei"/>
          <w:b w:val="0"/>
          <w:sz w:val="18"/>
        </w:rPr>
        <w:t>题干/选项信号：中华优秀传统文化蕴含着丰富的哲学智慧，下列名句与其蕴含的哲学道理对应一致的有：①凡益之道，与时偕行——事物是不断变化发展的；②己所不欲，勿施于人——坚持两点论和重点论的统一；③有上则有下，有此则有彼——矛盾的同一性和斗争性在一定条件下相互转化；④图难于其易，为大于其细——量变是质变的必要准备，要重视量的积累。A.①③ B.①④ C.②③ D.②④</w:t>
      </w:r>
    </w:p>
    <w:p>
      <w:pPr>
        <w:pStyle w:val="ListBullet"/>
        <w:spacing w:after="30"/>
        <w:ind w:left="391"/>
      </w:pPr>
      <w:r>
        <w:rPr>
          <w:rFonts w:ascii="Arial" w:hAnsi="Arial" w:eastAsia="Microsoft YaHei"/>
          <w:b w:val="0"/>
          <w:sz w:val="18"/>
        </w:rPr>
        <w:t>正确项为什么触发：①'凡益之道，与时偕行'——好做法/治国之道要随时代而变，对应'事物是不断变化发展的'，触发发展观；④'图难于其易，为大于其细'——做难事从易处入手、做大事从小细处积累，对应'量变是质变的必要准备，要重视量的积累'，触发量变质变。</w:t>
      </w:r>
    </w:p>
    <w:p>
      <w:pPr>
        <w:pStyle w:val="ListBullet"/>
        <w:spacing w:after="30"/>
        <w:ind w:left="391"/>
      </w:pPr>
      <w:r>
        <w:rPr>
          <w:rFonts w:ascii="Arial" w:hAnsi="Arial" w:eastAsia="Microsoft YaHei"/>
          <w:b w:val="0"/>
          <w:sz w:val="18"/>
        </w:rPr>
        <w:t>易错边界：②'己所不欲，勿施于人'是儒家'恕'的换位思考，强调待人态度，与'两点论和重点论的统一'无内在对应；③'有上则有下，有此则有彼'讲矛盾双方相互依存（同一性），不是'同一性与斗争性在一定条件下相互转化'。</w:t>
      </w:r>
    </w:p>
    <w:p>
      <w:pPr>
        <w:pStyle w:val="ListBullet"/>
        <w:spacing w:after="30"/>
        <w:ind w:left="391"/>
      </w:pPr>
      <w:r>
        <w:rPr>
          <w:rFonts w:ascii="Arial" w:hAnsi="Arial" w:eastAsia="Microsoft YaHei"/>
          <w:b w:val="0"/>
          <w:sz w:val="18"/>
        </w:rPr>
        <w:t>边界：全题为必修四辩证法名句对应，无模块边界</w:t>
      </w:r>
    </w:p>
    <w:p>
      <w:pPr>
        <w:pStyle w:val="Heading3"/>
      </w:pPr>
      <w:r>
        <w:t>矛盾</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2024｜2024朝阳一模｜第16题</w:t>
      </w:r>
    </w:p>
    <w:p>
      <w:pPr>
        <w:pStyle w:val="ListBullet"/>
        <w:spacing w:after="30"/>
        <w:ind w:left="391"/>
      </w:pPr>
      <w:r>
        <w:rPr>
          <w:rFonts w:ascii="Arial" w:hAnsi="Arial" w:eastAsia="Microsoft YaHei"/>
          <w:b w:val="0"/>
          <w:sz w:val="18"/>
        </w:rPr>
        <w:t>知识点：矛盾的对立统一（辩证统一）；内因外因关系（事物发展的根据与条件，矛盾分析法）；矛盾双方在统一体中相互区别、相互联系、相互促进</w:t>
      </w:r>
    </w:p>
    <w:p>
      <w:pPr>
        <w:pStyle w:val="ListBullet"/>
        <w:spacing w:after="30"/>
        <w:ind w:left="391"/>
      </w:pPr>
      <w:r>
        <w:rPr>
          <w:rFonts w:ascii="Arial" w:hAnsi="Arial" w:eastAsia="Microsoft YaHei"/>
          <w:b w:val="0"/>
          <w:sz w:val="18"/>
        </w:rPr>
        <w:t>材料触发点：接受人民监督依靠人民群众、强调党外向党内施加影响，是从外部条件给党施压；勇于自我革命强调党在全面从严治党中实现自我净化、自我完善、自我革新、自我提高，是从党的内部建设入手；两者都源自党的初心使命，都坚持人民至上和党的领导，都以跳出历史周期率、永葆先进性纯洁性为目标，并相互促进——监督鞭策革命，革命弥补监督不足。</w:t>
      </w:r>
    </w:p>
    <w:p>
      <w:pPr>
        <w:pStyle w:val="ListBullet"/>
        <w:spacing w:after="30"/>
        <w:ind w:left="391"/>
      </w:pPr>
      <w:r>
        <w:rPr>
          <w:rFonts w:ascii="Arial" w:hAnsi="Arial" w:eastAsia="Microsoft YaHei"/>
          <w:b w:val="0"/>
          <w:sz w:val="18"/>
        </w:rPr>
        <w:t>为什么能想到这个原理、怎样回应设问：材料把「接受人民监督」与「勇于自我革命」摆为党解决长期执政问题的两个相互区别又相互依存的答案：一个从党外（外因）入手依靠人民监督，一个从党内（内因）入手推进自我革命，二者既不能相互取代，又共同源于党的初心使命，相互促进——人民监督鞭策自我革命，自我革命弥补外在监督的不足。；这正是矛盾对立统一原理与内外因关系的典型情境：两个事物既互相区别又相互联系，在统一体中相互依存、相互转化，外因通过内因起作用、内因是变化的根据。；设问问的是「两者的关系」，所以要先用矛盾对立统一原理点明辩证统一这个总判断，再用内外因区分讲清两者各自的位置和作用，再用矛盾同一性讲清两者的共同来源、相互作用、共同原则、共同目标。；答案落点：接受人民监督与勇于自我革命是辩证统一的；前者从外因角度依靠人民民主和人民监督把外部要求传导到党内，后者从内因角度通过全面从严治党推进党的自身建设；二者既相互区别又相互促进，共同源于党的初心使命、共同坚持人民至上与党的领导，共同保证党永葆先进性纯洁性、跳出历史周期率。</w:t>
      </w:r>
    </w:p>
    <w:p>
      <w:pPr>
        <w:pStyle w:val="ListBullet"/>
        <w:spacing w:after="30"/>
        <w:ind w:left="391"/>
      </w:pPr>
      <w:r>
        <w:rPr>
          <w:rFonts w:ascii="Arial" w:hAnsi="Arial" w:eastAsia="Microsoft YaHei"/>
          <w:b w:val="0"/>
          <w:sz w:val="18"/>
        </w:rPr>
        <w:t>材料与设问：16.（7分）中国共产党作为百年大党，如何跳出治乱兴衰历史周期率，永葆先进性和纯洁性、永葆青春活力，永远得到人民拥护和支持，实现长期执政，是必须回答好、解决好的一个根本性问题。对于这一问题，在「窑洞对」中，毛泽东给出了第一个答案，这就是「让人民来监督政府」。党的十八大以来，以习近平同志为核心的党中央带领全党以前所未有的决心力度推进全面从严治党，在第一个答案基础上，给出了第二个答案，这就是勇于自我革命。「接受人民监督」和「勇于自我革命」这两个答案的提出，体现了我们党对长期执政的规律性认识达到了新高度，必将引领我们党团结带领全国人民跳出「其兴也勃焉、其亡也忽焉」的历史周期率。结合材料，综合运用所学，分析「接受人民监督」与「勇于自我革命」的关系。</w:t>
      </w:r>
    </w:p>
    <w:p>
      <w:pPr>
        <w:pStyle w:val="ListBullet"/>
        <w:spacing w:after="30"/>
        <w:ind w:left="391"/>
      </w:pPr>
      <w:r>
        <w:rPr>
          <w:rFonts w:ascii="Arial" w:hAnsi="Arial" w:eastAsia="Microsoft YaHei"/>
          <w:b w:val="0"/>
          <w:sz w:val="18"/>
        </w:rPr>
        <w:t>细则对应：评分细则：（谈两者关系类试题要学会用辩证思维看待问题，即区别和联系。从逻辑角度，要有总分总的意识。从模块选择角度，侧重哲学、政治与中特，其他角度言之成理也可给分）1.概括两者关系：辩证统一（对立统一、统一的）1分；2.相互区别2分（每个角度观点+材料1分，从接受人民监督和勇于自我革命两个角度2分）：接受人民监督——涉及人民行使监督权的相关知识，外因等（1分）；勇于自我革命——涉及党自身建设的相关知识，内因等（1分）；3.相互联系2分（一方面从两者的相互作用角度谈即可2分，或者从两者的共性谈并结合知识即可2分）：可从...</w:t>
      </w:r>
    </w:p>
    <w:p>
      <w:pPr>
        <w:pStyle w:val="ListBullet"/>
        <w:spacing w:after="30"/>
        <w:ind w:left="391"/>
      </w:pPr>
      <w:r>
        <w:rPr>
          <w:rFonts w:ascii="Arial" w:hAnsi="Arial" w:eastAsia="Microsoft YaHei"/>
          <w:b w:val="0"/>
          <w:sz w:val="18"/>
        </w:rPr>
        <w:t>边界：评分细则同时承认「侧重哲学、政治与中特」多模块作答；本条只抽取明确属于必修四哲学的辩证统一（1分）、外因/内因（各1分）、相互联系（2分中的同一性表述）等给分点。人民监督权、党的领导、人民至上等政治与中特表述、综述1分、跨模块1分另作政治与中特模块独立处理，不并入哲学触发链。</w:t>
      </w:r>
    </w:p>
    <w:p>
      <w:pPr>
        <w:keepNext/>
        <w:spacing w:before="80"/>
      </w:pPr>
      <w:r>
        <w:rPr>
          <w:rFonts w:ascii="Arial" w:hAnsi="Arial" w:eastAsia="Microsoft YaHei"/>
          <w:b w:val="0"/>
          <w:sz w:val="19"/>
        </w:rPr>
        <w:t>2. 2024｜2024朝阳二模｜第16(2)题</w:t>
      </w:r>
    </w:p>
    <w:p>
      <w:pPr>
        <w:pStyle w:val="ListBullet"/>
        <w:spacing w:after="30"/>
        <w:ind w:left="391"/>
      </w:pPr>
      <w:r>
        <w:rPr>
          <w:rFonts w:ascii="Arial" w:hAnsi="Arial" w:eastAsia="Microsoft YaHei"/>
          <w:b w:val="0"/>
          <w:sz w:val="18"/>
        </w:rPr>
        <w:t>知识点：矛盾的对立统一/斗争性与同一性</w:t>
      </w:r>
    </w:p>
    <w:p>
      <w:pPr>
        <w:pStyle w:val="ListBullet"/>
        <w:spacing w:after="30"/>
        <w:ind w:left="391"/>
      </w:pPr>
      <w:r>
        <w:rPr>
          <w:rFonts w:ascii="Arial" w:hAnsi="Arial" w:eastAsia="Microsoft YaHei"/>
          <w:b w:val="0"/>
          <w:sz w:val="18"/>
        </w:rPr>
        <w:t>材料触发点：题干设问把'人塑造人工智能'与'人工智能塑造人'并列提出，已经把二者作为对立双方；材料二既写人类受神经系统研究启发开发人工神经网络（人作用于人工智能），又写人工智能'通过了解我们给人类带来便利''重塑人类对世界的认识''深刻改变制造业生产模式和经济形态'（人工智能作用于人）。</w:t>
      </w:r>
    </w:p>
    <w:p>
      <w:pPr>
        <w:pStyle w:val="ListBullet"/>
        <w:spacing w:after="30"/>
        <w:ind w:left="391"/>
      </w:pPr>
      <w:r>
        <w:rPr>
          <w:rFonts w:ascii="Arial" w:hAnsi="Arial" w:eastAsia="Microsoft YaHei"/>
          <w:b w:val="0"/>
          <w:sz w:val="18"/>
        </w:rPr>
        <w:t>为什么能想到这个原理、怎样回应设问：设问本身把'人塑造人工智能'与'人工智能塑造人'作为相互对立的两种主张并列提出，并以'还是……'暗示二者并非简单非此即彼，这正对应矛盾双方既相互对立又相互统一的关系；材料中人主导人工智能研发体现矛盾的斗争性一面，人工智能又反过来塑造人的认识与生产生活方式体现同一性一面，二者相互依赖、相互贯通。；答案落点：未来人与人工智能不是单方面塑造关系，而是矛盾的对立双方，既相互区别又相互依存、相互转化，构成相互塑造、对立统一的辩证关系；应当用矛盾的观点看待并把握好二者在未来发展中的统一。</w:t>
      </w:r>
    </w:p>
    <w:p>
      <w:pPr>
        <w:pStyle w:val="ListBullet"/>
        <w:spacing w:after="30"/>
        <w:ind w:left="391"/>
      </w:pPr>
      <w:r>
        <w:rPr>
          <w:rFonts w:ascii="Arial" w:hAnsi="Arial" w:eastAsia="Microsoft YaHei"/>
          <w:b w:val="0"/>
          <w:sz w:val="18"/>
        </w:rPr>
        <w:t>材料与设问：(2) 未来,是人塑造人工智能? 还是人工智能塑造人? 还是……运用哲学知识,谈谈你的看法。 (7分)</w:t>
      </w:r>
    </w:p>
    <w:p>
      <w:pPr>
        <w:pStyle w:val="ListBullet"/>
        <w:spacing w:after="30"/>
        <w:ind w:left="391"/>
      </w:pPr>
      <w:r>
        <w:rPr>
          <w:rFonts w:ascii="Arial" w:hAnsi="Arial" w:eastAsia="Microsoft YaHei"/>
          <w:b w:val="0"/>
          <w:sz w:val="18"/>
        </w:rPr>
        <w:t>细则对应：从材料内容上凸显了人与人工智能的相互影响相互塑造关系，因此要求学生学会辩证看问题，看到二者对立统一关系，特别是未来发展中的统一关系；一、是什么1分：即认识到未来人与人工智能相互作用的关系（辩证统一/相互塑造/相互影响/相辅相成/对立统一等），如果是单方面的关系，这部分不给分;二、为什么4分：人对人工智能的作用给2分(理论+实际分析到位)，人工智能对人的作用给2分(理论+实际分析到位)，知识可选择：实践、联系、主能规律、矛盾、物质意识、发展、社会存在社会意识等</w:t>
      </w:r>
    </w:p>
    <w:p>
      <w:pPr>
        <w:pStyle w:val="ListBullet"/>
        <w:spacing w:after="30"/>
        <w:ind w:left="391"/>
      </w:pPr>
      <w:r>
        <w:rPr>
          <w:rFonts w:ascii="Arial" w:hAnsi="Arial" w:eastAsia="Microsoft YaHei"/>
          <w:b w:val="0"/>
          <w:sz w:val="18"/>
        </w:rPr>
        <w:t>边界：本题为开放性试题，评分细则允许多个哲学原理并存，本条聚焦矛盾观；与同题其他原理之间是可选择关系而非互斥关系。</w:t>
      </w:r>
    </w:p>
    <w:p>
      <w:pPr>
        <w:keepNext/>
        <w:spacing w:before="80"/>
      </w:pPr>
      <w:r>
        <w:rPr>
          <w:rFonts w:ascii="Arial" w:hAnsi="Arial" w:eastAsia="Microsoft YaHei"/>
          <w:b w:val="0"/>
          <w:sz w:val="19"/>
        </w:rPr>
        <w:t>3. 2024｜2024朝阳期中｜第17题</w:t>
      </w:r>
    </w:p>
    <w:p>
      <w:pPr>
        <w:pStyle w:val="ListBullet"/>
        <w:spacing w:after="30"/>
        <w:ind w:left="391"/>
      </w:pPr>
      <w:r>
        <w:rPr>
          <w:rFonts w:ascii="Arial" w:hAnsi="Arial" w:eastAsia="Microsoft YaHei"/>
          <w:b w:val="0"/>
          <w:sz w:val="18"/>
        </w:rPr>
        <w:t>知识点：用对立统一/全面的观点看问题;具体问题具体分析</w:t>
      </w:r>
    </w:p>
    <w:p>
      <w:pPr>
        <w:pStyle w:val="ListBullet"/>
        <w:spacing w:after="30"/>
        <w:ind w:left="391"/>
      </w:pPr>
      <w:r>
        <w:rPr>
          <w:rFonts w:ascii="Arial" w:hAnsi="Arial" w:eastAsia="Microsoft YaHei"/>
          <w:b w:val="0"/>
          <w:sz w:val="18"/>
        </w:rPr>
        <w:t>材料触发点：材料二'面对柔性的农耕文明与刚性的、充满张力的工业文明结合的过程,找准二者结合的路径,农耕文明乃至中华民族文明的发展就会迎来全新面貌'。</w:t>
      </w:r>
    </w:p>
    <w:p>
      <w:pPr>
        <w:pStyle w:val="ListBullet"/>
        <w:spacing w:after="30"/>
        <w:ind w:left="391"/>
      </w:pPr>
      <w:r>
        <w:rPr>
          <w:rFonts w:ascii="Arial" w:hAnsi="Arial" w:eastAsia="Microsoft YaHei"/>
          <w:b w:val="0"/>
          <w:sz w:val="18"/>
        </w:rPr>
        <w:t>为什么能想到这个原理、怎样回应设问：材料二把农耕文明与工业文明并置——农耕文明是'柔性'的,工业文明是'刚性的、充满张力'的,二者性格上有差别,但又必须'结合'起来,而且要'找准二者结合的路径'。；这种'对立的双方又必须统一'的关系正是矛盾的对立统一,'找准路径'又要求依据二者各自具体特点采取具体办法,触发具体问题具体分析。；答案落点:要让农耕文明迎来全新面貌,就要用对立统一/全面的观点看待农耕文明与工业文明,把握其在性格、功能上的差异与互补,坚持具体问题具体分析,针对二者特点找准结合路径,使柔性与刚性在融合中相互支撑、相互成就。</w:t>
      </w:r>
    </w:p>
    <w:p>
      <w:pPr>
        <w:pStyle w:val="ListBullet"/>
        <w:spacing w:after="30"/>
        <w:ind w:left="391"/>
      </w:pPr>
      <w:r>
        <w:rPr>
          <w:rFonts w:ascii="Arial" w:hAnsi="Arial" w:eastAsia="Microsoft YaHei"/>
          <w:b w:val="0"/>
          <w:sz w:val="18"/>
        </w:rPr>
        <w:t>材料与设问：结合材料,运用《哲学与文化》相关知识,分析如何让我国历史悠久的农耕文明在新时代迎来全新面貌。</w:t>
      </w:r>
    </w:p>
    <w:p>
      <w:pPr>
        <w:pStyle w:val="ListBullet"/>
        <w:spacing w:after="30"/>
        <w:ind w:left="391"/>
      </w:pPr>
      <w:r>
        <w:rPr>
          <w:rFonts w:ascii="Arial" w:hAnsi="Arial" w:eastAsia="Microsoft YaHei"/>
          <w:b w:val="0"/>
          <w:sz w:val="18"/>
        </w:rPr>
        <w:t>细则对应：用对立统一/全面的观点看问题;坚持具体问题具体分析等方面作答,其他角度言之成理即可,知识1分,材料1分。</w:t>
      </w:r>
    </w:p>
    <w:p>
      <w:pPr>
        <w:pStyle w:val="ListBullet"/>
        <w:spacing w:after="30"/>
        <w:ind w:left="391"/>
      </w:pPr>
      <w:r>
        <w:rPr>
          <w:rFonts w:ascii="Arial" w:hAnsi="Arial" w:eastAsia="Microsoft YaHei"/>
          <w:b w:val="0"/>
          <w:sz w:val="18"/>
        </w:rPr>
        <w:t>边界：第17题哲学2分的可选角度之一,与、为细则并列可选项关系。</w:t>
      </w:r>
    </w:p>
    <w:p>
      <w:pPr>
        <w:keepNext/>
        <w:spacing w:before="80"/>
      </w:pPr>
      <w:r>
        <w:rPr>
          <w:rFonts w:ascii="Arial" w:hAnsi="Arial" w:eastAsia="Microsoft YaHei"/>
          <w:b w:val="0"/>
          <w:sz w:val="19"/>
        </w:rPr>
        <w:t>4. 2024｜东城二模｜第16题</w:t>
      </w:r>
    </w:p>
    <w:p>
      <w:pPr>
        <w:pStyle w:val="ListBullet"/>
        <w:spacing w:after="30"/>
        <w:ind w:left="391"/>
      </w:pPr>
      <w:r>
        <w:rPr>
          <w:rFonts w:ascii="Arial" w:hAnsi="Arial" w:eastAsia="Microsoft YaHei"/>
          <w:b w:val="0"/>
          <w:sz w:val="18"/>
        </w:rPr>
        <w:t>知识点：矛盾分析法、具体问题具体分析</w:t>
      </w:r>
    </w:p>
    <w:p>
      <w:pPr>
        <w:pStyle w:val="ListBullet"/>
        <w:spacing w:after="30"/>
        <w:ind w:left="391"/>
      </w:pPr>
      <w:r>
        <w:rPr>
          <w:rFonts w:ascii="Arial" w:hAnsi="Arial" w:eastAsia="Microsoft YaHei"/>
          <w:b w:val="0"/>
          <w:sz w:val="18"/>
        </w:rPr>
        <w:t>材料触发点：桑基鱼塘要协调'传统形态与时代需要'、'生态保护与产业开发'、'保护与利用'等多组关系。</w:t>
      </w:r>
    </w:p>
    <w:p>
      <w:pPr>
        <w:pStyle w:val="ListBullet"/>
        <w:spacing w:after="30"/>
        <w:ind w:left="391"/>
      </w:pPr>
      <w:r>
        <w:rPr>
          <w:rFonts w:ascii="Arial" w:hAnsi="Arial" w:eastAsia="Microsoft YaHei"/>
          <w:b w:val="0"/>
          <w:sz w:val="18"/>
        </w:rPr>
        <w:t>为什么能想到这个原理、怎样回应设问：材料里桑基鱼塘要处理'传统形态与时代需要'、'生态保护与产业开发'、'保护原有形态与适应新需求'等多组矛盾关系，并能在矛盾运动中通过具体问题具体分析协调矛盾双方，使矛盾双方在统一中推动事物前进。；答案落点：桑基鱼塘历久未老，是因为它在矛盾运动中坚持具体问题具体分析，把传统智慧与现代需要、生态保护与产业发展统一起来，从而在矛盾解决中持续焕新。</w:t>
      </w:r>
    </w:p>
    <w:p>
      <w:pPr>
        <w:pStyle w:val="ListBullet"/>
        <w:spacing w:after="30"/>
        <w:ind w:left="391"/>
      </w:pPr>
      <w:r>
        <w:rPr>
          <w:rFonts w:ascii="Arial" w:hAnsi="Arial" w:eastAsia="Microsoft YaHei"/>
          <w:b w:val="0"/>
          <w:sz w:val="18"/>
        </w:rPr>
        <w:t>材料与设问：（16题）结合材料，运用《哲学与文化》知识，分析为何二千多岁的桑基鱼塘仍未老。</w:t>
      </w:r>
    </w:p>
    <w:p>
      <w:pPr>
        <w:pStyle w:val="ListBullet"/>
        <w:spacing w:after="30"/>
        <w:ind w:left="391"/>
      </w:pPr>
      <w:r>
        <w:rPr>
          <w:rFonts w:ascii="Arial" w:hAnsi="Arial" w:eastAsia="Microsoft YaHei"/>
          <w:b w:val="0"/>
          <w:sz w:val="18"/>
        </w:rPr>
        <w:t>细则对应：讲评细则: ②基于辩证法说明桑基鱼塘的发展过程：坚持发展的观点、联系的观点、立足整体、系统优化、矛盾分析法。（每一点2分）</w:t>
      </w:r>
    </w:p>
    <w:p>
      <w:pPr>
        <w:keepNext/>
        <w:spacing w:before="80"/>
      </w:pPr>
      <w:r>
        <w:rPr>
          <w:rFonts w:ascii="Arial" w:hAnsi="Arial" w:eastAsia="Microsoft YaHei"/>
          <w:b w:val="0"/>
          <w:sz w:val="19"/>
        </w:rPr>
        <w:t>5. 2024｜海淀二模｜第17(1)题</w:t>
      </w:r>
    </w:p>
    <w:p>
      <w:pPr>
        <w:pStyle w:val="ListBullet"/>
        <w:spacing w:after="30"/>
        <w:ind w:left="391"/>
      </w:pPr>
      <w:r>
        <w:rPr>
          <w:rFonts w:ascii="Arial" w:hAnsi="Arial" w:eastAsia="Microsoft YaHei"/>
          <w:b w:val="0"/>
          <w:sz w:val="18"/>
        </w:rPr>
        <w:t>知识点：矛盾分析法 / 具体问题具体分析</w:t>
      </w:r>
    </w:p>
    <w:p>
      <w:pPr>
        <w:pStyle w:val="ListBullet"/>
        <w:spacing w:after="30"/>
        <w:ind w:left="391"/>
      </w:pPr>
      <w:r>
        <w:rPr>
          <w:rFonts w:ascii="Arial" w:hAnsi="Arial" w:eastAsia="Microsoft YaHei"/>
          <w:b w:val="0"/>
          <w:sz w:val="18"/>
        </w:rPr>
        <w:t>材料触发点：此次调查思路新、方法新、具有探索性；调查范围首次拓宽到全国、对象首次扩展至6周岁以上常住成员、首次全面使用电子化采集、内容更丰富；准备、实施、应用各阶段面对不同的具体任务，需要采用相应的方法、手段、工具</w:t>
      </w:r>
    </w:p>
    <w:p>
      <w:pPr>
        <w:pStyle w:val="ListBullet"/>
        <w:spacing w:after="30"/>
        <w:ind w:left="391"/>
      </w:pPr>
      <w:r>
        <w:rPr>
          <w:rFonts w:ascii="Arial" w:hAnsi="Arial" w:eastAsia="Microsoft YaHei"/>
          <w:b w:val="0"/>
          <w:sz w:val="18"/>
        </w:rPr>
        <w:t>为什么能想到这个原理、怎样回应设问：材料强调此次调查'思路新、方法新、具有探索性'，'范围首次拓宽到全国、对象首次扩展、首次全面使用电子化采集、内容更丰富'，且各阶段任务不同——这说明此次调查面临不同于前两次的特殊矛盾(范围更广、对象更多、内容更复杂)，各阶段也有各自的具体任务和困难；矛盾具有特殊性，要具体问题具体分析，即针对不同情况采取相应方法。；答案落点：针对此次调查范围更广、对象更多、内容更丰富等新特点采用电子化采集等新手段、新工具，并在准备、组织实施、资料开发应用各阶段抓住该阶段的特殊任务采取与之相符的具体做法，从而体现矛盾分析法和具体问题具体分析。</w:t>
      </w:r>
    </w:p>
    <w:p>
      <w:pPr>
        <w:pStyle w:val="ListBullet"/>
        <w:spacing w:after="30"/>
        <w:ind w:left="391"/>
      </w:pPr>
      <w:r>
        <w:rPr>
          <w:rFonts w:ascii="Arial" w:hAnsi="Arial" w:eastAsia="Microsoft YaHei"/>
          <w:b w:val="0"/>
          <w:sz w:val="18"/>
        </w:rPr>
        <w:t>材料与设问：/题面材料: 此次全国时间利用调查的主要目的，是为了全面、真实、准确了解我国居民时间利用情况……与前两次调查相比，此次调查思路新、方法新，具有探索性；调查范围首次拓宽到全国，调查对象首次扩展至6周岁以上常住成员，调查首次全面使用电子化采集方式，调查内容更加丰富，时间利用活动分类更加细化。此次调查工作总体安排分为准备、组织实施、资料开发应用三阶段，每阶段主要任务明确。设问：（1）结合材料，说明此次时间利用调查是如何体现科学思维的。（7分）</w:t>
      </w:r>
    </w:p>
    <w:p>
      <w:pPr>
        <w:pStyle w:val="ListBullet"/>
        <w:spacing w:after="30"/>
        <w:ind w:left="391"/>
      </w:pPr>
      <w:r>
        <w:rPr>
          <w:rFonts w:ascii="Arial" w:hAnsi="Arial" w:eastAsia="Microsoft YaHei"/>
          <w:b w:val="0"/>
          <w:sz w:val="18"/>
        </w:rPr>
        <w:t>细则对应：'调查工作的安排具有整体性，分阶段实施，明确每个阶段的主要任务。 | 1.辩证思维的整体性 2.分析与综合/整体部分/系统优化 3.矛盾分析法/具体问题具体分析 | 辩证思维角度（2分）'</w:t>
      </w:r>
    </w:p>
    <w:p>
      <w:pPr>
        <w:pStyle w:val="ListBullet"/>
        <w:spacing w:after="30"/>
        <w:ind w:left="391"/>
      </w:pPr>
      <w:r>
        <w:rPr>
          <w:rFonts w:ascii="Arial" w:hAnsi="Arial" w:eastAsia="Microsoft YaHei"/>
          <w:b w:val="0"/>
          <w:sz w:val="18"/>
        </w:rPr>
        <w:t>边界：题面问'科学思维'整体属选必三范围；本条仅取细则'辩证思维角度'内明确属必修四矛盾观的'矛盾分析法/具体问题具体分析'，未把'辩证思维的整体性''分析与综合'等选必三术语硬挂为必修四。</w:t>
      </w:r>
    </w:p>
    <w:p>
      <w:pPr>
        <w:keepNext/>
        <w:spacing w:before="80"/>
      </w:pPr>
      <w:r>
        <w:rPr>
          <w:rFonts w:ascii="Arial" w:hAnsi="Arial" w:eastAsia="Microsoft YaHei"/>
          <w:b w:val="0"/>
          <w:sz w:val="19"/>
        </w:rPr>
        <w:t>6. 2024｜西城一模｜第17题</w:t>
      </w:r>
    </w:p>
    <w:p>
      <w:pPr>
        <w:pStyle w:val="ListBullet"/>
        <w:spacing w:after="30"/>
        <w:ind w:left="391"/>
      </w:pPr>
      <w:r>
        <w:rPr>
          <w:rFonts w:ascii="Arial" w:hAnsi="Arial" w:eastAsia="Microsoft YaHei"/>
          <w:b w:val="0"/>
          <w:sz w:val="18"/>
        </w:rPr>
        <w:t>知识点：矛盾的对立统一（人与自然既对立又统一）</w:t>
      </w:r>
    </w:p>
    <w:p>
      <w:pPr>
        <w:pStyle w:val="ListBullet"/>
        <w:spacing w:after="30"/>
        <w:ind w:left="391"/>
      </w:pPr>
      <w:r>
        <w:rPr>
          <w:rFonts w:ascii="Arial" w:hAnsi="Arial" w:eastAsia="Microsoft YaHei"/>
          <w:b w:val="0"/>
          <w:sz w:val="18"/>
        </w:rPr>
        <w:t>材料触发点：材料中'人类中心主义'与'信任自然意志主宰'对照、'水泥森林'与'枝繁叶茂'对照、'被园丁斩草除根的野草'与'如今的主人'对照，呈现出人与自然之间相互排斥又相互依存的两面。</w:t>
      </w:r>
    </w:p>
    <w:p>
      <w:pPr>
        <w:pStyle w:val="ListBullet"/>
        <w:spacing w:after="30"/>
        <w:ind w:left="391"/>
      </w:pPr>
      <w:r>
        <w:rPr>
          <w:rFonts w:ascii="Arial" w:hAnsi="Arial" w:eastAsia="Microsoft YaHei"/>
          <w:b w:val="0"/>
          <w:sz w:val="18"/>
        </w:rPr>
        <w:t>为什么能想到这个原理、怎样回应设问：人需要改造自然以满足生存发展，自然也通过被改造和被保护与人发生联系，二者既对立又统一，构成一个不可分割的矛盾整体；人类中心主义只看到'人是改造方'的对立一面，否认人对自然的依赖、否认双方共生的统一一面，违背了矛盾的对立统一原理。；答案落点：处理人与自然的关系要全面把握人与自然既对立又统一的矛盾两面，在承认人有合理改造自然的需要的同时，更要承认人对自然的依赖和与自然的共生关系，谋求在对立中走向和谐共生的统一，避免站在人类一端抹杀矛盾另一端、把单向支配等同于全部关系的人类中心主义。</w:t>
      </w:r>
    </w:p>
    <w:p>
      <w:pPr>
        <w:pStyle w:val="ListBullet"/>
        <w:spacing w:after="30"/>
        <w:ind w:left="391"/>
      </w:pPr>
      <w:r>
        <w:rPr>
          <w:rFonts w:ascii="Arial" w:hAnsi="Arial" w:eastAsia="Microsoft YaHei"/>
          <w:b w:val="0"/>
          <w:sz w:val="18"/>
        </w:rPr>
        <w:t>材料与设问：17．（9分）……园林设计师们……将种植权完全交给自然……这个公园向久居水泥森林的都市人，展现出自然界真正的物竞天择、景观春秋。从哲学角度，说明处理人与自然的关系，应避免陷入人类中心主义。</w:t>
      </w:r>
    </w:p>
    <w:p>
      <w:pPr>
        <w:pStyle w:val="ListBullet"/>
        <w:spacing w:after="30"/>
        <w:ind w:left="391"/>
      </w:pPr>
      <w:r>
        <w:rPr>
          <w:rFonts w:ascii="Arial" w:hAnsi="Arial" w:eastAsia="Microsoft YaHei"/>
          <w:b w:val="0"/>
          <w:sz w:val="18"/>
        </w:rPr>
        <w:t>细则对应：可以从以下角度作答：……对立统一……等等。</w:t>
      </w:r>
    </w:p>
    <w:p>
      <w:pPr>
        <w:pStyle w:val="ListBullet"/>
        <w:spacing w:after="30"/>
        <w:ind w:left="391"/>
      </w:pPr>
      <w:r>
        <w:rPr>
          <w:rFonts w:ascii="Arial" w:hAnsi="Arial" w:eastAsia="Microsoft YaHei"/>
          <w:b w:val="0"/>
          <w:sz w:val="18"/>
        </w:rPr>
        <w:t>边界：与'发展'节点中的辩证否定分别记录，本条专取'对立统一'内涵，避免把对立统一与辩证否定混同。</w:t>
      </w:r>
    </w:p>
    <w:p>
      <w:pPr>
        <w:keepNext/>
        <w:spacing w:before="80"/>
      </w:pPr>
      <w:r>
        <w:rPr>
          <w:rFonts w:ascii="Arial" w:hAnsi="Arial" w:eastAsia="Microsoft YaHei"/>
          <w:b w:val="0"/>
          <w:sz w:val="19"/>
        </w:rPr>
        <w:t>7. 2024｜西城二模｜第18(4)题</w:t>
      </w:r>
    </w:p>
    <w:p>
      <w:pPr>
        <w:pStyle w:val="ListBullet"/>
        <w:spacing w:after="30"/>
        <w:ind w:left="391"/>
      </w:pPr>
      <w:r>
        <w:rPr>
          <w:rFonts w:ascii="Arial" w:hAnsi="Arial" w:eastAsia="Microsoft YaHei"/>
          <w:b w:val="0"/>
          <w:sz w:val="18"/>
        </w:rPr>
        <w:t>知识点：矛盾的特殊性原理及其方法论（具体问题具体分析）</w:t>
      </w:r>
    </w:p>
    <w:p>
      <w:pPr>
        <w:pStyle w:val="ListBullet"/>
        <w:spacing w:after="30"/>
        <w:ind w:left="391"/>
      </w:pPr>
      <w:r>
        <w:rPr>
          <w:rFonts w:ascii="Arial" w:hAnsi="Arial" w:eastAsia="Microsoft YaHei"/>
          <w:b w:val="0"/>
          <w:sz w:val="18"/>
        </w:rPr>
        <w:t>材料触发点：豫西地坑院、湘西吊脚楼、客家围屋、开平碉楼形态各异 + 不同地方的风俗习惯、方言乡音差异明显</w:t>
      </w:r>
    </w:p>
    <w:p>
      <w:pPr>
        <w:pStyle w:val="ListBullet"/>
        <w:spacing w:after="30"/>
        <w:ind w:left="391"/>
      </w:pPr>
      <w:r>
        <w:rPr>
          <w:rFonts w:ascii="Arial" w:hAnsi="Arial" w:eastAsia="Microsoft YaHei"/>
          <w:b w:val="0"/>
          <w:sz w:val="18"/>
        </w:rPr>
        <w:t>为什么能想到这个原理、怎样回应设问：材料并列罗列豫西、湘西、客家、开平等不同地区的特色村落形态，又强调各地'风俗习惯、方言乡音'各不相同，这种鲜明的地区差异表明每个传统村落的具体矛盾各不相同，触发矛盾特殊性原理及其'具体问题具体分析'的方法论。；答案落点：推动乡村文化振兴必须坚持具体问题具体分析，立足各地村落形态、建筑风格、风俗习惯、方言乡音等具体特点，因村制宜、一村一策制定差异化的振兴方案，避免一刀切和千村一面。</w:t>
      </w:r>
    </w:p>
    <w:p>
      <w:pPr>
        <w:pStyle w:val="ListBullet"/>
        <w:spacing w:after="30"/>
        <w:ind w:left="391"/>
      </w:pPr>
      <w:r>
        <w:rPr>
          <w:rFonts w:ascii="Arial" w:hAnsi="Arial" w:eastAsia="Microsoft YaHei"/>
          <w:b w:val="0"/>
          <w:sz w:val="18"/>
        </w:rPr>
        <w:t>材料与设问：18．（4）（9分）我国有不少特色村落，从豫西地坑院到湘西吊脚楼，从客家围屋到开平碉楼，传统村落形态多样。村落中所建的桥涵路街、亭阁庙宇，流传的风俗习惯、方言乡音，都带有浓郁的乡土气息……结合材料，综合运用所学，阐释如何推动乡村文化振兴。</w:t>
      </w:r>
    </w:p>
    <w:p>
      <w:pPr>
        <w:pStyle w:val="ListBullet"/>
        <w:spacing w:after="30"/>
        <w:ind w:left="391"/>
      </w:pPr>
      <w:r>
        <w:rPr>
          <w:rFonts w:ascii="Arial" w:hAnsi="Arial" w:eastAsia="Microsoft YaHei"/>
          <w:b w:val="0"/>
          <w:sz w:val="18"/>
        </w:rPr>
        <w:t>细则对应：评分参考列出可作答角度，细则明确补充'矛盾特殊性'为得分角度。</w:t>
      </w:r>
    </w:p>
    <w:p>
      <w:pPr>
        <w:pStyle w:val="ListBullet"/>
        <w:spacing w:after="30"/>
        <w:ind w:left="391"/>
      </w:pPr>
      <w:r>
        <w:rPr>
          <w:rFonts w:ascii="Arial" w:hAnsi="Arial" w:eastAsia="Microsoft YaHei"/>
          <w:b w:val="0"/>
          <w:sz w:val="18"/>
        </w:rPr>
        <w:t>边界：本条仅就细则中'矛盾特殊性'一条角度建链，不重复涉及其他细则角度。</w:t>
      </w:r>
    </w:p>
    <w:p>
      <w:pPr>
        <w:keepNext/>
        <w:spacing w:before="80"/>
      </w:pPr>
      <w:r>
        <w:rPr>
          <w:rFonts w:ascii="Arial" w:hAnsi="Arial" w:eastAsia="Microsoft YaHei"/>
          <w:b w:val="0"/>
          <w:sz w:val="19"/>
        </w:rPr>
        <w:t>8. 2024｜顺义思政二模｜第16(1)题</w:t>
      </w:r>
    </w:p>
    <w:p>
      <w:pPr>
        <w:pStyle w:val="ListBullet"/>
        <w:spacing w:after="30"/>
        <w:ind w:left="391"/>
      </w:pPr>
      <w:r>
        <w:rPr>
          <w:rFonts w:ascii="Arial" w:hAnsi="Arial" w:eastAsia="Microsoft YaHei"/>
          <w:b w:val="0"/>
          <w:sz w:val="18"/>
        </w:rPr>
        <w:t>知识点：矛盾的普遍性和特殊性相互联结，普遍寓于特殊之中，要在普遍性指导下研究特殊性</w:t>
      </w:r>
    </w:p>
    <w:p>
      <w:pPr>
        <w:pStyle w:val="ListBullet"/>
        <w:spacing w:after="30"/>
        <w:ind w:left="391"/>
      </w:pPr>
      <w:r>
        <w:rPr>
          <w:rFonts w:ascii="Arial" w:hAnsi="Arial" w:eastAsia="Microsoft YaHei"/>
          <w:b w:val="0"/>
          <w:sz w:val="18"/>
        </w:rPr>
        <w:t>材料触发点：北京经开区危废市场化、哈尔滨工业废物减量、云南顺丰洱海农废一体化、深圳垃圾强制分类等可推广示范模式</w:t>
      </w:r>
    </w:p>
    <w:p>
      <w:pPr>
        <w:pStyle w:val="ListBullet"/>
        <w:spacing w:after="30"/>
        <w:ind w:left="391"/>
      </w:pPr>
      <w:r>
        <w:rPr>
          <w:rFonts w:ascii="Arial" w:hAnsi="Arial" w:eastAsia="Microsoft YaHei"/>
          <w:b w:val="0"/>
          <w:sz w:val="18"/>
        </w:rPr>
        <w:t>为什么能想到这个原理、怎样回应设问：材料中各地'涌现出一批可推广示范的治理模式'——北京经开区危废市场化、哈尔滨工业废物减量、云南顺丰洱海、深圳垃圾强制分类——同向'无废城市'却因地施策。；共同方向是矛盾普遍性,各地差异是矛盾特殊性。；答案落点：在'无废城市'普遍理念指导下结合各地经济结构与废物特点研究特殊规律,普遍寓于特殊之中,故各地做法具有合理性、可互相借鉴推广。</w:t>
      </w:r>
    </w:p>
    <w:p>
      <w:pPr>
        <w:pStyle w:val="ListBullet"/>
        <w:spacing w:after="30"/>
        <w:ind w:left="391"/>
      </w:pPr>
      <w:r>
        <w:rPr>
          <w:rFonts w:ascii="Arial" w:hAnsi="Arial" w:eastAsia="Microsoft YaHei"/>
          <w:b w:val="0"/>
          <w:sz w:val="18"/>
        </w:rPr>
        <w:t>材料与设问：'无废城市'是一种先进的城市管理理念。党的十八大以来,我国稳步推进'无废城市'建设,涌现出一批可推广示范的治理模式。北京经开区开展危险废物处理处置,推动了市场化危险废物综合利用;哈尔滨市强化监管与执法,推动工业废物减量化、无害化;云南省推广'顺丰洱海'农业有机废物收运处一体化模式;广东深圳实行生活垃圾强制分类,资源回收率42%。结合材料,运用《哲学与文化》知识,说明各地推进'无废城市'建设做法的合理性。（6分）</w:t>
      </w:r>
    </w:p>
    <w:p>
      <w:pPr>
        <w:pStyle w:val="ListBullet"/>
        <w:spacing w:after="30"/>
        <w:ind w:left="391"/>
      </w:pPr>
      <w:r>
        <w:rPr>
          <w:rFonts w:ascii="Arial" w:hAnsi="Arial" w:eastAsia="Microsoft YaHei"/>
          <w:b w:val="0"/>
          <w:sz w:val="18"/>
        </w:rPr>
        <w:t>细则对应：可以从价值观、规律、普特关系等角度回答。答案矛盾的普遍性和特殊性相互联结,要在矛盾普遍性原理的指导下具体研究矛盾的特殊性。矛盾的普遍性和特殊性相互连结,普遍性寓于特殊性之中,特殊性包含普遍性。</w:t>
      </w:r>
    </w:p>
    <w:p>
      <w:pPr>
        <w:pStyle w:val="ListBullet"/>
        <w:spacing w:after="30"/>
        <w:ind w:left="391"/>
      </w:pPr>
      <w:r>
        <w:rPr>
          <w:rFonts w:ascii="Arial" w:hAnsi="Arial" w:eastAsia="Microsoft YaHei"/>
          <w:b w:val="0"/>
          <w:sz w:val="18"/>
        </w:rPr>
        <w:t>边界：鲁布列出'价值观、规律、普特关系'三个允许角度,答案示例只展开普特关系,因此本条仅以矛盾普特关系入框架,价值观与规律两角度暂作允许角度未单独立条。</w:t>
      </w:r>
    </w:p>
    <w:p>
      <w:pPr>
        <w:keepNext/>
        <w:spacing w:before="80"/>
      </w:pPr>
      <w:r>
        <w:rPr>
          <w:rFonts w:ascii="Arial" w:hAnsi="Arial" w:eastAsia="Microsoft YaHei"/>
          <w:b w:val="0"/>
          <w:sz w:val="19"/>
        </w:rPr>
        <w:t>9. 2025｜2025东城一模｜第16题</w:t>
      </w:r>
    </w:p>
    <w:p>
      <w:pPr>
        <w:pStyle w:val="ListBullet"/>
        <w:spacing w:after="30"/>
        <w:ind w:left="391"/>
      </w:pPr>
      <w:r>
        <w:rPr>
          <w:rFonts w:ascii="Arial" w:hAnsi="Arial" w:eastAsia="Microsoft YaHei"/>
          <w:b w:val="0"/>
          <w:sz w:val="18"/>
        </w:rPr>
        <w:t>知识点：矛盾普遍性与特殊性的辩证关系</w:t>
      </w:r>
    </w:p>
    <w:p>
      <w:pPr>
        <w:pStyle w:val="ListBullet"/>
        <w:spacing w:after="30"/>
        <w:ind w:left="391"/>
      </w:pPr>
      <w:r>
        <w:rPr>
          <w:rFonts w:ascii="Arial" w:hAnsi="Arial" w:eastAsia="Microsoft YaHei"/>
          <w:b w:val="0"/>
          <w:sz w:val="18"/>
        </w:rPr>
        <w:t>材料触发点："春节入选联合国人类非遗代表作名录"+"唤醒着世界的共鸣，敞开怀抱，携手合作，以文化之美谋共赢之福"。</w:t>
      </w:r>
    </w:p>
    <w:p>
      <w:pPr>
        <w:pStyle w:val="ListBullet"/>
        <w:spacing w:after="30"/>
        <w:ind w:left="391"/>
      </w:pPr>
      <w:r>
        <w:rPr>
          <w:rFonts w:ascii="Arial" w:hAnsi="Arial" w:eastAsia="Microsoft YaHei"/>
          <w:b w:val="0"/>
          <w:sz w:val="18"/>
        </w:rPr>
        <w:t>为什么能想到这个原理、怎样回应设问：材料中春节是中华民族独有的节日（特殊性），其内核"热爱和平、和谐发展"又是全人类共同价值追求（普遍性）；普遍性寓于特殊性并通过特殊性表现，特殊性包含普遍性，因此中国特色的春节能够引发不同民族共鸣。；答案落点：中国春节以民族特殊性承载全人类共同价值追求，普遍性与特殊性辩证统一使其走向世界、被广泛认同，故能生生不息。</w:t>
      </w:r>
    </w:p>
    <w:p>
      <w:pPr>
        <w:pStyle w:val="ListBullet"/>
        <w:spacing w:after="30"/>
        <w:ind w:left="391"/>
      </w:pPr>
      <w:r>
        <w:rPr>
          <w:rFonts w:ascii="Arial" w:hAnsi="Arial" w:eastAsia="Microsoft YaHei"/>
          <w:b w:val="0"/>
          <w:sz w:val="18"/>
        </w:rPr>
        <w:t>材料与设问：设问: 结合材料，运用《哲学与文化》知识，分析中国年何以"生生不息"。 材料: 春节入选联合国人类非遗代表作名录。闪亮的中国红、喧天的锣鼓、昂扬的醒狮，这是中国春节带来的吉祥和平的礼物，唤醒着世界的共鸣，敞开怀抱，携手合作，以文化之美谋共赢之福。</w:t>
      </w:r>
    </w:p>
    <w:p>
      <w:pPr>
        <w:pStyle w:val="ListBullet"/>
        <w:spacing w:after="30"/>
        <w:ind w:left="391"/>
      </w:pPr>
      <w:r>
        <w:rPr>
          <w:rFonts w:ascii="Arial" w:hAnsi="Arial" w:eastAsia="Microsoft YaHei"/>
          <w:b w:val="0"/>
          <w:sz w:val="18"/>
        </w:rPr>
        <w:t>细则对应：共鸣角度-2分：春节中蕴含的热爱和平、和谐发展的理念,是全人类共同价值追求,得到世界人民尊重和喜爱/春节所承载的和文化被广泛认同/蕴含共同的价值追求，引发共鸣……哲学可用知识：矛盾普遍性与特殊性的辩证关系。</w:t>
      </w:r>
    </w:p>
    <w:p>
      <w:pPr>
        <w:pStyle w:val="ListBullet"/>
        <w:spacing w:after="30"/>
        <w:ind w:left="391"/>
      </w:pPr>
      <w:r>
        <w:rPr>
          <w:rFonts w:ascii="Arial" w:hAnsi="Arial" w:eastAsia="Microsoft YaHei"/>
          <w:b w:val="0"/>
          <w:sz w:val="18"/>
        </w:rPr>
        <w:t>边界：本条专取细则共鸣层2分对应的矛盾普遍性特殊性，与发展/辩证否定层不重合。</w:t>
      </w:r>
    </w:p>
    <w:p>
      <w:pPr>
        <w:keepNext/>
        <w:spacing w:before="80"/>
      </w:pPr>
      <w:r>
        <w:rPr>
          <w:rFonts w:ascii="Arial" w:hAnsi="Arial" w:eastAsia="Microsoft YaHei"/>
          <w:b w:val="0"/>
          <w:sz w:val="19"/>
        </w:rPr>
        <w:t>10. 2025｜2025东城一模｜第18(1)题</w:t>
      </w:r>
    </w:p>
    <w:p>
      <w:pPr>
        <w:pStyle w:val="ListBullet"/>
        <w:spacing w:after="30"/>
        <w:ind w:left="391"/>
      </w:pPr>
      <w:r>
        <w:rPr>
          <w:rFonts w:ascii="Arial" w:hAnsi="Arial" w:eastAsia="Microsoft YaHei"/>
          <w:b w:val="0"/>
          <w:sz w:val="18"/>
        </w:rPr>
        <w:t>知识点：主要矛盾、两点论与重点论相统一（矛盾分析法）</w:t>
      </w:r>
    </w:p>
    <w:p>
      <w:pPr>
        <w:pStyle w:val="ListBullet"/>
        <w:spacing w:after="30"/>
        <w:ind w:left="391"/>
      </w:pPr>
      <w:r>
        <w:rPr>
          <w:rFonts w:ascii="Arial" w:hAnsi="Arial" w:eastAsia="Microsoft YaHei"/>
          <w:b w:val="0"/>
          <w:sz w:val="18"/>
        </w:rPr>
        <w:t>材料触发点："聚焦新质生产力发展、城乡融合发展、区域协调发展等"+"加快推进重大战略实施和重点领域安全能力建设"。</w:t>
      </w:r>
    </w:p>
    <w:p>
      <w:pPr>
        <w:pStyle w:val="ListBullet"/>
        <w:spacing w:after="30"/>
        <w:ind w:left="391"/>
      </w:pPr>
      <w:r>
        <w:rPr>
          <w:rFonts w:ascii="Arial" w:hAnsi="Arial" w:eastAsia="Microsoft YaHei"/>
          <w:b w:val="0"/>
          <w:sz w:val="18"/>
        </w:rPr>
        <w:t>为什么能想到这个原理、怎样回应设问：材料中"两重"布局兼顾重大战略多个领域、当前与长远，同时"聚焦新质生产力发展等核心领域"——在复杂任务中识别并集中力量解决最关键问题，又不放弃次要方面，正是两点论与重点论相统一。；答案落点："两重"既兼顾多个战略方向与当前长远（两点论），又突出新质生产力发展等核心领域（重点论），通过抓主要矛盾推动整体战略落地，故体现矛盾分析法。</w:t>
      </w:r>
    </w:p>
    <w:p>
      <w:pPr>
        <w:pStyle w:val="ListBullet"/>
        <w:spacing w:after="30"/>
        <w:ind w:left="391"/>
      </w:pPr>
      <w:r>
        <w:rPr>
          <w:rFonts w:ascii="Arial" w:hAnsi="Arial" w:eastAsia="Microsoft YaHei"/>
          <w:b w:val="0"/>
          <w:sz w:val="18"/>
        </w:rPr>
        <w:t>材料与设问：设问: 结合材料一，说明"两重"实施是如何体现辩证思维的。(4分) 材料一: "两重"，是指国家重大战略实施和重点领域安全能力建设。在实施中既要强化"硬投资"，聚焦新质生产力发展、城乡融合发展、区域协调发展等，加快推进重大战略实施和重点领域安全能力建设；也要搞好"软建设"……解决当前与长远的矛盾和问题，努力办成一系列大事难事。</w:t>
      </w:r>
    </w:p>
    <w:p>
      <w:pPr>
        <w:pStyle w:val="ListBullet"/>
        <w:spacing w:after="30"/>
        <w:ind w:left="391"/>
      </w:pPr>
      <w:r>
        <w:rPr>
          <w:rFonts w:ascii="Arial" w:hAnsi="Arial" w:eastAsia="Microsoft YaHei"/>
          <w:b w:val="0"/>
          <w:sz w:val="18"/>
        </w:rPr>
        <w:t>细则对应：第二层次：知识1分+材料分析1分。抓主要矛盾,聚焦新质生产力发展等核心领域,加快推进重大战略实施和重点领域安全能力建设。抓主要矛盾可替换为坚持两点论重点论相统一。写运用矛盾分析法且材料分析准确只得本层次1分。</w:t>
      </w:r>
    </w:p>
    <w:p>
      <w:pPr>
        <w:pStyle w:val="ListBullet"/>
        <w:spacing w:after="30"/>
        <w:ind w:left="391"/>
      </w:pPr>
      <w:r>
        <w:rPr>
          <w:rFonts w:ascii="Arial" w:hAnsi="Arial" w:eastAsia="Microsoft YaHei"/>
          <w:b w:val="0"/>
          <w:sz w:val="18"/>
        </w:rPr>
        <w:t>边界：设问"如何体现辩证思维"主体属选必三《逻辑与思维》，整体性、动态性、实践观点等术语已排除；细则明确允许"运用矛盾分析法且材料分析准确得1分"，本条仅就此处必修四矛盾分析法的边界给分点保留。</w:t>
      </w:r>
    </w:p>
    <w:p>
      <w:pPr>
        <w:keepNext/>
        <w:spacing w:before="80"/>
      </w:pPr>
      <w:r>
        <w:rPr>
          <w:rFonts w:ascii="Arial" w:hAnsi="Arial" w:eastAsia="Microsoft YaHei"/>
          <w:b w:val="0"/>
          <w:sz w:val="19"/>
        </w:rPr>
        <w:t>11. 2025｜2025丰台一模｜第18(3)题</w:t>
      </w:r>
    </w:p>
    <w:p>
      <w:pPr>
        <w:pStyle w:val="ListBullet"/>
        <w:spacing w:after="30"/>
        <w:ind w:left="391"/>
      </w:pPr>
      <w:r>
        <w:rPr>
          <w:rFonts w:ascii="Arial" w:hAnsi="Arial" w:eastAsia="Microsoft YaHei"/>
          <w:b w:val="0"/>
          <w:sz w:val="18"/>
        </w:rPr>
        <w:t>知识点：矛盾是对立统一,两点论与重点论相统一</w:t>
      </w:r>
    </w:p>
    <w:p>
      <w:pPr>
        <w:pStyle w:val="ListBullet"/>
        <w:spacing w:after="30"/>
        <w:ind w:left="391"/>
      </w:pPr>
      <w:r>
        <w:rPr>
          <w:rFonts w:ascii="Arial" w:hAnsi="Arial" w:eastAsia="Microsoft YaHei"/>
          <w:b w:val="0"/>
          <w:sz w:val="18"/>
        </w:rPr>
        <w:t>材料触发点：AI 既"创造新质生产力""不可缺席"又带来替代就业、深度伪造诈骗等风险——是机遇与风险的对立统一。</w:t>
      </w:r>
    </w:p>
    <w:p>
      <w:pPr>
        <w:pStyle w:val="ListBullet"/>
        <w:spacing w:after="30"/>
        <w:ind w:left="391"/>
      </w:pPr>
      <w:r>
        <w:rPr>
          <w:rFonts w:ascii="Arial" w:hAnsi="Arial" w:eastAsia="Microsoft YaHei"/>
          <w:b w:val="0"/>
          <w:sz w:val="18"/>
        </w:rPr>
        <w:t>为什么能想到这个原理、怎样回应设问：材料中AI对人类既是不可缺席的生产力工具又带来就业、信息生态等多重风险,说明事物自身包含对立的两方面,矛盾双方相互依存又相互转化；"不可缺席"与"不可放任"并存就是矛盾两点论。；答案落点:坚持两点论与重点论相统一看人与AI,承认AI风险又看到AI是不可缺席的主流,通过为AI划定"不可为"底线让矛盾朝有利于人类的方向转化,实现人机和谐共生。</w:t>
      </w:r>
    </w:p>
    <w:p>
      <w:pPr>
        <w:pStyle w:val="ListBullet"/>
        <w:spacing w:after="30"/>
        <w:ind w:left="391"/>
      </w:pPr>
      <w:r>
        <w:rPr>
          <w:rFonts w:ascii="Arial" w:hAnsi="Arial" w:eastAsia="Microsoft YaHei"/>
          <w:b w:val="0"/>
          <w:sz w:val="18"/>
        </w:rPr>
        <w:t>材料与设问：(3)从哲学角度,谈谈你对人与人工智能关系的理解。 配套材料:AI 技术不是万能的,缺席 AI 时代是万万不能的。AI 在创造新质生产力的同时,也带来了"替代人类就业""深度伪造诈骗""信息生态污染"等风险。人类尝试为 AI 划定"不可为"底线、消除"不失控"风险、构建"可持续"体系,努力使 AI 向善而行。</w:t>
      </w:r>
    </w:p>
    <w:p>
      <w:pPr>
        <w:pStyle w:val="ListBullet"/>
        <w:spacing w:after="30"/>
        <w:ind w:left="391"/>
      </w:pPr>
      <w:r>
        <w:rPr>
          <w:rFonts w:ascii="Arial" w:hAnsi="Arial" w:eastAsia="Microsoft YaHei"/>
          <w:b w:val="0"/>
          <w:sz w:val="18"/>
        </w:rPr>
        <w:t>细则对应：18.(3)(6分) 评分标准:可从联系观、发展观、矛盾观、价值观等角度阐述人与人工智能的关系。 先定档次,定档的关键为是否回应问题,指明人与人工智能的关系。</w:t>
      </w:r>
    </w:p>
    <w:p>
      <w:pPr>
        <w:pStyle w:val="ListBullet"/>
        <w:spacing w:after="30"/>
        <w:ind w:left="391"/>
      </w:pPr>
      <w:r>
        <w:rPr>
          <w:rFonts w:ascii="Arial" w:hAnsi="Arial" w:eastAsia="Microsoft YaHei"/>
          <w:b w:val="0"/>
          <w:sz w:val="18"/>
        </w:rPr>
        <w:t>边界：细则角度名给定"矛盾观";答案示例直接点出"人与人工智能是对立统一关系",作仅作补证补证,本条主依据仍为角度名。</w:t>
      </w:r>
    </w:p>
    <w:p>
      <w:pPr>
        <w:keepNext/>
        <w:spacing w:before="80"/>
      </w:pPr>
      <w:r>
        <w:rPr>
          <w:rFonts w:ascii="Arial" w:hAnsi="Arial" w:eastAsia="Microsoft YaHei"/>
          <w:b w:val="0"/>
          <w:sz w:val="19"/>
        </w:rPr>
        <w:t>12. 2025｜2025延庆一模｜第16题</w:t>
      </w:r>
    </w:p>
    <w:p>
      <w:pPr>
        <w:pStyle w:val="ListBullet"/>
        <w:spacing w:after="30"/>
        <w:ind w:left="391"/>
      </w:pPr>
      <w:r>
        <w:rPr>
          <w:rFonts w:ascii="Arial" w:hAnsi="Arial" w:eastAsia="Microsoft YaHei"/>
          <w:b w:val="0"/>
          <w:sz w:val="18"/>
        </w:rPr>
        <w:t>知识点：矛盾的特殊性、具体问题具体分析</w:t>
      </w:r>
    </w:p>
    <w:p>
      <w:pPr>
        <w:pStyle w:val="ListBullet"/>
        <w:spacing w:after="30"/>
        <w:ind w:left="391"/>
      </w:pPr>
      <w:r>
        <w:rPr>
          <w:rFonts w:ascii="Arial" w:hAnsi="Arial" w:eastAsia="Microsoft YaHei"/>
          <w:b w:val="0"/>
          <w:sz w:val="18"/>
        </w:rPr>
        <w:t>材料触发点：中老年观众在资源搜索、文艺消费方式上不同于一般受众，需要专门的'适老化'创作</w:t>
      </w:r>
    </w:p>
    <w:p>
      <w:pPr>
        <w:pStyle w:val="ListBullet"/>
        <w:spacing w:after="30"/>
        <w:ind w:left="391"/>
      </w:pPr>
      <w:r>
        <w:rPr>
          <w:rFonts w:ascii="Arial" w:hAnsi="Arial" w:eastAsia="Microsoft YaHei"/>
          <w:b w:val="0"/>
          <w:sz w:val="18"/>
        </w:rPr>
        <w:t>为什么能想到这个原理、怎样回应设问：中老年题材网络文艺与一般年轻化网络文艺在受众、需求、审美和消费方式上各不相同，构成不同的具体矛盾；不同矛盾要用不同方法解决，不能用通用化、年轻化的做法替代。；答案落点：针对中老年群体的认知特点和审美习惯具体施策，简化操作流程、调整内容方向，避免简单套用年轻化模式。</w:t>
      </w:r>
    </w:p>
    <w:p>
      <w:pPr>
        <w:pStyle w:val="ListBullet"/>
        <w:spacing w:after="30"/>
        <w:ind w:left="391"/>
      </w:pPr>
      <w:r>
        <w:rPr>
          <w:rFonts w:ascii="Arial" w:hAnsi="Arial" w:eastAsia="Microsoft YaHei"/>
          <w:b w:val="0"/>
          <w:sz w:val="18"/>
        </w:rPr>
        <w:t>材料与设问：中老年观众在资源搜索上没有那么得心应手，缺乏即时的文艺消费方式……适时满足了中老年观众需要。结合材料，运用《哲学与文化》相关知识，谈谈网络文艺作品的创作如何更好"适老化"。</w:t>
      </w:r>
    </w:p>
    <w:p>
      <w:pPr>
        <w:pStyle w:val="ListBullet"/>
        <w:spacing w:after="30"/>
        <w:ind w:left="391"/>
      </w:pPr>
      <w:r>
        <w:rPr>
          <w:rFonts w:ascii="Arial" w:hAnsi="Arial" w:eastAsia="Microsoft YaHei"/>
          <w:b w:val="0"/>
          <w:sz w:val="18"/>
        </w:rPr>
        <w:t>细则对应：细则：只答哲学或文化最高7分；每个观点2分材料1分，（可以从一切从实际出发、矛盾、价值观、文化发展的基本途径等角度作答。）</w:t>
      </w:r>
    </w:p>
    <w:p>
      <w:pPr>
        <w:pStyle w:val="ListBullet"/>
        <w:spacing w:after="30"/>
        <w:ind w:left="391"/>
      </w:pPr>
      <w:r>
        <w:rPr>
          <w:rFonts w:ascii="Arial" w:hAnsi="Arial" w:eastAsia="Microsoft YaHei"/>
          <w:b w:val="0"/>
          <w:sz w:val="18"/>
        </w:rPr>
        <w:t>边界：本条只取细则中'矛盾'角度，对应必修四唯物辩证法。</w:t>
      </w:r>
    </w:p>
    <w:p>
      <w:pPr>
        <w:keepNext/>
        <w:spacing w:before="80"/>
      </w:pPr>
      <w:r>
        <w:rPr>
          <w:rFonts w:ascii="Arial" w:hAnsi="Arial" w:eastAsia="Microsoft YaHei"/>
          <w:b w:val="0"/>
          <w:sz w:val="19"/>
        </w:rPr>
        <w:t>13. 2025｜2025房山一模｜第16（1）题</w:t>
      </w:r>
    </w:p>
    <w:p>
      <w:pPr>
        <w:pStyle w:val="ListBullet"/>
        <w:spacing w:after="30"/>
        <w:ind w:left="391"/>
      </w:pPr>
      <w:r>
        <w:rPr>
          <w:rFonts w:ascii="Arial" w:hAnsi="Arial" w:eastAsia="Microsoft YaHei"/>
          <w:b w:val="0"/>
          <w:sz w:val="18"/>
        </w:rPr>
        <w:t>知识点：矛盾分析法/对立统一/一分为二全面看问题</w:t>
      </w:r>
    </w:p>
    <w:p>
      <w:pPr>
        <w:pStyle w:val="ListBullet"/>
        <w:spacing w:after="30"/>
        <w:ind w:left="391"/>
      </w:pPr>
      <w:r>
        <w:rPr>
          <w:rFonts w:ascii="Arial" w:hAnsi="Arial" w:eastAsia="Microsoft YaHei"/>
          <w:b w:val="0"/>
          <w:sz w:val="18"/>
        </w:rPr>
        <w:t>材料触发点：博物馆热同时呈现两面:一面是科技赋能(殷墟3D技术)、文创开发(天宫藻井冰箱贴)、文化自信、群众主动深度了解文物;另一面是有的门可罗雀、有的人头攒动嘈杂,以及'直奔盖章处''只在明星文物前打卡'的浮躁现象。</w:t>
      </w:r>
    </w:p>
    <w:p>
      <w:pPr>
        <w:pStyle w:val="ListBullet"/>
        <w:spacing w:after="30"/>
        <w:ind w:left="391"/>
      </w:pPr>
      <w:r>
        <w:rPr>
          <w:rFonts w:ascii="Arial" w:hAnsi="Arial" w:eastAsia="Microsoft YaHei"/>
          <w:b w:val="0"/>
          <w:sz w:val="18"/>
        </w:rPr>
        <w:t>为什么能想到这个原理、怎样回应设问：材料同时呈现'博物馆热'积极与消极两个对立又互相依存的方面:积极面是科技赋能、文创创新、文化传承、文化自信；消极面是冷热失衡、浮躁打卡、肤浅化消费。；这是同一现象内部的对立统一关系,符合矛盾就是对立统一、一分为二全面看问题的方法论要求,既不能只看好处去否认问题,也不能因噎废食去否定整体。；答案落点:用矛盾分析法看待博物馆热——既肯定其在科技赋能下推动中华优秀传统文化创造性转化、创新性发展的积极意义,又正视浮躁打卡、形式化等问题,从而提出在守正创新中扬长避短,让博物馆真正发挥'保护和传承人类文明的重要殿堂'的功能。</w:t>
      </w:r>
    </w:p>
    <w:p>
      <w:pPr>
        <w:pStyle w:val="ListBullet"/>
        <w:spacing w:after="30"/>
        <w:ind w:left="391"/>
      </w:pPr>
      <w:r>
        <w:rPr>
          <w:rFonts w:ascii="Arial" w:hAnsi="Arial" w:eastAsia="Microsoft YaHei"/>
          <w:b w:val="0"/>
          <w:sz w:val="18"/>
        </w:rPr>
        <w:t>材料与设问：博物馆是保护和传承人类文明的重要殿堂,是连接过去、现在、未来的桥梁。打卡博物馆成为假期'顶流'……同学甲:北京古代建筑博物馆的天宫藻井冰箱贴成为文创界'顶流'……希望能通过文创产品,了解其背后的藻井、星宿图等文物及其背后的历史故事。同学乙:走进殷墟博物馆新馆,运用了裸眼3D技术,将跪坐玉人、亚长牛尊等20多件商代珍贵文物在同一空间生动呈现……同学丙:有的博物馆门可罗雀,有的一票难求,有的人头攒动、展厅嘈杂……也有一种比较浮躁的现象,比如有相当一部分人直奔盖章处集章,或者只在几个明星文物前拍照打卡。设问(1):综合材料,运用《哲学与文化》知识,谈谈如何看待'博物馆热'。</w:t>
      </w:r>
    </w:p>
    <w:p>
      <w:pPr>
        <w:pStyle w:val="ListBullet"/>
        <w:spacing w:after="30"/>
        <w:ind w:left="391"/>
      </w:pPr>
      <w:r>
        <w:rPr>
          <w:rFonts w:ascii="Arial" w:hAnsi="Arial" w:eastAsia="Microsoft YaHei"/>
          <w:b w:val="0"/>
          <w:sz w:val="18"/>
        </w:rPr>
        <w:t>细则对应：哲学(3分):要树立正确的价值观、或者正确的价值判断和价值选择(1分);用一分为二全面的观点去看问题(2分)、或者写矛盾、辩证的看问题(1分);以上两点均没有,或者只写其中一点的,写联系、发展、具体问题具体分析、一切从实际出发、正确的意识等(1分)</w:t>
      </w:r>
    </w:p>
    <w:p>
      <w:pPr>
        <w:pStyle w:val="ListBullet"/>
        <w:spacing w:after="30"/>
        <w:ind w:left="391"/>
      </w:pPr>
      <w:r>
        <w:rPr>
          <w:rFonts w:ascii="Arial" w:hAnsi="Arial" w:eastAsia="Microsoft YaHei"/>
          <w:b w:val="0"/>
          <w:sz w:val="18"/>
        </w:rPr>
        <w:t>边界：细则把'文化(4分)'与'哲学(3分)'分开计分,本条只取哲学部分;文化功能、文化创新、文化自信归文化模块,不冒充哲学触发。</w:t>
      </w:r>
    </w:p>
    <w:p>
      <w:pPr>
        <w:keepNext/>
        <w:spacing w:before="80"/>
      </w:pPr>
      <w:r>
        <w:rPr>
          <w:rFonts w:ascii="Arial" w:hAnsi="Arial" w:eastAsia="Microsoft YaHei"/>
          <w:b w:val="0"/>
          <w:sz w:val="19"/>
        </w:rPr>
        <w:t>14. 2025｜2025海淀一模｜第16题</w:t>
      </w:r>
    </w:p>
    <w:p>
      <w:pPr>
        <w:pStyle w:val="ListBullet"/>
        <w:spacing w:after="30"/>
        <w:ind w:left="391"/>
      </w:pPr>
      <w:r>
        <w:rPr>
          <w:rFonts w:ascii="Arial" w:hAnsi="Arial" w:eastAsia="Microsoft YaHei"/>
          <w:b w:val="0"/>
          <w:sz w:val="18"/>
        </w:rPr>
        <w:t>知识点：矛盾分析法/对立统一(两点论与重点论结合)</w:t>
      </w:r>
    </w:p>
    <w:p>
      <w:pPr>
        <w:pStyle w:val="ListBullet"/>
        <w:spacing w:after="30"/>
        <w:ind w:left="391"/>
      </w:pPr>
      <w:r>
        <w:rPr>
          <w:rFonts w:ascii="Arial" w:hAnsi="Arial" w:eastAsia="Microsoft YaHei"/>
          <w:b w:val="0"/>
          <w:sz w:val="18"/>
        </w:rPr>
        <w:t>材料触发点："16种类型偏中性、结论导向更积极、降低社交时间成本"与"过度放大测试标签潜藏自我固化和群体极化的风险"两组评价并列。</w:t>
      </w:r>
    </w:p>
    <w:p>
      <w:pPr>
        <w:pStyle w:val="ListBullet"/>
        <w:spacing w:after="30"/>
        <w:ind w:left="391"/>
      </w:pPr>
      <w:r>
        <w:rPr>
          <w:rFonts w:ascii="Arial" w:hAnsi="Arial" w:eastAsia="Microsoft YaHei"/>
          <w:b w:val="0"/>
          <w:sz w:val="18"/>
        </w:rPr>
        <w:t>为什么能想到这个原理、怎样回应设问：材料同时陈述测试的积极面与消极风险,正反两面对立又统一于同一对象,正是矛盾分析法的触发；正确认识要承认对立、把握统一、坚持两点论与重点论。；答案落点:用矛盾分析法看待MBTI,既肯定其鲜明性格画像、降低社交成本的积极作用,又警惕标签化、自我固化、群体极化的消极风险,避免片面化、绝对化使用,做到具体问题具体分析。</w:t>
      </w:r>
    </w:p>
    <w:p>
      <w:pPr>
        <w:pStyle w:val="ListBullet"/>
        <w:spacing w:after="30"/>
        <w:ind w:left="391"/>
      </w:pPr>
      <w:r>
        <w:rPr>
          <w:rFonts w:ascii="Arial" w:hAnsi="Arial" w:eastAsia="Microsoft YaHei"/>
          <w:b w:val="0"/>
          <w:sz w:val="18"/>
        </w:rPr>
        <w:t>材料与设问：结合材料,从哲学角度谈谈如何正确认识这一测试。MBTI测试以"外向-内向"等4个维度描述性格,共可组合成16种类型。有人认为,该测试16种类型偏中性,结论导向更积极,有助于勾勒出鲜明的性格画像,在交往中迅速掌握彼此性格特征,节省精力,降低社交时间成本。也有人认为,人并非每天都以同样的面貌存在,而是像河流一样不断流动、不断变化。非此即彼的16种字母组合,不能完全呈现出性格所具有的复杂性。过度放大测试标签,潜藏着自我固化和群体极化的风险。</w:t>
      </w:r>
    </w:p>
    <w:p>
      <w:pPr>
        <w:pStyle w:val="ListBullet"/>
        <w:spacing w:after="30"/>
        <w:ind w:left="391"/>
      </w:pPr>
      <w:r>
        <w:rPr>
          <w:rFonts w:ascii="Arial" w:hAnsi="Arial" w:eastAsia="Microsoft YaHei"/>
          <w:b w:val="0"/>
          <w:sz w:val="18"/>
        </w:rPr>
        <w:t>细则对应：可从矛盾分析法、实践与认识的关系、价值观等角度作答。等级水平描述,水平4要求观点鲜明、紧扣问题、综合运用所学知识展开论述、逻辑严密。</w:t>
      </w:r>
    </w:p>
    <w:p>
      <w:pPr>
        <w:pStyle w:val="ListBullet"/>
        <w:spacing w:after="30"/>
        <w:ind w:left="391"/>
      </w:pPr>
      <w:r>
        <w:rPr>
          <w:rFonts w:ascii="Arial" w:hAnsi="Arial" w:eastAsia="Microsoft YaHei"/>
          <w:b w:val="0"/>
          <w:sz w:val="18"/>
        </w:rPr>
        <w:t>边界：评分细则虽以等级水平为主、未列具体要点,但明确开放"矛盾分析法"角度,材料的两面评价直接支撑;细则同列"实践与认识""价值观"角度,另在、分别记录,避免单条堆叠。</w:t>
      </w:r>
    </w:p>
    <w:p>
      <w:pPr>
        <w:keepNext/>
        <w:spacing w:before="80"/>
      </w:pPr>
      <w:r>
        <w:rPr>
          <w:rFonts w:ascii="Arial" w:hAnsi="Arial" w:eastAsia="Microsoft YaHei"/>
          <w:b w:val="0"/>
          <w:sz w:val="19"/>
        </w:rPr>
        <w:t>15. 2025｜2025门头沟一模｜第16题</w:t>
      </w:r>
    </w:p>
    <w:p>
      <w:pPr>
        <w:pStyle w:val="ListBullet"/>
        <w:spacing w:after="30"/>
        <w:ind w:left="391"/>
      </w:pPr>
      <w:r>
        <w:rPr>
          <w:rFonts w:ascii="Arial" w:hAnsi="Arial" w:eastAsia="Microsoft YaHei"/>
          <w:b w:val="0"/>
          <w:sz w:val="18"/>
        </w:rPr>
        <w:t>知识点：矛盾就是对立统一；矛盾双方在一定条件下相互依存、相互转化</w:t>
      </w:r>
    </w:p>
    <w:p>
      <w:pPr>
        <w:pStyle w:val="ListBullet"/>
        <w:spacing w:after="30"/>
        <w:ind w:left="391"/>
      </w:pPr>
      <w:r>
        <w:rPr>
          <w:rFonts w:ascii="Arial" w:hAnsi="Arial" w:eastAsia="Microsoft YaHei"/>
          <w:b w:val="0"/>
          <w:sz w:val="18"/>
        </w:rPr>
        <w:t>材料触发点：'古老的文化遗产'与'现代数字技术'在性质和取向上构成对立面；故宫数字文物展览既保留珍贵文物又赋予虚拟体验；智能导览既守护长城又升级游客体验；多媒体展示既传承胡同风貌又借助数字媒介。</w:t>
      </w:r>
    </w:p>
    <w:p>
      <w:pPr>
        <w:pStyle w:val="ListBullet"/>
        <w:spacing w:after="30"/>
        <w:ind w:left="391"/>
      </w:pPr>
      <w:r>
        <w:rPr>
          <w:rFonts w:ascii="Arial" w:hAnsi="Arial" w:eastAsia="Microsoft YaHei"/>
          <w:b w:val="0"/>
          <w:sz w:val="18"/>
        </w:rPr>
        <w:t>为什么能想到这个原理、怎样回应设问：材料中文化遗产强调'古老、传承'，数字技术强调'现代、转型'，二者在取向上对立；但故宫、八达岭、北京胡同的具体实践把两者结合起来，使保护传承与创新转化在同一过程中同时实现，对立面以'数字化转型'为中介达成统一。；这正是矛盾对立统一的现实形态。；答案落点：北京文旅数字化转型抓住文化传承与科技创新这对矛盾，以数字化为统一中介，既守护文化遗产又借科技赋予新表达，体现了用对立统一的观点看问题，启示要在保护与创新的对立面之间找到结合点而非偏废一端。</w:t>
      </w:r>
    </w:p>
    <w:p>
      <w:pPr>
        <w:pStyle w:val="ListBullet"/>
        <w:spacing w:after="30"/>
        <w:ind w:left="391"/>
      </w:pPr>
      <w:r>
        <w:rPr>
          <w:rFonts w:ascii="Arial" w:hAnsi="Arial" w:eastAsia="Microsoft YaHei"/>
          <w:b w:val="0"/>
          <w:sz w:val="18"/>
        </w:rPr>
        <w:t>材料与设问：北京文旅产业积极拥抱数字化转型，古老的文化遗产与现代数字技术深度融合。故宫博物院推出数字文物展览，让观众能在虚拟空间中近距离欣赏珍贵文物；八达岭长城利用智能导览系统，为游客提供个性化的游览体验；北京胡同借助数字地图和多媒体展示，展现独特的历史风貌和文化韵味。'北京文旅的数字化转型是文化与科技融合的生动实践。'结合材料，运用《哲学与文化》的相关知识，谈谈对这句话的认识。</w:t>
      </w:r>
    </w:p>
    <w:p>
      <w:pPr>
        <w:pStyle w:val="ListBullet"/>
        <w:spacing w:after="30"/>
        <w:ind w:left="391"/>
      </w:pPr>
      <w:r>
        <w:rPr>
          <w:rFonts w:ascii="Arial" w:hAnsi="Arial" w:eastAsia="Microsoft YaHei"/>
          <w:b w:val="0"/>
          <w:sz w:val="18"/>
        </w:rPr>
        <w:t>细则对应：对立统一的观点看问题（文化传承与科技创新之间存在矛盾，但数字化转型实现了二者的统一，既保护和传承了文化，又借助科技实现了创新）。</w:t>
      </w:r>
    </w:p>
    <w:p>
      <w:pPr>
        <w:pStyle w:val="ListBullet"/>
        <w:spacing w:after="30"/>
        <w:ind w:left="391"/>
      </w:pPr>
      <w:r>
        <w:rPr>
          <w:rFonts w:ascii="Arial" w:hAnsi="Arial" w:eastAsia="Microsoft YaHei"/>
          <w:b w:val="0"/>
          <w:sz w:val="18"/>
        </w:rPr>
        <w:t>边界：本题哲学与文化综合，本条只取哲学加分点'对立统一'，不混入文化模块关键词。</w:t>
      </w:r>
    </w:p>
    <w:p>
      <w:pPr>
        <w:keepNext/>
        <w:spacing w:before="80"/>
      </w:pPr>
      <w:r>
        <w:rPr>
          <w:rFonts w:ascii="Arial" w:hAnsi="Arial" w:eastAsia="Microsoft YaHei"/>
          <w:b w:val="0"/>
          <w:sz w:val="19"/>
        </w:rPr>
        <w:t>16. 2025｜2025顺义一模｜第16题</w:t>
      </w:r>
    </w:p>
    <w:p>
      <w:pPr>
        <w:pStyle w:val="ListBullet"/>
        <w:spacing w:after="30"/>
        <w:ind w:left="391"/>
      </w:pPr>
      <w:r>
        <w:rPr>
          <w:rFonts w:ascii="Arial" w:hAnsi="Arial" w:eastAsia="Microsoft YaHei"/>
          <w:b w:val="0"/>
          <w:sz w:val="18"/>
        </w:rPr>
        <w:t>知识点：矛盾具有特殊性，要坚持具体问题具体分析</w:t>
      </w:r>
    </w:p>
    <w:p>
      <w:pPr>
        <w:pStyle w:val="ListBullet"/>
        <w:spacing w:after="30"/>
        <w:ind w:left="391"/>
      </w:pPr>
      <w:r>
        <w:rPr>
          <w:rFonts w:ascii="Arial" w:hAnsi="Arial" w:eastAsia="Microsoft YaHei"/>
          <w:b w:val="0"/>
          <w:sz w:val="18"/>
        </w:rPr>
        <w:t>材料触发点：哪吒由'剔骨还父'的悲情英雄蜕变为'我命由我不由天'的叛逆少年；黑悟空、唐宫夜宴等不同行业各自找到不同的新表达方式；越来越多'古老的'正在成为'新生的'。</w:t>
      </w:r>
    </w:p>
    <w:p>
      <w:pPr>
        <w:pStyle w:val="ListBullet"/>
        <w:spacing w:after="30"/>
        <w:ind w:left="391"/>
      </w:pPr>
      <w:r>
        <w:rPr>
          <w:rFonts w:ascii="Arial" w:hAnsi="Arial" w:eastAsia="Microsoft YaHei"/>
          <w:b w:val="0"/>
          <w:sz w:val="18"/>
        </w:rPr>
        <w:t>为什么能想到这个原理、怎样回应设问：材料中哪吒、黑悟空、唐宫夜宴各自来自不同的中华优秀传统文化资源，每种资源各具特色，受众的精神文化需求又是多样化、多层次、多方面的——这正是不同事物、同一事物在不同发展阶段和不同方面矛盾的特殊性。；答案落点：让'古老的'成为'新生的'，要坚持具体问题具体分析，针对不同传统文化资源的特色和不同受众的多样需求，量身定制差异化的当代表达方式，让古老资源在贴合自身特殊性的转化中重获'新生'。</w:t>
      </w:r>
    </w:p>
    <w:p>
      <w:pPr>
        <w:pStyle w:val="ListBullet"/>
        <w:spacing w:after="30"/>
        <w:ind w:left="391"/>
      </w:pPr>
      <w:r>
        <w:rPr>
          <w:rFonts w:ascii="Arial" w:hAnsi="Arial" w:eastAsia="Microsoft YaHei"/>
          <w:b w:val="0"/>
          <w:sz w:val="18"/>
        </w:rPr>
        <w:t>材料与设问：16．《哪吒之魔童闹海》源于对中国神话的现代诠释。从'剔骨还父'的悲情英雄蜕变为'我命由我不由天'的叛逆少年……'黑悟空'横空出世、'唐宫夜宴'舞动网端……我国诸多行业都在与中国优秀传统文化的紧密联系中找到了新的表达方式，越来越多'古老的'正在成为'新生的'。结合材料，运用《哲学与文化》知识，分析如何让那些'古老的'成为'新生的'。</w:t>
      </w:r>
    </w:p>
    <w:p>
      <w:pPr>
        <w:pStyle w:val="ListBullet"/>
        <w:spacing w:after="30"/>
        <w:ind w:left="391"/>
      </w:pPr>
      <w:r>
        <w:rPr>
          <w:rFonts w:ascii="Arial" w:hAnsi="Arial" w:eastAsia="Microsoft YaHei"/>
          <w:b w:val="0"/>
          <w:sz w:val="18"/>
        </w:rPr>
        <w:t>细则对应：, , 哲学角度：……矛盾（对立统一、普特关系）……；矛盾——具体问题具体分析——'古老的'中华优秀传统文化，各具特色——满足人民多样化、多层次、多方面的精神文化需求——重获'新生'；具体采分点（7-8分）：围绕'中国优秀传统文化的新的表达方式'，从'如何做'的角度，用哲学与文化综合的方法，准确论述。</w:t>
      </w:r>
    </w:p>
    <w:p>
      <w:pPr>
        <w:keepNext/>
        <w:spacing w:before="80"/>
      </w:pPr>
      <w:r>
        <w:rPr>
          <w:rFonts w:ascii="Arial" w:hAnsi="Arial" w:eastAsia="Microsoft YaHei"/>
          <w:b w:val="0"/>
          <w:sz w:val="19"/>
        </w:rPr>
        <w:t>17. 2025｜2025东城二模｜第16题</w:t>
      </w:r>
    </w:p>
    <w:p>
      <w:pPr>
        <w:pStyle w:val="ListBullet"/>
        <w:spacing w:after="30"/>
        <w:ind w:left="391"/>
      </w:pPr>
      <w:r>
        <w:rPr>
          <w:rFonts w:ascii="Arial" w:hAnsi="Arial" w:eastAsia="Microsoft YaHei"/>
          <w:b w:val="0"/>
          <w:sz w:val="18"/>
        </w:rPr>
        <w:t>知识点：矛盾的对立统一/全面看问题/两点论</w:t>
      </w:r>
    </w:p>
    <w:p>
      <w:pPr>
        <w:pStyle w:val="ListBullet"/>
        <w:spacing w:after="30"/>
        <w:ind w:left="391"/>
      </w:pPr>
      <w:r>
        <w:rPr>
          <w:rFonts w:ascii="Arial" w:hAnsi="Arial" w:eastAsia="Microsoft YaHei"/>
          <w:b w:val="0"/>
          <w:sz w:val="18"/>
        </w:rPr>
        <w:t>材料触发点：'势不可挡''勇立潮头'既隐含人工智能带来的机遇,也隐含被吞没的风险——机遇与风险并存于同一过程</w:t>
      </w:r>
    </w:p>
    <w:p>
      <w:pPr>
        <w:pStyle w:val="ListBullet"/>
        <w:spacing w:after="30"/>
        <w:ind w:left="391"/>
      </w:pPr>
      <w:r>
        <w:rPr>
          <w:rFonts w:ascii="Arial" w:hAnsi="Arial" w:eastAsia="Microsoft YaHei"/>
          <w:b w:val="0"/>
          <w:sz w:val="18"/>
        </w:rPr>
        <w:t>为什么能想到这个原理、怎样回应设问：材料一面写人工智能赋能各领域的机遇,一面用'势不可挡''勇立潮头'暗示压力与风险,机遇与风险是同一事物中既对立又统一的两面。；所以触发矛盾的对立统一、全面看问题。；答案落点：回答'如何勇立潮头'时要写'既要看到人工智能带来的机遇,又要正视它带来的风险,坚持两点论,采取有针对性的措施化解矛盾'。</w:t>
      </w:r>
    </w:p>
    <w:p>
      <w:pPr>
        <w:pStyle w:val="ListBullet"/>
        <w:spacing w:after="30"/>
        <w:ind w:left="391"/>
      </w:pPr>
      <w:r>
        <w:rPr>
          <w:rFonts w:ascii="Arial" w:hAnsi="Arial" w:eastAsia="Microsoft YaHei"/>
          <w:b w:val="0"/>
          <w:sz w:val="18"/>
        </w:rPr>
        <w:t>材料与设问：结合材料,运用哲学观点,谈谈我们应如何勇立潮头,与人工智能共创美好未来。'人工智能+'正在赋能各领域……人工智能浪潮滚滚而来,势不可挡。设问'勇立潮头'本身暗含挑战。</w:t>
      </w:r>
    </w:p>
    <w:p>
      <w:pPr>
        <w:pStyle w:val="ListBullet"/>
        <w:spacing w:after="30"/>
        <w:ind w:left="391"/>
      </w:pPr>
      <w:r>
        <w:rPr>
          <w:rFonts w:ascii="Arial" w:hAnsi="Arial" w:eastAsia="Microsoft YaHei"/>
          <w:b w:val="0"/>
          <w:sz w:val="18"/>
        </w:rPr>
        <w:t>细则对应：矛盾是对立统一，全面看问题。人工智能发展带来诸多机遇，但也存在风险，我们要正视这些矛盾，采取相应的措施解决矛盾。</w:t>
      </w:r>
    </w:p>
    <w:p>
      <w:pPr>
        <w:pStyle w:val="ListBullet"/>
        <w:spacing w:after="30"/>
        <w:ind w:left="391"/>
      </w:pPr>
      <w:r>
        <w:rPr>
          <w:rFonts w:ascii="Arial" w:hAnsi="Arial" w:eastAsia="Microsoft YaHei"/>
          <w:b w:val="0"/>
          <w:sz w:val="18"/>
        </w:rPr>
        <w:t>边界：细则用对立统一、全面看问题表述,严格在矛盾节点。</w:t>
      </w:r>
    </w:p>
    <w:p>
      <w:pPr>
        <w:keepNext/>
        <w:spacing w:before="80"/>
      </w:pPr>
      <w:r>
        <w:rPr>
          <w:rFonts w:ascii="Arial" w:hAnsi="Arial" w:eastAsia="Microsoft YaHei"/>
          <w:b w:val="0"/>
          <w:sz w:val="19"/>
        </w:rPr>
        <w:t>18. 2025｜2025东城二模｜第21题</w:t>
      </w:r>
    </w:p>
    <w:p>
      <w:pPr>
        <w:pStyle w:val="ListBullet"/>
        <w:spacing w:after="30"/>
        <w:ind w:left="391"/>
      </w:pPr>
      <w:r>
        <w:rPr>
          <w:rFonts w:ascii="Arial" w:hAnsi="Arial" w:eastAsia="Microsoft YaHei"/>
          <w:b w:val="0"/>
          <w:sz w:val="18"/>
        </w:rPr>
        <w:t>知识点：矛盾的特殊性/具体问题具体分析(同义:一切从实际出发)</w:t>
      </w:r>
    </w:p>
    <w:p>
      <w:pPr>
        <w:pStyle w:val="ListBullet"/>
        <w:spacing w:after="30"/>
        <w:ind w:left="391"/>
      </w:pPr>
      <w:r>
        <w:rPr>
          <w:rFonts w:ascii="Arial" w:hAnsi="Arial" w:eastAsia="Microsoft YaHei"/>
          <w:b w:val="0"/>
          <w:sz w:val="18"/>
        </w:rPr>
        <w:t>材料触发点：各联系点根据自身地域、民族、经济产业特色差异化布局,涉及法务区、边疆民族区、革命老区、各族各业不同人群</w:t>
      </w:r>
    </w:p>
    <w:p>
      <w:pPr>
        <w:pStyle w:val="ListBullet"/>
        <w:spacing w:after="30"/>
        <w:ind w:left="391"/>
      </w:pPr>
      <w:r>
        <w:rPr>
          <w:rFonts w:ascii="Arial" w:hAnsi="Arial" w:eastAsia="Microsoft YaHei"/>
          <w:b w:val="0"/>
          <w:sz w:val="18"/>
        </w:rPr>
        <w:t>为什么能想到这个原理、怎样回应设问：材料展示上海法务区、新疆库车边疆、云南大理民族地区、山东沂南革命老区等不同地域和不同人群的差异化联系点设置,矛盾在每个联系点呈现出不同的特点。；所以触发矛盾特殊性、具体问题具体分析(同义于一切从实际出发)。；答案落点：回答'小小联系点的民主大气象'时要写'针对各地不同的群众构成、社情民意,具体问题具体分析地设置联系点,从而调动各族各业群众民主参与的积极性主动性,增强民主的广泛性'。</w:t>
      </w:r>
    </w:p>
    <w:p>
      <w:pPr>
        <w:pStyle w:val="ListBullet"/>
        <w:spacing w:after="30"/>
        <w:ind w:left="391"/>
      </w:pPr>
      <w:r>
        <w:rPr>
          <w:rFonts w:ascii="Arial" w:hAnsi="Arial" w:eastAsia="Microsoft YaHei"/>
          <w:b w:val="0"/>
          <w:sz w:val="18"/>
        </w:rPr>
        <w:t>材料与设问：结合材料,综合运用所学,谈谈'小小联系点'蕴含的'民主大气象'。国家设置的基层立法联系点已覆盖全国,地域、人文、经济社会特色鲜明。上海虹桥联系点设在虹桥国际中央法务区;新疆库车、云南大理联系点地处边疆民族地区;山东沂南联系点位于革命老区……参加征求意见的人来自各族各业。</w:t>
      </w:r>
    </w:p>
    <w:p>
      <w:pPr>
        <w:pStyle w:val="ListBullet"/>
        <w:spacing w:after="30"/>
        <w:ind w:left="391"/>
      </w:pPr>
      <w:r>
        <w:rPr>
          <w:rFonts w:ascii="Arial" w:hAnsi="Arial" w:eastAsia="Microsoft YaHei"/>
          <w:b w:val="0"/>
          <w:sz w:val="18"/>
        </w:rPr>
        <w:t>细则对应：(2)具体问题具体分析/一切从实际出发/把握矛盾的特殊性——调动人民群众民主参与的积极性主动性/增强民主的广泛性。能够跨模块综合如哲学，如未综合，倒扣1分。</w:t>
      </w:r>
    </w:p>
    <w:p>
      <w:pPr>
        <w:pStyle w:val="ListBullet"/>
        <w:spacing w:after="30"/>
        <w:ind w:left="391"/>
      </w:pPr>
      <w:r>
        <w:rPr>
          <w:rFonts w:ascii="Arial" w:hAnsi="Arial" w:eastAsia="Microsoft YaHei"/>
          <w:b w:val="0"/>
          <w:sz w:val="18"/>
        </w:rPr>
        <w:t>边界：第21题是综合题,细则强制跨模块综合哲学;已排除全过程人民民主、人大制度等政治模块术语,只保留矛盾特殊性触发。</w:t>
      </w:r>
    </w:p>
    <w:p>
      <w:pPr>
        <w:keepNext/>
        <w:spacing w:before="80"/>
      </w:pPr>
      <w:r>
        <w:rPr>
          <w:rFonts w:ascii="Arial" w:hAnsi="Arial" w:eastAsia="Microsoft YaHei"/>
          <w:b w:val="0"/>
          <w:sz w:val="19"/>
        </w:rPr>
        <w:t>19. 2025｜2025朝阳二模｜第16题</w:t>
      </w:r>
    </w:p>
    <w:p>
      <w:pPr>
        <w:pStyle w:val="ListBullet"/>
        <w:spacing w:after="30"/>
        <w:ind w:left="391"/>
      </w:pPr>
      <w:r>
        <w:rPr>
          <w:rFonts w:ascii="Arial" w:hAnsi="Arial" w:eastAsia="Microsoft YaHei"/>
          <w:b w:val="0"/>
          <w:sz w:val="18"/>
        </w:rPr>
        <w:t>知识点：矛盾对立统一；相辅相成；内外因</w:t>
      </w:r>
    </w:p>
    <w:p>
      <w:pPr>
        <w:pStyle w:val="ListBullet"/>
        <w:spacing w:after="30"/>
        <w:ind w:left="391"/>
      </w:pPr>
      <w:r>
        <w:rPr>
          <w:rFonts w:ascii="Arial" w:hAnsi="Arial" w:eastAsia="Microsoft YaHei"/>
          <w:b w:val="0"/>
          <w:sz w:val="18"/>
        </w:rPr>
        <w:t>材料触发点：从游依赖权威引导,自学重在自主探索,共同促进精神成长</w:t>
      </w:r>
    </w:p>
    <w:p>
      <w:pPr>
        <w:pStyle w:val="ListBullet"/>
        <w:spacing w:after="30"/>
        <w:ind w:left="391"/>
      </w:pPr>
      <w:r>
        <w:rPr>
          <w:rFonts w:ascii="Arial" w:hAnsi="Arial" w:eastAsia="Microsoft YaHei"/>
          <w:b w:val="0"/>
          <w:sz w:val="18"/>
        </w:rPr>
        <w:t>为什么能想到这个原理、怎样回应设问：材料触发点：从游与自学既相区别（前者依赖权威引导、后者重在自主探索）又相互依存——从游为自学提供基础和方向，自学是对从游的深化拓展。；二者构成对立统一的两个方面，外在引导与内在动力相辅相成。；所以触发”矛盾对立统一”。；答案落点：人才成长要把从游与自学有机结合，借助相辅相成、内外因协同的关系，既打牢知识基础又激发自主探索，共同推动个人全面发展。</w:t>
      </w:r>
    </w:p>
    <w:p>
      <w:pPr>
        <w:pStyle w:val="ListBullet"/>
        <w:spacing w:after="30"/>
        <w:ind w:left="391"/>
      </w:pPr>
      <w:r>
        <w:rPr>
          <w:rFonts w:ascii="Arial" w:hAnsi="Arial" w:eastAsia="Microsoft YaHei"/>
          <w:b w:val="0"/>
          <w:sz w:val="18"/>
        </w:rPr>
        <w:t>材料与设问：结合材料,运用《哲学与文化》知识,阐明从游与自学在人才成长中的作用。从游依赖权威引导,自学重在自主探索,共同促进精神成长。孔子率弟子周游列国......亚里士多德......爱因斯坦......群体激发与个体沉思的融合。</w:t>
      </w:r>
    </w:p>
    <w:p>
      <w:pPr>
        <w:pStyle w:val="ListBullet"/>
        <w:spacing w:after="30"/>
        <w:ind w:left="391"/>
      </w:pPr>
      <w:r>
        <w:rPr>
          <w:rFonts w:ascii="Arial" w:hAnsi="Arial" w:eastAsia="Microsoft YaHei"/>
          <w:b w:val="0"/>
          <w:sz w:val="18"/>
        </w:rPr>
        <w:t>细则对应：从游与自学相辅相成,共同促进人才成长与发展;从游为自学提供了基础和方向......自学是对从游所学知识的深化和拓展,利于激发主观能动性,在从游的基础上进行创新和发展。相辅相成可替换为对立统一;整体部分;内外因。把握关系——有机结合,从”怎么做”角度阐述实现个人成长需要从游与自学共同发挥作用。</w:t>
      </w:r>
    </w:p>
    <w:p>
      <w:pPr>
        <w:pStyle w:val="ListBullet"/>
        <w:spacing w:after="30"/>
        <w:ind w:left="391"/>
      </w:pPr>
      <w:r>
        <w:rPr>
          <w:rFonts w:ascii="Arial" w:hAnsi="Arial" w:eastAsia="Microsoft YaHei"/>
          <w:b w:val="0"/>
          <w:sz w:val="18"/>
        </w:rPr>
        <w:t>边界：细则明示相辅相成可替换为对立统一,本条整合矛盾对立统一与内外因角度。</w:t>
      </w:r>
    </w:p>
    <w:p>
      <w:pPr>
        <w:keepNext/>
        <w:spacing w:before="80"/>
      </w:pPr>
      <w:r>
        <w:rPr>
          <w:rFonts w:ascii="Arial" w:hAnsi="Arial" w:eastAsia="Microsoft YaHei"/>
          <w:b w:val="0"/>
          <w:sz w:val="19"/>
        </w:rPr>
        <w:t>20. 2025｜2025朝阳二模｜第22题</w:t>
      </w:r>
    </w:p>
    <w:p>
      <w:pPr>
        <w:pStyle w:val="ListBullet"/>
        <w:spacing w:after="30"/>
        <w:ind w:left="391"/>
      </w:pPr>
      <w:r>
        <w:rPr>
          <w:rFonts w:ascii="Arial" w:hAnsi="Arial" w:eastAsia="Microsoft YaHei"/>
          <w:b w:val="0"/>
          <w:sz w:val="18"/>
        </w:rPr>
        <w:t>知识点：矛盾对立统一；相辅相成、缺一不可</w:t>
      </w:r>
    </w:p>
    <w:p>
      <w:pPr>
        <w:pStyle w:val="ListBullet"/>
        <w:spacing w:after="30"/>
        <w:ind w:left="391"/>
      </w:pPr>
      <w:r>
        <w:rPr>
          <w:rFonts w:ascii="Arial" w:hAnsi="Arial" w:eastAsia="Microsoft YaHei"/>
          <w:b w:val="0"/>
          <w:sz w:val="18"/>
        </w:rPr>
        <w:t>材料触发点：必须正确处理好顶层设计与实践探索......等一系列重大关系</w:t>
      </w:r>
    </w:p>
    <w:p>
      <w:pPr>
        <w:pStyle w:val="ListBullet"/>
        <w:spacing w:after="30"/>
        <w:ind w:left="391"/>
      </w:pPr>
      <w:r>
        <w:rPr>
          <w:rFonts w:ascii="Arial" w:hAnsi="Arial" w:eastAsia="Microsoft YaHei"/>
          <w:b w:val="0"/>
          <w:sz w:val="18"/>
        </w:rPr>
        <w:t>为什么能想到这个原理、怎样回应设问：材料触发点：顶层设计与实践探索是必须正确处理的一对关系，二者相区别（设计把握方向、探索寻找路径）又相互依存（设计为探索提供指引、探索为设计提供依据），共同构成中国式现代化不可分离的两个方面。；所以触发”矛盾对立统一”。；答案落点：理解中国式现代化必须把顶层设计与实践探索作为相辅相成、缺一不可的两个方面，把握好对立统一关系才能共同推动事业向前发展。</w:t>
      </w:r>
    </w:p>
    <w:p>
      <w:pPr>
        <w:pStyle w:val="ListBullet"/>
        <w:spacing w:after="30"/>
        <w:ind w:left="391"/>
      </w:pPr>
      <w:r>
        <w:rPr>
          <w:rFonts w:ascii="Arial" w:hAnsi="Arial" w:eastAsia="Microsoft YaHei"/>
          <w:b w:val="0"/>
          <w:sz w:val="18"/>
        </w:rPr>
        <w:t>材料与设问：结合材料,综合运用所学,谈谈对推进中国式现代化事业中的顶层设计与实践探索的理解。应对这些风险挑战,必须正确处理好顶层设计与实践探索、战略与策略、守正与创新......等一系列重大关系。</w:t>
      </w:r>
    </w:p>
    <w:p>
      <w:pPr>
        <w:pStyle w:val="ListBullet"/>
        <w:spacing w:after="30"/>
        <w:ind w:left="391"/>
      </w:pPr>
      <w:r>
        <w:rPr>
          <w:rFonts w:ascii="Arial" w:hAnsi="Arial" w:eastAsia="Microsoft YaHei"/>
          <w:b w:val="0"/>
          <w:sz w:val="18"/>
        </w:rPr>
        <w:t>细则对应：顶层设计是把握方向、统领目标的,为实践探索提供方向和指引；实践探索是寻觅路径、寻找办法的,为顶层设计提供依据和支撑。二者在推进中国式现代化事业中相辅相成、缺一不可,共同推动中国式现代化不断向前发展。（矛盾对立统一）</w:t>
      </w:r>
    </w:p>
    <w:p>
      <w:pPr>
        <w:pStyle w:val="ListBullet"/>
        <w:spacing w:after="30"/>
        <w:ind w:left="391"/>
      </w:pPr>
      <w:r>
        <w:rPr>
          <w:rFonts w:ascii="Arial" w:hAnsi="Arial" w:eastAsia="Microsoft YaHei"/>
          <w:b w:val="0"/>
          <w:sz w:val="18"/>
        </w:rPr>
        <w:t>边界：本条聚焦顶层设计-实践探索的总对立统一关系,与普特关系分点。</w:t>
      </w:r>
    </w:p>
    <w:p>
      <w:pPr>
        <w:keepNext/>
        <w:spacing w:before="80"/>
      </w:pPr>
      <w:r>
        <w:rPr>
          <w:rFonts w:ascii="Arial" w:hAnsi="Arial" w:eastAsia="Microsoft YaHei"/>
          <w:b w:val="0"/>
          <w:sz w:val="19"/>
        </w:rPr>
        <w:t>21. 2025｜2025朝阳二模｜第22题</w:t>
      </w:r>
    </w:p>
    <w:p>
      <w:pPr>
        <w:pStyle w:val="ListBullet"/>
        <w:spacing w:after="30"/>
        <w:ind w:left="391"/>
      </w:pPr>
      <w:r>
        <w:rPr>
          <w:rFonts w:ascii="Arial" w:hAnsi="Arial" w:eastAsia="Microsoft YaHei"/>
          <w:b w:val="0"/>
          <w:sz w:val="18"/>
        </w:rPr>
        <w:t>知识点：矛盾普遍性与特殊性辩证关系；共性与个性的具体的历史的统一</w:t>
      </w:r>
    </w:p>
    <w:p>
      <w:pPr>
        <w:pStyle w:val="ListBullet"/>
        <w:spacing w:after="30"/>
        <w:ind w:left="391"/>
      </w:pPr>
      <w:r>
        <w:rPr>
          <w:rFonts w:ascii="Arial" w:hAnsi="Arial" w:eastAsia="Microsoft YaHei"/>
          <w:b w:val="0"/>
          <w:sz w:val="18"/>
        </w:rPr>
        <w:t>材料触发点：宏大而独特的实践创新；中国式现代化</w:t>
      </w:r>
    </w:p>
    <w:p>
      <w:pPr>
        <w:pStyle w:val="ListBullet"/>
        <w:spacing w:after="30"/>
        <w:ind w:left="391"/>
      </w:pPr>
      <w:r>
        <w:rPr>
          <w:rFonts w:ascii="Arial" w:hAnsi="Arial" w:eastAsia="Microsoft YaHei"/>
          <w:b w:val="0"/>
          <w:sz w:val="18"/>
        </w:rPr>
        <w:t>为什么能想到这个原理、怎样回应设问：材料触发点：现代化是人类社会发展的共同进程（普遍性），而中国式现代化是结合中国国情的”独特”创新（特殊性）。；中国实际中既有人类现代化共性，又有自身个性，二者具体的历史的统一。；所以触发”矛盾普遍性与特殊性”。；答案落点：实践探索要立足中国国情走自己的路，又要批判借鉴他国现代化的有益经验，实现共性与个性具体历史统一，从而把握中国式现代化的独特路径。</w:t>
      </w:r>
    </w:p>
    <w:p>
      <w:pPr>
        <w:pStyle w:val="ListBullet"/>
        <w:spacing w:after="30"/>
        <w:ind w:left="391"/>
      </w:pPr>
      <w:r>
        <w:rPr>
          <w:rFonts w:ascii="Arial" w:hAnsi="Arial" w:eastAsia="Microsoft YaHei"/>
          <w:b w:val="0"/>
          <w:sz w:val="18"/>
        </w:rPr>
        <w:t>材料与设问：结合材料,综合运用所学,谈谈对推进中国式现代化事业中的顶层设计与实践探索的理解。中国式现代化作为人类历史上最为宏大而独特的实践创新,是一个高度复杂的系统工程。处理这六对关系,角度不完全一样,需要把握的重点、难点也不完全一样。</w:t>
      </w:r>
    </w:p>
    <w:p>
      <w:pPr>
        <w:pStyle w:val="ListBullet"/>
        <w:spacing w:after="30"/>
        <w:ind w:left="391"/>
      </w:pPr>
      <w:r>
        <w:rPr>
          <w:rFonts w:ascii="Arial" w:hAnsi="Arial" w:eastAsia="Microsoft YaHei"/>
          <w:b w:val="0"/>
          <w:sz w:val="18"/>
        </w:rPr>
        <w:t>细则对应：实践探索,要坚持从中国实际出发,探索适合国情的现代化道路,借鉴其他国家现代化有益经验,实现共性与个性的具体的历史的统一。（普特关系）</w:t>
      </w:r>
    </w:p>
    <w:p>
      <w:pPr>
        <w:pStyle w:val="ListBullet"/>
        <w:spacing w:after="30"/>
        <w:ind w:left="391"/>
      </w:pPr>
      <w:r>
        <w:rPr>
          <w:rFonts w:ascii="Arial" w:hAnsi="Arial" w:eastAsia="Microsoft YaHei"/>
          <w:b w:val="0"/>
          <w:sz w:val="18"/>
        </w:rPr>
        <w:t>边界：细则明确括注（普特关系）,与矛盾对立统一总关系并存,分点不重复。</w:t>
      </w:r>
    </w:p>
    <w:p>
      <w:pPr>
        <w:keepNext/>
        <w:spacing w:before="80"/>
      </w:pPr>
      <w:r>
        <w:rPr>
          <w:rFonts w:ascii="Arial" w:hAnsi="Arial" w:eastAsia="Microsoft YaHei"/>
          <w:b w:val="0"/>
          <w:sz w:val="19"/>
        </w:rPr>
        <w:t>22. 2025｜2025西城二模｜第16(1)题</w:t>
      </w:r>
    </w:p>
    <w:p>
      <w:pPr>
        <w:pStyle w:val="ListBullet"/>
        <w:spacing w:after="30"/>
        <w:ind w:left="391"/>
      </w:pPr>
      <w:r>
        <w:rPr>
          <w:rFonts w:ascii="Arial" w:hAnsi="Arial" w:eastAsia="Microsoft YaHei"/>
          <w:b w:val="0"/>
          <w:sz w:val="18"/>
        </w:rPr>
        <w:t>知识点：矛盾普遍性与特殊性相结合，具体问题具体分析</w:t>
      </w:r>
    </w:p>
    <w:p>
      <w:pPr>
        <w:pStyle w:val="ListBullet"/>
        <w:spacing w:after="30"/>
        <w:ind w:left="391"/>
      </w:pPr>
      <w:r>
        <w:rPr>
          <w:rFonts w:ascii="Arial" w:hAnsi="Arial" w:eastAsia="Microsoft YaHei"/>
          <w:b w:val="0"/>
          <w:sz w:val="18"/>
        </w:rPr>
        <w:t>材料触发点：勺鸡、貉、雕鸮、狍子、野猪、岩松鼠、红嘴蓝鹊等十余种动物体型差异显著，工作人员据此设计攀爬台阶和不同蓄水池。</w:t>
      </w:r>
    </w:p>
    <w:p>
      <w:pPr>
        <w:pStyle w:val="ListBullet"/>
        <w:spacing w:after="30"/>
        <w:ind w:left="391"/>
      </w:pPr>
      <w:r>
        <w:rPr>
          <w:rFonts w:ascii="Arial" w:hAnsi="Arial" w:eastAsia="Microsoft YaHei"/>
          <w:b w:val="0"/>
          <w:sz w:val="18"/>
        </w:rPr>
        <w:t>为什么能想到这个原理、怎样回应设问：材料中野生动物种类多、体型与习性各异，水井改造若一刀切则无法兼顾各类动物，工作人员针对不同体型分别设计攀爬台阶与多处雨水池，体现以矛盾普遍性原理指导对矛盾特殊性的具体分析。；答案落点：哲学智慧在于工作人员从'保护野生动物'的普遍要求出发，再分析不同物种取水的特殊需求，把共性原则化为差异化方案，使各类动物都能取水生存，实现生态保护目的。</w:t>
      </w:r>
    </w:p>
    <w:p>
      <w:pPr>
        <w:pStyle w:val="ListBullet"/>
        <w:spacing w:after="30"/>
        <w:ind w:left="391"/>
      </w:pPr>
      <w:r>
        <w:rPr>
          <w:rFonts w:ascii="Arial" w:hAnsi="Arial" w:eastAsia="Microsoft YaHei"/>
          <w:b w:val="0"/>
          <w:sz w:val="18"/>
        </w:rPr>
        <w:t>材料与设问：京郊的鹿叫村遗址……管理处在水井内建造了攀爬台阶，并营造了5处雨水收集池，便于不同体型的动物们自由取水……确认有勺鸡、貉、雕鸮、狍子、野猪、岩松鼠、红嘴蓝鹊等十余种野生动物在此饮水觅食。（1）废弃水井变成了动物乐园，请说明背后的哲学智慧。（6分）</w:t>
      </w:r>
    </w:p>
    <w:p>
      <w:pPr>
        <w:pStyle w:val="ListBullet"/>
        <w:spacing w:after="30"/>
        <w:ind w:left="391"/>
      </w:pPr>
      <w:r>
        <w:rPr>
          <w:rFonts w:ascii="Arial" w:hAnsi="Arial" w:eastAsia="Microsoft YaHei"/>
          <w:b w:val="0"/>
          <w:sz w:val="18"/>
        </w:rPr>
        <w:t>细则对应：角度2：具体问题具体分析。在矛盾普遍性原理的指导下，分析矛盾的特殊性，找到解决问题的办法。管理处工作人员充分利用村落遗址的条件，具体分析不同体型动物的需求特点，营造攀爬台阶和蓄水池，化不利为有利，实现了生态保护的目的。</w:t>
      </w:r>
    </w:p>
    <w:p>
      <w:pPr>
        <w:pStyle w:val="ListBullet"/>
        <w:spacing w:after="30"/>
        <w:ind w:left="391"/>
      </w:pPr>
      <w:r>
        <w:rPr>
          <w:rFonts w:ascii="Arial" w:hAnsi="Arial" w:eastAsia="Microsoft YaHei"/>
          <w:b w:val="0"/>
          <w:sz w:val="18"/>
        </w:rPr>
        <w:t>边界：纯必修四辩证法原理</w:t>
      </w:r>
    </w:p>
    <w:p>
      <w:pPr>
        <w:keepNext/>
        <w:spacing w:before="80"/>
      </w:pPr>
      <w:r>
        <w:rPr>
          <w:rFonts w:ascii="Arial" w:hAnsi="Arial" w:eastAsia="Microsoft YaHei"/>
          <w:b w:val="0"/>
          <w:sz w:val="19"/>
        </w:rPr>
        <w:t>23. 2025｜2025丰台期末｜第16题</w:t>
      </w:r>
    </w:p>
    <w:p>
      <w:pPr>
        <w:pStyle w:val="ListBullet"/>
        <w:spacing w:after="30"/>
        <w:ind w:left="391"/>
      </w:pPr>
      <w:r>
        <w:rPr>
          <w:rFonts w:ascii="Arial" w:hAnsi="Arial" w:eastAsia="Microsoft YaHei"/>
          <w:b w:val="0"/>
          <w:sz w:val="18"/>
        </w:rPr>
        <w:t>知识点：矛盾的特殊性（具体问题具体分析）</w:t>
      </w:r>
    </w:p>
    <w:p>
      <w:pPr>
        <w:pStyle w:val="ListBullet"/>
        <w:spacing w:after="30"/>
        <w:ind w:left="391"/>
      </w:pPr>
      <w:r>
        <w:rPr>
          <w:rFonts w:ascii="Arial" w:hAnsi="Arial" w:eastAsia="Microsoft YaHei"/>
          <w:b w:val="0"/>
          <w:sz w:val="18"/>
        </w:rPr>
        <w:t>材料触发点：革命建设、工作生活、国家治理等不同情境下'数'的内涵不同</w:t>
      </w:r>
    </w:p>
    <w:p>
      <w:pPr>
        <w:pStyle w:val="ListBullet"/>
        <w:spacing w:after="30"/>
        <w:ind w:left="391"/>
      </w:pPr>
      <w:r>
        <w:rPr>
          <w:rFonts w:ascii="Arial" w:hAnsi="Arial" w:eastAsia="Microsoft YaHei"/>
          <w:b w:val="0"/>
          <w:sz w:val="18"/>
        </w:rPr>
        <w:t>为什么能想到这个原理、怎样回应设问：材料把'数'的运用分为革命建设、工作生活、国家治理等不同领域，每一领域对'数'的要求各有侧重；这正是矛盾的特殊性——不同事物、不同发展阶段的矛盾各有特点。；答案落点：要具体问题具体分析，针对不同领域、不同阶段的特殊矛盾，分别确定'数'的标准和方法，做到精准把握。</w:t>
      </w:r>
    </w:p>
    <w:p>
      <w:pPr>
        <w:pStyle w:val="ListBullet"/>
        <w:spacing w:after="30"/>
        <w:ind w:left="391"/>
      </w:pPr>
      <w:r>
        <w:rPr>
          <w:rFonts w:ascii="Arial" w:hAnsi="Arial" w:eastAsia="Microsoft YaHei"/>
          <w:b w:val="0"/>
          <w:sz w:val="18"/>
        </w:rPr>
        <w:t>材料与设问：胸中有'数'…在工作生活中要做计划、定方案；在国家治理中要看大数、看长远。'数'从哪里来，'数'当如何定，'数'为何所用……阐述'胸中有数'带来的哲学思考。（8分）</w:t>
      </w:r>
    </w:p>
    <w:p>
      <w:pPr>
        <w:pStyle w:val="ListBullet"/>
        <w:spacing w:after="30"/>
        <w:ind w:left="391"/>
      </w:pPr>
      <w:r>
        <w:rPr>
          <w:rFonts w:ascii="Arial" w:hAnsi="Arial" w:eastAsia="Microsoft YaHei"/>
          <w:b w:val="0"/>
          <w:sz w:val="18"/>
        </w:rPr>
        <w:t>细则对应：'数'当如何定…矛盾、发展等。还要分析矛盾的特殊性，精准分析工作中的'数'。</w:t>
      </w:r>
    </w:p>
    <w:p>
      <w:pPr>
        <w:pStyle w:val="ListBullet"/>
        <w:spacing w:after="30"/>
        <w:ind w:left="391"/>
      </w:pPr>
      <w:r>
        <w:rPr>
          <w:rFonts w:ascii="Arial" w:hAnsi="Arial" w:eastAsia="Microsoft YaHei"/>
          <w:b w:val="0"/>
          <w:sz w:val="18"/>
        </w:rPr>
        <w:t>边界：本条对应'数当如何定'的矛盾观维度，限定为矛盾特殊性、具体问题具体分析。</w:t>
      </w:r>
    </w:p>
    <w:p>
      <w:pPr>
        <w:keepNext/>
        <w:spacing w:before="80"/>
      </w:pPr>
      <w:r>
        <w:rPr>
          <w:rFonts w:ascii="Arial" w:hAnsi="Arial" w:eastAsia="Microsoft YaHei"/>
          <w:b w:val="0"/>
          <w:sz w:val="19"/>
        </w:rPr>
        <w:t>24. 2025｜2025朝阳期末｜第16题</w:t>
      </w:r>
    </w:p>
    <w:p>
      <w:pPr>
        <w:pStyle w:val="ListBullet"/>
        <w:spacing w:after="30"/>
        <w:ind w:left="391"/>
      </w:pPr>
      <w:r>
        <w:rPr>
          <w:rFonts w:ascii="Arial" w:hAnsi="Arial" w:eastAsia="Microsoft YaHei"/>
          <w:b w:val="0"/>
          <w:sz w:val="18"/>
        </w:rPr>
        <w:t>知识点：对立统一；矛盾普遍性与特殊性的具体的历史的统一</w:t>
      </w:r>
    </w:p>
    <w:p>
      <w:pPr>
        <w:pStyle w:val="ListBullet"/>
        <w:spacing w:after="30"/>
        <w:ind w:left="391"/>
      </w:pPr>
      <w:r>
        <w:rPr>
          <w:rFonts w:ascii="Arial" w:hAnsi="Arial" w:eastAsia="Microsoft YaHei"/>
          <w:b w:val="0"/>
          <w:sz w:val="18"/>
        </w:rPr>
        <w:t>材料触发点：春节既承载中华文明理念（特殊性），又承载全人类共同价值（普遍性）。</w:t>
      </w:r>
    </w:p>
    <w:p>
      <w:pPr>
        <w:pStyle w:val="ListBullet"/>
        <w:spacing w:after="30"/>
        <w:ind w:left="391"/>
      </w:pPr>
      <w:r>
        <w:rPr>
          <w:rFonts w:ascii="Arial" w:hAnsi="Arial" w:eastAsia="Microsoft YaHei"/>
          <w:b w:val="0"/>
          <w:sz w:val="18"/>
        </w:rPr>
        <w:t>为什么能想到这个原理、怎样回应设问：材料三中春节既是中国传统节日、传承和平和睦和谐等中华文明特殊理念（个性、特殊性），又承载家庭和睦、人与自然和谐共生等全人类共同价值（共性、普遍性）；中华文化的独特魅力与人类共同价值之间，是矛盾对立面的统一。；文化对话只展示特殊性会变孤芳自赏，只迎合普遍性会丧失独特魅力。；答案落点：用文化同世界对话要坚持对立统一、一分为二的观点，把握中华文化特殊性与全人类共同价值普遍性的具体的历史的统一，既展示中华文化独特魅力，又以开放包容姿态借鉴国外优秀文化成果。</w:t>
      </w:r>
    </w:p>
    <w:p>
      <w:pPr>
        <w:pStyle w:val="ListBullet"/>
        <w:spacing w:after="30"/>
        <w:ind w:left="391"/>
      </w:pPr>
      <w:r>
        <w:rPr>
          <w:rFonts w:ascii="Arial" w:hAnsi="Arial" w:eastAsia="Microsoft YaHei"/>
          <w:b w:val="0"/>
          <w:sz w:val="18"/>
        </w:rPr>
        <w:t>材料与设问：材料三：春节作为中国传统节日，传承着和平、和睦、和谐等中华文明理念，也承载着家庭和睦、社会包容、人与自然和谐共生等全人类共同价值；材料二：汉代文物展览既展示文物丰富内涵，又寻找与现代生活的契合点。结合材料，运用《哲学与文化》知识，谈谈应如何用文化同世界对话。</w:t>
      </w:r>
    </w:p>
    <w:p>
      <w:pPr>
        <w:pStyle w:val="ListBullet"/>
        <w:spacing w:after="30"/>
        <w:ind w:left="391"/>
      </w:pPr>
      <w:r>
        <w:rPr>
          <w:rFonts w:ascii="Arial" w:hAnsi="Arial" w:eastAsia="Microsoft YaHei"/>
          <w:b w:val="0"/>
          <w:sz w:val="18"/>
        </w:rPr>
        <w:t>细则对应：⑤ 矛盾（2分）理1分 事1分 要坚持用对立统一/一分为二的观点看问题/把握不同文化的个性特殊性及其中蕴含的共性普遍性/坚持普遍性与特殊性的具体的历史的统一，既要展示中华文化独特魅力，又要以开放包容的姿态借鉴国外优秀文化成果。</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25. 2025｜2025朝阳期末｜第22题</w:t>
      </w:r>
    </w:p>
    <w:p>
      <w:pPr>
        <w:pStyle w:val="ListBullet"/>
        <w:spacing w:after="30"/>
        <w:ind w:left="391"/>
      </w:pPr>
      <w:r>
        <w:rPr>
          <w:rFonts w:ascii="Arial" w:hAnsi="Arial" w:eastAsia="Microsoft YaHei"/>
          <w:b w:val="0"/>
          <w:sz w:val="18"/>
        </w:rPr>
        <w:t>知识点：系统观念、问题导向、具体问题具体分析；辩证法综合方法论</w:t>
      </w:r>
    </w:p>
    <w:p>
      <w:pPr>
        <w:pStyle w:val="ListBullet"/>
        <w:spacing w:after="30"/>
        <w:ind w:left="391"/>
      </w:pPr>
      <w:r>
        <w:rPr>
          <w:rFonts w:ascii="Arial" w:hAnsi="Arial" w:eastAsia="Microsoft YaHei"/>
          <w:b w:val="0"/>
          <w:sz w:val="18"/>
        </w:rPr>
        <w:t>材料触发点：'党和国家事业发展、党治国理政的一系列重大时代课题'；'共产党执政规律、社会主义建设规律、人类社会发展规律'三类规律齐推。</w:t>
      </w:r>
    </w:p>
    <w:p>
      <w:pPr>
        <w:pStyle w:val="ListBullet"/>
        <w:spacing w:after="30"/>
        <w:ind w:left="391"/>
      </w:pPr>
      <w:r>
        <w:rPr>
          <w:rFonts w:ascii="Arial" w:hAnsi="Arial" w:eastAsia="Microsoft YaHei"/>
          <w:b w:val="0"/>
          <w:sz w:val="18"/>
        </w:rPr>
        <w:t>为什么能想到这个原理、怎样回应设问：材料把'党的执政规律—社会主义建设规律—人类社会发展规律'放在一起整体把握，体现系统观念；'回答一系列重大时代课题'每个课题都是不同的具体矛盾，必须具体问题具体分析、坚持问题导向；同时'理论探索和创新'体现守正创新与发展观。；这说明理论创新不是用一种公式套所有问题，而是在系统中区分主次矛盾、对症下药。；答案落点：谱写马克思主义中国化时代化新篇章要坚持系统观念整体推进党和国家事业，坚持守正创新发展理论，坚持问题导向和具体问题具体分析，针对不同重大时代课题提出新理念新思路新办法。</w:t>
      </w:r>
    </w:p>
    <w:p>
      <w:pPr>
        <w:pStyle w:val="ListBullet"/>
        <w:spacing w:after="30"/>
        <w:ind w:left="391"/>
      </w:pPr>
      <w:r>
        <w:rPr>
          <w:rFonts w:ascii="Arial" w:hAnsi="Arial" w:eastAsia="Microsoft YaHei"/>
          <w:b w:val="0"/>
          <w:sz w:val="18"/>
        </w:rPr>
        <w:t>材料与设问：推进马克思主义中国化时代化是一个追求真理、揭示真理、笃行真理的过程。十八大以来…迫切需要我们从理论和实践的结合上深入回答关系党和国家事业发展、党治国理政的一系列重大时代课题。我们党勇于进行理论探索和创新，以全新的视野深化对共产党执政规律、社会主义建设规律、人类社会发展规律的认识。结合材料，综合运用所学，说明如何不断谱写马克思主义中国化时代化新篇章。</w:t>
      </w:r>
    </w:p>
    <w:p>
      <w:pPr>
        <w:pStyle w:val="ListBullet"/>
        <w:spacing w:after="30"/>
        <w:ind w:left="391"/>
      </w:pPr>
      <w:r>
        <w:rPr>
          <w:rFonts w:ascii="Arial" w:hAnsi="Arial" w:eastAsia="Microsoft YaHei"/>
          <w:b w:val="0"/>
          <w:sz w:val="18"/>
        </w:rPr>
        <w:t>细则对应：③辩证法 坚持系统观念，为整体性推进党和国家各项事业提供科学思想方法。坚持守正创新，坚持用发展的观点看待理论创新，坚持问题导向，不断提出真正解决问题的新理念新思路新办法。坚持具体问题具体分析，回答重大时代课题。2分</w:t>
      </w:r>
    </w:p>
    <w:p>
      <w:pPr>
        <w:pStyle w:val="ListBullet"/>
        <w:spacing w:after="30"/>
        <w:ind w:left="391"/>
      </w:pPr>
      <w:r>
        <w:rPr>
          <w:rFonts w:ascii="Arial" w:hAnsi="Arial" w:eastAsia="Microsoft YaHei"/>
          <w:b w:val="0"/>
          <w:sz w:val="18"/>
        </w:rPr>
        <w:t>边界：细则将系统观念、守正创新、问题导向、具体问题具体分析合并计2分；为避免拆条过散，本条按辩证法综合方法论收录于'矛盾'节点（具体问题具体分析为主）。</w:t>
      </w:r>
    </w:p>
    <w:p>
      <w:pPr>
        <w:keepNext/>
        <w:spacing w:before="80"/>
      </w:pPr>
      <w:r>
        <w:rPr>
          <w:rFonts w:ascii="Arial" w:hAnsi="Arial" w:eastAsia="Microsoft YaHei"/>
          <w:b w:val="0"/>
          <w:sz w:val="19"/>
        </w:rPr>
        <w:t>26. 2025｜2025海淀期末｜第16题</w:t>
      </w:r>
    </w:p>
    <w:p>
      <w:pPr>
        <w:pStyle w:val="ListBullet"/>
        <w:spacing w:after="30"/>
        <w:ind w:left="391"/>
      </w:pPr>
      <w:r>
        <w:rPr>
          <w:rFonts w:ascii="Arial" w:hAnsi="Arial" w:eastAsia="Microsoft YaHei"/>
          <w:b w:val="0"/>
          <w:sz w:val="18"/>
        </w:rPr>
        <w:t>知识点：具体问题具体分析；坚持矛盾普遍性与特殊性的辩证统一</w:t>
      </w:r>
    </w:p>
    <w:p>
      <w:pPr>
        <w:pStyle w:val="ListBullet"/>
        <w:spacing w:after="30"/>
        <w:ind w:left="391"/>
      </w:pPr>
      <w:r>
        <w:rPr>
          <w:rFonts w:ascii="Arial" w:hAnsi="Arial" w:eastAsia="Microsoft YaHei"/>
          <w:b w:val="0"/>
          <w:sz w:val="18"/>
        </w:rPr>
        <w:t>材料触发点：针对熬夜人群推石斛曲奇、针对消暑做荷叶包、针对低糖人群做青稞零蔗糖面包，多地多人群差异化产品</w:t>
      </w:r>
    </w:p>
    <w:p>
      <w:pPr>
        <w:pStyle w:val="ListBullet"/>
        <w:spacing w:after="30"/>
        <w:ind w:left="391"/>
      </w:pPr>
      <w:r>
        <w:rPr>
          <w:rFonts w:ascii="Arial" w:hAnsi="Arial" w:eastAsia="Microsoft YaHei"/>
          <w:b w:val="0"/>
          <w:sz w:val="18"/>
        </w:rPr>
        <w:t>为什么能想到这个原理、怎样回应设问：中药+烘焙作为普遍理念，在不同地域、不同人群面前要解决不同的具体健康需求；老字号、医院、药房分别针对熬夜、消暑、低糖人群设计差异化产品，是把矛盾普遍性原理与具体特殊情境相结合，做到具体问题具体分析。；答案落点：要把握矛盾普遍性与特殊性的辩证统一，对不同地域不同人群具体问题具体分析，针对性研发对应养生产品，从而打造多样化新时尚。</w:t>
      </w:r>
    </w:p>
    <w:p>
      <w:pPr>
        <w:pStyle w:val="ListBullet"/>
        <w:spacing w:after="30"/>
        <w:ind w:left="391"/>
      </w:pPr>
      <w:r>
        <w:rPr>
          <w:rFonts w:ascii="Arial" w:hAnsi="Arial" w:eastAsia="Microsoft YaHei"/>
          <w:b w:val="0"/>
          <w:sz w:val="18"/>
        </w:rPr>
        <w:t>材料与设问：'药食同源'是中医药文化的重要理念。北京某老字号品牌针对经常熬夜的人群推出石斛曲奇、彩椒恰巴塔；天津某医院的烘焙店提供荷叶消暑包、当归罗汉果吐司；河南郑州某药房以青稞零蔗糖面包、黑枸杞板栗面包等产品吸引大批顾客。此外，浙江杭州、广东深圳、山东济南、福建漳州等地也开设了中药面包店。结合材料，运用《哲学与文化》知识，谈谈我们是如何打造中医药新时尚的。</w:t>
      </w:r>
    </w:p>
    <w:p>
      <w:pPr>
        <w:pStyle w:val="ListBullet"/>
        <w:spacing w:after="30"/>
        <w:ind w:left="391"/>
      </w:pPr>
      <w:r>
        <w:rPr>
          <w:rFonts w:ascii="Arial" w:hAnsi="Arial" w:eastAsia="Microsoft YaHei"/>
          <w:b w:val="0"/>
          <w:sz w:val="18"/>
        </w:rPr>
        <w:t>细则对应：坚持具体问题具体分析/坚持矛盾普遍性和特殊性的辩证统一。</w:t>
      </w:r>
    </w:p>
    <w:p>
      <w:pPr>
        <w:keepNext/>
        <w:spacing w:before="80"/>
      </w:pPr>
      <w:r>
        <w:rPr>
          <w:rFonts w:ascii="Arial" w:hAnsi="Arial" w:eastAsia="Microsoft YaHei"/>
          <w:b w:val="0"/>
          <w:sz w:val="19"/>
        </w:rPr>
        <w:t>27. 2025｜2025西城期末｜第18题</w:t>
      </w:r>
    </w:p>
    <w:p>
      <w:pPr>
        <w:pStyle w:val="ListBullet"/>
        <w:spacing w:after="30"/>
        <w:ind w:left="391"/>
      </w:pPr>
      <w:r>
        <w:rPr>
          <w:rFonts w:ascii="Arial" w:hAnsi="Arial" w:eastAsia="Microsoft YaHei"/>
          <w:b w:val="0"/>
          <w:sz w:val="18"/>
        </w:rPr>
        <w:t>知识点：矛盾对立统一/一分为二：技术恐惧具有两面性，既抵制新技术又倒逼制度法规完善</w:t>
      </w:r>
    </w:p>
    <w:p>
      <w:pPr>
        <w:pStyle w:val="ListBullet"/>
        <w:spacing w:after="30"/>
        <w:ind w:left="391"/>
      </w:pPr>
      <w:r>
        <w:rPr>
          <w:rFonts w:ascii="Arial" w:hAnsi="Arial" w:eastAsia="Microsoft YaHei"/>
          <w:b w:val="0"/>
          <w:sz w:val="18"/>
        </w:rPr>
        <w:t>材料触发点：技术恐惧产生排斥、拒绝、抵制新技术；历史上重大技术既被抵制又最终被接受、政策制度随之完善</w:t>
      </w:r>
    </w:p>
    <w:p>
      <w:pPr>
        <w:pStyle w:val="ListBullet"/>
        <w:spacing w:after="30"/>
        <w:ind w:left="391"/>
      </w:pPr>
      <w:r>
        <w:rPr>
          <w:rFonts w:ascii="Arial" w:hAnsi="Arial" w:eastAsia="Microsoft YaHei"/>
          <w:b w:val="0"/>
          <w:sz w:val="18"/>
        </w:rPr>
        <w:t>为什么能想到这个原理、怎样回应设问：材料既写技术恐惧让人排斥、拒绝、抵制新技术，又通过历史经验暗示这些质疑反向催生制度法规和安全机制的完善，二者构成一对既对立又统一的关系。；答案落点：要承认矛盾、坚持一分为二看待技术恐惧，既看到它抑制创新的一面，也看到它倒逼安全监管和政策完善的一面；对待新技术既要扶持其成长，又要正视恐惧背后的合理诉求，把矛盾转化为推动新技术健康发展的动力。</w:t>
      </w:r>
    </w:p>
    <w:p>
      <w:pPr>
        <w:pStyle w:val="ListBullet"/>
        <w:spacing w:after="30"/>
        <w:ind w:left="391"/>
      </w:pPr>
      <w:r>
        <w:rPr>
          <w:rFonts w:ascii="Arial" w:hAnsi="Arial" w:eastAsia="Microsoft YaHei"/>
          <w:b w:val="0"/>
          <w:sz w:val="18"/>
        </w:rPr>
        <w:t>材料与设问：18.（7分）技术恐惧……产生排斥、拒绝和抵制新技术的心理和行为……任何重大技术的快速发展都伴随着社会动荡……印刷机、机器生产、火车、汽车、飞机、广播和电视、核技术、计算机等都曾遭受不少人的抵制。请运用哲学观点说明，该如何看待技术恐惧？</w:t>
      </w:r>
    </w:p>
    <w:p>
      <w:pPr>
        <w:pStyle w:val="ListBullet"/>
        <w:spacing w:after="30"/>
        <w:ind w:left="391"/>
      </w:pPr>
      <w:r>
        <w:rPr>
          <w:rFonts w:ascii="Arial" w:hAnsi="Arial" w:eastAsia="Microsoft YaHei"/>
          <w:b w:val="0"/>
          <w:sz w:val="18"/>
        </w:rPr>
        <w:t>细则对应：角度3-承认矛盾 矛盾就是对立统一，要一分为二辩证看问题，技术恐惧具有两面性。人们对技术的担心、质疑，一方面抵制着技术进步，也从另一方面促使新技术及其配套的政策法规不断完善</w:t>
      </w:r>
    </w:p>
    <w:p>
      <w:pPr>
        <w:pStyle w:val="ListBullet"/>
        <w:spacing w:after="30"/>
        <w:ind w:left="391"/>
      </w:pPr>
      <w:r>
        <w:rPr>
          <w:rFonts w:ascii="Arial" w:hAnsi="Arial" w:eastAsia="Microsoft YaHei"/>
          <w:b w:val="0"/>
          <w:sz w:val="18"/>
        </w:rPr>
        <w:t>边界：细则同时给出"矛盾普遍性、坚持问题导向"作为替代得分点，本条以对立统一为主逻辑，普遍性可作答案延伸。</w:t>
      </w:r>
    </w:p>
    <w:p>
      <w:pPr>
        <w:keepNext/>
        <w:spacing w:before="80"/>
      </w:pPr>
      <w:r>
        <w:rPr>
          <w:rFonts w:ascii="Arial" w:hAnsi="Arial" w:eastAsia="Microsoft YaHei"/>
          <w:b w:val="0"/>
          <w:sz w:val="19"/>
        </w:rPr>
        <w:t>28. 2026｜2026东城一模｜第16题</w:t>
      </w:r>
    </w:p>
    <w:p>
      <w:pPr>
        <w:pStyle w:val="ListBullet"/>
        <w:spacing w:after="30"/>
        <w:ind w:left="391"/>
      </w:pPr>
      <w:r>
        <w:rPr>
          <w:rFonts w:ascii="Arial" w:hAnsi="Arial" w:eastAsia="Microsoft YaHei"/>
          <w:b w:val="0"/>
          <w:sz w:val="18"/>
        </w:rPr>
        <w:t>知识点：矛盾的主次方面辩证关系——主要方面规定事物性质，要抓主流</w:t>
      </w:r>
    </w:p>
    <w:p>
      <w:pPr>
        <w:pStyle w:val="ListBullet"/>
        <w:spacing w:after="30"/>
        <w:ind w:left="391"/>
      </w:pPr>
      <w:r>
        <w:rPr>
          <w:rFonts w:ascii="Arial" w:hAnsi="Arial" w:eastAsia="Microsoft YaHei"/>
          <w:b w:val="0"/>
          <w:sz w:val="18"/>
        </w:rPr>
        <w:t>材料触发点：大众情绪多样复杂、变化迅速；时代情感恢弘深沉；部分作品仅凭瞬时情绪满足博取关注，难以传递深刻内涵也无法形成持久传播力</w:t>
      </w:r>
    </w:p>
    <w:p>
      <w:pPr>
        <w:pStyle w:val="ListBullet"/>
        <w:spacing w:after="30"/>
        <w:ind w:left="391"/>
      </w:pPr>
      <w:r>
        <w:rPr>
          <w:rFonts w:ascii="Arial" w:hAnsi="Arial" w:eastAsia="Microsoft YaHei"/>
          <w:b w:val="0"/>
          <w:sz w:val="18"/>
        </w:rPr>
        <w:t>为什么能想到这个原理、怎样回应设问：材料把大众情绪与时代情感主次对比：贴近情绪只是一面，思想内涵、家国情怀、烈士豪情、劳动者之歌才决定作品本质和持久传播力。；这说明事物有主次方面，主要方面规定事物性质。；答案落点：评析指出该观点把次要方面（情绪满足）当本质，违背抓主流方法论，故片面；优秀文艺要以思想性、艺术性为主导，兼顾情绪需求。</w:t>
      </w:r>
    </w:p>
    <w:p>
      <w:pPr>
        <w:pStyle w:val="ListBullet"/>
        <w:spacing w:after="30"/>
        <w:ind w:left="391"/>
      </w:pPr>
      <w:r>
        <w:rPr>
          <w:rFonts w:ascii="Arial" w:hAnsi="Arial" w:eastAsia="Microsoft YaHei"/>
          <w:b w:val="0"/>
          <w:sz w:val="18"/>
        </w:rPr>
        <w:t>材料与设问：16.（7分）文艺是时代前进的号角……一场饱含深沉家国之情的文艺晚会，一部彰显'若一去不回，便一去不回'烈士豪情的电视剧，一本洋溢着'劳动者之歌'情怀的诗集……这些文艺作品，因贴近大众情绪、触动大众内心情感而广受喜爱。同时，部分文艺作品主打'情绪释放'，仅凭瞬时的情绪满足博取关注，难以传递深刻内涵，也无法形成持久的传播力。古人云'一切景语皆情语'。唯有以情铸魂，方能涵养根脉。有人认为：能够满足大众情绪需求的文艺，就是优秀文艺。结合材料，运用《哲学与文化》知识，评析这一观点。</w:t>
      </w:r>
    </w:p>
    <w:p>
      <w:pPr>
        <w:pStyle w:val="ListBullet"/>
        <w:spacing w:after="30"/>
        <w:ind w:left="391"/>
      </w:pPr>
      <w:r>
        <w:rPr>
          <w:rFonts w:ascii="Arial" w:hAnsi="Arial" w:eastAsia="Microsoft YaHei"/>
          <w:b w:val="0"/>
          <w:sz w:val="18"/>
        </w:rPr>
        <w:t>细则对应：矛盾的主次方面辩证关系要求我们抓主流，文艺作品的思想性、艺术性是矛盾的主要方面，情绪需求是次要方面，不能以次要方面代替事物本质。 满分一定要能写出大众情绪与时代情感的对比分析。</w:t>
      </w:r>
    </w:p>
    <w:p>
      <w:pPr>
        <w:pStyle w:val="ListBullet"/>
        <w:spacing w:after="30"/>
        <w:ind w:left="391"/>
      </w:pPr>
      <w:r>
        <w:rPr>
          <w:rFonts w:ascii="Arial" w:hAnsi="Arial" w:eastAsia="Microsoft YaHei"/>
          <w:b w:val="0"/>
          <w:sz w:val="18"/>
        </w:rPr>
        <w:t>边界：同题文化角度（人民文艺、社会效益与经济效益统一、中华民族精神、社会主义核心价值观）属必修四《哲学与文化》文化部分，本条仅取哲学部分。</w:t>
      </w:r>
    </w:p>
    <w:p>
      <w:pPr>
        <w:keepNext/>
        <w:spacing w:before="80"/>
      </w:pPr>
      <w:r>
        <w:rPr>
          <w:rFonts w:ascii="Arial" w:hAnsi="Arial" w:eastAsia="Microsoft YaHei"/>
          <w:b w:val="0"/>
          <w:sz w:val="19"/>
        </w:rPr>
        <w:t>29. 2026｜2026延庆一模｜第16题</w:t>
      </w:r>
    </w:p>
    <w:p>
      <w:pPr>
        <w:pStyle w:val="ListBullet"/>
        <w:spacing w:after="30"/>
        <w:ind w:left="391"/>
      </w:pPr>
      <w:r>
        <w:rPr>
          <w:rFonts w:ascii="Arial" w:hAnsi="Arial" w:eastAsia="Microsoft YaHei"/>
          <w:b w:val="0"/>
          <w:sz w:val="18"/>
        </w:rPr>
        <w:t>知识点：矛盾对立统一</w:t>
      </w:r>
    </w:p>
    <w:p>
      <w:pPr>
        <w:pStyle w:val="ListBullet"/>
        <w:spacing w:after="30"/>
        <w:ind w:left="391"/>
      </w:pPr>
      <w:r>
        <w:rPr>
          <w:rFonts w:ascii="Arial" w:hAnsi="Arial" w:eastAsia="Microsoft YaHei"/>
          <w:b w:val="0"/>
          <w:sz w:val="18"/>
        </w:rPr>
        <w:t>材料触发点：南京'让历史与现代共生'、陕西榆林旧粮仓内部改造与功能升级——传统与现代、保留与更新的对立统一</w:t>
      </w:r>
    </w:p>
    <w:p>
      <w:pPr>
        <w:pStyle w:val="ListBullet"/>
        <w:spacing w:after="30"/>
        <w:ind w:left="391"/>
      </w:pPr>
      <w:r>
        <w:rPr>
          <w:rFonts w:ascii="Arial" w:hAnsi="Arial" w:eastAsia="Microsoft YaHei"/>
          <w:b w:val="0"/>
          <w:sz w:val="18"/>
        </w:rPr>
        <w:t>为什么能想到这个原理、怎样回应设问：材料'让历史与现代共生''保留主体+功能升级'说明历史与现代不是非此即彼,而是相互依存、彼此渗透的对立统一关系,触发矛盾观。；答案落点：赓续城市文脉要把历史保护与现代功能更新作为对立统一的两面,不搞二选一,在保留肌理中融入新功能,让传统与现代统一于文脉传承。</w:t>
      </w:r>
    </w:p>
    <w:p>
      <w:pPr>
        <w:pStyle w:val="ListBullet"/>
        <w:spacing w:after="30"/>
        <w:ind w:left="391"/>
      </w:pPr>
      <w:r>
        <w:rPr>
          <w:rFonts w:ascii="Arial" w:hAnsi="Arial" w:eastAsia="Microsoft YaHei"/>
          <w:b w:val="0"/>
          <w:sz w:val="18"/>
        </w:rPr>
        <w:t>材料与设问：历史文化是城市的灵魂…南京通过微更新街巷、保留工业元素，让历史与现代共生；陕西榆林将废弃的旧粮仓进行内部空间改造和功能升级…北京修缮烟袋斜街等胡同片区…结合材料，运用《哲学与文化》知识,说明如何赓续城市文脉,让灵魂与高楼共生长。</w:t>
      </w:r>
    </w:p>
    <w:p>
      <w:pPr>
        <w:pStyle w:val="ListBullet"/>
        <w:spacing w:after="30"/>
        <w:ind w:left="391"/>
      </w:pPr>
      <w:r>
        <w:rPr>
          <w:rFonts w:ascii="Arial" w:hAnsi="Arial" w:eastAsia="Microsoft YaHei"/>
          <w:b w:val="0"/>
          <w:sz w:val="18"/>
        </w:rPr>
        <w:t>细则对应：可从矛盾观、群众观点、矛盾特殊性、辩证否定观、文化的传承与创新等角度作答。哲学|矛盾即对立统一</w:t>
      </w:r>
    </w:p>
    <w:p>
      <w:pPr>
        <w:pStyle w:val="ListBullet"/>
        <w:spacing w:after="30"/>
        <w:ind w:left="391"/>
      </w:pPr>
      <w:r>
        <w:rPr>
          <w:rFonts w:ascii="Arial" w:hAnsi="Arial" w:eastAsia="Microsoft YaHei"/>
          <w:b w:val="0"/>
          <w:sz w:val="18"/>
        </w:rPr>
        <w:t>边界：第16题同时设有文化传承与创新角度（文化模块），本条只取必修四哲学的矛盾对立统一点，文化部分另计。</w:t>
      </w:r>
    </w:p>
    <w:p>
      <w:pPr>
        <w:keepNext/>
        <w:spacing w:before="80"/>
      </w:pPr>
      <w:r>
        <w:rPr>
          <w:rFonts w:ascii="Arial" w:hAnsi="Arial" w:eastAsia="Microsoft YaHei"/>
          <w:b w:val="0"/>
          <w:sz w:val="19"/>
        </w:rPr>
        <w:t>30. 2026｜2026延庆一模｜第16题</w:t>
      </w:r>
    </w:p>
    <w:p>
      <w:pPr>
        <w:pStyle w:val="ListBullet"/>
        <w:spacing w:after="30"/>
        <w:ind w:left="391"/>
      </w:pPr>
      <w:r>
        <w:rPr>
          <w:rFonts w:ascii="Arial" w:hAnsi="Arial" w:eastAsia="Microsoft YaHei"/>
          <w:b w:val="0"/>
          <w:sz w:val="18"/>
        </w:rPr>
        <w:t>知识点：矛盾特殊性/具体问题具体分析</w:t>
      </w:r>
    </w:p>
    <w:p>
      <w:pPr>
        <w:pStyle w:val="ListBullet"/>
        <w:spacing w:after="30"/>
        <w:ind w:left="391"/>
      </w:pPr>
      <w:r>
        <w:rPr>
          <w:rFonts w:ascii="Arial" w:hAnsi="Arial" w:eastAsia="Microsoft YaHei"/>
          <w:b w:val="0"/>
          <w:sz w:val="18"/>
        </w:rPr>
        <w:t>材料触发点：南京微更新、陕西旧粮仓、北京胡同、天津棉纺厂、南昌数字测绘、上海老建筑、广东惠州古城——各地资源各异</w:t>
      </w:r>
    </w:p>
    <w:p>
      <w:pPr>
        <w:pStyle w:val="ListBullet"/>
        <w:spacing w:after="30"/>
        <w:ind w:left="391"/>
      </w:pPr>
      <w:r>
        <w:rPr>
          <w:rFonts w:ascii="Arial" w:hAnsi="Arial" w:eastAsia="Microsoft YaHei"/>
          <w:b w:val="0"/>
          <w:sz w:val="18"/>
        </w:rPr>
        <w:t>为什么能想到这个原理、怎样回应设问：材料列举多座城市以不同方式赓续文脉(南京微更新、北京胡同、天津棉纺厂、南昌测绘、上海红色文化),各城市文脉资源、矛盾各有特点。；答案落点：赓续城市文脉要具体问题具体分析,立足本城市历史资源、文化特征和居民需求制定差异化方案,避免千城一面。</w:t>
      </w:r>
    </w:p>
    <w:p>
      <w:pPr>
        <w:pStyle w:val="ListBullet"/>
        <w:spacing w:after="30"/>
        <w:ind w:left="391"/>
      </w:pPr>
      <w:r>
        <w:rPr>
          <w:rFonts w:ascii="Arial" w:hAnsi="Arial" w:eastAsia="Microsoft YaHei"/>
          <w:b w:val="0"/>
          <w:sz w:val="18"/>
        </w:rPr>
        <w:t>材料与设问：历史文化是城市的灵魂…南京通过微更新…北京修缮烟袋斜街等胡同片区…天津改造百年棉纺厂旧址…南昌运用数字化测绘技术…上海依托保护老建筑和红色文化…广东惠州通过保护博罗古城等地名和建制…结合材料,运用《哲学与文化》知识,说明如何赓续城市文脉,让灵魂与高楼共生长。</w:t>
      </w:r>
    </w:p>
    <w:p>
      <w:pPr>
        <w:pStyle w:val="ListBullet"/>
        <w:spacing w:after="30"/>
        <w:ind w:left="391"/>
      </w:pPr>
      <w:r>
        <w:rPr>
          <w:rFonts w:ascii="Arial" w:hAnsi="Arial" w:eastAsia="Microsoft YaHei"/>
          <w:b w:val="0"/>
          <w:sz w:val="18"/>
        </w:rPr>
        <w:t>细则对应：可从矛盾观、群众观点、矛盾特殊性、辩证否定观…等角度作答。哲学|矛盾特殊性</w:t>
      </w:r>
    </w:p>
    <w:p>
      <w:pPr>
        <w:pStyle w:val="ListBullet"/>
        <w:spacing w:after="30"/>
        <w:ind w:left="391"/>
      </w:pPr>
      <w:r>
        <w:rPr>
          <w:rFonts w:ascii="Arial" w:hAnsi="Arial" w:eastAsia="Microsoft YaHei"/>
          <w:b w:val="0"/>
          <w:sz w:val="18"/>
        </w:rPr>
        <w:t>边界：本条只取矛盾特殊性必修四哲学点。</w:t>
      </w:r>
    </w:p>
    <w:p>
      <w:pPr>
        <w:keepNext/>
        <w:spacing w:before="80"/>
      </w:pPr>
      <w:r>
        <w:rPr>
          <w:rFonts w:ascii="Arial" w:hAnsi="Arial" w:eastAsia="Microsoft YaHei"/>
          <w:b w:val="0"/>
          <w:sz w:val="19"/>
        </w:rPr>
        <w:t>31. 2026｜2026延庆一模｜第20题</w:t>
      </w:r>
    </w:p>
    <w:p>
      <w:pPr>
        <w:pStyle w:val="ListBullet"/>
        <w:spacing w:after="30"/>
        <w:ind w:left="391"/>
      </w:pPr>
      <w:r>
        <w:rPr>
          <w:rFonts w:ascii="Arial" w:hAnsi="Arial" w:eastAsia="Microsoft YaHei"/>
          <w:b w:val="0"/>
          <w:sz w:val="18"/>
        </w:rPr>
        <w:t>知识点：两点论与重点论/矛盾对立统一</w:t>
      </w:r>
    </w:p>
    <w:p>
      <w:pPr>
        <w:pStyle w:val="ListBullet"/>
        <w:spacing w:after="30"/>
        <w:ind w:left="391"/>
      </w:pPr>
      <w:r>
        <w:rPr>
          <w:rFonts w:ascii="Arial" w:hAnsi="Arial" w:eastAsia="Microsoft YaHei"/>
          <w:b w:val="0"/>
          <w:sz w:val="18"/>
        </w:rPr>
        <w:t>材料触发点：'战略机遇和风险挑战并存''不确定难预料因素增多''经济基础稳、优势多、韧性强、潜能大'</w:t>
      </w:r>
    </w:p>
    <w:p>
      <w:pPr>
        <w:pStyle w:val="ListBullet"/>
        <w:spacing w:after="30"/>
        <w:ind w:left="391"/>
      </w:pPr>
      <w:r>
        <w:rPr>
          <w:rFonts w:ascii="Arial" w:hAnsi="Arial" w:eastAsia="Microsoft YaHei"/>
          <w:b w:val="0"/>
          <w:sz w:val="18"/>
        </w:rPr>
        <w:t>为什么能想到这个原理、怎样回应设问：材料'机遇与挑战并存''四大优势与不确定因素并存'体现矛盾对立统一、两点论与重点论。；答案落点：要坚持矛盾分析法,既看到战略机遇和制度、市场、产业、人才四大优势等有利方面,也正视风险挑战和不确定性,在化挑战为机遇中接续奋斗。</w:t>
      </w:r>
    </w:p>
    <w:p>
      <w:pPr>
        <w:pStyle w:val="ListBullet"/>
        <w:spacing w:after="30"/>
        <w:ind w:left="391"/>
      </w:pPr>
      <w:r>
        <w:rPr>
          <w:rFonts w:ascii="Arial" w:hAnsi="Arial" w:eastAsia="Microsoft YaHei"/>
          <w:b w:val="0"/>
          <w:sz w:val="18"/>
        </w:rPr>
        <w:t>材料与设问：…'十五五'时期我国发展环境面临深刻复杂变化,我国发展处于战略机遇和风险挑战并存、不确定难预料因素增多的时期。我国经济基础稳、优势多、韧性强、潜能大…中国特色社会主义制度优势、超大规模市场优势、完整产业体系优势、丰富人才资源优势更加彰显…结合材料,综合运用所学,谈谈对'实现社会主义现代化是一个阶梯式递进、不断发展进步的历史过程,需要不懈努力、接续奋斗'的理解。</w:t>
      </w:r>
    </w:p>
    <w:p>
      <w:pPr>
        <w:pStyle w:val="ListBullet"/>
        <w:spacing w:after="30"/>
        <w:ind w:left="391"/>
      </w:pPr>
      <w:r>
        <w:rPr>
          <w:rFonts w:ascii="Arial" w:hAnsi="Arial" w:eastAsia="Microsoft YaHei"/>
          <w:b w:val="0"/>
          <w:sz w:val="18"/>
        </w:rPr>
        <w:t>细则对应：可从…矛盾观…等角度作答。必修4…矛盾观</w:t>
      </w:r>
    </w:p>
    <w:p>
      <w:pPr>
        <w:pStyle w:val="ListBullet"/>
        <w:spacing w:after="30"/>
        <w:ind w:left="391"/>
      </w:pPr>
      <w:r>
        <w:rPr>
          <w:rFonts w:ascii="Arial" w:hAnsi="Arial" w:eastAsia="Microsoft YaHei"/>
          <w:b w:val="0"/>
          <w:sz w:val="18"/>
        </w:rPr>
        <w:t>边界：第20题综合题,本条只取必修四矛盾观。</w:t>
      </w:r>
    </w:p>
    <w:p>
      <w:pPr>
        <w:keepNext/>
        <w:spacing w:before="80"/>
      </w:pPr>
      <w:r>
        <w:rPr>
          <w:rFonts w:ascii="Arial" w:hAnsi="Arial" w:eastAsia="Microsoft YaHei"/>
          <w:b w:val="0"/>
          <w:sz w:val="19"/>
        </w:rPr>
        <w:t>32. 2026｜2026朝阳一模｜第16题</w:t>
      </w:r>
    </w:p>
    <w:p>
      <w:pPr>
        <w:pStyle w:val="ListBullet"/>
        <w:spacing w:after="30"/>
        <w:ind w:left="391"/>
      </w:pPr>
      <w:r>
        <w:rPr>
          <w:rFonts w:ascii="Arial" w:hAnsi="Arial" w:eastAsia="Microsoft YaHei"/>
          <w:b w:val="0"/>
          <w:sz w:val="18"/>
        </w:rPr>
        <w:t>知识点：矛盾普遍性与特殊性、共性与个性的具体的历史的统一；具体问题具体分析</w:t>
      </w:r>
    </w:p>
    <w:p>
      <w:pPr>
        <w:pStyle w:val="ListBullet"/>
        <w:spacing w:after="30"/>
        <w:ind w:left="391"/>
      </w:pPr>
      <w:r>
        <w:rPr>
          <w:rFonts w:ascii="Arial" w:hAnsi="Arial" w:eastAsia="Microsoft YaHei"/>
          <w:b w:val="0"/>
          <w:sz w:val="18"/>
        </w:rPr>
        <w:t>材料触发点：独创二十四节气，将天文精确性与物候生命性完美结合；指导中国农业生产；数九三伏反映寒暑变化</w:t>
      </w:r>
    </w:p>
    <w:p>
      <w:pPr>
        <w:pStyle w:val="ListBullet"/>
        <w:spacing w:after="30"/>
        <w:ind w:left="391"/>
      </w:pPr>
      <w:r>
        <w:rPr>
          <w:rFonts w:ascii="Arial" w:hAnsi="Arial" w:eastAsia="Microsoft YaHei"/>
          <w:b w:val="0"/>
          <w:sz w:val="18"/>
        </w:rPr>
        <w:t>为什么能想到这个原理、怎样回应设问：材料写农历"独创二十四节气，将天文的精确性与物候的生命性完美结合"，又写"指导农业生产""用数九、三伏反映寒暑变化"，说明农历不是停留在阳历或阴历的一般规律，而是结合中国农业生产、寒暑变化的具体特殊性形成的特殊安排，正是矛盾普遍性与特殊性具体的历史的统一、具体问题具体分析。；答案落点:回答"独特智慧"时，写出"农历既遵循普遍的天文规律，又针对中国农业、社会生活的具体特殊需要形成二十四节气、数九三伏等特殊安排"。</w:t>
      </w:r>
    </w:p>
    <w:p>
      <w:pPr>
        <w:pStyle w:val="ListBullet"/>
        <w:spacing w:after="30"/>
        <w:ind w:left="391"/>
      </w:pPr>
      <w:r>
        <w:rPr>
          <w:rFonts w:ascii="Arial" w:hAnsi="Arial" w:eastAsia="Microsoft YaHei"/>
          <w:b w:val="0"/>
          <w:sz w:val="18"/>
        </w:rPr>
        <w:t>材料与设问：阳历是以地球绕太阳运行周期为依据……阴历以月相变化周期为依据……中国农历独创二十四节气，将天文的精确性与物候的生命性完美结合，以指导农业生产，用数九、三伏反映寒暑变化……结合材料，运用《哲学与文化》知识，分析中国农历所蕴含的独特智慧。</w:t>
      </w:r>
    </w:p>
    <w:p>
      <w:pPr>
        <w:pStyle w:val="ListBullet"/>
        <w:spacing w:after="30"/>
        <w:ind w:left="391"/>
      </w:pPr>
      <w:r>
        <w:rPr>
          <w:rFonts w:ascii="Arial" w:hAnsi="Arial" w:eastAsia="Microsoft YaHei"/>
          <w:b w:val="0"/>
          <w:sz w:val="18"/>
        </w:rPr>
        <w:t>细则对应：选答角度（共3分，哲学/文化任选，不重复给分）：哲学类（认识论/实践与认识、联系观/系统优化、对立统一）……每答对1个且结合材料，得2-3分。</w:t>
      </w:r>
    </w:p>
    <w:p>
      <w:pPr>
        <w:pStyle w:val="ListBullet"/>
        <w:spacing w:after="30"/>
        <w:ind w:left="391"/>
      </w:pPr>
      <w:r>
        <w:rPr>
          <w:rFonts w:ascii="Arial" w:hAnsi="Arial" w:eastAsia="Microsoft YaHei"/>
          <w:b w:val="0"/>
          <w:sz w:val="18"/>
        </w:rPr>
        <w:t>边界：细则把"对立统一"列为选答哲学角度但未给具体示例；本条只依据细则明列的"对立统一"触发，不依赖普通；属辩证法矛盾观范畴。</w:t>
      </w:r>
    </w:p>
    <w:p>
      <w:pPr>
        <w:keepNext/>
        <w:spacing w:before="80"/>
      </w:pPr>
      <w:r>
        <w:rPr>
          <w:rFonts w:ascii="Arial" w:hAnsi="Arial" w:eastAsia="Microsoft YaHei"/>
          <w:b w:val="0"/>
          <w:sz w:val="19"/>
        </w:rPr>
        <w:t>33. 2026｜2026石景山一模｜第17(1)题</w:t>
      </w:r>
    </w:p>
    <w:p>
      <w:pPr>
        <w:pStyle w:val="ListBullet"/>
        <w:spacing w:after="30"/>
        <w:ind w:left="391"/>
      </w:pPr>
      <w:r>
        <w:rPr>
          <w:rFonts w:ascii="Arial" w:hAnsi="Arial" w:eastAsia="Microsoft YaHei"/>
          <w:b w:val="0"/>
          <w:sz w:val="18"/>
        </w:rPr>
        <w:t>知识点：对立统一观点（矛盾的同一性与斗争性）</w:t>
      </w:r>
    </w:p>
    <w:p>
      <w:pPr>
        <w:pStyle w:val="ListBullet"/>
        <w:spacing w:after="30"/>
        <w:ind w:left="391"/>
      </w:pPr>
      <w:r>
        <w:rPr>
          <w:rFonts w:ascii="Arial" w:hAnsi="Arial" w:eastAsia="Microsoft YaHei"/>
          <w:b w:val="0"/>
          <w:sz w:val="18"/>
        </w:rPr>
        <w:t>材料触发点：材料原文'执中和谐''阴阳平衡''顺势利导'，强调人体气血循环与平衡。</w:t>
      </w:r>
    </w:p>
    <w:p>
      <w:pPr>
        <w:pStyle w:val="ListBullet"/>
        <w:spacing w:after="30"/>
        <w:ind w:left="391"/>
      </w:pPr>
      <w:r>
        <w:rPr>
          <w:rFonts w:ascii="Arial" w:hAnsi="Arial" w:eastAsia="Microsoft YaHei"/>
          <w:b w:val="0"/>
          <w:sz w:val="18"/>
        </w:rPr>
        <w:t>为什么能想到这个原理、怎样回应设问：材料把人体看作阴阳两种相反相成的力量在相互作用中维持平衡，气血与脏腑既对立又统一、互为条件、相互转化，这正是矛盾双方对立统一关系的体现，矛盾是事物存在和发展的内在根据；所以触发对立统一观点。；答案落点：分析中医智慧时写'中医坚持对立统一观点，把握人体阴阳、气血、脏腑相反相成、和谐共生的内在矛盾关系，于平衡中维护健康'。</w:t>
      </w:r>
    </w:p>
    <w:p>
      <w:pPr>
        <w:pStyle w:val="ListBullet"/>
        <w:spacing w:after="30"/>
        <w:ind w:left="391"/>
      </w:pPr>
      <w:r>
        <w:rPr>
          <w:rFonts w:ascii="Arial" w:hAnsi="Arial" w:eastAsia="Microsoft YaHei"/>
          <w:b w:val="0"/>
          <w:sz w:val="18"/>
        </w:rPr>
        <w:t>材料与设问：中医是执中和谐，顺势利导……强调人体的气血循环与平衡……结合材料一，运用《哲学与文化》知识，分析中医药文化蕴含的博大智慧。（8分）</w:t>
      </w:r>
    </w:p>
    <w:p>
      <w:pPr>
        <w:pStyle w:val="ListBullet"/>
        <w:spacing w:after="30"/>
        <w:ind w:left="391"/>
      </w:pPr>
      <w:r>
        <w:rPr>
          <w:rFonts w:ascii="Arial" w:hAnsi="Arial" w:eastAsia="Microsoft YaHei"/>
          <w:b w:val="0"/>
          <w:sz w:val="18"/>
        </w:rPr>
        <w:t>细则对应：可从规律、联系、发展、矛盾、文化传承与创新等角度回答。中医讲究执中和谐、阴阳平衡，顺势利导……体现了天人合一的宇宙观，阴阳对立统一，和谐共生的矛盾观。</w:t>
      </w:r>
    </w:p>
    <w:p>
      <w:pPr>
        <w:pStyle w:val="ListBullet"/>
        <w:spacing w:after="30"/>
        <w:ind w:left="391"/>
      </w:pPr>
      <w:r>
        <w:rPr>
          <w:rFonts w:ascii="Arial" w:hAnsi="Arial" w:eastAsia="Microsoft YaHei"/>
          <w:b w:val="0"/>
          <w:sz w:val="18"/>
        </w:rPr>
        <w:t>边界：本条仅取必修四对立统一观点；'文化传承与创新''中华优秀传统文化'按module-boundary-cultural不入哲学框架。</w:t>
      </w:r>
    </w:p>
    <w:p>
      <w:pPr>
        <w:keepNext/>
        <w:spacing w:before="80"/>
      </w:pPr>
      <w:r>
        <w:rPr>
          <w:rFonts w:ascii="Arial" w:hAnsi="Arial" w:eastAsia="Microsoft YaHei"/>
          <w:b w:val="0"/>
          <w:sz w:val="19"/>
        </w:rPr>
        <w:t>34. 2026｜2026石景山一模｜第17(1)题</w:t>
      </w:r>
    </w:p>
    <w:p>
      <w:pPr>
        <w:pStyle w:val="ListBullet"/>
        <w:spacing w:after="30"/>
        <w:ind w:left="391"/>
      </w:pPr>
      <w:r>
        <w:rPr>
          <w:rFonts w:ascii="Arial" w:hAnsi="Arial" w:eastAsia="Microsoft YaHei"/>
          <w:b w:val="0"/>
          <w:sz w:val="18"/>
        </w:rPr>
        <w:t>知识点：矛盾特殊性、具体问题具体分析</w:t>
      </w:r>
    </w:p>
    <w:p>
      <w:pPr>
        <w:pStyle w:val="ListBullet"/>
        <w:spacing w:after="30"/>
        <w:ind w:left="391"/>
      </w:pPr>
      <w:r>
        <w:rPr>
          <w:rFonts w:ascii="Arial" w:hAnsi="Arial" w:eastAsia="Microsoft YaHei"/>
          <w:b w:val="0"/>
          <w:sz w:val="18"/>
        </w:rPr>
        <w:t>材料触发点：材料原文'四诊合参''归纳症型''辨证论治''个性化治疗'。</w:t>
      </w:r>
    </w:p>
    <w:p>
      <w:pPr>
        <w:pStyle w:val="ListBullet"/>
        <w:spacing w:after="30"/>
        <w:ind w:left="391"/>
      </w:pPr>
      <w:r>
        <w:rPr>
          <w:rFonts w:ascii="Arial" w:hAnsi="Arial" w:eastAsia="Microsoft YaHei"/>
          <w:b w:val="0"/>
          <w:sz w:val="18"/>
        </w:rPr>
        <w:t>为什么能想到这个原理、怎样回应设问：材料中医对每位病人通过望闻问切判断各自病因病性，再根据不同症型实施个性化治疗，说明面对不同患者要抓住其各自矛盾的差异和特点，不同事物的矛盾各有其特殊性，要用不同方法解决；所以触发矛盾特殊性、具体问题具体分析。；答案落点：分析中医智慧时写'中医坚持具体问题具体分析，以四诊合参把握每位患者矛盾的特殊性，针对个体病症差异实施辨证论治'。</w:t>
      </w:r>
    </w:p>
    <w:p>
      <w:pPr>
        <w:pStyle w:val="ListBullet"/>
        <w:spacing w:after="30"/>
        <w:ind w:left="391"/>
      </w:pPr>
      <w:r>
        <w:rPr>
          <w:rFonts w:ascii="Arial" w:hAnsi="Arial" w:eastAsia="Microsoft YaHei"/>
          <w:b w:val="0"/>
          <w:sz w:val="18"/>
        </w:rPr>
        <w:t>材料与设问：通过'望闻问切'四诊合参的方法，从病因、病性、病理判断得出病名，归纳出症型，以辨证论治原则进行个性化治疗……结合材料一，运用《哲学与文化》知识，分析中医药文化蕴含的博大智慧。（8分）</w:t>
      </w:r>
    </w:p>
    <w:p>
      <w:pPr>
        <w:pStyle w:val="ListBullet"/>
        <w:spacing w:after="30"/>
        <w:ind w:left="391"/>
      </w:pPr>
      <w:r>
        <w:rPr>
          <w:rFonts w:ascii="Arial" w:hAnsi="Arial" w:eastAsia="Microsoft YaHei"/>
          <w:b w:val="0"/>
          <w:sz w:val="18"/>
        </w:rPr>
        <w:t>细则对应：中医治疗通过四诊合参，判断病因，归纳症型，实施个体化治疗，体现了人们从矛盾特殊性到普遍性再到特殊性的认识秩序，坚持具体问题具体分析的矛盾分析方法。</w:t>
      </w:r>
    </w:p>
    <w:p>
      <w:pPr>
        <w:keepNext/>
        <w:spacing w:before="80"/>
      </w:pPr>
      <w:r>
        <w:rPr>
          <w:rFonts w:ascii="Arial" w:hAnsi="Arial" w:eastAsia="Microsoft YaHei"/>
          <w:b w:val="0"/>
          <w:sz w:val="19"/>
        </w:rPr>
        <w:t>35. 2026｜2026西城一模｜第21题</w:t>
      </w:r>
    </w:p>
    <w:p>
      <w:pPr>
        <w:pStyle w:val="ListBullet"/>
        <w:spacing w:after="30"/>
        <w:ind w:left="391"/>
      </w:pPr>
      <w:r>
        <w:rPr>
          <w:rFonts w:ascii="Arial" w:hAnsi="Arial" w:eastAsia="Microsoft YaHei"/>
          <w:b w:val="0"/>
          <w:sz w:val="18"/>
        </w:rPr>
        <w:t>知识点：矛盾的特殊性，具体问题具体分析</w:t>
      </w:r>
    </w:p>
    <w:p>
      <w:pPr>
        <w:pStyle w:val="ListBullet"/>
        <w:spacing w:after="30"/>
        <w:ind w:left="391"/>
      </w:pPr>
      <w:r>
        <w:rPr>
          <w:rFonts w:ascii="Arial" w:hAnsi="Arial" w:eastAsia="Microsoft YaHei"/>
          <w:b w:val="0"/>
          <w:sz w:val="18"/>
        </w:rPr>
        <w:t>材料触发点："十五五"是承前启后、全面发力、攻坚突破的关键时期；聚焦关键领域和重要环节。</w:t>
      </w:r>
    </w:p>
    <w:p>
      <w:pPr>
        <w:pStyle w:val="ListBullet"/>
        <w:spacing w:after="30"/>
        <w:ind w:left="391"/>
      </w:pPr>
      <w:r>
        <w:rPr>
          <w:rFonts w:ascii="Arial" w:hAnsi="Arial" w:eastAsia="Microsoft YaHei"/>
          <w:b w:val="0"/>
          <w:sz w:val="18"/>
        </w:rPr>
        <w:t>为什么能想到这个原理、怎样回应设问：材料把"十五五"定位为"承前启后、全面发力、攻坚突破"的关键时期，要求聚焦"关键领域和重要环节"，说明现阶段面对的不是普通问题，而是阶段性新矛盾、新难点，已有模式难以照搬。；矛盾具有特殊性，不同事物、同一事物不同阶段矛盾各异，要具体问题具体分析。；答案落点：所以关键时期更要坚持探索，针对"十五五"阶段的特殊矛盾和关键环节寻找具体方案，才能突破攻坚阶段难题，把中国式现代化推向新阶段。</w:t>
      </w:r>
    </w:p>
    <w:p>
      <w:pPr>
        <w:pStyle w:val="ListBullet"/>
        <w:spacing w:after="30"/>
        <w:ind w:left="391"/>
      </w:pPr>
      <w:r>
        <w:rPr>
          <w:rFonts w:ascii="Arial" w:hAnsi="Arial" w:eastAsia="Microsoft YaHei"/>
          <w:b w:val="0"/>
          <w:sz w:val="18"/>
        </w:rPr>
        <w:t>材料与设问：21.（10分）推进中国式现代化是一项探索性事业。……"十五五"时期是基本实现社会主义现代化承前启后、全面发力、攻坚突破的关键时期。在"十五五"规划中，聚焦关键领域和重要环节，多次强调"探索"。结合材料，综合运用所学，分析为什么"中国式现代化处于关键时期，更要坚持探索"。</w:t>
      </w:r>
    </w:p>
    <w:p>
      <w:pPr>
        <w:pStyle w:val="ListBullet"/>
        <w:spacing w:after="30"/>
        <w:ind w:left="391"/>
      </w:pPr>
      <w:r>
        <w:rPr>
          <w:rFonts w:ascii="Arial" w:hAnsi="Arial" w:eastAsia="Microsoft YaHei"/>
          <w:b w:val="0"/>
          <w:sz w:val="18"/>
        </w:rPr>
        <w:t>细则对应：重要性分析：……具体可以用……矛盾观……的知识等——任选2个角度展开分析，每个角度3分，共6分。每个角度包括知识+材料+分析。</w:t>
      </w:r>
    </w:p>
    <w:p>
      <w:pPr>
        <w:pStyle w:val="ListBullet"/>
        <w:spacing w:after="30"/>
        <w:ind w:left="391"/>
      </w:pPr>
      <w:r>
        <w:rPr>
          <w:rFonts w:ascii="Arial" w:hAnsi="Arial" w:eastAsia="Microsoft YaHei"/>
          <w:b w:val="0"/>
          <w:sz w:val="18"/>
        </w:rPr>
        <w:t>边界：本条仅取"矛盾观"；细则同列选必三辩证思维、创新思维未纳入。</w:t>
      </w:r>
    </w:p>
    <w:p>
      <w:pPr>
        <w:keepNext/>
        <w:spacing w:before="80"/>
      </w:pPr>
      <w:r>
        <w:rPr>
          <w:rFonts w:ascii="Arial" w:hAnsi="Arial" w:eastAsia="Microsoft YaHei"/>
          <w:b w:val="0"/>
          <w:sz w:val="19"/>
        </w:rPr>
        <w:t>36. 2026｜2026门头沟一模｜第16题</w:t>
      </w:r>
    </w:p>
    <w:p>
      <w:pPr>
        <w:pStyle w:val="ListBullet"/>
        <w:spacing w:after="30"/>
        <w:ind w:left="391"/>
      </w:pPr>
      <w:r>
        <w:rPr>
          <w:rFonts w:ascii="Arial" w:hAnsi="Arial" w:eastAsia="Microsoft YaHei"/>
          <w:b w:val="0"/>
          <w:sz w:val="18"/>
        </w:rPr>
        <w:t>知识点：矛盾双方对立统一,在一定条件下相互转化</w:t>
      </w:r>
    </w:p>
    <w:p>
      <w:pPr>
        <w:pStyle w:val="ListBullet"/>
        <w:spacing w:after="30"/>
        <w:ind w:left="391"/>
      </w:pPr>
      <w:r>
        <w:rPr>
          <w:rFonts w:ascii="Arial" w:hAnsi="Arial" w:eastAsia="Microsoft YaHei"/>
          <w:b w:val="0"/>
          <w:sz w:val="18"/>
        </w:rPr>
        <w:t>材料触发点：人们申请世界灌溉工程遗产名录,使古渠没有成为沉睡文物而成为奔流不息活态遗产。</w:t>
      </w:r>
    </w:p>
    <w:p>
      <w:pPr>
        <w:pStyle w:val="ListBullet"/>
        <w:spacing w:after="30"/>
        <w:ind w:left="391"/>
      </w:pPr>
      <w:r>
        <w:rPr>
          <w:rFonts w:ascii="Arial" w:hAnsi="Arial" w:eastAsia="Microsoft YaHei"/>
          <w:b w:val="0"/>
          <w:sz w:val="18"/>
        </w:rPr>
        <w:t>为什么能想到这个原理、怎样回应设问：材料中'沉睡文物'与'奔流不息活态遗产'是同一对象的两个对立属性,人们通过申报遗产名录、激发文化自信等具体条件,把不利因素转化为有利因素；矛盾双方既对立又统一、在一定条件下相互转化,要用一分为二的观点看问题。；答案落点:古渠成为活态遗产,是人们一分为二地看古渠保护、积极创造条件促矛盾转化、化沉睡为奔流的结果。</w:t>
      </w:r>
    </w:p>
    <w:p>
      <w:pPr>
        <w:pStyle w:val="ListBullet"/>
        <w:spacing w:after="30"/>
        <w:ind w:left="391"/>
      </w:pPr>
      <w:r>
        <w:rPr>
          <w:rFonts w:ascii="Arial" w:hAnsi="Arial" w:eastAsia="Microsoft YaHei"/>
          <w:b w:val="0"/>
          <w:sz w:val="18"/>
        </w:rPr>
        <w:t>材料与设问：……'它不是沉睡的文物,而是奔流不息的活态遗产'……人们积极申请使永定河古渠成功入选世界灌溉工程遗产名录,使之没有成为'沉睡的文物',而是'奔流不息的活态遗产'……结合材料,运用《哲学与文化》知识,谈谈对永定河古渠'不是沉睡的文物,而是奔流不息的活态遗产'的理解。</w:t>
      </w:r>
    </w:p>
    <w:p>
      <w:pPr>
        <w:pStyle w:val="ListBullet"/>
        <w:spacing w:after="30"/>
        <w:ind w:left="391"/>
      </w:pPr>
      <w:r>
        <w:rPr>
          <w:rFonts w:ascii="Arial" w:hAnsi="Arial" w:eastAsia="Microsoft YaHei"/>
          <w:b w:val="0"/>
          <w:sz w:val="18"/>
        </w:rPr>
        <w:t>细则对应：,,哲学角度:矛盾双方对立统一……答出一点2分。矛盾就是对立统一,要用一分为二的观点看问题,创造条件,化不利为有利。人们积极申请使永定河古渠成功入选世界灌溉工程遗产名录,使之没有成为'沉睡的文物',而是'奔流不息的活态遗产',能够激发民族文化自信,有利于文化强国建设。</w:t>
      </w:r>
    </w:p>
    <w:p>
      <w:pPr>
        <w:pStyle w:val="ListBullet"/>
        <w:spacing w:after="30"/>
        <w:ind w:left="391"/>
      </w:pPr>
      <w:r>
        <w:rPr>
          <w:rFonts w:ascii="Arial" w:hAnsi="Arial" w:eastAsia="Microsoft YaHei"/>
          <w:b w:val="0"/>
          <w:sz w:val="18"/>
        </w:rPr>
        <w:t>边界：仅保留必修四矛盾观;文化自信、文化强国建设作为答案后链不入哲学框架。</w:t>
      </w:r>
    </w:p>
    <w:p>
      <w:pPr>
        <w:keepNext/>
        <w:spacing w:before="80"/>
      </w:pPr>
      <w:r>
        <w:rPr>
          <w:rFonts w:ascii="Arial" w:hAnsi="Arial" w:eastAsia="Microsoft YaHei"/>
          <w:b w:val="0"/>
          <w:sz w:val="19"/>
        </w:rPr>
        <w:t>37. 2026｜2026顺义一模｜第21题</w:t>
      </w:r>
    </w:p>
    <w:p>
      <w:pPr>
        <w:pStyle w:val="ListBullet"/>
        <w:spacing w:after="30"/>
        <w:ind w:left="391"/>
      </w:pPr>
      <w:r>
        <w:rPr>
          <w:rFonts w:ascii="Arial" w:hAnsi="Arial" w:eastAsia="Microsoft YaHei"/>
          <w:b w:val="0"/>
          <w:sz w:val="18"/>
        </w:rPr>
        <w:t>知识点：矛盾对立统一，坚持两点论与重点论相结合，统筹主要矛盾与次要矛盾、矛盾的主要方面与次要方面</w:t>
      </w:r>
    </w:p>
    <w:p>
      <w:pPr>
        <w:pStyle w:val="ListBullet"/>
        <w:spacing w:after="30"/>
        <w:ind w:left="391"/>
      </w:pPr>
      <w:r>
        <w:rPr>
          <w:rFonts w:ascii="Arial" w:hAnsi="Arial" w:eastAsia="Microsoft YaHei"/>
          <w:b w:val="0"/>
          <w:sz w:val="18"/>
        </w:rPr>
        <w:t>材料触发点：统筹中华民族伟大复兴战略全局和世界百年未有之大变局；辨析危与机；迎难而上、沉着应对风险挑战。</w:t>
      </w:r>
    </w:p>
    <w:p>
      <w:pPr>
        <w:pStyle w:val="ListBullet"/>
        <w:spacing w:after="30"/>
        <w:ind w:left="391"/>
      </w:pPr>
      <w:r>
        <w:rPr>
          <w:rFonts w:ascii="Arial" w:hAnsi="Arial" w:eastAsia="Microsoft YaHei"/>
          <w:b w:val="0"/>
          <w:sz w:val="18"/>
        </w:rPr>
        <w:t>为什么能想到这个原理、怎样回应设问：材料把'战略全局'与'百年未有之大变局'放在一起统筹，把'危'与'机'作为一对对立面来辨析，说明现代化推进中矛盾既相互对立又相互依存，既要抓住高质量发展、推进现代化这一主要矛盾，又要兼顾防范风险挑战这一矛盾的次要方面。；答案落点：在'审势、乘势、驭势'中坚持两点论与重点论相统一，统筹国内国际两个大局、发展与安全两类问题，集中力量推进中国式现代化建设的同时主动化解重大风险挑战。</w:t>
      </w:r>
    </w:p>
    <w:p>
      <w:pPr>
        <w:pStyle w:val="ListBullet"/>
        <w:spacing w:after="30"/>
        <w:ind w:left="391"/>
      </w:pPr>
      <w:r>
        <w:rPr>
          <w:rFonts w:ascii="Arial" w:hAnsi="Arial" w:eastAsia="Microsoft YaHei"/>
          <w:b w:val="0"/>
          <w:sz w:val="18"/>
        </w:rPr>
        <w:t>材料与设问：中国共产党洞察时与势、辨析危与机，统筹中华民族伟大复兴战略全局和世界百年未有之大变局，带领全党全国各族人民迎难而上、沉着应对风险挑战，推动我国经济总量连续跨越新关口。设问：结合材料，综合运用所学，谈谈以中国式现代化全面推进中华民族伟大复兴，应如何运用'审势、乘势、驭势'的智慧。</w:t>
      </w:r>
    </w:p>
    <w:p>
      <w:pPr>
        <w:pStyle w:val="ListBullet"/>
        <w:spacing w:after="30"/>
        <w:ind w:left="391"/>
      </w:pPr>
      <w:r>
        <w:rPr>
          <w:rFonts w:ascii="Arial" w:hAnsi="Arial" w:eastAsia="Microsoft YaHei"/>
          <w:b w:val="0"/>
          <w:sz w:val="18"/>
        </w:rPr>
        <w:t>细则对应：2. 辩证性——2分（哲学）主次矛盾和矛盾主次方面辩关系要坚持两点论和重点论相结合。矛盾对立统一，要全面的、一分为二的看问题。/整体和部分、系统优化/前进性和曲折性/量变质变。（话题）洞察时与势、辨析危与机，统筹中华民族伟大复兴战略全局和世界百年未有之大变局，迎难而上、沉着应对风险挑战。（哲学）要坚持内外因结合。</w:t>
      </w:r>
    </w:p>
    <w:p>
      <w:pPr>
        <w:pStyle w:val="ListBullet"/>
        <w:spacing w:after="30"/>
        <w:ind w:left="391"/>
      </w:pPr>
      <w:r>
        <w:rPr>
          <w:rFonts w:ascii="Arial" w:hAnsi="Arial" w:eastAsia="Microsoft YaHei"/>
          <w:b w:val="0"/>
          <w:sz w:val="18"/>
        </w:rPr>
        <w:t>边界：细则该2分项替代项还包括整体和部分系统优化、前进性和曲折性、量变质变、内外因结合；本条以矛盾分析法（两点论重点论）为主线，其他辩证法节点可另行回源；不混入选必三辩证思维。</w:t>
      </w:r>
    </w:p>
    <w:p>
      <w:pPr>
        <w:keepNext/>
        <w:spacing w:before="80"/>
      </w:pPr>
      <w:r>
        <w:rPr>
          <w:rFonts w:ascii="Arial" w:hAnsi="Arial" w:eastAsia="Microsoft YaHei"/>
          <w:b w:val="0"/>
          <w:sz w:val="19"/>
        </w:rPr>
        <w:t>38. 2026｜2026东城期末｜第16题</w:t>
      </w:r>
    </w:p>
    <w:p>
      <w:pPr>
        <w:pStyle w:val="ListBullet"/>
        <w:spacing w:after="30"/>
        <w:ind w:left="391"/>
      </w:pPr>
      <w:r>
        <w:rPr>
          <w:rFonts w:ascii="Arial" w:hAnsi="Arial" w:eastAsia="Microsoft YaHei"/>
          <w:b w:val="0"/>
          <w:sz w:val="18"/>
        </w:rPr>
        <w:t>知识点：矛盾对立统一(虚实相成、以"无"显"有")</w:t>
      </w:r>
    </w:p>
    <w:p>
      <w:pPr>
        <w:pStyle w:val="ListBullet"/>
        <w:spacing w:after="30"/>
        <w:ind w:left="391"/>
      </w:pPr>
      <w:r>
        <w:rPr>
          <w:rFonts w:ascii="Arial" w:hAnsi="Arial" w:eastAsia="Microsoft YaHei"/>
          <w:b w:val="0"/>
          <w:sz w:val="18"/>
        </w:rPr>
        <w:t>材料触发点："留白"用"无"衬"有"、以"虚"映"实",虚实结合,方寸尽显天地之宽</w:t>
      </w:r>
    </w:p>
    <w:p>
      <w:pPr>
        <w:pStyle w:val="ListBullet"/>
        <w:spacing w:after="30"/>
        <w:ind w:left="391"/>
      </w:pPr>
      <w:r>
        <w:rPr>
          <w:rFonts w:ascii="Arial" w:hAnsi="Arial" w:eastAsia="Microsoft YaHei"/>
          <w:b w:val="0"/>
          <w:sz w:val="18"/>
        </w:rPr>
        <w:t>为什么能想到这个原理、怎样回应设问：材料中"留白"以"无"映"有"、以"虚"映"实",画面上的空白与实笔同处一画又相互依存、相互成全,这正是同一事物内部对立面的统一与转化；答题时把"留白"识别为对立统一思维方法的具体形态。；答案落点:解读"白"的第一重深意是矛盾的对立统一——"无"与"有"、"虚"与"实"在画面中既相互对立又相互依存,共同构成"白"的意境之美。</w:t>
      </w:r>
    </w:p>
    <w:p>
      <w:pPr>
        <w:pStyle w:val="ListBullet"/>
        <w:spacing w:after="30"/>
        <w:ind w:left="391"/>
      </w:pPr>
      <w:r>
        <w:rPr>
          <w:rFonts w:ascii="Arial" w:hAnsi="Arial" w:eastAsia="Microsoft YaHei"/>
          <w:b w:val="0"/>
          <w:sz w:val="18"/>
        </w:rPr>
        <w:t>材料与设问：题16(7分):"白"在中国文明进程中是美学符号,亦是哲学命题。白,不止于白。从上述材料中,你读出了怎样的深意?结合《哲学与文化》知识,谈谈你的理解。</w:t>
      </w:r>
    </w:p>
    <w:p>
      <w:pPr>
        <w:pStyle w:val="ListBullet"/>
        <w:spacing w:after="30"/>
        <w:ind w:left="391"/>
      </w:pPr>
      <w:r>
        <w:rPr>
          <w:rFonts w:ascii="Arial" w:hAnsi="Arial" w:eastAsia="Microsoft YaHei"/>
          <w:b w:val="0"/>
          <w:sz w:val="18"/>
        </w:rPr>
        <w:t>细则对应：哲学知识角度:矛盾对立统一、价值观(价值判断和价值选择)、意识能动作用(社会意识)、整体部分等;"留白"作为中国画传统艺术手法,是对矛盾对立统一思维方法的极致运用。用"无"衬托"有",以"虚"映衬"实",虚实结合,于方寸间尽显天地之宽、意境之美。;等级赋分:6-7分准确运用3个知识,哲学与文化兼顾。</w:t>
      </w:r>
    </w:p>
    <w:p>
      <w:pPr>
        <w:keepNext/>
        <w:spacing w:before="80"/>
      </w:pPr>
      <w:r>
        <w:rPr>
          <w:rFonts w:ascii="Arial" w:hAnsi="Arial" w:eastAsia="Microsoft YaHei"/>
          <w:b w:val="0"/>
          <w:sz w:val="19"/>
        </w:rPr>
        <w:t>39. 2026｜2026东城期末｜第21题</w:t>
      </w:r>
    </w:p>
    <w:p>
      <w:pPr>
        <w:pStyle w:val="ListBullet"/>
        <w:spacing w:after="30"/>
        <w:ind w:left="391"/>
      </w:pPr>
      <w:r>
        <w:rPr>
          <w:rFonts w:ascii="Arial" w:hAnsi="Arial" w:eastAsia="Microsoft YaHei"/>
          <w:b w:val="0"/>
          <w:sz w:val="18"/>
        </w:rPr>
        <w:t>知识点：矛盾推动事物发展,矛盾双方在一定条件下相互转化</w:t>
      </w:r>
    </w:p>
    <w:p>
      <w:pPr>
        <w:pStyle w:val="ListBullet"/>
        <w:spacing w:after="30"/>
        <w:ind w:left="391"/>
      </w:pPr>
      <w:r>
        <w:rPr>
          <w:rFonts w:ascii="Arial" w:hAnsi="Arial" w:eastAsia="Microsoft YaHei"/>
          <w:b w:val="0"/>
          <w:sz w:val="18"/>
        </w:rPr>
        <w:t>材料触发点：改革开放以来部分地区率先发展形成领先优势,带来"区域发展不平衡"挑战;将"势能"转化为"动能"</w:t>
      </w:r>
    </w:p>
    <w:p>
      <w:pPr>
        <w:pStyle w:val="ListBullet"/>
        <w:spacing w:after="30"/>
        <w:ind w:left="391"/>
      </w:pPr>
      <w:r>
        <w:rPr>
          <w:rFonts w:ascii="Arial" w:hAnsi="Arial" w:eastAsia="Microsoft YaHei"/>
          <w:b w:val="0"/>
          <w:sz w:val="18"/>
        </w:rPr>
        <w:t>为什么能想到这个原理、怎样回应设问：材料指出改革开放以来部分地区率先发展形成领先优势,同时带来"区域发展不平衡"的矛盾,要把领先与落后、优势与差距构成的"势能"通过协作链条转化为协调发展的"动能"；矛盾双方在一定条件下相互转化,正是矛盾观与矛盾转化的方法论。；答案落点:写出我国把区域发展不平衡这一矛盾作为推动力,通过京津冀分工承接、东西联动、陆海统筹等条件创造,使发展落差由制约因素转化为推动协调发展的动能。</w:t>
      </w:r>
    </w:p>
    <w:p>
      <w:pPr>
        <w:pStyle w:val="ListBullet"/>
        <w:spacing w:after="30"/>
        <w:ind w:left="391"/>
      </w:pPr>
      <w:r>
        <w:rPr>
          <w:rFonts w:ascii="Arial" w:hAnsi="Arial" w:eastAsia="Microsoft YaHei"/>
          <w:b w:val="0"/>
          <w:sz w:val="18"/>
        </w:rPr>
        <w:t>材料与设问：题21(8分):……改革开放以来,部分地区率先发展,形成了显著的领先优势,同时也带来了区域发展不平衡的挑战……一系列战略实践,共同描绘了一幅将区域发展落差的势能转化为动能的时代画卷。结合材料,综合运用所学,谈谈在推进中国式现代化进程中,我国是如何把区域发展落差的势能转化为动能的。</w:t>
      </w:r>
    </w:p>
    <w:p>
      <w:pPr>
        <w:pStyle w:val="ListBullet"/>
        <w:spacing w:after="30"/>
        <w:ind w:left="391"/>
      </w:pPr>
      <w:r>
        <w:rPr>
          <w:rFonts w:ascii="Arial" w:hAnsi="Arial" w:eastAsia="Microsoft YaHei"/>
          <w:b w:val="0"/>
          <w:sz w:val="18"/>
        </w:rPr>
        <w:t>细则对应：思维方法角度列出"矛盾观";主题:明确围绕"区域发展落差势能转化为动能"的问题、"是如何转化"的实践路径;学生典型问题之一:选了矛盾不说是什么和什么的矛盾,只默写原理。</w:t>
      </w:r>
    </w:p>
    <w:p>
      <w:pPr>
        <w:pStyle w:val="ListBullet"/>
        <w:spacing w:after="30"/>
        <w:ind w:left="391"/>
      </w:pPr>
      <w:r>
        <w:rPr>
          <w:rFonts w:ascii="Arial" w:hAnsi="Arial" w:eastAsia="Microsoft YaHei"/>
          <w:b w:val="0"/>
          <w:sz w:val="18"/>
        </w:rPr>
        <w:t>边界：本条只取必修4矛盾观;同列辩证思维若以"分析综合"展开属选必三,不入哲学。</w:t>
      </w:r>
    </w:p>
    <w:p>
      <w:pPr>
        <w:keepNext/>
        <w:spacing w:before="80"/>
      </w:pPr>
      <w:r>
        <w:rPr>
          <w:rFonts w:ascii="Arial" w:hAnsi="Arial" w:eastAsia="Microsoft YaHei"/>
          <w:b w:val="0"/>
          <w:sz w:val="19"/>
        </w:rPr>
        <w:t>40. 2026｜2026朝阳期中｜第18题</w:t>
      </w:r>
    </w:p>
    <w:p>
      <w:pPr>
        <w:pStyle w:val="ListBullet"/>
        <w:spacing w:after="30"/>
        <w:ind w:left="391"/>
      </w:pPr>
      <w:r>
        <w:rPr>
          <w:rFonts w:ascii="Arial" w:hAnsi="Arial" w:eastAsia="Microsoft YaHei"/>
          <w:b w:val="0"/>
          <w:sz w:val="18"/>
        </w:rPr>
        <w:t>知识点：矛盾的普遍性、对立统一、一分为二、全面的观点</w:t>
      </w:r>
    </w:p>
    <w:p>
      <w:pPr>
        <w:pStyle w:val="ListBullet"/>
        <w:spacing w:after="30"/>
        <w:ind w:left="391"/>
      </w:pPr>
      <w:r>
        <w:rPr>
          <w:rFonts w:ascii="Arial" w:hAnsi="Arial" w:eastAsia="Microsoft YaHei"/>
          <w:b w:val="0"/>
          <w:sz w:val="18"/>
        </w:rPr>
        <w:t>材料触发点：支持者看到AI实时回应、自由表达的长处；反对者看到AI情感共情缺陷、削弱真实互动的弊端。</w:t>
      </w:r>
    </w:p>
    <w:p>
      <w:pPr>
        <w:pStyle w:val="ListBullet"/>
        <w:spacing w:after="30"/>
        <w:ind w:left="391"/>
      </w:pPr>
      <w:r>
        <w:rPr>
          <w:rFonts w:ascii="Arial" w:hAnsi="Arial" w:eastAsia="Microsoft YaHei"/>
          <w:b w:val="0"/>
          <w:sz w:val="18"/>
        </w:rPr>
        <w:t>为什么能想到这个原理、怎样回应设问：AI提供情绪价值这同一对象上同时存在'实时回应、自由表达'的长处与'情感缺陷、削弱真实互动'的弊端，长处与弊端相互对立又共存于AI之中，体现矛盾普遍存在、对立统一。；答案落点：要全面、一分为二地看待AI提供情绪价值，既肯定其满足现实需求的长处，又警惕其情感缺陷与依赖风险，避免片面肯定或片面否定。</w:t>
      </w:r>
    </w:p>
    <w:p>
      <w:pPr>
        <w:pStyle w:val="ListBullet"/>
        <w:spacing w:after="30"/>
        <w:ind w:left="391"/>
      </w:pPr>
      <w:r>
        <w:rPr>
          <w:rFonts w:ascii="Arial" w:hAnsi="Arial" w:eastAsia="Microsoft YaHei"/>
          <w:b w:val="0"/>
          <w:sz w:val="18"/>
        </w:rPr>
        <w:t>材料与设问：越来越多人在情绪低落时主动向AI寻求情绪价值。支持者认为AI可提供几乎实时的回应、用户可'调教'对话模式自由表达负面情绪；反对者认为AI在情感共情和动机共情方面存在缺陷，长期使用会削弱个体与他人真实互动的能力，模糊现实与虚拟界限。结合材料，从哲学角度，针对'是否应该使用AI提供情绪价值'问题，谈谈你的思考。（8分）</w:t>
      </w:r>
    </w:p>
    <w:p>
      <w:pPr>
        <w:pStyle w:val="ListBullet"/>
        <w:spacing w:after="30"/>
        <w:ind w:left="391"/>
      </w:pPr>
      <w:r>
        <w:rPr>
          <w:rFonts w:ascii="Arial" w:hAnsi="Arial" w:eastAsia="Microsoft YaHei"/>
          <w:b w:val="0"/>
          <w:sz w:val="18"/>
        </w:rPr>
        <w:t>细则对应：评分细则1（1）总说（1+1）知识：矛盾的普遍性/对立统一/一分为二/全面的观点等；材料：既要看到人工智能在提供情绪价值方面的长处，也要看到其缺陷和弊端。</w:t>
      </w:r>
    </w:p>
    <w:p>
      <w:pPr>
        <w:pStyle w:val="ListBullet"/>
        <w:spacing w:after="30"/>
        <w:ind w:left="391"/>
      </w:pPr>
      <w:r>
        <w:rPr>
          <w:rFonts w:ascii="Arial" w:hAnsi="Arial" w:eastAsia="Microsoft YaHei"/>
          <w:b w:val="0"/>
          <w:sz w:val="18"/>
        </w:rPr>
        <w:t>边界：第18题为纯哲学题；本条仅记总说层矛盾观点，支持/反对/如何做层另立条目。</w:t>
      </w:r>
    </w:p>
    <w:p>
      <w:pPr>
        <w:keepNext/>
        <w:spacing w:before="80"/>
      </w:pPr>
      <w:r>
        <w:rPr>
          <w:rFonts w:ascii="Arial" w:hAnsi="Arial" w:eastAsia="Microsoft YaHei"/>
          <w:b w:val="0"/>
          <w:sz w:val="19"/>
        </w:rPr>
        <w:t>41. 2026｜2026通州期末｜第21题</w:t>
      </w:r>
    </w:p>
    <w:p>
      <w:pPr>
        <w:pStyle w:val="ListBullet"/>
        <w:spacing w:after="30"/>
        <w:ind w:left="391"/>
      </w:pPr>
      <w:r>
        <w:rPr>
          <w:rFonts w:ascii="Arial" w:hAnsi="Arial" w:eastAsia="Microsoft YaHei"/>
          <w:b w:val="0"/>
          <w:sz w:val="18"/>
        </w:rPr>
        <w:t>知识点：矛盾观，具体问题具体分析，抓住主要矛盾</w:t>
      </w:r>
    </w:p>
    <w:p>
      <w:pPr>
        <w:pStyle w:val="ListBullet"/>
        <w:spacing w:after="30"/>
        <w:ind w:left="391"/>
      </w:pPr>
      <w:r>
        <w:rPr>
          <w:rFonts w:ascii="Arial" w:hAnsi="Arial" w:eastAsia="Microsoft YaHei"/>
          <w:b w:val="0"/>
          <w:sz w:val="18"/>
        </w:rPr>
        <w:t>材料触发点：党中央统揽全局、精准分析形势、坚持一张蓝图绘到底</w:t>
      </w:r>
    </w:p>
    <w:p>
      <w:pPr>
        <w:pStyle w:val="ListBullet"/>
        <w:spacing w:after="30"/>
        <w:ind w:left="391"/>
      </w:pPr>
      <w:r>
        <w:rPr>
          <w:rFonts w:ascii="Arial" w:hAnsi="Arial" w:eastAsia="Microsoft YaHei"/>
          <w:b w:val="0"/>
          <w:sz w:val="18"/>
        </w:rPr>
        <w:t>为什么能想到这个原理、怎样回应设问：材料中党中央'精准分析形势'——不是抽象判断，而是针对每个阶段不同的国内外环境、不同领域的具体矛盾作出对应部署，又'坚持一张蓝图绘到底'保持战略定力。；这正是用矛盾观抓住每一阶段主要矛盾、做到具体问题具体分析，所以触发'矛盾观'。；答案落点：谱写中国式现代化篇章，要坚持矛盾观，精准分析不同阶段、不同领域的具体形势与突出矛盾，抓住主要矛盾、具体问题具体分析。</w:t>
      </w:r>
    </w:p>
    <w:p>
      <w:pPr>
        <w:pStyle w:val="ListBullet"/>
        <w:spacing w:after="30"/>
        <w:ind w:left="391"/>
      </w:pPr>
      <w:r>
        <w:rPr>
          <w:rFonts w:ascii="Arial" w:hAnsi="Arial" w:eastAsia="Microsoft YaHei"/>
          <w:b w:val="0"/>
          <w:sz w:val="18"/>
        </w:rPr>
        <w:t>材料与设问：以习近平同志为核心的党中央统揽全局、引领航向，精准分析形势，坚持一张蓝图绘到底。结合材料，综合运用所学，阐释我国是如何为中国式现代化建设谱写宏伟篇章的。</w:t>
      </w:r>
    </w:p>
    <w:p>
      <w:pPr>
        <w:pStyle w:val="ListBullet"/>
        <w:spacing w:after="30"/>
        <w:ind w:left="391"/>
      </w:pPr>
      <w:r>
        <w:rPr>
          <w:rFonts w:ascii="Arial" w:hAnsi="Arial" w:eastAsia="Microsoft YaHei"/>
          <w:b w:val="0"/>
          <w:sz w:val="18"/>
        </w:rPr>
        <w:t>细则对应：五（思维方法角度）：运用系统观念／科学思维／辩证思维／矛盾观／尊重客观规律（以上任意一点2分）</w:t>
      </w:r>
    </w:p>
    <w:p>
      <w:pPr>
        <w:pStyle w:val="ListBullet"/>
        <w:spacing w:after="30"/>
        <w:ind w:left="391"/>
      </w:pPr>
      <w:r>
        <w:rPr>
          <w:rFonts w:ascii="Arial" w:hAnsi="Arial" w:eastAsia="Microsoft YaHei"/>
          <w:b w:val="0"/>
          <w:sz w:val="18"/>
        </w:rPr>
        <w:t>边界：细则五点列举多种思维方法，本条只取'矛盾观'；'科学思维/辩证思维'与选必三相通不重复入必修四</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2025｜2025东城二模｜第3题｜答案C</w:t>
      </w:r>
    </w:p>
    <w:p>
      <w:pPr>
        <w:pStyle w:val="ListBullet"/>
        <w:spacing w:after="30"/>
        <w:ind w:left="391"/>
      </w:pPr>
      <w:r>
        <w:rPr>
          <w:rFonts w:ascii="Arial" w:hAnsi="Arial" w:eastAsia="Microsoft YaHei"/>
          <w:b w:val="0"/>
          <w:sz w:val="18"/>
        </w:rPr>
        <w:t>题干/选项信号：油画《没有共产党就没有新中国》,从一个很小的视角反映出伟大变革时期一个生动感人的场景:1949年1月31日,北平和平解放不久的早春季节,在正阳门小广场,一位军管会女兵在教小朋友们学唱解放区的'流行歌曲'。这一场景及情节源于油画创作者的亲身经历。对此,下列认识正确的有 ①艺术家只有亲身经历才能够创作出优秀作品 ②艺术创作离开生活就是无源之水、无本之木 ③优秀艺术作品总是与时代同频、为人民发声 ④生活和艺术的斗争性是绝对的,是创作动力。</w:t>
      </w:r>
    </w:p>
    <w:p>
      <w:pPr>
        <w:pStyle w:val="ListBullet"/>
        <w:spacing w:after="30"/>
        <w:ind w:left="391"/>
      </w:pPr>
      <w:r>
        <w:rPr>
          <w:rFonts w:ascii="Arial" w:hAnsi="Arial" w:eastAsia="Microsoft YaHei"/>
          <w:b w:val="0"/>
          <w:sz w:val="18"/>
        </w:rPr>
        <w:t>正确项为什么触发：②'艺术创作离开生活就是无源之水、无本之木'把生活实践确立为艺术创作的源泉,触发实践是认识的基础——生活是艺术认识的源泉。③'优秀艺术作品总是与时代同频、为人民发声'触发社会存在决定社会意识、文艺为人民群众服务,体现历史唯物主义在文艺创作中的要求。</w:t>
      </w:r>
    </w:p>
    <w:p>
      <w:pPr>
        <w:pStyle w:val="ListBullet"/>
        <w:spacing w:after="30"/>
        <w:ind w:left="391"/>
      </w:pPr>
      <w:r>
        <w:rPr>
          <w:rFonts w:ascii="Arial" w:hAnsi="Arial" w:eastAsia="Microsoft YaHei"/>
          <w:b w:val="0"/>
          <w:sz w:val="18"/>
        </w:rPr>
        <w:t>易错边界：①过于绝对,实践是认识的来源不限于个人亲历,他人实践与间接经验同样能成为认识来源,把'亲身经历'设为唯一条件不成立。④夸大矛盾的斗争性而忽略同一性,且把'生活与艺术'强行设定为对立的双方、把斗争性吹成绝对的创作动力,违背矛盾的对立统一原理。</w:t>
      </w:r>
    </w:p>
    <w:p>
      <w:pPr>
        <w:pStyle w:val="ListBullet"/>
        <w:spacing w:after="30"/>
        <w:ind w:left="391"/>
      </w:pPr>
      <w:r>
        <w:rPr>
          <w:rFonts w:ascii="Arial" w:hAnsi="Arial" w:eastAsia="Microsoft YaHei"/>
          <w:b w:val="0"/>
          <w:sz w:val="18"/>
        </w:rPr>
        <w:t>边界：题目兼涉文化生活,但正确项与错肢的辨析点都落在哲学认识论与矛盾观,故收入哲学。</w:t>
      </w:r>
    </w:p>
    <w:p>
      <w:pPr>
        <w:keepNext/>
        <w:spacing w:before="80"/>
      </w:pPr>
      <w:r>
        <w:rPr>
          <w:rFonts w:ascii="Arial" w:hAnsi="Arial" w:eastAsia="Microsoft YaHei"/>
          <w:b w:val="0"/>
          <w:sz w:val="19"/>
        </w:rPr>
        <w:t>2. 2025｜2025西城期末｜第4题｜答案D</w:t>
      </w:r>
    </w:p>
    <w:p>
      <w:pPr>
        <w:pStyle w:val="ListBullet"/>
        <w:spacing w:after="30"/>
        <w:ind w:left="391"/>
      </w:pPr>
      <w:r>
        <w:rPr>
          <w:rFonts w:ascii="Arial" w:hAnsi="Arial" w:eastAsia="Microsoft YaHei"/>
          <w:b w:val="0"/>
          <w:sz w:val="18"/>
        </w:rPr>
        <w:t>题干/选项信号：4．研究表明，相对于未来收益，人们通常会对当下可以获得的收益赋予更大的权重。也就是说，人们更看重眼前马上能够得到的收益。可见 ①当下收益和未来收益之间无法统一 ②眼前收益与未来收益矛盾双方地位的变化有赖于时间 ③要着眼长远，善于从更高的视角、更长的时限来思考问题 ④应设计恰当的激励机制，发展耐心资本，提升经济发展的韧性和活力 A．①② B．①④ C．②③ D．③④</w:t>
      </w:r>
    </w:p>
    <w:p>
      <w:pPr>
        <w:pStyle w:val="ListBullet"/>
        <w:spacing w:after="30"/>
        <w:ind w:left="391"/>
      </w:pPr>
      <w:r>
        <w:rPr>
          <w:rFonts w:ascii="Arial" w:hAnsi="Arial" w:eastAsia="Microsoft YaHei"/>
          <w:b w:val="0"/>
          <w:sz w:val="18"/>
        </w:rPr>
        <w:t>正确项为什么触发：③要求"从更高视角、更长时限思考问题"，把当下收益和未来收益作为既对立又统一的一对矛盾来处理，避免被即时偏好绑架，体现矛盾分析法中两点论与重点论的统一；这正是对材料中"过分看重眼前收益"的辩证纠正。④作为政策回应，把矛盾解决落到激励机制和耐心资本的实践层面，可作答题辅证。</w:t>
      </w:r>
    </w:p>
    <w:p>
      <w:pPr>
        <w:pStyle w:val="ListBullet"/>
        <w:spacing w:after="30"/>
        <w:ind w:left="391"/>
      </w:pPr>
      <w:r>
        <w:rPr>
          <w:rFonts w:ascii="Arial" w:hAnsi="Arial" w:eastAsia="Microsoft YaHei"/>
          <w:b w:val="0"/>
          <w:sz w:val="18"/>
        </w:rPr>
        <w:t>易错边界：①割裂矛盾对立统一：把"无法统一"绝对化，否定眼前与长远本是矛盾两方面可以统一处理；②错把矛盾双方地位变化归于时间这一外在过程，事实上变化由实践条件和主要矛盾方面决定，时间只是过程而非根据。</w:t>
      </w:r>
    </w:p>
    <w:p>
      <w:pPr>
        <w:pStyle w:val="ListBullet"/>
        <w:spacing w:after="30"/>
        <w:ind w:left="391"/>
      </w:pPr>
      <w:r>
        <w:rPr>
          <w:rFonts w:ascii="Arial" w:hAnsi="Arial" w:eastAsia="Microsoft YaHei"/>
          <w:b w:val="0"/>
          <w:sz w:val="18"/>
        </w:rPr>
        <w:t>边界：本题以矛盾对立统一为核心；④的政策表述为矛盾解决的实践落点，不另立经济条目。</w:t>
      </w:r>
    </w:p>
    <w:p>
      <w:pPr>
        <w:keepNext/>
        <w:spacing w:before="80"/>
      </w:pPr>
      <w:r>
        <w:rPr>
          <w:rFonts w:ascii="Arial" w:hAnsi="Arial" w:eastAsia="Microsoft YaHei"/>
          <w:b w:val="0"/>
          <w:sz w:val="19"/>
        </w:rPr>
        <w:t>3. 2026｜2026东城期末｜第2题｜答案C</w:t>
      </w:r>
    </w:p>
    <w:p>
      <w:pPr>
        <w:pStyle w:val="ListBullet"/>
        <w:spacing w:after="30"/>
        <w:ind w:left="391"/>
      </w:pPr>
      <w:r>
        <w:rPr>
          <w:rFonts w:ascii="Arial" w:hAnsi="Arial" w:eastAsia="Microsoft YaHei"/>
          <w:b w:val="0"/>
          <w:sz w:val="18"/>
        </w:rPr>
        <w:t>题干/选项信号：题2:"檀香书苑""森林书屋""良友书坊"等"小而美"的城市书房正在身边悄然涌现。这说明:①阅读作为获取知识的来源,能够涵养精神、提升文化素养 ②公共文化服务适应社会主要矛盾变化,更好地满足人民文化需求 ③城市文化设施建设不断完善,助力书香社会建设 ④传统文化的生命力依赖于城市书房的优化布局、丰富供给</w:t>
      </w:r>
    </w:p>
    <w:p>
      <w:pPr>
        <w:pStyle w:val="ListBullet"/>
        <w:spacing w:after="30"/>
        <w:ind w:left="391"/>
      </w:pPr>
      <w:r>
        <w:rPr>
          <w:rFonts w:ascii="Arial" w:hAnsi="Arial" w:eastAsia="Microsoft YaHei"/>
          <w:b w:val="0"/>
          <w:sz w:val="18"/>
        </w:rPr>
        <w:t>正确项为什么触发：正项②③属社会主要矛盾、公共文化服务等政治/文化角度;本题真正落入必修4哲学的是错肢①——"来源"与"途径"混淆。</w:t>
      </w:r>
    </w:p>
    <w:p>
      <w:pPr>
        <w:pStyle w:val="ListBullet"/>
        <w:spacing w:after="30"/>
        <w:ind w:left="391"/>
      </w:pPr>
      <w:r>
        <w:rPr>
          <w:rFonts w:ascii="Arial" w:hAnsi="Arial" w:eastAsia="Microsoft YaHei"/>
          <w:b w:val="0"/>
          <w:sz w:val="18"/>
        </w:rPr>
        <w:t>易错边界：①错肢:"阅读作为获取知识的来源"——实践才是认识(知识)的唯一来源,阅读只是获取知识的途径,该表述混淆"来源"与"途径"(必修4认识论错肢);④"传统文化生命力依赖于"夸大表述,城市书房只是传承文化的方式之一,文化生命力在于"双创"(文化模块错肢,非哲学)。</w:t>
      </w:r>
    </w:p>
    <w:p>
      <w:pPr>
        <w:pStyle w:val="ListBullet"/>
        <w:spacing w:after="30"/>
        <w:ind w:left="391"/>
      </w:pPr>
      <w:r>
        <w:rPr>
          <w:rFonts w:ascii="Arial" w:hAnsi="Arial" w:eastAsia="Microsoft YaHei"/>
          <w:b w:val="0"/>
          <w:sz w:val="18"/>
        </w:rPr>
        <w:t>边界：正项②③属政治/文化模块;本行只记录①号必修4认识论错肢的边界辨析。</w:t>
      </w:r>
    </w:p>
    <w:p>
      <w:pPr>
        <w:pStyle w:val="Heading2"/>
      </w:pPr>
      <w:r>
        <w:t>三、认识论</w:t>
      </w:r>
    </w:p>
    <w:p>
      <w:pPr>
        <w:pStyle w:val="Heading3"/>
      </w:pPr>
      <w:r>
        <w:t>实践与认识（总）</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2024｜2024海淀一模｜第16题</w:t>
      </w:r>
    </w:p>
    <w:p>
      <w:pPr>
        <w:pStyle w:val="ListBullet"/>
        <w:spacing w:after="30"/>
        <w:ind w:left="391"/>
      </w:pPr>
      <w:r>
        <w:rPr>
          <w:rFonts w:ascii="Arial" w:hAnsi="Arial" w:eastAsia="Microsoft YaHei"/>
          <w:b w:val="0"/>
          <w:sz w:val="18"/>
        </w:rPr>
        <w:t>知识点：实践的观点（实践是认识的基础，实践是改造世界的根本途径）</w:t>
      </w:r>
    </w:p>
    <w:p>
      <w:pPr>
        <w:pStyle w:val="ListBullet"/>
        <w:spacing w:after="30"/>
        <w:ind w:left="391"/>
      </w:pPr>
      <w:r>
        <w:rPr>
          <w:rFonts w:ascii="Arial" w:hAnsi="Arial" w:eastAsia="Microsoft YaHei"/>
          <w:b w:val="0"/>
          <w:sz w:val="18"/>
        </w:rPr>
        <w:t>材料触发点：完成关键技术攻关和方案研制；长征十号、梦舟、揽月、登月服等完成方案阶段并进入初样研制阶段。</w:t>
      </w:r>
    </w:p>
    <w:p>
      <w:pPr>
        <w:pStyle w:val="ListBullet"/>
        <w:spacing w:after="30"/>
        <w:ind w:left="391"/>
      </w:pPr>
      <w:r>
        <w:rPr>
          <w:rFonts w:ascii="Arial" w:hAnsi="Arial" w:eastAsia="Microsoft YaHei"/>
          <w:b w:val="0"/>
          <w:sz w:val="18"/>
        </w:rPr>
        <w:t>为什么能想到这个原理、怎样回应设问：材料中我国通过长期、反复的关键技术攻关、方案研制和初样研制等具体活动推进登月任务，这是以物质性实践活动直接作用于客观世界、并在实践中不断深化对宇宙规律的认识、提升航天能力的过程；触发实践是认识的基础、实践是改造世界根本途径的原理。；答案落点：中国人之所以对登月有自信，是因为长期航天实践已积累丰富经验和能力，新一轮关键技术攻关和方案研制等实践已为登月做好实质准备，能够在实践中继续攻克新困难，最终把登月梦想付诸实现。</w:t>
      </w:r>
    </w:p>
    <w:p>
      <w:pPr>
        <w:pStyle w:val="ListBullet"/>
        <w:spacing w:after="30"/>
        <w:ind w:left="391"/>
      </w:pPr>
      <w:r>
        <w:rPr>
          <w:rFonts w:ascii="Arial" w:hAnsi="Arial" w:eastAsia="Microsoft YaHei"/>
          <w:b w:val="0"/>
          <w:sz w:val="18"/>
        </w:rPr>
        <w:t>材料与设问：16．（8分）我国已于2023年底完成关键技术攻关和方案研制工作。目前，长征十号运载火箭、'梦舟'载人飞船、'揽月'着陆器和登月服等已完成方案阶段的各项研制工作，全面进入初样研制阶段。结合材料，运用《哲学与文化》知识，谈谈中国人探索宇宙、登陆月球何以自信。</w:t>
      </w:r>
    </w:p>
    <w:p>
      <w:pPr>
        <w:pStyle w:val="ListBullet"/>
        <w:spacing w:after="30"/>
        <w:ind w:left="391"/>
      </w:pPr>
      <w:r>
        <w:rPr>
          <w:rFonts w:ascii="Arial" w:hAnsi="Arial" w:eastAsia="Microsoft YaHei"/>
          <w:b w:val="0"/>
          <w:sz w:val="18"/>
        </w:rPr>
        <w:t>细则对应：16.（8分）可从发挥主观能动性、联系的观点、发展的观点、实践的观点、民族精神等角度作答。</w:t>
      </w:r>
    </w:p>
    <w:p>
      <w:pPr>
        <w:pStyle w:val="ListBullet"/>
        <w:spacing w:after="30"/>
        <w:ind w:left="391"/>
      </w:pPr>
      <w:r>
        <w:rPr>
          <w:rFonts w:ascii="Arial" w:hAnsi="Arial" w:eastAsia="Microsoft YaHei"/>
          <w:b w:val="0"/>
          <w:sz w:val="18"/>
        </w:rPr>
        <w:t>边界：第16题细则只列实践方向，无具体小分细分；细则同列的'民族精神'方向属文化范畴未入哲学框架。</w:t>
      </w:r>
    </w:p>
    <w:p>
      <w:pPr>
        <w:keepNext/>
        <w:spacing w:before="80"/>
      </w:pPr>
      <w:r>
        <w:rPr>
          <w:rFonts w:ascii="Arial" w:hAnsi="Arial" w:eastAsia="Microsoft YaHei"/>
          <w:b w:val="0"/>
          <w:sz w:val="19"/>
        </w:rPr>
        <w:t>2. 2024｜西城一模｜第17题</w:t>
      </w:r>
    </w:p>
    <w:p>
      <w:pPr>
        <w:pStyle w:val="ListBullet"/>
        <w:spacing w:after="30"/>
        <w:ind w:left="391"/>
      </w:pPr>
      <w:r>
        <w:rPr>
          <w:rFonts w:ascii="Arial" w:hAnsi="Arial" w:eastAsia="Microsoft YaHei"/>
          <w:b w:val="0"/>
          <w:sz w:val="18"/>
        </w:rPr>
        <w:t>知识点：实践与认识的辩证关系（实践决定认识、认识能动反作用于实践）</w:t>
      </w:r>
    </w:p>
    <w:p>
      <w:pPr>
        <w:pStyle w:val="ListBullet"/>
        <w:spacing w:after="30"/>
        <w:ind w:left="391"/>
      </w:pPr>
      <w:r>
        <w:rPr>
          <w:rFonts w:ascii="Arial" w:hAnsi="Arial" w:eastAsia="Microsoft YaHei"/>
          <w:b w:val="0"/>
          <w:sz w:val="18"/>
        </w:rPr>
        <w:t>材料触发点：材料中'将种植权完全交给自然，让风来种、让鸟来种、让昆虫来种、让土壤里的种子自己萌发'与'如今枝繁叶茂、郁郁葱葱、出现以往踪迹难觅的国家一级重点保护动物'两段事实相扣，把过去'人主宰自然才美好'的旧认识放进'信任自然主宰'的新实践活动中接受了检验。</w:t>
      </w:r>
    </w:p>
    <w:p>
      <w:pPr>
        <w:pStyle w:val="ListBullet"/>
        <w:spacing w:after="30"/>
        <w:ind w:left="391"/>
      </w:pPr>
      <w:r>
        <w:rPr>
          <w:rFonts w:ascii="Arial" w:hAnsi="Arial" w:eastAsia="Microsoft YaHei"/>
          <w:b w:val="0"/>
          <w:sz w:val="18"/>
        </w:rPr>
        <w:t>为什么能想到这个原理、怎样回应设问：设计师没有按'人是自然主宰'的旧认识去筛选植物、规整景观，而是把种植权交给自然这一实践，结果出现的枝繁叶茂、保护动物回归这一新事实，恰恰证伪了'必须由人主宰才有美好自然'的旧认识，也证实了'人是自然界一员、自然有自身演替能力'的新认识——这正说明实践是认识的来源、动力、检验标准和最终目的，关于人与自然关系的对错不能凭人类立场上的主观臆断，只能由让自然主导的实践来回答。；答案落点：处理人与自然的关系不能停留在以'人类中心'先验立场判定对错，而要通过尊重自然、把生长权交给自然这样的生态实践去检验和修正过去基于'征服自然'形成的旧认识，再用经实践确证的'人是自然一部分'的新认识反过来指导今后处理人与自然关系的具体做法，这就是为什么要避免人类中心主义。</w:t>
      </w:r>
    </w:p>
    <w:p>
      <w:pPr>
        <w:pStyle w:val="ListBullet"/>
        <w:spacing w:after="30"/>
        <w:ind w:left="391"/>
      </w:pPr>
      <w:r>
        <w:rPr>
          <w:rFonts w:ascii="Arial" w:hAnsi="Arial" w:eastAsia="Microsoft YaHei"/>
          <w:b w:val="0"/>
          <w:sz w:val="18"/>
        </w:rPr>
        <w:t>材料与设问：17．（9分）……园林设计师们从城市各个角落搜集了不同的土壤将公园填满，然后将种植权完全交给自然，让风来种，让鸟来种，让昆虫来种，让土壤里的种子自己萌发……从哲学角度，说明处理人与自然的关系，应避免陷入人类中心主义。</w:t>
      </w:r>
    </w:p>
    <w:p>
      <w:pPr>
        <w:pStyle w:val="ListBullet"/>
        <w:spacing w:after="30"/>
        <w:ind w:left="391"/>
      </w:pPr>
      <w:r>
        <w:rPr>
          <w:rFonts w:ascii="Arial" w:hAnsi="Arial" w:eastAsia="Microsoft YaHei"/>
          <w:b w:val="0"/>
          <w:sz w:val="18"/>
        </w:rPr>
        <w:t>细则对应：可以从以下角度作答：……实践与认识……等等。 【附中版补充】①出三个知识点，每个知识点3（2理论+1材料）分；②如果没有出现'是为怎'三个层面中的两个层面，则扣2分；③怎么做角度如果未出'价值观'，则扣1分。</w:t>
      </w:r>
    </w:p>
    <w:p>
      <w:pPr>
        <w:pStyle w:val="ListBullet"/>
        <w:spacing w:after="30"/>
        <w:ind w:left="391"/>
      </w:pPr>
      <w:r>
        <w:rPr>
          <w:rFonts w:ascii="Arial" w:hAnsi="Arial" w:eastAsia="Microsoft YaHei"/>
          <w:b w:val="0"/>
          <w:sz w:val="18"/>
        </w:rPr>
        <w:t>边界：评分参考另列'人与自然生命共同体''人与自然和谐共生的现代化'为政治模块概念，本条仅取必修四'实践与认识'，不挂政治术语。</w:t>
      </w:r>
    </w:p>
    <w:p>
      <w:pPr>
        <w:keepNext/>
        <w:spacing w:before="80"/>
      </w:pPr>
      <w:r>
        <w:rPr>
          <w:rFonts w:ascii="Arial" w:hAnsi="Arial" w:eastAsia="Microsoft YaHei"/>
          <w:b w:val="0"/>
          <w:sz w:val="19"/>
        </w:rPr>
        <w:t>3. 2024｜顺义思政二模｜第20(2)题</w:t>
      </w:r>
    </w:p>
    <w:p>
      <w:pPr>
        <w:pStyle w:val="ListBullet"/>
        <w:spacing w:after="30"/>
        <w:ind w:left="391"/>
      </w:pPr>
      <w:r>
        <w:rPr>
          <w:rFonts w:ascii="Arial" w:hAnsi="Arial" w:eastAsia="Microsoft YaHei"/>
          <w:b w:val="0"/>
          <w:sz w:val="18"/>
        </w:rPr>
        <w:t>知识点：实践是认识的基础和动力，认识反作用于实践</w:t>
      </w:r>
    </w:p>
    <w:p>
      <w:pPr>
        <w:pStyle w:val="ListBullet"/>
        <w:spacing w:after="30"/>
        <w:ind w:left="391"/>
      </w:pPr>
      <w:r>
        <w:rPr>
          <w:rFonts w:ascii="Arial" w:hAnsi="Arial" w:eastAsia="Microsoft YaHei"/>
          <w:b w:val="0"/>
          <w:sz w:val="18"/>
        </w:rPr>
        <w:t>材料触发点：科学的理论总是与伟大的实践相互激荡;中国之问、世界之问、人民之问、时代之问的新考题</w:t>
      </w:r>
    </w:p>
    <w:p>
      <w:pPr>
        <w:pStyle w:val="ListBullet"/>
        <w:spacing w:after="30"/>
        <w:ind w:left="391"/>
      </w:pPr>
      <w:r>
        <w:rPr>
          <w:rFonts w:ascii="Arial" w:hAnsi="Arial" w:eastAsia="Microsoft YaHei"/>
          <w:b w:val="0"/>
          <w:sz w:val="18"/>
        </w:rPr>
        <w:t>为什么能想到这个原理、怎样回应设问：材料指出'科学的理论总是与伟大的实践相互激荡',党在求索、挫折、开拓的伟大实践中形成毛泽东思想到习近平新时代中国特色社会主义思想；'中国之问、世界之问、人民之问、时代之问'是新时代实践提出的新考题。；答案落点：因实践是认识的基础和动力,民族复兴的伟大实践要求并推动新理论生成,而科学理论又反作用于实践指引复兴方向,所以须不断谱写马克思主义中国化时代化新篇章。</w:t>
      </w:r>
    </w:p>
    <w:p>
      <w:pPr>
        <w:pStyle w:val="ListBullet"/>
        <w:spacing w:after="30"/>
        <w:ind w:left="391"/>
      </w:pPr>
      <w:r>
        <w:rPr>
          <w:rFonts w:ascii="Arial" w:hAnsi="Arial" w:eastAsia="Microsoft YaHei"/>
          <w:b w:val="0"/>
          <w:sz w:val="18"/>
        </w:rPr>
        <w:t>材料与设问：拥有科学理论的政党,才拥有真理的力量;科学理论指导的事业,才拥有光明的前途。中国共产党之所以能够带领人民在一次次求索、一次次挫折、一次次开拓中完成中国其他各种政治力量不可能完成的艰巨任务,根本在于不断推进马克思主义中国化时代化,产生了毛泽东思想、邓小平理论、'三个代表'重要思想、科学发展观、习近平新时代中国特色社会主义思想。科学的理论总是与伟大的实践相互激荡。当今世界正在经历百年未有之大变局,中国之问、世界之问、人民之问、时代之问给我们提出的新考题比过去更复杂、更难。结合材料,综合运用所学,谈谈对实现中华民族伟大复兴需要'不断谱写马克思主义中国化时代化新篇章'的认识。（8分）</w:t>
      </w:r>
    </w:p>
    <w:p>
      <w:pPr>
        <w:pStyle w:val="ListBullet"/>
        <w:spacing w:after="30"/>
        <w:ind w:left="391"/>
      </w:pPr>
      <w:r>
        <w:rPr>
          <w:rFonts w:ascii="Arial" w:hAnsi="Arial" w:eastAsia="Microsoft YaHei"/>
          <w:b w:val="0"/>
          <w:sz w:val="18"/>
        </w:rPr>
        <w:t>细则对应：可以中国共产党的领导、实践和认识、科学的世界观和方法论、一切从实际出发、价值观等角度回答。等级水平4：观点鲜明,紧扣问题,综合运用所学知识展开论述;逻辑严密,条理清晰。</w:t>
      </w:r>
    </w:p>
    <w:p>
      <w:pPr>
        <w:pStyle w:val="ListBullet"/>
        <w:spacing w:after="30"/>
        <w:ind w:left="391"/>
      </w:pPr>
      <w:r>
        <w:rPr>
          <w:rFonts w:ascii="Arial" w:hAnsi="Arial" w:eastAsia="Microsoft YaHei"/>
          <w:b w:val="0"/>
          <w:sz w:val="18"/>
        </w:rPr>
        <w:t>边界：等级水平开放评卷,鲁布列出多个允许角度,本条仅就'实践和认识'角度立条;'中国共产党的领导''科学的世界观和方法论'两角度因偏政治/方法论总论暂不单立。</w:t>
      </w:r>
    </w:p>
    <w:p>
      <w:pPr>
        <w:keepNext/>
        <w:spacing w:before="80"/>
      </w:pPr>
      <w:r>
        <w:rPr>
          <w:rFonts w:ascii="Arial" w:hAnsi="Arial" w:eastAsia="Microsoft YaHei"/>
          <w:b w:val="0"/>
          <w:sz w:val="19"/>
        </w:rPr>
        <w:t>4. 2025｜2025朝阳期末｜第22题</w:t>
      </w:r>
    </w:p>
    <w:p>
      <w:pPr>
        <w:pStyle w:val="ListBullet"/>
        <w:spacing w:after="30"/>
        <w:ind w:left="391"/>
      </w:pPr>
      <w:r>
        <w:rPr>
          <w:rFonts w:ascii="Arial" w:hAnsi="Arial" w:eastAsia="Microsoft YaHei"/>
          <w:b w:val="0"/>
          <w:sz w:val="18"/>
        </w:rPr>
        <w:t>知识点：实践基础上的理论创新；理论与实践相结合相统一</w:t>
      </w:r>
    </w:p>
    <w:p>
      <w:pPr>
        <w:pStyle w:val="ListBullet"/>
        <w:spacing w:after="30"/>
        <w:ind w:left="391"/>
      </w:pPr>
      <w:r>
        <w:rPr>
          <w:rFonts w:ascii="Arial" w:hAnsi="Arial" w:eastAsia="Microsoft YaHei"/>
          <w:b w:val="0"/>
          <w:sz w:val="18"/>
        </w:rPr>
        <w:t>材料触发点：'实践没有止境，理论创新也没有止境''继续推进实践基础上的理论创新'。</w:t>
      </w:r>
    </w:p>
    <w:p>
      <w:pPr>
        <w:pStyle w:val="ListBullet"/>
        <w:spacing w:after="30"/>
        <w:ind w:left="391"/>
      </w:pPr>
      <w:r>
        <w:rPr>
          <w:rFonts w:ascii="Arial" w:hAnsi="Arial" w:eastAsia="Microsoft YaHei"/>
          <w:b w:val="0"/>
          <w:sz w:val="18"/>
        </w:rPr>
        <w:t>为什么能想到这个原理、怎样回应设问：答案落点：谱写马克思主义中国化时代化新篇章要坚持实践观点，坚持理论与实践相结合相统一，从持续发展的中国实践中提炼理论创新成果，再用新的理论指导新的实践。</w:t>
      </w:r>
    </w:p>
    <w:p>
      <w:pPr>
        <w:pStyle w:val="ListBullet"/>
        <w:spacing w:after="30"/>
        <w:ind w:left="391"/>
      </w:pPr>
      <w:r>
        <w:rPr>
          <w:rFonts w:ascii="Arial" w:hAnsi="Arial" w:eastAsia="Microsoft YaHei"/>
          <w:b w:val="0"/>
          <w:sz w:val="18"/>
        </w:rPr>
        <w:t>材料与设问：实践没有止境，理论创新也没有止境。不断谱写马克思主义中国化时代化新篇章，是当代中国共产党人的庄严历史责任。继续推进实践基础上的理论创新，首先要把握好习近平新时代中国特色社会主义思想的世界观和方法论，坚持好、运用好贯穿其中的立场观点方法。结合材料，综合运用所学，说明如何不断谱写马克思主义中国化时代化新篇章。</w:t>
      </w:r>
    </w:p>
    <w:p>
      <w:pPr>
        <w:pStyle w:val="ListBullet"/>
        <w:spacing w:after="30"/>
        <w:ind w:left="391"/>
      </w:pPr>
      <w:r>
        <w:rPr>
          <w:rFonts w:ascii="Arial" w:hAnsi="Arial" w:eastAsia="Microsoft YaHei"/>
          <w:b w:val="0"/>
          <w:sz w:val="18"/>
        </w:rPr>
        <w:t>细则对应：④认识论 坚持实践观点，坚持理论与实践相结合、相统一，推进实践基础上的理论创新，以新的理论指导新的实践。1分</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5. 2026｜2026东城一模｜第20题</w:t>
      </w:r>
    </w:p>
    <w:p>
      <w:pPr>
        <w:pStyle w:val="ListBullet"/>
        <w:spacing w:after="30"/>
        <w:ind w:left="391"/>
      </w:pPr>
      <w:r>
        <w:rPr>
          <w:rFonts w:ascii="Arial" w:hAnsi="Arial" w:eastAsia="Microsoft YaHei"/>
          <w:b w:val="0"/>
          <w:sz w:val="18"/>
        </w:rPr>
        <w:t>知识点：实践决定认识；在实践中检验和发展真理；认识具有上升性</w:t>
      </w:r>
    </w:p>
    <w:p>
      <w:pPr>
        <w:pStyle w:val="ListBullet"/>
        <w:spacing w:after="30"/>
        <w:ind w:left="391"/>
      </w:pPr>
      <w:r>
        <w:rPr>
          <w:rFonts w:ascii="Arial" w:hAnsi="Arial" w:eastAsia="Microsoft YaHei"/>
          <w:b w:val="0"/>
          <w:sz w:val="18"/>
        </w:rPr>
        <w:t>材料触发点：森林覆盖率从8.6%升至25.09%；从'两山'理念到'双碳'再到2035国家自主贡献目标；推进生态文明建设的战略定力</w:t>
      </w:r>
    </w:p>
    <w:p>
      <w:pPr>
        <w:pStyle w:val="ListBullet"/>
        <w:spacing w:after="30"/>
        <w:ind w:left="391"/>
      </w:pPr>
      <w:r>
        <w:rPr>
          <w:rFonts w:ascii="Arial" w:hAnsi="Arial" w:eastAsia="Microsoft YaHei"/>
          <w:b w:val="0"/>
          <w:sz w:val="18"/>
        </w:rPr>
        <w:t>为什么能想到这个原理、怎样回应设问：材料从尊重自然、热爱自然的传统智慧到'两山'理念再到'双碳'与2035国家自主贡献，呈现长时段阶段性深化——每步都在生态治理实践中获得新经验、被检验和提升。；这触发实践决定认识、在实践中检验发展真理、认识具有反复性和上升性。；答案落点：理解'不断深化对生态文明建设的规律性认识'要回答规律性认识来源于生态治理实践，在持续推进的建设中被检验和发展，呈现由感性到理性、上升性的发展过程。</w:t>
      </w:r>
    </w:p>
    <w:p>
      <w:pPr>
        <w:pStyle w:val="ListBullet"/>
        <w:spacing w:after="30"/>
        <w:ind w:left="391"/>
      </w:pPr>
      <w:r>
        <w:rPr>
          <w:rFonts w:ascii="Arial" w:hAnsi="Arial" w:eastAsia="Microsoft YaHei"/>
          <w:b w:val="0"/>
          <w:sz w:val="18"/>
        </w:rPr>
        <w:t>材料与设问：20.（8分）生态文明建设是关系中华民族永续发展的根本大计……在中国共产党的领导下，我国不断深化对生态文明建设的规律性认识，推进生态文明建设。新中国成立之初，全国森林覆盖率仅为8.6%，2025年已提升至25.09%……从'双碳'目标提出到在联合国气候变化峰会宣布2035年新一轮国家自主贡献目标，充分展现了在世界百年未有之大变局中，我国推进生态文明建设的战略定力……结合材料，综合所学，就'我国不断深化对生态文明建设的规律性认识'，谈谈你的理解。</w:t>
      </w:r>
    </w:p>
    <w:p>
      <w:pPr>
        <w:pStyle w:val="ListBullet"/>
        <w:spacing w:after="30"/>
        <w:ind w:left="391"/>
      </w:pPr>
      <w:r>
        <w:rPr>
          <w:rFonts w:ascii="Arial" w:hAnsi="Arial" w:eastAsia="Microsoft YaHei"/>
          <w:b w:val="0"/>
          <w:sz w:val="18"/>
        </w:rPr>
        <w:t>细则对应：紧扣问题1分 实践决定认识/在实践中检验发展真理/认识上升性/发展观。 '不断深化——对XX的认识' 要求：知识1分+阐述1分；阐述要有对'不断深化、生态建设、规律性认识'等关键词的回应。</w:t>
      </w:r>
    </w:p>
    <w:p>
      <w:pPr>
        <w:pStyle w:val="ListBullet"/>
        <w:spacing w:after="30"/>
        <w:ind w:left="391"/>
      </w:pPr>
      <w:r>
        <w:rPr>
          <w:rFonts w:ascii="Arial" w:hAnsi="Arial" w:eastAsia="Microsoft YaHei"/>
          <w:b w:val="0"/>
          <w:sz w:val="18"/>
        </w:rPr>
        <w:t>边界：细则同卷另列党的领导、人民立场、全面依法治国（含'上层建筑反作用经济基础'）、国际、文化、经济等多模块角度，本条只取必修四认识论给分点，其余角度属必修一/二/三或文化部分，不并入。</w:t>
      </w:r>
    </w:p>
    <w:p>
      <w:pPr>
        <w:keepNext/>
        <w:spacing w:before="80"/>
      </w:pPr>
      <w:r>
        <w:rPr>
          <w:rFonts w:ascii="Arial" w:hAnsi="Arial" w:eastAsia="Microsoft YaHei"/>
          <w:b w:val="0"/>
          <w:sz w:val="19"/>
        </w:rPr>
        <w:t>6. 2026｜2026朝阳期中｜第19题</w:t>
      </w:r>
    </w:p>
    <w:p>
      <w:pPr>
        <w:pStyle w:val="ListBullet"/>
        <w:spacing w:after="30"/>
        <w:ind w:left="391"/>
      </w:pPr>
      <w:r>
        <w:rPr>
          <w:rFonts w:ascii="Arial" w:hAnsi="Arial" w:eastAsia="Microsoft YaHei"/>
          <w:b w:val="0"/>
          <w:sz w:val="18"/>
        </w:rPr>
        <w:t>知识点：立足实践、知行合一</w:t>
      </w:r>
    </w:p>
    <w:p>
      <w:pPr>
        <w:pStyle w:val="ListBullet"/>
        <w:spacing w:after="30"/>
        <w:ind w:left="391"/>
      </w:pPr>
      <w:r>
        <w:rPr>
          <w:rFonts w:ascii="Arial" w:hAnsi="Arial" w:eastAsia="Microsoft YaHei"/>
          <w:b w:val="0"/>
          <w:sz w:val="18"/>
        </w:rPr>
        <w:t>材料触发点：新时代弘扬抗战精神要从全民族抗战实践中深刻领会内涵，让抗战精神成为砥砺前行的力量。</w:t>
      </w:r>
    </w:p>
    <w:p>
      <w:pPr>
        <w:pStyle w:val="ListBullet"/>
        <w:spacing w:after="30"/>
        <w:ind w:left="391"/>
      </w:pPr>
      <w:r>
        <w:rPr>
          <w:rFonts w:ascii="Arial" w:hAnsi="Arial" w:eastAsia="Microsoft YaHei"/>
          <w:b w:val="0"/>
          <w:sz w:val="18"/>
        </w:rPr>
        <w:t>为什么能想到这个原理、怎样回应设问：实践是认识的基础也是认识发挥作用的归宿，认识必须回到实践才能指导行动；抗战精神来源于全民族抗战实践，新时代弘扬也要在领会内涵的同时落实到强国建设的具体实践中。；答案落点：要立足新时代强国建设的实践弘扬抗战精神，把爱国情怀、民族气节、英雄气概化为接续奋斗的实际行动，做到知行合一。</w:t>
      </w:r>
    </w:p>
    <w:p>
      <w:pPr>
        <w:pStyle w:val="ListBullet"/>
        <w:spacing w:after="30"/>
        <w:ind w:left="391"/>
      </w:pPr>
      <w:r>
        <w:rPr>
          <w:rFonts w:ascii="Arial" w:hAnsi="Arial" w:eastAsia="Microsoft YaHei"/>
          <w:b w:val="0"/>
          <w:sz w:val="18"/>
        </w:rPr>
        <w:t>材料与设问：习近平总书记指出，新时代继承和弘扬伟大抗战精神，要从中华民族精神的发展和全民族众志成城奋勇抗战的实践方面深刻领会其丰富内涵。结合上述材料，运用《哲学与文化》知识，为本期特刊写一篇卷首语。（8分）</w:t>
      </w:r>
    </w:p>
    <w:p>
      <w:pPr>
        <w:pStyle w:val="ListBullet"/>
        <w:spacing w:after="30"/>
        <w:ind w:left="391"/>
      </w:pPr>
      <w:r>
        <w:rPr>
          <w:rFonts w:ascii="Arial" w:hAnsi="Arial" w:eastAsia="Microsoft YaHei"/>
          <w:b w:val="0"/>
          <w:sz w:val="18"/>
        </w:rPr>
        <w:t>细则对应：（3）角度3：如何弘扬抗战精神（3分）哲学（任意一点2分）：联系的观点、发展的观点、矛盾的观点、立足实践，知行合一、价值判断与价值选择的标准。</w:t>
      </w:r>
    </w:p>
    <w:p>
      <w:pPr>
        <w:pStyle w:val="ListBullet"/>
        <w:spacing w:after="30"/>
        <w:ind w:left="391"/>
      </w:pPr>
      <w:r>
        <w:rPr>
          <w:rFonts w:ascii="Arial" w:hAnsi="Arial" w:eastAsia="Microsoft YaHei"/>
          <w:b w:val="0"/>
          <w:sz w:val="18"/>
        </w:rPr>
        <w:t>边界：本条仅取第19题'如何'层中立足实践、知行合一；联系/发展/矛盾观点等替代知识不在本条；卷首语文化双创部分不计入本条。</w:t>
      </w:r>
    </w:p>
    <w:p>
      <w:pPr>
        <w:keepNext/>
        <w:spacing w:before="80"/>
      </w:pPr>
      <w:r>
        <w:rPr>
          <w:rFonts w:ascii="Arial" w:hAnsi="Arial" w:eastAsia="Microsoft YaHei"/>
          <w:b w:val="0"/>
          <w:sz w:val="19"/>
        </w:rPr>
        <w:t>7. 2026｜2026通州期末｜第21题</w:t>
      </w:r>
    </w:p>
    <w:p>
      <w:pPr>
        <w:pStyle w:val="ListBullet"/>
        <w:spacing w:after="30"/>
        <w:ind w:left="391"/>
      </w:pPr>
      <w:r>
        <w:rPr>
          <w:rFonts w:ascii="Arial" w:hAnsi="Arial" w:eastAsia="Microsoft YaHei"/>
          <w:b w:val="0"/>
          <w:sz w:val="18"/>
        </w:rPr>
        <w:t>知识点：实践与认识相互作用，理论创新引领实践创新</w:t>
      </w:r>
    </w:p>
    <w:p>
      <w:pPr>
        <w:pStyle w:val="ListBullet"/>
        <w:spacing w:after="30"/>
        <w:ind w:left="391"/>
      </w:pPr>
      <w:r>
        <w:rPr>
          <w:rFonts w:ascii="Arial" w:hAnsi="Arial" w:eastAsia="Microsoft YaHei"/>
          <w:b w:val="0"/>
          <w:sz w:val="18"/>
        </w:rPr>
        <w:t>材料触发点：党中央提出新理念新思想新战略，以理论创新引领实践创新；中国道路更加宽广</w:t>
      </w:r>
    </w:p>
    <w:p>
      <w:pPr>
        <w:pStyle w:val="ListBullet"/>
        <w:spacing w:after="30"/>
        <w:ind w:left="391"/>
      </w:pPr>
      <w:r>
        <w:rPr>
          <w:rFonts w:ascii="Arial" w:hAnsi="Arial" w:eastAsia="Microsoft YaHei"/>
          <w:b w:val="0"/>
          <w:sz w:val="18"/>
        </w:rPr>
        <w:t>为什么能想到这个原理、怎样回应设问：材料中'以理论创新引领实践创新'和'中国道路更加宽广'说明现代化建设是实践不断展开、又靠正确理论加以指导的过程：实践推动新理念形成，新理念又反过来指导新实践。；这正体现实践与认识相互作用，所以触发'实践与认识'原理。；答案落点：谱写中国式现代化篇章，必须坚持实践观，在实践中探索道路，用理论创新指导新实践，让党的创新理论持续引领现代化建设。</w:t>
      </w:r>
    </w:p>
    <w:p>
      <w:pPr>
        <w:pStyle w:val="ListBullet"/>
        <w:spacing w:after="30"/>
        <w:ind w:left="391"/>
      </w:pPr>
      <w:r>
        <w:rPr>
          <w:rFonts w:ascii="Arial" w:hAnsi="Arial" w:eastAsia="Microsoft YaHei"/>
          <w:b w:val="0"/>
          <w:sz w:val="18"/>
        </w:rPr>
        <w:t>材料与设问：以习近平同志为核心的党中央统揽全局、引领航向，精准分析形势，坚持一张蓝图绘到底。提出了一系列新理念新思想新战略，以理论创新引领实践创新。中国答卷举世瞩目，中国道路更加宽广，中国力量不可阻挡。结合材料，综合运用所学，阐释我国是如何为中国式现代化建设谱写宏伟篇章的。</w:t>
      </w:r>
    </w:p>
    <w:p>
      <w:pPr>
        <w:pStyle w:val="ListBullet"/>
        <w:spacing w:after="30"/>
        <w:ind w:left="391"/>
      </w:pPr>
      <w:r>
        <w:rPr>
          <w:rFonts w:ascii="Arial" w:hAnsi="Arial" w:eastAsia="Microsoft YaHei"/>
          <w:b w:val="0"/>
          <w:sz w:val="18"/>
        </w:rPr>
        <w:t>细则对应：坚持实践观，勇于探索中国式现代化理论、道路。（任意一点2分）</w:t>
      </w:r>
    </w:p>
    <w:p>
      <w:pPr>
        <w:pStyle w:val="ListBullet"/>
        <w:spacing w:after="30"/>
        <w:ind w:left="391"/>
      </w:pPr>
      <w:r>
        <w:rPr>
          <w:rFonts w:ascii="Arial" w:hAnsi="Arial" w:eastAsia="Microsoft YaHei"/>
          <w:b w:val="0"/>
          <w:sz w:val="18"/>
        </w:rPr>
        <w:t>边界：细则'实践观'同时含探索道路（实践基础）与理论创新引领（认识反作用），归入'实践与认识（总）'</w:t>
      </w:r>
    </w:p>
    <w:p>
      <w:pPr>
        <w:pStyle w:val="Heading3"/>
      </w:pPr>
      <w:r>
        <w:t>实践是认识的基础</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2024｜2024朝阳二模｜第16(2)题</w:t>
      </w:r>
    </w:p>
    <w:p>
      <w:pPr>
        <w:pStyle w:val="ListBullet"/>
        <w:spacing w:after="30"/>
        <w:ind w:left="391"/>
      </w:pPr>
      <w:r>
        <w:rPr>
          <w:rFonts w:ascii="Arial" w:hAnsi="Arial" w:eastAsia="Microsoft YaHei"/>
          <w:b w:val="0"/>
          <w:sz w:val="18"/>
        </w:rPr>
        <w:t>知识点：实践是认识的基础/实践推动认识发展</w:t>
      </w:r>
    </w:p>
    <w:p>
      <w:pPr>
        <w:pStyle w:val="ListBullet"/>
        <w:spacing w:after="30"/>
        <w:ind w:left="391"/>
      </w:pPr>
      <w:r>
        <w:rPr>
          <w:rFonts w:ascii="Arial" w:hAnsi="Arial" w:eastAsia="Microsoft YaHei"/>
          <w:b w:val="0"/>
          <w:sz w:val="18"/>
        </w:rPr>
        <w:t>材料触发点：材料二写'20世纪初,研究人员观察到了包括大脑在内的神经系统中神经元之间的联系。受此启发,科学家开发了人工神经网络'；'受脑科学研究成果启发的类脑智能蓄势待发'；'大数据和人工智能通过了解我们给人类带来便利,也在重塑人类对世界的认识'。</w:t>
      </w:r>
    </w:p>
    <w:p>
      <w:pPr>
        <w:pStyle w:val="ListBullet"/>
        <w:spacing w:after="30"/>
        <w:ind w:left="391"/>
      </w:pPr>
      <w:r>
        <w:rPr>
          <w:rFonts w:ascii="Arial" w:hAnsi="Arial" w:eastAsia="Microsoft YaHei"/>
          <w:b w:val="0"/>
          <w:sz w:val="18"/>
        </w:rPr>
        <w:t>为什么能想到这个原理、怎样回应设问：材料中'研究人员观察到神经元之间的联系'是人类的科学研究实践，正是这一实践推动了人工神经网络概念的产生；'类脑智能蓄势待发''大模型走向各行业'进一步说明实践不断推动认识深化；同时人工智能的广泛应用作为新的实践又'重塑人类对世界的认识'，体现实践是认识的来源、动力，认识在实践基础上不断发展。；答案落点：未来人与人工智能的相互塑造正是建立在人的实践基础上——人在科研与应用实践中加深对人工智能的认识进而设计、改造人工智能（人塑造人工智能），人工智能又作为新的实践工具推动人形成新认识、新观念（人工智能塑造人），二者在实践基础上相互塑造、共同发展。</w:t>
      </w:r>
    </w:p>
    <w:p>
      <w:pPr>
        <w:pStyle w:val="ListBullet"/>
        <w:spacing w:after="30"/>
        <w:ind w:left="391"/>
      </w:pPr>
      <w:r>
        <w:rPr>
          <w:rFonts w:ascii="Arial" w:hAnsi="Arial" w:eastAsia="Microsoft YaHei"/>
          <w:b w:val="0"/>
          <w:sz w:val="18"/>
        </w:rPr>
        <w:t>材料与设问：(2) 未来,是人塑造人工智能? 还是人工智能塑造人? 还是……运用哲学知识,谈谈你的看法。 (7分)</w:t>
      </w:r>
    </w:p>
    <w:p>
      <w:pPr>
        <w:pStyle w:val="ListBullet"/>
        <w:spacing w:after="30"/>
        <w:ind w:left="391"/>
      </w:pPr>
      <w:r>
        <w:rPr>
          <w:rFonts w:ascii="Arial" w:hAnsi="Arial" w:eastAsia="Microsoft YaHei"/>
          <w:b w:val="0"/>
          <w:sz w:val="18"/>
        </w:rPr>
        <w:t>细则对应：二、为什么4分：……知识可选择：实践、联系、主能规律、矛盾、物质意识、发展、社会存在社会意识等，强调例理分析，特别是材料与知识与设问的严谨对应</w:t>
      </w:r>
    </w:p>
    <w:p>
      <w:pPr>
        <w:pStyle w:val="ListBullet"/>
        <w:spacing w:after="30"/>
        <w:ind w:left="391"/>
      </w:pPr>
      <w:r>
        <w:rPr>
          <w:rFonts w:ascii="Arial" w:hAnsi="Arial" w:eastAsia="Microsoft YaHei"/>
          <w:b w:val="0"/>
          <w:sz w:val="18"/>
        </w:rPr>
        <w:t>边界：本条聚焦实践与认识；与同题其他原理之间是可选择关系。</w:t>
      </w:r>
    </w:p>
    <w:p>
      <w:pPr>
        <w:keepNext/>
        <w:spacing w:before="80"/>
      </w:pPr>
      <w:r>
        <w:rPr>
          <w:rFonts w:ascii="Arial" w:hAnsi="Arial" w:eastAsia="Microsoft YaHei"/>
          <w:b w:val="0"/>
          <w:sz w:val="19"/>
        </w:rPr>
        <w:t>2. 2024｜海淀二模｜第17(2)题</w:t>
      </w:r>
    </w:p>
    <w:p>
      <w:pPr>
        <w:pStyle w:val="ListBullet"/>
        <w:spacing w:after="30"/>
        <w:ind w:left="391"/>
      </w:pPr>
      <w:r>
        <w:rPr>
          <w:rFonts w:ascii="Arial" w:hAnsi="Arial" w:eastAsia="Microsoft YaHei"/>
          <w:b w:val="0"/>
          <w:sz w:val="18"/>
        </w:rPr>
        <w:t>知识点：实践决定认识（实践是认识的来源、动力、检验标准、目的）</w:t>
      </w:r>
    </w:p>
    <w:p>
      <w:pPr>
        <w:pStyle w:val="ListBullet"/>
        <w:spacing w:after="30"/>
        <w:ind w:left="391"/>
      </w:pPr>
      <w:r>
        <w:rPr>
          <w:rFonts w:ascii="Arial" w:hAnsi="Arial" w:eastAsia="Microsoft YaHei"/>
          <w:b w:val="0"/>
          <w:sz w:val="18"/>
        </w:rPr>
        <w:t>材料触发点：调查了解阶段深入实际、采集居民时间利用一手数据(属于实践活动)；分析研究阶段在调查了解所获取的一手材料基础上对数据加工、提炼，形成对居民时间利用规律的认识</w:t>
      </w:r>
    </w:p>
    <w:p>
      <w:pPr>
        <w:pStyle w:val="ListBullet"/>
        <w:spacing w:after="30"/>
        <w:ind w:left="391"/>
      </w:pPr>
      <w:r>
        <w:rPr>
          <w:rFonts w:ascii="Arial" w:hAnsi="Arial" w:eastAsia="Microsoft YaHei"/>
          <w:b w:val="0"/>
          <w:sz w:val="18"/>
        </w:rPr>
        <w:t>为什么能想到这个原理、怎样回应设问：调查了解阶段是深入实际接触调查对象、采集居民时间利用一手数据的实践活动，分析研究阶段则在调查了解所获取材料的基础上加工、提炼，形成对居民时间利用规律的认识——这一关系正符合'实践是认识的基础'：实践是认识的来源(没有调查了解就没有可分析的材料)、动力(实践推动认识发展)、唯一检验标准和最终目的。；答案落点：调查了解阶段为分析研究提供来源和动力，分析研究形成的认识又要在后续实践中接受检验并最终服务于改善民生福祉、科学制定社会民生政策，因此两阶段是实践与认识相互依赖、不可分割的辩证关系。</w:t>
      </w:r>
    </w:p>
    <w:p>
      <w:pPr>
        <w:pStyle w:val="ListBullet"/>
        <w:spacing w:after="30"/>
        <w:ind w:left="391"/>
      </w:pPr>
      <w:r>
        <w:rPr>
          <w:rFonts w:ascii="Arial" w:hAnsi="Arial" w:eastAsia="Microsoft YaHei"/>
          <w:b w:val="0"/>
          <w:sz w:val="18"/>
        </w:rPr>
        <w:t>材料与设问：/设问: （2）调查研究过程一般可分为准备阶段、调查了解阶段、分析研究阶段、总结阶段。从认识发展的历程角度，说明'调查了解阶段'与'分析研究阶段'的关联。（4分）</w:t>
      </w:r>
    </w:p>
    <w:p>
      <w:pPr>
        <w:pStyle w:val="ListBullet"/>
        <w:spacing w:after="30"/>
        <w:ind w:left="391"/>
      </w:pPr>
      <w:r>
        <w:rPr>
          <w:rFonts w:ascii="Arial" w:hAnsi="Arial" w:eastAsia="Microsoft YaHei"/>
          <w:b w:val="0"/>
          <w:sz w:val="18"/>
        </w:rPr>
        <w:t>细则对应：调查了解阶段对事物的认识属于感性具体（1分），认识要向前发展，就需要通过分析研究对事物进行思维抽象,并使认识发展到思维具体。（1分）……（注释：关系不能颠倒，颠倒不给分！） 替代：实践决定认识（四点）：1分 替代：认识具有反复性、无限性和上升性：1分 调查研究的这两个阶段相互依赖、不可分割。（2分）</w:t>
      </w:r>
    </w:p>
    <w:p>
      <w:pPr>
        <w:keepNext/>
        <w:spacing w:before="80"/>
      </w:pPr>
      <w:r>
        <w:rPr>
          <w:rFonts w:ascii="Arial" w:hAnsi="Arial" w:eastAsia="Microsoft YaHei"/>
          <w:b w:val="0"/>
          <w:sz w:val="19"/>
        </w:rPr>
        <w:t>3. 2025｜2025朝阳一模｜第16题</w:t>
      </w:r>
    </w:p>
    <w:p>
      <w:pPr>
        <w:pStyle w:val="ListBullet"/>
        <w:spacing w:after="30"/>
        <w:ind w:left="391"/>
      </w:pPr>
      <w:r>
        <w:rPr>
          <w:rFonts w:ascii="Arial" w:hAnsi="Arial" w:eastAsia="Microsoft YaHei"/>
          <w:b w:val="0"/>
          <w:sz w:val="18"/>
        </w:rPr>
        <w:t>知识点：实践是认识的来源、动力和检验标准；通过创造性实践活动产生新的认识与作品</w:t>
      </w:r>
    </w:p>
    <w:p>
      <w:pPr>
        <w:pStyle w:val="ListBullet"/>
        <w:spacing w:after="30"/>
        <w:ind w:left="391"/>
      </w:pPr>
      <w:r>
        <w:rPr>
          <w:rFonts w:ascii="Arial" w:hAnsi="Arial" w:eastAsia="Microsoft YaHei"/>
          <w:b w:val="0"/>
          <w:sz w:val="18"/>
        </w:rPr>
        <w:t>材料触发点：创作团队'依托中国电影视效技术，精心雕琢每一个细节，取得突破性成果'，关键戏份'历经特效团队九个月努力才完成'，对情节推进与人物塑造发挥重要作用。</w:t>
      </w:r>
    </w:p>
    <w:p>
      <w:pPr>
        <w:pStyle w:val="ListBullet"/>
        <w:spacing w:after="30"/>
        <w:ind w:left="391"/>
      </w:pPr>
      <w:r>
        <w:rPr>
          <w:rFonts w:ascii="Arial" w:hAnsi="Arial" w:eastAsia="Microsoft YaHei"/>
          <w:b w:val="0"/>
          <w:sz w:val="18"/>
        </w:rPr>
        <w:t>为什么能想到这个原理、怎样回应设问：材料中创作团队不是抽象地谈论传统文化复兴，而是把哪吒等传统文化形象落到具体的视效技术研发、九个月反复打磨等实际制作活动中。；这表明创作主体通过反复的创造性实践，加深对传统文化形象与现代审美关系的认识，并把这种认识凝结为具体的电影画面和情节。；答案落点：国产动画电影之所以能让中华优秀传统文化在新时代绽放新光彩，是因为创作团队通过长期、深入的电影制作实践把对传统文化的理解转化为视觉与情节，又借助作品在新时代的传播激发社会对传统文化的新认识，体现了实践对文化创新的基础性作用。</w:t>
      </w:r>
    </w:p>
    <w:p>
      <w:pPr>
        <w:pStyle w:val="ListBullet"/>
        <w:spacing w:after="30"/>
        <w:ind w:left="391"/>
      </w:pPr>
      <w:r>
        <w:rPr>
          <w:rFonts w:ascii="Arial" w:hAnsi="Arial" w:eastAsia="Microsoft YaHei"/>
          <w:b w:val="0"/>
          <w:sz w:val="18"/>
        </w:rPr>
        <w:t>材料与设问：16.（8分）中华优秀传统文化在新时代绽放新光彩。国产动画电影持续实现票房和口碑双丰收。《哪吒之魔童闹海》的创作团队依托中国电影视效技术，精心雕琢每一个细节，取得突破性成果。这部电影的关键戏份，历经特效团队九个月努力才完成，为整部电影情节的推进、哪吒形象的塑造发挥了重要作用。结合材料，运用《哲学与文化》知识，说明为什么国产动画电影能够让中华优秀传统文化在新时代绽放新光彩。</w:t>
      </w:r>
    </w:p>
    <w:p>
      <w:pPr>
        <w:pStyle w:val="ListBullet"/>
        <w:spacing w:after="30"/>
        <w:ind w:left="391"/>
      </w:pPr>
      <w:r>
        <w:rPr>
          <w:rFonts w:ascii="Arial" w:hAnsi="Arial" w:eastAsia="Microsoft YaHei"/>
          <w:b w:val="0"/>
          <w:sz w:val="18"/>
        </w:rPr>
        <w:t>细则对应：+ 16. (8 分) 能运用文化传承与创新、实践、社会存在社会意识、价值创造与实现等知识作答。配等级量表：水平4 观点鲜明、紧扣问题、准确运用相关知识、全面展开分析、逻辑严密；逐档下降。</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4. 2025｜2025西城一模｜第16题</w:t>
      </w:r>
    </w:p>
    <w:p>
      <w:pPr>
        <w:pStyle w:val="ListBullet"/>
        <w:spacing w:after="30"/>
        <w:ind w:left="391"/>
      </w:pPr>
      <w:r>
        <w:rPr>
          <w:rFonts w:ascii="Arial" w:hAnsi="Arial" w:eastAsia="Microsoft YaHei"/>
          <w:b w:val="0"/>
          <w:sz w:val="18"/>
        </w:rPr>
        <w:t>知识点：实践是认识的来源、发展动力、检验标准和最终目的</w:t>
      </w:r>
    </w:p>
    <w:p>
      <w:pPr>
        <w:pStyle w:val="ListBullet"/>
        <w:spacing w:after="30"/>
        <w:ind w:left="391"/>
      </w:pPr>
      <w:r>
        <w:rPr>
          <w:rFonts w:ascii="Arial" w:hAnsi="Arial" w:eastAsia="Microsoft YaHei"/>
          <w:b w:val="0"/>
          <w:sz w:val="18"/>
        </w:rPr>
        <w:t>材料触发点：实地研学三天的亲身实践：寻找《诗经》中的植物、对比河流水文变化、农事体验、表演诗经情景剧、创作与项目设计。</w:t>
      </w:r>
    </w:p>
    <w:p>
      <w:pPr>
        <w:pStyle w:val="ListBullet"/>
        <w:spacing w:after="30"/>
        <w:ind w:left="391"/>
      </w:pPr>
      <w:r>
        <w:rPr>
          <w:rFonts w:ascii="Arial" w:hAnsi="Arial" w:eastAsia="Microsoft YaHei"/>
          <w:b w:val="0"/>
          <w:sz w:val="18"/>
        </w:rPr>
        <w:t>为什么能想到这个原理、怎样回应设问：找植物、量水文、做农事、演情景剧，全部要求同学走出书本、用身体动手动脚去做。；这种亲身投入到对象世界中的活动就是实践，而且每一步都直接服务于深化对《诗经》的理解：去河边才知道水文与诗中描述对得上对不上，下了田才知道'采采卷耳'真实长什么样。；所以认识的来源、动力、检验标准和真正归宿都落在实践上。；答案落点：行前准备得到的认识必须经由实地研学这种亲身实践来检验和深化，从书本进入山水、农事、情景剧之中，认识才会真正变得鲜活，这就是必要性所在。</w:t>
      </w:r>
    </w:p>
    <w:p>
      <w:pPr>
        <w:pStyle w:val="ListBullet"/>
        <w:spacing w:after="30"/>
        <w:ind w:left="391"/>
      </w:pPr>
      <w:r>
        <w:rPr>
          <w:rFonts w:ascii="Arial" w:hAnsi="Arial" w:eastAsia="Microsoft YaHei"/>
          <w:b w:val="0"/>
          <w:sz w:val="18"/>
        </w:rPr>
        <w:t>材料与设问：结合材料，运用《哲学与文化》知识，阐述行动框架中从'行前准备'到'持续行动'的必要性。实地研学：第一天溯源《诗经》的自然密码（寻找诗经中的植物、对比河流水文的变化）；第二天触摸《诗经》的文化记忆（农事体验、诗经情景剧等）；第三天激活《诗经》的现代表达（创作与项目设计）。</w:t>
      </w:r>
    </w:p>
    <w:p>
      <w:pPr>
        <w:pStyle w:val="ListBullet"/>
        <w:spacing w:after="30"/>
        <w:ind w:left="391"/>
      </w:pPr>
      <w:r>
        <w:rPr>
          <w:rFonts w:ascii="Arial" w:hAnsi="Arial" w:eastAsia="Microsoft YaHei"/>
          <w:b w:val="0"/>
          <w:sz w:val="18"/>
        </w:rPr>
        <w:t>细则对应：,实践是认识的基础（来源、动力、标准、目的），通过实地研学、亲身实践，溯源自然密码、触摸文化记忆、激活现代表达，在实践中体验、感受和深化对中华优秀传统文化的认识。【细则】实践决定认识（或来源/动力/标准/目的）（亲身实践、检验深化知）。</w:t>
      </w:r>
    </w:p>
    <w:p>
      <w:pPr>
        <w:pStyle w:val="ListBullet"/>
        <w:spacing w:after="30"/>
        <w:ind w:left="391"/>
      </w:pPr>
      <w:r>
        <w:rPr>
          <w:rFonts w:ascii="Arial" w:hAnsi="Arial" w:eastAsia="Microsoft YaHei"/>
          <w:b w:val="0"/>
          <w:sz w:val="18"/>
        </w:rPr>
        <w:t>边界：本条只对应细则哲学观点中的'实践决定认识'，细则中文化分析3分属必修四文化模块，不在本条触发内。</w:t>
      </w:r>
    </w:p>
    <w:p>
      <w:pPr>
        <w:keepNext/>
        <w:spacing w:before="80"/>
      </w:pPr>
      <w:r>
        <w:rPr>
          <w:rFonts w:ascii="Arial" w:hAnsi="Arial" w:eastAsia="Microsoft YaHei"/>
          <w:b w:val="0"/>
          <w:sz w:val="19"/>
        </w:rPr>
        <w:t>5. 2025｜2025东城二模｜第16题</w:t>
      </w:r>
    </w:p>
    <w:p>
      <w:pPr>
        <w:pStyle w:val="ListBullet"/>
        <w:spacing w:after="30"/>
        <w:ind w:left="391"/>
      </w:pPr>
      <w:r>
        <w:rPr>
          <w:rFonts w:ascii="Arial" w:hAnsi="Arial" w:eastAsia="Microsoft YaHei"/>
          <w:b w:val="0"/>
          <w:sz w:val="18"/>
        </w:rPr>
        <w:t>知识点：实践是认识的基础/在实践中调试人与人工智能的关系</w:t>
      </w:r>
    </w:p>
    <w:p>
      <w:pPr>
        <w:pStyle w:val="ListBullet"/>
        <w:spacing w:after="30"/>
        <w:ind w:left="391"/>
      </w:pPr>
      <w:r>
        <w:rPr>
          <w:rFonts w:ascii="Arial" w:hAnsi="Arial" w:eastAsia="Microsoft YaHei"/>
          <w:b w:val="0"/>
          <w:sz w:val="18"/>
        </w:rPr>
        <w:t>材料触发点：春晚到元宵晚会机器人在实际表演中迭代;人工智能在各领域使用中边用边改</w:t>
      </w:r>
    </w:p>
    <w:p>
      <w:pPr>
        <w:pStyle w:val="ListBullet"/>
        <w:spacing w:after="30"/>
        <w:ind w:left="391"/>
      </w:pPr>
      <w:r>
        <w:rPr>
          <w:rFonts w:ascii="Arial" w:hAnsi="Arial" w:eastAsia="Microsoft YaHei"/>
          <w:b w:val="0"/>
          <w:sz w:val="18"/>
        </w:rPr>
        <w:t>为什么能想到这个原理、怎样回应设问：材料中机器人在不同晚会现场的实际表演中加速迭代,人工智能在各行各业的实际使用中不断调整,这种'在用中学、用中改'的过程,正是实践推动认识发展、检验认识真理性的过程。；所以触发实践是认识的基础。；答案落点：回答'如何与人工智能共创美好未来'时要写'在使用人工智能的实践中不断调试人与人工智能的关系,通过实践检验、修正和深化对它的认识'。</w:t>
      </w:r>
    </w:p>
    <w:p>
      <w:pPr>
        <w:pStyle w:val="ListBullet"/>
        <w:spacing w:after="30"/>
        <w:ind w:left="391"/>
      </w:pPr>
      <w:r>
        <w:rPr>
          <w:rFonts w:ascii="Arial" w:hAnsi="Arial" w:eastAsia="Microsoft YaHei"/>
          <w:b w:val="0"/>
          <w:sz w:val="18"/>
        </w:rPr>
        <w:t>材料与设问：结合材料,运用哲学观点,谈谈我们应如何勇立潮头,与人工智能共创美好未来。元宵晚会上它们再次出场时据说已经迭代了。'人工智能+'正在赋能科技创新、产业发展、社会治理、医疗教育、家庭服务……</w:t>
      </w:r>
    </w:p>
    <w:p>
      <w:pPr>
        <w:pStyle w:val="ListBullet"/>
        <w:spacing w:after="30"/>
        <w:ind w:left="391"/>
      </w:pPr>
      <w:r>
        <w:rPr>
          <w:rFonts w:ascii="Arial" w:hAnsi="Arial" w:eastAsia="Microsoft YaHei"/>
          <w:b w:val="0"/>
          <w:sz w:val="18"/>
        </w:rPr>
        <w:t>细则对应：实践是认识的基础。人与人工智能的关系要在实践中不断调试。</w:t>
      </w:r>
    </w:p>
    <w:p>
      <w:pPr>
        <w:pStyle w:val="ListBullet"/>
        <w:spacing w:after="30"/>
        <w:ind w:left="391"/>
      </w:pPr>
      <w:r>
        <w:rPr>
          <w:rFonts w:ascii="Arial" w:hAnsi="Arial" w:eastAsia="Microsoft YaHei"/>
          <w:b w:val="0"/>
          <w:sz w:val="18"/>
        </w:rPr>
        <w:t>边界：实践决定认识的子节点,与认识发展原理对照配合。</w:t>
      </w:r>
    </w:p>
    <w:p>
      <w:pPr>
        <w:keepNext/>
        <w:spacing w:before="80"/>
      </w:pPr>
      <w:r>
        <w:rPr>
          <w:rFonts w:ascii="Arial" w:hAnsi="Arial" w:eastAsia="Microsoft YaHei"/>
          <w:b w:val="0"/>
          <w:sz w:val="19"/>
        </w:rPr>
        <w:t>6. 2025｜2025丰台二模｜第16(1)题</w:t>
      </w:r>
    </w:p>
    <w:p>
      <w:pPr>
        <w:pStyle w:val="ListBullet"/>
        <w:spacing w:after="30"/>
        <w:ind w:left="391"/>
      </w:pPr>
      <w:r>
        <w:rPr>
          <w:rFonts w:ascii="Arial" w:hAnsi="Arial" w:eastAsia="Microsoft YaHei"/>
          <w:b w:val="0"/>
          <w:sz w:val="18"/>
        </w:rPr>
        <w:t>知识点：实践是认识的来源和动力</w:t>
      </w:r>
    </w:p>
    <w:p>
      <w:pPr>
        <w:pStyle w:val="ListBullet"/>
        <w:spacing w:after="30"/>
        <w:ind w:left="391"/>
      </w:pPr>
      <w:r>
        <w:rPr>
          <w:rFonts w:ascii="Arial" w:hAnsi="Arial" w:eastAsia="Microsoft YaHei"/>
          <w:b w:val="0"/>
          <w:sz w:val="18"/>
        </w:rPr>
        <w:t>材料触发点：敦煌唐代文献记录印度甘蔗制糖法，粟特商人用波斯银币购四川茶叶，莫高窟日神形象兼具古希腊罗马艺术元素。</w:t>
      </w:r>
    </w:p>
    <w:p>
      <w:pPr>
        <w:pStyle w:val="ListBullet"/>
        <w:spacing w:after="30"/>
        <w:ind w:left="391"/>
      </w:pPr>
      <w:r>
        <w:rPr>
          <w:rFonts w:ascii="Arial" w:hAnsi="Arial" w:eastAsia="Microsoft YaHei"/>
          <w:b w:val="0"/>
          <w:sz w:val="18"/>
        </w:rPr>
        <w:t>为什么能想到这个原理、怎样回应设问：敦煌的甘蔗制糖法记录、波斯银币购茶、莫高窟日神兼具古希腊罗马艺术元素，都是古代丝路商贸往来的实践产物。；各民族在交易、迁徙、建造等实践中形成对异域物产、技艺、艺术的认识，并写入文献、刻入壁画。；这表明实践是认识的来源和动力。；答案落点：推荐敦煌时应说明大思政课能让学生在实地探访中理解丝路商贸实践如何成为不同文明知识与艺术认识的来源，从而在实践中深化文化交流交融的认识。</w:t>
      </w:r>
    </w:p>
    <w:p>
      <w:pPr>
        <w:pStyle w:val="ListBullet"/>
        <w:spacing w:after="30"/>
        <w:ind w:left="391"/>
      </w:pPr>
      <w:r>
        <w:rPr>
          <w:rFonts w:ascii="Arial" w:hAnsi="Arial" w:eastAsia="Microsoft YaHei"/>
          <w:b w:val="0"/>
          <w:sz w:val="18"/>
        </w:rPr>
        <w:t>材料与设问：,敦煌：丝路瑰宝·文化交融。敦煌拥有大量壁画、石窟、藏经，是一座艺术宝库。唐代的一纸文献记录了来自印度的甘蔗制糖法；粟特商人用波斯银币购买过四川的茶叶；莫高窟第285窟的日神形象有着古希腊-罗马艺术的元素……(1)某校以"寻迹丝路明珠，领略古今风华"为主题开展"大思政课"，请你从以上三个地点中推荐一处，并运用《哲学与文化》知识阐述推荐理由。（6分）</w:t>
      </w:r>
    </w:p>
    <w:p>
      <w:pPr>
        <w:pStyle w:val="ListBullet"/>
        <w:spacing w:after="30"/>
        <w:ind w:left="391"/>
      </w:pPr>
      <w:r>
        <w:rPr>
          <w:rFonts w:ascii="Arial" w:hAnsi="Arial" w:eastAsia="Microsoft YaHei"/>
          <w:b w:val="0"/>
          <w:sz w:val="18"/>
        </w:rPr>
        <w:t>细则对应：哲学+文化（2分*二层，共4分），关键词包括联系、发展、辩证否定、唯物史观、实践观点等；只写文化不写哲学扣1分。</w:t>
      </w:r>
    </w:p>
    <w:p>
      <w:pPr>
        <w:pStyle w:val="ListBullet"/>
        <w:spacing w:after="30"/>
        <w:ind w:left="391"/>
      </w:pPr>
      <w:r>
        <w:rPr>
          <w:rFonts w:ascii="Arial" w:hAnsi="Arial" w:eastAsia="Microsoft YaHei"/>
          <w:b w:val="0"/>
          <w:sz w:val="18"/>
        </w:rPr>
        <w:t>边界：本题为哲学+文化复合题，本条仅捕获必修四哲学触发。</w:t>
      </w:r>
    </w:p>
    <w:p>
      <w:pPr>
        <w:keepNext/>
        <w:spacing w:before="80"/>
      </w:pPr>
      <w:r>
        <w:rPr>
          <w:rFonts w:ascii="Arial" w:hAnsi="Arial" w:eastAsia="Microsoft YaHei"/>
          <w:b w:val="0"/>
          <w:sz w:val="19"/>
        </w:rPr>
        <w:t>7. 2025｜2025朝阳二模｜第16题</w:t>
      </w:r>
    </w:p>
    <w:p>
      <w:pPr>
        <w:pStyle w:val="ListBullet"/>
        <w:spacing w:after="30"/>
        <w:ind w:left="391"/>
      </w:pPr>
      <w:r>
        <w:rPr>
          <w:rFonts w:ascii="Arial" w:hAnsi="Arial" w:eastAsia="Microsoft YaHei"/>
          <w:b w:val="0"/>
          <w:sz w:val="18"/>
        </w:rPr>
        <w:t>知识点：认识来源于实践；直接经验与间接经验</w:t>
      </w:r>
    </w:p>
    <w:p>
      <w:pPr>
        <w:pStyle w:val="ListBullet"/>
        <w:spacing w:after="30"/>
        <w:ind w:left="391"/>
      </w:pPr>
      <w:r>
        <w:rPr>
          <w:rFonts w:ascii="Arial" w:hAnsi="Arial" w:eastAsia="Microsoft YaHei"/>
          <w:b w:val="0"/>
          <w:sz w:val="18"/>
        </w:rPr>
        <w:t>材料触发点：学子借鉴群体的实践和认识；自学发现问题、思考问题、解决问题；阅读、做实验、聚友群研</w:t>
      </w:r>
    </w:p>
    <w:p>
      <w:pPr>
        <w:pStyle w:val="ListBullet"/>
        <w:spacing w:after="30"/>
        <w:ind w:left="391"/>
      </w:pPr>
      <w:r>
        <w:rPr>
          <w:rFonts w:ascii="Arial" w:hAnsi="Arial" w:eastAsia="Microsoft YaHei"/>
          <w:b w:val="0"/>
          <w:sz w:val="18"/>
        </w:rPr>
        <w:t>为什么能想到这个原理、怎样回应设问：材料触发点：从游里学子借鉴群体的实践经验获取间接经验，自学中学子在阅读、实验、研讨等亲身实践中发现并解决问题、获取直接经验。；无论间接还是直接经验，认识都来源于实践。；所以触发”实践是认识的基础”。；答案落点：从游为人才传承间接经验、搭建知识体系；自学让人才在亲身实践中深化认识、推动实践与认识相互促进，二者共同促进人才成长。</w:t>
      </w:r>
    </w:p>
    <w:p>
      <w:pPr>
        <w:pStyle w:val="ListBullet"/>
        <w:spacing w:after="30"/>
        <w:ind w:left="391"/>
      </w:pPr>
      <w:r>
        <w:rPr>
          <w:rFonts w:ascii="Arial" w:hAnsi="Arial" w:eastAsia="Microsoft YaHei"/>
          <w:b w:val="0"/>
          <w:sz w:val="18"/>
        </w:rPr>
        <w:t>材料与设问：结合材料,运用《哲学与文化》知识,阐明从游与自学在人才成长中的作用。爱因斯坦在大学期间常去物理学教授家中请教,并阅读物理学名著,钻研电磁理论和力学理论,到实验室做大量实验;投身工作岗位后,聚友群研,博见精思,进一步形成自己的见解,创立了相对论。</w:t>
      </w:r>
    </w:p>
    <w:p>
      <w:pPr>
        <w:pStyle w:val="ListBullet"/>
        <w:spacing w:after="30"/>
        <w:ind w:left="391"/>
      </w:pPr>
      <w:r>
        <w:rPr>
          <w:rFonts w:ascii="Arial" w:hAnsi="Arial" w:eastAsia="Microsoft YaHei"/>
          <w:b w:val="0"/>
          <w:sz w:val="18"/>
        </w:rPr>
        <w:t>细则对应：从游是获取间接经验的重要途径；体现了认识来源于实践的哲学原理。自学是一个实践与认识相互促进的过程/在实践中不断深化认识的过程。自学是获取直接经验的重要途径。</w:t>
      </w:r>
    </w:p>
    <w:p>
      <w:pPr>
        <w:pStyle w:val="ListBullet"/>
        <w:spacing w:after="30"/>
        <w:ind w:left="391"/>
      </w:pPr>
      <w:r>
        <w:rPr>
          <w:rFonts w:ascii="Arial" w:hAnsi="Arial" w:eastAsia="Microsoft YaHei"/>
          <w:b w:val="0"/>
          <w:sz w:val="18"/>
        </w:rPr>
        <w:t>边界：仅取认识论触发，不展开文化创新角度。</w:t>
      </w:r>
    </w:p>
    <w:p>
      <w:pPr>
        <w:keepNext/>
        <w:spacing w:before="80"/>
      </w:pPr>
      <w:r>
        <w:rPr>
          <w:rFonts w:ascii="Arial" w:hAnsi="Arial" w:eastAsia="Microsoft YaHei"/>
          <w:b w:val="0"/>
          <w:sz w:val="19"/>
        </w:rPr>
        <w:t>8. 2025｜2025朝阳二模｜第22题</w:t>
      </w:r>
    </w:p>
    <w:p>
      <w:pPr>
        <w:pStyle w:val="ListBullet"/>
        <w:spacing w:after="30"/>
        <w:ind w:left="391"/>
      </w:pPr>
      <w:r>
        <w:rPr>
          <w:rFonts w:ascii="Arial" w:hAnsi="Arial" w:eastAsia="Microsoft YaHei"/>
          <w:b w:val="0"/>
          <w:sz w:val="18"/>
        </w:rPr>
        <w:t>知识点：实践是认识发展的动力；实践是检验和完善认识的途径</w:t>
      </w:r>
    </w:p>
    <w:p>
      <w:pPr>
        <w:pStyle w:val="ListBullet"/>
        <w:spacing w:after="30"/>
        <w:ind w:left="391"/>
      </w:pPr>
      <w:r>
        <w:rPr>
          <w:rFonts w:ascii="Arial" w:hAnsi="Arial" w:eastAsia="Microsoft YaHei"/>
          <w:b w:val="0"/>
          <w:sz w:val="18"/>
        </w:rPr>
        <w:t>材料触发点：前无古人的开创性事业;许多未知领域;需要在实践中去大胆探索</w:t>
      </w:r>
    </w:p>
    <w:p>
      <w:pPr>
        <w:pStyle w:val="ListBullet"/>
        <w:spacing w:after="30"/>
        <w:ind w:left="391"/>
      </w:pPr>
      <w:r>
        <w:rPr>
          <w:rFonts w:ascii="Arial" w:hAnsi="Arial" w:eastAsia="Microsoft YaHei"/>
          <w:b w:val="0"/>
          <w:sz w:val="18"/>
        </w:rPr>
        <w:t>为什么能想到这个原理、怎样回应设问：材料触发点：中国式现代化是前无古人的开创性事业，存在大量未知领域和难以预料的风险挑战，必须在实践中发现问题、总结经验。；这正体现实践推动认识不断深化、并将认识转化为现实成果。；所以触发”实践是认识的基础”。；答案落点：必须重视实践探索，因为只有在实践中才能深化对规律的认识、不断完善顶层设计，并把顶层设计转化为各领域的实际成果，从而推动中国式现代化。</w:t>
      </w:r>
    </w:p>
    <w:p>
      <w:pPr>
        <w:pStyle w:val="ListBullet"/>
        <w:spacing w:after="30"/>
        <w:ind w:left="391"/>
      </w:pPr>
      <w:r>
        <w:rPr>
          <w:rFonts w:ascii="Arial" w:hAnsi="Arial" w:eastAsia="Microsoft YaHei"/>
          <w:b w:val="0"/>
          <w:sz w:val="18"/>
        </w:rPr>
        <w:t>材料与设问：结合材料,综合运用所学,谈谈对推进中国式现代化事业中的顶层设计与实践探索的理解。推进中国式现代化,是一项前无古人的开创性事业,必然会遇到各种可以预料和难以预料的风险挑战、艰难险阻甚至惊涛骇浪。推进中国式现代化是一个探索性事业,还有许多未知领域,需要我们在实践中去大胆探索。</w:t>
      </w:r>
    </w:p>
    <w:p>
      <w:pPr>
        <w:pStyle w:val="ListBullet"/>
        <w:spacing w:after="30"/>
        <w:ind w:left="391"/>
      </w:pPr>
      <w:r>
        <w:rPr>
          <w:rFonts w:ascii="Arial" w:hAnsi="Arial" w:eastAsia="Microsoft YaHei"/>
          <w:b w:val="0"/>
          <w:sz w:val="18"/>
        </w:rPr>
        <w:t>细则对应：实践探索是不断深化对现代化建设规律认识的过程,促成发现新问题、总结新经验,不断完善顶层设计;实践探索是将顶层设计转化为实际成果的关键环节,能将理论转化为现实,实现目标。</w:t>
      </w:r>
    </w:p>
    <w:p>
      <w:pPr>
        <w:pStyle w:val="ListBullet"/>
        <w:spacing w:after="30"/>
        <w:ind w:left="391"/>
      </w:pPr>
      <w:r>
        <w:rPr>
          <w:rFonts w:ascii="Arial" w:hAnsi="Arial" w:eastAsia="Microsoft YaHei"/>
          <w:b w:val="0"/>
          <w:sz w:val="18"/>
        </w:rPr>
        <w:t>边界：与意识能动作用形成顶层设计-实践探索互动关系。</w:t>
      </w:r>
    </w:p>
    <w:p>
      <w:pPr>
        <w:keepNext/>
        <w:spacing w:before="80"/>
      </w:pPr>
      <w:r>
        <w:rPr>
          <w:rFonts w:ascii="Arial" w:hAnsi="Arial" w:eastAsia="Microsoft YaHei"/>
          <w:b w:val="0"/>
          <w:sz w:val="19"/>
        </w:rPr>
        <w:t>9. 2025｜2025丰台期末｜第16题</w:t>
      </w:r>
    </w:p>
    <w:p>
      <w:pPr>
        <w:pStyle w:val="ListBullet"/>
        <w:spacing w:after="30"/>
        <w:ind w:left="391"/>
      </w:pPr>
      <w:r>
        <w:rPr>
          <w:rFonts w:ascii="Arial" w:hAnsi="Arial" w:eastAsia="Microsoft YaHei"/>
          <w:b w:val="0"/>
          <w:sz w:val="18"/>
        </w:rPr>
        <w:t>知识点：实践是认识的来源（'数'通过调查研究获得）</w:t>
      </w:r>
    </w:p>
    <w:p>
      <w:pPr>
        <w:pStyle w:val="ListBullet"/>
        <w:spacing w:after="30"/>
        <w:ind w:left="391"/>
      </w:pPr>
      <w:r>
        <w:rPr>
          <w:rFonts w:ascii="Arial" w:hAnsi="Arial" w:eastAsia="Microsoft YaHei"/>
          <w:b w:val="0"/>
          <w:sz w:val="18"/>
        </w:rPr>
        <w:t>材料触发点：'数'不是凭空而来；做计划、定方案、看大数都离不开关注实际、调查研究</w:t>
      </w:r>
    </w:p>
    <w:p>
      <w:pPr>
        <w:pStyle w:val="ListBullet"/>
        <w:spacing w:after="30"/>
        <w:ind w:left="391"/>
      </w:pPr>
      <w:r>
        <w:rPr>
          <w:rFonts w:ascii="Arial" w:hAnsi="Arial" w:eastAsia="Microsoft YaHei"/>
          <w:b w:val="0"/>
          <w:sz w:val="18"/>
        </w:rPr>
        <w:t>为什么能想到这个原理、怎样回应设问：材料强调'数'必须通过调查研究、关注实际才能获得；这说明对'数'的认识不是主观先验的，而是来源于人们改造客观世界的实践活动。；答案落点：要做到胸中有'数'，必须深入基层、调查研究，在实践中获取真实'数'，并以此指导工作和国家治理。</w:t>
      </w:r>
    </w:p>
    <w:p>
      <w:pPr>
        <w:pStyle w:val="ListBullet"/>
        <w:spacing w:after="30"/>
        <w:ind w:left="391"/>
      </w:pPr>
      <w:r>
        <w:rPr>
          <w:rFonts w:ascii="Arial" w:hAnsi="Arial" w:eastAsia="Microsoft YaHei"/>
          <w:b w:val="0"/>
          <w:sz w:val="18"/>
        </w:rPr>
        <w:t>材料与设问：胸中有'数'的工作方法，是毛泽东从中国革命和建设实践中总结得出的宝贵经验。他指出：'对情况和问题一定要注意到它们的数量方面，要有基本的数量的分析…一切都是胸中无数，结果就不能不犯错误。'在工作生活中，要做计划、定方案；在国家治理中，要看大数、看长远，都离不开胸中有'数'的工作方法。'数'从哪里来，'数'当如何定，'数'为何所用……阐述'胸中有数'带来的哲学思考。（8分）</w:t>
      </w:r>
    </w:p>
    <w:p>
      <w:pPr>
        <w:pStyle w:val="ListBullet"/>
        <w:spacing w:after="30"/>
        <w:ind w:left="391"/>
      </w:pPr>
      <w:r>
        <w:rPr>
          <w:rFonts w:ascii="Arial" w:hAnsi="Arial" w:eastAsia="Microsoft YaHei"/>
          <w:b w:val="0"/>
          <w:sz w:val="18"/>
        </w:rPr>
        <w:t>细则对应：从'数'从哪里来，涉及的主要知识点有：实践、实际、规律、发挥主观能动性等。'数'不是凭空而来的，而是通过实践获得的，只有关注实际进行调查研究，才能获得对'数'的正确认识。</w:t>
      </w:r>
    </w:p>
    <w:p>
      <w:pPr>
        <w:pStyle w:val="ListBullet"/>
        <w:spacing w:after="30"/>
        <w:ind w:left="391"/>
      </w:pPr>
      <w:r>
        <w:rPr>
          <w:rFonts w:ascii="Arial" w:hAnsi="Arial" w:eastAsia="Microsoft YaHei"/>
          <w:b w:val="0"/>
          <w:sz w:val="18"/>
        </w:rPr>
        <w:t>边界：第16题为综合哲学题，本条只就'数从哪来'对应的实践与认识维度入框架。</w:t>
      </w:r>
    </w:p>
    <w:p>
      <w:pPr>
        <w:keepNext/>
        <w:spacing w:before="80"/>
      </w:pPr>
      <w:r>
        <w:rPr>
          <w:rFonts w:ascii="Arial" w:hAnsi="Arial" w:eastAsia="Microsoft YaHei"/>
          <w:b w:val="0"/>
          <w:sz w:val="19"/>
        </w:rPr>
        <w:t>10. 2025｜2025海淀期末｜第17(2)题</w:t>
      </w:r>
    </w:p>
    <w:p>
      <w:pPr>
        <w:pStyle w:val="ListBullet"/>
        <w:spacing w:after="30"/>
        <w:ind w:left="391"/>
      </w:pPr>
      <w:r>
        <w:rPr>
          <w:rFonts w:ascii="Arial" w:hAnsi="Arial" w:eastAsia="Microsoft YaHei"/>
          <w:b w:val="0"/>
          <w:sz w:val="18"/>
        </w:rPr>
        <w:t>知识点：实践是认识发展的动力（实践决定认识）</w:t>
      </w:r>
    </w:p>
    <w:p>
      <w:pPr>
        <w:pStyle w:val="ListBullet"/>
        <w:spacing w:after="30"/>
        <w:ind w:left="391"/>
      </w:pPr>
      <w:r>
        <w:rPr>
          <w:rFonts w:ascii="Arial" w:hAnsi="Arial" w:eastAsia="Microsoft YaHei"/>
          <w:b w:val="0"/>
          <w:sz w:val="18"/>
        </w:rPr>
        <w:t>材料触发点：永动机制造尝试无一例外都以失败告终；这使人们冷静下来去研究各种能量形式相互转化的规律</w:t>
      </w:r>
    </w:p>
    <w:p>
      <w:pPr>
        <w:pStyle w:val="ListBullet"/>
        <w:spacing w:after="30"/>
        <w:ind w:left="391"/>
      </w:pPr>
      <w:r>
        <w:rPr>
          <w:rFonts w:ascii="Arial" w:hAnsi="Arial" w:eastAsia="Microsoft YaHei"/>
          <w:b w:val="0"/>
          <w:sz w:val="18"/>
        </w:rPr>
        <w:t>为什么能想到这个原理、怎样回应设问：材料表明永动机失败的实践迫使人们冷静下来寻找失败原因、转而研究能量转化规律；正是这些失败实践向人类提出了新课题、提供了新材料，推动人类对能量规律的认识不断深化，最终促成能量守恒定律的发现。；答案落点：纪念失败者，是因为他们的失败实践是认识发展的动力，正是这些实践推动了人类对能量规律的认识，最终奠定了能量守恒定律的实践基础。</w:t>
      </w:r>
    </w:p>
    <w:p>
      <w:pPr>
        <w:pStyle w:val="ListBullet"/>
        <w:spacing w:after="30"/>
        <w:ind w:left="391"/>
      </w:pPr>
      <w:r>
        <w:rPr>
          <w:rFonts w:ascii="Arial" w:hAnsi="Arial" w:eastAsia="Microsoft YaHei"/>
          <w:b w:val="0"/>
          <w:sz w:val="18"/>
        </w:rPr>
        <w:t>材料与设问：永动机一直被人们讨论和研究，但制造永动机的尝试无一例外都以失败告终。1775年法国科学院宣布'不再审查有关永动机的一切设计'。这使人们的头脑冷静下来，开始在更深层次寻找失败的原因，去研究各种能量形式相互转化的规律。从18世纪末到19世纪中叶，焦耳、亥姆霍兹、迈尔等不同领域的科学家从不同角度都提出过能量守恒的思想，最终促成了能量守恒定律的发现。从哲学角度，谈谈为何要纪念为实现永动机奋斗而失败的人们。</w:t>
      </w:r>
    </w:p>
    <w:p>
      <w:pPr>
        <w:pStyle w:val="ListBullet"/>
        <w:spacing w:after="30"/>
        <w:ind w:left="391"/>
      </w:pPr>
      <w:r>
        <w:rPr>
          <w:rFonts w:ascii="Arial" w:hAnsi="Arial" w:eastAsia="Microsoft YaHei"/>
          <w:b w:val="0"/>
          <w:sz w:val="18"/>
        </w:rPr>
        <w:t>细则对应：'实践是检验认识真理性的唯一标准'或'实践是认识发展的动力'2分；'实践是认识的基础'或'实践决定认识'1分。问原因，侧重原理。</w:t>
      </w:r>
    </w:p>
    <w:p>
      <w:pPr>
        <w:keepNext/>
        <w:spacing w:before="80"/>
      </w:pPr>
      <w:r>
        <w:rPr>
          <w:rFonts w:ascii="Arial" w:hAnsi="Arial" w:eastAsia="Microsoft YaHei"/>
          <w:b w:val="0"/>
          <w:sz w:val="19"/>
        </w:rPr>
        <w:t>11. 2026｜2026东城一模｜第19(1)题</w:t>
      </w:r>
    </w:p>
    <w:p>
      <w:pPr>
        <w:pStyle w:val="ListBullet"/>
        <w:spacing w:after="30"/>
        <w:ind w:left="391"/>
      </w:pPr>
      <w:r>
        <w:rPr>
          <w:rFonts w:ascii="Arial" w:hAnsi="Arial" w:eastAsia="Microsoft YaHei"/>
          <w:b w:val="0"/>
          <w:sz w:val="18"/>
        </w:rPr>
        <w:t>知识点：实践是认识的来源，调查研究获取一手感性材料</w:t>
      </w:r>
    </w:p>
    <w:p>
      <w:pPr>
        <w:pStyle w:val="ListBullet"/>
        <w:spacing w:after="30"/>
        <w:ind w:left="391"/>
      </w:pPr>
      <w:r>
        <w:rPr>
          <w:rFonts w:ascii="Arial" w:hAnsi="Arial" w:eastAsia="Microsoft YaHei"/>
          <w:b w:val="0"/>
          <w:sz w:val="18"/>
        </w:rPr>
        <w:t>材料触发点：项目要分析中关村特色产业园的战略方向并为园区高质量发展提供参考；研究方法栏要在文献研究外补充</w:t>
      </w:r>
    </w:p>
    <w:p>
      <w:pPr>
        <w:pStyle w:val="ListBullet"/>
        <w:spacing w:after="30"/>
        <w:ind w:left="391"/>
      </w:pPr>
      <w:r>
        <w:rPr>
          <w:rFonts w:ascii="Arial" w:hAnsi="Arial" w:eastAsia="Microsoft YaHei"/>
          <w:b w:val="0"/>
          <w:sz w:val="18"/>
        </w:rPr>
        <w:t>为什么能想到这个原理、怎样回应设问：项目要研究中关村特色产业园这一现实对象，文献研究只是间接二手认识，无法直接接触园区运营、企业、政策落地的实情——必须走入园区主体的实践活动。；这正触发认识论中实践是认识的来源、是获取感性材料的根本途径。；答案落点：补充调查研究法（问卷/访谈/实地调研），理由是实践是认识的基础，调查研究能获取一手感性材料，弥补文献研究局限，增强研究针对性。</w:t>
      </w:r>
    </w:p>
    <w:p>
      <w:pPr>
        <w:pStyle w:val="ListBullet"/>
        <w:spacing w:after="30"/>
        <w:ind w:left="391"/>
      </w:pPr>
      <w:r>
        <w:rPr>
          <w:rFonts w:ascii="Arial" w:hAnsi="Arial" w:eastAsia="Microsoft YaHei"/>
          <w:b w:val="0"/>
          <w:sz w:val="18"/>
        </w:rPr>
        <w:t>材料与设问：【研究方法】本研究采用多种方法，如文献研究法、______等。（1）除文献研究法外，至少还需要哪一种方法？请补充，并说明理由。（3 分）</w:t>
      </w:r>
    </w:p>
    <w:p>
      <w:pPr>
        <w:pStyle w:val="ListBullet"/>
        <w:spacing w:after="30"/>
        <w:ind w:left="391"/>
      </w:pPr>
      <w:r>
        <w:rPr>
          <w:rFonts w:ascii="Arial" w:hAnsi="Arial" w:eastAsia="Microsoft YaHei"/>
          <w:b w:val="0"/>
          <w:sz w:val="18"/>
        </w:rPr>
        <w:t>细则对应：19(1)3分 方法：调查研究法。（替代：问卷/访谈/实地调研）1分 理由:获取一手资料。（替代知识：实践是认识的基础/获取感性材料等）1分 弥补文献研究局限，增强研究针对性。</w:t>
      </w:r>
    </w:p>
    <w:p>
      <w:pPr>
        <w:pStyle w:val="ListBullet"/>
        <w:spacing w:after="30"/>
        <w:ind w:left="391"/>
      </w:pPr>
      <w:r>
        <w:rPr>
          <w:rFonts w:ascii="Arial" w:hAnsi="Arial" w:eastAsia="Microsoft YaHei"/>
          <w:b w:val="0"/>
          <w:sz w:val="18"/>
        </w:rPr>
        <w:t>边界：细则同时把'多种研究方法综合运用/分析与综合统一'列为替代知识，属选必三《逻辑与思维》分析与综合范畴，本条只取必修四认识论给分点。</w:t>
      </w:r>
    </w:p>
    <w:p>
      <w:pPr>
        <w:keepNext/>
        <w:spacing w:before="80"/>
      </w:pPr>
      <w:r>
        <w:rPr>
          <w:rFonts w:ascii="Arial" w:hAnsi="Arial" w:eastAsia="Microsoft YaHei"/>
          <w:b w:val="0"/>
          <w:sz w:val="19"/>
        </w:rPr>
        <w:t>12. 2026｜2026西城一模｜第21题</w:t>
      </w:r>
    </w:p>
    <w:p>
      <w:pPr>
        <w:pStyle w:val="ListBullet"/>
        <w:spacing w:after="30"/>
        <w:ind w:left="391"/>
      </w:pPr>
      <w:r>
        <w:rPr>
          <w:rFonts w:ascii="Arial" w:hAnsi="Arial" w:eastAsia="Microsoft YaHei"/>
          <w:b w:val="0"/>
          <w:sz w:val="18"/>
        </w:rPr>
        <w:t>知识点：实践是认识的来源、动力和检验认识真理性的唯一标准</w:t>
      </w:r>
    </w:p>
    <w:p>
      <w:pPr>
        <w:pStyle w:val="ListBullet"/>
        <w:spacing w:after="30"/>
        <w:ind w:left="391"/>
      </w:pPr>
      <w:r>
        <w:rPr>
          <w:rFonts w:ascii="Arial" w:hAnsi="Arial" w:eastAsia="Microsoft YaHei"/>
          <w:b w:val="0"/>
          <w:sz w:val="18"/>
        </w:rPr>
        <w:t>材料触发点：中国式现代化是党领导人民长期探索和实践出来的；只有持续探索，才能让道路越走越宽。</w:t>
      </w:r>
    </w:p>
    <w:p>
      <w:pPr>
        <w:pStyle w:val="ListBullet"/>
        <w:spacing w:after="30"/>
        <w:ind w:left="391"/>
      </w:pPr>
      <w:r>
        <w:rPr>
          <w:rFonts w:ascii="Arial" w:hAnsi="Arial" w:eastAsia="Microsoft YaHei"/>
          <w:b w:val="0"/>
          <w:sz w:val="18"/>
        </w:rPr>
        <w:t>为什么能想到这个原理、怎样回应设问：材料强调中国式现代化"是党领导人民长期探索和实践出来的"，关键时期面对的是新阶段、新问题、新条件，没有现成经验可以照搬。；实践是认识的来源、动力和检验真理性的唯一标准，新的实践产生新的认识，新认识又指导新的实践。；答案落点：所以处于关键时期更要坚持探索，通过新的探索实践产生符合"十五五"阶段任务的新认识，并在实践中检验、修正方案，让现代化道路越走越宽、越走越稳。</w:t>
      </w:r>
    </w:p>
    <w:p>
      <w:pPr>
        <w:pStyle w:val="ListBullet"/>
        <w:spacing w:after="30"/>
        <w:ind w:left="391"/>
      </w:pPr>
      <w:r>
        <w:rPr>
          <w:rFonts w:ascii="Arial" w:hAnsi="Arial" w:eastAsia="Microsoft YaHei"/>
          <w:b w:val="0"/>
          <w:sz w:val="18"/>
        </w:rPr>
        <w:t>材料与设问：21.（10分）推进中国式现代化是一项探索性事业。中国式现代化是对西方式现代化的超越，是党领导人民长期探索和实践出来的。只有持续探索，才能让中国式现代化道路越走越宽，越走越稳。"十五五"时期是基本实现社会主义现代化承前启后、全面发力、攻坚突破的关键时期。在"十五五"规划中，聚焦关键领域和重要环节，多次强调"探索"。结合材料，综合运用所学，分析为什么"中国式现代化处于关键时期，更要坚持探索"。</w:t>
      </w:r>
    </w:p>
    <w:p>
      <w:pPr>
        <w:pStyle w:val="ListBullet"/>
        <w:spacing w:after="30"/>
        <w:ind w:left="391"/>
      </w:pPr>
      <w:r>
        <w:rPr>
          <w:rFonts w:ascii="Arial" w:hAnsi="Arial" w:eastAsia="Microsoft YaHei"/>
          <w:b w:val="0"/>
          <w:sz w:val="18"/>
        </w:rPr>
        <w:t>细则对应：重要性分析：强调"有它更好"，分析"做了有何意义"（6分）。具体可以用实践观、矛盾观、发展观、规律与主观能动性的关系、辩证思维、创新思维（超前思维的特点探索性）、改革的知识等——任选2个角度展开分析，每个角度3分，共6分。每个角度包括知识+材料+分析。</w:t>
      </w:r>
    </w:p>
    <w:p>
      <w:pPr>
        <w:pStyle w:val="ListBullet"/>
        <w:spacing w:after="30"/>
        <w:ind w:left="391"/>
      </w:pPr>
      <w:r>
        <w:rPr>
          <w:rFonts w:ascii="Arial" w:hAnsi="Arial" w:eastAsia="Microsoft YaHei"/>
          <w:b w:val="0"/>
          <w:sz w:val="18"/>
        </w:rPr>
        <w:t>边界：本条仅取"实践观"；细则同列"辩证思维、创新思维"属选必三，未纳入；必要性分析无独立必修四哲学得分点，未单列。</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2026｜2026朝阳一模｜第2题｜答案A</w:t>
      </w:r>
    </w:p>
    <w:p>
      <w:pPr>
        <w:pStyle w:val="ListBullet"/>
        <w:spacing w:after="30"/>
        <w:ind w:left="391"/>
      </w:pPr>
      <w:r>
        <w:rPr>
          <w:rFonts w:ascii="Arial" w:hAnsi="Arial" w:eastAsia="Microsoft YaHei"/>
          <w:b w:val="0"/>
          <w:sz w:val="18"/>
        </w:rPr>
        <w:t>题干/选项信号：中国艺术以"古意"为崇高审美理想……古澹，强调以淡然本真之怀面世，克制人追求主观目的的冲动；古朴，形容一种朴实自然的格调；浑古，强调超越知识分别的无时间境界；高古，一种与永恒同在的非时空境界。A.古澹强调看淡功利克制冲动，体现了价值观的导向作用；B.古朴呈现出自然的格调，表明意识可以指导人们改造世界；C.深厚古朴的书法风格的形成需要超时空把握感性而非理性；D.高古表现为形式简淡、时间悠远、精神孤高，这不可能成为现实。</w:t>
      </w:r>
    </w:p>
    <w:p>
      <w:pPr>
        <w:pStyle w:val="ListBullet"/>
        <w:spacing w:after="30"/>
        <w:ind w:left="391"/>
      </w:pPr>
      <w:r>
        <w:rPr>
          <w:rFonts w:ascii="Arial" w:hAnsi="Arial" w:eastAsia="Microsoft YaHei"/>
          <w:b w:val="0"/>
          <w:sz w:val="18"/>
        </w:rPr>
        <w:t>正确项为什么触发：古澹强调"以淡然本真之怀面世，克制人追求主观目的的冲动"，是用一种淡然超脱的价值取向引导人怎么对待功利和欲望，进而影响人的认识和实践选择，体现价值观对人们认识世界、改造世界活动的导向作用。</w:t>
      </w:r>
    </w:p>
    <w:p>
      <w:pPr>
        <w:pStyle w:val="ListBullet"/>
        <w:spacing w:after="30"/>
        <w:ind w:left="391"/>
      </w:pPr>
      <w:r>
        <w:rPr>
          <w:rFonts w:ascii="Arial" w:hAnsi="Arial" w:eastAsia="Microsoft YaHei"/>
          <w:b w:val="0"/>
          <w:sz w:val="18"/>
        </w:rPr>
        <w:t>易错边界：B把"意识可以指导人们改造世界"直接挂在古朴上——意识本身不能直接改造世界，必须通过指导实践，且表述本身不严谨；C把感性与理性截然对立、再加"超时空"提法错；D把价值追求与现实直接对立，否定其现实意义。</w:t>
      </w:r>
    </w:p>
    <w:p>
      <w:pPr>
        <w:pStyle w:val="ListBullet"/>
        <w:spacing w:after="30"/>
        <w:ind w:left="391"/>
      </w:pPr>
      <w:r>
        <w:rPr>
          <w:rFonts w:ascii="Arial" w:hAnsi="Arial" w:eastAsia="Microsoft YaHei"/>
          <w:b w:val="0"/>
          <w:sz w:val="18"/>
        </w:rPr>
        <w:t>边界：属价值观导向作用范畴。</w:t>
      </w:r>
    </w:p>
    <w:p>
      <w:pPr>
        <w:pStyle w:val="Heading3"/>
      </w:pPr>
      <w:r>
        <w:t>认识是主体对客体的能动反映</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2025｜2025海淀二模｜第16题</w:t>
      </w:r>
    </w:p>
    <w:p>
      <w:pPr>
        <w:pStyle w:val="ListBullet"/>
        <w:spacing w:after="30"/>
        <w:ind w:left="391"/>
      </w:pPr>
      <w:r>
        <w:rPr>
          <w:rFonts w:ascii="Arial" w:hAnsi="Arial" w:eastAsia="Microsoft YaHei"/>
          <w:b w:val="0"/>
          <w:sz w:val="18"/>
        </w:rPr>
        <w:t>知识点：认识是主体对客体的能动反映；意识的能动作用；人有主观能动性</w:t>
      </w:r>
    </w:p>
    <w:p>
      <w:pPr>
        <w:pStyle w:val="ListBullet"/>
        <w:spacing w:after="30"/>
        <w:ind w:left="391"/>
      </w:pPr>
      <w:r>
        <w:rPr>
          <w:rFonts w:ascii="Arial" w:hAnsi="Arial" w:eastAsia="Microsoft YaHei"/>
          <w:b w:val="0"/>
          <w:sz w:val="18"/>
        </w:rPr>
        <w:t>材料触发点：网友'放飞自我'与'实现梦想'对比人类记忆与人工智能；人类记忆与思维、创造力、灵感、联想相联</w:t>
      </w:r>
    </w:p>
    <w:p>
      <w:pPr>
        <w:pStyle w:val="ListBullet"/>
        <w:spacing w:after="30"/>
        <w:ind w:left="391"/>
      </w:pPr>
      <w:r>
        <w:rPr>
          <w:rFonts w:ascii="Arial" w:hAnsi="Arial" w:eastAsia="Microsoft YaHei"/>
          <w:b w:val="0"/>
          <w:sz w:val="18"/>
        </w:rPr>
        <w:t>为什么能想到这个原理、怎样回应设问：材料把人类记忆与AI对比：AI仅机械存储与检索，人类记忆却伴随思维活动、创造力、灵感、联想；这说明人面对信息不是被动接收的物质载体，而是带着目的、情感和经验对客观对象进行能动反映、加工与重构，正体现认识对客体的能动反映、意识的能动作用以及人有主观能动性。；答案落点：回答'为什么仍需记忆'时，写人的记忆是发挥主观能动性、能动反映世界并进行思维创造的基础，AI虽能替代机械存储但不能替代这种能动反映，所以人需要记忆大量知识。</w:t>
      </w:r>
    </w:p>
    <w:p>
      <w:pPr>
        <w:pStyle w:val="ListBullet"/>
        <w:spacing w:after="30"/>
        <w:ind w:left="391"/>
      </w:pPr>
      <w:r>
        <w:rPr>
          <w:rFonts w:ascii="Arial" w:hAnsi="Arial" w:eastAsia="Microsoft YaHei"/>
          <w:b w:val="0"/>
          <w:sz w:val="18"/>
        </w:rPr>
        <w:t>材料与设问：,,在获取信息易如反掌的时代，我们还需要记忆大量知识吗？网友'放飞自我':与人工智能相比，人类记忆的容量有限，且容易随时间消退。与其费力背诵，人类完全可以利用人工智能存储、检索、整理信息，提高效率。网友'实现梦想':记忆是人类开展思维活动的内容与基底。人类的创造力和灵感往往来自于充足的知识积累，缺乏知识储备的思维创新如同'无米之炊'。结合材料或个人体验，运用《哲学与文化》知识，谈谈你的看法。</w:t>
      </w:r>
    </w:p>
    <w:p>
      <w:pPr>
        <w:pStyle w:val="ListBullet"/>
        <w:spacing w:after="30"/>
        <w:ind w:left="391"/>
      </w:pPr>
      <w:r>
        <w:rPr>
          <w:rFonts w:ascii="Arial" w:hAnsi="Arial" w:eastAsia="Microsoft YaHei"/>
          <w:b w:val="0"/>
          <w:sz w:val="18"/>
        </w:rPr>
        <w:t>细则对应：——认识是主体对客体的能动反映/意识的能动作用/人有主观能动性；（以上原理任意出2个，一个2分，两个3分）；结合材料或个人体验，对原理的阐释贴切、充分（一条2分，两条3分）。（细则.）同列。讲评:'认识是主体对客体的能动反映//意识的能动作用/人的主观能动性，人工智能无法完全替代人的记忆'。</w:t>
      </w:r>
    </w:p>
    <w:p>
      <w:pPr>
        <w:pStyle w:val="ListBullet"/>
        <w:spacing w:after="30"/>
        <w:ind w:left="391"/>
      </w:pPr>
      <w:r>
        <w:rPr>
          <w:rFonts w:ascii="Arial" w:hAnsi="Arial" w:eastAsia="Microsoft YaHei"/>
          <w:b w:val="0"/>
          <w:sz w:val="18"/>
        </w:rPr>
        <w:t>边界：细则把'认识是主体对客体的能动反映/意识的能动作用/主观能动性'三种表述并列等价，本条以认识论主节点登记，唯物论'意识的能动作用/主观能动性'为同分等价答法；同题文化点已在Entry 说明排除</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2024｜顺义思政二模｜第5题｜答案B</w:t>
      </w:r>
    </w:p>
    <w:p>
      <w:pPr>
        <w:pStyle w:val="ListBullet"/>
        <w:spacing w:after="30"/>
        <w:ind w:left="391"/>
      </w:pPr>
      <w:r>
        <w:rPr>
          <w:rFonts w:ascii="Arial" w:hAnsi="Arial" w:eastAsia="Microsoft YaHei"/>
          <w:b w:val="0"/>
          <w:sz w:val="18"/>
        </w:rPr>
        <w:t>题干/选项信号：随着新媒体时代的到来,普通人能够以'我'为主角创作'短视频',一个个特写镜头,被放大的微观视角,这种第一人称视角下的情感和记忆的散点式叙事,丰富了城市形象的维度和容量,也更容易引发网络用户的情感共鸣。这表明,短视频 A.作为塑造城市形象的直接现实性活动提升了城市的文化价值和软实力 B.对塑造城市形象的价值在于其作为客体所具有的属性对主体的积极意义 C.创作者从不同的角度、不同的方向进行散点式叙事是聚合思维的体现 D.内容源于创作者对生活的感悟和体验并决定着城市形象的维度和容量</w:t>
      </w:r>
    </w:p>
    <w:p>
      <w:pPr>
        <w:pStyle w:val="ListBullet"/>
        <w:spacing w:after="30"/>
        <w:ind w:left="391"/>
      </w:pPr>
      <w:r>
        <w:rPr>
          <w:rFonts w:ascii="Arial" w:hAnsi="Arial" w:eastAsia="Microsoft YaHei"/>
          <w:b w:val="0"/>
          <w:sz w:val="18"/>
        </w:rPr>
        <w:t>正确项为什么触发：B'对塑造城市形象的价值在于其作为客体所具有的属性对主体的积极意义'触发必修四价值观章基础概念：短视频作为客体,其'我'为主角的特写镜头、散点叙事等属性,能够满足创作者表达与观众情感共鸣的需要(主体),正是价值的客观本质——客体属性对主体的积极意义。</w:t>
      </w:r>
    </w:p>
    <w:p>
      <w:pPr>
        <w:pStyle w:val="ListBullet"/>
        <w:spacing w:after="30"/>
        <w:ind w:left="391"/>
      </w:pPr>
      <w:r>
        <w:rPr>
          <w:rFonts w:ascii="Arial" w:hAnsi="Arial" w:eastAsia="Microsoft YaHei"/>
          <w:b w:val="0"/>
          <w:sz w:val="18"/>
        </w:rPr>
        <w:t>易错边界：A'直接现实性活动'误把短视频说成实践,实践是改造客观世界的物质性活动,短视频创作不属直接现实性范畴;C'聚合思维'为选必三概念越界,且散点式叙事属发散思维而非聚合;D'决定着城市形象的维度和容量'绝对化,短视频反映而非决定城市形象,触发必修四物质决定意识错肢——意识反作用绝对化。</w:t>
      </w:r>
    </w:p>
    <w:p>
      <w:pPr>
        <w:pStyle w:val="ListBullet"/>
        <w:spacing w:after="30"/>
        <w:ind w:left="391"/>
      </w:pPr>
      <w:r>
        <w:rPr>
          <w:rFonts w:ascii="Arial" w:hAnsi="Arial" w:eastAsia="Microsoft YaHei"/>
          <w:b w:val="0"/>
          <w:sz w:val="18"/>
        </w:rPr>
        <w:t>边界：B触及'价值的客观本质'概念,框架节点暂归属价值观导向作用大类,严格而言可考虑独立的'价值与价值观'子节点；A为实践概念误用,C为选必三越界,D为绝对化错肢。</w:t>
      </w:r>
    </w:p>
    <w:p>
      <w:pPr>
        <w:pStyle w:val="Heading3"/>
      </w:pPr>
      <w:r>
        <w:t>认识发展原理</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2024｜海淀二模｜第17(2)题</w:t>
      </w:r>
    </w:p>
    <w:p>
      <w:pPr>
        <w:pStyle w:val="ListBullet"/>
        <w:spacing w:after="30"/>
        <w:ind w:left="391"/>
      </w:pPr>
      <w:r>
        <w:rPr>
          <w:rFonts w:ascii="Arial" w:hAnsi="Arial" w:eastAsia="Microsoft YaHei"/>
          <w:b w:val="0"/>
          <w:sz w:val="18"/>
        </w:rPr>
        <w:t>知识点：认识具有反复性、无限性和上升性</w:t>
      </w:r>
    </w:p>
    <w:p>
      <w:pPr>
        <w:pStyle w:val="ListBullet"/>
        <w:spacing w:after="30"/>
        <w:ind w:left="391"/>
      </w:pPr>
      <w:r>
        <w:rPr>
          <w:rFonts w:ascii="Arial" w:hAnsi="Arial" w:eastAsia="Microsoft YaHei"/>
          <w:b w:val="0"/>
          <w:sz w:val="18"/>
        </w:rPr>
        <w:t>材料触发点：调查了解阶段所得为对居民时间利用情况的初步、外在感受；分析研究阶段对一手数据加工提炼形成更深刻、更系统的认识；2008、2018、2024三次调查反复进行，范围与内容不断扩展</w:t>
      </w:r>
    </w:p>
    <w:p>
      <w:pPr>
        <w:pStyle w:val="ListBullet"/>
        <w:spacing w:after="30"/>
        <w:ind w:left="391"/>
      </w:pPr>
      <w:r>
        <w:rPr>
          <w:rFonts w:ascii="Arial" w:hAnsi="Arial" w:eastAsia="Microsoft YaHei"/>
          <w:b w:val="0"/>
          <w:sz w:val="18"/>
        </w:rPr>
        <w:t>为什么能想到这个原理、怎样回应设问：调查了解阶段获得的是对居民时间利用情况的初步、外在感受(感性认识)，分析研究阶段对这些一手数据加工提炼形成更深刻、更系统的认识(理性认识)；同时从2008、2018到2024年三次调查反复进行，每次都拓宽范围、丰富内容——这正体现认识的反复性(从感性到理性需要反复)、无限性(认识对象无限发展)和上升性(每次调查都比上次更全面、更深刻)。；答案落点：调查了解到分析研究是认识由浅入深、由表及里的反复深化过程，单次调查内部认识在两阶段间反复推进，多轮调查之间认识无限发展并不断上升，因此两阶段相互依赖、共同推动认识不断进步。</w:t>
      </w:r>
    </w:p>
    <w:p>
      <w:pPr>
        <w:pStyle w:val="ListBullet"/>
        <w:spacing w:after="30"/>
        <w:ind w:left="391"/>
      </w:pPr>
      <w:r>
        <w:rPr>
          <w:rFonts w:ascii="Arial" w:hAnsi="Arial" w:eastAsia="Microsoft YaHei"/>
          <w:b w:val="0"/>
          <w:sz w:val="18"/>
        </w:rPr>
        <w:t>材料与设问：/设问: （2）调查研究过程一般可分为准备阶段、调查了解阶段、分析研究阶段、总结阶段。从认识发展的历程角度，说明'调查了解阶段'与'分析研究阶段'的关联。（4分）</w:t>
      </w:r>
    </w:p>
    <w:p>
      <w:pPr>
        <w:pStyle w:val="ListBullet"/>
        <w:spacing w:after="30"/>
        <w:ind w:left="391"/>
      </w:pPr>
      <w:r>
        <w:rPr>
          <w:rFonts w:ascii="Arial" w:hAnsi="Arial" w:eastAsia="Microsoft YaHei"/>
          <w:b w:val="0"/>
          <w:sz w:val="18"/>
        </w:rPr>
        <w:t>细则对应：'替代：认识具有反复性、无限性和上升性：1分'</w:t>
      </w:r>
    </w:p>
    <w:p>
      <w:pPr>
        <w:keepNext/>
        <w:spacing w:before="80"/>
      </w:pPr>
      <w:r>
        <w:rPr>
          <w:rFonts w:ascii="Arial" w:hAnsi="Arial" w:eastAsia="Microsoft YaHei"/>
          <w:b w:val="0"/>
          <w:sz w:val="19"/>
        </w:rPr>
        <w:t>2. 2025｜2025海淀一模｜第16题</w:t>
      </w:r>
    </w:p>
    <w:p>
      <w:pPr>
        <w:pStyle w:val="ListBullet"/>
        <w:spacing w:after="30"/>
        <w:ind w:left="391"/>
      </w:pPr>
      <w:r>
        <w:rPr>
          <w:rFonts w:ascii="Arial" w:hAnsi="Arial" w:eastAsia="Microsoft YaHei"/>
          <w:b w:val="0"/>
          <w:sz w:val="18"/>
        </w:rPr>
        <w:t>知识点：认识具有反复性和无限性,需要在实践中不断深化</w:t>
      </w:r>
    </w:p>
    <w:p>
      <w:pPr>
        <w:pStyle w:val="ListBullet"/>
        <w:spacing w:after="30"/>
        <w:ind w:left="391"/>
      </w:pPr>
      <w:r>
        <w:rPr>
          <w:rFonts w:ascii="Arial" w:hAnsi="Arial" w:eastAsia="Microsoft YaHei"/>
          <w:b w:val="0"/>
          <w:sz w:val="18"/>
        </w:rPr>
        <w:t>材料触发点："人像河流一样不断流动、不断变化";"非此即彼的16种字母组合不能完全呈现出性格所具有的复杂性"。</w:t>
      </w:r>
    </w:p>
    <w:p>
      <w:pPr>
        <w:pStyle w:val="ListBullet"/>
        <w:spacing w:after="30"/>
        <w:ind w:left="391"/>
      </w:pPr>
      <w:r>
        <w:rPr>
          <w:rFonts w:ascii="Arial" w:hAnsi="Arial" w:eastAsia="Microsoft YaHei"/>
          <w:b w:val="0"/>
          <w:sz w:val="18"/>
        </w:rPr>
        <w:t>为什么能想到这个原理、怎样回应设问：材料把性格描述为流动变化、复杂多面的认识对象,而16种字母组合只是某一时段的阶段性结果——这正反映认识对象处在变化中、认识具有反复性无限性,需要在实践中不断深化。；答案落点:把测试结果作为对自我或他人认识的一个阶段而非终点,通过持续实践、互动观察不断丰富对性格的认识,反对以静态字母标签代替动态了解,在新的事实面前及时修正认识。</w:t>
      </w:r>
    </w:p>
    <w:p>
      <w:pPr>
        <w:pStyle w:val="ListBullet"/>
        <w:spacing w:after="30"/>
        <w:ind w:left="391"/>
      </w:pPr>
      <w:r>
        <w:rPr>
          <w:rFonts w:ascii="Arial" w:hAnsi="Arial" w:eastAsia="Microsoft YaHei"/>
          <w:b w:val="0"/>
          <w:sz w:val="18"/>
        </w:rPr>
        <w:t>材料与设问：结合材料,从哲学角度谈谈如何正确认识这一测试。人并非每天都以同样的面貌存在,而是像河流一样不断流动、不断变化。非此即彼的16种字母组合,不能完全呈现出性格所具有的复杂性。过度放大测试标签,潜藏着自我固化和群体极化的风险。</w:t>
      </w:r>
    </w:p>
    <w:p>
      <w:pPr>
        <w:pStyle w:val="ListBullet"/>
        <w:spacing w:after="30"/>
        <w:ind w:left="391"/>
      </w:pPr>
      <w:r>
        <w:rPr>
          <w:rFonts w:ascii="Arial" w:hAnsi="Arial" w:eastAsia="Microsoft YaHei"/>
          <w:b w:val="0"/>
          <w:sz w:val="18"/>
        </w:rPr>
        <w:t>细则对应：可从矛盾分析法、实践与认识的关系、价值观等角度作答。审题:设问---对"测试"认识≠对人"性格"认识;"哲学知识"≠"逻辑与思维";材料-----材料意识淡薄,解读不全、解读错误。</w:t>
      </w:r>
    </w:p>
    <w:p>
      <w:pPr>
        <w:pStyle w:val="ListBullet"/>
        <w:spacing w:after="30"/>
        <w:ind w:left="391"/>
      </w:pPr>
      <w:r>
        <w:rPr>
          <w:rFonts w:ascii="Arial" w:hAnsi="Arial" w:eastAsia="Microsoft YaHei"/>
          <w:b w:val="0"/>
          <w:sz w:val="18"/>
        </w:rPr>
        <w:t>边界：细则提示"对'测试'认识≠对人'性格'认识",意在防止学生混淆;本条触发的是"对MBTI这一认识工具"的深化过程,与细则审题指引一致。</w:t>
      </w:r>
    </w:p>
    <w:p>
      <w:pPr>
        <w:keepNext/>
        <w:spacing w:before="80"/>
      </w:pPr>
      <w:r>
        <w:rPr>
          <w:rFonts w:ascii="Arial" w:hAnsi="Arial" w:eastAsia="Microsoft YaHei"/>
          <w:b w:val="0"/>
          <w:sz w:val="19"/>
        </w:rPr>
        <w:t>3. 2025｜2025西城一模｜第16题</w:t>
      </w:r>
    </w:p>
    <w:p>
      <w:pPr>
        <w:pStyle w:val="ListBullet"/>
        <w:spacing w:after="30"/>
        <w:ind w:left="391"/>
      </w:pPr>
      <w:r>
        <w:rPr>
          <w:rFonts w:ascii="Arial" w:hAnsi="Arial" w:eastAsia="Microsoft YaHei"/>
          <w:b w:val="0"/>
          <w:sz w:val="18"/>
        </w:rPr>
        <w:t>知识点：认识具有反复性、无限性和上升性，在实践基础上不断深化</w:t>
      </w:r>
    </w:p>
    <w:p>
      <w:pPr>
        <w:pStyle w:val="ListBullet"/>
        <w:spacing w:after="30"/>
        <w:ind w:left="391"/>
      </w:pPr>
      <w:r>
        <w:rPr>
          <w:rFonts w:ascii="Arial" w:hAnsi="Arial" w:eastAsia="Microsoft YaHei"/>
          <w:b w:val="0"/>
          <w:sz w:val="18"/>
        </w:rPr>
        <w:t>材料触发点：持续行动：校园诗经角种植《诗经》植物并定期更新文化墙；设计'诗经主题'旅游路线并向文旅部门推荐。</w:t>
      </w:r>
    </w:p>
    <w:p>
      <w:pPr>
        <w:pStyle w:val="ListBullet"/>
        <w:spacing w:after="30"/>
        <w:ind w:left="391"/>
      </w:pPr>
      <w:r>
        <w:rPr>
          <w:rFonts w:ascii="Arial" w:hAnsi="Arial" w:eastAsia="Microsoft YaHei"/>
          <w:b w:val="0"/>
          <w:sz w:val="18"/>
        </w:rPr>
        <w:t>为什么能想到这个原理、怎样回应设问：种植不是一次结束，文化墙要'定期更新'；旅游路线设计还要'向文旅部门推荐'继续打磨。；这些动作意味着研学之后的认识还要在新的实践里被反复检验、补充、再深化。；认识在实践基础上不断发展、具有前进性和上升性，每一轮新的持续行动都会带来对《诗经》文化更深一层的理解。；答案落点：从行前准备到持续行动的必要性还在于，认识不可能一次完成，必须借助持续的、面向更长时间尺度的实践不断推进，使对中华优秀传统文化的认识一步步上升、走向创新。</w:t>
      </w:r>
    </w:p>
    <w:p>
      <w:pPr>
        <w:pStyle w:val="ListBullet"/>
        <w:spacing w:after="30"/>
        <w:ind w:left="391"/>
      </w:pPr>
      <w:r>
        <w:rPr>
          <w:rFonts w:ascii="Arial" w:hAnsi="Arial" w:eastAsia="Microsoft YaHei"/>
          <w:b w:val="0"/>
          <w:sz w:val="18"/>
        </w:rPr>
        <w:t>材料与设问：结合材料，运用《哲学与文化》知识，阐述行动框架中从'行前准备'到'持续行动'的必要性。持续行动：'校园诗经角'，种植《诗经》中的植物并定期更新文化墙；设计'诗经主题'旅游路线并向文旅部门推荐。</w:t>
      </w:r>
    </w:p>
    <w:p>
      <w:pPr>
        <w:pStyle w:val="ListBullet"/>
        <w:spacing w:after="30"/>
        <w:ind w:left="391"/>
      </w:pPr>
      <w:r>
        <w:rPr>
          <w:rFonts w:ascii="Arial" w:hAnsi="Arial" w:eastAsia="Microsoft YaHei"/>
          <w:b w:val="0"/>
          <w:sz w:val="18"/>
        </w:rPr>
        <w:t>细则对应：,认识具有前进性、上升性，在实践基础上不断发展，'校园诗经角''设计诗经主题旅游线路'的持续行动，将短期研学成果转化为长期文化浸润和创新实践，进一步深化对自身文化的理解。【细则】认识在实践的基础上不断深化/认识具有前进性上升性。</w:t>
      </w:r>
    </w:p>
    <w:p>
      <w:pPr>
        <w:pStyle w:val="ListBullet"/>
        <w:spacing w:after="30"/>
        <w:ind w:left="391"/>
      </w:pPr>
      <w:r>
        <w:rPr>
          <w:rFonts w:ascii="Arial" w:hAnsi="Arial" w:eastAsia="Microsoft YaHei"/>
          <w:b w:val="0"/>
          <w:sz w:val="18"/>
        </w:rPr>
        <w:t>边界：持续行动同时指向'弘扬传承传统文化、创造性转化创新性发展'，那部分属必修四文化部分，本条仅截取认识发展的哲学触发。</w:t>
      </w:r>
    </w:p>
    <w:p>
      <w:pPr>
        <w:keepNext/>
        <w:spacing w:before="80"/>
      </w:pPr>
      <w:r>
        <w:rPr>
          <w:rFonts w:ascii="Arial" w:hAnsi="Arial" w:eastAsia="Microsoft YaHei"/>
          <w:b w:val="0"/>
          <w:sz w:val="19"/>
        </w:rPr>
        <w:t>4. 2025｜2025东城二模｜第16题</w:t>
      </w:r>
    </w:p>
    <w:p>
      <w:pPr>
        <w:pStyle w:val="ListBullet"/>
        <w:spacing w:after="30"/>
        <w:ind w:left="391"/>
      </w:pPr>
      <w:r>
        <w:rPr>
          <w:rFonts w:ascii="Arial" w:hAnsi="Arial" w:eastAsia="Microsoft YaHei"/>
          <w:b w:val="0"/>
          <w:sz w:val="18"/>
        </w:rPr>
        <w:t>知识点：认识具有反复性、无限性、上升性,与时俱进开拓创新</w:t>
      </w:r>
    </w:p>
    <w:p>
      <w:pPr>
        <w:pStyle w:val="ListBullet"/>
        <w:spacing w:after="30"/>
        <w:ind w:left="391"/>
      </w:pPr>
      <w:r>
        <w:rPr>
          <w:rFonts w:ascii="Arial" w:hAnsi="Arial" w:eastAsia="Microsoft YaHei"/>
          <w:b w:val="0"/>
          <w:sz w:val="18"/>
        </w:rPr>
        <w:t>材料触发点：从科幻到现实、从机器人首演到元宵迭代,人工智能不断进化,新问题和新挑战不断涌现</w:t>
      </w:r>
    </w:p>
    <w:p>
      <w:pPr>
        <w:pStyle w:val="ListBullet"/>
        <w:spacing w:after="30"/>
        <w:ind w:left="391"/>
      </w:pPr>
      <w:r>
        <w:rPr>
          <w:rFonts w:ascii="Arial" w:hAnsi="Arial" w:eastAsia="Microsoft YaHei"/>
          <w:b w:val="0"/>
          <w:sz w:val="18"/>
        </w:rPr>
        <w:t>为什么能想到这个原理、怎样回应设问：材料从'曾几何时'的科幻到'今日'的百姓家、再到几周内的元宵迭代,呈现出认识对象在不断变化、人类对它的认识在不断深化扩展、新问题不断涌现的过程,这正是认识反复性、无限性、上升性的体现。；所以触发认识发展原理。；答案落点：回答'如何勇立潮头'时要写'与时俱进、开拓创新,在实践中持续认识和检验对人工智能的判断,不断探索人工智能的新边界,不固步自封'。</w:t>
      </w:r>
    </w:p>
    <w:p>
      <w:pPr>
        <w:pStyle w:val="ListBullet"/>
        <w:spacing w:after="30"/>
        <w:ind w:left="391"/>
      </w:pPr>
      <w:r>
        <w:rPr>
          <w:rFonts w:ascii="Arial" w:hAnsi="Arial" w:eastAsia="Microsoft YaHei"/>
          <w:b w:val="0"/>
          <w:sz w:val="18"/>
        </w:rPr>
        <w:t>材料与设问：结合材料,运用哲学观点,谈谈我们应如何勇立潮头,与人工智能共创美好未来。曾几何时,能说话会干活的机器人只存在于科幻小说和电影中,而今已走进寻常百姓家;2025年,人工智能发展按下加速键……元宵晚会上它们再次出场时据说已经迭代了。</w:t>
      </w:r>
    </w:p>
    <w:p>
      <w:pPr>
        <w:pStyle w:val="ListBullet"/>
        <w:spacing w:after="30"/>
        <w:ind w:left="391"/>
      </w:pPr>
      <w:r>
        <w:rPr>
          <w:rFonts w:ascii="Arial" w:hAnsi="Arial" w:eastAsia="Microsoft YaHei"/>
          <w:b w:val="0"/>
          <w:sz w:val="18"/>
        </w:rPr>
        <w:t>细则对应：认识具有反复性、无限性和上升性，要求我们与时俱进，开拓创新，在实践中认识和发现真理，在实践中检验和发展真理。人工智能是新兴事物，我们对它的认识还在不断深化。随着技术迭代和应用拓展，新的问题与挑战不断涌现，我们不能固步自封。要不断探索人工智能的新边界。</w:t>
      </w:r>
    </w:p>
    <w:p>
      <w:pPr>
        <w:pStyle w:val="ListBullet"/>
        <w:spacing w:after="30"/>
        <w:ind w:left="391"/>
      </w:pPr>
      <w:r>
        <w:rPr>
          <w:rFonts w:ascii="Arial" w:hAnsi="Arial" w:eastAsia="Microsoft YaHei"/>
          <w:b w:val="0"/>
          <w:sz w:val="18"/>
        </w:rPr>
        <w:t>边界：细则同时含'在实践中认识和发现/检验和发展真理',与真理观相通,但主节点仍为认识发展原理。</w:t>
      </w:r>
    </w:p>
    <w:p>
      <w:pPr>
        <w:keepNext/>
        <w:spacing w:before="80"/>
      </w:pPr>
      <w:r>
        <w:rPr>
          <w:rFonts w:ascii="Arial" w:hAnsi="Arial" w:eastAsia="Microsoft YaHei"/>
          <w:b w:val="0"/>
          <w:sz w:val="19"/>
        </w:rPr>
        <w:t>5. 2025｜2025海淀期末｜第17(2)题</w:t>
      </w:r>
    </w:p>
    <w:p>
      <w:pPr>
        <w:pStyle w:val="ListBullet"/>
        <w:spacing w:after="30"/>
        <w:ind w:left="391"/>
      </w:pPr>
      <w:r>
        <w:rPr>
          <w:rFonts w:ascii="Arial" w:hAnsi="Arial" w:eastAsia="Microsoft YaHei"/>
          <w:b w:val="0"/>
          <w:sz w:val="18"/>
        </w:rPr>
        <w:t>知识点：认识具有反复性、无限性和上升性；追求真理是一个过程</w:t>
      </w:r>
    </w:p>
    <w:p>
      <w:pPr>
        <w:pStyle w:val="ListBullet"/>
        <w:spacing w:after="30"/>
        <w:ind w:left="391"/>
      </w:pPr>
      <w:r>
        <w:rPr>
          <w:rFonts w:ascii="Arial" w:hAnsi="Arial" w:eastAsia="Microsoft YaHei"/>
          <w:b w:val="0"/>
          <w:sz w:val="18"/>
        </w:rPr>
        <w:t>材料触发点：人类对此的科学认识经历了一个由浅入深、由含糊到清晰的过程；多位科学家跨越近百年接力提出能量守恒思想</w:t>
      </w:r>
    </w:p>
    <w:p>
      <w:pPr>
        <w:pStyle w:val="ListBullet"/>
        <w:spacing w:after="30"/>
        <w:ind w:left="391"/>
      </w:pPr>
      <w:r>
        <w:rPr>
          <w:rFonts w:ascii="Arial" w:hAnsi="Arial" w:eastAsia="Microsoft YaHei"/>
          <w:b w:val="0"/>
          <w:sz w:val="18"/>
        </w:rPr>
        <w:t>为什么能想到这个原理、怎样回应设问：说明对能量规律这一客观对象的正确认识不是一蹴而就，而是要经过反复探索，认识具有反复性、无限性和上升性，追求真理是一个过程。；答案落点：纪念失败者，是因为追求真理是一个反复探索、永无止境、不断深化的过程，他们用一次次失败把人类对能量规律的认识向前推进。</w:t>
      </w:r>
    </w:p>
    <w:p>
      <w:pPr>
        <w:pStyle w:val="ListBullet"/>
        <w:spacing w:after="30"/>
        <w:ind w:left="391"/>
      </w:pPr>
      <w:r>
        <w:rPr>
          <w:rFonts w:ascii="Arial" w:hAnsi="Arial" w:eastAsia="Microsoft YaHei"/>
          <w:b w:val="0"/>
          <w:sz w:val="18"/>
        </w:rPr>
        <w:t>材料与设问：人类对此的科学认识经历了一个由浅入深、由含糊到清晰的过程。从18世纪末到19世纪中叶，焦耳、亥姆霍兹、迈尔等不同领域的科学家从不同角度都提出过能量守恒的思想，最终促成了能量守恒定律的发现。能量守恒定律的发现是科学史上的重大事件。它是自然科学长期发展和进步的结果。从哲学角度，谈谈为何要纪念为实现永动机奋斗而失败的人们。</w:t>
      </w:r>
    </w:p>
    <w:p>
      <w:pPr>
        <w:pStyle w:val="ListBullet"/>
        <w:spacing w:after="30"/>
        <w:ind w:left="391"/>
      </w:pPr>
      <w:r>
        <w:rPr>
          <w:rFonts w:ascii="Arial" w:hAnsi="Arial" w:eastAsia="Microsoft YaHei"/>
          <w:b w:val="0"/>
          <w:sz w:val="18"/>
        </w:rPr>
        <w:t>细则对应：认识有反复性或无限性2分/追求真理是一个过程1分。</w:t>
      </w:r>
    </w:p>
    <w:p>
      <w:pPr>
        <w:keepNext/>
        <w:spacing w:before="80"/>
      </w:pPr>
      <w:r>
        <w:rPr>
          <w:rFonts w:ascii="Arial" w:hAnsi="Arial" w:eastAsia="Microsoft YaHei"/>
          <w:b w:val="0"/>
          <w:sz w:val="19"/>
        </w:rPr>
        <w:t>6. 2025｜2025西城期末｜第18题</w:t>
      </w:r>
    </w:p>
    <w:p>
      <w:pPr>
        <w:pStyle w:val="ListBullet"/>
        <w:spacing w:after="30"/>
        <w:ind w:left="391"/>
      </w:pPr>
      <w:r>
        <w:rPr>
          <w:rFonts w:ascii="Arial" w:hAnsi="Arial" w:eastAsia="Microsoft YaHei"/>
          <w:b w:val="0"/>
          <w:sz w:val="18"/>
        </w:rPr>
        <w:t>知识点：认识具有局限性：受具体实践水平、立场、观点、方法、知识水平、思维能力等条件制约</w:t>
      </w:r>
    </w:p>
    <w:p>
      <w:pPr>
        <w:pStyle w:val="ListBullet"/>
        <w:spacing w:after="30"/>
        <w:ind w:left="391"/>
      </w:pPr>
      <w:r>
        <w:rPr>
          <w:rFonts w:ascii="Arial" w:hAnsi="Arial" w:eastAsia="Microsoft YaHei"/>
          <w:b w:val="0"/>
          <w:sz w:val="18"/>
        </w:rPr>
        <w:t>材料触发点：担心失去工作、担心隐私泄露、担心安全，备感恐慌和不安——多样化、不一致的恐惧</w:t>
      </w:r>
    </w:p>
    <w:p>
      <w:pPr>
        <w:pStyle w:val="ListBullet"/>
        <w:spacing w:after="30"/>
        <w:ind w:left="391"/>
      </w:pPr>
      <w:r>
        <w:rPr>
          <w:rFonts w:ascii="Arial" w:hAnsi="Arial" w:eastAsia="Microsoft YaHei"/>
          <w:b w:val="0"/>
          <w:sz w:val="18"/>
        </w:rPr>
        <w:t>为什么能想到这个原理、怎样回应设问：材料具体描述了不同人群对人工智能担心失业、担心隐私、担心安全等多样化恐惧，这些情绪并非凭空——它由各自所处的实践水平、立场、知识储备、思维能力共同造成，正是认识受主客观条件制约的体现。；答案落点：人们的技术恐惧根源于认识的局限性，应以此为契机扩大实践、补足知识、改进思维方法，让认识随技术应用的展开不断深化和趋于全面，逐步缓解恐慌。</w:t>
      </w:r>
    </w:p>
    <w:p>
      <w:pPr>
        <w:pStyle w:val="ListBullet"/>
        <w:spacing w:after="30"/>
        <w:ind w:left="391"/>
      </w:pPr>
      <w:r>
        <w:rPr>
          <w:rFonts w:ascii="Arial" w:hAnsi="Arial" w:eastAsia="Microsoft YaHei"/>
          <w:b w:val="0"/>
          <w:sz w:val="18"/>
        </w:rPr>
        <w:t>材料与设问：18.（7分）技术恐惧，指的是人们对新技术的不信任、焦虑、担忧甚至恐慌……面对人工智能的迅猛发展和智能时代的到来，尤其是生成式人工智能的迅速迭代，人们再一次感觉到"狼来了"，担心失去工作、担心隐私泄露、担心安全，备感恐慌和不安。请运用哲学观点说明，该如何看待技术恐惧？</w:t>
      </w:r>
    </w:p>
    <w:p>
      <w:pPr>
        <w:pStyle w:val="ListBullet"/>
        <w:spacing w:after="30"/>
        <w:ind w:left="391"/>
      </w:pPr>
      <w:r>
        <w:rPr>
          <w:rFonts w:ascii="Arial" w:hAnsi="Arial" w:eastAsia="Microsoft YaHei"/>
          <w:b w:val="0"/>
          <w:sz w:val="18"/>
        </w:rPr>
        <w:t>细则对应：角度2-认识局限 人们对客观事物的认识要受到具体的实践水平的限制，受不同的立场、观点、方法、知识水平、思维能力等条件的限制</w:t>
      </w:r>
    </w:p>
    <w:p>
      <w:pPr>
        <w:pStyle w:val="ListBullet"/>
        <w:spacing w:after="30"/>
        <w:ind w:left="391"/>
      </w:pPr>
      <w:r>
        <w:rPr>
          <w:rFonts w:ascii="Arial" w:hAnsi="Arial" w:eastAsia="Microsoft YaHei"/>
          <w:b w:val="0"/>
          <w:sz w:val="18"/>
        </w:rPr>
        <w:t>边界：本条聚焦认识的局限性这一发展过程视角；与矛盾、价值视角不重复。</w:t>
      </w:r>
    </w:p>
    <w:p>
      <w:pPr>
        <w:pStyle w:val="Heading3"/>
      </w:pPr>
      <w:r>
        <w:t>认识对实践的反作用</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2025｜2025西城一模｜第16题</w:t>
      </w:r>
    </w:p>
    <w:p>
      <w:pPr>
        <w:pStyle w:val="ListBullet"/>
        <w:spacing w:after="30"/>
        <w:ind w:left="391"/>
      </w:pPr>
      <w:r>
        <w:rPr>
          <w:rFonts w:ascii="Arial" w:hAnsi="Arial" w:eastAsia="Microsoft YaHei"/>
          <w:b w:val="0"/>
          <w:sz w:val="18"/>
        </w:rPr>
        <w:t>知识点：正确的认识对实践具有促进作用，能够指导实践有目的、有意识地展开</w:t>
      </w:r>
    </w:p>
    <w:p>
      <w:pPr>
        <w:pStyle w:val="ListBullet"/>
        <w:spacing w:after="30"/>
        <w:ind w:left="391"/>
      </w:pPr>
      <w:r>
        <w:rPr>
          <w:rFonts w:ascii="Arial" w:hAnsi="Arial" w:eastAsia="Microsoft YaHei"/>
          <w:b w:val="0"/>
          <w:sz w:val="18"/>
        </w:rPr>
        <w:t>材料触发点：行前准备阶段先诵读《诗经》篇目并观看纪录片《典籍里的中国·诗经篇》，是在进入实地研学之前先获得对优秀古典诗词文化的正确认识。</w:t>
      </w:r>
    </w:p>
    <w:p>
      <w:pPr>
        <w:pStyle w:val="ListBullet"/>
        <w:spacing w:after="30"/>
        <w:ind w:left="391"/>
      </w:pPr>
      <w:r>
        <w:rPr>
          <w:rFonts w:ascii="Arial" w:hAnsi="Arial" w:eastAsia="Microsoft YaHei"/>
          <w:b w:val="0"/>
          <w:sz w:val="18"/>
        </w:rPr>
        <w:t>为什么能想到这个原理、怎样回应设问：行前先读书观片，意味着在动身研学之前先在认识上'储备弹药'：把《诗经》的语言、自然、民俗背景搞清楚。；正确认识能对实践起促进和指导作用，使实践成为人有目的、有意识的活动。；先有正确认识，研学才能带着任务找植物、辨水文、品诗意，避免到了野外却茫然无所获。；答案落点：从行前准备到持续行动的必要性之一，就是用正确认识武装头脑，让后续实地研学和持续行动有方向、有目的、避免盲目。</w:t>
      </w:r>
    </w:p>
    <w:p>
      <w:pPr>
        <w:pStyle w:val="ListBullet"/>
        <w:spacing w:after="30"/>
        <w:ind w:left="391"/>
      </w:pPr>
      <w:r>
        <w:rPr>
          <w:rFonts w:ascii="Arial" w:hAnsi="Arial" w:eastAsia="Microsoft YaHei"/>
          <w:b w:val="0"/>
          <w:sz w:val="18"/>
        </w:rPr>
        <w:t>材料与设问：结合材料，运用《哲学与文化》知识，阐述行动框架中从'行前准备'到'持续行动'的必要性。行前准备：诵读《诗经》篇目并观看纪录片《典籍里的中国·诗经篇》。</w:t>
      </w:r>
    </w:p>
    <w:p>
      <w:pPr>
        <w:pStyle w:val="ListBullet"/>
        <w:spacing w:after="30"/>
        <w:ind w:left="391"/>
      </w:pPr>
      <w:r>
        <w:rPr>
          <w:rFonts w:ascii="Arial" w:hAnsi="Arial" w:eastAsia="Microsoft YaHei"/>
          <w:b w:val="0"/>
          <w:sz w:val="18"/>
        </w:rPr>
        <w:t>细则对应：,在行前准备环节，诵读《诗经》、观看纪录片，学习了解优秀古典诗词文化，增进对中华优秀传统文化的认识。正确的认识对实践有促进作用，学习了解《诗经》，可以使实践更具目的性，避免盲目。【细则】哲学观点3分：正确的认识对实践有指导作用/实践是认识指导下人有目的、有意识的活动（以知导行）。</w:t>
      </w:r>
    </w:p>
    <w:p>
      <w:pPr>
        <w:pStyle w:val="ListBullet"/>
        <w:spacing w:after="30"/>
        <w:ind w:left="391"/>
      </w:pPr>
      <w:r>
        <w:rPr>
          <w:rFonts w:ascii="Arial" w:hAnsi="Arial" w:eastAsia="Microsoft YaHei"/>
          <w:b w:val="0"/>
          <w:sz w:val="18"/>
        </w:rPr>
        <w:t>边界：细则同条还给出文化分析3分（学习/弘扬中华优秀传统文化），属必修四文化部分，本条只取哲学观点维度，不计入文化分析。</w:t>
      </w:r>
    </w:p>
    <w:p>
      <w:pPr>
        <w:keepNext/>
        <w:spacing w:before="80"/>
      </w:pPr>
      <w:r>
        <w:rPr>
          <w:rFonts w:ascii="Arial" w:hAnsi="Arial" w:eastAsia="Microsoft YaHei"/>
          <w:b w:val="0"/>
          <w:sz w:val="19"/>
        </w:rPr>
        <w:t>2. 2025｜2025昌平二模｜第16题</w:t>
      </w:r>
    </w:p>
    <w:p>
      <w:pPr>
        <w:pStyle w:val="ListBullet"/>
        <w:spacing w:after="30"/>
        <w:ind w:left="391"/>
      </w:pPr>
      <w:r>
        <w:rPr>
          <w:rFonts w:ascii="Arial" w:hAnsi="Arial" w:eastAsia="Microsoft YaHei"/>
          <w:b w:val="0"/>
          <w:sz w:val="18"/>
        </w:rPr>
        <w:t>知识点：正确认识对实践的指导作用</w:t>
      </w:r>
    </w:p>
    <w:p>
      <w:pPr>
        <w:pStyle w:val="ListBullet"/>
        <w:spacing w:after="30"/>
        <w:ind w:left="391"/>
      </w:pPr>
      <w:r>
        <w:rPr>
          <w:rFonts w:ascii="Arial" w:hAnsi="Arial" w:eastAsia="Microsoft YaHei"/>
          <w:b w:val="0"/>
          <w:sz w:val="18"/>
        </w:rPr>
        <w:t>材料触发点：苏轼'古人论书者兼论其平生'——以正确认识指导后世鉴赏与创作</w:t>
      </w:r>
    </w:p>
    <w:p>
      <w:pPr>
        <w:pStyle w:val="ListBullet"/>
        <w:spacing w:after="30"/>
        <w:ind w:left="391"/>
      </w:pPr>
      <w:r>
        <w:rPr>
          <w:rFonts w:ascii="Arial" w:hAnsi="Arial" w:eastAsia="Microsoft YaHei"/>
          <w:b w:val="0"/>
          <w:sz w:val="18"/>
        </w:rPr>
        <w:t>为什么能想到这个原理、怎样回应设问：苏轼提出'古人论书者，兼论其平生'，把'书品即人品'确立为对书法的正确认识，并用其指导后世鉴赏与创作实践，使书家自觉追求人品修养；正确的、真理性的认识对实践具有积极的指导作用。；答案落点：评价书法不能停留在技法层面，要把'书品即人品'的正确认识贯彻到鉴赏与创作实践中，引导书家修身养德、推动书法艺术向更高境界发展。</w:t>
      </w:r>
    </w:p>
    <w:p>
      <w:pPr>
        <w:pStyle w:val="ListBullet"/>
        <w:spacing w:after="30"/>
        <w:ind w:left="391"/>
      </w:pPr>
      <w:r>
        <w:rPr>
          <w:rFonts w:ascii="Arial" w:hAnsi="Arial" w:eastAsia="Microsoft YaHei"/>
          <w:b w:val="0"/>
          <w:sz w:val="18"/>
        </w:rPr>
        <w:t>材料与设问：自古以来在中国书法艺术鉴赏中，人们鉴字也鉴人，'字如其人，书同人品'。苏轼：'古人论书者，兼论其平生，苟非其人，虽工不贵也。'《祭侄文稿》《黄州寒食帖》各承载书家平生与气节。有人认为'中国书法不仅仅是把字写好的问题'，从哲学与文化角度，谈谈你的看法。（8分）</w:t>
      </w:r>
    </w:p>
    <w:p>
      <w:pPr>
        <w:pStyle w:val="ListBullet"/>
        <w:spacing w:after="30"/>
        <w:ind w:left="391"/>
      </w:pPr>
      <w:r>
        <w:rPr>
          <w:rFonts w:ascii="Arial" w:hAnsi="Arial" w:eastAsia="Microsoft YaHei"/>
          <w:b w:val="0"/>
          <w:sz w:val="18"/>
        </w:rPr>
        <w:t>细则对应：/可从实践和认识等角度作答；认识对实践的指导作用。</w:t>
      </w:r>
    </w:p>
    <w:p>
      <w:pPr>
        <w:pStyle w:val="ListBullet"/>
        <w:spacing w:after="30"/>
        <w:ind w:left="391"/>
      </w:pPr>
      <w:r>
        <w:rPr>
          <w:rFonts w:ascii="Arial" w:hAnsi="Arial" w:eastAsia="Microsoft YaHei"/>
          <w:b w:val="0"/>
          <w:sz w:val="18"/>
        </w:rPr>
        <w:t>边界：细则同时含'实践和认识'统称；本条聚焦认识对实践的反作用一支，不重复登记实践决定认识。</w:t>
      </w:r>
    </w:p>
    <w:p>
      <w:pPr>
        <w:pStyle w:val="Heading3"/>
      </w:pPr>
      <w:r>
        <w:t>真理观</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2025｜2025西城一模｜第22题</w:t>
      </w:r>
    </w:p>
    <w:p>
      <w:pPr>
        <w:pStyle w:val="ListBullet"/>
        <w:spacing w:after="30"/>
        <w:ind w:left="391"/>
      </w:pPr>
      <w:r>
        <w:rPr>
          <w:rFonts w:ascii="Arial" w:hAnsi="Arial" w:eastAsia="Microsoft YaHei"/>
          <w:b w:val="0"/>
          <w:sz w:val="18"/>
        </w:rPr>
        <w:t>知识点：真理是客观的、有条件的，要在实践中坚持真理、追求真理</w:t>
      </w:r>
    </w:p>
    <w:p>
      <w:pPr>
        <w:pStyle w:val="ListBullet"/>
        <w:spacing w:after="30"/>
        <w:ind w:left="391"/>
      </w:pPr>
      <w:r>
        <w:rPr>
          <w:rFonts w:ascii="Arial" w:hAnsi="Arial" w:eastAsia="Microsoft YaHei"/>
          <w:b w:val="0"/>
          <w:sz w:val="18"/>
        </w:rPr>
        <w:t>材料触发点：'路漫漫其修远兮，吾将上下而求索'强调长期上下求索、不放弃；题面要求'做困难而正确的事'，'正确'本身意味着方向必须真实可靠。</w:t>
      </w:r>
    </w:p>
    <w:p>
      <w:pPr>
        <w:pStyle w:val="ListBullet"/>
        <w:spacing w:after="30"/>
        <w:ind w:left="391"/>
      </w:pPr>
      <w:r>
        <w:rPr>
          <w:rFonts w:ascii="Arial" w:hAnsi="Arial" w:eastAsia="Microsoft YaHei"/>
          <w:b w:val="0"/>
          <w:sz w:val="18"/>
        </w:rPr>
        <w:t>为什么能想到这个原理、怎样回应设问：屈原'路漫漫其修远兮，吾将上下而求索'描写的就是知道目标在远方、仍然用一生去追，这是在实践中坚持真理、追求真理；题面又规定'做困难而正确的事'，'正确'意味着在客观规律和事实上立得住，而不是任由主观愿望。；坚持真理就是承认真理的客观性，不为短期成败所动摇，更不能为了'容易'而放弃'对的'。；答案落点：长期主义之所以可以走通，前提是它建立在追求真理、尊重客观规律的基础上；做'困难而正确的事'，本质是在长期实践中坚持已被证实正确的方向，而不是简单的硬撑或盲目坚持。</w:t>
      </w:r>
    </w:p>
    <w:p>
      <w:pPr>
        <w:pStyle w:val="ListBullet"/>
        <w:spacing w:after="30"/>
        <w:ind w:left="391"/>
      </w:pPr>
      <w:r>
        <w:rPr>
          <w:rFonts w:ascii="Arial" w:hAnsi="Arial" w:eastAsia="Microsoft YaHei"/>
          <w:b w:val="0"/>
          <w:sz w:val="18"/>
        </w:rPr>
        <w:t>材料与设问：'坚持长期主义，做困难而正确的事'，结合材料，综合运用所学，谈谈你对这句话的理解。'路漫漫其修远兮，吾将上下而求索''凿井者，起于三寸之坎，以就万仞之深'……这些名句，穿越时空，成为一代代国人的座右铭。</w:t>
      </w:r>
    </w:p>
    <w:p>
      <w:pPr>
        <w:pStyle w:val="ListBullet"/>
        <w:spacing w:after="30"/>
        <w:ind w:left="391"/>
      </w:pPr>
      <w:r>
        <w:rPr>
          <w:rFonts w:ascii="Arial" w:hAnsi="Arial" w:eastAsia="Microsoft YaHei"/>
          <w:b w:val="0"/>
          <w:sz w:val="18"/>
        </w:rPr>
        <w:t>细则对应：长期主义能够科学把握事物发展趋势，坚持真理尊重规律……（②一个是'正确'：科学、坚持真理、尊重规律、正确价值观）。</w:t>
      </w:r>
    </w:p>
    <w:p>
      <w:pPr>
        <w:pStyle w:val="ListBullet"/>
        <w:spacing w:after="30"/>
        <w:ind w:left="391"/>
      </w:pPr>
      <w:r>
        <w:rPr>
          <w:rFonts w:ascii="Arial" w:hAnsi="Arial" w:eastAsia="Microsoft YaHei"/>
          <w:b w:val="0"/>
          <w:sz w:val="18"/>
        </w:rPr>
        <w:t>边界：细则'正确'维度同时展开'尊重规律'，对应必修四唯物论'规律的客观性'，本条以真理观为主框架节点，'尊重规律'作为伴随触发一并说明，避免重复立条。</w:t>
      </w:r>
    </w:p>
    <w:p>
      <w:pPr>
        <w:pStyle w:val="Heading2"/>
      </w:pPr>
      <w:r>
        <w:t>四、历史唯物主义</w:t>
      </w:r>
    </w:p>
    <w:p>
      <w:pPr>
        <w:pStyle w:val="Heading3"/>
      </w:pPr>
      <w:r>
        <w:t>社会存在与社会意识</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2024｜2024朝阳二模｜第16(2)题</w:t>
      </w:r>
    </w:p>
    <w:p>
      <w:pPr>
        <w:pStyle w:val="ListBullet"/>
        <w:spacing w:after="30"/>
        <w:ind w:left="391"/>
      </w:pPr>
      <w:r>
        <w:rPr>
          <w:rFonts w:ascii="Arial" w:hAnsi="Arial" w:eastAsia="Microsoft YaHei"/>
          <w:b w:val="0"/>
          <w:sz w:val="18"/>
        </w:rPr>
        <w:t>知识点：社会存在决定社会意识/社会意识反作用于社会存在</w:t>
      </w:r>
    </w:p>
    <w:p>
      <w:pPr>
        <w:pStyle w:val="ListBullet"/>
        <w:spacing w:after="30"/>
        <w:ind w:left="391"/>
      </w:pPr>
      <w:r>
        <w:rPr>
          <w:rFonts w:ascii="Arial" w:hAnsi="Arial" w:eastAsia="Microsoft YaHei"/>
          <w:b w:val="0"/>
          <w:sz w:val="18"/>
        </w:rPr>
        <w:t>材料触发点：材料二写人工智能'加速与制造业深度融合,深刻改变制造业生产模式和经济形态'（社会存在层面变化），紧接着写'大数据和人工智能通过了解我们给人类带来便利,也在重塑人类对世界的认识'（社会意识层面变化）。</w:t>
      </w:r>
    </w:p>
    <w:p>
      <w:pPr>
        <w:pStyle w:val="ListBullet"/>
        <w:spacing w:after="30"/>
        <w:ind w:left="391"/>
      </w:pPr>
      <w:r>
        <w:rPr>
          <w:rFonts w:ascii="Arial" w:hAnsi="Arial" w:eastAsia="Microsoft YaHei"/>
          <w:b w:val="0"/>
          <w:sz w:val="18"/>
        </w:rPr>
        <w:t>为什么能想到这个原理、怎样回应设问：材料先指出人工智能'深刻改变制造业生产模式和经济形态'——这是社会存在（社会生产方式、生活方式）层面的变化；紧接着指出人工智能'重塑人类对世界的认识'——这是社会意识（思想观念、认识方式）层面的变化；社会存在层面的变化必然带动社会意识层面的变化，体现社会存在决定社会意识，社会意识对社会存在具有能动的反作用。；答案落点：人工智能广泛应用通过改变社会生产生活方式（社会存在）进而引起人们思想观念、认识方式、价值取向的变化（社会意识），从社会历史观看，人工智能正是通过改变社会存在来塑造人；未来应自觉运用先进的社会意识引导人工智能更好服务社会，使人工智能塑造人的过程沿着正确方向展开。</w:t>
      </w:r>
    </w:p>
    <w:p>
      <w:pPr>
        <w:pStyle w:val="ListBullet"/>
        <w:spacing w:after="30"/>
        <w:ind w:left="391"/>
      </w:pPr>
      <w:r>
        <w:rPr>
          <w:rFonts w:ascii="Arial" w:hAnsi="Arial" w:eastAsia="Microsoft YaHei"/>
          <w:b w:val="0"/>
          <w:sz w:val="18"/>
        </w:rPr>
        <w:t>材料与设问：(2) 未来,是人塑造人工智能? 还是人工智能塑造人? 还是……运用哲学知识,谈谈你的看法。 (7分)</w:t>
      </w:r>
    </w:p>
    <w:p>
      <w:pPr>
        <w:pStyle w:val="ListBullet"/>
        <w:spacing w:after="30"/>
        <w:ind w:left="391"/>
      </w:pPr>
      <w:r>
        <w:rPr>
          <w:rFonts w:ascii="Arial" w:hAnsi="Arial" w:eastAsia="Microsoft YaHei"/>
          <w:b w:val="0"/>
          <w:sz w:val="18"/>
        </w:rPr>
        <w:t>细则对应：二、为什么4分：……知识可选择：实践、联系、主能规律、矛盾、物质意识、发展、社会存在社会意识等</w:t>
      </w:r>
    </w:p>
    <w:p>
      <w:pPr>
        <w:pStyle w:val="ListBullet"/>
        <w:spacing w:after="30"/>
        <w:ind w:left="391"/>
      </w:pPr>
      <w:r>
        <w:rPr>
          <w:rFonts w:ascii="Arial" w:hAnsi="Arial" w:eastAsia="Microsoft YaHei"/>
          <w:b w:val="0"/>
          <w:sz w:val="18"/>
        </w:rPr>
        <w:t>边界：本条聚焦历史唯物主义中的社会存在与社会意识关系；与一般唯物论物质与意识条目维度不同，本条强调社会历史层面。</w:t>
      </w:r>
    </w:p>
    <w:p>
      <w:pPr>
        <w:keepNext/>
        <w:spacing w:before="80"/>
      </w:pPr>
      <w:r>
        <w:rPr>
          <w:rFonts w:ascii="Arial" w:hAnsi="Arial" w:eastAsia="Microsoft YaHei"/>
          <w:b w:val="0"/>
          <w:sz w:val="19"/>
        </w:rPr>
        <w:t>2. 2024｜2024朝阳期中｜第16题</w:t>
      </w:r>
    </w:p>
    <w:p>
      <w:pPr>
        <w:pStyle w:val="ListBullet"/>
        <w:spacing w:after="30"/>
        <w:ind w:left="391"/>
      </w:pPr>
      <w:r>
        <w:rPr>
          <w:rFonts w:ascii="Arial" w:hAnsi="Arial" w:eastAsia="Microsoft YaHei"/>
          <w:b w:val="0"/>
          <w:sz w:val="18"/>
        </w:rPr>
        <w:t>知识点：社会存在决定社会意识,社会存在的变化决定社会意识的变化</w:t>
      </w:r>
    </w:p>
    <w:p>
      <w:pPr>
        <w:pStyle w:val="ListBullet"/>
        <w:spacing w:after="30"/>
        <w:ind w:left="391"/>
      </w:pPr>
      <w:r>
        <w:rPr>
          <w:rFonts w:ascii="Arial" w:hAnsi="Arial" w:eastAsia="Microsoft YaHei"/>
          <w:b w:val="0"/>
          <w:sz w:val="18"/>
        </w:rPr>
        <w:t>材料触发点：改革开放以来历次三中全会决议的主题和内容不断变化:从家庭联产承包责任制到城市经济体制改革,从完善社会主义市场经济体制到党和国家机构改革,从'两个文明一起抓'到'五位一体'总体布局,'变化的是决议主题和内容'。</w:t>
      </w:r>
    </w:p>
    <w:p>
      <w:pPr>
        <w:pStyle w:val="ListBullet"/>
        <w:spacing w:after="30"/>
        <w:ind w:left="391"/>
      </w:pPr>
      <w:r>
        <w:rPr>
          <w:rFonts w:ascii="Arial" w:hAnsi="Arial" w:eastAsia="Microsoft YaHei"/>
          <w:b w:val="0"/>
          <w:sz w:val="18"/>
        </w:rPr>
        <w:t>为什么能想到这个原理、怎样回应设问：材料把每一次三中全会的主题和内容(党的决策、判断、口号——属于社会意识)与每一阶段的经济和社会发展需要(属于社会存在)对应起来,'决议主题和内容随时代发展不断变化'背后是不同历史阶段经济社会发展任务的变化；材料对象关系是'时代经济社会需要—党的决策'这一'社会存在—社会意识'关系,因此触发'社会存在决定社会意识、社会存在的变化决定社会意识的变化'。；答案落点:回答'为什么变',要写中国共产党抓住每一阶段社会历史发展的阶段性特征,根据当时经济和社会发展的需要确定改革举措,使历次三中全会的主题和内容随时代变化不断调整,做到决策与时代相适应。</w:t>
      </w:r>
    </w:p>
    <w:p>
      <w:pPr>
        <w:pStyle w:val="ListBullet"/>
        <w:spacing w:after="30"/>
        <w:ind w:left="391"/>
      </w:pPr>
      <w:r>
        <w:rPr>
          <w:rFonts w:ascii="Arial" w:hAnsi="Arial" w:eastAsia="Microsoft YaHei"/>
          <w:b w:val="0"/>
          <w:sz w:val="18"/>
        </w:rPr>
        <w:t>材料与设问：结合材料,运用历史唯物主义的相关知识,谈谈你对改革开放以来中国共产党十次三中全会决策部署中的'变'与'不变'的理解。</w:t>
      </w:r>
    </w:p>
    <w:p>
      <w:pPr>
        <w:pStyle w:val="ListBullet"/>
        <w:spacing w:after="30"/>
        <w:ind w:left="391"/>
      </w:pPr>
      <w:r>
        <w:rPr>
          <w:rFonts w:ascii="Arial" w:hAnsi="Arial" w:eastAsia="Microsoft YaHei"/>
          <w:b w:val="0"/>
          <w:sz w:val="18"/>
        </w:rPr>
        <w:t>细则对应：①社会存在决定社会意识,社会存在的变化决定社会意识的变化(1分)。中国共产党抓住社会历史发展的阶段性特征,根据时代的经济和社会发展的需要出台改革举措,历次会议的主题和内容随着时代的发展而不断变化(1分)。写出'社会存在决定社会意识'或'社会存在的变化决定社会意识的变化'任意一句即给1分。</w:t>
      </w:r>
    </w:p>
    <w:p>
      <w:pPr>
        <w:keepNext/>
        <w:spacing w:before="80"/>
      </w:pPr>
      <w:r>
        <w:rPr>
          <w:rFonts w:ascii="Arial" w:hAnsi="Arial" w:eastAsia="Microsoft YaHei"/>
          <w:b w:val="0"/>
          <w:sz w:val="19"/>
        </w:rPr>
        <w:t>3. 2025｜2025朝阳一模｜第16题</w:t>
      </w:r>
    </w:p>
    <w:p>
      <w:pPr>
        <w:pStyle w:val="ListBullet"/>
        <w:spacing w:after="30"/>
        <w:ind w:left="391"/>
      </w:pPr>
      <w:r>
        <w:rPr>
          <w:rFonts w:ascii="Arial" w:hAnsi="Arial" w:eastAsia="Microsoft YaHei"/>
          <w:b w:val="0"/>
          <w:sz w:val="18"/>
        </w:rPr>
        <w:t>知识点：社会存在决定社会意识；社会意识反作用于社会存在</w:t>
      </w:r>
    </w:p>
    <w:p>
      <w:pPr>
        <w:pStyle w:val="ListBullet"/>
        <w:spacing w:after="30"/>
        <w:ind w:left="391"/>
      </w:pPr>
      <w:r>
        <w:rPr>
          <w:rFonts w:ascii="Arial" w:hAnsi="Arial" w:eastAsia="Microsoft YaHei"/>
          <w:b w:val="0"/>
          <w:sz w:val="18"/>
        </w:rPr>
        <w:t>材料触发点：导演把成功归因于'中国经济社会的发展'让'人民群众的艺术生活需求达到一定阶段'，从而出现承载传统文化作品的市场与对创作者的包容。</w:t>
      </w:r>
    </w:p>
    <w:p>
      <w:pPr>
        <w:pStyle w:val="ListBullet"/>
        <w:spacing w:after="30"/>
        <w:ind w:left="391"/>
      </w:pPr>
      <w:r>
        <w:rPr>
          <w:rFonts w:ascii="Arial" w:hAnsi="Arial" w:eastAsia="Microsoft YaHei"/>
          <w:b w:val="0"/>
          <w:sz w:val="18"/>
        </w:rPr>
        <w:t>为什么能想到这个原理、怎样回应设问：这正是社会存在（经济社会发展水平、生活方式、消费能力）决定社会意识（艺术审美需求、文化消费偏好）的基本逻辑；而国产动画电影本身作为优秀文化作品，又会反过来引领大众对中华优秀传统文化的关注与认同，形成社会意识对社会存在的反作用。；答案落点：国产动画电影之所以能让传统文化在新时代绽放新光彩，是因为新时代我国经济社会发展为传统文化的现代呈现提供了客观市场基础和审美需求，国产动画电影顺应这一社会存在变化，又借助优秀作品的影响力反过来推动整个社会对传统文化的热爱与传承。</w:t>
      </w:r>
    </w:p>
    <w:p>
      <w:pPr>
        <w:pStyle w:val="ListBullet"/>
        <w:spacing w:after="30"/>
        <w:ind w:left="391"/>
      </w:pPr>
      <w:r>
        <w:rPr>
          <w:rFonts w:ascii="Arial" w:hAnsi="Arial" w:eastAsia="Microsoft YaHei"/>
          <w:b w:val="0"/>
          <w:sz w:val="18"/>
        </w:rPr>
        <w:t>材料与设问：16.（8分）国产动画电影持续实现票房和口碑双丰收。在一位导演看来，国产动画电影取得成功并非偶然。'随着中国经济社会的发展，当人民群众的艺术生活需求达到一定阶段的时候，自然会有这么大的市场来承载这样的作品，来包容这样的创作者。'结合材料，运用《哲学与文化》知识，说明为什么国产动画电影能够让中华优秀传统文化在新时代绽放新光彩。</w:t>
      </w:r>
    </w:p>
    <w:p>
      <w:pPr>
        <w:pStyle w:val="ListBullet"/>
        <w:spacing w:after="30"/>
        <w:ind w:left="391"/>
      </w:pPr>
      <w:r>
        <w:rPr>
          <w:rFonts w:ascii="Arial" w:hAnsi="Arial" w:eastAsia="Microsoft YaHei"/>
          <w:b w:val="0"/>
          <w:sz w:val="18"/>
        </w:rPr>
        <w:t>细则对应：+ 16. (8 分) 能运用文化传承与创新、实践、社会存在社会意识、价值创造与实现等知识作答。配等级量表水平1-4。</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4. 2025｜2025丰台二模｜第16(1)题</w:t>
      </w:r>
    </w:p>
    <w:p>
      <w:pPr>
        <w:pStyle w:val="ListBullet"/>
        <w:spacing w:after="30"/>
        <w:ind w:left="391"/>
      </w:pPr>
      <w:r>
        <w:rPr>
          <w:rFonts w:ascii="Arial" w:hAnsi="Arial" w:eastAsia="Microsoft YaHei"/>
          <w:b w:val="0"/>
          <w:sz w:val="18"/>
        </w:rPr>
        <w:t>知识点：社会存在决定社会意识</w:t>
      </w:r>
    </w:p>
    <w:p>
      <w:pPr>
        <w:pStyle w:val="ListBullet"/>
        <w:spacing w:after="30"/>
        <w:ind w:left="391"/>
      </w:pPr>
      <w:r>
        <w:rPr>
          <w:rFonts w:ascii="Arial" w:hAnsi="Arial" w:eastAsia="Microsoft YaHei"/>
          <w:b w:val="0"/>
          <w:sz w:val="18"/>
        </w:rPr>
        <w:t>材料触发点：喀什自汉代外邦商队与维吾尔手工艺人聚居形成多民族共生社区生态；自贸试验区设立联通中亚物流枢纽。</w:t>
      </w:r>
    </w:p>
    <w:p>
      <w:pPr>
        <w:pStyle w:val="ListBullet"/>
        <w:spacing w:after="30"/>
        <w:ind w:left="391"/>
      </w:pPr>
      <w:r>
        <w:rPr>
          <w:rFonts w:ascii="Arial" w:hAnsi="Arial" w:eastAsia="Microsoft YaHei"/>
          <w:b w:val="0"/>
          <w:sz w:val="18"/>
        </w:rPr>
        <w:t>为什么能想到这个原理、怎样回应设问：喀什自汉代外邦商队与维吾尔手工艺人聚居形成多民族共生社区生态，今天又设自贸试验区、古城融合传统建筑与新兴业态。；先有商贸聚居与自贸开放等社会存在，再生成多民族共生与文化经济协同的社会意识。；这表明社会存在决定社会意识，新的社会存在又催生新的社会意识。；答案落点：推荐喀什时应说明大思政课能让学生通过历史商贸到当代自贸的演进，理解社会存在决定社会意识、新意识又推动新的丝路门户实践。</w:t>
      </w:r>
    </w:p>
    <w:p>
      <w:pPr>
        <w:pStyle w:val="ListBullet"/>
        <w:spacing w:after="30"/>
        <w:ind w:left="391"/>
      </w:pPr>
      <w:r>
        <w:rPr>
          <w:rFonts w:ascii="Arial" w:hAnsi="Arial" w:eastAsia="Microsoft YaHei"/>
          <w:b w:val="0"/>
          <w:sz w:val="18"/>
        </w:rPr>
        <w:t>材料与设问：喀什：丝路门户·文启新业。喀什自汉代起，外邦商队与维吾尔手工艺人聚居，形成多民族共生的社区生态。中国(新疆)自由贸易试验区喀什片区设立，化身联通中亚物流枢纽。喀什古城融合传统生土建筑与新兴业态，古韵新声交织。(1)某校以"寻迹丝路明珠，领略古今风华"为主题开展"大思政课"，请你从以上三个地点中推荐一处，并运用《哲学与文化》知识阐述推荐理由。（6分）</w:t>
      </w:r>
    </w:p>
    <w:p>
      <w:pPr>
        <w:pStyle w:val="ListBullet"/>
        <w:spacing w:after="30"/>
        <w:ind w:left="391"/>
      </w:pPr>
      <w:r>
        <w:rPr>
          <w:rFonts w:ascii="Arial" w:hAnsi="Arial" w:eastAsia="Microsoft YaHei"/>
          <w:b w:val="0"/>
          <w:sz w:val="18"/>
        </w:rPr>
        <w:t>细则对应：哲学+文化（2分*二层，共4分），关键词包括联系、发展、辩证否定、唯物史观、实践观点等；只写文化不写哲学扣1分。</w:t>
      </w:r>
    </w:p>
    <w:p>
      <w:pPr>
        <w:pStyle w:val="ListBullet"/>
        <w:spacing w:after="30"/>
        <w:ind w:left="391"/>
      </w:pPr>
      <w:r>
        <w:rPr>
          <w:rFonts w:ascii="Arial" w:hAnsi="Arial" w:eastAsia="Microsoft YaHei"/>
          <w:b w:val="0"/>
          <w:sz w:val="18"/>
        </w:rPr>
        <w:t>边界：本题为哲学+文化复合题，本条仅捕获必修四哲学触发；唯物史观为细则关键词。</w:t>
      </w:r>
    </w:p>
    <w:p>
      <w:pPr>
        <w:keepNext/>
        <w:spacing w:before="80"/>
      </w:pPr>
      <w:r>
        <w:rPr>
          <w:rFonts w:ascii="Arial" w:hAnsi="Arial" w:eastAsia="Microsoft YaHei"/>
          <w:b w:val="0"/>
          <w:sz w:val="19"/>
        </w:rPr>
        <w:t>5. 2026｜2026东城一模｜第16题</w:t>
      </w:r>
    </w:p>
    <w:p>
      <w:pPr>
        <w:pStyle w:val="ListBullet"/>
        <w:spacing w:after="30"/>
        <w:ind w:left="391"/>
      </w:pPr>
      <w:r>
        <w:rPr>
          <w:rFonts w:ascii="Arial" w:hAnsi="Arial" w:eastAsia="Microsoft YaHei"/>
          <w:b w:val="0"/>
          <w:sz w:val="18"/>
        </w:rPr>
        <w:t>知识点：社会意识的相对独立性与反作用——先进文艺意识促进社会发展</w:t>
      </w:r>
    </w:p>
    <w:p>
      <w:pPr>
        <w:pStyle w:val="ListBullet"/>
        <w:spacing w:after="30"/>
        <w:ind w:left="391"/>
      </w:pPr>
      <w:r>
        <w:rPr>
          <w:rFonts w:ascii="Arial" w:hAnsi="Arial" w:eastAsia="Microsoft YaHei"/>
          <w:b w:val="0"/>
          <w:sz w:val="18"/>
        </w:rPr>
        <w:t>材料触发点：文艺是时代前进的号角；部分作品仅凭瞬时情绪难以传递深刻内涵，无法形成持久传播力</w:t>
      </w:r>
    </w:p>
    <w:p>
      <w:pPr>
        <w:pStyle w:val="ListBullet"/>
        <w:spacing w:after="30"/>
        <w:ind w:left="391"/>
      </w:pPr>
      <w:r>
        <w:rPr>
          <w:rFonts w:ascii="Arial" w:hAnsi="Arial" w:eastAsia="Microsoft YaHei"/>
          <w:b w:val="0"/>
          <w:sz w:val="18"/>
        </w:rPr>
        <w:t>为什么能想到这个原理、怎样回应设问：材料把文艺定性为时代前进的号角，并区分了引领、教育、推动发展的作品和只主打情绪的作品——这正说明作为社会意识的文艺对社会存在有反作用，先进文艺起促进作用，浅层情绪文艺难以持久。；答案落点：评析承认贴近情感的文艺有积极反作用，但仅靠情绪满足不能发挥引领风尚、教育人民、推动发展的作用，因而不等于优秀文艺。</w:t>
      </w:r>
    </w:p>
    <w:p>
      <w:pPr>
        <w:pStyle w:val="ListBullet"/>
        <w:spacing w:after="30"/>
        <w:ind w:left="391"/>
      </w:pPr>
      <w:r>
        <w:rPr>
          <w:rFonts w:ascii="Arial" w:hAnsi="Arial" w:eastAsia="Microsoft YaHei"/>
          <w:b w:val="0"/>
          <w:sz w:val="18"/>
        </w:rPr>
        <w:t>材料与设问：16.（7分）文艺是时代前进的号角……部分文艺作品主打'情绪释放'，仅凭瞬时的情绪满足博取关注，难以传递深刻内涵，也无法形成持久的传播力……有人认为：能够满足大众情绪需求的文艺，就是优秀文艺。结合材料，运用《哲学与文化》知识，评析这一观点。</w:t>
      </w:r>
    </w:p>
    <w:p>
      <w:pPr>
        <w:pStyle w:val="ListBullet"/>
        <w:spacing w:after="30"/>
        <w:ind w:left="391"/>
      </w:pPr>
      <w:r>
        <w:rPr>
          <w:rFonts w:ascii="Arial" w:hAnsi="Arial" w:eastAsia="Microsoft YaHei"/>
          <w:b w:val="0"/>
          <w:sz w:val="18"/>
        </w:rPr>
        <w:t>细则对应：哲学：……社会意识的反作用……； 能够反映大众心声、引发情感共鸣的文艺作品，更容易被群众接受，发挥文化引领风尚、教育人民、服务社会、推动发展的作用。</w:t>
      </w:r>
    </w:p>
    <w:p>
      <w:pPr>
        <w:keepNext/>
        <w:spacing w:before="80"/>
      </w:pPr>
      <w:r>
        <w:rPr>
          <w:rFonts w:ascii="Arial" w:hAnsi="Arial" w:eastAsia="Microsoft YaHei"/>
          <w:b w:val="0"/>
          <w:sz w:val="19"/>
        </w:rPr>
        <w:t>6. 2026｜2026延庆一模｜第16题</w:t>
      </w:r>
    </w:p>
    <w:p>
      <w:pPr>
        <w:pStyle w:val="ListBullet"/>
        <w:spacing w:after="30"/>
        <w:ind w:left="391"/>
      </w:pPr>
      <w:r>
        <w:rPr>
          <w:rFonts w:ascii="Arial" w:hAnsi="Arial" w:eastAsia="Microsoft YaHei"/>
          <w:b w:val="0"/>
          <w:sz w:val="18"/>
        </w:rPr>
        <w:t>知识点：社会意识对社会存在的能动作用</w:t>
      </w:r>
    </w:p>
    <w:p>
      <w:pPr>
        <w:pStyle w:val="ListBullet"/>
        <w:spacing w:after="30"/>
        <w:ind w:left="391"/>
      </w:pPr>
      <w:r>
        <w:rPr>
          <w:rFonts w:ascii="Arial" w:hAnsi="Arial" w:eastAsia="Microsoft YaHei"/>
          <w:b w:val="0"/>
          <w:sz w:val="18"/>
        </w:rPr>
        <w:t>材料触发点：上海'海纳百川'城市精神、广东惠州地名承载乡愁与认同、老建筑承载集体记忆</w:t>
      </w:r>
    </w:p>
    <w:p>
      <w:pPr>
        <w:pStyle w:val="ListBullet"/>
        <w:spacing w:after="30"/>
        <w:ind w:left="391"/>
      </w:pPr>
      <w:r>
        <w:rPr>
          <w:rFonts w:ascii="Arial" w:hAnsi="Arial" w:eastAsia="Microsoft YaHei"/>
          <w:b w:val="0"/>
          <w:sz w:val="18"/>
        </w:rPr>
        <w:t>为什么能想到这个原理、怎样回应设问：材料中'集体记忆''城市精神''乡愁与认同'是城市发展实践(社会存在)的反映,又能凝聚市民、推动城市健康发展。；答案落点：赓续城市文脉要重视社会意识对社会存在的能动反作用,通过保护历史建筑、传统习俗、地名建制等社会意识载体凝聚城市精神和市民认同,反过来推动城市现代化。</w:t>
      </w:r>
    </w:p>
    <w:p>
      <w:pPr>
        <w:pStyle w:val="ListBullet"/>
        <w:spacing w:after="30"/>
        <w:ind w:left="391"/>
      </w:pPr>
      <w:r>
        <w:rPr>
          <w:rFonts w:ascii="Arial" w:hAnsi="Arial" w:eastAsia="Microsoft YaHei"/>
          <w:b w:val="0"/>
          <w:sz w:val="18"/>
        </w:rPr>
        <w:t>材料与设问：…上海依托保护老建筑和红色文化,以历史建筑、传统习俗和集体记忆为基石,塑造出'海纳百川'的城市精神；广东惠州通过保护博罗古城等地名和建制,以行政区划为情感纽带承载乡愁与认同,增强市民的归属感。结合材料,运用《哲学与文化》知识,说明如何赓续城市文脉,让灵魂与高楼共生长。</w:t>
      </w:r>
    </w:p>
    <w:p>
      <w:pPr>
        <w:pStyle w:val="ListBullet"/>
        <w:spacing w:after="30"/>
        <w:ind w:left="391"/>
      </w:pPr>
      <w:r>
        <w:rPr>
          <w:rFonts w:ascii="Arial" w:hAnsi="Arial" w:eastAsia="Microsoft YaHei"/>
          <w:b w:val="0"/>
          <w:sz w:val="18"/>
        </w:rPr>
        <w:t>细则对应：社会意识（细则附在第16题采分角度中）</w:t>
      </w:r>
    </w:p>
    <w:p>
      <w:pPr>
        <w:pStyle w:val="ListBullet"/>
        <w:spacing w:after="30"/>
        <w:ind w:left="391"/>
      </w:pPr>
      <w:r>
        <w:rPr>
          <w:rFonts w:ascii="Arial" w:hAnsi="Arial" w:eastAsia="Microsoft YaHei"/>
          <w:b w:val="0"/>
          <w:sz w:val="18"/>
        </w:rPr>
        <w:t>边界：细则将'社会意识'明确列为第16题采分角度。</w:t>
      </w:r>
    </w:p>
    <w:p>
      <w:pPr>
        <w:keepNext/>
        <w:spacing w:before="80"/>
      </w:pPr>
      <w:r>
        <w:rPr>
          <w:rFonts w:ascii="Arial" w:hAnsi="Arial" w:eastAsia="Microsoft YaHei"/>
          <w:b w:val="0"/>
          <w:sz w:val="19"/>
        </w:rPr>
        <w:t>7. 2026｜2026朝阳期中｜第19题</w:t>
      </w:r>
    </w:p>
    <w:p>
      <w:pPr>
        <w:pStyle w:val="ListBullet"/>
        <w:spacing w:after="30"/>
        <w:ind w:left="391"/>
      </w:pPr>
      <w:r>
        <w:rPr>
          <w:rFonts w:ascii="Arial" w:hAnsi="Arial" w:eastAsia="Microsoft YaHei"/>
          <w:b w:val="0"/>
          <w:sz w:val="18"/>
        </w:rPr>
        <w:t>知识点：正确社会意识对社会存在的能动反作用</w:t>
      </w:r>
    </w:p>
    <w:p>
      <w:pPr>
        <w:pStyle w:val="ListBullet"/>
        <w:spacing w:after="30"/>
        <w:ind w:left="391"/>
      </w:pPr>
      <w:r>
        <w:rPr>
          <w:rFonts w:ascii="Arial" w:hAnsi="Arial" w:eastAsia="Microsoft YaHei"/>
          <w:b w:val="0"/>
          <w:sz w:val="18"/>
        </w:rPr>
        <w:t>材料触发点：抗战精神在全民族抗战实践中孕育，又作为先进社会意识对今天民族奋斗具有推动作用。</w:t>
      </w:r>
    </w:p>
    <w:p>
      <w:pPr>
        <w:pStyle w:val="ListBullet"/>
        <w:spacing w:after="30"/>
        <w:ind w:left="391"/>
      </w:pPr>
      <w:r>
        <w:rPr>
          <w:rFonts w:ascii="Arial" w:hAnsi="Arial" w:eastAsia="Microsoft YaHei"/>
          <w:b w:val="0"/>
          <w:sz w:val="18"/>
        </w:rPr>
        <w:t>为什么能想到这个原理、怎样回应设问：社会意识是社会存在的反映，先进的社会意识能能动推动社会发展；抗战精神是全民族抗战这一特殊社会存在的产物，作为先进社会意识又能对今天的强国建设、民族复兴产生推动作用。；答案落点：要弘扬抗战精神，因为它作为先进社会意识对社会存在具有能动反作用，能凝聚民族奋进合力，推动新时代强国建设和民族复兴的实践。</w:t>
      </w:r>
    </w:p>
    <w:p>
      <w:pPr>
        <w:pStyle w:val="ListBullet"/>
        <w:spacing w:after="30"/>
        <w:ind w:left="391"/>
      </w:pPr>
      <w:r>
        <w:rPr>
          <w:rFonts w:ascii="Arial" w:hAnsi="Arial" w:eastAsia="Microsoft YaHei"/>
          <w:b w:val="0"/>
          <w:sz w:val="18"/>
        </w:rPr>
        <w:t>材料与设问：抗战精神在抗日战争壮阔进程中孕育而成；素材二呈现全民族抗战实践造就的爱国情怀与英雄气概；素材三强调要从中华民族精神发展和全民族抗战实践方面深刻领会其丰富内涵。结合上述材料，运用《哲学与文化》知识，为本期特刊写一篇卷首语。（8分）</w:t>
      </w:r>
    </w:p>
    <w:p>
      <w:pPr>
        <w:pStyle w:val="ListBullet"/>
        <w:spacing w:after="30"/>
        <w:ind w:left="391"/>
      </w:pPr>
      <w:r>
        <w:rPr>
          <w:rFonts w:ascii="Arial" w:hAnsi="Arial" w:eastAsia="Microsoft YaHei"/>
          <w:b w:val="0"/>
          <w:sz w:val="18"/>
        </w:rPr>
        <w:t>细则对应：（2）角度2：为什么要弘扬抗战精神（3分）哲学（任意一点2分）：正确价值观的导向作用、正确认识对实践的反作用、正确意识的能动作用、正确社会意识的推动作用。</w:t>
      </w:r>
    </w:p>
    <w:p>
      <w:pPr>
        <w:pStyle w:val="ListBullet"/>
        <w:spacing w:after="30"/>
        <w:ind w:left="391"/>
      </w:pPr>
      <w:r>
        <w:rPr>
          <w:rFonts w:ascii="Arial" w:hAnsi="Arial" w:eastAsia="Microsoft YaHei"/>
          <w:b w:val="0"/>
          <w:sz w:val="18"/>
        </w:rPr>
        <w:t>边界：本条仅取第19题'为什么'层中正确社会意识推动作用；文化部分另作模块边界处理。</w:t>
      </w:r>
    </w:p>
    <w:p>
      <w:pPr>
        <w:pStyle w:val="Heading3"/>
      </w:pPr>
      <w:r>
        <w:t>社会发展的两大基本规律和基本矛盾</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2024｜2024朝阳期中｜第16题</w:t>
      </w:r>
    </w:p>
    <w:p>
      <w:pPr>
        <w:pStyle w:val="ListBullet"/>
        <w:spacing w:after="30"/>
        <w:ind w:left="391"/>
      </w:pPr>
      <w:r>
        <w:rPr>
          <w:rFonts w:ascii="Arial" w:hAnsi="Arial" w:eastAsia="Microsoft YaHei"/>
          <w:b w:val="0"/>
          <w:sz w:val="18"/>
        </w:rPr>
        <w:t>知识点：生产关系一定要适合生产力状况、上层建筑一定要适合经济基础状况;社会基本矛盾运动</w:t>
      </w:r>
    </w:p>
    <w:p>
      <w:pPr>
        <w:pStyle w:val="ListBullet"/>
        <w:spacing w:after="30"/>
        <w:ind w:left="391"/>
      </w:pPr>
      <w:r>
        <w:rPr>
          <w:rFonts w:ascii="Arial" w:hAnsi="Arial" w:eastAsia="Microsoft YaHei"/>
          <w:b w:val="0"/>
          <w:sz w:val="18"/>
        </w:rPr>
        <w:t>材料触发点：材料同时呈现两条改革线索:一条是生产关系层面的调整(完善农村家庭联产承包责任制、城市经济体制改革、完善社会主义市场经济体制),另一条是上层建筑层面的调整(党和国家机构改革、'五位一体'总体布局)。</w:t>
      </w:r>
    </w:p>
    <w:p>
      <w:pPr>
        <w:pStyle w:val="ListBullet"/>
        <w:spacing w:after="30"/>
        <w:ind w:left="391"/>
      </w:pPr>
      <w:r>
        <w:rPr>
          <w:rFonts w:ascii="Arial" w:hAnsi="Arial" w:eastAsia="Microsoft YaHei"/>
          <w:b w:val="0"/>
          <w:sz w:val="18"/>
        </w:rPr>
        <w:t>为什么能想到这个原理、怎样回应设问：材料中的改革对象既包含生产关系(农村经营方式、城市经济体制、市场经济体制),也包含上层建筑(党和国家机构、总体布局),两类调整的共同指向都是适应当时生产力发展和经济基础发展的需要；这种'生产力—生产关系''经济基础—上层建筑'之间相互适应的运动,正是历史唯物主义讲的社会基本矛盾运动。；答案落点:回答'变'的内在依据,要写中国共产党自觉运用社会基本矛盾运动规律,使生产关系适应生产力的发展、使上层建筑适应经济基础的发展,通过不断调整决议主题和内容推动经济和社会发展。</w:t>
      </w:r>
    </w:p>
    <w:p>
      <w:pPr>
        <w:pStyle w:val="ListBullet"/>
        <w:spacing w:after="30"/>
        <w:ind w:left="391"/>
      </w:pPr>
      <w:r>
        <w:rPr>
          <w:rFonts w:ascii="Arial" w:hAnsi="Arial" w:eastAsia="Microsoft YaHei"/>
          <w:b w:val="0"/>
          <w:sz w:val="18"/>
        </w:rPr>
        <w:t>材料与设问：结合材料,运用历史唯物主义的相关知识,谈谈你对改革开放以来中国共产党十次三中全会决策部署中的'变'与'不变'的理解。</w:t>
      </w:r>
    </w:p>
    <w:p>
      <w:pPr>
        <w:pStyle w:val="ListBullet"/>
        <w:spacing w:after="30"/>
        <w:ind w:left="391"/>
      </w:pPr>
      <w:r>
        <w:rPr>
          <w:rFonts w:ascii="Arial" w:hAnsi="Arial" w:eastAsia="Microsoft YaHei"/>
          <w:b w:val="0"/>
          <w:sz w:val="18"/>
        </w:rPr>
        <w:t>细则对应：③要使生产关系适应生产力的发展,使上层建筑适应经济基础的发展(1分)。中国共产党始终高举改革开放的旗帜,不断调整决议的主题和内容,促进经济和社会的发展(1分)(可以替换:社会的基本矛盾)。写出'生产关系适应生产力'或'上层建筑适应经济基础'或'社会基本矛盾'任一角度即给1分。</w:t>
      </w:r>
    </w:p>
    <w:p>
      <w:pPr>
        <w:pStyle w:val="ListBullet"/>
        <w:spacing w:after="30"/>
        <w:ind w:left="391"/>
      </w:pPr>
      <w:r>
        <w:rPr>
          <w:rFonts w:ascii="Arial" w:hAnsi="Arial" w:eastAsia="Microsoft YaHei"/>
          <w:b w:val="0"/>
          <w:sz w:val="18"/>
        </w:rPr>
        <w:t>边界：细则明确允许'生产关系适应生产力''上层建筑适应经济基础''社会基本矛盾'三种写法任一即给分。</w:t>
      </w:r>
    </w:p>
    <w:p>
      <w:pPr>
        <w:keepNext/>
        <w:spacing w:before="80"/>
      </w:pPr>
      <w:r>
        <w:rPr>
          <w:rFonts w:ascii="Arial" w:hAnsi="Arial" w:eastAsia="Microsoft YaHei"/>
          <w:b w:val="0"/>
          <w:sz w:val="19"/>
        </w:rPr>
        <w:t>2. 2024｜丰台一模｜第18(1)题</w:t>
      </w:r>
    </w:p>
    <w:p>
      <w:pPr>
        <w:pStyle w:val="ListBullet"/>
        <w:spacing w:after="30"/>
        <w:ind w:left="391"/>
      </w:pPr>
      <w:r>
        <w:rPr>
          <w:rFonts w:ascii="Arial" w:hAnsi="Arial" w:eastAsia="Microsoft YaHei"/>
          <w:b w:val="0"/>
          <w:sz w:val="18"/>
        </w:rPr>
        <w:t>知识点：生产力是社会发展的最终决定力量，生产力决定生产关系并推动社会进步</w:t>
      </w:r>
    </w:p>
    <w:p>
      <w:pPr>
        <w:pStyle w:val="ListBullet"/>
        <w:spacing w:after="30"/>
        <w:ind w:left="391"/>
      </w:pPr>
      <w:r>
        <w:rPr>
          <w:rFonts w:ascii="Arial" w:hAnsi="Arial" w:eastAsia="Microsoft YaHei"/>
          <w:b w:val="0"/>
          <w:sz w:val="18"/>
        </w:rPr>
        <w:t>材料触发点：材料一指出生产力是推动人类文明不断向前发展的决定力量和动力源泉，并把人类社会历史进程描述为社会生产力从低级到高级、从落后到先进的不断发展过程，又强调发展新质生产力是推动高质量发展的内在要求和重要着力点。</w:t>
      </w:r>
    </w:p>
    <w:p>
      <w:pPr>
        <w:pStyle w:val="ListBullet"/>
        <w:spacing w:after="30"/>
        <w:ind w:left="391"/>
      </w:pPr>
      <w:r>
        <w:rPr>
          <w:rFonts w:ascii="Arial" w:hAnsi="Arial" w:eastAsia="Microsoft YaHei"/>
          <w:b w:val="0"/>
          <w:sz w:val="18"/>
        </w:rPr>
        <w:t>为什么能想到这个原理、怎样回应设问：材料把生产力定位为社会发展的决定力量和动力源泉，并把社会历史进程归结为生产力由低到高的演进，这正对应历史唯物主义关于生产力是社会发展最终决定力量、生产力决定生产关系并推动社会形态更替的基本规律。；答案落点：要从唯物史观角度说明新质生产力是当代生产力跃升的新形态，发展新质生产力是顺应生产力发展规律、推动高质量发展和社会进步的内在要求，必须主动适应并培育这一先进生产力质态。</w:t>
      </w:r>
    </w:p>
    <w:p>
      <w:pPr>
        <w:pStyle w:val="ListBullet"/>
        <w:spacing w:after="30"/>
        <w:ind w:left="391"/>
      </w:pPr>
      <w:r>
        <w:rPr>
          <w:rFonts w:ascii="Arial" w:hAnsi="Arial" w:eastAsia="Microsoft YaHei"/>
          <w:b w:val="0"/>
          <w:sz w:val="18"/>
        </w:rPr>
        <w:t>材料与设问：新质生产力丰富发展了马克思主义生产力理论，深化了对生产力发展规律的认识。从哲学角度，谈谈你对新质生产力的理解。(7分)</w:t>
      </w:r>
    </w:p>
    <w:p>
      <w:pPr>
        <w:pStyle w:val="ListBullet"/>
        <w:spacing w:after="30"/>
        <w:ind w:left="391"/>
      </w:pPr>
      <w:r>
        <w:rPr>
          <w:rFonts w:ascii="Arial" w:hAnsi="Arial" w:eastAsia="Microsoft YaHei"/>
          <w:b w:val="0"/>
          <w:sz w:val="18"/>
        </w:rPr>
        <w:t>细则对应：等级赋分。水平1（0—1分）：直接抄材料1分；水平2（2—3分）：一个角度作答，知识正确且分析合理3分；水平3（4—5分）：两个角度作答，知识正确且分析合理5分；水平4（6—7分）：三个及以上角度作答，知识正确且分析合理7分。要求每个角度知识正确且分析到位。</w:t>
      </w:r>
    </w:p>
    <w:p>
      <w:pPr>
        <w:pStyle w:val="ListBullet"/>
        <w:spacing w:after="30"/>
        <w:ind w:left="391"/>
      </w:pPr>
      <w:r>
        <w:rPr>
          <w:rFonts w:ascii="Arial" w:hAnsi="Arial" w:eastAsia="Microsoft YaHei"/>
          <w:b w:val="0"/>
          <w:sz w:val="18"/>
        </w:rPr>
        <w:t>边界：评分细则为水平等级赋分，未点名'唯物史观'为必采采分点；明示'可以从联系、发展、矛盾、唯物史观等角度作答'，因此唯物史观为合法触发原理之一。</w:t>
      </w:r>
    </w:p>
    <w:p>
      <w:pPr>
        <w:keepNext/>
        <w:spacing w:before="80"/>
      </w:pPr>
      <w:r>
        <w:rPr>
          <w:rFonts w:ascii="Arial" w:hAnsi="Arial" w:eastAsia="Microsoft YaHei"/>
          <w:b w:val="0"/>
          <w:sz w:val="19"/>
        </w:rPr>
        <w:t>3. 2024｜西城二模｜第17题</w:t>
      </w:r>
    </w:p>
    <w:p>
      <w:pPr>
        <w:pStyle w:val="ListBullet"/>
        <w:spacing w:after="30"/>
        <w:ind w:left="391"/>
      </w:pPr>
      <w:r>
        <w:rPr>
          <w:rFonts w:ascii="Arial" w:hAnsi="Arial" w:eastAsia="Microsoft YaHei"/>
          <w:b w:val="0"/>
          <w:sz w:val="18"/>
        </w:rPr>
        <w:t>知识点：生产力与生产关系、经济基础与上层建筑相适应的矛盾运动；通过改革调整生产关系以适应生产力发展</w:t>
      </w:r>
    </w:p>
    <w:p>
      <w:pPr>
        <w:pStyle w:val="ListBullet"/>
        <w:spacing w:after="30"/>
        <w:ind w:left="391"/>
      </w:pPr>
      <w:r>
        <w:rPr>
          <w:rFonts w:ascii="Arial" w:hAnsi="Arial" w:eastAsia="Microsoft YaHei"/>
          <w:b w:val="0"/>
          <w:sz w:val="18"/>
        </w:rPr>
        <w:t>材料触发点：加快形成新质生产力（先进生产力的发展）+ 全面深化改革 + 形成与之相适应的新型生产关系 + 打通束缚新质生产力发展的堵点、卡点 + 让先进优质生产要素顺畅流动</w:t>
      </w:r>
    </w:p>
    <w:p>
      <w:pPr>
        <w:pStyle w:val="ListBullet"/>
        <w:spacing w:after="30"/>
        <w:ind w:left="391"/>
      </w:pPr>
      <w:r>
        <w:rPr>
          <w:rFonts w:ascii="Arial" w:hAnsi="Arial" w:eastAsia="Microsoft YaHei"/>
          <w:b w:val="0"/>
          <w:sz w:val="18"/>
        </w:rPr>
        <w:t>为什么能想到这个原理、怎样回应设问：材料中'加快形成新质生产力'反映先进生产力正在形成和发展，而'全面深化改革''形成与之相适应的新型生产关系''打通束缚新质生产力发展的堵点、卡点'则反映原有生产关系和上层建筑的某些环节已不再适合新生产力，需要主动调整。；这种'生产力—生产关系''经济基础—上层建筑'的不相适应及其调整，正是社会基本矛盾运动的具体表现，触发'生产关系一定要适合生产力状况''上层建筑一定要适合经济基础状况'两条社会基本规律和'改革是社会主义制度自我完善和发展'的方法论。；答案落点：在当今时代，我国作为最大的发展中国家应当主动顺应人类社会发展的进程和趋势，通过全面深化改革主动调整与新质生产力不相适应的生产关系和上层建筑，做新一轮科技革命中世界生产力进步的推动者，并以此带动广大发展中国家共同迈向现代化。</w:t>
      </w:r>
    </w:p>
    <w:p>
      <w:pPr>
        <w:pStyle w:val="ListBullet"/>
        <w:spacing w:after="30"/>
        <w:ind w:left="391"/>
      </w:pPr>
      <w:r>
        <w:rPr>
          <w:rFonts w:ascii="Arial" w:hAnsi="Arial" w:eastAsia="Microsoft YaHei"/>
          <w:b w:val="0"/>
          <w:sz w:val="18"/>
        </w:rPr>
        <w:t>材料与设问：17．（9分）北京聚力建设国际科技创新中心；安徽加快建设量子信息、聚变能源、深空探测三大科创高地；黑龙江实施制造业数字化转型、中小企业数字化赋能、智能制造试点示范行动……新质生产力是创新起主导作用，摆脱传统经济增长方式、生产力发展路径，具有高科技、高效能、高质量特征，符合新发展理念的先进生产力质态。加快形成新质生产力，要全面深化改革，形成与之相适应的新型生产关系，打通束缚新质生产力发展的堵点、卡点，让各类先进优质生产要素向发展新质生产力的领域顺畅流动。同时，畅通教育、科技、人才的良性循环，打造与新质生产力发展相匹配的新型劳动者队伍，谱写中国式现代化新篇章。新一轮科技革命在全球范围内风起云涌。结合材料，综合运用所学，谈谈在当今时代，我国作为世界上最大的发展中国家应当扮演的角色。</w:t>
      </w:r>
    </w:p>
    <w:p>
      <w:pPr>
        <w:pStyle w:val="ListBullet"/>
        <w:spacing w:after="30"/>
        <w:ind w:left="391"/>
      </w:pPr>
      <w:r>
        <w:rPr>
          <w:rFonts w:ascii="Arial" w:hAnsi="Arial" w:eastAsia="Microsoft YaHei"/>
          <w:b w:val="0"/>
          <w:sz w:val="18"/>
        </w:rPr>
        <w:t>细则对应：可以从以下角度作答：人类社会发展的进程和趋势，生产力与生产关系，经济基础与上层建筑，马克思主义中国化时代化新的飞跃；经济高质量发展，创新发展；当前国际竞争实质，世界发展的贡献者和推动者，世界多极化，经济全球化；实施科教兴国战略，强化现代化建设人才支撑；等等。细则补充：国家安全与核心利益；实施科教兴国战略，强化现代化建设人才支撑（二十大报告的标题'五'）。</w:t>
      </w:r>
    </w:p>
    <w:p>
      <w:pPr>
        <w:pStyle w:val="ListBullet"/>
        <w:spacing w:after="30"/>
        <w:ind w:left="391"/>
      </w:pPr>
      <w:r>
        <w:rPr>
          <w:rFonts w:ascii="Arial" w:hAnsi="Arial" w:eastAsia="Microsoft YaHei"/>
          <w:b w:val="0"/>
          <w:sz w:val="18"/>
        </w:rPr>
        <w:t>边界：本题为水平等级评分（水平4 7~9分）的开放综合题，可作答角度多元；本条仅就评分参考中明确列入的'生产力与生产关系''经济基础与上层建筑'两个必修四角度建立触发链，'马克思主义中国化时代化新的飞跃''科教兴国战略'等政治学/教育学角度不并入。</w:t>
      </w:r>
    </w:p>
    <w:p>
      <w:pPr>
        <w:keepNext/>
        <w:spacing w:before="80"/>
      </w:pPr>
      <w:r>
        <w:rPr>
          <w:rFonts w:ascii="Arial" w:hAnsi="Arial" w:eastAsia="Microsoft YaHei"/>
          <w:b w:val="0"/>
          <w:sz w:val="19"/>
        </w:rPr>
        <w:t>4. 2025｜2025东城一模｜第21题</w:t>
      </w:r>
    </w:p>
    <w:p>
      <w:pPr>
        <w:pStyle w:val="ListBullet"/>
        <w:spacing w:after="30"/>
        <w:ind w:left="391"/>
      </w:pPr>
      <w:r>
        <w:rPr>
          <w:rFonts w:ascii="Arial" w:hAnsi="Arial" w:eastAsia="Microsoft YaHei"/>
          <w:b w:val="0"/>
          <w:sz w:val="18"/>
        </w:rPr>
        <w:t>知识点：教育作为上层建筑反作用于经济基础</w:t>
      </w:r>
    </w:p>
    <w:p>
      <w:pPr>
        <w:pStyle w:val="ListBullet"/>
        <w:spacing w:after="30"/>
        <w:ind w:left="391"/>
      </w:pPr>
      <w:r>
        <w:rPr>
          <w:rFonts w:ascii="Arial" w:hAnsi="Arial" w:eastAsia="Microsoft YaHei"/>
          <w:b w:val="0"/>
          <w:sz w:val="18"/>
        </w:rPr>
        <w:t>材料触发点："国家财政性教育经费占GDP比例连续10年保持在4%以上"+"劳动力人均受教育时间每增加1年，国内生产总值就会增加9%"。</w:t>
      </w:r>
    </w:p>
    <w:p>
      <w:pPr>
        <w:pStyle w:val="ListBullet"/>
        <w:spacing w:after="30"/>
        <w:ind w:left="391"/>
      </w:pPr>
      <w:r>
        <w:rPr>
          <w:rFonts w:ascii="Arial" w:hAnsi="Arial" w:eastAsia="Microsoft YaHei"/>
          <w:b w:val="0"/>
          <w:sz w:val="18"/>
        </w:rPr>
        <w:t>为什么能想到这个原理、怎样回应设问：材料一"国家财政性教育经费占GDP4%以上"体现经济基础为教育投入提供支撑，"人均受教育时间每增加1年GDP增加9%"体现教育培养的人才反过来推动经济发展；材料二指出教育承担强国使命。；教育属于上层建筑，由经济基础决定又能反作用于经济基础。；答案落点：教育作为上层建筑由经济基础决定，又通过培育人才、提升劳动者素质反作用于经济基础，推动生产力发展与强国建设，故为强国建设、民族复兴之基。</w:t>
      </w:r>
    </w:p>
    <w:p>
      <w:pPr>
        <w:pStyle w:val="ListBullet"/>
        <w:spacing w:after="30"/>
        <w:ind w:left="391"/>
      </w:pPr>
      <w:r>
        <w:rPr>
          <w:rFonts w:ascii="Arial" w:hAnsi="Arial" w:eastAsia="Microsoft YaHei"/>
          <w:b w:val="0"/>
          <w:sz w:val="18"/>
        </w:rPr>
        <w:t>材料与设问：设问: 结合材料，综合运用所学，谈谈你对"教育是强国建设、民族复兴之基"的理解。 材料一: 国家财政性教育经费占国内生产总值比例连续10年保持在4%以上……我国劳动年龄人口平均受教育年限提高至11.05年……世界银行研究表明，劳动力人均受教育时间每增加1年，国内生产总值就会增加9%。 材料二: 当今世界变乱交织，大国博弈更加激烈复杂……教育也承担着更重要历史使命。</w:t>
      </w:r>
    </w:p>
    <w:p>
      <w:pPr>
        <w:pStyle w:val="ListBullet"/>
        <w:spacing w:after="30"/>
        <w:ind w:left="391"/>
      </w:pPr>
      <w:r>
        <w:rPr>
          <w:rFonts w:ascii="Arial" w:hAnsi="Arial" w:eastAsia="Microsoft YaHei"/>
          <w:b w:val="0"/>
          <w:sz w:val="18"/>
        </w:rPr>
        <w:t>细则对应：是：2个角度，共2分。教育是培养人的社会活动1分；作为上层建筑反作用于经济基础1分。</w:t>
      </w:r>
    </w:p>
    <w:p>
      <w:pPr>
        <w:pStyle w:val="ListBullet"/>
        <w:spacing w:after="30"/>
        <w:ind w:left="391"/>
      </w:pPr>
      <w:r>
        <w:rPr>
          <w:rFonts w:ascii="Arial" w:hAnsi="Arial" w:eastAsia="Microsoft YaHei"/>
          <w:b w:val="0"/>
          <w:sz w:val="18"/>
        </w:rPr>
        <w:t>边界：本题设问"综合运用所学"，为/怎么做层涉及多模块；本条只取细则"是"层级中明确写明的"上层建筑反作用于经济基础"1分点作为必修四历史唯物主义边界触发，其余角度（必修一战略、政府宏观调控等）已排除。</w:t>
      </w:r>
    </w:p>
    <w:p>
      <w:pPr>
        <w:keepNext/>
        <w:spacing w:before="80"/>
      </w:pPr>
      <w:r>
        <w:rPr>
          <w:rFonts w:ascii="Arial" w:hAnsi="Arial" w:eastAsia="Microsoft YaHei"/>
          <w:b w:val="0"/>
          <w:sz w:val="19"/>
        </w:rPr>
        <w:t>5. 2025｜2025石景山一模｜第21题</w:t>
      </w:r>
    </w:p>
    <w:p>
      <w:pPr>
        <w:pStyle w:val="ListBullet"/>
        <w:spacing w:after="30"/>
        <w:ind w:left="391"/>
      </w:pPr>
      <w:r>
        <w:rPr>
          <w:rFonts w:ascii="Arial" w:hAnsi="Arial" w:eastAsia="Microsoft YaHei"/>
          <w:b w:val="0"/>
          <w:sz w:val="18"/>
        </w:rPr>
        <w:t>知识点：生产关系一定要适合生产力状况、上层建筑一定要适合经济基础状况</w:t>
      </w:r>
    </w:p>
    <w:p>
      <w:pPr>
        <w:pStyle w:val="ListBullet"/>
        <w:spacing w:after="30"/>
        <w:ind w:left="391"/>
      </w:pPr>
      <w:r>
        <w:rPr>
          <w:rFonts w:ascii="Arial" w:hAnsi="Arial" w:eastAsia="Microsoft YaHei"/>
          <w:b w:val="0"/>
          <w:sz w:val="18"/>
        </w:rPr>
        <w:t>材料触发点：'立新质生产力，破原始创新能力不强'指向调整生产关系以释放生产力；'立公正高效权威的司法制度，破影响司法公正之弊'指向调整上层建筑以服务经济基础；'立新发展格局，破传统发展路径依赖'兼具生产力和体制机制两层含义。</w:t>
      </w:r>
    </w:p>
    <w:p>
      <w:pPr>
        <w:pStyle w:val="ListBullet"/>
        <w:spacing w:after="30"/>
        <w:ind w:left="391"/>
      </w:pPr>
      <w:r>
        <w:rPr>
          <w:rFonts w:ascii="Arial" w:hAnsi="Arial" w:eastAsia="Microsoft YaHei"/>
          <w:b w:val="0"/>
          <w:sz w:val="18"/>
        </w:rPr>
        <w:t>为什么能想到这个原理、怎样回应设问：材料中'破传统发展路径依赖、立新质生产力'对应生产关系一定要适合生产力状况的规律——破除阻碍创新的旧关系、确立新质生产力以解放和发展生产力；'破影响司法公正之弊、立公正高效权威的司法制度'对应上层建筑一定要适合经济基础状况的规律——调整不适应经济基础的法律和治理结构。；设问要阐述对'全面建成社会主义现代化强国'的意义，答案落点：在改革中按这两大基本规律办事，破除阻碍生产力的生产关系环节、改造不适应经济基础的上层建筑环节，从而巩固经济基础、解放发展生产力、推进国家治理体系和治理能力现代化，稳步推进社会主义现代化强国建设。</w:t>
      </w:r>
    </w:p>
    <w:p>
      <w:pPr>
        <w:pStyle w:val="ListBullet"/>
        <w:spacing w:after="30"/>
        <w:ind w:left="391"/>
      </w:pPr>
      <w:r>
        <w:rPr>
          <w:rFonts w:ascii="Arial" w:hAnsi="Arial" w:eastAsia="Microsoft YaHei"/>
          <w:b w:val="0"/>
          <w:sz w:val="18"/>
        </w:rPr>
        <w:t>材料与设问：党在进一步全面深化改革中'立新发展格局，破传统发展路径依赖；立新质生产力，破原始创新能力不强；立清风正气，破'四风'顽疾；立公正高效权威的司法制度，破影响司法公正之弊'。结合材料，综合运用所学，阐述我们党在进一步全面深化改革中统筹破立关系，对全面建成社会主义现代化强国的重要意义。</w:t>
      </w:r>
    </w:p>
    <w:p>
      <w:pPr>
        <w:pStyle w:val="ListBullet"/>
        <w:spacing w:after="30"/>
        <w:ind w:left="391"/>
      </w:pPr>
      <w:r>
        <w:rPr>
          <w:rFonts w:ascii="Arial" w:hAnsi="Arial" w:eastAsia="Microsoft YaHei"/>
          <w:b w:val="0"/>
          <w:sz w:val="18"/>
        </w:rPr>
        <w:t>细则对应：综合运用'…社会发展普遍规律'等不同模块知识阐述意义；答案参考：巩固经济基础，发展生产力；推进国家治理体系和治理能力现代化，将制度优势转化为治理效能。</w:t>
      </w:r>
    </w:p>
    <w:p>
      <w:pPr>
        <w:pStyle w:val="ListBullet"/>
        <w:spacing w:after="30"/>
        <w:ind w:left="391"/>
      </w:pPr>
      <w:r>
        <w:rPr>
          <w:rFonts w:ascii="Arial" w:hAnsi="Arial" w:eastAsia="Microsoft YaHei"/>
          <w:b w:val="0"/>
          <w:sz w:val="18"/>
        </w:rPr>
        <w:t>边界：本条仅承担社会基本矛盾/社会发展规律这一必修四点；党的领导、中特等术语归入对应模块。</w:t>
      </w:r>
    </w:p>
    <w:p>
      <w:pPr>
        <w:keepNext/>
        <w:spacing w:before="80"/>
      </w:pPr>
      <w:r>
        <w:rPr>
          <w:rFonts w:ascii="Arial" w:hAnsi="Arial" w:eastAsia="Microsoft YaHei"/>
          <w:b w:val="0"/>
          <w:sz w:val="19"/>
        </w:rPr>
        <w:t>6. 2026｜2026朝阳一模｜第21题</w:t>
      </w:r>
    </w:p>
    <w:p>
      <w:pPr>
        <w:pStyle w:val="ListBullet"/>
        <w:spacing w:after="30"/>
        <w:ind w:left="391"/>
      </w:pPr>
      <w:r>
        <w:rPr>
          <w:rFonts w:ascii="Arial" w:hAnsi="Arial" w:eastAsia="Microsoft YaHei"/>
          <w:b w:val="0"/>
          <w:sz w:val="18"/>
        </w:rPr>
        <w:t>知识点：上层建筑要适应经济基础（社会存在决定社会意识）；社会基本矛盾运动</w:t>
      </w:r>
    </w:p>
    <w:p>
      <w:pPr>
        <w:pStyle w:val="ListBullet"/>
        <w:spacing w:after="30"/>
        <w:ind w:left="391"/>
      </w:pPr>
      <w:r>
        <w:rPr>
          <w:rFonts w:ascii="Arial" w:hAnsi="Arial" w:eastAsia="Microsoft YaHei"/>
          <w:b w:val="0"/>
          <w:sz w:val="18"/>
        </w:rPr>
        <w:t>材料触发点："法与时转则治"；"十五五"开局之年通过三部法律；将生态文明、民族工作、规划制度的实践成果以法律形式固定</w:t>
      </w:r>
    </w:p>
    <w:p>
      <w:pPr>
        <w:pStyle w:val="ListBullet"/>
        <w:spacing w:after="30"/>
        <w:ind w:left="391"/>
      </w:pPr>
      <w:r>
        <w:rPr>
          <w:rFonts w:ascii="Arial" w:hAnsi="Arial" w:eastAsia="Microsoft YaHei"/>
          <w:b w:val="0"/>
          <w:sz w:val="18"/>
        </w:rPr>
        <w:t>为什么能想到这个原理、怎样回应设问：材料引用"法与时转则治，治与世宜则有功"，又写"十五五"开局之年通过三部法律，把党的十八大以来生态文明建设、民族工作、规划制度等实践成果"以法典化的方式确定下来"，说明立法不是凭空设定，而是适应当前中国式现代化经济社会发展(经济基础/社会存在)的需要而调整完善，正是上层建筑要适应经济基础、社会存在决定社会意识。；答案落点:回答"为何三部法律为新时代立法标注新刻度"时，写出"经济社会发展决定法律调整完善，三部法律以上层建筑形式回应中国式现代化经济基础要求，从而推动经济社会高质量发展"。</w:t>
      </w:r>
    </w:p>
    <w:p>
      <w:pPr>
        <w:pStyle w:val="ListBullet"/>
        <w:spacing w:after="30"/>
        <w:ind w:left="391"/>
      </w:pPr>
      <w:r>
        <w:rPr>
          <w:rFonts w:ascii="Arial" w:hAnsi="Arial" w:eastAsia="Microsoft YaHei"/>
          <w:b w:val="0"/>
          <w:sz w:val="18"/>
        </w:rPr>
        <w:t>材料与设问：法与时转则治，治与世宜则有功。在"十五五"开局之年，十四届全国人大四次会议表决通过生态环境法典、民族团结进步促进法、国家发展规划法……生态环境法典将党的十八大以来生态文明建设理论、制度、实践成果以法典化的方式确定下来……国家发展规划法将长期以来制定和实施国家发展规划的制度安排以法律形式进行固定。结合材料，综合运用所学，谈谈你对这句话的理解。</w:t>
      </w:r>
    </w:p>
    <w:p>
      <w:pPr>
        <w:pStyle w:val="ListBullet"/>
        <w:spacing w:after="30"/>
        <w:ind w:left="391"/>
      </w:pPr>
      <w:r>
        <w:rPr>
          <w:rFonts w:ascii="Arial" w:hAnsi="Arial" w:eastAsia="Microsoft YaHei"/>
          <w:b w:val="0"/>
          <w:sz w:val="18"/>
        </w:rPr>
        <w:t>细则对应：答出以下任意一点可得2分：……适应中国式现代化这一经济基础的要求，遵循社会存在决定社会意识、上层建筑要适应经济基础的历史唯物主义原理，通过法律的完善推动经济和社会的高质量发展。</w:t>
      </w:r>
    </w:p>
    <w:p>
      <w:pPr>
        <w:pStyle w:val="ListBullet"/>
        <w:spacing w:after="30"/>
        <w:ind w:left="391"/>
      </w:pPr>
      <w:r>
        <w:rPr>
          <w:rFonts w:ascii="Arial" w:hAnsi="Arial" w:eastAsia="Microsoft YaHei"/>
          <w:b w:val="0"/>
          <w:sz w:val="18"/>
        </w:rPr>
        <w:t>边界：本题为"综合运用所学"题，细则其余给分点(法律体系完善、科学立法、以人民为中心、依法治国、推动法律落地等)属政治与法治范畴；本条仅取细则明列的历史唯物主义原理一条入必修四哲学框架。</w:t>
      </w:r>
    </w:p>
    <w:p>
      <w:pPr>
        <w:pStyle w:val="Heading3"/>
      </w:pPr>
      <w:r>
        <w:t>改革</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2024｜2024朝阳期中｜第16题</w:t>
      </w:r>
    </w:p>
    <w:p>
      <w:pPr>
        <w:pStyle w:val="ListBullet"/>
        <w:spacing w:after="30"/>
        <w:ind w:left="391"/>
      </w:pPr>
      <w:r>
        <w:rPr>
          <w:rFonts w:ascii="Arial" w:hAnsi="Arial" w:eastAsia="Microsoft YaHei"/>
          <w:b w:val="0"/>
          <w:sz w:val="18"/>
        </w:rPr>
        <w:t>知识点：改革是社会主义社会发展的直接动力,是社会主义制度的自我完善和发展</w:t>
      </w:r>
    </w:p>
    <w:p>
      <w:pPr>
        <w:pStyle w:val="ListBullet"/>
        <w:spacing w:after="30"/>
        <w:ind w:left="391"/>
      </w:pPr>
      <w:r>
        <w:rPr>
          <w:rFonts w:ascii="Arial" w:hAnsi="Arial" w:eastAsia="Microsoft YaHei"/>
          <w:b w:val="0"/>
          <w:sz w:val="18"/>
        </w:rPr>
        <w:t>材料触发点：'党的二十届三中全会站在新的历史起点上,科学谋划进一步全面深化改革','彰显了我们党将改革进行到底的强大决心','必将为推进中国式现代化注入强大动力'。</w:t>
      </w:r>
    </w:p>
    <w:p>
      <w:pPr>
        <w:pStyle w:val="ListBullet"/>
        <w:spacing w:after="30"/>
        <w:ind w:left="391"/>
      </w:pPr>
      <w:r>
        <w:rPr>
          <w:rFonts w:ascii="Arial" w:hAnsi="Arial" w:eastAsia="Microsoft YaHei"/>
          <w:b w:val="0"/>
          <w:sz w:val="18"/>
        </w:rPr>
        <w:t>为什么能想到这个原理、怎样回应设问：材料把每一次三中全会都贯穿在'改革开放的旗帜'下,并且把二十届三中全会的'进一步全面深化改革'直接定位为'为推进中国式现代化注入强大动力',这种'改革—发展动力—中国式现代化'的因果关系,正是改革作为社会主义社会发展直接动力、作为社会主义制度自我完善和发展的现实写照。；答案落点:回答'为什么改革要坚持下去',要写改革是社会主义社会发展的直接动力,是社会主义制度的自我完善和发展；新征程上必须紧紧围绕推进中国式现代化进一步全面深化改革,使改革始终成为推动经济社会发展的根本动力。</w:t>
      </w:r>
    </w:p>
    <w:p>
      <w:pPr>
        <w:pStyle w:val="ListBullet"/>
        <w:spacing w:after="30"/>
        <w:ind w:left="391"/>
      </w:pPr>
      <w:r>
        <w:rPr>
          <w:rFonts w:ascii="Arial" w:hAnsi="Arial" w:eastAsia="Microsoft YaHei"/>
          <w:b w:val="0"/>
          <w:sz w:val="18"/>
        </w:rPr>
        <w:t>材料与设问：结合材料,运用历史唯物主义的相关知识,谈谈你对改革开放以来中国共产党十次三中全会决策部署中的'变'与'不变'的理解。</w:t>
      </w:r>
    </w:p>
    <w:p>
      <w:pPr>
        <w:pStyle w:val="ListBullet"/>
        <w:spacing w:after="30"/>
        <w:ind w:left="391"/>
      </w:pPr>
      <w:r>
        <w:rPr>
          <w:rFonts w:ascii="Arial" w:hAnsi="Arial" w:eastAsia="Microsoft YaHei"/>
          <w:b w:val="0"/>
          <w:sz w:val="18"/>
        </w:rPr>
        <w:t>细则对应：④改革是社会主义社会发展的直接动力,改革是社会主义制度的自我完善和发展(1分)。在实现中华民族伟大复兴的新征程中,必须紧紧围绕推进中国式现代化进一步全面深化改革(1分)。写出'改革是社会主义社会发展的直接动力'或'改革是社会主义制度的自我完善和发展'任一角度即给1分。</w:t>
      </w:r>
    </w:p>
    <w:p>
      <w:pPr>
        <w:pStyle w:val="ListBullet"/>
        <w:spacing w:after="30"/>
        <w:ind w:left="391"/>
      </w:pPr>
      <w:r>
        <w:rPr>
          <w:rFonts w:ascii="Arial" w:hAnsi="Arial" w:eastAsia="Microsoft YaHei"/>
          <w:b w:val="0"/>
          <w:sz w:val="18"/>
        </w:rPr>
        <w:t>边界：必修四历史唯物主义改革原理;与材料'将改革进行到底'闭环对应。</w:t>
      </w:r>
    </w:p>
    <w:p>
      <w:pPr>
        <w:keepNext/>
        <w:spacing w:before="80"/>
      </w:pPr>
      <w:r>
        <w:rPr>
          <w:rFonts w:ascii="Arial" w:hAnsi="Arial" w:eastAsia="Microsoft YaHei"/>
          <w:b w:val="0"/>
          <w:sz w:val="19"/>
        </w:rPr>
        <w:t>2. 2025｜2025石景山一模｜第21题</w:t>
      </w:r>
    </w:p>
    <w:p>
      <w:pPr>
        <w:pStyle w:val="ListBullet"/>
        <w:spacing w:after="30"/>
        <w:ind w:left="391"/>
      </w:pPr>
      <w:r>
        <w:rPr>
          <w:rFonts w:ascii="Arial" w:hAnsi="Arial" w:eastAsia="Microsoft YaHei"/>
          <w:b w:val="0"/>
          <w:sz w:val="18"/>
        </w:rPr>
        <w:t>知识点：改革是社会主义制度的自我完善和发展，是社会主义社会发展的直接动力</w:t>
      </w:r>
    </w:p>
    <w:p>
      <w:pPr>
        <w:pStyle w:val="ListBullet"/>
        <w:spacing w:after="30"/>
        <w:ind w:left="391"/>
      </w:pPr>
      <w:r>
        <w:rPr>
          <w:rFonts w:ascii="Arial" w:hAnsi="Arial" w:eastAsia="Microsoft YaHei"/>
          <w:b w:val="0"/>
          <w:sz w:val="18"/>
        </w:rPr>
        <w:t>材料触发点：材料反复使用'破立结合''边破边立''破立并举、先立后破'，并明确说党正在推动'各项制度更加成熟和定型'，进入攻坚期和深水区的进一步全面深化改革。</w:t>
      </w:r>
    </w:p>
    <w:p>
      <w:pPr>
        <w:pStyle w:val="ListBullet"/>
        <w:spacing w:after="30"/>
        <w:ind w:left="391"/>
      </w:pPr>
      <w:r>
        <w:rPr>
          <w:rFonts w:ascii="Arial" w:hAnsi="Arial" w:eastAsia="Microsoft YaHei"/>
          <w:b w:val="0"/>
          <w:sz w:val="18"/>
        </w:rPr>
        <w:t>为什么能想到这个原理、怎样回应设问：材料把改革界定为'破除旧观念旧体制、确立新理念新机制'，最后落到'推动各项制度更加成熟和定型'，对应改革的实质——社会主义制度的自我完善和发展，是中国特色社会主义发展的直接动力。；设问要阐述'对全面建成社会主义现代化强国的重要意义'，答案落点：通过统筹破立、先立后破，使中国特色社会主义制度更加成熟更加定型，把制度优势转化为治理效能，为全面建成社会主义现代化强国提供根本制度保障和持久动力。</w:t>
      </w:r>
    </w:p>
    <w:p>
      <w:pPr>
        <w:pStyle w:val="ListBullet"/>
        <w:spacing w:after="30"/>
        <w:ind w:left="391"/>
      </w:pPr>
      <w:r>
        <w:rPr>
          <w:rFonts w:ascii="Arial" w:hAnsi="Arial" w:eastAsia="Microsoft YaHei"/>
          <w:b w:val="0"/>
          <w:sz w:val="18"/>
        </w:rPr>
        <w:t>材料与设问：党带领人民'破立结合、循序渐进''边破边立、先行先试''破立并举、先立后破'，立新发展格局、立新质生产力、立清风正气、立公正高效权威的司法制度，破传统发展路径依赖、原始创新能力不强、'四风'顽疾、影响司法公正之弊；推动各项制度更加成熟和定型。结合材料，综合运用所学，阐述我们党在进一步全面深化改革中统筹破立关系，对全面建成社会主义现代化强国的重要意义。</w:t>
      </w:r>
    </w:p>
    <w:p>
      <w:pPr>
        <w:pStyle w:val="ListBullet"/>
        <w:spacing w:after="30"/>
        <w:ind w:left="391"/>
      </w:pPr>
      <w:r>
        <w:rPr>
          <w:rFonts w:ascii="Arial" w:hAnsi="Arial" w:eastAsia="Microsoft YaHei"/>
          <w:b w:val="0"/>
          <w:sz w:val="18"/>
        </w:rPr>
        <w:t>细则对应：综合运用'改革的实质、全面深化改革的总目标和原则、党的领导、坚持中国特色社会主义、社会发展普遍规律'等不同模块知识，阐述党在进一步全面深化改革中统筹破立关系，对全面建成社会主义现代化强国的重要意义；答案参考：使中国特色社会主义制度更加成熟更加定型，巩固经济基础，发展生产力。</w:t>
      </w:r>
    </w:p>
    <w:p>
      <w:pPr>
        <w:pStyle w:val="ListBullet"/>
        <w:spacing w:after="30"/>
        <w:ind w:left="391"/>
      </w:pPr>
      <w:r>
        <w:rPr>
          <w:rFonts w:ascii="Arial" w:hAnsi="Arial" w:eastAsia="Microsoft YaHei"/>
          <w:b w:val="0"/>
          <w:sz w:val="18"/>
        </w:rPr>
        <w:t>边界：本题混合党的领导、中国特色社会主义、改革总目标等多模块；本条仅承担'改革的实质'这一必修四点，党的领导、中特、改革总目标和原则等术语归入政治与法治、中特模块。</w:t>
      </w:r>
    </w:p>
    <w:p>
      <w:pPr>
        <w:keepNext/>
        <w:spacing w:before="80"/>
      </w:pPr>
      <w:r>
        <w:rPr>
          <w:rFonts w:ascii="Arial" w:hAnsi="Arial" w:eastAsia="Microsoft YaHei"/>
          <w:b w:val="0"/>
          <w:sz w:val="19"/>
        </w:rPr>
        <w:t>3. 2025｜2025西城期末｜第21题</w:t>
      </w:r>
    </w:p>
    <w:p>
      <w:pPr>
        <w:pStyle w:val="ListBullet"/>
        <w:spacing w:after="30"/>
        <w:ind w:left="391"/>
      </w:pPr>
      <w:r>
        <w:rPr>
          <w:rFonts w:ascii="Arial" w:hAnsi="Arial" w:eastAsia="Microsoft YaHei"/>
          <w:b w:val="0"/>
          <w:sz w:val="18"/>
        </w:rPr>
        <w:t>知识点：改革是社会主义制度的自我完善和自我发展，是解决社会基本矛盾、推动社会主义社会发展的直接动力</w:t>
      </w:r>
    </w:p>
    <w:p>
      <w:pPr>
        <w:pStyle w:val="ListBullet"/>
        <w:spacing w:after="30"/>
        <w:ind w:left="391"/>
      </w:pPr>
      <w:r>
        <w:rPr>
          <w:rFonts w:ascii="Arial" w:hAnsi="Arial" w:eastAsia="Microsoft YaHei"/>
          <w:b w:val="0"/>
          <w:sz w:val="18"/>
        </w:rPr>
        <w:t>材料触发点：通过改革和法治的相互促动，不断完善各方面制度法规，推动中国特色社会主义制度更加成熟更加定型</w:t>
      </w:r>
    </w:p>
    <w:p>
      <w:pPr>
        <w:pStyle w:val="ListBullet"/>
        <w:spacing w:after="30"/>
        <w:ind w:left="391"/>
      </w:pPr>
      <w:r>
        <w:rPr>
          <w:rFonts w:ascii="Arial" w:hAnsi="Arial" w:eastAsia="Microsoft YaHei"/>
          <w:b w:val="0"/>
          <w:sz w:val="18"/>
        </w:rPr>
        <w:t>为什么能想到这个原理、怎样回应设问：材料指出党的十八大以来通过改革和法治的相互促动不断完善制度法规、推动中国特色社会主义制度更加成熟定型，把改革定位为推动制度建设、完善社会主义的关键力量。；答案落点：改革是社会主义制度的自我完善和自我发展，是解决我国社会基本矛盾、推动社会主义社会前进的直接动力；正因此，改革必须与法治相互依存、协同发力，才能让中国特色社会主义制度更加成熟更加定型。</w:t>
      </w:r>
    </w:p>
    <w:p>
      <w:pPr>
        <w:pStyle w:val="ListBullet"/>
        <w:spacing w:after="30"/>
        <w:ind w:left="391"/>
      </w:pPr>
      <w:r>
        <w:rPr>
          <w:rFonts w:ascii="Arial" w:hAnsi="Arial" w:eastAsia="Microsoft YaHei"/>
          <w:b w:val="0"/>
          <w:sz w:val="18"/>
        </w:rPr>
        <w:t>材料与设问：21.（10分）坚持改革和法治相统一，是我们党治国理政的重要方法。党的十八大以来，以习近平同志为核心的党中央突出制度建设这条主线，通过改革和法治的相互促动，不断完善各方面制度法规，推动中国特色社会主义制度更加成熟更加定型，国家治理体系和治理能力现代化水平不断提高。改革与法治如鸟之两翼、车之双轮，相互依存、缺一不可。结合材料，综合运用所学，谈谈你对"坚持改革和法治相统一"的理解。</w:t>
      </w:r>
    </w:p>
    <w:p>
      <w:pPr>
        <w:pStyle w:val="ListBullet"/>
        <w:spacing w:after="30"/>
        <w:ind w:left="391"/>
      </w:pPr>
      <w:r>
        <w:rPr>
          <w:rFonts w:ascii="Arial" w:hAnsi="Arial" w:eastAsia="Microsoft YaHei"/>
          <w:b w:val="0"/>
          <w:sz w:val="18"/>
        </w:rPr>
        <w:t>细则对应：①说明二者的区别 2分 改革是社会主义制度的自我完善和自我发展(或:改革是解决社会基本矛盾;社会主义社会发展的直接动力;等等)</w:t>
      </w:r>
    </w:p>
    <w:p>
      <w:pPr>
        <w:pStyle w:val="ListBullet"/>
        <w:spacing w:after="30"/>
        <w:ind w:left="391"/>
      </w:pPr>
      <w:r>
        <w:rPr>
          <w:rFonts w:ascii="Arial" w:hAnsi="Arial" w:eastAsia="Microsoft YaHei"/>
          <w:b w:val="0"/>
          <w:sz w:val="18"/>
        </w:rPr>
        <w:t>边界：第21题考察改革与法治双方；本条仅取改革本质（必修四历史唯物主义改革观），细则中法治建设要点（依法治国基本方略、法治国家建设、党的领导制度建设等）属政治与法治模块，不在必修四哲学范畴。</w:t>
      </w:r>
    </w:p>
    <w:p>
      <w:pPr>
        <w:keepNext/>
        <w:spacing w:before="80"/>
      </w:pPr>
      <w:r>
        <w:rPr>
          <w:rFonts w:ascii="Arial" w:hAnsi="Arial" w:eastAsia="Microsoft YaHei"/>
          <w:b w:val="0"/>
          <w:sz w:val="19"/>
        </w:rPr>
        <w:t>4. 2026｜2026西城一模｜第21题</w:t>
      </w:r>
    </w:p>
    <w:p>
      <w:pPr>
        <w:pStyle w:val="ListBullet"/>
        <w:spacing w:after="30"/>
        <w:ind w:left="391"/>
      </w:pPr>
      <w:r>
        <w:rPr>
          <w:rFonts w:ascii="Arial" w:hAnsi="Arial" w:eastAsia="Microsoft YaHei"/>
          <w:b w:val="0"/>
          <w:sz w:val="18"/>
        </w:rPr>
        <w:t>知识点：改革是社会主义制度的自我完善和发展，是社会主义社会发展的强大动力</w:t>
      </w:r>
    </w:p>
    <w:p>
      <w:pPr>
        <w:pStyle w:val="ListBullet"/>
        <w:spacing w:after="30"/>
        <w:ind w:left="391"/>
      </w:pPr>
      <w:r>
        <w:rPr>
          <w:rFonts w:ascii="Arial" w:hAnsi="Arial" w:eastAsia="Microsoft YaHei"/>
          <w:b w:val="0"/>
          <w:sz w:val="18"/>
        </w:rPr>
        <w:t>材料触发点：中国式现代化是对西方式现代化的超越；聚焦关键领域和重要环节攻坚突破。</w:t>
      </w:r>
    </w:p>
    <w:p>
      <w:pPr>
        <w:pStyle w:val="ListBullet"/>
        <w:spacing w:after="30"/>
        <w:ind w:left="391"/>
      </w:pPr>
      <w:r>
        <w:rPr>
          <w:rFonts w:ascii="Arial" w:hAnsi="Arial" w:eastAsia="Microsoft YaHei"/>
          <w:b w:val="0"/>
          <w:sz w:val="18"/>
        </w:rPr>
        <w:t>为什么能想到这个原理、怎样回应设问：材料把中国式现代化定位为对西方式现代化的超越，并要求在"关键领域和重要环节"攻坚突破，说明现代化推进必须不断变革不适应生产力发展和社会发展需要的体制机制，开辟新路。；改革是社会主义制度的自我完善和发展，是推动中国特色社会主义发展的强大动力。；答案落点：所以关键时期更要坚持探索，把改革引向深处，破除体制机制障碍，在关键领域取得制度性突破，让中国式现代化的制度优势持续转化为发展优势。</w:t>
      </w:r>
    </w:p>
    <w:p>
      <w:pPr>
        <w:pStyle w:val="ListBullet"/>
        <w:spacing w:after="30"/>
        <w:ind w:left="391"/>
      </w:pPr>
      <w:r>
        <w:rPr>
          <w:rFonts w:ascii="Arial" w:hAnsi="Arial" w:eastAsia="Microsoft YaHei"/>
          <w:b w:val="0"/>
          <w:sz w:val="18"/>
        </w:rPr>
        <w:t>材料与设问：21.（10分）推进中国式现代化是一项探索性事业。中国式现代化是对西方式现代化的超越……"十五五"时期……聚焦关键领域和重要环节，多次强调"探索"。结合材料，综合运用所学，分析为什么"中国式现代化处于关键时期，更要坚持探索"。</w:t>
      </w:r>
    </w:p>
    <w:p>
      <w:pPr>
        <w:pStyle w:val="ListBullet"/>
        <w:spacing w:after="30"/>
        <w:ind w:left="391"/>
      </w:pPr>
      <w:r>
        <w:rPr>
          <w:rFonts w:ascii="Arial" w:hAnsi="Arial" w:eastAsia="Microsoft YaHei"/>
          <w:b w:val="0"/>
          <w:sz w:val="18"/>
        </w:rPr>
        <w:t>细则对应：重要性分析：……具体可以用……改革的知识等——任选2个角度展开分析，每个角度3分，共6分。每个角度包括知识+材料+分析。</w:t>
      </w:r>
    </w:p>
    <w:p>
      <w:pPr>
        <w:pStyle w:val="ListBullet"/>
        <w:spacing w:after="30"/>
        <w:ind w:left="391"/>
      </w:pPr>
      <w:r>
        <w:rPr>
          <w:rFonts w:ascii="Arial" w:hAnsi="Arial" w:eastAsia="Microsoft YaHei"/>
          <w:b w:val="0"/>
          <w:sz w:val="18"/>
        </w:rPr>
        <w:t>边界：本条仅取"改革"；选必三辩证思维、创新思维未纳入。</w:t>
      </w:r>
    </w:p>
    <w:p>
      <w:pPr>
        <w:pStyle w:val="Heading3"/>
      </w:pPr>
      <w:r>
        <w:t>人民群众</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2024｜2024朝阳二模｜第16(2)题</w:t>
      </w:r>
    </w:p>
    <w:p>
      <w:pPr>
        <w:pStyle w:val="ListBullet"/>
        <w:spacing w:after="30"/>
        <w:ind w:left="391"/>
      </w:pPr>
      <w:r>
        <w:rPr>
          <w:rFonts w:ascii="Arial" w:hAnsi="Arial" w:eastAsia="Microsoft YaHei"/>
          <w:b w:val="0"/>
          <w:sz w:val="18"/>
        </w:rPr>
        <w:t>知识点：人民群众是历史的创造者/坚持人民立场</w:t>
      </w:r>
    </w:p>
    <w:p>
      <w:pPr>
        <w:pStyle w:val="ListBullet"/>
        <w:spacing w:after="30"/>
        <w:ind w:left="391"/>
      </w:pPr>
      <w:r>
        <w:rPr>
          <w:rFonts w:ascii="Arial" w:hAnsi="Arial" w:eastAsia="Microsoft YaHei"/>
          <w:b w:val="0"/>
          <w:sz w:val="18"/>
        </w:rPr>
        <w:t>材料触发点：题目设问指向'未来应如何正确处理人与人工智能关系'；材料二既写人工智能'通过了解我们给人类带来便利'，也写人工智能让每个人都可被追踪、被分析，主体始终是最广大的人。</w:t>
      </w:r>
    </w:p>
    <w:p>
      <w:pPr>
        <w:pStyle w:val="ListBullet"/>
        <w:spacing w:after="30"/>
        <w:ind w:left="391"/>
      </w:pPr>
      <w:r>
        <w:rPr>
          <w:rFonts w:ascii="Arial" w:hAnsi="Arial" w:eastAsia="Microsoft YaHei"/>
          <w:b w:val="0"/>
          <w:sz w:val="18"/>
        </w:rPr>
        <w:t>为什么能想到这个原理、怎样回应设问：题目设问要求回答未来应如何正确处理人与人工智能关系，人工智能发展的根本目的不是技术本身，而是面向最广大人民群众；材料中人工智能给'我们''每个人''人类'带来便利或风险，主体始终是人民群众；人民群众是社会历史的主体、社会发展和变革的决定力量，任何脱离人民利益的技术都会走向反面。；答案落点：未来处理人与人工智能关系必须坚持人民立场，把是否有利于增进人民福祉、是否真正为人民群众谋发展谋幸福作为根本判断标准，让人工智能成为服务人民、保障人民根本利益的工具，从而正确处理人与人工智能的关系。</w:t>
      </w:r>
    </w:p>
    <w:p>
      <w:pPr>
        <w:pStyle w:val="ListBullet"/>
        <w:spacing w:after="30"/>
        <w:ind w:left="391"/>
      </w:pPr>
      <w:r>
        <w:rPr>
          <w:rFonts w:ascii="Arial" w:hAnsi="Arial" w:eastAsia="Microsoft YaHei"/>
          <w:b w:val="0"/>
          <w:sz w:val="18"/>
        </w:rPr>
        <w:t>材料与设问：(2) 未来,是人塑造人工智能? 还是人工智能塑造人? 还是……运用哲学知识,谈谈你的看法。 (7分)</w:t>
      </w:r>
    </w:p>
    <w:p>
      <w:pPr>
        <w:pStyle w:val="ListBullet"/>
        <w:spacing w:after="30"/>
        <w:ind w:left="391"/>
      </w:pPr>
      <w:r>
        <w:rPr>
          <w:rFonts w:ascii="Arial" w:hAnsi="Arial" w:eastAsia="Microsoft YaHei"/>
          <w:b w:val="0"/>
          <w:sz w:val="18"/>
        </w:rPr>
        <w:t>细则对应：还可以从尊重规律与主观能动性、人民群众、价值观等角度进行思考；三、怎么办2分：……让人工智能更好的为人类社会服务(理论+实际分析到位)2分，知识可选择：价值观、人民群众、具体问题具体分析等</w:t>
      </w:r>
    </w:p>
    <w:p>
      <w:pPr>
        <w:pStyle w:val="ListBullet"/>
        <w:spacing w:after="30"/>
        <w:ind w:left="391"/>
      </w:pPr>
      <w:r>
        <w:rPr>
          <w:rFonts w:ascii="Arial" w:hAnsi="Arial" w:eastAsia="Microsoft YaHei"/>
          <w:b w:val="0"/>
          <w:sz w:val="18"/>
        </w:rPr>
        <w:t>边界：本条聚焦怎么办部分的人民群众视角；与价值观条目同属怎么办部分，二者是可选择关系。</w:t>
      </w:r>
    </w:p>
    <w:p>
      <w:pPr>
        <w:keepNext/>
        <w:spacing w:before="80"/>
      </w:pPr>
      <w:r>
        <w:rPr>
          <w:rFonts w:ascii="Arial" w:hAnsi="Arial" w:eastAsia="Microsoft YaHei"/>
          <w:b w:val="0"/>
          <w:sz w:val="19"/>
        </w:rPr>
        <w:t>2. 2024｜2024朝阳期中｜第16题</w:t>
      </w:r>
    </w:p>
    <w:p>
      <w:pPr>
        <w:pStyle w:val="ListBullet"/>
        <w:spacing w:after="30"/>
        <w:ind w:left="391"/>
      </w:pPr>
      <w:r>
        <w:rPr>
          <w:rFonts w:ascii="Arial" w:hAnsi="Arial" w:eastAsia="Microsoft YaHei"/>
          <w:b w:val="0"/>
          <w:sz w:val="18"/>
        </w:rPr>
        <w:t>知识点：人民群众是社会历史的主体和创造者,坚持群众观点和群众路线</w:t>
      </w:r>
    </w:p>
    <w:p>
      <w:pPr>
        <w:pStyle w:val="ListBullet"/>
        <w:spacing w:after="30"/>
        <w:ind w:left="391"/>
      </w:pPr>
      <w:r>
        <w:rPr>
          <w:rFonts w:ascii="Arial" w:hAnsi="Arial" w:eastAsia="Microsoft YaHei"/>
          <w:b w:val="0"/>
          <w:sz w:val="18"/>
        </w:rPr>
        <w:t>材料触发点：'变化的是决议主题和内容,不变的是中国共产党始终面对人民群众期待、回应人民群众关切'——把'不变'的核心锁定在党与人民群众的关系上。</w:t>
      </w:r>
    </w:p>
    <w:p>
      <w:pPr>
        <w:pStyle w:val="ListBullet"/>
        <w:spacing w:after="30"/>
        <w:ind w:left="391"/>
      </w:pPr>
      <w:r>
        <w:rPr>
          <w:rFonts w:ascii="Arial" w:hAnsi="Arial" w:eastAsia="Microsoft YaHei"/>
          <w:b w:val="0"/>
          <w:sz w:val="18"/>
        </w:rPr>
        <w:t>为什么能想到这个原理、怎样回应设问：材料用'始终面对人民群众期待、回应人民群众关切'刻画'不变'的一面,把每一次三中全会的根本立足点都指向人民群众的期待和关切；关系层面是'党—人民群众'这一历史主体关系,正对应历史唯物主义关于人民群众是历史的创造者、是社会历史主体的命题。；答案落点:回答'为什么不变',要写党始终坚持以人民为中心,坚持人民主体地位,尊重人民群众的首创精神,不断满足人民群众需要,把回应人民群众期待作为决策部署的根本立足点。</w:t>
      </w:r>
    </w:p>
    <w:p>
      <w:pPr>
        <w:pStyle w:val="ListBullet"/>
        <w:spacing w:after="30"/>
        <w:ind w:left="391"/>
      </w:pPr>
      <w:r>
        <w:rPr>
          <w:rFonts w:ascii="Arial" w:hAnsi="Arial" w:eastAsia="Microsoft YaHei"/>
          <w:b w:val="0"/>
          <w:sz w:val="18"/>
        </w:rPr>
        <w:t>材料与设问：结合材料,运用历史唯物主义的相关知识,谈谈你对改革开放以来中国共产党十次三中全会决策部署中的'变'与'不变'的理解。</w:t>
      </w:r>
    </w:p>
    <w:p>
      <w:pPr>
        <w:pStyle w:val="ListBullet"/>
        <w:spacing w:after="30"/>
        <w:ind w:left="391"/>
      </w:pPr>
      <w:r>
        <w:rPr>
          <w:rFonts w:ascii="Arial" w:hAnsi="Arial" w:eastAsia="Microsoft YaHei"/>
          <w:b w:val="0"/>
          <w:sz w:val="18"/>
        </w:rPr>
        <w:t>细则对应：②人民群众是社会历史的主体和创造者,坚持群众观点和群众路线(1分)。中国共产党始终坚持以人民为中心,坚持人民主体地位,尊重人民群众的首创精神,不断满足人民群众需要(1分)。写出'人民群众是社会历史的主体和创造者'或'坚持群众观点和群众路线'任意一句即给1分。</w:t>
      </w:r>
    </w:p>
    <w:p>
      <w:pPr>
        <w:pStyle w:val="ListBullet"/>
        <w:spacing w:after="30"/>
        <w:ind w:left="391"/>
      </w:pPr>
      <w:r>
        <w:rPr>
          <w:rFonts w:ascii="Arial" w:hAnsi="Arial" w:eastAsia="Microsoft YaHei"/>
          <w:b w:val="0"/>
          <w:sz w:val="18"/>
        </w:rPr>
        <w:t>边界：纯必修四历史唯物主义群众史观;细则注明任意一句即给1分,采分宽松但角度唯一。</w:t>
      </w:r>
    </w:p>
    <w:p>
      <w:pPr>
        <w:keepNext/>
        <w:spacing w:before="80"/>
      </w:pPr>
      <w:r>
        <w:rPr>
          <w:rFonts w:ascii="Arial" w:hAnsi="Arial" w:eastAsia="Microsoft YaHei"/>
          <w:b w:val="0"/>
          <w:sz w:val="19"/>
        </w:rPr>
        <w:t>3. 2024｜东城二模｜第16题</w:t>
      </w:r>
    </w:p>
    <w:p>
      <w:pPr>
        <w:pStyle w:val="ListBullet"/>
        <w:spacing w:after="30"/>
        <w:ind w:left="391"/>
      </w:pPr>
      <w:r>
        <w:rPr>
          <w:rFonts w:ascii="Arial" w:hAnsi="Arial" w:eastAsia="Microsoft YaHei"/>
          <w:b w:val="0"/>
          <w:sz w:val="18"/>
        </w:rPr>
        <w:t>知识点：人民群众是历史的创造者、群众观点、人民主体地位</w:t>
      </w:r>
    </w:p>
    <w:p>
      <w:pPr>
        <w:pStyle w:val="ListBullet"/>
        <w:spacing w:after="30"/>
        <w:ind w:left="391"/>
      </w:pPr>
      <w:r>
        <w:rPr>
          <w:rFonts w:ascii="Arial" w:hAnsi="Arial" w:eastAsia="Microsoft YaHei"/>
          <w:b w:val="0"/>
          <w:sz w:val="18"/>
        </w:rPr>
        <w:t>材料触发点：桑基鱼塘是中国农民在长期生产实践中创造，并始终服务于人民，不断满足人民对美好生活的追求。</w:t>
      </w:r>
    </w:p>
    <w:p>
      <w:pPr>
        <w:pStyle w:val="ListBullet"/>
        <w:spacing w:after="30"/>
        <w:ind w:left="391"/>
      </w:pPr>
      <w:r>
        <w:rPr>
          <w:rFonts w:ascii="Arial" w:hAnsi="Arial" w:eastAsia="Microsoft YaHei"/>
          <w:b w:val="0"/>
          <w:sz w:val="18"/>
        </w:rPr>
        <w:t>为什么能想到这个原理、怎样回应设问：材料里桑基鱼塘由中国农民在长期农业实践中摸索创造，又始终服务于农业生产和人民对美好生活的追求；这正体现人民群众是历史的创造者、是社会物质和精神财富的创造者，要求坚持群众观点、尊重人民主体地位。；答案落点：桑基鱼塘历久未老，是因为它由人民群众在实践中创造，又始终服务于人民对美好生活的追求，根植于人民这片土壤所以生命力持久。</w:t>
      </w:r>
    </w:p>
    <w:p>
      <w:pPr>
        <w:pStyle w:val="ListBullet"/>
        <w:spacing w:after="30"/>
        <w:ind w:left="391"/>
      </w:pPr>
      <w:r>
        <w:rPr>
          <w:rFonts w:ascii="Arial" w:hAnsi="Arial" w:eastAsia="Microsoft YaHei"/>
          <w:b w:val="0"/>
          <w:sz w:val="18"/>
        </w:rPr>
        <w:t>材料与设问：（16题）结合材料，运用《哲学与文化》知识，分析为何二千多岁的桑基鱼塘仍未老。</w:t>
      </w:r>
    </w:p>
    <w:p>
      <w:pPr>
        <w:pStyle w:val="ListBullet"/>
        <w:spacing w:after="30"/>
        <w:ind w:left="391"/>
      </w:pPr>
      <w:r>
        <w:rPr>
          <w:rFonts w:ascii="Arial" w:hAnsi="Arial" w:eastAsia="Microsoft YaHei"/>
          <w:b w:val="0"/>
          <w:sz w:val="18"/>
        </w:rPr>
        <w:t>细则对应：③基于群众观点及价值观内容，体现科学价值观的标准和作用：人民主体地位、群众观点；讲评细则同义。（每一点2分）</w:t>
      </w:r>
    </w:p>
    <w:p>
      <w:pPr>
        <w:keepNext/>
        <w:spacing w:before="80"/>
      </w:pPr>
      <w:r>
        <w:rPr>
          <w:rFonts w:ascii="Arial" w:hAnsi="Arial" w:eastAsia="Microsoft YaHei"/>
          <w:b w:val="0"/>
          <w:sz w:val="19"/>
        </w:rPr>
        <w:t>4. 2024｜西城二模｜第18(4)题</w:t>
      </w:r>
    </w:p>
    <w:p>
      <w:pPr>
        <w:pStyle w:val="ListBullet"/>
        <w:spacing w:after="30"/>
        <w:ind w:left="391"/>
      </w:pPr>
      <w:r>
        <w:rPr>
          <w:rFonts w:ascii="Arial" w:hAnsi="Arial" w:eastAsia="Microsoft YaHei"/>
          <w:b w:val="0"/>
          <w:sz w:val="18"/>
        </w:rPr>
        <w:t>知识点：人民群众是社会历史的主体、是物质财富和精神财富的创造者，要坚持群众观点和群众路线</w:t>
      </w:r>
    </w:p>
    <w:p>
      <w:pPr>
        <w:pStyle w:val="ListBullet"/>
        <w:spacing w:after="30"/>
        <w:ind w:left="391"/>
      </w:pPr>
      <w:r>
        <w:rPr>
          <w:rFonts w:ascii="Arial" w:hAnsi="Arial" w:eastAsia="Microsoft YaHei"/>
          <w:b w:val="0"/>
          <w:sz w:val="18"/>
        </w:rPr>
        <w:t>材料触发点：村落中的桥涵路街、亭阁庙宇、风俗习惯、方言乡音均由乡村群众世代创造和传承 + 美学教育和审美水平提升的对象是广大乡村居民</w:t>
      </w:r>
    </w:p>
    <w:p>
      <w:pPr>
        <w:pStyle w:val="ListBullet"/>
        <w:spacing w:after="30"/>
        <w:ind w:left="391"/>
      </w:pPr>
      <w:r>
        <w:rPr>
          <w:rFonts w:ascii="Arial" w:hAnsi="Arial" w:eastAsia="Microsoft YaHei"/>
          <w:b w:val="0"/>
          <w:sz w:val="18"/>
        </w:rPr>
        <w:t>为什么能想到这个原理、怎样回应设问：材料中'桥涵路街''亭阁庙宇''风俗习惯''方言乡音'等乡村文化要素，都是世代乡村群众在生产生活实践中创造和传承下来的；而'提升审美水平和人文素养''让欣赏美、追求美、塑造美成为乡村文明新风尚'的对象也是广大乡村居民。；乡村文化的创造者、传承者和受益者都是人民群众，触发'人民群众是社会历史的主体、是精神财富的创造者'以及群众观点、群众路线。；答案落点：推动乡村文化振兴必须坚持群众观点和群众路线，尊重乡村人民群众在乡村文化创造和传承中的主体地位，依靠群众保护好村落中由其创造的物质和精神文化遗产，让美学教育和文化建设真正服务于群众，使群众成为乡村文化振兴的参与者、推动者和受益者。</w:t>
      </w:r>
    </w:p>
    <w:p>
      <w:pPr>
        <w:pStyle w:val="ListBullet"/>
        <w:spacing w:after="30"/>
        <w:ind w:left="391"/>
      </w:pPr>
      <w:r>
        <w:rPr>
          <w:rFonts w:ascii="Arial" w:hAnsi="Arial" w:eastAsia="Microsoft YaHei"/>
          <w:b w:val="0"/>
          <w:sz w:val="18"/>
        </w:rPr>
        <w:t>材料与设问：18．（4）（9分）……村落中所建的桥涵路街、亭阁庙宇，流传的风俗习惯、方言乡音，都带有浓郁的乡土气息……加强乡村美学普及和教育，提升审美水平和人文素养，让欣赏美、追求美、塑造美成为乡村文明新风尚……结合材料，综合运用所学，阐释如何推动乡村文化振兴。</w:t>
      </w:r>
    </w:p>
    <w:p>
      <w:pPr>
        <w:pStyle w:val="ListBullet"/>
        <w:spacing w:after="30"/>
        <w:ind w:left="391"/>
      </w:pPr>
      <w:r>
        <w:rPr>
          <w:rFonts w:ascii="Arial" w:hAnsi="Arial" w:eastAsia="Microsoft YaHei"/>
          <w:b w:val="0"/>
          <w:sz w:val="18"/>
        </w:rPr>
        <w:t>细则对应：评分参考明确将'人民群众的历史作用'列为可作答角度。</w:t>
      </w:r>
    </w:p>
    <w:p>
      <w:pPr>
        <w:pStyle w:val="ListBullet"/>
        <w:spacing w:after="30"/>
        <w:ind w:left="391"/>
      </w:pPr>
      <w:r>
        <w:rPr>
          <w:rFonts w:ascii="Arial" w:hAnsi="Arial" w:eastAsia="Microsoft YaHei"/>
          <w:b w:val="0"/>
          <w:sz w:val="18"/>
        </w:rPr>
        <w:t>边界：本条仅就评分参考'人民群众的历史作用'建链；'基层群众自治''国家职能'属必修三政治学，已排除。</w:t>
      </w:r>
    </w:p>
    <w:p>
      <w:pPr>
        <w:keepNext/>
        <w:spacing w:before="80"/>
      </w:pPr>
      <w:r>
        <w:rPr>
          <w:rFonts w:ascii="Arial" w:hAnsi="Arial" w:eastAsia="Microsoft YaHei"/>
          <w:b w:val="0"/>
          <w:sz w:val="19"/>
        </w:rPr>
        <w:t>5. 2025｜2025延庆一模｜第21题</w:t>
      </w:r>
    </w:p>
    <w:p>
      <w:pPr>
        <w:pStyle w:val="ListBullet"/>
        <w:spacing w:after="30"/>
        <w:ind w:left="391"/>
      </w:pPr>
      <w:r>
        <w:rPr>
          <w:rFonts w:ascii="Arial" w:hAnsi="Arial" w:eastAsia="Microsoft YaHei"/>
          <w:b w:val="0"/>
          <w:sz w:val="18"/>
        </w:rPr>
        <w:t>知识点：人民群众是社会历史的主体</w:t>
      </w:r>
    </w:p>
    <w:p>
      <w:pPr>
        <w:pStyle w:val="ListBullet"/>
        <w:spacing w:after="30"/>
        <w:ind w:left="391"/>
      </w:pPr>
      <w:r>
        <w:rPr>
          <w:rFonts w:ascii="Arial" w:hAnsi="Arial" w:eastAsia="Microsoft YaHei"/>
          <w:b w:val="0"/>
          <w:sz w:val="18"/>
        </w:rPr>
        <w:t>材料触发点：国家以最高规格表彰'人民卫士''人民艺术家''人民科学家''人民教育家''人民医护工作者'等各行业人民代表，激励亿万国人奋勇前进</w:t>
      </w:r>
    </w:p>
    <w:p>
      <w:pPr>
        <w:pStyle w:val="ListBullet"/>
        <w:spacing w:after="30"/>
        <w:ind w:left="391"/>
      </w:pPr>
      <w:r>
        <w:rPr>
          <w:rFonts w:ascii="Arial" w:hAnsi="Arial" w:eastAsia="Microsoft YaHei"/>
          <w:b w:val="0"/>
          <w:sz w:val="18"/>
        </w:rPr>
        <w:t>为什么能想到这个原理、怎样回应设问：材料以最高规格表彰来自不同行业的人民英雄模范，正是肯定亿万人民群众在各自岗位上的奋斗与创造；人民群众是社会历史的主体和创造者，民族复兴的磅礴力量必须从人民群众的实践和创造中汇聚。；答案落点：坚持人民主体地位，发挥人民群众的创造性作用，把中华儿女的智慧和力量凝聚到中国式现代化建设的伟大实践中。</w:t>
      </w:r>
    </w:p>
    <w:p>
      <w:pPr>
        <w:pStyle w:val="ListBullet"/>
        <w:spacing w:after="30"/>
        <w:ind w:left="391"/>
      </w:pPr>
      <w:r>
        <w:rPr>
          <w:rFonts w:ascii="Arial" w:hAnsi="Arial" w:eastAsia="Microsoft YaHei"/>
          <w:b w:val="0"/>
          <w:sz w:val="18"/>
        </w:rPr>
        <w:t>材料与设问：……镜头二 '人民卫士''人民艺术家''人民科学家''人民教育家''人民医护工作者'……国家以最高规格表彰英雄模范。一枚枚勋章奖章熠熠生辉，铭记着不可磨灭的卓越功勋，激励着亿万国人奋勇前进。……结合材料，综合运用所学，说明如何凝聚起以中国式现代化全面推进强国建设、民族复兴伟业的磅礴力量。</w:t>
      </w:r>
    </w:p>
    <w:p>
      <w:pPr>
        <w:pStyle w:val="ListBullet"/>
        <w:spacing w:after="30"/>
        <w:ind w:left="391"/>
      </w:pPr>
      <w:r>
        <w:rPr>
          <w:rFonts w:ascii="Arial" w:hAnsi="Arial" w:eastAsia="Microsoft YaHei"/>
          <w:b w:val="0"/>
          <w:sz w:val="18"/>
        </w:rPr>
        <w:t>细则对应：发挥人民群众的创造性作用，坚持人民主体地位，中华儿女共同奋斗，凝聚力量，投身于中国式现代化建设的伟大实践。（2分）……细则：只答一个模块最多7分；……人民群众1分，材料1分。</w:t>
      </w:r>
    </w:p>
    <w:p>
      <w:pPr>
        <w:pStyle w:val="ListBullet"/>
        <w:spacing w:after="30"/>
        <w:ind w:left="391"/>
      </w:pPr>
      <w:r>
        <w:rPr>
          <w:rFonts w:ascii="Arial" w:hAnsi="Arial" w:eastAsia="Microsoft YaHei"/>
          <w:b w:val="0"/>
          <w:sz w:val="18"/>
        </w:rPr>
        <w:t>边界：本题为综合题，细则同时含党的领导、社会主义核心价值观、民族精神/文化自信、一国两制等政治、文化模块；本条仅取'人民群众'入必修四哲学，其余按各自模块归属处理。</w:t>
      </w:r>
    </w:p>
    <w:p>
      <w:pPr>
        <w:keepNext/>
        <w:spacing w:before="80"/>
      </w:pPr>
      <w:r>
        <w:rPr>
          <w:rFonts w:ascii="Arial" w:hAnsi="Arial" w:eastAsia="Microsoft YaHei"/>
          <w:b w:val="0"/>
          <w:sz w:val="19"/>
        </w:rPr>
        <w:t>6. 2025｜2025东城二模｜第16题</w:t>
      </w:r>
    </w:p>
    <w:p>
      <w:pPr>
        <w:pStyle w:val="ListBullet"/>
        <w:spacing w:after="30"/>
        <w:ind w:left="391"/>
      </w:pPr>
      <w:r>
        <w:rPr>
          <w:rFonts w:ascii="Arial" w:hAnsi="Arial" w:eastAsia="Microsoft YaHei"/>
          <w:b w:val="0"/>
          <w:sz w:val="18"/>
        </w:rPr>
        <w:t>知识点：人民群众是历史的创造者/坚持群众观点和群众路线</w:t>
      </w:r>
    </w:p>
    <w:p>
      <w:pPr>
        <w:pStyle w:val="ListBullet"/>
        <w:spacing w:after="30"/>
        <w:ind w:left="391"/>
      </w:pPr>
      <w:r>
        <w:rPr>
          <w:rFonts w:ascii="Arial" w:hAnsi="Arial" w:eastAsia="Microsoft YaHei"/>
          <w:b w:val="0"/>
          <w:sz w:val="18"/>
        </w:rPr>
        <w:t>材料触发点：DeepSeek开源免费,人人都用得起;'问问DeepSeek怎么说'成了人们的口头语;人工智能赋能家庭服务、医疗、教育等民生领域</w:t>
      </w:r>
    </w:p>
    <w:p>
      <w:pPr>
        <w:pStyle w:val="ListBullet"/>
        <w:spacing w:after="30"/>
        <w:ind w:left="391"/>
      </w:pPr>
      <w:r>
        <w:rPr>
          <w:rFonts w:ascii="Arial" w:hAnsi="Arial" w:eastAsia="Microsoft YaHei"/>
          <w:b w:val="0"/>
          <w:sz w:val="18"/>
        </w:rPr>
        <w:t>为什么能想到这个原理、怎样回应设问：材料突出人工智能'走进寻常百姓家''人人都用得起',落脚点是普通群众的使用、习惯和受益,这就是把人民群众作为技术发展的主体、依靠和归宿。；所以触发人民群众是历史的创造者、群众观点和群众路线。；答案落点：回答'如何与人工智能共创美好未来'时要写'调动广大人民群众参与人工智能应用场景的设计与反馈,坚持发展为了人民、依靠人民,让技术真正服务于人民群众的实际需求'。</w:t>
      </w:r>
    </w:p>
    <w:p>
      <w:pPr>
        <w:pStyle w:val="ListBullet"/>
        <w:spacing w:after="30"/>
        <w:ind w:left="391"/>
      </w:pPr>
      <w:r>
        <w:rPr>
          <w:rFonts w:ascii="Arial" w:hAnsi="Arial" w:eastAsia="Microsoft YaHei"/>
          <w:b w:val="0"/>
          <w:sz w:val="18"/>
        </w:rPr>
        <w:t>材料与设问：结合材料,运用哲学观点,谈谈我们应如何勇立潮头,与人工智能共创美好未来。DeepSeek横空出世……开源、免费让人人都用得起人工智能,'问问DeepSeek怎么说',成了人们的口头语。'人工智能+'……赋能家庭服务……</w:t>
      </w:r>
    </w:p>
    <w:p>
      <w:pPr>
        <w:pStyle w:val="ListBullet"/>
        <w:spacing w:after="30"/>
        <w:ind w:left="391"/>
      </w:pPr>
      <w:r>
        <w:rPr>
          <w:rFonts w:ascii="Arial" w:hAnsi="Arial" w:eastAsia="Microsoft YaHei"/>
          <w:b w:val="0"/>
          <w:sz w:val="18"/>
        </w:rPr>
        <w:t>细则对应：人民群众是历史的创造者，要求我们坚持群众观点和群众路线。在与人工智能共创美好未来的过程中，要充分调动广大人民群众的积极性、主动性和创造性，引导民众参与人工智能应用场景的设计与反馈，使其真正满足人民群众的实际需求，做到发展为了人民、发展依靠人民。</w:t>
      </w:r>
    </w:p>
    <w:p>
      <w:pPr>
        <w:pStyle w:val="ListBullet"/>
        <w:spacing w:after="30"/>
        <w:ind w:left="391"/>
      </w:pPr>
      <w:r>
        <w:rPr>
          <w:rFonts w:ascii="Arial" w:hAnsi="Arial" w:eastAsia="Microsoft YaHei"/>
          <w:b w:val="0"/>
          <w:sz w:val="18"/>
        </w:rPr>
        <w:t>边界：历史唯物主义节点,严格对应人民群众主体性,与价值观节点区分。</w:t>
      </w:r>
    </w:p>
    <w:p>
      <w:pPr>
        <w:keepNext/>
        <w:spacing w:before="80"/>
      </w:pPr>
      <w:r>
        <w:rPr>
          <w:rFonts w:ascii="Arial" w:hAnsi="Arial" w:eastAsia="Microsoft YaHei"/>
          <w:b w:val="0"/>
          <w:sz w:val="19"/>
        </w:rPr>
        <w:t>7. 2025｜2025丰台二模｜第16(1)题</w:t>
      </w:r>
    </w:p>
    <w:p>
      <w:pPr>
        <w:pStyle w:val="ListBullet"/>
        <w:spacing w:after="30"/>
        <w:ind w:left="391"/>
      </w:pPr>
      <w:r>
        <w:rPr>
          <w:rFonts w:ascii="Arial" w:hAnsi="Arial" w:eastAsia="Microsoft YaHei"/>
          <w:b w:val="0"/>
          <w:sz w:val="18"/>
        </w:rPr>
        <w:t>知识点：人民群众是历史的创造者</w:t>
      </w:r>
    </w:p>
    <w:p>
      <w:pPr>
        <w:pStyle w:val="ListBullet"/>
        <w:spacing w:after="30"/>
        <w:ind w:left="391"/>
      </w:pPr>
      <w:r>
        <w:rPr>
          <w:rFonts w:ascii="Arial" w:hAnsi="Arial" w:eastAsia="Microsoft YaHei"/>
          <w:b w:val="0"/>
          <w:sz w:val="18"/>
        </w:rPr>
        <w:t>材料触发点：喀什外邦商队、维吾尔手工艺人长期聚居交易营造多民族共生社区；古城新业态由各族手工艺人、商户共同经营。</w:t>
      </w:r>
    </w:p>
    <w:p>
      <w:pPr>
        <w:pStyle w:val="ListBullet"/>
        <w:spacing w:after="30"/>
        <w:ind w:left="391"/>
      </w:pPr>
      <w:r>
        <w:rPr>
          <w:rFonts w:ascii="Arial" w:hAnsi="Arial" w:eastAsia="Microsoft YaHei"/>
          <w:b w:val="0"/>
          <w:sz w:val="18"/>
        </w:rPr>
        <w:t>为什么能想到这个原理、怎样回应设问：喀什自汉代起的多民族共生社区由外邦商队、维吾尔手工艺人长期聚居、交易、营造而成；古城传统生土建筑与新兴文旅业态也由各族手工艺人、商户、居民共同经营。；这说明丝路门户的物质财富、精神财富与社会变革的根本推动力都来自人民群众，触发人民群众是历史创造者原理。；答案落点：推荐喀什时应说明大思政课能让学生在丝路门户实地体认外邦商队、维吾尔手工艺人如何创造多民族共生文化与经济新形态，培养尊重劳动、尊重人民群众的价值观。</w:t>
      </w:r>
    </w:p>
    <w:p>
      <w:pPr>
        <w:pStyle w:val="ListBullet"/>
        <w:spacing w:after="30"/>
        <w:ind w:left="391"/>
      </w:pPr>
      <w:r>
        <w:rPr>
          <w:rFonts w:ascii="Arial" w:hAnsi="Arial" w:eastAsia="Microsoft YaHei"/>
          <w:b w:val="0"/>
          <w:sz w:val="18"/>
        </w:rPr>
        <w:t>材料与设问：喀什：丝路门户·文启新业。喀什自汉代起，外邦商队与维吾尔手工艺人聚居，形成多民族共生的社区生态。喀什古城融合传统生土建筑与新兴业态，古韵新声交织，点亮城市文旅之光。(1)某校以"寻迹丝路明珠，领略古今风华"为主题开展"大思政课"，请你从以上三个地点中推荐一处，并运用《哲学与文化》知识阐述推荐理由。（6分）</w:t>
      </w:r>
    </w:p>
    <w:p>
      <w:pPr>
        <w:pStyle w:val="ListBullet"/>
        <w:spacing w:after="30"/>
        <w:ind w:left="391"/>
      </w:pPr>
      <w:r>
        <w:rPr>
          <w:rFonts w:ascii="Arial" w:hAnsi="Arial" w:eastAsia="Microsoft YaHei"/>
          <w:b w:val="0"/>
          <w:sz w:val="18"/>
        </w:rPr>
        <w:t>细则对应：哲学+文化（2分*二层，共4分），关键词包括联系、发展、辩证否定、唯物史观、实践观点等；只写文化不写哲学扣1分。</w:t>
      </w:r>
    </w:p>
    <w:p>
      <w:pPr>
        <w:pStyle w:val="ListBullet"/>
        <w:spacing w:after="30"/>
        <w:ind w:left="391"/>
      </w:pPr>
      <w:r>
        <w:rPr>
          <w:rFonts w:ascii="Arial" w:hAnsi="Arial" w:eastAsia="Microsoft YaHei"/>
          <w:b w:val="0"/>
          <w:sz w:val="18"/>
        </w:rPr>
        <w:t>边界：本题为哲学+文化复合题，本条仅捕获必修四哲学触发；人民群众点属唯物史观关键词覆盖范围。</w:t>
      </w:r>
    </w:p>
    <w:p>
      <w:pPr>
        <w:keepNext/>
        <w:spacing w:before="80"/>
      </w:pPr>
      <w:r>
        <w:rPr>
          <w:rFonts w:ascii="Arial" w:hAnsi="Arial" w:eastAsia="Microsoft YaHei"/>
          <w:b w:val="0"/>
          <w:sz w:val="19"/>
        </w:rPr>
        <w:t>8. 2025｜2025朝阳二模｜第22题</w:t>
      </w:r>
    </w:p>
    <w:p>
      <w:pPr>
        <w:pStyle w:val="ListBullet"/>
        <w:spacing w:after="30"/>
        <w:ind w:left="391"/>
      </w:pPr>
      <w:r>
        <w:rPr>
          <w:rFonts w:ascii="Arial" w:hAnsi="Arial" w:eastAsia="Microsoft YaHei"/>
          <w:b w:val="0"/>
          <w:sz w:val="18"/>
        </w:rPr>
        <w:t>知识点：群众观点群众路线；以人民为中心；人民群众是实践主体</w:t>
      </w:r>
    </w:p>
    <w:p>
      <w:pPr>
        <w:pStyle w:val="ListBullet"/>
        <w:spacing w:after="30"/>
        <w:ind w:left="391"/>
      </w:pPr>
      <w:r>
        <w:rPr>
          <w:rFonts w:ascii="Arial" w:hAnsi="Arial" w:eastAsia="Microsoft YaHei"/>
          <w:b w:val="0"/>
          <w:sz w:val="18"/>
        </w:rPr>
        <w:t>材料触发点：强国建设、民族复兴的康庄大道；分阶段分领域推进；在实践中去大胆探索</w:t>
      </w:r>
    </w:p>
    <w:p>
      <w:pPr>
        <w:pStyle w:val="ListBullet"/>
        <w:spacing w:after="30"/>
        <w:ind w:left="391"/>
      </w:pPr>
      <w:r>
        <w:rPr>
          <w:rFonts w:ascii="Arial" w:hAnsi="Arial" w:eastAsia="Microsoft YaHei"/>
          <w:b w:val="0"/>
          <w:sz w:val="18"/>
        </w:rPr>
        <w:t>为什么能想到这个原理、怎样回应设问：材料触发点：中国式现代化是强国建设、民族复兴的康庄大道，是分阶段分领域推进的事业，每个阶段、每个领域目标都要通过实践去落实；人民群众是实践主体、是历史的创造者。；所以触发”人民群众”。；答案落点：推进中国式现代化必须发挥人民群众的实践主体作用，坚持群众观点和群众路线，把顶层设计转化为人民群众可感可及的现代化成果。</w:t>
      </w:r>
    </w:p>
    <w:p>
      <w:pPr>
        <w:pStyle w:val="ListBullet"/>
        <w:spacing w:after="30"/>
        <w:ind w:left="391"/>
      </w:pPr>
      <w:r>
        <w:rPr>
          <w:rFonts w:ascii="Arial" w:hAnsi="Arial" w:eastAsia="Microsoft YaHei"/>
          <w:b w:val="0"/>
          <w:sz w:val="18"/>
        </w:rPr>
        <w:t>材料与设问：结合材料,综合运用所学,谈谈对推进中国式现代化事业中的顶层设计与实践探索的理解。中国式现代化是强国建设、民族复兴的康庄大道。中国式现代化是分阶段、分领域推进的......需要我们在实践中去大胆探索。</w:t>
      </w:r>
    </w:p>
    <w:p>
      <w:pPr>
        <w:pStyle w:val="ListBullet"/>
        <w:spacing w:after="30"/>
        <w:ind w:left="391"/>
      </w:pPr>
      <w:r>
        <w:rPr>
          <w:rFonts w:ascii="Arial" w:hAnsi="Arial" w:eastAsia="Microsoft YaHei"/>
          <w:b w:val="0"/>
          <w:sz w:val="18"/>
        </w:rPr>
        <w:t>细则对应：实践探索,要发挥人民群众的实践探索主体作用,将顶层设计转化为各个领域的实际成果,为中国式现代化贡献智慧和力量。（群众观点群众路线、以人民为中心）</w:t>
      </w:r>
    </w:p>
    <w:p>
      <w:pPr>
        <w:pStyle w:val="ListBullet"/>
        <w:spacing w:after="30"/>
        <w:ind w:left="391"/>
      </w:pPr>
      <w:r>
        <w:rPr>
          <w:rFonts w:ascii="Arial" w:hAnsi="Arial" w:eastAsia="Microsoft YaHei"/>
          <w:b w:val="0"/>
          <w:sz w:val="18"/>
        </w:rPr>
        <w:t>边界：材料未直接出现”人民群众”,但”分阶段分领域推进”实践主体间接指向；细则明列群众观点群众路线作为采意点。</w:t>
      </w:r>
    </w:p>
    <w:p>
      <w:pPr>
        <w:keepNext/>
        <w:spacing w:before="80"/>
      </w:pPr>
      <w:r>
        <w:rPr>
          <w:rFonts w:ascii="Arial" w:hAnsi="Arial" w:eastAsia="Microsoft YaHei"/>
          <w:b w:val="0"/>
          <w:sz w:val="19"/>
        </w:rPr>
        <w:t>9. 2025｜2025西城二模｜第20题</w:t>
      </w:r>
    </w:p>
    <w:p>
      <w:pPr>
        <w:pStyle w:val="ListBullet"/>
        <w:spacing w:after="30"/>
        <w:ind w:left="391"/>
      </w:pPr>
      <w:r>
        <w:rPr>
          <w:rFonts w:ascii="Arial" w:hAnsi="Arial" w:eastAsia="Microsoft YaHei"/>
          <w:b w:val="0"/>
          <w:sz w:val="18"/>
        </w:rPr>
        <w:t>知识点：人民群众是社会历史的主体和文化的创造者享有者，要为了人民、依靠人民</w:t>
      </w:r>
    </w:p>
    <w:p>
      <w:pPr>
        <w:pStyle w:val="ListBullet"/>
        <w:spacing w:after="30"/>
        <w:ind w:left="391"/>
      </w:pPr>
      <w:r>
        <w:rPr>
          <w:rFonts w:ascii="Arial" w:hAnsi="Arial" w:eastAsia="Microsoft YaHei"/>
          <w:b w:val="0"/>
          <w:sz w:val="18"/>
        </w:rPr>
        <w:t>材料触发点：文博场馆门庭若市、热门演出一票难求、'民俗游''非遗游'充实假期；全国文艺从业者约1350万，国家级非遗代表性传承人近四千人。</w:t>
      </w:r>
    </w:p>
    <w:p>
      <w:pPr>
        <w:pStyle w:val="ListBullet"/>
        <w:spacing w:after="30"/>
        <w:ind w:left="391"/>
      </w:pPr>
      <w:r>
        <w:rPr>
          <w:rFonts w:ascii="Arial" w:hAnsi="Arial" w:eastAsia="Microsoft YaHei"/>
          <w:b w:val="0"/>
          <w:sz w:val="18"/>
        </w:rPr>
        <w:t>为什么能想到这个原理、怎样回应设问：材料一面呈现人民文化需求得到释放（享有文化），一面呈现千万文艺从业者和非遗传承人推动文化创造，双向证明人民既是文化的享有者也是创造者。；答案落点：人民群众是社会历史的主体和文化的创造者享有者，所以建设文化强国要为了人民（保障文化权益、丰富供给以满足精神文化需求）和依靠人民（培育文化人才、推动文化创新创造），从而真正落实'着眼于人、落脚于人'的设问要求。</w:t>
      </w:r>
    </w:p>
    <w:p>
      <w:pPr>
        <w:pStyle w:val="ListBullet"/>
        <w:spacing w:after="30"/>
        <w:ind w:left="391"/>
      </w:pPr>
      <w:r>
        <w:rPr>
          <w:rFonts w:ascii="Arial" w:hAnsi="Arial" w:eastAsia="Microsoft YaHei"/>
          <w:b w:val="0"/>
          <w:sz w:val="18"/>
        </w:rPr>
        <w:t>材料与设问：建设文化强国，事关中国式现代化全局……习近平总书记指出'加快建设文化强国，要始终坚持文化建设着眼于人、落脚于人'。当前文博场馆门庭若市，热门演出一票难求，'民俗游''非遗游'充实假期……人们的文化需求不断得到释放，文化供给不断升级，全国文艺从业者约1350万，国家级非物质文化遗产代表性传承人近四千人。结合材料，综合运用所学，谈谈你对'始终坚持文化建设着眼于人、落脚于人'的理解。</w:t>
      </w:r>
    </w:p>
    <w:p>
      <w:pPr>
        <w:pStyle w:val="ListBullet"/>
        <w:spacing w:after="30"/>
        <w:ind w:left="391"/>
      </w:pPr>
      <w:r>
        <w:rPr>
          <w:rFonts w:ascii="Arial" w:hAnsi="Arial" w:eastAsia="Microsoft YaHei"/>
          <w:b w:val="0"/>
          <w:sz w:val="18"/>
        </w:rPr>
        <w:t>细则对应：③具体分析着眼于人、落脚于人：5分。建设文化强国，要保障人民文化权益，丰富高水平的文化供给，不断满足人民群众多样化、多层次、多方面的精神文化需求（为了人民）；要培育文化人才，推动文化创新创造（依靠人民）。（2分+2分）。理论角度：人民群众是社会历史的主体/文化发展要依靠人民，人民是文化的最终享有者和受益者/人本价值观等（1分）。</w:t>
      </w:r>
    </w:p>
    <w:p>
      <w:pPr>
        <w:pStyle w:val="ListBullet"/>
        <w:spacing w:after="30"/>
        <w:ind w:left="391"/>
      </w:pPr>
      <w:r>
        <w:rPr>
          <w:rFonts w:ascii="Arial" w:hAnsi="Arial" w:eastAsia="Microsoft YaHei"/>
          <w:b w:val="0"/>
          <w:sz w:val="18"/>
        </w:rPr>
        <w:t>边界：细则还含党的性质宗旨、党的领导、中国式现代化等政治模块要点；本条只取必修四'人民群众'主线，党与现代化要点仅作补证不入框架</w:t>
      </w:r>
    </w:p>
    <w:p>
      <w:pPr>
        <w:keepNext/>
        <w:spacing w:before="80"/>
      </w:pPr>
      <w:r>
        <w:rPr>
          <w:rFonts w:ascii="Arial" w:hAnsi="Arial" w:eastAsia="Microsoft YaHei"/>
          <w:b w:val="0"/>
          <w:sz w:val="19"/>
        </w:rPr>
        <w:t>10. 2025｜2025丰台期末｜第17题</w:t>
      </w:r>
    </w:p>
    <w:p>
      <w:pPr>
        <w:pStyle w:val="ListBullet"/>
        <w:spacing w:after="30"/>
        <w:ind w:left="391"/>
      </w:pPr>
      <w:r>
        <w:rPr>
          <w:rFonts w:ascii="Arial" w:hAnsi="Arial" w:eastAsia="Microsoft YaHei"/>
          <w:b w:val="0"/>
          <w:sz w:val="18"/>
        </w:rPr>
        <w:t>知识点：人民群众是历史的创造者（群众观点）</w:t>
      </w:r>
    </w:p>
    <w:p>
      <w:pPr>
        <w:pStyle w:val="ListBullet"/>
        <w:spacing w:after="30"/>
        <w:ind w:left="391"/>
      </w:pPr>
      <w:r>
        <w:rPr>
          <w:rFonts w:ascii="Arial" w:hAnsi="Arial" w:eastAsia="Microsoft YaHei"/>
          <w:b w:val="0"/>
          <w:sz w:val="18"/>
        </w:rPr>
        <w:t>材料触发点：邀请居民作为社区规划师参与社区微更新；市民众创空间出谋划策；民间湖长参与生态保护</w:t>
      </w:r>
    </w:p>
    <w:p>
      <w:pPr>
        <w:pStyle w:val="ListBullet"/>
        <w:spacing w:after="30"/>
        <w:ind w:left="391"/>
      </w:pPr>
      <w:r>
        <w:rPr>
          <w:rFonts w:ascii="Arial" w:hAnsi="Arial" w:eastAsia="Microsoft YaHei"/>
          <w:b w:val="0"/>
          <w:sz w:val="18"/>
        </w:rPr>
        <w:t>为什么能想到这个原理、怎样回应设问：材料展示城市建设依靠居民出谋划策、参与规划监督，市民是城市发展、治理与监督的主体力量；这正是人民群众是社会历史的主体、是社会物质财富与精神财富的创造者、是社会变革的决定力量。；答案落点：要坚持群众观点和群众路线，把人民作为城市建设的主体力量，依靠人民群众的智慧和力量推动城市发展。</w:t>
      </w:r>
    </w:p>
    <w:p>
      <w:pPr>
        <w:pStyle w:val="ListBullet"/>
        <w:spacing w:after="30"/>
        <w:ind w:left="391"/>
      </w:pPr>
      <w:r>
        <w:rPr>
          <w:rFonts w:ascii="Arial" w:hAnsi="Arial" w:eastAsia="Microsoft YaHei"/>
          <w:b w:val="0"/>
          <w:sz w:val="18"/>
        </w:rPr>
        <w:t>材料与设问：'人民城市人民建，人民城市为人民'…规划上多层次生活圈让群众生活更舒适；建设上接入养老、医疗、健身等服务满足多样化需求；治理上北京'接诉即办'、上海'社区规划师'、成都'市民众创空间'、杭州'西湖民间湖长'。一座座城市的成长，体现着'人民城市人民建，人民城市为人民'理念。结合材料，运用所学，谈谈对这一理念的认识。（6分）</w:t>
      </w:r>
    </w:p>
    <w:p>
      <w:pPr>
        <w:pStyle w:val="ListBullet"/>
        <w:spacing w:after="30"/>
        <w:ind w:left="391"/>
      </w:pPr>
      <w:r>
        <w:rPr>
          <w:rFonts w:ascii="Arial" w:hAnsi="Arial" w:eastAsia="Microsoft YaHei"/>
          <w:b w:val="0"/>
          <w:sz w:val="18"/>
        </w:rPr>
        <w:t>细则对应：人民性是马克思主义的本质属性/人民群众是历史的创造者（1分）可替换：群众观点，如党初心使命等类似表述。'人民城市人民建'，即人民城市依靠人民而建。人民群众是历史的创造者（1分）。</w:t>
      </w:r>
    </w:p>
    <w:p>
      <w:pPr>
        <w:pStyle w:val="ListBullet"/>
        <w:spacing w:after="30"/>
        <w:ind w:left="391"/>
      </w:pPr>
      <w:r>
        <w:rPr>
          <w:rFonts w:ascii="Arial" w:hAnsi="Arial" w:eastAsia="Microsoft YaHei"/>
          <w:b w:val="0"/>
          <w:sz w:val="18"/>
        </w:rPr>
        <w:t>边界：第17题同时涉及'以人民为中心的发展思想''全过程人民民主'等政治模块表述（细则、），这些归必修2-3，不入必修四框架；本条仅保留'人民群众是历史的创造者/群众观点'1分点。</w:t>
      </w:r>
    </w:p>
    <w:p>
      <w:pPr>
        <w:keepNext/>
        <w:spacing w:before="80"/>
      </w:pPr>
      <w:r>
        <w:rPr>
          <w:rFonts w:ascii="Arial" w:hAnsi="Arial" w:eastAsia="Microsoft YaHei"/>
          <w:b w:val="0"/>
          <w:sz w:val="19"/>
        </w:rPr>
        <w:t>11. 2025｜2025朝阳期末｜第16题</w:t>
      </w:r>
    </w:p>
    <w:p>
      <w:pPr>
        <w:pStyle w:val="ListBullet"/>
        <w:spacing w:after="30"/>
        <w:ind w:left="391"/>
      </w:pPr>
      <w:r>
        <w:rPr>
          <w:rFonts w:ascii="Arial" w:hAnsi="Arial" w:eastAsia="Microsoft YaHei"/>
          <w:b w:val="0"/>
          <w:sz w:val="18"/>
        </w:rPr>
        <w:t>知识点：人民群众主体地位；群众观点与群众路线</w:t>
      </w:r>
    </w:p>
    <w:p>
      <w:pPr>
        <w:pStyle w:val="ListBullet"/>
        <w:spacing w:after="30"/>
        <w:ind w:left="391"/>
      </w:pPr>
      <w:r>
        <w:rPr>
          <w:rFonts w:ascii="Arial" w:hAnsi="Arial" w:eastAsia="Microsoft YaHei"/>
          <w:b w:val="0"/>
          <w:sz w:val="18"/>
        </w:rPr>
        <w:t>材料触发点：汉代文物展'更注重趣味互动''贴近普通观众的视角''拉近观众与文物之间的距离''受到当地民众的欢迎'。</w:t>
      </w:r>
    </w:p>
    <w:p>
      <w:pPr>
        <w:pStyle w:val="ListBullet"/>
        <w:spacing w:after="30"/>
        <w:ind w:left="391"/>
      </w:pPr>
      <w:r>
        <w:rPr>
          <w:rFonts w:ascii="Arial" w:hAnsi="Arial" w:eastAsia="Microsoft YaHei"/>
          <w:b w:val="0"/>
          <w:sz w:val="18"/>
        </w:rPr>
        <w:t>为什么能想到这个原理、怎样回应设问：材料二文物展览的对象不是抽象的'当地'，而是当地的普通观众；展览主动'与策展人沟通''贴近普通观众视角''注重趣味互动''拉近距离'，最终'受到当地民众欢迎'。；文化对话要见效，必须把人民群众当成对话的真正主体——文化只有让群众听得懂、愿参与、有共鸣，才有真正的对话效果。；答案落点：用文化同世界对话要尊重人民群众主体地位、坚持群众观点和群众路线，贴近各国群众视角、考虑群众需求、注重与群众互动、拉近与群众距离，让中华文化真正抵达世界各国普通群众。</w:t>
      </w:r>
    </w:p>
    <w:p>
      <w:pPr>
        <w:pStyle w:val="ListBullet"/>
        <w:spacing w:after="30"/>
        <w:ind w:left="391"/>
      </w:pPr>
      <w:r>
        <w:rPr>
          <w:rFonts w:ascii="Arial" w:hAnsi="Arial" w:eastAsia="Microsoft YaHei"/>
          <w:b w:val="0"/>
          <w:sz w:val="18"/>
        </w:rPr>
        <w:t>材料与设问：材料二：中国汉代文物'组团'出境展出，与当地策展人紧密沟通，展览方式上更注重趣味互动，在叙事上更关注生活方式、文化交流等贴近普通观众的视角，挖掘文化资源的丰富内涵和当代价值，寻找其与现代生活的契合点，拉近观众与文物之间的距离，受到当地民众的欢迎。结合材料，运用《哲学与文化》知识，谈谈应如何用文化同世界对话。</w:t>
      </w:r>
    </w:p>
    <w:p>
      <w:pPr>
        <w:pStyle w:val="ListBullet"/>
        <w:spacing w:after="30"/>
        <w:ind w:left="391"/>
      </w:pPr>
      <w:r>
        <w:rPr>
          <w:rFonts w:ascii="Arial" w:hAnsi="Arial" w:eastAsia="Microsoft YaHei"/>
          <w:b w:val="0"/>
          <w:sz w:val="18"/>
        </w:rPr>
        <w:t>细则对应：⑦ 主体（2分）理1分 事1分 要尊重人民群众主体地位/坚持群众观点和群众路线/坚持人民主体地位，贴近群众视角/考虑群众需求/注重与群众互动/拉进与群众距离，取得良好对话效果。</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12. 2025｜2025海淀期末｜第17(2)题</w:t>
      </w:r>
    </w:p>
    <w:p>
      <w:pPr>
        <w:pStyle w:val="ListBullet"/>
        <w:spacing w:after="30"/>
        <w:ind w:left="391"/>
      </w:pPr>
      <w:r>
        <w:rPr>
          <w:rFonts w:ascii="Arial" w:hAnsi="Arial" w:eastAsia="Microsoft YaHei"/>
          <w:b w:val="0"/>
          <w:sz w:val="18"/>
        </w:rPr>
        <w:t>知识点：人民群众是社会历史的主体，是精神财富的创造者</w:t>
      </w:r>
    </w:p>
    <w:p>
      <w:pPr>
        <w:pStyle w:val="ListBullet"/>
        <w:spacing w:after="30"/>
        <w:ind w:left="391"/>
      </w:pPr>
      <w:r>
        <w:rPr>
          <w:rFonts w:ascii="Arial" w:hAnsi="Arial" w:eastAsia="Microsoft YaHei"/>
          <w:b w:val="0"/>
          <w:sz w:val="18"/>
        </w:rPr>
        <w:t>材料触发点：焦耳、亥姆霍兹、迈尔等不同领域科学家从不同角度都提出过能量守恒思想；为永动机奋斗失败的众多无名探索者</w:t>
      </w:r>
    </w:p>
    <w:p>
      <w:pPr>
        <w:pStyle w:val="ListBullet"/>
        <w:spacing w:after="30"/>
        <w:ind w:left="391"/>
      </w:pPr>
      <w:r>
        <w:rPr>
          <w:rFonts w:ascii="Arial" w:hAnsi="Arial" w:eastAsia="Microsoft YaHei"/>
          <w:b w:val="0"/>
          <w:sz w:val="18"/>
        </w:rPr>
        <w:t>为什么能想到这个原理、怎样回应设问：材料指出能量守恒定律是不同领域科学家共同推进的，并加上无数为永动机奋斗失败的无名探索者，他们都是从事科学探索的劳动群众，正是他们的集体劳动和探索创造了能量守恒这一精神财富。；答案落点：纪念失败者，是因为人民群众是社会历史的主体、是精神财富的创造者，能量守恒定律正是无数科学探索者作为人民群众共同创造的精神成果。</w:t>
      </w:r>
    </w:p>
    <w:p>
      <w:pPr>
        <w:pStyle w:val="ListBullet"/>
        <w:spacing w:after="30"/>
        <w:ind w:left="391"/>
      </w:pPr>
      <w:r>
        <w:rPr>
          <w:rFonts w:ascii="Arial" w:hAnsi="Arial" w:eastAsia="Microsoft YaHei"/>
          <w:b w:val="0"/>
          <w:sz w:val="18"/>
        </w:rPr>
        <w:t>材料与设问：焦耳、亥姆霍兹、迈尔等不同领域的科学家从不同角度都提出过能量守恒的思想。有学者指出，除了要为焦耳、亥姆霍兹和迈尔这些作出杰出贡献的科学家树碑立传外，还应建立一个无名英雄纪念碑，其上最合适的铭文将是'纪念为实现永动机奋斗而失败的人们'。从哲学角度，谈谈为何要纪念为实现永动机奋斗而失败的人们。</w:t>
      </w:r>
    </w:p>
    <w:p>
      <w:pPr>
        <w:pStyle w:val="ListBullet"/>
        <w:spacing w:after="30"/>
        <w:ind w:left="391"/>
      </w:pPr>
      <w:r>
        <w:rPr>
          <w:rFonts w:ascii="Arial" w:hAnsi="Arial" w:eastAsia="Microsoft YaHei"/>
          <w:b w:val="0"/>
          <w:sz w:val="18"/>
        </w:rPr>
        <w:t>细则对应：'人民群众是社会历史的主体'或'人民群众是历史的创造者'或'人民群众是精神财富的创造者'2分。</w:t>
      </w:r>
    </w:p>
    <w:p>
      <w:pPr>
        <w:keepNext/>
        <w:spacing w:before="80"/>
      </w:pPr>
      <w:r>
        <w:rPr>
          <w:rFonts w:ascii="Arial" w:hAnsi="Arial" w:eastAsia="Microsoft YaHei"/>
          <w:b w:val="0"/>
          <w:sz w:val="19"/>
        </w:rPr>
        <w:t>13. 2026｜2026东城一模｜第16题</w:t>
      </w:r>
    </w:p>
    <w:p>
      <w:pPr>
        <w:pStyle w:val="ListBullet"/>
        <w:spacing w:after="30"/>
        <w:ind w:left="391"/>
      </w:pPr>
      <w:r>
        <w:rPr>
          <w:rFonts w:ascii="Arial" w:hAnsi="Arial" w:eastAsia="Microsoft YaHei"/>
          <w:b w:val="0"/>
          <w:sz w:val="18"/>
        </w:rPr>
        <w:t>知识点：人民群众是社会历史的主体，文艺要坚持以人民为中心</w:t>
      </w:r>
    </w:p>
    <w:p>
      <w:pPr>
        <w:pStyle w:val="ListBullet"/>
        <w:spacing w:after="30"/>
        <w:ind w:left="391"/>
      </w:pPr>
      <w:r>
        <w:rPr>
          <w:rFonts w:ascii="Arial" w:hAnsi="Arial" w:eastAsia="Microsoft YaHei"/>
          <w:b w:val="0"/>
          <w:sz w:val="18"/>
        </w:rPr>
        <w:t>材料触发点：文艺晚会、电视剧、诗集因贴近大众情绪、触动大众内心情感而广受喜爱；唯有以情铸魂，方能涵养根脉</w:t>
      </w:r>
    </w:p>
    <w:p>
      <w:pPr>
        <w:pStyle w:val="ListBullet"/>
        <w:spacing w:after="30"/>
        <w:ind w:left="391"/>
      </w:pPr>
      <w:r>
        <w:rPr>
          <w:rFonts w:ascii="Arial" w:hAnsi="Arial" w:eastAsia="Microsoft YaHei"/>
          <w:b w:val="0"/>
          <w:sz w:val="18"/>
        </w:rPr>
        <w:t>为什么能想到这个原理、怎样回应设问：材料里晚会、电视剧、诗集都因触动大众内心情感而广受喜爱，说明文艺的受众和价值评判主体是人民群众，只有反映心声、引发共鸣才有传播力。；这从主体上指向人民群众是社会历史和文化创造的主体。；答案落点：评析肯定贴近大众情绪有合理性，因为优秀文艺必须坚持以人民为中心，但仅满足情绪不够，要落实为反映人民心声、立足时代的精品。</w:t>
      </w:r>
    </w:p>
    <w:p>
      <w:pPr>
        <w:pStyle w:val="ListBullet"/>
        <w:spacing w:after="30"/>
        <w:ind w:left="391"/>
      </w:pPr>
      <w:r>
        <w:rPr>
          <w:rFonts w:ascii="Arial" w:hAnsi="Arial" w:eastAsia="Microsoft YaHei"/>
          <w:b w:val="0"/>
          <w:sz w:val="18"/>
        </w:rPr>
        <w:t>材料与设问：16.（7分）文艺是时代前进的号角……这些文艺作品，因贴近大众情绪、触动大众内心情感而广受喜爱……唯有以情铸魂，方能涵养根脉。有人认为：能够满足大众情绪需求的文艺，就是优秀文艺。结合材料，运用《哲学与文化》知识，评析这一观点。</w:t>
      </w:r>
    </w:p>
    <w:p>
      <w:pPr>
        <w:pStyle w:val="ListBullet"/>
        <w:spacing w:after="30"/>
        <w:ind w:left="391"/>
      </w:pPr>
      <w:r>
        <w:rPr>
          <w:rFonts w:ascii="Arial" w:hAnsi="Arial" w:eastAsia="Microsoft YaHei"/>
          <w:b w:val="0"/>
          <w:sz w:val="18"/>
        </w:rPr>
        <w:t>细则对应：哲学：人民群众是社会历史的主体……； 优秀文艺作品必须坚持以人民为中心的创作导向……社会主义文艺本质上是人民的文艺，能够反映大众心声、引发情感共鸣的文艺作品，更容易被群众接受，发挥文化引领风尚、教育人民、服务社会、推动发展的作用。</w:t>
      </w:r>
    </w:p>
    <w:p>
      <w:pPr>
        <w:keepNext/>
        <w:spacing w:before="80"/>
      </w:pPr>
      <w:r>
        <w:rPr>
          <w:rFonts w:ascii="Arial" w:hAnsi="Arial" w:eastAsia="Microsoft YaHei"/>
          <w:b w:val="0"/>
          <w:sz w:val="19"/>
        </w:rPr>
        <w:t>14. 2026｜2026延庆一模｜第16题</w:t>
      </w:r>
    </w:p>
    <w:p>
      <w:pPr>
        <w:pStyle w:val="ListBullet"/>
        <w:spacing w:after="30"/>
        <w:ind w:left="391"/>
      </w:pPr>
      <w:r>
        <w:rPr>
          <w:rFonts w:ascii="Arial" w:hAnsi="Arial" w:eastAsia="Microsoft YaHei"/>
          <w:b w:val="0"/>
          <w:sz w:val="18"/>
        </w:rPr>
        <w:t>知识点：群众观点/以人民为中心</w:t>
      </w:r>
    </w:p>
    <w:p>
      <w:pPr>
        <w:pStyle w:val="ListBullet"/>
        <w:spacing w:after="30"/>
        <w:ind w:left="391"/>
      </w:pPr>
      <w:r>
        <w:rPr>
          <w:rFonts w:ascii="Arial" w:hAnsi="Arial" w:eastAsia="Microsoft YaHei"/>
          <w:b w:val="0"/>
          <w:sz w:val="18"/>
        </w:rPr>
        <w:t>材料触发点：'关注公众获得感''塑造城市凝聚力''丰富参观体验''增强市民的归属感'</w:t>
      </w:r>
    </w:p>
    <w:p>
      <w:pPr>
        <w:pStyle w:val="ListBullet"/>
        <w:spacing w:after="30"/>
        <w:ind w:left="391"/>
      </w:pPr>
      <w:r>
        <w:rPr>
          <w:rFonts w:ascii="Arial" w:hAnsi="Arial" w:eastAsia="Microsoft YaHei"/>
          <w:b w:val="0"/>
          <w:sz w:val="18"/>
        </w:rPr>
        <w:t>为什么能想到这个原理、怎样回应设问：材料把公众获得感、市民归属感作为文脉传承的导向,城市文脉的主体和受益者都是人民群众,成效以群众体验为标准。；答案落点：赓续城市文脉要坚持群众观点和群众路线,依靠群众参与,把市民对历史记忆、文化体验、归属感的需求作为出发点和落脚点,让保护成果由人民共享。</w:t>
      </w:r>
    </w:p>
    <w:p>
      <w:pPr>
        <w:pStyle w:val="ListBullet"/>
        <w:spacing w:after="30"/>
        <w:ind w:left="391"/>
      </w:pPr>
      <w:r>
        <w:rPr>
          <w:rFonts w:ascii="Arial" w:hAnsi="Arial" w:eastAsia="Microsoft YaHei"/>
          <w:b w:val="0"/>
          <w:sz w:val="18"/>
        </w:rPr>
        <w:t>材料与设问：…关注公众获得感：南昌运用数字化测绘技术对68处历史建筑进行全面保护…为公众带来更加丰富的参观体验。塑造城市凝聚力：上海依托保护老建筑和红色文化…广东惠州通过保护博罗古城等地名和建制…增强市民的归属感。结合材料,运用《哲学与文化》知识,说明如何赓续城市文脉,让灵魂与高楼共生长。</w:t>
      </w:r>
    </w:p>
    <w:p>
      <w:pPr>
        <w:pStyle w:val="ListBullet"/>
        <w:spacing w:after="30"/>
        <w:ind w:left="391"/>
      </w:pPr>
      <w:r>
        <w:rPr>
          <w:rFonts w:ascii="Arial" w:hAnsi="Arial" w:eastAsia="Microsoft YaHei"/>
          <w:b w:val="0"/>
          <w:sz w:val="18"/>
        </w:rPr>
        <w:t>细则对应：可从矛盾观、群众观点…等角度作答。,群众观点和群众路线（与'以人民为中心'取一）</w:t>
      </w:r>
    </w:p>
    <w:p>
      <w:pPr>
        <w:pStyle w:val="ListBullet"/>
        <w:spacing w:after="30"/>
        <w:ind w:left="391"/>
      </w:pPr>
      <w:r>
        <w:rPr>
          <w:rFonts w:ascii="Arial" w:hAnsi="Arial" w:eastAsia="Microsoft YaHei"/>
          <w:b w:val="0"/>
          <w:sz w:val="18"/>
        </w:rPr>
        <w:t>边界：细则注'以人民为中心和群众观点都写取一个',统一计入人民群众节点。</w:t>
      </w:r>
    </w:p>
    <w:p>
      <w:pPr>
        <w:keepNext/>
        <w:spacing w:before="80"/>
      </w:pPr>
      <w:r>
        <w:rPr>
          <w:rFonts w:ascii="Arial" w:hAnsi="Arial" w:eastAsia="Microsoft YaHei"/>
          <w:b w:val="0"/>
          <w:sz w:val="19"/>
        </w:rPr>
        <w:t>15. 2026｜2026通州期末｜第16题</w:t>
      </w:r>
    </w:p>
    <w:p>
      <w:pPr>
        <w:pStyle w:val="ListBullet"/>
        <w:spacing w:after="30"/>
        <w:ind w:left="391"/>
      </w:pPr>
      <w:r>
        <w:rPr>
          <w:rFonts w:ascii="Arial" w:hAnsi="Arial" w:eastAsia="Microsoft YaHei"/>
          <w:b w:val="0"/>
          <w:sz w:val="18"/>
        </w:rPr>
        <w:t>知识点：人民群众是社会历史的创造者，是社会物质财富和精神财富的创造者</w:t>
      </w:r>
    </w:p>
    <w:p>
      <w:pPr>
        <w:pStyle w:val="ListBullet"/>
        <w:spacing w:after="30"/>
        <w:ind w:left="391"/>
      </w:pPr>
      <w:r>
        <w:rPr>
          <w:rFonts w:ascii="Arial" w:hAnsi="Arial" w:eastAsia="Microsoft YaHei"/>
          <w:b w:val="0"/>
          <w:sz w:val="18"/>
        </w:rPr>
        <w:t>材料触发点：李冰率领民众历经艰难、勇于开拓修建；历代治水者接力维护</w:t>
      </w:r>
    </w:p>
    <w:p>
      <w:pPr>
        <w:pStyle w:val="ListBullet"/>
        <w:spacing w:after="30"/>
        <w:ind w:left="391"/>
      </w:pPr>
      <w:r>
        <w:rPr>
          <w:rFonts w:ascii="Arial" w:hAnsi="Arial" w:eastAsia="Microsoft YaHei"/>
          <w:b w:val="0"/>
          <w:sz w:val="18"/>
        </w:rPr>
        <w:t>为什么能想到这个原理、怎样回应设问：材料里真正动手修建都江堰的不是李冰一人，而是李冰'率领民众'、后来'历代治水者'接力维护，治水智慧、工程经验、文化表达都在群众一代代实践中累积形成。；这正是把人民放在历史创造者位置上，所以触发'人民群众是历史的创造者'。；答案落点：都江堰之所以能跨越千年，根本在于尊重和依靠民众力量——李冰率民修堰、历代百姓接力护堰，治水智慧扎根于人民实践。</w:t>
      </w:r>
    </w:p>
    <w:p>
      <w:pPr>
        <w:pStyle w:val="ListBullet"/>
        <w:spacing w:after="30"/>
        <w:ind w:left="391"/>
      </w:pPr>
      <w:r>
        <w:rPr>
          <w:rFonts w:ascii="Arial" w:hAnsi="Arial" w:eastAsia="Microsoft YaHei"/>
          <w:b w:val="0"/>
          <w:sz w:val="18"/>
        </w:rPr>
        <w:t>材料与设问：李冰……率领民众历经艰难、勇于开拓，修建都江堰，治水利民。都江堰的修建并非一蹴而就，历代治水者接力维护，使其千年至今仍焕发生机。结合材料，运用《哲学与文化》知识，阐释都江堰跨越千年的治水智慧。</w:t>
      </w:r>
    </w:p>
    <w:p>
      <w:pPr>
        <w:pStyle w:val="ListBullet"/>
        <w:spacing w:after="30"/>
        <w:ind w:left="391"/>
      </w:pPr>
      <w:r>
        <w:rPr>
          <w:rFonts w:ascii="Arial" w:hAnsi="Arial" w:eastAsia="Microsoft YaHei"/>
          <w:b w:val="0"/>
          <w:sz w:val="18"/>
        </w:rPr>
        <w:t>细则对应：唯物史观：人民群众是历史的创造者/价值观：自觉站在最广大人民群众的立场上；李冰率领民众历经艰难修建都江堰，历代治水者接力维护，体现了人民群众是社会物质财富和精神财富的创造者，治水智慧源于人民的实践。</w:t>
      </w:r>
    </w:p>
    <w:p>
      <w:pPr>
        <w:pStyle w:val="ListBullet"/>
        <w:spacing w:after="30"/>
        <w:ind w:left="391"/>
      </w:pPr>
      <w:r>
        <w:rPr>
          <w:rFonts w:ascii="Arial" w:hAnsi="Arial" w:eastAsia="Microsoft YaHei"/>
          <w:b w:val="0"/>
          <w:sz w:val="18"/>
        </w:rPr>
        <w:t>边界：细则同时注'价值观：站在最广大人民群众立场'，本条以唯物史观为主</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2026｜2026石景山一模｜第1题｜答案B</w:t>
      </w:r>
    </w:p>
    <w:p>
      <w:pPr>
        <w:pStyle w:val="ListBullet"/>
        <w:spacing w:after="30"/>
        <w:ind w:left="391"/>
      </w:pPr>
      <w:r>
        <w:rPr>
          <w:rFonts w:ascii="Arial" w:hAnsi="Arial" w:eastAsia="Microsoft YaHei"/>
          <w:b w:val="0"/>
          <w:sz w:val="18"/>
        </w:rPr>
        <w:t>题干/选项信号：建党百年来，是人民的'小木船'摆渡百万雄师驶向胜利彼岸……是人民以'三天一层楼'的速度与干劲创造了翻天覆地的城乡巨变……中国式现代化的每一次发展，无不凝结着亿万人民的实践和智慧。这说明：①中国共产党始终坚持以人民为中心，开创和推进中国式现代化；②要增强忧患意识、防范风险挑战，迈上现代化国家的新征程；③中国共产党应当以伟大自我革命开创伟大社会革命的新境界；④青年要挺膺担当，把人生理想融入国家和民族的伟大梦想之中。A．①② B．①④ C．②③ D．③④</w:t>
      </w:r>
    </w:p>
    <w:p>
      <w:pPr>
        <w:pStyle w:val="ListBullet"/>
        <w:spacing w:after="30"/>
        <w:ind w:left="391"/>
      </w:pPr>
      <w:r>
        <w:rPr>
          <w:rFonts w:ascii="Arial" w:hAnsi="Arial" w:eastAsia="Microsoft YaHei"/>
          <w:b w:val="0"/>
          <w:sz w:val="18"/>
        </w:rPr>
        <w:t>正确项为什么触发：④原文'把人生理想融入国家和民族的伟大梦想之中'：材料强调亿万人民的实践和智慧凝结成现代化成就，这要求个人把人生价值的实现同国家、民族、人民的需要结合起来，触发必修四在劳动和奉献中创造价值、在个人与社会的统一中实现人生价值。</w:t>
      </w:r>
    </w:p>
    <w:p>
      <w:pPr>
        <w:pStyle w:val="ListBullet"/>
        <w:spacing w:after="30"/>
        <w:ind w:left="391"/>
      </w:pPr>
      <w:r>
        <w:rPr>
          <w:rFonts w:ascii="Arial" w:hAnsi="Arial" w:eastAsia="Microsoft YaHei"/>
          <w:b w:val="0"/>
          <w:sz w:val="18"/>
        </w:rPr>
        <w:t>易错边界：②③与材料不符：材料叙述既往成就而非未来风险防范或党自我革命，超出题干信息范围；①属政治与法治党的领导/为人民服务范畴，本条不带入必修四历史唯物主义记账。</w:t>
      </w:r>
    </w:p>
    <w:p>
      <w:pPr>
        <w:pStyle w:val="ListBullet"/>
        <w:spacing w:after="30"/>
        <w:ind w:left="391"/>
      </w:pPr>
      <w:r>
        <w:rPr>
          <w:rFonts w:ascii="Arial" w:hAnsi="Arial" w:eastAsia="Microsoft YaHei"/>
          <w:b w:val="0"/>
          <w:sz w:val="18"/>
        </w:rPr>
        <w:t>边界：本题以政治与法治为主，①为政治范畴；本条仅取④作为必修四'实现人生价值'触发，不把①作为必修四人民群众观或历史唯物主义入账。</w:t>
      </w:r>
    </w:p>
    <w:p>
      <w:pPr>
        <w:pStyle w:val="Heading2"/>
      </w:pPr>
      <w:r>
        <w:t>五、价值观 / 人生观</w:t>
      </w:r>
    </w:p>
    <w:p>
      <w:pPr>
        <w:pStyle w:val="Heading3"/>
      </w:pPr>
      <w:r>
        <w:t>价值观的导向作用</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2024｜2024朝阳二模｜第16(2)题</w:t>
      </w:r>
    </w:p>
    <w:p>
      <w:pPr>
        <w:pStyle w:val="ListBullet"/>
        <w:spacing w:after="30"/>
        <w:ind w:left="391"/>
      </w:pPr>
      <w:r>
        <w:rPr>
          <w:rFonts w:ascii="Arial" w:hAnsi="Arial" w:eastAsia="Microsoft YaHei"/>
          <w:b w:val="0"/>
          <w:sz w:val="18"/>
        </w:rPr>
        <w:t>知识点：价值观的导向作用</w:t>
      </w:r>
    </w:p>
    <w:p>
      <w:pPr>
        <w:pStyle w:val="ListBullet"/>
        <w:spacing w:after="30"/>
        <w:ind w:left="391"/>
      </w:pPr>
      <w:r>
        <w:rPr>
          <w:rFonts w:ascii="Arial" w:hAnsi="Arial" w:eastAsia="Microsoft YaHei"/>
          <w:b w:val="0"/>
          <w:sz w:val="18"/>
        </w:rPr>
        <w:t>材料触发点：题目设问要求探讨'未来应如何正确处理人与人工智能关系'；材料二指出人工智能让每个人都可以被追踪、被收集、被分析、被输出，既能带来便利也潜藏风险威胁，需要以一定的价值取向引导人工智能研发与应用方向。</w:t>
      </w:r>
    </w:p>
    <w:p>
      <w:pPr>
        <w:pStyle w:val="ListBullet"/>
        <w:spacing w:after="30"/>
        <w:ind w:left="391"/>
      </w:pPr>
      <w:r>
        <w:rPr>
          <w:rFonts w:ascii="Arial" w:hAnsi="Arial" w:eastAsia="Microsoft YaHei"/>
          <w:b w:val="0"/>
          <w:sz w:val="18"/>
        </w:rPr>
        <w:t>为什么能想到这个原理、怎样回应设问：题目要求回答未来应如何处理人与人工智能关系，本质上是问应当用什么样的价值取向引导人工智能发展；不同价值取向（追逐资本利润 vs. 增进人类福祉、技术至上 vs. 人本至上）会导致截然不同的人工智能研发方向和应用边界，体现价值观对人们认识世界、改造世界的活动具有重要导向作用。；答案落点：未来处理人与人工智能关系，必须坚持正确的价值观，站在人类社会发展的整体立场上引导人工智能产业，对人工智能技术保持开放与审慎相统一的态度，把握好科技伦理边界，使人工智能在推动社会进步的同时不损害人类的利益与价值。</w:t>
      </w:r>
    </w:p>
    <w:p>
      <w:pPr>
        <w:pStyle w:val="ListBullet"/>
        <w:spacing w:after="30"/>
        <w:ind w:left="391"/>
      </w:pPr>
      <w:r>
        <w:rPr>
          <w:rFonts w:ascii="Arial" w:hAnsi="Arial" w:eastAsia="Microsoft YaHei"/>
          <w:b w:val="0"/>
          <w:sz w:val="18"/>
        </w:rPr>
        <w:t>材料与设问：(2) 未来,是人塑造人工智能? 还是人工智能塑造人? 还是……运用哲学知识,谈谈你的看法。 (7分)</w:t>
      </w:r>
    </w:p>
    <w:p>
      <w:pPr>
        <w:pStyle w:val="ListBullet"/>
        <w:spacing w:after="30"/>
        <w:ind w:left="391"/>
      </w:pPr>
      <w:r>
        <w:rPr>
          <w:rFonts w:ascii="Arial" w:hAnsi="Arial" w:eastAsia="Microsoft YaHei"/>
          <w:b w:val="0"/>
          <w:sz w:val="18"/>
        </w:rPr>
        <w:t>细则对应：还可以从尊重规律与主观能动性、人民群众、价值观等角度进行思考；三、怎么办2分：即未来应如何正确处理二者的关系，如何把握好科技伦理的边界能带来的风险、威胁;让人工智能更好的为人类社会服务(理论+实际分析到位)2分，知识可选择：价值观、人民群众、具体问题具体分析等</w:t>
      </w:r>
    </w:p>
    <w:p>
      <w:pPr>
        <w:pStyle w:val="ListBullet"/>
        <w:spacing w:after="30"/>
        <w:ind w:left="391"/>
      </w:pPr>
      <w:r>
        <w:rPr>
          <w:rFonts w:ascii="Arial" w:hAnsi="Arial" w:eastAsia="Microsoft YaHei"/>
          <w:b w:val="0"/>
          <w:sz w:val="18"/>
        </w:rPr>
        <w:t>边界：本条聚焦怎么办部分的价值观导向；与人民群众条目同属怎么办部分，二者是可选择关系。</w:t>
      </w:r>
    </w:p>
    <w:p>
      <w:pPr>
        <w:keepNext/>
        <w:spacing w:before="80"/>
      </w:pPr>
      <w:r>
        <w:rPr>
          <w:rFonts w:ascii="Arial" w:hAnsi="Arial" w:eastAsia="Microsoft YaHei"/>
          <w:b w:val="0"/>
          <w:sz w:val="19"/>
        </w:rPr>
        <w:t>2. 2024｜西城一模｜第17题</w:t>
      </w:r>
    </w:p>
    <w:p>
      <w:pPr>
        <w:pStyle w:val="ListBullet"/>
        <w:spacing w:after="30"/>
        <w:ind w:left="391"/>
      </w:pPr>
      <w:r>
        <w:rPr>
          <w:rFonts w:ascii="Arial" w:hAnsi="Arial" w:eastAsia="Microsoft YaHei"/>
          <w:b w:val="0"/>
          <w:sz w:val="18"/>
        </w:rPr>
        <w:t>知识点：价值观的导向作用（树立生态价值观引导处理人与自然关系）</w:t>
      </w:r>
    </w:p>
    <w:p>
      <w:pPr>
        <w:pStyle w:val="ListBullet"/>
        <w:spacing w:after="30"/>
        <w:ind w:left="391"/>
      </w:pPr>
      <w:r>
        <w:rPr>
          <w:rFonts w:ascii="Arial" w:hAnsi="Arial" w:eastAsia="Microsoft YaHei"/>
          <w:b w:val="0"/>
          <w:sz w:val="18"/>
        </w:rPr>
        <w:t>材料触发点：设计师没有按'人为筛选、人为修剪、人为规整'的传统价值取向去建公园，而是按'信任自然、尊重自然、让自然意志主宰'的生态价值取向来安排，结果带来了从'水泥森林'到'枝繁叶茂、保护动物回归'这一实践方式的根本转变。</w:t>
      </w:r>
    </w:p>
    <w:p>
      <w:pPr>
        <w:pStyle w:val="ListBullet"/>
        <w:spacing w:after="30"/>
        <w:ind w:left="391"/>
      </w:pPr>
      <w:r>
        <w:rPr>
          <w:rFonts w:ascii="Arial" w:hAnsi="Arial" w:eastAsia="Microsoft YaHei"/>
          <w:b w:val="0"/>
          <w:sz w:val="18"/>
        </w:rPr>
        <w:t>为什么能想到这个原理、怎样回应设问：同一片土地，按'人类中心''征服自然'的价值取向去做就会修剪规整、否定一切野生；按'尊重自然、顺应自然、保护自然'的生态价值取向去做就会把种植权交给自然、让野草成为主人——价值观不同，实践的方向、内容和结果就完全不同，这正体现了价值观对人改造世界活动的导向作用。；答案落点：处理人与自然的关系要树立尊重自然、顺应自然、保护自然的生态价值观，并用这种价值观指导园林营造、城市规划、生态保护等具体实践，从根本上转变以人为唯一价值尺度、以征服自然为目的的人类中心主义价值取向，让人的活动顺着生态价值观的方向展开。</w:t>
      </w:r>
    </w:p>
    <w:p>
      <w:pPr>
        <w:pStyle w:val="ListBullet"/>
        <w:spacing w:after="30"/>
        <w:ind w:left="391"/>
      </w:pPr>
      <w:r>
        <w:rPr>
          <w:rFonts w:ascii="Arial" w:hAnsi="Arial" w:eastAsia="Microsoft YaHei"/>
          <w:b w:val="0"/>
          <w:sz w:val="18"/>
        </w:rPr>
        <w:t>材料与设问：17．（9分）……园林设计师们……将种植权完全交给自然……由自然意志主宰……从哲学角度，说明处理人与自然的关系，应避免陷入人类中心主义。</w:t>
      </w:r>
    </w:p>
    <w:p>
      <w:pPr>
        <w:pStyle w:val="ListBullet"/>
        <w:spacing w:after="30"/>
        <w:ind w:left="391"/>
      </w:pPr>
      <w:r>
        <w:rPr>
          <w:rFonts w:ascii="Arial" w:hAnsi="Arial" w:eastAsia="Microsoft YaHei"/>
          <w:b w:val="0"/>
          <w:sz w:val="18"/>
        </w:rPr>
        <w:t>细则对应：可以从以下角度作答：生态价值观……等等。 ③怎么做角度如果未出'价值观'，则扣1分。</w:t>
      </w:r>
    </w:p>
    <w:p>
      <w:pPr>
        <w:pStyle w:val="ListBullet"/>
        <w:spacing w:after="30"/>
        <w:ind w:left="391"/>
      </w:pPr>
      <w:r>
        <w:rPr>
          <w:rFonts w:ascii="Arial" w:hAnsi="Arial" w:eastAsia="Microsoft YaHei"/>
          <w:b w:val="0"/>
          <w:sz w:val="18"/>
        </w:rPr>
        <w:t>边界：节点选'价值观的导向作用'承接'生态价值观'内涵；不混入政治模块的'生态文明制度'表述。</w:t>
      </w:r>
    </w:p>
    <w:p>
      <w:pPr>
        <w:keepNext/>
        <w:spacing w:before="80"/>
      </w:pPr>
      <w:r>
        <w:rPr>
          <w:rFonts w:ascii="Arial" w:hAnsi="Arial" w:eastAsia="Microsoft YaHei"/>
          <w:b w:val="0"/>
          <w:sz w:val="19"/>
        </w:rPr>
        <w:t>3. 2024｜顺义思政二模｜第20(2)题</w:t>
      </w:r>
    </w:p>
    <w:p>
      <w:pPr>
        <w:pStyle w:val="ListBullet"/>
        <w:spacing w:after="30"/>
        <w:ind w:left="391"/>
      </w:pPr>
      <w:r>
        <w:rPr>
          <w:rFonts w:ascii="Arial" w:hAnsi="Arial" w:eastAsia="Microsoft YaHei"/>
          <w:b w:val="0"/>
          <w:sz w:val="18"/>
        </w:rPr>
        <w:t>知识点：价值观对实践具有导向作用，坚持人民立场作出价值判断与选择</w:t>
      </w:r>
    </w:p>
    <w:p>
      <w:pPr>
        <w:pStyle w:val="ListBullet"/>
        <w:spacing w:after="30"/>
        <w:ind w:left="391"/>
      </w:pPr>
      <w:r>
        <w:rPr>
          <w:rFonts w:ascii="Arial" w:hAnsi="Arial" w:eastAsia="Microsoft YaHei"/>
          <w:b w:val="0"/>
          <w:sz w:val="18"/>
        </w:rPr>
        <w:t>材料触发点：党'团结带领全国各族人民'实现复兴;'中国之问、人民之问'把人民利益作为出发点</w:t>
      </w:r>
    </w:p>
    <w:p>
      <w:pPr>
        <w:pStyle w:val="ListBullet"/>
        <w:spacing w:after="30"/>
        <w:ind w:left="391"/>
      </w:pPr>
      <w:r>
        <w:rPr>
          <w:rFonts w:ascii="Arial" w:hAnsi="Arial" w:eastAsia="Microsoft YaHei"/>
          <w:b w:val="0"/>
          <w:sz w:val="18"/>
        </w:rPr>
        <w:t>为什么能想到这个原理、怎样回应设问：材料中党'团结带领全国各族人民'完成脱贫攻坚、全面小康,'中国之问、人民之问'把人民利益作为根本出发点；党之所以能完成其他政治力量不可能完成的任务,根本在于以人民为中心的马克思主义价值立场。；答案落点：因价值观对实践具有导向作用,坚持人民立场的科学价值观决定民族复兴方向,所以须以马克思主义中国化时代化新理论统一价值判断与选择,服务于民族复兴和人民幸福。</w:t>
      </w:r>
    </w:p>
    <w:p>
      <w:pPr>
        <w:pStyle w:val="ListBullet"/>
        <w:spacing w:after="30"/>
        <w:ind w:left="391"/>
      </w:pPr>
      <w:r>
        <w:rPr>
          <w:rFonts w:ascii="Arial" w:hAnsi="Arial" w:eastAsia="Microsoft YaHei"/>
          <w:b w:val="0"/>
          <w:sz w:val="18"/>
        </w:rPr>
        <w:t>材料与设问：中国共产党之所以能够带领人民在一次次求索、一次次挫折、一次次开拓中完成中国其他各种政治力量不可能完成的艰巨任务。从现在起,中国共产党的中心任务就是团结带领全国各族人民全面建成社会主义现代化强国、实现第二个百年奋斗目标,以中国式现代化全面推进中华民族伟大复兴。结合材料,综合运用所学,谈谈对实现中华民族伟大复兴需要'不断谱写马克思主义中国化时代化新篇章'的认识。（8分）</w:t>
      </w:r>
    </w:p>
    <w:p>
      <w:pPr>
        <w:pStyle w:val="ListBullet"/>
        <w:spacing w:after="30"/>
        <w:ind w:left="391"/>
      </w:pPr>
      <w:r>
        <w:rPr>
          <w:rFonts w:ascii="Arial" w:hAnsi="Arial" w:eastAsia="Microsoft YaHei"/>
          <w:b w:val="0"/>
          <w:sz w:val="18"/>
        </w:rPr>
        <w:t>细则对应：可以中国共产党的领导、实践和认识、科学的世界观和方法论、一切从实际出发、价值观等角度回答。等级水平4：观点鲜明,紧扣问题,综合运用所学知识展开论述;逻辑严密,条理清晰。</w:t>
      </w:r>
    </w:p>
    <w:p>
      <w:pPr>
        <w:pStyle w:val="ListBullet"/>
        <w:spacing w:after="30"/>
        <w:ind w:left="391"/>
      </w:pPr>
      <w:r>
        <w:rPr>
          <w:rFonts w:ascii="Arial" w:hAnsi="Arial" w:eastAsia="Microsoft YaHei"/>
          <w:b w:val="0"/>
          <w:sz w:val="18"/>
        </w:rPr>
        <w:t>边界：等级水平开放评卷,本条仅就'价值观'角度立条;'中国共产党的领导'属政治模块,'科学世界观方法论'偏总论,均不单立必修四条。</w:t>
      </w:r>
    </w:p>
    <w:p>
      <w:pPr>
        <w:keepNext/>
        <w:spacing w:before="80"/>
      </w:pPr>
      <w:r>
        <w:rPr>
          <w:rFonts w:ascii="Arial" w:hAnsi="Arial" w:eastAsia="Microsoft YaHei"/>
          <w:b w:val="0"/>
          <w:sz w:val="19"/>
        </w:rPr>
        <w:t>4. 2025｜2025东城一模｜第16题</w:t>
      </w:r>
    </w:p>
    <w:p>
      <w:pPr>
        <w:pStyle w:val="ListBullet"/>
        <w:spacing w:after="30"/>
        <w:ind w:left="391"/>
      </w:pPr>
      <w:r>
        <w:rPr>
          <w:rFonts w:ascii="Arial" w:hAnsi="Arial" w:eastAsia="Microsoft YaHei"/>
          <w:b w:val="0"/>
          <w:sz w:val="18"/>
        </w:rPr>
        <w:t>知识点：价值观的导向作用、价值判断与价值选择</w:t>
      </w:r>
    </w:p>
    <w:p>
      <w:pPr>
        <w:pStyle w:val="ListBullet"/>
        <w:spacing w:after="30"/>
        <w:ind w:left="391"/>
      </w:pPr>
      <w:r>
        <w:rPr>
          <w:rFonts w:ascii="Arial" w:hAnsi="Arial" w:eastAsia="Microsoft YaHei"/>
          <w:b w:val="0"/>
          <w:sz w:val="18"/>
        </w:rPr>
        <w:t>材料触发点："阖家团圆、和睦喜庆是对过往辛劳最好的补偿，也是对新一年真诚的期盼"+"祖先描绘物质丰富、精神文明的蓝图，并为之奋斗"。</w:t>
      </w:r>
    </w:p>
    <w:p>
      <w:pPr>
        <w:pStyle w:val="ListBullet"/>
        <w:spacing w:after="30"/>
        <w:ind w:left="391"/>
      </w:pPr>
      <w:r>
        <w:rPr>
          <w:rFonts w:ascii="Arial" w:hAnsi="Arial" w:eastAsia="Microsoft YaHei"/>
          <w:b w:val="0"/>
          <w:sz w:val="18"/>
        </w:rPr>
        <w:t>为什么能想到这个原理、怎样回应设问：材料中"阖家团圆、和睦喜庆"与"祖先描绘物质丰富、精神文明的蓝图、为之奋斗"显示春节凝结着中华民族对家庭团圆、美好生活的价值取向；这种正确价值观被代代认同、选择并指导实践，激励人们接续奋斗、产生民族凝聚力。；答案落点：春节承载的和睦幸福价值取向作为正确价值观，发挥导向作用并指引人们在价值判断与选择中维护、传承、奋斗，故能生生不息。</w:t>
      </w:r>
    </w:p>
    <w:p>
      <w:pPr>
        <w:pStyle w:val="ListBullet"/>
        <w:spacing w:after="30"/>
        <w:ind w:left="391"/>
      </w:pPr>
      <w:r>
        <w:rPr>
          <w:rFonts w:ascii="Arial" w:hAnsi="Arial" w:eastAsia="Microsoft YaHei"/>
          <w:b w:val="0"/>
          <w:sz w:val="18"/>
        </w:rPr>
        <w:t>材料与设问：设问: 结合材料，运用《哲学与文化》知识，分析中国年何以"生生不息"。 材料: 祖先用它为后代描绘了一幅物质丰富、精神文明的蓝图，并为之奋斗。千百年来，春节是召唤游子回家的密码，阖家团圆、和睦喜庆是对过往辛劳最好的补偿，也是对新一年真诚的期盼。</w:t>
      </w:r>
    </w:p>
    <w:p>
      <w:pPr>
        <w:pStyle w:val="ListBullet"/>
        <w:spacing w:after="30"/>
        <w:ind w:left="391"/>
      </w:pPr>
      <w:r>
        <w:rPr>
          <w:rFonts w:ascii="Arial" w:hAnsi="Arial" w:eastAsia="Microsoft YaHei"/>
          <w:b w:val="0"/>
          <w:sz w:val="18"/>
        </w:rPr>
        <w:t>细则对应：丰富内涵-2分：春节是中华民族社会生活实践的产物/承载着中华民族独特的精神传统和文化活动/承载着中国民族的价值取向……文化价值-2分：春节增强了民族自豪感和凝聚力/满足人们对美好生活的向往、期待……哲学可用知识：价值观的导向作用、价值判断和价值选择。</w:t>
      </w:r>
    </w:p>
    <w:p>
      <w:pPr>
        <w:pStyle w:val="ListBullet"/>
        <w:spacing w:after="30"/>
        <w:ind w:left="391"/>
      </w:pPr>
      <w:r>
        <w:rPr>
          <w:rFonts w:ascii="Arial" w:hAnsi="Arial" w:eastAsia="Microsoft YaHei"/>
          <w:b w:val="0"/>
          <w:sz w:val="18"/>
        </w:rPr>
        <w:t>边界：设问限定《哲学与文化》，必修四触发明确；本条对应细则丰富内涵+文化价值两层共4分中的哲学维度。</w:t>
      </w:r>
    </w:p>
    <w:p>
      <w:pPr>
        <w:keepNext/>
        <w:spacing w:before="80"/>
      </w:pPr>
      <w:r>
        <w:rPr>
          <w:rFonts w:ascii="Arial" w:hAnsi="Arial" w:eastAsia="Microsoft YaHei"/>
          <w:b w:val="0"/>
          <w:sz w:val="19"/>
        </w:rPr>
        <w:t>5. 2025｜2025延庆一模｜第16题</w:t>
      </w:r>
    </w:p>
    <w:p>
      <w:pPr>
        <w:pStyle w:val="ListBullet"/>
        <w:spacing w:after="30"/>
        <w:ind w:left="391"/>
      </w:pPr>
      <w:r>
        <w:rPr>
          <w:rFonts w:ascii="Arial" w:hAnsi="Arial" w:eastAsia="Microsoft YaHei"/>
          <w:b w:val="0"/>
          <w:sz w:val="18"/>
        </w:rPr>
        <w:t>知识点：价值观的导向作用、坚持正确价值导向</w:t>
      </w:r>
    </w:p>
    <w:p>
      <w:pPr>
        <w:pStyle w:val="ListBullet"/>
        <w:spacing w:after="30"/>
        <w:ind w:left="391"/>
      </w:pPr>
      <w:r>
        <w:rPr>
          <w:rFonts w:ascii="Arial" w:hAnsi="Arial" w:eastAsia="Microsoft YaHei"/>
          <w:b w:val="0"/>
          <w:sz w:val="18"/>
        </w:rPr>
        <w:t>材料触发点：为吸引眼球剑走偏锋、故意制造冲突、情节夸张离谱、价值观念违背时代潮流，需要加以监管和引导</w:t>
      </w:r>
    </w:p>
    <w:p>
      <w:pPr>
        <w:pStyle w:val="ListBullet"/>
        <w:spacing w:after="30"/>
        <w:ind w:left="391"/>
      </w:pPr>
      <w:r>
        <w:rPr>
          <w:rFonts w:ascii="Arial" w:hAnsi="Arial" w:eastAsia="Microsoft YaHei"/>
          <w:b w:val="0"/>
          <w:sz w:val="18"/>
        </w:rPr>
        <w:t>为什么能想到这个原理、怎样回应设问：材料中错误价值观念的网络文艺作品会通过对中老年观众的导向作用扭曲他们的认识和行为，进而败坏社会风气；价值观对人的认识活动和实践活动有重要导向作用，正确价值观引领健康文化发展，错误价值观侵蚀社会风气。；答案落点：抵制低俗化、夸张化创作，坚持正确价值导向，弘扬社会主义核心价值观，创作展现新时代'银发力量'积极向上的作品。</w:t>
      </w:r>
    </w:p>
    <w:p>
      <w:pPr>
        <w:pStyle w:val="ListBullet"/>
        <w:spacing w:after="30"/>
        <w:ind w:left="391"/>
      </w:pPr>
      <w:r>
        <w:rPr>
          <w:rFonts w:ascii="Arial" w:hAnsi="Arial" w:eastAsia="Microsoft YaHei"/>
          <w:b w:val="0"/>
          <w:sz w:val="18"/>
        </w:rPr>
        <w:t>材料与设问：……中老年题材微短剧在丰富中老年群体精神文化生活的同时，也出现了一些为吸引眼球而剑走偏锋，故意制造冲突、情节夸张离谱、价值观念违背时代潮流的创作现象，需要加以监管和引导。结合材料，运用《哲学与文化》相关知识，谈谈网络文艺作品的创作如何更好"适老化"。</w:t>
      </w:r>
    </w:p>
    <w:p>
      <w:pPr>
        <w:pStyle w:val="ListBullet"/>
        <w:spacing w:after="30"/>
        <w:ind w:left="391"/>
      </w:pPr>
      <w:r>
        <w:rPr>
          <w:rFonts w:ascii="Arial" w:hAnsi="Arial" w:eastAsia="Microsoft YaHei"/>
          <w:b w:val="0"/>
          <w:sz w:val="18"/>
        </w:rPr>
        <w:t>细则对应：网络文艺作品的创作要坚持正确的价值导向，立足时代，创作表现新时代中老年人老有所为为家庭文明、社会发展、国家进步贡献'银发力量'的故事（3分）；细则：每个观点2分材料1分，（可以从一切从实际出发、矛盾、价值观、文化发展的基本途径等角度作答。）</w:t>
      </w:r>
    </w:p>
    <w:p>
      <w:pPr>
        <w:pStyle w:val="ListBullet"/>
        <w:spacing w:after="30"/>
        <w:ind w:left="391"/>
      </w:pPr>
      <w:r>
        <w:rPr>
          <w:rFonts w:ascii="Arial" w:hAnsi="Arial" w:eastAsia="Microsoft YaHei"/>
          <w:b w:val="0"/>
          <w:sz w:val="18"/>
        </w:rPr>
        <w:t>边界：本条只取细则中'价值观'角度，对应必修四价值观导向作用。</w:t>
      </w:r>
    </w:p>
    <w:p>
      <w:pPr>
        <w:keepNext/>
        <w:spacing w:before="80"/>
      </w:pPr>
      <w:r>
        <w:rPr>
          <w:rFonts w:ascii="Arial" w:hAnsi="Arial" w:eastAsia="Microsoft YaHei"/>
          <w:b w:val="0"/>
          <w:sz w:val="19"/>
        </w:rPr>
        <w:t>6. 2025｜2025西城一模｜第22题</w:t>
      </w:r>
    </w:p>
    <w:p>
      <w:pPr>
        <w:pStyle w:val="ListBullet"/>
        <w:spacing w:after="30"/>
        <w:ind w:left="391"/>
      </w:pPr>
      <w:r>
        <w:rPr>
          <w:rFonts w:ascii="Arial" w:hAnsi="Arial" w:eastAsia="Microsoft YaHei"/>
          <w:b w:val="0"/>
          <w:sz w:val="18"/>
        </w:rPr>
        <w:t>知识点：正确价值观对人们认识世界、改造世界以及人生道路的选择具有导向作用</w:t>
      </w:r>
    </w:p>
    <w:p>
      <w:pPr>
        <w:pStyle w:val="ListBullet"/>
        <w:spacing w:after="30"/>
        <w:ind w:left="391"/>
      </w:pPr>
      <w:r>
        <w:rPr>
          <w:rFonts w:ascii="Arial" w:hAnsi="Arial" w:eastAsia="Microsoft YaHei"/>
          <w:b w:val="0"/>
          <w:sz w:val="18"/>
        </w:rPr>
        <w:t>材料触发点：'坚持就是胜利''认准了就坚定不移干''看准了就坚定不移干的执着'是被一代代国人共同认同的座右铭。</w:t>
      </w:r>
    </w:p>
    <w:p>
      <w:pPr>
        <w:pStyle w:val="ListBullet"/>
        <w:spacing w:after="30"/>
        <w:ind w:left="391"/>
      </w:pPr>
      <w:r>
        <w:rPr>
          <w:rFonts w:ascii="Arial" w:hAnsi="Arial" w:eastAsia="Microsoft YaHei"/>
          <w:b w:val="0"/>
          <w:sz w:val="18"/>
        </w:rPr>
        <w:t>为什么能想到这个原理、怎样回应设问：几句名言被'一代代国人'当作座右铭，说明这是一种被普遍认同、长期沿袭的精神追求，是有共识的价值取向；正确的价值观会指引人选择什么样的事情值得做、值得长期做。；'做困难而正确的事'本身就是一道价值判断题：把眼前安逸让位于长远价值，把功利得失让位于'对的方向'。；答案落点：长期主义之所以是'正确的事'，背后是被一代代人共同确认的正确价值观；要做困难而正确的事，就必须以正确价值观为指引，让长期的、可持续的价值压倒短期功利的诱惑。</w:t>
      </w:r>
    </w:p>
    <w:p>
      <w:pPr>
        <w:pStyle w:val="ListBullet"/>
        <w:spacing w:after="30"/>
        <w:ind w:left="391"/>
      </w:pPr>
      <w:r>
        <w:rPr>
          <w:rFonts w:ascii="Arial" w:hAnsi="Arial" w:eastAsia="Microsoft YaHei"/>
          <w:b w:val="0"/>
          <w:sz w:val="18"/>
        </w:rPr>
        <w:t>材料与设问：'坚持长期主义，做困难而正确的事'，结合材料，综合运用所学，谈谈你对这句话的理解。'坚持就是胜利''路漫漫其修远兮''凿井者'……穿越时空，成为一代代国人的座右铭。认准了就坚定不移干。一代接着一代、一茬接着一茬，日拱一卒。</w:t>
      </w:r>
    </w:p>
    <w:p>
      <w:pPr>
        <w:pStyle w:val="ListBullet"/>
        <w:spacing w:after="30"/>
        <w:ind w:left="391"/>
      </w:pPr>
      <w:r>
        <w:rPr>
          <w:rFonts w:ascii="Arial" w:hAnsi="Arial" w:eastAsia="Microsoft YaHei"/>
          <w:b w:val="0"/>
          <w:sz w:val="18"/>
        </w:rPr>
        <w:t>细则对应：……（②一个是'正确'：科学、坚持真理、尊重规律、正确价值观）。</w:t>
      </w:r>
    </w:p>
    <w:p>
      <w:pPr>
        <w:pStyle w:val="ListBullet"/>
        <w:spacing w:after="30"/>
        <w:ind w:left="391"/>
      </w:pPr>
      <w:r>
        <w:rPr>
          <w:rFonts w:ascii="Arial" w:hAnsi="Arial" w:eastAsia="Microsoft YaHei"/>
          <w:b w:val="0"/>
          <w:sz w:val="18"/>
        </w:rPr>
        <w:t>边界：细则同条出现的'党的领导''集中力量办大事'属必修三政治与法治，'民族精神/优秀传统文化/自强不息'属必修四文化部分，已分别排除，本条仅保留'正确价值观'对应的必修四价值观维度。</w:t>
      </w:r>
    </w:p>
    <w:p>
      <w:pPr>
        <w:keepNext/>
        <w:spacing w:before="80"/>
      </w:pPr>
      <w:r>
        <w:rPr>
          <w:rFonts w:ascii="Arial" w:hAnsi="Arial" w:eastAsia="Microsoft YaHei"/>
          <w:b w:val="0"/>
          <w:sz w:val="19"/>
        </w:rPr>
        <w:t>7. 2025｜2025东城二模｜第16题</w:t>
      </w:r>
    </w:p>
    <w:p>
      <w:pPr>
        <w:pStyle w:val="ListBullet"/>
        <w:spacing w:after="30"/>
        <w:ind w:left="391"/>
      </w:pPr>
      <w:r>
        <w:rPr>
          <w:rFonts w:ascii="Arial" w:hAnsi="Arial" w:eastAsia="Microsoft YaHei"/>
          <w:b w:val="0"/>
          <w:sz w:val="18"/>
        </w:rPr>
        <w:t>知识点：价值观的导向作用(意识反作用/社会意识反作用)</w:t>
      </w:r>
    </w:p>
    <w:p>
      <w:pPr>
        <w:pStyle w:val="ListBullet"/>
        <w:spacing w:after="30"/>
        <w:ind w:left="391"/>
      </w:pPr>
      <w:r>
        <w:rPr>
          <w:rFonts w:ascii="Arial" w:hAnsi="Arial" w:eastAsia="Microsoft YaHei"/>
          <w:b w:val="0"/>
          <w:sz w:val="18"/>
        </w:rPr>
        <w:t>材料触发点：人工智能进入医疗、教育、社会治理、家庭服务等关乎公共利益和个人福祉的关键领域</w:t>
      </w:r>
    </w:p>
    <w:p>
      <w:pPr>
        <w:pStyle w:val="ListBullet"/>
        <w:spacing w:after="30"/>
        <w:ind w:left="391"/>
      </w:pPr>
      <w:r>
        <w:rPr>
          <w:rFonts w:ascii="Arial" w:hAnsi="Arial" w:eastAsia="Microsoft YaHei"/>
          <w:b w:val="0"/>
          <w:sz w:val="18"/>
        </w:rPr>
        <w:t>为什么能想到这个原理、怎样回应设问：材料中人工智能不只是工具,而是会影响治理方式、教育方式、医疗判断、家庭服务等关乎重大利益分配的领域,这就需要正确价值观为它设定方向、避免技术作恶。所以触发价值观的导向作用——价值观决定人们改造世界的方向。答案落点：回答'如何与人工智能共创美好未来'时要写'为人工智能的设计、开发、使用、维护确立明确的伦理准则,使技术沿着有利于社会和人民的方向发展'。</w:t>
      </w:r>
    </w:p>
    <w:p>
      <w:pPr>
        <w:pStyle w:val="ListBullet"/>
        <w:spacing w:after="30"/>
        <w:ind w:left="391"/>
      </w:pPr>
      <w:r>
        <w:rPr>
          <w:rFonts w:ascii="Arial" w:hAnsi="Arial" w:eastAsia="Microsoft YaHei"/>
          <w:b w:val="0"/>
          <w:sz w:val="18"/>
        </w:rPr>
        <w:t>材料与设问：结合材料,运用哲学观点,谈谈我们应如何勇立潮头,与人工智能共创美好未来。'人工智能+'正在赋能科技创新、产业发展、社会治理、医疗教育、家庭服务……人工智能浪潮滚滚而来,势不可挡。</w:t>
      </w:r>
    </w:p>
    <w:p>
      <w:pPr>
        <w:pStyle w:val="ListBullet"/>
        <w:spacing w:after="30"/>
        <w:ind w:left="391"/>
      </w:pPr>
      <w:r>
        <w:rPr>
          <w:rFonts w:ascii="Arial" w:hAnsi="Arial" w:eastAsia="Microsoft YaHei"/>
          <w:b w:val="0"/>
          <w:sz w:val="18"/>
        </w:rPr>
        <w:t>细则对应：价值观的导向作用(意识的反作用/社会意识的反作用)。为人工智能的设计、开发、使用和维护制定明确的伦理准则，推动人工智能朝着有利于社会的方向发展。</w:t>
      </w:r>
    </w:p>
    <w:p>
      <w:pPr>
        <w:pStyle w:val="ListBullet"/>
        <w:spacing w:after="30"/>
        <w:ind w:left="391"/>
      </w:pPr>
      <w:r>
        <w:rPr>
          <w:rFonts w:ascii="Arial" w:hAnsi="Arial" w:eastAsia="Microsoft YaHei"/>
          <w:b w:val="0"/>
          <w:sz w:val="18"/>
        </w:rPr>
        <w:t>边界：细则同时承认意识能动反作用、社会意识反作用两种表述,均归入价值观导向节点。</w:t>
      </w:r>
    </w:p>
    <w:p>
      <w:pPr>
        <w:keepNext/>
        <w:spacing w:before="80"/>
      </w:pPr>
      <w:r>
        <w:rPr>
          <w:rFonts w:ascii="Arial" w:hAnsi="Arial" w:eastAsia="Microsoft YaHei"/>
          <w:b w:val="0"/>
          <w:sz w:val="19"/>
        </w:rPr>
        <w:t>8. 2025｜2025昌平二模｜第16题</w:t>
      </w:r>
    </w:p>
    <w:p>
      <w:pPr>
        <w:pStyle w:val="ListBullet"/>
        <w:spacing w:after="30"/>
        <w:ind w:left="391"/>
      </w:pPr>
      <w:r>
        <w:rPr>
          <w:rFonts w:ascii="Arial" w:hAnsi="Arial" w:eastAsia="Microsoft YaHei"/>
          <w:b w:val="0"/>
          <w:sz w:val="18"/>
        </w:rPr>
        <w:t>知识点：价值观的导向作用</w:t>
      </w:r>
    </w:p>
    <w:p>
      <w:pPr>
        <w:pStyle w:val="ListBullet"/>
        <w:spacing w:after="30"/>
        <w:ind w:left="391"/>
      </w:pPr>
      <w:r>
        <w:rPr>
          <w:rFonts w:ascii="Arial" w:hAnsi="Arial" w:eastAsia="Microsoft YaHei"/>
          <w:b w:val="0"/>
          <w:sz w:val="18"/>
        </w:rPr>
        <w:t>材料触发点：颜杲卿、颜季明牺牲生命维护国家统一；苏轼不畏穷困艰难追求理想精神状态</w:t>
      </w:r>
    </w:p>
    <w:p>
      <w:pPr>
        <w:pStyle w:val="ListBullet"/>
        <w:spacing w:after="30"/>
        <w:ind w:left="391"/>
      </w:pPr>
      <w:r>
        <w:rPr>
          <w:rFonts w:ascii="Arial" w:hAnsi="Arial" w:eastAsia="Microsoft YaHei"/>
          <w:b w:val="0"/>
          <w:sz w:val="18"/>
        </w:rPr>
        <w:t>为什么能想到这个原理、怎样回应设问：材料中书家及其家人在民族危亡和人生困境前选择维护国家统一、坚守理想，说明书法所承载的不只是字，而是书家所信奉的价值取向；价值观对人们认识和改造世界具有导向作用，所以人品才能决定书法之贵。；答案落点：评价中国书法不仅看技艺，更要看书家是否树立和践行了正确的价值观，正确的价值观引导书家在大是大非面前作出正确选择，使作品具有打动人心的精神力量。</w:t>
      </w:r>
    </w:p>
    <w:p>
      <w:pPr>
        <w:pStyle w:val="ListBullet"/>
        <w:spacing w:after="30"/>
        <w:ind w:left="391"/>
      </w:pPr>
      <w:r>
        <w:rPr>
          <w:rFonts w:ascii="Arial" w:hAnsi="Arial" w:eastAsia="Microsoft YaHei"/>
          <w:b w:val="0"/>
          <w:sz w:val="18"/>
        </w:rPr>
        <w:t>材料与设问：自古以来，在中国书法的艺术鉴赏领域，人们鉴字也鉴人，因而有'字如其人，书同人品'的说法。苏轼：'古人论书者，兼论其平生，苟非其人，虽工不贵也。'《祭侄文稿》中颜真卿的哥哥颜杲卿和侄子颜季明跟安禄山叛军作战，不惜牺牲生命而维护国家统一；《黄州寒食帖》饱含不畏穷困艰难而追求理想精神状态的美。有人认为'中国书法不仅仅是把字写好的问题'，从哲学与文化角度，谈谈你的看法。（8分）</w:t>
      </w:r>
    </w:p>
    <w:p>
      <w:pPr>
        <w:pStyle w:val="ListBullet"/>
        <w:spacing w:after="30"/>
        <w:ind w:left="391"/>
      </w:pPr>
      <w:r>
        <w:rPr>
          <w:rFonts w:ascii="Arial" w:hAnsi="Arial" w:eastAsia="Microsoft YaHei"/>
          <w:b w:val="0"/>
          <w:sz w:val="18"/>
        </w:rPr>
        <w:t>细则对应：/可从正确的价值观、实现人生价值、实践和认识、文化载体、文化作用、优秀传统文化传承、民族精神、文化自信等角度作答；价值观的导向作用；尊重、站在，做出正确的价值判断与价值选择，坚定理想信念，在……实现人生价值。</w:t>
      </w:r>
    </w:p>
    <w:p>
      <w:pPr>
        <w:pStyle w:val="ListBullet"/>
        <w:spacing w:after="30"/>
        <w:ind w:left="391"/>
      </w:pPr>
      <w:r>
        <w:rPr>
          <w:rFonts w:ascii="Arial" w:hAnsi="Arial" w:eastAsia="Microsoft YaHei"/>
          <w:b w:val="0"/>
          <w:sz w:val="18"/>
        </w:rPr>
        <w:t>边界：第16题同时包含文化模块（文化载体、文化作用、民族精神、文化自信、优秀传统文化传承），本条只取必修四'价值观的导向作用'，文化层面的角度不在此条登记。</w:t>
      </w:r>
    </w:p>
    <w:p>
      <w:pPr>
        <w:keepNext/>
        <w:spacing w:before="80"/>
      </w:pPr>
      <w:r>
        <w:rPr>
          <w:rFonts w:ascii="Arial" w:hAnsi="Arial" w:eastAsia="Microsoft YaHei"/>
          <w:b w:val="0"/>
          <w:sz w:val="19"/>
        </w:rPr>
        <w:t>9. 2025｜2025西城二模｜第16(1)题</w:t>
      </w:r>
    </w:p>
    <w:p>
      <w:pPr>
        <w:pStyle w:val="ListBullet"/>
        <w:spacing w:after="30"/>
        <w:ind w:left="391"/>
      </w:pPr>
      <w:r>
        <w:rPr>
          <w:rFonts w:ascii="Arial" w:hAnsi="Arial" w:eastAsia="Microsoft YaHei"/>
          <w:b w:val="0"/>
          <w:sz w:val="18"/>
        </w:rPr>
        <w:t>知识点：价值观对人们认识和改造世界的活动具有导向作用，影响评价和行为选择</w:t>
      </w:r>
    </w:p>
    <w:p>
      <w:pPr>
        <w:pStyle w:val="ListBullet"/>
        <w:spacing w:after="30"/>
        <w:ind w:left="391"/>
      </w:pPr>
      <w:r>
        <w:rPr>
          <w:rFonts w:ascii="Arial" w:hAnsi="Arial" w:eastAsia="Microsoft YaHei"/>
          <w:b w:val="0"/>
          <w:sz w:val="18"/>
        </w:rPr>
        <w:t>材料触发点：工作人员主动改造废弃水井保护野生动物，把搬迁后的村落遗址变成多物种栖息地。</w:t>
      </w:r>
    </w:p>
    <w:p>
      <w:pPr>
        <w:pStyle w:val="ListBullet"/>
        <w:spacing w:after="30"/>
        <w:ind w:left="391"/>
      </w:pPr>
      <w:r>
        <w:rPr>
          <w:rFonts w:ascii="Arial" w:hAnsi="Arial" w:eastAsia="Microsoft YaHei"/>
          <w:b w:val="0"/>
          <w:sz w:val="18"/>
        </w:rPr>
        <w:t>为什么能想到这个原理、怎样回应设问：材料中工作人员没有简单填埋废弃水井，而是主动投入资源改造取水设施，反映他们持有人与自然和谐共生的生态价值观，这种价值观影响他们对水井去留的评价和具体行动选择。；答案落点：哲学智慧在于正确的生态价值观引导工作人员把废弃水井评价为生物多样性资源，并选择营造攀爬台阶和雨水池等行动，最终把保护理念落实为生态成果。</w:t>
      </w:r>
    </w:p>
    <w:p>
      <w:pPr>
        <w:pStyle w:val="ListBullet"/>
        <w:spacing w:after="30"/>
        <w:ind w:left="391"/>
      </w:pPr>
      <w:r>
        <w:rPr>
          <w:rFonts w:ascii="Arial" w:hAnsi="Arial" w:eastAsia="Microsoft YaHei"/>
          <w:b w:val="0"/>
          <w:sz w:val="18"/>
        </w:rPr>
        <w:t>材料与设问：村落遗址内保留着较多废弃水井和地窖，时常有动物掉入……2024年延庆区自然保护地管理处在水井内建造了攀爬台阶，并营造了5处雨水收集池，便于不同体型的动物们自由取水……这里已经成为多个物种的栖息地。（1）废弃水井变成了动物乐园，请说明背后的哲学智慧。（6分）</w:t>
      </w:r>
    </w:p>
    <w:p>
      <w:pPr>
        <w:pStyle w:val="ListBullet"/>
        <w:spacing w:after="30"/>
        <w:ind w:left="391"/>
      </w:pPr>
      <w:r>
        <w:rPr>
          <w:rFonts w:ascii="Arial" w:hAnsi="Arial" w:eastAsia="Microsoft YaHei"/>
          <w:b w:val="0"/>
          <w:sz w:val="18"/>
        </w:rPr>
        <w:t>细则对应：角度3：发挥价值观的导向作用。价值观对人们认识改造世界的活动有重要的导向作用，影响人们对事物的评价和行为选择。工作人员树立了人与自然和谐的生态价值观，尊重自然、保护自然，有效保护了生物多样性。</w:t>
      </w:r>
    </w:p>
    <w:p>
      <w:pPr>
        <w:pStyle w:val="ListBullet"/>
        <w:spacing w:after="30"/>
        <w:ind w:left="391"/>
      </w:pPr>
      <w:r>
        <w:rPr>
          <w:rFonts w:ascii="Arial" w:hAnsi="Arial" w:eastAsia="Microsoft YaHei"/>
          <w:b w:val="0"/>
          <w:sz w:val="18"/>
        </w:rPr>
        <w:t>边界：纯必修四价值观原理</w:t>
      </w:r>
    </w:p>
    <w:p>
      <w:pPr>
        <w:keepNext/>
        <w:spacing w:before="80"/>
      </w:pPr>
      <w:r>
        <w:rPr>
          <w:rFonts w:ascii="Arial" w:hAnsi="Arial" w:eastAsia="Microsoft YaHei"/>
          <w:b w:val="0"/>
          <w:sz w:val="19"/>
        </w:rPr>
        <w:t>10. 2026｜2026石景山一模｜第17(1)题</w:t>
      </w:r>
    </w:p>
    <w:p>
      <w:pPr>
        <w:pStyle w:val="ListBullet"/>
        <w:spacing w:after="30"/>
        <w:ind w:left="391"/>
      </w:pPr>
      <w:r>
        <w:rPr>
          <w:rFonts w:ascii="Arial" w:hAnsi="Arial" w:eastAsia="Microsoft YaHei"/>
          <w:b w:val="0"/>
          <w:sz w:val="18"/>
        </w:rPr>
        <w:t>知识点：人民至上的价值观、价值观的导向作用</w:t>
      </w:r>
    </w:p>
    <w:p>
      <w:pPr>
        <w:pStyle w:val="ListBullet"/>
        <w:spacing w:after="30"/>
        <w:ind w:left="391"/>
      </w:pPr>
      <w:r>
        <w:rPr>
          <w:rFonts w:ascii="Arial" w:hAnsi="Arial" w:eastAsia="Microsoft YaHei"/>
          <w:b w:val="0"/>
          <w:sz w:val="18"/>
        </w:rPr>
        <w:t>材料触发点：材料原文'慈怀济世人文精神''仁心仁术医德伦理''医德与医术的融合'。</w:t>
      </w:r>
    </w:p>
    <w:p>
      <w:pPr>
        <w:pStyle w:val="ListBullet"/>
        <w:spacing w:after="30"/>
        <w:ind w:left="391"/>
      </w:pPr>
      <w:r>
        <w:rPr>
          <w:rFonts w:ascii="Arial" w:hAnsi="Arial" w:eastAsia="Microsoft YaHei"/>
          <w:b w:val="0"/>
          <w:sz w:val="18"/>
        </w:rPr>
        <w:t>为什么能想到这个原理、怎样回应设问：材料中医把救济世人、维护人民健康作为根本追求，并要求医者把'仁心'的道德追求落实到'仁术'的诊疗实践中，这是把人民利益放在最高位置的价值取向，正确价值观能为人们的认识和实践活动提供导向；所以触发人民至上的价值观、价值观的导向作用。；答案落点：分析中医智慧时写'中医秉持人民至上的价值观，将慈怀济世、仁心仁术的道德追求与防病治病的实践目标有机统一，引导诊疗活动'。</w:t>
      </w:r>
    </w:p>
    <w:p>
      <w:pPr>
        <w:pStyle w:val="ListBullet"/>
        <w:spacing w:after="30"/>
        <w:ind w:left="391"/>
      </w:pPr>
      <w:r>
        <w:rPr>
          <w:rFonts w:ascii="Arial" w:hAnsi="Arial" w:eastAsia="Microsoft YaHei"/>
          <w:b w:val="0"/>
          <w:sz w:val="18"/>
        </w:rPr>
        <w:t>材料与设问：推崇'慈怀济世'人文精神和'仁心仁术'医德伦理，推进医德与医术的融合……结合材料一，运用《哲学与文化》知识，分析中医药文化蕴含的博大智慧。（8分）</w:t>
      </w:r>
    </w:p>
    <w:p>
      <w:pPr>
        <w:pStyle w:val="ListBullet"/>
        <w:spacing w:after="30"/>
        <w:ind w:left="391"/>
      </w:pPr>
      <w:r>
        <w:rPr>
          <w:rFonts w:ascii="Arial" w:hAnsi="Arial" w:eastAsia="Microsoft YaHei"/>
          <w:b w:val="0"/>
          <w:sz w:val="18"/>
        </w:rPr>
        <w:t>细则对应：'慈怀济世'人文精神和'仁心仁术'医德伦理，蕴含着人民至上的价值观，将医者仁心的道德追求与防病治病的实践目标有机统一。</w:t>
      </w:r>
    </w:p>
    <w:p>
      <w:pPr>
        <w:pStyle w:val="ListBullet"/>
        <w:spacing w:after="30"/>
        <w:ind w:left="391"/>
      </w:pPr>
      <w:r>
        <w:rPr>
          <w:rFonts w:ascii="Arial" w:hAnsi="Arial" w:eastAsia="Microsoft YaHei"/>
          <w:b w:val="0"/>
          <w:sz w:val="18"/>
        </w:rPr>
        <w:t>边界：角度列举未单列价值观；示例明确给出'人民至上的价值观'作为示范答案的得分句，本条按示例口径入账。</w:t>
      </w:r>
    </w:p>
    <w:p>
      <w:pPr>
        <w:keepNext/>
        <w:spacing w:before="80"/>
      </w:pPr>
      <w:r>
        <w:rPr>
          <w:rFonts w:ascii="Arial" w:hAnsi="Arial" w:eastAsia="Microsoft YaHei"/>
          <w:b w:val="0"/>
          <w:sz w:val="19"/>
        </w:rPr>
        <w:t>11. 2026｜2026西城一模｜第16题</w:t>
      </w:r>
    </w:p>
    <w:p>
      <w:pPr>
        <w:pStyle w:val="ListBullet"/>
        <w:spacing w:after="30"/>
        <w:ind w:left="391"/>
      </w:pPr>
      <w:r>
        <w:rPr>
          <w:rFonts w:ascii="Arial" w:hAnsi="Arial" w:eastAsia="Microsoft YaHei"/>
          <w:b w:val="0"/>
          <w:sz w:val="18"/>
        </w:rPr>
        <w:t>知识点：正确价值观对人们认识和改造世界的导向作用</w:t>
      </w:r>
    </w:p>
    <w:p>
      <w:pPr>
        <w:pStyle w:val="ListBullet"/>
        <w:spacing w:after="30"/>
        <w:ind w:left="391"/>
      </w:pPr>
      <w:r>
        <w:rPr>
          <w:rFonts w:ascii="Arial" w:hAnsi="Arial" w:eastAsia="Microsoft YaHei"/>
          <w:b w:val="0"/>
          <w:sz w:val="18"/>
        </w:rPr>
        <w:t>材料触发点：首部针对全民阅读的行政法规；引导出版单位推出思想精深、艺术精湛、制作精良的优秀出版物。</w:t>
      </w:r>
    </w:p>
    <w:p>
      <w:pPr>
        <w:pStyle w:val="ListBullet"/>
        <w:spacing w:after="30"/>
        <w:ind w:left="391"/>
      </w:pPr>
      <w:r>
        <w:rPr>
          <w:rFonts w:ascii="Arial" w:hAnsi="Arial" w:eastAsia="Microsoft YaHei"/>
          <w:b w:val="0"/>
          <w:sz w:val="18"/>
        </w:rPr>
        <w:t>为什么能想到这个原理、怎样回应设问：材料指出国家首次专门为全民阅读立法，并通过条例引导出版单位推出"思想精深、艺术精湛、制作精良"的优秀出版物，意味着国家用法律形式确立阅读上的价值取向。；价值观对人们认识世界和改造世界、对人生道路具有重要导向作用，正确价值观引导人们作出有意义的选择。；答案落点：所以立法不是干涉个人兴趣，而是通过法治宣示国家对优秀文化的价值导向，引导社会形成尊重阅读、追求高质量精神生活的共同价值取向，正是"为什么要立法"的关键原因。</w:t>
      </w:r>
    </w:p>
    <w:p>
      <w:pPr>
        <w:pStyle w:val="ListBullet"/>
        <w:spacing w:after="30"/>
        <w:ind w:left="391"/>
      </w:pPr>
      <w:r>
        <w:rPr>
          <w:rFonts w:ascii="Arial" w:hAnsi="Arial" w:eastAsia="Microsoft YaHei"/>
          <w:b w:val="0"/>
          <w:sz w:val="18"/>
        </w:rPr>
        <w:t>材料与设问：16.（7分）……我国首部针对全民阅读的行政法规《全民阅读促进条例》2026年2月1日起施行……支持和引导出版单位推出更多思想精深、艺术精湛、制作精良的优秀出版物……有人说，阅读是私事，多凭个人兴趣，为什么还需要国家立一部法呢？综合运用所学，谈谈你对这一问题的认识。</w:t>
      </w:r>
    </w:p>
    <w:p>
      <w:pPr>
        <w:pStyle w:val="ListBullet"/>
        <w:spacing w:after="30"/>
        <w:ind w:left="391"/>
      </w:pPr>
      <w:r>
        <w:rPr>
          <w:rFonts w:ascii="Arial" w:hAnsi="Arial" w:eastAsia="Microsoft YaHei"/>
          <w:b w:val="0"/>
          <w:sz w:val="18"/>
        </w:rPr>
        <w:t>细则对应：哲学与思维观点：……正确价值观的导向作用（着眼入法彰显国家导向）；一点2分，2点4分。</w:t>
      </w:r>
    </w:p>
    <w:p>
      <w:pPr>
        <w:pStyle w:val="ListBullet"/>
        <w:spacing w:after="30"/>
        <w:ind w:left="391"/>
      </w:pPr>
      <w:r>
        <w:rPr>
          <w:rFonts w:ascii="Arial" w:hAnsi="Arial" w:eastAsia="Microsoft YaHei"/>
          <w:b w:val="0"/>
          <w:sz w:val="18"/>
        </w:rPr>
        <w:t>边界：本条仅取"正确价值观的导向作用"；细则同列"辩证思维、超前思维"属选必三，未纳入。</w:t>
      </w:r>
    </w:p>
    <w:p>
      <w:pPr>
        <w:keepNext/>
        <w:spacing w:before="80"/>
      </w:pPr>
      <w:r>
        <w:rPr>
          <w:rFonts w:ascii="Arial" w:hAnsi="Arial" w:eastAsia="Microsoft YaHei"/>
          <w:b w:val="0"/>
          <w:sz w:val="19"/>
        </w:rPr>
        <w:t>12. 2026｜2026东城期末｜第16题</w:t>
      </w:r>
    </w:p>
    <w:p>
      <w:pPr>
        <w:pStyle w:val="ListBullet"/>
        <w:spacing w:after="30"/>
        <w:ind w:left="391"/>
      </w:pPr>
      <w:r>
        <w:rPr>
          <w:rFonts w:ascii="Arial" w:hAnsi="Arial" w:eastAsia="Microsoft YaHei"/>
          <w:b w:val="0"/>
          <w:sz w:val="18"/>
        </w:rPr>
        <w:t>知识点：价值观对道德人格、责任担当的导向作用</w:t>
      </w:r>
    </w:p>
    <w:p>
      <w:pPr>
        <w:pStyle w:val="ListBullet"/>
        <w:spacing w:after="30"/>
        <w:ind w:left="391"/>
      </w:pPr>
      <w:r>
        <w:rPr>
          <w:rFonts w:ascii="Arial" w:hAnsi="Arial" w:eastAsia="Microsoft YaHei"/>
          <w:b w:val="0"/>
          <w:sz w:val="18"/>
        </w:rPr>
        <w:t>材料触发点："白"承载"清白"——清正廉洁、刚正不阿的道德准则,塑造正直人格、担当家国责任</w:t>
      </w:r>
    </w:p>
    <w:p>
      <w:pPr>
        <w:pStyle w:val="ListBullet"/>
        <w:spacing w:after="30"/>
        <w:ind w:left="391"/>
      </w:pPr>
      <w:r>
        <w:rPr>
          <w:rFonts w:ascii="Arial" w:hAnsi="Arial" w:eastAsia="Microsoft YaHei"/>
          <w:b w:val="0"/>
          <w:sz w:val="18"/>
        </w:rPr>
        <w:t>为什么能想到这个原理、怎样回应设问：答案落点:解读"白"的第二重深意是"清白"承载清正廉洁的价值观,引导人塑造高尚正直人格、担当家国百姓责任,体现价值观对人的认识与实践的导向作用。</w:t>
      </w:r>
    </w:p>
    <w:p>
      <w:pPr>
        <w:pStyle w:val="ListBullet"/>
        <w:spacing w:after="30"/>
        <w:ind w:left="391"/>
      </w:pPr>
      <w:r>
        <w:rPr>
          <w:rFonts w:ascii="Arial" w:hAnsi="Arial" w:eastAsia="Microsoft YaHei"/>
          <w:b w:val="0"/>
          <w:sz w:val="18"/>
        </w:rPr>
        <w:t>材料与设问：题16(7分):"白"在中国文明进程中是美学符号,亦是哲学命题。白,不止于白。从上述材料中,你读出了怎样的深意?结合《哲学与文化》知识,谈谈你的理解。</w:t>
      </w:r>
    </w:p>
    <w:p>
      <w:pPr>
        <w:pStyle w:val="ListBullet"/>
        <w:spacing w:after="30"/>
        <w:ind w:left="391"/>
      </w:pPr>
      <w:r>
        <w:rPr>
          <w:rFonts w:ascii="Arial" w:hAnsi="Arial" w:eastAsia="Microsoft YaHei"/>
          <w:b w:val="0"/>
          <w:sz w:val="18"/>
        </w:rPr>
        <w:t>细则对应：哲学知识角度含价值观(价值判断和价值选择);价值观具有导向作用。"清白"所代表的清正廉洁、刚正不阿的道德准则,承载着中华民族共同的价值观。既有利于塑造高尚正直的人格,也承载着对家国百姓的责任担当。</w:t>
      </w:r>
    </w:p>
    <w:p>
      <w:pPr>
        <w:pStyle w:val="ListBullet"/>
        <w:spacing w:after="30"/>
        <w:ind w:left="391"/>
      </w:pPr>
      <w:r>
        <w:rPr>
          <w:rFonts w:ascii="Arial" w:hAnsi="Arial" w:eastAsia="Microsoft YaHei"/>
          <w:b w:val="0"/>
          <w:sz w:val="18"/>
        </w:rPr>
        <w:t>边界：列价值观(价值判断和价值选择),示例以"价值观具有导向作用"立论,本条按示例口径选导向作用节点。</w:t>
      </w:r>
    </w:p>
    <w:p>
      <w:pPr>
        <w:keepNext/>
        <w:spacing w:before="80"/>
      </w:pPr>
      <w:r>
        <w:rPr>
          <w:rFonts w:ascii="Arial" w:hAnsi="Arial" w:eastAsia="Microsoft YaHei"/>
          <w:b w:val="0"/>
          <w:sz w:val="19"/>
        </w:rPr>
        <w:t>13. 2026｜2026朝阳期中｜第19题</w:t>
      </w:r>
    </w:p>
    <w:p>
      <w:pPr>
        <w:pStyle w:val="ListBullet"/>
        <w:spacing w:after="30"/>
        <w:ind w:left="391"/>
      </w:pPr>
      <w:r>
        <w:rPr>
          <w:rFonts w:ascii="Arial" w:hAnsi="Arial" w:eastAsia="Microsoft YaHei"/>
          <w:b w:val="0"/>
          <w:sz w:val="18"/>
        </w:rPr>
        <w:t>知识点：正确价值观的导向作用</w:t>
      </w:r>
    </w:p>
    <w:p>
      <w:pPr>
        <w:pStyle w:val="ListBullet"/>
        <w:spacing w:after="30"/>
        <w:ind w:left="391"/>
      </w:pPr>
      <w:r>
        <w:rPr>
          <w:rFonts w:ascii="Arial" w:hAnsi="Arial" w:eastAsia="Microsoft YaHei"/>
          <w:b w:val="0"/>
          <w:sz w:val="18"/>
        </w:rPr>
        <w:t>材料触发点：习近平总书记阐释抗战精神为新时代继承弘扬指明方向，激励中华民族砥砺前行、续写爱国华章。</w:t>
      </w:r>
    </w:p>
    <w:p>
      <w:pPr>
        <w:pStyle w:val="ListBullet"/>
        <w:spacing w:after="30"/>
        <w:ind w:left="391"/>
      </w:pPr>
      <w:r>
        <w:rPr>
          <w:rFonts w:ascii="Arial" w:hAnsi="Arial" w:eastAsia="Microsoft YaHei"/>
          <w:b w:val="0"/>
          <w:sz w:val="18"/>
        </w:rPr>
        <w:t>为什么能想到这个原理、怎样回应设问：价值观对人们认识世界改造世界的活动具有重要导向作用；抗战精神中蕴含的爱国情怀、民族气节、英雄气概、必胜信念是正确价值观的集中体现，能为中华民族奋斗指引方向。；答案落点：要弘扬抗战精神，是因为这种正确价值观对实现中华民族伟大复兴提供方向引领与精神动力，能在新时代砥砺前行、续写爱国华章。</w:t>
      </w:r>
    </w:p>
    <w:p>
      <w:pPr>
        <w:pStyle w:val="ListBullet"/>
        <w:spacing w:after="30"/>
        <w:ind w:left="391"/>
      </w:pPr>
      <w:r>
        <w:rPr>
          <w:rFonts w:ascii="Arial" w:hAnsi="Arial" w:eastAsia="Microsoft YaHei"/>
          <w:b w:val="0"/>
          <w:sz w:val="18"/>
        </w:rPr>
        <w:t>材料与设问：爱国主义是中华民族精神的核心。素材一展现卫青、范仲淹、顾炎武等家国情怀；素材二呈现赵一曼、狼牙山五壮士等抗战英雄事迹；素材三引习近平总书记关于抗战精神'天下兴亡匹夫有责的爱国情怀，视死如归、宁死不屈的民族气节，不畏强暴、血战到底的英雄气概，百折不挠、坚忍不拔的必胜信念'的阐释。结合上述材料，运用《哲学与文化》知识，为本期特刊写一篇卷首语。（8分）</w:t>
      </w:r>
    </w:p>
    <w:p>
      <w:pPr>
        <w:pStyle w:val="ListBullet"/>
        <w:spacing w:after="30"/>
        <w:ind w:left="391"/>
      </w:pPr>
      <w:r>
        <w:rPr>
          <w:rFonts w:ascii="Arial" w:hAnsi="Arial" w:eastAsia="Microsoft YaHei"/>
          <w:b w:val="0"/>
          <w:sz w:val="18"/>
        </w:rPr>
        <w:t>细则对应：（2）角度2：为什么要弘扬抗战精神（3分）哲学（任意一点2分）：正确价值观的导向作用、正确认识对实践的反作用、正确意识的能动作用、正确社会意识的推动作用。</w:t>
      </w:r>
    </w:p>
    <w:p>
      <w:pPr>
        <w:pStyle w:val="ListBullet"/>
        <w:spacing w:after="30"/>
        <w:ind w:left="391"/>
      </w:pPr>
      <w:r>
        <w:rPr>
          <w:rFonts w:ascii="Arial" w:hAnsi="Arial" w:eastAsia="Microsoft YaHei"/>
          <w:b w:val="0"/>
          <w:sz w:val="18"/>
        </w:rPr>
        <w:t>边界：本条仅取第19题'为什么'层中价值观导向作用；卷首语文化部分（民族精神、文化自信、双创等）不计入本条。</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2024｜2024朝阳期中｜第1题｜答案B</w:t>
      </w:r>
    </w:p>
    <w:p>
      <w:pPr>
        <w:pStyle w:val="ListBullet"/>
        <w:spacing w:after="30"/>
        <w:ind w:left="391"/>
      </w:pPr>
      <w:r>
        <w:rPr>
          <w:rFonts w:ascii="Arial" w:hAnsi="Arial" w:eastAsia="Microsoft YaHei"/>
          <w:b w:val="0"/>
          <w:sz w:val="18"/>
        </w:rPr>
        <w:t>题干/选项信号：第十四届全国人民代表大会常务委员会第十一次会议决定授予王永志、王振义、李振声、黄宗德'共和国勋章',授予王小谟、赵忠贤等10人国家荣誉称号。功勋模范人物忠诚、执着、朴实的优秀品格值得全党全国各族人民学习。向功勋模范人物学习 ①要胸怀强国之志,在为国尽责、为民服务中实现个人价值 ②要勇建强国之功,迎难而上,依据价值选择作出价值判断 ③要锤炼强国之技,学习新知识、掌握新技能、练就真本领 ④要铸牢强国之基,把时代精神作为人生奋斗的根本立足点。A.①② B.①③ C.②④ D.③④。</w:t>
      </w:r>
    </w:p>
    <w:p>
      <w:pPr>
        <w:pStyle w:val="ListBullet"/>
        <w:spacing w:after="30"/>
        <w:ind w:left="391"/>
      </w:pPr>
      <w:r>
        <w:rPr>
          <w:rFonts w:ascii="Arial" w:hAnsi="Arial" w:eastAsia="Microsoft YaHei"/>
          <w:b w:val="0"/>
          <w:sz w:val="18"/>
        </w:rPr>
        <w:t>正确项为什么触发：①'在为国尽责、为民服务中实现个人价值'对应'在劳动和奉献中创造和实现人生价值'是实现人生价值的根本途径;③'学习新知识、掌握新技能、练就真本领'对应在个人与社会的统一中实现人生价值,要努力提高个人能力素质。</w:t>
      </w:r>
    </w:p>
    <w:p>
      <w:pPr>
        <w:pStyle w:val="ListBullet"/>
        <w:spacing w:after="30"/>
        <w:ind w:left="391"/>
      </w:pPr>
      <w:r>
        <w:rPr>
          <w:rFonts w:ascii="Arial" w:hAnsi="Arial" w:eastAsia="Microsoft YaHei"/>
          <w:b w:val="0"/>
          <w:sz w:val="18"/>
        </w:rPr>
        <w:t>易错边界：②'依据价值选择作出价值判断'颠倒了价值判断与价值选择的关系——正确表述应是价值判断是价值选择的基础,价值选择体现一定的价值判断,即依据价值判断作出价值选择,典型颠倒型错肢;④'把时代精神作为人生奋斗的根本立足点'错误,人生奋斗的根本立足点应是最广大人民的根本利益,把时代精神替换为人生立足点属偷换概念错肢。</w:t>
      </w:r>
    </w:p>
    <w:p>
      <w:pPr>
        <w:pStyle w:val="ListBullet"/>
        <w:spacing w:after="30"/>
        <w:ind w:left="391"/>
      </w:pPr>
      <w:r>
        <w:rPr>
          <w:rFonts w:ascii="Arial" w:hAnsi="Arial" w:eastAsia="Microsoft YaHei"/>
          <w:b w:val="0"/>
          <w:sz w:val="18"/>
        </w:rPr>
        <w:t>边界：必修四价值观/人生观实现人生价值范畴,错肢同时考查价值判断与价值选择关系、人生立足点定位。</w:t>
      </w:r>
    </w:p>
    <w:p>
      <w:pPr>
        <w:keepNext/>
        <w:spacing w:before="80"/>
      </w:pPr>
      <w:r>
        <w:rPr>
          <w:rFonts w:ascii="Arial" w:hAnsi="Arial" w:eastAsia="Microsoft YaHei"/>
          <w:b w:val="0"/>
          <w:sz w:val="19"/>
        </w:rPr>
        <w:t>2. 2024｜西城一模｜第3题｜答案D</w:t>
      </w:r>
    </w:p>
    <w:p>
      <w:pPr>
        <w:pStyle w:val="ListBullet"/>
        <w:spacing w:after="30"/>
        <w:ind w:left="391"/>
      </w:pPr>
      <w:r>
        <w:rPr>
          <w:rFonts w:ascii="Arial" w:hAnsi="Arial" w:eastAsia="Microsoft YaHei"/>
          <w:b w:val="0"/>
          <w:sz w:val="18"/>
        </w:rPr>
        <w:t>题干/选项信号：3．东晋谢安镇守广陵期间，发现甘棠西北为湖，地势西高东低，旱涝频繁交替，庄稼连年歉收，百姓苦不堪言，便组织人手在湖上筑起拦水大堤灌溉农田，'随时蓄泄，岁用丰稔'。一段时间后，远近渔农聚集甘棠，生产作业，遂成繁荣集镇。《晋书》评价谢安此功曰：'在官无当时誉，去后为人所思。'这启示党员干部，应具备的价值追求和奋斗姿态是 A．穷则独善其身，达则兼济天下 B．分毫不取民膏脂，心中自存清廉尺 C．学以益才，砺以致刃 D．功成不必在我，功成必定有我</w:t>
      </w:r>
    </w:p>
    <w:p>
      <w:pPr>
        <w:pStyle w:val="ListBullet"/>
        <w:spacing w:after="30"/>
        <w:ind w:left="391"/>
      </w:pPr>
      <w:r>
        <w:rPr>
          <w:rFonts w:ascii="Arial" w:hAnsi="Arial" w:eastAsia="Microsoft YaHei"/>
          <w:b w:val="0"/>
          <w:sz w:val="18"/>
        </w:rPr>
        <w:t>正确项为什么触发：答案D。'功成不必在我，功成必定有我'对应实现人生价值的正确路径——在劳动和奉献中创造价值，把个人价值融入为人民服务、为长远事业奉献的过程之中；这正是党员干部应有的价值追求和奋斗姿态，与谢安'在官无当时誉，去后为人所思'所体现的奉献情怀完全契合。</w:t>
      </w:r>
    </w:p>
    <w:p>
      <w:pPr>
        <w:pStyle w:val="ListBullet"/>
        <w:spacing w:after="30"/>
        <w:ind w:left="391"/>
      </w:pPr>
      <w:r>
        <w:rPr>
          <w:rFonts w:ascii="Arial" w:hAnsi="Arial" w:eastAsia="Microsoft YaHei"/>
          <w:b w:val="0"/>
          <w:sz w:val="18"/>
        </w:rPr>
        <w:t>易错边界：A是儒家修身格言，强调个人在穷达境遇下的处世态度，未触及党员干部为人民事业奉献的价值追求；B只强调廉洁底线，未到'价值追求和奋斗姿态'层面应有的奉献含义；C讲学习磨砺自身才能，与'去后为人所思'所体现的为人民功业默默奉献的姿态不对应。</w:t>
      </w:r>
    </w:p>
    <w:p>
      <w:pPr>
        <w:pStyle w:val="ListBullet"/>
        <w:spacing w:after="30"/>
        <w:ind w:left="391"/>
      </w:pPr>
      <w:r>
        <w:rPr>
          <w:rFonts w:ascii="Arial" w:hAnsi="Arial" w:eastAsia="Microsoft YaHei"/>
          <w:b w:val="0"/>
          <w:sz w:val="18"/>
        </w:rPr>
        <w:t>边界：纯必修四价值观/人生观闭环触发，无模块边界争议。</w:t>
      </w:r>
    </w:p>
    <w:p>
      <w:pPr>
        <w:keepNext/>
        <w:spacing w:before="80"/>
      </w:pPr>
      <w:r>
        <w:rPr>
          <w:rFonts w:ascii="Arial" w:hAnsi="Arial" w:eastAsia="Microsoft YaHei"/>
          <w:b w:val="0"/>
          <w:sz w:val="19"/>
        </w:rPr>
        <w:t>3. 2025｜2025西城二模｜第5题｜答案B</w:t>
      </w:r>
    </w:p>
    <w:p>
      <w:pPr>
        <w:pStyle w:val="ListBullet"/>
        <w:spacing w:after="30"/>
        <w:ind w:left="391"/>
      </w:pPr>
      <w:r>
        <w:rPr>
          <w:rFonts w:ascii="Arial" w:hAnsi="Arial" w:eastAsia="Microsoft YaHei"/>
          <w:b w:val="0"/>
          <w:sz w:val="18"/>
        </w:rPr>
        <w:t>题干/选项信号：5．据统计，全国各类返乡入乡创业人员超过了1200万人，相比大多数青年向往大城市，他们选择了扎根泥土，成为'新农人''农创客'。有的回村办起家庭农场，鼓舞起全村干劲，优质农产品不愁销；有的依托当地民俗传说、农耕技艺、山水风光，开发打造研学课程，让曾经的产业空心村有了新支柱。'新农人''农创客'的选择 ①彰显了他们的价值追求和人生理想 ②超越了社会所提供的客观条件，实现了自己的价值 ③会助力乡村全面振兴，展现了青年责任和担当 ④把握住了人生际遇，实现了个人与社会的转化</w:t>
      </w:r>
    </w:p>
    <w:p>
      <w:pPr>
        <w:pStyle w:val="ListBullet"/>
        <w:spacing w:after="30"/>
        <w:ind w:left="391"/>
      </w:pPr>
      <w:r>
        <w:rPr>
          <w:rFonts w:ascii="Arial" w:hAnsi="Arial" w:eastAsia="Microsoft YaHei"/>
          <w:b w:val="0"/>
          <w:sz w:val="18"/>
        </w:rPr>
        <w:t>正确项为什么触发：新农人扎根泥土办家庭农场、依托乡土资源开发研学课程，①体现把个人价值追求与扎根乡村的人生理想相结合；③体现助力乡村振兴是承担青年社会责任的具体方式。两项共同说明个人价值要在劳动和对社会的贡献中实现。</w:t>
      </w:r>
    </w:p>
    <w:p>
      <w:pPr>
        <w:pStyle w:val="ListBullet"/>
        <w:spacing w:after="30"/>
        <w:ind w:left="391"/>
      </w:pPr>
      <w:r>
        <w:rPr>
          <w:rFonts w:ascii="Arial" w:hAnsi="Arial" w:eastAsia="Microsoft YaHei"/>
          <w:b w:val="0"/>
          <w:sz w:val="18"/>
        </w:rPr>
        <w:t>易错边界：②'超越社会所提供的客观条件'错误，实现人生价值必须立足并依靠社会客观条件，不能超越；④'个人与社会的转化'错误，个人与社会是统一关系，不是转化关系。</w:t>
      </w:r>
    </w:p>
    <w:p>
      <w:pPr>
        <w:pStyle w:val="ListBullet"/>
        <w:spacing w:after="30"/>
        <w:ind w:left="391"/>
      </w:pPr>
      <w:r>
        <w:rPr>
          <w:rFonts w:ascii="Arial" w:hAnsi="Arial" w:eastAsia="Microsoft YaHei"/>
          <w:b w:val="0"/>
          <w:sz w:val="18"/>
        </w:rPr>
        <w:t>边界：纯必修四价值观人生观</w:t>
      </w:r>
    </w:p>
    <w:p>
      <w:pPr>
        <w:pStyle w:val="Heading3"/>
      </w:pPr>
      <w:r>
        <w:t>价值判断与价值选择</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2024｜2024朝阳期中｜第17题</w:t>
      </w:r>
    </w:p>
    <w:p>
      <w:pPr>
        <w:pStyle w:val="ListBullet"/>
        <w:spacing w:after="30"/>
        <w:ind w:left="391"/>
      </w:pPr>
      <w:r>
        <w:rPr>
          <w:rFonts w:ascii="Arial" w:hAnsi="Arial" w:eastAsia="Microsoft YaHei"/>
          <w:b w:val="0"/>
          <w:sz w:val="18"/>
        </w:rPr>
        <w:t>知识点：作出正确的价值判断与价值选择,发挥价值观的导向作用</w:t>
      </w:r>
    </w:p>
    <w:p>
      <w:pPr>
        <w:pStyle w:val="ListBullet"/>
        <w:spacing w:after="30"/>
        <w:ind w:left="391"/>
      </w:pPr>
      <w:r>
        <w:rPr>
          <w:rFonts w:ascii="Arial" w:hAnsi="Arial" w:eastAsia="Microsoft YaHei"/>
          <w:b w:val="0"/>
          <w:sz w:val="18"/>
        </w:rPr>
        <w:t>材料触发点：材料二'防止农耕文化被误读、被扭曲','一些地方搞旅游开发,拆真建假,过分商业化','短视频中扮丑农民、消费农村、污名农业的画面不时出现','某种地视频走红之后……失掉了乡村综艺质朴的乡土味'。</w:t>
      </w:r>
    </w:p>
    <w:p>
      <w:pPr>
        <w:pStyle w:val="ListBullet"/>
        <w:spacing w:after="30"/>
        <w:ind w:left="391"/>
      </w:pPr>
      <w:r>
        <w:rPr>
          <w:rFonts w:ascii="Arial" w:hAnsi="Arial" w:eastAsia="Microsoft YaHei"/>
          <w:b w:val="0"/>
          <w:sz w:val="18"/>
        </w:rPr>
        <w:t>为什么能想到这个原理、怎样回应设问：材料二集中列举了在旅游开发、短视频、综艺节目中歪曲农耕文化的现象——拆真建假、过度商业化、扮丑农民、消费农村、污名农业、丢失乡土味,这些都是错误价值取向支配下的做法,危害的是农耕文化的真实性与尊严。；这种'错误价值取向支配错误做法'正要求从价值观、价值判断与价值选择的高度予以纠正。；答案落点:让农耕文明迎来全新面貌,要在旅游开发、短视频创作、综艺制作等领域作出正确的价值判断与价值选择,自觉抵制拆真建假、过度商业化、扮丑污名等错误做法,以正确价值观引导各方维护农耕文化的真实性与尊严。</w:t>
      </w:r>
    </w:p>
    <w:p>
      <w:pPr>
        <w:pStyle w:val="ListBullet"/>
        <w:spacing w:after="30"/>
        <w:ind w:left="391"/>
      </w:pPr>
      <w:r>
        <w:rPr>
          <w:rFonts w:ascii="Arial" w:hAnsi="Arial" w:eastAsia="Microsoft YaHei"/>
          <w:b w:val="0"/>
          <w:sz w:val="18"/>
        </w:rPr>
        <w:t>材料与设问：结合材料,运用《哲学与文化》相关知识,分析如何让我国历史悠久的农耕文明在新时代迎来全新面貌。</w:t>
      </w:r>
    </w:p>
    <w:p>
      <w:pPr>
        <w:pStyle w:val="ListBullet"/>
        <w:spacing w:after="30"/>
        <w:ind w:left="391"/>
      </w:pPr>
      <w:r>
        <w:rPr>
          <w:rFonts w:ascii="Arial" w:hAnsi="Arial" w:eastAsia="Microsoft YaHei"/>
          <w:b w:val="0"/>
          <w:sz w:val="18"/>
        </w:rPr>
        <w:t>细则对应：价值观的导向作用;价值判断和价值选择等方面作答,其他角度言之成理即可,知识1分,材料1分。</w:t>
      </w:r>
    </w:p>
    <w:p>
      <w:pPr>
        <w:pStyle w:val="ListBullet"/>
        <w:spacing w:after="30"/>
        <w:ind w:left="391"/>
      </w:pPr>
      <w:r>
        <w:rPr>
          <w:rFonts w:ascii="Arial" w:hAnsi="Arial" w:eastAsia="Microsoft YaHei"/>
          <w:b w:val="0"/>
          <w:sz w:val="18"/>
        </w:rPr>
        <w:t>边界：第17题哲学2分的可选角度之一,与、为细则并列可选项关系;只列文化4点未列哲学,严格证据来自细则可选哲学角度列表。</w:t>
      </w:r>
    </w:p>
    <w:p>
      <w:pPr>
        <w:keepNext/>
        <w:spacing w:before="80"/>
      </w:pPr>
      <w:r>
        <w:rPr>
          <w:rFonts w:ascii="Arial" w:hAnsi="Arial" w:eastAsia="Microsoft YaHei"/>
          <w:b w:val="0"/>
          <w:sz w:val="19"/>
        </w:rPr>
        <w:t>2. 2024｜东城二模｜第16题</w:t>
      </w:r>
    </w:p>
    <w:p>
      <w:pPr>
        <w:pStyle w:val="ListBullet"/>
        <w:spacing w:after="30"/>
        <w:ind w:left="391"/>
      </w:pPr>
      <w:r>
        <w:rPr>
          <w:rFonts w:ascii="Arial" w:hAnsi="Arial" w:eastAsia="Microsoft YaHei"/>
          <w:b w:val="0"/>
          <w:sz w:val="18"/>
        </w:rPr>
        <w:t>知识点：科学价值观符合社会发展规律和最广大人民根本利益</w:t>
      </w:r>
    </w:p>
    <w:p>
      <w:pPr>
        <w:pStyle w:val="ListBullet"/>
        <w:spacing w:after="30"/>
        <w:ind w:left="391"/>
      </w:pPr>
      <w:r>
        <w:rPr>
          <w:rFonts w:ascii="Arial" w:hAnsi="Arial" w:eastAsia="Microsoft YaHei"/>
          <w:b w:val="0"/>
          <w:sz w:val="18"/>
        </w:rPr>
        <w:t>材料触发点：桑基鱼塘是群众生产实践的产物，既符合社会发展规律，又改善生态、促进经济、提高人民生活水平。</w:t>
      </w:r>
    </w:p>
    <w:p>
      <w:pPr>
        <w:pStyle w:val="ListBullet"/>
        <w:spacing w:after="30"/>
        <w:ind w:left="391"/>
      </w:pPr>
      <w:r>
        <w:rPr>
          <w:rFonts w:ascii="Arial" w:hAnsi="Arial" w:eastAsia="Microsoft YaHei"/>
          <w:b w:val="0"/>
          <w:sz w:val="18"/>
        </w:rPr>
        <w:t>为什么能想到这个原理、怎样回应设问：材料里桑基鱼塘既符合人与自然和谐共生这一社会发展规律，又改善生态、促进经济、提高人民生活水平，同时满足科学价值判断与价值选择的两条标准——符合社会发展规律、符合最广大人民根本利益。；答案落点：桑基鱼塘历久未老，是因为它体现了科学的价值取向，同时符合社会发展规律和最广大人民根本利益，所以被实践和人民长期选择和延续。</w:t>
      </w:r>
    </w:p>
    <w:p>
      <w:pPr>
        <w:pStyle w:val="ListBullet"/>
        <w:spacing w:after="30"/>
        <w:ind w:left="391"/>
      </w:pPr>
      <w:r>
        <w:rPr>
          <w:rFonts w:ascii="Arial" w:hAnsi="Arial" w:eastAsia="Microsoft YaHei"/>
          <w:b w:val="0"/>
          <w:sz w:val="18"/>
        </w:rPr>
        <w:t>材料与设问：（16题）结合材料，运用《哲学与文化》知识，分析为何二千多岁的桑基鱼塘仍未老。</w:t>
      </w:r>
    </w:p>
    <w:p>
      <w:pPr>
        <w:pStyle w:val="ListBullet"/>
        <w:spacing w:after="30"/>
        <w:ind w:left="391"/>
      </w:pPr>
      <w:r>
        <w:rPr>
          <w:rFonts w:ascii="Arial" w:hAnsi="Arial" w:eastAsia="Microsoft YaHei"/>
          <w:b w:val="0"/>
          <w:sz w:val="18"/>
        </w:rPr>
        <w:t>细则对应：③基于群众观点及价值观内容，体现科学价值观的标准和作用：人民主体地位、群众观点；讲评细则同义。（每一点2分）</w:t>
      </w:r>
    </w:p>
    <w:p>
      <w:pPr>
        <w:keepNext/>
        <w:spacing w:before="80"/>
      </w:pPr>
      <w:r>
        <w:rPr>
          <w:rFonts w:ascii="Arial" w:hAnsi="Arial" w:eastAsia="Microsoft YaHei"/>
          <w:b w:val="0"/>
          <w:sz w:val="19"/>
        </w:rPr>
        <w:t>3. 2024｜西城二模｜第18(4)题</w:t>
      </w:r>
    </w:p>
    <w:p>
      <w:pPr>
        <w:pStyle w:val="ListBullet"/>
        <w:spacing w:after="30"/>
        <w:ind w:left="391"/>
      </w:pPr>
      <w:r>
        <w:rPr>
          <w:rFonts w:ascii="Arial" w:hAnsi="Arial" w:eastAsia="Microsoft YaHei"/>
          <w:b w:val="0"/>
          <w:sz w:val="18"/>
        </w:rPr>
        <w:t>知识点：在实践基础上做出正确的价值判断和价值选择</w:t>
      </w:r>
    </w:p>
    <w:p>
      <w:pPr>
        <w:pStyle w:val="ListBullet"/>
        <w:spacing w:after="30"/>
        <w:ind w:left="391"/>
      </w:pPr>
      <w:r>
        <w:rPr>
          <w:rFonts w:ascii="Arial" w:hAnsi="Arial" w:eastAsia="Microsoft YaHei"/>
          <w:b w:val="0"/>
          <w:sz w:val="18"/>
        </w:rPr>
        <w:t>材料触发点：让欣赏美、追求美、塑造美成为乡村文明新风尚 + 提升广大村民的审美水平和人文素养</w:t>
      </w:r>
    </w:p>
    <w:p>
      <w:pPr>
        <w:pStyle w:val="ListBullet"/>
        <w:spacing w:after="30"/>
        <w:ind w:left="391"/>
      </w:pPr>
      <w:r>
        <w:rPr>
          <w:rFonts w:ascii="Arial" w:hAnsi="Arial" w:eastAsia="Microsoft YaHei"/>
          <w:b w:val="0"/>
          <w:sz w:val="18"/>
        </w:rPr>
        <w:t>为什么能想到这个原理、怎样回应设问：材料把'欣赏美、追求美、塑造美''乡村文明新风尚'设定为乡村文化振兴的方向，而'什么样的乡村是美的''建设什么样的乡村文明'本身就是对乡村发展取向的判断，决定了哪些做法值得推广、哪些倾向需要抵制。；这种对乡村发展方向的判断与取舍，正是价值判断与价值选择的具体体现。；答案落点：推动乡村文化振兴，要在实践基础上自觉站在最广大乡村人民根本利益的立场上做出正确的价值判断与价值选择，把'欣赏美、追求美、塑造美'和乡村文明新风尚作为价值取向，自觉抵制冲击传统村落、矮化乡村文化的错误倾向。</w:t>
      </w:r>
    </w:p>
    <w:p>
      <w:pPr>
        <w:pStyle w:val="ListBullet"/>
        <w:spacing w:after="30"/>
        <w:ind w:left="391"/>
      </w:pPr>
      <w:r>
        <w:rPr>
          <w:rFonts w:ascii="Arial" w:hAnsi="Arial" w:eastAsia="Microsoft YaHei"/>
          <w:b w:val="0"/>
          <w:sz w:val="18"/>
        </w:rPr>
        <w:t>材料与设问：18．（4）（9分）……加强乡村美学普及和教育，提升审美水平和人文素养，让欣赏美、追求美、塑造美成为乡村文明新风尚……结合材料，综合运用所学，阐释如何推动乡村文化振兴。</w:t>
      </w:r>
    </w:p>
    <w:p>
      <w:pPr>
        <w:pStyle w:val="ListBullet"/>
        <w:spacing w:after="30"/>
        <w:ind w:left="391"/>
      </w:pPr>
      <w:r>
        <w:rPr>
          <w:rFonts w:ascii="Arial" w:hAnsi="Arial" w:eastAsia="Microsoft YaHei"/>
          <w:b w:val="0"/>
          <w:sz w:val="18"/>
        </w:rPr>
        <w:t>细则对应：评分参考明确将'认识世界与价值选择'列为可作答角度。</w:t>
      </w:r>
    </w:p>
    <w:p>
      <w:pPr>
        <w:pStyle w:val="ListBullet"/>
        <w:spacing w:after="30"/>
        <w:ind w:left="391"/>
      </w:pPr>
      <w:r>
        <w:rPr>
          <w:rFonts w:ascii="Arial" w:hAnsi="Arial" w:eastAsia="Microsoft YaHei"/>
          <w:b w:val="0"/>
          <w:sz w:val="18"/>
        </w:rPr>
        <w:t>边界：评分参考短语'认识世界与价值选择'连写，本条仅就'价值选择'切出必修四价值观触发链；'认识世界'部分若并入认识论需另有证据，暂不入框架。</w:t>
      </w:r>
    </w:p>
    <w:p>
      <w:pPr>
        <w:keepNext/>
        <w:spacing w:before="80"/>
      </w:pPr>
      <w:r>
        <w:rPr>
          <w:rFonts w:ascii="Arial" w:hAnsi="Arial" w:eastAsia="Microsoft YaHei"/>
          <w:b w:val="0"/>
          <w:sz w:val="19"/>
        </w:rPr>
        <w:t>4. 2025｜2025丰台一模｜第18(3)题</w:t>
      </w:r>
    </w:p>
    <w:p>
      <w:pPr>
        <w:pStyle w:val="ListBullet"/>
        <w:spacing w:after="30"/>
        <w:ind w:left="391"/>
      </w:pPr>
      <w:r>
        <w:rPr>
          <w:rFonts w:ascii="Arial" w:hAnsi="Arial" w:eastAsia="Microsoft YaHei"/>
          <w:b w:val="0"/>
          <w:sz w:val="18"/>
        </w:rPr>
        <w:t>知识点：价值判断与价值选择,自觉站在人民立场,把人民利益作为最高价值标准</w:t>
      </w:r>
    </w:p>
    <w:p>
      <w:pPr>
        <w:pStyle w:val="ListBullet"/>
        <w:spacing w:after="30"/>
        <w:ind w:left="391"/>
      </w:pPr>
      <w:r>
        <w:rPr>
          <w:rFonts w:ascii="Arial" w:hAnsi="Arial" w:eastAsia="Microsoft YaHei"/>
          <w:b w:val="0"/>
          <w:sz w:val="18"/>
        </w:rPr>
        <w:t>材料触发点：人类为AI划"不可为"底线、消除"不失控"风险、使AI"向善而行"——以人的利益为标准引导AI。</w:t>
      </w:r>
    </w:p>
    <w:p>
      <w:pPr>
        <w:pStyle w:val="ListBullet"/>
        <w:spacing w:after="30"/>
        <w:ind w:left="391"/>
      </w:pPr>
      <w:r>
        <w:rPr>
          <w:rFonts w:ascii="Arial" w:hAnsi="Arial" w:eastAsia="Microsoft YaHei"/>
          <w:b w:val="0"/>
          <w:sz w:val="18"/>
        </w:rPr>
        <w:t>为什么能想到这个原理、怎样回应设问：材料中人类不放任AI自由发展,而是依据"向善""不失控"等价值标准为AI划底线、构建治理体系,说明价值观对人们认识与改造AI的实践具有导向作用,正确的价值判断与价值选择应自觉站在最广大人民立场上。；答案落点:在发展AI过程中以人的利益为最高价值标准,作出引导AI向善的价值判断与选择,把发挥AI优势与防控AI风险统一到人民利益上来,推动人机和谐共生。</w:t>
      </w:r>
    </w:p>
    <w:p>
      <w:pPr>
        <w:pStyle w:val="ListBullet"/>
        <w:spacing w:after="30"/>
        <w:ind w:left="391"/>
      </w:pPr>
      <w:r>
        <w:rPr>
          <w:rFonts w:ascii="Arial" w:hAnsi="Arial" w:eastAsia="Microsoft YaHei"/>
          <w:b w:val="0"/>
          <w:sz w:val="18"/>
        </w:rPr>
        <w:t>材料与设问：(3)从哲学角度,谈谈你对人与人工智能关系的理解。 配套材料:AI 技术不是万能的,缺席 AI 时代是万万不能的。AI 在创造新质生产力的同时,也带来了"替代人类就业""深度伪造诈骗""信息生态污染"等风险。人类尝试为 AI 划定"不可为"底线、消除"不失控"风险、构建"可持续"体系,努力使 AI 向善而行。</w:t>
      </w:r>
    </w:p>
    <w:p>
      <w:pPr>
        <w:pStyle w:val="ListBullet"/>
        <w:spacing w:after="30"/>
        <w:ind w:left="391"/>
      </w:pPr>
      <w:r>
        <w:rPr>
          <w:rFonts w:ascii="Arial" w:hAnsi="Arial" w:eastAsia="Microsoft YaHei"/>
          <w:b w:val="0"/>
          <w:sz w:val="18"/>
        </w:rPr>
        <w:t>细则对应：18.(3)(6分) 评分标准:可从联系观、发展观、矛盾观、价值观等角度阐述人与人工智能的关系。 先定档次,定档的关键为是否回应问题,本题亦可从一个角度进行合理且精确地阐释。</w:t>
      </w:r>
    </w:p>
    <w:p>
      <w:pPr>
        <w:pStyle w:val="ListBullet"/>
        <w:spacing w:after="30"/>
        <w:ind w:left="391"/>
      </w:pPr>
      <w:r>
        <w:rPr>
          <w:rFonts w:ascii="Arial" w:hAnsi="Arial" w:eastAsia="Microsoft YaHei"/>
          <w:b w:val="0"/>
          <w:sz w:val="18"/>
        </w:rPr>
        <w:t>边界：细则角度名"价值观"含价值观导向作用与价值判断价值选择两层;答案示例明示"把人的利益作为最高价值标准""做出正确的价值判断与价值选择",据此选取"价值判断与价值选择"为主知识点;答案示例属仅作补证。</w:t>
      </w:r>
    </w:p>
    <w:p>
      <w:pPr>
        <w:keepNext/>
        <w:spacing w:before="80"/>
      </w:pPr>
      <w:r>
        <w:rPr>
          <w:rFonts w:ascii="Arial" w:hAnsi="Arial" w:eastAsia="Microsoft YaHei"/>
          <w:b w:val="0"/>
          <w:sz w:val="19"/>
        </w:rPr>
        <w:t>5. 2025｜2025房山一模｜第16（1）题</w:t>
      </w:r>
    </w:p>
    <w:p>
      <w:pPr>
        <w:pStyle w:val="ListBullet"/>
        <w:spacing w:after="30"/>
        <w:ind w:left="391"/>
      </w:pPr>
      <w:r>
        <w:rPr>
          <w:rFonts w:ascii="Arial" w:hAnsi="Arial" w:eastAsia="Microsoft YaHei"/>
          <w:b w:val="0"/>
          <w:sz w:val="18"/>
        </w:rPr>
        <w:t>知识点：树立正确的价值观,作出正确的价值判断与价值选择</w:t>
      </w:r>
    </w:p>
    <w:p>
      <w:pPr>
        <w:pStyle w:val="ListBullet"/>
        <w:spacing w:after="30"/>
        <w:ind w:left="391"/>
      </w:pPr>
      <w:r>
        <w:rPr>
          <w:rFonts w:ascii="Arial" w:hAnsi="Arial" w:eastAsia="Microsoft YaHei"/>
          <w:b w:val="0"/>
          <w:sz w:val="18"/>
        </w:rPr>
        <w:t>材料触发点：参观者中既有人愿意'五天蹲点抢号'去深入了解文物背后的历史故事,也有相当一部分人直奔盖章处集章或只在明星文物前拍照打卡,反映出不同的价值取向直接决定了对博物馆的对待方式。</w:t>
      </w:r>
    </w:p>
    <w:p>
      <w:pPr>
        <w:pStyle w:val="ListBullet"/>
        <w:spacing w:after="30"/>
        <w:ind w:left="391"/>
      </w:pPr>
      <w:r>
        <w:rPr>
          <w:rFonts w:ascii="Arial" w:hAnsi="Arial" w:eastAsia="Microsoft YaHei"/>
          <w:b w:val="0"/>
          <w:sz w:val="18"/>
        </w:rPr>
        <w:t>为什么能想到这个原理、怎样回应设问：材料中两类参观者的行为差异,本质是是否真正认同'博物馆是保护和传承人类文明的重要殿堂'这一文化价值:认同者愿意付出时间深入了解文物背后的历史,带着精神追求进入博物馆；不认同者把博物馆当作打卡背景板,以盖章拍照为目的。；这正是价值观对人们认识世界和改造世界活动的导向作用,体现了价值判断与价值选择的差异及其对实践的影响。；要让博物馆热持续转化为文化传承的实际效果,必须引导参与者作出正确的价值判断与价值选择。；答案落点:从价值判断与价值选择角度回答如何看待博物馆热——参与者要树立正确的价值观,把博物馆当作连接过去、现在、未来的精神殿堂去敬畏和体验,而不是当作浅层消费对象,这样博物馆热才能真正服务于文化传承和社会发展。</w:t>
      </w:r>
    </w:p>
    <w:p>
      <w:pPr>
        <w:pStyle w:val="ListBullet"/>
        <w:spacing w:after="30"/>
        <w:ind w:left="391"/>
      </w:pPr>
      <w:r>
        <w:rPr>
          <w:rFonts w:ascii="Arial" w:hAnsi="Arial" w:eastAsia="Microsoft YaHei"/>
          <w:b w:val="0"/>
          <w:sz w:val="18"/>
        </w:rPr>
        <w:t>材料与设问：博物馆是保护和传承人类文明的重要殿堂……同学甲:'我五天蹲点抢号终于成功购买,这不仅仅是跟风,而是希望能通过文创产品,了解其背后的藻井、星宿图等文物及其背后的历史故事。'同学丙:'也有一种比较浮躁的现象,比如有相当一部分人直奔盖章处集章,或者只在几个明星文物前拍照打卡。'设问(1):综合材料,运用《哲学与文化》知识,谈谈如何看待'博物馆热'。</w:t>
      </w:r>
    </w:p>
    <w:p>
      <w:pPr>
        <w:pStyle w:val="ListBullet"/>
        <w:spacing w:after="30"/>
        <w:ind w:left="391"/>
      </w:pPr>
      <w:r>
        <w:rPr>
          <w:rFonts w:ascii="Arial" w:hAnsi="Arial" w:eastAsia="Microsoft YaHei"/>
          <w:b w:val="0"/>
          <w:sz w:val="18"/>
        </w:rPr>
        <w:t>细则对应：哲学(3分):要树立正确的价值观、或者正确的价值判断和价值选择(1分)。</w:t>
      </w:r>
    </w:p>
    <w:p>
      <w:pPr>
        <w:pStyle w:val="ListBullet"/>
        <w:spacing w:after="30"/>
        <w:ind w:left="391"/>
      </w:pPr>
      <w:r>
        <w:rPr>
          <w:rFonts w:ascii="Arial" w:hAnsi="Arial" w:eastAsia="Microsoft YaHei"/>
          <w:b w:val="0"/>
          <w:sz w:val="18"/>
        </w:rPr>
        <w:t>边界：细则的另一兜底口径(写联系、发展、具体问题具体分析、一切从实际出发、正确的意识等给1分)属可替代分点,不单独列条以免冗余。</w:t>
      </w:r>
    </w:p>
    <w:p>
      <w:pPr>
        <w:keepNext/>
        <w:spacing w:before="80"/>
      </w:pPr>
      <w:r>
        <w:rPr>
          <w:rFonts w:ascii="Arial" w:hAnsi="Arial" w:eastAsia="Microsoft YaHei"/>
          <w:b w:val="0"/>
          <w:sz w:val="19"/>
        </w:rPr>
        <w:t>6. 2025｜2025房山一模｜第20题</w:t>
      </w:r>
    </w:p>
    <w:p>
      <w:pPr>
        <w:pStyle w:val="ListBullet"/>
        <w:spacing w:after="30"/>
        <w:ind w:left="391"/>
      </w:pPr>
      <w:r>
        <w:rPr>
          <w:rFonts w:ascii="Arial" w:hAnsi="Arial" w:eastAsia="Microsoft YaHei"/>
          <w:b w:val="0"/>
          <w:sz w:val="18"/>
        </w:rPr>
        <w:t>知识点：自觉站在最广大人民立场上作出正确的价值判断与价值选择</w:t>
      </w:r>
    </w:p>
    <w:p>
      <w:pPr>
        <w:pStyle w:val="ListBullet"/>
        <w:spacing w:after="30"/>
        <w:ind w:left="391"/>
      </w:pPr>
      <w:r>
        <w:rPr>
          <w:rFonts w:ascii="Arial" w:hAnsi="Arial" w:eastAsia="Microsoft YaHei"/>
          <w:b w:val="0"/>
          <w:sz w:val="18"/>
        </w:rPr>
        <w:t>材料触发点：'党团结带领全国各族人民不懈奋斗''创造了经济快速发展和社会长期稳定两大奇迹''中华民族伟大复兴'——奋斗有明确指向:为了人民、为了民族复兴。</w:t>
      </w:r>
    </w:p>
    <w:p>
      <w:pPr>
        <w:pStyle w:val="ListBullet"/>
        <w:spacing w:after="30"/>
        <w:ind w:left="391"/>
      </w:pPr>
      <w:r>
        <w:rPr>
          <w:rFonts w:ascii="Arial" w:hAnsi="Arial" w:eastAsia="Microsoft YaHei"/>
          <w:b w:val="0"/>
          <w:sz w:val="18"/>
        </w:rPr>
        <w:t>为什么能想到这个原理、怎样回应设问：这正是价值判断与价值选择的方法论——要自觉站在最广大人民立场上,自觉遵循社会发展的客观规律,在符合人民利益与历史趋势的方向上行动。；这样,奋斗才不是盲目努力,而是有方向、有意义的实践。；答案落点:从价值判断与价值选择角度理解奋斗——奋斗必须有正确方向,党和人民选择以中华民族伟大复兴、人民对美好生活的向往为奋斗目标,把人民立场和社会发展规律统一起来；青年的奋斗也必须沿着这一方向展开,把个人努力嵌入党和人民的共同事业,而不是脱离价值取向地空谈奋斗。</w:t>
      </w:r>
    </w:p>
    <w:p>
      <w:pPr>
        <w:pStyle w:val="ListBullet"/>
        <w:spacing w:after="30"/>
        <w:ind w:left="391"/>
      </w:pPr>
      <w:r>
        <w:rPr>
          <w:rFonts w:ascii="Arial" w:hAnsi="Arial" w:eastAsia="Microsoft YaHei"/>
          <w:b w:val="0"/>
          <w:sz w:val="18"/>
        </w:rPr>
        <w:t>材料与设问：新中国成立以来,我们党团结带领全国各族人民不懈奋斗,创造了经济快速发展和社会长期稳定两大奇迹,中国发生沧海桑田的巨大变化,中华民族伟大复兴进入了不可逆转的历史进程……设问:结合材料,综合运用所学,谈谈你对'奋斗'的理解。</w:t>
      </w:r>
    </w:p>
    <w:p>
      <w:pPr>
        <w:pStyle w:val="ListBullet"/>
        <w:spacing w:after="30"/>
        <w:ind w:left="391"/>
      </w:pPr>
      <w:r>
        <w:rPr>
          <w:rFonts w:ascii="Arial" w:hAnsi="Arial" w:eastAsia="Microsoft YaHei"/>
          <w:b w:val="0"/>
          <w:sz w:val="18"/>
        </w:rPr>
        <w:t>细则对应：5.具体可用知识点:……价值判断与价值选择。</w:t>
      </w:r>
    </w:p>
    <w:p>
      <w:pPr>
        <w:pStyle w:val="ListBullet"/>
        <w:spacing w:after="30"/>
        <w:ind w:left="391"/>
      </w:pPr>
      <w:r>
        <w:rPr>
          <w:rFonts w:ascii="Arial" w:hAnsi="Arial" w:eastAsia="Microsoft YaHei"/>
          <w:b w:val="0"/>
          <w:sz w:val="18"/>
        </w:rPr>
        <w:t>边界：本条从党和人民的奋斗方向解释价值取向;与16(1)中博物馆参观个体的价值取向角度不同,二者并列存在不冲突。</w:t>
      </w:r>
    </w:p>
    <w:p>
      <w:pPr>
        <w:keepNext/>
        <w:spacing w:before="80"/>
      </w:pPr>
      <w:r>
        <w:rPr>
          <w:rFonts w:ascii="Arial" w:hAnsi="Arial" w:eastAsia="Microsoft YaHei"/>
          <w:b w:val="0"/>
          <w:sz w:val="19"/>
        </w:rPr>
        <w:t>7. 2025｜2025海淀一模｜第16题</w:t>
      </w:r>
    </w:p>
    <w:p>
      <w:pPr>
        <w:pStyle w:val="ListBullet"/>
        <w:spacing w:after="30"/>
        <w:ind w:left="391"/>
      </w:pPr>
      <w:r>
        <w:rPr>
          <w:rFonts w:ascii="Arial" w:hAnsi="Arial" w:eastAsia="Microsoft YaHei"/>
          <w:b w:val="0"/>
          <w:sz w:val="18"/>
        </w:rPr>
        <w:t>知识点：价值观的导向作用,作出正确的价值判断与价值选择</w:t>
      </w:r>
    </w:p>
    <w:p>
      <w:pPr>
        <w:pStyle w:val="ListBullet"/>
        <w:spacing w:after="30"/>
        <w:ind w:left="391"/>
      </w:pPr>
      <w:r>
        <w:rPr>
          <w:rFonts w:ascii="Arial" w:hAnsi="Arial" w:eastAsia="Microsoft YaHei"/>
          <w:b w:val="0"/>
          <w:sz w:val="18"/>
        </w:rPr>
        <w:t>材料触发点："过度放大测试标签潜藏自我固化和群体极化的风险";高校以测试结果分配宿舍、组织主题团建。</w:t>
      </w:r>
    </w:p>
    <w:p>
      <w:pPr>
        <w:pStyle w:val="ListBullet"/>
        <w:spacing w:after="30"/>
        <w:ind w:left="391"/>
      </w:pPr>
      <w:r>
        <w:rPr>
          <w:rFonts w:ascii="Arial" w:hAnsi="Arial" w:eastAsia="Microsoft YaHei"/>
          <w:b w:val="0"/>
          <w:sz w:val="18"/>
        </w:rPr>
        <w:t>为什么能想到这个原理、怎样回应设问：材料中如何使用测试涉及对人的评价方式选择——把人简化为字母组合并据此分配宿舍、贴标签,会形成对人的固化定性；价值观对认识和实践具有导向作用,正确价值取向是合理使用工具的前提。；答案落点:作出正确的价值判断与价值选择,把人当作发展中的、丰富的主体来对待,理性使用MBTI而非以测试结论代替全面认识他人,自觉抵制标签化、群体极化的不良倾向。</w:t>
      </w:r>
    </w:p>
    <w:p>
      <w:pPr>
        <w:pStyle w:val="ListBullet"/>
        <w:spacing w:after="30"/>
        <w:ind w:left="391"/>
      </w:pPr>
      <w:r>
        <w:rPr>
          <w:rFonts w:ascii="Arial" w:hAnsi="Arial" w:eastAsia="Microsoft YaHei"/>
          <w:b w:val="0"/>
          <w:sz w:val="18"/>
        </w:rPr>
        <w:t>材料与设问：结合材料,从哲学角度谈谈如何正确认识这一测试。有高校参考测试结果为大一新生分配宿舍,组织主题团建活动;"i人(内向)e人(外向)"也跃居某刊物评选的年度"十大网络流行语"之首。过度放大测试标签,潜藏着自我固化和群体极化的风险。</w:t>
      </w:r>
    </w:p>
    <w:p>
      <w:pPr>
        <w:pStyle w:val="ListBullet"/>
        <w:spacing w:after="30"/>
        <w:ind w:left="391"/>
      </w:pPr>
      <w:r>
        <w:rPr>
          <w:rFonts w:ascii="Arial" w:hAnsi="Arial" w:eastAsia="Microsoft YaHei"/>
          <w:b w:val="0"/>
          <w:sz w:val="18"/>
        </w:rPr>
        <w:t>细则对应：可从矛盾分析法、实践与认识的关系、价值观等角度作答。</w:t>
      </w:r>
    </w:p>
    <w:p>
      <w:pPr>
        <w:pStyle w:val="ListBullet"/>
        <w:spacing w:after="30"/>
        <w:ind w:left="391"/>
      </w:pPr>
      <w:r>
        <w:rPr>
          <w:rFonts w:ascii="Arial" w:hAnsi="Arial" w:eastAsia="Microsoft YaHei"/>
          <w:b w:val="0"/>
          <w:sz w:val="18"/>
        </w:rPr>
        <w:t>边界：价值观角度由细则明确开放;不要把社会现象简单作"价值判断有阶级性"展开,只回应测试使用的价值取向。</w:t>
      </w:r>
    </w:p>
    <w:p>
      <w:pPr>
        <w:keepNext/>
        <w:spacing w:before="80"/>
      </w:pPr>
      <w:r>
        <w:rPr>
          <w:rFonts w:ascii="Arial" w:hAnsi="Arial" w:eastAsia="Microsoft YaHei"/>
          <w:b w:val="0"/>
          <w:sz w:val="19"/>
        </w:rPr>
        <w:t>8. 2025｜2025门头沟一模｜第16题</w:t>
      </w:r>
    </w:p>
    <w:p>
      <w:pPr>
        <w:pStyle w:val="ListBullet"/>
        <w:spacing w:after="30"/>
        <w:ind w:left="391"/>
      </w:pPr>
      <w:r>
        <w:rPr>
          <w:rFonts w:ascii="Arial" w:hAnsi="Arial" w:eastAsia="Microsoft YaHei"/>
          <w:b w:val="0"/>
          <w:sz w:val="18"/>
        </w:rPr>
        <w:t>知识点：正确的价值判断与价值选择要符合社会发展的客观规律，自觉站在最广大人民的立场上</w:t>
      </w:r>
    </w:p>
    <w:p>
      <w:pPr>
        <w:pStyle w:val="ListBullet"/>
        <w:spacing w:after="30"/>
        <w:ind w:left="391"/>
      </w:pPr>
      <w:r>
        <w:rPr>
          <w:rFonts w:ascii="Arial" w:hAnsi="Arial" w:eastAsia="Microsoft YaHei"/>
          <w:b w:val="0"/>
          <w:sz w:val="18"/>
        </w:rPr>
        <w:t>材料触发点：故宫为'观众'提供虚拟空间欣赏；八达岭'为游客'提供个性化游览体验；北京胡同'吸引市民游客'感受历史风貌；服务对象都是广大人民群众的精神文化需要。</w:t>
      </w:r>
    </w:p>
    <w:p>
      <w:pPr>
        <w:pStyle w:val="ListBullet"/>
        <w:spacing w:after="30"/>
        <w:ind w:left="391"/>
      </w:pPr>
      <w:r>
        <w:rPr>
          <w:rFonts w:ascii="Arial" w:hAnsi="Arial" w:eastAsia="Microsoft YaHei"/>
          <w:b w:val="0"/>
          <w:sz w:val="18"/>
        </w:rPr>
        <w:t>为什么能想到这个原理、怎样回应设问：材料中文旅数字化的对象不是少数专业群体，而是面向广大观众和游客；这一举措既回应了人民对更高质量、更具沉浸感的文化生活的需要（人民立场），也契合数字时代文化传承创新的客观趋势（社会发展规律）。；这正符合正确价值判断与价值选择的两条标准。；答案落点：北京文旅以满足人民群众日益增长的精神文化需要、推动文化传承创新为价值取向作出数字化转型选择，启示我们价值判断与价值选择要符合社会发展规律、自觉站在最广大人民立场上。</w:t>
      </w:r>
    </w:p>
    <w:p>
      <w:pPr>
        <w:pStyle w:val="ListBullet"/>
        <w:spacing w:after="30"/>
        <w:ind w:left="391"/>
      </w:pPr>
      <w:r>
        <w:rPr>
          <w:rFonts w:ascii="Arial" w:hAnsi="Arial" w:eastAsia="Microsoft YaHei"/>
          <w:b w:val="0"/>
          <w:sz w:val="18"/>
        </w:rPr>
        <w:t>材料与设问：北京文旅产业积极拥抱数字化转型，古老的文化遗产与现代数字技术深度融合。故宫博物院推出数字文物展览，让观众能在虚拟空间中近距离欣赏珍贵文物；八达岭长城利用智能导览系统，为游客提供个性化的游览体验；北京胡同借助数字地图和多媒体展示，展现独特的历史风貌和文化韵味。'北京文旅的数字化转型是文化与科技融合的生动实践。'结合材料，运用《哲学与文化》的相关知识，谈谈对这句话的认识。</w:t>
      </w:r>
    </w:p>
    <w:p>
      <w:pPr>
        <w:pStyle w:val="ListBullet"/>
        <w:spacing w:after="30"/>
        <w:ind w:left="391"/>
      </w:pPr>
      <w:r>
        <w:rPr>
          <w:rFonts w:ascii="Arial" w:hAnsi="Arial" w:eastAsia="Microsoft YaHei"/>
          <w:b w:val="0"/>
          <w:sz w:val="18"/>
        </w:rPr>
        <w:t>细则对应：价值判断和价值选择的标准（符合社会发展的需求，满足了人们对文化生活的更高追求）。</w:t>
      </w:r>
    </w:p>
    <w:p>
      <w:pPr>
        <w:pStyle w:val="ListBullet"/>
        <w:spacing w:after="30"/>
        <w:ind w:left="391"/>
      </w:pPr>
      <w:r>
        <w:rPr>
          <w:rFonts w:ascii="Arial" w:hAnsi="Arial" w:eastAsia="Microsoft YaHei"/>
          <w:b w:val="0"/>
          <w:sz w:val="18"/>
        </w:rPr>
        <w:t>边界：本题哲学与文化综合，本条对应细则哲学加分点'价值判断和价值选择的标准'。</w:t>
      </w:r>
    </w:p>
    <w:p>
      <w:pPr>
        <w:keepNext/>
        <w:spacing w:before="80"/>
      </w:pPr>
      <w:r>
        <w:rPr>
          <w:rFonts w:ascii="Arial" w:hAnsi="Arial" w:eastAsia="Microsoft YaHei"/>
          <w:b w:val="0"/>
          <w:sz w:val="19"/>
        </w:rPr>
        <w:t>9. 2025｜2025门头沟一模｜第21(2)题</w:t>
      </w:r>
    </w:p>
    <w:p>
      <w:pPr>
        <w:pStyle w:val="ListBullet"/>
        <w:spacing w:after="30"/>
        <w:ind w:left="391"/>
      </w:pPr>
      <w:r>
        <w:rPr>
          <w:rFonts w:ascii="Arial" w:hAnsi="Arial" w:eastAsia="Microsoft YaHei"/>
          <w:b w:val="0"/>
          <w:sz w:val="18"/>
        </w:rPr>
        <w:t>知识点：正确的价值判断与价值选择要符合社会发展的客观规律，自觉站在最广大人民的立场上</w:t>
      </w:r>
    </w:p>
    <w:p>
      <w:pPr>
        <w:pStyle w:val="ListBullet"/>
        <w:spacing w:after="30"/>
        <w:ind w:left="391"/>
      </w:pPr>
      <w:r>
        <w:rPr>
          <w:rFonts w:ascii="Arial" w:hAnsi="Arial" w:eastAsia="Microsoft YaHei"/>
          <w:b w:val="0"/>
          <w:sz w:val="18"/>
        </w:rPr>
        <w:t>材料触发点：'服务首都发展大局''落实生态涵养功能定位'是符合首都战略与生态规律的取向；'乡村全面振兴''加快国家心血管病中心建设''努力让老区人民过上好日子'是站在人民立场的取向；放弃千年煤炭依赖体现以长远规律为根本依据。</w:t>
      </w:r>
    </w:p>
    <w:p>
      <w:pPr>
        <w:pStyle w:val="ListBullet"/>
        <w:spacing w:after="30"/>
        <w:ind w:left="391"/>
      </w:pPr>
      <w:r>
        <w:rPr>
          <w:rFonts w:ascii="Arial" w:hAnsi="Arial" w:eastAsia="Microsoft YaHei"/>
          <w:b w:val="0"/>
          <w:sz w:val="18"/>
        </w:rPr>
        <w:t>为什么能想到这个原理、怎样回应设问：材料中门头沟在去煤后重新选择发展方向时，不以短期煤炭收入为标准，而是把'服务首都大局''生态涵养功能定位''老区人民过上好日子'作为价值取向；前者契合首都战略与生态规律（符合社会发展规律），后者把人民福祉摆在中心（站在最广大人民立场上）。；这正是教材给出的正确价值判断与价值选择的两条标准。；答案落点：高质量发展要作出符合社会发展规律、自觉站在最广大人民立场上的价值判断与价值选择，像门头沟那样把首都战略定位、生态可持续与人民福祉作为取舍发展路径的根本依据，而非短期GDP冲动。</w:t>
      </w:r>
    </w:p>
    <w:p>
      <w:pPr>
        <w:pStyle w:val="ListBullet"/>
        <w:spacing w:after="30"/>
        <w:ind w:left="391"/>
      </w:pPr>
      <w:r>
        <w:rPr>
          <w:rFonts w:ascii="Arial" w:hAnsi="Arial" w:eastAsia="Microsoft YaHei"/>
          <w:b w:val="0"/>
          <w:sz w:val="18"/>
        </w:rPr>
        <w:t>材料与设问：近年来，为服务首都发展大局、落实生态涵养功能定位，门头沟关闭了区内全部矿山……门头沟区抓牢中国山水工程等守山护林保水重点项目，深化生物多样性保护……全面开启诗画乡村建设步伐，深入推进文旅农林商体教融合发展，乡村全面振兴的内生动力不断激发，加快国家心血管病中心与阜外医院西山院区建设，努力让老区人民过上好日子。……（2）结合材料，综合运用所学，阐述门头沟区的发展实践对高质量发展的启示。</w:t>
      </w:r>
    </w:p>
    <w:p>
      <w:pPr>
        <w:pStyle w:val="ListBullet"/>
        <w:spacing w:after="30"/>
        <w:ind w:left="391"/>
      </w:pPr>
      <w:r>
        <w:rPr>
          <w:rFonts w:ascii="Arial" w:hAnsi="Arial" w:eastAsia="Microsoft YaHei"/>
          <w:b w:val="0"/>
          <w:sz w:val="18"/>
        </w:rPr>
        <w:t>细则对应：（2）其他模块（如：……正确价值判断与价值选择……）。</w:t>
      </w:r>
    </w:p>
    <w:p>
      <w:pPr>
        <w:pStyle w:val="ListBullet"/>
        <w:spacing w:after="30"/>
        <w:ind w:left="391"/>
      </w:pPr>
      <w:r>
        <w:rPr>
          <w:rFonts w:ascii="Arial" w:hAnsi="Arial" w:eastAsia="Microsoft YaHei"/>
          <w:b w:val="0"/>
          <w:sz w:val="18"/>
        </w:rPr>
        <w:t>边界：细则明确列出'正确价值判断与价值选择'作为可用必修四要点，本条对应该要点。</w:t>
      </w:r>
    </w:p>
    <w:p>
      <w:pPr>
        <w:keepNext/>
        <w:spacing w:before="80"/>
      </w:pPr>
      <w:r>
        <w:rPr>
          <w:rFonts w:ascii="Arial" w:hAnsi="Arial" w:eastAsia="Microsoft YaHei"/>
          <w:b w:val="0"/>
          <w:sz w:val="19"/>
        </w:rPr>
        <w:t>10. 2025｜2025昌平二模｜第16题</w:t>
      </w:r>
    </w:p>
    <w:p>
      <w:pPr>
        <w:pStyle w:val="ListBullet"/>
        <w:spacing w:after="30"/>
        <w:ind w:left="391"/>
      </w:pPr>
      <w:r>
        <w:rPr>
          <w:rFonts w:ascii="Arial" w:hAnsi="Arial" w:eastAsia="Microsoft YaHei"/>
          <w:b w:val="0"/>
          <w:sz w:val="18"/>
        </w:rPr>
        <w:t>知识点：做出正确的价值判断与价值选择</w:t>
      </w:r>
    </w:p>
    <w:p>
      <w:pPr>
        <w:pStyle w:val="ListBullet"/>
        <w:spacing w:after="30"/>
        <w:ind w:left="391"/>
      </w:pPr>
      <w:r>
        <w:rPr>
          <w:rFonts w:ascii="Arial" w:hAnsi="Arial" w:eastAsia="Microsoft YaHei"/>
          <w:b w:val="0"/>
          <w:sz w:val="18"/>
        </w:rPr>
        <w:t>材料触发点：颜杲卿、颜季明在叛军面前选择牺牲生命、维护国家统一</w:t>
      </w:r>
    </w:p>
    <w:p>
      <w:pPr>
        <w:pStyle w:val="ListBullet"/>
        <w:spacing w:after="30"/>
        <w:ind w:left="391"/>
      </w:pPr>
      <w:r>
        <w:rPr>
          <w:rFonts w:ascii="Arial" w:hAnsi="Arial" w:eastAsia="Microsoft YaHei"/>
          <w:b w:val="0"/>
          <w:sz w:val="18"/>
        </w:rPr>
        <w:t>为什么能想到这个原理、怎样回应设问：颜杲卿、颜季明在叛军面前选择牺牲生命、维护国家统一，是书家在大是大非关头作出的符合人民根本利益和国家立场的正确选择；正确的价值判断和价值选择必须站在最广大人民根本利益立场上、遵循社会发展规律。；答案落点：评价中国书法要看书家在历史抉择中是否站在人民和民族立场，作出正确的价值判断与价值选择，这正是'字如其人'的哲学根基。</w:t>
      </w:r>
    </w:p>
    <w:p>
      <w:pPr>
        <w:pStyle w:val="ListBullet"/>
        <w:spacing w:after="30"/>
        <w:ind w:left="391"/>
      </w:pPr>
      <w:r>
        <w:rPr>
          <w:rFonts w:ascii="Arial" w:hAnsi="Arial" w:eastAsia="Microsoft YaHei"/>
          <w:b w:val="0"/>
          <w:sz w:val="18"/>
        </w:rPr>
        <w:t>材料与设问：自古以来在中国书法艺术鉴赏中有'字如其人，书同人品'之说，苏轼'古人论书者兼论其平生，苟非其人虽工不贵'。《祭侄文稿》中颜杲卿、颜季明跟安禄山叛军作战、不惜牺牲生命维护国家统一；《黄州寒食帖》饱含不畏穷困艰难追求理想精神状态的美。有人认为'中国书法不仅仅是把字写好的问题'，从哲学与文化角度，谈谈你的看法。（8分）</w:t>
      </w:r>
    </w:p>
    <w:p>
      <w:pPr>
        <w:pStyle w:val="ListBullet"/>
        <w:spacing w:after="30"/>
        <w:ind w:left="391"/>
      </w:pPr>
      <w:r>
        <w:rPr>
          <w:rFonts w:ascii="Arial" w:hAnsi="Arial" w:eastAsia="Microsoft YaHei"/>
          <w:b w:val="0"/>
          <w:sz w:val="18"/>
        </w:rPr>
        <w:t>细则对应：/可从正确的价值观、实现人生价值、实践和认识等角度作答；尊重、站在，做出正确的价值判断与价值选择，坚定理想信念。</w:t>
      </w:r>
    </w:p>
    <w:p>
      <w:pPr>
        <w:pStyle w:val="ListBullet"/>
        <w:spacing w:after="30"/>
        <w:ind w:left="391"/>
      </w:pPr>
      <w:r>
        <w:rPr>
          <w:rFonts w:ascii="Arial" w:hAnsi="Arial" w:eastAsia="Microsoft YaHei"/>
          <w:b w:val="0"/>
          <w:sz w:val="18"/>
        </w:rPr>
        <w:t>边界：与同题不同节点；讲价值观对人的导向，讲在具体抉择中作出正确价值判断与选择，两者并行存在于细则。</w:t>
      </w:r>
    </w:p>
    <w:p>
      <w:pPr>
        <w:keepNext/>
        <w:spacing w:before="80"/>
      </w:pPr>
      <w:r>
        <w:rPr>
          <w:rFonts w:ascii="Arial" w:hAnsi="Arial" w:eastAsia="Microsoft YaHei"/>
          <w:b w:val="0"/>
          <w:sz w:val="19"/>
        </w:rPr>
        <w:t>11. 2025｜2025东城期末｜第21题</w:t>
      </w:r>
    </w:p>
    <w:p>
      <w:pPr>
        <w:pStyle w:val="ListBullet"/>
        <w:spacing w:after="30"/>
        <w:ind w:left="391"/>
      </w:pPr>
      <w:r>
        <w:rPr>
          <w:rFonts w:ascii="Arial" w:hAnsi="Arial" w:eastAsia="Microsoft YaHei"/>
          <w:b w:val="0"/>
          <w:sz w:val="18"/>
        </w:rPr>
        <w:t>知识点：坚持人民立场，把维护好、实现好、发展好人民根本利益作为价值判断与价值选择的最高标准</w:t>
      </w:r>
    </w:p>
    <w:p>
      <w:pPr>
        <w:pStyle w:val="ListBullet"/>
        <w:spacing w:after="30"/>
        <w:ind w:left="391"/>
      </w:pPr>
      <w:r>
        <w:rPr>
          <w:rFonts w:ascii="Arial" w:hAnsi="Arial" w:eastAsia="Microsoft YaHei"/>
          <w:b w:val="0"/>
          <w:sz w:val="18"/>
        </w:rPr>
        <w:t>材料触发点：图2'人民立场'；人大基层立法联系点听民声、最高检办民生'小案件'、政府文化惠民工程；居民可支配收入、医保覆盖率、高教入学率提升均归为'为人民办事'。</w:t>
      </w:r>
    </w:p>
    <w:p>
      <w:pPr>
        <w:pStyle w:val="ListBullet"/>
        <w:spacing w:after="30"/>
        <w:ind w:left="391"/>
      </w:pPr>
      <w:r>
        <w:rPr>
          <w:rFonts w:ascii="Arial" w:hAnsi="Arial" w:eastAsia="Microsoft YaHei"/>
          <w:b w:val="0"/>
          <w:sz w:val="18"/>
        </w:rPr>
        <w:t>为什么能想到这个原理、怎样回应设问：答案落点：'民生为大是价值取向'要回答成'坚持人民立场，把维护好、实现好、发展好人民根本利益作为价值判断与价值选择的最高标准'。</w:t>
      </w:r>
    </w:p>
    <w:p>
      <w:pPr>
        <w:pStyle w:val="ListBullet"/>
        <w:spacing w:after="30"/>
        <w:ind w:left="391"/>
      </w:pPr>
      <w:r>
        <w:rPr>
          <w:rFonts w:ascii="Arial" w:hAnsi="Arial" w:eastAsia="Microsoft YaHei"/>
          <w:b w:val="0"/>
          <w:sz w:val="18"/>
        </w:rPr>
        <w:t>材料与设问：21.（10分）中国式现代化，民生为大。材料一：民生无小事 枝叶总关情（图1传统文化、图2人民立场、图3经济发展民生、图4全过程人民民主）。材料二：发展向前 民生向暖——发展为民生（2023年全国居民人均可支配收入39218元，基本医保参保约13.34亿人，高等教育毛入学率超60%，全国体育场地459.3万个……）；治理重民生（全国人大加强民生立法、基层立法联系点直通车，最高检办好民生'小案件'，政府推进文化惠民工程、公共图书馆博物馆免费开放……）。中国式现代化，民生为大是价值取向，更是实践要求。结合材料，综合运用所学，谈谈你对这句话的理解。</w:t>
      </w:r>
    </w:p>
    <w:p>
      <w:pPr>
        <w:pStyle w:val="ListBullet"/>
        <w:spacing w:after="30"/>
        <w:ind w:left="391"/>
      </w:pPr>
      <w:r>
        <w:rPr>
          <w:rFonts w:ascii="Arial" w:hAnsi="Arial" w:eastAsia="Microsoft YaHei"/>
          <w:b w:val="0"/>
          <w:sz w:val="18"/>
        </w:rPr>
        <w:t>细则对应：评分细则——角度一：价值取向 ①（图2）人民性——群众观／价值观/价值判标准／党／党的宗旨／初心等；角度一：价值取向 2人民性——党以人民为中心的发展思想／党的宗旨／初心等／价值观／价判标准／群众观／发展观。</w:t>
      </w:r>
    </w:p>
    <w:p>
      <w:pPr>
        <w:pStyle w:val="ListBullet"/>
        <w:spacing w:after="30"/>
        <w:ind w:left="391"/>
      </w:pPr>
      <w:r>
        <w:rPr>
          <w:rFonts w:ascii="Arial" w:hAnsi="Arial" w:eastAsia="Microsoft YaHei"/>
          <w:b w:val="0"/>
          <w:sz w:val="18"/>
        </w:rPr>
        <w:t>边界：细则将'群众观/价值观/价判标准/党/党的宗旨/初心'并列为'人民性'同一给分点的可替换写法（任写其一即得该档分），本条以价值判断与价值选择主题入框架，群众观（人民群众，历史唯物主义）作为同档替代不再另立条目；②文化传承（中华优秀传统文化结合）属cultural，③发展为民生属经济与社会模块，④治理重民生属政治与法治模块，⑤中国式现代化总属综合政策表述，均不入哲学框架。</w:t>
      </w:r>
    </w:p>
    <w:p>
      <w:pPr>
        <w:keepNext/>
        <w:spacing w:before="80"/>
      </w:pPr>
      <w:r>
        <w:rPr>
          <w:rFonts w:ascii="Arial" w:hAnsi="Arial" w:eastAsia="Microsoft YaHei"/>
          <w:b w:val="0"/>
          <w:sz w:val="19"/>
        </w:rPr>
        <w:t>12. 2025｜2025朝阳期末｜第16题</w:t>
      </w:r>
    </w:p>
    <w:p>
      <w:pPr>
        <w:pStyle w:val="ListBullet"/>
        <w:spacing w:after="30"/>
        <w:ind w:left="391"/>
      </w:pPr>
      <w:r>
        <w:rPr>
          <w:rFonts w:ascii="Arial" w:hAnsi="Arial" w:eastAsia="Microsoft YaHei"/>
          <w:b w:val="0"/>
          <w:sz w:val="18"/>
        </w:rPr>
        <w:t>知识点：正确的价值判断与价值选择；树立正确价值观</w:t>
      </w:r>
    </w:p>
    <w:p>
      <w:pPr>
        <w:pStyle w:val="ListBullet"/>
        <w:spacing w:after="30"/>
        <w:ind w:left="391"/>
      </w:pPr>
      <w:r>
        <w:rPr>
          <w:rFonts w:ascii="Arial" w:hAnsi="Arial" w:eastAsia="Microsoft YaHei"/>
          <w:b w:val="0"/>
          <w:sz w:val="18"/>
        </w:rPr>
        <w:t>材料触发点：《论语》'传递中国声音和价值观'；春节传承'和平、和睦、和谐'与'全人类共同价值'。</w:t>
      </w:r>
    </w:p>
    <w:p>
      <w:pPr>
        <w:pStyle w:val="ListBullet"/>
        <w:spacing w:after="30"/>
        <w:ind w:left="391"/>
      </w:pPr>
      <w:r>
        <w:rPr>
          <w:rFonts w:ascii="Arial" w:hAnsi="Arial" w:eastAsia="Microsoft YaHei"/>
          <w:b w:val="0"/>
          <w:sz w:val="18"/>
        </w:rPr>
        <w:t>为什么能想到这个原理、怎样回应设问：材料一以《论语》传递中国声音和价值观，材料三春节既传承中华文明理念又对接全人类共同价值，文化对话主体在选择'传播什么、弘扬什么、与世界共享什么'时，本身就是一次价值判断和价值选择——选择和平、和睦、和谐这一价值取向去发声，而不是任意符号输出。；答案落点：用文化同世界对话要坚持正确的价值判断与价值选择，树立正确价值观，弘扬中华文明理念、倡导全人类共同价值、传递正能量，让中国声音站在正确价值取向上。</w:t>
      </w:r>
    </w:p>
    <w:p>
      <w:pPr>
        <w:pStyle w:val="ListBullet"/>
        <w:spacing w:after="30"/>
        <w:ind w:left="391"/>
      </w:pPr>
      <w:r>
        <w:rPr>
          <w:rFonts w:ascii="Arial" w:hAnsi="Arial" w:eastAsia="Microsoft YaHei"/>
          <w:b w:val="0"/>
          <w:sz w:val="18"/>
        </w:rPr>
        <w:t>材料与设问：材料一：《论语》等书籍以文字的力量传递中国声音和价值观；材料三：春节传承着和平、和睦、和谐等中华文明理念，承载着家庭和睦、人与自然和谐共生等全人类共同价值。结合材料，运用《哲学与文化》知识，谈谈应如何用文化同世界对话。</w:t>
      </w:r>
    </w:p>
    <w:p>
      <w:pPr>
        <w:pStyle w:val="ListBullet"/>
        <w:spacing w:after="30"/>
        <w:ind w:left="391"/>
      </w:pPr>
      <w:r>
        <w:rPr>
          <w:rFonts w:ascii="Arial" w:hAnsi="Arial" w:eastAsia="Microsoft YaHei"/>
          <w:b w:val="0"/>
          <w:sz w:val="18"/>
        </w:rPr>
        <w:t>细则对应：⑥ 价值（2分）理1分 事1分 要坚持正确的价值判断和价值选择/树立正确的价值观，弘扬中华文明理念，倡导全人类共同价值，弘扬主旋律，传递正能量，体现正确的世界观、人生观和价值观。</w:t>
      </w:r>
    </w:p>
    <w:p>
      <w:pPr>
        <w:pStyle w:val="ListBullet"/>
        <w:spacing w:after="30"/>
        <w:ind w:left="391"/>
      </w:pPr>
      <w:r>
        <w:rPr>
          <w:rFonts w:ascii="Arial" w:hAnsi="Arial" w:eastAsia="Microsoft YaHei"/>
          <w:b w:val="0"/>
          <w:sz w:val="18"/>
        </w:rPr>
        <w:t>边界：非哲学或非本题直接采意点已按模块边界排除；本条只保留可由材料和细则共同支撑的哲学触发。</w:t>
      </w:r>
    </w:p>
    <w:p>
      <w:pPr>
        <w:keepNext/>
        <w:spacing w:before="80"/>
      </w:pPr>
      <w:r>
        <w:rPr>
          <w:rFonts w:ascii="Arial" w:hAnsi="Arial" w:eastAsia="Microsoft YaHei"/>
          <w:b w:val="0"/>
          <w:sz w:val="19"/>
        </w:rPr>
        <w:t>13. 2025｜2025西城期末｜第18题</w:t>
      </w:r>
    </w:p>
    <w:p>
      <w:pPr>
        <w:pStyle w:val="ListBullet"/>
        <w:spacing w:after="30"/>
        <w:ind w:left="391"/>
      </w:pPr>
      <w:r>
        <w:rPr>
          <w:rFonts w:ascii="Arial" w:hAnsi="Arial" w:eastAsia="Microsoft YaHei"/>
          <w:b w:val="0"/>
          <w:sz w:val="18"/>
        </w:rPr>
        <w:t>知识点：价值观导向作用与价值判断价值选择：要符合客观规律、符合人民根本利益；科技以人为本</w:t>
      </w:r>
    </w:p>
    <w:p>
      <w:pPr>
        <w:pStyle w:val="ListBullet"/>
        <w:spacing w:after="30"/>
        <w:ind w:left="391"/>
      </w:pPr>
      <w:r>
        <w:rPr>
          <w:rFonts w:ascii="Arial" w:hAnsi="Arial" w:eastAsia="Microsoft YaHei"/>
          <w:b w:val="0"/>
          <w:sz w:val="18"/>
        </w:rPr>
        <w:t>材料触发点：担心失去工作、担心隐私泄露、担心安全的劳动者、用户和大众正是受技术变革冲击的群体</w:t>
      </w:r>
    </w:p>
    <w:p>
      <w:pPr>
        <w:pStyle w:val="ListBullet"/>
        <w:spacing w:after="30"/>
        <w:ind w:left="391"/>
      </w:pPr>
      <w:r>
        <w:rPr>
          <w:rFonts w:ascii="Arial" w:hAnsi="Arial" w:eastAsia="Microsoft YaHei"/>
          <w:b w:val="0"/>
          <w:sz w:val="18"/>
        </w:rPr>
        <w:t>为什么能想到这个原理、怎样回应设问：材料中担心失业、隐私泄露、安全风险的，正是受技术变革直接冲击的劳动者、用户和大众，是否回应这些群体的关切，本质上是一道价值选择题。；答案落点：科技发展要以人为本，价值判断和价值选择要符合客观规律、符合人民的根本利益；对待技术恐惧不能只看效率得失，更要关注受冲击群体的处境，化解他们的合理担忧，让技术进步真正服务人民。</w:t>
      </w:r>
    </w:p>
    <w:p>
      <w:pPr>
        <w:pStyle w:val="ListBullet"/>
        <w:spacing w:after="30"/>
        <w:ind w:left="391"/>
      </w:pPr>
      <w:r>
        <w:rPr>
          <w:rFonts w:ascii="Arial" w:hAnsi="Arial" w:eastAsia="Microsoft YaHei"/>
          <w:b w:val="0"/>
          <w:sz w:val="18"/>
        </w:rPr>
        <w:t>材料与设问：18.（7分）技术恐惧……面对人工智能的迅猛发展和智能时代的到来，尤其是生成式人工智能的迅速迭代，人们再一次感觉到"狼来了"，担心失去工作、担心隐私泄露、担心安全，备感恐慌和不安。请运用哲学观点说明，该如何看待技术恐惧？</w:t>
      </w:r>
    </w:p>
    <w:p>
      <w:pPr>
        <w:pStyle w:val="ListBullet"/>
        <w:spacing w:after="30"/>
        <w:ind w:left="391"/>
      </w:pPr>
      <w:r>
        <w:rPr>
          <w:rFonts w:ascii="Arial" w:hAnsi="Arial" w:eastAsia="Microsoft YaHei"/>
          <w:b w:val="0"/>
          <w:sz w:val="18"/>
        </w:rPr>
        <w:t>细则对应：角度4-价值选择 价值观具有导向作用/正确价值判断和价值选择要符合客观规律，符合人民的根本利益，科技要以人为本，要关注受技术变革冲击的群体</w:t>
      </w:r>
    </w:p>
    <w:p>
      <w:pPr>
        <w:pStyle w:val="ListBullet"/>
        <w:spacing w:after="30"/>
        <w:ind w:left="391"/>
      </w:pPr>
      <w:r>
        <w:rPr>
          <w:rFonts w:ascii="Arial" w:hAnsi="Arial" w:eastAsia="Microsoft YaHei"/>
          <w:b w:val="0"/>
          <w:sz w:val="18"/>
        </w:rPr>
        <w:t>边界：本条以价值判断/价值选择为主；价值观导向作用作为同一原理之引出，可在答题中并列展开，不另立。</w:t>
      </w:r>
    </w:p>
    <w:p>
      <w:pPr>
        <w:keepNext/>
        <w:spacing w:before="80"/>
      </w:pPr>
      <w:r>
        <w:rPr>
          <w:rFonts w:ascii="Arial" w:hAnsi="Arial" w:eastAsia="Microsoft YaHei"/>
          <w:b w:val="0"/>
          <w:sz w:val="19"/>
        </w:rPr>
        <w:t>14. 2026｜2026东城一模｜第16题</w:t>
      </w:r>
    </w:p>
    <w:p>
      <w:pPr>
        <w:pStyle w:val="ListBullet"/>
        <w:spacing w:after="30"/>
        <w:ind w:left="391"/>
      </w:pPr>
      <w:r>
        <w:rPr>
          <w:rFonts w:ascii="Arial" w:hAnsi="Arial" w:eastAsia="Microsoft YaHei"/>
          <w:b w:val="0"/>
          <w:sz w:val="18"/>
        </w:rPr>
        <w:t>知识点：作出符合社会发展规律和人民立场的价值判断与价值选择，坚持正确价值导向</w:t>
      </w:r>
    </w:p>
    <w:p>
      <w:pPr>
        <w:pStyle w:val="ListBullet"/>
        <w:spacing w:after="30"/>
        <w:ind w:left="391"/>
      </w:pPr>
      <w:r>
        <w:rPr>
          <w:rFonts w:ascii="Arial" w:hAnsi="Arial" w:eastAsia="Microsoft YaHei"/>
          <w:b w:val="0"/>
          <w:sz w:val="18"/>
        </w:rPr>
        <w:t>材料触发点：文艺是时代前进的号角；'一切景语皆情语'，唯有以情铸魂，方能涵养根脉</w:t>
      </w:r>
    </w:p>
    <w:p>
      <w:pPr>
        <w:pStyle w:val="ListBullet"/>
        <w:spacing w:after="30"/>
        <w:ind w:left="391"/>
      </w:pPr>
      <w:r>
        <w:rPr>
          <w:rFonts w:ascii="Arial" w:hAnsi="Arial" w:eastAsia="Microsoft YaHei"/>
          <w:b w:val="0"/>
          <w:sz w:val="18"/>
        </w:rPr>
        <w:t>为什么能想到这个原理、怎样回应设问：材料用'号角''以情铸魂'强调文艺要立足时代、弘扬民族精神和核心价值观，而不能仅迎合瞬时情绪——这要求文艺创作作出价值判断与价值选择。；仅满足情绪是迎合，立足时代、涵养根脉才是符合规律、站在人民立场的选择。；答案落点：评析指出优秀文艺要坚持正确价值导向，作出符合社会发展规律、自觉站在人民立场的价值判断与价值选择，弘扬民族精神与核心价值观。</w:t>
      </w:r>
    </w:p>
    <w:p>
      <w:pPr>
        <w:pStyle w:val="ListBullet"/>
        <w:spacing w:after="30"/>
        <w:ind w:left="391"/>
      </w:pPr>
      <w:r>
        <w:rPr>
          <w:rFonts w:ascii="Arial" w:hAnsi="Arial" w:eastAsia="Microsoft YaHei"/>
          <w:b w:val="0"/>
          <w:sz w:val="18"/>
        </w:rPr>
        <w:t>材料与设问：16.（7分）文艺是时代前进的号角……古人云'一切景语皆情语'。唯有以情铸魂，方能涵养根脉。有人认为：能够满足大众情绪需求的文艺，就是优秀文艺。结合材料，运用《哲学与文化》知识，评析这一观点。</w:t>
      </w:r>
    </w:p>
    <w:p>
      <w:pPr>
        <w:pStyle w:val="ListBullet"/>
        <w:spacing w:after="30"/>
        <w:ind w:left="391"/>
      </w:pPr>
      <w:r>
        <w:rPr>
          <w:rFonts w:ascii="Arial" w:hAnsi="Arial" w:eastAsia="Microsoft YaHei"/>
          <w:b w:val="0"/>
          <w:sz w:val="18"/>
        </w:rPr>
        <w:t>细则对应：哲学：……价选与价判……； 立足时代、弘扬和践行民族精神和核心价值观等时代情感； 不足部分……或者价值导向、强调人民与规律，或者社会效益第一等。</w:t>
      </w:r>
    </w:p>
    <w:p>
      <w:pPr>
        <w:keepNext/>
        <w:spacing w:before="80"/>
      </w:pPr>
      <w:r>
        <w:rPr>
          <w:rFonts w:ascii="Arial" w:hAnsi="Arial" w:eastAsia="Microsoft YaHei"/>
          <w:b w:val="0"/>
          <w:sz w:val="19"/>
        </w:rPr>
        <w:t>15. 2026｜2026顺义一模｜第21题</w:t>
      </w:r>
    </w:p>
    <w:p>
      <w:pPr>
        <w:pStyle w:val="ListBullet"/>
        <w:spacing w:after="30"/>
        <w:ind w:left="391"/>
      </w:pPr>
      <w:r>
        <w:rPr>
          <w:rFonts w:ascii="Arial" w:hAnsi="Arial" w:eastAsia="Microsoft YaHei"/>
          <w:b w:val="0"/>
          <w:sz w:val="18"/>
        </w:rPr>
        <w:t>知识点：价值判断与价值选择要遵循社会发展规律，自觉站在最广大人民的根本立场上</w:t>
      </w:r>
    </w:p>
    <w:p>
      <w:pPr>
        <w:pStyle w:val="ListBullet"/>
        <w:spacing w:after="30"/>
        <w:ind w:left="391"/>
      </w:pPr>
      <w:r>
        <w:rPr>
          <w:rFonts w:ascii="Arial" w:hAnsi="Arial" w:eastAsia="Microsoft YaHei"/>
          <w:b w:val="0"/>
          <w:sz w:val="18"/>
        </w:rPr>
        <w:t>材料触发点：5年来人民群众获得感、幸福感、安全感不断增强；高质量发展扎实推进，发展成果惠及人民。</w:t>
      </w:r>
    </w:p>
    <w:p>
      <w:pPr>
        <w:pStyle w:val="ListBullet"/>
        <w:spacing w:after="30"/>
        <w:ind w:left="391"/>
      </w:pPr>
      <w:r>
        <w:rPr>
          <w:rFonts w:ascii="Arial" w:hAnsi="Arial" w:eastAsia="Microsoft YaHei"/>
          <w:b w:val="0"/>
          <w:sz w:val="18"/>
        </w:rPr>
        <w:t>为什么能想到这个原理、怎样回应设问：材料把现代化的成效直接落到'人民群众获得感、幸福感、安全感不断增强'，把人民利益作为衡量发展的根本标准，说明在中国式现代化推进中，价值判断与价值选择必须遵循社会发展规律，又要自觉站在最广大人民的根本立场上；离开人民利益的'审势、乘势、驭势'就失去了价值方向。；答案落点：把人民根本利益作为'审势、乘势、驭势'的最高标准，让现代化发展成果更多更公平惠及全体人民，使审势驭势始终回应人民对美好生活的新需要。</w:t>
      </w:r>
    </w:p>
    <w:p>
      <w:pPr>
        <w:pStyle w:val="ListBullet"/>
        <w:spacing w:after="30"/>
        <w:ind w:left="391"/>
      </w:pPr>
      <w:r>
        <w:rPr>
          <w:rFonts w:ascii="Arial" w:hAnsi="Arial" w:eastAsia="Microsoft YaHei"/>
          <w:b w:val="0"/>
          <w:sz w:val="18"/>
        </w:rPr>
        <w:t>材料与设问：5年来高质量发展扎实推进；5年来人民群众获得感、幸福感、安全感不断增强；5年来中国积极参与全球治理；中国式现代化迈出坚实步伐，为全面建设社会主义现代化国家奠定更坚实基础。设问：结合材料，综合运用所学，谈谈以中国式现代化全面推进中华民族伟大复兴，应如何运用'审势、乘势、驭势'的智慧。</w:t>
      </w:r>
    </w:p>
    <w:p>
      <w:pPr>
        <w:pStyle w:val="ListBullet"/>
        <w:spacing w:after="30"/>
        <w:ind w:left="391"/>
      </w:pPr>
      <w:r>
        <w:rPr>
          <w:rFonts w:ascii="Arial" w:hAnsi="Arial" w:eastAsia="Microsoft YaHei"/>
          <w:b w:val="0"/>
          <w:sz w:val="18"/>
        </w:rPr>
        <w:t>细则对应：3. 价值性——2分（哲学）人民群众是历史的创造者，要树立群众观点和群众路线/价值判断和价值选择要遵循社会发展规律，站在最广大人民的立场上。（话题）促进全体人民共同富裕，满足人民美好生活需要，人民群众获得感、幸福感、安全感不断增强。</w:t>
      </w:r>
    </w:p>
    <w:p>
      <w:pPr>
        <w:pStyle w:val="ListBullet"/>
        <w:spacing w:after="30"/>
        <w:ind w:left="391"/>
      </w:pPr>
      <w:r>
        <w:rPr>
          <w:rFonts w:ascii="Arial" w:hAnsi="Arial" w:eastAsia="Microsoft YaHei"/>
          <w:b w:val="0"/>
          <w:sz w:val="18"/>
        </w:rPr>
        <w:t>边界：细则该2分项还可写'人民群众是历史的创造者，群众观点和群众路线'，对应历史唯物主义节点；本条以价值判断与价值选择为主线，与人民群众原理可互证。</w:t>
      </w:r>
    </w:p>
    <w:p>
      <w:pPr>
        <w:keepNext/>
        <w:spacing w:before="80"/>
      </w:pPr>
      <w:r>
        <w:rPr>
          <w:rFonts w:ascii="Arial" w:hAnsi="Arial" w:eastAsia="Microsoft YaHei"/>
          <w:b w:val="0"/>
          <w:sz w:val="19"/>
        </w:rPr>
        <w:t>16. 2026｜2026东城期末｜第21题</w:t>
      </w:r>
    </w:p>
    <w:p>
      <w:pPr>
        <w:pStyle w:val="ListBullet"/>
        <w:spacing w:after="30"/>
        <w:ind w:left="391"/>
      </w:pPr>
      <w:r>
        <w:rPr>
          <w:rFonts w:ascii="Arial" w:hAnsi="Arial" w:eastAsia="Microsoft YaHei"/>
          <w:b w:val="0"/>
          <w:sz w:val="18"/>
        </w:rPr>
        <w:t>知识点：自觉站在最广大人民立场上作出价值判断与价值选择</w:t>
      </w:r>
    </w:p>
    <w:p>
      <w:pPr>
        <w:pStyle w:val="ListBullet"/>
        <w:spacing w:after="30"/>
        <w:ind w:left="391"/>
      </w:pPr>
      <w:r>
        <w:rPr>
          <w:rFonts w:ascii="Arial" w:hAnsi="Arial" w:eastAsia="Microsoft YaHei"/>
          <w:b w:val="0"/>
          <w:sz w:val="18"/>
        </w:rPr>
        <w:t>材料触发点：区域发展战略"为推进中国式现代化提供坚实有力支撑"</w:t>
      </w:r>
    </w:p>
    <w:p>
      <w:pPr>
        <w:pStyle w:val="ListBullet"/>
        <w:spacing w:after="30"/>
        <w:ind w:left="391"/>
      </w:pPr>
      <w:r>
        <w:rPr>
          <w:rFonts w:ascii="Arial" w:hAnsi="Arial" w:eastAsia="Microsoft YaHei"/>
          <w:b w:val="0"/>
          <w:sz w:val="18"/>
        </w:rPr>
        <w:t>为什么能想到这个原理、怎样回应设问：材料以"为推进中国式现代化提供坚实有力支撑"作为区域发展战略的根本目的,中国式现代化是全体人民共同富裕的现代化,要求站在人民立场作出价值判断与价值选择,把发展成果惠及全体人民、解决区域间发展不均带来的民生差距作为价值取向。；答案落点:写出我国实施区域发展战略坚守人民立场,以人民为中心作出价值判断,把消除区域发展落差、增进全体人民民生福祉、扩大人民参与作为势能转化为动能的根本指向。</w:t>
      </w:r>
    </w:p>
    <w:p>
      <w:pPr>
        <w:pStyle w:val="ListBullet"/>
        <w:spacing w:after="30"/>
        <w:ind w:left="391"/>
      </w:pPr>
      <w:r>
        <w:rPr>
          <w:rFonts w:ascii="Arial" w:hAnsi="Arial" w:eastAsia="Microsoft YaHei"/>
          <w:b w:val="0"/>
          <w:sz w:val="18"/>
        </w:rPr>
        <w:t>材料与设问：题21(8分):……以习近平同志为核心的党中央在全局上谋势、在关键处落子,深入实施区域发展战略,为推进中国式现代化提供坚实有力支撑。……结合材料,综合运用所学,谈谈在推进中国式现代化进程中,我国是如何把区域发展落差的势能转化为动能的。</w:t>
      </w:r>
    </w:p>
    <w:p>
      <w:pPr>
        <w:pStyle w:val="ListBullet"/>
        <w:spacing w:after="30"/>
        <w:ind w:left="391"/>
      </w:pPr>
      <w:r>
        <w:rPr>
          <w:rFonts w:ascii="Arial" w:hAnsi="Arial" w:eastAsia="Microsoft YaHei"/>
          <w:b w:val="0"/>
          <w:sz w:val="18"/>
        </w:rPr>
        <w:t>细则对应：人民的价值导向:坚守人民立场,区域发展势能转化以人民为中心,增进民生福祉,让发展成果惠及全体人民,增强人民参与发展的积极性;党的领导出现即2分,人民角度出现即2分;答案要点含"人民立场"。</w:t>
      </w:r>
    </w:p>
    <w:p>
      <w:pPr>
        <w:pStyle w:val="ListBullet"/>
        <w:spacing w:after="30"/>
        <w:ind w:left="391"/>
      </w:pPr>
      <w:r>
        <w:rPr>
          <w:rFonts w:ascii="Arial" w:hAnsi="Arial" w:eastAsia="Microsoft YaHei"/>
          <w:b w:val="0"/>
          <w:sz w:val="18"/>
        </w:rPr>
        <w:t>边界：本条选"价值判断与价值选择"节点,因评分细则 直陈"坚守人民立场""价值导向";若学生从历史唯物主义"人民群众是社会历史的主体"角度作答亦在评分细则认可范围内,本条以价值观立场口径为主。</w:t>
      </w:r>
    </w:p>
    <w:p>
      <w:pPr>
        <w:keepNext/>
        <w:spacing w:before="80"/>
      </w:pPr>
      <w:r>
        <w:rPr>
          <w:rFonts w:ascii="Arial" w:hAnsi="Arial" w:eastAsia="Microsoft YaHei"/>
          <w:b w:val="0"/>
          <w:sz w:val="19"/>
        </w:rPr>
        <w:t>17. 2026｜2026朝阳期中｜第18题</w:t>
      </w:r>
    </w:p>
    <w:p>
      <w:pPr>
        <w:pStyle w:val="ListBullet"/>
        <w:spacing w:after="30"/>
        <w:ind w:left="391"/>
      </w:pPr>
      <w:r>
        <w:rPr>
          <w:rFonts w:ascii="Arial" w:hAnsi="Arial" w:eastAsia="Microsoft YaHei"/>
          <w:b w:val="0"/>
          <w:sz w:val="18"/>
        </w:rPr>
        <w:t>知识点：正确价值观的导向作用、价值判断与价值选择</w:t>
      </w:r>
    </w:p>
    <w:p>
      <w:pPr>
        <w:pStyle w:val="ListBullet"/>
        <w:spacing w:after="30"/>
        <w:ind w:left="391"/>
      </w:pPr>
      <w:r>
        <w:rPr>
          <w:rFonts w:ascii="Arial" w:hAnsi="Arial" w:eastAsia="Microsoft YaHei"/>
          <w:b w:val="0"/>
          <w:sz w:val="18"/>
        </w:rPr>
        <w:t>材料触发点：用正确的科技伦理规范AI提供情绪价值的使用，避免成瘾削弱真实互动。</w:t>
      </w:r>
    </w:p>
    <w:p>
      <w:pPr>
        <w:pStyle w:val="ListBullet"/>
        <w:spacing w:after="30"/>
        <w:ind w:left="391"/>
      </w:pPr>
      <w:r>
        <w:rPr>
          <w:rFonts w:ascii="Arial" w:hAnsi="Arial" w:eastAsia="Microsoft YaHei"/>
          <w:b w:val="0"/>
          <w:sz w:val="18"/>
        </w:rPr>
        <w:t>为什么能想到这个原理、怎样回应设问：价值判断与价值选择需自觉站在最广大人民立场上、遵循社会发展客观规律；面对AI情绪价值利弊并存，要从有利于人长远发展和真实情感能力培养的立场出发取舍。；答案落点：以正确价值观为引领，作出有利于人发展的价值判断与价值选择，用科技伦理规范AI提供情绪价值的边界，使其服务于人的真实需要。</w:t>
      </w:r>
    </w:p>
    <w:p>
      <w:pPr>
        <w:pStyle w:val="ListBullet"/>
        <w:spacing w:after="30"/>
        <w:ind w:left="391"/>
      </w:pPr>
      <w:r>
        <w:rPr>
          <w:rFonts w:ascii="Arial" w:hAnsi="Arial" w:eastAsia="Microsoft YaHei"/>
          <w:b w:val="0"/>
          <w:sz w:val="18"/>
        </w:rPr>
        <w:t>材料与设问：面对AI提供情绪价值利弊并存，要用正确科技伦理规范使用，避免成瘾削弱真实交往能力。结合材料，从哲学角度，针对'是否应该使用AI提供情绪价值'问题，谈谈你的思考。（8分）</w:t>
      </w:r>
    </w:p>
    <w:p>
      <w:pPr>
        <w:pStyle w:val="ListBullet"/>
        <w:spacing w:after="30"/>
        <w:ind w:left="391"/>
      </w:pPr>
      <w:r>
        <w:rPr>
          <w:rFonts w:ascii="Arial" w:hAnsi="Arial" w:eastAsia="Microsoft YaHei"/>
          <w:b w:val="0"/>
          <w:sz w:val="18"/>
        </w:rPr>
        <w:t>细则对应：评分细则1（4）如何做（1+1）知识：辩证否定观/正确价值观的导向作用、价值判断价值选择等；材料：用正确的科技伦理规范人工智能提供情绪价值方面的使用。</w:t>
      </w:r>
    </w:p>
    <w:p>
      <w:pPr>
        <w:pStyle w:val="ListBullet"/>
        <w:spacing w:after="30"/>
        <w:ind w:left="391"/>
      </w:pPr>
      <w:r>
        <w:rPr>
          <w:rFonts w:ascii="Arial" w:hAnsi="Arial" w:eastAsia="Microsoft YaHei"/>
          <w:b w:val="0"/>
          <w:sz w:val="18"/>
        </w:rPr>
        <w:t>边界：本条仅取如何做层中价值判断价值选择；与同题相关条目。</w:t>
      </w:r>
    </w:p>
    <w:p>
      <w:pPr>
        <w:keepNext/>
        <w:spacing w:before="80"/>
      </w:pPr>
      <w:r>
        <w:rPr>
          <w:rFonts w:ascii="Arial" w:hAnsi="Arial" w:eastAsia="Microsoft YaHei"/>
          <w:b w:val="0"/>
          <w:sz w:val="19"/>
        </w:rPr>
        <w:t>18. 2026｜2026通州期末｜第21题</w:t>
      </w:r>
    </w:p>
    <w:p>
      <w:pPr>
        <w:pStyle w:val="ListBullet"/>
        <w:spacing w:after="30"/>
        <w:ind w:left="391"/>
      </w:pPr>
      <w:r>
        <w:rPr>
          <w:rFonts w:ascii="Arial" w:hAnsi="Arial" w:eastAsia="Microsoft YaHei"/>
          <w:b w:val="0"/>
          <w:sz w:val="18"/>
        </w:rPr>
        <w:t>知识点：坚持正确的价值判断与价值选择，自觉站在人民立场</w:t>
      </w:r>
    </w:p>
    <w:p>
      <w:pPr>
        <w:pStyle w:val="ListBullet"/>
        <w:spacing w:after="30"/>
        <w:ind w:left="391"/>
      </w:pPr>
      <w:r>
        <w:rPr>
          <w:rFonts w:ascii="Arial" w:hAnsi="Arial" w:eastAsia="Microsoft YaHei"/>
          <w:b w:val="0"/>
          <w:sz w:val="18"/>
        </w:rPr>
        <w:t>材料触发点：发展成果实打实转化为群众获得感幸福感；新增就业1200万、城乡差距缩小、脱贫成果巩固</w:t>
      </w:r>
    </w:p>
    <w:p>
      <w:pPr>
        <w:pStyle w:val="ListBullet"/>
        <w:spacing w:after="30"/>
        <w:ind w:left="391"/>
      </w:pPr>
      <w:r>
        <w:rPr>
          <w:rFonts w:ascii="Arial" w:hAnsi="Arial" w:eastAsia="Microsoft YaHei"/>
          <w:b w:val="0"/>
          <w:sz w:val="18"/>
        </w:rPr>
        <w:t>为什么能想到这个原理、怎样回应设问：材料强调'十四五'成果是实打实落到群众获得感幸福感上：每年城镇新增就业稳定在1200万以上、城乡收入差距缩小、脱贫攻坚成果巩固拓展。；把'发展为了谁、发展成果归谁'放在首位，本身就是站在最广大人民立场上对发展作出价值判断和价值选择，所以触发'价值判断与价值选择'原理。；答案落点：谱写中国式现代化篇章，必须站在人民立场作价值判断与选择，把高质量发展转化为民生福祉，让发展成果惠及全体人民。</w:t>
      </w:r>
    </w:p>
    <w:p>
      <w:pPr>
        <w:pStyle w:val="ListBullet"/>
        <w:spacing w:after="30"/>
        <w:ind w:left="391"/>
      </w:pPr>
      <w:r>
        <w:rPr>
          <w:rFonts w:ascii="Arial" w:hAnsi="Arial" w:eastAsia="Microsoft YaHei"/>
          <w:b w:val="0"/>
          <w:sz w:val="18"/>
        </w:rPr>
        <w:t>材料与设问：'十四五'以来，我国经济社会的发展成果实打实地转化为群众的获得感和幸福感。每年城镇新增就业稳定在1200万人以上，城乡收入相对差距进一步缩小，脱贫攻坚成果持续巩固拓展。结合材料，综合运用所学，阐释我国是如何为中国式现代化建设谱写宏伟篇章的。</w:t>
      </w:r>
    </w:p>
    <w:p>
      <w:pPr>
        <w:pStyle w:val="ListBullet"/>
        <w:spacing w:after="30"/>
        <w:ind w:left="391"/>
      </w:pPr>
      <w:r>
        <w:rPr>
          <w:rFonts w:ascii="Arial" w:hAnsi="Arial" w:eastAsia="Microsoft YaHei"/>
          <w:b w:val="0"/>
          <w:sz w:val="18"/>
        </w:rPr>
        <w:t>细则对应：坚持正确的价值判断，价值选择（任意一点2分）</w:t>
      </w:r>
    </w:p>
    <w:p>
      <w:pPr>
        <w:pStyle w:val="ListBullet"/>
        <w:spacing w:after="30"/>
        <w:ind w:left="391"/>
      </w:pPr>
      <w:r>
        <w:rPr>
          <w:rFonts w:ascii="Arial" w:hAnsi="Arial" w:eastAsia="Microsoft YaHei"/>
          <w:b w:val="0"/>
          <w:sz w:val="18"/>
        </w:rPr>
        <w:t>边界：细则二点'坚守人民立场'同属价值取向，与本条同向，已合并</w:t>
      </w:r>
    </w:p>
    <w:p>
      <w:pPr>
        <w:pStyle w:val="Heading3"/>
      </w:pPr>
      <w:r>
        <w:t>实现人生价值</w:t>
      </w:r>
    </w:p>
    <w:p>
      <w:pPr>
        <w:keepNext/>
        <w:spacing w:before="100"/>
      </w:pPr>
      <w:r>
        <w:rPr>
          <w:rFonts w:ascii="Arial" w:hAnsi="Arial" w:eastAsia="Microsoft YaHei"/>
          <w:b/>
          <w:color w:val="1F4E79"/>
          <w:sz w:val="20"/>
        </w:rPr>
        <w:t>主观题触发链</w:t>
      </w:r>
    </w:p>
    <w:p>
      <w:pPr>
        <w:keepNext/>
        <w:spacing w:before="80"/>
      </w:pPr>
      <w:r>
        <w:rPr>
          <w:rFonts w:ascii="Arial" w:hAnsi="Arial" w:eastAsia="Microsoft YaHei"/>
          <w:b w:val="0"/>
          <w:sz w:val="19"/>
        </w:rPr>
        <w:t>1. 2025｜2025房山一模｜第20题</w:t>
      </w:r>
    </w:p>
    <w:p>
      <w:pPr>
        <w:pStyle w:val="ListBullet"/>
        <w:spacing w:after="30"/>
        <w:ind w:left="391"/>
      </w:pPr>
      <w:r>
        <w:rPr>
          <w:rFonts w:ascii="Arial" w:hAnsi="Arial" w:eastAsia="Microsoft YaHei"/>
          <w:b w:val="0"/>
          <w:sz w:val="18"/>
        </w:rPr>
        <w:t>知识点：在劳动和奉献中创造价值,在砥砺自我中走向自强不息</w:t>
      </w:r>
    </w:p>
    <w:p>
      <w:pPr>
        <w:pStyle w:val="ListBullet"/>
        <w:spacing w:after="30"/>
        <w:ind w:left="391"/>
      </w:pPr>
      <w:r>
        <w:rPr>
          <w:rFonts w:ascii="Arial" w:hAnsi="Arial" w:eastAsia="Microsoft YaHei"/>
          <w:b w:val="0"/>
          <w:sz w:val="18"/>
        </w:rPr>
        <w:t>材料触发点：奋斗即'付出艰辛努力,战胜各种困难,去实现宏伟目标';'前进道路不可能一马平川'但中国人民前进步伐无法被阻挡——这一定义本身就是个体在劳动、奉献、克服艰难中追求人生意义的过程。</w:t>
      </w:r>
    </w:p>
    <w:p>
      <w:pPr>
        <w:pStyle w:val="ListBullet"/>
        <w:spacing w:after="30"/>
        <w:ind w:left="391"/>
      </w:pPr>
      <w:r>
        <w:rPr>
          <w:rFonts w:ascii="Arial" w:hAnsi="Arial" w:eastAsia="Microsoft YaHei"/>
          <w:b w:val="0"/>
          <w:sz w:val="18"/>
        </w:rPr>
        <w:t>为什么能想到这个原理、怎样回应设问：材料把奋斗界定为艰辛努力、战胜困难、实现宏伟目标的过程,这正是实现人生价值的途径:必须在劳动和奉献中创造价值,必须在砥砺自我中顽强拼搏、自强不息,必须把个人理想融入党和国家事业之中。；中国人民'前进的步伐无法被阻挡',正是无数个体在长期奋斗中实现人生价值汇聚而成。；这从'怎样才能让人生有价值'的角度回应设问。；答案落点:从实现人生价值角度理解奋斗——青年要把小我融入大我,在新时代历史进程中投身中华民族伟大复兴的事业里,通过艰苦奋斗、顽强拼搏、自强不息创造和实现人生价值,使个人价值与社会价值在奋斗过程中实现统一。</w:t>
      </w:r>
    </w:p>
    <w:p>
      <w:pPr>
        <w:pStyle w:val="ListBullet"/>
        <w:spacing w:after="30"/>
        <w:ind w:left="391"/>
      </w:pPr>
      <w:r>
        <w:rPr>
          <w:rFonts w:ascii="Arial" w:hAnsi="Arial" w:eastAsia="Microsoft YaHei"/>
          <w:b w:val="0"/>
          <w:sz w:val="18"/>
        </w:rPr>
        <w:t>材料与设问：奋斗是指付出艰辛努力,战胜各种困难,去实现宏伟目标的过程……前进道路不可能一马平川,必定会有艰难险阻,可能遇到风高浪急甚至惊涛骇浪的重大考验,但任何困难都无法阻挡中国人民前进的步伐!设问:结合材料,综合运用所学,谈谈你对'奋斗'的理解。</w:t>
      </w:r>
    </w:p>
    <w:p>
      <w:pPr>
        <w:pStyle w:val="ListBullet"/>
        <w:spacing w:after="30"/>
        <w:ind w:left="391"/>
      </w:pPr>
      <w:r>
        <w:rPr>
          <w:rFonts w:ascii="Arial" w:hAnsi="Arial" w:eastAsia="Microsoft YaHei"/>
          <w:b w:val="0"/>
          <w:sz w:val="18"/>
        </w:rPr>
        <w:t>细则对应：5.具体可用知识点:……实现人生价值。</w:t>
      </w:r>
    </w:p>
    <w:p>
      <w:pPr>
        <w:pStyle w:val="ListBullet"/>
        <w:spacing w:after="30"/>
        <w:ind w:left="391"/>
      </w:pPr>
      <w:r>
        <w:rPr>
          <w:rFonts w:ascii="Arial" w:hAnsi="Arial" w:eastAsia="Microsoft YaHei"/>
          <w:b w:val="0"/>
          <w:sz w:val="18"/>
        </w:rPr>
        <w:t>边界：细则同时列出'中华民族伟大复兴中国梦''中华民族精神'等知识点,这些归必修一/必修四文化模块,不入哲学触发链;本条只取'实现人生价值'。</w:t>
      </w:r>
    </w:p>
    <w:p>
      <w:pPr>
        <w:keepNext/>
        <w:spacing w:before="80"/>
      </w:pPr>
      <w:r>
        <w:rPr>
          <w:rFonts w:ascii="Arial" w:hAnsi="Arial" w:eastAsia="Microsoft YaHei"/>
          <w:b w:val="0"/>
          <w:sz w:val="19"/>
        </w:rPr>
        <w:t>2. 2025｜2025朝阳一模｜第16题</w:t>
      </w:r>
    </w:p>
    <w:p>
      <w:pPr>
        <w:pStyle w:val="ListBullet"/>
        <w:spacing w:after="30"/>
        <w:ind w:left="391"/>
      </w:pPr>
      <w:r>
        <w:rPr>
          <w:rFonts w:ascii="Arial" w:hAnsi="Arial" w:eastAsia="Microsoft YaHei"/>
          <w:b w:val="0"/>
          <w:sz w:val="18"/>
        </w:rPr>
        <w:t>知识点：实现人生价值需要客观社会条件与主观努力（劳动和奉献）相结合</w:t>
      </w:r>
    </w:p>
    <w:p>
      <w:pPr>
        <w:pStyle w:val="ListBullet"/>
        <w:spacing w:after="30"/>
        <w:ind w:left="391"/>
      </w:pPr>
      <w:r>
        <w:rPr>
          <w:rFonts w:ascii="Arial" w:hAnsi="Arial" w:eastAsia="Microsoft YaHei"/>
          <w:b w:val="0"/>
          <w:sz w:val="18"/>
        </w:rPr>
        <w:t>材料触发点：导演把'好时代'与'心无旁骛地投入创作'并列作为成功因素，并提到'最终还能得到相应的回报'。</w:t>
      </w:r>
    </w:p>
    <w:p>
      <w:pPr>
        <w:pStyle w:val="ListBullet"/>
        <w:spacing w:after="30"/>
        <w:ind w:left="391"/>
      </w:pPr>
      <w:r>
        <w:rPr>
          <w:rFonts w:ascii="Arial" w:hAnsi="Arial" w:eastAsia="Microsoft YaHei"/>
          <w:b w:val="0"/>
          <w:sz w:val="18"/>
        </w:rPr>
        <w:t>为什么能想到这个原理、怎样回应设问：材料把创作者实现自身价值的两个条件放在一起：一是'好时代'所提供的市场、政策和回报机制等客观社会条件；二是'心无旁骛地投入创作'这种主体自身长期的创造性劳动。；这正是实现人生价值的基本路径——必须依托社会发展提供的客观条件，同时通过自身辛勤劳动和奉献来发挥主体作用，才能在创造社会价值的同时实现自我价值。；答案落点：国产动画电影之所以能让传统文化绽放新光彩，是因为新时代为创作者实现人生价值提供了平台与回报，而创作者通过长期投入的创造性劳动，把个人价值实现与中华优秀传统文化的传承、传播结合起来，从而既成就自我，也让传统文化在新时代获得新的生命力。</w:t>
      </w:r>
    </w:p>
    <w:p>
      <w:pPr>
        <w:pStyle w:val="ListBullet"/>
        <w:spacing w:after="30"/>
        <w:ind w:left="391"/>
      </w:pPr>
      <w:r>
        <w:rPr>
          <w:rFonts w:ascii="Arial" w:hAnsi="Arial" w:eastAsia="Microsoft YaHei"/>
          <w:b w:val="0"/>
          <w:sz w:val="18"/>
        </w:rPr>
        <w:t>材料与设问：16.（8分）国产动画电影持续实现票房和口碑双丰收。'我们遇上了一个好时代，所以才有这样的机会去做自己喜欢的事，去心无旁骛地投入创作，最终还能得到相应的回报。'结合材料，运用《哲学与文化》知识，说明为什么国产动画电影能够让中华优秀传统文化在新时代绽放新光彩。</w:t>
      </w:r>
    </w:p>
    <w:p>
      <w:pPr>
        <w:pStyle w:val="ListBullet"/>
        <w:spacing w:after="30"/>
        <w:ind w:left="391"/>
      </w:pPr>
      <w:r>
        <w:rPr>
          <w:rFonts w:ascii="Arial" w:hAnsi="Arial" w:eastAsia="Microsoft YaHei"/>
          <w:b w:val="0"/>
          <w:sz w:val="18"/>
        </w:rPr>
        <w:t>细则对应：+ 16. (8 分) 能运用文化传承与创新、实践、社会存在社会意识、价值创造与实现等知识作答。配等级量表水平1-4。</w:t>
      </w:r>
    </w:p>
    <w:p>
      <w:pPr>
        <w:pStyle w:val="ListBullet"/>
        <w:spacing w:after="30"/>
        <w:ind w:left="391"/>
      </w:pPr>
      <w:r>
        <w:rPr>
          <w:rFonts w:ascii="Arial" w:hAnsi="Arial" w:eastAsia="Microsoft YaHei"/>
          <w:b w:val="0"/>
          <w:sz w:val="18"/>
        </w:rPr>
        <w:t>边界：'价值创造与实现'对应必修四'实现人生价值'板块；评标量表+知识列表为依据，无具体分点细则。</w:t>
      </w:r>
    </w:p>
    <w:p>
      <w:pPr>
        <w:keepNext/>
        <w:spacing w:before="80"/>
      </w:pPr>
      <w:r>
        <w:rPr>
          <w:rFonts w:ascii="Arial" w:hAnsi="Arial" w:eastAsia="Microsoft YaHei"/>
          <w:b w:val="0"/>
          <w:sz w:val="19"/>
        </w:rPr>
        <w:t>3. 2025｜2025昌平二模｜第16题</w:t>
      </w:r>
    </w:p>
    <w:p>
      <w:pPr>
        <w:pStyle w:val="ListBullet"/>
        <w:spacing w:after="30"/>
        <w:ind w:left="391"/>
      </w:pPr>
      <w:r>
        <w:rPr>
          <w:rFonts w:ascii="Arial" w:hAnsi="Arial" w:eastAsia="Microsoft YaHei"/>
          <w:b w:val="0"/>
          <w:sz w:val="18"/>
        </w:rPr>
        <w:t>知识点：在劳动和奉献中创造和实现人生价值</w:t>
      </w:r>
    </w:p>
    <w:p>
      <w:pPr>
        <w:pStyle w:val="ListBullet"/>
        <w:spacing w:after="30"/>
        <w:ind w:left="391"/>
      </w:pPr>
      <w:r>
        <w:rPr>
          <w:rFonts w:ascii="Arial" w:hAnsi="Arial" w:eastAsia="Microsoft YaHei"/>
          <w:b w:val="0"/>
          <w:sz w:val="18"/>
        </w:rPr>
        <w:t>材料触发点：颜真卿家人献出生命、苏轼在贬谪困境中坚守理想精神</w:t>
      </w:r>
    </w:p>
    <w:p>
      <w:pPr>
        <w:pStyle w:val="ListBullet"/>
        <w:spacing w:after="30"/>
        <w:ind w:left="391"/>
      </w:pPr>
      <w:r>
        <w:rPr>
          <w:rFonts w:ascii="Arial" w:hAnsi="Arial" w:eastAsia="Microsoft YaHei"/>
          <w:b w:val="0"/>
          <w:sz w:val="18"/>
        </w:rPr>
        <w:t>为什么能想到这个原理、怎样回应设问：颜真卿家人为维护国家统一献出生命、苏轼在贬谪困境中坚守理想精神，他们都是在为国家、为社会、为人民的奉献中实现了人生价值，并把这种价值灌注到书法作品中；人在劳动和奉献中创造价值。；答案落点：要论证'书法不仅是把字写好'，必须指出真正的书法是书家在为国为民的奋斗中实现人生价值的体现，字里行间灌注其人格与精神追求。</w:t>
      </w:r>
    </w:p>
    <w:p>
      <w:pPr>
        <w:pStyle w:val="ListBullet"/>
        <w:spacing w:after="30"/>
        <w:ind w:left="391"/>
      </w:pPr>
      <w:r>
        <w:rPr>
          <w:rFonts w:ascii="Arial" w:hAnsi="Arial" w:eastAsia="Microsoft YaHei"/>
          <w:b w:val="0"/>
          <w:sz w:val="18"/>
        </w:rPr>
        <w:t>材料与设问：'字如其人，书同人品'，苏轼'古人论书者兼论其平生，苟非其人虽工不贵'。《祭侄文稿》中颜杲卿、颜季明跟安禄山叛军作战、不惜牺牲生命维护国家统一；《黄州寒食帖》饱含不畏穷困艰难追求理想精神状态的美。有人认为'中国书法不仅仅是把字写好的问题'，从哲学与文化角度，谈谈你的看法。（8分）</w:t>
      </w:r>
    </w:p>
    <w:p>
      <w:pPr>
        <w:pStyle w:val="ListBullet"/>
        <w:spacing w:after="30"/>
        <w:ind w:left="391"/>
      </w:pPr>
      <w:r>
        <w:rPr>
          <w:rFonts w:ascii="Arial" w:hAnsi="Arial" w:eastAsia="Microsoft YaHei"/>
          <w:b w:val="0"/>
          <w:sz w:val="18"/>
        </w:rPr>
        <w:t>细则对应：/可从实现人生价值等角度作答；在……实现人生价值。</w:t>
      </w:r>
    </w:p>
    <w:p>
      <w:pPr>
        <w:pStyle w:val="ListBullet"/>
        <w:spacing w:after="30"/>
        <w:ind w:left="391"/>
      </w:pPr>
      <w:r>
        <w:rPr>
          <w:rFonts w:ascii="Arial" w:hAnsi="Arial" w:eastAsia="Microsoft YaHei"/>
          <w:b w:val="0"/>
          <w:sz w:val="18"/>
        </w:rPr>
        <w:t>边界：细则将'实现人生价值'与'价值判断与价值选择'写在同一句中并列；本条单独抽出'实现人生价值'节点。</w:t>
      </w:r>
    </w:p>
    <w:p>
      <w:pPr>
        <w:keepNext/>
        <w:spacing w:before="100"/>
      </w:pPr>
      <w:r>
        <w:rPr>
          <w:rFonts w:ascii="Arial" w:hAnsi="Arial" w:eastAsia="Microsoft YaHei"/>
          <w:b/>
          <w:color w:val="1F4E79"/>
          <w:sz w:val="20"/>
        </w:rPr>
        <w:t>选择题触发补充</w:t>
      </w:r>
    </w:p>
    <w:p>
      <w:pPr>
        <w:keepNext/>
        <w:spacing w:before="80"/>
      </w:pPr>
      <w:r>
        <w:rPr>
          <w:rFonts w:ascii="Arial" w:hAnsi="Arial" w:eastAsia="Microsoft YaHei"/>
          <w:b w:val="0"/>
          <w:sz w:val="19"/>
        </w:rPr>
        <w:t>1. 2025｜2025丰台期末｜第4题｜答案A</w:t>
      </w:r>
    </w:p>
    <w:p>
      <w:pPr>
        <w:pStyle w:val="ListBullet"/>
        <w:spacing w:after="30"/>
        <w:ind w:left="391"/>
      </w:pPr>
      <w:r>
        <w:rPr>
          <w:rFonts w:ascii="Arial" w:hAnsi="Arial" w:eastAsia="Microsoft YaHei"/>
          <w:b w:val="0"/>
          <w:sz w:val="18"/>
        </w:rPr>
        <w:t>题干/选项信号：'人民医护工作者'路生梅扎根黄土高原守护群众健康50多年；'人民教育家'黄大年带领团队为中国'巡天探地潜海'填补多项技术空白；'人民卫士'巴依卡·凯力迪别克在帕米尔高原巡边37年。他们的事迹启示我们：①要在为国尽责、为民服务的实践中实现个人价值、展现人生风采；②只有能力卓越的人，才能把握住难得的人生机遇，创造精彩的人生；③自觉汲取榜样力量，不断修身立德，为他人和社会做出自己的贡献；④要以积极的态度创造条件为社会做贡献，进而追求社会对自我的肯定。A.①③ B.①④ C.②③ D.②④</w:t>
      </w:r>
    </w:p>
    <w:p>
      <w:pPr>
        <w:pStyle w:val="ListBullet"/>
        <w:spacing w:after="30"/>
        <w:ind w:left="391"/>
      </w:pPr>
      <w:r>
        <w:rPr>
          <w:rFonts w:ascii="Arial" w:hAnsi="Arial" w:eastAsia="Microsoft YaHei"/>
          <w:b w:val="0"/>
          <w:sz w:val="18"/>
        </w:rPr>
        <w:t>正确项为什么触发：三位模范人物在为国尽责、为民服务的实践中创造价值；①对应在劳动和奉献中实现人生价值、在为国为民的实践中展现人生风采；③对应学习榜样、修身立德、为他人和社会作贡献——价值在于对社会的责任与贡献。</w:t>
      </w:r>
    </w:p>
    <w:p>
      <w:pPr>
        <w:pStyle w:val="ListBullet"/>
        <w:spacing w:after="30"/>
        <w:ind w:left="391"/>
      </w:pPr>
      <w:r>
        <w:rPr>
          <w:rFonts w:ascii="Arial" w:hAnsi="Arial" w:eastAsia="Microsoft YaHei"/>
          <w:b w:val="0"/>
          <w:sz w:val="18"/>
        </w:rPr>
        <w:t>易错边界：②'只有能力卓越的人才能创造精彩人生'否定平凡人——平凡人也能走出不平凡的人生（细则）；④'追求社会对自我的肯定'颠倒——人生真正价值在于对社会的责任与贡献，不在于追求肯定（细则）。</w:t>
      </w:r>
    </w:p>
    <w:p>
      <w:pPr>
        <w:pStyle w:val="ListBullet"/>
        <w:spacing w:after="30"/>
        <w:ind w:left="391"/>
      </w:pPr>
      <w:r>
        <w:rPr>
          <w:rFonts w:ascii="Arial" w:hAnsi="Arial" w:eastAsia="Microsoft YaHei"/>
          <w:b w:val="0"/>
          <w:sz w:val="18"/>
        </w:rPr>
        <w:t>边界：第4题错肢辨析覆盖'实现人生价值'核心评分点，正反两面均闭环。</w:t>
      </w:r>
    </w:p>
    <w:p>
      <w:pPr>
        <w:pStyle w:val="Heading2"/>
      </w:pPr>
      <w:r>
        <w:t>未入框架 / 需人工决定节点</w:t>
      </w:r>
    </w:p>
    <w:p>
      <w:pPr>
        <w:pStyle w:val="ListBullet"/>
        <w:spacing w:after="30"/>
        <w:ind w:left="255"/>
      </w:pPr>
      <w:r>
        <w:rPr>
          <w:rFonts w:ascii="Arial" w:hAnsi="Arial" w:eastAsia="Microsoft YaHei"/>
          <w:b w:val="0"/>
          <w:sz w:val="18"/>
        </w:rPr>
        <w:t>有少量条目暂时无法放入现有原理节点，已移入审计证据版等待人工定节点；学生稿不展开编号和来源。</w:t>
      </w:r>
    </w:p>
    <w:sectPr w:rsidR="00FC693F" w:rsidRPr="0006063C" w:rsidSect="00034616">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Microsoft YaHe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Microsoft Ya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eastAsia="Microsoft YaHei"/>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rial" w:hAnsi="Arial" w:eastAsia="Microsoft YaHe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