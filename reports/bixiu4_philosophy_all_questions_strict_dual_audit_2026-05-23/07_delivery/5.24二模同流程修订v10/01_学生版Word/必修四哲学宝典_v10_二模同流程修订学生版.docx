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必修四哲学宝典（2024-2026北京区卷学生版）</w:t>
      </w:r>
    </w:p>
    <w:p>
      <w:r>
        <w:t>生成时间：2026-05-24</w:t>
      </w:r>
    </w:p>
    <w:p>
      <w:pPr>
        <w:pStyle w:val="Heading1"/>
      </w:pPr>
      <w:r>
        <w:t>2026年二模题例（按原理节点）</w:t>
      </w:r>
    </w:p>
    <w:p>
      <w:r>
        <w:t>以下按原理节点整理二模题。同一张卷子的多个原理分别进入对应节点，但每条都保留完整设问、材料触发、对应逻辑和答案落点。选择题只写正确项或错肢的判断链，不混成主观题答题链。</w:t>
      </w:r>
    </w:p>
    <w:p>
      <w:pPr>
        <w:pStyle w:val="Heading2"/>
      </w:pPr>
      <w:r>
        <w:t>矛盾就是对立统一</w:t>
      </w:r>
    </w:p>
    <w:p>
      <w:pPr>
        <w:pStyle w:val="Heading3"/>
      </w:pPr>
      <w:r>
        <w:t>城市文化传承创新中的矛盾就是对立统一</w:t>
      </w:r>
    </w:p>
    <w:p>
      <w:r>
        <w:rPr>
          <w:b/>
        </w:rPr>
        <w:t>来源题目：</w:t>
      </w:r>
      <w:r>
        <w:t>2026朝阳二模 第16题</w:t>
      </w:r>
    </w:p>
    <w:p>
      <w:r>
        <w:rPr>
          <w:b/>
        </w:rPr>
        <w:t>完整设问：</w:t>
      </w:r>
      <w:r>
        <w:t>结合材料，从哲学角度，说明在城市文化建设中怎样实现历史传承与现代创新的有机结合。</w:t>
      </w:r>
    </w:p>
    <w:p>
      <w:r>
        <w:rPr>
          <w:b/>
        </w:rPr>
        <w:t>材料触发点：</w:t>
      </w:r>
      <w:r>
        <w:t>材料把“历史文化古迹得到有效保护”和“四合院焕新、市民文化中心、线上文化产品精准供给”放在一起，问题直接要求处理“历史传承”与“现代创新”。 放到整题里看：材料把北京中轴线、平遥古城等历史文化古迹的保护，同四合院更新、市民文化中心、线上文化产品、群众点单和政府买单等现代公共文化供给放在一起，设问直接问“历史传承”和“现代创新”怎样有机结合。</w:t>
      </w:r>
    </w:p>
    <w:p>
      <w:r>
        <w:rPr>
          <w:b/>
        </w:rPr>
        <w:t>为什么能想到这个原理：</w:t>
      </w:r>
      <w:r>
        <w:t>设问本身就是一对关系：传承和创新有区别，但不是二选一，而是在城市文化建设中相互依存、相互促进。 整题逻辑是：这道题不能只写“保护传统”，也不能只写“创新形式”。传承和创新是一对关系：传承解决城市文化从哪里来，创新解决城市文化怎样活在今天。材料中的古迹保护对应“守住城市文脉”，四合院焕新和公共文化服务对应“让传统空间承担现代生活功能”，群众需求和核心价值观对应“创新不能跑偏，要服务人民精神生活和城市认同”。</w:t>
      </w:r>
    </w:p>
    <w:p>
      <w:r>
        <w:rPr>
          <w:b/>
        </w:rPr>
        <w:t>答案落点：</w:t>
      </w:r>
      <w:r>
        <w:t>城市文化建设要把传承与创新统一起来，在保护城市文脉、守住文化根脉的同时，用新场景、新服务、新载体让传统文化进入现代生活。 作答时还要回到本题主线：答案可以落成四层：第一，承认传承与创新相互依存、相互促进，城市文化建设要把保护文脉和激活生活统一起来。第二，坚持辩证否定，在保留优秀历史文化根脉的基础上推动传统空间、传统资源创造性转化。第三，从不同城市、不同空间、不同群众需求出发，具体设计公共文化服务和文化产品。第四，用社会主义核心价值观引领城市文化软实力建设，让文化空间凝聚认同感、归属感，而不是只做景观改造。</w:t>
      </w:r>
    </w:p>
    <w:p>
      <w:r>
        <w:rPr>
          <w:b/>
        </w:rPr>
        <w:t>使用提醒：</w:t>
      </w:r>
      <w:r>
        <w:t>课堂讲这题时，要把“传承”和“创新”当成一条链讲：保护根脉是前提，现代转化是路径，群众需求是落点，价值引领是方向。</w:t>
      </w:r>
    </w:p>
    <w:p>
      <w:pPr>
        <w:pStyle w:val="Heading3"/>
      </w:pPr>
      <w:r>
        <w:t>良法与善治中的矛盾就是对立统一</w:t>
      </w:r>
    </w:p>
    <w:p>
      <w:r>
        <w:rPr>
          <w:b/>
        </w:rPr>
        <w:t>来源题目：</w:t>
      </w:r>
      <w:r>
        <w:t>2026石景山二模 第17（3）题</w:t>
      </w:r>
    </w:p>
    <w:p>
      <w:r>
        <w:rPr>
          <w:b/>
        </w:rPr>
        <w:t>完整设问：</w:t>
      </w:r>
      <w:r>
        <w:t>从哲学角度，分析“良法”和“善治”的关联。</w:t>
      </w:r>
    </w:p>
    <w:p>
      <w:r>
        <w:rPr>
          <w:b/>
        </w:rPr>
        <w:t>材料触发点：</w:t>
      </w:r>
      <w:r>
        <w:t>“良法”强调制度规范，“善治”强调治理成效；材料说良法是起点、善治是目标。 放到整题里看：材料讲养老服务条例把制度设计落实到老年人的一餐一饭、一医一药，使制度责任转化为可及感、踏实感、获得感，并指出良法只是起点，善治才是目标。</w:t>
      </w:r>
    </w:p>
    <w:p>
      <w:r>
        <w:rPr>
          <w:b/>
        </w:rPr>
        <w:t>为什么能想到这个原理：</w:t>
      </w:r>
      <w:r>
        <w:t>良法和善治有区别：一个是制度起点，一个是治理目标；但二者又统一于法治国家建设过程。 整题逻辑是：良法和善治不是两个孤立概念。良法提供治理依据、规则边界和价值方向；善治检验法律是否真正落到人民生活中。没有良法，治理容易无章可循；只有良法而没有执行、协同和服务，法律也停留在纸面。二者既有区别，又相互依赖、相互促进。</w:t>
      </w:r>
    </w:p>
    <w:p>
      <w:r>
        <w:rPr>
          <w:b/>
        </w:rPr>
        <w:t>答案落点：</w:t>
      </w:r>
      <w:r>
        <w:t>良法与善治是区别中的统一：没有良法，善治缺少规范基础；没有善治，良法难以充分发挥治理效能。 作答时还要回到本题主线：答案可以写：良法和善治是紧密联系的统一体，良法为善治提供制度依据和规范保障，能够最大程度凝聚认同、发挥法律效力；善治是良法的实践目标和现实展开，只有把法律规则落实到权力运行、公共服务和权益保障中，才能推动治理现代化。材料中的养老服务把制度条文转化为人人可感的照护，说明良法要通过治理实践实现其价值。</w:t>
      </w:r>
    </w:p>
    <w:p>
      <w:r>
        <w:rPr>
          <w:b/>
        </w:rPr>
        <w:t>使用提醒：</w:t>
      </w:r>
      <w:r>
        <w:t>写矛盾角度时，突出良法和善治的区别与统一：良法是制度起点，善治是治理目标，二者不能割裂。</w:t>
      </w:r>
    </w:p>
    <w:p>
      <w:pPr>
        <w:pStyle w:val="Heading3"/>
      </w:pPr>
      <w:r>
        <w:t>新大众文艺中的矛盾就是对立统一</w:t>
      </w:r>
    </w:p>
    <w:p>
      <w:r>
        <w:rPr>
          <w:b/>
        </w:rPr>
        <w:t>来源题目：</w:t>
      </w:r>
      <w:r>
        <w:t>2026顺义二模 第16题</w:t>
      </w:r>
    </w:p>
    <w:p>
      <w:r>
        <w:rPr>
          <w:b/>
        </w:rPr>
        <w:t>完整设问：</w:t>
      </w:r>
      <w:r>
        <w:t>结合材料，运用《哲学与文化》知识，谈谈你对新大众文艺要面对“尊重多样与弘扬主流、人民性与艺术性、社会效益与经济效益”之间寻找平衡点这一时代课题的思考。</w:t>
      </w:r>
    </w:p>
    <w:p>
      <w:r>
        <w:rPr>
          <w:b/>
        </w:rPr>
        <w:t>材料触发点：</w:t>
      </w:r>
      <w:r>
        <w:t>新大众文艺要在“尊重多样与弘扬主流、人民性与艺术性、社会效益与经济效益”之间寻找平衡点。 放到整题里看：材料把新大众文艺放在多元内容、网络传播、人民创作和市场流量中考察，提出三组关系：尊重多样与弘扬主流，人民性与艺术性，社会效益与经济效益。</w:t>
      </w:r>
    </w:p>
    <w:p>
      <w:r>
        <w:rPr>
          <w:b/>
        </w:rPr>
        <w:t>为什么能想到这个原理：</w:t>
      </w:r>
      <w:r>
        <w:t>题干连续给出三组关系，都是既对立又统一的关系，要求学生处理矛盾双方。 整题逻辑是：这道题最重要的是“平衡点”。尊重多样不是放任无序，弘扬主流也不是取消多样；人民性不是粗糙化、低俗化，艺术性也不能脱离人民；经济效益可以支撑传播和创作，但社会效益必须放在首位。材料每组关系都要求既看两方面，又抓住重点。</w:t>
      </w:r>
    </w:p>
    <w:p>
      <w:r>
        <w:rPr>
          <w:b/>
        </w:rPr>
        <w:t>答案落点：</w:t>
      </w:r>
      <w:r>
        <w:t>发展新大众文艺要承认并处理这些对立统一关系：既尊重多样表达，又坚持主流价值；既扎根人民，又提升艺术品质；既尊重市场，又把社会效益放在重要位置。 作答时还要回到本题主线：答案可以分三组写：第一，尊重文艺样态多样和群众表达差异，同时以主流价值、社会主义核心价值观和先进文化方向引领创作，做到多样而不跑偏。第二，坚持人民群众是文化创造主体，扎根人民生活、反映人民心声，同时提升艺术水准和思想内涵，做到通俗不低俗。第三，处理好社会效益和经济效益，坚持社会效益优先，以正能量和高质量内容赢得市场，再用市场传播扩大优秀作品影响力。</w:t>
      </w:r>
    </w:p>
    <w:p>
      <w:r>
        <w:rPr>
          <w:b/>
        </w:rPr>
        <w:t>使用提醒：</w:t>
      </w:r>
      <w:r>
        <w:t>这题必须讲“既要又要，但重点在哪里”。如果只平均写三组关系，就缺少两点论和重点论的方法味。</w:t>
      </w:r>
    </w:p>
    <w:p>
      <w:pPr>
        <w:pStyle w:val="Heading3"/>
      </w:pPr>
      <w:r>
        <w:t>灯诱法与智能识虫选择题中的矛盾就是对立统一</w:t>
      </w:r>
    </w:p>
    <w:p>
      <w:r>
        <w:rPr>
          <w:b/>
        </w:rPr>
        <w:t>来源题目：</w:t>
      </w:r>
      <w:r>
        <w:t>2026东城二模 第4题</w:t>
      </w:r>
    </w:p>
    <w:p>
      <w:r>
        <w:rPr>
          <w:b/>
        </w:rPr>
        <w:t>完整题干：</w:t>
      </w:r>
      <w:r>
        <w:t>选择题：A．数据要素支撑先进技术是实现科学研究目的的关键；B．对害虫及其习性的认识是破解害虫防治难题的前提和基础；C．摒弃传统方法的不足，以聚合思维识别虫害的稳定本质；D．在把握灯诱法和先进技术的对立统一中实现识虫效果的飞跃。答案选D。</w:t>
      </w:r>
    </w:p>
    <w:p>
      <w:r>
        <w:rPr>
          <w:b/>
        </w:rPr>
        <w:t>材料触发点：</w:t>
      </w:r>
      <w:r>
        <w:t>科研团队用传统“灯诱法”捕捉样本，用先进技术完善数据，从“肉眼辨虫”升级为“智能识虫”。</w:t>
      </w:r>
    </w:p>
    <w:p>
      <w:r>
        <w:rPr>
          <w:b/>
        </w:rPr>
        <w:t>为什么能想到这个原理：</w:t>
      </w:r>
      <w:r>
        <w:t>正确项D直接点明传统方法与先进技术的对立统一，并把统一后的效果说成飞跃。</w:t>
      </w:r>
    </w:p>
    <w:p>
      <w:r>
        <w:rPr>
          <w:b/>
        </w:rPr>
        <w:t>答案落点：</w:t>
      </w:r>
      <w:r>
        <w:t>看到传统办法和新技术不是互相排斥，而是结合后解决问题，要想到在对立统一中推动发展。 选择题判断时只把它当作正确项或错肢识别链，不写成主观题万能模板。</w:t>
      </w:r>
    </w:p>
    <w:p>
      <w:pPr>
        <w:pStyle w:val="Heading3"/>
      </w:pPr>
      <w:r>
        <w:t>立体抗战剪纸选择题中的矛盾就是对立统一</w:t>
      </w:r>
    </w:p>
    <w:p>
      <w:r>
        <w:rPr>
          <w:b/>
        </w:rPr>
        <w:t>来源题目：</w:t>
      </w:r>
      <w:r>
        <w:t>2026石景山二模 第2题</w:t>
      </w:r>
    </w:p>
    <w:p>
      <w:r>
        <w:rPr>
          <w:b/>
        </w:rPr>
        <w:t>完整题干：</w:t>
      </w:r>
      <w:r>
        <w:t>选择题：①立体抗战剪纸是对传统剪纸中合理因素的辩证否定；②剪纸作品承载并传递着以爱国主义为核心的民族精神；③剪纸作品是根据抗战纪念需要建立起的人为事物的联系；④艺术性与思想性的对立属性寓于剪纸作品的统一属性中。答案选D（②④）。</w:t>
      </w:r>
    </w:p>
    <w:p>
      <w:r>
        <w:rPr>
          <w:b/>
        </w:rPr>
        <w:t>材料触发点：</w:t>
      </w:r>
      <w:r>
        <w:t>立体剪纸作品既保留传统剪纸技法，又融入数字投影技术，展现抗战历史。</w:t>
      </w:r>
    </w:p>
    <w:p>
      <w:r>
        <w:rPr>
          <w:b/>
        </w:rPr>
        <w:t>为什么能想到这个原理：</w:t>
      </w:r>
      <w:r>
        <w:t>正确项④直接说艺术性与思想性的对立属性寓于统一属性中，是矛盾同一性的表达。</w:t>
      </w:r>
    </w:p>
    <w:p>
      <w:r>
        <w:rPr>
          <w:b/>
        </w:rPr>
        <w:t>答案落点：</w:t>
      </w:r>
      <w:r>
        <w:t>看到一个作品中同时包含艺术性和思想性，并且二者统一在同一对象中，要想到矛盾双方的对立统一。 选择题判断时只把它当作正确项或错肢识别链，不写成主观题万能模板。 注意错肢①：不能把“保留传统剪纸合理因素”说成被辩证否定；辩证否定是否定消极因素、保留合理因素，题中正确链条落在艺术性与思想性的对立统一。</w:t>
      </w:r>
    </w:p>
    <w:p>
      <w:pPr>
        <w:pStyle w:val="Heading2"/>
      </w:pPr>
      <w:r>
        <w:t>辩证否定 / 守正创新</w:t>
      </w:r>
    </w:p>
    <w:p>
      <w:pPr>
        <w:pStyle w:val="Heading3"/>
      </w:pPr>
      <w:r>
        <w:t>城市文化传承创新中的辩证否定、守正创新</w:t>
      </w:r>
    </w:p>
    <w:p>
      <w:r>
        <w:rPr>
          <w:b/>
        </w:rPr>
        <w:t>来源题目：</w:t>
      </w:r>
      <w:r>
        <w:t>2026朝阳二模 第16题</w:t>
      </w:r>
    </w:p>
    <w:p>
      <w:r>
        <w:rPr>
          <w:b/>
        </w:rPr>
        <w:t>完整设问：</w:t>
      </w:r>
      <w:r>
        <w:t>结合材料，从哲学角度，说明在城市文化建设中怎样实现历史传承与现代创新的有机结合。</w:t>
      </w:r>
    </w:p>
    <w:p>
      <w:r>
        <w:rPr>
          <w:b/>
        </w:rPr>
        <w:t>材料触发点：</w:t>
      </w:r>
      <w:r>
        <w:t>北京中轴线、平遥古城等历史文化古迹被保护，同时历史四合院被焕新为市民文化中心，传统空间进入新的城市生活。 放到整题里看：材料把北京中轴线、平遥古城等历史文化古迹的保护，同四合院更新、市民文化中心、线上文化产品、群众点单和政府买单等现代公共文化供给放在一起，设问直接问“历史传承”和“现代创新”怎样有机结合。</w:t>
      </w:r>
    </w:p>
    <w:p>
      <w:r>
        <w:rPr>
          <w:b/>
        </w:rPr>
        <w:t>为什么能想到这个原理：</w:t>
      </w:r>
      <w:r>
        <w:t>材料不是简单复古，也不是推倒重来，而是在保留城市文化根脉的基础上实现新的转化和发展，正好对应辩证否定和守正创新。 整题逻辑是：这道题不能只写“保护传统”，也不能只写“创新形式”。传承和创新是一对关系：传承解决城市文化从哪里来，创新解决城市文化怎样活在今天。材料中的古迹保护对应“守住城市文脉”，四合院焕新和公共文化服务对应“让传统空间承担现代生活功能”，群众需求和核心价值观对应“创新不能跑偏，要服务人民精神生活和城市认同”。</w:t>
      </w:r>
    </w:p>
    <w:p>
      <w:r>
        <w:rPr>
          <w:b/>
        </w:rPr>
        <w:t>答案落点：</w:t>
      </w:r>
      <w:r>
        <w:t>实现有机结合，要坚持继承与发展的统一，保护历史文化古迹、延续城市文脉，同时推动传统空间和文化供给方式创造性转化。 作答时还要回到本题主线：答案可以落成四层：第一，承认传承与创新相互依存、相互促进，城市文化建设要把保护文脉和激活生活统一起来。第二，坚持辩证否定，在保留优秀历史文化根脉的基础上推动传统空间、传统资源创造性转化。第三，从不同城市、不同空间、不同群众需求出发，具体设计公共文化服务和文化产品。第四，用社会主义核心价值观引领城市文化软实力建设，让文化空间凝聚认同感、归属感，而不是只做景观改造。</w:t>
      </w:r>
    </w:p>
    <w:p>
      <w:r>
        <w:rPr>
          <w:b/>
        </w:rPr>
        <w:t>使用提醒：</w:t>
      </w:r>
      <w:r>
        <w:t>课堂讲这题时，要把“传承”和“创新”当成一条链讲：保护根脉是前提，现代转化是路径，群众需求是落点，价值引领是方向。</w:t>
      </w:r>
    </w:p>
    <w:p>
      <w:pPr>
        <w:pStyle w:val="Heading3"/>
      </w:pPr>
      <w:r>
        <w:t>京彩课堂中的辩证否定、守正创新</w:t>
      </w:r>
    </w:p>
    <w:p>
      <w:r>
        <w:rPr>
          <w:b/>
        </w:rPr>
        <w:t>来源题目：</w:t>
      </w:r>
      <w:r>
        <w:t>2026东城二模 第16题</w:t>
      </w:r>
    </w:p>
    <w:p>
      <w:r>
        <w:rPr>
          <w:b/>
        </w:rPr>
        <w:t>完整设问：</w:t>
      </w:r>
      <w:r>
        <w:t>结合材料，运用《哲学与文化》知识，谈谈“京彩课堂”的精彩所在。</w:t>
      </w:r>
    </w:p>
    <w:p>
      <w:r>
        <w:rPr>
          <w:b/>
        </w:rPr>
        <w:t>材料触发点：</w:t>
      </w:r>
      <w:r>
        <w:t>思政课没有抛弃育人目标，而是通过探究式、项目式、数字地图、云研学、虚拟展馆等方式激活课堂。 放到整题里看：材料写北京学校打破传统课堂局限，依托中轴线、故宫、科创基地、临空经济等真实场景，构建实景、任务、探究结合的育人模式，并借助数字化方式创新课堂。</w:t>
      </w:r>
    </w:p>
    <w:p>
      <w:r>
        <w:rPr>
          <w:b/>
        </w:rPr>
        <w:t>为什么能想到这个原理：</w:t>
      </w:r>
      <w:r>
        <w:t>材料既守住思政育人方向，又创新教学形式和传播载体，属于在继承中发展、在发展中创新。 整题逻辑是：“精彩”不是因为活动热闹，而是因为它改变了思政课的理解方式。学生不是只在教室里背概念，而是在真实文化场景和社会实践中理解理论、检验认识、形成认同。它也不是抛开思政育人目标去玩形式，而是在守住铸魂育人方向的基础上，用探究式、项目式、数字化方式激活课堂生命力。</w:t>
      </w:r>
    </w:p>
    <w:p>
      <w:r>
        <w:rPr>
          <w:b/>
        </w:rPr>
        <w:t>答案落点：</w:t>
      </w:r>
      <w:r>
        <w:t>“京彩课堂”要坚持守正创新，守住思政铸魂育人的根本任务，同时借助真实场景和数字技术创新学习方式，增强课堂生命力。 作答时还要回到本题主线：答案可以这样落：从哲学上看，实践是认识的来源、动力和检验标准，京彩课堂把抽象理论放入真实场景，让学生在看、做、问、研中深化认识，并把认识转化为文化自信和理想信念。从文化上看，京彩课堂坚持守正创新，既坚守思政育人和中华优秀传统文化根基，又创新内容形式和传播手段，使思政教育更可感、更入脑入心。</w:t>
      </w:r>
    </w:p>
    <w:p>
      <w:r>
        <w:rPr>
          <w:b/>
        </w:rPr>
        <w:t>使用提醒：</w:t>
      </w:r>
      <w:r>
        <w:t>讲这题要抓“真实场景”。没有真实实践，就解释不了为什么课堂会更精彩；没有守正，就解释不了为什么它仍然是思政课。</w:t>
      </w:r>
    </w:p>
    <w:p>
      <w:pPr>
        <w:pStyle w:val="Heading3"/>
      </w:pPr>
      <w:r>
        <w:t>OPC新创业形态中的辩证否定、守正创新</w:t>
      </w:r>
    </w:p>
    <w:p>
      <w:r>
        <w:rPr>
          <w:b/>
        </w:rPr>
        <w:t>来源题目：</w:t>
      </w:r>
      <w:r>
        <w:t>2026房山二模 第18（2）题</w:t>
      </w:r>
    </w:p>
    <w:p>
      <w:r>
        <w:rPr>
          <w:b/>
        </w:rPr>
        <w:t>完整设问：</w:t>
      </w:r>
      <w:r>
        <w:t>结合材料一和材料二，运用《逻辑与思维》辩证否定观知识，分析OPC的出现和发展。</w:t>
      </w:r>
    </w:p>
    <w:p>
      <w:r>
        <w:rPr>
          <w:b/>
        </w:rPr>
        <w:t>材料触发点：</w:t>
      </w:r>
      <w:r>
        <w:t>OPC从传统“一人公司”发展为“一个创意大脑+数字员工”的新创业形态，同时要处理数字员工带来的法律风险。 放到整题里看：材料把传统一人公司同“一个创意大脑+数字员工”的OPC新创业形态对照，同时列出数字员工可能带来的商业诋毁、商业秘密泄露、著作权风险等问题。</w:t>
      </w:r>
    </w:p>
    <w:p>
      <w:r>
        <w:rPr>
          <w:b/>
        </w:rPr>
        <w:t>为什么能想到这个原理：</w:t>
      </w:r>
      <w:r>
        <w:t>题干直接点名辩证否定观，材料要求分析新事物如何否定旧形态又保留、改造其中合理因素。 整题逻辑是：题干直接要求用辩证否定观。OPC不是把一人公司完全推倒，也不是原封不动保留旧模式，而是在旧的一人公司基础上引入数字员工，形成新的创业范式。新事物发展也不是没有问题，数字员工的功能要肯定，法律风险和治理短板要改造，这正是扬弃：既保留合理因素，又克服消极因素。</w:t>
      </w:r>
    </w:p>
    <w:p>
      <w:r>
        <w:rPr>
          <w:b/>
        </w:rPr>
        <w:t>答案落点：</w:t>
      </w:r>
      <w:r>
        <w:t>OPC的出现是对传统一人公司旧矛盾统一体的否定，形成新的创业范式；OPC的发展还要坚持扬弃，保留数字员工优势并改造其法律风险。 作答时还要回到本题主线：答案可以写：OPC的出现是对传统一人公司这一旧矛盾统一体的辩证否定，它以数字员工扩展个人创业能力，形成“单人成军”的新形态，体现否定是联系和发展的环节。OPC的发展要坚持扬弃，肯定并保留数字员工在效率、创意和协作上的积极功能，同时针对商业诋毁、泄密、侵权等风险进行规范和改造，把风险治理纳入新事物发展过程。</w:t>
      </w:r>
    </w:p>
    <w:p>
      <w:r>
        <w:rPr>
          <w:b/>
        </w:rPr>
        <w:t>使用提醒：</w:t>
      </w:r>
      <w:r>
        <w:t>这题不要写成“新的一定战胜旧的”。高质量答案要讲清楚：从旧形态中生长出来，保留优势，改造问题，这才叫辩证否定。</w:t>
      </w:r>
    </w:p>
    <w:p>
      <w:pPr>
        <w:pStyle w:val="Heading3"/>
      </w:pPr>
      <w:r>
        <w:t>新大众文艺中的辩证否定、守正创新</w:t>
      </w:r>
    </w:p>
    <w:p>
      <w:r>
        <w:rPr>
          <w:b/>
        </w:rPr>
        <w:t>来源题目：</w:t>
      </w:r>
      <w:r>
        <w:t>2026顺义二模 第16题</w:t>
      </w:r>
    </w:p>
    <w:p>
      <w:r>
        <w:rPr>
          <w:b/>
        </w:rPr>
        <w:t>完整设问：</w:t>
      </w:r>
      <w:r>
        <w:t>结合材料，运用《哲学与文化》知识，谈谈你对新大众文艺要面对“尊重多样与弘扬主流、人民性与艺术性、社会效益与经济效益”之间寻找平衡点这一时代课题的思考。</w:t>
      </w:r>
    </w:p>
    <w:p>
      <w:r>
        <w:rPr>
          <w:b/>
        </w:rPr>
        <w:t>材料触发点：</w:t>
      </w:r>
      <w:r>
        <w:t>非遗传承人直播传统技艺，普通人用短视频记录生活，新技术打破传统生产传播边界，同时要求弘扬主流价值。 放到整题里看：材料把新大众文艺放在多元内容、网络传播、人民创作和市场流量中考察，提出三组关系：尊重多样与弘扬主流，人民性与艺术性，社会效益与经济效益。</w:t>
      </w:r>
    </w:p>
    <w:p>
      <w:r>
        <w:rPr>
          <w:b/>
        </w:rPr>
        <w:t>为什么能想到这个原理：</w:t>
      </w:r>
      <w:r>
        <w:t>材料不是不要传统，也不是任意追新，而是在继承传统和顺应新媒介中实现创新发展。 整题逻辑是：这道题最重要的是“平衡点”。尊重多样不是放任无序，弘扬主流也不是取消多样；人民性不是粗糙化、低俗化，艺术性也不能脱离人民；经济效益可以支撑传播和创作，但社会效益必须放在首位。材料每组关系都要求既看两方面，又抓住重点。</w:t>
      </w:r>
    </w:p>
    <w:p>
      <w:r>
        <w:rPr>
          <w:b/>
        </w:rPr>
        <w:t>答案落点：</w:t>
      </w:r>
      <w:r>
        <w:t>新大众文艺要守正创新，继承优秀传统和人民立场，借助网络、AI、直播等新形式推动内容、形式和传播方式创新。 作答时还要回到本题主线：答案可以分三组写：第一，尊重文艺样态多样和群众表达差异，同时以主流价值、社会主义核心价值观和先进文化方向引领创作，做到多样而不跑偏。第二，坚持人民群众是文化创造主体，扎根人民生活、反映人民心声，同时提升艺术水准和思想内涵，做到通俗不低俗。第三，处理好社会效益和经济效益，坚持社会效益优先，以正能量和高质量内容赢得市场，再用市场传播扩大优秀作品影响力。</w:t>
      </w:r>
    </w:p>
    <w:p>
      <w:r>
        <w:rPr>
          <w:b/>
        </w:rPr>
        <w:t>使用提醒：</w:t>
      </w:r>
      <w:r>
        <w:t>这题必须讲“既要又要，但重点在哪里”。如果只平均写三组关系，就缺少两点论和重点论的方法味。</w:t>
      </w:r>
    </w:p>
    <w:p>
      <w:pPr>
        <w:pStyle w:val="Heading3"/>
      </w:pPr>
      <w:r>
        <w:t>德字内涵演变选择题中的辩证否定、守正创新</w:t>
      </w:r>
    </w:p>
    <w:p>
      <w:r>
        <w:rPr>
          <w:b/>
        </w:rPr>
        <w:t>来源题目：</w:t>
      </w:r>
      <w:r>
        <w:t>2026东城二模 第2题</w:t>
      </w:r>
    </w:p>
    <w:p>
      <w:r>
        <w:rPr>
          <w:b/>
        </w:rPr>
        <w:t>完整题干：</w:t>
      </w:r>
      <w:r>
        <w:t>选择题：①要坚持德治与法治相结合，推动中华优秀传统文化发展；②“德”对“值”的否定增添了新的规定性，丰富了文化的内涵；③中华文明源远流长、生生不息，具有突出的连续性、和平性；④“德”字所承载的思想观念能够超越具体历史时空而存在。答案选C（②③）。</w:t>
      </w:r>
    </w:p>
    <w:p>
      <w:r>
        <w:rPr>
          <w:b/>
        </w:rPr>
        <w:t>材料触发点：</w:t>
      </w:r>
      <w:r>
        <w:t>“值”从武力威慑之义发展为“德”，施政理念从“以力服人”转向“以心服人”，内涵不断丰富。</w:t>
      </w:r>
    </w:p>
    <w:p>
      <w:r>
        <w:rPr>
          <w:b/>
        </w:rPr>
        <w:t>为什么能想到这个原理：</w:t>
      </w:r>
      <w:r>
        <w:t>正确项②直接出现“否定”和“新的规定性”，说明这不是简单抛弃，而是在发展中形成新内涵。</w:t>
      </w:r>
    </w:p>
    <w:p>
      <w:r>
        <w:rPr>
          <w:b/>
        </w:rPr>
        <w:t>答案落点：</w:t>
      </w:r>
      <w:r>
        <w:t>选择题遇到旧概念被改造并增添新规定性，要想到辩证否定是联系和发展的环节。 选择题判断时只把它当作正确项或错肢识别链，不写成主观题万能模板。</w:t>
      </w:r>
    </w:p>
    <w:p>
      <w:pPr>
        <w:pStyle w:val="Heading2"/>
      </w:pPr>
      <w:r>
        <w:t>矛盾的特殊性 / 具体问题具体分析</w:t>
      </w:r>
    </w:p>
    <w:p>
      <w:pPr>
        <w:pStyle w:val="Heading3"/>
      </w:pPr>
      <w:r>
        <w:t>城市文化传承创新中的矛盾的特殊性、具体问题具体分析</w:t>
      </w:r>
    </w:p>
    <w:p>
      <w:r>
        <w:rPr>
          <w:b/>
        </w:rPr>
        <w:t>来源题目：</w:t>
      </w:r>
      <w:r>
        <w:t>2026朝阳二模 第16题</w:t>
      </w:r>
    </w:p>
    <w:p>
      <w:r>
        <w:rPr>
          <w:b/>
        </w:rPr>
        <w:t>完整设问：</w:t>
      </w:r>
      <w:r>
        <w:t>结合材料，从哲学角度，说明在城市文化建设中怎样实现历史传承与现代创新的有机结合。</w:t>
      </w:r>
    </w:p>
    <w:p>
      <w:r>
        <w:rPr>
          <w:b/>
        </w:rPr>
        <w:t>材料触发点：</w:t>
      </w:r>
      <w:r>
        <w:t>材料既有北京四合院更新，也有广东文化馆总分馆体系和“群众点单、政府买单”的供给方式，不同城市、不同人群需求不同。 放到整题里看：材料把北京中轴线、平遥古城等历史文化古迹的保护，同四合院更新、市民文化中心、线上文化产品、群众点单和政府买单等现代公共文化供给放在一起，设问直接问“历史传承”和“现代创新”怎样有机结合。</w:t>
      </w:r>
    </w:p>
    <w:p>
      <w:r>
        <w:rPr>
          <w:b/>
        </w:rPr>
        <w:t>为什么能想到这个原理：</w:t>
      </w:r>
      <w:r>
        <w:t>材料强调不同城市、不同公共文化空间、不同群众需求的具体差异，不能用一个模板搞文化建设。 整题逻辑是：这道题不能只写“保护传统”，也不能只写“创新形式”。传承和创新是一对关系：传承解决城市文化从哪里来，创新解决城市文化怎样活在今天。材料中的古迹保护对应“守住城市文脉”，四合院焕新和公共文化服务对应“让传统空间承担现代生活功能”，群众需求和核心价值观对应“创新不能跑偏，要服务人民精神生活和城市认同”。</w:t>
      </w:r>
    </w:p>
    <w:p>
      <w:r>
        <w:rPr>
          <w:b/>
        </w:rPr>
        <w:t>答案落点：</w:t>
      </w:r>
      <w:r>
        <w:t>城市文化创新要从本地文脉和群众文化需求出发，具体问题具体分析，形成适合本地的公共文化空间、服务方式和文化供给。 作答时还要回到本题主线：答案可以落成四层：第一，承认传承与创新相互依存、相互促进，城市文化建设要把保护文脉和激活生活统一起来。第二，坚持辩证否定，在保留优秀历史文化根脉的基础上推动传统空间、传统资源创造性转化。第三，从不同城市、不同空间、不同群众需求出发，具体设计公共文化服务和文化产品。第四，用社会主义核心价值观引领城市文化软实力建设，让文化空间凝聚认同感、归属感，而不是只做景观改造。</w:t>
      </w:r>
    </w:p>
    <w:p>
      <w:r>
        <w:rPr>
          <w:b/>
        </w:rPr>
        <w:t>使用提醒：</w:t>
      </w:r>
      <w:r>
        <w:t>课堂讲这题时，要把“传承”和“创新”当成一条链讲：保护根脉是前提，现代转化是路径，群众需求是落点，价值引领是方向。</w:t>
      </w:r>
    </w:p>
    <w:p>
      <w:pPr>
        <w:pStyle w:val="Heading3"/>
      </w:pPr>
      <w:r>
        <w:t>湿地保护中的矛盾的特殊性、具体问题具体分析</w:t>
      </w:r>
    </w:p>
    <w:p>
      <w:r>
        <w:rPr>
          <w:b/>
        </w:rPr>
        <w:t>来源题目：</w:t>
      </w:r>
      <w:r>
        <w:t>2026丰台二模 第16题</w:t>
      </w:r>
    </w:p>
    <w:p>
      <w:r>
        <w:rPr>
          <w:b/>
        </w:rPr>
        <w:t>完整设问：</w:t>
      </w:r>
      <w:r>
        <w:t>结合材料，运用《哲学与文化》知识，谈谈你对“守护湿地，就是守护生态之美与文化根脉”的认识。</w:t>
      </w:r>
    </w:p>
    <w:p>
      <w:r>
        <w:rPr>
          <w:b/>
        </w:rPr>
        <w:t>材料触发点：</w:t>
      </w:r>
      <w:r>
        <w:t>江苏、云南、内蒙古分别根据水网、梯田水系、流域修复等不同生态条件采取不同治理路径。 放到整题里看：材料把湿地放在生态系统、流域治理、传统生态智慧、诗意审美和文化记忆中理解，要求回应“生态之美”和“文化根脉”两个层次。</w:t>
      </w:r>
    </w:p>
    <w:p>
      <w:r>
        <w:rPr>
          <w:b/>
        </w:rPr>
        <w:t>为什么能想到这个原理：</w:t>
      </w:r>
      <w:r>
        <w:t>不同湿地有不同生态条件和文化根脉，不能用同一种治理方案套所有地方。 整题逻辑是：这道题最容易写薄，因为学生会只写“湿地很美”或“保护环境”。真正的逻辑是：湿地首先是有自身规律的生态系统，必须顺应水网、流域、动植物和人的活动关系；湿地又承载天人合一、和合共生等传统生态智慧，是文化根脉的一部分。守护湿地就要把生态治理和文化传承一起看，用系统治理和具体施策让生态价值、文化价值、人民长远利益统一起来。</w:t>
      </w:r>
    </w:p>
    <w:p>
      <w:r>
        <w:rPr>
          <w:b/>
        </w:rPr>
        <w:t>答案落点：</w:t>
      </w:r>
      <w:r>
        <w:t>守护湿地要具体问题具体分析，因水制宜、因地制宜，把湿地保护方式同当地生态格局和文化传统结合起来。 作答时还要回到本题主线：答案可以这样组织：第一，尊重湿地生态规律，在保护修复中发挥人的主动性，不能凭主观愿望任意改造湿地。第二，用系统观念统筹水系、流域、植被、村落、农田和人的生产生活，解决湿地问题要看到整体联系。第三，具体问题具体分析，因水制宜、因地制宜，不同湿地采用不同保护路径。第四，坚持正确生态价值观，继承天人合一、和合共生的传统生态智慧，使湿地保护既延续生态之美，也延续文化根脉。</w:t>
      </w:r>
    </w:p>
    <w:p>
      <w:r>
        <w:rPr>
          <w:b/>
        </w:rPr>
        <w:t>使用提醒：</w:t>
      </w:r>
      <w:r>
        <w:t>这题一定要回扣“守护湿地”。单写中华文化源远流长、博大精深，或者通篇罗列原理，都撑不起高质量答案。</w:t>
      </w:r>
    </w:p>
    <w:p>
      <w:pPr>
        <w:pStyle w:val="Heading2"/>
      </w:pPr>
      <w:r>
        <w:t>价值观的导向作用</w:t>
      </w:r>
    </w:p>
    <w:p>
      <w:pPr>
        <w:pStyle w:val="Heading3"/>
      </w:pPr>
      <w:r>
        <w:t>城市文化传承创新中的价值观的导向作用</w:t>
      </w:r>
    </w:p>
    <w:p>
      <w:r>
        <w:rPr>
          <w:b/>
        </w:rPr>
        <w:t>来源题目：</w:t>
      </w:r>
      <w:r>
        <w:t>2026朝阳二模 第16题</w:t>
      </w:r>
    </w:p>
    <w:p>
      <w:r>
        <w:rPr>
          <w:b/>
        </w:rPr>
        <w:t>完整设问：</w:t>
      </w:r>
      <w:r>
        <w:t>结合材料，从哲学角度，说明在城市文化建设中怎样实现历史传承与现代创新的有机结合。</w:t>
      </w:r>
    </w:p>
    <w:p>
      <w:r>
        <w:rPr>
          <w:b/>
        </w:rPr>
        <w:t>材料触发点：</w:t>
      </w:r>
      <w:r>
        <w:t>材料最后强调弘扬社会主义核心价值观、提高市民文明素质、塑造城市精神。 放到整题里看：材料把北京中轴线、平遥古城等历史文化古迹的保护，同四合院更新、市民文化中心、线上文化产品、群众点单和政府买单等现代公共文化供给放在一起，设问直接问“历史传承”和“现代创新”怎样有机结合。</w:t>
      </w:r>
    </w:p>
    <w:p>
      <w:r>
        <w:rPr>
          <w:b/>
        </w:rPr>
        <w:t>为什么能想到这个原理：</w:t>
      </w:r>
      <w:r>
        <w:t>城市文化建设不是只做建筑和活动，还要解决价值引领、精神凝聚和城市认同问题。 整题逻辑是：这道题不能只写“保护传统”，也不能只写“创新形式”。传承和创新是一对关系：传承解决城市文化从哪里来，创新解决城市文化怎样活在今天。材料中的古迹保护对应“守住城市文脉”，四合院焕新和公共文化服务对应“让传统空间承担现代生活功能”，群众需求和核心价值观对应“创新不能跑偏，要服务人民精神生活和城市认同”。</w:t>
      </w:r>
    </w:p>
    <w:p>
      <w:r>
        <w:rPr>
          <w:b/>
        </w:rPr>
        <w:t>答案落点：</w:t>
      </w:r>
      <w:r>
        <w:t>要发挥正确价值观的导向作用，用社会主义核心价值观引领城市文化软实力建设，使文化空间凝聚认同感和归属感。 作答时还要回到本题主线：答案可以落成四层：第一，承认传承与创新相互依存、相互促进，城市文化建设要把保护文脉和激活生活统一起来。第二，坚持辩证否定，在保留优秀历史文化根脉的基础上推动传统空间、传统资源创造性转化。第三，从不同城市、不同空间、不同群众需求出发，具体设计公共文化服务和文化产品。第四，用社会主义核心价值观引领城市文化软实力建设，让文化空间凝聚认同感、归属感，而不是只做景观改造。</w:t>
      </w:r>
    </w:p>
    <w:p>
      <w:r>
        <w:rPr>
          <w:b/>
        </w:rPr>
        <w:t>使用提醒：</w:t>
      </w:r>
      <w:r>
        <w:t>课堂讲这题时，要把“传承”和“创新”当成一条链讲：保护根脉是前提，现代转化是路径，群众需求是落点，价值引领是方向。</w:t>
      </w:r>
    </w:p>
    <w:p>
      <w:pPr>
        <w:pStyle w:val="Heading3"/>
      </w:pPr>
      <w:r>
        <w:t>湿地保护中的价值观的导向作用</w:t>
      </w:r>
    </w:p>
    <w:p>
      <w:r>
        <w:rPr>
          <w:b/>
        </w:rPr>
        <w:t>来源题目：</w:t>
      </w:r>
      <w:r>
        <w:t>2026丰台二模 第16题</w:t>
      </w:r>
    </w:p>
    <w:p>
      <w:r>
        <w:rPr>
          <w:b/>
        </w:rPr>
        <w:t>完整设问：</w:t>
      </w:r>
      <w:r>
        <w:t>结合材料，运用《哲学与文化》知识，谈谈你对“守护湿地，就是守护生态之美与文化根脉”的认识。</w:t>
      </w:r>
    </w:p>
    <w:p>
      <w:r>
        <w:rPr>
          <w:b/>
        </w:rPr>
        <w:t>材料触发点：</w:t>
      </w:r>
      <w:r>
        <w:t>材料把“万物并育而不相害”“天人合一”等传统生态智慧融入湿地保护，强调人与自然和谐共生。 放到整题里看：材料把湿地放在生态系统、流域治理、传统生态智慧、诗意审美和文化记忆中理解，要求回应“生态之美”和“文化根脉”两个层次。</w:t>
      </w:r>
    </w:p>
    <w:p>
      <w:r>
        <w:rPr>
          <w:b/>
        </w:rPr>
        <w:t>为什么能想到这个原理：</w:t>
      </w:r>
      <w:r>
        <w:t>湿地保护背后有生态价值观作引导：怎么看自然，决定怎么治理自然。 整题逻辑是：这道题最容易写薄，因为学生会只写“湿地很美”或“保护环境”。真正的逻辑是：湿地首先是有自身规律的生态系统，必须顺应水网、流域、动植物和人的活动关系；湿地又承载天人合一、和合共生等传统生态智慧，是文化根脉的一部分。守护湿地就要把生态治理和文化传承一起看，用系统治理和具体施策让生态价值、文化价值、人民长远利益统一起来。</w:t>
      </w:r>
    </w:p>
    <w:p>
      <w:r>
        <w:rPr>
          <w:b/>
        </w:rPr>
        <w:t>答案落点：</w:t>
      </w:r>
      <w:r>
        <w:t>要发挥正确生态价值观的导向作用，继承天人合一、顺应自然的生态智慧，引导湿地保护实践走向人与自然和谐共生。 作答时还要回到本题主线：答案可以这样组织：第一，尊重湿地生态规律，在保护修复中发挥人的主动性，不能凭主观愿望任意改造湿地。第二，用系统观念统筹水系、流域、植被、村落、农田和人的生产生活，解决湿地问题要看到整体联系。第三，具体问题具体分析，因水制宜、因地制宜，不同湿地采用不同保护路径。第四，坚持正确生态价值观，继承天人合一、和合共生的传统生态智慧，使湿地保护既延续生态之美，也延续文化根脉。</w:t>
      </w:r>
    </w:p>
    <w:p>
      <w:r>
        <w:rPr>
          <w:b/>
        </w:rPr>
        <w:t>使用提醒：</w:t>
      </w:r>
      <w:r>
        <w:t>这题一定要回扣“守护湿地”。单写中华文化源远流长、博大精深，或者通篇罗列原理，都撑不起高质量答案。</w:t>
      </w:r>
    </w:p>
    <w:p>
      <w:pPr>
        <w:pStyle w:val="Heading3"/>
      </w:pPr>
      <w:r>
        <w:t>中华工业文化中的价值观的导向作用</w:t>
      </w:r>
    </w:p>
    <w:p>
      <w:r>
        <w:rPr>
          <w:b/>
        </w:rPr>
        <w:t>来源题目：</w:t>
      </w:r>
      <w:r>
        <w:t>2026房山二模 第16题</w:t>
      </w:r>
    </w:p>
    <w:p>
      <w:r>
        <w:rPr>
          <w:b/>
        </w:rPr>
        <w:t>完整设问：</w:t>
      </w:r>
      <w:r>
        <w:t>结合材料，运用《哲学与文化》知识，谈谈如何从中华工业文化读懂中华民族最感动人的浪漫。</w:t>
      </w:r>
    </w:p>
    <w:p>
      <w:r>
        <w:rPr>
          <w:b/>
        </w:rPr>
        <w:t>材料触发点：</w:t>
      </w:r>
      <w:r>
        <w:t>材料把“极致”作为工匠标准，把制造提升为艺术，表现出中华工业文化中精益求精的价值追求。 放到整题里看：材料从良渚玉器、西周青铜、《考工记》中的“天有时、地有气、材有美、工有巧”，延伸到现代工业体系和北斗原子钟等当代制造成就。</w:t>
      </w:r>
    </w:p>
    <w:p>
      <w:r>
        <w:rPr>
          <w:b/>
        </w:rPr>
        <w:t>为什么能想到这个原理：</w:t>
      </w:r>
      <w:r>
        <w:t>“把极致奉为圭臬”不是技术细节，而是价值取向；价值观会引导工匠如何认识和改造世界。 整题逻辑是：“浪漫”不是空泛抒情，而是中华民族长期把自然条件、材料特性、工艺智慧、劳动创造和国家发展连接起来。古代工匠尊重天时、地气、材料之美，并发挥人的巧思；现代工业把这种精益求精、协同攻关、追求极致的精神延续到复杂系统制造中。长期积累形成质的跃升，传统工艺智慧在现代工业中实现新的发展。</w:t>
      </w:r>
    </w:p>
    <w:p>
      <w:r>
        <w:rPr>
          <w:b/>
        </w:rPr>
        <w:t>答案落点：</w:t>
      </w:r>
      <w:r>
        <w:t>中华工业文化以精益求精、追求极致的价值观引领劳动创造，使制造活动不断向更高质量、更高审美和更高文明水准发展。 作答时还要回到本题主线：答案可以写：中华工业文化体现尊重规律和发挥主观能动性的统一，能工巧匠在把握材料、工艺和自然条件中创造器物之美；体现系统观念，工业成就来自劳动者、技术、标准、协作和国家工业体系的整体支撑；体现量变到质变，代代积累的工艺追求和创新实践最终转化为现代制造能力；体现中华文明连续性和创新性，传统工匠精神在新时代工业实践中创造性发展，成为民族精神和文化自信的重要来源。</w:t>
      </w:r>
    </w:p>
    <w:p>
      <w:r>
        <w:rPr>
          <w:b/>
        </w:rPr>
        <w:t>使用提醒：</w:t>
      </w:r>
      <w:r>
        <w:t>写价值观角度时，重点抓“极致”这一价值追求怎样引导劳动创造，不要只把工匠精神写成态度好。</w:t>
      </w:r>
    </w:p>
    <w:p>
      <w:pPr>
        <w:pStyle w:val="Heading3"/>
      </w:pPr>
      <w:r>
        <w:t>新大众文艺中的价值观的导向作用</w:t>
      </w:r>
    </w:p>
    <w:p>
      <w:r>
        <w:rPr>
          <w:b/>
        </w:rPr>
        <w:t>来源题目：</w:t>
      </w:r>
      <w:r>
        <w:t>2026顺义二模 第16题</w:t>
      </w:r>
    </w:p>
    <w:p>
      <w:r>
        <w:rPr>
          <w:b/>
        </w:rPr>
        <w:t>完整设问：</w:t>
      </w:r>
      <w:r>
        <w:t>结合材料，运用《哲学与文化》知识，谈谈你对新大众文艺要面对“尊重多样与弘扬主流、人民性与艺术性、社会效益与经济效益”之间寻找平衡点这一时代课题的思考。</w:t>
      </w:r>
    </w:p>
    <w:p>
      <w:r>
        <w:rPr>
          <w:b/>
        </w:rPr>
        <w:t>材料触发点：</w:t>
      </w:r>
      <w:r>
        <w:t>材料批评部分作品低俗化、同质化、追逐流量、忽视思想性艺术性价值性，要求传播正能量。 放到整题里看：材料把新大众文艺放在多元内容、网络传播、人民创作和市场流量中考察，提出三组关系：尊重多样与弘扬主流，人民性与艺术性，社会效益与经济效益。</w:t>
      </w:r>
    </w:p>
    <w:p>
      <w:r>
        <w:rPr>
          <w:b/>
        </w:rPr>
        <w:t>为什么能想到这个原理：</w:t>
      </w:r>
      <w:r>
        <w:t>作品是否追逐流量、能否传递正能量，背后是价值观引导问题。 整题逻辑是：这道题最重要的是“平衡点”。尊重多样不是放任无序，弘扬主流也不是取消多样；人民性不是粗糙化、低俗化，艺术性也不能脱离人民；经济效益可以支撑传播和创作，但社会效益必须放在首位。材料每组关系都要求既看两方面，又抓住重点。</w:t>
      </w:r>
    </w:p>
    <w:p>
      <w:r>
        <w:rPr>
          <w:b/>
        </w:rPr>
        <w:t>答案落点：</w:t>
      </w:r>
      <w:r>
        <w:t>新大众文艺创作者要发挥正确价值观的导向作用，坚持社会主义核心价值观引领，拒绝低俗化、唯流量化，提升作品精神内涵。 作答时还要回到本题主线：答案可以分三组写：第一，尊重文艺样态多样和群众表达差异，同时以主流价值、社会主义核心价值观和先进文化方向引领创作，做到多样而不跑偏。第二，坚持人民群众是文化创造主体，扎根人民生活、反映人民心声，同时提升艺术水准和思想内涵，做到通俗不低俗。第三，处理好社会效益和经济效益，坚持社会效益优先，以正能量和高质量内容赢得市场，再用市场传播扩大优秀作品影响力。</w:t>
      </w:r>
    </w:p>
    <w:p>
      <w:r>
        <w:rPr>
          <w:b/>
        </w:rPr>
        <w:t>使用提醒：</w:t>
      </w:r>
      <w:r>
        <w:t>这题必须讲“既要又要，但重点在哪里”。如果只平均写三组关系，就缺少两点论和重点论的方法味。</w:t>
      </w:r>
    </w:p>
    <w:p>
      <w:pPr>
        <w:pStyle w:val="Heading2"/>
      </w:pPr>
      <w:r>
        <w:t>系统观念 / 系统优化</w:t>
      </w:r>
    </w:p>
    <w:p>
      <w:pPr>
        <w:pStyle w:val="Heading3"/>
      </w:pPr>
      <w:r>
        <w:t>四个中国与战略定力中的系统观念、系统优化</w:t>
      </w:r>
    </w:p>
    <w:p>
      <w:r>
        <w:rPr>
          <w:b/>
        </w:rPr>
        <w:t>来源题目：</w:t>
      </w:r>
      <w:r>
        <w:t>2026朝阳二模 第21题</w:t>
      </w:r>
    </w:p>
    <w:p>
      <w:r>
        <w:rPr>
          <w:b/>
        </w:rPr>
        <w:t>完整设问：</w:t>
      </w:r>
      <w:r>
        <w:t>“十五五”规划纲要将“四个中国”确立为推进中国式现代化的战略支柱，深刻体现了中国共产党治国理政的系统思维和一张蓝图绘到底的战略定力。结合材料，综合运用所学，谈谈对系统思维和战略定力的认识。</w:t>
      </w:r>
    </w:p>
    <w:p>
      <w:r>
        <w:rPr>
          <w:b/>
        </w:rPr>
        <w:t>材料触发点：</w:t>
      </w:r>
      <w:r>
        <w:t>“十五五”规划把数字中国、健康中国、平安中国、美丽中国作为推进中国式现代化的四大战略支柱，强调相互支撑、协同发力。 放到整题里看：材料把数字中国、健康中国、平安中国、美丽中国共同作为中国式现代化战略支柱，又强调规划接续、方向稳定、长期推进。</w:t>
      </w:r>
    </w:p>
    <w:p>
      <w:r>
        <w:rPr>
          <w:b/>
        </w:rPr>
        <w:t>为什么能想到这个原理：</w:t>
      </w:r>
      <w:r>
        <w:t>四个中国不是四件孤立任务，而是同一现代化进程中的有机组成部分，必须从整体、关联、协同上理解。 整题逻辑是：“四个中国”不能拆成四句口号。系统思维看的是整体性、关联性和协同性：数字中国能赋能健康、生态和治理，平安中国提供稳定环境，美丽中国和健康中国又共同指向人民生活质量。战略定力看的是方向不变、目标执着、行动持久：不是今天换一个主题、明天换一个工程，而是把长期目标分解到阶段规划中持续落实。</w:t>
      </w:r>
    </w:p>
    <w:p>
      <w:r>
        <w:rPr>
          <w:b/>
        </w:rPr>
        <w:t>答案落点：</w:t>
      </w:r>
      <w:r>
        <w:t>推进中国式现代化要坚持系统思维，把数字、健康、平安、美丽中国作为有机整体来统筹，促进各战略支柱相互支撑、协同推进。 作答时还要回到本题主线：答案可以先写系统思维：把“四个中国”作为中国式现代化的有机整体统筹推进，避免单兵突进和顾此失彼，使各战略支柱相互支撑、协同发力。再写战略定力：在党的领导下坚持既定方向，把宏伟蓝图转化为阶段任务，通过久久为功的量的积累推动现代化目标逐步实现。最后点二者统一：系统思维解决“怎么布局”，战略定力解决“怎么坚持到底”，共同保证中国式现代化行稳致远。</w:t>
      </w:r>
    </w:p>
    <w:p>
      <w:r>
        <w:rPr>
          <w:b/>
        </w:rPr>
        <w:t>使用提醒：</w:t>
      </w:r>
      <w:r>
        <w:t>不要把这题写成一般“联系观”。关键词是“整体布局”和“持续落地”，一定要把四个中国之间的互相支撑说出来。</w:t>
      </w:r>
    </w:p>
    <w:p>
      <w:pPr>
        <w:pStyle w:val="Heading3"/>
      </w:pPr>
      <w:r>
        <w:t>湿地保护中的系统观念、系统优化</w:t>
      </w:r>
    </w:p>
    <w:p>
      <w:r>
        <w:rPr>
          <w:b/>
        </w:rPr>
        <w:t>来源题目：</w:t>
      </w:r>
      <w:r>
        <w:t>2026丰台二模 第16题</w:t>
      </w:r>
    </w:p>
    <w:p>
      <w:r>
        <w:rPr>
          <w:b/>
        </w:rPr>
        <w:t>完整设问：</w:t>
      </w:r>
      <w:r>
        <w:t>结合材料，运用《哲学与文化》知识，谈谈你对“守护湿地，就是守护生态之美与文化根脉”的认识。</w:t>
      </w:r>
    </w:p>
    <w:p>
      <w:r>
        <w:rPr>
          <w:b/>
        </w:rPr>
        <w:t>材料触发点：</w:t>
      </w:r>
      <w:r>
        <w:t>内蒙古治理从单纯“治湖泊”转向系统“治流域”，强调“湖内的问题，功夫下在湖外”。 放到整题里看：材料把湿地放在生态系统、流域治理、传统生态智慧、诗意审美和文化记忆中理解，要求回应“生态之美”和“文化根脉”两个层次。</w:t>
      </w:r>
    </w:p>
    <w:p>
      <w:r>
        <w:rPr>
          <w:b/>
        </w:rPr>
        <w:t>为什么能想到这个原理：</w:t>
      </w:r>
      <w:r>
        <w:t>“湖内问题湖外解决”“治湖泊转向治流域”是典型系统治理信号。 整题逻辑是：这道题最容易写薄，因为学生会只写“湿地很美”或“保护环境”。真正的逻辑是：湿地首先是有自身规律的生态系统，必须顺应水网、流域、动植物和人的活动关系；湿地又承载天人合一、和合共生等传统生态智慧，是文化根脉的一部分。守护湿地就要把生态治理和文化传承一起看，用系统治理和具体施策让生态价值、文化价值、人民长远利益统一起来。</w:t>
      </w:r>
    </w:p>
    <w:p>
      <w:r>
        <w:rPr>
          <w:b/>
        </w:rPr>
        <w:t>答案落点：</w:t>
      </w:r>
      <w:r>
        <w:t>湿地保护要坚持系统观念，把湖泊、流域、森林、村寨、梯田、水系等作为有机整体统筹治理，实现生态系统稳定和平衡。 作答时还要回到本题主线：答案可以这样组织：第一，尊重湿地生态规律，在保护修复中发挥人的主动性，不能凭主观愿望任意改造湿地。第二，用系统观念统筹水系、流域、植被、村落、农田和人的生产生活，解决湿地问题要看到整体联系。第三，具体问题具体分析，因水制宜、因地制宜，不同湿地采用不同保护路径。第四，坚持正确生态价值观，继承天人合一、和合共生的传统生态智慧，使湿地保护既延续生态之美，也延续文化根脉。</w:t>
      </w:r>
    </w:p>
    <w:p>
      <w:r>
        <w:rPr>
          <w:b/>
        </w:rPr>
        <w:t>使用提醒：</w:t>
      </w:r>
      <w:r>
        <w:t>这题一定要回扣“守护湿地”。单写中华文化源远流长、博大精深，或者通篇罗列原理，都撑不起高质量答案。</w:t>
      </w:r>
    </w:p>
    <w:p>
      <w:pPr>
        <w:pStyle w:val="Heading3"/>
      </w:pPr>
      <w:r>
        <w:t>科技自立自强中的系统观念、系统优化</w:t>
      </w:r>
    </w:p>
    <w:p>
      <w:r>
        <w:rPr>
          <w:b/>
        </w:rPr>
        <w:t>来源题目：</w:t>
      </w:r>
      <w:r>
        <w:t>2026丰台二模 第22题</w:t>
      </w:r>
    </w:p>
    <w:p>
      <w:r>
        <w:rPr>
          <w:b/>
        </w:rPr>
        <w:t>完整设问：</w:t>
      </w:r>
      <w:r>
        <w:t>综合运用所学，谈谈对“建设社会主义现代化强国，关键在科技自立自强”的理解。</w:t>
      </w:r>
    </w:p>
    <w:p>
      <w:r>
        <w:rPr>
          <w:b/>
        </w:rPr>
        <w:t>材料触发点：</w:t>
      </w:r>
      <w:r>
        <w:t>材料强调系统布局基础研究、推动创新资源向企业集聚、深化产学研协同攻关、健全教育科技人才统筹机制。 放到整题里看：材料强调建设社会主义现代化强国关键在科技自立自强，同时写到关键核心技术买不来、要不来，要完善新型举国体制，统筹教育、科技、人才和产业创新资源，提升创新体系整体效能。</w:t>
      </w:r>
    </w:p>
    <w:p>
      <w:r>
        <w:rPr>
          <w:b/>
        </w:rPr>
        <w:t>为什么能想到这个原理：</w:t>
      </w:r>
      <w:r>
        <w:t>科技自立自强不是单个技术点突破，而是创新体系、教育体系、人才体系、产业体系协同发力。 整题逻辑是：“关键在科技自立自强”直接提示要抓关键环节：现代化强国建设有很多任务，但在新一轮科技革命和产业变革中，科技能力决定发展主动权、安全主动权和新质生产力水平。同时，抓关键不是只盯一个实验室或一项技术，还要把教育、科技、人才、产业、制度优势组织成整体合力。</w:t>
      </w:r>
    </w:p>
    <w:p>
      <w:r>
        <w:rPr>
          <w:b/>
        </w:rPr>
        <w:t>答案落点：</w:t>
      </w:r>
      <w:r>
        <w:t>建设科技强国要坚持系统观念，完善新型举国体制，统筹教育、科技、人才和产业链创新资源，提升国家创新体系整体效能。 作答时还要回到本题主线：答案可以分两层写：第一，从重点看，科技自立自强是现代化强国建设的关键环节，关键核心技术不能依赖别人，只有掌握科技主动权，才能支撑新质生产力和国家安全。第二，从全局看，科技自立自强要坚持系统观念，完善新型举国体制，统筹教育、科技、人才和产业创新资源，让制度优势、市场活力和社会协同形成创新合力。最后回扣：抓住科技这个关键，不等于忽视其他方面，而是用关键突破带动现代化建设全局。</w:t>
      </w:r>
    </w:p>
    <w:p>
      <w:r>
        <w:rPr>
          <w:b/>
        </w:rPr>
        <w:t>使用提醒：</w:t>
      </w:r>
      <w:r>
        <w:t>这题要防止两种偏差：只写“科技重要”会空，只写“教育科技人才一起抓”又抓不住“关键”。要把重点论和系统观念合起来。</w:t>
      </w:r>
    </w:p>
    <w:p>
      <w:pPr>
        <w:pStyle w:val="Heading3"/>
      </w:pPr>
      <w:r>
        <w:t>中华工业文化中的系统观念、系统优化</w:t>
      </w:r>
    </w:p>
    <w:p>
      <w:r>
        <w:rPr>
          <w:b/>
        </w:rPr>
        <w:t>来源题目：</w:t>
      </w:r>
      <w:r>
        <w:t>2026房山二模 第16题</w:t>
      </w:r>
    </w:p>
    <w:p>
      <w:r>
        <w:rPr>
          <w:b/>
        </w:rPr>
        <w:t>完整设问：</w:t>
      </w:r>
      <w:r>
        <w:t>结合材料，运用《哲学与文化》知识，谈谈如何从中华工业文化读懂中华民族最感动人的浪漫。</w:t>
      </w:r>
    </w:p>
    <w:p>
      <w:r>
        <w:rPr>
          <w:b/>
        </w:rPr>
        <w:t>材料触发点：</w:t>
      </w:r>
      <w:r>
        <w:t>材料从良渚玉器、西周青铜、《考工记》的分工体系，到新时代完整工业门类，展现长期积累、分工协同和体系化制造能力。 放到整题里看：材料从良渚玉器、西周青铜、《考工记》中的“天有时、地有气、材有美、工有巧”，延伸到现代工业体系和北斗原子钟等当代制造成就。</w:t>
      </w:r>
    </w:p>
    <w:p>
      <w:r>
        <w:rPr>
          <w:b/>
        </w:rPr>
        <w:t>为什么能想到这个原理：</w:t>
      </w:r>
      <w:r>
        <w:t>“完整手工业技术体系”“全部工业门类”“系统观念”都是整体协同的信号。 整题逻辑是：“浪漫”不是空泛抒情，而是中华民族长期把自然条件、材料特性、工艺智慧、劳动创造和国家发展连接起来。古代工匠尊重天时、地气、材料之美，并发挥人的巧思；现代工业把这种精益求精、协同攻关、追求极致的精神延续到复杂系统制造中。长期积累形成质的跃升，传统工艺智慧在现代工业中实现新的发展。</w:t>
      </w:r>
    </w:p>
    <w:p>
      <w:r>
        <w:rPr>
          <w:b/>
        </w:rPr>
        <w:t>答案落点：</w:t>
      </w:r>
      <w:r>
        <w:t>中华工业文化的浪漫不只是单点技艺，而是代代工匠、社会分工、产业门类和技术体系协同形成的整体创造力。 作答时还要回到本题主线：答案可以写：中华工业文化体现尊重规律和发挥主观能动性的统一，能工巧匠在把握材料、工艺和自然条件中创造器物之美；体现系统观念，工业成就来自劳动者、技术、标准、协作和国家工业体系的整体支撑；体现量变到质变，代代积累的工艺追求和创新实践最终转化为现代制造能力；体现中华文明连续性和创新性，传统工匠精神在新时代工业实践中创造性发展，成为民族精神和文化自信的重要来源。</w:t>
      </w:r>
    </w:p>
    <w:p>
      <w:r>
        <w:rPr>
          <w:b/>
        </w:rPr>
        <w:t>使用提醒：</w:t>
      </w:r>
      <w:r>
        <w:t>写系统观念角度时，重点抓材料、工艺、劳动者、标准、协作和国家工业体系怎样形成整体创造力。</w:t>
      </w:r>
    </w:p>
    <w:p>
      <w:pPr>
        <w:pStyle w:val="Heading3"/>
      </w:pPr>
      <w:r>
        <w:t>北京服务现代化大局中的系统观念、系统优化</w:t>
      </w:r>
    </w:p>
    <w:p>
      <w:r>
        <w:rPr>
          <w:b/>
        </w:rPr>
        <w:t>来源题目：</w:t>
      </w:r>
      <w:r>
        <w:t>2026石景山二模 第20题</w:t>
      </w:r>
    </w:p>
    <w:p>
      <w:r>
        <w:rPr>
          <w:b/>
        </w:rPr>
        <w:t>完整设问：</w:t>
      </w:r>
      <w:r>
        <w:t>结合材料，综合运用所学，分析北京如何在中国式现代化建设大局中发挥作用。</w:t>
      </w:r>
    </w:p>
    <w:p>
      <w:r>
        <w:rPr>
          <w:b/>
        </w:rPr>
        <w:t>材料触发点：</w:t>
      </w:r>
      <w:r>
        <w:t>北京市“十五五”规划要在中国式现代化建设大局中发挥作用，材料要求综合分析北京任务和整体大局的关系。 放到整题里看：材料围绕北京“十五五”发展，强调北京在经济高质量发展、文化强国建设、制度优势、城市治理等方面的代表性、指向性和示范引领作用。</w:t>
      </w:r>
    </w:p>
    <w:p>
      <w:r>
        <w:rPr>
          <w:b/>
        </w:rPr>
        <w:t>为什么能想到这个原理：</w:t>
      </w:r>
      <w:r>
        <w:t>“大局中发挥作用”说明要把北京放在国家现代化系统工程中定位，不能孤立看北京发展。 整题逻辑是：北京不是孤立建设一座城市，而是在国家现代化全局中承担示范、引领、服务和支撑功能。作为部分，北京的发展要服从和服务中国式现代化整体；作为首都，北京又能通过制度探索、科技创新、文化中心建设、治理经验输出带动整体发展。</w:t>
      </w:r>
    </w:p>
    <w:p>
      <w:r>
        <w:rPr>
          <w:b/>
        </w:rPr>
        <w:t>答案落点：</w:t>
      </w:r>
      <w:r>
        <w:t>北京要坚持系统观念，把首都功能、高质量发展、文化建设和国家战略需要统筹起来，在服务中国式现代化全局中发挥引领支撑作用。 作答时还要回到本题主线：答案可以这样落：从整体与部分看，北京要把自身发展放进中国式现代化建设大局中谋划，服务国家战略而不是只追求地方指标。从系统观念看，北京要统筹经济、科技、文化、生态、治理等方面，形成相互支撑的现代化实践。从发展观点看，北京通过高质量发展、全国文化中心建设和治理创新形成示范效应，为全国现代化建设提供经验和支撑。</w:t>
      </w:r>
    </w:p>
    <w:p>
      <w:r>
        <w:rPr>
          <w:b/>
        </w:rPr>
        <w:t>使用提醒：</w:t>
      </w:r>
      <w:r>
        <w:t>这题不要只罗列北京做了什么，要写清“北京这个部分怎样服务全国这个整体”。</w:t>
      </w:r>
    </w:p>
    <w:p>
      <w:pPr>
        <w:pStyle w:val="Heading3"/>
      </w:pPr>
      <w:r>
        <w:t>智慧物业治理选择题中的系统观念、系统优化</w:t>
      </w:r>
    </w:p>
    <w:p>
      <w:r>
        <w:rPr>
          <w:b/>
        </w:rPr>
        <w:t>来源题目：</w:t>
      </w:r>
      <w:r>
        <w:t>2026朝阳二模 第4题</w:t>
      </w:r>
    </w:p>
    <w:p>
      <w:r>
        <w:rPr>
          <w:b/>
        </w:rPr>
        <w:t>完整题干：</w:t>
      </w:r>
      <w:r>
        <w:t>选择题：①立足小区整体，通过数据联动整合治理资源，实现小区精细化管理；②突破了城市治理的客观条件限制，实现了社区治理模式的深刻变革；③适应居民生活需求，把握了联系的多样性，提升了社区治理的效能；④优化了事物固有属性，依托科技实现了经济效益与社会效益的统一。答案选A（①③）。</w:t>
      </w:r>
    </w:p>
    <w:p>
      <w:r>
        <w:rPr>
          <w:b/>
        </w:rPr>
        <w:t>材料触发点：</w:t>
      </w:r>
      <w:r>
        <w:t>智慧物业管理系统整合智能门禁、电梯监测、消防预警、垃圾分类监控等模块，降低成本并提升居民安全感和幸福感。</w:t>
      </w:r>
    </w:p>
    <w:p>
      <w:r>
        <w:rPr>
          <w:b/>
        </w:rPr>
        <w:t>为什么能想到这个原理：</w:t>
      </w:r>
      <w:r>
        <w:t>正确项①抓住“整体、整合、联动”，是系统优化的典型选择题信号。</w:t>
      </w:r>
    </w:p>
    <w:p>
      <w:r>
        <w:rPr>
          <w:b/>
        </w:rPr>
        <w:t>答案落点：</w:t>
      </w:r>
      <w:r>
        <w:t>看到多模块治理资源被整合成一个联动系统，要想到立足整体、统筹局部、实现整体功能优化。 选择题判断时只把它当作正确项或错肢识别链，不写成主观题万能模板。</w:t>
      </w:r>
    </w:p>
    <w:p>
      <w:pPr>
        <w:pStyle w:val="Heading3"/>
      </w:pPr>
      <w:r>
        <w:t>外卖骑手治理闭环选择题中的系统观念、系统优化</w:t>
      </w:r>
    </w:p>
    <w:p>
      <w:r>
        <w:rPr>
          <w:b/>
        </w:rPr>
        <w:t>来源题目：</w:t>
      </w:r>
      <w:r>
        <w:t>2026西城二模 第4题</w:t>
      </w:r>
    </w:p>
    <w:p>
      <w:r>
        <w:rPr>
          <w:b/>
        </w:rPr>
        <w:t>完整题干：</w:t>
      </w:r>
      <w:r>
        <w:t>选择题：A．坚持系统优化方法，统筹多方主体、整合分散力量实现整体最优；B．创新社会治理规律，依靠多元主体协同解决食品安全问题；C．推动角色转变，根据人的实践需要建立治理联动的具体联系；D．调整上层建筑以适应经济基础的发展，消除食品安全领域固有矛盾。答案选A。</w:t>
      </w:r>
    </w:p>
    <w:p>
      <w:r>
        <w:rPr>
          <w:b/>
        </w:rPr>
        <w:t>材料触发点：</w:t>
      </w:r>
      <w:r>
        <w:t>外卖骑手随手拍机制把骑手、平台、监管部门、奖励基金和整改提升连成“核查—奖励—提升”的闭环。</w:t>
      </w:r>
    </w:p>
    <w:p>
      <w:r>
        <w:rPr>
          <w:b/>
        </w:rPr>
        <w:t>为什么能想到这个原理：</w:t>
      </w:r>
      <w:r>
        <w:t>正确项A直接点明系统优化、多方主体和整合分散力量。</w:t>
      </w:r>
    </w:p>
    <w:p>
      <w:r>
        <w:rPr>
          <w:b/>
        </w:rPr>
        <w:t>答案落点：</w:t>
      </w:r>
      <w:r>
        <w:t>看到分散主体被纳入治理闭环、形成整体效能，要想到系统优化方法。 选择题判断时只把它当作正确项或错肢识别链，不写成主观题万能模板。</w:t>
      </w:r>
    </w:p>
    <w:p>
      <w:pPr>
        <w:pStyle w:val="Heading3"/>
      </w:pPr>
      <w:r>
        <w:t>十五五规划选择题中的系统观念、系统优化</w:t>
      </w:r>
    </w:p>
    <w:p>
      <w:r>
        <w:rPr>
          <w:b/>
        </w:rPr>
        <w:t>来源题目：</w:t>
      </w:r>
      <w:r>
        <w:t>2026石景山二模 第1题</w:t>
      </w:r>
    </w:p>
    <w:p>
      <w:r>
        <w:rPr>
          <w:b/>
        </w:rPr>
        <w:t>完整题干：</w:t>
      </w:r>
      <w:r>
        <w:t>选择题：①党的主张可以通过法定程序转化为国家意志和全体人民的共同行动；②推进中国式现代化是一个系统工程，需要统筹兼顾、系统谋划、整体推动；③应把握事物发展过程的渐进性与飞跃性，不失时机跨越历史条件实现现代化；④国家规划能直接谋划推动改革创新，实现马克思主义中国化时代化新的飞跃。答案选A（①②）。</w:t>
      </w:r>
    </w:p>
    <w:p>
      <w:r>
        <w:rPr>
          <w:b/>
        </w:rPr>
        <w:t>材料触发点：</w:t>
      </w:r>
      <w:r>
        <w:t>“十五五”规划部署6方面109项重大工程，推进中国式现代化建设新征程。</w:t>
      </w:r>
    </w:p>
    <w:p>
      <w:r>
        <w:rPr>
          <w:b/>
        </w:rPr>
        <w:t>为什么能想到这个原理：</w:t>
      </w:r>
      <w:r>
        <w:t>正确项②直接出现“系统工程、统筹兼顾、系统谋划、整体推动”。</w:t>
      </w:r>
    </w:p>
    <w:p>
      <w:r>
        <w:rPr>
          <w:b/>
        </w:rPr>
        <w:t>答案落点：</w:t>
      </w:r>
      <w:r>
        <w:t>看到国家规划、多方面重大工程和整体推进，要想到中国式现代化是系统工程，必须坚持系统观念。 选择题判断时只把它当作正确项或错肢识别链，不写成主观题万能模板。</w:t>
      </w:r>
    </w:p>
    <w:p>
      <w:pPr>
        <w:pStyle w:val="Heading2"/>
      </w:pPr>
      <w:r>
        <w:t>量变与质变 / 适度原则</w:t>
      </w:r>
    </w:p>
    <w:p>
      <w:pPr>
        <w:pStyle w:val="Heading3"/>
      </w:pPr>
      <w:r>
        <w:t>四个中国与战略定力中的量变与质变、适度原则</w:t>
      </w:r>
    </w:p>
    <w:p>
      <w:r>
        <w:rPr>
          <w:b/>
        </w:rPr>
        <w:t>来源题目：</w:t>
      </w:r>
      <w:r>
        <w:t>2026朝阳二模 第21题</w:t>
      </w:r>
    </w:p>
    <w:p>
      <w:r>
        <w:rPr>
          <w:b/>
        </w:rPr>
        <w:t>完整设问：</w:t>
      </w:r>
      <w:r>
        <w:t>“十五五”规划纲要将“四个中国”确立为推进中国式现代化的战略支柱，深刻体现了中国共产党治国理政的系统思维和一张蓝图绘到底的战略定力。结合材料，综合运用所学，谈谈对系统思维和战略定力的认识。</w:t>
      </w:r>
    </w:p>
    <w:p>
      <w:r>
        <w:rPr>
          <w:b/>
        </w:rPr>
        <w:t>材料触发点：</w:t>
      </w:r>
      <w:r>
        <w:t>材料强调“一张蓝图绘到底”，把长期目标纳入五年规划持续推进，通过规划接力落实。 放到整题里看：材料把数字中国、健康中国、平安中国、美丽中国共同作为中国式现代化战略支柱，又强调规划接续、方向稳定、长期推进。</w:t>
      </w:r>
    </w:p>
    <w:p>
      <w:r>
        <w:rPr>
          <w:b/>
        </w:rPr>
        <w:t>为什么能想到这个原理：</w:t>
      </w:r>
      <w:r>
        <w:t>“长期目标、阶段任务、久久为功”是典型的量的积累推动质的跃升的材料信号。 整题逻辑是：“四个中国”不能拆成四句口号。系统思维看的是整体性、关联性和协同性：数字中国能赋能健康、生态和治理，平安中国提供稳定环境，美丽中国和健康中国又共同指向人民生活质量。战略定力看的是方向不变、目标执着、行动持久：不是今天换一个主题、明天换一个工程，而是把长期目标分解到阶段规划中持续落实。</w:t>
      </w:r>
    </w:p>
    <w:p>
      <w:r>
        <w:rPr>
          <w:b/>
        </w:rPr>
        <w:t>答案落点：</w:t>
      </w:r>
      <w:r>
        <w:t>中国式现代化要保持战略定力，把宏伟蓝图分解为阶段性任务并持续落实，在久久为功中推动发展目标逐步实现。 作答时还要回到本题主线：答案可以先写系统思维：把“四个中国”作为中国式现代化的有机整体统筹推进，避免单兵突进和顾此失彼，使各战略支柱相互支撑、协同发力。再写战略定力：在党的领导下坚持既定方向，把宏伟蓝图转化为阶段任务，通过久久为功的量的积累推动现代化目标逐步实现。最后点二者统一：系统思维解决“怎么布局”，战略定力解决“怎么坚持到底”，共同保证中国式现代化行稳致远。</w:t>
      </w:r>
    </w:p>
    <w:p>
      <w:r>
        <w:rPr>
          <w:b/>
        </w:rPr>
        <w:t>使用提醒：</w:t>
      </w:r>
      <w:r>
        <w:t>写战略定力时，久久为功不是慢慢做就行，要把宏伟蓝图分解为可执行的阶段任务，并通过持续落实形成累积效果。</w:t>
      </w:r>
    </w:p>
    <w:p>
      <w:pPr>
        <w:pStyle w:val="Heading3"/>
      </w:pPr>
      <w:r>
        <w:t>中华工业文化中的量变与质变、适度原则</w:t>
      </w:r>
    </w:p>
    <w:p>
      <w:r>
        <w:rPr>
          <w:b/>
        </w:rPr>
        <w:t>来源题目：</w:t>
      </w:r>
      <w:r>
        <w:t>2026房山二模 第16题</w:t>
      </w:r>
    </w:p>
    <w:p>
      <w:r>
        <w:rPr>
          <w:b/>
        </w:rPr>
        <w:t>完整设问：</w:t>
      </w:r>
      <w:r>
        <w:t>结合材料，运用《哲学与文化》知识，谈谈如何从中华工业文化读懂中华民族最感动人的浪漫。</w:t>
      </w:r>
    </w:p>
    <w:p>
      <w:r>
        <w:rPr>
          <w:b/>
        </w:rPr>
        <w:t>材料触发点：</w:t>
      </w:r>
      <w:r>
        <w:t>材料写一代代能工巧匠把“极致”奉为圭臬，从0.1毫米、0.2毫米的精度到北斗原子钟300万年误差1秒。 放到整题里看：材料从良渚玉器、西周青铜、《考工记》中的“天有时、地有气、材有美、工有巧”，延伸到现代工业体系和北斗原子钟等当代制造成就。</w:t>
      </w:r>
    </w:p>
    <w:p>
      <w:r>
        <w:rPr>
          <w:b/>
        </w:rPr>
        <w:t>为什么能想到这个原理：</w:t>
      </w:r>
      <w:r>
        <w:t>“一代代”“极致”“精度不断提升”说明量的积累和精益求精推动质的飞跃。 整题逻辑是：“浪漫”不是空泛抒情，而是中华民族长期把自然条件、材料特性、工艺智慧、劳动创造和国家发展连接起来。古代工匠尊重天时、地气、材料之美，并发挥人的巧思；现代工业把这种精益求精、协同攻关、追求极致的精神延续到复杂系统制造中。长期积累形成质的跃升，传统工艺智慧在现代工业中实现新的发展。</w:t>
      </w:r>
    </w:p>
    <w:p>
      <w:r>
        <w:rPr>
          <w:b/>
        </w:rPr>
        <w:t>答案落点：</w:t>
      </w:r>
      <w:r>
        <w:t>中华工业文化体现了长期积累、精益求精的工匠精神，正是在持续追求极致中推动制造水平实现质的跃升。 作答时还要回到本题主线：答案可以写：中华工业文化体现尊重规律和发挥主观能动性的统一，能工巧匠在把握材料、工艺和自然条件中创造器物之美；体现系统观念，工业成就来自劳动者、技术、标准、协作和国家工业体系的整体支撑；体现量变到质变，代代积累的工艺追求和创新实践最终转化为现代制造能力；体现中华文明连续性和创新性，传统工匠精神在新时代工业实践中创造性发展，成为民族精神和文化自信的重要来源。</w:t>
      </w:r>
    </w:p>
    <w:p>
      <w:r>
        <w:rPr>
          <w:b/>
        </w:rPr>
        <w:t>使用提醒：</w:t>
      </w:r>
      <w:r>
        <w:t>写量变质变角度时，重点抓长期精度积累、技术积累和代际传承怎样转化为现代制造能力的跃升。</w:t>
      </w:r>
    </w:p>
    <w:p>
      <w:pPr>
        <w:pStyle w:val="Heading2"/>
      </w:pPr>
      <w:r>
        <w:t>实践是认识的基础</w:t>
      </w:r>
    </w:p>
    <w:p>
      <w:pPr>
        <w:pStyle w:val="Heading3"/>
      </w:pPr>
      <w:r>
        <w:t>京彩课堂中的实践是认识的基础</w:t>
      </w:r>
    </w:p>
    <w:p>
      <w:r>
        <w:rPr>
          <w:b/>
        </w:rPr>
        <w:t>来源题目：</w:t>
      </w:r>
      <w:r>
        <w:t>2026东城二模 第16题</w:t>
      </w:r>
    </w:p>
    <w:p>
      <w:r>
        <w:rPr>
          <w:b/>
        </w:rPr>
        <w:t>完整设问：</w:t>
      </w:r>
      <w:r>
        <w:t>结合材料，运用《哲学与文化》知识，谈谈“京彩课堂”的精彩所在。</w:t>
      </w:r>
    </w:p>
    <w:p>
      <w:r>
        <w:rPr>
          <w:b/>
        </w:rPr>
        <w:t>材料触发点：</w:t>
      </w:r>
      <w:r>
        <w:t>“京彩课堂”把学生带到中轴线、故宫、科创基地、临空经济等真实场景中，用“实景+任务+探究”理解思政理论。 放到整题里看：材料写北京学校打破传统课堂局限，依托中轴线、故宫、科创基地、临空经济等真实场景，构建实景、任务、探究结合的育人模式，并借助数字化方式创新课堂。</w:t>
      </w:r>
    </w:p>
    <w:p>
      <w:r>
        <w:rPr>
          <w:b/>
        </w:rPr>
        <w:t>为什么能想到这个原理：</w:t>
      </w:r>
      <w:r>
        <w:t>材料核心不是在教室里背理论，而是让学生在真实场景和探究任务中获得认识，体现实践推动认识深化。 整题逻辑是：“精彩”不是因为活动热闹，而是因为它改变了思政课的理解方式。学生不是只在教室里背概念，而是在真实文化场景和社会实践中理解理论、检验认识、形成认同。它也不是抛开思政育人目标去玩形式，而是在守住铸魂育人方向的基础上，用探究式、项目式、数字化方式激活课堂生命力。</w:t>
      </w:r>
    </w:p>
    <w:p>
      <w:r>
        <w:rPr>
          <w:b/>
        </w:rPr>
        <w:t>答案落点：</w:t>
      </w:r>
      <w:r>
        <w:t>“京彩课堂”的精彩在于把抽象理论放回实践场景中，让学生在探究、项目、议题和实景体验中理解知识、检验认识、形成认同。 作答时还要回到本题主线：答案可以这样落：从哲学上看，实践是认识的来源、动力和检验标准，京彩课堂把抽象理论放入真实场景，让学生在看、做、问、研中深化认识，并把认识转化为文化自信和理想信念。从文化上看，京彩课堂坚持守正创新，既坚守思政育人和中华优秀传统文化根基，又创新内容形式和传播手段，使思政教育更可感、更入脑入心。</w:t>
      </w:r>
    </w:p>
    <w:p>
      <w:r>
        <w:rPr>
          <w:b/>
        </w:rPr>
        <w:t>使用提醒：</w:t>
      </w:r>
      <w:r>
        <w:t>讲这题要抓“真实场景”。没有真实实践，就解释不了为什么课堂会更精彩；没有守正，就解释不了为什么它仍然是思政课。</w:t>
      </w:r>
    </w:p>
    <w:p>
      <w:pPr>
        <w:pStyle w:val="Heading3"/>
      </w:pPr>
      <w:r>
        <w:t>中式生活方式跨文化共鸣中的实践是认识的基础</w:t>
      </w:r>
    </w:p>
    <w:p>
      <w:r>
        <w:rPr>
          <w:b/>
        </w:rPr>
        <w:t>来源题目：</w:t>
      </w:r>
      <w:r>
        <w:t>2026西城二模 第16题</w:t>
      </w:r>
    </w:p>
    <w:p>
      <w:r>
        <w:rPr>
          <w:b/>
        </w:rPr>
        <w:t>完整设问：</w:t>
      </w:r>
      <w:r>
        <w:t>结合材料，运用《哲学与文化》知识，分析中式生活方式为什么能跨越文化差异、引发全球青年广泛共鸣。</w:t>
      </w:r>
    </w:p>
    <w:p>
      <w:r>
        <w:rPr>
          <w:b/>
        </w:rPr>
        <w:t>材料触发点：</w:t>
      </w:r>
      <w:r>
        <w:t>外国青年不是只听介绍，而是亲身体验喝热水、练八段锦、节气起居，并通过旅行更直观深度地感知中国。 放到整题里看：材料写全球青年体验喝热水、练八段锦、节气起居、和睦共居，并在烟火气中感受中华文明崇尚和谐、顺应自然、身心兼顾的智慧。</w:t>
      </w:r>
    </w:p>
    <w:p>
      <w:r>
        <w:rPr>
          <w:b/>
        </w:rPr>
        <w:t>为什么能想到这个原理：</w:t>
      </w:r>
      <w:r>
        <w:t>材料强调亲身体验和旅行感知，说明对中国文化的理解来自实践中的接触、体验和感受。 整题逻辑是：“跨越差异”说明它不是取消文化差异，而是在特殊的中国生活方式里包含了普遍的人类追求。喝热水、八段锦、节气起居是中国表达，这是特殊性；追求健康、和谐、身心平衡、人与自然协调，是不同文化中的青年都能理解的普遍性。材料还强调外国青年亲身体验和旅行感知，说明文化理解不是靠抽象宣传，而是在实践体验中形成。</w:t>
      </w:r>
    </w:p>
    <w:p>
      <w:r>
        <w:rPr>
          <w:b/>
        </w:rPr>
        <w:t>答案落点：</w:t>
      </w:r>
      <w:r>
        <w:t>中式生活方式通过可体验的日常实践进入海外青年生活，使他们在亲身体验中理解中华文化智慧，从而形成真挚的跨文化共鸣。 作答时还要回到本题主线：答案可以落成三层：第一，中式生活方式以独特形式承载健康、和谐、顺应自然等共同价值，实现特殊性和普遍性的统一。第二，全球青年通过亲身体验和日常模仿，在实践中理解中华文化智慧，形成真实共鸣。第三，中华优秀传统文化具有当代价值，通过可感可用的生活方式进入世界青年的日常生活，促进跨文化理解与交流。</w:t>
      </w:r>
    </w:p>
    <w:p>
      <w:r>
        <w:rPr>
          <w:b/>
        </w:rPr>
        <w:t>使用提醒：</w:t>
      </w:r>
      <w:r>
        <w:t>这题不要只写“中华文化博大精深”。要说明为什么外国青年也能共鸣：因为中国方式里有人的共同生活追求。</w:t>
      </w:r>
    </w:p>
    <w:p>
      <w:pPr>
        <w:pStyle w:val="Heading3"/>
      </w:pPr>
      <w:r>
        <w:t>沈括隙积术选择题中的实践是认识的基础</w:t>
      </w:r>
    </w:p>
    <w:p>
      <w:r>
        <w:rPr>
          <w:b/>
        </w:rPr>
        <w:t>来源题目：</w:t>
      </w:r>
      <w:r>
        <w:t>2026顺义二模 第3题</w:t>
      </w:r>
    </w:p>
    <w:p>
      <w:r>
        <w:rPr>
          <w:b/>
        </w:rPr>
        <w:t>完整题干：</w:t>
      </w:r>
      <w:r>
        <w:t>选择题：A．从堆叠的酒坛、瓦罐中抽象出数学思想说明理性认识更重要；B．沈括创立了“隙积术”，说明科学实验是最基本的实践活动；C．“隙积术”的创立过程，说明实践是认识的来源和发展动力；D．“隙积术”作为真理性认识，源于沈括运用了科学的思维方法。答案选C。</w:t>
      </w:r>
    </w:p>
    <w:p>
      <w:r>
        <w:rPr>
          <w:b/>
        </w:rPr>
        <w:t>材料触发点：</w:t>
      </w:r>
      <w:r>
        <w:t>沈括通过系统观察堆叠的酒坛、瓦罐等具体事物，运用类比和归纳方法创立“隙积术”。</w:t>
      </w:r>
    </w:p>
    <w:p>
      <w:r>
        <w:rPr>
          <w:b/>
        </w:rPr>
        <w:t>为什么能想到这个原理：</w:t>
      </w:r>
      <w:r>
        <w:t>正确项C直接点明实践是认识的来源和发展动力。</w:t>
      </w:r>
    </w:p>
    <w:p>
      <w:r>
        <w:rPr>
          <w:b/>
        </w:rPr>
        <w:t>答案落点：</w:t>
      </w:r>
      <w:r>
        <w:t>看到从具体观察、实际问题中形成理论方法，要想到实践产生认识并推动认识发展。 选择题判断时只把它当作正确项或错肢识别链，不写成主观题万能模板。</w:t>
      </w:r>
    </w:p>
    <w:p>
      <w:pPr>
        <w:pStyle w:val="Heading2"/>
      </w:pPr>
      <w:r>
        <w:t>联系的普遍性 / 联系的观点（总）</w:t>
      </w:r>
    </w:p>
    <w:p>
      <w:pPr>
        <w:pStyle w:val="Heading3"/>
      </w:pPr>
      <w:r>
        <w:t>有字之书和无字之书中的联系的普遍性、联系的观点</w:t>
      </w:r>
    </w:p>
    <w:p>
      <w:r>
        <w:rPr>
          <w:b/>
        </w:rPr>
        <w:t>来源题目：</w:t>
      </w:r>
      <w:r>
        <w:t>2026海淀二模 第16题</w:t>
      </w:r>
    </w:p>
    <w:p>
      <w:r>
        <w:rPr>
          <w:b/>
        </w:rPr>
        <w:t>完整设问：</w:t>
      </w:r>
      <w:r>
        <w:t>从哲学角度，谈谈为什么要把读“有字之书”和读“无字之书”结合起来。</w:t>
      </w:r>
    </w:p>
    <w:p>
      <w:r>
        <w:rPr>
          <w:b/>
        </w:rPr>
        <w:t>材料触发点：</w:t>
      </w:r>
      <w:r>
        <w:t>“有字之书”承载经典学说、专业知识和文明智慧；“无字之书”蕴藏于广袤大地和社会万象之中。 放到整题里看：“有字之书”承载经典学说、专业知识和文明智慧；“无字之书”镌刻于广袤大地，蕴藏于社会万象之中。设问问二者为什么要结合。</w:t>
      </w:r>
    </w:p>
    <w:p>
      <w:r>
        <w:rPr>
          <w:b/>
        </w:rPr>
        <w:t>为什么能想到这个原理：</w:t>
      </w:r>
      <w:r>
        <w:t>材料把书本知识与社会生活并列，要求说明二者为什么不能割裂开来，首先能想到联系观点。 整题逻辑是：这道题的核心不是劝学生多读书，而是说明书本知识和社会实践不能割裂。“有字之书”提供系统认识，“无字之书”提供现实生活、社会实践和问题情境。只读有字之书，容易停留在纸面；只读无字之书，又可能只有零散经验。二者结合，才能让认识从书本走向现实，再在现实中得到检验和发展。</w:t>
      </w:r>
    </w:p>
    <w:p>
      <w:r>
        <w:rPr>
          <w:b/>
        </w:rPr>
        <w:t>答案落点：</w:t>
      </w:r>
      <w:r>
        <w:t>读书成长要坚持联系的观点，把书本知识同社会生活、时代实践和现实问题联系起来，避免只读死书或只凭经验。 作答时还要回到本题主线：答案可以写：世界是普遍联系的，青年成长要把书本知识同社会生活、时代实践和现实问题联系起来。实践是认识的基础，读无字之书能让人在社会实践中理解、检验和发展已有认识；读有字之书又能为实践提供理论滋养和方法指导。把二者结合起来，才能把知识变成本领，把见闻提升为真正的认识。</w:t>
      </w:r>
    </w:p>
    <w:p>
      <w:r>
        <w:rPr>
          <w:b/>
        </w:rPr>
        <w:t>使用提醒：</w:t>
      </w:r>
      <w:r>
        <w:t>不要把“无字之书”写成单纯旅游见闻，它指的是社会实践、生活经验和真实问题。</w:t>
      </w:r>
    </w:p>
    <w:p>
      <w:pPr>
        <w:pStyle w:val="Heading3"/>
      </w:pPr>
      <w:r>
        <w:t>良法与善治中的联系的普遍性、联系的观点</w:t>
      </w:r>
    </w:p>
    <w:p>
      <w:r>
        <w:rPr>
          <w:b/>
        </w:rPr>
        <w:t>来源题目：</w:t>
      </w:r>
      <w:r>
        <w:t>2026石景山二模 第17（3）题</w:t>
      </w:r>
    </w:p>
    <w:p>
      <w:r>
        <w:rPr>
          <w:b/>
        </w:rPr>
        <w:t>完整设问：</w:t>
      </w:r>
      <w:r>
        <w:t>从哲学角度，分析“良法”和“善治”的关联。</w:t>
      </w:r>
    </w:p>
    <w:p>
      <w:r>
        <w:rPr>
          <w:b/>
        </w:rPr>
        <w:t>材料触发点：</w:t>
      </w:r>
      <w:r>
        <w:t>材料三说“良法只是起点，善治才是目标”，要求分析二者关联。 放到整题里看：材料讲养老服务条例把制度设计落实到老年人的一餐一饭、一医一药，使制度责任转化为可及感、踏实感、获得感，并指出良法只是起点，善治才是目标。</w:t>
      </w:r>
    </w:p>
    <w:p>
      <w:r>
        <w:rPr>
          <w:b/>
        </w:rPr>
        <w:t>为什么能想到这个原理：</w:t>
      </w:r>
      <w:r>
        <w:t>题目关键词就是“关联”，首先指向联系观点：良法和善治不是孤立两件事。 整题逻辑是：良法和善治不是两个孤立概念。良法提供治理依据、规则边界和价值方向；善治检验法律是否真正落到人民生活中。没有良法，治理容易无章可循；只有良法而没有执行、协同和服务，法律也停留在纸面。二者既有区别，又相互依赖、相互促进。</w:t>
      </w:r>
    </w:p>
    <w:p>
      <w:r>
        <w:rPr>
          <w:b/>
        </w:rPr>
        <w:t>答案落点：</w:t>
      </w:r>
      <w:r>
        <w:t>良法与善治紧密联系，良法为治理提供制度基础和规范依据，善治则让法律效力转化为国家治理现代化的实际成效。 作答时还要回到本题主线：答案可以写：良法和善治是紧密联系的统一体，良法为善治提供制度依据和规范保障，能够最大程度凝聚认同、发挥法律效力；善治是良法的实践目标和现实展开，只有把法律规则落实到权力运行、公共服务和权益保障中，才能推动治理现代化。材料中的养老服务把制度条文转化为人人可感的照护，说明良法要通过治理实践实现其价值。</w:t>
      </w:r>
    </w:p>
    <w:p>
      <w:r>
        <w:rPr>
          <w:b/>
        </w:rPr>
        <w:t>使用提醒：</w:t>
      </w:r>
      <w:r>
        <w:t>写联系角度时，突出良法和善治的相互支撑：法律规则要通过治理实践转化为实际效能。</w:t>
      </w:r>
    </w:p>
    <w:p>
      <w:pPr>
        <w:pStyle w:val="Heading3"/>
      </w:pPr>
      <w:r>
        <w:t>现代城市规划选择题中的联系的普遍性、联系的观点</w:t>
      </w:r>
    </w:p>
    <w:p>
      <w:r>
        <w:rPr>
          <w:b/>
        </w:rPr>
        <w:t>来源题目：</w:t>
      </w:r>
      <w:r>
        <w:t>2026西城二模 第3题</w:t>
      </w:r>
    </w:p>
    <w:p>
      <w:r>
        <w:rPr>
          <w:b/>
        </w:rPr>
        <w:t>完整题干：</w:t>
      </w:r>
      <w:r>
        <w:t>选择题：①城市是静止的物理空间，是人类实践活动的产物；②强调对城市精神价值的回归，体现了意识活动的直接现实性；③现代城市规划更注重“对人的规划”，说明矛盾是有条件的、可变的；④世界并不缺乏联系，缺乏的是发现联系的创新意识和价值理性。答案选D（③④）。</w:t>
      </w:r>
    </w:p>
    <w:p>
      <w:r>
        <w:rPr>
          <w:b/>
        </w:rPr>
        <w:t>材料触发点：</w:t>
      </w:r>
      <w:r>
        <w:t>城市规划被理解为规划人与空间、人与时间、人与人的关系，并把城市视为生命体。</w:t>
      </w:r>
    </w:p>
    <w:p>
      <w:r>
        <w:rPr>
          <w:b/>
        </w:rPr>
        <w:t>为什么能想到这个原理：</w:t>
      </w:r>
      <w:r>
        <w:t>正确项④说明城市治理要善于发现人与空间、时间、他人的多重联系。</w:t>
      </w:r>
    </w:p>
    <w:p>
      <w:r>
        <w:rPr>
          <w:b/>
        </w:rPr>
        <w:t>答案落点：</w:t>
      </w:r>
      <w:r>
        <w:t>看到材料强调多重关系和发现联系，要想到用联系的观点看城市，而不是把城市当孤立空间。 选择题判断时只把它当作正确项或错肢识别链，不写成主观题万能模板。</w:t>
      </w:r>
    </w:p>
    <w:p>
      <w:pPr>
        <w:pStyle w:val="Heading2"/>
      </w:pPr>
      <w:r>
        <w:t>实践与认识（总）</w:t>
      </w:r>
    </w:p>
    <w:p>
      <w:pPr>
        <w:pStyle w:val="Heading3"/>
      </w:pPr>
      <w:r>
        <w:t>有字之书和无字之书中的实践与认识</w:t>
      </w:r>
    </w:p>
    <w:p>
      <w:r>
        <w:rPr>
          <w:b/>
        </w:rPr>
        <w:t>来源题目：</w:t>
      </w:r>
      <w:r>
        <w:t>2026海淀二模 第16题</w:t>
      </w:r>
    </w:p>
    <w:p>
      <w:r>
        <w:rPr>
          <w:b/>
        </w:rPr>
        <w:t>完整设问：</w:t>
      </w:r>
      <w:r>
        <w:t>从哲学角度，谈谈为什么要把读“有字之书”和读“无字之书”结合起来。</w:t>
      </w:r>
    </w:p>
    <w:p>
      <w:r>
        <w:rPr>
          <w:b/>
        </w:rPr>
        <w:t>材料触发点：</w:t>
      </w:r>
      <w:r>
        <w:t>“有字之书”提供系统知识，“无字之书”来自大地和社会生活，二者分别指向书本认识和实践经验。 放到整题里看：“有字之书”承载经典学说、专业知识和文明智慧；“无字之书”镌刻于广袤大地，蕴藏于社会万象之中。设问问二者为什么要结合。</w:t>
      </w:r>
    </w:p>
    <w:p>
      <w:r>
        <w:rPr>
          <w:b/>
        </w:rPr>
        <w:t>为什么能想到这个原理：</w:t>
      </w:r>
      <w:r>
        <w:t>“读有字书”偏向已有认识的学习，“读无字书”偏向社会实践中的体验、检验和发展。 整题逻辑是：这道题的核心不是劝学生多读书，而是说明书本知识和社会实践不能割裂。“有字之书”提供系统认识，“无字之书”提供现实生活、社会实践和问题情境。只读有字之书，容易停留在纸面；只读无字之书，又可能只有零散经验。二者结合，才能让认识从书本走向现实，再在现实中得到检验和发展。</w:t>
      </w:r>
    </w:p>
    <w:p>
      <w:r>
        <w:rPr>
          <w:b/>
        </w:rPr>
        <w:t>答案落点：</w:t>
      </w:r>
      <w:r>
        <w:t>青年既要学习系统理论和文明智慧，也要投身社会实践，在实践中理解、检验和发展认识，把所学转化为真本领。 作答时还要回到本题主线：答案可以写：世界是普遍联系的，青年成长要把书本知识同社会生活、时代实践和现实问题联系起来。实践是认识的基础，读无字之书能让人在社会实践中理解、检验和发展已有认识；读有字之书又能为实践提供理论滋养和方法指导。把二者结合起来，才能把知识变成本领，把见闻提升为真正的认识。</w:t>
      </w:r>
    </w:p>
    <w:p>
      <w:r>
        <w:rPr>
          <w:b/>
        </w:rPr>
        <w:t>使用提醒：</w:t>
      </w:r>
      <w:r>
        <w:t>不要把“无字之书”写成单纯旅游见闻，它指的是社会实践、生活经验和真实问题。</w:t>
      </w:r>
    </w:p>
    <w:p>
      <w:pPr>
        <w:pStyle w:val="Heading3"/>
      </w:pPr>
      <w:r>
        <w:t>良法与善治中的实践与认识</w:t>
      </w:r>
    </w:p>
    <w:p>
      <w:r>
        <w:rPr>
          <w:b/>
        </w:rPr>
        <w:t>来源题目：</w:t>
      </w:r>
      <w:r>
        <w:t>2026石景山二模 第17（3）题</w:t>
      </w:r>
    </w:p>
    <w:p>
      <w:r>
        <w:rPr>
          <w:b/>
        </w:rPr>
        <w:t>完整设问：</w:t>
      </w:r>
      <w:r>
        <w:t>从哲学角度，分析“良法”和“善治”的关联。</w:t>
      </w:r>
    </w:p>
    <w:p>
      <w:r>
        <w:rPr>
          <w:b/>
        </w:rPr>
        <w:t>材料触发点：</w:t>
      </w:r>
      <w:r>
        <w:t>养老立法从现实养老需求和治理难点出发，最终还要落实到老年人的一餐一饭、一医一药。 放到整题里看：材料讲养老服务条例把制度设计落实到老年人的一餐一饭、一医一药，使制度责任转化为可及感、踏实感、获得感，并指出良法只是起点，善治才是目标。</w:t>
      </w:r>
    </w:p>
    <w:p>
      <w:r>
        <w:rPr>
          <w:b/>
        </w:rPr>
        <w:t>为什么能想到这个原理：</w:t>
      </w:r>
      <w:r>
        <w:t>良法来自治理实践中的问题，又要回到治理实践中检验和实现自身价值。 整题逻辑是：良法和善治不是两个孤立概念。良法提供治理依据、规则边界和价值方向；善治检验法律是否真正落到人民生活中。没有良法，治理容易无章可循；只有良法而没有执行、协同和服务，法律也停留在纸面。二者既有区别，又相互依赖、相互促进。</w:t>
      </w:r>
    </w:p>
    <w:p>
      <w:r>
        <w:rPr>
          <w:b/>
        </w:rPr>
        <w:t>答案落点：</w:t>
      </w:r>
      <w:r>
        <w:t>良法要在善治实践中接受检验并发挥作用，善治又能推动法律制度不断完善，实现从制度认识到治理实践的转化。 作答时还要回到本题主线：答案可以写：良法和善治是紧密联系的统一体，良法为善治提供制度依据和规范保障，能够最大程度凝聚认同、发挥法律效力；善治是良法的实践目标和现实展开，只有把法律规则落实到权力运行、公共服务和权益保障中，才能推动治理现代化。材料中的养老服务把制度条文转化为人人可感的照护，说明良法要通过治理实践实现其价值。</w:t>
      </w:r>
    </w:p>
    <w:p>
      <w:r>
        <w:rPr>
          <w:b/>
        </w:rPr>
        <w:t>使用提醒：</w:t>
      </w:r>
      <w:r>
        <w:t>写实践角度时，突出法律来自治理问题，又要回到一餐一饭、一医一药等具体服务中接受检验。</w:t>
      </w:r>
    </w:p>
    <w:p>
      <w:pPr>
        <w:pStyle w:val="Heading3"/>
      </w:pPr>
      <w:r>
        <w:t>词元概念普及选择题中的实践与认识</w:t>
      </w:r>
    </w:p>
    <w:p>
      <w:r>
        <w:rPr>
          <w:b/>
        </w:rPr>
        <w:t>来源题目：</w:t>
      </w:r>
      <w:r>
        <w:t>2026朝阳二模 第3题</w:t>
      </w:r>
    </w:p>
    <w:p>
      <w:r>
        <w:rPr>
          <w:b/>
        </w:rPr>
        <w:t>完整题干：</w:t>
      </w:r>
      <w:r>
        <w:t>选择题：①感性具体要上升到思维抽象，才能实现对事物本质规律的完整把握；②新事物具有强大生命力，其发展进程符合客观规律，能很快被大众接受；③实践是认识发展的动力，规模化应用促进人们深化对词元价值的认识；④社会存在决定社会意识，人工智能技术发展催生并普及了“词元”概念。答案选D（③④）。</w:t>
      </w:r>
    </w:p>
    <w:p>
      <w:r>
        <w:rPr>
          <w:b/>
        </w:rPr>
        <w:t>材料触发点：</w:t>
      </w:r>
      <w:r>
        <w:t>词元是大模型处理信息的最小单元；我国词元日均调用量两年间增长超千倍，这一概念随技术普及走进大众视野。</w:t>
      </w:r>
    </w:p>
    <w:p>
      <w:r>
        <w:rPr>
          <w:b/>
        </w:rPr>
        <w:t>为什么能想到这个原理：</w:t>
      </w:r>
      <w:r>
        <w:t>正确项③直接把规模化应用和认识深化联系起来，说明实践推动认识发展。</w:t>
      </w:r>
    </w:p>
    <w:p>
      <w:r>
        <w:rPr>
          <w:b/>
        </w:rPr>
        <w:t>答案落点：</w:t>
      </w:r>
      <w:r>
        <w:t>做这类题时，看到技术应用规模扩大推动人们理解新概念，要想到实践是认识发展的动力。 选择题判断时只把它当作正确项或错肢识别链，不写成主观题万能模板。</w:t>
      </w:r>
    </w:p>
    <w:p>
      <w:pPr>
        <w:pStyle w:val="Heading2"/>
      </w:pPr>
      <w:r>
        <w:t>矛盾的普遍性和特殊性</w:t>
      </w:r>
    </w:p>
    <w:p>
      <w:pPr>
        <w:pStyle w:val="Heading3"/>
      </w:pPr>
      <w:r>
        <w:t>中式生活方式跨文化共鸣中的矛盾的普遍性和特殊性</w:t>
      </w:r>
    </w:p>
    <w:p>
      <w:r>
        <w:rPr>
          <w:b/>
        </w:rPr>
        <w:t>来源题目：</w:t>
      </w:r>
      <w:r>
        <w:t>2026西城二模 第16题</w:t>
      </w:r>
    </w:p>
    <w:p>
      <w:r>
        <w:rPr>
          <w:b/>
        </w:rPr>
        <w:t>完整设问：</w:t>
      </w:r>
      <w:r>
        <w:t>结合材料，运用《哲学与文化》知识，分析中式生活方式为什么能跨越文化差异、引发全球青年广泛共鸣。</w:t>
      </w:r>
    </w:p>
    <w:p>
      <w:r>
        <w:rPr>
          <w:b/>
        </w:rPr>
        <w:t>材料触发点：</w:t>
      </w:r>
      <w:r>
        <w:t>全球青年体验喝热水、八段锦、节气起居与和睦共居，材料既有中式生活方式的特殊性，也有健康、和谐、身心平衡等普遍生活追求。 放到整题里看：材料写全球青年体验喝热水、练八段锦、节气起居、和睦共居，并在烟火气中感受中华文明崇尚和谐、顺应自然、身心兼顾的智慧。</w:t>
      </w:r>
    </w:p>
    <w:p>
      <w:r>
        <w:rPr>
          <w:b/>
        </w:rPr>
        <w:t>为什么能想到这个原理：</w:t>
      </w:r>
      <w:r>
        <w:t>“跨越文化差异”说明不同民族文化有特殊性；“广泛共鸣”说明其中包含人类共同的生活经验和价值追求。 整题逻辑是：“跨越差异”说明它不是取消文化差异，而是在特殊的中国生活方式里包含了普遍的人类追求。喝热水、八段锦、节气起居是中国表达，这是特殊性；追求健康、和谐、身心平衡、人与自然协调，是不同文化中的青年都能理解的普遍性。材料还强调外国青年亲身体验和旅行感知，说明文化理解不是靠抽象宣传，而是在实践体验中形成。</w:t>
      </w:r>
    </w:p>
    <w:p>
      <w:r>
        <w:rPr>
          <w:b/>
        </w:rPr>
        <w:t>答案落点：</w:t>
      </w:r>
      <w:r>
        <w:t>中式生活方式之所以能引发共鸣，是因为它以独特中国表达承载了人们对健康、和谐、顺应自然的共同追求，实现了特殊性与普遍性的统一。 作答时还要回到本题主线：答案可以落成三层：第一，中式生活方式以独特形式承载健康、和谐、顺应自然等共同价值，实现特殊性和普遍性的统一。第二，全球青年通过亲身体验和日常模仿，在实践中理解中华文化智慧，形成真实共鸣。第三，中华优秀传统文化具有当代价值，通过可感可用的生活方式进入世界青年的日常生活，促进跨文化理解与交流。</w:t>
      </w:r>
    </w:p>
    <w:p>
      <w:r>
        <w:rPr>
          <w:b/>
        </w:rPr>
        <w:t>使用提醒：</w:t>
      </w:r>
      <w:r>
        <w:t>这题不要只写“中华文化博大精深”。要说明为什么外国青年也能共鸣：因为中国方式里有人的共同生活追求。</w:t>
      </w:r>
    </w:p>
    <w:p>
      <w:pPr>
        <w:pStyle w:val="Heading2"/>
      </w:pPr>
      <w:r>
        <w:t>人民群众</w:t>
      </w:r>
    </w:p>
    <w:p>
      <w:pPr>
        <w:pStyle w:val="Heading3"/>
      </w:pPr>
      <w:r>
        <w:t>正确政绩观中的人民群众</w:t>
      </w:r>
    </w:p>
    <w:p>
      <w:r>
        <w:rPr>
          <w:b/>
        </w:rPr>
        <w:t>来源题目：</w:t>
      </w:r>
      <w:r>
        <w:t>2026西城二模 第20题</w:t>
      </w:r>
    </w:p>
    <w:p>
      <w:r>
        <w:rPr>
          <w:b/>
        </w:rPr>
        <w:t>完整设问：</w:t>
      </w:r>
      <w:r>
        <w:t>结合材料，综合运用所学，谈谈你对“要牢固树立和践行正确政绩观”的理解。</w:t>
      </w:r>
    </w:p>
    <w:p>
      <w:r>
        <w:rPr>
          <w:b/>
        </w:rPr>
        <w:t>材料触发点：</w:t>
      </w:r>
      <w:r>
        <w:t>政绩观材料反复强调“为谁干事”，并引用“必须以合乎最广大人民群众的最大利益，为最广大人民群众所拥护为最高标准”。 放到整题里看：材料围绕党员干部“为谁干事、干什么事、怎么干事”展开，强调必须以最广大人民群众的最大利益为最高标准，既做群众得实惠的实事，也做为后人打基础、利长远的好事，并坚持从实际出发、按规律办事、科学决策、苦干实干。</w:t>
      </w:r>
    </w:p>
    <w:p>
      <w:r>
        <w:rPr>
          <w:b/>
        </w:rPr>
        <w:t>为什么能想到这个原理：</w:t>
      </w:r>
      <w:r>
        <w:t>“为谁干事”和“最广大人民群众的最大利益”直接指向群众观点和人民立场。 整题逻辑是：正确政绩观不是单纯评价干部做了多少项目，而是判断政绩方向是否正确、方法是否科学、结果是否经得起检验。材料里的“为谁干事”指向人民立场，“怎么干事”指向实事求是和按规律办事，“干什么事”指向既顾眼前民生又顾长远发展。政绩如果脱离人民、脱离实际、只追求短期显绩，就不是正确政绩。</w:t>
      </w:r>
    </w:p>
    <w:p>
      <w:r>
        <w:rPr>
          <w:b/>
        </w:rPr>
        <w:t>答案落点：</w:t>
      </w:r>
      <w:r>
        <w:t>正确政绩观必须站稳人民立场，把人民群众的根本利益作为判断政绩的最高标准，创造经得起人民检验的实绩。 作答时还要回到本题主线：答案可以这样写：第一，正确政绩观必须站稳人民立场，把人民群众根本利益作为最高标准，创造人民拥护的实绩。第二，坚持一切从实际出发和按规律办事，科学决策、真抓实干，反对形象工程和违背规律的短期行为。第三，坚持发展观点，把眼前利益和长远利益统一起来，多做惠民生、打基础、利长远的事。第四，政绩最终要接受实践、人民和历史检验，不能只看一时数据和表面热闹。</w:t>
      </w:r>
    </w:p>
    <w:p>
      <w:r>
        <w:rPr>
          <w:b/>
        </w:rPr>
        <w:t>使用提醒：</w:t>
      </w:r>
      <w:r>
        <w:t>讲这题要围绕三问展开：为谁干事是人民立场，怎么干事是实事求是，干什么事是眼前和长远统一。</w:t>
      </w:r>
    </w:p>
    <w:p>
      <w:pPr>
        <w:pStyle w:val="Heading3"/>
      </w:pPr>
      <w:r>
        <w:t>新征程就是新的长征中的人民群众</w:t>
      </w:r>
    </w:p>
    <w:p>
      <w:r>
        <w:rPr>
          <w:b/>
        </w:rPr>
        <w:t>来源题目：</w:t>
      </w:r>
      <w:r>
        <w:t>2026房山二模 第21题</w:t>
      </w:r>
    </w:p>
    <w:p>
      <w:r>
        <w:rPr>
          <w:b/>
        </w:rPr>
        <w:t>完整设问：</w:t>
      </w:r>
      <w:r>
        <w:t>结合材料，综合运用所学，谈谈你对“新征程就是新的长征”的理解。</w:t>
      </w:r>
    </w:p>
    <w:p>
      <w:r>
        <w:rPr>
          <w:b/>
        </w:rPr>
        <w:t>材料触发点：</w:t>
      </w:r>
      <w:r>
        <w:t>“新征程就是新的长征”材料强调推进中国式现代化、弘扬长征精神，也要求坚持人民至上。 放到整题里看：材料把长征精神同以中国式现代化全面推进中华民族伟大复兴联系起来，强调新征程仍要坚持党的领导、坚持真理、弘扬伟大精神、面对风险挑战继续前进。</w:t>
      </w:r>
    </w:p>
    <w:p>
      <w:r>
        <w:rPr>
          <w:b/>
        </w:rPr>
        <w:t>为什么能想到这个原理：</w:t>
      </w:r>
      <w:r>
        <w:t>长征路不是少数人的路，新的长征最终要依靠人民、为了人民、接受人民检验。 整题逻辑是：这道题不是让学生复述长征历史，而是把“历史长征”和“现代化新征程”建立联系。新的长征说明任务变了、时代条件变了，但奋斗精神、人民主体、党的领导、攻坚克难没有变。新征程上的现代化建设会遇到新矛盾新问题，所以要在发展中解决矛盾，在实践中继续推进民族复兴。</w:t>
      </w:r>
    </w:p>
    <w:p>
      <w:r>
        <w:rPr>
          <w:b/>
        </w:rPr>
        <w:t>答案落点：</w:t>
      </w:r>
      <w:r>
        <w:t>走好新的长征路，要坚持人民至上，发挥人民群众历史主体作用，把现代化建设成果不断转化为人民群众的获得感。 作答时还要回到本题主线：答案可以这样写：新征程与长征路具有历史联系，长征精神为现代化建设提供精神动力和价值引领。中国式现代化是不断发展的历史进程，必须在党的领导下坚持正确方向，依靠人民群众，弘扬艰苦奋斗和攻坚克难精神。面对新征程中的风险挑战，要承认矛盾、分析矛盾、解决矛盾，把历史精神转化为推进强国建设、民族复兴的现实行动。</w:t>
      </w:r>
    </w:p>
    <w:p>
      <w:r>
        <w:rPr>
          <w:b/>
        </w:rPr>
        <w:t>使用提醒：</w:t>
      </w:r>
      <w:r>
        <w:t>不要把这题写成纯文化传承。它的哲学骨架是联系历史与现实、在发展中解决矛盾、把精神力量转化为实践力量。</w:t>
      </w:r>
    </w:p>
    <w:p>
      <w:pPr>
        <w:pStyle w:val="Heading3"/>
      </w:pPr>
      <w:r>
        <w:t>新大众文艺中的人民群众</w:t>
      </w:r>
    </w:p>
    <w:p>
      <w:r>
        <w:rPr>
          <w:b/>
        </w:rPr>
        <w:t>来源题目：</w:t>
      </w:r>
      <w:r>
        <w:t>2026顺义二模 第16题</w:t>
      </w:r>
    </w:p>
    <w:p>
      <w:r>
        <w:rPr>
          <w:b/>
        </w:rPr>
        <w:t>完整设问：</w:t>
      </w:r>
      <w:r>
        <w:t>结合材料，运用《哲学与文化》知识，谈谈你对新大众文艺要面对“尊重多样与弘扬主流、人民性与艺术性、社会效益与经济效益”之间寻找平衡点这一时代课题的思考。</w:t>
      </w:r>
    </w:p>
    <w:p>
      <w:r>
        <w:rPr>
          <w:b/>
        </w:rPr>
        <w:t>材料触发点：</w:t>
      </w:r>
      <w:r>
        <w:t>材料写外卖员、快递员、家政工、退休职工、百姓演员、非遗传承人都成为创作者、传播者和共享者。 放到整题里看：材料把新大众文艺放在多元内容、网络传播、人民创作和市场流量中考察，提出三组关系：尊重多样与弘扬主流，人民性与艺术性，社会效益与经济效益。</w:t>
      </w:r>
    </w:p>
    <w:p>
      <w:r>
        <w:rPr>
          <w:b/>
        </w:rPr>
        <w:t>为什么能想到这个原理：</w:t>
      </w:r>
      <w:r>
        <w:t>“大众创作、大众传播、大众共享”直接体现人民群众是文化创造主体。 整题逻辑是：这道题最重要的是“平衡点”。尊重多样不是放任无序，弘扬主流也不是取消多样；人民性不是粗糙化、低俗化，艺术性也不能脱离人民；经济效益可以支撑传播和创作，但社会效益必须放在首位。材料每组关系都要求既看两方面，又抓住重点。</w:t>
      </w:r>
    </w:p>
    <w:p>
      <w:r>
        <w:rPr>
          <w:b/>
        </w:rPr>
        <w:t>答案落点：</w:t>
      </w:r>
      <w:r>
        <w:t>新大众文艺要坚持以人民为中心，扎根人民生活、依靠人民创造、服务人民精神文化需求，让人民成为文艺创作和文化共享的主体。 作答时还要回到本题主线：答案可以分三组写：第一，尊重文艺样态多样和群众表达差异，同时以主流价值、社会主义核心价值观和先进文化方向引领创作，做到多样而不跑偏。第二，坚持人民群众是文化创造主体，扎根人民生活、反映人民心声，同时提升艺术水准和思想内涵，做到通俗不低俗。第三，处理好社会效益和经济效益，坚持社会效益优先，以正能量和高质量内容赢得市场，再用市场传播扩大优秀作品影响力。</w:t>
      </w:r>
    </w:p>
    <w:p>
      <w:r>
        <w:rPr>
          <w:b/>
        </w:rPr>
        <w:t>使用提醒：</w:t>
      </w:r>
      <w:r>
        <w:t>这题必须讲“既要又要，但重点在哪里”。如果只平均写三组关系，就缺少两点论和重点论的方法味。</w:t>
      </w:r>
    </w:p>
    <w:p>
      <w:pPr>
        <w:pStyle w:val="Heading3"/>
      </w:pPr>
      <w:r>
        <w:t>北京服务现代化大局中的人民群众</w:t>
      </w:r>
    </w:p>
    <w:p>
      <w:r>
        <w:rPr>
          <w:b/>
        </w:rPr>
        <w:t>来源题目：</w:t>
      </w:r>
      <w:r>
        <w:t>2026石景山二模 第20题</w:t>
      </w:r>
    </w:p>
    <w:p>
      <w:r>
        <w:rPr>
          <w:b/>
        </w:rPr>
        <w:t>完整设问：</w:t>
      </w:r>
      <w:r>
        <w:t>结合材料，综合运用所学，分析北京如何在中国式现代化建设大局中发挥作用。</w:t>
      </w:r>
    </w:p>
    <w:p>
      <w:r>
        <w:rPr>
          <w:b/>
        </w:rPr>
        <w:t>材料触发点：</w:t>
      </w:r>
      <w:r>
        <w:t>材料把北京放在中国式现代化大局中分析，并强调中国式现代化是全体人民共同富裕的现代化，北京发展要回应人民生活、文化服务和城市治理需要。 放到整题里看：材料围绕北京“十五五”发展，强调北京在经济高质量发展、文化强国建设、制度优势、城市治理等方面的代表性、指向性和示范引领作用。</w:t>
      </w:r>
    </w:p>
    <w:p>
      <w:r>
        <w:rPr>
          <w:b/>
        </w:rPr>
        <w:t>为什么能想到这个原理：</w:t>
      </w:r>
      <w:r>
        <w:t>中国式现代化不是只看城市指标和产业规模，而是要落到人民共同富裕、公共文化服务和治理效能提升上。北京发挥示范作用，最终要通过高质量发展和公共服务改善人民生活。 整题逻辑是：北京不是孤立建设一座城市，而是在国家现代化全局中承担示范、引领、服务和支撑功能。作为部分，北京的发展要服从和服务中国式现代化整体；作为首都，北京又能通过制度探索、科技创新、文化中心建设、治理经验输出带动整体发展。</w:t>
      </w:r>
    </w:p>
    <w:p>
      <w:r>
        <w:rPr>
          <w:b/>
        </w:rPr>
        <w:t>答案落点：</w:t>
      </w:r>
      <w:r>
        <w:t>北京在中国式现代化大局中发挥作用，要坚持以人民为中心，把高质量发展、文化强国建设和城市治理创新转化为人民群众可感可及的获得感，在服务人民生活中体现首都示范引领作用。 作答时还要回到本题主线：答案可以这样落：从整体与部分看，北京要把自身发展放进中国式现代化建设大局中谋划，服务国家战略而不是只追求地方指标。从系统观念看，北京要统筹经济、科技、文化、生态、治理等方面，形成相互支撑的现代化实践。从发展观点看，北京通过高质量发展、全国文化中心建设和治理创新形成示范效应，为全国现代化建设提供经验和支撑。</w:t>
      </w:r>
    </w:p>
    <w:p>
      <w:r>
        <w:rPr>
          <w:b/>
        </w:rPr>
        <w:t>使用提醒：</w:t>
      </w:r>
      <w:r>
        <w:t>讲这题写人民立场时，落点不是泛泛说人民重要，而是北京高质量发展、文化建设和治理创新最终要服务共同富裕和人民可感可及的获得感。</w:t>
      </w:r>
    </w:p>
    <w:p>
      <w:pPr>
        <w:pStyle w:val="Heading2"/>
      </w:pPr>
      <w:r>
        <w:t>一切从实际出发 / 实事求是 / 主观与客观具体的历史的统一</w:t>
      </w:r>
    </w:p>
    <w:p>
      <w:pPr>
        <w:pStyle w:val="Heading3"/>
      </w:pPr>
      <w:r>
        <w:t>正确政绩观中的一切从实际出发、实事求是、主观与客观具体的历史的统一</w:t>
      </w:r>
    </w:p>
    <w:p>
      <w:r>
        <w:rPr>
          <w:b/>
        </w:rPr>
        <w:t>来源题目：</w:t>
      </w:r>
      <w:r>
        <w:t>2026西城二模 第20题</w:t>
      </w:r>
    </w:p>
    <w:p>
      <w:r>
        <w:rPr>
          <w:b/>
        </w:rPr>
        <w:t>完整设问：</w:t>
      </w:r>
      <w:r>
        <w:t>结合材料，综合运用所学，谈谈你对“要牢固树立和践行正确政绩观”的理解。</w:t>
      </w:r>
    </w:p>
    <w:p>
      <w:r>
        <w:rPr>
          <w:b/>
        </w:rPr>
        <w:t>材料触发点：</w:t>
      </w:r>
      <w:r>
        <w:t>材料引用“要坚持从实际出发、按规律办事、科学决策、苦干实干”，并要求创造经得起实践、人民、历史检验的实绩。 放到整题里看：材料围绕党员干部“为谁干事、干什么事、怎么干事”展开，强调必须以最广大人民群众的最大利益为最高标准，既做群众得实惠的实事，也做为后人打基础、利长远的好事，并坚持从实际出发、按规律办事、科学决策、苦干实干。</w:t>
      </w:r>
    </w:p>
    <w:p>
      <w:r>
        <w:rPr>
          <w:b/>
        </w:rPr>
        <w:t>为什么能想到这个原理：</w:t>
      </w:r>
      <w:r>
        <w:t>“从实际出发、按规律办事、苦干实干”就是反对拍脑袋政绩、形象工程和脱离实际。 整题逻辑是：正确政绩观不是单纯评价干部做了多少项目，而是判断政绩方向是否正确、方法是否科学、结果是否经得起检验。材料里的“为谁干事”指向人民立场，“怎么干事”指向实事求是和按规律办事，“干什么事”指向既顾眼前民生又顾长远发展。政绩如果脱离人民、脱离实际、只追求短期显绩，就不是正确政绩。</w:t>
      </w:r>
    </w:p>
    <w:p>
      <w:r>
        <w:rPr>
          <w:b/>
        </w:rPr>
        <w:t>答案落点：</w:t>
      </w:r>
      <w:r>
        <w:t>践行正确政绩观要坚持实事求是，从客观实际和发展规律出发科学决策、真抓实干，不能为了短期显绩违背规律。 作答时还要回到本题主线：答案可以这样写：第一，正确政绩观必须站稳人民立场，把人民群众根本利益作为最高标准，创造人民拥护的实绩。第二，坚持一切从实际出发和按规律办事，科学决策、真抓实干，反对形象工程和违背规律的短期行为。第三，坚持发展观点，把眼前利益和长远利益统一起来，多做惠民生、打基础、利长远的事。第四，政绩最终要接受实践、人民和历史检验，不能只看一时数据和表面热闹。</w:t>
      </w:r>
    </w:p>
    <w:p>
      <w:r>
        <w:rPr>
          <w:b/>
        </w:rPr>
        <w:t>使用提醒：</w:t>
      </w:r>
      <w:r>
        <w:t>讲这题要围绕三问展开：为谁干事是人民立场，怎么干事是实事求是，干什么事是眼前和长远统一。</w:t>
      </w:r>
    </w:p>
    <w:p>
      <w:pPr>
        <w:pStyle w:val="Heading2"/>
      </w:pPr>
      <w:r>
        <w:t>发展的观点 / 发展的普遍性</w:t>
      </w:r>
    </w:p>
    <w:p>
      <w:pPr>
        <w:pStyle w:val="Heading3"/>
      </w:pPr>
      <w:r>
        <w:t>正确政绩观中的发展的观点、发展的普遍性</w:t>
      </w:r>
    </w:p>
    <w:p>
      <w:r>
        <w:rPr>
          <w:b/>
        </w:rPr>
        <w:t>来源题目：</w:t>
      </w:r>
      <w:r>
        <w:t>2026西城二模 第20题</w:t>
      </w:r>
    </w:p>
    <w:p>
      <w:r>
        <w:rPr>
          <w:b/>
        </w:rPr>
        <w:t>完整设问：</w:t>
      </w:r>
      <w:r>
        <w:t>结合材料，综合运用所学，谈谈你对“要牢固树立和践行正确政绩观”的理解。</w:t>
      </w:r>
    </w:p>
    <w:p>
      <w:r>
        <w:rPr>
          <w:b/>
        </w:rPr>
        <w:t>材料触发点：</w:t>
      </w:r>
      <w:r>
        <w:t>材料强调既要做让老百姓得实惠的实事，也要做为后人铺垫、打基础、利长远的好事。 放到整题里看：材料围绕党员干部“为谁干事、干什么事、怎么干事”展开，强调必须以最广大人民群众的最大利益为最高标准，既做群众得实惠的实事，也做为后人打基础、利长远的好事，并坚持从实际出发、按规律办事、科学决策、苦干实干。</w:t>
      </w:r>
    </w:p>
    <w:p>
      <w:r>
        <w:rPr>
          <w:b/>
        </w:rPr>
        <w:t>为什么能想到这个原理：</w:t>
      </w:r>
      <w:r>
        <w:t>“铺垫、打基础、利长远”说明评价政绩不能只看眼前，而要放在发展过程和长远利益中看。 整题逻辑是：正确政绩观不是单纯评价干部做了多少项目，而是判断政绩方向是否正确、方法是否科学、结果是否经得起检验。材料里的“为谁干事”指向人民立场，“怎么干事”指向实事求是和按规律办事，“干什么事”指向既顾眼前民生又顾长远发展。政绩如果脱离人民、脱离实际、只追求短期显绩，就不是正确政绩。</w:t>
      </w:r>
    </w:p>
    <w:p>
      <w:r>
        <w:rPr>
          <w:b/>
        </w:rPr>
        <w:t>答案落点：</w:t>
      </w:r>
      <w:r>
        <w:t>正确政绩观要坚持发展观点，把眼前利益和长远利益统一起来，多做打基础、利长远、惠民生的实事。 作答时还要回到本题主线：答案可以这样写：第一，正确政绩观必须站稳人民立场，把人民群众根本利益作为最高标准，创造人民拥护的实绩。第二，坚持一切从实际出发和按规律办事，科学决策、真抓实干，反对形象工程和违背规律的短期行为。第三，坚持发展观点，把眼前利益和长远利益统一起来，多做惠民生、打基础、利长远的事。第四，政绩最终要接受实践、人民和历史检验，不能只看一时数据和表面热闹。</w:t>
      </w:r>
    </w:p>
    <w:p>
      <w:r>
        <w:rPr>
          <w:b/>
        </w:rPr>
        <w:t>使用提醒：</w:t>
      </w:r>
      <w:r>
        <w:t>讲这题要围绕三问展开：为谁干事是人民立场，怎么干事是实事求是，干什么事是眼前和长远统一。</w:t>
      </w:r>
    </w:p>
    <w:p>
      <w:pPr>
        <w:pStyle w:val="Heading2"/>
      </w:pPr>
      <w:r>
        <w:t>尊重客观规律与发挥主观能动性相结合</w:t>
      </w:r>
    </w:p>
    <w:p>
      <w:pPr>
        <w:pStyle w:val="Heading3"/>
      </w:pPr>
      <w:r>
        <w:t>湿地保护中的尊重客观规律与发挥主观能动性统一</w:t>
      </w:r>
    </w:p>
    <w:p>
      <w:r>
        <w:rPr>
          <w:b/>
        </w:rPr>
        <w:t>来源题目：</w:t>
      </w:r>
      <w:r>
        <w:t>2026丰台二模 第16题</w:t>
      </w:r>
    </w:p>
    <w:p>
      <w:r>
        <w:rPr>
          <w:b/>
        </w:rPr>
        <w:t>完整设问：</w:t>
      </w:r>
      <w:r>
        <w:t>结合材料，运用《哲学与文化》知识，谈谈你对“守护湿地，就是守护生态之美与文化根脉”的认识。</w:t>
      </w:r>
    </w:p>
    <w:p>
      <w:r>
        <w:rPr>
          <w:b/>
        </w:rPr>
        <w:t>材料触发点：</w:t>
      </w:r>
      <w:r>
        <w:t>江苏依水网密布之势疏浚调水、云南遵循森林—村寨—梯田—水系生态格局，材料突出“顺应自然、因水制宜”。 放到整题里看：材料把湿地放在生态系统、流域治理、传统生态智慧、诗意审美和文化记忆中理解，要求回应“生态之美”和“文化根脉”两个层次。</w:t>
      </w:r>
    </w:p>
    <w:p>
      <w:r>
        <w:rPr>
          <w:b/>
        </w:rPr>
        <w:t>为什么能想到这个原理：</w:t>
      </w:r>
      <w:r>
        <w:t>湿地治理既要尊重自然生态格局，又要通过治理实践主动修复和保护，正对应尊重规律与发挥主观能动性的统一。 整题逻辑是：这道题最容易写薄，因为学生会只写“湿地很美”或“保护环境”。真正的逻辑是：湿地首先是有自身规律的生态系统，必须顺应水网、流域、动植物和人的活动关系；湿地又承载天人合一、和合共生等传统生态智慧，是文化根脉的一部分。守护湿地就要把生态治理和文化传承一起看，用系统治理和具体施策让生态价值、文化价值、人民长远利益统一起来。</w:t>
      </w:r>
    </w:p>
    <w:p>
      <w:r>
        <w:rPr>
          <w:b/>
        </w:rPr>
        <w:t>答案落点：</w:t>
      </w:r>
      <w:r>
        <w:t>守护湿地要在尊重湿地生态规律的基础上发挥人的主动性，因地制宜开展修复、治理和保护，让生态之美可持续延续。 作答时还要回到本题主线：答案可以这样组织：第一，尊重湿地生态规律，在保护修复中发挥人的主动性，不能凭主观愿望任意改造湿地。第二，用系统观念统筹水系、流域、植被、村落、农田和人的生产生活，解决湿地问题要看到整体联系。第三，具体问题具体分析，因水制宜、因地制宜，不同湿地采用不同保护路径。第四，坚持正确生态价值观，继承天人合一、和合共生的传统生态智慧，使湿地保护既延续生态之美，也延续文化根脉。</w:t>
      </w:r>
    </w:p>
    <w:p>
      <w:r>
        <w:rPr>
          <w:b/>
        </w:rPr>
        <w:t>使用提醒：</w:t>
      </w:r>
      <w:r>
        <w:t>这题一定要回扣“守护湿地”。单写中华文化源远流长、博大精深，或者通篇罗列原理，都撑不起高质量答案。</w:t>
      </w:r>
    </w:p>
    <w:p>
      <w:pPr>
        <w:pStyle w:val="Heading3"/>
      </w:pPr>
      <w:r>
        <w:t>中华工业文化中的尊重客观规律与发挥主观能动性统一</w:t>
      </w:r>
    </w:p>
    <w:p>
      <w:r>
        <w:rPr>
          <w:b/>
        </w:rPr>
        <w:t>来源题目：</w:t>
      </w:r>
      <w:r>
        <w:t>2026房山二模 第16题</w:t>
      </w:r>
    </w:p>
    <w:p>
      <w:r>
        <w:rPr>
          <w:b/>
        </w:rPr>
        <w:t>完整设问：</w:t>
      </w:r>
      <w:r>
        <w:t>结合材料，运用《哲学与文化》知识，谈谈如何从中华工业文化读懂中华民族最感动人的浪漫。</w:t>
      </w:r>
    </w:p>
    <w:p>
      <w:r>
        <w:rPr>
          <w:b/>
        </w:rPr>
        <w:t>材料触发点：</w:t>
      </w:r>
      <w:r>
        <w:t>材料引用“天有时，地有气，材有美，工有巧，合此四者，然后可以为良”，从古代工艺到北斗原子钟都强调把客观条件与人的技艺结合起来。 放到整题里看：材料从良渚玉器、西周青铜、《考工记》中的“天有时、地有气、材有美、工有巧”，延伸到现代工业体系和北斗原子钟等当代制造成就。</w:t>
      </w:r>
    </w:p>
    <w:p>
      <w:r>
        <w:rPr>
          <w:b/>
        </w:rPr>
        <w:t>为什么能想到这个原理：</w:t>
      </w:r>
      <w:r>
        <w:t>“天时、地气、材料、工巧”说明制造不是凭空想象，而是在尊重条件和规律中发挥人的创造力。 整题逻辑是：“浪漫”不是空泛抒情，而是中华民族长期把自然条件、材料特性、工艺智慧、劳动创造和国家发展连接起来。古代工匠尊重天时、地气、材料之美，并发挥人的巧思；现代工业把这种精益求精、协同攻关、追求极致的精神延续到复杂系统制造中。长期积累形成质的跃升，传统工艺智慧在现代工业中实现新的发展。</w:t>
      </w:r>
    </w:p>
    <w:p>
      <w:r>
        <w:rPr>
          <w:b/>
        </w:rPr>
        <w:t>答案落点：</w:t>
      </w:r>
      <w:r>
        <w:t>中华工业文化的浪漫在于能工巧匠尊重材料、工艺和自然规律，又发挥精益求精的主动创造，把“天工”转化为日常文明成果。 作答时还要回到本题主线：答案可以写：中华工业文化体现尊重规律和发挥主观能动性的统一，能工巧匠在把握材料、工艺和自然条件中创造器物之美；体现系统观念，工业成就来自劳动者、技术、标准、协作和国家工业体系的整体支撑；体现量变到质变，代代积累的工艺追求和创新实践最终转化为现代制造能力；体现中华文明连续性和创新性，传统工匠精神在新时代工业实践中创造性发展，成为民族精神和文化自信的重要来源。</w:t>
      </w:r>
    </w:p>
    <w:p>
      <w:r>
        <w:rPr>
          <w:b/>
        </w:rPr>
        <w:t>使用提醒：</w:t>
      </w:r>
      <w:r>
        <w:t>写规律和能动性角度时，重点抓“天时、地气、材美、工巧”：先尊重客观条件，再发挥人的工巧创造。</w:t>
      </w:r>
    </w:p>
    <w:p>
      <w:pPr>
        <w:pStyle w:val="Heading2"/>
      </w:pPr>
      <w:r>
        <w:t>两点论与重点论</w:t>
      </w:r>
    </w:p>
    <w:p>
      <w:pPr>
        <w:pStyle w:val="Heading3"/>
      </w:pPr>
      <w:r>
        <w:t>科技自立自强中的两点论与重点论</w:t>
      </w:r>
    </w:p>
    <w:p>
      <w:r>
        <w:rPr>
          <w:b/>
        </w:rPr>
        <w:t>来源题目：</w:t>
      </w:r>
      <w:r>
        <w:t>2026丰台二模 第22题</w:t>
      </w:r>
    </w:p>
    <w:p>
      <w:r>
        <w:rPr>
          <w:b/>
        </w:rPr>
        <w:t>完整设问：</w:t>
      </w:r>
      <w:r>
        <w:t>综合运用所学，谈谈对“建设社会主义现代化强国，关键在科技自立自强”的理解。</w:t>
      </w:r>
    </w:p>
    <w:p>
      <w:r>
        <w:rPr>
          <w:b/>
        </w:rPr>
        <w:t>材料触发点：</w:t>
      </w:r>
      <w:r>
        <w:t>材料引用“建设社会主义现代化强国，关键在科技自立自强”，同时列出统筹教育强国、科技强国、人才强国和提升创新体系整体效能。 放到整题里看：材料强调建设社会主义现代化强国关键在科技自立自强，同时写到关键核心技术买不来、要不来，要完善新型举国体制，统筹教育、科技、人才和产业创新资源，提升创新体系整体效能。</w:t>
      </w:r>
    </w:p>
    <w:p>
      <w:r>
        <w:rPr>
          <w:b/>
        </w:rPr>
        <w:t>为什么能想到这个原理：</w:t>
      </w:r>
      <w:r>
        <w:t>“关键在科技自立自强”提示要抓主要矛盾、抓关键环节；“统筹教育、科技、人才和创新体系”提示这个关键任务必须放在现代化全局中理解。 整题逻辑是：“关键在科技自立自强”直接提示要抓关键环节：现代化强国建设有很多任务，但在新一轮科技革命和产业变革中，科技能力决定发展主动权、安全主动权和新质生产力水平。同时，抓关键不是只盯一个实验室或一项技术，还要把教育、科技、人才、产业、制度优势组织成整体合力。</w:t>
      </w:r>
    </w:p>
    <w:p>
      <w:r>
        <w:rPr>
          <w:b/>
        </w:rPr>
        <w:t>答案落点：</w:t>
      </w:r>
      <w:r>
        <w:t>推进现代化强国建设要把科技自立自强作为关键环节来抓，以关键核心技术突破牵引新质生产力发展，同时统筹教育、科技、人才和产业创新资源。 作答时还要回到本题主线：答案可以分两层写：第一，从重点看，科技自立自强是现代化强国建设的关键环节，关键核心技术不能依赖别人，只有掌握科技主动权，才能支撑新质生产力和国家安全。第二，从全局看，科技自立自强要坚持系统观念，完善新型举国体制，统筹教育、科技、人才和产业创新资源，让制度优势、市场活力和社会协同形成创新合力。最后回扣：抓住科技这个关键，不等于忽视其他方面，而是用关键突破带动现代化建设全局。</w:t>
      </w:r>
    </w:p>
    <w:p>
      <w:r>
        <w:rPr>
          <w:b/>
        </w:rPr>
        <w:t>使用提醒：</w:t>
      </w:r>
      <w:r>
        <w:t>这题要防止两种偏差：只写“科技重要”会空，只写“教育科技人才一起抓”又抓不住“关键”。要把重点论和系统观念合起来。</w:t>
      </w:r>
    </w:p>
    <w:p>
      <w:pPr>
        <w:pStyle w:val="Heading3"/>
      </w:pPr>
      <w:r>
        <w:t>新大众文艺中的两点论与重点论</w:t>
      </w:r>
    </w:p>
    <w:p>
      <w:r>
        <w:rPr>
          <w:b/>
        </w:rPr>
        <w:t>来源题目：</w:t>
      </w:r>
      <w:r>
        <w:t>2026顺义二模 第16题</w:t>
      </w:r>
    </w:p>
    <w:p>
      <w:r>
        <w:rPr>
          <w:b/>
        </w:rPr>
        <w:t>完整设问：</w:t>
      </w:r>
      <w:r>
        <w:t>结合材料，运用《哲学与文化》知识，谈谈你对新大众文艺要面对“尊重多样与弘扬主流、人民性与艺术性、社会效益与经济效益”之间寻找平衡点这一时代课题的思考。</w:t>
      </w:r>
    </w:p>
    <w:p>
      <w:r>
        <w:rPr>
          <w:b/>
        </w:rPr>
        <w:t>材料触发点：</w:t>
      </w:r>
      <w:r>
        <w:t>材料要求在多样与主流、人民性与艺术性、社会效益与经济效益之间找平衡，且警惕低俗化、唯流量。 放到整题里看：材料把新大众文艺放在多元内容、网络传播、人民创作和市场流量中考察，提出三组关系：尊重多样与弘扬主流，人民性与艺术性，社会效益与经济效益。</w:t>
      </w:r>
    </w:p>
    <w:p>
      <w:r>
        <w:rPr>
          <w:b/>
        </w:rPr>
        <w:t>为什么能想到这个原理：</w:t>
      </w:r>
      <w:r>
        <w:t>既要看两方面，又要明确重点：多元不能失向，经济效益不能压倒社会效益。 整题逻辑是：这道题最重要的是“平衡点”。尊重多样不是放任无序，弘扬主流也不是取消多样；人民性不是粗糙化、低俗化，艺术性也不能脱离人民；经济效益可以支撑传播和创作，但社会效益必须放在首位。材料每组关系都要求既看两方面，又抓住重点。</w:t>
      </w:r>
    </w:p>
    <w:p>
      <w:r>
        <w:rPr>
          <w:b/>
        </w:rPr>
        <w:t>答案落点：</w:t>
      </w:r>
      <w:r>
        <w:t>新大众文艺要坚持两点论与重点论统一，既包容多样题材和表达形式，又坚持先进文化前进方向、弘扬主旋律，把社会效益放在重要位置。 作答时还要回到本题主线：答案可以分三组写：第一，尊重文艺样态多样和群众表达差异，同时以主流价值、社会主义核心价值观和先进文化方向引领创作，做到多样而不跑偏。第二，坚持人民群众是文化创造主体，扎根人民生活、反映人民心声，同时提升艺术水准和思想内涵，做到通俗不低俗。第三，处理好社会效益和经济效益，坚持社会效益优先，以正能量和高质量内容赢得市场，再用市场传播扩大优秀作品影响力。</w:t>
      </w:r>
    </w:p>
    <w:p>
      <w:r>
        <w:rPr>
          <w:b/>
        </w:rPr>
        <w:t>使用提醒：</w:t>
      </w:r>
      <w:r>
        <w:t>这题必须讲“既要又要，但重点在哪里”。如果只平均写三组关系，就缺少两点论和重点论的方法味。</w:t>
      </w:r>
    </w:p>
    <w:p>
      <w:pPr>
        <w:pStyle w:val="Heading2"/>
      </w:pPr>
      <w:r>
        <w:t>矛盾的普遍性</w:t>
      </w:r>
    </w:p>
    <w:p>
      <w:pPr>
        <w:pStyle w:val="Heading3"/>
      </w:pPr>
      <w:r>
        <w:t>新征程就是新的长征中的矛盾的普遍性</w:t>
      </w:r>
    </w:p>
    <w:p>
      <w:r>
        <w:rPr>
          <w:b/>
        </w:rPr>
        <w:t>来源题目：</w:t>
      </w:r>
      <w:r>
        <w:t>2026房山二模 第21题</w:t>
      </w:r>
    </w:p>
    <w:p>
      <w:r>
        <w:rPr>
          <w:b/>
        </w:rPr>
        <w:t>完整设问：</w:t>
      </w:r>
      <w:r>
        <w:t>结合材料，综合运用所学，谈谈你对“新征程就是新的长征”的理解。</w:t>
      </w:r>
    </w:p>
    <w:p>
      <w:r>
        <w:rPr>
          <w:b/>
        </w:rPr>
        <w:t>材料触发点：</w:t>
      </w:r>
      <w:r>
        <w:t>材料指出新征程上仍面临党内党外、国内国际、传统和非传统、人类社会和自然界等风险挑战。 放到整题里看：材料把长征精神同以中国式现代化全面推进中华民族伟大复兴联系起来，强调新征程仍要坚持党的领导、坚持真理、弘扬伟大精神、面对风险挑战继续前进。</w:t>
      </w:r>
    </w:p>
    <w:p>
      <w:r>
        <w:rPr>
          <w:b/>
        </w:rPr>
        <w:t>为什么能想到这个原理：</w:t>
      </w:r>
      <w:r>
        <w:t>风险挑战说明矛盾无处不在、无时不有，不能回避矛盾，只能正视并解决矛盾。 整题逻辑是：这道题不是让学生复述长征历史，而是把“历史长征”和“现代化新征程”建立联系。新的长征说明任务变了、时代条件变了，但奋斗精神、人民主体、党的领导、攻坚克难没有变。新征程上的现代化建设会遇到新矛盾新问题，所以要在发展中解决矛盾，在实践中继续推进民族复兴。</w:t>
      </w:r>
    </w:p>
    <w:p>
      <w:r>
        <w:rPr>
          <w:b/>
        </w:rPr>
        <w:t>答案落点：</w:t>
      </w:r>
      <w:r>
        <w:t>新征程之所以是新的长征，是因为现代化建设仍会遇到各种矛盾和风险挑战，必须承认矛盾、分析矛盾、解决矛盾，在斗争中推进事业发展。 作答时还要回到本题主线：答案可以这样写：新征程与长征路具有历史联系，长征精神为现代化建设提供精神动力和价值引领。中国式现代化是不断发展的历史进程，必须在党的领导下坚持正确方向，依靠人民群众，弘扬艰苦奋斗和攻坚克难精神。面对新征程中的风险挑战，要承认矛盾、分析矛盾、解决矛盾，把历史精神转化为推进强国建设、民族复兴的现实行动。</w:t>
      </w:r>
    </w:p>
    <w:p>
      <w:r>
        <w:rPr>
          <w:b/>
        </w:rPr>
        <w:t>使用提醒：</w:t>
      </w:r>
      <w:r>
        <w:t>不要把这题写成纯文化传承。它的哲学骨架是联系历史与现实、在发展中解决矛盾、把精神力量转化为实践力量。</w:t>
      </w:r>
    </w:p>
    <w:p>
      <w:pPr>
        <w:pStyle w:val="Heading2"/>
      </w:pPr>
      <w:r>
        <w:t>价值判断与价值选择</w:t>
      </w:r>
    </w:p>
    <w:p>
      <w:pPr>
        <w:pStyle w:val="Heading3"/>
      </w:pPr>
      <w:r>
        <w:t>新大众文艺中的价值判断与价值选择</w:t>
      </w:r>
    </w:p>
    <w:p>
      <w:r>
        <w:rPr>
          <w:b/>
        </w:rPr>
        <w:t>来源题目：</w:t>
      </w:r>
      <w:r>
        <w:t>2026顺义二模 第16题</w:t>
      </w:r>
    </w:p>
    <w:p>
      <w:r>
        <w:rPr>
          <w:b/>
        </w:rPr>
        <w:t>完整设问：</w:t>
      </w:r>
      <w:r>
        <w:t>结合材料，运用《哲学与文化》知识，谈谈你对新大众文艺要面对“尊重多样与弘扬主流、人民性与艺术性、社会效益与经济效益”之间寻找平衡点这一时代课题的思考。</w:t>
      </w:r>
    </w:p>
    <w:p>
      <w:r>
        <w:rPr>
          <w:b/>
        </w:rPr>
        <w:t>材料触发点：</w:t>
      </w:r>
      <w:r>
        <w:t>材料要求在社会效益与经济效益之间寻找平衡，并反对价值空心化、流量至上。 放到整题里看：材料把新大众文艺放在多元内容、网络传播、人民创作和市场流量中考察，提出三组关系：尊重多样与弘扬主流，人民性与艺术性，社会效益与经济效益。</w:t>
      </w:r>
    </w:p>
    <w:p>
      <w:r>
        <w:rPr>
          <w:b/>
        </w:rPr>
        <w:t>为什么能想到这个原理：</w:t>
      </w:r>
      <w:r>
        <w:t>当文艺创作面对流量、收益、主流价值和人民需求的选择时，关键是作出正确价值判断与价值选择。 整题逻辑是：这道题最重要的是“平衡点”。尊重多样不是放任无序，弘扬主流也不是取消多样；人民性不是粗糙化、低俗化，艺术性也不能脱离人民；经济效益可以支撑传播和创作，但社会效益必须放在首位。材料每组关系都要求既看两方面，又抓住重点。</w:t>
      </w:r>
    </w:p>
    <w:p>
      <w:r>
        <w:rPr>
          <w:b/>
        </w:rPr>
        <w:t>答案落点：</w:t>
      </w:r>
      <w:r>
        <w:t>新大众文艺要自觉站在最广大人民立场上作出正确价值判断和价值选择，把社会效益和价值引领放在重要位置。 作答时还要回到本题主线：答案可以分三组写：第一，尊重文艺样态多样和群众表达差异，同时以主流价值、社会主义核心价值观和先进文化方向引领创作，做到多样而不跑偏。第二，坚持人民群众是文化创造主体，扎根人民生活、反映人民心声，同时提升艺术水准和思想内涵，做到通俗不低俗。第三，处理好社会效益和经济效益，坚持社会效益优先，以正能量和高质量内容赢得市场，再用市场传播扩大优秀作品影响力。</w:t>
      </w:r>
    </w:p>
    <w:p>
      <w:r>
        <w:rPr>
          <w:b/>
        </w:rPr>
        <w:t>使用提醒：</w:t>
      </w:r>
      <w:r>
        <w:t>这题必须讲“既要又要，但重点在哪里”。如果只平均写三组关系，就缺少两点论和重点论的方法味。</w:t>
      </w:r>
    </w:p>
    <w:p>
      <w:pPr>
        <w:pStyle w:val="Heading2"/>
      </w:pPr>
      <w:r>
        <w:t>社会存在与社会意识</w:t>
      </w:r>
    </w:p>
    <w:p>
      <w:pPr>
        <w:pStyle w:val="Heading3"/>
      </w:pPr>
      <w:r>
        <w:t>新大众文艺中的社会存在与社会意识</w:t>
      </w:r>
    </w:p>
    <w:p>
      <w:r>
        <w:rPr>
          <w:b/>
        </w:rPr>
        <w:t>来源题目：</w:t>
      </w:r>
      <w:r>
        <w:t>2026顺义二模 第16题</w:t>
      </w:r>
    </w:p>
    <w:p>
      <w:r>
        <w:rPr>
          <w:b/>
        </w:rPr>
        <w:t>完整设问：</w:t>
      </w:r>
      <w:r>
        <w:t>结合材料，运用《哲学与文化》知识，谈谈你对新大众文艺要面对“尊重多样与弘扬主流、人民性与艺术性、社会效益与经济效益”之间寻找平衡点这一时代课题的思考。</w:t>
      </w:r>
    </w:p>
    <w:p>
      <w:r>
        <w:rPr>
          <w:b/>
        </w:rPr>
        <w:t>材料触发点：</w:t>
      </w:r>
      <w:r>
        <w:t>数字、网络、智能时代改变了文艺生产和传播方式，外卖员、快递员、家政工等普通人的生活也成为创作内容。 放到整题里看：材料把新大众文艺放在多元内容、网络传播、人民创作和市场流量中考察，提出三组关系：尊重多样与弘扬主流，人民性与艺术性，社会效益与经济效益。</w:t>
      </w:r>
    </w:p>
    <w:p>
      <w:r>
        <w:rPr>
          <w:b/>
        </w:rPr>
        <w:t>为什么能想到这个原理：</w:t>
      </w:r>
      <w:r>
        <w:t>新大众文艺的出现离不开时代技术条件和人民生活实践，体现社会存在决定社会意识。 整题逻辑是：这道题最重要的是“平衡点”。尊重多样不是放任无序，弘扬主流也不是取消多样；人民性不是粗糙化、低俗化，艺术性也不能脱离人民；经济效益可以支撑传播和创作，但社会效益必须放在首位。材料每组关系都要求既看两方面，又抓住重点。</w:t>
      </w:r>
    </w:p>
    <w:p>
      <w:r>
        <w:rPr>
          <w:b/>
        </w:rPr>
        <w:t>答案落点：</w:t>
      </w:r>
      <w:r>
        <w:t>新大众文艺要立足时代之基、回答时代问题，从人民群众真实生活和新的传播条件中汲取内容与形式，创作反映时代风貌的作品。 作答时还要回到本题主线：答案可以分三组写：第一，尊重文艺样态多样和群众表达差异，同时以主流价值、社会主义核心价值观和先进文化方向引领创作，做到多样而不跑偏。第二，坚持人民群众是文化创造主体，扎根人民生活、反映人民心声，同时提升艺术水准和思想内涵，做到通俗不低俗。第三，处理好社会效益和经济效益，坚持社会效益优先，以正能量和高质量内容赢得市场，再用市场传播扩大优秀作品影响力。</w:t>
      </w:r>
    </w:p>
    <w:p>
      <w:r>
        <w:rPr>
          <w:b/>
        </w:rPr>
        <w:t>使用提醒：</w:t>
      </w:r>
      <w:r>
        <w:t>这题必须讲“既要又要，但重点在哪里”。如果只平均写三组关系，就缺少两点论和重点论的方法味。</w:t>
      </w:r>
    </w:p>
    <w:p>
      <w:pPr>
        <w:pStyle w:val="Heading3"/>
      </w:pPr>
      <w:r>
        <w:t>词元概念普及选择题中的社会存在与社会意识</w:t>
      </w:r>
    </w:p>
    <w:p>
      <w:r>
        <w:rPr>
          <w:b/>
        </w:rPr>
        <w:t>来源题目：</w:t>
      </w:r>
      <w:r>
        <w:t>2026朝阳二模 第3题</w:t>
      </w:r>
    </w:p>
    <w:p>
      <w:r>
        <w:rPr>
          <w:b/>
        </w:rPr>
        <w:t>完整题干：</w:t>
      </w:r>
      <w:r>
        <w:t>选择题：①感性具体要上升到思维抽象，才能实现对事物本质规律的完整把握；②新事物具有强大生命力，其发展进程符合客观规律，能很快被大众接受；③实践是认识发展的动力，规模化应用促进人们深化对词元价值的认识；④社会存在决定社会意识，人工智能技术发展催生并普及了“词元”概念。答案选D（③④）。</w:t>
      </w:r>
    </w:p>
    <w:p>
      <w:r>
        <w:rPr>
          <w:b/>
        </w:rPr>
        <w:t>材料触发点：</w:t>
      </w:r>
      <w:r>
        <w:t>人工智能技术发展和词元调用规模增长，使“词元”这一专业概念成为大众理解数字时代的认知工具。</w:t>
      </w:r>
    </w:p>
    <w:p>
      <w:r>
        <w:rPr>
          <w:b/>
        </w:rPr>
        <w:t>为什么能想到这个原理：</w:t>
      </w:r>
      <w:r>
        <w:t>正确项④说明新技术、新实践作为社会存在，会催生并普及新的观念和概念。</w:t>
      </w:r>
    </w:p>
    <w:p>
      <w:r>
        <w:rPr>
          <w:b/>
        </w:rPr>
        <w:t>答案落点：</w:t>
      </w:r>
      <w:r>
        <w:t>看到技术和现实生活变化催生新概念、新意识，要想到社会存在决定社会意识。 选择题判断时只把它当作正确项或错肢识别链，不写成主观题万能模板。</w:t>
      </w:r>
    </w:p>
    <w:p>
      <w:pPr>
        <w:pStyle w:val="Heading3"/>
      </w:pPr>
      <w:r>
        <w:t>新大众文艺选择题选择题中的社会存在与社会意识</w:t>
      </w:r>
    </w:p>
    <w:p>
      <w:r>
        <w:rPr>
          <w:b/>
        </w:rPr>
        <w:t>来源题目：</w:t>
      </w:r>
      <w:r>
        <w:t>2026房山二模 第2题</w:t>
      </w:r>
    </w:p>
    <w:p>
      <w:r>
        <w:rPr>
          <w:b/>
        </w:rPr>
        <w:t>完整题干：</w:t>
      </w:r>
      <w:r>
        <w:t>选择题：A．“大众写”使社会主义先进文化所能表达的内容达到前所未有的高度；B．文艺和科技的融合创新，促使新大众文艺具有社会主义文艺的性质；C．新事物的产生必然需要人民群众的支持和拥护，才能得以发展壮大；D．新大众文艺的出现，是中国经济发展和政治制度完善在文化领域的反映。答案选D。</w:t>
      </w:r>
    </w:p>
    <w:p>
      <w:r>
        <w:rPr>
          <w:b/>
        </w:rPr>
        <w:t>材料触发点：</w:t>
      </w:r>
      <w:r>
        <w:t>繁荣互联网条件下新大众文艺，让创作实现从“为大众”“写大众”到“大众写”“大众享”的转变。</w:t>
      </w:r>
    </w:p>
    <w:p>
      <w:r>
        <w:rPr>
          <w:b/>
        </w:rPr>
        <w:t>为什么能想到这个原理：</w:t>
      </w:r>
      <w:r>
        <w:t>正确项D把经济发展、制度完善和文艺形态变化联系起来，说明社会存在决定社会意识。</w:t>
      </w:r>
    </w:p>
    <w:p>
      <w:r>
        <w:rPr>
          <w:b/>
        </w:rPr>
        <w:t>答案落点：</w:t>
      </w:r>
      <w:r>
        <w:t>看到经济社会条件变化反映到文化样态中，要想到社会存在决定社会意识。 选择题判断时只把它当作正确项或错肢识别链，不写成主观题万能模板。</w:t>
      </w:r>
    </w:p>
    <w:p>
      <w:pPr>
        <w:pStyle w:val="Heading2"/>
      </w:pPr>
      <w:r>
        <w:t>联系的客观性</w:t>
      </w:r>
    </w:p>
    <w:p>
      <w:pPr>
        <w:pStyle w:val="Heading3"/>
      </w:pPr>
      <w:r>
        <w:t>深圳湾护鸟照明选择题中的联系的客观性</w:t>
      </w:r>
    </w:p>
    <w:p>
      <w:r>
        <w:rPr>
          <w:b/>
        </w:rPr>
        <w:t>来源题目：</w:t>
      </w:r>
      <w:r>
        <w:t>2026海淀二模 第4题</w:t>
      </w:r>
    </w:p>
    <w:p>
      <w:r>
        <w:rPr>
          <w:b/>
        </w:rPr>
        <w:t>完整题干：</w:t>
      </w:r>
      <w:r>
        <w:t>选择题：A．候鸟迁飞与公园照明之间的联系具有“人化”的特点；B．在候鸟迁飞期间，生态保护成为当前社会主要矛盾的主要方面；C．材料中市民的说法是对同一事物作出相反的论断，违反了矛盾律的要求；D．公园的做法遵循折中主义，实现“便民”与“护鸟”平衡。答案选A。</w:t>
      </w:r>
    </w:p>
    <w:p>
      <w:r>
        <w:rPr>
          <w:b/>
        </w:rPr>
        <w:t>材料触发点：</w:t>
      </w:r>
      <w:r>
        <w:t>深圳湾公园根据候鸟迁飞和公园照明的关系调暗部分道路灯光，在主要出入口保留基础照明。</w:t>
      </w:r>
    </w:p>
    <w:p>
      <w:r>
        <w:rPr>
          <w:b/>
        </w:rPr>
        <w:t>为什么能想到这个原理：</w:t>
      </w:r>
      <w:r>
        <w:t>正确项A说明人可以根据事物固有联系调整照明方式，建立和处理人为事物联系。</w:t>
      </w:r>
    </w:p>
    <w:p>
      <w:r>
        <w:rPr>
          <w:b/>
        </w:rPr>
        <w:t>答案落点：</w:t>
      </w:r>
      <w:r>
        <w:t>看到人根据生态规律调整设施安排，要想到联系具有客观性，同时人为事物联系也要以客观条件为基础。 选择题判断时只把它当作正确项或错肢识别链，不写成主观题万能模板。</w:t>
      </w:r>
    </w:p>
    <w:p>
      <w:pPr>
        <w:pStyle w:val="Heading2"/>
      </w:pPr>
      <w:r>
        <w:t>主观能动性 / 意识的能动作用</w:t>
      </w:r>
    </w:p>
    <w:p>
      <w:pPr>
        <w:pStyle w:val="Heading3"/>
      </w:pPr>
      <w:r>
        <w:t>工位情绪充电站选择题中的主观能动性、意识的能动作用</w:t>
      </w:r>
    </w:p>
    <w:p>
      <w:r>
        <w:rPr>
          <w:b/>
        </w:rPr>
        <w:t>来源题目：</w:t>
      </w:r>
      <w:r>
        <w:t>2026房山二模 第5题</w:t>
      </w:r>
    </w:p>
    <w:p>
      <w:r>
        <w:rPr>
          <w:b/>
        </w:rPr>
        <w:t>完整题干：</w:t>
      </w:r>
      <w:r>
        <w:t>选择题：A．人为事物的联系以人的意志为转移，能够满足个体的情感需要；B．价值选择有社会历史性，工位呈现出温馨舒适、养生等不同风格；C．意识具有能动作用，人们在细微美好中实现情绪调适与精神自愈；D．以温润氛围涵养精神世界，说明自我价值是人生价值的主要方面。答案选C。</w:t>
      </w:r>
    </w:p>
    <w:p>
      <w:r>
        <w:rPr>
          <w:b/>
        </w:rPr>
        <w:t>材料触发点：</w:t>
      </w:r>
      <w:r>
        <w:t>不少年轻人在工位添置绿植软装、个性摆件、生活好物，在狭小格子间打造情绪充电站，以微小生活仪式感治愈心灵。</w:t>
      </w:r>
    </w:p>
    <w:p>
      <w:r>
        <w:rPr>
          <w:b/>
        </w:rPr>
        <w:t>为什么能想到这个原理：</w:t>
      </w:r>
      <w:r>
        <w:t>正确项C直接说明意识具有能动作用，人的精神调适会影响自身状态。</w:t>
      </w:r>
    </w:p>
    <w:p>
      <w:r>
        <w:rPr>
          <w:b/>
        </w:rPr>
        <w:t>答案落点：</w:t>
      </w:r>
      <w:r>
        <w:t>看到人通过主观意义建构、情绪调适和精神自愈改善生活状态，要想到意识的能动作用。 选择题判断时只把它当作正确项或错肢识别链，不写成主观题万能模板。</w:t>
      </w:r>
    </w:p>
    <w:p>
      <w:pPr>
        <w:pStyle w:val="Heading2"/>
      </w:pPr>
      <w:r>
        <w:t>样例已确认：2026东城一模</w:t>
      </w:r>
    </w:p>
    <w:p>
      <w:pPr>
        <w:pStyle w:val="Heading2"/>
      </w:pPr>
      <w:r>
        <w:t>一切从实际出发，实事求是</w:t>
      </w:r>
    </w:p>
    <w:p>
      <w:r>
        <w:rPr>
          <w:b/>
        </w:rPr>
        <w:t>来源题目：</w:t>
      </w:r>
      <w:r>
        <w:t>2026东城一模 第1题</w:t>
      </w:r>
    </w:p>
    <w:p>
      <w:r>
        <w:rPr>
          <w:b/>
        </w:rPr>
        <w:t>完整题干：</w:t>
      </w:r>
      <w:r>
        <w:t>2025 年，面对复杂严峻的国内外环境，我国经济交出“六字”亮眼成绩单，展现强劲韧性与活力。对这份成绩单的看法正确的有：①在党的全面领导下，制度优势转化为经济治理效能；②以生产关系的根本改变夯实粮食安全和产业优化的基础；③只有一切从实际出发，实事求是，才能持续向新向优；④破解发展中的难题与挑战始终是我们的奋斗目标。A.①② B.①③ C.②④ D.③④</w:t>
      </w:r>
    </w:p>
    <w:p>
      <w:r>
        <w:rPr>
          <w:b/>
        </w:rPr>
        <w:t>正确项：</w:t>
      </w:r>
      <w:r>
        <w:t>B（①③）</w:t>
      </w:r>
    </w:p>
    <w:p>
      <w:r>
        <w:rPr>
          <w:b/>
        </w:rPr>
        <w:t>材料触发点：</w:t>
      </w:r>
      <w:r>
        <w:t>题干先给出“复杂严峻的国内外环境”，再说我国经济仍然展现“强劲韧性与活力”，选项③落到“持续向新向优”必须“一切从实际出发，实事求是”。</w:t>
      </w:r>
    </w:p>
    <w:p>
      <w:r>
        <w:rPr>
          <w:b/>
        </w:rPr>
        <w:t>为什么能想到这个原理：</w:t>
      </w:r>
      <w:r>
        <w:t>这道题不是泛泛夸经济成绩，而是在问面对复杂环境时，成绩从哪里来、继续发展靠什么。越是环境复杂，越不能脱离实际喊口号，而要从国内外环境、发展阶段和现实问题出发，实事求是地确定政策和发展路径。</w:t>
      </w:r>
    </w:p>
    <w:p>
      <w:r>
        <w:rPr>
          <w:b/>
        </w:rPr>
        <w:t>答案落点：</w:t>
      </w:r>
      <w:r>
        <w:t>分析经济成绩时，要写我国坚持从复杂国内外环境和自身发展实际出发，实事求是解决发展中的问题，所以才能推动经济持续向新向优。</w:t>
      </w:r>
    </w:p>
    <w:p>
      <w:pPr>
        <w:pStyle w:val="Heading2"/>
      </w:pPr>
      <w:r>
        <w:t>实践基础上的规律性认识</w:t>
      </w:r>
    </w:p>
    <w:p>
      <w:r>
        <w:rPr>
          <w:b/>
        </w:rPr>
        <w:t>来源题目：</w:t>
      </w:r>
      <w:r>
        <w:t>2026东城一模 第5题</w:t>
      </w:r>
    </w:p>
    <w:p>
      <w:r>
        <w:rPr>
          <w:b/>
        </w:rPr>
        <w:t>完整题干：</w:t>
      </w:r>
      <w:r>
        <w:t>国内专家团队基于中国人群脑结构与西方人群的差异，通过收集、分析海量影像数据，把握中国人群脑结构的动态变化，区分不同疾病对应的脑结构指标偏离特征，成功构建了首个中国人群全生命周期的脑结构正常参考值——脑图表，并应用于临床诊断，显著提升了诊疗精准度。这一研究：A.在中西方人群脑结构对比中建立了脑疾病临床诊断的通用标准；B.通过分析综合海量数据获得中国人群脑结构的规律性认识；C.构建的脑图表是基于中西方人群的不同信息进行交合得到的；D.通过科学实验修正了真理中的谬误，提升了诊疗的精准度。</w:t>
      </w:r>
    </w:p>
    <w:p>
      <w:r>
        <w:rPr>
          <w:b/>
        </w:rPr>
        <w:t>正确项：</w:t>
      </w:r>
      <w:r>
        <w:t>B</w:t>
      </w:r>
    </w:p>
    <w:p>
      <w:r>
        <w:rPr>
          <w:b/>
        </w:rPr>
        <w:t>材料触发点：</w:t>
      </w:r>
      <w:r>
        <w:t>材料写“收集、分析海量影像数据”，再写“把握中国人群脑结构的动态变化”，最后把脑图表“应用于临床诊断”并提升诊疗精准度。</w:t>
      </w:r>
    </w:p>
    <w:p>
      <w:r>
        <w:rPr>
          <w:b/>
        </w:rPr>
        <w:t>为什么能想到这个原理：</w:t>
      </w:r>
      <w:r>
        <w:t>研究团队不是凭主观设想认识脑结构，而是在大量数据分析和临床应用中把握规律。这里体现的是认识来自实践和数据研究，又反过来服务诊疗实践。</w:t>
      </w:r>
    </w:p>
    <w:p>
      <w:r>
        <w:rPr>
          <w:b/>
        </w:rPr>
        <w:t>答案落点：</w:t>
      </w:r>
      <w:r>
        <w:t>遇到科研材料时，可以写人们在实践和科学研究中形成对客观对象的规律性认识，并把这种认识用于解决实际问题、提高实践效果。</w:t>
      </w:r>
    </w:p>
    <w:p>
      <w:pPr>
        <w:pStyle w:val="Heading2"/>
      </w:pPr>
      <w:r>
        <w:t>辩证否定</w:t>
      </w:r>
    </w:p>
    <w:p>
      <w:pPr>
        <w:pStyle w:val="Heading2"/>
      </w:pPr>
      <w:r>
        <w:t>隆福寺街区改造中的辩证否定</w:t>
      </w:r>
    </w:p>
    <w:p>
      <w:r>
        <w:rPr>
          <w:b/>
        </w:rPr>
        <w:t>来源题目：</w:t>
      </w:r>
      <w:r>
        <w:t>2026通州一模 第18题</w:t>
      </w:r>
    </w:p>
    <w:p>
      <w:r>
        <w:rPr>
          <w:b/>
        </w:rPr>
        <w:t>完整设问：</w:t>
      </w:r>
      <w:r>
        <w:t>结合材料，运用《哲学与文化》知识，阐释隆福寺街区改造中“古朴”与“创新”是如何实现共生共荣的。</w:t>
      </w:r>
    </w:p>
    <w:p>
      <w:r>
        <w:rPr>
          <w:b/>
        </w:rPr>
        <w:t>材料触发点：</w:t>
      </w:r>
      <w:r>
        <w:t>材料写隆福寺没有大拆大建，而是“绣花式”保护更新，既保留历史记忆，又注入现代科技和新业态。</w:t>
      </w:r>
    </w:p>
    <w:p>
      <w:r>
        <w:rPr>
          <w:b/>
        </w:rPr>
        <w:t>为什么能想到这个原理：</w:t>
      </w:r>
      <w:r>
        <w:t>这不是把旧街区推倒重来，也不是原封不动保存，而是既保留又发展，符合辩证否定的扬弃逻辑。</w:t>
      </w:r>
    </w:p>
    <w:p>
      <w:r>
        <w:rPr>
          <w:b/>
        </w:rPr>
        <w:t>答案落点：</w:t>
      </w:r>
      <w:r>
        <w:t>隆福寺改造坚持辩证否定，保留古都肌理和历史记忆，注入时代元素和现代生活方式，在传承中创新、在保护中发展。的错肢识别</w:t>
      </w:r>
    </w:p>
    <w:p>
      <w:r>
        <w:rPr>
          <w:b/>
        </w:rPr>
        <w:t>来源题目：</w:t>
      </w:r>
      <w:r>
        <w:t>2026东城一模 第6题</w:t>
      </w:r>
    </w:p>
    <w:p>
      <w:r>
        <w:rPr>
          <w:b/>
        </w:rPr>
        <w:t>完整题干：</w:t>
      </w:r>
      <w:r>
        <w:t>人们以脚步为笔、运动 App 的地图为纸，“画”出骏马图案，寓意马到成功。“画马”是将运动、创意与社交相融合的活动。在奥森公园的“画马”活动中，有些途经银杏林的“画马”路线，也经过雨燕塔。对此，下列认识正确的是：A.将马的形象与运动路线相联结，是对传统马形象的辩证否定；B.用科技手段和抽象思维表达运动创意与美好情感；C.“有些途经银杏林的‘画马’路线不经过雨燕塔”必然为真；D.可通过换质位得到“未将运动、创意与社交相融合的活动不是‘画马’”。</w:t>
      </w:r>
    </w:p>
    <w:p>
      <w:r>
        <w:rPr>
          <w:b/>
        </w:rPr>
        <w:t>正确项：</w:t>
      </w:r>
      <w:r>
        <w:t>D</w:t>
      </w:r>
    </w:p>
    <w:p>
      <w:r>
        <w:rPr>
          <w:b/>
        </w:rPr>
        <w:t>错肢触发点：</w:t>
      </w:r>
      <w:r>
        <w:t>A 项看到“马的形象”和“运动路线相联结”，就直接说这是对传统马形象的辩证否定。</w:t>
      </w:r>
    </w:p>
    <w:p>
      <w:r>
        <w:rPr>
          <w:b/>
        </w:rPr>
        <w:t>为什么不能这样想：</w:t>
      </w:r>
      <w:r>
        <w:t>辩证否定强调既克服又保留，是事物自身发展的“扬弃”。题干只是说用运动 App 路线画出马形图案，重点是活动定义和逻辑换质位，不是传统马形象在继承、克服、发展中完成自我扬弃。</w:t>
      </w:r>
    </w:p>
    <w:p>
      <w:r>
        <w:rPr>
          <w:b/>
        </w:rPr>
        <w:t>答案落点：</w:t>
      </w:r>
      <w:r>
        <w:t>选择题中看到“传统元素+新形式”，不能机械套“辩证否定”。只有材料真正呈现破与立、继承与发展、克服与保留的关系时，才适合调用辩证否定。</w:t>
      </w:r>
    </w:p>
    <w:p>
      <w:pPr>
        <w:pStyle w:val="Heading2"/>
      </w:pPr>
      <w:r>
        <w:t>矛盾的主要方面和次要方面</w:t>
      </w:r>
    </w:p>
    <w:p>
      <w:r>
        <w:rPr>
          <w:b/>
        </w:rPr>
        <w:t>来源题目：</w:t>
      </w:r>
      <w:r>
        <w:t>2026东城一模 第16题</w:t>
      </w:r>
    </w:p>
    <w:p>
      <w:r>
        <w:rPr>
          <w:b/>
        </w:rPr>
        <w:t>完整设问：</w:t>
      </w:r>
      <w:r>
        <w:t>有人认为：能够满足大众情绪需求的文艺，就是优秀文艺。结合材料，运用《哲学与文化》知识，评析这一观点。</w:t>
      </w:r>
    </w:p>
    <w:p>
      <w:r>
        <w:rPr>
          <w:b/>
        </w:rPr>
        <w:t>材料触发点：</w:t>
      </w:r>
      <w:r>
        <w:t>材料一方面说，一些文艺作品因“贴近大众情绪、触动大众内心情感”而受欢迎；另一方面又说，部分作品只主打“情绪释放”，只能带来瞬时满足，难以传递深刻内涵，也难以形成持久传播力。</w:t>
      </w:r>
    </w:p>
    <w:p>
      <w:r>
        <w:rPr>
          <w:b/>
        </w:rPr>
        <w:t>为什么能想到这个原理：</w:t>
      </w:r>
      <w:r>
        <w:t>题目不是简单问文艺要不要满足群众情绪，而是让我们评析“只要满足情绪就是优秀文艺”这个判断。材料中“情绪需求”和“思想内涵、时代情感、家国情怀”之间有主次关系：情绪需求有合理性，但不能决定优秀文艺的本质；思想性、艺术性和价值导向才是判断优秀文艺的主要方面。</w:t>
      </w:r>
    </w:p>
    <w:p>
      <w:r>
        <w:rPr>
          <w:b/>
        </w:rPr>
        <w:t>答案落点：</w:t>
      </w:r>
      <w:r>
        <w:t>这个观点有合理处，因为优秀文艺要贴近人民、回应大众情绪；但它是片面的。评判优秀文艺不能只看是否满足瞬时情绪，还要抓住作品的思想性、艺术性和时代价值这一主流，不能用情绪需求这个次要方面代替优秀文艺的本质。</w:t>
      </w:r>
    </w:p>
    <w:p>
      <w:pPr>
        <w:pStyle w:val="Heading2"/>
      </w:pPr>
      <w:r>
        <w:t>实践与认识</w:t>
      </w:r>
    </w:p>
    <w:p>
      <w:pPr>
        <w:pStyle w:val="Heading2"/>
      </w:pPr>
      <w:r>
        <w:t>实干推动中国式现代化中的实践观点</w:t>
      </w:r>
    </w:p>
    <w:p>
      <w:r>
        <w:rPr>
          <w:b/>
        </w:rPr>
        <w:t>来源题目：</w:t>
      </w:r>
      <w:r>
        <w:t>2026通州一模 第21题</w:t>
      </w:r>
    </w:p>
    <w:p>
      <w:r>
        <w:rPr>
          <w:b/>
        </w:rPr>
        <w:t>完整设问：</w:t>
      </w:r>
      <w:r>
        <w:t>“中国式现代化是干出来的，伟大事业都成于实干。”结合材料，综合运用所学，谈谈你对这一观点的理解。</w:t>
      </w:r>
    </w:p>
    <w:p>
      <w:r>
        <w:rPr>
          <w:b/>
        </w:rPr>
        <w:t>材料触发点：</w:t>
      </w:r>
      <w:r>
        <w:t>材料从党员干部务实为民、航天工程长期攻关、河长制压实责任、高铁建设改善民生等角度说明“实干”如何推动现代化。</w:t>
      </w:r>
    </w:p>
    <w:p>
      <w:r>
        <w:rPr>
          <w:b/>
        </w:rPr>
        <w:t>为什么能想到这个原理：</w:t>
      </w:r>
      <w:r>
        <w:t>设问核心词是“干出来”和“实干”。这直接提示中国式现代化不是停留在设想中，而是在具体实践、持续奋斗和问题解决中推进。</w:t>
      </w:r>
    </w:p>
    <w:p>
      <w:r>
        <w:rPr>
          <w:b/>
        </w:rPr>
        <w:t>答案落点：</w:t>
      </w:r>
      <w:r>
        <w:t>中国式现代化不是空想蓝图，而是在党的领导下通过实践探索、接续奋斗推进的历史进程；只有把认识和蓝图落实到实干中，才能把制度优势、科技能力和治理方案转化为现代化建设成效。</w:t>
      </w:r>
    </w:p>
    <w:p>
      <w:r>
        <w:rPr>
          <w:b/>
        </w:rPr>
        <w:t>来源题目：</w:t>
      </w:r>
      <w:r>
        <w:t>2026东城一模 第20题</w:t>
      </w:r>
    </w:p>
    <w:p>
      <w:r>
        <w:rPr>
          <w:b/>
        </w:rPr>
        <w:t>完整设问：</w:t>
      </w:r>
      <w:r>
        <w:t>结合材料，综合运用所学，就“我国不断深化对生态文明建设的规律性认识”，谈谈你的理解。</w:t>
      </w:r>
    </w:p>
    <w:p>
      <w:r>
        <w:rPr>
          <w:b/>
        </w:rPr>
        <w:t>材料触发点：</w:t>
      </w:r>
      <w:r>
        <w:t>材料从中华文明中的“天人合一”“道法自然”，写到新中国成立以来森林覆盖率提升，再写到党的十八大以来“两山”理念深入人心、“双碳”目标提出和国际气候承诺，最后落到“生态美、产业兴、百姓富”的美丽中国实践。</w:t>
      </w:r>
    </w:p>
    <w:p>
      <w:r>
        <w:rPr>
          <w:b/>
        </w:rPr>
        <w:t>为什么能想到这个原理：</w:t>
      </w:r>
      <w:r>
        <w:t>设问关键词是“不断深化”和“规律性认识”。材料呈现的是一个认识在实践中形成、检验、发展，再反过来指导实践的过程：长期生态治理实践推动我们形成生态文明规律性认识；“两山”理念和“双碳”目标又指导生态文明建设继续推进。</w:t>
      </w:r>
    </w:p>
    <w:p>
      <w:r>
        <w:rPr>
          <w:b/>
        </w:rPr>
        <w:t>答案落点：</w:t>
      </w:r>
      <w:r>
        <w:t>我国对生态文明建设的认识不是凭空产生的，而是在长期治理实践中形成并不断深化的；这些正确认识又反过来指导生态保护、绿色发展和美丽中国建设，使生态文明建设不断取得新成效。</w:t>
      </w:r>
    </w:p>
    <w:p>
      <w:pPr>
        <w:pStyle w:val="Heading2"/>
      </w:pPr>
      <w:r>
        <w:t>2024年题例</w:t>
      </w:r>
    </w:p>
    <w:p>
      <w:pPr>
        <w:pStyle w:val="Heading2"/>
      </w:pPr>
      <w:r>
        <w:t>分析与综合相结合</w:t>
      </w:r>
    </w:p>
    <w:p>
      <w:r>
        <w:rPr>
          <w:b/>
        </w:rPr>
        <w:t>来源题目：</w:t>
      </w:r>
      <w:r>
        <w:t>2024海淀一模 第17(2)题</w:t>
      </w:r>
    </w:p>
    <w:p>
      <w:r>
        <w:rPr>
          <w:b/>
        </w:rPr>
        <w:t>完整设问：</w:t>
      </w:r>
      <w:r>
        <w:t>京津冀协同发展相关材料要求分析三地如何在各自功能定位和特色优势基础上推动协同发展。</w:t>
      </w:r>
    </w:p>
    <w:p>
      <w:r>
        <w:rPr>
          <w:b/>
        </w:rPr>
        <w:t>材料触发点：</w:t>
      </w:r>
      <w:r>
        <w:t>材料先分别呈现京津冀三地的功能定位和特色优势，再落到共商合作大计、优势互补和服务协同发展战略大局。</w:t>
      </w:r>
    </w:p>
    <w:p>
      <w:r>
        <w:rPr>
          <w:b/>
        </w:rPr>
        <w:t>为什么能想到这个原理：</w:t>
      </w:r>
      <w:r>
        <w:t>这道题不是只让说某一个地区怎么发展，而是先分析各地差异，再把差异放回区域协同这个整体目标中。先分后合、以合统分，正好对应分析与综合相结合。</w:t>
      </w:r>
    </w:p>
    <w:p>
      <w:r>
        <w:rPr>
          <w:b/>
        </w:rPr>
        <w:t>答案落点：</w:t>
      </w:r>
      <w:r>
        <w:t>作答时要先写三地应科学分析各自功能定位和特色优势，再写在协同发展大局中整体把握区域差异、推动优势互补。</w:t>
      </w:r>
    </w:p>
    <w:p>
      <w:pPr>
        <w:pStyle w:val="Heading2"/>
      </w:pPr>
      <w:r>
        <w:t>尊重客观规律，正确发挥主观能动性</w:t>
      </w:r>
    </w:p>
    <w:p>
      <w:pPr>
        <w:pStyle w:val="Heading2"/>
      </w:pPr>
      <w:r>
        <w:t>两点论和重点论的统一</w:t>
      </w:r>
    </w:p>
    <w:p>
      <w:pPr>
        <w:pStyle w:val="Heading2"/>
      </w:pPr>
      <w:r>
        <w:t>联系、发展和整体视野</w:t>
      </w:r>
    </w:p>
    <w:p>
      <w:pPr>
        <w:pStyle w:val="Heading2"/>
      </w:pPr>
      <w:r>
        <w:t>联系的普遍性与对立统一</w:t>
      </w:r>
    </w:p>
    <w:p>
      <w:r>
        <w:rPr>
          <w:b/>
        </w:rPr>
        <w:t>来源题目：</w:t>
      </w:r>
      <w:r>
        <w:t>2024海淀二模 第16题</w:t>
      </w:r>
    </w:p>
    <w:p>
      <w:r>
        <w:rPr>
          <w:b/>
        </w:rPr>
        <w:t>完整设问：</w:t>
      </w:r>
      <w:r>
        <w:t>围绕人际关系和“同频”现象，运用哲学与文化知识谈认识。</w:t>
      </w:r>
    </w:p>
    <w:p>
      <w:r>
        <w:rPr>
          <w:b/>
        </w:rPr>
        <w:t>材料触发点：</w:t>
      </w:r>
      <w:r>
        <w:t>材料既写人与人因“同频”更容易达成共识、形成合力，也写不同的人在思想、价值观、生活方式或行为方式上会有差异和冲突。</w:t>
      </w:r>
    </w:p>
    <w:p>
      <w:r>
        <w:rPr>
          <w:b/>
        </w:rPr>
        <w:t>为什么能想到这个原理：</w:t>
      </w:r>
      <w:r>
        <w:t>材料同时呈现共同点和差异点，说明人际关系不能只看一致，也不能只看冲突。不同主体之间存在联系，也存在对立统一关系。</w:t>
      </w:r>
    </w:p>
    <w:p>
      <w:r>
        <w:rPr>
          <w:b/>
        </w:rPr>
        <w:t>答案落点：</w:t>
      </w:r>
      <w:r>
        <w:t>人与人相处要看到联系的普遍性，在差异中寻找共同点，在对立中把握统一，并在个人与社会统一中创造和实现人生价值。</w:t>
      </w:r>
    </w:p>
    <w:p>
      <w:pPr>
        <w:pStyle w:val="Heading2"/>
      </w:pPr>
      <w:r>
        <w:t>人与自然和谐共生</w:t>
      </w:r>
    </w:p>
    <w:p>
      <w:r>
        <w:rPr>
          <w:b/>
        </w:rPr>
        <w:t>来源题目：</w:t>
      </w:r>
      <w:r>
        <w:t>2024西城二模 第17题</w:t>
      </w:r>
    </w:p>
    <w:p>
      <w:r>
        <w:rPr>
          <w:b/>
        </w:rPr>
        <w:t>完整设问：</w:t>
      </w:r>
      <w:r>
        <w:t>结合公园生态建设材料，从哲学角度说明处理人与自然关系为什么要避免陷入人类中心主义。</w:t>
      </w:r>
    </w:p>
    <w:p>
      <w:r>
        <w:rPr>
          <w:b/>
        </w:rPr>
        <w:t>材料触发点：</w:t>
      </w:r>
      <w:r>
        <w:t>材料中的公园保留自然生长状态，重视生物多样性，让生态系统通过自然演替恢复活力。</w:t>
      </w:r>
    </w:p>
    <w:p>
      <w:r>
        <w:rPr>
          <w:b/>
        </w:rPr>
        <w:t>为什么能想到这个原理：</w:t>
      </w:r>
      <w:r>
        <w:t>人类中心主义的问题在于只从人的需要出发，忽视自然自身规律。材料中的做法恰恰说明，真正有效的生态建设要让人的活动服从自然规律。</w:t>
      </w:r>
    </w:p>
    <w:p>
      <w:r>
        <w:rPr>
          <w:b/>
        </w:rPr>
        <w:t>答案落点：</w:t>
      </w:r>
      <w:r>
        <w:t>要把人类活动放在自然生态系统中理解，坚持尊重自然、顺应自然、保护自然，实现人与自然和谐共生。</w:t>
      </w:r>
    </w:p>
    <w:p>
      <w:pPr>
        <w:pStyle w:val="Heading2"/>
      </w:pPr>
      <w:r>
        <w:t>用联系和发展观点分析新事物</w:t>
      </w:r>
    </w:p>
    <w:p>
      <w:r>
        <w:rPr>
          <w:b/>
        </w:rPr>
        <w:t>来源题目：</w:t>
      </w:r>
      <w:r>
        <w:t>2024朝阳二模 第16(2)题</w:t>
      </w:r>
    </w:p>
    <w:p>
      <w:r>
        <w:rPr>
          <w:b/>
        </w:rPr>
        <w:t>完整设问：</w:t>
      </w:r>
      <w:r>
        <w:t>结合算力、人工智能和区域发展相关材料，综合运用哲学与文化知识阐释有关观点。</w:t>
      </w:r>
    </w:p>
    <w:p>
      <w:r>
        <w:rPr>
          <w:b/>
        </w:rPr>
        <w:t>材料触发点：</w:t>
      </w:r>
      <w:r>
        <w:t>材料把算力资源、人工智能、数字经济、实体经济和区域协调发展放在同一链条中。</w:t>
      </w:r>
    </w:p>
    <w:p>
      <w:r>
        <w:rPr>
          <w:b/>
        </w:rPr>
        <w:t>为什么能想到这个原理：</w:t>
      </w:r>
      <w:r>
        <w:t>算力不是孤立的技术设施，它会影响产业升级、资源配置和区域发展。材料提示我们既要看技术本身，也要看它与产业、区域和社会发展的联系。</w:t>
      </w:r>
    </w:p>
    <w:p>
      <w:r>
        <w:rPr>
          <w:b/>
        </w:rPr>
        <w:t>答案落点：</w:t>
      </w:r>
      <w:r>
        <w:t>可以从联系和发展的角度写，说明新技术新要素通过服务产业和区域布局，推动经济社会发展方式变化。</w:t>
      </w:r>
    </w:p>
    <w:p>
      <w:pPr>
        <w:pStyle w:val="Heading2"/>
      </w:pPr>
      <w:r>
        <w:t>两点与重点的统一</w:t>
      </w:r>
    </w:p>
    <w:p>
      <w:r>
        <w:rPr>
          <w:b/>
        </w:rPr>
        <w:t>来源题目：</w:t>
      </w:r>
      <w:r>
        <w:t>2024海淀期中 第18题</w:t>
      </w:r>
    </w:p>
    <w:p>
      <w:r>
        <w:rPr>
          <w:b/>
        </w:rPr>
        <w:t>完整设问：</w:t>
      </w:r>
      <w:r>
        <w:t>题目要求对材料中的对象作评价和分析。</w:t>
      </w:r>
    </w:p>
    <w:p>
      <w:r>
        <w:rPr>
          <w:b/>
        </w:rPr>
        <w:t>材料触发点：</w:t>
      </w:r>
      <w:r>
        <w:t>要求强调既要有辩证思维，又要做到两点与重点统一，不能只看一面，也不能平均用力。</w:t>
      </w:r>
    </w:p>
    <w:p>
      <w:r>
        <w:rPr>
          <w:b/>
        </w:rPr>
        <w:t>为什么能想到这个原理：</w:t>
      </w:r>
      <w:r>
        <w:t>评析类题目往往既有合理处，也有局限处。只写优点或只写问题，都不够全面；但把所有方面平均铺开，又容易抓不住关键。</w:t>
      </w:r>
    </w:p>
    <w:p>
      <w:r>
        <w:rPr>
          <w:b/>
        </w:rPr>
        <w:t>答案落点：</w:t>
      </w:r>
      <w:r>
        <w:t>作答时先全面分析对象的不同方面，再围绕关键方面展开论证，做到既看两点，又突出重点。</w:t>
      </w:r>
    </w:p>
    <w:p>
      <w:pPr>
        <w:pStyle w:val="Heading2"/>
      </w:pPr>
      <w:r>
        <w:t>社会存在决定社会意识</w:t>
      </w:r>
    </w:p>
    <w:p>
      <w:pPr>
        <w:pStyle w:val="Heading2"/>
      </w:pPr>
      <w:r>
        <w:t>耕地保护立法中的社会存在与社会意识</w:t>
      </w:r>
    </w:p>
    <w:p>
      <w:r>
        <w:rPr>
          <w:b/>
        </w:rPr>
        <w:t>来源题目：</w:t>
      </w:r>
      <w:r>
        <w:t>2026通州一模 第3题</w:t>
      </w:r>
    </w:p>
    <w:p>
      <w:r>
        <w:rPr>
          <w:b/>
        </w:rPr>
        <w:t>完整题干：</w:t>
      </w:r>
      <w:r>
        <w:t>围绕《耕地保护和质量提升法（草案）》的选择题，正确项指向社会意识源于社会存在、先进社会意识推动社会发展，以及在继承既有法律规范基础上创新。</w:t>
      </w:r>
    </w:p>
    <w:p>
      <w:r>
        <w:rPr>
          <w:b/>
        </w:rPr>
        <w:t>材料触发点：</w:t>
      </w:r>
      <w:r>
        <w:t>耕地保护和质量提升中的现实问题推动相关立法完善。</w:t>
      </w:r>
    </w:p>
    <w:p>
      <w:r>
        <w:rPr>
          <w:b/>
        </w:rPr>
        <w:t>为什么能想到这个原理：</w:t>
      </w:r>
      <w:r>
        <w:t>法律草案作为社会意识和上层建筑内容，不是凭空出现，而是对耕地保护现实需要的反映，并会反过来规范和推动实践。</w:t>
      </w:r>
    </w:p>
    <w:p>
      <w:r>
        <w:rPr>
          <w:b/>
        </w:rPr>
        <w:t>答案落点：</w:t>
      </w:r>
      <w:r>
        <w:t>遇到现实问题推动法律制度完善的材料，可写社会存在决定社会意识，先进社会意识对社会发展具有积极推动作用。</w:t>
      </w:r>
    </w:p>
    <w:p>
      <w:r>
        <w:rPr>
          <w:b/>
        </w:rPr>
        <w:t>来源题目：</w:t>
      </w:r>
      <w:r>
        <w:t>2024朝阳期中 第16题</w:t>
      </w:r>
    </w:p>
    <w:p>
      <w:r>
        <w:rPr>
          <w:b/>
        </w:rPr>
        <w:t>完整设问：</w:t>
      </w:r>
      <w:r>
        <w:t>结合材料，运用历史唯物主义的相关知识，谈谈你对改革开放以来中国共产党十次三中全会中的决策部署的“变”与“不变”的理解。</w:t>
      </w:r>
    </w:p>
    <w:p>
      <w:r>
        <w:rPr>
          <w:b/>
        </w:rPr>
        <w:t>材料触发点：</w:t>
      </w:r>
      <w:r>
        <w:t>材料比较十次三中全会中的决策部署，呈现不同历史阶段主题和任务的变化，也呈现坚持改革开放、坚持人民立场等“不变”。</w:t>
      </w:r>
    </w:p>
    <w:p>
      <w:r>
        <w:rPr>
          <w:b/>
        </w:rPr>
        <w:t>为什么能想到这个原理：</w:t>
      </w:r>
      <w:r>
        <w:t>决策部署的变化不是随意变化，而是时代条件、发展阶段和社会需要变化的反映；“不变”则体现党始终围绕社会基本矛盾运动和人民需要推进改革。</w:t>
      </w:r>
    </w:p>
    <w:p>
      <w:r>
        <w:rPr>
          <w:b/>
        </w:rPr>
        <w:t>答案落点：</w:t>
      </w:r>
      <w:r>
        <w:t>要写社会存在决定社会意识，社会存在变化推动决策部署变化；同时写党坚持人民主体地位和改革方向，在社会基本矛盾运动中推进中国式现代化。</w:t>
      </w:r>
    </w:p>
    <w:p>
      <w:pPr>
        <w:pStyle w:val="Heading2"/>
      </w:pPr>
      <w:r>
        <w:t>文化传承发展与创造性转化</w:t>
      </w:r>
    </w:p>
    <w:p>
      <w:r>
        <w:rPr>
          <w:b/>
        </w:rPr>
        <w:t>来源题目：</w:t>
      </w:r>
      <w:r>
        <w:t>2024朝阳期中 第17题</w:t>
      </w:r>
    </w:p>
    <w:p>
      <w:r>
        <w:rPr>
          <w:b/>
        </w:rPr>
        <w:t>完整设问：</w:t>
      </w:r>
      <w:r>
        <w:t>结合材料，运用《哲学与文化》相关知识，分析如何让我国历史悠久的农耕文明在新时代迎来全新面貌。</w:t>
      </w:r>
    </w:p>
    <w:p>
      <w:r>
        <w:rPr>
          <w:b/>
        </w:rPr>
        <w:t>材料触发点：</w:t>
      </w:r>
      <w:r>
        <w:t>材料围绕农耕文明的保护传承、传播规范、现代科技融合和特色产业开发展开。</w:t>
      </w:r>
    </w:p>
    <w:p>
      <w:r>
        <w:rPr>
          <w:b/>
        </w:rPr>
        <w:t>为什么能想到这个原理：</w:t>
      </w:r>
      <w:r>
        <w:t>题目问“如何让农耕文明在新时代迎来全新面貌”，说明不能停在保存旧形态，也不能脱离传统另起炉灶，而要在传承中创新，在时代需要中转化。</w:t>
      </w:r>
    </w:p>
    <w:p>
      <w:r>
        <w:rPr>
          <w:b/>
        </w:rPr>
        <w:t>答案落点：</w:t>
      </w:r>
      <w:r>
        <w:t>要坚持守正创新，保护农耕文化遗产和非遗技艺，规范传播内容，推动农耕文明与现代科技、文旅和文创产业融合发展。</w:t>
      </w:r>
    </w:p>
    <w:p>
      <w:pPr>
        <w:pStyle w:val="Heading2"/>
      </w:pPr>
      <w:r>
        <w:t>革命文化与民族精神</w:t>
      </w:r>
    </w:p>
    <w:p>
      <w:r>
        <w:rPr>
          <w:b/>
        </w:rPr>
        <w:t>来源题目：</w:t>
      </w:r>
      <w:r>
        <w:t>2024海淀一模 第1题</w:t>
      </w:r>
    </w:p>
    <w:p>
      <w:r>
        <w:rPr>
          <w:b/>
        </w:rPr>
        <w:t>完整题干：</w:t>
      </w:r>
      <w:r>
        <w:t>栉风沐雨，浴血淬火。长征故事广为流传，长征精神已成为中国共产党人精神谱系中的宝贵财富。站在新的历史方位，走好新时代的长征路，需要：①厚植为民情怀，着力践行以人民为中心的发展思想；②坚守革命信仰，把长征精神作为新时代的精神之源；③将历史融入现实，不忘党的初心使命，激励人们自信前行；④充分挖掘革命文化的时代价值，丰富长征精神的基本内容。</w:t>
      </w:r>
    </w:p>
    <w:p>
      <w:r>
        <w:rPr>
          <w:b/>
        </w:rPr>
        <w:t>正确项：</w:t>
      </w:r>
      <w:r>
        <w:t>B（①③）</w:t>
      </w:r>
    </w:p>
    <w:p>
      <w:r>
        <w:rPr>
          <w:b/>
        </w:rPr>
        <w:t>材料触发点：</w:t>
      </w:r>
      <w:r>
        <w:t>题干强调长征故事、长征精神和新时代长征路，正确项落在为民情怀、初心使命和自信前行。</w:t>
      </w:r>
    </w:p>
    <w:p>
      <w:r>
        <w:rPr>
          <w:b/>
        </w:rPr>
        <w:t>为什么能想到这个原理：</w:t>
      </w:r>
      <w:r>
        <w:t>长征精神属于革命文化和民族精神的重要内容。新时代传承长征精神，不是改变其基本内涵，而是把革命精神转化为继续奋斗的现实力量。</w:t>
      </w:r>
    </w:p>
    <w:p>
      <w:r>
        <w:rPr>
          <w:b/>
        </w:rPr>
        <w:t>答案落点：</w:t>
      </w:r>
      <w:r>
        <w:t>遇到革命文化材料，要写传承红色基因、赓续革命精神，并把这种精神力量落实到新时代实践中。</w:t>
      </w:r>
    </w:p>
    <w:p>
      <w:pPr>
        <w:pStyle w:val="Heading2"/>
      </w:pPr>
      <w:r>
        <w:t>人生价值在服务人民中实现</w:t>
      </w:r>
    </w:p>
    <w:p>
      <w:r>
        <w:rPr>
          <w:b/>
        </w:rPr>
        <w:t>来源题目：</w:t>
      </w:r>
      <w:r>
        <w:t>2024朝阳一模 第3题</w:t>
      </w:r>
    </w:p>
    <w:p>
      <w:r>
        <w:rPr>
          <w:b/>
        </w:rPr>
        <w:t>完整题干：</w:t>
      </w:r>
      <w:r>
        <w:t>“太行山上的新愚公”李保国35年如一日扎根太行山，以创新成果助力广大农民致富；“糖丸爷爷”顾方舟一生致力研究脊髓灰质炎防控；植物学家钟扬长期致力于生物多样性研究和保护。这启示我们：①应积极投身于为人民服务的实践，努力实现人生价值；②只有全面提升自身价值，才能把握住难得的人生机遇；③拥有对社会的独特的贡献方式，才能正确处理好个人与社会的关系；④只有为国家、社会、民族和集体奋斗的人生，才是真正有意义的人生。</w:t>
      </w:r>
    </w:p>
    <w:p>
      <w:r>
        <w:rPr>
          <w:b/>
        </w:rPr>
        <w:t>正确项：</w:t>
      </w:r>
      <w:r>
        <w:t>B（①④）</w:t>
      </w:r>
    </w:p>
    <w:p>
      <w:r>
        <w:rPr>
          <w:b/>
        </w:rPr>
        <w:t>材料触发点：</w:t>
      </w:r>
      <w:r>
        <w:t>三个人物都长期把个人专业能力投入国家、社会和人民需要之中。</w:t>
      </w:r>
    </w:p>
    <w:p>
      <w:r>
        <w:rPr>
          <w:b/>
        </w:rPr>
        <w:t>为什么能想到这个原理：</w:t>
      </w:r>
      <w:r>
        <w:t>材料不是讲个人成功技巧，而是讲个人价值怎样和人民需要、国家发展结合起来。人生价值的实现要放在服务社会和奉献人民的实践中理解。</w:t>
      </w:r>
    </w:p>
    <w:p>
      <w:r>
        <w:rPr>
          <w:b/>
        </w:rPr>
        <w:t>答案落点：</w:t>
      </w:r>
      <w:r>
        <w:t>价值类选择题要抓“服务人民、奉献社会、国家需要”，不能把人生价值窄化为个人能力提升或独特贡献方式。</w:t>
      </w:r>
    </w:p>
    <w:p>
      <w:pPr>
        <w:pStyle w:val="Heading2"/>
      </w:pPr>
      <w:r>
        <w:t>根据事物固有属性建立新的具体联系</w:t>
      </w:r>
    </w:p>
    <w:p>
      <w:r>
        <w:rPr>
          <w:b/>
        </w:rPr>
        <w:t>来源题目：</w:t>
      </w:r>
      <w:r>
        <w:t>2024朝阳一模 第4题</w:t>
      </w:r>
    </w:p>
    <w:p>
      <w:r>
        <w:rPr>
          <w:b/>
        </w:rPr>
        <w:t>完整题干：</w:t>
      </w:r>
      <w:r>
        <w:t>为克服“洗土法”需要消耗大量水资源的弊端，某科研团队在盐碱地上种植盐角草等优质“吃盐”植物，3年累计降低盐碱地85%到90%的盐分，而消耗的水资源只有“洗土法”的15%。选育“吃盐”植物驱盐化碱：A.体现出人们根据事物的属性，在草、盐、地、粮之间建立新的联系；B.是遵循适度原则、创造条件促进盐碱地向粮田转变的科学方法；C.做到了把严谨的科学态度和改良客观规律相结合，从而改造了自然；D.表明正确的自然观在改造自然的生产实践中发挥了决定性作用。</w:t>
      </w:r>
    </w:p>
    <w:p>
      <w:r>
        <w:rPr>
          <w:b/>
        </w:rPr>
        <w:t>正确项：</w:t>
      </w:r>
      <w:r>
        <w:t>A</w:t>
      </w:r>
    </w:p>
    <w:p>
      <w:r>
        <w:rPr>
          <w:b/>
        </w:rPr>
        <w:t>材料触发点：</w:t>
      </w:r>
      <w:r>
        <w:t>材料写科研团队利用盐角草“吃盐”的属性，把草、盐碱地、水资源和粮食安全联系起来。</w:t>
      </w:r>
    </w:p>
    <w:p>
      <w:r>
        <w:rPr>
          <w:b/>
        </w:rPr>
        <w:t>为什么能想到这个原理：</w:t>
      </w:r>
      <w:r>
        <w:t>人不能凭空创造联系，但可以根据事物固有属性改变条件，建立新的具体联系。盐角草的生物属性，是建立这种联系的关键。</w:t>
      </w:r>
    </w:p>
    <w:p>
      <w:r>
        <w:rPr>
          <w:b/>
        </w:rPr>
        <w:t>答案落点：</w:t>
      </w:r>
      <w:r>
        <w:t>答题时要写人们在尊重客观联系的基础上，根据事物固有属性创造条件、建立新的具体联系。</w:t>
      </w:r>
    </w:p>
    <w:p>
      <w:pPr>
        <w:pStyle w:val="Heading2"/>
      </w:pPr>
      <w:r>
        <w:t>革命精神传承的正确理解</w:t>
      </w:r>
    </w:p>
    <w:p>
      <w:r>
        <w:rPr>
          <w:b/>
        </w:rPr>
        <w:t>来源题目：</w:t>
      </w:r>
      <w:r>
        <w:t>2024丰台一模 第1题</w:t>
      </w:r>
    </w:p>
    <w:p>
      <w:r>
        <w:rPr>
          <w:b/>
        </w:rPr>
        <w:t>完整题干：</w:t>
      </w:r>
      <w:r>
        <w:t>“每一代人有每一代人的长征路，每一代人都要走好自己的长征路。”新时代，各地围绕再走“长征路”、再写“英雄谱”、再现“红飘带”开展了丰富多彩的活动。开展这些活动的意义在于：①在回望长征历程中铭记革命先辈丰功伟绩，赓续红色血脉；②在历史比较中坚定方向，开启社会主义现代化建设新征程；③将历史融入现实，不忘党的初心使命，激励人们自信前行；④充分挖掘革命文化的时代价值，丰富长征精神的基本内容。</w:t>
      </w:r>
    </w:p>
    <w:p>
      <w:r>
        <w:rPr>
          <w:b/>
        </w:rPr>
        <w:t>正确项：</w:t>
      </w:r>
      <w:r>
        <w:t>B（①③）</w:t>
      </w:r>
    </w:p>
    <w:p>
      <w:r>
        <w:rPr>
          <w:b/>
        </w:rPr>
        <w:t>材料触发点：</w:t>
      </w:r>
      <w:r>
        <w:t>题干把“长征路”与新时代活动结合，强调铭记历史、赓续血脉、自信前行。</w:t>
      </w:r>
    </w:p>
    <w:p>
      <w:r>
        <w:rPr>
          <w:b/>
        </w:rPr>
        <w:t>为什么能想到这个原理：</w:t>
      </w:r>
      <w:r>
        <w:t>革命文化传承重在从历史中汲取精神力量，服务今天的奋斗实践。它不是重新开启现代化新征程，也不是任意改写长征精神的基本内容。</w:t>
      </w:r>
    </w:p>
    <w:p>
      <w:r>
        <w:rPr>
          <w:b/>
        </w:rPr>
        <w:t>答案落点：</w:t>
      </w:r>
      <w:r>
        <w:t>写革命精神传承，要抓“铭记、赓续、激励、转化为实践力量”，不要写成改变革命精神基本内涵。</w:t>
      </w:r>
    </w:p>
    <w:p>
      <w:pPr>
        <w:pStyle w:val="Heading2"/>
      </w:pPr>
      <w:r>
        <w:t>文化产业融合发展</w:t>
      </w:r>
    </w:p>
    <w:p>
      <w:r>
        <w:rPr>
          <w:b/>
        </w:rPr>
        <w:t>来源题目：</w:t>
      </w:r>
      <w:r>
        <w:t>2024石景山一模 第12题</w:t>
      </w:r>
    </w:p>
    <w:p>
      <w:r>
        <w:rPr>
          <w:b/>
        </w:rPr>
        <w:t>完整题干：</w:t>
      </w:r>
      <w:r>
        <w:t>“冰天雪地也是金山银山。”从热闹的冰雪赛到火爆的冰雪游，从美轮美奂的冰雪雕塑到惊险刺激的冰雪运动，我国冰雪经济正展现出日益广阔的前景。文化、旅游、体育赛事、健康养老等相关产业与冰雪经济深度融合发展，切实推动冰雪运动、冰雪文化、冰雪装备、冰雪旅游全产业链发展。冰雪经济的发展有利于：①需求创造供给，实现跨越发展，持续提升冰雪产业服务水平；②创新消费场景，挖掘消费潜力，实现资源优势转为发展优势；③优化营商环境，引导诚信经营，培育经济高质量发展新引擎；④创新产品供给，释放产业活力，推动冰雪经济多业态共生发展。</w:t>
      </w:r>
    </w:p>
    <w:p>
      <w:r>
        <w:rPr>
          <w:b/>
        </w:rPr>
        <w:t>正确项：</w:t>
      </w:r>
      <w:r>
        <w:t>D（②④）</w:t>
      </w:r>
    </w:p>
    <w:p>
      <w:r>
        <w:rPr>
          <w:b/>
        </w:rPr>
        <w:t>材料触发点：</w:t>
      </w:r>
      <w:r>
        <w:t>材料强调冰雪文化、旅游、体育赛事、装备等全产业链融合。</w:t>
      </w:r>
    </w:p>
    <w:p>
      <w:r>
        <w:rPr>
          <w:b/>
        </w:rPr>
        <w:t>为什么能想到这个原理：</w:t>
      </w:r>
      <w:r>
        <w:t>题干不是讲政府优化营商环境，也不是讲需求单向创造供给，而是讲依托冰雪资源创新消费场景和产品供给，推动多业态融合。</w:t>
      </w:r>
    </w:p>
    <w:p>
      <w:r>
        <w:rPr>
          <w:b/>
        </w:rPr>
        <w:t>答案落点：</w:t>
      </w:r>
      <w:r>
        <w:t>文化经济类题目要看清材料中的资源、场景、产品和产业链，写文化资源转化为发展优势、文化与经济融合发展。</w:t>
      </w:r>
    </w:p>
    <w:p>
      <w:pPr>
        <w:pStyle w:val="Heading2"/>
      </w:pPr>
      <w:r>
        <w:t>民族精神和时代精神</w:t>
      </w:r>
    </w:p>
    <w:p>
      <w:r>
        <w:rPr>
          <w:b/>
        </w:rPr>
        <w:t>来源题目：</w:t>
      </w:r>
      <w:r>
        <w:t>2024朝阳期中 第1题</w:t>
      </w:r>
    </w:p>
    <w:p>
      <w:r>
        <w:rPr>
          <w:b/>
        </w:rPr>
        <w:t>完整题干：</w:t>
      </w:r>
      <w:r>
        <w:t>为了庆祝中华人民共和国成立75周年，国家隆重表彰为新中国建设和发展作出杰出贡献的功勋模范人物。功勋模范人物忠诚、执着、朴实的优秀品格值得全党全国各族人民学习。</w:t>
      </w:r>
    </w:p>
    <w:p>
      <w:r>
        <w:rPr>
          <w:b/>
        </w:rPr>
        <w:t>正确项：</w:t>
      </w:r>
      <w:r>
        <w:t>B</w:t>
      </w:r>
    </w:p>
    <w:p>
      <w:r>
        <w:rPr>
          <w:b/>
        </w:rPr>
        <w:t>材料触发点：</w:t>
      </w:r>
      <w:r>
        <w:t>题干中的功勋模范人物与国家建设、民族精神、时代精神相连。</w:t>
      </w:r>
    </w:p>
    <w:p>
      <w:r>
        <w:rPr>
          <w:b/>
        </w:rPr>
        <w:t>为什么能想到这个原理：</w:t>
      </w:r>
      <w:r>
        <w:t>表彰功勋模范不是简单个人荣誉宣传，而是通过榜样力量弘扬民族精神和时代精神，凝聚共同奋斗的价值力量。</w:t>
      </w:r>
    </w:p>
    <w:p>
      <w:r>
        <w:rPr>
          <w:b/>
        </w:rPr>
        <w:t>答案落点：</w:t>
      </w:r>
      <w:r>
        <w:t>遇到榜样人物材料，要写弘扬民族精神和时代精神，发挥先进典型的价值引领作用。</w:t>
      </w:r>
    </w:p>
    <w:p>
      <w:pPr>
        <w:pStyle w:val="Heading2"/>
      </w:pPr>
      <w:r>
        <w:t>客观规律不能被改良</w:t>
      </w:r>
    </w:p>
    <w:p>
      <w:r>
        <w:rPr>
          <w:b/>
        </w:rPr>
        <w:t>来源题目：</w:t>
      </w:r>
      <w:r>
        <w:t>2024朝阳一模 第4题</w:t>
      </w:r>
    </w:p>
    <w:p>
      <w:r>
        <w:rPr>
          <w:b/>
        </w:rPr>
        <w:t>完整题干：</w:t>
      </w:r>
      <w:r>
        <w:t>选育“吃盐”植物驱盐化碱的题干中，C项认为这种做法“把严谨的科学态度和改良客观规律相结合，从而改造了自然”。</w:t>
      </w:r>
    </w:p>
    <w:p>
      <w:r>
        <w:rPr>
          <w:b/>
        </w:rPr>
        <w:t>错肢触发点：</w:t>
      </w:r>
      <w:r>
        <w:t>C项看到科研团队改良盐碱地，就把“改良土地条件”误写成“改良客观规律”。</w:t>
      </w:r>
    </w:p>
    <w:p>
      <w:r>
        <w:rPr>
          <w:b/>
        </w:rPr>
        <w:t>为什么不能这样想：</w:t>
      </w:r>
      <w:r>
        <w:t>规律是客观的，不能被创造、消灭或改良。人能够改变具体条件、利用规律改造自然，但不能改造规律本身。</w:t>
      </w:r>
    </w:p>
    <w:p>
      <w:r>
        <w:rPr>
          <w:b/>
        </w:rPr>
        <w:t>答案落点：</w:t>
      </w:r>
      <w:r>
        <w:t>凡是选项写“改造规律、创造规律、改变规律”，通常要警惕；正确表述应是尊重规律、认识规律、利用规律。</w:t>
      </w:r>
    </w:p>
    <w:p>
      <w:pPr>
        <w:pStyle w:val="Heading2"/>
      </w:pPr>
      <w:r>
        <w:t>意识不能决定实践结果</w:t>
      </w:r>
    </w:p>
    <w:p>
      <w:r>
        <w:rPr>
          <w:b/>
        </w:rPr>
        <w:t>来源题目：</w:t>
      </w:r>
      <w:r>
        <w:t>2024朝阳一模 第4题</w:t>
      </w:r>
    </w:p>
    <w:p>
      <w:r>
        <w:rPr>
          <w:b/>
        </w:rPr>
        <w:t>完整题干：</w:t>
      </w:r>
      <w:r>
        <w:t>选育“吃盐”植物驱盐化碱的题干中，D项认为“正确的自然观在改造自然的生产实践中发挥了决定性作用”。</w:t>
      </w:r>
    </w:p>
    <w:p>
      <w:r>
        <w:rPr>
          <w:b/>
        </w:rPr>
        <w:t>错肢触发点：</w:t>
      </w:r>
      <w:r>
        <w:t>D项把“正确自然观有指导作用”夸大成“决定性作用”。</w:t>
      </w:r>
    </w:p>
    <w:p>
      <w:r>
        <w:rPr>
          <w:b/>
        </w:rPr>
        <w:t>为什么不能这样想：</w:t>
      </w:r>
      <w:r>
        <w:t>意识、观念可以指导实践，但实践结果要受客观条件、规律和具体行动制约，不能说观念本身起决定性作用。</w:t>
      </w:r>
    </w:p>
    <w:p>
      <w:r>
        <w:rPr>
          <w:b/>
        </w:rPr>
        <w:t>答案落点：</w:t>
      </w:r>
      <w:r>
        <w:t>看到“决定性作用”要特别审慎。哲学题中通常应区分指导作用和决定作用，不能把意识作用夸大。</w:t>
      </w:r>
    </w:p>
    <w:p>
      <w:pPr>
        <w:pStyle w:val="Heading2"/>
      </w:pPr>
      <w:r>
        <w:t>需求创造供给的倒置</w:t>
      </w:r>
    </w:p>
    <w:p>
      <w:r>
        <w:rPr>
          <w:b/>
        </w:rPr>
        <w:t>来源题目：</w:t>
      </w:r>
      <w:r>
        <w:t>2024石景山一模 第12题</w:t>
      </w:r>
    </w:p>
    <w:p>
      <w:r>
        <w:rPr>
          <w:b/>
        </w:rPr>
        <w:t>完整题干：</w:t>
      </w:r>
      <w:r>
        <w:t>冰雪经济题中，①认为“需求创造供给，实现跨越发展，持续提升冰雪产业服务水平”。</w:t>
      </w:r>
    </w:p>
    <w:p>
      <w:r>
        <w:rPr>
          <w:b/>
        </w:rPr>
        <w:t>错肢触发点：</w:t>
      </w:r>
      <w:r>
        <w:t>①看到冰雪消费火爆，就直接写成需求创造供给。</w:t>
      </w:r>
    </w:p>
    <w:p>
      <w:r>
        <w:rPr>
          <w:b/>
        </w:rPr>
        <w:t>为什么不能这样想：</w:t>
      </w:r>
      <w:r>
        <w:t>需求会影响供给，但不能简单说需求创造供给。材料强调的是创新消费场景、产品供给和产业融合，而不是需求单方面创造供给。</w:t>
      </w:r>
    </w:p>
    <w:p>
      <w:r>
        <w:rPr>
          <w:b/>
        </w:rPr>
        <w:t>答案落点：</w:t>
      </w:r>
      <w:r>
        <w:t>经济文化融合题要看供给、需求和产业链的真实关系，不能把一个环节夸大为单向决定。</w:t>
      </w:r>
    </w:p>
    <w:p>
      <w:pPr>
        <w:pStyle w:val="Heading2"/>
      </w:pPr>
      <w:r>
        <w:t>主体错位的错肢识别</w:t>
      </w:r>
    </w:p>
    <w:p>
      <w:r>
        <w:rPr>
          <w:b/>
        </w:rPr>
        <w:t>来源题目：</w:t>
      </w:r>
      <w:r>
        <w:t>2024石景山一模 第12题</w:t>
      </w:r>
    </w:p>
    <w:p>
      <w:r>
        <w:rPr>
          <w:b/>
        </w:rPr>
        <w:t>完整题干：</w:t>
      </w:r>
      <w:r>
        <w:t>冰雪经济题中，③认为“优化营商环境，引导诚信经营，培育经济高质量发展新引擎”。</w:t>
      </w:r>
    </w:p>
    <w:p>
      <w:r>
        <w:rPr>
          <w:b/>
        </w:rPr>
        <w:t>错肢触发点：</w:t>
      </w:r>
      <w:r>
        <w:t>③本身表述不一定错，但材料没有把重点放在政府优化营商环境和诚信经营上。</w:t>
      </w:r>
    </w:p>
    <w:p>
      <w:r>
        <w:rPr>
          <w:b/>
        </w:rPr>
        <w:t>为什么不能这样想：</w:t>
      </w:r>
      <w:r>
        <w:t>选择题不能只看选项是否“政治正确”，还要看它是否贴合材料主旨。材料主线是冰雪资源、消费场景、产品供给和多业态融合。</w:t>
      </w:r>
    </w:p>
    <w:p>
      <w:r>
        <w:rPr>
          <w:b/>
        </w:rPr>
        <w:t>答案落点：</w:t>
      </w:r>
      <w:r>
        <w:t>遇到很正确但不贴材料的选项，要按题干主旨排除，不能因为话术熟悉就选。</w:t>
      </w:r>
    </w:p>
    <w:p>
      <w:pPr>
        <w:pStyle w:val="Heading2"/>
      </w:pPr>
      <w:r>
        <w:t>革命精神不能随意改写</w:t>
      </w:r>
    </w:p>
    <w:p>
      <w:r>
        <w:rPr>
          <w:b/>
        </w:rPr>
        <w:t>来源题目：</w:t>
      </w:r>
      <w:r>
        <w:t>2024丰台一模 第1题</w:t>
      </w:r>
    </w:p>
    <w:p>
      <w:r>
        <w:rPr>
          <w:b/>
        </w:rPr>
        <w:t>完整题干：</w:t>
      </w:r>
      <w:r>
        <w:t>长征精神题中，④认为开展相关活动能够“充分挖掘革命文化的时代价值，丰富长征精神的基本内容”。</w:t>
      </w:r>
    </w:p>
    <w:p>
      <w:r>
        <w:rPr>
          <w:b/>
        </w:rPr>
        <w:t>错肢触发点：</w:t>
      </w:r>
      <w:r>
        <w:t>④把“挖掘时代价值”和“丰富基本内容”连在一起。</w:t>
      </w:r>
    </w:p>
    <w:p>
      <w:r>
        <w:rPr>
          <w:b/>
        </w:rPr>
        <w:t>为什么不能这样想：</w:t>
      </w:r>
      <w:r>
        <w:t>革命精神的时代价值可以不断彰显和转化，但其基本内容不能因为一次活动就被随意丰富或改写。</w:t>
      </w:r>
    </w:p>
    <w:p>
      <w:r>
        <w:rPr>
          <w:b/>
        </w:rPr>
        <w:t>答案落点：</w:t>
      </w:r>
      <w:r>
        <w:t>文化传承题要区分“挖掘时代价值”和“改变基本内涵”。前者常正确，后者常夸大。</w:t>
      </w:r>
    </w:p>
    <w:p>
      <w:pPr>
        <w:pStyle w:val="Heading2"/>
      </w:pPr>
      <w:r>
        <w:t>审题限定不能丢</w:t>
      </w:r>
    </w:p>
    <w:p>
      <w:r>
        <w:rPr>
          <w:b/>
        </w:rPr>
        <w:t>来源题目：</w:t>
      </w:r>
      <w:r>
        <w:t>2024朝阳期中 第17题</w:t>
      </w:r>
    </w:p>
    <w:p>
      <w:r>
        <w:rPr>
          <w:b/>
        </w:rPr>
        <w:t>完整设问：</w:t>
      </w:r>
      <w:r>
        <w:t>结合材料，运用《哲学与文化》相关知识，分析如何让我国历史悠久的农耕文明在新时代迎来全新面貌。</w:t>
      </w:r>
    </w:p>
    <w:p>
      <w:r>
        <w:rPr>
          <w:b/>
        </w:rPr>
        <w:t>错肢触发点：</w:t>
      </w:r>
      <w:r>
        <w:t>有些答案把题目答成文化功能、传统文化当代价值，或只答世界观不答方法论。</w:t>
      </w:r>
    </w:p>
    <w:p>
      <w:r>
        <w:rPr>
          <w:b/>
        </w:rPr>
        <w:t>为什么不能这样想：</w:t>
      </w:r>
      <w:r>
        <w:t>这道题的关键词是“如何”，不是“为什么有价值”；知识范围是《哲学与文化》，而且要求哲学和文化都要关照。</w:t>
      </w:r>
    </w:p>
    <w:p>
      <w:r>
        <w:rPr>
          <w:b/>
        </w:rPr>
        <w:t>答案落点：</w:t>
      </w:r>
      <w:r>
        <w:t>主观题先圈设问角度和知识范围，再组织答案。看到“如何”，就要写措施路径；看到“哲学与文化”，就不能只背文化功能或只写哲学世界观。</w:t>
      </w:r>
    </w:p>
    <w:p>
      <w:pPr>
        <w:pStyle w:val="Heading2"/>
      </w:pPr>
      <w:r>
        <w:t>2025年一模与期末题例</w:t>
      </w:r>
    </w:p>
    <w:p>
      <w:r>
        <w:t>说明：本文件只放学生可直接使用的触发链，不放信息。</w:t>
      </w:r>
    </w:p>
    <w:p>
      <w:pPr>
        <w:pStyle w:val="Heading2"/>
      </w:pPr>
      <w:r>
        <w:t>矛盾分析法/一分为二</w:t>
      </w:r>
    </w:p>
    <w:p>
      <w:pPr>
        <w:pStyle w:val="Heading2"/>
      </w:pPr>
      <w:r>
        <w:t>隆福寺改造中古朴与创新的对立统一</w:t>
      </w:r>
    </w:p>
    <w:p>
      <w:r>
        <w:rPr>
          <w:b/>
        </w:rPr>
        <w:t>来源题目：</w:t>
      </w:r>
      <w:r>
        <w:t>2026通州一模 第18题</w:t>
      </w:r>
    </w:p>
    <w:p>
      <w:r>
        <w:rPr>
          <w:b/>
        </w:rPr>
        <w:t>完整设问：</w:t>
      </w:r>
      <w:r>
        <w:t>结合材料，运用《哲学与文化》知识，阐释隆福寺街区改造中“古朴”与“创新”是如何实现共生共荣的。</w:t>
      </w:r>
    </w:p>
    <w:p>
      <w:r>
        <w:rPr>
          <w:b/>
        </w:rPr>
        <w:t>材料触发点：</w:t>
      </w:r>
      <w:r>
        <w:t>隆福寺街区既保留寺院格局、老字号和非遗技艺，又引入数字科技、AI 拍照亭、年轻消费业态和新生活方式。</w:t>
      </w:r>
    </w:p>
    <w:p>
      <w:r>
        <w:rPr>
          <w:b/>
        </w:rPr>
        <w:t>为什么能想到这个原理：</w:t>
      </w:r>
      <w:r>
        <w:t>“古朴”和“创新”看似相反，但材料强调“共生共荣”。这说明保护与更新不是二选一，而是在矛盾统一中相互成就。</w:t>
      </w:r>
    </w:p>
    <w:p>
      <w:r>
        <w:rPr>
          <w:b/>
        </w:rPr>
        <w:t>答案落点：</w:t>
      </w:r>
      <w:r>
        <w:t>隆福寺改造坚持对立统一，在保护古都肌理和历史记忆的同时融入现代科技与新业态，使古朴与创新共生共荣。</w:t>
      </w:r>
    </w:p>
    <w:p>
      <w:r>
        <w:rPr>
          <w:b/>
        </w:rPr>
        <w:t>来源题目：</w:t>
      </w:r>
      <w:r>
        <w:t>2025海淀一模 第16题</w:t>
      </w:r>
    </w:p>
    <w:p>
      <w:r>
        <w:rPr>
          <w:b/>
        </w:rPr>
        <w:t>完整设问：</w:t>
      </w:r>
      <w:r>
        <w:t>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rPr>
          <w:b/>
        </w:rPr>
        <w:t>材料触发点：</w:t>
      </w:r>
      <w:r>
        <w:t>MBTI测试既能降低社交成本，也可能固化标签、放大群体极化。</w:t>
      </w:r>
    </w:p>
    <w:p>
      <w:r>
        <w:rPr>
          <w:b/>
        </w:rPr>
        <w:t>为什么能想到这个原理：</w:t>
      </w:r>
      <w:r>
        <w:t>矛盾分析法、实践与认识的关系、价值观等角度作答。</w:t>
      </w:r>
    </w:p>
    <w:p>
      <w:r>
        <w:rPr>
          <w:b/>
        </w:rPr>
        <w:t>答案落点：</w:t>
      </w:r>
      <w:r>
        <w:t>既看到测试工具的积极作用，也看到过度标签化的风险，防止片面化。</w:t>
      </w:r>
    </w:p>
    <w:p>
      <w:pPr>
        <w:pStyle w:val="Heading2"/>
      </w:pPr>
      <w:r>
        <w:t>实践与认识/认识发展</w:t>
      </w:r>
    </w:p>
    <w:p>
      <w:r>
        <w:rPr>
          <w:b/>
        </w:rPr>
        <w:t>来源题目：</w:t>
      </w:r>
      <w:r>
        <w:t>2025海淀一模 第16题</w:t>
      </w:r>
    </w:p>
    <w:p>
      <w:r>
        <w:rPr>
          <w:b/>
        </w:rPr>
        <w:t>完整设问：</w:t>
      </w:r>
      <w:r>
        <w:t>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rPr>
          <w:b/>
        </w:rPr>
        <w:t>材料触发点：</w:t>
      </w:r>
      <w:r>
        <w:t>人的性格像河流一样不断流动、不断变化，16种字母组合不能完全呈现复杂性。</w:t>
      </w:r>
    </w:p>
    <w:p>
      <w:r>
        <w:rPr>
          <w:b/>
        </w:rPr>
        <w:t>为什么能想到这个原理：</w:t>
      </w:r>
      <w:r>
        <w:t>矛盾分析法、实践与认识的关系、价值观等角度作答。</w:t>
      </w:r>
    </w:p>
    <w:p>
      <w:r>
        <w:rPr>
          <w:b/>
        </w:rPr>
        <w:t>答案落点：</w:t>
      </w:r>
      <w:r>
        <w:t>认识人的性格要在真实交往和社会实践中不断修正，不能把测试结论绝对化。</w:t>
      </w:r>
    </w:p>
    <w:p>
      <w:pPr>
        <w:pStyle w:val="Heading2"/>
      </w:pPr>
      <w:r>
        <w:t>价值判断与价值选择</w:t>
      </w:r>
    </w:p>
    <w:p>
      <w:r>
        <w:rPr>
          <w:b/>
        </w:rPr>
        <w:t>来源题目：</w:t>
      </w:r>
      <w:r>
        <w:t>2025海淀一模 第16题</w:t>
      </w:r>
    </w:p>
    <w:p>
      <w:r>
        <w:rPr>
          <w:b/>
        </w:rPr>
        <w:t>完整设问：</w:t>
      </w:r>
      <w:r>
        <w:t>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rPr>
          <w:b/>
        </w:rPr>
        <w:t>材料触发点：</w:t>
      </w:r>
      <w:r>
        <w:t>测试标签会影响自我认识和交往方式。</w:t>
      </w:r>
    </w:p>
    <w:p>
      <w:r>
        <w:rPr>
          <w:b/>
        </w:rPr>
        <w:t>为什么能想到这个原理：</w:t>
      </w:r>
      <w:r>
        <w:t>矛盾分析法、实践与认识的关系、价值观等角度作答。</w:t>
      </w:r>
    </w:p>
    <w:p>
      <w:r>
        <w:rPr>
          <w:b/>
        </w:rPr>
        <w:t>答案落点：</w:t>
      </w:r>
      <w:r>
        <w:t>使用测试要坚持正确价值导向，尊重人的丰富性和发展可能。</w:t>
      </w:r>
    </w:p>
    <w:p>
      <w:pPr>
        <w:pStyle w:val="Heading2"/>
      </w:pPr>
      <w:r>
        <w:t>知行统一/实践与认识</w:t>
      </w:r>
    </w:p>
    <w:p>
      <w:r>
        <w:rPr>
          <w:b/>
        </w:rPr>
        <w:t>来源题目：</w:t>
      </w:r>
      <w:r>
        <w:t>2025西城一模 第16题</w:t>
      </w:r>
    </w:p>
    <w:p>
      <w:r>
        <w:rPr>
          <w:b/>
        </w:rPr>
        <w:t>完整设问：</w:t>
      </w:r>
      <w:r>
        <w:t>“春日迟迟，卉木萋萋”，跟着《诗经》去研学。行动框架包括行前准备、实地研学和持续行动。结合材料，运用《哲学与文化》知识，阐述行动框架中从“行前准备”到“持续行动”的必要性。</w:t>
      </w:r>
    </w:p>
    <w:p>
      <w:r>
        <w:rPr>
          <w:b/>
        </w:rPr>
        <w:t>材料触发点：</w:t>
      </w:r>
      <w:r>
        <w:t>从诵读观看，到实地研学，再到校园诗经角和旅游路线设计。</w:t>
      </w:r>
    </w:p>
    <w:p>
      <w:r>
        <w:rPr>
          <w:b/>
        </w:rPr>
        <w:t>为什么能想到这个原理：</w:t>
      </w:r>
      <w:r>
        <w:t>知行关系、继承弘扬中华优秀传统文化等角度作答。</w:t>
      </w:r>
    </w:p>
    <w:p>
      <w:r>
        <w:rPr>
          <w:b/>
        </w:rPr>
        <w:t>答案落点：</w:t>
      </w:r>
      <w:r>
        <w:t>学习传统文化不能停留在文本记忆，要在实践体验和持续行动中深化理解。</w:t>
      </w:r>
    </w:p>
    <w:p>
      <w:pPr>
        <w:pStyle w:val="Heading2"/>
      </w:pPr>
      <w:r>
        <w:t>中华优秀传统文化传承发展</w:t>
      </w:r>
    </w:p>
    <w:p>
      <w:pPr>
        <w:pStyle w:val="Heading2"/>
      </w:pPr>
      <w:r>
        <w:t>隆福寺中的历史文脉传承</w:t>
      </w:r>
    </w:p>
    <w:p>
      <w:r>
        <w:rPr>
          <w:b/>
        </w:rPr>
        <w:t>来源题目：</w:t>
      </w:r>
      <w:r>
        <w:t>2026通州一模 第18题</w:t>
      </w:r>
    </w:p>
    <w:p>
      <w:r>
        <w:rPr>
          <w:b/>
        </w:rPr>
        <w:t>完整设问：</w:t>
      </w:r>
      <w:r>
        <w:t>结合材料，运用《哲学与文化》知识，阐释隆福寺街区改造中“古朴”与“创新”是如何实现共生共荣的。</w:t>
      </w:r>
    </w:p>
    <w:p>
      <w:r>
        <w:rPr>
          <w:b/>
        </w:rPr>
        <w:t>材料触发点：</w:t>
      </w:r>
      <w:r>
        <w:t>隆福寺街区保留寺院格局、老字号、非遗技艺和北京老城记忆。</w:t>
      </w:r>
    </w:p>
    <w:p>
      <w:r>
        <w:rPr>
          <w:b/>
        </w:rPr>
        <w:t>为什么能想到这个原理：</w:t>
      </w:r>
      <w:r>
        <w:t>这些内容说明街区改造不是单纯商业更新，而是在保护和延续中华优秀传统文化的城市载体。</w:t>
      </w:r>
    </w:p>
    <w:p>
      <w:r>
        <w:rPr>
          <w:b/>
        </w:rPr>
        <w:t>答案落点：</w:t>
      </w:r>
      <w:r>
        <w:t>隆福寺改造要坚守文化根脉，保护历史文脉和传统文化载体，让优秀传统文化在当代城市生活中继续传承发展。</w:t>
      </w:r>
    </w:p>
    <w:p>
      <w:r>
        <w:rPr>
          <w:b/>
        </w:rPr>
        <w:t>来源题目：</w:t>
      </w:r>
      <w:r>
        <w:t>2025西城一模 第16题</w:t>
      </w:r>
    </w:p>
    <w:p>
      <w:r>
        <w:rPr>
          <w:b/>
        </w:rPr>
        <w:t>完整设问：</w:t>
      </w:r>
      <w:r>
        <w:t>“春日迟迟，卉木萋萋”，跟着《诗经》去研学。行动框架包括行前准备、实地研学和持续行动。结合材料，运用《哲学与文化》知识，阐述行动框架中从“行前准备”到“持续行动”的必要性。</w:t>
      </w:r>
    </w:p>
    <w:p>
      <w:r>
        <w:rPr>
          <w:b/>
        </w:rPr>
        <w:t>材料触发点：</w:t>
      </w:r>
      <w:r>
        <w:t>诗经主题研学把自然、民俗、历史背景与现代项目设计连起来。</w:t>
      </w:r>
    </w:p>
    <w:p>
      <w:r>
        <w:rPr>
          <w:b/>
        </w:rPr>
        <w:t>为什么能想到这个原理：</w:t>
      </w:r>
      <w:r>
        <w:t>知行关系、继承弘扬中华优秀传统文化等角度作答。</w:t>
      </w:r>
    </w:p>
    <w:p>
      <w:r>
        <w:rPr>
          <w:b/>
        </w:rPr>
        <w:t>答案落点：</w:t>
      </w:r>
      <w:r>
        <w:t>通过创造性活动激活传统经典的当代表达，推动优秀传统文化活起来。</w:t>
      </w:r>
    </w:p>
    <w:p>
      <w:pPr>
        <w:pStyle w:val="Heading2"/>
      </w:pPr>
      <w:r>
        <w:t>一切从实际出发/尊重规律</w:t>
      </w:r>
    </w:p>
    <w:p>
      <w:r>
        <w:rPr>
          <w:b/>
        </w:rPr>
        <w:t>来源题目：</w:t>
      </w:r>
      <w:r>
        <w:t>2025西城一模 第17题</w:t>
      </w:r>
    </w:p>
    <w:p>
      <w:r>
        <w:rPr>
          <w:b/>
        </w:rPr>
        <w:t>完整设问：</w:t>
      </w:r>
      <w:r>
        <w:t>温榆河公园中央建设“温榆生态心”，保留荒野、营建河心岛、构筑深潭浅滩，并让自然演替主导生态恢复进程。结合材料，说明“温榆生态心”建设中蕴含的科学思维。</w:t>
      </w:r>
    </w:p>
    <w:p>
      <w:r>
        <w:rPr>
          <w:b/>
        </w:rPr>
        <w:t>材料触发点：</w:t>
      </w:r>
      <w:r>
        <w:t>生态心建设从当地自然条件出发，遵循自然规律。</w:t>
      </w:r>
    </w:p>
    <w:p>
      <w:r>
        <w:rPr>
          <w:b/>
        </w:rPr>
        <w:t>为什么能想到这个原理：</w:t>
      </w:r>
      <w:r>
        <w:t>追求认识的客观性、运用辩证思维方法、具有创新意识等角度作答。</w:t>
      </w:r>
    </w:p>
    <w:p>
      <w:r>
        <w:rPr>
          <w:b/>
        </w:rPr>
        <w:t>答案落点：</w:t>
      </w:r>
      <w:r>
        <w:t>评价建设方案要看它是否立足客观条件、尊重规律，并用创新方法解决实际问题。</w:t>
      </w:r>
    </w:p>
    <w:p>
      <w:pPr>
        <w:pStyle w:val="Heading2"/>
      </w:pPr>
      <w:r>
        <w:t>中华优秀传统文化源远流长、博大精深</w:t>
      </w:r>
    </w:p>
    <w:p>
      <w:r>
        <w:rPr>
          <w:b/>
        </w:rPr>
        <w:t>来源题目：</w:t>
      </w:r>
      <w:r>
        <w:t>2025东城一模 第16题</w:t>
      </w:r>
    </w:p>
    <w:p>
      <w:r>
        <w:rPr>
          <w:b/>
        </w:rPr>
        <w:t>完整设问：</w:t>
      </w:r>
      <w:r>
        <w:t>材料从传统的中国年、现代的中国年、世界的中国年三个层面展开。结合材料，运用《哲学与文化》知识，分析中国年何以“生生不息”。</w:t>
      </w:r>
    </w:p>
    <w:p>
      <w:r>
        <w:rPr>
          <w:b/>
        </w:rPr>
        <w:t>材料触发点：</w:t>
      </w:r>
      <w:r>
        <w:t>传统的中国年包含写春联、贴年画、守岁、拜年、观灯等生活实践。</w:t>
      </w:r>
    </w:p>
    <w:p>
      <w:r>
        <w:rPr>
          <w:b/>
        </w:rPr>
        <w:t>为什么能想到这个原理：</w:t>
      </w:r>
      <w:r>
        <w:t>春节是中华民族社会生活实践的产物/承载着中华民族独特的精神传统和文化活动/中华优秀传统文化/源远流长、博大精深。</w:t>
      </w:r>
    </w:p>
    <w:p>
      <w:r>
        <w:rPr>
          <w:b/>
        </w:rPr>
        <w:t>答案落点：</w:t>
      </w:r>
      <w:r>
        <w:t>中国年生生不息，首先在于它承载中华民族长期生活实践和精神传统。</w:t>
      </w:r>
    </w:p>
    <w:p>
      <w:pPr>
        <w:pStyle w:val="Heading2"/>
      </w:pPr>
      <w:r>
        <w:t>文化功能</w:t>
      </w:r>
    </w:p>
    <w:p>
      <w:r>
        <w:rPr>
          <w:b/>
        </w:rPr>
        <w:t>来源题目：</w:t>
      </w:r>
      <w:r>
        <w:t>2025东城一模 第16题</w:t>
      </w:r>
    </w:p>
    <w:p>
      <w:r>
        <w:rPr>
          <w:b/>
        </w:rPr>
        <w:t>完整设问：</w:t>
      </w:r>
      <w:r>
        <w:t>材料从传统的中国年、现代的中国年、世界的中国年三个层面展开。结合材料，运用《哲学与文化》知识，分析中国年何以“生生不息”。</w:t>
      </w:r>
    </w:p>
    <w:p>
      <w:r>
        <w:rPr>
          <w:b/>
        </w:rPr>
        <w:t>材料触发点：</w:t>
      </w:r>
      <w:r>
        <w:t>阖家团圆、和睦喜庆、对新一年真诚期盼。</w:t>
      </w:r>
    </w:p>
    <w:p>
      <w:r>
        <w:rPr>
          <w:b/>
        </w:rPr>
        <w:t>为什么能想到这个原理：</w:t>
      </w:r>
      <w:r>
        <w:t>春节增强了民族自豪感和凝聚力/满足人们对美好生活的向往、期待/引领风尚、教育人民、服务社会、推动发展的功能。</w:t>
      </w:r>
    </w:p>
    <w:p>
      <w:r>
        <w:rPr>
          <w:b/>
        </w:rPr>
        <w:t>答案落点：</w:t>
      </w:r>
      <w:r>
        <w:t>春节满足人民精神文化需求，增强民族凝聚力，发挥优秀文化的社会功能。</w:t>
      </w:r>
    </w:p>
    <w:p>
      <w:pPr>
        <w:pStyle w:val="Heading2"/>
      </w:pPr>
      <w:r>
        <w:t>创造性转化和创新性发展</w:t>
      </w:r>
    </w:p>
    <w:p>
      <w:pPr>
        <w:pStyle w:val="Heading2"/>
      </w:pPr>
      <w:r>
        <w:t>隆福寺改造中的创造性转化和创新性发展</w:t>
      </w:r>
    </w:p>
    <w:p>
      <w:r>
        <w:rPr>
          <w:b/>
        </w:rPr>
        <w:t>来源题目：</w:t>
      </w:r>
      <w:r>
        <w:t>2026通州一模 第18题</w:t>
      </w:r>
    </w:p>
    <w:p>
      <w:r>
        <w:rPr>
          <w:b/>
        </w:rPr>
        <w:t>完整设问：</w:t>
      </w:r>
      <w:r>
        <w:t>结合材料，运用《哲学与文化》知识，阐释隆福寺街区改造中“古朴”与“创新”是如何实现共生共荣的。</w:t>
      </w:r>
    </w:p>
    <w:p>
      <w:r>
        <w:rPr>
          <w:b/>
        </w:rPr>
        <w:t>材料触发点：</w:t>
      </w:r>
      <w:r>
        <w:t>隆福寺保留老字号、非遗技艺和历史街区记忆，同时引入数字科技、新消费场景和年轻化表达。</w:t>
      </w:r>
    </w:p>
    <w:p>
      <w:r>
        <w:rPr>
          <w:b/>
        </w:rPr>
        <w:t>为什么能想到这个原理：</w:t>
      </w:r>
      <w:r>
        <w:t>传统文化资源要活起来，不能只停留在静态保存；材料中的更新改造说明传统资源被转化为新的生活方式和文化空间。</w:t>
      </w:r>
    </w:p>
    <w:p>
      <w:r>
        <w:rPr>
          <w:b/>
        </w:rPr>
        <w:t>答案落点：</w:t>
      </w:r>
      <w:r>
        <w:t>隆福寺街区改造推动中华优秀传统文化创造性转化、创新性发展，在保护中发展、在传承中创新，实现古朴与创新深度融合。</w:t>
      </w:r>
    </w:p>
    <w:p>
      <w:pPr>
        <w:pStyle w:val="Heading2"/>
      </w:pPr>
      <w:r>
        <w:t>价值观导向/矛盾普遍性与特殊性</w:t>
      </w:r>
    </w:p>
    <w:p>
      <w:r>
        <w:rPr>
          <w:b/>
        </w:rPr>
        <w:t>来源题目：</w:t>
      </w:r>
      <w:r>
        <w:t>2025东城一模 第16题</w:t>
      </w:r>
    </w:p>
    <w:p>
      <w:r>
        <w:rPr>
          <w:b/>
        </w:rPr>
        <w:t>完整设问：</w:t>
      </w:r>
      <w:r>
        <w:t>材料从传统的中国年、现代的中国年、世界的中国年三个层面展开。结合材料，运用《哲学与文化》知识，分析中国年何以“生生不息”。</w:t>
      </w:r>
    </w:p>
    <w:p>
      <w:r>
        <w:rPr>
          <w:b/>
        </w:rPr>
        <w:t>材料触发点：</w:t>
      </w:r>
      <w:r>
        <w:t>春节蕴含热爱和平、和谐发展的理念，唤醒世界共鸣。</w:t>
      </w:r>
    </w:p>
    <w:p>
      <w:r>
        <w:rPr>
          <w:b/>
        </w:rPr>
        <w:t>为什么能想到这个原理：</w:t>
      </w:r>
      <w:r>
        <w:t>哲学可用知识：价值观的导向作用、价值判断和价值选择；矛盾普遍性与特殊性的辩证关系。</w:t>
      </w:r>
    </w:p>
    <w:p>
      <w:r>
        <w:rPr>
          <w:b/>
        </w:rPr>
        <w:t>答案落点：</w:t>
      </w:r>
      <w:r>
        <w:t>以共同价值追求连接中国表达和世界共鸣，说明民族的也可以成为世界的。</w:t>
      </w:r>
    </w:p>
    <w:p>
      <w:pPr>
        <w:pStyle w:val="Heading2"/>
      </w:pPr>
      <w:r>
        <w:t>社会主义核心价值观</w:t>
      </w:r>
    </w:p>
    <w:p>
      <w:r>
        <w:rPr>
          <w:b/>
        </w:rPr>
        <w:t>来源题目：</w:t>
      </w:r>
      <w:r>
        <w:t>2025丰台一模 第16题</w:t>
      </w:r>
    </w:p>
    <w:p>
      <w:r>
        <w:rPr>
          <w:b/>
        </w:rPr>
        <w:t>完整设问：</w:t>
      </w:r>
      <w:r>
        <w:t>“家”和“冢”两个字很像，区别就在于那个“点”摆在什么位置。家风建设要点好这一“点”，锚定根基之点，校准时代之点。结合材料，运用文化知识，阐述新时代家风建设应如何点好这一“点”。</w:t>
      </w:r>
    </w:p>
    <w:p>
      <w:r>
        <w:rPr>
          <w:b/>
        </w:rPr>
        <w:t>材料触发点：</w:t>
      </w:r>
      <w:r>
        <w:t>家风的家既是家庭的家，也是国家的家，家风建设与国运同频共振。</w:t>
      </w:r>
    </w:p>
    <w:p>
      <w:r>
        <w:rPr>
          <w:b/>
        </w:rPr>
        <w:t>为什么能想到这个原理：</w:t>
      </w:r>
      <w:r>
        <w:t>践行社会主义核心价值观、传承中华优秀传统文化、坚持理想信念等角度作答。</w:t>
      </w:r>
    </w:p>
    <w:p>
      <w:r>
        <w:rPr>
          <w:b/>
        </w:rPr>
        <w:t>答案落点：</w:t>
      </w:r>
      <w:r>
        <w:t>新时代家风建设要把家庭美德同国家价值要求统一起来。</w:t>
      </w:r>
    </w:p>
    <w:p>
      <w:pPr>
        <w:pStyle w:val="Heading2"/>
      </w:pPr>
      <w:r>
        <w:t>中华优秀传统文化传承</w:t>
      </w:r>
    </w:p>
    <w:p>
      <w:r>
        <w:rPr>
          <w:b/>
        </w:rPr>
        <w:t>来源题目：</w:t>
      </w:r>
      <w:r>
        <w:t>2025丰台一模 第16题</w:t>
      </w:r>
    </w:p>
    <w:p>
      <w:r>
        <w:rPr>
          <w:b/>
        </w:rPr>
        <w:t>完整设问：</w:t>
      </w:r>
      <w:r>
        <w:t>“家”和“冢”两个字很像，区别就在于那个“点”摆在什么位置。家风建设要点好这一“点”，锚定根基之点，校准时代之点。结合材料，运用文化知识，阐述新时代家风建设应如何点好这一“点”。</w:t>
      </w:r>
    </w:p>
    <w:p>
      <w:r>
        <w:rPr>
          <w:b/>
        </w:rPr>
        <w:t>材料触发点：</w:t>
      </w:r>
      <w:r>
        <w:t>家风建设要锚定根基之点、校准时代之点。</w:t>
      </w:r>
    </w:p>
    <w:p>
      <w:r>
        <w:rPr>
          <w:b/>
        </w:rPr>
        <w:t>为什么能想到这个原理：</w:t>
      </w:r>
      <w:r>
        <w:t>要求明确指出要坚持和践行社会主义核心价值观，否则不能满分。</w:t>
      </w:r>
    </w:p>
    <w:p>
      <w:r>
        <w:rPr>
          <w:b/>
        </w:rPr>
        <w:t>答案落点：</w:t>
      </w:r>
      <w:r>
        <w:t>既传承家风中的优秀传统，又回应新时代家国同构的价值要求。</w:t>
      </w:r>
    </w:p>
    <w:p>
      <w:pPr>
        <w:pStyle w:val="Heading2"/>
      </w:pPr>
      <w:r>
        <w:t>具体问题具体分析</w:t>
      </w:r>
    </w:p>
    <w:p>
      <w:pPr>
        <w:pStyle w:val="Heading2"/>
      </w:pPr>
      <w:r>
        <w:t>实干中的具体问题具体分析</w:t>
      </w:r>
    </w:p>
    <w:p>
      <w:r>
        <w:rPr>
          <w:b/>
        </w:rPr>
        <w:t>来源题目：</w:t>
      </w:r>
      <w:r>
        <w:t>2026通州一模 第21题</w:t>
      </w:r>
    </w:p>
    <w:p>
      <w:r>
        <w:rPr>
          <w:b/>
        </w:rPr>
        <w:t>完整设问：</w:t>
      </w:r>
      <w:r>
        <w:t>“中国式现代化是干出来的，伟大事业都成于实干。”结合材料，综合运用所学，谈谈你对这一观点的理解。</w:t>
      </w:r>
    </w:p>
    <w:p>
      <w:r>
        <w:rPr>
          <w:b/>
        </w:rPr>
        <w:t>材料触发点：</w:t>
      </w:r>
      <w:r>
        <w:t>材料分别呈现基层治理、航天攻关、河湖治理和高铁建设等不同实干场景。</w:t>
      </w:r>
    </w:p>
    <w:p>
      <w:r>
        <w:rPr>
          <w:b/>
        </w:rPr>
        <w:t>为什么能想到这个原理：</w:t>
      </w:r>
      <w:r>
        <w:t>这些场景解决的问题不同，不能用同一套空话概括。设问要求说明实干，就要落到不同领域的具体问题和具体办法。</w:t>
      </w:r>
    </w:p>
    <w:p>
      <w:r>
        <w:rPr>
          <w:b/>
        </w:rPr>
        <w:t>答案落点：</w:t>
      </w:r>
      <w:r>
        <w:t>推进中国式现代化要坚持具体问题具体分析，在科技攻关、生态治理、基层服务和民生改善中采取有针对性的务实举措。</w:t>
      </w:r>
    </w:p>
    <w:p>
      <w:r>
        <w:rPr>
          <w:b/>
        </w:rPr>
        <w:t>来源题目：</w:t>
      </w:r>
      <w:r>
        <w:t>2025延庆一模 第16题</w:t>
      </w:r>
    </w:p>
    <w:p>
      <w:r>
        <w:rPr>
          <w:b/>
        </w:rPr>
        <w:t>完整设问：</w:t>
      </w:r>
      <w:r>
        <w:t>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rPr>
          <w:b/>
        </w:rPr>
        <w:t>材料触发点：</w:t>
      </w:r>
      <w:r>
        <w:t>中老年观众资源搜索不便，缺乏即时文艺消费方式。</w:t>
      </w:r>
    </w:p>
    <w:p>
      <w:r>
        <w:rPr>
          <w:b/>
        </w:rPr>
        <w:t>为什么能想到这个原理：</w:t>
      </w:r>
      <w:r>
        <w:t>坚持具体问题具体分析。针对中老年群体的认知特点和需求，创作符合其审美习惯、价值观念的网络文艺作品。</w:t>
      </w:r>
    </w:p>
    <w:p>
      <w:r>
        <w:rPr>
          <w:b/>
        </w:rPr>
        <w:t>答案落点：</w:t>
      </w:r>
      <w:r>
        <w:t>网络文艺适老化要从老年群体实际需求出发，避免简单套用年轻化模式。</w:t>
      </w:r>
    </w:p>
    <w:p>
      <w:pPr>
        <w:pStyle w:val="Heading2"/>
      </w:pPr>
      <w:r>
        <w:t>以人民为中心的文化创作</w:t>
      </w:r>
    </w:p>
    <w:p>
      <w:r>
        <w:rPr>
          <w:b/>
        </w:rPr>
        <w:t>来源题目：</w:t>
      </w:r>
      <w:r>
        <w:t>2025延庆一模 第16题</w:t>
      </w:r>
    </w:p>
    <w:p>
      <w:r>
        <w:rPr>
          <w:b/>
        </w:rPr>
        <w:t>完整设问：</w:t>
      </w:r>
      <w:r>
        <w:t>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rPr>
          <w:b/>
        </w:rPr>
        <w:t>材料触发点：</w:t>
      </w:r>
      <w:r>
        <w:t>微短剧方便快捷，适时满足中老年观众需要。</w:t>
      </w:r>
    </w:p>
    <w:p>
      <w:r>
        <w:rPr>
          <w:b/>
        </w:rPr>
        <w:t>为什么能想到这个原理：</w:t>
      </w:r>
      <w:r>
        <w:t>坚持以人民为中心。立足老年群体精神文化需求，通过简化操作、优化内容推荐等方式，提升文艺作品的便捷性和实用性。</w:t>
      </w:r>
    </w:p>
    <w:p>
      <w:r>
        <w:rPr>
          <w:b/>
        </w:rPr>
        <w:t>答案落点：</w:t>
      </w:r>
      <w:r>
        <w:t>创作要回应人民群众分层多样的精神文化需求。</w:t>
      </w:r>
    </w:p>
    <w:p>
      <w:pPr>
        <w:pStyle w:val="Heading2"/>
      </w:pPr>
      <w:r>
        <w:t>正确价值导向/社会主义核心价值观</w:t>
      </w:r>
    </w:p>
    <w:p>
      <w:r>
        <w:rPr>
          <w:b/>
        </w:rPr>
        <w:t>来源题目：</w:t>
      </w:r>
      <w:r>
        <w:t>2025延庆一模 第16题</w:t>
      </w:r>
    </w:p>
    <w:p>
      <w:r>
        <w:rPr>
          <w:b/>
        </w:rPr>
        <w:t>完整设问：</w:t>
      </w:r>
      <w:r>
        <w:t>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rPr>
          <w:b/>
        </w:rPr>
        <w:t>材料触发点：</w:t>
      </w:r>
      <w:r>
        <w:t>部分作品故意制造冲突、情节夸张离谱、价值观念违背时代潮流。</w:t>
      </w:r>
    </w:p>
    <w:p>
      <w:r>
        <w:rPr>
          <w:b/>
        </w:rPr>
        <w:t>为什么能想到这个原理：</w:t>
      </w:r>
      <w:r>
        <w:t>树立正确价值导向。抵制低俗化、极端化创作，弘扬社会主义核心价值观。</w:t>
      </w:r>
    </w:p>
    <w:p>
      <w:r>
        <w:rPr>
          <w:b/>
        </w:rPr>
        <w:t>答案落点：</w:t>
      </w:r>
      <w:r>
        <w:t>适老化不是迎合流量，要坚持社会效益和正确价值导向。</w:t>
      </w:r>
    </w:p>
    <w:p>
      <w:pPr>
        <w:pStyle w:val="Heading2"/>
      </w:pPr>
      <w:r>
        <w:t>中华优秀传统文化的特点及当代价值</w:t>
      </w:r>
    </w:p>
    <w:p>
      <w:r>
        <w:rPr>
          <w:b/>
        </w:rPr>
        <w:t>来源题目：</w:t>
      </w:r>
      <w:r>
        <w:t>2025石景山一模 第16题</w:t>
      </w:r>
    </w:p>
    <w:p>
      <w:r>
        <w:rPr>
          <w:b/>
        </w:rPr>
        <w:t>完整设问：</w:t>
      </w:r>
      <w:r>
        <w:t>中华版本包括古今中外载有中华文明印记的各类版本资源，是中华民族文脉赓续、文化传承的重要载体。“不数既往，不能知将来；不求远因，不能明近果。”结合材料，运用《哲学与文化》所学，谈谈你对这一观点的理解。</w:t>
      </w:r>
    </w:p>
    <w:p>
      <w:r>
        <w:rPr>
          <w:b/>
        </w:rPr>
        <w:t>材料触发点：</w:t>
      </w:r>
      <w:r>
        <w:t>中华版本包括古今中外载有中华文明印记的各类版本资源，是文脉赓续、文化传承的重要载体。</w:t>
      </w:r>
    </w:p>
    <w:p>
      <w:r>
        <w:rPr>
          <w:b/>
        </w:rPr>
        <w:t>为什么能想到这个原理：</w:t>
      </w:r>
      <w:r>
        <w:t>联系的观点、发展的观点、中华优秀传统文化的特点及其当代价值等角度回答。</w:t>
      </w:r>
    </w:p>
    <w:p>
      <w:r>
        <w:rPr>
          <w:b/>
        </w:rPr>
        <w:t>答案落点：</w:t>
      </w:r>
      <w:r>
        <w:t>版本资源承载文脉，能帮助理解中华文明的连续性和创造性。</w:t>
      </w:r>
    </w:p>
    <w:p>
      <w:pPr>
        <w:pStyle w:val="Heading2"/>
      </w:pPr>
      <w:r>
        <w:t>联系观点/发展观点</w:t>
      </w:r>
    </w:p>
    <w:p>
      <w:r>
        <w:rPr>
          <w:b/>
        </w:rPr>
        <w:t>来源题目：</w:t>
      </w:r>
      <w:r>
        <w:t>2025石景山一模 第16题</w:t>
      </w:r>
    </w:p>
    <w:p>
      <w:r>
        <w:rPr>
          <w:b/>
        </w:rPr>
        <w:t>完整设问：</w:t>
      </w:r>
      <w:r>
        <w:t>中华版本包括古今中外载有中华文明印记的各类版本资源，是中华民族文脉赓续、文化传承的重要载体。“不数既往，不能知将来；不求远因，不能明近果。”结合材料，运用《哲学与文化》所学，谈谈你对这一观点的理解。</w:t>
      </w:r>
    </w:p>
    <w:p>
      <w:r>
        <w:rPr>
          <w:b/>
        </w:rPr>
        <w:t>材料触发点：</w:t>
      </w:r>
      <w:r>
        <w:t>不数既往，不能知将来；不求远因，不能明近果。</w:t>
      </w:r>
    </w:p>
    <w:p>
      <w:r>
        <w:rPr>
          <w:b/>
        </w:rPr>
        <w:t>为什么能想到这个原理：</w:t>
      </w:r>
      <w:r>
        <w:t>联系的观点、发展的观点、中华优秀传统文化的特点及其当代价值等角度回答。</w:t>
      </w:r>
    </w:p>
    <w:p>
      <w:r>
        <w:rPr>
          <w:b/>
        </w:rPr>
        <w:t>答案落点：</w:t>
      </w:r>
      <w:r>
        <w:t>把历史、现实和未来联系起来，才能理解文化传承对当下和未来发展的意义。</w:t>
      </w:r>
    </w:p>
    <w:p>
      <w:pPr>
        <w:pStyle w:val="Heading2"/>
      </w:pPr>
      <w:r>
        <w:t>文化传承与创新/科技赋能文化</w:t>
      </w:r>
    </w:p>
    <w:p>
      <w:r>
        <w:rPr>
          <w:b/>
        </w:rPr>
        <w:t>来源题目：</w:t>
      </w:r>
      <w:r>
        <w:t>2025门头沟一模 第16题</w:t>
      </w:r>
    </w:p>
    <w:p>
      <w:r>
        <w:rPr>
          <w:b/>
        </w:rPr>
        <w:t>完整设问：</w:t>
      </w:r>
      <w:r>
        <w:t>北京文旅产业积极拥抱数字化转型，古老文化遗产与现代数字技术深度融合。“北京文旅的数字化转型是文化与科技融合的生动实践。”结合材料，运用《哲学与文化》的相关知识，谈谈对这句话的认识。</w:t>
      </w:r>
    </w:p>
    <w:p>
      <w:r>
        <w:rPr>
          <w:b/>
        </w:rPr>
        <w:t>材料触发点：</w:t>
      </w:r>
      <w:r>
        <w:t>故宫数字文物展览、八达岭智能导览、北京胡同数字地图和多媒体展示。</w:t>
      </w:r>
    </w:p>
    <w:p>
      <w:r>
        <w:rPr>
          <w:b/>
        </w:rPr>
        <w:t>为什么能想到这个原理：</w:t>
      </w:r>
      <w:r>
        <w:t>文化角度文化的传承与创新、中华优秀传统文化的创造性转化与创新性发展、文化自信和文化认同、文化与经济的关系等角度作答。</w:t>
      </w:r>
    </w:p>
    <w:p>
      <w:r>
        <w:rPr>
          <w:b/>
        </w:rPr>
        <w:t>答案落点：</w:t>
      </w:r>
      <w:r>
        <w:t>数字化转型让文化遗产以新的方式被看见、理解和传播。</w:t>
      </w:r>
    </w:p>
    <w:p>
      <w:pPr>
        <w:pStyle w:val="Heading2"/>
      </w:pPr>
      <w:r>
        <w:t>联系观点/发展观点</w:t>
      </w:r>
    </w:p>
    <w:p>
      <w:r>
        <w:rPr>
          <w:b/>
        </w:rPr>
        <w:t>来源题目：</w:t>
      </w:r>
      <w:r>
        <w:t>2025门头沟一模 第16题</w:t>
      </w:r>
    </w:p>
    <w:p>
      <w:r>
        <w:rPr>
          <w:b/>
        </w:rPr>
        <w:t>完整设问：</w:t>
      </w:r>
      <w:r>
        <w:t>北京文旅产业积极拥抱数字化转型，古老文化遗产与现代数字技术深度融合。“北京文旅的数字化转型是文化与科技融合的生动实践。”结合材料，运用《哲学与文化》的相关知识，谈谈对这句话的认识。</w:t>
      </w:r>
    </w:p>
    <w:p>
      <w:r>
        <w:rPr>
          <w:b/>
        </w:rPr>
        <w:t>材料触发点：</w:t>
      </w:r>
      <w:r>
        <w:t>古老文化遗产与现代数字技术深度融合。</w:t>
      </w:r>
    </w:p>
    <w:p>
      <w:r>
        <w:rPr>
          <w:b/>
        </w:rPr>
        <w:t>为什么能想到这个原理：</w:t>
      </w:r>
      <w:r>
        <w:t>哲学角度联系观、发展观、对立统一、价值判断和价值选择等角度作答。</w:t>
      </w:r>
    </w:p>
    <w:p>
      <w:r>
        <w:rPr>
          <w:b/>
        </w:rPr>
        <w:t>答案落点：</w:t>
      </w:r>
      <w:r>
        <w:t>文化和科技相互作用，推动文旅产业在继承中发展。</w:t>
      </w:r>
    </w:p>
    <w:p>
      <w:pPr>
        <w:pStyle w:val="Heading2"/>
      </w:pPr>
      <w:r>
        <w:t>创造性转化和创新性发展</w:t>
      </w:r>
    </w:p>
    <w:p>
      <w:r>
        <w:rPr>
          <w:b/>
        </w:rPr>
        <w:t>来源题目：</w:t>
      </w:r>
      <w:r>
        <w:t>2025顺义一模 第16题</w:t>
      </w:r>
    </w:p>
    <w:p>
      <w:r>
        <w:rPr>
          <w:b/>
        </w:rPr>
        <w:t>完整设问：</w:t>
      </w:r>
      <w:r>
        <w:t>《哪吒之魔童闹海》、黑悟空、唐宫夜宴等让越来越多“古老的”成为“新生的”。结合材料，运用《哲学与文化》知识，分析如何让那些“古老的”成为“新生的”。</w:t>
      </w:r>
    </w:p>
    <w:p>
      <w:r>
        <w:rPr>
          <w:b/>
        </w:rPr>
        <w:t>材料触发点：</w:t>
      </w:r>
      <w:r>
        <w:t>哪吒、黑悟空、唐宫夜宴等用新的艺术形式表达传统文化。</w:t>
      </w:r>
    </w:p>
    <w:p>
      <w:r>
        <w:rPr>
          <w:b/>
        </w:rPr>
        <w:t>为什么能想到这个原理：</w:t>
      </w:r>
      <w:r>
        <w:t>文化角度：文化载体、文化功能、中华文化与中华文明、双创。双创——以文化载体承载中华优秀传统文化——创造性转化、创新性发展。</w:t>
      </w:r>
    </w:p>
    <w:p>
      <w:r>
        <w:rPr>
          <w:b/>
        </w:rPr>
        <w:t>答案落点：</w:t>
      </w:r>
      <w:r>
        <w:t>让古老文化成为新生表达，要用符合时代特点的新内容、新形式承载传统文化。</w:t>
      </w:r>
    </w:p>
    <w:p>
      <w:pPr>
        <w:pStyle w:val="Heading2"/>
      </w:pPr>
      <w:r>
        <w:t>联系观点</w:t>
      </w:r>
    </w:p>
    <w:p>
      <w:r>
        <w:rPr>
          <w:b/>
        </w:rPr>
        <w:t>来源题目：</w:t>
      </w:r>
      <w:r>
        <w:t>2025顺义一模 第16题</w:t>
      </w:r>
    </w:p>
    <w:p>
      <w:r>
        <w:rPr>
          <w:b/>
        </w:rPr>
        <w:t>完整设问：</w:t>
      </w:r>
      <w:r>
        <w:t>《哪吒之魔童闹海》、黑悟空、唐宫夜宴等让越来越多“古老的”成为“新生的”。结合材料，运用《哲学与文化》知识，分析如何让那些“古老的”成为“新生的”。</w:t>
      </w:r>
    </w:p>
    <w:p>
      <w:r>
        <w:rPr>
          <w:b/>
        </w:rPr>
        <w:t>材料触发点：</w:t>
      </w:r>
      <w:r>
        <w:t>3D建模、动态水墨、粒子特效让传统文化以当代审美活起来。</w:t>
      </w:r>
    </w:p>
    <w:p>
      <w:r>
        <w:rPr>
          <w:b/>
        </w:rPr>
        <w:t>为什么能想到这个原理：</w:t>
      </w:r>
      <w:r>
        <w:t>联系——文化与科技融合——借助3D建模、动态水墨等技术手段——展现中华文化与中华文明。</w:t>
      </w:r>
    </w:p>
    <w:p>
      <w:r>
        <w:rPr>
          <w:b/>
        </w:rPr>
        <w:t>答案落点：</w:t>
      </w:r>
      <w:r>
        <w:t>把传统文化、现代科技和当代审美联系起来，才能形成新的传播效果。</w:t>
      </w:r>
    </w:p>
    <w:p>
      <w:pPr>
        <w:pStyle w:val="Heading2"/>
      </w:pPr>
      <w:r>
        <w:t>发展观点</w:t>
      </w:r>
    </w:p>
    <w:p>
      <w:r>
        <w:rPr>
          <w:b/>
        </w:rPr>
        <w:t>来源题目：</w:t>
      </w:r>
      <w:r>
        <w:t>2025顺义一模 第16题</w:t>
      </w:r>
    </w:p>
    <w:p>
      <w:r>
        <w:rPr>
          <w:b/>
        </w:rPr>
        <w:t>完整设问：</w:t>
      </w:r>
      <w:r>
        <w:t>《哪吒之魔童闹海》、黑悟空、唐宫夜宴等让越来越多“古老的”成为“新生的”。结合材料，运用《哲学与文化》知识，分析如何让那些“古老的”成为“新生的”。</w:t>
      </w:r>
    </w:p>
    <w:p>
      <w:r>
        <w:rPr>
          <w:b/>
        </w:rPr>
        <w:t>材料触发点：</w:t>
      </w:r>
      <w:r>
        <w:t>古老的优秀传统文化正在成为新生的。</w:t>
      </w:r>
    </w:p>
    <w:p>
      <w:r>
        <w:rPr>
          <w:b/>
        </w:rPr>
        <w:t>为什么能想到这个原理：</w:t>
      </w:r>
      <w:r>
        <w:t>发展——发展的普遍性——人类社会和人的认识都是不断发展的——古老的优秀传统文化借助科技焕发新的生机与活力。</w:t>
      </w:r>
    </w:p>
    <w:p>
      <w:r>
        <w:rPr>
          <w:b/>
        </w:rPr>
        <w:t>答案落点：</w:t>
      </w:r>
      <w:r>
        <w:t>用发展的观点看传统文化，看到它可以在新条件下获得新生命。</w:t>
      </w:r>
    </w:p>
    <w:p>
      <w:pPr>
        <w:pStyle w:val="Heading2"/>
      </w:pPr>
      <w:r>
        <w:t>中华优秀传统文化创造性转化创新性发展</w:t>
      </w:r>
    </w:p>
    <w:p>
      <w:r>
        <w:rPr>
          <w:b/>
        </w:rPr>
        <w:t>来源题目：</w:t>
      </w:r>
      <w:r>
        <w:t>2025海淀期末 第16题</w:t>
      </w:r>
    </w:p>
    <w:p>
      <w:r>
        <w:rPr>
          <w:b/>
        </w:rPr>
        <w:t>完整设问：</w:t>
      </w:r>
      <w:r>
        <w:t>守正不守旧，尊古不复古。中医药“药食同源”理念与烘焙产品结合，形成中医药新时尚。结合材料，运用《哲学与文化》知识，谈谈我们是如何打造中医药新时尚的。</w:t>
      </w:r>
    </w:p>
    <w:p>
      <w:r>
        <w:rPr>
          <w:b/>
        </w:rPr>
        <w:t>材料触发点：</w:t>
      </w:r>
      <w:r>
        <w:t>药食同源理念与中药元素烘焙产品结合，形成中医药新时尚。</w:t>
      </w:r>
    </w:p>
    <w:p>
      <w:r>
        <w:rPr>
          <w:b/>
        </w:rPr>
        <w:t>为什么能想到这个原理：</w:t>
      </w:r>
      <w:r>
        <w:t>联系的观点、发展的观点、实现中华优秀传统文化创造性转化与创新性发展等角度作答。</w:t>
      </w:r>
    </w:p>
    <w:p>
      <w:r>
        <w:rPr>
          <w:b/>
        </w:rPr>
        <w:t>答案落点：</w:t>
      </w:r>
      <w:r>
        <w:t>把传统理念转化为现代消费场景，让中医药文化以新方式融入生活。</w:t>
      </w:r>
    </w:p>
    <w:p>
      <w:pPr>
        <w:pStyle w:val="Heading2"/>
      </w:pPr>
      <w:r>
        <w:t>联系观点/发展观点</w:t>
      </w:r>
    </w:p>
    <w:p>
      <w:r>
        <w:rPr>
          <w:b/>
        </w:rPr>
        <w:t>来源题目：</w:t>
      </w:r>
      <w:r>
        <w:t>2025海淀期末 第16题</w:t>
      </w:r>
    </w:p>
    <w:p>
      <w:r>
        <w:rPr>
          <w:b/>
        </w:rPr>
        <w:t>完整设问：</w:t>
      </w:r>
      <w:r>
        <w:t>守正不守旧，尊古不复古。中医药“药食同源”理念与烘焙产品结合，形成中医药新时尚。结合材料，运用《哲学与文化》知识，谈谈我们是如何打造中医药新时尚的。</w:t>
      </w:r>
    </w:p>
    <w:p>
      <w:r>
        <w:rPr>
          <w:b/>
        </w:rPr>
        <w:t>材料触发点：</w:t>
      </w:r>
      <w:r>
        <w:t>守正不守旧，尊古不复古。</w:t>
      </w:r>
    </w:p>
    <w:p>
      <w:r>
        <w:rPr>
          <w:b/>
        </w:rPr>
        <w:t>为什么能想到这个原理：</w:t>
      </w:r>
      <w:r>
        <w:t>联系的观点、发展的观点、实现中华优秀传统文化创造性转化与创新性发展等角度作答。</w:t>
      </w:r>
    </w:p>
    <w:p>
      <w:r>
        <w:rPr>
          <w:b/>
        </w:rPr>
        <w:t>答案落点：</w:t>
      </w:r>
      <w:r>
        <w:t>对传统文化既要承接根脉，又要结合现实条件发展创新。</w:t>
      </w:r>
    </w:p>
    <w:p>
      <w:pPr>
        <w:pStyle w:val="Heading2"/>
      </w:pPr>
      <w:r>
        <w:t>一切从实际出发/尊重客观规律</w:t>
      </w:r>
    </w:p>
    <w:p>
      <w:r>
        <w:rPr>
          <w:b/>
        </w:rPr>
        <w:t>来源题目：</w:t>
      </w:r>
      <w:r>
        <w:t>2025海淀期末 第17题</w:t>
      </w:r>
    </w:p>
    <w:p>
      <w:r>
        <w:rPr>
          <w:b/>
        </w:rPr>
        <w:t>完整设问：</w:t>
      </w:r>
      <w:r>
        <w:t>阅读关于“永动机”设计图和人类探索能量守恒规律的材料。（1）运用科学思维知识，分析这个“永动机”设计图的问题所在。（2）从哲学角度，谈谈为何要纪念为实现永动机奋斗而失败的人们。</w:t>
      </w:r>
    </w:p>
    <w:p>
      <w:r>
        <w:rPr>
          <w:b/>
        </w:rPr>
        <w:t>材料触发点：</w:t>
      </w:r>
      <w:r>
        <w:t>永动机设计违背物理学基本规律，不可能得到构想的动力。</w:t>
      </w:r>
    </w:p>
    <w:p>
      <w:r>
        <w:rPr>
          <w:b/>
        </w:rPr>
        <w:t>为什么能想到这个原理：</w:t>
      </w:r>
      <w:r>
        <w:t>科学思维追求认识的客观性。科学思维总是从实际出发，力图如实地反映认识对象，努力把握和遵循客观规律。</w:t>
      </w:r>
    </w:p>
    <w:p>
      <w:r>
        <w:rPr>
          <w:b/>
        </w:rPr>
        <w:t>答案落点：</w:t>
      </w:r>
      <w:r>
        <w:t>判断设计是否可行，要以客观规律为依据，不能被想象中的模型牵着走。</w:t>
      </w:r>
    </w:p>
    <w:p>
      <w:pPr>
        <w:pStyle w:val="Heading2"/>
      </w:pPr>
      <w:r>
        <w:t>追求真理是一个过程/认识发展</w:t>
      </w:r>
    </w:p>
    <w:p>
      <w:r>
        <w:rPr>
          <w:b/>
        </w:rPr>
        <w:t>来源题目：</w:t>
      </w:r>
      <w:r>
        <w:t>2025海淀期末 第17题</w:t>
      </w:r>
    </w:p>
    <w:p>
      <w:r>
        <w:rPr>
          <w:b/>
        </w:rPr>
        <w:t>完整设问：</w:t>
      </w:r>
      <w:r>
        <w:t>阅读关于“永动机”设计图和人类探索能量守恒规律的材料。（1）运用科学思维知识，分析这个“永动机”设计图的问题所在。（2）从哲学角度，谈谈为何要纪念为实现永动机奋斗而失败的人们。</w:t>
      </w:r>
    </w:p>
    <w:p>
      <w:r>
        <w:rPr>
          <w:b/>
        </w:rPr>
        <w:t>材料触发点：</w:t>
      </w:r>
      <w:r>
        <w:t>制造永动机的失败推动人们研究能量形式相互转化规律。</w:t>
      </w:r>
    </w:p>
    <w:p>
      <w:r>
        <w:rPr>
          <w:b/>
        </w:rPr>
        <w:t>为什么能想到这个原理：</w:t>
      </w:r>
      <w:r>
        <w:t>发展的观点、对立统一的观点、追求真理是一个过程等角度作答。</w:t>
      </w:r>
    </w:p>
    <w:p>
      <w:r>
        <w:rPr>
          <w:b/>
        </w:rPr>
        <w:t>答案落点：</w:t>
      </w:r>
      <w:r>
        <w:t>失败也能成为认识深化的环节，人们在反复探索中逐步接近规律性认识。</w:t>
      </w:r>
    </w:p>
    <w:p>
      <w:pPr>
        <w:pStyle w:val="Heading2"/>
      </w:pPr>
      <w:r>
        <w:t>文化载体/文化认同</w:t>
      </w:r>
    </w:p>
    <w:p>
      <w:r>
        <w:rPr>
          <w:b/>
        </w:rPr>
        <w:t>来源题目：</w:t>
      </w:r>
      <w:r>
        <w:t>2025西城期末 第16题</w:t>
      </w:r>
    </w:p>
    <w:p>
      <w:r>
        <w:rPr>
          <w:b/>
        </w:rPr>
        <w:t>完整设问：</w:t>
      </w:r>
      <w:r>
        <w:t>西城区推动文物建筑活化利用，会馆、梨园公会、南货老店等被转化为文化体验、艺术交流、阅读体验等空间。（1）结合材料，阐述文物建筑活化利用的价值。</w:t>
      </w:r>
    </w:p>
    <w:p>
      <w:r>
        <w:rPr>
          <w:b/>
        </w:rPr>
        <w:t>材料触发点：</w:t>
      </w:r>
      <w:r>
        <w:t>会馆、梨园公会、南货老店等文物建筑被活化为文化艺术、金融文化、阅读体验空间。</w:t>
      </w:r>
    </w:p>
    <w:p>
      <w:r>
        <w:rPr>
          <w:b/>
        </w:rPr>
        <w:t>为什么能想到这个原理：</w:t>
      </w:r>
      <w:r>
        <w:t>文物建筑承载着特定的历史记忆。通过活化利用，可以传承弘扬中华优秀传统文化、增强文化认同。</w:t>
      </w:r>
    </w:p>
    <w:p>
      <w:r>
        <w:rPr>
          <w:b/>
        </w:rPr>
        <w:t>答案落点：</w:t>
      </w:r>
      <w:r>
        <w:t>文物建筑是历史记忆的载体，活化利用能让人们在现实空间中理解文化根脉。</w:t>
      </w:r>
    </w:p>
    <w:p>
      <w:pPr>
        <w:pStyle w:val="Heading2"/>
      </w:pPr>
      <w:r>
        <w:t>创造性转化和创新性发展</w:t>
      </w:r>
    </w:p>
    <w:p>
      <w:r>
        <w:rPr>
          <w:b/>
        </w:rPr>
        <w:t>来源题目：</w:t>
      </w:r>
      <w:r>
        <w:t>2025西城期末 第16题</w:t>
      </w:r>
    </w:p>
    <w:p>
      <w:r>
        <w:rPr>
          <w:b/>
        </w:rPr>
        <w:t>完整设问：</w:t>
      </w:r>
      <w:r>
        <w:t>西城区推动文物建筑活化利用，会馆、梨园公会、南货老店等被转化为文化体验、艺术交流、阅读体验等空间。（1）结合材料，阐述文物建筑活化利用的价值。</w:t>
      </w:r>
    </w:p>
    <w:p>
      <w:r>
        <w:rPr>
          <w:b/>
        </w:rPr>
        <w:t>材料触发点：</w:t>
      </w:r>
      <w:r>
        <w:t>旧功能空间被改造为新的公共文化消费空间。</w:t>
      </w:r>
    </w:p>
    <w:p>
      <w:r>
        <w:rPr>
          <w:b/>
        </w:rPr>
        <w:t>为什么能想到这个原理：</w:t>
      </w:r>
      <w:r>
        <w:t>实现中华优秀传统文化的创造性转化和创新性发展，激发文化创新创造活力。</w:t>
      </w:r>
    </w:p>
    <w:p>
      <w:r>
        <w:rPr>
          <w:b/>
        </w:rPr>
        <w:t>答案落点：</w:t>
      </w:r>
      <w:r>
        <w:t>保护不是封存，活化利用要把历史资源转化为当代文化供给。</w:t>
      </w:r>
    </w:p>
    <w:p>
      <w:pPr>
        <w:pStyle w:val="Heading2"/>
      </w:pPr>
      <w:r>
        <w:t>发展观点/新事物成长</w:t>
      </w:r>
    </w:p>
    <w:p>
      <w:r>
        <w:rPr>
          <w:b/>
        </w:rPr>
        <w:t>来源题目：</w:t>
      </w:r>
      <w:r>
        <w:t>2025西城期末 第18题</w:t>
      </w:r>
    </w:p>
    <w:p>
      <w:r>
        <w:rPr>
          <w:b/>
        </w:rPr>
        <w:t>完整设问：</w:t>
      </w:r>
      <w:r>
        <w:t>技术恐惧指人们对新技术的不信任、焦虑、担忧甚至恐慌。面对人工智能迅猛发展和智能时代到来，人们再一次感觉到“狼来了”。请运用哲学观点说明，该如何看待技术恐惧？</w:t>
      </w:r>
    </w:p>
    <w:p>
      <w:r>
        <w:rPr>
          <w:b/>
        </w:rPr>
        <w:t>材料触发点：</w:t>
      </w:r>
      <w:r>
        <w:t>面对新技术恐惧和技术不完善，需要评价其发展过程。</w:t>
      </w:r>
    </w:p>
    <w:p>
      <w:r>
        <w:rPr>
          <w:b/>
        </w:rPr>
        <w:t>为什么能想到这个原理：</w:t>
      </w:r>
      <w:r>
        <w:t>新事物发展要经历一个从小到大从不完善到完善的过程，新技术不可避免存在弱点和不完善的地方。</w:t>
      </w:r>
    </w:p>
    <w:p>
      <w:r>
        <w:rPr>
          <w:b/>
        </w:rPr>
        <w:t>答案落点：</w:t>
      </w:r>
      <w:r>
        <w:t>看待新技术要把握其从不完善到完善的发展过程，不因早期缺陷否定其前景。</w:t>
      </w:r>
    </w:p>
    <w:p>
      <w:pPr>
        <w:pStyle w:val="Heading2"/>
      </w:pPr>
      <w:r>
        <w:t>实践是认识发展的动力</w:t>
      </w:r>
    </w:p>
    <w:p>
      <w:r>
        <w:rPr>
          <w:b/>
        </w:rPr>
        <w:t>来源题目：</w:t>
      </w:r>
      <w:r>
        <w:t>2025西城期末 第18题</w:t>
      </w:r>
    </w:p>
    <w:p>
      <w:r>
        <w:rPr>
          <w:b/>
        </w:rPr>
        <w:t>完整设问：</w:t>
      </w:r>
      <w:r>
        <w:t>技术恐惧指人们对新技术的不信任、焦虑、担忧甚至恐慌。面对人工智能迅猛发展和智能时代到来，人们再一次感觉到“狼来了”。请运用哲学观点说明，该如何看待技术恐惧？</w:t>
      </w:r>
    </w:p>
    <w:p>
      <w:r>
        <w:rPr>
          <w:b/>
        </w:rPr>
        <w:t>材料触发点：</w:t>
      </w:r>
      <w:r>
        <w:t>技术应用中的问题要在实践中检验、修正和发展。</w:t>
      </w:r>
    </w:p>
    <w:p>
      <w:r>
        <w:rPr>
          <w:b/>
        </w:rPr>
        <w:t>为什么能想到这个原理：</w:t>
      </w:r>
      <w:r>
        <w:t>实践是检验认识真理性的唯一标准或实践是认识发展的动力。</w:t>
      </w:r>
    </w:p>
    <w:p>
      <w:r>
        <w:rPr>
          <w:b/>
        </w:rPr>
        <w:t>答案落点：</w:t>
      </w:r>
      <w:r>
        <w:t>对新技术的认识不是一次完成的，要在实践反馈中不断完善。</w:t>
      </w:r>
    </w:p>
    <w:p>
      <w:pPr>
        <w:pStyle w:val="Heading2"/>
      </w:pPr>
      <w:r>
        <w:t>中华文化源远流长、博大精深</w:t>
      </w:r>
    </w:p>
    <w:p>
      <w:r>
        <w:rPr>
          <w:b/>
        </w:rPr>
        <w:t>来源题目：</w:t>
      </w:r>
      <w:r>
        <w:t>2025东城期末 第16题</w:t>
      </w:r>
    </w:p>
    <w:p>
      <w:r>
        <w:rPr>
          <w:b/>
        </w:rPr>
        <w:t>完整设问：</w:t>
      </w:r>
      <w:r>
        <w:t>何尊铭文“宅兹中国”是目前所知“中国”一词的最早出处，习近平总书记多次携手何尊，向世界展示“何以中国”。结合材料，运用《哲学与文化》知识，谈谈你对“器以述史，物以载道”的理解。</w:t>
      </w:r>
    </w:p>
    <w:p>
      <w:r>
        <w:rPr>
          <w:b/>
        </w:rPr>
        <w:t>材料触发点：</w:t>
      </w:r>
      <w:r>
        <w:t>何尊铭文“宅兹中国”是目前所知“中国”一词的最早出处。</w:t>
      </w:r>
    </w:p>
    <w:p>
      <w:r>
        <w:rPr>
          <w:b/>
        </w:rPr>
        <w:t>为什么能想到这个原理：</w:t>
      </w:r>
      <w:r>
        <w:t>从文化载体、文化功能、中华文化的特征和当代价值、意识的能动作用等角度进行分析阐述。</w:t>
      </w:r>
    </w:p>
    <w:p>
      <w:r>
        <w:rPr>
          <w:b/>
        </w:rPr>
        <w:t>答案落点：</w:t>
      </w:r>
      <w:r>
        <w:t>器物能述史，因为它承载中华文明延续发展的历史信息。</w:t>
      </w:r>
    </w:p>
    <w:p>
      <w:pPr>
        <w:pStyle w:val="Heading2"/>
      </w:pPr>
      <w:r>
        <w:t>文化载体</w:t>
      </w:r>
    </w:p>
    <w:p>
      <w:r>
        <w:rPr>
          <w:b/>
        </w:rPr>
        <w:t>来源题目：</w:t>
      </w:r>
      <w:r>
        <w:t>2025东城期末 第16题</w:t>
      </w:r>
    </w:p>
    <w:p>
      <w:r>
        <w:rPr>
          <w:b/>
        </w:rPr>
        <w:t>完整设问：</w:t>
      </w:r>
      <w:r>
        <w:t>何尊铭文“宅兹中国”是目前所知“中国”一词的最早出处，习近平总书记多次携手何尊，向世界展示“何以中国”。结合材料，运用《哲学与文化》知识，谈谈你对“器以述史，物以载道”的理解。</w:t>
      </w:r>
    </w:p>
    <w:p>
      <w:r>
        <w:rPr>
          <w:b/>
        </w:rPr>
        <w:t>材料触发点：</w:t>
      </w:r>
      <w:r>
        <w:t>何尊是展示中华文化的重要载体。</w:t>
      </w:r>
    </w:p>
    <w:p>
      <w:r>
        <w:rPr>
          <w:b/>
        </w:rPr>
        <w:t>为什么能想到这个原理：</w:t>
      </w:r>
      <w:r>
        <w:t>文化载体，是指文化的记录、记载、标识、传承和表现的物化形式。</w:t>
      </w:r>
    </w:p>
    <w:p>
      <w:r>
        <w:rPr>
          <w:b/>
        </w:rPr>
        <w:t>答案落点：</w:t>
      </w:r>
      <w:r>
        <w:t>物能载道，因为精神活动和精神产品需要通过具体物化载体呈现。</w:t>
      </w:r>
    </w:p>
    <w:p>
      <w:pPr>
        <w:pStyle w:val="Heading2"/>
      </w:pPr>
      <w:r>
        <w:t>意识能动作用</w:t>
      </w:r>
    </w:p>
    <w:p>
      <w:r>
        <w:rPr>
          <w:b/>
        </w:rPr>
        <w:t>来源题目：</w:t>
      </w:r>
      <w:r>
        <w:t>2025东城期末 第16题</w:t>
      </w:r>
    </w:p>
    <w:p>
      <w:r>
        <w:rPr>
          <w:b/>
        </w:rPr>
        <w:t>完整设问：</w:t>
      </w:r>
      <w:r>
        <w:t>何尊铭文“宅兹中国”是目前所知“中国”一词的最早出处，习近平总书记多次携手何尊，向世界展示“何以中国”。结合材料，运用《哲学与文化》知识，谈谈你对“器以述史，物以载道”的理解。</w:t>
      </w:r>
    </w:p>
    <w:p>
      <w:r>
        <w:rPr>
          <w:b/>
        </w:rPr>
        <w:t>材料触发点：</w:t>
      </w:r>
      <w:r>
        <w:t>习近平总书记多次携手何尊，向世界展示何以中国。</w:t>
      </w:r>
    </w:p>
    <w:p>
      <w:r>
        <w:rPr>
          <w:b/>
        </w:rPr>
        <w:t>为什么能想到这个原理：</w:t>
      </w:r>
      <w:r>
        <w:t>意识具有能动作用，能指导人们认识世界和改造世界。</w:t>
      </w:r>
    </w:p>
    <w:p>
      <w:r>
        <w:rPr>
          <w:b/>
        </w:rPr>
        <w:t>答案落点：</w:t>
      </w:r>
      <w:r>
        <w:t>用文物讲述中国故事，能促进世界对中华文明的认识和交流。</w:t>
      </w:r>
    </w:p>
    <w:p>
      <w:pPr>
        <w:pStyle w:val="Heading2"/>
      </w:pPr>
      <w:r>
        <w:t>中华文化传播/文化自信</w:t>
      </w:r>
    </w:p>
    <w:p>
      <w:pPr>
        <w:pStyle w:val="Heading2"/>
      </w:pPr>
      <w:r>
        <w:t>中式生活方式中的文化自信</w:t>
      </w:r>
    </w:p>
    <w:p>
      <w:r>
        <w:rPr>
          <w:b/>
        </w:rPr>
        <w:t>来源题目：</w:t>
      </w:r>
      <w:r>
        <w:t>2026通州一模 第2题</w:t>
      </w:r>
    </w:p>
    <w:p>
      <w:r>
        <w:rPr>
          <w:b/>
        </w:rPr>
        <w:t>完整题干：</w:t>
      </w:r>
      <w:r>
        <w:t>围绕外国游客体验中式生活方式的选择题，正确项指向“中国开放不仅是市场开放，更是文化自信彰显”和“中华文化具有独特魅力，我国文化软实力不断提升”。</w:t>
      </w:r>
    </w:p>
    <w:p>
      <w:r>
        <w:rPr>
          <w:b/>
        </w:rPr>
        <w:t>材料触发点：</w:t>
      </w:r>
      <w:r>
        <w:t>外国游客主动探索中国饮食、出行、社交和生活方式，说明中华文化和当代中国生活具有吸引力。</w:t>
      </w:r>
    </w:p>
    <w:p>
      <w:r>
        <w:rPr>
          <w:b/>
        </w:rPr>
        <w:t>为什么能想到这个原理：</w:t>
      </w:r>
      <w:r>
        <w:t>材料不是一般谈文化多样性，而是通过外国游客的体验表现中华文化影响力和文化自信。</w:t>
      </w:r>
    </w:p>
    <w:p>
      <w:r>
        <w:rPr>
          <w:b/>
        </w:rPr>
        <w:t>答案落点：</w:t>
      </w:r>
      <w:r>
        <w:t>分析这类材料时，要写中华文化具有独特魅力，中国开放也展现文化自信，有助于提升我国文化软实力和中华文化影响力。</w:t>
      </w:r>
    </w:p>
    <w:p>
      <w:pPr>
        <w:pStyle w:val="Heading2"/>
      </w:pPr>
      <w:r>
        <w:t>文化出海中的交流互鉴</w:t>
      </w:r>
    </w:p>
    <w:p>
      <w:r>
        <w:rPr>
          <w:b/>
        </w:rPr>
        <w:t>来源题目：</w:t>
      </w:r>
      <w:r>
        <w:t>2026通州一模 第9题</w:t>
      </w:r>
    </w:p>
    <w:p>
      <w:r>
        <w:rPr>
          <w:b/>
        </w:rPr>
        <w:t>完整题干：</w:t>
      </w:r>
      <w:r>
        <w:t>围绕文化出海的选择题，正确项指向文化交流互鉴是提升国家文化软实力的重要方式，文化出海既是文化传播，也是价值观与生活方式的对话。</w:t>
      </w:r>
    </w:p>
    <w:p>
      <w:r>
        <w:rPr>
          <w:b/>
        </w:rPr>
        <w:t>材料触发点：</w:t>
      </w:r>
      <w:r>
        <w:t>题干把文化产品、生活方式和价值表达放到国际传播场景中。</w:t>
      </w:r>
    </w:p>
    <w:p>
      <w:r>
        <w:rPr>
          <w:b/>
        </w:rPr>
        <w:t>为什么能想到这个原理：</w:t>
      </w:r>
      <w:r>
        <w:t>文化出海不是单向输出商品，而是在交流互鉴中让世界理解中国文化和中国生活。</w:t>
      </w:r>
    </w:p>
    <w:p>
      <w:r>
        <w:rPr>
          <w:b/>
        </w:rPr>
        <w:t>答案落点：</w:t>
      </w:r>
      <w:r>
        <w:t>文化出海有助于推动中华文化传播，提升国家文化软实力，也是在跨文化交流中展开价值观和生活方式的对话。</w:t>
      </w:r>
    </w:p>
    <w:p>
      <w:r>
        <w:rPr>
          <w:b/>
        </w:rPr>
        <w:t>来源题目：</w:t>
      </w:r>
      <w:r>
        <w:t>2025朝阳期末 第16题</w:t>
      </w:r>
    </w:p>
    <w:p>
      <w:r>
        <w:rPr>
          <w:b/>
        </w:rPr>
        <w:t>完整设问：</w:t>
      </w:r>
      <w:r>
        <w:t>共建美美与共的文明百花园，要强化用文化同世界对话的理念。材料涉及经典书籍海外传播、汉代文物出境展和春节成为联合国假日、列入非遗名录。结合材料，运用《哲学与文化》知识，谈谈应如何用文化同世界对话。</w:t>
      </w:r>
    </w:p>
    <w:p>
      <w:r>
        <w:rPr>
          <w:b/>
        </w:rPr>
        <w:t>材料触发点：</w:t>
      </w:r>
      <w:r>
        <w:t>《论语》《习近平谈治国理政》等书籍在许多国家发行，传递中国声音和价值观。</w:t>
      </w:r>
    </w:p>
    <w:p>
      <w:r>
        <w:rPr>
          <w:b/>
        </w:rPr>
        <w:t>为什么能想到这个原理：</w:t>
      </w:r>
      <w:r>
        <w:t>弘扬中华优秀传统文化，传承传统思想，展示现代思想，向世界阐释推介具有中国特色、体现中国精神、蕴藏中国智慧的优秀文化。</w:t>
      </w:r>
    </w:p>
    <w:p>
      <w:r>
        <w:rPr>
          <w:b/>
        </w:rPr>
        <w:t>答案落点：</w:t>
      </w:r>
      <w:r>
        <w:t>用文化同世界对话，要讲清中国精神、中国智慧和中国价值。</w:t>
      </w:r>
    </w:p>
    <w:p>
      <w:pPr>
        <w:pStyle w:val="Heading2"/>
      </w:pPr>
      <w:r>
        <w:t>文化载体/中华文明传播力</w:t>
      </w:r>
    </w:p>
    <w:p>
      <w:r>
        <w:rPr>
          <w:b/>
        </w:rPr>
        <w:t>来源题目：</w:t>
      </w:r>
      <w:r>
        <w:t>2025朝阳期末 第16题</w:t>
      </w:r>
    </w:p>
    <w:p>
      <w:r>
        <w:rPr>
          <w:b/>
        </w:rPr>
        <w:t>完整设问：</w:t>
      </w:r>
      <w:r>
        <w:t>共建美美与共的文明百花园，要强化用文化同世界对话的理念。材料涉及经典书籍海外传播、汉代文物出境展和春节成为联合国假日、列入非遗名录。结合材料，运用《哲学与文化》知识，谈谈应如何用文化同世界对话。</w:t>
      </w:r>
    </w:p>
    <w:p>
      <w:r>
        <w:rPr>
          <w:b/>
        </w:rPr>
        <w:t>材料触发点：</w:t>
      </w:r>
      <w:r>
        <w:t>汉代文物出境展注重趣味互动，春节成为联合国假日并列入非遗名录。</w:t>
      </w:r>
    </w:p>
    <w:p>
      <w:r>
        <w:rPr>
          <w:b/>
        </w:rPr>
        <w:t>为什么能想到这个原理：</w:t>
      </w:r>
      <w:r>
        <w:t>聚焦中国文化元素，借助中国历史文物、传统节日等多样载体，阐释中国文化价值，融入国际交流话语体系。</w:t>
      </w:r>
    </w:p>
    <w:p>
      <w:r>
        <w:rPr>
          <w:b/>
        </w:rPr>
        <w:t>答案落点：</w:t>
      </w:r>
      <w:r>
        <w:t>要用世界听得懂的载体和话语阐释中国文化价值。</w:t>
      </w:r>
    </w:p>
    <w:p>
      <w:pPr>
        <w:pStyle w:val="Heading2"/>
      </w:pPr>
      <w:r>
        <w:t>对立统一/文化多样性</w:t>
      </w:r>
    </w:p>
    <w:p>
      <w:r>
        <w:rPr>
          <w:b/>
        </w:rPr>
        <w:t>来源题目：</w:t>
      </w:r>
      <w:r>
        <w:t>2025朝阳期末 第16题</w:t>
      </w:r>
    </w:p>
    <w:p>
      <w:r>
        <w:rPr>
          <w:b/>
        </w:rPr>
        <w:t>完整设问：</w:t>
      </w:r>
      <w:r>
        <w:t>共建美美与共的文明百花园，要强化用文化同世界对话的理念。材料涉及经典书籍海外传播、汉代文物出境展和春节成为联合国假日、列入非遗名录。结合材料，运用《哲学与文化》知识，谈谈应如何用文化同世界对话。</w:t>
      </w:r>
    </w:p>
    <w:p>
      <w:r>
        <w:rPr>
          <w:b/>
        </w:rPr>
        <w:t>材料触发点：</w:t>
      </w:r>
      <w:r>
        <w:t>展览方式关注当地普通观众视角，寻找文化资源与现代生活的契合点。</w:t>
      </w:r>
    </w:p>
    <w:p>
      <w:r>
        <w:rPr>
          <w:b/>
        </w:rPr>
        <w:t>为什么能想到这个原理：</w:t>
      </w:r>
      <w:r>
        <w:t>用对立统一的观点看待文化交流，坚定文化自信，尊重文化多样性，既要展示中华文化独特魅力，又要以包容心态、开放姿态借鉴国外优秀文化成果。</w:t>
      </w:r>
    </w:p>
    <w:p>
      <w:r>
        <w:rPr>
          <w:b/>
        </w:rPr>
        <w:t>答案落点：</w:t>
      </w:r>
      <w:r>
        <w:t>文化对话既要坚持自身特色，又要尊重差异、开放互鉴。</w:t>
      </w:r>
    </w:p>
    <w:p>
      <w:pPr>
        <w:pStyle w:val="Heading2"/>
      </w:pPr>
      <w:r>
        <w:t>认识具有无限性/可知论</w:t>
      </w:r>
    </w:p>
    <w:p>
      <w:r>
        <w:rPr>
          <w:b/>
        </w:rPr>
        <w:t>来源题目：</w:t>
      </w:r>
      <w:r>
        <w:t>2025西城一模 第3题</w:t>
      </w:r>
    </w:p>
    <w:p>
      <w:r>
        <w:rPr>
          <w:b/>
        </w:rPr>
        <w:t>完整题干：</w:t>
      </w:r>
      <w:r>
        <w:t>森林浩淼，中国到底有多少棵树？科研团队运用高精度无人机激光雷达和人工智能技术，绘制出我国首张树密度地图。A项：攻克了森林资源调查难题，说明世界上只有尚未被认识之物，没有不可认识之物。</w:t>
      </w:r>
    </w:p>
    <w:p>
      <w:r>
        <w:rPr>
          <w:b/>
        </w:rPr>
        <w:t>正确项：</w:t>
      </w:r>
      <w:r>
        <w:t>3A</w:t>
      </w:r>
    </w:p>
    <w:p>
      <w:r>
        <w:rPr>
          <w:b/>
        </w:rPr>
        <w:t>材料触发点：</w:t>
      </w:r>
      <w:r>
        <w:t>新技术推进森林资源调查。</w:t>
      </w:r>
    </w:p>
    <w:p>
      <w:r>
        <w:rPr>
          <w:b/>
        </w:rPr>
        <w:t>为什么能想到这个原理：</w:t>
      </w:r>
      <w:r>
        <w:t>科学技术和实践发展能够推动人们深化对客观世界的认识。</w:t>
      </w:r>
    </w:p>
    <w:p>
      <w:r>
        <w:rPr>
          <w:b/>
        </w:rPr>
        <w:t>答案落点：</w:t>
      </w:r>
      <w:r>
        <w:t>选择题中要把材料的具体信息和知识点对应起来，不能只看话题相似。</w:t>
      </w:r>
    </w:p>
    <w:p>
      <w:pPr>
        <w:pStyle w:val="Heading2"/>
      </w:pPr>
      <w:r>
        <w:t>矛盾主次方面错用</w:t>
      </w:r>
    </w:p>
    <w:p>
      <w:r>
        <w:rPr>
          <w:b/>
        </w:rPr>
        <w:t>来源题目：</w:t>
      </w:r>
      <w:r>
        <w:t>2025西城一模 第4题</w:t>
      </w:r>
    </w:p>
    <w:p>
      <w:r>
        <w:rPr>
          <w:b/>
        </w:rPr>
        <w:t>完整题干：</w:t>
      </w:r>
      <w:r>
        <w:t>2025年政府工作报告提出，要推动更多资金资源投资于人。D项正确；②项把投资于人和投资于物之间的对立说成矛盾的主要方面。</w:t>
      </w:r>
    </w:p>
    <w:p>
      <w:r>
        <w:rPr>
          <w:b/>
        </w:rPr>
        <w:t>错肢触发点：</w:t>
      </w:r>
      <w:r>
        <w:t>题干强调现代化要更多投资于人的发展。</w:t>
      </w:r>
    </w:p>
    <w:p>
      <w:r>
        <w:rPr>
          <w:b/>
        </w:rPr>
        <w:t>为什么不能这样想：</w:t>
      </w:r>
      <w:r>
        <w:t>不能把两个投资方向的关系直接说成矛盾主要方面，材料主旨是以人民为中心。</w:t>
      </w:r>
    </w:p>
    <w:p>
      <w:r>
        <w:rPr>
          <w:b/>
        </w:rPr>
        <w:t>答案落点：</w:t>
      </w:r>
      <w:r>
        <w:t>遇到类似选项，要先核对材料是否真正支撑该原理，不能只凭关键词套用。</w:t>
      </w:r>
    </w:p>
    <w:p>
      <w:pPr>
        <w:pStyle w:val="Heading2"/>
      </w:pPr>
      <w:r>
        <w:t>中华文明包容性</w:t>
      </w:r>
    </w:p>
    <w:p>
      <w:r>
        <w:rPr>
          <w:b/>
        </w:rPr>
        <w:t>来源题目：</w:t>
      </w:r>
      <w:r>
        <w:t>2025东城一模 第1题</w:t>
      </w:r>
    </w:p>
    <w:p>
      <w:r>
        <w:rPr>
          <w:b/>
        </w:rPr>
        <w:t>完整题干：</w:t>
      </w:r>
      <w:r>
        <w:t>关于中华文明由多元文化汇聚成共同文化、化解冲突、凝聚共识的材料。正确项指向中华文明突出的包容性。</w:t>
      </w:r>
    </w:p>
    <w:p>
      <w:r>
        <w:rPr>
          <w:b/>
        </w:rPr>
        <w:t>正确项：</w:t>
      </w:r>
      <w:r>
        <w:t>1A</w:t>
      </w:r>
    </w:p>
    <w:p>
      <w:r>
        <w:rPr>
          <w:b/>
        </w:rPr>
        <w:t>材料触发点：</w:t>
      </w:r>
      <w:r>
        <w:t>民族文化交流交融形成中华文明共同体。</w:t>
      </w:r>
    </w:p>
    <w:p>
      <w:r>
        <w:rPr>
          <w:b/>
        </w:rPr>
        <w:t>为什么能想到这个原理：</w:t>
      </w:r>
      <w:r>
        <w:t>看到多元汇聚、交流互鉴时，可联想到中华文明包容性。</w:t>
      </w:r>
    </w:p>
    <w:p>
      <w:r>
        <w:rPr>
          <w:b/>
        </w:rPr>
        <w:t>答案落点：</w:t>
      </w:r>
      <w:r>
        <w:t>选择题中要把材料的具体信息和知识点对应起来，不能只看话题相似。</w:t>
      </w:r>
    </w:p>
    <w:p>
      <w:pPr>
        <w:pStyle w:val="Heading2"/>
      </w:pPr>
      <w:r>
        <w:t>中华优秀传统文化创造性转化创新性发展</w:t>
      </w:r>
    </w:p>
    <w:p>
      <w:r>
        <w:rPr>
          <w:b/>
        </w:rPr>
        <w:t>来源题目：</w:t>
      </w:r>
      <w:r>
        <w:t>2025丰台一模 第6题</w:t>
      </w:r>
    </w:p>
    <w:p>
      <w:r>
        <w:rPr>
          <w:b/>
        </w:rPr>
        <w:t>完整题干：</w:t>
      </w:r>
      <w:r>
        <w:t>2024年北京中秋国庆彩灯游园会以自贡彩灯技艺为基础，与北京传统风俗文化、首都时代精神符号创意融合。正确项说明其展现中华优秀传统文化独特魅力，增强文化自信。</w:t>
      </w:r>
    </w:p>
    <w:p>
      <w:r>
        <w:rPr>
          <w:b/>
        </w:rPr>
        <w:t>正确项：</w:t>
      </w:r>
      <w:r>
        <w:t>6A</w:t>
      </w:r>
    </w:p>
    <w:p>
      <w:r>
        <w:rPr>
          <w:b/>
        </w:rPr>
        <w:t>材料触发点：</w:t>
      </w:r>
      <w:r>
        <w:t>非遗技艺、北京传统风俗、时代精神融合。</w:t>
      </w:r>
    </w:p>
    <w:p>
      <w:r>
        <w:rPr>
          <w:b/>
        </w:rPr>
        <w:t>为什么能想到这个原理：</w:t>
      </w:r>
      <w:r>
        <w:t>传统文化借助新场景新表达焕发生命力。</w:t>
      </w:r>
    </w:p>
    <w:p>
      <w:r>
        <w:rPr>
          <w:b/>
        </w:rPr>
        <w:t>答案落点：</w:t>
      </w:r>
      <w:r>
        <w:t>选择题中要把材料的具体信息和知识点对应起来，不能只看话题相似。</w:t>
      </w:r>
    </w:p>
    <w:p>
      <w:pPr>
        <w:pStyle w:val="Heading2"/>
      </w:pPr>
      <w:r>
        <w:t>辩证否定硬套</w:t>
      </w:r>
    </w:p>
    <w:p>
      <w:r>
        <w:rPr>
          <w:b/>
        </w:rPr>
        <w:t>来源题目：</w:t>
      </w:r>
      <w:r>
        <w:t>2025海淀期末 第2题</w:t>
      </w:r>
    </w:p>
    <w:p>
      <w:r>
        <w:rPr>
          <w:b/>
        </w:rPr>
        <w:t>完整题干：</w:t>
      </w:r>
      <w:r>
        <w:t>申遗成功后，大美中轴观光巴士复刻百年前电车外观，串联中轴线文化遗产并提供沉浸式体验。①项把复刻外观直接说成对旧事物积极部分的扬弃。</w:t>
      </w:r>
    </w:p>
    <w:p>
      <w:r>
        <w:rPr>
          <w:b/>
        </w:rPr>
        <w:t>错肢触发点：</w:t>
      </w:r>
      <w:r>
        <w:t>观光巴士复刻电车外观并组织沉浸体验。</w:t>
      </w:r>
    </w:p>
    <w:p>
      <w:r>
        <w:rPr>
          <w:b/>
        </w:rPr>
        <w:t>为什么不能这样想：</w:t>
      </w:r>
      <w:r>
        <w:t>复刻外观不等于事物自身扬弃，不能见到传统外观就套辩证否定。</w:t>
      </w:r>
    </w:p>
    <w:p>
      <w:r>
        <w:rPr>
          <w:b/>
        </w:rPr>
        <w:t>答案落点：</w:t>
      </w:r>
      <w:r>
        <w:t>遇到类似选项，要先核对材料是否真正支撑该原理，不能只凭关键词套用。</w:t>
      </w:r>
    </w:p>
    <w:p>
      <w:pPr>
        <w:pStyle w:val="Heading2"/>
      </w:pPr>
      <w:r>
        <w:t>辩证思维/创作中的扬弃</w:t>
      </w:r>
    </w:p>
    <w:p>
      <w:r>
        <w:rPr>
          <w:b/>
        </w:rPr>
        <w:t>来源题目：</w:t>
      </w:r>
      <w:r>
        <w:t>2025朝阳期末 第7题</w:t>
      </w:r>
    </w:p>
    <w:p>
      <w:r>
        <w:rPr>
          <w:b/>
        </w:rPr>
        <w:t>完整题干：</w:t>
      </w:r>
      <w:r>
        <w:t>删繁就简三秋树，领异标新二月花，强调创作要去叶存干、与众不同、独创一格。正确项含既克服又保留、优化作品构成和呈现个性化特点与风格。</w:t>
      </w:r>
    </w:p>
    <w:p>
      <w:r>
        <w:rPr>
          <w:b/>
        </w:rPr>
        <w:t>正确项：</w:t>
      </w:r>
      <w:r>
        <w:t>7A</w:t>
      </w:r>
    </w:p>
    <w:p>
      <w:r>
        <w:rPr>
          <w:b/>
        </w:rPr>
        <w:t>材料触发点：</w:t>
      </w:r>
      <w:r>
        <w:t>书画文学创作去叶存干、独创一格。</w:t>
      </w:r>
    </w:p>
    <w:p>
      <w:r>
        <w:rPr>
          <w:b/>
        </w:rPr>
        <w:t>为什么能想到这个原理：</w:t>
      </w:r>
      <w:r>
        <w:t>材料同时出现克服保留和个性创造，可作为辩证思维的选择题触发链。</w:t>
      </w:r>
    </w:p>
    <w:p>
      <w:r>
        <w:rPr>
          <w:b/>
        </w:rPr>
        <w:t>答案落点：</w:t>
      </w:r>
      <w:r>
        <w:t>选择题中要把材料的具体信息和知识点对应起来，不能只看话题相似。</w:t>
      </w:r>
    </w:p>
    <w:p>
      <w:pPr>
        <w:pStyle w:val="Heading2"/>
      </w:pPr>
      <w:r>
        <w:t>逆向/转换思维错套</w:t>
      </w:r>
    </w:p>
    <w:p>
      <w:r>
        <w:rPr>
          <w:b/>
        </w:rPr>
        <w:t>来源题目：</w:t>
      </w:r>
      <w:r>
        <w:t>2025朝阳期末 第7题</w:t>
      </w:r>
    </w:p>
    <w:p>
      <w:r>
        <w:rPr>
          <w:b/>
        </w:rPr>
        <w:t>完整题干：</w:t>
      </w:r>
      <w:r>
        <w:t>删繁就简三秋树，领异标新二月花，强调创作要去叶存干、与众不同、独创一格。正确项含既克服又保留、优化作品构成和呈现个性化特点与风格。</w:t>
      </w:r>
    </w:p>
    <w:p>
      <w:r>
        <w:rPr>
          <w:b/>
        </w:rPr>
        <w:t>错肢触发点：</w:t>
      </w:r>
      <w:r>
        <w:t>题干强调删繁就简和领异标新。</w:t>
      </w:r>
    </w:p>
    <w:p>
      <w:r>
        <w:rPr>
          <w:b/>
        </w:rPr>
        <w:t>为什么不能这样想：</w:t>
      </w:r>
      <w:r>
        <w:t>不能把所有创新材料都归成转换性思考，要看题干是否真正要求反向转换。</w:t>
      </w:r>
    </w:p>
    <w:p>
      <w:r>
        <w:rPr>
          <w:b/>
        </w:rPr>
        <w:t>答案落点：</w:t>
      </w:r>
      <w:r>
        <w:t>遇到类似选项，要先核对材料是否真正支撑该原理，不能只凭关键词套用。</w:t>
      </w:r>
    </w:p>
    <w:p>
      <w:pPr>
        <w:pStyle w:val="Heading2"/>
      </w:pPr>
      <w:r>
        <w:t>一切从实际出发</w:t>
      </w:r>
    </w:p>
    <w:p>
      <w:r>
        <w:rPr>
          <w:b/>
        </w:rPr>
        <w:t>来源题目：</w:t>
      </w:r>
      <w:r>
        <w:t>2025丰台期末 第7题</w:t>
      </w:r>
    </w:p>
    <w:p>
      <w:r>
        <w:rPr>
          <w:b/>
        </w:rPr>
        <w:t>完整题干：</w:t>
      </w:r>
      <w:r>
        <w:t>漫画给出的哲学启示是从实际出发，从当下做起，生活才能少些迷茫。</w:t>
      </w:r>
    </w:p>
    <w:p>
      <w:r>
        <w:rPr>
          <w:b/>
        </w:rPr>
        <w:t>正确项：</w:t>
      </w:r>
      <w:r>
        <w:t>7C</w:t>
      </w:r>
    </w:p>
    <w:p>
      <w:r>
        <w:rPr>
          <w:b/>
        </w:rPr>
        <w:t>材料触发点：</w:t>
      </w:r>
      <w:r>
        <w:t>关注当下行动与实际处境。</w:t>
      </w:r>
    </w:p>
    <w:p>
      <w:r>
        <w:rPr>
          <w:b/>
        </w:rPr>
        <w:t>为什么能想到这个原理：</w:t>
      </w:r>
      <w:r>
        <w:t>哲学选择题中，漫画落点常在从实际出发、具体分析现实处境。</w:t>
      </w:r>
    </w:p>
    <w:p>
      <w:r>
        <w:rPr>
          <w:b/>
        </w:rPr>
        <w:t>答案落点：</w:t>
      </w:r>
      <w:r>
        <w:t>选择题中要把材料的具体信息和知识点对应起来，不能只看话题相似。</w:t>
      </w:r>
    </w:p>
    <w:p>
      <w:pPr>
        <w:pStyle w:val="Heading2"/>
      </w:pPr>
      <w:r>
        <w:t>形象思维/发散思维</w:t>
      </w:r>
    </w:p>
    <w:p>
      <w:r>
        <w:rPr>
          <w:b/>
        </w:rPr>
        <w:t>来源题目：</w:t>
      </w:r>
      <w:r>
        <w:t>2025丰台期末 第8题</w:t>
      </w:r>
    </w:p>
    <w:p>
      <w:r>
        <w:rPr>
          <w:b/>
        </w:rPr>
        <w:t>完整题干：</w:t>
      </w:r>
      <w:r>
        <w:t>现代诗《和平是一棵树》用白天鹅、翅膀、湖水、门、红酒、灯等意象表达和平。正确项指向发散思维和形象思维。</w:t>
      </w:r>
    </w:p>
    <w:p>
      <w:r>
        <w:rPr>
          <w:b/>
        </w:rPr>
        <w:t>正确项：</w:t>
      </w:r>
      <w:r>
        <w:t>8D</w:t>
      </w:r>
    </w:p>
    <w:p>
      <w:r>
        <w:rPr>
          <w:b/>
        </w:rPr>
        <w:t>材料触发点：</w:t>
      </w:r>
      <w:r>
        <w:t>用白天鹅、门、红酒、灯等形象描写和平。</w:t>
      </w:r>
    </w:p>
    <w:p>
      <w:r>
        <w:rPr>
          <w:b/>
        </w:rPr>
        <w:t>为什么能想到这个原理：</w:t>
      </w:r>
      <w:r>
        <w:t>诗歌以具体形象触及抽象价值，适合从形象思维和发散思维判断。</w:t>
      </w:r>
    </w:p>
    <w:p>
      <w:r>
        <w:rPr>
          <w:b/>
        </w:rPr>
        <w:t>答案落点：</w:t>
      </w:r>
      <w:r>
        <w:t>选择题中要把材料的具体信息和知识点对应起来，不能只看话题相似。</w:t>
      </w:r>
    </w:p>
    <w:p>
      <w:pPr>
        <w:pStyle w:val="Heading2"/>
      </w:pPr>
      <w:r>
        <w:t>归纳推理/类比推理</w:t>
      </w:r>
    </w:p>
    <w:p>
      <w:r>
        <w:rPr>
          <w:b/>
        </w:rPr>
        <w:t>来源题目：</w:t>
      </w:r>
      <w:r>
        <w:t>2025丰台期末 第10题</w:t>
      </w:r>
    </w:p>
    <w:p>
      <w:r>
        <w:rPr>
          <w:b/>
        </w:rPr>
        <w:t>完整题干：</w:t>
      </w:r>
      <w:r>
        <w:t>吃一堑长一智、闻一知十、举一反三等材料要求区分归纳推理、类比推理等思维方法。正确项为①④。</w:t>
      </w:r>
    </w:p>
    <w:p>
      <w:r>
        <w:rPr>
          <w:b/>
        </w:rPr>
        <w:t>正确项：</w:t>
      </w:r>
      <w:r>
        <w:t>10B</w:t>
      </w:r>
    </w:p>
    <w:p>
      <w:r>
        <w:rPr>
          <w:b/>
        </w:rPr>
        <w:t>材料触发点：</w:t>
      </w:r>
      <w:r>
        <w:t>从经验教训总结规律，从一个事例迁移到类似事例。</w:t>
      </w:r>
    </w:p>
    <w:p>
      <w:r>
        <w:rPr>
          <w:b/>
        </w:rPr>
        <w:t>为什么能想到这个原理：</w:t>
      </w:r>
      <w:r>
        <w:t>经验材料转化为规律认识，要区分归纳和类比的适用。</w:t>
      </w:r>
    </w:p>
    <w:p>
      <w:r>
        <w:rPr>
          <w:b/>
        </w:rPr>
        <w:t>答案落点：</w:t>
      </w:r>
      <w:r>
        <w:t>选择题中要把材料的具体信息和知识点对应起来，不能只看话题相似。</w:t>
      </w:r>
    </w:p>
    <w:p>
      <w:pPr>
        <w:pStyle w:val="Heading2"/>
      </w:pPr>
      <w:r>
        <w:t>2025年二模与补充题例</w:t>
      </w:r>
    </w:p>
    <w:p>
      <w:r>
        <w:t>说明：本文件只保留学生可直接学习的触发链；过程性另见表。</w:t>
      </w:r>
    </w:p>
    <w:p>
      <w:pPr>
        <w:pStyle w:val="Heading2"/>
      </w:pPr>
      <w:r>
        <w:t>一、主观题材料-知识触发链</w:t>
      </w:r>
    </w:p>
    <w:p>
      <w:pPr>
        <w:pStyle w:val="Heading2"/>
      </w:pPr>
      <w:r>
        <w:t>联系观点与系统优化</w:t>
      </w:r>
    </w:p>
    <w:p>
      <w:pPr>
        <w:pStyle w:val="Heading2"/>
      </w:pPr>
      <w:r>
        <w:t>打造智能经济新形态中的系统优化</w:t>
      </w:r>
    </w:p>
    <w:p>
      <w:r>
        <w:rPr>
          <w:b/>
        </w:rPr>
        <w:t>来源题目：</w:t>
      </w:r>
      <w:r>
        <w:t>2026通州一模 第4题</w:t>
      </w:r>
    </w:p>
    <w:p>
      <w:r>
        <w:rPr>
          <w:b/>
        </w:rPr>
        <w:t>完整题干：</w:t>
      </w:r>
      <w:r>
        <w:t>2026 年政府工作报告提出打造智能经济新形态，推进“人工智能+”，培育量子科技、具身智能等产业，并强调产业创新与制度创新协同发力。正确项指向系统优化的科学思维方法。</w:t>
      </w:r>
    </w:p>
    <w:p>
      <w:r>
        <w:rPr>
          <w:b/>
        </w:rPr>
        <w:t>材料触发点：</w:t>
      </w:r>
      <w:r>
        <w:t>题干同时出现人工智能、量子科技、具身智能、产业创新和制度创新，关键词是“协同发力”。</w:t>
      </w:r>
    </w:p>
    <w:p>
      <w:r>
        <w:rPr>
          <w:b/>
        </w:rPr>
        <w:t>为什么能想到这个原理：</w:t>
      </w:r>
      <w:r>
        <w:t>多个创新要素不是孤立推进，而要通过系统安排形成合力，所以不能硬套某一个单点突破。</w:t>
      </w:r>
    </w:p>
    <w:p>
      <w:r>
        <w:rPr>
          <w:b/>
        </w:rPr>
        <w:t>答案落点：</w:t>
      </w:r>
      <w:r>
        <w:t>分析智能经济发展时，要写坚持系统优化的科学思维方法，统筹技术创新、产业创新和制度创新，推动新质生产力发展。</w:t>
      </w:r>
    </w:p>
    <w:p>
      <w:pPr>
        <w:pStyle w:val="Heading2"/>
      </w:pPr>
      <w:r>
        <w:t>实干推进现代化中的系统治理</w:t>
      </w:r>
    </w:p>
    <w:p>
      <w:r>
        <w:rPr>
          <w:b/>
        </w:rPr>
        <w:t>来源题目：</w:t>
      </w:r>
      <w:r>
        <w:t>2026通州一模 第21题</w:t>
      </w:r>
    </w:p>
    <w:p>
      <w:r>
        <w:rPr>
          <w:b/>
        </w:rPr>
        <w:t>完整设问：</w:t>
      </w:r>
      <w:r>
        <w:t>“中国式现代化是干出来的，伟大事业都成于实干。”结合材料，综合运用所学，谈谈你对这一观点的理解。</w:t>
      </w:r>
    </w:p>
    <w:p>
      <w:r>
        <w:rPr>
          <w:b/>
        </w:rPr>
        <w:t>材料触发点：</w:t>
      </w:r>
      <w:r>
        <w:t>材料中的实干不是一个人的单点行动，而是党政牵头、科技攻关、河长制治理、交通建设和民生改善等多方面协同。</w:t>
      </w:r>
    </w:p>
    <w:p>
      <w:r>
        <w:rPr>
          <w:b/>
        </w:rPr>
        <w:t>为什么能想到这个原理：</w:t>
      </w:r>
      <w:r>
        <w:t>多个主体、多项任务、多种措施共同推动现代化，说明要用系统思维看实干，而不是把实干理解成零散劳动。</w:t>
      </w:r>
    </w:p>
    <w:p>
      <w:r>
        <w:rPr>
          <w:b/>
        </w:rPr>
        <w:t>答案落点：</w:t>
      </w:r>
      <w:r>
        <w:t>实干推进中国式现代化要坚持系统思维，统筹协调制度、科技、生态和民生等方面，把各项具体行动汇聚成现代化建设合力。</w:t>
      </w:r>
    </w:p>
    <w:p>
      <w:r>
        <w:rPr>
          <w:b/>
        </w:rPr>
        <w:t>来源题目：</w:t>
      </w:r>
      <w:r>
        <w:t>2025海淀二模 第16题</w:t>
      </w:r>
    </w:p>
    <w:p>
      <w:r>
        <w:rPr>
          <w:b/>
        </w:rPr>
        <w:t>完整设问：</w:t>
      </w:r>
      <w: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rPr>
          <w:b/>
        </w:rPr>
        <w:t>材料触发点：</w:t>
      </w:r>
      <w:r>
        <w:t>材料把“零散信息”与“通过记忆形成有意义的网络”放在一起，又把人工智能检索与人的知识积累、联想创造进行比较。</w:t>
      </w:r>
    </w:p>
    <w:p>
      <w:r>
        <w:rPr>
          <w:b/>
        </w:rPr>
        <w:t>为什么能想到这个原理：</w:t>
      </w:r>
      <w:r>
        <w:t>这不是只问“背不背知识”，而是问信息、知识、思维活动之间怎样构成整体。记忆能把不同信息联结起来，形成系统化知识结构；人工智能可以提高检索效率，但不能替代人主动组织知识、形成整体理解。</w:t>
      </w:r>
    </w:p>
    <w:p>
      <w:r>
        <w:rPr>
          <w:b/>
        </w:rPr>
        <w:t>答案落点：</w:t>
      </w:r>
      <w:r>
        <w:t>可以写人仍需要形成较系统的知识储备，把零散信息联结成知识网络，才能在理解、判断、创造中发挥整体效能；同时也可以利用人工智能优化获取和整理信息的方式。</w:t>
      </w:r>
    </w:p>
    <w:p>
      <w:pPr>
        <w:pStyle w:val="Heading2"/>
      </w:pPr>
      <w:r>
        <w:t>量变是质变的必要准备</w:t>
      </w:r>
    </w:p>
    <w:p>
      <w:pPr>
        <w:pStyle w:val="Heading2"/>
      </w:pPr>
      <w:r>
        <w:t>辩证否定</w:t>
      </w:r>
    </w:p>
    <w:p>
      <w:r>
        <w:rPr>
          <w:b/>
        </w:rPr>
        <w:t>来源题目：</w:t>
      </w:r>
      <w:r>
        <w:t>2025海淀二模 第16题</w:t>
      </w:r>
    </w:p>
    <w:p>
      <w:r>
        <w:rPr>
          <w:b/>
        </w:rPr>
        <w:t>完整设问：</w:t>
      </w:r>
      <w: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rPr>
          <w:b/>
        </w:rPr>
        <w:t>材料触发点：</w:t>
      </w:r>
      <w:r>
        <w:t>材料同时呈现人工智能提高信息处理效率和人类记忆支撑理解、联想、创造两个方面。</w:t>
      </w:r>
    </w:p>
    <w:p>
      <w:r>
        <w:rPr>
          <w:b/>
        </w:rPr>
        <w:t>为什么能想到这个原理：</w:t>
      </w:r>
      <w:r>
        <w:t>面对人工智能，不能简单否定记忆，也不能照旧把记忆理解成机械背诵。更合理的是在保留知识积累价值的基础上，利用新技术改进学习方式。</w:t>
      </w:r>
    </w:p>
    <w:p>
      <w:r>
        <w:rPr>
          <w:b/>
        </w:rPr>
        <w:t>答案落点：</w:t>
      </w:r>
      <w:r>
        <w:t>可以写学习要坚持扬弃：克服机械记忆、低效重复，保留并发展有理解、有联结、有迁移的知识积累，同时善用人工智能提高学习效率。</w:t>
      </w:r>
    </w:p>
    <w:p>
      <w:pPr>
        <w:pStyle w:val="Heading2"/>
      </w:pPr>
      <w:r>
        <w:t>认识是主体对客体的能动反映</w:t>
      </w:r>
    </w:p>
    <w:p>
      <w:r>
        <w:rPr>
          <w:b/>
        </w:rPr>
        <w:t>来源题目：</w:t>
      </w:r>
      <w:r>
        <w:t>2025海淀二模 第16题</w:t>
      </w:r>
    </w:p>
    <w:p>
      <w:r>
        <w:rPr>
          <w:b/>
        </w:rPr>
        <w:t>完整设问：</w:t>
      </w:r>
      <w: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rPr>
          <w:b/>
        </w:rPr>
        <w:t>材料触发点：</w:t>
      </w:r>
      <w:r>
        <w:t>材料强调记忆不是机械存储，而是把不同信息联结整合，形成有意义的网络；人工智能能辅助存储检索，但不能替代人的理解和创造。</w:t>
      </w:r>
    </w:p>
    <w:p>
      <w:r>
        <w:rPr>
          <w:b/>
        </w:rPr>
        <w:t>为什么能想到这个原理：</w:t>
      </w:r>
      <w:r>
        <w:t>认识不是外界信息在人脑中的简单复制，而是主体在实践和学习中主动选择、加工、联结和建构的过程。</w:t>
      </w:r>
    </w:p>
    <w:p>
      <w:r>
        <w:rPr>
          <w:b/>
        </w:rPr>
        <w:t>答案落点：</w:t>
      </w:r>
      <w:r>
        <w:t>可以写人需要通过主动记忆、理解和整理，把信息转化为自己的知识结构，发挥主观能动性进行判断、迁移和创新。</w:t>
      </w:r>
    </w:p>
    <w:p>
      <w:pPr>
        <w:pStyle w:val="Heading2"/>
      </w:pPr>
      <w:r>
        <w:t>尊重规律与正确发挥主观能动性</w:t>
      </w:r>
    </w:p>
    <w:p>
      <w:r>
        <w:rPr>
          <w:b/>
        </w:rPr>
        <w:t>来源题目：</w:t>
      </w:r>
      <w:r>
        <w:t>2025西城二模 第16题（1）</w:t>
      </w:r>
    </w:p>
    <w:p>
      <w:r>
        <w:rPr>
          <w:b/>
        </w:rPr>
        <w:t>完整设问：</w:t>
      </w:r>
      <w:r>
        <w:t>废弃水井变成了动物乐园，请说明背后的哲学智慧。</w:t>
      </w:r>
    </w:p>
    <w:p>
      <w:r>
        <w:rPr>
          <w:b/>
        </w:rPr>
        <w:t>材料触发点：</w:t>
      </w:r>
      <w:r>
        <w:t>鹿叫村遗址内保留废弃水井和地窖，动物掉入后形成威胁；管理处在水井内建造攀爬台阶，并营造雨水收集池，便于不同体型动物自由取水。</w:t>
      </w:r>
    </w:p>
    <w:p>
      <w:r>
        <w:rPr>
          <w:b/>
        </w:rPr>
        <w:t>为什么能想到这个原理：</w:t>
      </w:r>
      <w:r>
        <w:t>工作人员不是凭主观愿望随意改造，而是在认识野生动物饮水、栖息和场地条件的基础上主动设计设施，把生态保护规律转化为具体实践方案。</w:t>
      </w:r>
    </w:p>
    <w:p>
      <w:r>
        <w:rPr>
          <w:b/>
        </w:rPr>
        <w:t>答案落点：</w:t>
      </w:r>
      <w:r>
        <w:t>可以写人们应尊重自然和生态规律，正确发挥意识能动作用，认识并把握动物需求和遗址条件，通过科学改造有效指导生态保护实践。</w:t>
      </w:r>
    </w:p>
    <w:p>
      <w:pPr>
        <w:pStyle w:val="Heading2"/>
      </w:pPr>
      <w:r>
        <w:t>具体问题具体分析</w:t>
      </w:r>
    </w:p>
    <w:p>
      <w:r>
        <w:rPr>
          <w:b/>
        </w:rPr>
        <w:t>来源题目：</w:t>
      </w:r>
      <w:r>
        <w:t>2025西城二模 第16题（1）</w:t>
      </w:r>
    </w:p>
    <w:p>
      <w:r>
        <w:rPr>
          <w:b/>
        </w:rPr>
        <w:t>完整设问：</w:t>
      </w:r>
      <w:r>
        <w:t>废弃水井变成了动物乐园，请说明背后的哲学智慧。</w:t>
      </w:r>
    </w:p>
    <w:p>
      <w:r>
        <w:rPr>
          <w:b/>
        </w:rPr>
        <w:t>材料触发点：</w:t>
      </w:r>
      <w:r>
        <w:t>材料强调“不同体型的动物们”自由取水，废弃水井、地窖、雨水收集池等条件各不相同。</w:t>
      </w:r>
    </w:p>
    <w:p>
      <w:r>
        <w:rPr>
          <w:b/>
        </w:rPr>
        <w:t>为什么能想到这个原理：</w:t>
      </w:r>
      <w:r>
        <w:t>解决生态保护问题不能套一个统一模板，而要分析当地遗址条件、动物体型差异和水源需求这些特殊矛盾。</w:t>
      </w:r>
    </w:p>
    <w:p>
      <w:r>
        <w:rPr>
          <w:b/>
        </w:rPr>
        <w:t>答案落点：</w:t>
      </w:r>
      <w:r>
        <w:t>可以写管理处坚持具体问题具体分析，根据村落遗址和不同动物需求设置攀爬台阶、蓄水设施，把不利条件转化为生态保护条件。</w:t>
      </w:r>
    </w:p>
    <w:p>
      <w:pPr>
        <w:pStyle w:val="Heading2"/>
      </w:pPr>
      <w:r>
        <w:t>价值观的导向作用</w:t>
      </w:r>
    </w:p>
    <w:p>
      <w:pPr>
        <w:pStyle w:val="Heading2"/>
      </w:pPr>
      <w:r>
        <w:t>一切从实际出发</w:t>
      </w:r>
    </w:p>
    <w:p>
      <w:r>
        <w:rPr>
          <w:b/>
        </w:rPr>
        <w:t>来源题目：</w:t>
      </w:r>
      <w:r>
        <w:t>2025东城二模 第16题</w:t>
      </w:r>
    </w:p>
    <w:p>
      <w:r>
        <w:rPr>
          <w:b/>
        </w:rPr>
        <w:t>完整设问：</w:t>
      </w:r>
      <w:r>
        <w:t>结合材料，运用哲学观点，谈谈我们应如何勇立潮头，与人工智能共创美好未来。</w:t>
      </w:r>
    </w:p>
    <w:p>
      <w:r>
        <w:rPr>
          <w:b/>
        </w:rPr>
        <w:t>材料触发点：</w:t>
      </w:r>
      <w:r>
        <w:t>材料写人工智能已经从科幻走进现实，“人工智能+”赋能科技创新、产业发展、社会治理、医疗教育、家庭服务，同时也意味着新场景和新风险。</w:t>
      </w:r>
    </w:p>
    <w:p>
      <w:r>
        <w:rPr>
          <w:b/>
        </w:rPr>
        <w:t>为什么能想到这个原理：</w:t>
      </w:r>
      <w:r>
        <w:t>面对人工智能不能盲目乐观或过度恐惧，而要从技术水平、社会需求、应用场景和潜在风险等客观实际出发。</w:t>
      </w:r>
    </w:p>
    <w:p>
      <w:r>
        <w:rPr>
          <w:b/>
        </w:rPr>
        <w:t>答案落点：</w:t>
      </w:r>
      <w:r>
        <w:t>可以写发展和使用人工智能要立足现实条件，准确把握技术现状、应用边界和社会需要，实事求是地推动人工智能服务美好生活。</w:t>
      </w:r>
    </w:p>
    <w:p>
      <w:pPr>
        <w:pStyle w:val="Heading2"/>
      </w:pPr>
      <w:r>
        <w:t>对立统一与全面看问题</w:t>
      </w:r>
    </w:p>
    <w:p>
      <w:r>
        <w:rPr>
          <w:b/>
        </w:rPr>
        <w:t>来源题目：</w:t>
      </w:r>
      <w:r>
        <w:t>2025东城二模 第16题</w:t>
      </w:r>
    </w:p>
    <w:p>
      <w:r>
        <w:rPr>
          <w:b/>
        </w:rPr>
        <w:t>完整设问：</w:t>
      </w:r>
      <w:r>
        <w:t>结合材料，运用哲学观点，谈谈我们应如何勇立潮头，与人工智能共创美好未来。</w:t>
      </w:r>
    </w:p>
    <w:p>
      <w:r>
        <w:rPr>
          <w:b/>
        </w:rPr>
        <w:t>材料触发点：</w:t>
      </w:r>
      <w:r>
        <w:t>人工智能浪潮带来科技创新、产业发展、社会治理等机遇，同时也会产生伦理、风险和治理挑战。</w:t>
      </w:r>
    </w:p>
    <w:p>
      <w:r>
        <w:rPr>
          <w:b/>
        </w:rPr>
        <w:t>为什么能想到这个原理：</w:t>
      </w:r>
      <w:r>
        <w:t>人工智能不是单纯的利或弊，而是机遇和风险并存。只看到便利会忽视风险，只看到风险又会错失发展机遇。</w:t>
      </w:r>
    </w:p>
    <w:p>
      <w:r>
        <w:rPr>
          <w:b/>
        </w:rPr>
        <w:t>答案落点：</w:t>
      </w:r>
      <w:r>
        <w:t>可以写应全面看待人工智能的发展，既发挥其赋能作用，又正视并解决技术伦理、风险治理等矛盾，在解决矛盾中推动发展。</w:t>
      </w:r>
    </w:p>
    <w:p>
      <w:pPr>
        <w:pStyle w:val="Heading2"/>
      </w:pPr>
      <w:r>
        <w:t>实践是认识的基础</w:t>
      </w:r>
    </w:p>
    <w:p>
      <w:r>
        <w:rPr>
          <w:b/>
        </w:rPr>
        <w:t>来源题目：</w:t>
      </w:r>
      <w:r>
        <w:t>2025东城二模 第16题</w:t>
      </w:r>
    </w:p>
    <w:p>
      <w:r>
        <w:rPr>
          <w:b/>
        </w:rPr>
        <w:t>完整设问：</w:t>
      </w:r>
      <w:r>
        <w:t>结合材料，运用哲学观点，谈谈我们应如何勇立潮头，与人工智能共创美好未来。</w:t>
      </w:r>
    </w:p>
    <w:p>
      <w:r>
        <w:rPr>
          <w:b/>
        </w:rPr>
        <w:t>材料触发点：</w:t>
      </w:r>
      <w:r>
        <w:t>人工智能应用不断拓展，人和人工智能的关系需要在不同场景中持续调试。</w:t>
      </w:r>
    </w:p>
    <w:p>
      <w:r>
        <w:rPr>
          <w:b/>
        </w:rPr>
        <w:t>为什么能想到这个原理：</w:t>
      </w:r>
      <w:r>
        <w:t>我们对人工智能的认识不是一次完成的，而是在开发、使用、反馈、治理的实践中形成和深化。</w:t>
      </w:r>
    </w:p>
    <w:p>
      <w:r>
        <w:rPr>
          <w:b/>
        </w:rPr>
        <w:t>答案落点：</w:t>
      </w:r>
      <w:r>
        <w:t>可以写要在实践中探索人工智能应用边界，通过真实场景的使用、反馈和治理不断深化认识，并用新的认识指导人工智能健康发展。</w:t>
      </w:r>
    </w:p>
    <w:p>
      <w:pPr>
        <w:pStyle w:val="Heading2"/>
      </w:pPr>
      <w:r>
        <w:t>人民群众观点</w:t>
      </w:r>
    </w:p>
    <w:p>
      <w:pPr>
        <w:pStyle w:val="Heading2"/>
      </w:pPr>
      <w:r>
        <w:t>文化传承与文化功能</w:t>
      </w:r>
    </w:p>
    <w:p>
      <w:r>
        <w:rPr>
          <w:b/>
        </w:rPr>
        <w:t>来源题目：</w:t>
      </w:r>
      <w:r>
        <w:t>2025朝阳二模 第16题</w:t>
      </w:r>
    </w:p>
    <w:p>
      <w:r>
        <w:rPr>
          <w:b/>
        </w:rPr>
        <w:t>完整设问：</w:t>
      </w:r>
      <w:r>
        <w:t>结合材料，运用《哲学与文化》知识，阐明从游与自学在人才成长中的作用。</w:t>
      </w:r>
    </w:p>
    <w:p>
      <w:r>
        <w:rPr>
          <w:b/>
        </w:rPr>
        <w:t>材料触发点：</w:t>
      </w:r>
      <w:r>
        <w:t>从游提供老师系统传授、群体学习氛围和文化濡染，自学培养自主探索、独立思考和专业深化。</w:t>
      </w:r>
    </w:p>
    <w:p>
      <w:r>
        <w:rPr>
          <w:b/>
        </w:rPr>
        <w:t>为什么能想到这个原理：</w:t>
      </w:r>
      <w:r>
        <w:t>从游不是简单跟随老师，而是通过教育和文化环境实现知识传承、经验借鉴和精神塑造；自学则让个体主动吸收、深化和创造。</w:t>
      </w:r>
    </w:p>
    <w:p>
      <w:r>
        <w:rPr>
          <w:b/>
        </w:rPr>
        <w:t>答案落点：</w:t>
      </w:r>
      <w:r>
        <w:t>可以写从游有利于文化传承与引导，丰富人的精神世界、增强精神力量；自学有利于学生把外在文化资源转化为自主能力，促进全面发展。</w:t>
      </w:r>
    </w:p>
    <w:p>
      <w:pPr>
        <w:pStyle w:val="Heading2"/>
      </w:pPr>
      <w:r>
        <w:t>从游与自学的对立统一</w:t>
      </w:r>
    </w:p>
    <w:p>
      <w:r>
        <w:rPr>
          <w:b/>
        </w:rPr>
        <w:t>来源题目：</w:t>
      </w:r>
      <w:r>
        <w:t>2025朝阳二模 第16题</w:t>
      </w:r>
    </w:p>
    <w:p>
      <w:r>
        <w:rPr>
          <w:b/>
        </w:rPr>
        <w:t>完整设问：</w:t>
      </w:r>
      <w:r>
        <w:t>结合材料，运用《哲学与文化》知识，阐明从游与自学在人才成长中的作用。</w:t>
      </w:r>
    </w:p>
    <w:p>
      <w:r>
        <w:rPr>
          <w:b/>
        </w:rPr>
        <w:t>材料触发点：</w:t>
      </w:r>
      <w:r>
        <w:t>材料要求同时说明从游、自学各自作用，以及二者相辅相成、共同促进人才成长。</w:t>
      </w:r>
    </w:p>
    <w:p>
      <w:r>
        <w:rPr>
          <w:b/>
        </w:rPr>
        <w:t>为什么能想到这个原理：</w:t>
      </w:r>
      <w:r>
        <w:t>从游强调外部引导、系统传授和群体经验，自学强调自主探索、独立思考和内在深化，二者有区别又能相互促进。</w:t>
      </w:r>
    </w:p>
    <w:p>
      <w:r>
        <w:rPr>
          <w:b/>
        </w:rPr>
        <w:t>答案落点：</w:t>
      </w:r>
      <w:r>
        <w:t>可以写从游为自学提供基础和方向，自学又深化和拓展从游所得，二者有机结合才能共同促进人才成长。</w:t>
      </w:r>
    </w:p>
    <w:p>
      <w:pPr>
        <w:pStyle w:val="Heading2"/>
      </w:pPr>
      <w:r>
        <w:t>实践与认识的相互促进</w:t>
      </w:r>
    </w:p>
    <w:p>
      <w:r>
        <w:rPr>
          <w:b/>
        </w:rPr>
        <w:t>来源题目：</w:t>
      </w:r>
      <w:r>
        <w:t>2025朝阳二模 第16题</w:t>
      </w:r>
    </w:p>
    <w:p>
      <w:r>
        <w:rPr>
          <w:b/>
        </w:rPr>
        <w:t>完整设问：</w:t>
      </w:r>
      <w:r>
        <w:t>结合材料，运用《哲学与文化》知识，阐明从游与自学在人才成长中的作用。</w:t>
      </w:r>
    </w:p>
    <w:p>
      <w:r>
        <w:rPr>
          <w:b/>
        </w:rPr>
        <w:t>材料触发点：</w:t>
      </w:r>
      <w:r>
        <w:t>自学促进发现问题、思考问题、解决问题，深化认识与实践；从游能借鉴群体的实践和认识。</w:t>
      </w:r>
    </w:p>
    <w:p>
      <w:r>
        <w:rPr>
          <w:b/>
        </w:rPr>
        <w:t>为什么能想到这个原理：</w:t>
      </w:r>
      <w:r>
        <w:t>人才成长不是只听讲或只背知识，而是在学习、探索、解决问题的实践中不断形成和深化认识。</w:t>
      </w:r>
    </w:p>
    <w:p>
      <w:r>
        <w:rPr>
          <w:b/>
        </w:rPr>
        <w:t>答案落点：</w:t>
      </w:r>
      <w:r>
        <w:t>可以写学生既要在从游中吸收间接经验，也要在自学和实践中发现问题、解决问题，使认识和能力不断提升。</w:t>
      </w:r>
    </w:p>
    <w:p>
      <w:pPr>
        <w:pStyle w:val="Heading2"/>
      </w:pPr>
      <w:r>
        <w:t>实践育人与文化传承创新</w:t>
      </w:r>
    </w:p>
    <w:p>
      <w:r>
        <w:rPr>
          <w:b/>
        </w:rPr>
        <w:t>来源题目：</w:t>
      </w:r>
      <w:r>
        <w:t>2025丰台二模 第16题（1）</w:t>
      </w:r>
    </w:p>
    <w:p>
      <w:r>
        <w:rPr>
          <w:b/>
        </w:rPr>
        <w:t>完整设问：</w:t>
      </w:r>
      <w:r>
        <w:t>某校以“寻迹丝路明珠，领略古今风华”为主题开展“大思政课”，请你从西安、敦煌、喀什三个地点中推荐一处，并运用《哲学与文化》知识阐述推荐理由。</w:t>
      </w:r>
    </w:p>
    <w:p>
      <w:r>
        <w:rPr>
          <w:b/>
        </w:rPr>
        <w:t>材料触发点：</w:t>
      </w:r>
      <w:r>
        <w:t>西安呈现古艺焕新和传统新潮交织，敦煌呈现多元文化交流交融，喀什呈现多民族共生与文旅新业态。</w:t>
      </w:r>
    </w:p>
    <w:p>
      <w:r>
        <w:rPr>
          <w:b/>
        </w:rPr>
        <w:t>为什么能想到这个原理：</w:t>
      </w:r>
      <w:r>
        <w:t>材料不是让学生写旅游推介，而是让学生从真实文化场景中理解文化传承、交流、创新和育人价值。</w:t>
      </w:r>
    </w:p>
    <w:p>
      <w:r>
        <w:rPr>
          <w:b/>
        </w:rPr>
        <w:t>答案落点：</w:t>
      </w:r>
      <w:r>
        <w:t>可以写“大思政课”通过真实文化场景把文化知识和社会实践结合起来，引导学生理解中华优秀传统文化的传承创新，增强文化认同和文化自信。</w:t>
      </w:r>
    </w:p>
    <w:p>
      <w:pPr>
        <w:pStyle w:val="Heading2"/>
      </w:pPr>
      <w:r>
        <w:t>知行合一与实践是认识的基础</w:t>
      </w:r>
    </w:p>
    <w:p>
      <w:r>
        <w:rPr>
          <w:b/>
        </w:rPr>
        <w:t>来源题目：</w:t>
      </w:r>
      <w:r>
        <w:t>2025丰台二模 第16题（1）</w:t>
      </w:r>
    </w:p>
    <w:p>
      <w:r>
        <w:rPr>
          <w:b/>
        </w:rPr>
        <w:t>完整设问：</w:t>
      </w:r>
      <w:r>
        <w:t>某校以“寻迹丝路明珠，领略古今风华”为主题开展“大思政课”，请你从西安、敦煌、喀什三个地点中推荐一处，并运用《哲学与文化》知识阐述推荐理由。</w:t>
      </w:r>
    </w:p>
    <w:p>
      <w:r>
        <w:rPr>
          <w:b/>
        </w:rPr>
        <w:t>材料触发点：</w:t>
      </w:r>
      <w:r>
        <w:t>强调“大思政课”要在“知、情、行”中统一，学生通过考察、体验、研究、传播等实践深化理解。</w:t>
      </w:r>
    </w:p>
    <w:p>
      <w:r>
        <w:rPr>
          <w:b/>
        </w:rPr>
        <w:t>为什么能想到这个原理：</w:t>
      </w:r>
      <w:r>
        <w:t>学生对文化的认识不是只靠书本概念，而要在参观、调查、交流、体验中把抽象知识具体化。</w:t>
      </w:r>
    </w:p>
    <w:p>
      <w:r>
        <w:rPr>
          <w:b/>
        </w:rPr>
        <w:t>答案落点：</w:t>
      </w:r>
      <w:r>
        <w:t>可以写实践是认识的基础，“大思政课”通过实践育人帮助学生深化文化理解、形成价值认同，并把文化自信转化为传承创新的行动。</w:t>
      </w:r>
    </w:p>
    <w:p>
      <w:pPr>
        <w:pStyle w:val="Heading2"/>
      </w:pPr>
      <w:r>
        <w:t>把握规律与主动实践</w:t>
      </w:r>
    </w:p>
    <w:p>
      <w:r>
        <w:rPr>
          <w:b/>
        </w:rPr>
        <w:t>来源题目：</w:t>
      </w:r>
      <w:r>
        <w:t>2025丰台二模 第21题</w:t>
      </w:r>
    </w:p>
    <w:p>
      <w:r>
        <w:rPr>
          <w:b/>
        </w:rPr>
        <w:t>完整设问：</w:t>
      </w:r>
      <w:r>
        <w:t>胸怀天下谋大同。结合材料，综合运用所学，阐述你对“势”的智慧的理解。</w:t>
      </w:r>
    </w:p>
    <w:p>
      <w:r>
        <w:rPr>
          <w:b/>
        </w:rPr>
        <w:t>材料触发点：</w:t>
      </w:r>
      <w:r>
        <w:t>题目要求把“顺应自然之势、建构人为之势、激活思想之势”组织成对“势”的智慧的论证。</w:t>
      </w:r>
    </w:p>
    <w:p>
      <w:r>
        <w:rPr>
          <w:b/>
        </w:rPr>
        <w:t>为什么能想到这个原理：</w:t>
      </w:r>
      <w:r>
        <w:t>材料中的“势”不是空泛形势，而是客观规律、主动实践和价值引领共同形成的力量。顺势要尊重规律，造势要发挥主观能动性。</w:t>
      </w:r>
    </w:p>
    <w:p>
      <w:r>
        <w:rPr>
          <w:b/>
        </w:rPr>
        <w:t>答案落点：</w:t>
      </w:r>
      <w:r>
        <w:t>可以写把握“势”的智慧，就是在尊重客观规律的基础上主动实践、科学谋划，把自然条件、制度创新和思想引领转化为推动社会进步的现实力量。</w:t>
      </w:r>
    </w:p>
    <w:p>
      <w:pPr>
        <w:pStyle w:val="Heading2"/>
      </w:pPr>
      <w:r>
        <w:t>正确价值观与人生价值</w:t>
      </w:r>
    </w:p>
    <w:p>
      <w:r>
        <w:rPr>
          <w:b/>
        </w:rPr>
        <w:t>来源题目：</w:t>
      </w:r>
      <w:r>
        <w:t>2025昌平二模 第16题</w:t>
      </w:r>
    </w:p>
    <w:p>
      <w:r>
        <w:rPr>
          <w:b/>
        </w:rPr>
        <w:t>完整设问：</w:t>
      </w:r>
      <w:r>
        <w:t>自古以来，在中国书法的艺术鉴赏领域，人们鉴字也鉴人。有人认为“中国书法不仅仅是把字写好的问题”，从哲学与文化角度，谈谈你的看法。</w:t>
      </w:r>
    </w:p>
    <w:p>
      <w:r>
        <w:rPr>
          <w:b/>
        </w:rPr>
        <w:t>材料触发点：</w:t>
      </w:r>
      <w:r>
        <w:t>《祭侄文稿》关联颜氏家族维护国家统一的气节，《黄州寒食帖》呈现不畏艰难、追求理想的精神状态。</w:t>
      </w:r>
    </w:p>
    <w:p>
      <w:r>
        <w:rPr>
          <w:b/>
        </w:rPr>
        <w:t>为什么能想到这个原理：</w:t>
      </w:r>
      <w:r>
        <w:t>材料评价书法时不只看技法，而是把作品同书家的人格、理想、家国情怀和价值追求联系起来。</w:t>
      </w:r>
    </w:p>
    <w:p>
      <w:r>
        <w:rPr>
          <w:b/>
        </w:rPr>
        <w:t>答案落点：</w:t>
      </w:r>
      <w:r>
        <w:t>可以写书法作品承载创作者的价值追求，正确价值观引导人们作出正确价值判断和价值选择，在为国家、民族和理想奋斗中实现人生价值。</w:t>
      </w:r>
    </w:p>
    <w:p>
      <w:pPr>
        <w:pStyle w:val="Heading2"/>
      </w:pPr>
      <w:r>
        <w:t>文化载体与优秀传统文化</w:t>
      </w:r>
    </w:p>
    <w:p>
      <w:r>
        <w:rPr>
          <w:b/>
        </w:rPr>
        <w:t>来源题目：</w:t>
      </w:r>
      <w:r>
        <w:t>2025昌平二模 第16题</w:t>
      </w:r>
    </w:p>
    <w:p>
      <w:r>
        <w:rPr>
          <w:b/>
        </w:rPr>
        <w:t>完整设问：</w:t>
      </w:r>
      <w:r>
        <w:t>自古以来，在中国书法的艺术鉴赏领域，人们鉴字也鉴人。有人认为“中国书法不仅仅是把字写好的问题”，从哲学与文化角度，谈谈你的看法。</w:t>
      </w:r>
    </w:p>
    <w:p>
      <w:r>
        <w:rPr>
          <w:b/>
        </w:rPr>
        <w:t>材料触发点：</w:t>
      </w:r>
      <w:r>
        <w:t>书法作品中有家国统一、理想追求、人格品评等内容，书法不只是字形技艺。</w:t>
      </w:r>
    </w:p>
    <w:p>
      <w:r>
        <w:rPr>
          <w:b/>
        </w:rPr>
        <w:t>为什么能想到这个原理：</w:t>
      </w:r>
      <w:r>
        <w:t>书法是文化载体，承载中华优秀传统文化、民族精神、人文精神和理想信念。</w:t>
      </w:r>
    </w:p>
    <w:p>
      <w:r>
        <w:rPr>
          <w:b/>
        </w:rPr>
        <w:t>答案落点：</w:t>
      </w:r>
      <w:r>
        <w:t>可以写欣赏和传承书法，既要看技法之美，也要理解其中承载的优秀传统文化和精神力量，从中增强文化自信。</w:t>
      </w:r>
    </w:p>
    <w:p>
      <w:pPr>
        <w:pStyle w:val="Heading2"/>
      </w:pPr>
      <w:r>
        <w:t>联系观点看文化现象</w:t>
      </w:r>
    </w:p>
    <w:p>
      <w:r>
        <w:rPr>
          <w:b/>
        </w:rPr>
        <w:t>来源题目：</w:t>
      </w:r>
      <w:r>
        <w:t>2025昌平二模 第16题</w:t>
      </w:r>
    </w:p>
    <w:p>
      <w:r>
        <w:rPr>
          <w:b/>
        </w:rPr>
        <w:t>完整设问：</w:t>
      </w:r>
      <w:r>
        <w:t>自古以来，在中国书法的艺术鉴赏领域，人们鉴字也鉴人。有人认为“中国书法不仅仅是把字写好的问题”，从哲学与文化角度，谈谈你的看法。</w:t>
      </w:r>
    </w:p>
    <w:p>
      <w:r>
        <w:rPr>
          <w:b/>
        </w:rPr>
        <w:t>材料触发点：</w:t>
      </w:r>
      <w:r>
        <w:t>题目把“字”“人品”“书家生平”“作品精神状态”联系起来评价书法。</w:t>
      </w:r>
    </w:p>
    <w:p>
      <w:r>
        <w:rPr>
          <w:b/>
        </w:rPr>
        <w:t>为什么能想到这个原理：</w:t>
      </w:r>
      <w:r>
        <w:t>文化作品不是孤立的技法展示，它和创作者的经历、时代、精神追求相互关联。</w:t>
      </w:r>
    </w:p>
    <w:p>
      <w:r>
        <w:rPr>
          <w:b/>
        </w:rPr>
        <w:t>答案落点：</w:t>
      </w:r>
      <w:r>
        <w:t>可以写应坚持联系观点，把书法技艺、书家人格、时代精神和文化价值结合起来理解，不能只用“字写得好不好”单一标准评价书法。</w:t>
      </w:r>
    </w:p>
    <w:p>
      <w:pPr>
        <w:pStyle w:val="Heading2"/>
      </w:pPr>
      <w:r>
        <w:t>二、选择题正确项触发链</w:t>
      </w:r>
    </w:p>
    <w:p>
      <w:pPr>
        <w:pStyle w:val="Heading2"/>
      </w:pPr>
      <w:r>
        <w:t>根据事物固有联系建立新的具体联系</w:t>
      </w:r>
    </w:p>
    <w:p>
      <w:r>
        <w:rPr>
          <w:b/>
        </w:rPr>
        <w:t>来源题目：</w:t>
      </w:r>
      <w:r>
        <w:t>2025海淀二模 第9题</w:t>
      </w:r>
    </w:p>
    <w:p>
      <w:r>
        <w:rPr>
          <w:b/>
        </w:rPr>
        <w:t>完整题干：</w:t>
      </w:r>
      <w:r>
        <w:t>工业旅游把工业资源与科技体验、研学教育、文创开发等场景结合起来，要求判断相关认识。</w:t>
      </w:r>
    </w:p>
    <w:p>
      <w:r>
        <w:rPr>
          <w:b/>
        </w:rPr>
        <w:t>正确项：</w:t>
      </w:r>
      <w:r>
        <w:t>工业资源与旅游、研学、文创等场景结合，能够形成新的发展空间。</w:t>
      </w:r>
    </w:p>
    <w:p>
      <w:r>
        <w:rPr>
          <w:b/>
        </w:rPr>
        <w:t>材料触发点：</w:t>
      </w:r>
      <w:r>
        <w:t>“工业旅游+”不是凭空拼接，而是在原有工业资源、文化展示和体验消费之间发现可利用的联系。</w:t>
      </w:r>
    </w:p>
    <w:p>
      <w:r>
        <w:rPr>
          <w:b/>
        </w:rPr>
        <w:t>为什么能想到这个原理：</w:t>
      </w:r>
      <w:r>
        <w:t>联系具有客观性，人不能任意创造联系；但人可以根据事物固有联系，调整条件，建立新的具体联系。</w:t>
      </w:r>
    </w:p>
    <w:p>
      <w:r>
        <w:rPr>
          <w:b/>
        </w:rPr>
        <w:t>答案落点：</w:t>
      </w:r>
      <w:r>
        <w:t>遇到“资源跨界融合、场景重组、产业联动”类材料，要写在尊重客观联系基础上建立新的具体联系。</w:t>
      </w:r>
    </w:p>
    <w:p>
      <w:pPr>
        <w:pStyle w:val="Heading2"/>
      </w:pPr>
      <w:r>
        <w:t>实践是检验认识真理性的唯一标准</w:t>
      </w:r>
    </w:p>
    <w:p>
      <w:r>
        <w:rPr>
          <w:b/>
        </w:rPr>
        <w:t>来源题目：</w:t>
      </w:r>
      <w:r>
        <w:t>2025海淀二模 第10题</w:t>
      </w:r>
    </w:p>
    <w:p>
      <w:r>
        <w:rPr>
          <w:b/>
        </w:rPr>
        <w:t>完整题干：</w:t>
      </w:r>
      <w:r>
        <w:t>题干引用马克思关于思维真理性必须在实践中证明的观点，要求判断相关认识。</w:t>
      </w:r>
    </w:p>
    <w:p>
      <w:r>
        <w:rPr>
          <w:b/>
        </w:rPr>
        <w:t>正确项：</w:t>
      </w:r>
      <w:r>
        <w:t>人的认识是否具有真理性，要在实践中得到证明和检验。</w:t>
      </w:r>
    </w:p>
    <w:p>
      <w:r>
        <w:rPr>
          <w:b/>
        </w:rPr>
        <w:t>材料触发点：</w:t>
      </w:r>
      <w:r>
        <w:t>材料关键词是“证明”“现实性”“实践”。</w:t>
      </w:r>
    </w:p>
    <w:p>
      <w:r>
        <w:rPr>
          <w:b/>
        </w:rPr>
        <w:t>为什么能想到这个原理：</w:t>
      </w:r>
      <w:r>
        <w:t>真理不是靠主观确信或理论自证来最终确认，而要回到实践中检验。</w:t>
      </w:r>
    </w:p>
    <w:p>
      <w:r>
        <w:rPr>
          <w:b/>
        </w:rPr>
        <w:t>答案落点：</w:t>
      </w:r>
      <w:r>
        <w:t>看到“检验认识、证明真理、理论能否成立”时，优先想到实践标准。</w:t>
      </w:r>
    </w:p>
    <w:p>
      <w:pPr>
        <w:pStyle w:val="Heading2"/>
      </w:pPr>
      <w:r>
        <w:t>一分为二看问题</w:t>
      </w:r>
    </w:p>
    <w:p>
      <w:r>
        <w:rPr>
          <w:b/>
        </w:rPr>
        <w:t>来源题目：</w:t>
      </w:r>
      <w:r>
        <w:t>2025海淀二模 第12题</w:t>
      </w:r>
    </w:p>
    <w:p>
      <w:r>
        <w:rPr>
          <w:b/>
        </w:rPr>
        <w:t>完整题干：</w:t>
      </w:r>
      <w:r>
        <w:t>题干围绕“耐心资本”处理短期与长期、风险与收益关系，要求判断相关认识。</w:t>
      </w:r>
    </w:p>
    <w:p>
      <w:r>
        <w:rPr>
          <w:b/>
        </w:rPr>
        <w:t>正确项：</w:t>
      </w:r>
      <w:r>
        <w:t>要全面分析长期投入、风险收益、产业成长等关系。</w:t>
      </w:r>
    </w:p>
    <w:p>
      <w:r>
        <w:rPr>
          <w:b/>
        </w:rPr>
        <w:t>材料触发点：</w:t>
      </w:r>
      <w:r>
        <w:t>材料同时呈现长期培育和风险收益，不能只看一面。</w:t>
      </w:r>
    </w:p>
    <w:p>
      <w:r>
        <w:rPr>
          <w:b/>
        </w:rPr>
        <w:t>为什么能想到这个原理：</w:t>
      </w:r>
      <w:r>
        <w:t>矛盾双方既对立又统一，资本投入既有风险也有长期价值，不能用“消除矛盾”或“只看收益”的方式理解。</w:t>
      </w:r>
    </w:p>
    <w:p>
      <w:r>
        <w:rPr>
          <w:b/>
        </w:rPr>
        <w:t>答案落点：</w:t>
      </w:r>
      <w:r>
        <w:t>遇到“既要……又要……”“短期与长期”“风险与收益”类材料，要用全面观点、一分为二分析。</w:t>
      </w:r>
    </w:p>
    <w:p>
      <w:pPr>
        <w:pStyle w:val="Heading2"/>
      </w:pPr>
      <w:r>
        <w:t>认识发展原理</w:t>
      </w:r>
    </w:p>
    <w:p>
      <w:r>
        <w:rPr>
          <w:b/>
        </w:rPr>
        <w:t>来源题目：</w:t>
      </w:r>
      <w:r>
        <w:t>2025西城二模 第2题</w:t>
      </w:r>
    </w:p>
    <w:p>
      <w:r>
        <w:rPr>
          <w:b/>
        </w:rPr>
        <w:t>完整题干：</w:t>
      </w:r>
      <w:r>
        <w:t>“如果忙忙碌碌，只是机械做事，陷入事务主义，是很难提高认识和工作水平的。”之所以不能陷入事务主义，是因为眼里只有具体事务、只见一得之功与一孔之见，会缺乏长远目标和大局观念。</w:t>
      </w:r>
    </w:p>
    <w:p>
      <w:r>
        <w:rPr>
          <w:b/>
        </w:rPr>
        <w:t>正确项：</w:t>
      </w:r>
      <w:r>
        <w:t>③④</w:t>
      </w:r>
    </w:p>
    <w:p>
      <w:r>
        <w:rPr>
          <w:b/>
        </w:rPr>
        <w:t>材料触发点：</w:t>
      </w:r>
      <w:r>
        <w:t>题干批评“机械做事”和“只见一孔之见”，强调要从具体事务中形成更高层次认识。</w:t>
      </w:r>
    </w:p>
    <w:p>
      <w:r>
        <w:rPr>
          <w:b/>
        </w:rPr>
        <w:t>为什么能想到这个原理：</w:t>
      </w:r>
      <w:r>
        <w:t>认识不能停留在零散经验和表面事务上，要透过具体事务把握整体过程、目标和规律。</w:t>
      </w:r>
    </w:p>
    <w:p>
      <w:r>
        <w:rPr>
          <w:b/>
        </w:rPr>
        <w:t>答案落点：</w:t>
      </w:r>
      <w:r>
        <w:t>遇到“事务主义、经验片段、缺乏大局”类材料，要写从感性经验上升到理性把握，推动认识深化。</w:t>
      </w:r>
    </w:p>
    <w:p>
      <w:pPr>
        <w:pStyle w:val="Heading2"/>
      </w:pPr>
      <w:r>
        <w:t>认识对实践的反作用</w:t>
      </w:r>
    </w:p>
    <w:p>
      <w:r>
        <w:rPr>
          <w:b/>
        </w:rPr>
        <w:t>来源题目：</w:t>
      </w:r>
      <w:r>
        <w:t>2025西城二模 第4题</w:t>
      </w:r>
    </w:p>
    <w:p>
      <w:r>
        <w:rPr>
          <w:b/>
        </w:rPr>
        <w:t>完整题干：</w:t>
      </w:r>
      <w:r>
        <w:t>我国科学工作者首次成功绘制六倍体小麦完整基因组图谱，并利用图谱注释抗病基因，为未来分子设计育种奠定研究基础。</w:t>
      </w:r>
    </w:p>
    <w:p>
      <w:r>
        <w:rPr>
          <w:b/>
        </w:rPr>
        <w:t>正确项：</w:t>
      </w:r>
      <w:r>
        <w:t>C</w:t>
      </w:r>
    </w:p>
    <w:p>
      <w:r>
        <w:rPr>
          <w:b/>
        </w:rPr>
        <w:t>材料触发点：</w:t>
      </w:r>
      <w:r>
        <w:t>完整基因组图谱让研究团队能解析复杂区域，并为育种实践提供基础。</w:t>
      </w:r>
    </w:p>
    <w:p>
      <w:r>
        <w:rPr>
          <w:b/>
        </w:rPr>
        <w:t>为什么能想到这个原理：</w:t>
      </w:r>
      <w:r>
        <w:t>基因组图谱作为深化的科学认识，能够反过来指导分子设计育种实践，提高实践自由度。</w:t>
      </w:r>
    </w:p>
    <w:p>
      <w:r>
        <w:rPr>
          <w:b/>
        </w:rPr>
        <w:t>答案落点：</w:t>
      </w:r>
      <w:r>
        <w:t>看到“形成科学认识后用于改进生产、科研、治理”时，要写正确认识指导实践。</w:t>
      </w:r>
    </w:p>
    <w:p>
      <w:pPr>
        <w:pStyle w:val="Heading2"/>
      </w:pPr>
      <w:r>
        <w:t>人生价值</w:t>
      </w:r>
    </w:p>
    <w:p>
      <w:r>
        <w:rPr>
          <w:b/>
        </w:rPr>
        <w:t>来源题目：</w:t>
      </w:r>
      <w:r>
        <w:t>2025西城二模 第5题</w:t>
      </w:r>
    </w:p>
    <w:p>
      <w:r>
        <w:rPr>
          <w:b/>
        </w:rPr>
        <w:t>完整题干：</w:t>
      </w:r>
      <w:r>
        <w:t>一些青年选择扎根泥土，成为“新农人”“农创客”，发展家庭农场、研学课程，让产业空心村有了新支柱。</w:t>
      </w:r>
    </w:p>
    <w:p>
      <w:r>
        <w:rPr>
          <w:b/>
        </w:rPr>
        <w:t>正确项：</w:t>
      </w:r>
      <w:r>
        <w:t>①③</w:t>
      </w:r>
    </w:p>
    <w:p>
      <w:r>
        <w:rPr>
          <w:b/>
        </w:rPr>
        <w:t>材料触发点：</w:t>
      </w:r>
      <w:r>
        <w:t>青年把个人选择同乡村振兴、产业发展和社会责任联系起来。</w:t>
      </w:r>
    </w:p>
    <w:p>
      <w:r>
        <w:rPr>
          <w:b/>
        </w:rPr>
        <w:t>为什么能想到这个原理：</w:t>
      </w:r>
      <w:r>
        <w:t>人的价值在个人与社会的统一中实现，青年选择不是逃离社会条件，而是在服务乡村振兴中展现责任和担当。</w:t>
      </w:r>
    </w:p>
    <w:p>
      <w:r>
        <w:rPr>
          <w:b/>
        </w:rPr>
        <w:t>答案落点：</w:t>
      </w:r>
      <w:r>
        <w:t>遇到“青年选择、服务社会、乡村振兴、责任担当”类材料，可以写在劳动和奉献中创造并实现人生价值。</w:t>
      </w:r>
    </w:p>
    <w:p>
      <w:pPr>
        <w:pStyle w:val="Heading2"/>
      </w:pPr>
      <w:r>
        <w:t>实现人生价值</w:t>
      </w:r>
    </w:p>
    <w:p>
      <w:r>
        <w:rPr>
          <w:b/>
        </w:rPr>
        <w:t>来源题目：</w:t>
      </w:r>
      <w:r>
        <w:t>2025东城二模 第2题</w:t>
      </w:r>
    </w:p>
    <w:p>
      <w:r>
        <w:rPr>
          <w:b/>
        </w:rPr>
        <w:t>完整题干：</w:t>
      </w:r>
      <w:r>
        <w:t>黄旭华少年时立志科技报国，隐姓埋名为中国导弹核潜艇事业“破冰”，被誉为“中国核潜艇之父”。今天，我们应该学习黄旭华。</w:t>
      </w:r>
    </w:p>
    <w:p>
      <w:r>
        <w:rPr>
          <w:b/>
        </w:rPr>
        <w:t>正确项：</w:t>
      </w:r>
      <w:r>
        <w:t>D</w:t>
      </w:r>
    </w:p>
    <w:p>
      <w:r>
        <w:rPr>
          <w:b/>
        </w:rPr>
        <w:t>材料触发点：</w:t>
      </w:r>
      <w:r>
        <w:t>材料把强国志、强国技、强国功统一在科技报国实践中。</w:t>
      </w:r>
    </w:p>
    <w:p>
      <w:r>
        <w:rPr>
          <w:b/>
        </w:rPr>
        <w:t>为什么能想到这个原理：</w:t>
      </w:r>
      <w:r>
        <w:t>人生价值不是只创造不享受，也不是主动追求曲折，而是在个人理想、专业本领和国家需要统一中实现。</w:t>
      </w:r>
    </w:p>
    <w:p>
      <w:r>
        <w:rPr>
          <w:b/>
        </w:rPr>
        <w:t>答案落点：</w:t>
      </w:r>
      <w:r>
        <w:t>写黄旭华这类人物题，要把理想信念、劳动创造、服务国家和实现人生价值连起来。</w:t>
      </w:r>
    </w:p>
    <w:p>
      <w:pPr>
        <w:pStyle w:val="Heading2"/>
      </w:pPr>
      <w:r>
        <w:t>实践是认识的来源</w:t>
      </w:r>
    </w:p>
    <w:p>
      <w:r>
        <w:rPr>
          <w:b/>
        </w:rPr>
        <w:t>来源题目：</w:t>
      </w:r>
      <w:r>
        <w:t>2025东城二模 第3题</w:t>
      </w:r>
    </w:p>
    <w:p>
      <w:r>
        <w:rPr>
          <w:b/>
        </w:rPr>
        <w:t>完整题干：</w:t>
      </w:r>
      <w:r>
        <w:t>油画《没有共产党就没有新中国》的场景及情节源于油画创作者的亲身经历，要求判断相关认识。</w:t>
      </w:r>
    </w:p>
    <w:p>
      <w:r>
        <w:rPr>
          <w:b/>
        </w:rPr>
        <w:t>正确项：</w:t>
      </w:r>
      <w:r>
        <w:t>②③</w:t>
      </w:r>
    </w:p>
    <w:p>
      <w:r>
        <w:rPr>
          <w:b/>
        </w:rPr>
        <w:t>材料触发点：</w:t>
      </w:r>
      <w:r>
        <w:t>艺术创作源于生活经历，并与时代同频、为人民发声。</w:t>
      </w:r>
    </w:p>
    <w:p>
      <w:r>
        <w:rPr>
          <w:b/>
        </w:rPr>
        <w:t>为什么能想到这个原理：</w:t>
      </w:r>
      <w:r>
        <w:t>艺术认识和艺术表达离不开社会生活实践，但不能绝对化为“只有亲身经历才能创作”。</w:t>
      </w:r>
    </w:p>
    <w:p>
      <w:r>
        <w:rPr>
          <w:b/>
        </w:rPr>
        <w:t>答案落点：</w:t>
      </w:r>
      <w:r>
        <w:t>遇到“作品来自生活、时代、人民”时，要写实践是认识和创作的源泉，优秀作品要扎根生活、回应时代。</w:t>
      </w:r>
    </w:p>
    <w:p>
      <w:pPr>
        <w:pStyle w:val="Heading2"/>
      </w:pPr>
      <w:r>
        <w:t>联系观点</w:t>
      </w:r>
    </w:p>
    <w:p>
      <w:r>
        <w:rPr>
          <w:b/>
        </w:rPr>
        <w:t>来源题目：</w:t>
      </w:r>
      <w:r>
        <w:t>2025东城二模 第4题</w:t>
      </w:r>
    </w:p>
    <w:p>
      <w:r>
        <w:rPr>
          <w:b/>
        </w:rPr>
        <w:t>完整题干：</w:t>
      </w:r>
      <w:r>
        <w:t>流失海外国宝加快“回家”，涉及党中央领导、国际合作、文化遗产合作和综合国力等条件。</w:t>
      </w:r>
    </w:p>
    <w:p>
      <w:r>
        <w:rPr>
          <w:b/>
        </w:rPr>
        <w:t>正确项：</w:t>
      </w:r>
      <w:r>
        <w:t>C</w:t>
      </w:r>
    </w:p>
    <w:p>
      <w:r>
        <w:rPr>
          <w:b/>
        </w:rPr>
        <w:t>材料触发点：</w:t>
      </w:r>
      <w:r>
        <w:t>国宝回归不是单一因素造成，而是多条件、多主体联动的结果。</w:t>
      </w:r>
    </w:p>
    <w:p>
      <w:r>
        <w:rPr>
          <w:b/>
        </w:rPr>
        <w:t>为什么能想到这个原理：</w:t>
      </w:r>
      <w:r>
        <w:t>事物发展处在普遍联系中，文化遗产回归同政治、外交、法律、国际合作和文化认同相互联系。</w:t>
      </w:r>
    </w:p>
    <w:p>
      <w:r>
        <w:rPr>
          <w:b/>
        </w:rPr>
        <w:t>答案落点：</w:t>
      </w:r>
      <w:r>
        <w:t>遇到“多主体协同、多条件共同作用”类材料，要用联系观点组织答案。</w:t>
      </w:r>
    </w:p>
    <w:p>
      <w:pPr>
        <w:pStyle w:val="Heading2"/>
      </w:pPr>
      <w:r>
        <w:t>矛盾普遍性与特殊性</w:t>
      </w:r>
    </w:p>
    <w:p>
      <w:r>
        <w:rPr>
          <w:b/>
        </w:rPr>
        <w:t>来源题目：</w:t>
      </w:r>
      <w:r>
        <w:t>2025朝阳二模 第2题</w:t>
      </w:r>
    </w:p>
    <w:p>
      <w:r>
        <w:rPr>
          <w:b/>
        </w:rPr>
        <w:t>完整题干：</w:t>
      </w:r>
      <w:r>
        <w:t>梅花、樱花、杏花、桃花、梨花同属蔷薇科，形态有相似之处，但花期、树形、花梗、花瓣等各有特点，要求判断说法。</w:t>
      </w:r>
    </w:p>
    <w:p>
      <w:r>
        <w:rPr>
          <w:b/>
        </w:rPr>
        <w:t>正确项：</w:t>
      </w:r>
      <w:r>
        <w:t>D</w:t>
      </w:r>
    </w:p>
    <w:p>
      <w:r>
        <w:rPr>
          <w:b/>
        </w:rPr>
        <w:t>材料触发点：</w:t>
      </w:r>
      <w:r>
        <w:t>同属蔷薇科体现共性，不同花卉在花期和形态上的差异体现个性。</w:t>
      </w:r>
    </w:p>
    <w:p>
      <w:r>
        <w:rPr>
          <w:b/>
        </w:rPr>
        <w:t>为什么能想到这个原理：</w:t>
      </w:r>
      <w:r>
        <w:t>共性寓于个性之中，并通过个性表现出来；不能说普遍性“包含”特殊性。</w:t>
      </w:r>
    </w:p>
    <w:p>
      <w:r>
        <w:rPr>
          <w:b/>
        </w:rPr>
        <w:t>答案落点：</w:t>
      </w:r>
      <w:r>
        <w:t>遇到“同类事物有共同点又各有特点”时，要写矛盾普遍性与特殊性相互联结。</w:t>
      </w:r>
    </w:p>
    <w:p>
      <w:pPr>
        <w:pStyle w:val="Heading2"/>
      </w:pPr>
      <w:r>
        <w:t>联系的多样性</w:t>
      </w:r>
    </w:p>
    <w:p>
      <w:r>
        <w:rPr>
          <w:b/>
        </w:rPr>
        <w:t>来源题目：</w:t>
      </w:r>
      <w:r>
        <w:t>2025朝阳二模 第3题</w:t>
      </w:r>
    </w:p>
    <w:p>
      <w:r>
        <w:rPr>
          <w:b/>
        </w:rPr>
        <w:t>完整题干：</w:t>
      </w:r>
      <w:r>
        <w:t>香山公园探索现场教学、线上课程、实景研学、校园宣讲、志愿服务等多种形式于一体的研学体系，发挥“大思政课”实践教学基地作用。</w:t>
      </w:r>
    </w:p>
    <w:p>
      <w:r>
        <w:rPr>
          <w:b/>
        </w:rPr>
        <w:t>正确项：</w:t>
      </w:r>
      <w:r>
        <w:t>C</w:t>
      </w:r>
    </w:p>
    <w:p>
      <w:r>
        <w:rPr>
          <w:b/>
        </w:rPr>
        <w:t>材料触发点：</w:t>
      </w:r>
      <w:r>
        <w:t>材料把红色资源、课程、实践、志愿服务、校园宣讲多种形式组织起来。</w:t>
      </w:r>
    </w:p>
    <w:p>
      <w:r>
        <w:rPr>
          <w:b/>
        </w:rPr>
        <w:t>为什么能想到这个原理：</w:t>
      </w:r>
      <w:r>
        <w:t>发挥实践教学基地作用，需要根据不同联系形式组织资源，而不是只靠单一课堂或单一文物。</w:t>
      </w:r>
    </w:p>
    <w:p>
      <w:r>
        <w:rPr>
          <w:b/>
        </w:rPr>
        <w:t>答案落点：</w:t>
      </w:r>
      <w:r>
        <w:t>看到“多载体、多形式、多场景协同”时，要想到联系的多样性。</w:t>
      </w:r>
    </w:p>
    <w:p>
      <w:pPr>
        <w:pStyle w:val="Heading2"/>
      </w:pPr>
      <w:r>
        <w:t>实践与认识、科学精神</w:t>
      </w:r>
    </w:p>
    <w:p>
      <w:r>
        <w:rPr>
          <w:b/>
        </w:rPr>
        <w:t>来源题目：</w:t>
      </w:r>
      <w:r>
        <w:t>2025昌平二模 第2题</w:t>
      </w:r>
    </w:p>
    <w:p>
      <w:r>
        <w:rPr>
          <w:b/>
        </w:rPr>
        <w:t>完整题干：</w:t>
      </w:r>
      <w:r>
        <w:t>广大科技工作者在长期科学研究和实践探索中形成了宝贵的科学家精神，要求判断科学家精神。</w:t>
      </w:r>
    </w:p>
    <w:p>
      <w:r>
        <w:rPr>
          <w:b/>
        </w:rPr>
        <w:t>正确项：</w:t>
      </w:r>
      <w:r>
        <w:t>D</w:t>
      </w:r>
    </w:p>
    <w:p>
      <w:r>
        <w:rPr>
          <w:b/>
        </w:rPr>
        <w:t>材料触发点：</w:t>
      </w:r>
      <w:r>
        <w:t>“长期科学研究和实践探索”说明科学家精神在追求真理、探索世界奥秘、增进人类福祉中形成。</w:t>
      </w:r>
    </w:p>
    <w:p>
      <w:r>
        <w:rPr>
          <w:b/>
        </w:rPr>
        <w:t>为什么能想到这个原理：</w:t>
      </w:r>
      <w:r>
        <w:t>科学精神不是个人精神境界简单相加，也不是追求“终极真理”，而是在实践探索中形成并发展。</w:t>
      </w:r>
    </w:p>
    <w:p>
      <w:r>
        <w:rPr>
          <w:b/>
        </w:rPr>
        <w:t>答案落点：</w:t>
      </w:r>
      <w:r>
        <w:t>遇到“科学精神、追求真理、长期科研实践”时，要写实践推动认识和精神品质发展。</w:t>
      </w:r>
    </w:p>
    <w:p>
      <w:pPr>
        <w:pStyle w:val="Heading2"/>
      </w:pPr>
      <w:r>
        <w:t>主观能动性与文化创新</w:t>
      </w:r>
    </w:p>
    <w:p>
      <w:r>
        <w:rPr>
          <w:b/>
        </w:rPr>
        <w:t>来源题目：</w:t>
      </w:r>
      <w:r>
        <w:t>2025昌平二模 第3题</w:t>
      </w:r>
    </w:p>
    <w:p>
      <w:r>
        <w:rPr>
          <w:b/>
        </w:rPr>
        <w:t>完整题干：</w:t>
      </w:r>
      <w:r>
        <w:t>央视春晚机器人跳秧歌，人机共舞画面及奇特跳舞画风生成表情包，要求判断相关观点。</w:t>
      </w:r>
    </w:p>
    <w:p>
      <w:r>
        <w:rPr>
          <w:b/>
        </w:rPr>
        <w:t>正确项：</w:t>
      </w:r>
      <w:r>
        <w:t>A</w:t>
      </w:r>
    </w:p>
    <w:p>
      <w:r>
        <w:rPr>
          <w:b/>
        </w:rPr>
        <w:t>材料触发点：</w:t>
      </w:r>
      <w:r>
        <w:t>古老秧歌在现代科技加持下焕发新活力，艺术与科技跨界融合。</w:t>
      </w:r>
    </w:p>
    <w:p>
      <w:r>
        <w:rPr>
          <w:b/>
        </w:rPr>
        <w:t>为什么能想到这个原理：</w:t>
      </w:r>
      <w:r>
        <w:t>人运用技术重新设计、编排和呈现传统艺术，体现思维和意识活动的能动性。</w:t>
      </w:r>
    </w:p>
    <w:p>
      <w:r>
        <w:rPr>
          <w:b/>
        </w:rPr>
        <w:t>答案落点：</w:t>
      </w:r>
      <w:r>
        <w:t>遇到“传统艺术+现代科技”材料，要写文化在继承中发展、在创新中焕发活力，同时体现人的主观能动性。</w:t>
      </w:r>
    </w:p>
    <w:p>
      <w:pPr>
        <w:pStyle w:val="Heading2"/>
      </w:pPr>
      <w:r>
        <w:t>合规律性与合目的性</w:t>
      </w:r>
    </w:p>
    <w:p>
      <w:r>
        <w:rPr>
          <w:b/>
        </w:rPr>
        <w:t>来源题目：</w:t>
      </w:r>
      <w:r>
        <w:t>2025昌平二模 第4题</w:t>
      </w:r>
    </w:p>
    <w:p>
      <w:r>
        <w:rPr>
          <w:b/>
        </w:rPr>
        <w:t>完整题干：</w:t>
      </w:r>
      <w:r>
        <w:t>塑料餐盒可回收加工成颗粒，再用于汽车、电子电器、家居用品等行业，微小回收能节约资源、减碳、保护树木。</w:t>
      </w:r>
    </w:p>
    <w:p>
      <w:r>
        <w:rPr>
          <w:b/>
        </w:rPr>
        <w:t>正确项：</w:t>
      </w:r>
      <w:r>
        <w:t>C</w:t>
      </w:r>
    </w:p>
    <w:p>
      <w:r>
        <w:rPr>
          <w:b/>
        </w:rPr>
        <w:t>材料触发点：</w:t>
      </w:r>
      <w:r>
        <w:t>餐盒材质具有可回收属性，人通过回收利用把废弃物转化为资源，并形成生态效益。</w:t>
      </w:r>
    </w:p>
    <w:p>
      <w:r>
        <w:rPr>
          <w:b/>
        </w:rPr>
        <w:t>为什么能想到这个原理：</w:t>
      </w:r>
      <w:r>
        <w:t>人发挥能动性必须尊重材料属性和循环利用规律，才能实现生态目的；微小回收的累积也体现量的积累。</w:t>
      </w:r>
    </w:p>
    <w:p>
      <w:r>
        <w:rPr>
          <w:b/>
        </w:rPr>
        <w:t>答案落点：</w:t>
      </w:r>
      <w:r>
        <w:t>遇到“废弃物资源化、生态效益与经济效益统一”时，要写尊重规律和发挥主观能动性相结合。</w:t>
      </w:r>
    </w:p>
    <w:p>
      <w:pPr>
        <w:pStyle w:val="Heading2"/>
      </w:pPr>
      <w:r>
        <w:t>三、选择题错肢识别链</w:t>
      </w:r>
    </w:p>
    <w:p>
      <w:pPr>
        <w:pStyle w:val="Heading2"/>
      </w:pPr>
      <w:r>
        <w:t>“文化变成物质力量”的偷换</w:t>
      </w:r>
    </w:p>
    <w:p>
      <w:r>
        <w:rPr>
          <w:b/>
        </w:rPr>
        <w:t>来源题目：</w:t>
      </w:r>
      <w:r>
        <w:t>2025西城二模 第1题</w:t>
      </w:r>
    </w:p>
    <w:p>
      <w:r>
        <w:rPr>
          <w:b/>
        </w:rPr>
        <w:t>完整题干：</w:t>
      </w:r>
      <w:r>
        <w:t>烈士家书承载家国情怀、民族精神。有错项说烈士家书是一种巨大的物质力量。</w:t>
      </w:r>
    </w:p>
    <w:p>
      <w:r>
        <w:rPr>
          <w:b/>
        </w:rPr>
        <w:t>错肢触发点：</w:t>
      </w:r>
      <w:r>
        <w:t>错项把文化的精神力量直接说成物质力量。</w:t>
      </w:r>
    </w:p>
    <w:p>
      <w:r>
        <w:rPr>
          <w:b/>
        </w:rPr>
        <w:t>为什么不能这样想：</w:t>
      </w:r>
      <w:r>
        <w:t>文化可以在人们认识世界、改造世界的过程中转化为物质力量，但文化本身首先是精神力量，不能直接等同于物质力量。</w:t>
      </w:r>
    </w:p>
    <w:p>
      <w:r>
        <w:rPr>
          <w:b/>
        </w:rPr>
        <w:t>答案落点：</w:t>
      </w:r>
      <w:r>
        <w:t>遇到文化作用题，要区分“精神力量”和“通过实践转化为物质力量”。</w:t>
      </w:r>
    </w:p>
    <w:p>
      <w:pPr>
        <w:pStyle w:val="Heading2"/>
      </w:pPr>
      <w:r>
        <w:t>“超越客观条件实现价值”的夸大</w:t>
      </w:r>
    </w:p>
    <w:p>
      <w:r>
        <w:rPr>
          <w:b/>
        </w:rPr>
        <w:t>来源题目：</w:t>
      </w:r>
      <w:r>
        <w:t>2025西城二模 第5题</w:t>
      </w:r>
    </w:p>
    <w:p>
      <w:r>
        <w:rPr>
          <w:b/>
        </w:rPr>
        <w:t>完整题干：</w:t>
      </w:r>
      <w:r>
        <w:t>“新农人”“农创客”扎根乡村、发展产业。有错项说他们超越了社会所提供的客观条件，实现了自己的价值。</w:t>
      </w:r>
    </w:p>
    <w:p>
      <w:r>
        <w:rPr>
          <w:b/>
        </w:rPr>
        <w:t>错肢触发点：</w:t>
      </w:r>
      <w:r>
        <w:t>错项把发挥主观能动性说成超越客观条件。</w:t>
      </w:r>
    </w:p>
    <w:p>
      <w:r>
        <w:rPr>
          <w:b/>
        </w:rPr>
        <w:t>为什么不能这样想：</w:t>
      </w:r>
      <w:r>
        <w:t>实现人生价值需要充分发挥主观能动性，但必须以社会提供的客观条件为基础，不能脱离或超越客观条件。</w:t>
      </w:r>
    </w:p>
    <w:p>
      <w:r>
        <w:rPr>
          <w:b/>
        </w:rPr>
        <w:t>答案落点：</w:t>
      </w:r>
      <w:r>
        <w:t>人生价值题要写“在个人与社会统一中实现”，不要写成主观愿望突破一切条件。</w:t>
      </w:r>
    </w:p>
    <w:p>
      <w:pPr>
        <w:pStyle w:val="Heading2"/>
      </w:pPr>
      <w:r>
        <w:t>“只有亲身经历才能创作”的绝对化</w:t>
      </w:r>
    </w:p>
    <w:p>
      <w:r>
        <w:rPr>
          <w:b/>
        </w:rPr>
        <w:t>来源题目：</w:t>
      </w:r>
      <w:r>
        <w:t>2025东城二模 第3题</w:t>
      </w:r>
    </w:p>
    <w:p>
      <w:r>
        <w:rPr>
          <w:b/>
        </w:rPr>
        <w:t>完整题干：</w:t>
      </w:r>
      <w:r>
        <w:t>油画创作源于创作者亲身经历。有错项说艺术家只有亲身经历才能够创作出优秀作品。</w:t>
      </w:r>
    </w:p>
    <w:p>
      <w:r>
        <w:rPr>
          <w:b/>
        </w:rPr>
        <w:t>错肢触发点：</w:t>
      </w:r>
      <w:r>
        <w:t>错项把“实践是创作源泉”绝对化为“只有亲身经历一种来源”。</w:t>
      </w:r>
    </w:p>
    <w:p>
      <w:r>
        <w:rPr>
          <w:b/>
        </w:rPr>
        <w:t>为什么不能这样想：</w:t>
      </w:r>
      <w:r>
        <w:t>实践是认识和创作的源泉，但艺术家可以通过直接经验和间接经验认识生活，不能把亲身经历说成唯一条件。</w:t>
      </w:r>
    </w:p>
    <w:p>
      <w:r>
        <w:rPr>
          <w:b/>
        </w:rPr>
        <w:t>答案落点：</w:t>
      </w:r>
      <w:r>
        <w:t>看到“源于生活”要肯定实践基础，同时警惕“只有、必然、唯一”等绝对化表述。</w:t>
      </w:r>
    </w:p>
    <w:p>
      <w:pPr>
        <w:pStyle w:val="Heading2"/>
      </w:pPr>
      <w:r>
        <w:t>“主动追求曲折道路”的误读</w:t>
      </w:r>
    </w:p>
    <w:p>
      <w:r>
        <w:rPr>
          <w:b/>
        </w:rPr>
        <w:t>来源题目：</w:t>
      </w:r>
      <w:r>
        <w:t>2025东城二模 第2题</w:t>
      </w:r>
    </w:p>
    <w:p>
      <w:r>
        <w:rPr>
          <w:b/>
        </w:rPr>
        <w:t>完整题干：</w:t>
      </w:r>
      <w:r>
        <w:t>黄旭华选择艰苦困难的工作、探索未知。有错项说要坚信前途光明，坚持走曲折道路。</w:t>
      </w:r>
    </w:p>
    <w:p>
      <w:r>
        <w:rPr>
          <w:b/>
        </w:rPr>
        <w:t>错肢触发点：</w:t>
      </w:r>
      <w:r>
        <w:t>错项把前进性与曲折性原理误读为主动选择曲折本身。</w:t>
      </w:r>
    </w:p>
    <w:p>
      <w:r>
        <w:rPr>
          <w:b/>
        </w:rPr>
        <w:t>为什么不能这样想：</w:t>
      </w:r>
      <w:r>
        <w:t>事物发展道路可能曲折，但曲折不是目的。黄旭华选择的是国家需要和科研攻关，不是把曲折当作要追求的目标。</w:t>
      </w:r>
    </w:p>
    <w:p>
      <w:r>
        <w:rPr>
          <w:b/>
        </w:rPr>
        <w:t>答案落点：</w:t>
      </w:r>
      <w:r>
        <w:t>发展观题要写坚定前途、准备克服曲折，不能写成“为了曲折而曲折”。</w:t>
      </w:r>
    </w:p>
    <w:p>
      <w:pPr>
        <w:pStyle w:val="Heading2"/>
      </w:pPr>
      <w:r>
        <w:t>“矛盾普遍性包含特殊性”的关系倒置</w:t>
      </w:r>
    </w:p>
    <w:p>
      <w:r>
        <w:rPr>
          <w:b/>
        </w:rPr>
        <w:t>来源题目：</w:t>
      </w:r>
      <w:r>
        <w:t>2025朝阳二模 第2题</w:t>
      </w:r>
    </w:p>
    <w:p>
      <w:r>
        <w:rPr>
          <w:b/>
        </w:rPr>
        <w:t>完整题干：</w:t>
      </w:r>
      <w:r>
        <w:t>梅花、樱花、杏花、桃花、梨花同属蔷薇科但各有形态差异。有错项说矛盾普遍性包含着特殊性。</w:t>
      </w:r>
    </w:p>
    <w:p>
      <w:r>
        <w:rPr>
          <w:b/>
        </w:rPr>
        <w:t>错肢触发点：</w:t>
      </w:r>
      <w:r>
        <w:t>错项把普遍性和特殊性的关系说反。</w:t>
      </w:r>
    </w:p>
    <w:p>
      <w:r>
        <w:rPr>
          <w:b/>
        </w:rPr>
        <w:t>为什么不能这样想：</w:t>
      </w:r>
      <w:r>
        <w:t>矛盾普遍性寓于特殊性之中，并通过特殊性表现出来；不能说普遍性包含特殊性。</w:t>
      </w:r>
    </w:p>
    <w:p>
      <w:r>
        <w:rPr>
          <w:b/>
        </w:rPr>
        <w:t>答案落点：</w:t>
      </w:r>
      <w:r>
        <w:t>同类事物比较题，要区分“共性寓于个性之中”和“个性体现共性”。</w:t>
      </w:r>
    </w:p>
    <w:p>
      <w:pPr>
        <w:pStyle w:val="Heading2"/>
      </w:pPr>
      <w:r>
        <w:t>“课外实践比书本知识更重要”的简单比较</w:t>
      </w:r>
    </w:p>
    <w:p>
      <w:r>
        <w:rPr>
          <w:b/>
        </w:rPr>
        <w:t>来源题目：</w:t>
      </w:r>
      <w:r>
        <w:t>2025朝阳二模 第3题</w:t>
      </w:r>
    </w:p>
    <w:p>
      <w:r>
        <w:rPr>
          <w:b/>
        </w:rPr>
        <w:t>完整题干：</w:t>
      </w:r>
      <w:r>
        <w:t>香山公园构建红色育人课堂。有错项说在青少年成长过程中，课外实践活动比学习书本知识更重要。</w:t>
      </w:r>
    </w:p>
    <w:p>
      <w:r>
        <w:rPr>
          <w:b/>
        </w:rPr>
        <w:t>错肢触发点：</w:t>
      </w:r>
      <w:r>
        <w:t>错项把实践育人的价值写成实践和书本知识的简单高低排序。</w:t>
      </w:r>
    </w:p>
    <w:p>
      <w:r>
        <w:rPr>
          <w:b/>
        </w:rPr>
        <w:t>为什么不能这样想：</w:t>
      </w:r>
      <w:r>
        <w:t>实践和书本学习各有作用，实践能深化和检验认识，但不能用“更重要”把二者机械对立。</w:t>
      </w:r>
    </w:p>
    <w:p>
      <w:r>
        <w:rPr>
          <w:b/>
        </w:rPr>
        <w:t>答案落点：</w:t>
      </w:r>
      <w:r>
        <w:t>大思政课材料要写实践与认识、课堂与社会资源相互促进，不要写成单向替代。</w:t>
      </w:r>
    </w:p>
    <w:p>
      <w:pPr>
        <w:pStyle w:val="Heading2"/>
      </w:pPr>
      <w:r>
        <w:t>“意识具有直接现实性”的错用</w:t>
      </w:r>
    </w:p>
    <w:p>
      <w:r>
        <w:rPr>
          <w:b/>
        </w:rPr>
        <w:t>来源题目：</w:t>
      </w:r>
      <w:r>
        <w:t>2025昌平二模 第4题</w:t>
      </w:r>
    </w:p>
    <w:p>
      <w:r>
        <w:rPr>
          <w:b/>
        </w:rPr>
        <w:t>完整题干：</w:t>
      </w:r>
      <w:r>
        <w:t>塑料餐盒回收再利用。有错项说意识具有直接现实性，应创造客观条件，实现垃圾向资源转化。</w:t>
      </w:r>
    </w:p>
    <w:p>
      <w:r>
        <w:rPr>
          <w:b/>
        </w:rPr>
        <w:t>错肢触发点：</w:t>
      </w:r>
      <w:r>
        <w:t>错项把“直接现实性”安到意识上。</w:t>
      </w:r>
    </w:p>
    <w:p>
      <w:r>
        <w:rPr>
          <w:b/>
        </w:rPr>
        <w:t>为什么不能这样想：</w:t>
      </w:r>
      <w:r>
        <w:t>实践具有直接现实性，意识本身不能直接把垃圾变资源；必须通过人的实践活动改变客观对象。</w:t>
      </w:r>
    </w:p>
    <w:p>
      <w:r>
        <w:rPr>
          <w:b/>
        </w:rPr>
        <w:t>答案落点：</w:t>
      </w:r>
      <w:r>
        <w:t>凡是看到“直接现实性”，优先判断是否在说实践，不能把它归给意识。</w:t>
      </w:r>
    </w:p>
    <w:p>
      <w:pPr>
        <w:pStyle w:val="Heading2"/>
      </w:pPr>
      <w:r>
        <w:t>“人机共舞就是矛盾双方相互转化”的硬套</w:t>
      </w:r>
    </w:p>
    <w:p>
      <w:r>
        <w:rPr>
          <w:b/>
        </w:rPr>
        <w:t>来源题目：</w:t>
      </w:r>
      <w:r>
        <w:t>2025昌平二模 第3题</w:t>
      </w:r>
    </w:p>
    <w:p>
      <w:r>
        <w:rPr>
          <w:b/>
        </w:rPr>
        <w:t>完整题干：</w:t>
      </w:r>
      <w:r>
        <w:t>春晚机器人跳秧歌、人机共舞。有错项说人机共舞体现矛盾双方在一定条件下相互转化。</w:t>
      </w:r>
    </w:p>
    <w:p>
      <w:r>
        <w:rPr>
          <w:b/>
        </w:rPr>
        <w:t>错肢触发点：</w:t>
      </w:r>
      <w:r>
        <w:t>错项看到“人机”两个方面，就机械套用矛盾双方相互转化。</w:t>
      </w:r>
    </w:p>
    <w:p>
      <w:r>
        <w:rPr>
          <w:b/>
        </w:rPr>
        <w:t>为什么不能这样想：</w:t>
      </w:r>
      <w:r>
        <w:t>人和机器协同表演不等于人变成机器、机器变成人。材料重点是科技赋能传统艺术和人的创造性设计。</w:t>
      </w:r>
    </w:p>
    <w:p>
      <w:r>
        <w:rPr>
          <w:b/>
        </w:rPr>
        <w:t>答案落点：</w:t>
      </w:r>
      <w:r>
        <w:t>选择题中不能见到“两方并存”就套“相互转化”，要看材料是否真的呈现双方地位或性质的转化。</w:t>
      </w:r>
    </w:p>
    <w:p>
      <w:pPr>
        <w:pStyle w:val="Heading2"/>
      </w:pPr>
      <w:r>
        <w:t>2026年一模、期中与期末题例</w:t>
      </w:r>
    </w:p>
    <w:p>
      <w:r>
        <w:t>说明：本文件只放学生可直接使用的触发链。边界和阻塞项见 。</w:t>
      </w:r>
    </w:p>
    <w:p>
      <w:pPr>
        <w:pStyle w:val="Heading2"/>
      </w:pPr>
      <w:r>
        <w:t>正确意识、联系、发展与价值导向</w:t>
      </w:r>
    </w:p>
    <w:p>
      <w:r>
        <w:rPr>
          <w:b/>
        </w:rPr>
        <w:t>来源题目：</w:t>
      </w:r>
      <w:r>
        <w:t>2026西城一模 第16题</w:t>
      </w:r>
    </w:p>
    <w:p>
      <w:r>
        <w:rPr>
          <w:b/>
        </w:rPr>
        <w:t>完整设问：</w:t>
      </w:r>
      <w:r>
        <w:t>阅读，涵养文明、传承文脉。对于国家发展而言，国民的创新能力和文化素养，是一项为未来“蓄水”的战略投资。我国首部针对全民阅读的行政法规《全民阅读促进条例》施行，要求政府、社会、家庭共同承担保障阅读权利的责任，推动优质阅读内容和阅读条件改善。有人说，阅读是私事，多凭个人兴趣，为什么还需要国家立一部法呢？综合运用所学，谈谈你对这一问题的认识。</w:t>
      </w:r>
    </w:p>
    <w:p>
      <w:r>
        <w:rPr>
          <w:b/>
        </w:rPr>
        <w:t>材料触发点：</w:t>
      </w:r>
      <w:r>
        <w:t>材料把阅读从个人兴趣扩展到国民创新能力、文化素养、文明传承和国家发展，又写到国家通过法规、政府责任和社会协同保障阅读权利。</w:t>
      </w:r>
    </w:p>
    <w:p>
      <w:r>
        <w:rPr>
          <w:b/>
        </w:rPr>
        <w:t>为什么能想到这个原理：</w:t>
      </w:r>
      <w:r>
        <w:t>题目不是问“个人爱不爱读书”，而是问阅读为什么需要公共制度安排。只要材料出现个人行为与社会文明、国家发展、公共利益之间的关系，就要想到联系观点、发展观点、正确意识和正确价值观的导向作用，以及文化对人的全面发展和社会文明的功能。</w:t>
      </w:r>
    </w:p>
    <w:p>
      <w:r>
        <w:rPr>
          <w:b/>
        </w:rPr>
        <w:t>答案落点：</w:t>
      </w:r>
      <w:r>
        <w:t>阅读有个人兴趣的一面，但全民阅读关系人的全面发展、民族文化传承、社会文明程度和文化强国建设；国家立法能够把正确价值导向转化为制度保障，明确政府和社会责任，保障公民阅读权利，推动全民阅读长期发展。</w:t>
      </w:r>
    </w:p>
    <w:p>
      <w:pPr>
        <w:pStyle w:val="Heading2"/>
      </w:pPr>
      <w:r>
        <w:t>实践探索推动规律性认识深化</w:t>
      </w:r>
    </w:p>
    <w:p>
      <w:r>
        <w:rPr>
          <w:b/>
        </w:rPr>
        <w:t>来源题目：</w:t>
      </w:r>
      <w:r>
        <w:t>2026西城一模 第21题</w:t>
      </w:r>
    </w:p>
    <w:p>
      <w:r>
        <w:rPr>
          <w:b/>
        </w:rPr>
        <w:t>完整设问：</w:t>
      </w:r>
      <w:r>
        <w:t>推进中国式现代化是一项探索性事业。中国式现代化是对西方式现代化的超越，是党领导人民长期探索和实践出来的。只有持续探索，才能让中国式现代化道路越走越宽，越走越稳。结合材料，综合运用所学，分析为什么“中国式现代化处于关键时期，更要坚持探索”。</w:t>
      </w:r>
    </w:p>
    <w:p>
      <w:r>
        <w:rPr>
          <w:b/>
        </w:rPr>
        <w:t>材料触发点：</w:t>
      </w:r>
      <w:r>
        <w:t>材料列出简易退出机制、沙盒监管、弱势群体保障、银发产品认证、未来产业技术路线、人工智能生成物权责认定、智能政务等多个“探索”任务。</w:t>
      </w:r>
    </w:p>
    <w:p>
      <w:r>
        <w:rPr>
          <w:b/>
        </w:rPr>
        <w:t>为什么能想到这个原理：</w:t>
      </w:r>
      <w:r>
        <w:t>设问关键词是“关键时期”和“坚持探索”。关键时期意味着矛盾和问题集中显现，探索意味着在实践中发现问题、形成认识、再指导新的实践。材料中的市场、民生、科技、法治和政务新问题，都要求把实践观、矛盾观、发展观和创新思维结合起来。</w:t>
      </w:r>
    </w:p>
    <w:p>
      <w:r>
        <w:rPr>
          <w:b/>
        </w:rPr>
        <w:t>答案落点：</w:t>
      </w:r>
      <w:r>
        <w:t>中国式现代化进入承前启后、攻坚突破阶段，实践不断提出新问题。只有坚持探索，才能在解决新业态监管、民生保障、科技创新和制度适配等问题中深化规律性认识，把改革创新成果转化为现代化建设的稳定路径。</w:t>
      </w:r>
    </w:p>
    <w:p>
      <w:pPr>
        <w:pStyle w:val="Heading2"/>
      </w:pPr>
      <w:r>
        <w:t>尊重客观规律与发挥主观能动性</w:t>
      </w:r>
    </w:p>
    <w:p>
      <w:r>
        <w:rPr>
          <w:b/>
        </w:rPr>
        <w:t>来源题目：</w:t>
      </w:r>
      <w:r>
        <w:t>2026朝阳一模 第16题</w:t>
      </w:r>
    </w:p>
    <w:p>
      <w:r>
        <w:rPr>
          <w:b/>
        </w:rPr>
        <w:t>完整设问：</w:t>
      </w:r>
      <w:r>
        <w:t>历法是人们认识自然界时间变化规律的智慧结晶，形成了推算年、月、日时间系统的基本法则。中国农历属于阴阳合历，以太阳运行的回归年定年，以月亮运行的朔望月定月，通过“十九年七闰”协调年月长度差异，独创二十四节气指导农业生产、反映寒暑变化，至今沿用两千多年。结合材料，运用《哲学与文化》知识，分析中国农历所蕴含的独特智慧。</w:t>
      </w:r>
    </w:p>
    <w:p>
      <w:r>
        <w:rPr>
          <w:b/>
        </w:rPr>
        <w:t>材料触发点：</w:t>
      </w:r>
      <w:r>
        <w:t>材料同时写“依据太阳、月亮运行规律”和“十九年七闰、二十四节气”等人的创造性安排。</w:t>
      </w:r>
    </w:p>
    <w:p>
      <w:r>
        <w:rPr>
          <w:b/>
        </w:rPr>
        <w:t>为什么能想到这个原理：</w:t>
      </w:r>
      <w:r>
        <w:t>凡是材料一边强调自然规律客观存在，一边强调人们认识、把握、利用规律，就应想到尊重客观规律与发挥主观能动性的统一。</w:t>
      </w:r>
    </w:p>
    <w:p>
      <w:r>
        <w:rPr>
          <w:b/>
        </w:rPr>
        <w:t>答案落点：</w:t>
      </w:r>
      <w:r>
        <w:t>中国农历尊重日月运行的客观规律，又通过闰月和节气安排主动协调年月差异、服务农业生产，体现了在尊重规律基础上正确发挥主观能动性。</w:t>
      </w:r>
    </w:p>
    <w:p>
      <w:pPr>
        <w:pStyle w:val="Heading2"/>
      </w:pPr>
      <w:r>
        <w:t>联系观点与系统优化</w:t>
      </w:r>
    </w:p>
    <w:p>
      <w:r>
        <w:rPr>
          <w:b/>
        </w:rPr>
        <w:t>来源题目：</w:t>
      </w:r>
      <w:r>
        <w:t>2026朝阳一模 第16题</w:t>
      </w:r>
    </w:p>
    <w:p>
      <w:r>
        <w:rPr>
          <w:b/>
        </w:rPr>
        <w:t>完整设问：</w:t>
      </w:r>
      <w:r>
        <w:t>同上。</w:t>
      </w:r>
    </w:p>
    <w:p>
      <w:r>
        <w:rPr>
          <w:b/>
        </w:rPr>
        <w:t>材料触发点：</w:t>
      </w:r>
      <w:r>
        <w:t>中国农历把阴历与阳历结合起来，兼顾日、月、地运行关系，把天文、物候、农事和社会生活联结为一个时间系统。</w:t>
      </w:r>
    </w:p>
    <w:p>
      <w:r>
        <w:rPr>
          <w:b/>
        </w:rPr>
        <w:t>为什么能想到这个原理：</w:t>
      </w:r>
      <w:r>
        <w:t>材料不是孤立写太阳或月亮，而是写多个条件相互配合并形成完整历法体系，这正是联系观点和系统优化思维的信号。</w:t>
      </w:r>
    </w:p>
    <w:p>
      <w:r>
        <w:rPr>
          <w:b/>
        </w:rPr>
        <w:t>答案落点：</w:t>
      </w:r>
      <w:r>
        <w:t>分析中国农历时，要写人们把握日月运行、物候变化和农业生产之间的内在联系，统筹多种因素形成协调完整的历法体系。</w:t>
      </w:r>
    </w:p>
    <w:p>
      <w:pPr>
        <w:pStyle w:val="Heading2"/>
      </w:pPr>
      <w:r>
        <w:t>实践是认识的基础，正确认识指导实践</w:t>
      </w:r>
    </w:p>
    <w:p>
      <w:r>
        <w:rPr>
          <w:b/>
        </w:rPr>
        <w:t>来源题目：</w:t>
      </w:r>
      <w:r>
        <w:t>2026朝阳一模 第16题</w:t>
      </w:r>
    </w:p>
    <w:p>
      <w:r>
        <w:rPr>
          <w:b/>
        </w:rPr>
        <w:t>完整设问：</w:t>
      </w:r>
      <w:r>
        <w:t>同上。</w:t>
      </w:r>
    </w:p>
    <w:p>
      <w:r>
        <w:rPr>
          <w:b/>
        </w:rPr>
        <w:t>材料触发点：</w:t>
      </w:r>
      <w:r>
        <w:t>农历来自长期生产生活实践，又用二十四节气指导农业生产，对社会生活产生重要影响。</w:t>
      </w:r>
    </w:p>
    <w:p>
      <w:r>
        <w:rPr>
          <w:b/>
        </w:rPr>
        <w:t>为什么能想到这个原理：</w:t>
      </w:r>
      <w:r>
        <w:t>材料同时出现“认识从哪里来”和“认识有什么用”，就是实践与认识关系的典型设问。</w:t>
      </w:r>
    </w:p>
    <w:p>
      <w:r>
        <w:rPr>
          <w:b/>
        </w:rPr>
        <w:t>答案落点：</w:t>
      </w:r>
      <w:r>
        <w:t>中国农历是在长期生产生活实践中形成的自然时间认识，又反过来指导农业生产和社会生活，体现了实践决定认识、正确认识促进实践发展。</w:t>
      </w:r>
    </w:p>
    <w:p>
      <w:pPr>
        <w:pStyle w:val="Heading2"/>
      </w:pPr>
      <w:r>
        <w:t>中华优秀传统文化的生命力与文化自信</w:t>
      </w:r>
    </w:p>
    <w:p>
      <w:r>
        <w:rPr>
          <w:b/>
        </w:rPr>
        <w:t>来源题目：</w:t>
      </w:r>
      <w:r>
        <w:t>2026朝阳一模 第16题</w:t>
      </w:r>
    </w:p>
    <w:p>
      <w:r>
        <w:rPr>
          <w:b/>
        </w:rPr>
        <w:t>完整设问：</w:t>
      </w:r>
      <w:r>
        <w:t>同上。</w:t>
      </w:r>
    </w:p>
    <w:p>
      <w:r>
        <w:rPr>
          <w:b/>
        </w:rPr>
        <w:t>材料触发点：</w:t>
      </w:r>
      <w:r>
        <w:t>中国农历沿用两千多年，独创二十四节气，兼具天文智慧、农业价值和社会生活影响。</w:t>
      </w:r>
    </w:p>
    <w:p>
      <w:r>
        <w:rPr>
          <w:b/>
        </w:rPr>
        <w:t>为什么能想到这个原理：</w:t>
      </w:r>
      <w:r>
        <w:t>题目明确限定《哲学与文化》，材料又突出“中国农历”“沿用两千多年”“至今仍发挥作用”，这就是中华优秀传统文化源远流长、博大精深和文化自信的触发点。</w:t>
      </w:r>
    </w:p>
    <w:p>
      <w:r>
        <w:rPr>
          <w:b/>
        </w:rPr>
        <w:t>答案落点：</w:t>
      </w:r>
      <w:r>
        <w:t>中国农历是中华优秀传统文化的重要组成部分，体现中华民族独特创造力和文化生命力，今天仍服务生产生活，增强文化自信。</w:t>
      </w:r>
    </w:p>
    <w:p>
      <w:pPr>
        <w:pStyle w:val="Heading2"/>
      </w:pPr>
      <w:r>
        <w:t>辩证否定：既保留又发展</w:t>
      </w:r>
    </w:p>
    <w:p>
      <w:r>
        <w:rPr>
          <w:b/>
        </w:rPr>
        <w:t>来源题目：</w:t>
      </w:r>
      <w:r>
        <w:t>2026朝阳一模 第5题</w:t>
      </w:r>
    </w:p>
    <w:p>
      <w:r>
        <w:rPr>
          <w:b/>
        </w:rPr>
        <w:t>完整题干：</w:t>
      </w:r>
      <w:r>
        <w:t>小线路服务大民生。北京鲜批市场公交专线将站点创造性嵌入市场空间，形成独特的“上楼”体验，成为城市公共交通服务创新的典型。正确项强调对传统公交模式进行“扬弃”，更好满足乘客需求。</w:t>
      </w:r>
    </w:p>
    <w:p>
      <w:r>
        <w:rPr>
          <w:b/>
        </w:rPr>
        <w:t>正确项：</w:t>
      </w:r>
      <w:r>
        <w:t>D</w:t>
      </w:r>
    </w:p>
    <w:p>
      <w:r>
        <w:rPr>
          <w:b/>
        </w:rPr>
        <w:t>材料触发点：</w:t>
      </w:r>
      <w:r>
        <w:t>公交服务没有简单抛弃原有公共交通功能，而是在市场场景中改造线路、站点和服务方式。</w:t>
      </w:r>
    </w:p>
    <w:p>
      <w:r>
        <w:rPr>
          <w:b/>
        </w:rPr>
        <w:t>为什么能想到这个原理：</w:t>
      </w:r>
      <w:r>
        <w:t>辩证否定不是全盘否定，而是在保留合理因素基础上克服旧形式的局限，推动事物发展。</w:t>
      </w:r>
    </w:p>
    <w:p>
      <w:r>
        <w:rPr>
          <w:b/>
        </w:rPr>
        <w:t>答案落点：</w:t>
      </w:r>
      <w:r>
        <w:t>遇到公共服务创新材料，要写新模式是在保留公交服务公共性和便民性的基础上改造传统模式，更好满足现实需要。</w:t>
      </w:r>
    </w:p>
    <w:p>
      <w:pPr>
        <w:pStyle w:val="Heading2"/>
      </w:pPr>
      <w:r>
        <w:t>错肢：把联想硬说成矛盾转化</w:t>
      </w:r>
    </w:p>
    <w:p>
      <w:r>
        <w:rPr>
          <w:b/>
        </w:rPr>
        <w:t>来源题目：</w:t>
      </w:r>
      <w:r>
        <w:t>2026门头沟一模 第5题</w:t>
      </w:r>
    </w:p>
    <w:p>
      <w:r>
        <w:rPr>
          <w:b/>
        </w:rPr>
        <w:t>完整题干：</w:t>
      </w:r>
      <w:r>
        <w:t>北京鲜批市场公交专线将站点创造性嵌入市场空间，形成独特的“上楼”体验，成为城市公共交通服务创新的典型。错误项把公交运营创意说成“促使公交运营矛盾的对立性转化为同一性”。</w:t>
      </w:r>
    </w:p>
    <w:p>
      <w:r>
        <w:rPr>
          <w:b/>
        </w:rPr>
        <w:t>错肢触发点：</w:t>
      </w:r>
      <w:r>
        <w:t>选项看到“创新”“创意”就套矛盾双方转化。</w:t>
      </w:r>
    </w:p>
    <w:p>
      <w:r>
        <w:rPr>
          <w:b/>
        </w:rPr>
        <w:t>为什么不能这样想：</w:t>
      </w:r>
      <w:r>
        <w:t>矛盾双方转化要有具体的对立双方及其在一定条件下相互转化。公交线路优化主要体现服务模式扬弃、联系形式创新和需求适配，不等于矛盾对立性转为同一性。</w:t>
      </w:r>
    </w:p>
    <w:p>
      <w:r>
        <w:rPr>
          <w:b/>
        </w:rPr>
        <w:t>答案落点：</w:t>
      </w:r>
      <w:r>
        <w:t>选择题看到“创新服务”，先判断材料有没有明确矛盾双方及转化条件；没有就不要硬套矛盾转化。</w:t>
      </w:r>
    </w:p>
    <w:p>
      <w:pPr>
        <w:pStyle w:val="Heading2"/>
      </w:pPr>
      <w:r>
        <w:t>城市文脉赓续中的双创与人民立场</w:t>
      </w:r>
    </w:p>
    <w:p>
      <w:r>
        <w:rPr>
          <w:b/>
        </w:rPr>
        <w:t>来源题目：</w:t>
      </w:r>
      <w:r>
        <w:t>2026延庆一模 第16题</w:t>
      </w:r>
    </w:p>
    <w:p>
      <w:r>
        <w:rPr>
          <w:b/>
        </w:rPr>
        <w:t>完整设问：</w:t>
      </w:r>
      <w:r>
        <w:t>历史文化是城市的灵魂。未来城市需在创新中延续根脉，让灵魂与高楼共生长。材料写南京微更新街巷、榆林改造旧粮仓、北京修缮胡同片区并引入特色书店和非遗工坊、南昌用数字化手段保护历史建筑、上海依托老建筑和红色文化塑造城市精神等。结合材料，运用《哲学与文化》知识，说明如何赓续城市文脉，让灵魂与高楼共生长。</w:t>
      </w:r>
    </w:p>
    <w:p>
      <w:r>
        <w:rPr>
          <w:b/>
        </w:rPr>
        <w:t>材料触发点：</w:t>
      </w:r>
      <w:r>
        <w:t>材料既写保留工业元素、胡同、老建筑和红色文化，又写内部空间改造、功能升级、数字化测绘、非遗工坊和公众体验。</w:t>
      </w:r>
    </w:p>
    <w:p>
      <w:r>
        <w:rPr>
          <w:b/>
        </w:rPr>
        <w:t>为什么能想到这个原理：</w:t>
      </w:r>
      <w:r>
        <w:t>城市文脉不是封存不动，也不是拆掉重来，而是在保护中更新、在传承中创新。材料同时强调传统根脉、创新方式和公众获得感。</w:t>
      </w:r>
    </w:p>
    <w:p>
      <w:r>
        <w:rPr>
          <w:b/>
        </w:rPr>
        <w:t>答案落点：</w:t>
      </w:r>
      <w:r>
        <w:t>赓续城市文脉要坚持文化传承与创新，推动中华优秀传统文化创造性转化和创新性发展；坚持以人民为中心，让历史文化保护回应公众体验、城市认同和精神凝聚。</w:t>
      </w:r>
    </w:p>
    <w:p>
      <w:pPr>
        <w:pStyle w:val="Heading2"/>
      </w:pPr>
      <w:r>
        <w:t>辩证思维看技术治理</w:t>
      </w:r>
    </w:p>
    <w:p>
      <w:r>
        <w:rPr>
          <w:b/>
        </w:rPr>
        <w:t>来源题目：</w:t>
      </w:r>
      <w:r>
        <w:t>2026延庆一模 第18题第2问</w:t>
      </w:r>
    </w:p>
    <w:p>
      <w:r>
        <w:rPr>
          <w:b/>
        </w:rPr>
        <w:t>完整设问：</w:t>
      </w:r>
      <w:r>
        <w:t>AI赋能的虚拟数字人直播为市场注入新活力，但部分不法商家滥用技术，导致仿冒欺诈等乱象滋生。社会上有人主张全面禁止商业性虚拟数字人直播，也有人主张放任自由发展。结合材料二，运用《逻辑与思维》的相关知识，谈谈你对虚拟数字人直播的思考。</w:t>
      </w:r>
    </w:p>
    <w:p>
      <w:r>
        <w:rPr>
          <w:b/>
        </w:rPr>
        <w:t>材料触发点：</w:t>
      </w:r>
      <w:r>
        <w:t>材料同时呈现技术积极作用和乱象风险，并给出“全面禁止”“放任自由”两种极端观点。</w:t>
      </w:r>
    </w:p>
    <w:p>
      <w:r>
        <w:rPr>
          <w:b/>
        </w:rPr>
        <w:t>为什么能想到这个原理：</w:t>
      </w:r>
      <w:r>
        <w:t>当材料出现“一方面有价值、另一方面有风险”，且两个极端方案都片面时，要想到辩证思维、适度原则和创新思维。</w:t>
      </w:r>
    </w:p>
    <w:p>
      <w:r>
        <w:rPr>
          <w:b/>
        </w:rPr>
        <w:t>答案落点：</w:t>
      </w:r>
      <w:r>
        <w:t>对虚拟数字人直播不能一禁了之，也不能放任不管。应坚持联系、发展、全面的观点，支持技术创新，同时适度监管、完善规则，推动行业健康发展。</w:t>
      </w:r>
    </w:p>
    <w:p>
      <w:pPr>
        <w:pStyle w:val="Heading2"/>
      </w:pPr>
      <w:r>
        <w:t>科学思维追求认识的客观性</w:t>
      </w:r>
    </w:p>
    <w:p>
      <w:r>
        <w:rPr>
          <w:b/>
        </w:rPr>
        <w:t>来源题目：</w:t>
      </w:r>
      <w:r>
        <w:t>2026延庆一模 第5题</w:t>
      </w:r>
    </w:p>
    <w:p>
      <w:r>
        <w:rPr>
          <w:b/>
        </w:rPr>
        <w:t>完整题干：</w:t>
      </w:r>
      <w:r>
        <w:t>关于QT12基因研究的选择题，材料强调鉴定基因分子机制、以试验数据为分析依据并得出作物研究结论。</w:t>
      </w:r>
    </w:p>
    <w:p>
      <w:r>
        <w:rPr>
          <w:b/>
        </w:rPr>
        <w:t>正确项：</w:t>
      </w:r>
      <w:r>
        <w:t>C</w:t>
      </w:r>
    </w:p>
    <w:p>
      <w:r>
        <w:rPr>
          <w:b/>
        </w:rPr>
        <w:t>材料触发点：</w:t>
      </w:r>
      <w:r>
        <w:t>选项C抓住“以试验数据为分析依据”，对应科学思维追求认识的客观性。</w:t>
      </w:r>
    </w:p>
    <w:p>
      <w:r>
        <w:rPr>
          <w:b/>
        </w:rPr>
        <w:t>为什么能想到这个原理：</w:t>
      </w:r>
      <w:r>
        <w:t>只要科研材料强调试验数据、客观事实、样本分析，而不是主观猜测，就可以联系科学思维的客观性。</w:t>
      </w:r>
    </w:p>
    <w:p>
      <w:r>
        <w:rPr>
          <w:b/>
        </w:rPr>
        <w:t>答案落点：</w:t>
      </w:r>
      <w:r>
        <w:t>科研类选择题中，正确项常落在“以事实和数据为依据形成认识”，不要把所有科学结论都泛化为抽象思维、归纳推理或超前思维。</w:t>
      </w:r>
    </w:p>
    <w:p>
      <w:pPr>
        <w:pStyle w:val="Heading2"/>
      </w:pPr>
      <w:r>
        <w:t>中医药文化中的矛盾、联系与系统思维</w:t>
      </w:r>
    </w:p>
    <w:p>
      <w:r>
        <w:rPr>
          <w:b/>
        </w:rPr>
        <w:t>来源题目：</w:t>
      </w:r>
      <w:r>
        <w:t>2026石景山一模 第17题第1问</w:t>
      </w:r>
    </w:p>
    <w:p>
      <w:r>
        <w:rPr>
          <w:b/>
        </w:rPr>
        <w:t>完整设问：</w:t>
      </w:r>
      <w:r>
        <w:t>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慈怀济世”“仁心仁术”，理论和技术不断完善。结合材料一，运用《哲学与文化》知识，分析中医药文化蕴含的博大智慧。</w:t>
      </w:r>
    </w:p>
    <w:p>
      <w:r>
        <w:rPr>
          <w:b/>
        </w:rPr>
        <w:t>材料触发点：</w:t>
      </w:r>
      <w:r>
        <w:t>材料中的“平衡”“辨证论治”“经络相互联系”“医德伦理”“不断完善创新”分别指向矛盾、具体问题具体分析、联系和系统优化、价值观、发展和文化传承。</w:t>
      </w:r>
    </w:p>
    <w:p>
      <w:r>
        <w:rPr>
          <w:b/>
        </w:rPr>
        <w:t>为什么能想到这个原理：</w:t>
      </w:r>
      <w:r>
        <w:t>中医药材料不是单纯介绍医学技术，而是把人体整体、个体病症、医德伦理和文化传承放在一起，说明它同时承载哲学智慧和文化价值。</w:t>
      </w:r>
    </w:p>
    <w:p>
      <w:r>
        <w:rPr>
          <w:b/>
        </w:rPr>
        <w:t>答案落点：</w:t>
      </w:r>
      <w:r>
        <w:t>答题可写对立统一和具体问题具体分析，说明辨证论治要根据不同病症个性化治疗；写联系和系统优化，说明人体脏腑经络是有机整体；写文化传承和文化自信，说明中医药体现中华优秀传统文化的精神价值。</w:t>
      </w:r>
    </w:p>
    <w:p>
      <w:pPr>
        <w:pStyle w:val="Heading2"/>
      </w:pPr>
      <w:r>
        <w:t>创新思维服务文化传承</w:t>
      </w:r>
    </w:p>
    <w:p>
      <w:r>
        <w:rPr>
          <w:b/>
        </w:rPr>
        <w:t>来源题目：</w:t>
      </w:r>
      <w:r>
        <w:t>2026石景山一模 第17题第2问</w:t>
      </w:r>
    </w:p>
    <w:p>
      <w:r>
        <w:rPr>
          <w:b/>
        </w:rPr>
        <w:t>完整设问：</w:t>
      </w:r>
      <w:r>
        <w:t>材料写“十四五”以来我国将中医药文化建设纳入中华优秀传统文化传承发展工程，开展中医药健康文化推进行动、中医药文化传播行动，提出加大中医药文化活动和产品供给，并强调推进中医药传承创新。结合材料二，运用创新思维的知识，为传承中医药文化提出两条建议。</w:t>
      </w:r>
    </w:p>
    <w:p>
      <w:r>
        <w:rPr>
          <w:b/>
        </w:rPr>
        <w:t>材料触发点：</w:t>
      </w:r>
      <w:r>
        <w:t>材料要求把传统中医药文化转化为健康文化行动、传播行动、活动产品供给和健康中国建设。</w:t>
      </w:r>
    </w:p>
    <w:p>
      <w:r>
        <w:rPr>
          <w:b/>
        </w:rPr>
        <w:t>为什么能想到这个原理：</w:t>
      </w:r>
      <w:r>
        <w:t>题干明示“创新思维”，材料又要求在文化传承中开辟新形式、新场景、新产品，所以要用联想、发散、聚合、超前思维提出具体方案。</w:t>
      </w:r>
    </w:p>
    <w:p>
      <w:r>
        <w:rPr>
          <w:b/>
        </w:rPr>
        <w:t>答案落点：</w:t>
      </w:r>
      <w:r>
        <w:t>可以把中医药传统诊疗方法与智能健康监测相联想，开发个性化健康服务；也可以从课程、文创、社区体验、康养产业等多个方向发散，再聚合成可执行的传播和传承方案。</w:t>
      </w:r>
    </w:p>
    <w:p>
      <w:pPr>
        <w:pStyle w:val="Heading2"/>
      </w:pPr>
      <w:r>
        <w:t>工业遗址再利用中的辩证思维与发展观点</w:t>
      </w:r>
    </w:p>
    <w:p>
      <w:r>
        <w:rPr>
          <w:b/>
        </w:rPr>
        <w:t>来源题目：</w:t>
      </w:r>
      <w:r>
        <w:t>2026石景山一模 第2题</w:t>
      </w:r>
    </w:p>
    <w:p>
      <w:r>
        <w:rPr>
          <w:b/>
        </w:rPr>
        <w:t>完整题干：</w:t>
      </w:r>
      <w:r>
        <w:t>“沉睡”的厂房设施被打造为集知识传播、创意文化、休闲体验于一体的文旅空间，从“一季养四季”到“四季皆旺季”，以全新视角实现资源再利用、打开发展新空间。</w:t>
      </w:r>
    </w:p>
    <w:p>
      <w:r>
        <w:rPr>
          <w:b/>
        </w:rPr>
        <w:t>正确项：</w:t>
      </w:r>
      <w:r>
        <w:t>B</w:t>
      </w:r>
    </w:p>
    <w:p>
      <w:r>
        <w:rPr>
          <w:b/>
        </w:rPr>
        <w:t>材料触发点：</w:t>
      </w:r>
      <w:r>
        <w:t>旧厂房不是被简单废弃，而是通过新视角、新方法转化为新的消费和文化空间。</w:t>
      </w:r>
    </w:p>
    <w:p>
      <w:r>
        <w:rPr>
          <w:b/>
        </w:rPr>
        <w:t>为什么能想到这个原理：</w:t>
      </w:r>
      <w:r>
        <w:t>材料出现旧资源、新功能、条件转化和发展主动权，适合用辩证思维和发展观点理解。</w:t>
      </w:r>
    </w:p>
    <w:p>
      <w:r>
        <w:rPr>
          <w:b/>
        </w:rPr>
        <w:t>答案落点：</w:t>
      </w:r>
      <w:r>
        <w:t>分析工业遗址更新时，要写通过创造条件实现资源功能转化，用发展的观点开发旧资源的新价值。</w:t>
      </w:r>
    </w:p>
    <w:p>
      <w:pPr>
        <w:pStyle w:val="Heading2"/>
      </w:pPr>
      <w:r>
        <w:t>活态遗产中的发展、联系与辩证否定</w:t>
      </w:r>
    </w:p>
    <w:p>
      <w:r>
        <w:rPr>
          <w:b/>
        </w:rPr>
        <w:t>来源题目：</w:t>
      </w:r>
      <w:r>
        <w:t>2026门头沟一模 第16题</w:t>
      </w:r>
    </w:p>
    <w:p>
      <w:r>
        <w:rPr>
          <w:b/>
        </w:rPr>
        <w:t>完整设问：</w:t>
      </w:r>
      <w:r>
        <w:t>2025年，北京门头沟永定河古渠灌溉工程成功入选世界灌溉工程遗产名录。材料写古渠既延续灌溉、防洪等功能，又通过生态补水、遗产保护和“灌溉遗产+”模式，与京西古道、潭柘寺等联系起来，打造水脉与文脉交融的首都文化新地标。结合材料，运用《哲学与文化》知识，谈谈对永定河古渠“不是沉睡的文物，而是奔流不息的活态遗产”的理解。</w:t>
      </w:r>
    </w:p>
    <w:p>
      <w:r>
        <w:rPr>
          <w:b/>
        </w:rPr>
        <w:t>材料触发点：</w:t>
      </w:r>
      <w:r>
        <w:t>古渠既有传统功能和历史价值，又在生态补水、文旅融合和遗产保护中获得新功能。</w:t>
      </w:r>
    </w:p>
    <w:p>
      <w:r>
        <w:rPr>
          <w:b/>
        </w:rPr>
        <w:t>为什么能想到这个原理：</w:t>
      </w:r>
      <w:r>
        <w:t>材料强调“不是沉睡”而是“活态”，说明传统文化不能静态封存，要在联系、发展和扬弃中实现当代价值。</w:t>
      </w:r>
    </w:p>
    <w:p>
      <w:r>
        <w:rPr>
          <w:b/>
        </w:rPr>
        <w:t>答案落点：</w:t>
      </w:r>
      <w:r>
        <w:t>永定河古渠体现事物是变化发展的；保护古渠要坚持辩证否定，保留灌溉、防洪等合理内核，又发展生态、文化和旅游新功能；还要用联系观点推动水脉、文脉和城市发展融合，增强文化自信。</w:t>
      </w:r>
    </w:p>
    <w:p>
      <w:pPr>
        <w:pStyle w:val="Heading2"/>
      </w:pPr>
      <w:r>
        <w:t>生态司法中的辩证思维与创新思维</w:t>
      </w:r>
    </w:p>
    <w:p>
      <w:r>
        <w:rPr>
          <w:b/>
        </w:rPr>
        <w:t>来源题目：</w:t>
      </w:r>
      <w:r>
        <w:t>2026门头沟一模 第18题第2问</w:t>
      </w:r>
    </w:p>
    <w:p>
      <w:r>
        <w:rPr>
          <w:b/>
        </w:rPr>
        <w:t>完整设问：</w:t>
      </w:r>
      <w:r>
        <w:t>材料写赤泥库长期扬尘污染、地质灾害和文物威胁等风险。环境公益组织起诉后，法院在审查中发现首份协议不足，组织技术论证、引导多方协商，形成封场治理、资金保障、工程实施、双验收、全程监督等闭环方案。结合材料，运用相关知识分析法院处理环境纠纷的思维智慧。</w:t>
      </w:r>
    </w:p>
    <w:p>
      <w:r>
        <w:rPr>
          <w:b/>
        </w:rPr>
        <w:t>材料触发点：</w:t>
      </w:r>
      <w:r>
        <w:t>法院既看到现实污染风险，又着眼生态修复、公共安全和产业转型；既依法处理，又通过技术论证、多方协商和闭环方案解决复杂问题。</w:t>
      </w:r>
    </w:p>
    <w:p>
      <w:r>
        <w:rPr>
          <w:b/>
        </w:rPr>
        <w:t>为什么能想到这个原理：</w:t>
      </w:r>
      <w:r>
        <w:t>复杂生态纠纷需要联系、发展、全面地看问题，还要突破简单一判了之的处理方式，这对应辩证思维和创新思维。</w:t>
      </w:r>
    </w:p>
    <w:p>
      <w:r>
        <w:rPr>
          <w:b/>
        </w:rPr>
        <w:t>答案落点：</w:t>
      </w:r>
      <w:r>
        <w:t>答题要写法院坚持联系、发展、全面的观点，统筹生态效益、经济效益和社会效益；同时运用创新思维，通过技术论证、多方协商和闭环履行机制提升生态修复效果。</w:t>
      </w:r>
    </w:p>
    <w:p>
      <w:pPr>
        <w:pStyle w:val="Heading2"/>
      </w:pPr>
      <w:r>
        <w:t>防范破窗效应中的量变质变与系统治理</w:t>
      </w:r>
    </w:p>
    <w:p>
      <w:r>
        <w:rPr>
          <w:b/>
        </w:rPr>
        <w:t>来源题目：</w:t>
      </w:r>
      <w:r>
        <w:t>2026顺义一模 第16题</w:t>
      </w:r>
    </w:p>
    <w:p>
      <w:r>
        <w:rPr>
          <w:b/>
        </w:rPr>
        <w:t>完整设问：</w:t>
      </w:r>
      <w:r>
        <w:t>材料围绕“破窗效应”，要求结合材料，运用《哲学与文化》知识，谈谈如何防范“破窗效应”的发生。</w:t>
      </w:r>
    </w:p>
    <w:p>
      <w:r>
        <w:rPr>
          <w:b/>
        </w:rPr>
        <w:t>材料触发点：</w:t>
      </w:r>
      <w:r>
        <w:t>题目强调及时发现、从客观事实层面源头防范，细则指向量变质变、适度原则、矛盾转化、联系观、系统优化、文化功能和价值观导向。</w:t>
      </w:r>
    </w:p>
    <w:p>
      <w:r>
        <w:rPr>
          <w:b/>
        </w:rPr>
        <w:t>为什么能想到这个原理：</w:t>
      </w:r>
      <w:r>
        <w:t>破窗效应的核心是小问题如果不及时处理，就可能积累、扩散并引发更大问题；防范它要抓早抓小、系统治理、形成正确价值引导。</w:t>
      </w:r>
    </w:p>
    <w:p>
      <w:r>
        <w:rPr>
          <w:b/>
        </w:rPr>
        <w:t>答案落点：</w:t>
      </w:r>
      <w:r>
        <w:t>防范破窗效应要坚持量变质变规律，及时处理苗头性问题；坚持联系观点和系统优化，统筹制度、环境、主体行为和价值引导；发挥正确价值观和优秀文化功能，引导社会成员共同维护良好秩序。</w:t>
      </w:r>
    </w:p>
    <w:p>
      <w:pPr>
        <w:pStyle w:val="Heading2"/>
      </w:pPr>
      <w:r>
        <w:t>审势、乘势、驭势中的客观性、辩证性与价值性</w:t>
      </w:r>
    </w:p>
    <w:p>
      <w:r>
        <w:rPr>
          <w:b/>
        </w:rPr>
        <w:t>来源题目：</w:t>
      </w:r>
      <w:r>
        <w:t>2026顺义一模 第21题</w:t>
      </w:r>
    </w:p>
    <w:p>
      <w:r>
        <w:rPr>
          <w:b/>
        </w:rPr>
        <w:t>完整设问：</w:t>
      </w:r>
      <w:r>
        <w:t>时代洪流，波澜壮阔；今日之中国，中华民族伟大复兴势不可挡。材料一写中华优秀传统文化蕴含审势、乘势、驭势的智慧。材料二写中国共产党从党的奋斗历程、中华文明治理智慧中汲取智慧，牢牢把握历史大势与时代大势，准确识变、科学应变、主动求变，推动中华民族伟大复兴。结合材料，综合运用所学，谈谈以中国式现代化全面推进中华民族伟大复兴应如何审势、乘势、驭势。</w:t>
      </w:r>
    </w:p>
    <w:p>
      <w:r>
        <w:rPr>
          <w:b/>
        </w:rPr>
        <w:t>材料触发点：</w:t>
      </w:r>
      <w:r>
        <w:t>材料同时写历史大势、时代大势、危与机、国内外条件、人民获得感和中华优秀传统文化治理智慧。</w:t>
      </w:r>
    </w:p>
    <w:p>
      <w:r>
        <w:rPr>
          <w:b/>
        </w:rPr>
        <w:t>为什么能想到这个原理：</w:t>
      </w:r>
      <w:r>
        <w:t>审势首先要尊重客观规律，乘势要把握矛盾和条件，驭势要坚持人民立场和价值导向，并把传统治理智慧创造性转化为现代化方法。</w:t>
      </w:r>
    </w:p>
    <w:p>
      <w:r>
        <w:rPr>
          <w:b/>
        </w:rPr>
        <w:t>答案落点：</w:t>
      </w:r>
      <w:r>
        <w:t>推进中国式现代化要尊重历史发展趋势和时代规律，科学研判国情世情；坚持两点论和重点论，统筹危与机、国内与国际、自身发展与开放合作；坚持人民立场，把发展成果转化为人民获得感；传承发展中华优秀传统文化中的治理智慧，增强主动识变应变求变能力。</w:t>
      </w:r>
    </w:p>
    <w:p>
      <w:pPr>
        <w:pStyle w:val="Heading2"/>
      </w:pPr>
      <w:r>
        <w:t>正确项：高风险词“量变质变”必须有题源支撑</w:t>
      </w:r>
    </w:p>
    <w:p>
      <w:r>
        <w:rPr>
          <w:b/>
        </w:rPr>
        <w:t>来源题目：</w:t>
      </w:r>
      <w:r>
        <w:t>2026顺义一模 第3题</w:t>
      </w:r>
    </w:p>
    <w:p>
      <w:r>
        <w:rPr>
          <w:b/>
        </w:rPr>
        <w:t>完整题干：</w:t>
      </w:r>
      <w:r>
        <w:t>科技攻关与全链条自主可控相关选择题中，选项涉及矛盾分析法、主次矛盾或矛盾主要方面、质量互变规律等表达。</w:t>
      </w:r>
    </w:p>
    <w:p>
      <w:r>
        <w:rPr>
          <w:b/>
        </w:rPr>
        <w:t>正确项：</w:t>
      </w:r>
      <w:r>
        <w:t>C</w:t>
      </w:r>
    </w:p>
    <w:p>
      <w:r>
        <w:rPr>
          <w:b/>
        </w:rPr>
        <w:t>材料触发点：</w:t>
      </w:r>
      <w:r>
        <w:t>正确项落在题源明确给出的科技攻关链条与质量互变表述上。</w:t>
      </w:r>
    </w:p>
    <w:p>
      <w:r>
        <w:rPr>
          <w:b/>
        </w:rPr>
        <w:t>为什么能想到这个原理：</w:t>
      </w:r>
      <w:r>
        <w:t>量变质变、主次矛盾等都是高风险词，不能因为材料有“突破”“关键”就随便套。只有答案键和题干选项明确支持时，才能作为选择题正确项链条处理。</w:t>
      </w:r>
    </w:p>
    <w:p>
      <w:r>
        <w:rPr>
          <w:b/>
        </w:rPr>
        <w:t>答案落点：</w:t>
      </w:r>
      <w:r>
        <w:t>在选择题中可识别“质量互变规律”对应长期积累到突破的技术过程；但在主观题中不能没有细则就把“量变质变”当稳定得分点。</w:t>
      </w:r>
    </w:p>
    <w:p>
      <w:pPr>
        <w:pStyle w:val="Heading2"/>
      </w:pPr>
      <w:r>
        <w:t>校园博物馆中的文化载体与文化自信</w:t>
      </w:r>
    </w:p>
    <w:p>
      <w:r>
        <w:rPr>
          <w:b/>
        </w:rPr>
        <w:t>来源题目：</w:t>
      </w:r>
      <w:r>
        <w:t>2026顺义一模 第5题</w:t>
      </w:r>
    </w:p>
    <w:p>
      <w:r>
        <w:rPr>
          <w:b/>
        </w:rPr>
        <w:t>完整题干：</w:t>
      </w:r>
      <w:r>
        <w:t>校园博物馆成为师生浸润式感受中华优秀传统文化魅力的重要载体。下列分析对应正确的是。</w:t>
      </w:r>
    </w:p>
    <w:p>
      <w:r>
        <w:rPr>
          <w:b/>
        </w:rPr>
        <w:t>正确项：</w:t>
      </w:r>
      <w:r>
        <w:t>D</w:t>
      </w:r>
    </w:p>
    <w:p>
      <w:r>
        <w:rPr>
          <w:b/>
        </w:rPr>
        <w:t>材料触发点：</w:t>
      </w:r>
      <w:r>
        <w:t>题干直接出现“中华优秀传统文化魅力”“重要载体”“浸润式感受”。</w:t>
      </w:r>
    </w:p>
    <w:p>
      <w:r>
        <w:rPr>
          <w:b/>
        </w:rPr>
        <w:t>为什么能想到这个原理：</w:t>
      </w:r>
      <w:r>
        <w:t>文化需要载体，校园博物馆把传统文化以可感、可参与的方式呈现出来，能够增强学生文化认同和文化自信。</w:t>
      </w:r>
    </w:p>
    <w:p>
      <w:r>
        <w:rPr>
          <w:b/>
        </w:rPr>
        <w:t>答案落点：</w:t>
      </w:r>
      <w:r>
        <w:t>遇到校园博物馆、非遗展陈、文化体验空间等材料，要写文化载体推动优秀传统文化传播，增强文化认同和文化自信。</w:t>
      </w:r>
    </w:p>
    <w:p>
      <w:pPr>
        <w:pStyle w:val="Heading2"/>
      </w:pPr>
      <w:r>
        <w:t>2026年期中期末补充题例</w:t>
      </w:r>
    </w:p>
    <w:p>
      <w:r>
        <w:t>说明：本文件不放路径、行号、文本识别、source id。边界见 。</w:t>
      </w:r>
    </w:p>
    <w:p>
      <w:pPr>
        <w:pStyle w:val="Heading2"/>
      </w:pPr>
      <w:r>
        <w:t>矛盾观点与意识能动作用</w:t>
      </w:r>
    </w:p>
    <w:p>
      <w:r>
        <w:rPr>
          <w:b/>
        </w:rPr>
        <w:t>来源题目：</w:t>
      </w:r>
      <w:r>
        <w:t>2026海淀期末 第16题</w:t>
      </w:r>
    </w:p>
    <w:p>
      <w:r>
        <w:rPr>
          <w:b/>
        </w:rPr>
        <w:t>完整设问：</w:t>
      </w:r>
      <w:r>
        <w:t>结合材料，谈谈你对数字化世界中青年应如何对待信息工具的理解。</w:t>
      </w:r>
    </w:p>
    <w:p>
      <w:r>
        <w:rPr>
          <w:b/>
        </w:rPr>
        <w:t>材料触发点：</w:t>
      </w:r>
      <w:r>
        <w:t>材料把“数字原住民”和信息工具使用放在一起，既看到工具带来的便利，也强调不能把工具当作解决问题的直接主体。</w:t>
      </w:r>
    </w:p>
    <w:p>
      <w:r>
        <w:rPr>
          <w:b/>
        </w:rPr>
        <w:t>为什么能想到这个原理：</w:t>
      </w:r>
      <w:r>
        <w:t>这类题不是让学生单向夸技术，而是要求看到工具的两面性：技术能辅助认识和实践，但人的主动思考不能被替代。</w:t>
      </w:r>
    </w:p>
    <w:p>
      <w:r>
        <w:rPr>
          <w:b/>
        </w:rPr>
        <w:t>答案落点：</w:t>
      </w:r>
      <w:r>
        <w:t>答题时要写一分为二看待信息工具，发挥正确意识和正确价值观的导向作用，在实践中提高辨别、思考和运用工具的能力。</w:t>
      </w:r>
    </w:p>
    <w:p>
      <w:pPr>
        <w:pStyle w:val="Heading2"/>
      </w:pPr>
      <w:r>
        <w:t>联系观点与文化精神传承</w:t>
      </w:r>
    </w:p>
    <w:p>
      <w:r>
        <w:rPr>
          <w:b/>
        </w:rPr>
        <w:t>来源题目：</w:t>
      </w:r>
      <w:r>
        <w:t>2026海淀期末 第17题</w:t>
      </w:r>
    </w:p>
    <w:p>
      <w:r>
        <w:rPr>
          <w:b/>
        </w:rPr>
        <w:t>完整设问：</w:t>
      </w:r>
      <w:r>
        <w:t>结合材料，运用《哲学与文化》知识，谈谈对相关文化现象的理解。</w:t>
      </w:r>
    </w:p>
    <w:p>
      <w:r>
        <w:rPr>
          <w:b/>
        </w:rPr>
        <w:t>材料触发点：</w:t>
      </w:r>
      <w:r>
        <w:t>材料把历史记忆、民族精神、现实行动和文化发展联系在一起。</w:t>
      </w:r>
    </w:p>
    <w:p>
      <w:r>
        <w:rPr>
          <w:b/>
        </w:rPr>
        <w:t>为什么能想到这个原理：</w:t>
      </w:r>
      <w:r>
        <w:t>设问要求综合运用哲学与文化知识，材料不是孤立谈一个事件，而是把精神资源如何影响现实行动、如何推动文化发展连成链条。</w:t>
      </w:r>
    </w:p>
    <w:p>
      <w:r>
        <w:rPr>
          <w:b/>
        </w:rPr>
        <w:t>答案落点：</w:t>
      </w:r>
      <w:r>
        <w:t>联系观点、正确价值观、弘扬民族精神、发展中国特色社会主义文化等角度写，说明优秀精神文化能凝聚价值共识、引导实践。</w:t>
      </w:r>
    </w:p>
    <w:p>
      <w:pPr>
        <w:pStyle w:val="Heading2"/>
      </w:pPr>
      <w:r>
        <w:t>立足社会实践，筑牢文化自信</w:t>
      </w:r>
    </w:p>
    <w:p>
      <w:r>
        <w:rPr>
          <w:b/>
        </w:rPr>
        <w:t>来源题目：</w:t>
      </w:r>
      <w:r>
        <w:t>2026西城期末 第16题（1）</w:t>
      </w:r>
    </w:p>
    <w:p>
      <w:r>
        <w:rPr>
          <w:b/>
        </w:rPr>
        <w:t>完整设问：</w:t>
      </w:r>
      <w:r>
        <w:t>结合材料，说明纪录片或文化作品如何增强文化自信。</w:t>
      </w:r>
    </w:p>
    <w:p>
      <w:r>
        <w:rPr>
          <w:b/>
        </w:rPr>
        <w:t>材料触发点：</w:t>
      </w:r>
      <w:r>
        <w:t>材料强调作品记录时代发展、社会变迁和人民日常实践，挖掘中华优秀传统文化的精神内核与当代价值。</w:t>
      </w:r>
    </w:p>
    <w:p>
      <w:r>
        <w:rPr>
          <w:b/>
        </w:rPr>
        <w:t>为什么能想到这个原理：</w:t>
      </w:r>
      <w:r>
        <w:t>文化自信不是抽象口号，必须建立在社会实践、人民生活和文化生命力的真实呈现上。</w:t>
      </w:r>
    </w:p>
    <w:p>
      <w:r>
        <w:rPr>
          <w:b/>
        </w:rPr>
        <w:t>答案落点：</w:t>
      </w:r>
      <w:r>
        <w:t>写文化作品要立足社会实践，坚持以人民为中心，讲好中国故事，创新表达形式，从而增强对中华文化生命力、凝聚力和传播力的信心。</w:t>
      </w:r>
    </w:p>
    <w:p>
      <w:pPr>
        <w:pStyle w:val="Heading2"/>
      </w:pPr>
      <w:r>
        <w:t>真实内容的实践基础</w:t>
      </w:r>
    </w:p>
    <w:p>
      <w:r>
        <w:rPr>
          <w:b/>
        </w:rPr>
        <w:t>来源题目：</w:t>
      </w:r>
      <w:r>
        <w:t>2026西城期末 第16题（2）</w:t>
      </w:r>
    </w:p>
    <w:p>
      <w:r>
        <w:rPr>
          <w:b/>
        </w:rPr>
        <w:t>完整设问：</w:t>
      </w:r>
      <w:r>
        <w:t>结合材料，说明“真实”为什么能形成直抵人心的精神力量。</w:t>
      </w:r>
    </w:p>
    <w:p>
      <w:r>
        <w:rPr>
          <w:b/>
        </w:rPr>
        <w:t>材料触发点：</w:t>
      </w:r>
      <w:r>
        <w:t>材料强调真实内容经过实践检验，贴近人民生活和情感需求，并能引导人们直面问题。</w:t>
      </w:r>
    </w:p>
    <w:p>
      <w:r>
        <w:rPr>
          <w:b/>
        </w:rPr>
        <w:t>为什么能想到这个原理：</w:t>
      </w:r>
      <w:r>
        <w:t>当设问追问“真实”为什么有力量时，要从实践检验、人民群众和价值引导三条线思考。</w:t>
      </w:r>
    </w:p>
    <w:p>
      <w:r>
        <w:rPr>
          <w:b/>
        </w:rPr>
        <w:t>答案落点：</w:t>
      </w:r>
      <w:r>
        <w:t>写真实来自实践、接受实践检验；人民群众是精神财富创造者；真实信息能够引导正确价值观，凝聚推动社会发展的精神力量。</w:t>
      </w:r>
    </w:p>
    <w:p>
      <w:pPr>
        <w:pStyle w:val="Heading2"/>
      </w:pPr>
      <w:r>
        <w:t>实事求是与发展观点</w:t>
      </w:r>
    </w:p>
    <w:p>
      <w:r>
        <w:rPr>
          <w:b/>
        </w:rPr>
        <w:t>来源题目：</w:t>
      </w:r>
      <w:r>
        <w:t>2026西城期末 第21题</w:t>
      </w:r>
    </w:p>
    <w:p>
      <w:r>
        <w:rPr>
          <w:b/>
        </w:rPr>
        <w:t>完整设问：</w:t>
      </w:r>
      <w:r>
        <w:t>结合材料，综合运用所学谈谈对国家发展实践的理解。</w:t>
      </w:r>
    </w:p>
    <w:p>
      <w:r>
        <w:rPr>
          <w:b/>
        </w:rPr>
        <w:t>材料触发点：</w:t>
      </w:r>
      <w:r>
        <w:t>材料呈现党领导下的制度安排、民主过程和持续发展实践。</w:t>
      </w:r>
    </w:p>
    <w:p>
      <w:r>
        <w:rPr>
          <w:b/>
        </w:rPr>
        <w:t>为什么能想到这个原理：</w:t>
      </w:r>
      <w:r>
        <w:t>题目不是让罗列政治结论，而是要求说明国家治理如何根据实际、顺应发展、不断完善。</w:t>
      </w:r>
    </w:p>
    <w:p>
      <w:r>
        <w:rPr>
          <w:b/>
        </w:rPr>
        <w:t>答案落点：</w:t>
      </w:r>
      <w:r>
        <w:t>可写坚持党的领导和全过程人民民主，也实事求是、发展的观点说明实践不断推进、制度不断完善。</w:t>
      </w:r>
    </w:p>
    <w:p>
      <w:pPr>
        <w:pStyle w:val="Heading2"/>
      </w:pPr>
      <w:r>
        <w:t>对立统一中的审美与价值</w:t>
      </w:r>
    </w:p>
    <w:p>
      <w:r>
        <w:rPr>
          <w:b/>
        </w:rPr>
        <w:t>来源题目：</w:t>
      </w:r>
      <w:r>
        <w:t>2026东城期末 第16题</w:t>
      </w:r>
    </w:p>
    <w:p>
      <w:r>
        <w:rPr>
          <w:b/>
        </w:rPr>
        <w:t>完整设问：</w:t>
      </w:r>
      <w:r>
        <w:t>“白，不止于白。”从上述材料中，你读出了怎样的深意？结合《哲学与文化》知识，谈谈你的理解。</w:t>
      </w:r>
    </w:p>
    <w:p>
      <w:r>
        <w:rPr>
          <w:b/>
        </w:rPr>
        <w:t>材料触发点：</w:t>
      </w:r>
      <w:r>
        <w:t>“留白”用“无”衬托“有”，以“虚”映衬“实”；“清白”承载清正廉洁、刚正不阿的价值追求。</w:t>
      </w:r>
    </w:p>
    <w:p>
      <w:r>
        <w:rPr>
          <w:b/>
        </w:rPr>
        <w:t>为什么能想到这个原理：</w:t>
      </w:r>
      <w:r>
        <w:t>材料同时有审美符号、思维方式和价值追求，适合从矛盾对立统一、价值观和文化功能综合展开。</w:t>
      </w:r>
    </w:p>
    <w:p>
      <w:r>
        <w:rPr>
          <w:b/>
        </w:rPr>
        <w:t>答案落点：</w:t>
      </w:r>
      <w:r>
        <w:t>答题可写留白体现矛盾双方对立统一；清白体现正确价值观的导向作用；“白”的文化内涵体现中华文化博大精深，能丰富精神世界、增强精神力量。</w:t>
      </w:r>
    </w:p>
    <w:p>
      <w:pPr>
        <w:pStyle w:val="Heading2"/>
      </w:pPr>
      <w:r>
        <w:t>系统观念看区域协调</w:t>
      </w:r>
    </w:p>
    <w:p>
      <w:r>
        <w:rPr>
          <w:b/>
        </w:rPr>
        <w:t>来源题目：</w:t>
      </w:r>
      <w:r>
        <w:t>2026东城期末 第21题</w:t>
      </w:r>
    </w:p>
    <w:p>
      <w:r>
        <w:rPr>
          <w:b/>
        </w:rPr>
        <w:t>完整设问：</w:t>
      </w:r>
      <w:r>
        <w:t>结合材料，综合运用所学，谈谈在推进中国式现代化进程中，我国是如何把区域发展落差的势能转化为动能的。</w:t>
      </w:r>
    </w:p>
    <w:p>
      <w:r>
        <w:rPr>
          <w:b/>
        </w:rPr>
        <w:t>材料触发点：</w:t>
      </w:r>
      <w:r>
        <w:t>材料把京津冀、长三角、粤港澳、东北、中部、西部和陆海统筹放在同一发展格局中。</w:t>
      </w:r>
    </w:p>
    <w:p>
      <w:r>
        <w:rPr>
          <w:b/>
        </w:rPr>
        <w:t>为什么能想到这个原理：</w:t>
      </w:r>
      <w:r>
        <w:t>题目关键词是“区域”“落差”“转化为动能”，不能只看单个地区，要从整体、部分、协同和系统优化来分析。</w:t>
      </w:r>
    </w:p>
    <w:p>
      <w:r>
        <w:rPr>
          <w:b/>
        </w:rPr>
        <w:t>答案落点：</w:t>
      </w:r>
      <w:r>
        <w:t>写立足整体、统筹全局，以优势地区带动其他地区发展，推动东中西部、南北方协调发展，实现国内协同与内外联动。</w:t>
      </w:r>
    </w:p>
    <w:p>
      <w:pPr>
        <w:pStyle w:val="Heading2"/>
      </w:pPr>
      <w:r>
        <w:t>一分为二看AI情绪价值</w:t>
      </w:r>
    </w:p>
    <w:p>
      <w:r>
        <w:rPr>
          <w:b/>
        </w:rPr>
        <w:t>来源题目：</w:t>
      </w:r>
      <w:r>
        <w:t>2026朝阳期中 第18题</w:t>
      </w:r>
    </w:p>
    <w:p>
      <w:r>
        <w:rPr>
          <w:b/>
        </w:rPr>
        <w:t>完整设问：</w:t>
      </w:r>
      <w:r>
        <w:t>结合材料，从哲学角度，针对“是否应该使用AI提供情绪价值”问题，谈谈你的思考。</w:t>
      </w:r>
    </w:p>
    <w:p>
      <w:r>
        <w:rPr>
          <w:b/>
        </w:rPr>
        <w:t>材料触发点：</w:t>
      </w:r>
      <w:r>
        <w:t>支持者看到AI实时回应、保护隐私、疏导情绪；反对者指出AI无法真正共情，长期依赖会削弱现实互动能力。</w:t>
      </w:r>
    </w:p>
    <w:p>
      <w:r>
        <w:rPr>
          <w:b/>
        </w:rPr>
        <w:t>为什么能想到这个原理：</w:t>
      </w:r>
      <w:r>
        <w:t>题目天然呈现正反两面，不能简单支持或反对，要抓住矛盾双方的对立统一。</w:t>
      </w:r>
    </w:p>
    <w:p>
      <w:r>
        <w:rPr>
          <w:b/>
        </w:rPr>
        <w:t>答案落点：</w:t>
      </w:r>
      <w:r>
        <w:t>辩证看待AI情绪价值，既看到它作为工具的辅助作用，也看到其情感理解局限；使用时要坚持从实际出发、适度使用，并用正确科技伦理和价值判断规范行为。</w:t>
      </w:r>
    </w:p>
    <w:p>
      <w:pPr>
        <w:pStyle w:val="Heading2"/>
      </w:pPr>
      <w:r>
        <w:t>伟大抗战精神与文化功能</w:t>
      </w:r>
    </w:p>
    <w:p>
      <w:r>
        <w:rPr>
          <w:b/>
        </w:rPr>
        <w:t>来源题目：</w:t>
      </w:r>
      <w:r>
        <w:t>2026朝阳期中 第19题</w:t>
      </w:r>
    </w:p>
    <w:p>
      <w:r>
        <w:rPr>
          <w:b/>
        </w:rPr>
        <w:t>完整设问：</w:t>
      </w:r>
      <w:r>
        <w:t>结合材料，运用《哲学与文化》知识，为“继承和弘扬伟大抗战精神”主题特刊写一篇卷首语。</w:t>
      </w:r>
    </w:p>
    <w:p>
      <w:r>
        <w:rPr>
          <w:b/>
        </w:rPr>
        <w:t>材料触发点：</w:t>
      </w:r>
      <w:r>
        <w:t>材料从家国情怀、全民族抗战实践、英雄事迹和习近平总书记对抗战精神的阐释展开。</w:t>
      </w:r>
    </w:p>
    <w:p>
      <w:r>
        <w:rPr>
          <w:b/>
        </w:rPr>
        <w:t>为什么能想到这个原理：</w:t>
      </w:r>
      <w:r>
        <w:t>设问要求写“精神”及其传承，材料指向民族精神、爱国主义、优秀文化对人和社会的作用。</w:t>
      </w:r>
    </w:p>
    <w:p>
      <w:r>
        <w:rPr>
          <w:b/>
        </w:rPr>
        <w:t>答案落点：</w:t>
      </w:r>
      <w:r>
        <w:t>写抗战精神是民族精神和爱国主义精神的重要体现，能丰富精神世界、增强精神力量、凝聚民族共识；新时代要在实践中继承、弘扬、发展和创新。</w:t>
      </w:r>
    </w:p>
    <w:p>
      <w:pPr>
        <w:pStyle w:val="Heading2"/>
      </w:pPr>
      <w:r>
        <w:t>辩证思维看机遇与挑战</w:t>
      </w:r>
    </w:p>
    <w:p>
      <w:r>
        <w:rPr>
          <w:b/>
        </w:rPr>
        <w:t>来源题目：</w:t>
      </w:r>
      <w:r>
        <w:t>2026朝阳期中 第20题</w:t>
      </w:r>
    </w:p>
    <w:p>
      <w:r>
        <w:rPr>
          <w:b/>
        </w:rPr>
        <w:t>完整设问：</w:t>
      </w:r>
      <w:r>
        <w:t>结合材料，运用辩证思维方法，谈谈应如何面对我国在全面建设社会主义现代化国家新征程上的“机遇”与“挑战”。</w:t>
      </w:r>
    </w:p>
    <w:p>
      <w:r>
        <w:rPr>
          <w:b/>
        </w:rPr>
        <w:t>材料触发点：</w:t>
      </w:r>
      <w:r>
        <w:t>材料一方面写新一轮科技革命、国际力量变化带来机遇，另一方面写逆全球化、保护主义、局部冲突等挑战。</w:t>
      </w:r>
    </w:p>
    <w:p>
      <w:r>
        <w:rPr>
          <w:b/>
        </w:rPr>
        <w:t>为什么能想到这个原理：</w:t>
      </w:r>
      <w:r>
        <w:t>设问直接要求“辩证思维方法”，材料又呈现机遇和挑战并存，适合从矛盾分析、分析综合、质量互变和动态思维展开。</w:t>
      </w:r>
    </w:p>
    <w:p>
      <w:r>
        <w:rPr>
          <w:b/>
        </w:rPr>
        <w:t>答案落点：</w:t>
      </w:r>
      <w:r>
        <w:t>写一分为二看机遇与挑战，统筹全局、系统谋划，脚踏实地积累条件，把潜在机遇转化为现实发展动力，在应对挑战中推进现代化。</w:t>
      </w:r>
    </w:p>
    <w:p>
      <w:pPr>
        <w:pStyle w:val="Heading2"/>
      </w:pPr>
      <w:r>
        <w:t>文化传承创新与人文经济</w:t>
      </w:r>
    </w:p>
    <w:p>
      <w:r>
        <w:rPr>
          <w:b/>
        </w:rPr>
        <w:t>来源题目：</w:t>
      </w:r>
      <w:r>
        <w:t>2026朝阳期中 第21题（1）</w:t>
      </w:r>
    </w:p>
    <w:p>
      <w:r>
        <w:rPr>
          <w:b/>
        </w:rPr>
        <w:t>完整设问：</w:t>
      </w:r>
      <w:r>
        <w:t>结合材料一，运用《经济与社会》和“文化传承与文化创新”知识，说明人文经济学理论研究的实践意义。</w:t>
      </w:r>
    </w:p>
    <w:p>
      <w:r>
        <w:rPr>
          <w:b/>
        </w:rPr>
        <w:t>材料触发点：</w:t>
      </w:r>
      <w:r>
        <w:t>材料强调文化、人文与经济有机统一，文化消费让人们在生活体验中感受优秀文化魅力。</w:t>
      </w:r>
    </w:p>
    <w:p>
      <w:r>
        <w:rPr>
          <w:b/>
        </w:rPr>
        <w:t>为什么能想到这个原理：</w:t>
      </w:r>
      <w:r>
        <w:t>题目明确给出“文化传承与文化创新”，材料要求把经济发展与文化认同、文化自信联系起来。</w:t>
      </w:r>
    </w:p>
    <w:p>
      <w:r>
        <w:rPr>
          <w:b/>
        </w:rPr>
        <w:t>答案落点：</w:t>
      </w:r>
      <w:r>
        <w:t>写人文经济学有助于促进经济与人文良性互动，推动优秀文化传承发展，丰富精神世界、增强精神力量，增强文化自信。</w:t>
      </w:r>
    </w:p>
    <w:p>
      <w:pPr>
        <w:pStyle w:val="Heading2"/>
      </w:pPr>
      <w:r>
        <w:t>传统文化的创造性转化与辩证否定</w:t>
      </w:r>
    </w:p>
    <w:p>
      <w:r>
        <w:rPr>
          <w:b/>
        </w:rPr>
        <w:t>来源题目：</w:t>
      </w:r>
      <w:r>
        <w:t>2026朝阳期末 第16题</w:t>
      </w:r>
    </w:p>
    <w:p>
      <w:r>
        <w:rPr>
          <w:b/>
        </w:rPr>
        <w:t>完整设问：</w:t>
      </w:r>
      <w:r>
        <w:t>结合材料，运用《哲学与文化》知识，谈谈你对“传统戏曲焕发新的生命力”的理解。</w:t>
      </w:r>
    </w:p>
    <w:p>
      <w:r>
        <w:rPr>
          <w:b/>
        </w:rPr>
        <w:t>材料触发点：</w:t>
      </w:r>
      <w:r>
        <w:t>材料写戏曲是中华文化瑰宝，又写虞姬的剑舞融入小生英武与老生刚劲，使传统题材焕发新的生命力。</w:t>
      </w:r>
    </w:p>
    <w:p>
      <w:r>
        <w:rPr>
          <w:b/>
        </w:rPr>
        <w:t>为什么能想到这个原理：</w:t>
      </w:r>
      <w:r>
        <w:t>传统文化要焕发生命力，关键不是照搬复制，而是在保留精髓的基础上回应时代需要。</w:t>
      </w:r>
    </w:p>
    <w:p>
      <w:r>
        <w:rPr>
          <w:b/>
        </w:rPr>
        <w:t>答案落点：</w:t>
      </w:r>
      <w:r>
        <w:t>写传统戏曲焕发生命力体现传承与创新统一；要坚持辩证否定观，剔除与当代社会脱节的部分，保留艺术精髓，赋予新的时代内涵，推动创造性转化和创新性发展。</w:t>
      </w:r>
    </w:p>
    <w:p>
      <w:pPr>
        <w:pStyle w:val="Heading2"/>
      </w:pPr>
      <w:r>
        <w:t>留白中的整体与适度</w:t>
      </w:r>
    </w:p>
    <w:p>
      <w:r>
        <w:rPr>
          <w:b/>
        </w:rPr>
        <w:t>来源题目：</w:t>
      </w:r>
      <w:r>
        <w:t>2026丰台期末 第16题</w:t>
      </w:r>
    </w:p>
    <w:p>
      <w:r>
        <w:rPr>
          <w:b/>
        </w:rPr>
        <w:t>完整设问：</w:t>
      </w:r>
      <w:r>
        <w:t>结合材料，运用《哲学与文化》知识，谈谈对“留白”之美的理解。</w:t>
      </w:r>
    </w:p>
    <w:p>
      <w:r>
        <w:rPr>
          <w:b/>
        </w:rPr>
        <w:t>材料触发点：</w:t>
      </w:r>
      <w:r>
        <w:t>材料围绕疏密、张弛、空白和意境展开，要求从哲学与文化两个模块回答。</w:t>
      </w:r>
    </w:p>
    <w:p>
      <w:r>
        <w:rPr>
          <w:b/>
        </w:rPr>
        <w:t>为什么能想到这个原理：</w:t>
      </w:r>
      <w:r>
        <w:t>留白不是简单空缺，而是通过部分与整体、虚与实、多少与适度的关系形成美感。</w:t>
      </w:r>
    </w:p>
    <w:p>
      <w:r>
        <w:rPr>
          <w:b/>
        </w:rPr>
        <w:t>答案落点：</w:t>
      </w:r>
      <w:r>
        <w:t>可写矛盾双方对立统一、坚持适度原则、正确处理整体与部分关系；文化上写留白是中华优秀传统文化的美学智慧，体现中华文化独特魅力。</w:t>
      </w:r>
    </w:p>
    <w:p>
      <w:pPr>
        <w:pStyle w:val="Heading2"/>
      </w:pPr>
      <w:r>
        <w:t>非遗文化的分析与综合</w:t>
      </w:r>
    </w:p>
    <w:p>
      <w:r>
        <w:rPr>
          <w:b/>
        </w:rPr>
        <w:t>来源题目：</w:t>
      </w:r>
      <w:r>
        <w:t>2026石景山期末 第18题（1）</w:t>
      </w:r>
    </w:p>
    <w:p>
      <w:r>
        <w:rPr>
          <w:b/>
        </w:rPr>
        <w:t>完整设问：</w:t>
      </w:r>
      <w:r>
        <w:t>结合材料，运用《哲学与文化》知识，说明北京非遗漫游相关实践的意义。</w:t>
      </w:r>
    </w:p>
    <w:p>
      <w:r>
        <w:rPr>
          <w:b/>
        </w:rPr>
        <w:t>材料触发点：</w:t>
      </w:r>
      <w:r>
        <w:t>材料把非遗主题、典型村落和不同功能放在同一文化整体中分析。</w:t>
      </w:r>
    </w:p>
    <w:p>
      <w:r>
        <w:rPr>
          <w:b/>
        </w:rPr>
        <w:t>为什么能想到这个原理：</w:t>
      </w:r>
      <w:r>
        <w:t>这类题既要看到每个典型村落和主题的具体功能，也要把它们统一到“非遗文化”整体中。</w:t>
      </w:r>
    </w:p>
    <w:p>
      <w:r>
        <w:rPr>
          <w:b/>
        </w:rPr>
        <w:t>答案落点：</w:t>
      </w:r>
      <w:r>
        <w:t>联系、发展、矛盾、中华优秀传统文化传承等角度作答；注意该套只有答案及，不能当作详细细则。</w:t>
      </w:r>
    </w:p>
    <w:p>
      <w:pPr>
        <w:pStyle w:val="Heading2"/>
      </w:pPr>
      <w:r>
        <w:t>都江堰治水智慧中的实践与文化双创</w:t>
      </w:r>
    </w:p>
    <w:p>
      <w:r>
        <w:rPr>
          <w:b/>
        </w:rPr>
        <w:t>来源题目：</w:t>
      </w:r>
      <w:r>
        <w:t>2026通州期末 第16题</w:t>
      </w:r>
    </w:p>
    <w:p>
      <w:r>
        <w:rPr>
          <w:b/>
        </w:rPr>
        <w:t>完整设问：</w:t>
      </w:r>
      <w:r>
        <w:t>结合材料，运用《哲学与文化》知识，阐释都江堰跨越千年的治水智慧。</w:t>
      </w:r>
    </w:p>
    <w:p>
      <w:r>
        <w:rPr>
          <w:b/>
        </w:rPr>
        <w:t>材料触发点：</w:t>
      </w:r>
      <w:r>
        <w:t>材料写李冰因地制宜、顺势而为修建都江堰，历代接力维护，如今又通过科技赋能和文化表达创新让治水文化可触可感。</w:t>
      </w:r>
    </w:p>
    <w:p>
      <w:r>
        <w:rPr>
          <w:b/>
        </w:rPr>
        <w:t>为什么能想到这个原理：</w:t>
      </w:r>
      <w:r>
        <w:t>材料既有自然条件和人的实践，又有传统理念、代代传承和当代表达，适合哲学与文化共同展开。</w:t>
      </w:r>
    </w:p>
    <w:p>
      <w:r>
        <w:rPr>
          <w:b/>
        </w:rPr>
        <w:t>答案落点：</w:t>
      </w:r>
      <w:r>
        <w:t>写坚持一切从实际出发，尊重规律和发挥主观能动性相结合；用发展观点和辩证否定观说明守正创新；从中华优秀传统文化创造性转化、创新性发展说明治水智慧的当代价值。</w:t>
      </w:r>
    </w:p>
    <w:p>
      <w:pPr>
        <w:pStyle w:val="Heading2"/>
      </w:pPr>
      <w:r>
        <w:t>中国式现代化中的系统优化</w:t>
      </w:r>
    </w:p>
    <w:p>
      <w:r>
        <w:rPr>
          <w:b/>
        </w:rPr>
        <w:t>来源题目：</w:t>
      </w:r>
      <w:r>
        <w:t>2026通州期末 第21题</w:t>
      </w:r>
    </w:p>
    <w:p>
      <w:r>
        <w:rPr>
          <w:b/>
        </w:rPr>
        <w:t>完整设问：</w:t>
      </w:r>
      <w:r>
        <w:t>结合材料，综合运用所学，阐释我国是如何为中国式现代化建设谱写宏伟篇章的。</w:t>
      </w:r>
    </w:p>
    <w:p>
      <w:r>
        <w:rPr>
          <w:b/>
        </w:rPr>
        <w:t>材料触发点：</w:t>
      </w:r>
      <w:r>
        <w:t>材料写党的领导、科技自立自强、高水平开放、民生改善等多个方面共同支撑中国式现代化。</w:t>
      </w:r>
    </w:p>
    <w:p>
      <w:r>
        <w:rPr>
          <w:b/>
        </w:rPr>
        <w:t>为什么能想到这个原理：</w:t>
      </w:r>
      <w:r>
        <w:t>设问要求综合运用所学，材料不是单点措施，而是多个优势相互依存、协同赋能。</w:t>
      </w:r>
    </w:p>
    <w:p>
      <w:r>
        <w:rPr>
          <w:b/>
        </w:rPr>
        <w:t>答案落点：</w:t>
      </w:r>
      <w:r>
        <w:t>可写整体与部分的辩证统一、系统优化联系，同时结合党的领导、以人民为中心、高质量发展和高水平对外开放说明多方面合力。</w:t>
      </w:r>
    </w:p>
    <w:p>
      <w:pPr>
        <w:pStyle w:val="Heading2"/>
      </w:pPr>
      <w:r>
        <w:t>文化产品出海与内容创新</w:t>
      </w:r>
    </w:p>
    <w:p>
      <w:r>
        <w:rPr>
          <w:b/>
        </w:rPr>
        <w:t>来源题目：</w:t>
      </w:r>
      <w:r>
        <w:t>2026海淀期中 第5题</w:t>
      </w:r>
    </w:p>
    <w:p>
      <w:r>
        <w:rPr>
          <w:b/>
        </w:rPr>
        <w:t>完整题干：</w:t>
      </w:r>
      <w:r>
        <w:t>近年来，中国潮玩热卖全球，国产影视走红海外，中国文化产品正以多元姿态“逐浪出海”。为更好实现中国文化产品“逐浪出海”，企业应如何作为。</w:t>
      </w:r>
    </w:p>
    <w:p>
      <w:r>
        <w:rPr>
          <w:b/>
        </w:rPr>
        <w:t>正确项：</w:t>
      </w:r>
      <w:r>
        <w:t>C</w:t>
      </w:r>
    </w:p>
    <w:p>
      <w:r>
        <w:rPr>
          <w:b/>
        </w:rPr>
        <w:t>材料触发点：</w:t>
      </w:r>
      <w:r>
        <w:t>题干关键词是中国文化产品走向海外，正确方向落在内容创新和提高国际竞争力。</w:t>
      </w:r>
    </w:p>
    <w:p>
      <w:r>
        <w:rPr>
          <w:b/>
        </w:rPr>
        <w:t>为什么能想到这个原理：</w:t>
      </w:r>
      <w:r>
        <w:t>文化产品出海不能只靠流量或形式包装，关键是把文化内容、创新表达和市场竞争力结合起来。</w:t>
      </w:r>
    </w:p>
    <w:p>
      <w:r>
        <w:rPr>
          <w:b/>
        </w:rPr>
        <w:t>答案落点：</w:t>
      </w:r>
      <w:r>
        <w:t>遇到文化出海题，要写坚持内容创新，提升文化产品国际竞争力，推动中华文化更好传播。</w:t>
      </w:r>
    </w:p>
    <w:p>
      <w:pPr>
        <w:pStyle w:val="Heading1"/>
      </w:pPr>
      <w:r>
        <w:t>2024-2026 主观题重点深化卡</w:t>
      </w:r>
    </w:p>
    <w:p>
      <w:r>
        <w:t>以下题例按“材料触发点—为什么想到这个原理—答案落点”整理。一个题目如果同时考多个哲学点，就在同一张卡里分层讲清楚。</w:t>
      </w:r>
    </w:p>
    <w:p>
      <w:pPr>
        <w:pStyle w:val="Heading2"/>
      </w:pPr>
      <w:r>
        <w:t>矛盾普遍性与特殊性 / 文化多样性 / 联系观点；实践观点 / 文化交流交融 / 社会意识反作用；价值观导向 / 人民立场 / 文化自信</w:t>
      </w:r>
    </w:p>
    <w:p>
      <w:r>
        <w:rPr>
          <w:b/>
        </w:rPr>
        <w:t>来源题目：</w:t>
      </w:r>
      <w:r>
        <w:t>2024东城一模 第16题</w:t>
      </w:r>
    </w:p>
    <w:p>
      <w:r>
        <w:rPr>
          <w:b/>
        </w:rPr>
        <w:t>设问：</w:t>
      </w:r>
      <w:r>
        <w:t>结合材料，综合运用所学，说明中华文明新形态为什么既体现中华文化特色，又能够为世界文明进步贡献中国智慧</w:t>
      </w:r>
    </w:p>
    <w:p>
      <w:r>
        <w:rPr>
          <w:b/>
        </w:rPr>
        <w:t>材料触发点：</w:t>
      </w:r>
      <w:r>
        <w:t>《论语导读》早期翻译和导读影响孟德斯鸠、伏尔泰等，17至18世纪中国思想、文化、技术“东学西传”，促进欧洲认识中国和改进自身。；中国共产党领导中国人民成功走出中国式现代化道路，创造人类文明新形态，为世界文明交流互鉴贡献中国方案、中国智慧、中国力量。；题干引用马克思“民族所做的事情，也是为人类社会而做的事情”，要求理解中华文明新形态与全人类共同价值的关系。</w:t>
      </w:r>
    </w:p>
    <w:p>
      <w:r>
        <w:rPr>
          <w:b/>
        </w:rPr>
        <w:t>为什么能想到这个原理：</w:t>
      </w:r>
      <w:r>
        <w:t>作答要求 要求解释共性和个性的统一，也可以围绕整体与部分理解。中华文化成就既有民族独特性，也能成为世界文明交流的一部分；中国典籍进入欧洲思想语境，说明不同民族文化在保持特色中相互联系、相互启发。；作答要求 明确写到社会生活本质上是实践、文化与文明都是实践的产物。人类文明新形态不是抽象概念，而是党领导人民在革命、建设和现代化实践中创造出来的文明成果；它又作为先进文化和社会意识，为世界文明发展提供思想资源。；作答要求 要求写科学价值观符合社会发展规律和人民根本利益，中华文明新形态蕴含全人类共同价值。答题不能只说“文化自信”，还要说明这种自信以人民为中心、坚守中华文化立场，并把民族发展同人类文明进步联系起来。</w:t>
      </w:r>
    </w:p>
    <w:p>
      <w:r>
        <w:rPr>
          <w:b/>
        </w:rPr>
        <w:t>答案落点：</w:t>
      </w:r>
      <w:r>
        <w:t>作答要求 要求解释共性和个性的统一，也可以围绕整体与部分理解。中华文化成就既有民族独特性，也能成为世界文明交流的一部分；中国典籍进入欧洲思想语境，说明不同民族文化在保持特色中相互联系、相互启发。；作答要求 明确写到社会生活本质上是实践、文化与文明都是实践的产物。人类文明新形态不是抽象概念，而是党领导人民在革命、建设和现代化实践中创造出来的文明成果；它又作为先进文化和社会意识，为世界文明发展提供思想资源。；作答要求 要求写科学价值观符合社会发展规律和人民根本利益，中华文明新形态蕴含全人类共同价值。答题不能只说“文化自信”，还要说明这种自信以人民为中心、坚守中华文化立场，并把民族发展同人类文明进步联系起来。</w:t>
      </w:r>
    </w:p>
    <w:p>
      <w:pPr>
        <w:pStyle w:val="Heading2"/>
      </w:pPr>
      <w:r>
        <w:t>改革 / 生产关系适应生产力 / 上层建筑反作用；生产力观点 / 科技创新 / 系统观念；生产关系适应生产力 / 改革 / 上层建筑反作用</w:t>
      </w:r>
    </w:p>
    <w:p>
      <w:r>
        <w:rPr>
          <w:b/>
        </w:rPr>
        <w:t>来源题目：</w:t>
      </w:r>
      <w:r>
        <w:t>2024东城一模 第18题</w:t>
      </w:r>
    </w:p>
    <w:p>
      <w:r>
        <w:rPr>
          <w:b/>
        </w:rPr>
        <w:t>设问：</w:t>
      </w:r>
      <w:r>
        <w:t>结合材料，运用所学，说明北京科技体制改革如何推动新质生产力发展</w:t>
      </w:r>
    </w:p>
    <w:p>
      <w:r>
        <w:rPr>
          <w:b/>
        </w:rPr>
        <w:t>材料触发点：</w:t>
      </w:r>
      <w:r>
        <w:t>北京出台科研项目经费“包干制”、技术攻关“揭榜挂帅”等政策，推动科技体制改革并服务新质生产力发展。；北京人才资源总量增长、R&amp;D经费投入增长、数字经济成为重要引擎，科技体制改革持续深化。；北京出台科研项目经费“包干制”、技术攻关“揭榜挂帅”等政策，推动科技体制改革。</w:t>
      </w:r>
    </w:p>
    <w:p>
      <w:r>
        <w:rPr>
          <w:b/>
        </w:rPr>
        <w:t>为什么能想到这个原理：</w:t>
      </w:r>
      <w:r>
        <w:t>作答要求 明确指出科技体制改革推动形成与新质生产力相适应的生产关系，以体制机制创新带动科技创新。材料表明改革的落点在于解决生产力发展对制度机制提出的新要求，因此改革栏目不能继续空置。；作答要求 将教育人才、研发投入、数字经济、科技体制改革分别作为优势。新质生产力不是单靠某一个技术点，而是劳动者、技术、数据、产业和制度环境共同作用；材料提示学生要把多要素组合成生产力跃升链条。；作答要求 明确指出科技体制改革推动形成与新质生产力相适应的生产关系，以体制机制创新带动科技创新。制度改革不是背景材料，而是调整生产关系和创新机制，使其更适应高科技、高效能、高质量的新质生产力发展。</w:t>
      </w:r>
    </w:p>
    <w:p>
      <w:r>
        <w:rPr>
          <w:b/>
        </w:rPr>
        <w:t>答案落点：</w:t>
      </w:r>
      <w:r>
        <w:t>作答要求 明确指出科技体制改革推动形成与新质生产力相适应的生产关系，以体制机制创新带动科技创新。材料表明改革的落点在于解决生产力发展对制度机制提出的新要求，因此改革栏目不能继续空置。；作答要求 将教育人才、研发投入、数字经济、科技体制改革分别作为优势。新质生产力不是单靠某一个技术点，而是劳动者、技术、数据、产业和制度环境共同作用；材料提示学生要把多要素组合成生产力跃升链条。；作答要求 明确指出科技体制改革推动形成与新质生产力相适应的生产关系，以体制机制创新带动科技创新。制度改革不是背景材料，而是调整生产关系和创新机制，使其更适应高科技、高效能、高质量的新质生产力发展。</w:t>
      </w:r>
    </w:p>
    <w:p>
      <w:pPr>
        <w:pStyle w:val="Heading2"/>
      </w:pPr>
      <w:r>
        <w:t>联系观点 / 系统观念 / 整体与部分；具体问题具体分析 / 主次矛盾 / 优势互补；人民中心 / 价值判断与价值选择 / 发展观点</w:t>
      </w:r>
    </w:p>
    <w:p>
      <w:r>
        <w:rPr>
          <w:b/>
        </w:rPr>
        <w:t>来源题目：</w:t>
      </w:r>
      <w:r>
        <w:t>2024东城一模 第21题</w:t>
      </w:r>
    </w:p>
    <w:p>
      <w:r>
        <w:rPr>
          <w:b/>
        </w:rPr>
        <w:t>设问：</w:t>
      </w:r>
      <w:r>
        <w:t>以京津冀协同发展为例，综合运用所学，分析战略性有利条件在推进现代化建设中是如何发挥作用的</w:t>
      </w:r>
    </w:p>
    <w:p>
      <w:r>
        <w:rPr>
          <w:b/>
        </w:rPr>
        <w:t>材料触发点：</w:t>
      </w:r>
      <w:r>
        <w:t>京津冀十年携手，提速通勤圈、优化功能圈、打造产业圈，构建综合交通网络和现代化首都都市圈。；通勤圈促进人流物流和资源要素流动，功能圈抓住疏解非首都功能和一核两翼，产业圈推动北京研发、津冀制造。；京津冀协同发展服务人民通勤、区域资源配置、产业升级和现代化产业体系建设。</w:t>
      </w:r>
    </w:p>
    <w:p>
      <w:r>
        <w:rPr>
          <w:b/>
        </w:rPr>
        <w:t>为什么能想到这个原理：</w:t>
      </w:r>
      <w:r>
        <w:t>作答要求 明确给出系统优化、整体部分等角度。“三圈”不是三个孤立项目，而是交通、功能疏解、产业协同共同构成的区域发展系统；各圈层作为部分协同，服务现代化首都都市圈整体高质量发展。；作答要求 在功能圈中提示主次矛盾、两点论、整体部分。区域协同不能平均用力，要根据三地功能定位和比较优势安排交通、功能、产业任务；抓住关键功能和优势互补，才能把局部资源转化为整体效能。；作答要求 示例把以人民为中心、新发展理念和区域协调相连。首都都市圈建设不是为了画概念图，而是围绕人民出行、公共服务、区域协调和产业升级作价值选择，体现发展为了人民并通过系统协同推动高质量发展。</w:t>
      </w:r>
    </w:p>
    <w:p>
      <w:r>
        <w:rPr>
          <w:b/>
        </w:rPr>
        <w:t>答案落点：</w:t>
      </w:r>
      <w:r>
        <w:t>作答要求 明确给出系统优化、整体部分等角度。“三圈”不是三个孤立项目，而是交通、功能疏解、产业协同共同构成的区域发展系统；各圈层作为部分协同，服务现代化首都都市圈整体高质量发展。；作答要求 在功能圈中提示主次矛盾、两点论、整体部分。区域协同不能平均用力，要根据三地功能定位和比较优势安排交通、功能、产业任务；抓住关键功能和优势互补，才能把局部资源转化为整体效能。；作答要求 示例把以人民为中心、新发展理念和区域协调相连。首都都市圈建设不是为了画概念图，而是围绕人民出行、公共服务、区域协调和产业升级作价值选择，体现发展为了人民并通过系统协同推动高质量发展。</w:t>
      </w:r>
    </w:p>
    <w:p>
      <w:pPr>
        <w:pStyle w:val="Heading2"/>
      </w:pPr>
      <w:r>
        <w:t>尊重规律与发挥主观能动性 / 联系系统 / 人民群众与价值选择</w:t>
      </w:r>
    </w:p>
    <w:p>
      <w:r>
        <w:rPr>
          <w:b/>
        </w:rPr>
        <w:t>来源题目：</w:t>
      </w:r>
      <w:r>
        <w:t>2024东城二模 第16题</w:t>
      </w:r>
    </w:p>
    <w:p>
      <w:r>
        <w:rPr>
          <w:b/>
        </w:rPr>
        <w:t>设问：</w:t>
      </w:r>
      <w:r>
        <w:t>结合材料，运用《哲学与文化》知识，分析为何二千多岁的桑基鱼塘仍未老</w:t>
      </w:r>
    </w:p>
    <w:p>
      <w:r>
        <w:rPr>
          <w:b/>
        </w:rPr>
        <w:t>材料触发点：</w:t>
      </w:r>
      <w:r>
        <w:t>桑基鱼塘立足农业实践、尊重人与自然发展规律，因地制宜保护利用，并随时代发展实现生态景观、产业融合、文化研学和乡村振兴结合。；桑基鱼塘遵循人与自然的发展规律，又通过保护利用、产业融合、文化研学等方式在新时代继续发挥作用。；桑基鱼塘把桑、蚕、鱼、塘、生态景观、产业融合、乡村振兴和文化研学组织成一个相互支撑的系统。；桑基鱼塘穿越千年，随时代发展不断创新，从传统农业系统延展到生态景观、产业融合、乡村振兴和文化研学。；桑基鱼塘保留传统生态农业系统的科学内核，同时通过产业融合、生态景观、文化研学等新形式服务乡村振兴。；桑基鱼塘因地制宜形成，并在新时代根据当地生态、产业和文化资源进行保护利用。；桑基鱼塘来自群众生产实践，又通过乡村振兴、文化研学、生态保护等方式服务人民福祉，满足人民对美好生活的追求。；桑基鱼塘符合社会发展规律和最广大人民根本利益，促进经济与生态发展，提高人民生活水平。；桑基鱼塘可上溯到2500年前，在低洼处深挖为鱼塘、塘泥堆基种桑，形成桑、蚕、鱼、塘相辅相成的生态农业系统；新时代又把生态保护、产业融合、文化研学和乡村振兴统筹起来。</w:t>
      </w:r>
    </w:p>
    <w:p>
      <w:r>
        <w:rPr>
          <w:b/>
        </w:rPr>
        <w:t>为什么能想到这个原理：</w:t>
      </w:r>
      <w:r>
        <w:t>桑基鱼塘形成于人民农业实践，顺应水、桑、蚕、鱼、塘之间的生态规律；它不是孤立保留旧形式，而是在新时代把生态保护、产业融合、文化研学和乡村振兴联系起来，继续服务人民生活。作答可按“形成有规律、发展成系统、价值为人民”三层展开。</w:t>
      </w:r>
    </w:p>
    <w:p>
      <w:r>
        <w:rPr>
          <w:b/>
        </w:rPr>
        <w:t>答案落点：</w:t>
      </w:r>
      <w:r>
        <w:t>桑基鱼塘形成于人民农业实践，顺应水、桑、蚕、鱼、塘之间的生态规律；它不是孤立保留旧形式，而是在新时代把生态保护、产业融合、文化研学和乡村振兴联系起来，继续服务人民生活。作答可按“形成有规律、发展成系统、价值为人民”三层展开。</w:t>
      </w:r>
    </w:p>
    <w:p>
      <w:r>
        <w:rPr>
          <w:b/>
        </w:rPr>
        <w:t>使用提醒：</w:t>
      </w:r>
      <w:r>
        <w:t>不再单独强挂辩证否定；若课堂使用守正创新，只作为文化转化表达，不写成唯一哲学主线。</w:t>
      </w:r>
    </w:p>
    <w:p>
      <w:pPr>
        <w:pStyle w:val="Heading2"/>
      </w:pPr>
      <w:r>
        <w:t>上层建筑适应经济基础 / 具体问题具体分析 / 主体措施链</w:t>
      </w:r>
    </w:p>
    <w:p>
      <w:r>
        <w:rPr>
          <w:b/>
        </w:rPr>
        <w:t>来源题目：</w:t>
      </w:r>
      <w:r>
        <w:t>2024东城二模 第18题</w:t>
      </w:r>
    </w:p>
    <w:p>
      <w:r>
        <w:rPr>
          <w:b/>
        </w:rPr>
        <w:t>设问：</w:t>
      </w:r>
      <w:r>
        <w:t>围绕新就业形态劳动者权益保障，说明应如何通过制度完善和多主体协同回应现实问题</w:t>
      </w:r>
    </w:p>
    <w:p>
      <w:r>
        <w:rPr>
          <w:b/>
        </w:rPr>
        <w:t>材料触发点：</w:t>
      </w:r>
      <w:r>
        <w:t>平台用工等新就业形态发展后，传统劳动关系认定标准难以完全适用，劳动关系领域出现拖欠薪酬、休假权受损、技能不适应等挑战。</w:t>
      </w:r>
    </w:p>
    <w:p>
      <w:r>
        <w:rPr>
          <w:b/>
        </w:rPr>
        <w:t>为什么能想到这个原理：</w:t>
      </w:r>
      <w:r>
        <w:t>作答要求明确政府和司法机关建议可写“上层建筑适应经济基础的发展”。新就业形态属于经济社会实践变化，劳动法律规范、政府认定依据和司法解释必须随之细化完善；答题要按人大、政府、司法机关、党、用人单位、劳动者等主体分别给措施，不能一套话包打天下。</w:t>
      </w:r>
    </w:p>
    <w:p>
      <w:r>
        <w:rPr>
          <w:b/>
        </w:rPr>
        <w:t>答案落点：</w:t>
      </w:r>
      <w:r>
        <w:t>作答要求明确政府和司法机关建议可写“上层建筑适应经济基础的发展”。新就业形态属于经济社会实践变化，劳动法律规范、政府认定依据和司法解释必须随之细化完善；答题要按人大、政府、司法机关、党、用人单位、劳动者等主体分别给措施，不能一套话包打天下。</w:t>
      </w:r>
    </w:p>
    <w:p>
      <w:pPr>
        <w:pStyle w:val="Heading2"/>
      </w:pPr>
      <w:r>
        <w:t>联系观点 / 系统观念 / 意识能动作用 / 从实际出发和遵循社会发展规律</w:t>
      </w:r>
    </w:p>
    <w:p>
      <w:r>
        <w:rPr>
          <w:b/>
        </w:rPr>
        <w:t>来源题目：</w:t>
      </w:r>
      <w:r>
        <w:t>2024东城二模 第21题</w:t>
      </w:r>
    </w:p>
    <w:p>
      <w:r>
        <w:rPr>
          <w:b/>
        </w:rPr>
        <w:t>设问：</w:t>
      </w:r>
      <w:r>
        <w:t>实现中华民族伟大复兴进入了不可逆转的历史进程。结合材料，综合运用所学，分析战略性有利条件在这一历史进程中是如何发挥作用的</w:t>
      </w:r>
    </w:p>
    <w:p>
      <w:r>
        <w:rPr>
          <w:b/>
        </w:rPr>
        <w:t>材料触发点：</w:t>
      </w:r>
      <w:r>
        <w:t>我国发展具备党的坚强领导、制度优势、持续快速发展和坚实基础、长期稳定社会环境、自信自强精神力量等战略性有利条件。</w:t>
      </w:r>
    </w:p>
    <w:p>
      <w:r>
        <w:rPr>
          <w:b/>
        </w:rPr>
        <w:t>为什么能想到这个原理：</w:t>
      </w:r>
      <w:r>
        <w:t>作答要求要求“战略性有利条件 -&gt; 路径 -&gt; 民族复兴”，至少写三个点。多个条件不是平均罗列，而是构成推进复兴的合力：党的领导定方向，制度优势转化为治理效能，物质基础和稳定环境提供现实支撑，自信自强的民族精神转化为奋斗动力；哲学角度可替措施环节写从中国实际出发、遵循社会发展规律。</w:t>
      </w:r>
    </w:p>
    <w:p>
      <w:r>
        <w:rPr>
          <w:b/>
        </w:rPr>
        <w:t>答案落点：</w:t>
      </w:r>
      <w:r>
        <w:t>作答要求要求“战略性有利条件 -&gt; 路径 -&gt; 民族复兴”，至少写三个点。多个条件不是平均罗列，而是构成推进复兴的合力：党的领导定方向，制度优势转化为治理效能，物质基础和稳定环境提供现实支撑，自信自强的民族精神转化为奋斗动力；哲学角度可替措施环节写从中国实际出发、遵循社会发展规律。</w:t>
      </w:r>
    </w:p>
    <w:p>
      <w:pPr>
        <w:pStyle w:val="Heading2"/>
      </w:pPr>
      <w:r>
        <w:t>联系观点 / 文化交流互鉴 / 全人类共同价值</w:t>
      </w:r>
    </w:p>
    <w:p>
      <w:r>
        <w:rPr>
          <w:b/>
        </w:rPr>
        <w:t>来源题目：</w:t>
      </w:r>
      <w:r>
        <w:t>2024丰台一模 第21题</w:t>
      </w:r>
    </w:p>
    <w:p>
      <w:r>
        <w:rPr>
          <w:b/>
        </w:rPr>
        <w:t>设问：</w:t>
      </w:r>
      <w:r>
        <w:t>结合材料，综合运用所学，谈谈对全人类共同价值的理解</w:t>
      </w:r>
    </w:p>
    <w:p>
      <w:r>
        <w:rPr>
          <w:b/>
        </w:rPr>
        <w:t>材料触发点：</w:t>
      </w:r>
      <w:r>
        <w:t>“克明俊德、协和万邦”、马克思恩格斯关于世界历史的论述和“和平与发展、公平正义、民主自由”共同指向人类普遍交往与共同追求。</w:t>
      </w:r>
    </w:p>
    <w:p>
      <w:r>
        <w:rPr>
          <w:b/>
        </w:rPr>
        <w:t>为什么能想到这个原理：</w:t>
      </w:r>
      <w:r>
        <w:t>作答要求要求允许从唯物辩证法、构建人类命运共同体等角度作答。材料把中国古典思想、马克思主义世界历史理论和当代共同价值放在一起，说明不同文明、不同民族在交往中形成共同关切，不能把共同价值理解成单一国家的口号。</w:t>
      </w:r>
    </w:p>
    <w:p>
      <w:r>
        <w:rPr>
          <w:b/>
        </w:rPr>
        <w:t>答案落点：</w:t>
      </w:r>
      <w:r>
        <w:t>作答要求要求允许从唯物辩证法、构建人类命运共同体等角度作答。材料把中国古典思想、马克思主义世界历史理论和当代共同价值放在一起，说明不同文明、不同民族在交往中形成共同关切，不能把共同价值理解成单一国家的口号。</w:t>
      </w:r>
    </w:p>
    <w:p>
      <w:pPr>
        <w:pStyle w:val="Heading2"/>
      </w:pPr>
      <w:r>
        <w:t>矛盾分析法 / 联系观点 / 实践推动认识发展</w:t>
      </w:r>
    </w:p>
    <w:p>
      <w:r>
        <w:rPr>
          <w:b/>
        </w:rPr>
        <w:t>来源题目：</w:t>
      </w:r>
      <w:r>
        <w:t>2024丰台二模 第20题</w:t>
      </w:r>
    </w:p>
    <w:p>
      <w:r>
        <w:rPr>
          <w:b/>
        </w:rPr>
        <w:t>设问：</w:t>
      </w:r>
      <w:r>
        <w:t>运用哲学知识，谈谈对“统筹发展和安全”的认识</w:t>
      </w:r>
    </w:p>
    <w:p>
      <w:r>
        <w:rPr>
          <w:b/>
        </w:rPr>
        <w:t>材料触发点：</w:t>
      </w:r>
      <w:r>
        <w:t>统筹发展和安全贯穿新民主主义革命、社会主义革命和建设、改革开放和中国特色社会主义现代化建设、中国特色社会主义新时代等不同历史时期，关系国家兴衰和历史走向。；统筹发展和安全要求在不同时期处理革命与生产、国防与建设、改革发展稳定、国家安全与发展全局之间的关系。；我们党在不同历史时期都高度重视统筹发展和安全，革命、建设、改革和新时代的实践反复证明，能否统筹好发展和安全关系国家兴衰、历史走向。</w:t>
      </w:r>
    </w:p>
    <w:p>
      <w:r>
        <w:rPr>
          <w:b/>
        </w:rPr>
        <w:t>为什么能想到这个原理：</w:t>
      </w:r>
      <w:r>
        <w:t>发展与安全不是二选一。安全为发展提供条件，发展又为安全提供基础；在不同时期，我们党在实践中不断深化对二者关系的认识。作答应围绕二者相互联系、对立统一和在实践中不断深化认识展开。</w:t>
      </w:r>
    </w:p>
    <w:p>
      <w:r>
        <w:rPr>
          <w:b/>
        </w:rPr>
        <w:t>答案落点：</w:t>
      </w:r>
      <w:r>
        <w:t>发展与安全不是二选一。安全为发展提供条件，发展又为安全提供基础；在不同时期，我们党在实践中不断深化对二者关系的认识。作答应围绕二者相互联系、对立统一和在实践中不断深化认识展开。</w:t>
      </w:r>
    </w:p>
    <w:p>
      <w:r>
        <w:rPr>
          <w:b/>
        </w:rPr>
        <w:t>使用提醒：</w:t>
      </w:r>
      <w:r>
        <w:t>本题作为综合等级题处理，不再拆成三个彼此重复的独立条目。</w:t>
      </w:r>
    </w:p>
    <w:p>
      <w:pPr>
        <w:pStyle w:val="Heading2"/>
      </w:pPr>
      <w:r>
        <w:t>内外因 / 矛盾分析法；对立统一 / 关系类设问方法；内外因 / 矛盾分析法 / 党的建设；联系观点 / 人民立场 / 价值导向</w:t>
      </w:r>
    </w:p>
    <w:p>
      <w:r>
        <w:rPr>
          <w:b/>
        </w:rPr>
        <w:t>来源题目：</w:t>
      </w:r>
      <w:r>
        <w:t>2024朝阳一模 第16题</w:t>
      </w:r>
    </w:p>
    <w:p>
      <w:r>
        <w:rPr>
          <w:b/>
        </w:rPr>
        <w:t>设问：</w:t>
      </w:r>
      <w:r>
        <w:t>结合材料，综合运用所学，分析“接受人民监督”与“勇于自我革命”的关系</w:t>
      </w:r>
    </w:p>
    <w:p>
      <w:r>
        <w:rPr>
          <w:b/>
        </w:rPr>
        <w:t>材料触发点：</w:t>
      </w:r>
      <w:r>
        <w:t>“接受人民监督”主要依靠人民群众和民主制度，从党外施加影响；“勇于自我革命”强调党自身全面从严治党、自我净化、自我完善、自我革新、自我提高。；“接受人民监督”和“勇于自我革命”都围绕党如何跳出历史周期率、永葆先进性和纯洁性展开。；接受人民监督主要依靠人民群众和民主制度，从党外施加影响；勇于自我革命强调全面从严治党、自我净化、自我完善、自我革新、自我提高。；人民监督能够鞭策自我革命，自我革命能弥补外在监督不足；两者都来自初心使命、坚持人民至上和党的领导。</w:t>
      </w:r>
    </w:p>
    <w:p>
      <w:r>
        <w:rPr>
          <w:b/>
        </w:rPr>
        <w:t>为什么能想到这个原理：</w:t>
      </w:r>
      <w:r>
        <w:t>作答要求要求把“外因”和“内因”作为可给分角度。两者都服务党跳出历史周期率，但作用来源不同：人民监督是外部推动，自我革命是内部动力。材料要求区分二者又说明其联系，因此应把内外因作为矛盾分析中的显性挂点。；作答要求 明确要求用辩证思维看两者关系。答题第一步不是分别背政治制度和党的建设，而是先总判“辩证统一”：两个答案指向同一个治理难题，既有区别又有联系，共同服务党长期执政和人民利益。；作答要求把“外因”和“内因”作为可给分角度。材料中的两个答案不能混成一句话：人民监督从外部制度和人民力量推动党改进，自我革命从党自身建设解决问题；二者分开写，才能拿到“相互区别”的分。；作答要求要求写相互作用或共性。材料提示学生不要停在“一个外部、一个内部”，还要写二者相互促进并统一于人民立场、党的领导和跳出历史周期率的目标，这样关系类答案才完整。</w:t>
      </w:r>
    </w:p>
    <w:p>
      <w:r>
        <w:rPr>
          <w:b/>
        </w:rPr>
        <w:t>答案落点：</w:t>
      </w:r>
      <w:r>
        <w:t>作答要求要求把“外因”和“内因”作为可给分角度。两者都服务党跳出历史周期率，但作用来源不同：人民监督是外部推动，自我革命是内部动力。材料要求区分二者又说明其联系，因此应把内外因作为矛盾分析中的显性挂点。；作答要求 明确要求用辩证思维看两者关系。答题第一步不是分别背政治制度和党的建设，而是先总判“辩证统一”：两个答案指向同一个治理难题，既有区别又有联系，共同服务党长期执政和人民利益。；作答要求把“外因”和“内因”作为可给分角度。材料中的两个答案不能混成一句话：人民监督从外部制度和人民力量推动党改进，自我革命从党自身建设解决问题；二者分开写，才能拿到“相互区别”的分。；作答要求要求写相互作用或共性。材料提示学生不要停在“一个外部、一个内部”，还要写二者相互促进并统一于人民立场、党的领导和跳出历史周期率的目标，这样关系类答案才完整。</w:t>
      </w:r>
    </w:p>
    <w:p>
      <w:pPr>
        <w:pStyle w:val="Heading2"/>
      </w:pPr>
      <w:r>
        <w:t>发展观点 / 价值观导向 / 文化创造性转化</w:t>
      </w:r>
    </w:p>
    <w:p>
      <w:r>
        <w:rPr>
          <w:b/>
        </w:rPr>
        <w:t>来源题目：</w:t>
      </w:r>
      <w:r>
        <w:t>2024朝阳二模 第19题</w:t>
      </w:r>
    </w:p>
    <w:p>
      <w:r>
        <w:rPr>
          <w:b/>
        </w:rPr>
        <w:t>设问：</w:t>
      </w:r>
      <w:r>
        <w:t>说明中华优秀传统文化的特质如何赋予中国式现代化深厚底蕴</w:t>
      </w:r>
    </w:p>
    <w:p>
      <w:r>
        <w:rPr>
          <w:b/>
        </w:rPr>
        <w:t>材料触发点：</w:t>
      </w:r>
      <w:r>
        <w:t>“生生之宇宙观”强调宇宙生生不息、永久变易、不断革新、生命成长更新和展开。；“一体之天人观”认为人类与天地为一体，所有人都是天地生育的子女，万物和人类一样也是天地所生。；“法天地之人生观”强调人应效法天地之德，自强不息、厚德载物。；题目要求理解中华优秀传统文化的特质如何赋予中国式现代化深厚底蕴，并在“怎么做”中要求推进双创或两个结合。</w:t>
      </w:r>
    </w:p>
    <w:p>
      <w:r>
        <w:rPr>
          <w:b/>
        </w:rPr>
        <w:t>为什么能想到这个原理：</w:t>
      </w:r>
      <w:r>
        <w:t>“生生之宇宙观”提示不断变化发展，“一体之天人观”提示人与自然、人与他人的共同体关系，“法天地之人生观”提示自强不息、厚德载物的价值追求。作答应把传统文化特质转化为现代化的精神底蕴和实践方向。</w:t>
      </w:r>
    </w:p>
    <w:p>
      <w:r>
        <w:rPr>
          <w:b/>
        </w:rPr>
        <w:t>答案落点：</w:t>
      </w:r>
      <w:r>
        <w:t>“生生之宇宙观”提示不断变化发展，“一体之天人观”提示人与自然、人与他人的共同体关系，“法天地之人生观”提示自强不息、厚德载物的价值追求。作答应把传统文化特质转化为现代化的精神底蕴和实践方向。</w:t>
      </w:r>
    </w:p>
    <w:p>
      <w:r>
        <w:rPr>
          <w:b/>
        </w:rPr>
        <w:t>使用提醒：</w:t>
      </w:r>
      <w:r>
        <w:t>主条更适合放文化宝典；哲学宝典只保留发展观点和价值观导向的轻量触发。</w:t>
      </w:r>
    </w:p>
    <w:p>
      <w:pPr>
        <w:pStyle w:val="Heading2"/>
      </w:pPr>
      <w:r>
        <w:t>按客观规律办事和发挥主观能动性；联系的观点 / 整体与部分 / 系统优化；矛盾的特殊性 / 具体问题具体分析；人民群众的历史作用 / 群众观点；价值判断与价值选择</w:t>
      </w:r>
    </w:p>
    <w:p>
      <w:r>
        <w:rPr>
          <w:b/>
        </w:rPr>
        <w:t>来源题目：</w:t>
      </w:r>
      <w:r>
        <w:t>2024西城二模 第18题</w:t>
      </w:r>
    </w:p>
    <w:p>
      <w:r>
        <w:rPr>
          <w:b/>
        </w:rPr>
        <w:t>设问：</w:t>
      </w:r>
      <w:r>
        <w:t>结合材料，运用《哲学与文化》知识，说明应如何推动乡村文化振兴</w:t>
      </w:r>
    </w:p>
    <w:p>
      <w:r>
        <w:rPr>
          <w:b/>
        </w:rPr>
        <w:t>材料触发点：</w:t>
      </w:r>
      <w:r>
        <w:t>传统村落受到进城置业、移民搬迁冲击，文化和旅游部等机关要求以文化产业赋能乡村振兴，提升乡村审美水平和人文素养。；传统村落形态多样，桥涵路街、亭阁庙宇、风俗习惯、方言乡音共同承载乡土气息；推动乡村文化振兴要把乡村美学、文化产业、特色书店、剧场、博物馆、美术馆、文创馆等要素统筹起来。；我国传统村落从豫西地坑院到湘西吊脚楼、客家围屋、开平碉楼，形态多样，风俗习惯和方言乡音各具特色。；推动乡村文化振兴要提升审美水平和人文素养，让欣赏美、追求美、塑造美成为乡村文明新风尚；传统村落保护与活化要面向乡村居民真实生活和文明建设。；在进城置业、移民搬迁冲击传统村落的背景下，政策引导把传统村落保护、乡村美育、文化产业和公共文化空间建设结合起来，推动乡村文化振兴。</w:t>
      </w:r>
    </w:p>
    <w:p>
      <w:r>
        <w:rPr>
          <w:b/>
        </w:rPr>
        <w:t>为什么能想到这个原理：</w:t>
      </w:r>
      <w:r>
        <w:t>答案要求明确列出“按客观规律办事和发挥主观能动性”。推动乡村文化振兴不能脱离村落形态、乡土文化传承规律和人口流动现实，也不能被动等待传统村落自然延续；要在尊重乡村文化生成和传播规律的基础上，通过审美教育、文化空间建设和产业赋能主动创造新活力。；答案要求明确把“系统优化”列为第18（4）问可用角度。乡村文化振兴不是单建一个文化场所，也不是只保护某一处传统建筑，而是把村落空间、民俗记忆、审美教育、文化产业和公共文化设施组织成整体，形成相互支撑的乡村文化生态。；答案要求明确列出“矛盾特殊性”。推动乡村文化振兴不能用同一个景观模板改造所有村落，而要看到不同村落在空间形态、历史记忆、民俗传统和现实冲击上的差异，因村制宜地保护、转化和发展。；答案要求把“人民群众的历史作用”列为第18（4）问可用角度。材料中的乡村美育、公共文化空间和文化产业不是为景观本身服务，而是要激发乡村主体参与、改善群众文化生活、形成文明新风尚，因此稳定触发人民群众观点。；答案要求把“认识世界与价值选择”列为可作答角度。材料要求判断传统村落的价值不只是居住形态或旅游资源，而是历史文化、乡村生活和公共文明的承载体；选择保护、活化、产业融合和美育路径，体现正确价值判断和价值选择。</w:t>
      </w:r>
    </w:p>
    <w:p>
      <w:r>
        <w:rPr>
          <w:b/>
        </w:rPr>
        <w:t>答案落点：</w:t>
      </w:r>
      <w:r>
        <w:t>答案要求明确列出“按客观规律办事和发挥主观能动性”。推动乡村文化振兴不能脱离村落形态、乡土文化传承规律和人口流动现实，也不能被动等待传统村落自然延续；要在尊重乡村文化生成和传播规律的基础上，通过审美教育、文化空间建设和产业赋能主动创造新活力。；答案要求明确把“系统优化”列为第18（4）问可用角度。乡村文化振兴不是单建一个文化场所，也不是只保护某一处传统建筑，而是把村落空间、民俗记忆、审美教育、文化产业和公共文化设施组织成整体，形成相互支撑的乡村文化生态。；答案要求明确列出“矛盾特殊性”。推动乡村文化振兴不能用同一个景观模板改造所有村落，而要看到不同村落在空间形态、历史记忆、民俗传统和现实冲击上的差异，因村制宜地保护、转化和发展。；答案要求把“人民群众的历史作用”列为第18（4）问可用角度。材料中的乡村美育、公共文化空间和文化产业不是为景观本身服务，而是要激发乡村主体参与、改善群众文化生活、形成文明新风尚，因此稳定触发人民群众观点。；答案要求把“认识世界与价值选择”列为可作答角度。材料要求判断传统村落的价值不只是居住形态或旅游资源，而是历史文化、乡村生活和公共文明的承载体；选择保护、活化、产业融合和美育路径，体现正确价值判断和价值选择。</w:t>
      </w:r>
    </w:p>
    <w:p>
      <w:pPr>
        <w:pStyle w:val="Heading2"/>
      </w:pPr>
      <w:r>
        <w:t>实践与认识 / 一切从实际出发</w:t>
      </w:r>
    </w:p>
    <w:p>
      <w:r>
        <w:rPr>
          <w:b/>
        </w:rPr>
        <w:t>来源题目：</w:t>
      </w:r>
      <w:r>
        <w:t>2025丰台期末 第16题</w:t>
      </w:r>
    </w:p>
    <w:p>
      <w:r>
        <w:rPr>
          <w:b/>
        </w:rPr>
        <w:t>设问：</w:t>
      </w:r>
      <w:r>
        <w:t>围绕“胸中有数”，说明在工作生活和国家治理中为什么要重视真实数据、基本统计和主要百分比</w:t>
      </w:r>
    </w:p>
    <w:p>
      <w:r>
        <w:rPr>
          <w:b/>
        </w:rPr>
        <w:t>材料触发点：</w:t>
      </w:r>
      <w:r>
        <w:t>“胸中有‘数’”要求在工作生活中做计划、定方案，在国家治理中看大数、看长远；作答标准把“数从哪里来”对应到实践、实际、规律、发挥主观能动性。；作答标准把“数为何所用”指向做计划、定方案，以及认识对实践的反作用、意识的能动作用。；毛泽东强调“不懂得注意决定事物质量的数量界限，一切都是胸中无‘数’，结果就不能不犯错误”。；作答标准把“数当如何定”指向系统优化、整体部分；示例答案要求坚持系统观念，立足整体把握相互关联的诸多要素。；毛泽东强调任何质量都表现为一定的数量，没有数量也就没有质量；要注意基本统计、主要百分比和决定事物质量的数量界限。；作答标准要求分析矛盾的特殊性，精准分析工作中的“数”。；作答标准把“数从哪里来”对应到实践，并指出“数”不是凭空而来，而是通过实践、调查研究获得。；“胸中有‘数’”中的“数”要通过实践获得，只有关注实际进行调查研究，才能获得对“数”的正确认识。；在工作生活中做计划、定方案，在国家治理中看大数、看长远，都离不开“胸中有数”的工作方法。；作答标准把“数为何所用”关联到正确价值观，强调用“数”减少决策与指导中的盲目性和随意性。</w:t>
      </w:r>
    </w:p>
    <w:p>
      <w:r>
        <w:rPr>
          <w:b/>
        </w:rPr>
        <w:t>为什么能想到这个原理：</w:t>
      </w:r>
      <w:r>
        <w:t>“数”不是主观想象，而来自实践、调查和对客观情况的把握。作答时应说明：做计划、定方案、治理国家，都要从真实情况和数据出发，在实践中取得可靠认识，再用这些认识指导行动。</w:t>
      </w:r>
    </w:p>
    <w:p>
      <w:r>
        <w:rPr>
          <w:b/>
        </w:rPr>
        <w:t>答案落点：</w:t>
      </w:r>
      <w:r>
        <w:t>“数”不是主观想象，而来自实践、调查和对客观情况的把握。作答时应说明：做计划、定方案、治理国家，都要从真实情况和数据出发，在实践中取得可靠认识，再用这些认识指导行动。</w:t>
      </w:r>
    </w:p>
    <w:p>
      <w:r>
        <w:rPr>
          <w:b/>
        </w:rPr>
        <w:t>使用提醒：</w:t>
      </w:r>
      <w:r>
        <w:t>本题不再把十几个原理分散挂载。主链保留实践与认识、一切从实际出发；涉及“主要矛盾的主要方面”的内容只作为判断事物性质时的提醒，不作为本题唯一主线。</w:t>
      </w:r>
    </w:p>
    <w:p>
      <w:pPr>
        <w:pStyle w:val="Heading2"/>
      </w:pPr>
      <w:r>
        <w:t>人民群众是历史的创造者 / 群众观点</w:t>
      </w:r>
    </w:p>
    <w:p>
      <w:r>
        <w:rPr>
          <w:b/>
        </w:rPr>
        <w:t>来源题目：</w:t>
      </w:r>
      <w:r>
        <w:t>2025丰台期末 第17题</w:t>
      </w:r>
    </w:p>
    <w:p>
      <w:r>
        <w:rPr>
          <w:b/>
        </w:rPr>
        <w:t>设问：</w:t>
      </w:r>
      <w:r>
        <w:t>一座座城市的成长，体现着“人民城市人民建，人民城市为人民”理念。结合材料，运用所学，谈谈对这一理念的认识</w:t>
      </w:r>
    </w:p>
    <w:p>
      <w:r>
        <w:rPr>
          <w:b/>
        </w:rPr>
        <w:t>材料触发点：</w:t>
      </w:r>
      <w:r>
        <w:t>“人民城市人民建，人民城市为人民”，作答要求在理论层面给出“人民群众是历史的创造者/群众观点”等角度；材料写居民参与社区微更新、市民众创空间、民间湖长参与生态保护和监督。</w:t>
      </w:r>
    </w:p>
    <w:p>
      <w:r>
        <w:rPr>
          <w:b/>
        </w:rPr>
        <w:t>为什么能想到这个原理：</w:t>
      </w:r>
      <w:r>
        <w:t>材料不是只写政府建设城市，而是反复强调人民参与规划、建设和治理。城市发展依靠人民、服务人民，作答要求也把人民主体地位设为答题点，因此稳定触发人民群众观点。</w:t>
      </w:r>
    </w:p>
    <w:p>
      <w:r>
        <w:rPr>
          <w:b/>
        </w:rPr>
        <w:t>答案落点：</w:t>
      </w:r>
      <w:r>
        <w:t>材料不是只写政府建设城市，而是反复强调人民参与规划、建设和治理。城市发展依靠人民、服务人民，作答要求也把人民主体地位设为答题点，因此稳定触发人民群众观点。</w:t>
      </w:r>
    </w:p>
    <w:p>
      <w:pPr>
        <w:pStyle w:val="Heading2"/>
      </w:pPr>
      <w:r>
        <w:t>整体与部分 / 系统观念；发展的观点；矛盾的特殊性 / 具体问题具体分析；实践与认识；认识对实践的反作用；人民群众 / 人民立场；价值观的导向作用</w:t>
      </w:r>
    </w:p>
    <w:p>
      <w:r>
        <w:rPr>
          <w:b/>
        </w:rPr>
        <w:t>来源题目：</w:t>
      </w:r>
      <w:r>
        <w:t>2025朝阳期末 第22题</w:t>
      </w:r>
    </w:p>
    <w:p>
      <w:r>
        <w:rPr>
          <w:b/>
        </w:rPr>
        <w:t>设问：</w:t>
      </w:r>
      <w:r>
        <w:t>推进马克思主义中国化时代化是一个追求真理、揭示真理、笃行真理的过程。结合材料，综合运用所学，说明如何不断谱写马克思主义中国化时代化新篇章</w:t>
      </w:r>
    </w:p>
    <w:p>
      <w:r>
        <w:rPr>
          <w:b/>
        </w:rPr>
        <w:t>材料触发点：</w:t>
      </w:r>
      <w:r>
        <w:t>要求要求坚持系统观念，为整体性推进党和国家各项事业提供科学思想方法。；“实践没有止境，理论创新也没有止境”，习近平新时代中国特色社会主义思想必须长期坚持并不断丰富发展。；作答要求要求坚持问题导向，不断提出真正解决问题的新理念新思路新办法；坚持具体问题具体分析，回答重大时代课题。；材料写“实践没有止境，理论创新也没有止境”，作答要求要求坚持实践观点，推进实践基础上的理论创新，以新的理论指导新的实践。；作答要求要求推进实践基础上的理论创新，以新的理论指导新的实践。；作答要求要求坚持人民至上，站稳人民立场、把握人民愿望、尊重人民创造、集中人民智慧。；作答要求要求坚持人民至上、自信自立、胸怀天下，借鉴吸收人类一切优秀文明成果。</w:t>
      </w:r>
    </w:p>
    <w:p>
      <w:r>
        <w:rPr>
          <w:b/>
        </w:rPr>
        <w:t>为什么能想到这个原理：</w:t>
      </w:r>
      <w:r>
        <w:t>谱写马克思主义中国化时代化新篇章，不是某个领域单点更新，而是服务党和国家事业整体推进。作答要求把“系统观念”设为答题点，说明材料要求从整体性、结构性和协同性上把握理论创新的作用。；材料直接把理论创新写成不断推进的历史过程，说明马克思主义中国化时代化不是一次完成，而是随着时代课题和实践要求持续发展。作答要求中的“坚持用发展的观点看待理论创新”正由此触发。；马克思主义中国化时代化不是抽象重复一般原理，而是面对国内外形势新变化、实践新要求和党治国理政的重大时代课题作出具体回答。材料以“新变化、新要求、重大时代课题”为触发点，导向具体问题具体分析。；理论创新的起点是国内外形势新变化和实践新要求，形成的新理论又要指导新的实践。材料完整呈现“实践提出问题—理论创新回应—理论再指导实践”的链条，因此稳定触发实践与认识关系。；习近平新时代中国特色社会主义思想作为重大理论创新，不只是解释时代课题，还要指导党和国家事业发展。材料明确从“理论创新”转向“指导新的实践”，因此稳定触发认识对实践的反作用。；马克思主义中国化时代化要回答党和国家事业发展的重大课题，而这些课题最终指向人民利益和人民实践。要求把人民立场、人民愿望、人民创造和人民智慧连成一组，说明理论创新必须以人民群众为主体和根基。；推进理论创新要站在什么立场、坚持什么价值方向，决定理论创新的性质和作用。人民至上、自信自立、胸怀天下共同构成价值导向，指引马克思主义中国化时代化服务中国实…</w:t>
      </w:r>
    </w:p>
    <w:p>
      <w:r>
        <w:rPr>
          <w:b/>
        </w:rPr>
        <w:t>答案落点：</w:t>
      </w:r>
      <w:r>
        <w:t>谱写马克思主义中国化时代化新篇章，不是某个领域单点更新，而是服务党和国家事业整体推进。作答要求把“系统观念”设为答题点，说明材料要求从整体性、结构性和协同性上把握理论创新的作用。；材料直接把理论创新写成不断推进的历史过程，说明马克思主义中国化时代化不是一次完成，而是随着时代课题和实践要求持续发展。作答要求中的“坚持用发展的观点看待理论创新”正由此触发。；马克思主义中国化时代化不是抽象重复一般原理，而是面对国内外形势新变化、实践新要求和党治国理政的重大时代课题作出具体回答。材料以“新变化、新要求、重大时代课题”为触发点，导向具体问题具体分析。；理论创新的起点是国内外形势新变化和实践新要求，形成的新理论又要指导新的实践。材料完整呈现“实践提出问题—理论创新回应—理论再指导实践”的链条，因此稳定触发实践与认识关系。；习近平新时代中国特色社会主义思想作为重大理论创新，不只是解释时代课题，还要指导党和国家事业发展。材料明确从“理论创新”转向“指导新的实践”，因此稳定触发认识对实践的反作用。；马克思主义中国化时代化要回答党和国家事业发展的重大课题，而这些课题最终指向人民利益和人民实践。要求把人民立场、人民愿望、人民创造和人民智慧连成一组，说明理论创新必须以人民群众为主体和根基。；推进理论创新要站在什么立场、坚持什么价值方向，决定理论创新的性质和作用。人民至上、自信自立、胸怀天下共同构成价值导向，指引马克思主义中国化时代化服务中国实…</w:t>
      </w:r>
    </w:p>
    <w:p>
      <w:pPr>
        <w:pStyle w:val="Heading2"/>
      </w:pPr>
      <w:r>
        <w:t>改革的实质 / 社会基本矛盾运动；社会基本矛盾 / 改革的实质 / 上层建筑和生产关系调整</w:t>
      </w:r>
    </w:p>
    <w:p>
      <w:r>
        <w:rPr>
          <w:b/>
        </w:rPr>
        <w:t>来源题目：</w:t>
      </w:r>
      <w:r>
        <w:t>2025石景山一模 第21题</w:t>
      </w:r>
    </w:p>
    <w:p>
      <w:r>
        <w:rPr>
          <w:b/>
        </w:rPr>
        <w:t>设问：</w:t>
      </w:r>
      <w:r>
        <w:t>结合材料，综合运用所学，阐述我们党在进一步全面深化改革中统筹破立关系，对全面建成社会主义现代化强国的重要意义</w:t>
      </w:r>
    </w:p>
    <w:p>
      <w:r>
        <w:rPr>
          <w:b/>
        </w:rPr>
        <w:t>材料触发点：</w:t>
      </w:r>
      <w:r>
        <w:t>进一步全面深化改革进入攻坚期和深水区，党坚持“不立不破、先立后破”，破除旧观念旧体制，确立新理念新机制，推动制度更加成熟定型。；党加强顶层设计、整体谋划，确立新理念新机制，破除旧观念旧体制，推动制度更加成熟定型。</w:t>
      </w:r>
    </w:p>
    <w:p>
      <w:r>
        <w:rPr>
          <w:b/>
        </w:rPr>
        <w:t>为什么能想到这个原理：</w:t>
      </w:r>
      <w:r>
        <w:t>作答要求把改革实质、全面深化改革总目标和社会发展规律列为可用模块。进一步全面深化改革不是抽象口号，而是通过调整不适应生产力发展的生产关系、完善不适应经济基础的上层建筑，把制度优势转化为治理效能，因此应正式放入改革栏目。；作答要求把改革实质、全面深化改革总目标和社会发展规律列为可用模块。进一步全面深化改革通过调整不适应生产力发展的生产关系、完善不适应经济基础的上层建筑，把制度优势转化为治理效能，因此能推动社会主义现代化建设。</w:t>
      </w:r>
    </w:p>
    <w:p>
      <w:r>
        <w:rPr>
          <w:b/>
        </w:rPr>
        <w:t>答案落点：</w:t>
      </w:r>
      <w:r>
        <w:t>作答要求把改革实质、全面深化改革总目标和社会发展规律列为可用模块。进一步全面深化改革不是抽象口号，而是通过调整不适应生产力发展的生产关系、完善不适应经济基础的上层建筑，把制度优势转化为治理效能，因此应正式放入改革栏目。；作答要求把改革实质、全面深化改革总目标和社会发展规律列为可用模块。进一步全面深化改革通过调整不适应生产力发展的生产关系、完善不适应经济基础的上层建筑，把制度优势转化为治理效能，因此能推动社会主义现代化建设。</w:t>
      </w:r>
    </w:p>
    <w:p>
      <w:pPr>
        <w:pStyle w:val="Heading2"/>
      </w:pPr>
      <w:r>
        <w:t>主观与客观、认识与实践具体的历史的统一；辩证否定 / 发展观点 / 系统观念；尊重客观规律与发挥主观能动性 / 科学思维客观性和预见性；主观与客观具体的历史的统一 / 正确价值判断与价值选择；主观能动性 / 意识的能动作用 / 创新驱动发展；人民群众 / 价值观导向 / 价值判断与价值选择</w:t>
      </w:r>
    </w:p>
    <w:p>
      <w:r>
        <w:rPr>
          <w:b/>
        </w:rPr>
        <w:t>来源题目：</w:t>
      </w:r>
      <w:r>
        <w:t>2025门头沟一模 第21题</w:t>
      </w:r>
    </w:p>
    <w:p>
      <w:r>
        <w:rPr>
          <w:b/>
        </w:rPr>
        <w:t>设问：</w:t>
      </w:r>
      <w:r>
        <w:t>结合材料，综合运用所学，说明门头沟区转型实践对探索中国式现代化区域样本的启示</w:t>
      </w:r>
    </w:p>
    <w:p>
      <w:r>
        <w:rPr>
          <w:b/>
        </w:rPr>
        <w:t>材料触发点：</w:t>
      </w:r>
      <w:r>
        <w:t>门头沟服务首都发展大局，立足生态涵养功能定位和资源约束，关闭全部矿山，探索“绿水青山”向“金山银山”转化。；门头沟从“千年煤城”转向“京西智谷”，关闭矿山、培育 AI 与生物医药双引擎，并推动产业、生态、社会协同转型。；门头沟立足资源约束和首都生态涵养功能定位，预见煤炭产业不可持续，果断关停矿山并发展新质生产力。；门头沟服务首都发展大局、落实生态涵养功能定位，关闭全部矿山，探索“绿水青山”向“金山银山”转化。；门头沟建成算力中心、算法登记服务中心、数智人产业基地，持续培育人工智能、超高清数字视听、医疗器械等新产业。；门头沟作为革命老区，在绿色转型和产业升级中努力让老区人民过上好日子。</w:t>
      </w:r>
    </w:p>
    <w:p>
      <w:r>
        <w:rPr>
          <w:b/>
        </w:rPr>
        <w:t>为什么能想到这个原理：</w:t>
      </w:r>
      <w:r>
        <w:t>题目要求允许从“主观与客观、认识与实践具体的历史的统一”作答。材料不是抽象谈转型愿望，而是在首都功能定位、生态规律、产业基础和人民长远利益变化中选择发展路径，因此应作为从实际出发栏目的细化方法论保存。；作答要求要求运用辩证思维破解发展矛盾，尤其是辩证否定、整体性和动态性。材料不是简单否定采煤历史，而是在承认旧产业贡献和现实约束基础上破除路径依赖、培育新动能，形成产业转型、生态涵养和民生改善的系统发展链。；作答要求要求写“遵循科学思维的客观性和预见性，立足实际或遵循客观规律”。材料先给出千年煤城的现实基础和生态涵养定位，再写主动关停矿山、培育新产业，说明高质量转型必须在把握客观条件和发展规律基础上主动作为。；作答要求第21（2）允许从“主观与客观、认识与实践具体的历史的统一”和“正确价值判断与价值选择”作答。材料把区域发展选择放在首都功能定位、生态规律和人民长远利益中衡量，说明高质量发展不能沿用资源消耗路径，而要在客观条件变化中作出符合人民利益和社会发展方向的选择。；作答要求第21（2）把“意识的能动作用”列入可用哲学角度。材料显示转型不是自然发生，而是通过规划产业方向、搭建平台、引入创新中心和打造 IP，把对未来产业趋势的认识转化为现实建设行动，因此触发主观能动性。；作答要求第21（2）把以人民为中心、共同富裕、正确价值判断与价值选择作为可用方向。材料中的“老区人民过上好日子”把转型目标落到人民生活改善，而不是只追求产…</w:t>
      </w:r>
    </w:p>
    <w:p>
      <w:r>
        <w:rPr>
          <w:b/>
        </w:rPr>
        <w:t>答案落点：</w:t>
      </w:r>
      <w:r>
        <w:t>题目要求允许从“主观与客观、认识与实践具体的历史的统一”作答。材料不是抽象谈转型愿望，而是在首都功能定位、生态规律、产业基础和人民长远利益变化中选择发展路径，因此应作为从实际出发栏目的细化方法论保存。；作答要求要求运用辩证思维破解发展矛盾，尤其是辩证否定、整体性和动态性。材料不是简单否定采煤历史，而是在承认旧产业贡献和现实约束基础上破除路径依赖、培育新动能，形成产业转型、生态涵养和民生改善的系统发展链。；作答要求要求写“遵循科学思维的客观性和预见性，立足实际或遵循客观规律”。材料先给出千年煤城的现实基础和生态涵养定位，再写主动关停矿山、培育新产业，说明高质量转型必须在把握客观条件和发展规律基础上主动作为。；作答要求第21（2）允许从“主观与客观、认识与实践具体的历史的统一”和“正确价值判断与价值选择”作答。材料把区域发展选择放在首都功能定位、生态规律和人民长远利益中衡量，说明高质量发展不能沿用资源消耗路径，而要在客观条件变化中作出符合人民利益和社会发展方向的选择。；作答要求第21（2）把“意识的能动作用”列入可用哲学角度。材料显示转型不是自然发生，而是通过规划产业方向、搭建平台、引入创新中心和打造 IP，把对未来产业趋势的认识转化为现实建设行动，因此触发主观能动性。；作答要求第21（2）把以人民为中心、共同富裕、正确价值判断与价值选择作为可用方向。材料中的“老区人民过上好日子”把转型目标落到人民生活改善，而不是只追求产…</w:t>
      </w:r>
    </w:p>
    <w:p>
      <w:pPr>
        <w:pStyle w:val="Heading2"/>
      </w:pPr>
      <w:r>
        <w:t>社会历史发展规律 / 人民群众 / 社会意识反作用 / 系统观念</w:t>
      </w:r>
    </w:p>
    <w:p>
      <w:r>
        <w:rPr>
          <w:b/>
        </w:rPr>
        <w:t>来源题目：</w:t>
      </w:r>
      <w:r>
        <w:t>2026海淀期中 第22题</w:t>
      </w:r>
    </w:p>
    <w:p>
      <w:r>
        <w:rPr>
          <w:b/>
        </w:rPr>
        <w:t>设问：</w:t>
      </w:r>
      <w:r>
        <w:t>围绕中华民族伟大复兴势不可挡，说明这一判断的历史基础、实践主体和现实支撑</w:t>
      </w:r>
    </w:p>
    <w:p>
      <w:r>
        <w:rPr>
          <w:b/>
        </w:rPr>
        <w:t>材料触发点：</w:t>
      </w:r>
      <w:r>
        <w:t>材料指出当今世界经历百年未有之大变局，但时与势在我们一边，中华民族伟大复兴势不可挡。；中国共产党带领中国人民抗战胜利80周年、新中国成立70多年奋斗，持续推进中国式现代化。；作答要求列出中国特色社会主义道路、理论、制度、文化等知识，要求说明其对复兴的支撑作用。；作答要求要求至少运用两个模块知识，并从“为什么、怎么做到”展开；示例还可以围绕人类命运共同体等角度论证。</w:t>
      </w:r>
    </w:p>
    <w:p>
      <w:r>
        <w:rPr>
          <w:b/>
        </w:rPr>
        <w:t>为什么能想到这个原理：</w:t>
      </w:r>
      <w:r>
        <w:t>复兴势不可挡，不是口号，而是社会历史发展趋势、长期实践积累和现实条件共同作用的结果。中国共产党领导人民长期奋斗，道路、理论、制度、文化形成支撑力量；作答要把历史趋势、人民主体、制度文化支撑和国内国际条件组织成一条逻辑链。</w:t>
      </w:r>
    </w:p>
    <w:p>
      <w:r>
        <w:rPr>
          <w:b/>
        </w:rPr>
        <w:t>答案落点：</w:t>
      </w:r>
      <w:r>
        <w:t>复兴势不可挡，不是口号，而是社会历史发展趋势、长期实践积累和现实条件共同作用的结果。中国共产党领导人民长期奋斗，道路、理论、制度、文化形成支撑力量；作答要把历史趋势、人民主体、制度文化支撑和国内国际条件组织成一条逻辑链。</w:t>
      </w:r>
    </w:p>
    <w:p>
      <w:r>
        <w:rPr>
          <w:b/>
        </w:rPr>
        <w:t>使用提醒：</w:t>
      </w:r>
      <w:r>
        <w:t>作答时把四层合成一条逻辑链：历史趋势、人民主体、制度文化支撑、国内国际条件。</w:t>
      </w:r>
    </w:p>
    <w:p>
      <w:pPr>
        <w:pStyle w:val="Heading2"/>
      </w:pPr>
      <w:r>
        <w:t>尊重客观规律与发挥主观能动性 / 实践检验</w:t>
      </w:r>
    </w:p>
    <w:p>
      <w:r>
        <w:rPr>
          <w:b/>
        </w:rPr>
        <w:t>来源题目：</w:t>
      </w:r>
      <w:r>
        <w:t>2026石景山期末 第20题</w:t>
      </w:r>
    </w:p>
    <w:p>
      <w:r>
        <w:rPr>
          <w:b/>
        </w:rPr>
        <w:t>设问：</w:t>
      </w:r>
      <w:r>
        <w:t>结合材料，运用哲学知识，说明“脉冲”试验法如何体现按规律办事与发挥主观能动性</w:t>
      </w:r>
    </w:p>
    <w:p>
      <w:r>
        <w:rPr>
          <w:b/>
        </w:rPr>
        <w:t>材料触发点：</w:t>
      </w:r>
      <w:r>
        <w:t>“脉冲”试验法利用大流量水流冲刷，优化河道主槽形态，并通过实时监测、影像分析保证试验效果。</w:t>
      </w:r>
    </w:p>
    <w:p>
      <w:r>
        <w:rPr>
          <w:b/>
        </w:rPr>
        <w:t>为什么能想到这个原理：</w:t>
      </w:r>
      <w:r>
        <w:t>题目要求可以围绕按规律办事角度回答。治河不能凭主观愿望硬改河道，而要认识水流、泥沙、河槽和生态功能规律，再通过试验、监测、分析不断调整方案；人的能动性体现在顺应并利用规律。</w:t>
      </w:r>
    </w:p>
    <w:p>
      <w:r>
        <w:rPr>
          <w:b/>
        </w:rPr>
        <w:t>答案落点：</w:t>
      </w:r>
      <w:r>
        <w:t>题目要求可以围绕按规律办事角度回答。治河不能凭主观愿望硬改河道，而要认识水流、泥沙、河槽和生态功能规律，再通过试验、监测、分析不断调整方案；人的能动性体现在顺应并利用规律。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