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color w:val="1F4E79"/>
          <w:sz w:val="40"/>
        </w:rPr>
        <w:t>2026北京高考政治选必一《当代国际政治与经济》</w:t>
        <w:br/>
        <w:t>六要素原框架答题术语宝典（主观题版 V4）</w:t>
      </w:r>
    </w:p>
    <w:p>
      <w:pPr>
        <w:jc w:val="center"/>
      </w:pPr>
      <w:r>
        <w:rPr>
          <w:rFonts w:ascii="宋体" w:hAnsi="宋体" w:eastAsia="宋体"/>
          <w:sz w:val="22"/>
        </w:rPr>
        <w:t>六要素 -&gt; 小框架 -&gt; 答题术语 -&gt; 主观题出处 -&gt; 四段触发链</w:t>
      </w:r>
    </w:p>
    <w:p>
      <w:pPr>
        <w:pStyle w:val="Heading1"/>
      </w:pPr>
      <w:r>
        <w:t>目录</w:t>
      </w:r>
    </w:p>
    <w:p>
      <w:pPr>
        <w:tabs>
          <w:tab w:val="right" w:leader="dot" w:pos="9000"/>
        </w:tabs>
      </w:pPr>
      <w:r>
        <w:rPr>
          <w:rFonts w:ascii="黑体" w:hAnsi="黑体" w:eastAsia="黑体"/>
          <w:b/>
          <w:sz w:val="21"/>
        </w:rPr>
        <w:t>一、时代背景</w:t>
      </w:r>
      <w:r>
        <w:rPr>
          <w:rFonts w:ascii="宋体" w:hAnsi="宋体" w:eastAsia="宋体"/>
          <w:sz w:val="20"/>
        </w:rPr>
        <w:tab/>
        <w:t>3</w:t>
      </w:r>
    </w:p>
    <w:p>
      <w:pPr>
        <w:tabs>
          <w:tab w:val="right" w:leader="dot" w:pos="9000"/>
        </w:tabs>
        <w:ind w:left="360"/>
      </w:pPr>
      <w:r>
        <w:rPr>
          <w:rFonts w:ascii="宋体" w:hAnsi="宋体" w:eastAsia="宋体"/>
          <w:b w:val="0"/>
          <w:sz w:val="21"/>
        </w:rPr>
        <w:t>机遇</w:t>
      </w:r>
      <w:r>
        <w:rPr>
          <w:rFonts w:ascii="宋体" w:hAnsi="宋体" w:eastAsia="宋体"/>
          <w:sz w:val="20"/>
        </w:rPr>
        <w:tab/>
        <w:t>3</w:t>
      </w:r>
    </w:p>
    <w:p>
      <w:pPr>
        <w:tabs>
          <w:tab w:val="right" w:leader="dot" w:pos="9000"/>
        </w:tabs>
        <w:ind w:left="720"/>
      </w:pPr>
      <w:r>
        <w:rPr>
          <w:rFonts w:ascii="宋体" w:hAnsi="宋体" w:eastAsia="宋体"/>
          <w:b w:val="0"/>
          <w:sz w:val="19"/>
        </w:rPr>
        <w:t>和平与发展是时代的主题</w:t>
      </w:r>
      <w:r>
        <w:rPr>
          <w:rFonts w:ascii="宋体" w:hAnsi="宋体" w:eastAsia="宋体"/>
          <w:sz w:val="20"/>
        </w:rPr>
        <w:tab/>
        <w:t>3</w:t>
      </w:r>
    </w:p>
    <w:p>
      <w:pPr>
        <w:tabs>
          <w:tab w:val="right" w:leader="dot" w:pos="9000"/>
        </w:tabs>
        <w:ind w:left="360"/>
      </w:pPr>
      <w:r>
        <w:rPr>
          <w:rFonts w:ascii="宋体" w:hAnsi="宋体" w:eastAsia="宋体"/>
          <w:b w:val="0"/>
          <w:sz w:val="21"/>
        </w:rPr>
        <w:t>挑战</w:t>
      </w:r>
      <w:r>
        <w:rPr>
          <w:rFonts w:ascii="宋体" w:hAnsi="宋体" w:eastAsia="宋体"/>
          <w:sz w:val="20"/>
        </w:rPr>
        <w:tab/>
        <w:t>4</w:t>
      </w:r>
    </w:p>
    <w:p>
      <w:pPr>
        <w:tabs>
          <w:tab w:val="right" w:leader="dot" w:pos="9000"/>
        </w:tabs>
        <w:ind w:left="720"/>
      </w:pPr>
      <w:r>
        <w:rPr>
          <w:rFonts w:ascii="宋体" w:hAnsi="宋体" w:eastAsia="宋体"/>
          <w:b w:val="0"/>
          <w:sz w:val="19"/>
        </w:rPr>
        <w:t>霸权主义 / 强权政治</w:t>
      </w:r>
      <w:r>
        <w:rPr>
          <w:rFonts w:ascii="宋体" w:hAnsi="宋体" w:eastAsia="宋体"/>
          <w:sz w:val="20"/>
        </w:rPr>
        <w:tab/>
        <w:t>4</w:t>
      </w:r>
    </w:p>
    <w:p>
      <w:pPr>
        <w:tabs>
          <w:tab w:val="right" w:leader="dot" w:pos="9000"/>
        </w:tabs>
      </w:pPr>
      <w:r>
        <w:rPr>
          <w:rFonts w:ascii="黑体" w:hAnsi="黑体" w:eastAsia="黑体"/>
          <w:b/>
          <w:sz w:val="21"/>
        </w:rPr>
        <w:t>二、理论</w:t>
      </w:r>
      <w:r>
        <w:rPr>
          <w:rFonts w:ascii="宋体" w:hAnsi="宋体" w:eastAsia="宋体"/>
          <w:sz w:val="20"/>
        </w:rPr>
        <w:tab/>
        <w:t>5</w:t>
      </w:r>
    </w:p>
    <w:p>
      <w:pPr>
        <w:tabs>
          <w:tab w:val="right" w:leader="dot" w:pos="9000"/>
        </w:tabs>
        <w:ind w:left="360"/>
      </w:pPr>
      <w:r>
        <w:rPr>
          <w:rFonts w:ascii="宋体" w:hAnsi="宋体" w:eastAsia="宋体"/>
          <w:b w:val="0"/>
          <w:sz w:val="21"/>
        </w:rPr>
        <w:t>国家安全</w:t>
      </w:r>
      <w:r>
        <w:rPr>
          <w:rFonts w:ascii="宋体" w:hAnsi="宋体" w:eastAsia="宋体"/>
          <w:sz w:val="20"/>
        </w:rPr>
        <w:tab/>
        <w:t>5</w:t>
      </w:r>
    </w:p>
    <w:p>
      <w:pPr>
        <w:tabs>
          <w:tab w:val="right" w:leader="dot" w:pos="9000"/>
        </w:tabs>
        <w:ind w:left="720"/>
      </w:pPr>
      <w:r>
        <w:rPr>
          <w:rFonts w:ascii="宋体" w:hAnsi="宋体" w:eastAsia="宋体"/>
          <w:b w:val="0"/>
          <w:sz w:val="19"/>
        </w:rPr>
        <w:t>国家安全是最高国家利益</w:t>
      </w:r>
      <w:r>
        <w:rPr>
          <w:rFonts w:ascii="宋体" w:hAnsi="宋体" w:eastAsia="宋体"/>
          <w:sz w:val="20"/>
        </w:rPr>
        <w:tab/>
        <w:t>5</w:t>
      </w:r>
    </w:p>
    <w:p>
      <w:pPr>
        <w:tabs>
          <w:tab w:val="right" w:leader="dot" w:pos="9000"/>
        </w:tabs>
        <w:ind w:left="360"/>
      </w:pPr>
      <w:r>
        <w:rPr>
          <w:rFonts w:ascii="宋体" w:hAnsi="宋体" w:eastAsia="宋体"/>
          <w:b w:val="0"/>
          <w:sz w:val="21"/>
        </w:rPr>
        <w:t>共同利益</w:t>
      </w:r>
      <w:r>
        <w:rPr>
          <w:rFonts w:ascii="宋体" w:hAnsi="宋体" w:eastAsia="宋体"/>
          <w:sz w:val="20"/>
        </w:rPr>
        <w:tab/>
        <w:t>6</w:t>
      </w:r>
    </w:p>
    <w:p>
      <w:pPr>
        <w:tabs>
          <w:tab w:val="right" w:leader="dot" w:pos="9000"/>
        </w:tabs>
        <w:ind w:left="720"/>
      </w:pPr>
      <w:r>
        <w:rPr>
          <w:rFonts w:ascii="宋体" w:hAnsi="宋体" w:eastAsia="宋体"/>
          <w:b w:val="0"/>
          <w:sz w:val="19"/>
        </w:rPr>
        <w:t>共同利益是国家间合作的基础</w:t>
      </w:r>
      <w:r>
        <w:rPr>
          <w:rFonts w:ascii="宋体" w:hAnsi="宋体" w:eastAsia="宋体"/>
          <w:sz w:val="20"/>
        </w:rPr>
        <w:tab/>
        <w:t>6</w:t>
      </w:r>
    </w:p>
    <w:p>
      <w:pPr>
        <w:tabs>
          <w:tab w:val="right" w:leader="dot" w:pos="9000"/>
        </w:tabs>
        <w:ind w:left="720"/>
      </w:pPr>
      <w:r>
        <w:rPr>
          <w:rFonts w:ascii="宋体" w:hAnsi="宋体" w:eastAsia="宋体"/>
          <w:b w:val="0"/>
          <w:sz w:val="19"/>
        </w:rPr>
        <w:t>维护本国利益的同时兼顾他国合理关切</w:t>
      </w:r>
      <w:r>
        <w:rPr>
          <w:rFonts w:ascii="宋体" w:hAnsi="宋体" w:eastAsia="宋体"/>
          <w:sz w:val="20"/>
        </w:rPr>
        <w:tab/>
        <w:t>7</w:t>
      </w:r>
    </w:p>
    <w:p>
      <w:pPr>
        <w:tabs>
          <w:tab w:val="right" w:leader="dot" w:pos="9000"/>
        </w:tabs>
      </w:pPr>
      <w:r>
        <w:rPr>
          <w:rFonts w:ascii="黑体" w:hAnsi="黑体" w:eastAsia="黑体"/>
          <w:b/>
          <w:sz w:val="21"/>
        </w:rPr>
        <w:t>三、经济全球化</w:t>
      </w:r>
      <w:r>
        <w:rPr>
          <w:rFonts w:ascii="宋体" w:hAnsi="宋体" w:eastAsia="宋体"/>
          <w:sz w:val="20"/>
        </w:rPr>
        <w:tab/>
        <w:t>8</w:t>
      </w:r>
    </w:p>
    <w:p>
      <w:pPr>
        <w:tabs>
          <w:tab w:val="right" w:leader="dot" w:pos="9000"/>
        </w:tabs>
        <w:ind w:left="360"/>
      </w:pPr>
      <w:r>
        <w:rPr>
          <w:rFonts w:ascii="宋体" w:hAnsi="宋体" w:eastAsia="宋体"/>
          <w:b w:val="0"/>
          <w:sz w:val="21"/>
        </w:rPr>
        <w:t>民</w:t>
      </w:r>
      <w:r>
        <w:rPr>
          <w:rFonts w:ascii="宋体" w:hAnsi="宋体" w:eastAsia="宋体"/>
          <w:sz w:val="20"/>
        </w:rPr>
        <w:tab/>
        <w:t>8</w:t>
      </w:r>
    </w:p>
    <w:p>
      <w:pPr>
        <w:tabs>
          <w:tab w:val="right" w:leader="dot" w:pos="9000"/>
        </w:tabs>
        <w:ind w:left="720"/>
      </w:pPr>
      <w:r>
        <w:rPr>
          <w:rFonts w:ascii="宋体" w:hAnsi="宋体" w:eastAsia="宋体"/>
          <w:b w:val="0"/>
          <w:sz w:val="19"/>
        </w:rPr>
        <w:t>民生福祉 / 增加就业岗位 / 提高居民收入 / 完善基础设施</w:t>
      </w:r>
      <w:r>
        <w:rPr>
          <w:rFonts w:ascii="宋体" w:hAnsi="宋体" w:eastAsia="宋体"/>
          <w:sz w:val="20"/>
        </w:rPr>
        <w:tab/>
        <w:t>8</w:t>
      </w:r>
    </w:p>
    <w:p>
      <w:pPr>
        <w:tabs>
          <w:tab w:val="right" w:leader="dot" w:pos="9000"/>
        </w:tabs>
        <w:ind w:left="360"/>
      </w:pPr>
      <w:r>
        <w:rPr>
          <w:rFonts w:ascii="宋体" w:hAnsi="宋体" w:eastAsia="宋体"/>
          <w:b w:val="0"/>
          <w:sz w:val="21"/>
        </w:rPr>
        <w:t>国</w:t>
      </w:r>
      <w:r>
        <w:rPr>
          <w:rFonts w:ascii="宋体" w:hAnsi="宋体" w:eastAsia="宋体"/>
          <w:sz w:val="20"/>
        </w:rPr>
        <w:tab/>
        <w:t>9</w:t>
      </w:r>
    </w:p>
    <w:p>
      <w:pPr>
        <w:tabs>
          <w:tab w:val="right" w:leader="dot" w:pos="9000"/>
        </w:tabs>
        <w:ind w:left="720"/>
      </w:pPr>
      <w:r>
        <w:rPr>
          <w:rFonts w:ascii="宋体" w:hAnsi="宋体" w:eastAsia="宋体"/>
          <w:b w:val="0"/>
          <w:sz w:val="19"/>
        </w:rPr>
        <w:t>推动成员国经济复苏 / 共建国家经济增长</w:t>
      </w:r>
      <w:r>
        <w:rPr>
          <w:rFonts w:ascii="宋体" w:hAnsi="宋体" w:eastAsia="宋体"/>
          <w:sz w:val="20"/>
        </w:rPr>
        <w:tab/>
        <w:t>9</w:t>
      </w:r>
    </w:p>
    <w:p>
      <w:pPr>
        <w:tabs>
          <w:tab w:val="right" w:leader="dot" w:pos="9000"/>
        </w:tabs>
        <w:ind w:left="360"/>
      </w:pPr>
      <w:r>
        <w:rPr>
          <w:rFonts w:ascii="宋体" w:hAnsi="宋体" w:eastAsia="宋体"/>
          <w:b w:val="0"/>
          <w:sz w:val="21"/>
        </w:rPr>
        <w:t>环</w:t>
      </w:r>
      <w:r>
        <w:rPr>
          <w:rFonts w:ascii="宋体" w:hAnsi="宋体" w:eastAsia="宋体"/>
          <w:sz w:val="20"/>
        </w:rPr>
        <w:tab/>
        <w:t>10</w:t>
      </w:r>
    </w:p>
    <w:p>
      <w:pPr>
        <w:tabs>
          <w:tab w:val="right" w:leader="dot" w:pos="9000"/>
        </w:tabs>
        <w:ind w:left="720"/>
      </w:pPr>
      <w:r>
        <w:rPr>
          <w:rFonts w:ascii="宋体" w:hAnsi="宋体" w:eastAsia="宋体"/>
          <w:b w:val="0"/>
          <w:sz w:val="19"/>
        </w:rPr>
        <w:t>促进要素自由流动 / 人员、商品、资金、技术、服务流动 / 拉动投资和消费 / 开拓市场 / 产业结构优化升级</w:t>
      </w:r>
      <w:r>
        <w:rPr>
          <w:rFonts w:ascii="宋体" w:hAnsi="宋体" w:eastAsia="宋体"/>
          <w:sz w:val="20"/>
        </w:rPr>
        <w:tab/>
        <w:t>10</w:t>
      </w:r>
    </w:p>
    <w:p>
      <w:pPr>
        <w:tabs>
          <w:tab w:val="right" w:leader="dot" w:pos="9000"/>
        </w:tabs>
        <w:ind w:left="360"/>
      </w:pPr>
      <w:r>
        <w:rPr>
          <w:rFonts w:ascii="宋体" w:hAnsi="宋体" w:eastAsia="宋体"/>
          <w:b w:val="0"/>
          <w:sz w:val="21"/>
        </w:rPr>
        <w:t>营</w:t>
      </w:r>
      <w:r>
        <w:rPr>
          <w:rFonts w:ascii="宋体" w:hAnsi="宋体" w:eastAsia="宋体"/>
          <w:sz w:val="20"/>
        </w:rPr>
        <w:tab/>
        <w:t>11</w:t>
      </w:r>
    </w:p>
    <w:p>
      <w:pPr>
        <w:tabs>
          <w:tab w:val="right" w:leader="dot" w:pos="9000"/>
        </w:tabs>
        <w:ind w:left="720"/>
      </w:pPr>
      <w:r>
        <w:rPr>
          <w:rFonts w:ascii="宋体" w:hAnsi="宋体" w:eastAsia="宋体"/>
          <w:b w:val="0"/>
          <w:sz w:val="19"/>
        </w:rPr>
        <w:t>优化营商环境 / 国际化、市场化、法治化营商环境</w:t>
      </w:r>
      <w:r>
        <w:rPr>
          <w:rFonts w:ascii="宋体" w:hAnsi="宋体" w:eastAsia="宋体"/>
          <w:sz w:val="20"/>
        </w:rPr>
        <w:tab/>
        <w:t>11</w:t>
      </w:r>
    </w:p>
    <w:p>
      <w:pPr>
        <w:tabs>
          <w:tab w:val="right" w:leader="dot" w:pos="9000"/>
        </w:tabs>
        <w:ind w:left="360"/>
      </w:pPr>
      <w:r>
        <w:rPr>
          <w:rFonts w:ascii="宋体" w:hAnsi="宋体" w:eastAsia="宋体"/>
          <w:b w:val="0"/>
          <w:sz w:val="21"/>
        </w:rPr>
        <w:t>配</w:t>
      </w:r>
      <w:r>
        <w:rPr>
          <w:rFonts w:ascii="宋体" w:hAnsi="宋体" w:eastAsia="宋体"/>
          <w:sz w:val="20"/>
        </w:rPr>
        <w:tab/>
        <w:t>12</w:t>
      </w:r>
    </w:p>
    <w:p>
      <w:pPr>
        <w:tabs>
          <w:tab w:val="right" w:leader="dot" w:pos="9000"/>
        </w:tabs>
        <w:ind w:left="720"/>
      </w:pPr>
      <w:r>
        <w:rPr>
          <w:rFonts w:ascii="宋体" w:hAnsi="宋体" w:eastAsia="宋体"/>
          <w:b w:val="0"/>
          <w:sz w:val="19"/>
        </w:rPr>
        <w:t>优化资源配置</w:t>
      </w:r>
      <w:r>
        <w:rPr>
          <w:rFonts w:ascii="宋体" w:hAnsi="宋体" w:eastAsia="宋体"/>
          <w:sz w:val="20"/>
        </w:rPr>
        <w:tab/>
        <w:t>12</w:t>
      </w:r>
    </w:p>
    <w:p>
      <w:pPr>
        <w:tabs>
          <w:tab w:val="right" w:leader="dot" w:pos="9000"/>
        </w:tabs>
        <w:ind w:left="360"/>
      </w:pPr>
      <w:r>
        <w:rPr>
          <w:rFonts w:ascii="宋体" w:hAnsi="宋体" w:eastAsia="宋体"/>
          <w:b w:val="0"/>
          <w:sz w:val="21"/>
        </w:rPr>
        <w:t>贸资</w:t>
      </w:r>
      <w:r>
        <w:rPr>
          <w:rFonts w:ascii="宋体" w:hAnsi="宋体" w:eastAsia="宋体"/>
          <w:sz w:val="20"/>
        </w:rPr>
        <w:tab/>
        <w:t>13</w:t>
      </w:r>
    </w:p>
    <w:p>
      <w:pPr>
        <w:tabs>
          <w:tab w:val="right" w:leader="dot" w:pos="9000"/>
        </w:tabs>
        <w:ind w:left="720"/>
      </w:pPr>
      <w:r>
        <w:rPr>
          <w:rFonts w:ascii="宋体" w:hAnsi="宋体" w:eastAsia="宋体"/>
          <w:b w:val="0"/>
          <w:sz w:val="19"/>
        </w:rPr>
        <w:t>推动贸易投资自由化便利化</w:t>
      </w:r>
      <w:r>
        <w:rPr>
          <w:rFonts w:ascii="宋体" w:hAnsi="宋体" w:eastAsia="宋体"/>
          <w:sz w:val="20"/>
        </w:rPr>
        <w:tab/>
        <w:t>13</w:t>
      </w:r>
    </w:p>
    <w:p>
      <w:pPr>
        <w:tabs>
          <w:tab w:val="right" w:leader="dot" w:pos="9000"/>
        </w:tabs>
        <w:ind w:left="360"/>
      </w:pPr>
      <w:r>
        <w:rPr>
          <w:rFonts w:ascii="宋体" w:hAnsi="宋体" w:eastAsia="宋体"/>
          <w:b w:val="0"/>
          <w:sz w:val="21"/>
        </w:rPr>
        <w:t>总</w:t>
      </w:r>
      <w:r>
        <w:rPr>
          <w:rFonts w:ascii="宋体" w:hAnsi="宋体" w:eastAsia="宋体"/>
          <w:sz w:val="20"/>
        </w:rPr>
        <w:tab/>
        <w:t>15</w:t>
      </w:r>
    </w:p>
    <w:p>
      <w:pPr>
        <w:tabs>
          <w:tab w:val="right" w:leader="dot" w:pos="9000"/>
        </w:tabs>
        <w:ind w:left="720"/>
      </w:pPr>
      <w:r>
        <w:rPr>
          <w:rFonts w:ascii="宋体" w:hAnsi="宋体" w:eastAsia="宋体"/>
          <w:b w:val="0"/>
          <w:sz w:val="19"/>
        </w:rPr>
        <w:t>推动经济全球化朝着更加开放、包容、普惠、平衡、共赢的方向发展</w:t>
      </w:r>
      <w:r>
        <w:rPr>
          <w:rFonts w:ascii="宋体" w:hAnsi="宋体" w:eastAsia="宋体"/>
          <w:sz w:val="20"/>
        </w:rPr>
        <w:tab/>
        <w:t>15</w:t>
      </w:r>
    </w:p>
    <w:p>
      <w:pPr>
        <w:tabs>
          <w:tab w:val="right" w:leader="dot" w:pos="9000"/>
        </w:tabs>
        <w:ind w:left="360"/>
      </w:pPr>
      <w:r>
        <w:rPr>
          <w:rFonts w:ascii="宋体" w:hAnsi="宋体" w:eastAsia="宋体"/>
          <w:b w:val="0"/>
          <w:sz w:val="21"/>
        </w:rPr>
        <w:t>开</w:t>
      </w:r>
      <w:r>
        <w:rPr>
          <w:rFonts w:ascii="宋体" w:hAnsi="宋体" w:eastAsia="宋体"/>
          <w:sz w:val="20"/>
        </w:rPr>
        <w:tab/>
        <w:t>17</w:t>
      </w:r>
    </w:p>
    <w:p>
      <w:pPr>
        <w:tabs>
          <w:tab w:val="right" w:leader="dot" w:pos="9000"/>
        </w:tabs>
        <w:ind w:left="720"/>
      </w:pPr>
      <w:r>
        <w:rPr>
          <w:rFonts w:ascii="宋体" w:hAnsi="宋体" w:eastAsia="宋体"/>
          <w:b w:val="0"/>
          <w:sz w:val="19"/>
        </w:rPr>
        <w:t>发展更高层次的开放型经济 / 坚持引进来和走出去相结合 / 推进我国高水平对外开放</w:t>
      </w:r>
      <w:r>
        <w:rPr>
          <w:rFonts w:ascii="宋体" w:hAnsi="宋体" w:eastAsia="宋体"/>
          <w:sz w:val="20"/>
        </w:rPr>
        <w:tab/>
        <w:t>17</w:t>
      </w:r>
    </w:p>
    <w:p>
      <w:pPr>
        <w:tabs>
          <w:tab w:val="right" w:leader="dot" w:pos="9000"/>
        </w:tabs>
        <w:ind w:left="360"/>
      </w:pPr>
      <w:r>
        <w:rPr>
          <w:rFonts w:ascii="宋体" w:hAnsi="宋体" w:eastAsia="宋体"/>
          <w:b w:val="0"/>
          <w:sz w:val="21"/>
        </w:rPr>
        <w:t>兼</w:t>
      </w:r>
      <w:r>
        <w:rPr>
          <w:rFonts w:ascii="宋体" w:hAnsi="宋体" w:eastAsia="宋体"/>
          <w:sz w:val="20"/>
        </w:rPr>
        <w:tab/>
        <w:t>19</w:t>
      </w:r>
    </w:p>
    <w:p>
      <w:pPr>
        <w:tabs>
          <w:tab w:val="right" w:leader="dot" w:pos="9000"/>
        </w:tabs>
        <w:ind w:left="720"/>
      </w:pPr>
      <w:r>
        <w:rPr>
          <w:rFonts w:ascii="宋体" w:hAnsi="宋体" w:eastAsia="宋体"/>
          <w:b w:val="0"/>
          <w:sz w:val="19"/>
        </w:rPr>
        <w:t>充分利用国内国际两个市场 / 充分利用国内国际两种资源</w:t>
      </w:r>
      <w:r>
        <w:rPr>
          <w:rFonts w:ascii="宋体" w:hAnsi="宋体" w:eastAsia="宋体"/>
          <w:sz w:val="20"/>
        </w:rPr>
        <w:tab/>
        <w:t>19</w:t>
      </w:r>
    </w:p>
    <w:p>
      <w:pPr>
        <w:tabs>
          <w:tab w:val="right" w:leader="dot" w:pos="9000"/>
        </w:tabs>
      </w:pPr>
      <w:r>
        <w:rPr>
          <w:rFonts w:ascii="黑体" w:hAnsi="黑体" w:eastAsia="黑体"/>
          <w:b/>
          <w:sz w:val="21"/>
        </w:rPr>
        <w:t>四、政治多极化</w:t>
      </w:r>
      <w:r>
        <w:rPr>
          <w:rFonts w:ascii="宋体" w:hAnsi="宋体" w:eastAsia="宋体"/>
          <w:sz w:val="20"/>
        </w:rPr>
        <w:tab/>
        <w:t>20</w:t>
      </w:r>
    </w:p>
    <w:p>
      <w:pPr>
        <w:tabs>
          <w:tab w:val="right" w:leader="dot" w:pos="9000"/>
        </w:tabs>
        <w:ind w:left="360"/>
      </w:pPr>
      <w:r>
        <w:rPr>
          <w:rFonts w:ascii="宋体" w:hAnsi="宋体" w:eastAsia="宋体"/>
          <w:b w:val="0"/>
          <w:sz w:val="21"/>
        </w:rPr>
        <w:t>新国关</w:t>
      </w:r>
      <w:r>
        <w:rPr>
          <w:rFonts w:ascii="宋体" w:hAnsi="宋体" w:eastAsia="宋体"/>
          <w:sz w:val="20"/>
        </w:rPr>
        <w:tab/>
        <w:t>20</w:t>
      </w:r>
    </w:p>
    <w:p>
      <w:pPr>
        <w:tabs>
          <w:tab w:val="right" w:leader="dot" w:pos="9000"/>
        </w:tabs>
        <w:ind w:left="720"/>
      </w:pPr>
      <w:r>
        <w:rPr>
          <w:rFonts w:ascii="宋体" w:hAnsi="宋体" w:eastAsia="宋体"/>
          <w:b w:val="0"/>
          <w:sz w:val="19"/>
        </w:rPr>
        <w:t>有利于构建相互尊重、公平正义、合作共赢的新型国际关系</w:t>
      </w:r>
      <w:r>
        <w:rPr>
          <w:rFonts w:ascii="宋体" w:hAnsi="宋体" w:eastAsia="宋体"/>
          <w:sz w:val="20"/>
        </w:rPr>
        <w:tab/>
        <w:t>20</w:t>
      </w:r>
    </w:p>
    <w:p>
      <w:pPr>
        <w:tabs>
          <w:tab w:val="right" w:leader="dot" w:pos="9000"/>
        </w:tabs>
        <w:ind w:left="360"/>
      </w:pPr>
      <w:r>
        <w:rPr>
          <w:rFonts w:ascii="宋体" w:hAnsi="宋体" w:eastAsia="宋体"/>
          <w:b w:val="0"/>
          <w:sz w:val="21"/>
        </w:rPr>
        <w:t>完善全球治理</w:t>
      </w:r>
      <w:r>
        <w:rPr>
          <w:rFonts w:ascii="宋体" w:hAnsi="宋体" w:eastAsia="宋体"/>
          <w:sz w:val="20"/>
        </w:rPr>
        <w:tab/>
        <w:t>21</w:t>
      </w:r>
    </w:p>
    <w:p>
      <w:pPr>
        <w:tabs>
          <w:tab w:val="right" w:leader="dot" w:pos="9000"/>
        </w:tabs>
        <w:ind w:left="720"/>
      </w:pPr>
      <w:r>
        <w:rPr>
          <w:rFonts w:ascii="宋体" w:hAnsi="宋体" w:eastAsia="宋体"/>
          <w:b w:val="0"/>
          <w:sz w:val="19"/>
        </w:rPr>
        <w:t>完善全球治理 / 倡导共商共建共享的全球治理观</w:t>
      </w:r>
      <w:r>
        <w:rPr>
          <w:rFonts w:ascii="宋体" w:hAnsi="宋体" w:eastAsia="宋体"/>
          <w:sz w:val="20"/>
        </w:rPr>
        <w:tab/>
        <w:t>21</w:t>
      </w:r>
    </w:p>
    <w:p>
      <w:pPr>
        <w:tabs>
          <w:tab w:val="right" w:leader="dot" w:pos="9000"/>
        </w:tabs>
        <w:ind w:left="360"/>
      </w:pPr>
      <w:r>
        <w:rPr>
          <w:rFonts w:ascii="宋体" w:hAnsi="宋体" w:eastAsia="宋体"/>
          <w:b w:val="0"/>
          <w:sz w:val="21"/>
        </w:rPr>
        <w:t>共体</w:t>
      </w:r>
      <w:r>
        <w:rPr>
          <w:rFonts w:ascii="宋体" w:hAnsi="宋体" w:eastAsia="宋体"/>
          <w:sz w:val="20"/>
        </w:rPr>
        <w:tab/>
        <w:t>23</w:t>
      </w:r>
    </w:p>
    <w:p>
      <w:pPr>
        <w:tabs>
          <w:tab w:val="right" w:leader="dot" w:pos="9000"/>
        </w:tabs>
        <w:ind w:left="720"/>
      </w:pPr>
      <w:r>
        <w:rPr>
          <w:rFonts w:ascii="宋体" w:hAnsi="宋体" w:eastAsia="宋体"/>
          <w:b w:val="0"/>
          <w:sz w:val="19"/>
        </w:rPr>
        <w:t>有利于构建人类命运共同体</w:t>
      </w:r>
      <w:r>
        <w:rPr>
          <w:rFonts w:ascii="宋体" w:hAnsi="宋体" w:eastAsia="宋体"/>
          <w:sz w:val="20"/>
        </w:rPr>
        <w:tab/>
        <w:t>23</w:t>
      </w:r>
    </w:p>
    <w:p>
      <w:pPr>
        <w:tabs>
          <w:tab w:val="right" w:leader="dot" w:pos="9000"/>
        </w:tabs>
        <w:ind w:left="360"/>
      </w:pPr>
      <w:r>
        <w:rPr>
          <w:rFonts w:ascii="宋体" w:hAnsi="宋体" w:eastAsia="宋体"/>
          <w:b w:val="0"/>
          <w:sz w:val="21"/>
        </w:rPr>
        <w:t>单边</w:t>
      </w:r>
      <w:r>
        <w:rPr>
          <w:rFonts w:ascii="宋体" w:hAnsi="宋体" w:eastAsia="宋体"/>
          <w:sz w:val="20"/>
        </w:rPr>
        <w:tab/>
        <w:t>26</w:t>
      </w:r>
    </w:p>
    <w:p>
      <w:pPr>
        <w:tabs>
          <w:tab w:val="right" w:leader="dot" w:pos="9000"/>
        </w:tabs>
        <w:ind w:left="720"/>
      </w:pPr>
      <w:r>
        <w:rPr>
          <w:rFonts w:ascii="宋体" w:hAnsi="宋体" w:eastAsia="宋体"/>
          <w:b w:val="0"/>
          <w:sz w:val="19"/>
        </w:rPr>
        <w:t>反对单边主义和贸易保护主义 / 反对霸权主义和强权政治 / 坚持真正的多边主义</w:t>
      </w:r>
      <w:r>
        <w:rPr>
          <w:rFonts w:ascii="宋体" w:hAnsi="宋体" w:eastAsia="宋体"/>
          <w:sz w:val="20"/>
        </w:rPr>
        <w:tab/>
        <w:t>26</w:t>
      </w:r>
    </w:p>
    <w:p>
      <w:pPr>
        <w:tabs>
          <w:tab w:val="right" w:leader="dot" w:pos="9000"/>
        </w:tabs>
        <w:ind w:left="360"/>
      </w:pPr>
      <w:r>
        <w:rPr>
          <w:rFonts w:ascii="宋体" w:hAnsi="宋体" w:eastAsia="宋体"/>
          <w:b w:val="0"/>
          <w:sz w:val="21"/>
        </w:rPr>
        <w:t>多极化</w:t>
      </w:r>
      <w:r>
        <w:rPr>
          <w:rFonts w:ascii="宋体" w:hAnsi="宋体" w:eastAsia="宋体"/>
          <w:sz w:val="20"/>
        </w:rPr>
        <w:tab/>
        <w:t>28</w:t>
      </w:r>
    </w:p>
    <w:p>
      <w:pPr>
        <w:tabs>
          <w:tab w:val="right" w:leader="dot" w:pos="9000"/>
        </w:tabs>
        <w:ind w:left="720"/>
      </w:pPr>
      <w:r>
        <w:rPr>
          <w:rFonts w:ascii="宋体" w:hAnsi="宋体" w:eastAsia="宋体"/>
          <w:b w:val="0"/>
          <w:sz w:val="19"/>
        </w:rPr>
        <w:t>坚持平等有序的多极化</w:t>
      </w:r>
      <w:r>
        <w:rPr>
          <w:rFonts w:ascii="宋体" w:hAnsi="宋体" w:eastAsia="宋体"/>
          <w:sz w:val="20"/>
        </w:rPr>
        <w:tab/>
        <w:t>28</w:t>
      </w:r>
    </w:p>
    <w:p>
      <w:pPr>
        <w:tabs>
          <w:tab w:val="right" w:leader="dot" w:pos="9000"/>
        </w:tabs>
        <w:ind w:left="360"/>
      </w:pPr>
      <w:r>
        <w:rPr>
          <w:rFonts w:ascii="宋体" w:hAnsi="宋体" w:eastAsia="宋体"/>
          <w:b w:val="0"/>
          <w:sz w:val="21"/>
        </w:rPr>
        <w:t>民主</w:t>
      </w:r>
      <w:r>
        <w:rPr>
          <w:rFonts w:ascii="宋体" w:hAnsi="宋体" w:eastAsia="宋体"/>
          <w:sz w:val="20"/>
        </w:rPr>
        <w:tab/>
        <w:t>29</w:t>
      </w:r>
    </w:p>
    <w:p>
      <w:pPr>
        <w:tabs>
          <w:tab w:val="right" w:leader="dot" w:pos="9000"/>
        </w:tabs>
        <w:ind w:left="720"/>
      </w:pPr>
      <w:r>
        <w:rPr>
          <w:rFonts w:ascii="宋体" w:hAnsi="宋体" w:eastAsia="宋体"/>
          <w:b w:val="0"/>
          <w:sz w:val="19"/>
        </w:rPr>
        <w:t>推动国际关系民主化</w:t>
      </w:r>
      <w:r>
        <w:rPr>
          <w:rFonts w:ascii="宋体" w:hAnsi="宋体" w:eastAsia="宋体"/>
          <w:sz w:val="20"/>
        </w:rPr>
        <w:tab/>
        <w:t>29</w:t>
      </w:r>
    </w:p>
    <w:p>
      <w:pPr>
        <w:tabs>
          <w:tab w:val="right" w:leader="dot" w:pos="9000"/>
        </w:tabs>
      </w:pPr>
      <w:r>
        <w:rPr>
          <w:rFonts w:ascii="黑体" w:hAnsi="黑体" w:eastAsia="黑体"/>
          <w:b/>
          <w:sz w:val="21"/>
        </w:rPr>
        <w:t>五、中国</w:t>
      </w:r>
      <w:r>
        <w:rPr>
          <w:rFonts w:ascii="宋体" w:hAnsi="宋体" w:eastAsia="宋体"/>
          <w:sz w:val="20"/>
        </w:rPr>
        <w:tab/>
        <w:t>31</w:t>
      </w:r>
    </w:p>
    <w:p>
      <w:pPr>
        <w:tabs>
          <w:tab w:val="right" w:leader="dot" w:pos="9000"/>
        </w:tabs>
        <w:ind w:left="360"/>
      </w:pPr>
      <w:r>
        <w:rPr>
          <w:rFonts w:ascii="宋体" w:hAnsi="宋体" w:eastAsia="宋体"/>
          <w:b w:val="0"/>
          <w:sz w:val="21"/>
        </w:rPr>
        <w:t>政策</w:t>
      </w:r>
      <w:r>
        <w:rPr>
          <w:rFonts w:ascii="宋体" w:hAnsi="宋体" w:eastAsia="宋体"/>
          <w:sz w:val="20"/>
        </w:rPr>
        <w:tab/>
        <w:t>31</w:t>
      </w:r>
    </w:p>
    <w:p>
      <w:pPr>
        <w:tabs>
          <w:tab w:val="right" w:leader="dot" w:pos="9000"/>
        </w:tabs>
        <w:ind w:left="720"/>
      </w:pPr>
      <w:r>
        <w:rPr>
          <w:rFonts w:ascii="宋体" w:hAnsi="宋体" w:eastAsia="宋体"/>
          <w:b w:val="0"/>
          <w:sz w:val="19"/>
        </w:rPr>
        <w:t>我国奉行独立自主的和平外交政策 / 坚持和平共处五项原则 / 坚持独立自主的基本立场 / 维护世界和平、促进共同发展</w:t>
      </w:r>
      <w:r>
        <w:rPr>
          <w:rFonts w:ascii="宋体" w:hAnsi="宋体" w:eastAsia="宋体"/>
          <w:sz w:val="20"/>
        </w:rPr>
        <w:tab/>
        <w:t>31</w:t>
      </w:r>
    </w:p>
    <w:p>
      <w:pPr>
        <w:tabs>
          <w:tab w:val="right" w:leader="dot" w:pos="9000"/>
        </w:tabs>
        <w:ind w:left="360"/>
      </w:pPr>
      <w:r>
        <w:rPr>
          <w:rFonts w:ascii="宋体" w:hAnsi="宋体" w:eastAsia="宋体"/>
          <w:b w:val="0"/>
          <w:sz w:val="21"/>
        </w:rPr>
        <w:t>智慧</w:t>
      </w:r>
      <w:r>
        <w:rPr>
          <w:rFonts w:ascii="宋体" w:hAnsi="宋体" w:eastAsia="宋体"/>
          <w:sz w:val="20"/>
        </w:rPr>
        <w:tab/>
        <w:t>32</w:t>
      </w:r>
    </w:p>
    <w:p>
      <w:pPr>
        <w:tabs>
          <w:tab w:val="right" w:leader="dot" w:pos="9000"/>
        </w:tabs>
        <w:ind w:left="720"/>
      </w:pPr>
      <w:r>
        <w:rPr>
          <w:rFonts w:ascii="宋体" w:hAnsi="宋体" w:eastAsia="宋体"/>
          <w:b w:val="0"/>
          <w:sz w:val="19"/>
        </w:rPr>
        <w:t>中国智慧 / 中国方案</w:t>
      </w:r>
      <w:r>
        <w:rPr>
          <w:rFonts w:ascii="宋体" w:hAnsi="宋体" w:eastAsia="宋体"/>
          <w:sz w:val="20"/>
        </w:rPr>
        <w:tab/>
        <w:t>32</w:t>
      </w:r>
    </w:p>
    <w:p>
      <w:pPr>
        <w:tabs>
          <w:tab w:val="right" w:leader="dot" w:pos="9000"/>
        </w:tabs>
        <w:ind w:left="360"/>
      </w:pPr>
      <w:r>
        <w:rPr>
          <w:rFonts w:ascii="宋体" w:hAnsi="宋体" w:eastAsia="宋体"/>
          <w:b w:val="0"/>
          <w:sz w:val="21"/>
        </w:rPr>
        <w:t>责任</w:t>
      </w:r>
      <w:r>
        <w:rPr>
          <w:rFonts w:ascii="宋体" w:hAnsi="宋体" w:eastAsia="宋体"/>
          <w:sz w:val="20"/>
        </w:rPr>
        <w:tab/>
        <w:t>33</w:t>
      </w:r>
    </w:p>
    <w:p>
      <w:pPr>
        <w:tabs>
          <w:tab w:val="right" w:leader="dot" w:pos="9000"/>
        </w:tabs>
        <w:ind w:left="720"/>
      </w:pPr>
      <w:r>
        <w:rPr>
          <w:rFonts w:ascii="宋体" w:hAnsi="宋体" w:eastAsia="宋体"/>
          <w:b w:val="0"/>
          <w:sz w:val="19"/>
        </w:rPr>
        <w:t>承担大国责任 / 发挥建设性作用 / 世界第一大发展中国家 / 世界第二大经济体</w:t>
      </w:r>
      <w:r>
        <w:rPr>
          <w:rFonts w:ascii="宋体" w:hAnsi="宋体" w:eastAsia="宋体"/>
          <w:sz w:val="20"/>
        </w:rPr>
        <w:tab/>
        <w:t>33</w:t>
      </w:r>
    </w:p>
    <w:p>
      <w:pPr>
        <w:tabs>
          <w:tab w:val="right" w:leader="dot" w:pos="9000"/>
        </w:tabs>
        <w:ind w:left="360"/>
      </w:pPr>
      <w:r>
        <w:rPr>
          <w:rFonts w:ascii="宋体" w:hAnsi="宋体" w:eastAsia="宋体"/>
          <w:b w:val="0"/>
          <w:sz w:val="21"/>
        </w:rPr>
        <w:t>一条历史线</w:t>
      </w:r>
      <w:r>
        <w:rPr>
          <w:rFonts w:ascii="宋体" w:hAnsi="宋体" w:eastAsia="宋体"/>
          <w:sz w:val="20"/>
        </w:rPr>
        <w:tab/>
        <w:t>35</w:t>
      </w:r>
    </w:p>
    <w:p>
      <w:pPr>
        <w:tabs>
          <w:tab w:val="right" w:leader="dot" w:pos="9000"/>
        </w:tabs>
        <w:ind w:left="720"/>
      </w:pPr>
      <w:r>
        <w:rPr>
          <w:rFonts w:ascii="宋体" w:hAnsi="宋体" w:eastAsia="宋体"/>
          <w:b w:val="0"/>
          <w:sz w:val="19"/>
        </w:rPr>
        <w:t>中国的综合国力增强 / 国际地位提升</w:t>
      </w:r>
      <w:r>
        <w:rPr>
          <w:rFonts w:ascii="宋体" w:hAnsi="宋体" w:eastAsia="宋体"/>
          <w:sz w:val="20"/>
        </w:rPr>
        <w:tab/>
        <w:t>35</w:t>
      </w:r>
    </w:p>
    <w:p>
      <w:pPr>
        <w:tabs>
          <w:tab w:val="right" w:leader="dot" w:pos="9000"/>
        </w:tabs>
        <w:ind w:left="360"/>
      </w:pPr>
      <w:r>
        <w:rPr>
          <w:rFonts w:ascii="宋体" w:hAnsi="宋体" w:eastAsia="宋体"/>
          <w:b w:val="0"/>
          <w:sz w:val="21"/>
        </w:rPr>
        <w:t>一条主线</w:t>
      </w:r>
      <w:r>
        <w:rPr>
          <w:rFonts w:ascii="宋体" w:hAnsi="宋体" w:eastAsia="宋体"/>
          <w:sz w:val="20"/>
        </w:rPr>
        <w:tab/>
        <w:t>36</w:t>
      </w:r>
    </w:p>
    <w:p>
      <w:pPr>
        <w:tabs>
          <w:tab w:val="right" w:leader="dot" w:pos="9000"/>
        </w:tabs>
        <w:ind w:left="720"/>
      </w:pPr>
      <w:r>
        <w:rPr>
          <w:rFonts w:ascii="宋体" w:hAnsi="宋体" w:eastAsia="宋体"/>
          <w:b w:val="0"/>
          <w:sz w:val="19"/>
        </w:rPr>
        <w:t>习近平外交思想为新时代中国特色大国外交提供了根本遵循和行动指南</w:t>
      </w:r>
      <w:r>
        <w:rPr>
          <w:rFonts w:ascii="宋体" w:hAnsi="宋体" w:eastAsia="宋体"/>
          <w:sz w:val="20"/>
        </w:rPr>
        <w:tab/>
        <w:t>36</w:t>
      </w:r>
    </w:p>
    <w:p>
      <w:pPr>
        <w:tabs>
          <w:tab w:val="right" w:leader="dot" w:pos="9000"/>
        </w:tabs>
      </w:pPr>
      <w:r>
        <w:rPr>
          <w:rFonts w:ascii="黑体" w:hAnsi="黑体" w:eastAsia="黑体"/>
          <w:b/>
          <w:sz w:val="21"/>
        </w:rPr>
        <w:t>六、联合国</w:t>
      </w:r>
      <w:r>
        <w:rPr>
          <w:rFonts w:ascii="宋体" w:hAnsi="宋体" w:eastAsia="宋体"/>
          <w:sz w:val="20"/>
        </w:rPr>
        <w:tab/>
        <w:t>37</w:t>
      </w:r>
    </w:p>
    <w:p>
      <w:pPr>
        <w:tabs>
          <w:tab w:val="right" w:leader="dot" w:pos="9000"/>
        </w:tabs>
        <w:ind w:left="360"/>
      </w:pPr>
      <w:r>
        <w:rPr>
          <w:rFonts w:ascii="宋体" w:hAnsi="宋体" w:eastAsia="宋体"/>
          <w:b w:val="0"/>
          <w:sz w:val="21"/>
        </w:rPr>
        <w:t>联合国原框架术语</w:t>
      </w:r>
      <w:r>
        <w:rPr>
          <w:rFonts w:ascii="宋体" w:hAnsi="宋体" w:eastAsia="宋体"/>
          <w:sz w:val="20"/>
        </w:rPr>
        <w:tab/>
        <w:t>37</w:t>
      </w:r>
    </w:p>
    <w:p>
      <w:pPr>
        <w:tabs>
          <w:tab w:val="right" w:leader="dot" w:pos="9000"/>
        </w:tabs>
        <w:ind w:left="720"/>
      </w:pPr>
      <w:r>
        <w:rPr>
          <w:rFonts w:ascii="宋体" w:hAnsi="宋体" w:eastAsia="宋体"/>
          <w:b w:val="0"/>
          <w:sz w:val="19"/>
        </w:rPr>
        <w:t>遵循联合国宪章宗旨原则</w:t>
      </w:r>
      <w:r>
        <w:rPr>
          <w:rFonts w:ascii="宋体" w:hAnsi="宋体" w:eastAsia="宋体"/>
          <w:sz w:val="20"/>
        </w:rPr>
        <w:tab/>
        <w:t>37</w:t>
      </w:r>
    </w:p>
    <w:p>
      <w:pPr>
        <w:tabs>
          <w:tab w:val="right" w:leader="dot" w:pos="9000"/>
        </w:tabs>
        <w:ind w:left="720"/>
      </w:pPr>
      <w:r>
        <w:rPr>
          <w:rFonts w:ascii="宋体" w:hAnsi="宋体" w:eastAsia="宋体"/>
          <w:b w:val="0"/>
          <w:sz w:val="19"/>
        </w:rPr>
        <w:t>践行多边主义的最佳场所</w:t>
      </w:r>
      <w:r>
        <w:rPr>
          <w:rFonts w:ascii="宋体" w:hAnsi="宋体" w:eastAsia="宋体"/>
          <w:sz w:val="20"/>
        </w:rPr>
        <w:tab/>
        <w:t>38</w:t>
      </w:r>
    </w:p>
    <w:p>
      <w:pPr>
        <w:pStyle w:val="Heading1"/>
      </w:pPr>
      <w:r>
        <w:t>前言</w:t>
      </w:r>
    </w:p>
    <w:p>
      <w:r>
        <w:rPr>
          <w:rFonts w:ascii="宋体" w:hAnsi="宋体" w:eastAsia="宋体"/>
        </w:rPr>
        <w:t>本版只保留主观题，按六要素、小框架、答题术语、主观题出处和四段触发链组织。每个术语先给通用触发信号，再用真实主观题说明怎样从材料走到卷面答案。</w:t>
      </w:r>
    </w:p>
    <w:p>
      <w:pPr>
        <w:pStyle w:val="Heading1"/>
      </w:pPr>
      <w:r>
        <w:t>一、时代背景</w:t>
      </w:r>
    </w:p>
    <w:p>
      <w:pPr>
        <w:pStyle w:val="Heading2"/>
      </w:pPr>
      <w:r>
        <w:t>机遇</w:t>
      </w:r>
    </w:p>
    <w:p>
      <w:pPr>
        <w:pStyle w:val="Heading3"/>
      </w:pPr>
      <w:r>
        <w:t>和平与发展是时代的主题</w:t>
      </w:r>
    </w:p>
    <w:p>
      <w:r>
        <w:rPr>
          <w:rFonts w:ascii="宋体" w:hAnsi="宋体" w:eastAsia="宋体"/>
          <w:b/>
          <w:color w:val="C00000"/>
        </w:rPr>
        <w:t>【答题术语】</w:t>
      </w:r>
      <w:r>
        <w:rPr>
          <w:rFonts w:ascii="宋体" w:hAnsi="宋体" w:eastAsia="宋体"/>
        </w:rPr>
      </w:r>
    </w:p>
    <w:p>
      <w:r>
        <w:rPr>
          <w:rFonts w:ascii="宋体" w:hAnsi="宋体" w:eastAsia="宋体"/>
        </w:rPr>
        <w:t>和平与发展是时代的主题</w:t>
      </w:r>
    </w:p>
    <w:p>
      <w:r>
        <w:rPr>
          <w:rFonts w:ascii="宋体" w:hAnsi="宋体" w:eastAsia="宋体"/>
          <w:b/>
        </w:rPr>
        <w:t>【触发材料】</w:t>
      </w:r>
      <w:r>
        <w:rPr>
          <w:rFonts w:ascii="宋体" w:hAnsi="宋体" w:eastAsia="宋体"/>
        </w:rPr>
      </w:r>
    </w:p>
    <w:p>
      <w:r>
        <w:rPr>
          <w:rFonts w:ascii="宋体" w:hAnsi="宋体" w:eastAsia="宋体"/>
        </w:rPr>
        <w:t>材料出现和平、发展、时代主题、世界大势、共同发展愿望、外交因势而变、合作共赢等信号时，触发“和平与发展是时代的主题”。</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新中国外交的变，材料显示不同阶段世界格局和时代主题变化，说明和平与发展仍是时代主题及其对外交重点的影响。</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新中国外交的变，材料显示不同阶段世界格局和时代主题变化，说明和平与发展仍是时代主题及其对…。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和平与发展仍是时代主题，政治多极化、经济全球化深入发展，顺应各国人民愿望和共同发展期待，这是新中国外交因势而变的重要时代背景。</w:t>
      </w:r>
    </w:p>
    <w:p>
      <w:r>
        <w:rPr>
          <w:rFonts w:ascii="宋体" w:hAnsi="宋体" w:eastAsia="宋体"/>
          <w:b/>
        </w:rPr>
        <w:t>2. 2026西城期末 第20题（主观题）</w:t>
      </w:r>
    </w:p>
    <w:p>
      <w:r>
        <w:rPr>
          <w:rFonts w:ascii="宋体" w:hAnsi="宋体" w:eastAsia="宋体"/>
          <w:b/>
        </w:rPr>
        <w:t>【材料触发点】</w:t>
      </w:r>
      <w:r>
        <w:rPr>
          <w:rFonts w:ascii="宋体" w:hAnsi="宋体" w:eastAsia="宋体"/>
        </w:rPr>
        <w:t>NDC置于联合国和《巴黎协定》框架下，说明气候变化不是单个国家内部问题，而是需要各国共同应对的全球治理问题。</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气候行动目标置于联合国和国际气候合作框架框架下，说明气候变化不是单个国家内部问题，而是需…。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和平发展合作共赢是时代潮流，气候变化属于全球性非传统安全威胁，需要各国共同应对；中国参与气候治理顺应这一潮流。</w:t>
      </w:r>
    </w:p>
    <w:p>
      <w:r>
        <w:rPr>
          <w:rFonts w:ascii="宋体" w:hAnsi="宋体" w:eastAsia="宋体"/>
          <w:b/>
        </w:rPr>
        <w:t>3. 2024西城二模 第19题（主观题）</w:t>
      </w:r>
    </w:p>
    <w:p>
      <w:r>
        <w:rPr>
          <w:rFonts w:ascii="宋体" w:hAnsi="宋体" w:eastAsia="宋体"/>
          <w:b/>
        </w:rPr>
        <w:t>【材料触发点】</w:t>
      </w:r>
      <w:r>
        <w:rPr>
          <w:rFonts w:ascii="宋体" w:hAnsi="宋体" w:eastAsia="宋体"/>
        </w:rPr>
        <w:t>要求说明中国答案体现的国际关系新思路 材料显示发展鸿沟安全赤字和多极化趋势 引出共同命运与和平发展时代背景。</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抓手是：要求说明中国答案体现的国际关系新思路材料显示发展鸿沟安全赤字和多极化趋势引出共同命运与和…。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面对发展鸿沟和安全赤字，各国利益交汇，命运交织，休戚与共，和平与发展仍是时代主题，中国答案顺应这一时代背景。</w:t>
      </w:r>
    </w:p>
    <w:p>
      <w:r>
        <w:rPr>
          <w:rFonts w:ascii="宋体" w:hAnsi="宋体" w:eastAsia="宋体"/>
          <w:b/>
        </w:rPr>
        <w:t>4. 2026朝阳期末 第20题（主观题）</w:t>
      </w:r>
    </w:p>
    <w:p>
      <w:r>
        <w:rPr>
          <w:rFonts w:ascii="宋体" w:hAnsi="宋体" w:eastAsia="宋体"/>
          <w:b/>
        </w:rPr>
        <w:t>【材料触发点】</w:t>
      </w:r>
      <w:r>
        <w:rPr>
          <w:rFonts w:ascii="宋体" w:hAnsi="宋体" w:eastAsia="宋体"/>
        </w:rPr>
        <w:t>要求说明中国特色大国外交为什么要更有作为 先要求判断国际背景和时代主题。</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抓手是：要求说明中国特色大国外交为什么要更有作为先要求判断国际背景和时代主题。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和平与发展是当今时代主题，中国特色大国外交主动作为顺应世界发展大势并服务国家发展大局。</w:t>
      </w:r>
    </w:p>
    <w:p>
      <w:r>
        <w:rPr>
          <w:rFonts w:ascii="宋体" w:hAnsi="宋体" w:eastAsia="宋体"/>
          <w:b/>
        </w:rPr>
        <w:t>5. 2026朝阳一模 第20题（主观题）</w:t>
      </w:r>
    </w:p>
    <w:p>
      <w:r>
        <w:rPr>
          <w:rFonts w:ascii="宋体" w:hAnsi="宋体" w:eastAsia="宋体"/>
          <w:b/>
        </w:rPr>
        <w:t>【材料触发点】</w:t>
      </w:r>
      <w:r>
        <w:rPr>
          <w:rFonts w:ascii="宋体" w:hAnsi="宋体" w:eastAsia="宋体"/>
        </w:rPr>
        <w:t>要求说明中国为什么能为全球发展注入稳定性和正能量，材料用鲁班工坊、菌草技术、现代化经验共享和开放合作说明中国回应的是各国共同发展诉求。</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要求说明中国为什么能为全球发展注入稳定性和正能量，材料用鲁班工坊、菌草技术、现代化经验共…。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中国通过鲁班工坊、菌草技术、现代化经验共享和开放合作回应各国共同发展诉求，顺应和平与发展的时代主题，为全球发展注入稳定性和正能量。</w:t>
      </w:r>
    </w:p>
    <w:p>
      <w:r>
        <w:rPr>
          <w:rFonts w:ascii="宋体" w:hAnsi="宋体" w:eastAsia="宋体"/>
          <w:b/>
        </w:rPr>
        <w:t>6. 2025丰台期末 第20题（主观题）</w:t>
      </w:r>
    </w:p>
    <w:p>
      <w:r>
        <w:rPr>
          <w:rFonts w:ascii="宋体" w:hAnsi="宋体" w:eastAsia="宋体"/>
          <w:b/>
        </w:rPr>
        <w:t>【材料触发点】</w:t>
      </w:r>
      <w:r>
        <w:rPr>
          <w:rFonts w:ascii="宋体" w:hAnsi="宋体" w:eastAsia="宋体"/>
        </w:rPr>
        <w:t>理论逻辑要求解释中非为何能达成共识，中非合作维护发展中国家利益，引出和平与发展时代主题。</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抓手是：理论逻辑要求解释中非为何能达成共识，中非合作维护发展中国家利益，引出和平与发展时代主题。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中非达成一系列战略性共识符合和平与发展仍是时代主题。</w:t>
      </w:r>
    </w:p>
    <w:p>
      <w:r>
        <w:rPr>
          <w:rFonts w:ascii="宋体" w:hAnsi="宋体" w:eastAsia="宋体"/>
          <w:b/>
        </w:rPr>
        <w:t>7. 2026通州期末 第20题（主观题）</w:t>
      </w:r>
    </w:p>
    <w:p>
      <w:r>
        <w:rPr>
          <w:rFonts w:ascii="宋体" w:hAnsi="宋体" w:eastAsia="宋体"/>
          <w:b/>
        </w:rPr>
        <w:t>【材料触发点】</w:t>
      </w:r>
      <w:r>
        <w:rPr>
          <w:rFonts w:ascii="宋体" w:hAnsi="宋体" w:eastAsia="宋体"/>
        </w:rPr>
        <w:t>设问第一层是“正逢其时”，材料围绕全球治理倡议回应治理赤字、倡导主权平等、国际法治、多边主义和以人为本，应先说明和平与发展时代主题和共同治理需求。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设问第一层是“正逢其时”，材料围绕全球治理倡议回应治理困境、倡导主权平等、国际法治、多边…。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和平与发展成为时代主题，经济全球化深入发展，但各国仍面对治理赤字和共同挑战；全球治理倡议强调主权平等、国际法治、多边主义和以人为本，顺应各国人民愿望，因而正逢其时。</w:t>
      </w:r>
    </w:p>
    <w:p>
      <w:r>
        <w:rPr>
          <w:rFonts w:ascii="宋体" w:hAnsi="宋体" w:eastAsia="宋体"/>
          <w:b/>
        </w:rPr>
        <w:t>8. 2026顺义一模 第20题（主观题）</w:t>
      </w:r>
    </w:p>
    <w:p>
      <w:r>
        <w:rPr>
          <w:rFonts w:ascii="宋体" w:hAnsi="宋体" w:eastAsia="宋体"/>
          <w:b/>
        </w:rPr>
        <w:t>【材料触发点】</w:t>
      </w:r>
      <w:r>
        <w:rPr>
          <w:rFonts w:ascii="宋体" w:hAnsi="宋体" w:eastAsia="宋体"/>
        </w:rPr>
        <w:t>科技小院通过农业合作改善民生、促进发展，材料重点不是空泛友好，而是共同发展需求。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抓手是：科技小院通过农业合作改善民生、促进发展，材料重点不是空泛友好，而是共同发展需求。设问或材料强调时代大势、共同发展愿望和合作共赢，所以归在时代背景中的机遇，落到和平与发展是时代的主题；共同利益只能解释合作为什么能够成立，不能解释做法为什么符合时代大势。本题得分逻辑是把“和平与发展是时代的主题”与材料事实、设问要求扣合起来。</w:t>
      </w:r>
    </w:p>
    <w:p>
      <w:r>
        <w:rPr>
          <w:rFonts w:ascii="宋体" w:hAnsi="宋体" w:eastAsia="宋体"/>
          <w:b/>
          <w:color w:val="C00000"/>
        </w:rPr>
        <w:t>【答案落点】</w:t>
      </w:r>
      <w:r>
        <w:rPr>
          <w:rFonts w:ascii="宋体" w:hAnsi="宋体" w:eastAsia="宋体"/>
        </w:rPr>
        <w:t>科技小院通过农业合作改善民生、促进发展，顺应和平与发展的时代主题和各国人民共同发展愿望。</w:t>
      </w:r>
    </w:p>
    <w:p>
      <w:pPr>
        <w:pStyle w:val="Heading2"/>
      </w:pPr>
      <w:r>
        <w:t>挑战</w:t>
      </w:r>
    </w:p>
    <w:p>
      <w:pPr>
        <w:pStyle w:val="Heading3"/>
      </w:pPr>
      <w:r>
        <w:t>霸权主义 / 强权政治</w:t>
      </w:r>
    </w:p>
    <w:p>
      <w:r>
        <w:rPr>
          <w:rFonts w:ascii="宋体" w:hAnsi="宋体" w:eastAsia="宋体"/>
          <w:b/>
          <w:color w:val="C00000"/>
        </w:rPr>
        <w:t>【答题术语】</w:t>
      </w:r>
      <w:r>
        <w:rPr>
          <w:rFonts w:ascii="宋体" w:hAnsi="宋体" w:eastAsia="宋体"/>
        </w:rPr>
      </w:r>
    </w:p>
    <w:p>
      <w:r>
        <w:rPr>
          <w:rFonts w:ascii="宋体" w:hAnsi="宋体" w:eastAsia="宋体"/>
        </w:rPr>
        <w:t>霸权主义 / 强权政治</w:t>
      </w:r>
    </w:p>
    <w:p>
      <w:r>
        <w:rPr>
          <w:rFonts w:ascii="宋体" w:hAnsi="宋体" w:eastAsia="宋体"/>
          <w:b/>
        </w:rPr>
        <w:t>【触发材料】</w:t>
      </w:r>
      <w:r>
        <w:rPr>
          <w:rFonts w:ascii="宋体" w:hAnsi="宋体" w:eastAsia="宋体"/>
        </w:rPr>
      </w:r>
    </w:p>
    <w:p>
      <w:r>
        <w:rPr>
          <w:rFonts w:ascii="宋体" w:hAnsi="宋体" w:eastAsia="宋体"/>
        </w:rPr>
        <w:t>材料出现单边霸凌、恃强凌弱、强权逻辑、霸权行径、贸易胁迫等国际乱象时，触发“霸权主义、强权政治”。</w:t>
      </w:r>
    </w:p>
    <w:p>
      <w:r>
        <w:rPr>
          <w:rFonts w:ascii="宋体" w:hAnsi="宋体" w:eastAsia="宋体"/>
          <w:b/>
        </w:rPr>
        <w:t>【大题出处】</w:t>
      </w:r>
      <w:r>
        <w:rPr>
          <w:rFonts w:ascii="宋体" w:hAnsi="宋体" w:eastAsia="宋体"/>
        </w:rPr>
      </w:r>
    </w:p>
    <w:p>
      <w:r>
        <w:rPr>
          <w:rFonts w:ascii="宋体" w:hAnsi="宋体" w:eastAsia="宋体"/>
          <w:b/>
        </w:rPr>
        <w:t>1. 2024海淀期中 第21题第（2）问（主观题）</w:t>
      </w:r>
    </w:p>
    <w:p>
      <w:r>
        <w:rPr>
          <w:rFonts w:ascii="宋体" w:hAnsi="宋体" w:eastAsia="宋体"/>
          <w:b/>
        </w:rPr>
        <w:t>【材料触发点】</w:t>
      </w:r>
      <w:r>
        <w:rPr>
          <w:rFonts w:ascii="宋体" w:hAnsi="宋体" w:eastAsia="宋体"/>
        </w:rPr>
        <w:t>在不变侧列出反对霸权主义强权政治。</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在不变侧列出反对霸权主义强权政治。材料强调单边霸凌、强权逻辑或贸易胁迫，所以归在时代背景中的挑战，落到霸权主义和强权政治；政治多极化中的单边、民主等术语是回应路径，不替代这里对挑战本身的识别。本题得分逻辑是把“霸权主义 / 强权政治”与材料事实、设问要求扣合起来。</w:t>
      </w:r>
    </w:p>
    <w:p>
      <w:r>
        <w:rPr>
          <w:rFonts w:ascii="宋体" w:hAnsi="宋体" w:eastAsia="宋体"/>
          <w:b/>
          <w:color w:val="C00000"/>
        </w:rPr>
        <w:t>【答案落点】</w:t>
      </w:r>
      <w:r>
        <w:rPr>
          <w:rFonts w:ascii="宋体" w:hAnsi="宋体" w:eastAsia="宋体"/>
        </w:rPr>
        <w:t>材料中的单边霸凌、强权逻辑、恃强凌弱等体现霸权主义和强权政治仍然存在，是当今国际社会面临的挑战。</w:t>
      </w:r>
    </w:p>
    <w:p>
      <w:r>
        <w:rPr>
          <w:rFonts w:ascii="宋体" w:hAnsi="宋体" w:eastAsia="宋体"/>
          <w:b/>
        </w:rPr>
        <w:t>2. 2025朝阳期末 第21题（主观题）</w:t>
      </w:r>
    </w:p>
    <w:p>
      <w:r>
        <w:rPr>
          <w:rFonts w:ascii="宋体" w:hAnsi="宋体" w:eastAsia="宋体"/>
          <w:b/>
        </w:rPr>
        <w:t>【材料触发点】</w:t>
      </w:r>
      <w:r>
        <w:rPr>
          <w:rFonts w:ascii="宋体" w:hAnsi="宋体" w:eastAsia="宋体"/>
        </w:rPr>
        <w:t>材料写国际力量对比调整全球南方壮大和单边霸凌 引出多极化与全球治理秩序。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抓手是：材料写国际力量对比调整发展中国家群体壮大和单边霸凌引出多极化与全球治理秩序。材料强调单边霸凌、强权逻辑或贸易胁迫，所以归在时代背景中的挑战，落到霸权主义和强权政治；政治多极化中的单边、民主等术语是回应路径，不替代这里对挑战本身的识别。本题得分逻辑是把“霸权主义 / 强权政治”与材料事实、设问要求扣合起来。</w:t>
      </w:r>
    </w:p>
    <w:p>
      <w:r>
        <w:rPr>
          <w:rFonts w:ascii="宋体" w:hAnsi="宋体" w:eastAsia="宋体"/>
          <w:b/>
          <w:color w:val="C00000"/>
        </w:rPr>
        <w:t>【答案落点】</w:t>
      </w:r>
      <w:r>
        <w:rPr>
          <w:rFonts w:ascii="宋体" w:hAnsi="宋体" w:eastAsia="宋体"/>
        </w:rPr>
        <w:t>材料中的单边霸凌、强权逻辑、恃强凌弱等体现霸权主义和强权政治仍然存在，是当今国际社会面临的挑战。</w:t>
      </w:r>
    </w:p>
    <w:p>
      <w:pPr>
        <w:pStyle w:val="Heading1"/>
      </w:pPr>
      <w:r>
        <w:t>二、理论</w:t>
      </w:r>
    </w:p>
    <w:p>
      <w:pPr>
        <w:pStyle w:val="Heading2"/>
      </w:pPr>
      <w:r>
        <w:t>国家安全</w:t>
      </w:r>
    </w:p>
    <w:p>
      <w:pPr>
        <w:pStyle w:val="Heading3"/>
      </w:pPr>
      <w:r>
        <w:t>国家安全是最高国家利益</w:t>
      </w:r>
    </w:p>
    <w:p>
      <w:r>
        <w:rPr>
          <w:rFonts w:ascii="宋体" w:hAnsi="宋体" w:eastAsia="宋体"/>
          <w:b/>
          <w:color w:val="C00000"/>
        </w:rPr>
        <w:t>【答题术语】</w:t>
      </w:r>
      <w:r>
        <w:rPr>
          <w:rFonts w:ascii="宋体" w:hAnsi="宋体" w:eastAsia="宋体"/>
        </w:rPr>
      </w:r>
    </w:p>
    <w:p>
      <w:r>
        <w:rPr>
          <w:rFonts w:ascii="宋体" w:hAnsi="宋体" w:eastAsia="宋体"/>
        </w:rPr>
        <w:t>国家安全是最高国家利益</w:t>
      </w:r>
    </w:p>
    <w:p>
      <w:r>
        <w:rPr>
          <w:rFonts w:ascii="宋体" w:hAnsi="宋体" w:eastAsia="宋体"/>
          <w:b/>
        </w:rPr>
        <w:t>【触发材料】</w:t>
      </w:r>
      <w:r>
        <w:rPr>
          <w:rFonts w:ascii="宋体" w:hAnsi="宋体" w:eastAsia="宋体"/>
        </w:rPr>
      </w:r>
    </w:p>
    <w:p>
      <w:r>
        <w:rPr>
          <w:rFonts w:ascii="宋体" w:hAnsi="宋体" w:eastAsia="宋体"/>
        </w:rPr>
        <w:t>材料出现国家安全、发展与安全、经济安全、科技安全、数据安全、粮食安全、网络安全等信号时，触发“国家安全是最高国家利益”。</w:t>
      </w:r>
    </w:p>
    <w:p>
      <w:r>
        <w:rPr>
          <w:rFonts w:ascii="宋体" w:hAnsi="宋体" w:eastAsia="宋体"/>
          <w:b/>
        </w:rPr>
        <w:t>【大题出处】</w:t>
      </w:r>
      <w:r>
        <w:rPr>
          <w:rFonts w:ascii="宋体" w:hAnsi="宋体" w:eastAsia="宋体"/>
        </w:rPr>
      </w:r>
    </w:p>
    <w:p>
      <w:r>
        <w:rPr>
          <w:rFonts w:ascii="宋体" w:hAnsi="宋体" w:eastAsia="宋体"/>
          <w:b/>
        </w:rPr>
        <w:t>1. 2026朝阳期中 第17题（主观题）</w:t>
      </w:r>
    </w:p>
    <w:p>
      <w:r>
        <w:rPr>
          <w:rFonts w:ascii="宋体" w:hAnsi="宋体" w:eastAsia="宋体"/>
          <w:b/>
        </w:rPr>
        <w:t>【材料触发点】</w:t>
      </w:r>
      <w:r>
        <w:rPr>
          <w:rFonts w:ascii="宋体" w:hAnsi="宋体" w:eastAsia="宋体"/>
        </w:rPr>
        <w:t>材料一方面写人工智能带来效率提升和发展动能，另一方面写数据泄露、模型缺陷、伦理失控等风险，说明推进人工智能发展必须统筹发展和安全，尤其要维护经济安全、科技安全、数据安全。</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一边写人工智能带来效率提升和发展动能，一边写数据泄露、模型缺陷、伦理失控等风险，题目又要求处理人工智能发展中的重要关系，所以归在理论中的国家安全，落到国家安全是最高国家利益。共同利益只能解释国际合作基础，不能替代国家安全的底线逻辑；本题得分关键是把发展收益、安全风险和维护经济安全、科技安全、数据安全连成一条链。</w:t>
      </w:r>
    </w:p>
    <w:p>
      <w:r>
        <w:rPr>
          <w:rFonts w:ascii="宋体" w:hAnsi="宋体" w:eastAsia="宋体"/>
          <w:b/>
          <w:color w:val="C00000"/>
        </w:rPr>
        <w:t>【答案落点】</w:t>
      </w:r>
      <w:r>
        <w:rPr>
          <w:rFonts w:ascii="宋体" w:hAnsi="宋体" w:eastAsia="宋体"/>
        </w:rPr>
        <w:t>推进人工智能发展必须统筹发展和安全，既要发挥人工智能降本增效、释放发展动能的作用，也要防范数据泄露、模型缺陷、伦理失控等风险，维护经济安全、科技安全和数据安全。</w:t>
      </w:r>
    </w:p>
    <w:p>
      <w:pPr>
        <w:pStyle w:val="Heading2"/>
      </w:pPr>
      <w:r>
        <w:t>共同利益</w:t>
      </w:r>
    </w:p>
    <w:p>
      <w:pPr>
        <w:pStyle w:val="Heading3"/>
      </w:pPr>
      <w:r>
        <w:t>共同利益是国家间合作的基础</w:t>
      </w:r>
    </w:p>
    <w:p>
      <w:r>
        <w:rPr>
          <w:rFonts w:ascii="宋体" w:hAnsi="宋体" w:eastAsia="宋体"/>
          <w:b/>
          <w:color w:val="C00000"/>
        </w:rPr>
        <w:t>【答题术语】</w:t>
      </w:r>
      <w:r>
        <w:rPr>
          <w:rFonts w:ascii="宋体" w:hAnsi="宋体" w:eastAsia="宋体"/>
        </w:rPr>
      </w:r>
    </w:p>
    <w:p>
      <w:r>
        <w:rPr>
          <w:rFonts w:ascii="宋体" w:hAnsi="宋体" w:eastAsia="宋体"/>
        </w:rPr>
        <w:t>共同利益是国家间合作的基础</w:t>
      </w:r>
    </w:p>
    <w:p>
      <w:r>
        <w:rPr>
          <w:rFonts w:ascii="宋体" w:hAnsi="宋体" w:eastAsia="宋体"/>
          <w:b/>
        </w:rPr>
        <w:t>【触发材料】</w:t>
      </w:r>
      <w:r>
        <w:rPr>
          <w:rFonts w:ascii="宋体" w:hAnsi="宋体" w:eastAsia="宋体"/>
        </w:rPr>
      </w:r>
    </w:p>
    <w:p>
      <w:r>
        <w:rPr>
          <w:rFonts w:ascii="宋体" w:hAnsi="宋体" w:eastAsia="宋体"/>
        </w:rPr>
        <w:t>材料出现共同需求、共同问题、共同发展、合作基础、利益交汇、命运相连等信号时，触发“共同利益是国家间合作的基础”。</w:t>
      </w:r>
    </w:p>
    <w:p>
      <w:r>
        <w:rPr>
          <w:rFonts w:ascii="宋体" w:hAnsi="宋体" w:eastAsia="宋体"/>
          <w:b/>
        </w:rPr>
        <w:t>【大题出处】</w:t>
      </w:r>
      <w:r>
        <w:rPr>
          <w:rFonts w:ascii="宋体" w:hAnsi="宋体" w:eastAsia="宋体"/>
        </w:rPr>
      </w:r>
    </w:p>
    <w:p>
      <w:r>
        <w:rPr>
          <w:rFonts w:ascii="宋体" w:hAnsi="宋体" w:eastAsia="宋体"/>
          <w:b/>
        </w:rPr>
        <w:t>1. 2026西城期末 第20题（主观题）</w:t>
      </w:r>
    </w:p>
    <w:p>
      <w:r>
        <w:rPr>
          <w:rFonts w:ascii="宋体" w:hAnsi="宋体" w:eastAsia="宋体"/>
          <w:b/>
        </w:rPr>
        <w:t>【材料触发点】</w:t>
      </w:r>
      <w:r>
        <w:rPr>
          <w:rFonts w:ascii="宋体" w:hAnsi="宋体" w:eastAsia="宋体"/>
        </w:rPr>
        <w:t>NDC和《巴黎协定》说明气候治理关系各国生存发展和可持续发展，各国存在共同利益。</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气候行动目标和国际气候合作框架说明气候治理关系各国生存发展和可持续发展，各国存在共同利益。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气候变化关系各国生存发展和可持续发展，国家间共同利益是合作的基础，各方需要在共同利益上推动全球气候治理合作。</w:t>
      </w:r>
    </w:p>
    <w:p>
      <w:r>
        <w:rPr>
          <w:rFonts w:ascii="宋体" w:hAnsi="宋体" w:eastAsia="宋体"/>
          <w:b/>
        </w:rPr>
        <w:t>2. 2025西城一模 第21题第（1）问（主观题）</w:t>
      </w:r>
    </w:p>
    <w:p>
      <w:r>
        <w:rPr>
          <w:rFonts w:ascii="宋体" w:hAnsi="宋体" w:eastAsia="宋体"/>
          <w:b/>
        </w:rPr>
        <w:t>【材料触发点】</w:t>
      </w:r>
      <w:r>
        <w:rPr>
          <w:rFonts w:ascii="宋体" w:hAnsi="宋体" w:eastAsia="宋体"/>
        </w:rPr>
        <w:t>要求说明发展理念为什么能成为国际公共产品 本质是在问该理念为何能被多国共享并转化为合作。</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材料抓手是：要求说明发展理念为什么能成为国际公共产品本质是在问该理念为何能被多国共享并转化为合作。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我国发展理念蕴含普遍价值和人类共同利益，能够推动国际社会在共同关心的问题上形成共识，促成合作和发展，应对共同挑战。</w:t>
      </w:r>
    </w:p>
    <w:p>
      <w:r>
        <w:rPr>
          <w:rFonts w:ascii="宋体" w:hAnsi="宋体" w:eastAsia="宋体"/>
          <w:b/>
        </w:rPr>
        <w:t>3. 2025东城一模 第20题（主观题）</w:t>
      </w:r>
    </w:p>
    <w:p>
      <w:r>
        <w:rPr>
          <w:rFonts w:ascii="宋体" w:hAnsi="宋体" w:eastAsia="宋体"/>
          <w:b/>
        </w:rPr>
        <w:t>【材料触发点】</w:t>
      </w:r>
      <w:r>
        <w:rPr>
          <w:rFonts w:ascii="宋体" w:hAnsi="宋体" w:eastAsia="宋体"/>
        </w:rPr>
        <w:t>中拉命运共同体建设、自贸协定升级和一带一路合作说明双方合作能成立 引出共同利益基础。</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抓手是：中拉命运共同体建设、自贸协定升级和一带一路合作说明双方合作能成立引出共同利益基础。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国家间共同利益是合作的基础，中拉共建“一带一路”和自贸协定升级契合双方发展需要，因而能够深化合作。</w:t>
      </w:r>
    </w:p>
    <w:p>
      <w:r>
        <w:rPr>
          <w:rFonts w:ascii="宋体" w:hAnsi="宋体" w:eastAsia="宋体"/>
          <w:b/>
        </w:rPr>
        <w:t>4. 2025朝阳二模 第21题（主观题）</w:t>
      </w:r>
    </w:p>
    <w:p>
      <w:r>
        <w:rPr>
          <w:rFonts w:ascii="宋体" w:hAnsi="宋体" w:eastAsia="宋体"/>
          <w:b/>
        </w:rPr>
        <w:t>【材料触发点】</w:t>
      </w:r>
      <w:r>
        <w:rPr>
          <w:rFonts w:ascii="宋体" w:hAnsi="宋体" w:eastAsia="宋体"/>
        </w:rPr>
        <w:t>材料显示中国与周边国家山水相连人文相通利益相融命运与共 回答合作为何成立优先引出共同利益 独立自主和平外交政策只是同一层可换写法不放入理论核心。</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抓手是：材料显示中国与周边国家山水相连人文相通利益相融命运与共回答合作为何成立优先引出共同利益独…。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共同利益是国际合作的基础，中国与周边国家有着广泛共同利益，为开创周边工作新局面和促进区域共同发展提供重要前提。</w:t>
      </w:r>
    </w:p>
    <w:p>
      <w:r>
        <w:rPr>
          <w:rFonts w:ascii="宋体" w:hAnsi="宋体" w:eastAsia="宋体"/>
          <w:b/>
        </w:rPr>
        <w:t>5. 2026石景山一模 第20题（主观题）</w:t>
      </w:r>
    </w:p>
    <w:p>
      <w:r>
        <w:rPr>
          <w:rFonts w:ascii="宋体" w:hAnsi="宋体" w:eastAsia="宋体"/>
          <w:b/>
        </w:rPr>
        <w:t>【材料触发点】</w:t>
      </w:r>
      <w:r>
        <w:rPr>
          <w:rFonts w:ascii="宋体" w:hAnsi="宋体" w:eastAsia="宋体"/>
        </w:rPr>
        <w:t>说明中国倡议如何助推亚太合作 关键词共同对应各国为什么能携手合作和形成合力 引出共同利益这一合作成立逻辑。</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抓手是：说明中国倡议如何助推亚太合作关键词共同对应各国为什么能携手合作和形成合力引出共同利益这一…。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中国倡议立足亚太各国共同利益，倡导各方维护多边贸易体制和产业链供应链稳定，形成区域发展合力，从而助推亚太合作。</w:t>
      </w:r>
    </w:p>
    <w:p>
      <w:r>
        <w:rPr>
          <w:rFonts w:ascii="宋体" w:hAnsi="宋体" w:eastAsia="宋体"/>
          <w:b/>
        </w:rPr>
        <w:t>6. 2026顺义一模 第20题（主观题）</w:t>
      </w:r>
    </w:p>
    <w:p>
      <w:r>
        <w:rPr>
          <w:rFonts w:ascii="宋体" w:hAnsi="宋体" w:eastAsia="宋体"/>
          <w:b/>
        </w:rPr>
        <w:t>【材料触发点】</w:t>
      </w:r>
      <w:r>
        <w:rPr>
          <w:rFonts w:ascii="宋体" w:hAnsi="宋体" w:eastAsia="宋体"/>
        </w:rPr>
        <w:t>要求说明南南合作典范的深层逻辑，实质是说明合作为什么能成立、能持续，科技小院回应全球南方农业发展共同需求。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抓手是：要求说明发展中国家间合作典范的深层逻辑，实质是说明合作为什么能成立、能持续，科技小院回应…。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国家间共同利益是国家合作的基础，科技小院回应全球南方国家提升农业生产、培养本土人才和实现可持续发展的共同需求，因此能够成为南南合作典范。</w:t>
      </w:r>
    </w:p>
    <w:p>
      <w:r>
        <w:rPr>
          <w:rFonts w:ascii="宋体" w:hAnsi="宋体" w:eastAsia="宋体"/>
          <w:b/>
        </w:rPr>
        <w:t>7. 2025延庆一模 第20题第（2）问（主观题）</w:t>
      </w:r>
    </w:p>
    <w:p>
      <w:r>
        <w:rPr>
          <w:rFonts w:ascii="宋体" w:hAnsi="宋体" w:eastAsia="宋体"/>
          <w:b/>
        </w:rPr>
        <w:t>【材料触发点】</w:t>
      </w:r>
      <w:r>
        <w:rPr>
          <w:rFonts w:ascii="宋体" w:hAnsi="宋体" w:eastAsia="宋体"/>
        </w:rPr>
        <w:t>回应脱钩断链，要先判断全球供应链稳定为何符合各方利益，引出共同利益与时代主题。</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抓手是：回应脱钩断链，要先判断全球供应链稳定为何符合各方利益，引出共同利益与时代主题。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维护全球产供链韧性和稳定是推动世界经济可持续发展的重要保障，符合国际社会共同利益，顺应和平与发展时代主题。</w:t>
      </w:r>
    </w:p>
    <w:p>
      <w:r>
        <w:rPr>
          <w:rFonts w:ascii="宋体" w:hAnsi="宋体" w:eastAsia="宋体"/>
          <w:b/>
        </w:rPr>
        <w:t>8. 2025丰台期末 第20题（主观题）</w:t>
      </w:r>
    </w:p>
    <w:p>
      <w:r>
        <w:rPr>
          <w:rFonts w:ascii="宋体" w:hAnsi="宋体" w:eastAsia="宋体"/>
          <w:b/>
        </w:rPr>
        <w:t>【材料触发点】</w:t>
      </w:r>
      <w:r>
        <w:rPr>
          <w:rFonts w:ascii="宋体" w:hAnsi="宋体" w:eastAsia="宋体"/>
        </w:rPr>
        <w:t>材料强调相互支持和联合自强，不是单方施予，引出平等互利。</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抓手是：材料强调相互支持和联合自强，不是单方施予，引出平等互利。材料强调共同问题、共同需求或利益交汇，所以归在理论中的共同利益，落到共同利益是国家间合作的基础；时代主题说明合作顺应大势，但本题得分重心是合作为什么能够成立。本题得分逻辑是把“共同利益是国家间合作的基础”与材料事实、设问要求扣合起来。</w:t>
      </w:r>
    </w:p>
    <w:p>
      <w:r>
        <w:rPr>
          <w:rFonts w:ascii="宋体" w:hAnsi="宋体" w:eastAsia="宋体"/>
          <w:b/>
          <w:color w:val="C00000"/>
        </w:rPr>
        <w:t>【答案落点】</w:t>
      </w:r>
      <w:r>
        <w:rPr>
          <w:rFonts w:ascii="宋体" w:hAnsi="宋体" w:eastAsia="宋体"/>
        </w:rPr>
        <w:t>材料强调相互支持和联合自强，不是单方施予说明国家间存在共同利益，共同利益是国家间合作的基础，各方能够在合作中实现共同发展。</w:t>
      </w:r>
    </w:p>
    <w:p>
      <w:pPr>
        <w:pStyle w:val="Heading3"/>
      </w:pPr>
      <w:r>
        <w:t>维护本国利益的同时兼顾他国合理关切</w:t>
      </w:r>
    </w:p>
    <w:p>
      <w:r>
        <w:rPr>
          <w:rFonts w:ascii="宋体" w:hAnsi="宋体" w:eastAsia="宋体"/>
          <w:b/>
          <w:color w:val="C00000"/>
        </w:rPr>
        <w:t>【答题术语】</w:t>
      </w:r>
      <w:r>
        <w:rPr>
          <w:rFonts w:ascii="宋体" w:hAnsi="宋体" w:eastAsia="宋体"/>
        </w:rPr>
      </w:r>
    </w:p>
    <w:p>
      <w:r>
        <w:rPr>
          <w:rFonts w:ascii="宋体" w:hAnsi="宋体" w:eastAsia="宋体"/>
        </w:rPr>
        <w:t>维护本国利益的同时兼顾他国合理关切</w:t>
      </w:r>
    </w:p>
    <w:p>
      <w:r>
        <w:rPr>
          <w:rFonts w:ascii="宋体" w:hAnsi="宋体" w:eastAsia="宋体"/>
          <w:b/>
        </w:rPr>
        <w:t>【触发材料】</w:t>
      </w:r>
      <w:r>
        <w:rPr>
          <w:rFonts w:ascii="宋体" w:hAnsi="宋体" w:eastAsia="宋体"/>
        </w:rPr>
      </w:r>
    </w:p>
    <w:p>
      <w:r>
        <w:rPr>
          <w:rFonts w:ascii="宋体" w:hAnsi="宋体" w:eastAsia="宋体"/>
        </w:rPr>
        <w:t>材料出现既维护本国利益又照顾他国合理诉求、互利共赢、义利相兼、合作中兼顾各方利益等信号时，触发“维护本国利益的同时兼顾他国合理关切”。</w:t>
      </w:r>
    </w:p>
    <w:p>
      <w:r>
        <w:rPr>
          <w:rFonts w:ascii="宋体" w:hAnsi="宋体" w:eastAsia="宋体"/>
          <w:b/>
        </w:rPr>
        <w:t>【大题出处】</w:t>
      </w:r>
      <w:r>
        <w:rPr>
          <w:rFonts w:ascii="宋体" w:hAnsi="宋体" w:eastAsia="宋体"/>
        </w:rPr>
      </w:r>
    </w:p>
    <w:p>
      <w:r>
        <w:rPr>
          <w:rFonts w:ascii="宋体" w:hAnsi="宋体" w:eastAsia="宋体"/>
          <w:b/>
        </w:rPr>
        <w:t>1. 2026延庆一模 第19题第（2）问（主观题）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抓手是：绿色能源合作关系能源开发利用、绿色转型和可持续发展，中国与共建国家存在共同利益，同时中国…。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国家间共同利益是国家合作的基础，中国与共建国家在绿色能源开发利用和可持续发展上存在共同利益；中国坚持正确义利观，在合作中兼顾国际道义和各方合理利益，推动形成能源治理利益共同体。</w:t>
      </w:r>
    </w:p>
    <w:p>
      <w:r>
        <w:rPr>
          <w:rFonts w:ascii="宋体" w:hAnsi="宋体" w:eastAsia="宋体"/>
          <w:b/>
        </w:rPr>
        <w:t>2. 2026朝阳期末 第20题（主观题）</w:t>
      </w:r>
    </w:p>
    <w:p>
      <w:r>
        <w:rPr>
          <w:rFonts w:ascii="宋体" w:hAnsi="宋体" w:eastAsia="宋体"/>
          <w:b/>
        </w:rPr>
        <w:t>【材料触发点】</w:t>
      </w:r>
      <w:r>
        <w:rPr>
          <w:rFonts w:ascii="宋体" w:hAnsi="宋体" w:eastAsia="宋体"/>
        </w:rPr>
        <w:t>材料写海外安全保障体系和维护国家利益 从国家利益角度引出国家利益理论。</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抓手是：材料写海外安全保障体系和维护国家利益从国家利益角度引出国家利益理论。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中国特色大国外交既要维护我国主权、安全、发展利益和海外利益，也要在开放合作中兼顾各方合理关切，为推进中国式现代化营造稳定外部环境。</w:t>
      </w:r>
    </w:p>
    <w:p>
      <w:r>
        <w:rPr>
          <w:rFonts w:ascii="宋体" w:hAnsi="宋体" w:eastAsia="宋体"/>
          <w:b/>
        </w:rPr>
        <w:t>3. 2025房山一模 第18题第（2）问（主观题）</w:t>
      </w:r>
    </w:p>
    <w:p>
      <w:r>
        <w:rPr>
          <w:rFonts w:ascii="宋体" w:hAnsi="宋体" w:eastAsia="宋体"/>
          <w:b/>
        </w:rPr>
        <w:t>【材料触发点】</w:t>
      </w:r>
      <w:r>
        <w:rPr>
          <w:rFonts w:ascii="宋体" w:hAnsi="宋体" w:eastAsia="宋体"/>
        </w:rPr>
        <w:t>开源战略既服务我国人工智能技术发展和安全利益，又回应国际社会对开放合作、技术共享和人工智能治理的共同需求。</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材料抓手是：开源战略既服务我国人工智能技术发展和安全利益，又回应国际社会对开放合作、技术共享和人工智…。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中国推进开源战略，在维护自身人工智能技术发展和安全利益的同时，兼顾国际社会对开放合作、技术共享和人工智能治理的合理关切，坚持正确义利观，推动形成互利共赢的全球合作新模式。</w:t>
      </w:r>
    </w:p>
    <w:p>
      <w:r>
        <w:rPr>
          <w:rFonts w:ascii="宋体" w:hAnsi="宋体" w:eastAsia="宋体"/>
          <w:b/>
        </w:rPr>
        <w:t>4. 2026朝阳期中 第17题（主观题）</w:t>
      </w:r>
    </w:p>
    <w:p>
      <w:r>
        <w:rPr>
          <w:rFonts w:ascii="宋体" w:hAnsi="宋体" w:eastAsia="宋体"/>
          <w:b/>
        </w:rPr>
        <w:t>【材料触发点】</w:t>
      </w:r>
      <w:r>
        <w:rPr>
          <w:rFonts w:ascii="宋体" w:hAnsi="宋体" w:eastAsia="宋体"/>
        </w:rPr>
        <w:t>材料把人工智能发展同全球南方能力建设、发展成果共享联系起来，说明发展合作中的正确义利观。</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抓手是：材料把人工智能发展同发展中国家群体能力建设、发展成果共享联系起来，说明发展合作中的正确义…。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推进人工智能国际合作要坚持正确义利观，在发展人工智能时兼顾各方合理利益，帮助全球南方共享技术发展成果。</w:t>
      </w:r>
    </w:p>
    <w:p>
      <w:r>
        <w:rPr>
          <w:rFonts w:ascii="宋体" w:hAnsi="宋体" w:eastAsia="宋体"/>
          <w:b/>
        </w:rPr>
        <w:t>5. 2025朝阳期末 第21题（主观题）</w:t>
      </w:r>
    </w:p>
    <w:p>
      <w:r>
        <w:rPr>
          <w:rFonts w:ascii="宋体" w:hAnsi="宋体" w:eastAsia="宋体"/>
          <w:b/>
        </w:rPr>
        <w:t>【材料触发点】</w:t>
      </w:r>
      <w:r>
        <w:rPr>
          <w:rFonts w:ascii="宋体" w:hAnsi="宋体" w:eastAsia="宋体"/>
        </w:rPr>
        <w:t>材料写意识形态分歧和国际舆论环境 回答中国外交价值取向时优先保留选必一的正确义利观。</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抓手是：材料写意识形态分歧和国际舆论环境回答中国外交价值取向时优先保留选必一的正确义利观。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意识形态分歧和国际舆论环境回答中国外交价值取向时优先保留选必一的正确义利观说明我国在维护本国利益的同时兼顾他国合理关切，坚持互利共赢的合作取向。</w:t>
      </w:r>
    </w:p>
    <w:p>
      <w:r>
        <w:rPr>
          <w:rFonts w:ascii="宋体" w:hAnsi="宋体" w:eastAsia="宋体"/>
          <w:b/>
        </w:rPr>
        <w:t>6. 2026通州期末 第20题（主观题）</w:t>
      </w:r>
    </w:p>
    <w:p>
      <w:r>
        <w:rPr>
          <w:rFonts w:ascii="宋体" w:hAnsi="宋体" w:eastAsia="宋体"/>
          <w:b/>
        </w:rPr>
        <w:t>【材料触发点】</w:t>
      </w:r>
      <w:r>
        <w:rPr>
          <w:rFonts w:ascii="宋体" w:hAnsi="宋体" w:eastAsia="宋体"/>
        </w:rPr>
        <w:t>全球治理倡议既回应国际社会共同治理需求，又强调兼顾各方合理利益，说明正确义利观和义利相兼、互利共赢。</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全球治理倡议既回应国际社会共同治理需求，又强调兼顾各方合理利益，说明正确义利观和义利相兼…。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全球治理倡议坚持正确义利观，既回应国际社会共同治理需求，又兼顾各方合理利益，展现中国义利相兼、互利共赢的担当。</w:t>
      </w:r>
    </w:p>
    <w:p>
      <w:r>
        <w:rPr>
          <w:rFonts w:ascii="宋体" w:hAnsi="宋体" w:eastAsia="宋体"/>
          <w:b/>
        </w:rPr>
        <w:t>7. 2025东城期末 第20题（主观题）</w:t>
      </w:r>
    </w:p>
    <w:p>
      <w:r>
        <w:rPr>
          <w:rFonts w:ascii="宋体" w:hAnsi="宋体" w:eastAsia="宋体"/>
          <w:b/>
        </w:rPr>
        <w:t>【材料触发点】</w:t>
      </w:r>
      <w:r>
        <w:rPr>
          <w:rFonts w:ascii="宋体" w:hAnsi="宋体" w:eastAsia="宋体"/>
        </w:rPr>
        <w:t>材料中的中欧磋商和贸易争端处理需要写中国维护利益与合作解决的态度。</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材料抓手是：材料中的中欧磋商和贸易争端处理需要写中国维护利益与合作解决的态度。材料同时出现维护自身利益和照顾合作方合理诉求，所以归在理论中的共同利益，落到维护本国利益的同时兼顾他国合理关切；共同利益是合作基础，本术语进一步说明合作中怎样处理利益关系。本题得分逻辑是把“维护本国利益的同时兼顾他国合理关切”与材料事实、设问要求扣合起来。</w:t>
      </w:r>
    </w:p>
    <w:p>
      <w:r>
        <w:rPr>
          <w:rFonts w:ascii="宋体" w:hAnsi="宋体" w:eastAsia="宋体"/>
          <w:b/>
          <w:color w:val="C00000"/>
        </w:rPr>
        <w:t>【答案落点】</w:t>
      </w:r>
      <w:r>
        <w:rPr>
          <w:rFonts w:ascii="宋体" w:hAnsi="宋体" w:eastAsia="宋体"/>
        </w:rPr>
        <w:t>中国应坚定维护本国利益，坚持互利共赢和和平谈判方式，推动贸易自由便利并维护市场秩序。</w:t>
      </w:r>
    </w:p>
    <w:p>
      <w:pPr>
        <w:pStyle w:val="Heading1"/>
      </w:pPr>
      <w:r>
        <w:t>三、经济全球化</w:t>
      </w:r>
    </w:p>
    <w:p>
      <w:pPr>
        <w:pStyle w:val="Heading2"/>
      </w:pPr>
      <w:r>
        <w:t>民</w:t>
      </w:r>
    </w:p>
    <w:p>
      <w:pPr>
        <w:pStyle w:val="Heading3"/>
      </w:pPr>
      <w:r>
        <w:t>民生福祉 / 增加就业岗位 / 提高居民收入 / 完善基础设施</w:t>
      </w:r>
    </w:p>
    <w:p>
      <w:r>
        <w:rPr>
          <w:rFonts w:ascii="宋体" w:hAnsi="宋体" w:eastAsia="宋体"/>
          <w:b/>
          <w:color w:val="C00000"/>
        </w:rPr>
        <w:t>【答题术语】</w:t>
      </w:r>
      <w:r>
        <w:rPr>
          <w:rFonts w:ascii="宋体" w:hAnsi="宋体" w:eastAsia="宋体"/>
        </w:rPr>
      </w:r>
    </w:p>
    <w:p>
      <w:r>
        <w:rPr>
          <w:rFonts w:ascii="宋体" w:hAnsi="宋体" w:eastAsia="宋体"/>
        </w:rPr>
        <w:t>民生福祉 / 增加就业岗位 / 提高居民收入 / 完善基础设施</w:t>
      </w:r>
    </w:p>
    <w:p>
      <w:r>
        <w:rPr>
          <w:rFonts w:ascii="宋体" w:hAnsi="宋体" w:eastAsia="宋体"/>
          <w:b/>
        </w:rPr>
        <w:t>【触发材料】</w:t>
      </w:r>
      <w:r>
        <w:rPr>
          <w:rFonts w:ascii="宋体" w:hAnsi="宋体" w:eastAsia="宋体"/>
        </w:rPr>
      </w:r>
    </w:p>
    <w:p>
      <w:r>
        <w:rPr>
          <w:rFonts w:ascii="宋体" w:hAnsi="宋体" w:eastAsia="宋体"/>
        </w:rPr>
        <w:t>材料出现就业、收入、基础设施、公共服务、当地民众获得感、民生改善等信号时，触发经济全球化中的“民”。</w:t>
      </w:r>
    </w:p>
    <w:p>
      <w:r>
        <w:rPr>
          <w:rFonts w:ascii="宋体" w:hAnsi="宋体" w:eastAsia="宋体"/>
          <w:b/>
        </w:rPr>
        <w:t>【大题出处】</w:t>
      </w:r>
      <w:r>
        <w:rPr>
          <w:rFonts w:ascii="宋体" w:hAnsi="宋体" w:eastAsia="宋体"/>
        </w:rPr>
      </w:r>
    </w:p>
    <w:p>
      <w:r>
        <w:rPr>
          <w:rFonts w:ascii="宋体" w:hAnsi="宋体" w:eastAsia="宋体"/>
          <w:b/>
        </w:rPr>
        <w:t>1. 2025顺义一模 第20题（主观题）</w:t>
      </w:r>
    </w:p>
    <w:p>
      <w:r>
        <w:rPr>
          <w:rFonts w:ascii="宋体" w:hAnsi="宋体" w:eastAsia="宋体"/>
          <w:b/>
        </w:rPr>
        <w:t>【材料触发点】</w:t>
      </w:r>
      <w:r>
        <w:rPr>
          <w:rFonts w:ascii="宋体" w:hAnsi="宋体" w:eastAsia="宋体"/>
        </w:rPr>
        <w:t>项目案例直接改善水、交通、就业和精神文化生活，引出当地民生与发展价值。</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抓手是：项目案例直接改善水、交通、就业和精神文化生活，引出当地民生与发展价值。材料落在就业、收入、基础设施或民众获得感，所以归在经济全球化中的民；国侧重国家层面的增长，民侧重普通民众生活改善。本题得分逻辑是把“民生福祉 / 增加就业岗位 / 提高居民收入 / 完善基础设施”与材料事实、设问要求扣合起来。</w:t>
      </w:r>
    </w:p>
    <w:p>
      <w:r>
        <w:rPr>
          <w:rFonts w:ascii="宋体" w:hAnsi="宋体" w:eastAsia="宋体"/>
          <w:b/>
          <w:color w:val="C00000"/>
        </w:rPr>
        <w:t>【答案落点】</w:t>
      </w:r>
      <w:r>
        <w:rPr>
          <w:rFonts w:ascii="宋体" w:hAnsi="宋体" w:eastAsia="宋体"/>
        </w:rPr>
        <w:t>“小而美”项目改善民生、促进就业和经济社会发展，提升当地民众获得感。</w:t>
      </w:r>
    </w:p>
    <w:p>
      <w:pPr>
        <w:pStyle w:val="Heading2"/>
      </w:pPr>
      <w:r>
        <w:t>国</w:t>
      </w:r>
    </w:p>
    <w:p>
      <w:pPr>
        <w:pStyle w:val="Heading3"/>
      </w:pPr>
      <w:r>
        <w:t>推动成员国经济复苏 / 共建国家经济增长</w:t>
      </w:r>
    </w:p>
    <w:p>
      <w:r>
        <w:rPr>
          <w:rFonts w:ascii="宋体" w:hAnsi="宋体" w:eastAsia="宋体"/>
          <w:b/>
          <w:color w:val="C00000"/>
        </w:rPr>
        <w:t>【答题术语】</w:t>
      </w:r>
      <w:r>
        <w:rPr>
          <w:rFonts w:ascii="宋体" w:hAnsi="宋体" w:eastAsia="宋体"/>
        </w:rPr>
      </w:r>
    </w:p>
    <w:p>
      <w:r>
        <w:rPr>
          <w:rFonts w:ascii="宋体" w:hAnsi="宋体" w:eastAsia="宋体"/>
        </w:rPr>
        <w:t>推动成员国经济复苏 / 共建国家经济增长</w:t>
      </w:r>
    </w:p>
    <w:p>
      <w:r>
        <w:rPr>
          <w:rFonts w:ascii="宋体" w:hAnsi="宋体" w:eastAsia="宋体"/>
          <w:b/>
        </w:rPr>
        <w:t>【触发材料】</w:t>
      </w:r>
      <w:r>
        <w:rPr>
          <w:rFonts w:ascii="宋体" w:hAnsi="宋体" w:eastAsia="宋体"/>
        </w:rPr>
      </w:r>
    </w:p>
    <w:p>
      <w:r>
        <w:rPr>
          <w:rFonts w:ascii="宋体" w:hAnsi="宋体" w:eastAsia="宋体"/>
        </w:rPr>
        <w:t>材料出现共建国家、成员国经济复苏、经济增长、发展动能、区域经济提升等信号时，触发经济全球化中的“国”。</w:t>
      </w:r>
    </w:p>
    <w:p>
      <w:r>
        <w:rPr>
          <w:rFonts w:ascii="宋体" w:hAnsi="宋体" w:eastAsia="宋体"/>
          <w:b/>
        </w:rPr>
        <w:t>【大题出处】</w:t>
      </w:r>
      <w:r>
        <w:rPr>
          <w:rFonts w:ascii="宋体" w:hAnsi="宋体" w:eastAsia="宋体"/>
        </w:rPr>
      </w:r>
    </w:p>
    <w:p>
      <w:r>
        <w:rPr>
          <w:rFonts w:ascii="宋体" w:hAnsi="宋体" w:eastAsia="宋体"/>
          <w:b/>
        </w:rPr>
        <w:t>1. 2026延庆一模 第19题第（2）问（主观题）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绿色能源合作关系能源开发利用、绿色转型和可持续发展，中国与共建国家存在共同利益，同时中国合作要兼顾道义和各方合理利益。；要求说明理论逻辑 绿色能源国际合作跨越国界并以一带一路为平台推动技术资金产品和治理经验流动 引出时代主题与经济全球化趋势。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抓手是：绿色能源合作关系能源开发利用、绿色转型和可持续发展，中国与共建国家存在共同利益，同时中国…。材料落在共建国家经济复苏、增长和发展动能，所以归在经济全球化中的国；民侧重居民生活，本题得分重心是国家经济发展。本题得分逻辑是把“推动成员国经济复苏 / 共建国家经济增长”与材料事实、设问要求扣合起来。</w:t>
      </w:r>
    </w:p>
    <w:p>
      <w:r>
        <w:rPr>
          <w:rFonts w:ascii="宋体" w:hAnsi="宋体" w:eastAsia="宋体"/>
          <w:b/>
          <w:color w:val="C00000"/>
        </w:rPr>
        <w:t>【答案落点】</w:t>
      </w:r>
      <w:r>
        <w:rPr>
          <w:rFonts w:ascii="宋体" w:hAnsi="宋体" w:eastAsia="宋体"/>
        </w:rPr>
        <w:t>绿色能源合作关系能源开发利用、绿色转型和可持续发展，中国与共建国家存在共同利益，同时中国合作要兼顾道义和各方…有利于推动成员国经济复苏，促进共建国家经济增长。；理论逻辑绿色能源国际合作跨越国界并以一带一路为平台推动技术资金产品和治理经验流动有利于推动成员国经济复苏，促进共建国家经济增长。</w:t>
      </w:r>
    </w:p>
    <w:p>
      <w:r>
        <w:rPr>
          <w:rFonts w:ascii="宋体" w:hAnsi="宋体" w:eastAsia="宋体"/>
          <w:b/>
        </w:rPr>
        <w:t>2. 2025西城一模 第21题第（2）问（主观题）</w:t>
      </w:r>
    </w:p>
    <w:p>
      <w:r>
        <w:rPr>
          <w:rFonts w:ascii="宋体" w:hAnsi="宋体" w:eastAsia="宋体"/>
          <w:b/>
        </w:rPr>
        <w:t>【材料触发点】</w:t>
      </w:r>
      <w:r>
        <w:rPr>
          <w:rFonts w:ascii="宋体" w:hAnsi="宋体" w:eastAsia="宋体"/>
        </w:rPr>
        <w:t>举例说明中国理念作为国际公共产品 共建一带一路为共建国家参与国际合作提供机会 引出推动经济全球化朝着更加开放、包容、普惠、平衡、共赢方向发展。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材料抓手是：举例说明中国理念作为国际公共产品共建一带一路为共建国家参与国际合作提供机会引出推动经济全…。材料落在共建国家经济复苏、增长和发展动能，所以归在经济全球化中的国；民侧重居民生活，本题得分重心是国家经济发展。本题得分逻辑是把“推动成员国经济复苏 / 共建国家经济增长”与材料事实、设问要求扣合起来。</w:t>
      </w:r>
    </w:p>
    <w:p>
      <w:r>
        <w:rPr>
          <w:rFonts w:ascii="宋体" w:hAnsi="宋体" w:eastAsia="宋体"/>
          <w:b/>
          <w:color w:val="C00000"/>
        </w:rPr>
        <w:t>【答案落点】</w:t>
      </w:r>
      <w:r>
        <w:rPr>
          <w:rFonts w:ascii="宋体" w:hAnsi="宋体" w:eastAsia="宋体"/>
        </w:rPr>
        <w:t>举例说明中国理念作为国际公共产品共建一带一路为共建国家参与国际合作提供机会有利于推动成员国经济复苏，促进共建国家经济增长。</w:t>
      </w:r>
    </w:p>
    <w:p>
      <w:r>
        <w:rPr>
          <w:rFonts w:ascii="宋体" w:hAnsi="宋体" w:eastAsia="宋体"/>
          <w:b/>
        </w:rPr>
        <w:t>3. 2025顺义一模 第20题（主观题）</w:t>
      </w:r>
    </w:p>
    <w:p>
      <w:r>
        <w:rPr>
          <w:rFonts w:ascii="宋体" w:hAnsi="宋体" w:eastAsia="宋体"/>
          <w:b/>
        </w:rPr>
        <w:t>【材料触发点】</w:t>
      </w:r>
      <w:r>
        <w:rPr>
          <w:rFonts w:ascii="宋体" w:hAnsi="宋体" w:eastAsia="宋体"/>
        </w:rPr>
        <w:t>设问落在国际发展合作的世界贡献，项目帮助共建国家发展并联通民心，引出人类命运共同体、中国方案、全球化和国际关系民主化。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抓手是：设问落在国际发展合作的世界贡献，项目帮助共建国家发展并联通民心，引出人类命运共同体、中国…。材料落在共建国家经济复苏、增长和发展动能，所以归在经济全球化中的国；民侧重居民生活，本题得分重心是国家经济发展。本题得分逻辑是把“推动成员国经济复苏 / 共建国家经济增长”与材料事实、设问要求扣合起来。</w:t>
      </w:r>
    </w:p>
    <w:p>
      <w:r>
        <w:rPr>
          <w:rFonts w:ascii="宋体" w:hAnsi="宋体" w:eastAsia="宋体"/>
          <w:b/>
          <w:color w:val="C00000"/>
        </w:rPr>
        <w:t>【答案落点】</w:t>
      </w:r>
      <w:r>
        <w:rPr>
          <w:rFonts w:ascii="宋体" w:hAnsi="宋体" w:eastAsia="宋体"/>
        </w:rPr>
        <w:t>国际发展合作的世界贡献，项目帮助共建国家发展并联通民心有利于推动成员国经济复苏，促进共建国家经济增长。</w:t>
      </w:r>
    </w:p>
    <w:p>
      <w:pPr>
        <w:pStyle w:val="Heading2"/>
      </w:pPr>
      <w:r>
        <w:t>环</w:t>
      </w:r>
    </w:p>
    <w:p>
      <w:pPr>
        <w:pStyle w:val="Heading3"/>
      </w:pPr>
      <w:r>
        <w:t>促进要素自由流动 / 人员、商品、资金、技术、服务流动 / 拉动投资和消费 / 开拓市场 / 产业结构优化升级</w:t>
      </w:r>
    </w:p>
    <w:p>
      <w:r>
        <w:rPr>
          <w:rFonts w:ascii="宋体" w:hAnsi="宋体" w:eastAsia="宋体"/>
          <w:b/>
          <w:color w:val="C00000"/>
        </w:rPr>
        <w:t>【答题术语】</w:t>
      </w:r>
      <w:r>
        <w:rPr>
          <w:rFonts w:ascii="宋体" w:hAnsi="宋体" w:eastAsia="宋体"/>
        </w:rPr>
      </w:r>
    </w:p>
    <w:p>
      <w:r>
        <w:rPr>
          <w:rFonts w:ascii="宋体" w:hAnsi="宋体" w:eastAsia="宋体"/>
        </w:rPr>
        <w:t>促进要素自由流动 / 人员、商品、资金、技术、服务流动 / 拉动投资和消费 / 开拓市场 / 产业结构优化升级</w:t>
      </w:r>
    </w:p>
    <w:p>
      <w:r>
        <w:rPr>
          <w:rFonts w:ascii="宋体" w:hAnsi="宋体" w:eastAsia="宋体"/>
          <w:b/>
        </w:rPr>
        <w:t>【触发材料】</w:t>
      </w:r>
      <w:r>
        <w:rPr>
          <w:rFonts w:ascii="宋体" w:hAnsi="宋体" w:eastAsia="宋体"/>
        </w:rPr>
      </w:r>
    </w:p>
    <w:p>
      <w:r>
        <w:rPr>
          <w:rFonts w:ascii="宋体" w:hAnsi="宋体" w:eastAsia="宋体"/>
        </w:rPr>
        <w:t>材料出现人员、商品、资金、技术、服务跨境流动，投资消费、市场开拓、产业升级等经济环节信号时，触发经济全球化中的“环”。</w:t>
      </w:r>
    </w:p>
    <w:p>
      <w:r>
        <w:rPr>
          <w:rFonts w:ascii="宋体" w:hAnsi="宋体" w:eastAsia="宋体"/>
          <w:b/>
        </w:rPr>
        <w:t>【大题出处】</w:t>
      </w:r>
      <w:r>
        <w:rPr>
          <w:rFonts w:ascii="宋体" w:hAnsi="宋体" w:eastAsia="宋体"/>
        </w:rPr>
      </w:r>
    </w:p>
    <w:p>
      <w:r>
        <w:rPr>
          <w:rFonts w:ascii="宋体" w:hAnsi="宋体" w:eastAsia="宋体"/>
          <w:b/>
        </w:rPr>
        <w:t>1. 2026西城一模 第20题第（2）问（主观题）</w:t>
      </w:r>
    </w:p>
    <w:p>
      <w:r>
        <w:rPr>
          <w:rFonts w:ascii="宋体" w:hAnsi="宋体" w:eastAsia="宋体"/>
          <w:b/>
        </w:rPr>
        <w:t>【材料触发点】</w:t>
      </w:r>
      <w:r>
        <w:rPr>
          <w:rFonts w:ascii="宋体" w:hAnsi="宋体" w:eastAsia="宋体"/>
        </w:rPr>
        <w:t>材料显示中国与东盟产业链供应链合作和关键产品供应风险 自贸区升级引出供应链安全稳定、多元经贸关系和国际分工机制。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抓手是：材料显示中国与东盟产业链供应链合作和关键产品供应风险自贸区升级引出供应链安全稳定、多元经…。材料强调人员、商品、资金、技术、服务流动以及投资消费、市场开拓和产业升级，所以归在经济全球化中的环；配只写资源配置效率，不能替代经济环节的流动和升级。本题得分逻辑是把“促进要素自由流动 / 人员、商品、资金、技术、服务流动 / 拉动投资和消费 / 开拓市场 / 产业结构优化升级”与材料事实、设问要求扣合起来。</w:t>
      </w:r>
    </w:p>
    <w:p>
      <w:r>
        <w:rPr>
          <w:rFonts w:ascii="宋体" w:hAnsi="宋体" w:eastAsia="宋体"/>
          <w:b/>
          <w:color w:val="C00000"/>
        </w:rPr>
        <w:t>【答案落点】</w:t>
      </w:r>
      <w:r>
        <w:rPr>
          <w:rFonts w:ascii="宋体" w:hAnsi="宋体" w:eastAsia="宋体"/>
        </w:rPr>
        <w:t>中国与东盟依托产业链供应链合作维护供应链安全稳定，形成多元稳定的经贸关系，发挥比较优势和优势互补，深度参与国际分工。</w:t>
      </w:r>
    </w:p>
    <w:p>
      <w:r>
        <w:rPr>
          <w:rFonts w:ascii="宋体" w:hAnsi="宋体" w:eastAsia="宋体"/>
          <w:b/>
        </w:rPr>
        <w:t>2. 2026朝阳一模 第20题（主观题）</w:t>
      </w:r>
    </w:p>
    <w:p>
      <w:r>
        <w:rPr>
          <w:rFonts w:ascii="宋体" w:hAnsi="宋体" w:eastAsia="宋体"/>
          <w:b/>
        </w:rPr>
        <w:t>【材料触发点】</w:t>
      </w:r>
      <w:r>
        <w:rPr>
          <w:rFonts w:ascii="宋体" w:hAnsi="宋体" w:eastAsia="宋体"/>
        </w:rPr>
        <w:t>材料直接写中国购、中国游中的人才流、商品流、资金流双向奔赴，引出生产要素跨国流动机制。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材料直接写中国购、中国游中的人才流、商品流、资金流双向奔赴，引出生产要素跨国流动机制。材料强调人员、商品、资金、技术、服务流动以及投资消费、市场开拓和产业升级，所以归在经济全球化中的环；配只写资源配置效率，不能替代经济环节的流动和升级。本题得分逻辑是把“促进要素自由流动 / 人员、商品、资金、技术、服务流动 / 拉动投资和消费 / 开拓市场 / 产业结构优化升级”与材料事实、设问要求扣合起来。</w:t>
      </w:r>
    </w:p>
    <w:p>
      <w:r>
        <w:rPr>
          <w:rFonts w:ascii="宋体" w:hAnsi="宋体" w:eastAsia="宋体"/>
          <w:b/>
          <w:color w:val="C00000"/>
        </w:rPr>
        <w:t>【答案落点】</w:t>
      </w:r>
      <w:r>
        <w:rPr>
          <w:rFonts w:ascii="宋体" w:hAnsi="宋体" w:eastAsia="宋体"/>
        </w:rPr>
        <w:t>中国通过自贸协定、免签政策和市场开放促进人才、商品、服务和生产要素在全球范围内流动，增强世界经济循环韧性。</w:t>
      </w:r>
    </w:p>
    <w:p>
      <w:r>
        <w:rPr>
          <w:rFonts w:ascii="宋体" w:hAnsi="宋体" w:eastAsia="宋体"/>
          <w:b/>
        </w:rPr>
        <w:t>3. 2024丰台一模 第20题（主观题）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引出生产要素全球流动和资源配置效率。；设问追问共赢链的形成机制，材料中的供应链金融对应链条运行的资金约束，引出金融服务保障供应链稳定。；设问落在国际合作共赢链，先进技术和畅通链条共同说明供应链质量提升及经济全球化活力增强。</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材料抓手是：供应链成为国际合作共赢链，先要说明链如何连通。材料强调人员、商品、资金、技术、服务流动以及投资消费、市场开拓和产业升级，所以归在经济全球化中的环；配只写资源配置效率，不能替代经济环节的流动和升级。本题得分逻辑是把“促进要素自由流动 / 人员、商品、资金、技术、服务流动 / 拉动投资和消费 / 开拓市场 / 产业结构优化升级”与材料事实、设问要求扣合起来。</w:t>
      </w:r>
    </w:p>
    <w:p>
      <w:r>
        <w:rPr>
          <w:rFonts w:ascii="宋体" w:hAnsi="宋体" w:eastAsia="宋体"/>
          <w:b/>
          <w:color w:val="C00000"/>
        </w:rPr>
        <w:t>【答案落点】</w:t>
      </w:r>
      <w:r>
        <w:rPr>
          <w:rFonts w:ascii="宋体" w:hAnsi="宋体" w:eastAsia="宋体"/>
        </w:rPr>
        <w:t>我国完善基础设施，推动产品、服务和生产要素在全球范围流动，提高资源配置效率，为供应链成为国际合作共赢链提供联通基础。；设问追问共赢链的形成机制，材料中的供应链金融有利于促进人员、商品、资金、技术、服务等要素自由流动，拉动投资和消费、开拓市场并推动产业结构优化升级。；我国运用先进技术降低成本、提高效率，推动全球供应链高质量发展，畅通全球产业链供应链，增强经济全球化活力，推动各国合作共赢。</w:t>
      </w:r>
    </w:p>
    <w:p>
      <w:r>
        <w:rPr>
          <w:rFonts w:ascii="宋体" w:hAnsi="宋体" w:eastAsia="宋体"/>
          <w:b/>
        </w:rPr>
        <w:t>4. 2026门头沟一模 第20题（主观题）</w:t>
      </w:r>
    </w:p>
    <w:p>
      <w:r>
        <w:rPr>
          <w:rFonts w:ascii="宋体" w:hAnsi="宋体" w:eastAsia="宋体"/>
          <w:b/>
        </w:rPr>
        <w:t>【材料触发点】</w:t>
      </w:r>
      <w:r>
        <w:rPr>
          <w:rFonts w:ascii="宋体" w:hAnsi="宋体" w:eastAsia="宋体"/>
        </w:rPr>
        <w:t>材料写一线放开二线管住 货物贸易开放度和透明度提升 引出供应链稳定和国际分工合作。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抓手是：材料写一线放开二线管住货物贸易开放度和透明度提升引出供应链稳定和国际分工合作。材料强调人员、商品、资金、技术、服务流动以及投资消费、市场开拓和产业升级，所以归在经济全球化中的环；配只写资源配置效率，不能替代经济环节的流动和升级。本题得分逻辑是把“促进要素自由流动 / 人员、商品、资金、技术、服务流动 / 拉动投资和消费 / 开拓市场 / 产业结构优化升级”与材料事实、设问要求扣合起来。</w:t>
      </w:r>
    </w:p>
    <w:p>
      <w:r>
        <w:rPr>
          <w:rFonts w:ascii="宋体" w:hAnsi="宋体" w:eastAsia="宋体"/>
          <w:b/>
          <w:color w:val="C00000"/>
        </w:rPr>
        <w:t>【答案落点】</w:t>
      </w:r>
      <w:r>
        <w:rPr>
          <w:rFonts w:ascii="宋体" w:hAnsi="宋体" w:eastAsia="宋体"/>
        </w:rPr>
        <w:t>封关有利于促进全球产业链供应链稳定畅通，深化国际分工与合作，推动建设开放型世界经济。</w:t>
      </w:r>
    </w:p>
    <w:p>
      <w:r>
        <w:rPr>
          <w:rFonts w:ascii="宋体" w:hAnsi="宋体" w:eastAsia="宋体"/>
          <w:b/>
        </w:rPr>
        <w:t>5. 2026房山一模 第19题（主观题）</w:t>
      </w:r>
    </w:p>
    <w:p>
      <w:r>
        <w:rPr>
          <w:rFonts w:ascii="宋体" w:hAnsi="宋体" w:eastAsia="宋体"/>
          <w:b/>
        </w:rPr>
        <w:t>【材料触发点】</w:t>
      </w:r>
      <w:r>
        <w:rPr>
          <w:rFonts w:ascii="宋体" w:hAnsi="宋体" w:eastAsia="宋体"/>
        </w:rPr>
        <w:t>材料写企业节省税款并投入核心技术攻坚 加工增值产业链形成 引出生产侧竞争力和全球产业分工合作。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抓手是：材料写企业节省税款并投入核心技术攻坚加工增值产业链形成引出生产侧竞争力和全球产业分工合作。材料强调人员、商品、资金、技术、服务流动以及投资消费、市场开拓和产业升级，所以归在经济全球化中的环；配只写资源配置效率，不能替代经济环节的流动和升级。本题得分逻辑是把“促进要素自由流动 / 人员、商品、资金、技术、服务流动 / 拉动投资和消费 / 开拓市场 / 产业结构优化升级”与材料事实、设问要求扣合起来。</w:t>
      </w:r>
    </w:p>
    <w:p>
      <w:r>
        <w:rPr>
          <w:rFonts w:ascii="宋体" w:hAnsi="宋体" w:eastAsia="宋体"/>
          <w:b/>
          <w:color w:val="C00000"/>
        </w:rPr>
        <w:t>【答案落点】</w:t>
      </w:r>
      <w:r>
        <w:rPr>
          <w:rFonts w:ascii="宋体" w:hAnsi="宋体" w:eastAsia="宋体"/>
        </w:rPr>
        <w:t>海南自贸港封关使企业节省关税投入核心技术攻坚，提升企业竞争力并推动产业升级，深度融入全球产业分工和合作。</w:t>
      </w:r>
    </w:p>
    <w:p>
      <w:r>
        <w:rPr>
          <w:rFonts w:ascii="宋体" w:hAnsi="宋体" w:eastAsia="宋体"/>
          <w:b/>
        </w:rPr>
        <w:t>6. 2025朝阳一模 第20题（主观题）</w:t>
      </w:r>
    </w:p>
    <w:p>
      <w:r>
        <w:rPr>
          <w:rFonts w:ascii="宋体" w:hAnsi="宋体" w:eastAsia="宋体"/>
          <w:b/>
        </w:rPr>
        <w:t>【材料触发点】</w:t>
      </w:r>
      <w:r>
        <w:rPr>
          <w:rFonts w:ascii="宋体" w:hAnsi="宋体" w:eastAsia="宋体"/>
        </w:rPr>
        <w:t>题面写全球产业链供应链多元化布局和断链风险 问如何应对引出多元化布局与供应链安全稳定。</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材料抓手是：题面写全球产业链供应链多元化布局和断链风险问如何应对引出多元化布局与供应链安全稳定。材料强调人员、商品、资金、技术、服务流动以及投资消费、市场开拓和产业升级，所以归在经济全球化中的环；配只写资源配置效率，不能替代经济环节的流动和升级。本题得分逻辑是把“促进要素自由流动 / 人员、商品、资金、技术、服务流动 / 拉动投资和消费 / 开拓市场 / 产业结构优化升级”与材料事实、设问要求扣合起来。</w:t>
      </w:r>
    </w:p>
    <w:p>
      <w:r>
        <w:rPr>
          <w:rFonts w:ascii="宋体" w:hAnsi="宋体" w:eastAsia="宋体"/>
          <w:b/>
          <w:color w:val="C00000"/>
        </w:rPr>
        <w:t>【答案落点】</w:t>
      </w:r>
      <w:r>
        <w:rPr>
          <w:rFonts w:ascii="宋体" w:hAnsi="宋体" w:eastAsia="宋体"/>
        </w:rPr>
        <w:t>中国应鼓励有实力的跨国公司顺应经济全球化趋势，在全球范围内分散投资并利用各地优势组织生产经营，推进产业链供应链多元化布局，维护产业链供应链安全稳定。</w:t>
      </w:r>
    </w:p>
    <w:p>
      <w:pPr>
        <w:pStyle w:val="Heading2"/>
      </w:pPr>
      <w:r>
        <w:t>营</w:t>
      </w:r>
    </w:p>
    <w:p>
      <w:pPr>
        <w:pStyle w:val="Heading3"/>
      </w:pPr>
      <w:r>
        <w:t>优化营商环境 / 国际化、市场化、法治化营商环境</w:t>
      </w:r>
    </w:p>
    <w:p>
      <w:r>
        <w:rPr>
          <w:rFonts w:ascii="宋体" w:hAnsi="宋体" w:eastAsia="宋体"/>
          <w:b/>
          <w:color w:val="C00000"/>
        </w:rPr>
        <w:t>【答题术语】</w:t>
      </w:r>
      <w:r>
        <w:rPr>
          <w:rFonts w:ascii="宋体" w:hAnsi="宋体" w:eastAsia="宋体"/>
        </w:rPr>
      </w:r>
    </w:p>
    <w:p>
      <w:r>
        <w:rPr>
          <w:rFonts w:ascii="宋体" w:hAnsi="宋体" w:eastAsia="宋体"/>
        </w:rPr>
        <w:t>优化营商环境 / 国际化、市场化、法治化营商环境</w:t>
      </w:r>
    </w:p>
    <w:p>
      <w:r>
        <w:rPr>
          <w:rFonts w:ascii="宋体" w:hAnsi="宋体" w:eastAsia="宋体"/>
          <w:b/>
        </w:rPr>
        <w:t>【触发材料】</w:t>
      </w:r>
      <w:r>
        <w:rPr>
          <w:rFonts w:ascii="宋体" w:hAnsi="宋体" w:eastAsia="宋体"/>
        </w:rPr>
      </w:r>
    </w:p>
    <w:p>
      <w:r>
        <w:rPr>
          <w:rFonts w:ascii="宋体" w:hAnsi="宋体" w:eastAsia="宋体"/>
        </w:rPr>
        <w:t>材料出现营商环境、市场化、法治化、国际化、审批便利、投资便利、外资信心等信号时，触发经济全球化中的“营”。</w:t>
      </w:r>
    </w:p>
    <w:p>
      <w:r>
        <w:rPr>
          <w:rFonts w:ascii="宋体" w:hAnsi="宋体" w:eastAsia="宋体"/>
          <w:b/>
        </w:rPr>
        <w:t>【大题出处】</w:t>
      </w:r>
      <w:r>
        <w:rPr>
          <w:rFonts w:ascii="宋体" w:hAnsi="宋体" w:eastAsia="宋体"/>
        </w:rPr>
      </w:r>
    </w:p>
    <w:p>
      <w:r>
        <w:rPr>
          <w:rFonts w:ascii="宋体" w:hAnsi="宋体" w:eastAsia="宋体"/>
          <w:b/>
        </w:rPr>
        <w:t>1. 2026房山一模 第19题（主观题）</w:t>
      </w:r>
    </w:p>
    <w:p>
      <w:r>
        <w:rPr>
          <w:rFonts w:ascii="宋体" w:hAnsi="宋体" w:eastAsia="宋体"/>
          <w:b/>
        </w:rPr>
        <w:t>【材料触发点】</w:t>
      </w:r>
      <w:r>
        <w:rPr>
          <w:rFonts w:ascii="宋体" w:hAnsi="宋体" w:eastAsia="宋体"/>
        </w:rPr>
        <w:t>材料写极简审批一网通办新增经营主体和外资企业增长 引出投资便利和引进来机制。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抓手是：材料写极简审批一网通办新增经营主体和外资企业增长引出投资便利和引进来机制。材料强调市场化、法治化、国际化或投资经营便利，所以归在经济全球化中的营；贸资侧重贸易投资制度便利，营侧重经营环境。本题得分逻辑是把“优化营商环境 / 国际化、市场化、法治化营商环境”与材料事实、设问要求扣合起来。</w:t>
      </w:r>
    </w:p>
    <w:p>
      <w:r>
        <w:rPr>
          <w:rFonts w:ascii="宋体" w:hAnsi="宋体" w:eastAsia="宋体"/>
          <w:b/>
          <w:color w:val="C00000"/>
        </w:rPr>
        <w:t>【答案落点】</w:t>
      </w:r>
      <w:r>
        <w:rPr>
          <w:rFonts w:ascii="宋体" w:hAnsi="宋体" w:eastAsia="宋体"/>
        </w:rPr>
        <w:t>海南自贸港封关持续优化营商环境，通过极简审批和一网通办吸引外商投资，坚持高水平引进来，助力国际循环。</w:t>
      </w:r>
    </w:p>
    <w:p>
      <w:r>
        <w:rPr>
          <w:rFonts w:ascii="宋体" w:hAnsi="宋体" w:eastAsia="宋体"/>
          <w:b/>
        </w:rPr>
        <w:t>2. 2025昌平二模 第21题（主观题）</w:t>
      </w:r>
    </w:p>
    <w:p>
      <w:r>
        <w:rPr>
          <w:rFonts w:ascii="宋体" w:hAnsi="宋体" w:eastAsia="宋体"/>
          <w:b/>
        </w:rPr>
        <w:t>【材料触发点】</w:t>
      </w:r>
      <w:r>
        <w:rPr>
          <w:rFonts w:ascii="宋体" w:hAnsi="宋体" w:eastAsia="宋体"/>
        </w:rPr>
        <w:t>服务保障和免签扩大降低外资合作成本，引出经贸合作与营商环境。</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抓手是：服务保障和免签扩大降低外资合作成本，引出经贸合作与营商环境。材料强调市场化、法治化、国际化或投资经营便利，所以归在经济全球化中的营；贸资侧重贸易投资制度便利，营侧重经营环境。本题得分逻辑是把“优化营商环境 / 国际化、市场化、法治化营商环境”与材料事实、设问要求扣合起来。</w:t>
      </w:r>
    </w:p>
    <w:p>
      <w:r>
        <w:rPr>
          <w:rFonts w:ascii="宋体" w:hAnsi="宋体" w:eastAsia="宋体"/>
          <w:b/>
          <w:color w:val="C00000"/>
        </w:rPr>
        <w:t>【答案落点】</w:t>
      </w:r>
      <w:r>
        <w:rPr>
          <w:rFonts w:ascii="宋体" w:hAnsi="宋体" w:eastAsia="宋体"/>
        </w:rPr>
        <w:t>相关举措有利于加强各国人员交流和经贸合作，营造市场化、法治化、国际化营商环境，增强外资投资中国的信心。</w:t>
      </w:r>
    </w:p>
    <w:p>
      <w:r>
        <w:rPr>
          <w:rFonts w:ascii="宋体" w:hAnsi="宋体" w:eastAsia="宋体"/>
          <w:b/>
        </w:rPr>
        <w:t>3. 2026西城一模 第20题第（2）问（主观题）</w:t>
      </w:r>
    </w:p>
    <w:p>
      <w:r>
        <w:rPr>
          <w:rFonts w:ascii="宋体" w:hAnsi="宋体" w:eastAsia="宋体"/>
          <w:b/>
        </w:rPr>
        <w:t>【材料触发点】</w:t>
      </w:r>
      <w:r>
        <w:rPr>
          <w:rFonts w:ascii="宋体" w:hAnsi="宋体" w:eastAsia="宋体"/>
        </w:rPr>
        <w:t>要求说明自贸区3.0如何为区域和世界注入动力 规则互认和自由贸易协定升级引出贸易投资便利化自由化。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抓手是：要求说明自贸区3.0如何为区域和世界注入动力规则互认和自由贸易协定升级引出贸易投资便利化…。材料强调市场化、法治化、国际化或投资经营便利，所以归在经济全球化中的营；贸资侧重贸易投资制度便利，营侧重经营环境。本题得分逻辑是把“优化营商环境 / 国际化、市场化、法治化营商环境”与材料事实、设问要求扣合起来。</w:t>
      </w:r>
    </w:p>
    <w:p>
      <w:r>
        <w:rPr>
          <w:rFonts w:ascii="宋体" w:hAnsi="宋体" w:eastAsia="宋体"/>
          <w:b/>
          <w:color w:val="C00000"/>
        </w:rPr>
        <w:t>【答案落点】</w:t>
      </w:r>
      <w:r>
        <w:rPr>
          <w:rFonts w:ascii="宋体" w:hAnsi="宋体" w:eastAsia="宋体"/>
        </w:rPr>
        <w:t>自贸区3.0如何为区域和世界注入动力规则互认和自由贸易协定升级有利于优化营商环境，营造国际化、市场化、法治化的经营条件。</w:t>
      </w:r>
    </w:p>
    <w:p>
      <w:r>
        <w:rPr>
          <w:rFonts w:ascii="宋体" w:hAnsi="宋体" w:eastAsia="宋体"/>
          <w:b/>
        </w:rPr>
        <w:t>4. 2026门头沟一模 第20题（主观题）</w:t>
      </w:r>
    </w:p>
    <w:p>
      <w:r>
        <w:rPr>
          <w:rFonts w:ascii="宋体" w:hAnsi="宋体" w:eastAsia="宋体"/>
          <w:b/>
        </w:rPr>
        <w:t>【材料触发点】</w:t>
      </w:r>
      <w:r>
        <w:rPr>
          <w:rFonts w:ascii="宋体" w:hAnsi="宋体" w:eastAsia="宋体"/>
        </w:rPr>
        <w:t>材料写零关税范围扩大 进口商品径予放行 二线申报项目压缩 引出贸易便利化和营商环境。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抓手是：材料写零关税范围扩大进口商品径予放行二线申报项目压缩引出贸易便利化和营商环境。材料强调市场化、法治化、国际化或投资经营便利，所以归在经济全球化中的营；贸资侧重贸易投资制度便利，营侧重经营环境。本题得分逻辑是把“优化营商环境 / 国际化、市场化、法治化营商环境”与材料事实、设问要求扣合起来。</w:t>
      </w:r>
    </w:p>
    <w:p>
      <w:r>
        <w:rPr>
          <w:rFonts w:ascii="宋体" w:hAnsi="宋体" w:eastAsia="宋体"/>
          <w:b/>
          <w:color w:val="C00000"/>
        </w:rPr>
        <w:t>【答案落点】</w:t>
      </w:r>
      <w:r>
        <w:rPr>
          <w:rFonts w:ascii="宋体" w:hAnsi="宋体" w:eastAsia="宋体"/>
        </w:rPr>
        <w:t>封关扩大零关税商品范围、降低企业成本，优化口岸管理并压缩通关时间，能够促进贸易自由化便利化、提升营商环境，为中国经济发展注入新动能。</w:t>
      </w:r>
    </w:p>
    <w:p>
      <w:r>
        <w:rPr>
          <w:rFonts w:ascii="宋体" w:hAnsi="宋体" w:eastAsia="宋体"/>
          <w:b/>
        </w:rPr>
        <w:t>5. 2024东城一模 第20题（主观题）</w:t>
      </w:r>
    </w:p>
    <w:p>
      <w:r>
        <w:rPr>
          <w:rFonts w:ascii="宋体" w:hAnsi="宋体" w:eastAsia="宋体"/>
          <w:b/>
        </w:rPr>
        <w:t>【材料触发点】</w:t>
      </w:r>
      <w:r>
        <w:rPr>
          <w:rFonts w:ascii="宋体" w:hAnsi="宋体" w:eastAsia="宋体"/>
        </w:rPr>
        <w:t>材料把外循环提速落实到市场准入、营商环境和外资流入，引出贸易投资合作质量提升对高质量发展的作用。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抓手是：材料把外循环提速落实到市场准入、营商环境和外资流入，引出贸易投资合作质量提升对高质量发展…。材料强调市场化、法治化、国际化或投资经营便利，所以归在经济全球化中的营；贸资侧重贸易投资制度便利，营侧重经营环境。本题得分逻辑是把“优化营商环境 / 国际化、市场化、法治化营商环境”与材料事实、设问要求扣合起来。</w:t>
      </w:r>
    </w:p>
    <w:p>
      <w:r>
        <w:rPr>
          <w:rFonts w:ascii="宋体" w:hAnsi="宋体" w:eastAsia="宋体"/>
          <w:b/>
          <w:color w:val="C00000"/>
        </w:rPr>
        <w:t>【答案落点】</w:t>
      </w:r>
      <w:r>
        <w:rPr>
          <w:rFonts w:ascii="宋体" w:hAnsi="宋体" w:eastAsia="宋体"/>
        </w:rPr>
        <w:t>我国优化市场准入和营商环境，提升贸易投资合作质量和水平，使外循环更好服务经济高质量发展。</w:t>
      </w:r>
    </w:p>
    <w:p>
      <w:pPr>
        <w:pStyle w:val="Heading2"/>
      </w:pPr>
      <w:r>
        <w:t>配</w:t>
      </w:r>
    </w:p>
    <w:p>
      <w:pPr>
        <w:pStyle w:val="Heading3"/>
      </w:pPr>
      <w:r>
        <w:t>优化资源配置</w:t>
      </w:r>
    </w:p>
    <w:p>
      <w:r>
        <w:rPr>
          <w:rFonts w:ascii="宋体" w:hAnsi="宋体" w:eastAsia="宋体"/>
          <w:b/>
          <w:color w:val="C00000"/>
        </w:rPr>
        <w:t>【答题术语】</w:t>
      </w:r>
      <w:r>
        <w:rPr>
          <w:rFonts w:ascii="宋体" w:hAnsi="宋体" w:eastAsia="宋体"/>
        </w:rPr>
      </w:r>
    </w:p>
    <w:p>
      <w:r>
        <w:rPr>
          <w:rFonts w:ascii="宋体" w:hAnsi="宋体" w:eastAsia="宋体"/>
        </w:rPr>
        <w:t>优化资源配置</w:t>
      </w:r>
    </w:p>
    <w:p>
      <w:r>
        <w:rPr>
          <w:rFonts w:ascii="宋体" w:hAnsi="宋体" w:eastAsia="宋体"/>
          <w:b/>
        </w:rPr>
        <w:t>【触发材料】</w:t>
      </w:r>
      <w:r>
        <w:rPr>
          <w:rFonts w:ascii="宋体" w:hAnsi="宋体" w:eastAsia="宋体"/>
        </w:rPr>
      </w:r>
    </w:p>
    <w:p>
      <w:r>
        <w:rPr>
          <w:rFonts w:ascii="宋体" w:hAnsi="宋体" w:eastAsia="宋体"/>
        </w:rPr>
        <w:t>材料出现资源在更大范围配置、优势互补、资源利用效率提升、全球范围配置生产要素等信号时，触发经济全球化中的“配”。</w:t>
      </w:r>
    </w:p>
    <w:p>
      <w:r>
        <w:rPr>
          <w:rFonts w:ascii="宋体" w:hAnsi="宋体" w:eastAsia="宋体"/>
          <w:b/>
        </w:rPr>
        <w:t>【大题出处】</w:t>
      </w:r>
      <w:r>
        <w:rPr>
          <w:rFonts w:ascii="宋体" w:hAnsi="宋体" w:eastAsia="宋体"/>
        </w:rPr>
      </w:r>
    </w:p>
    <w:p>
      <w:r>
        <w:rPr>
          <w:rFonts w:ascii="宋体" w:hAnsi="宋体" w:eastAsia="宋体"/>
          <w:b/>
        </w:rPr>
        <w:t>1. 2026西城一模 第20题第（2）问（主观题）</w:t>
      </w:r>
    </w:p>
    <w:p>
      <w:r>
        <w:rPr>
          <w:rFonts w:ascii="宋体" w:hAnsi="宋体" w:eastAsia="宋体"/>
          <w:b/>
        </w:rPr>
        <w:t>【材料触发点】</w:t>
      </w:r>
      <w:r>
        <w:rPr>
          <w:rFonts w:ascii="宋体" w:hAnsi="宋体" w:eastAsia="宋体"/>
        </w:rPr>
        <w:t>材料显示中国与东盟产业链供应链合作和关键产品供应风险 自贸区升级引出供应链安全稳定、多元经贸关系和国际分工机制。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抓手是：材料显示中国与东盟产业链供应链合作和关键产品供应风险自贸区升级引出供应链安全稳定、多元经…。材料强调资源在更大范围内配置和效率提升，所以归在经济全球化中的配；环侧重经济要素流动和产业环节，不替代资源配置效率。本题得分逻辑是把“优化资源配置”与材料事实、设问要求扣合起来。</w:t>
      </w:r>
    </w:p>
    <w:p>
      <w:r>
        <w:rPr>
          <w:rFonts w:ascii="宋体" w:hAnsi="宋体" w:eastAsia="宋体"/>
          <w:b/>
          <w:color w:val="C00000"/>
        </w:rPr>
        <w:t>【答案落点】</w:t>
      </w:r>
      <w:r>
        <w:rPr>
          <w:rFonts w:ascii="宋体" w:hAnsi="宋体" w:eastAsia="宋体"/>
        </w:rPr>
        <w:t>中国与东盟产业链供应链合作和关键产品供应风险自贸区升级有利于优化资源配置，提高资源在更大范围内配置和利用的效率。</w:t>
      </w:r>
    </w:p>
    <w:p>
      <w:r>
        <w:rPr>
          <w:rFonts w:ascii="宋体" w:hAnsi="宋体" w:eastAsia="宋体"/>
          <w:b/>
        </w:rPr>
        <w:t>2. 2026朝阳一模 第20题（主观题）</w:t>
      </w:r>
    </w:p>
    <w:p>
      <w:r>
        <w:rPr>
          <w:rFonts w:ascii="宋体" w:hAnsi="宋体" w:eastAsia="宋体"/>
          <w:b/>
        </w:rPr>
        <w:t>【材料触发点】</w:t>
      </w:r>
      <w:r>
        <w:rPr>
          <w:rFonts w:ascii="宋体" w:hAnsi="宋体" w:eastAsia="宋体"/>
        </w:rPr>
        <w:t>材料直接写中国购、中国游中的人才流、商品流、资金流双向奔赴，引出生产要素跨国流动机制。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材料直接写中国购、中国游中的人才流、商品流、资金流双向奔赴，引出生产要素跨国流动机制。材料强调资源在更大范围内配置和效率提升，所以归在经济全球化中的配；环侧重经济要素流动和产业环节，不替代资源配置效率。本题得分逻辑是把“优化资源配置”与材料事实、设问要求扣合起来。</w:t>
      </w:r>
    </w:p>
    <w:p>
      <w:r>
        <w:rPr>
          <w:rFonts w:ascii="宋体" w:hAnsi="宋体" w:eastAsia="宋体"/>
          <w:b/>
          <w:color w:val="C00000"/>
        </w:rPr>
        <w:t>【答案落点】</w:t>
      </w:r>
      <w:r>
        <w:rPr>
          <w:rFonts w:ascii="宋体" w:hAnsi="宋体" w:eastAsia="宋体"/>
        </w:rPr>
        <w:t>材料直接写中国购、中国游中的人才流、商品流、资金流双向奔赴有利于优化资源配置，提高资源在更大范围内配置和利用的效率。</w:t>
      </w:r>
    </w:p>
    <w:p>
      <w:r>
        <w:rPr>
          <w:rFonts w:ascii="宋体" w:hAnsi="宋体" w:eastAsia="宋体"/>
          <w:b/>
        </w:rPr>
        <w:t>3. 2024丰台一模 第20题（主观题）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供应链成为国际合作共赢链，先要说明链如何连通；基础设施把产品、服务和要素连接到全球网络，引出生产要素全球流动和资源配置效率。</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材料抓手是：供应链成为国际合作共赢链，先要说明链如何连通。材料强调资源在更大范围内配置和效率提升，所以归在经济全球化中的配；环侧重经济要素流动和产业环节，不替代资源配置效率。本题得分逻辑是把“优化资源配置”与材料事实、设问要求扣合起来。</w:t>
      </w:r>
    </w:p>
    <w:p>
      <w:r>
        <w:rPr>
          <w:rFonts w:ascii="宋体" w:hAnsi="宋体" w:eastAsia="宋体"/>
          <w:b/>
          <w:color w:val="C00000"/>
        </w:rPr>
        <w:t>【答案落点】</w:t>
      </w:r>
      <w:r>
        <w:rPr>
          <w:rFonts w:ascii="宋体" w:hAnsi="宋体" w:eastAsia="宋体"/>
        </w:rPr>
        <w:t>我国完善基础设施，推动产品、服务和生产要素在全球范围流动，提高资源配置效率，为供应链成为国际合作共赢链提供联通基础。</w:t>
      </w:r>
    </w:p>
    <w:p>
      <w:r>
        <w:rPr>
          <w:rFonts w:ascii="宋体" w:hAnsi="宋体" w:eastAsia="宋体"/>
          <w:b/>
        </w:rPr>
        <w:t>4. 2026门头沟一模 第20题（主观题）</w:t>
      </w:r>
    </w:p>
    <w:p>
      <w:r>
        <w:rPr>
          <w:rFonts w:ascii="宋体" w:hAnsi="宋体" w:eastAsia="宋体"/>
          <w:b/>
        </w:rPr>
        <w:t>【材料触发点】</w:t>
      </w:r>
      <w:r>
        <w:rPr>
          <w:rFonts w:ascii="宋体" w:hAnsi="宋体" w:eastAsia="宋体"/>
        </w:rPr>
        <w:t>材料写一线放开二线管住 货物贸易开放度和透明度提升 引出供应链稳定和国际分工合作。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抓手是：材料写一线放开二线管住货物贸易开放度和透明度提升引出供应链稳定和国际分工合作。材料强调资源在更大范围内配置和效率提升，所以归在经济全球化中的配；环侧重经济要素流动和产业环节，不替代资源配置效率。本题得分逻辑是把“优化资源配置”与材料事实、设问要求扣合起来。</w:t>
      </w:r>
    </w:p>
    <w:p>
      <w:r>
        <w:rPr>
          <w:rFonts w:ascii="宋体" w:hAnsi="宋体" w:eastAsia="宋体"/>
          <w:b/>
          <w:color w:val="C00000"/>
        </w:rPr>
        <w:t>【答案落点】</w:t>
      </w:r>
      <w:r>
        <w:rPr>
          <w:rFonts w:ascii="宋体" w:hAnsi="宋体" w:eastAsia="宋体"/>
        </w:rPr>
        <w:t>一线放开二线管住货物贸易开放度和透明度提升有利于优化资源配置，提高资源在更大范围内配置和利用的效率。</w:t>
      </w:r>
    </w:p>
    <w:p>
      <w:r>
        <w:rPr>
          <w:rFonts w:ascii="宋体" w:hAnsi="宋体" w:eastAsia="宋体"/>
          <w:b/>
        </w:rPr>
        <w:t>5. 2026房山一模 第19题（主观题）</w:t>
      </w:r>
    </w:p>
    <w:p>
      <w:r>
        <w:rPr>
          <w:rFonts w:ascii="宋体" w:hAnsi="宋体" w:eastAsia="宋体"/>
          <w:b/>
        </w:rPr>
        <w:t>【材料触发点】</w:t>
      </w:r>
      <w:r>
        <w:rPr>
          <w:rFonts w:ascii="宋体" w:hAnsi="宋体" w:eastAsia="宋体"/>
        </w:rPr>
        <w:t>材料写企业节省税款并投入核心技术攻坚 加工增值产业链形成 引出生产侧竞争力和全球产业分工合作。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抓手是：材料写企业节省税款并投入核心技术攻坚加工增值产业链形成引出生产侧竞争力和全球产业分工合作。材料强调资源在更大范围内配置和效率提升，所以归在经济全球化中的配；环侧重经济要素流动和产业环节，不替代资源配置效率。本题得分逻辑是把“优化资源配置”与材料事实、设问要求扣合起来。</w:t>
      </w:r>
    </w:p>
    <w:p>
      <w:r>
        <w:rPr>
          <w:rFonts w:ascii="宋体" w:hAnsi="宋体" w:eastAsia="宋体"/>
          <w:b/>
          <w:color w:val="C00000"/>
        </w:rPr>
        <w:t>【答案落点】</w:t>
      </w:r>
      <w:r>
        <w:rPr>
          <w:rFonts w:ascii="宋体" w:hAnsi="宋体" w:eastAsia="宋体"/>
        </w:rPr>
        <w:t>企业节省税款并投入核心技术攻坚加工增值产业链形成有利于优化资源配置，提高资源在更大范围内配置和利用的效率。</w:t>
      </w:r>
    </w:p>
    <w:p>
      <w:r>
        <w:rPr>
          <w:rFonts w:ascii="宋体" w:hAnsi="宋体" w:eastAsia="宋体"/>
          <w:b/>
        </w:rPr>
        <w:t>6. 2025东城期末 第20题（主观题）</w:t>
      </w:r>
    </w:p>
    <w:p>
      <w:r>
        <w:rPr>
          <w:rFonts w:ascii="宋体" w:hAnsi="宋体" w:eastAsia="宋体"/>
          <w:b/>
        </w:rPr>
        <w:t>【材料触发点】</w:t>
      </w:r>
      <w:r>
        <w:rPr>
          <w:rFonts w:ascii="宋体" w:hAnsi="宋体" w:eastAsia="宋体"/>
        </w:rPr>
        <w:t>题目围绕中国新能源汽车出口和世界市场影响 引出经济全球化中的资源配置和国际贸易贡献。</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材料抓手是：题目围绕中国新能源汽车出口和世界市场影响引出经济全球化中的资源配置和国际贸易贡献。材料强调资源在更大范围内配置和效率提升，所以归在经济全球化中的配；环侧重经济要素流动和产业环节，不替代资源配置效率。本题得分逻辑是把“优化资源配置”与材料事实、设问要求扣合起来。</w:t>
      </w:r>
    </w:p>
    <w:p>
      <w:r>
        <w:rPr>
          <w:rFonts w:ascii="宋体" w:hAnsi="宋体" w:eastAsia="宋体"/>
          <w:b/>
          <w:color w:val="C00000"/>
        </w:rPr>
        <w:t>【答案落点】</w:t>
      </w:r>
      <w:r>
        <w:rPr>
          <w:rFonts w:ascii="宋体" w:hAnsi="宋体" w:eastAsia="宋体"/>
        </w:rPr>
        <w:t>题目围绕中国新能源汽车出口和世界市场影响有利于优化资源配置，提高资源在更大范围内配置和利用的效率。</w:t>
      </w:r>
    </w:p>
    <w:p>
      <w:pPr>
        <w:pStyle w:val="Heading2"/>
      </w:pPr>
      <w:r>
        <w:t>贸资</w:t>
      </w:r>
    </w:p>
    <w:p>
      <w:pPr>
        <w:pStyle w:val="Heading3"/>
      </w:pPr>
      <w:r>
        <w:t>推动贸易投资自由化便利化</w:t>
      </w:r>
    </w:p>
    <w:p>
      <w:r>
        <w:rPr>
          <w:rFonts w:ascii="宋体" w:hAnsi="宋体" w:eastAsia="宋体"/>
          <w:b/>
          <w:color w:val="C00000"/>
        </w:rPr>
        <w:t>【答题术语】</w:t>
      </w:r>
      <w:r>
        <w:rPr>
          <w:rFonts w:ascii="宋体" w:hAnsi="宋体" w:eastAsia="宋体"/>
        </w:rPr>
      </w:r>
    </w:p>
    <w:p>
      <w:r>
        <w:rPr>
          <w:rFonts w:ascii="宋体" w:hAnsi="宋体" w:eastAsia="宋体"/>
        </w:rPr>
        <w:t>推动贸易投资自由化便利化</w:t>
      </w:r>
    </w:p>
    <w:p>
      <w:r>
        <w:rPr>
          <w:rFonts w:ascii="宋体" w:hAnsi="宋体" w:eastAsia="宋体"/>
          <w:b/>
        </w:rPr>
        <w:t>【触发材料】</w:t>
      </w:r>
      <w:r>
        <w:rPr>
          <w:rFonts w:ascii="宋体" w:hAnsi="宋体" w:eastAsia="宋体"/>
        </w:rPr>
      </w:r>
    </w:p>
    <w:p>
      <w:r>
        <w:rPr>
          <w:rFonts w:ascii="宋体" w:hAnsi="宋体" w:eastAsia="宋体"/>
        </w:rPr>
        <w:t>材料出现贸易投资、自由化、便利化、关税、贸易壁垒、投资合作、市场准入等信号时，触发“推动贸易投资自由化便利化”。</w:t>
      </w:r>
    </w:p>
    <w:p>
      <w:r>
        <w:rPr>
          <w:rFonts w:ascii="宋体" w:hAnsi="宋体" w:eastAsia="宋体"/>
          <w:b/>
        </w:rPr>
        <w:t>【大题出处】</w:t>
      </w:r>
      <w:r>
        <w:rPr>
          <w:rFonts w:ascii="宋体" w:hAnsi="宋体" w:eastAsia="宋体"/>
        </w:rPr>
      </w:r>
    </w:p>
    <w:p>
      <w:r>
        <w:rPr>
          <w:rFonts w:ascii="宋体" w:hAnsi="宋体" w:eastAsia="宋体"/>
          <w:b/>
        </w:rPr>
        <w:t>1. 2024海淀一模 第18题第（1）问（主观题）</w:t>
      </w:r>
    </w:p>
    <w:p>
      <w:r>
        <w:rPr>
          <w:rFonts w:ascii="宋体" w:hAnsi="宋体" w:eastAsia="宋体"/>
          <w:b/>
        </w:rPr>
        <w:t>【材料触发点】</w:t>
      </w:r>
      <w:r>
        <w:rPr>
          <w:rFonts w:ascii="宋体" w:hAnsi="宋体" w:eastAsia="宋体"/>
        </w:rPr>
        <w:t>扩大免签和口岸签证便利中外人员往来并服务高水平对外开放时引出贸易投资便利化自由化。</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材料抓手是：扩大免签和口岸签证便利中外人员往来并服务高水平对外开放时引出贸易投资便利化自由化。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便利中外人员往来能够降低来华旅游商务投资创业等活动成本，促进贸易投资便利化自由化。</w:t>
      </w:r>
    </w:p>
    <w:p>
      <w:r>
        <w:rPr>
          <w:rFonts w:ascii="宋体" w:hAnsi="宋体" w:eastAsia="宋体"/>
          <w:b/>
        </w:rPr>
        <w:t>2. 2026西城一模 第20题第（2）问（主观题）</w:t>
      </w:r>
    </w:p>
    <w:p>
      <w:r>
        <w:rPr>
          <w:rFonts w:ascii="宋体" w:hAnsi="宋体" w:eastAsia="宋体"/>
          <w:b/>
        </w:rPr>
        <w:t>【材料触发点】</w:t>
      </w:r>
      <w:r>
        <w:rPr>
          <w:rFonts w:ascii="宋体" w:hAnsi="宋体" w:eastAsia="宋体"/>
        </w:rPr>
        <w:t>要求说明自贸区3.0如何为区域和世界注入动力 规则互认和自由贸易协定升级引出贸易投资便利化自由化。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抓手是：要求说明自贸区3.0如何为区域和世界注入动力规则互认和自由贸易协定升级引出贸易投资便利化…。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中国—东盟自贸区3.0版推动标准规则对接，降低制度性交易成本，提高贸易效率，促进贸易投资便利化自由化并破除贸易壁垒。</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自贸协定、免签政策和人才流商品流资金流双向流动，引出跨境贸易投资便利化这一经济全球化机制。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自贸协定、免签政策和人才流商品流资金流双向流动，引出跨境贸易投资便利化这一经济全球化机制。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中国通过自贸协定和便利化政策推动贸易投资自由化便利化，促进人才、商品和资金双向流动，为开放型世界经济提供支撑。</w:t>
      </w:r>
    </w:p>
    <w:p>
      <w:r>
        <w:rPr>
          <w:rFonts w:ascii="宋体" w:hAnsi="宋体" w:eastAsia="宋体"/>
          <w:b/>
        </w:rPr>
        <w:t>4. 2025朝阳一模 第20题（主观题）</w:t>
      </w:r>
    </w:p>
    <w:p>
      <w:r>
        <w:rPr>
          <w:rFonts w:ascii="宋体" w:hAnsi="宋体" w:eastAsia="宋体"/>
          <w:b/>
        </w:rPr>
        <w:t>【材料触发点】</w:t>
      </w:r>
      <w:r>
        <w:rPr>
          <w:rFonts w:ascii="宋体" w:hAnsi="宋体" w:eastAsia="宋体"/>
        </w:rPr>
        <w:t>题面写区域化合作和供应链距离缩短 回答应对新态势引出区域合作和贸易投资自由化便利化。</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材料抓手是：题面写区域化合作和供应链距离缩短回答应对新态势引出区域合作和贸易投资自由化便利化。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中国应深化区域经济合作，秉持亲诚惠容外交理念，加强与周边国家和地区经济合作，促进区域投资和贸易自由化便利化，推动区域产业链供应链深度融合。</w:t>
      </w:r>
    </w:p>
    <w:p>
      <w:r>
        <w:rPr>
          <w:rFonts w:ascii="宋体" w:hAnsi="宋体" w:eastAsia="宋体"/>
          <w:b/>
        </w:rPr>
        <w:t>5. 2025朝阳二模 第21题（主观题）</w:t>
      </w:r>
    </w:p>
    <w:p>
      <w:r>
        <w:rPr>
          <w:rFonts w:ascii="宋体" w:hAnsi="宋体" w:eastAsia="宋体"/>
          <w:b/>
        </w:rPr>
        <w:t>【材料触发点】</w:t>
      </w:r>
      <w:r>
        <w:rPr>
          <w:rFonts w:ascii="宋体" w:hAnsi="宋体" w:eastAsia="宋体"/>
        </w:rPr>
        <w:t>材料写中国成为周边多国最大贸易伙伴和共建一带一路 回答区域发展需要引出经济融合和贸易投资便利化。</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抓手是：材料写中国成为周边多国最大贸易伙伴和共建一带一路回答区域发展需要引出经济融合和贸易投资便…。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中国与周边国家开展贸易，能推动区域经济一体化，促进区域贸易和投资自由化便利化，实现共同发展。</w:t>
      </w:r>
    </w:p>
    <w:p>
      <w:r>
        <w:rPr>
          <w:rFonts w:ascii="宋体" w:hAnsi="宋体" w:eastAsia="宋体"/>
          <w:b/>
        </w:rPr>
        <w:t>6. 2024朝阳期中 第20题第（3）问（主观题）</w:t>
      </w:r>
    </w:p>
    <w:p>
      <w:r>
        <w:rPr>
          <w:rFonts w:ascii="宋体" w:hAnsi="宋体" w:eastAsia="宋体"/>
          <w:b/>
        </w:rPr>
        <w:t>【材料触发点】</w:t>
      </w:r>
      <w:r>
        <w:rPr>
          <w:rFonts w:ascii="宋体" w:hAnsi="宋体" w:eastAsia="宋体"/>
        </w:rPr>
        <w:t>短评主题是数字驱动商通全球 打造新平台材料引出投资贸易自由化便利化和资源配置。</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材料抓手是：短评主题是数字驱动商通全球打造新平台材料引出投资贸易自由化便利化和资源配置。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数字贸易博览会为全球数字贸易搭建交流合作平台，促进投资和贸易自由化便利化，实现资源优化配置，使各国更好利用两个市场两种资源。</w:t>
      </w:r>
    </w:p>
    <w:p>
      <w:r>
        <w:rPr>
          <w:rFonts w:ascii="宋体" w:hAnsi="宋体" w:eastAsia="宋体"/>
          <w:b/>
        </w:rPr>
        <w:t>7. 2024丰台一模 第20题（主观题）</w:t>
      </w:r>
    </w:p>
    <w:p>
      <w:r>
        <w:rPr>
          <w:rFonts w:ascii="宋体" w:hAnsi="宋体" w:eastAsia="宋体"/>
          <w:b/>
        </w:rPr>
        <w:t>【材料触发点】</w:t>
      </w:r>
      <w:r>
        <w:rPr>
          <w:rFonts w:ascii="宋体" w:hAnsi="宋体" w:eastAsia="宋体"/>
        </w:rPr>
        <w:t>供应链从国内实践走向国际合作，需要平台降低合作门槛，引出贸易投资自由化便利化。</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材料抓手是：供应链从国内实践走向国际合作，需要平台降低合作门槛，引出贸易投资自由化便利化。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我国打造国际经济合作交流平台，推进贸易投资自由化便利化，拓展供应链国际合作空间。</w:t>
      </w:r>
    </w:p>
    <w:p>
      <w:r>
        <w:rPr>
          <w:rFonts w:ascii="宋体" w:hAnsi="宋体" w:eastAsia="宋体"/>
          <w:b/>
        </w:rPr>
        <w:t>8. 2026石景山一模 第20题（主观题）</w:t>
      </w:r>
    </w:p>
    <w:p>
      <w:r>
        <w:rPr>
          <w:rFonts w:ascii="宋体" w:hAnsi="宋体" w:eastAsia="宋体"/>
          <w:b/>
        </w:rPr>
        <w:t>【材料触发点】</w:t>
      </w:r>
      <w:r>
        <w:rPr>
          <w:rFonts w:ascii="宋体" w:hAnsi="宋体" w:eastAsia="宋体"/>
        </w:rPr>
        <w:t>关键词开放对应材料中多边贸易体制、开放型区域经济环境和数字绿色贸易合作 引出经济全球化中的贸易投资自由化便利化和区域经济一体化机制。</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抓手是：关键词开放对应材料中多边贸易体制、开放型区域经济环境和数字绿色贸易合作引出经济全球化中的…。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中国倡议坚持贸易和投资自由化便利化，推进区域经济一体化，破除贸易壁垒，并以数字技术和绿色产业合作拓展开放空间，助推亚太形成开放型经济格局。</w:t>
      </w:r>
    </w:p>
    <w:p>
      <w:r>
        <w:rPr>
          <w:rFonts w:ascii="宋体" w:hAnsi="宋体" w:eastAsia="宋体"/>
          <w:b/>
        </w:rPr>
        <w:t>9. 2026门头沟一模 第20题（主观题）</w:t>
      </w:r>
    </w:p>
    <w:p>
      <w:r>
        <w:rPr>
          <w:rFonts w:ascii="宋体" w:hAnsi="宋体" w:eastAsia="宋体"/>
          <w:b/>
        </w:rPr>
        <w:t>【材料触发点】</w:t>
      </w:r>
      <w:r>
        <w:rPr>
          <w:rFonts w:ascii="宋体" w:hAnsi="宋体" w:eastAsia="宋体"/>
        </w:rPr>
        <w:t>材料写零关税范围扩大 进口商品径予放行 二线申报项目压缩 引出贸易便利化和营商环境。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抓手是：材料写零关税范围扩大进口商品径予放行二线申报项目压缩引出贸易便利化和营商环境。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封关扩大零关税商品范围、降低企业成本，优化口岸管理并压缩通关时间，能够促进贸易自由化便利化、提升营商环境，为中国经济发展注入新动能。</w:t>
      </w:r>
    </w:p>
    <w:p>
      <w:r>
        <w:rPr>
          <w:rFonts w:ascii="宋体" w:hAnsi="宋体" w:eastAsia="宋体"/>
          <w:b/>
        </w:rPr>
        <w:t>10. 2026房山一模 第19题（主观题）</w:t>
      </w:r>
    </w:p>
    <w:p>
      <w:r>
        <w:rPr>
          <w:rFonts w:ascii="宋体" w:hAnsi="宋体" w:eastAsia="宋体"/>
          <w:b/>
        </w:rPr>
        <w:t>【材料触发点】</w:t>
      </w:r>
      <w:r>
        <w:rPr>
          <w:rFonts w:ascii="宋体" w:hAnsi="宋体" w:eastAsia="宋体"/>
        </w:rPr>
        <w:t>一线放开和零关税商品扩围降低跨境贸易成本 提高通关效率 推动商品服务和要素更自由流动。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抓手是：一线放开和零关税商品扩围降低跨境贸易成本提高通关效率推动商品服务和要素更自由流动。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海南自贸港封关发挥我国超大规模市场优势，降低跨境贸易成本，提高通关效率，促进货物、服务贸易升级和贸易投资自由化便利化，从而助力国际循环。</w:t>
      </w:r>
    </w:p>
    <w:p>
      <w:r>
        <w:rPr>
          <w:rFonts w:ascii="宋体" w:hAnsi="宋体" w:eastAsia="宋体"/>
          <w:b/>
        </w:rPr>
        <w:t>11. 2024东城一模 第20题（主观题）</w:t>
      </w:r>
    </w:p>
    <w:p>
      <w:r>
        <w:rPr>
          <w:rFonts w:ascii="宋体" w:hAnsi="宋体" w:eastAsia="宋体"/>
          <w:b/>
        </w:rPr>
        <w:t>【材料触发点】</w:t>
      </w:r>
      <w:r>
        <w:rPr>
          <w:rFonts w:ascii="宋体" w:hAnsi="宋体" w:eastAsia="宋体"/>
        </w:rPr>
        <w:t>材料把外循环提速落实到市场准入、营商环境和外资流入，引出贸易投资合作质量提升对高质量发展的作用。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抓手是：材料把外循环提速落实到市场准入、营商环境和外资流入，引出贸易投资合作质量提升对高质量发展…。材料强调贸易投资、壁垒、市场准入或自由便利，所以归在经济全球化中的贸资；开侧重我国开放水平，贸资侧重贸易投资障碍如何降低。本题得分逻辑是把“推动贸易投资自由化便利化”与材料事实、设问要求扣合起来。</w:t>
      </w:r>
    </w:p>
    <w:p>
      <w:r>
        <w:rPr>
          <w:rFonts w:ascii="宋体" w:hAnsi="宋体" w:eastAsia="宋体"/>
          <w:b/>
          <w:color w:val="C00000"/>
        </w:rPr>
        <w:t>【答案落点】</w:t>
      </w:r>
      <w:r>
        <w:rPr>
          <w:rFonts w:ascii="宋体" w:hAnsi="宋体" w:eastAsia="宋体"/>
        </w:rPr>
        <w:t>我国优化市场准入和营商环境，提升贸易投资合作质量和水平，使外循环更好服务经济高质量发展。</w:t>
      </w:r>
    </w:p>
    <w:p>
      <w:pPr>
        <w:pStyle w:val="Heading2"/>
      </w:pPr>
      <w:r>
        <w:t>总</w:t>
      </w:r>
    </w:p>
    <w:p>
      <w:pPr>
        <w:pStyle w:val="Heading3"/>
      </w:pPr>
      <w:r>
        <w:t>推动经济全球化朝着更加开放、包容、普惠、平衡、共赢的方向发展</w:t>
      </w:r>
    </w:p>
    <w:p>
      <w:r>
        <w:rPr>
          <w:rFonts w:ascii="宋体" w:hAnsi="宋体" w:eastAsia="宋体"/>
          <w:b/>
          <w:color w:val="C00000"/>
        </w:rPr>
        <w:t>【答题术语】</w:t>
      </w:r>
      <w:r>
        <w:rPr>
          <w:rFonts w:ascii="宋体" w:hAnsi="宋体" w:eastAsia="宋体"/>
        </w:rPr>
      </w:r>
    </w:p>
    <w:p>
      <w:r>
        <w:rPr>
          <w:rFonts w:ascii="宋体" w:hAnsi="宋体" w:eastAsia="宋体"/>
        </w:rPr>
        <w:t>推动经济全球化朝着更加开放、包容、普惠、平衡、共赢的方向发展</w:t>
      </w:r>
    </w:p>
    <w:p>
      <w:r>
        <w:rPr>
          <w:rFonts w:ascii="宋体" w:hAnsi="宋体" w:eastAsia="宋体"/>
          <w:b/>
        </w:rPr>
        <w:t>【触发材料】</w:t>
      </w:r>
      <w:r>
        <w:rPr>
          <w:rFonts w:ascii="宋体" w:hAnsi="宋体" w:eastAsia="宋体"/>
        </w:rPr>
      </w:r>
    </w:p>
    <w:p>
      <w:r>
        <w:rPr>
          <w:rFonts w:ascii="宋体" w:hAnsi="宋体" w:eastAsia="宋体"/>
        </w:rPr>
        <w:t>材料出现开放合作、发展成果共享、普惠包容、平衡发展、共赢合作、共同繁荣等信号时，触发经济全球化总方向。</w:t>
      </w:r>
    </w:p>
    <w:p>
      <w:r>
        <w:rPr>
          <w:rFonts w:ascii="宋体" w:hAnsi="宋体" w:eastAsia="宋体"/>
          <w:b/>
        </w:rPr>
        <w:t>【大题出处】</w:t>
      </w:r>
      <w:r>
        <w:rPr>
          <w:rFonts w:ascii="宋体" w:hAnsi="宋体" w:eastAsia="宋体"/>
        </w:rPr>
      </w:r>
    </w:p>
    <w:p>
      <w:r>
        <w:rPr>
          <w:rFonts w:ascii="宋体" w:hAnsi="宋体" w:eastAsia="宋体"/>
          <w:b/>
        </w:rPr>
        <w:t>1. 2025西城一模 第21题第（2）问（主观题）</w:t>
      </w:r>
    </w:p>
    <w:p>
      <w:r>
        <w:rPr>
          <w:rFonts w:ascii="宋体" w:hAnsi="宋体" w:eastAsia="宋体"/>
          <w:b/>
        </w:rPr>
        <w:t>【材料触发点】</w:t>
      </w:r>
      <w:r>
        <w:rPr>
          <w:rFonts w:ascii="宋体" w:hAnsi="宋体" w:eastAsia="宋体"/>
        </w:rPr>
        <w:t>举例说明中国理念作为国际公共产品 共建一带一路为共建国家参与国际合作提供机会 引出推动经济全球化朝着更加开放、包容、普惠、平衡、共赢方向发展。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材料抓手是：举例说明中国理念作为国际公共产品共建一带一路为共建国家参与国际合作提供机会引出推动经济全…。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共建“一带一路”为共建国家参与国际经济合作提供机遇，推动经济全球化朝着更加开放、包容、普惠、平衡、共赢方向发展。</w:t>
      </w:r>
    </w:p>
    <w:p>
      <w:r>
        <w:rPr>
          <w:rFonts w:ascii="宋体" w:hAnsi="宋体" w:eastAsia="宋体"/>
          <w:b/>
        </w:rPr>
        <w:t>2. 2025西城二模 第19题第（2）问（主观题）</w:t>
      </w:r>
    </w:p>
    <w:p>
      <w:r>
        <w:rPr>
          <w:rFonts w:ascii="宋体" w:hAnsi="宋体" w:eastAsia="宋体"/>
          <w:b/>
        </w:rPr>
        <w:t>【材料触发点】</w:t>
      </w:r>
      <w:r>
        <w:rPr>
          <w:rFonts w:ascii="宋体" w:hAnsi="宋体" w:eastAsia="宋体"/>
        </w:rPr>
        <w:t>最不发达国家零关税不仅是双边优惠 还落向开放型世界经济和共同发展 引出推动经济全球化朝着更加开放、包容、普惠、平衡、共赢方向发展。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材料抓手是：最不发达国家零关税不仅是双边优惠还落向开放型世界经济和共同发展引出推动经济全球化朝着更加…。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中国对最不发达国家实行零关税，推动普惠包容的经济全球化，建设开放型世界经济，促进贸易自由化，进而促进共同发展和持久和平。</w:t>
      </w:r>
    </w:p>
    <w:p>
      <w:r>
        <w:rPr>
          <w:rFonts w:ascii="宋体" w:hAnsi="宋体" w:eastAsia="宋体"/>
          <w:b/>
        </w:rPr>
        <w:t>3. 2025东城一模 第20题（主观题）</w:t>
      </w:r>
    </w:p>
    <w:p>
      <w:r>
        <w:rPr>
          <w:rFonts w:ascii="宋体" w:hAnsi="宋体" w:eastAsia="宋体"/>
          <w:b/>
        </w:rPr>
        <w:t>【材料触发点】</w:t>
      </w:r>
      <w:r>
        <w:rPr>
          <w:rFonts w:ascii="宋体" w:hAnsi="宋体" w:eastAsia="宋体"/>
        </w:rPr>
        <w:t>元首外交中自贸协定升级和一带一路合作形成国际经济合作场景 引出推动经济全球化朝着更加开放、包容、普惠、平衡、共赢方向发展。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抓手是：元首外交中自贸协定升级和一带一路合作形成国际经济合作场景引出推动经济全球化朝着更加开放、…。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此次元首外交推进中拉经贸合作和自贸协定升级，推动经济全球化朝着更加开放、包容、普惠、平衡、共赢方向发展。</w:t>
      </w:r>
    </w:p>
    <w:p>
      <w:r>
        <w:rPr>
          <w:rFonts w:ascii="宋体" w:hAnsi="宋体" w:eastAsia="宋体"/>
          <w:b/>
        </w:rPr>
        <w:t>4. 2026朝阳一模 第20题（主观题）</w:t>
      </w:r>
    </w:p>
    <w:p>
      <w:r>
        <w:rPr>
          <w:rFonts w:ascii="宋体" w:hAnsi="宋体" w:eastAsia="宋体"/>
          <w:b/>
        </w:rPr>
        <w:t>【材料触发点】</w:t>
      </w:r>
      <w:r>
        <w:rPr>
          <w:rFonts w:ascii="宋体" w:hAnsi="宋体" w:eastAsia="宋体"/>
        </w:rPr>
        <w:t>当材料把中国市场开放、发展经验共享、南南合作和全球南方受益联系起来，答案要说明中国推动经济全球化走向更公平、更包容、更共赢。</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当材料把中国市场开放、发展经验共享、发展中国家间合作和发展中国家群体受益联系起来，答案要…。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中国持续释放市场潜力、扩大自贸朋友圈并促进要素流动，推动经济全球化朝着更加开放、包容、普惠、平衡、共赢的方向发展。</w:t>
      </w:r>
    </w:p>
    <w:p>
      <w:r>
        <w:rPr>
          <w:rFonts w:ascii="宋体" w:hAnsi="宋体" w:eastAsia="宋体"/>
          <w:b/>
        </w:rPr>
        <w:t>5. 2025朝阳期末 第21题（主观题）</w:t>
      </w:r>
    </w:p>
    <w:p>
      <w:r>
        <w:rPr>
          <w:rFonts w:ascii="宋体" w:hAnsi="宋体" w:eastAsia="宋体"/>
          <w:b/>
        </w:rPr>
        <w:t>【材料触发点】</w:t>
      </w:r>
      <w:r>
        <w:rPr>
          <w:rFonts w:ascii="宋体" w:hAnsi="宋体" w:eastAsia="宋体"/>
        </w:rPr>
        <w:t>材料写逆全球化思潮和脱钩断链行径 回答经济外部环境时引出推动经济全球化朝着更加开放、包容、普惠、平衡、共赢方向发展。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抓手是：材料写脱钩断链等逆向潮流思潮和脱钩断链行径回答经济外部环境时引出推动经济全球化朝着更加开…。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面对逆全球化和脱钩断链，中国倡导普惠包容的经济全球化，推动经济全球化朝着更加开放、包容、普惠、平衡、共赢方向发展，为中国式现代化营造良好外部经济环境。</w:t>
      </w:r>
    </w:p>
    <w:p>
      <w:r>
        <w:rPr>
          <w:rFonts w:ascii="宋体" w:hAnsi="宋体" w:eastAsia="宋体"/>
          <w:b/>
        </w:rPr>
        <w:t>6. 2025朝阳二模 第21题（主观题）</w:t>
      </w:r>
    </w:p>
    <w:p>
      <w:r>
        <w:rPr>
          <w:rFonts w:ascii="宋体" w:hAnsi="宋体" w:eastAsia="宋体"/>
          <w:b/>
        </w:rPr>
        <w:t>【材料触发点】</w:t>
      </w:r>
      <w:r>
        <w:rPr>
          <w:rFonts w:ascii="宋体" w:hAnsi="宋体" w:eastAsia="宋体"/>
        </w:rPr>
        <w:t>材料中的区域贸易合作延展到世界发展需要 引出全球自由贸易和经济全球化完整方向。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抓手是：材料中的区域贸易合作延展到世界发展需要引出全球自由贸易和经济全球化完整方向。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中国通过区域经济合作维护全球自由贸易和多边贸易，推动经济全球化朝着更加开放、包容、普惠、平衡、共赢方向发展。</w:t>
      </w:r>
    </w:p>
    <w:p>
      <w:r>
        <w:rPr>
          <w:rFonts w:ascii="宋体" w:hAnsi="宋体" w:eastAsia="宋体"/>
          <w:b/>
        </w:rPr>
        <w:t>7. 2024朝阳期中 第20题第（3）问（主观题）</w:t>
      </w:r>
    </w:p>
    <w:p>
      <w:r>
        <w:rPr>
          <w:rFonts w:ascii="宋体" w:hAnsi="宋体" w:eastAsia="宋体"/>
          <w:b/>
        </w:rPr>
        <w:t>【材料触发点】</w:t>
      </w:r>
      <w:r>
        <w:rPr>
          <w:rFonts w:ascii="宋体" w:hAnsi="宋体" w:eastAsia="宋体"/>
        </w:rPr>
        <w:t>短评总结要求把数贸会意义上升到经济全球化方向 引出完整五词核心。</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材料抓手是：短评总结要求把数贸会意义上升到经济全球化方向引出完整五词核心。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中国坚持办好数字贸易博览会，推动经济全球化朝着更加开放、包容、普惠、平衡、共赢方向发展。</w:t>
      </w:r>
    </w:p>
    <w:p>
      <w:r>
        <w:rPr>
          <w:rFonts w:ascii="宋体" w:hAnsi="宋体" w:eastAsia="宋体"/>
          <w:b/>
        </w:rPr>
        <w:t>8. 2026石景山一模 第20题（主观题）</w:t>
      </w:r>
    </w:p>
    <w:p>
      <w:r>
        <w:rPr>
          <w:rFonts w:ascii="宋体" w:hAnsi="宋体" w:eastAsia="宋体"/>
          <w:b/>
        </w:rPr>
        <w:t>【材料触发点】</w:t>
      </w:r>
      <w:r>
        <w:rPr>
          <w:rFonts w:ascii="宋体" w:hAnsi="宋体" w:eastAsia="宋体"/>
        </w:rPr>
        <w:t>关键词包容对应材料中保障发展中国家正当权益、解决发展不平衡和普惠包容发展 引出经济全球化方向中的包容性和可持续性表达。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抓手是：关键词包容对应材料中保障发展中国家正当权益、解决发展不平衡和普惠包容发展引出经济全球化方…。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中国倡议维护发展中国家正当权益，着力解决发展不平衡问题，推动经济全球化更加包容、更可持续，让亚太合作成果更多更公平惠及地区全体人民。</w:t>
      </w:r>
    </w:p>
    <w:p>
      <w:r>
        <w:rPr>
          <w:rFonts w:ascii="宋体" w:hAnsi="宋体" w:eastAsia="宋体"/>
          <w:b/>
        </w:rPr>
        <w:t>9. 2025石景山一模 第17题第（2）问（主观题）</w:t>
      </w:r>
    </w:p>
    <w:p>
      <w:r>
        <w:rPr>
          <w:rFonts w:ascii="宋体" w:hAnsi="宋体" w:eastAsia="宋体"/>
          <w:b/>
        </w:rPr>
        <w:t>【材料触发点】</w:t>
      </w:r>
      <w:r>
        <w:rPr>
          <w:rFonts w:ascii="宋体" w:hAnsi="宋体" w:eastAsia="宋体"/>
        </w:rPr>
        <w:t>北京宣言谈全球化蛋糕和发展成果公平惠及各国，引出普惠包容经济全球化。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抓手是：北京宣言谈全球化蛋糕和发展成果公平惠及各国，引出普惠包容经济全球化。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中国主张推进普惠包容的经济全球化，让不同国家都能参与并享有经济社会发展成果，实现共同发展繁荣。</w:t>
      </w:r>
    </w:p>
    <w:p>
      <w:r>
        <w:rPr>
          <w:rFonts w:ascii="宋体" w:hAnsi="宋体" w:eastAsia="宋体"/>
          <w:b/>
        </w:rPr>
        <w:t>10. 2026顺义一模 第20题（主观题）</w:t>
      </w:r>
    </w:p>
    <w:p>
      <w:r>
        <w:rPr>
          <w:rFonts w:ascii="宋体" w:hAnsi="宋体" w:eastAsia="宋体"/>
          <w:b/>
        </w:rPr>
        <w:t>【材料触发点】</w:t>
      </w:r>
      <w:r>
        <w:rPr>
          <w:rFonts w:ascii="宋体" w:hAnsi="宋体" w:eastAsia="宋体"/>
        </w:rPr>
        <w:t>科技小院把农业技术、人才培养和减贫增收连在一起，说明发展成果要更普惠、更平衡、更共赢。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抓手是：科技小院把农业技术、人才培养和减贫增收连在一起，说明发展成果要更普惠、更平衡、更共赢。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科技小院通过农业技术合作、人才培养和减贫增收，让发展成果更普惠、更平衡、更共赢，推动经济全球化朝着更加开放、包容、普惠、平衡、共赢方向发展。</w:t>
      </w:r>
    </w:p>
    <w:p>
      <w:r>
        <w:rPr>
          <w:rFonts w:ascii="宋体" w:hAnsi="宋体" w:eastAsia="宋体"/>
          <w:b/>
        </w:rPr>
        <w:t>11. 2025门头沟一模 第19题（主观题）</w:t>
      </w:r>
    </w:p>
    <w:p>
      <w:r>
        <w:rPr>
          <w:rFonts w:ascii="宋体" w:hAnsi="宋体" w:eastAsia="宋体"/>
          <w:b/>
        </w:rPr>
        <w:t>【材料触发点】</w:t>
      </w:r>
      <w:r>
        <w:rPr>
          <w:rFonts w:ascii="宋体" w:hAnsi="宋体" w:eastAsia="宋体"/>
        </w:rPr>
        <w:t>材料写中国市场成为世界市场 最不发达国家零关税和外资准入清零 回答世界意义要说明市场红利和全球化方向。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抓手是：材料写中国市场成为世界市场最不发达国家零关税和外资准入清零回答世界意义要说明市场红利和全…。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中国为世界提供广大而充满创新活力的市场，与各国共享发展机遇，促进贸易投资自由化便利化，推动经济全球化朝着更加开放、包容、普惠、平衡、共赢的方向发展。</w:t>
      </w:r>
    </w:p>
    <w:p>
      <w:r>
        <w:rPr>
          <w:rFonts w:ascii="宋体" w:hAnsi="宋体" w:eastAsia="宋体"/>
          <w:b/>
        </w:rPr>
        <w:t>12. 2025昌平二模 第21题（主观题）</w:t>
      </w:r>
    </w:p>
    <w:p>
      <w:r>
        <w:rPr>
          <w:rFonts w:ascii="宋体" w:hAnsi="宋体" w:eastAsia="宋体"/>
          <w:b/>
        </w:rPr>
        <w:t>【材料触发点】</w:t>
      </w:r>
      <w:r>
        <w:rPr>
          <w:rFonts w:ascii="宋体" w:hAnsi="宋体" w:eastAsia="宋体"/>
        </w:rPr>
        <w:t>更高水平开放型经济不仅利于中国，也向世界释放开放合作信号，引出开放包容全球经济格局。</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抓手是：更高水平开放型经济不仅利于中国，也向世界释放开放合作信号，引出开放包容全球经济格局。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中国扩大开放有利于推动构建更加开放、包容的全球经济格局，推动经济全球化发展。</w:t>
      </w:r>
    </w:p>
    <w:p>
      <w:r>
        <w:rPr>
          <w:rFonts w:ascii="宋体" w:hAnsi="宋体" w:eastAsia="宋体"/>
          <w:b/>
        </w:rPr>
        <w:t>13. 2025延庆一模 第20题第（2）问（主观题）</w:t>
      </w:r>
    </w:p>
    <w:p>
      <w:r>
        <w:rPr>
          <w:rFonts w:ascii="宋体" w:hAnsi="宋体" w:eastAsia="宋体"/>
          <w:b/>
        </w:rPr>
        <w:t>【材料触发点】</w:t>
      </w:r>
      <w:r>
        <w:rPr>
          <w:rFonts w:ascii="宋体" w:hAnsi="宋体" w:eastAsia="宋体"/>
        </w:rPr>
        <w:t>链博会和自贸协定说明中国用开放合作回应逆全球化，引出推动经济全球化朝着更加开放、包容、普惠、平衡、共赢方向发展完整五词。</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抓手是：链博会和自贸协定说明中国用开放合作回应脱钩断链等逆向潮流，引出推动经济全球化朝着更加开放…。材料强调开放、包容、普惠、平衡、共赢和共同繁荣，所以归在经济全球化中的总；开侧重我国开放举措，总侧重经济全球化的发展方向。本题得分逻辑是把“推动经济全球化朝着更加开放、包容、普惠、平衡、共赢的方向发展”与材料事实、设问要求扣合起来。</w:t>
      </w:r>
    </w:p>
    <w:p>
      <w:r>
        <w:rPr>
          <w:rFonts w:ascii="宋体" w:hAnsi="宋体" w:eastAsia="宋体"/>
          <w:b/>
          <w:color w:val="C00000"/>
        </w:rPr>
        <w:t>【答案落点】</w:t>
      </w:r>
      <w:r>
        <w:rPr>
          <w:rFonts w:ascii="宋体" w:hAnsi="宋体" w:eastAsia="宋体"/>
        </w:rPr>
        <w:t>中国坚持高质量发展和高水平对外开放，推动经济全球化朝着开放、包容、普惠、平衡、共赢方向发展。</w:t>
      </w:r>
    </w:p>
    <w:p>
      <w:pPr>
        <w:pStyle w:val="Heading2"/>
      </w:pPr>
      <w:r>
        <w:t>开</w:t>
      </w:r>
    </w:p>
    <w:p>
      <w:pPr>
        <w:pStyle w:val="Heading3"/>
      </w:pPr>
      <w:r>
        <w:t>发展更高层次的开放型经济 / 坚持引进来和走出去相结合 / 推进我国高水平对外开放</w:t>
      </w:r>
    </w:p>
    <w:p>
      <w:r>
        <w:rPr>
          <w:rFonts w:ascii="宋体" w:hAnsi="宋体" w:eastAsia="宋体"/>
          <w:b/>
          <w:color w:val="C00000"/>
        </w:rPr>
        <w:t>【答题术语】</w:t>
      </w:r>
      <w:r>
        <w:rPr>
          <w:rFonts w:ascii="宋体" w:hAnsi="宋体" w:eastAsia="宋体"/>
        </w:rPr>
      </w:r>
    </w:p>
    <w:p>
      <w:r>
        <w:rPr>
          <w:rFonts w:ascii="宋体" w:hAnsi="宋体" w:eastAsia="宋体"/>
        </w:rPr>
        <w:t>发展更高层次的开放型经济 / 坚持引进来和走出去相结合 / 推进我国高水平对外开放</w:t>
      </w:r>
    </w:p>
    <w:p>
      <w:r>
        <w:rPr>
          <w:rFonts w:ascii="宋体" w:hAnsi="宋体" w:eastAsia="宋体"/>
          <w:b/>
        </w:rPr>
        <w:t>【触发材料】</w:t>
      </w:r>
      <w:r>
        <w:rPr>
          <w:rFonts w:ascii="宋体" w:hAnsi="宋体" w:eastAsia="宋体"/>
        </w:rPr>
      </w:r>
    </w:p>
    <w:p>
      <w:r>
        <w:rPr>
          <w:rFonts w:ascii="宋体" w:hAnsi="宋体" w:eastAsia="宋体"/>
        </w:rPr>
        <w:t>材料出现高水平对外开放、开放型经济、引进来、走出去、标准规则对接、开放平台等信号时，触发经济全球化中的“开”。</w:t>
      </w:r>
    </w:p>
    <w:p>
      <w:r>
        <w:rPr>
          <w:rFonts w:ascii="宋体" w:hAnsi="宋体" w:eastAsia="宋体"/>
          <w:b/>
        </w:rPr>
        <w:t>【大题出处】</w:t>
      </w:r>
      <w:r>
        <w:rPr>
          <w:rFonts w:ascii="宋体" w:hAnsi="宋体" w:eastAsia="宋体"/>
        </w:rPr>
      </w:r>
    </w:p>
    <w:p>
      <w:r>
        <w:rPr>
          <w:rFonts w:ascii="宋体" w:hAnsi="宋体" w:eastAsia="宋体"/>
          <w:b/>
        </w:rPr>
        <w:t>1. 2026朝阳期中 第17题（主观题）</w:t>
      </w:r>
    </w:p>
    <w:p>
      <w:r>
        <w:rPr>
          <w:rFonts w:ascii="宋体" w:hAnsi="宋体" w:eastAsia="宋体"/>
          <w:b/>
        </w:rPr>
        <w:t>【材料触发点】</w:t>
      </w:r>
      <w:r>
        <w:rPr>
          <w:rFonts w:ascii="宋体" w:hAnsi="宋体" w:eastAsia="宋体"/>
        </w:rPr>
        <w:t>处理人工智能发展中的重要关系，材料同时呈现核心技术自主可控与不能闭门造车，形成自主和开放两端的张力。</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抓手是：处理人工智能发展中的重要关系，材料同时呈现核心技术自主可控与不能闭门造车，形成自主和开放…。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处理人工智能发展中的重要关系，材料同时呈现核心技术自主可控与不能闭门造车，形成自主和开放两端的张力有利于发展更高层次的开放型经济，推进我国高水平对外开放。</w:t>
      </w:r>
    </w:p>
    <w:p>
      <w:r>
        <w:rPr>
          <w:rFonts w:ascii="宋体" w:hAnsi="宋体" w:eastAsia="宋体"/>
          <w:b/>
        </w:rPr>
        <w:t>2. 2026海淀一模 第20题（主观题）</w:t>
      </w:r>
    </w:p>
    <w:p>
      <w:r>
        <w:rPr>
          <w:rFonts w:ascii="宋体" w:hAnsi="宋体" w:eastAsia="宋体"/>
          <w:b/>
        </w:rPr>
        <w:t>【材料触发点】</w:t>
      </w:r>
      <w:r>
        <w:rPr>
          <w:rFonts w:ascii="宋体" w:hAnsi="宋体" w:eastAsia="宋体"/>
        </w:rPr>
        <w:t>题面呈现中国在低碳能源人工智能等领域提交国际标准提案和发布国际标准 引出规则标准和全球经济治理参与。</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材料抓手是：题面呈现中国在低碳能源人工智能等领域提交国际标准提案和发布国际标准引出规则标准和全球经济…。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题面呈现中国在低碳能源人工智能等领域提交国际标准提案和发布国际标准有利于发展更高层次的开放型经济，推进我国高水平对外开放。</w:t>
      </w:r>
    </w:p>
    <w:p>
      <w:r>
        <w:rPr>
          <w:rFonts w:ascii="宋体" w:hAnsi="宋体" w:eastAsia="宋体"/>
          <w:b/>
        </w:rPr>
        <w:t>3. 2025海淀期中 第16题第（2）问（主观题）</w:t>
      </w:r>
    </w:p>
    <w:p>
      <w:r>
        <w:rPr>
          <w:rFonts w:ascii="宋体" w:hAnsi="宋体" w:eastAsia="宋体"/>
          <w:b/>
        </w:rPr>
        <w:t>【材料触发点】</w:t>
      </w:r>
      <w:r>
        <w:rPr>
          <w:rFonts w:ascii="宋体" w:hAnsi="宋体" w:eastAsia="宋体"/>
        </w:rPr>
        <w:t>材料显示海外消费习惯差异、供应链成本、商标败诉和贸易摩擦风险，说明企业、行业组织和政府要分主体应对。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材料抓手是：材料显示海外消费习惯差异、供应链成本、商标败诉和贸易摩擦风险，说明企业、行业组织和政府要…。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海外消费习惯差异、供应链成本、商标败诉和贸易摩擦风险，说明企业、行业组织和政府要分主体应对有利于发展更高层次的开放型经济，推进我国高水平对外开放。</w:t>
      </w:r>
    </w:p>
    <w:p>
      <w:r>
        <w:rPr>
          <w:rFonts w:ascii="宋体" w:hAnsi="宋体" w:eastAsia="宋体"/>
          <w:b/>
        </w:rPr>
        <w:t>4. 2024海淀期中 第16题第（2）问（主观题）</w:t>
      </w:r>
    </w:p>
    <w:p>
      <w:r>
        <w:rPr>
          <w:rFonts w:ascii="宋体" w:hAnsi="宋体" w:eastAsia="宋体"/>
          <w:b/>
        </w:rPr>
        <w:t>【材料触发点】</w:t>
      </w:r>
      <w:r>
        <w:rPr>
          <w:rFonts w:ascii="宋体" w:hAnsi="宋体" w:eastAsia="宋体"/>
        </w:rPr>
        <w:t>材料显示咖啡企业出海中的市场差异、供应链成本、知识产权和贸易摩擦风险，说明企业、行业组织和政府要分主体应对。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材料抓手是：材料显示咖啡企业出海中的市场差异、供应链成本、知识产权和贸易摩擦风险，说明企业、行业组织…。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咖啡企业出海中的市场差异、供应链成本、知识产权和贸易摩擦风险，说明企业、行业组织和政府要分主体应对有利于发展更高层次的开放型经济，推进我国高水平对外开放。</w:t>
      </w:r>
    </w:p>
    <w:p>
      <w:r>
        <w:rPr>
          <w:rFonts w:ascii="宋体" w:hAnsi="宋体" w:eastAsia="宋体"/>
          <w:b/>
        </w:rPr>
        <w:t>5. 2026西城一模 第20题第（2）问（主观题）</w:t>
      </w:r>
    </w:p>
    <w:p>
      <w:r>
        <w:rPr>
          <w:rFonts w:ascii="宋体" w:hAnsi="宋体" w:eastAsia="宋体"/>
          <w:b/>
        </w:rPr>
        <w:t>【材料触发点】</w:t>
      </w:r>
      <w:r>
        <w:rPr>
          <w:rFonts w:ascii="宋体" w:hAnsi="宋体" w:eastAsia="宋体"/>
        </w:rPr>
        <w:t>设问从区域发展推进到世界经济 自贸区3.0提升发展中经济体规则参与引出国际关系民主化和规则公正。；说明对世界经济的动力 需要从区域合作上升到合作共赢和多边治理机制。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材料抓手是：设问从区域发展推进到世界经济自贸区3.0提升发展中经济体规则参与引出国际关系民主化和规则…。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设问从区域发展推进到世界经济自贸区3.0提升发展中经济体规则参与有利于发展更高层次的开放型经济，推进我国高水平对外开放。；说明对世界经济的动力需要从区域合作上升到合作共赢和多边治理机制有利于发展更高层次的开放型经济，推进我国高水平对外开放。</w:t>
      </w:r>
    </w:p>
    <w:p>
      <w:r>
        <w:rPr>
          <w:rFonts w:ascii="宋体" w:hAnsi="宋体" w:eastAsia="宋体"/>
          <w:b/>
        </w:rPr>
        <w:t>6. 2025西城期末 第20题第（2）问（主观题）</w:t>
      </w:r>
    </w:p>
    <w:p>
      <w:r>
        <w:rPr>
          <w:rFonts w:ascii="宋体" w:hAnsi="宋体" w:eastAsia="宋体"/>
          <w:b/>
        </w:rPr>
        <w:t>【材料触发点】</w:t>
      </w:r>
      <w:r>
        <w:rPr>
          <w:rFonts w:ascii="宋体" w:hAnsi="宋体" w:eastAsia="宋体"/>
        </w:rPr>
        <w:t>欧盟对中国电动汽车征收高额反补贴税，要求说明中国汽车企业如何应对外部贸易壁垒，说明国际规则和争端解决渠道，但不能写成企业直接行使国际组织成员权利。</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材料抓手是：欧盟对中国电动汽车征收高额反补贴税，要求说明中国汽车企业如何应对外部贸易壁垒，说明国际规…。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欧盟对中国电动汽车征收高额反补贴税，要求说明中国汽车企业如何应对外部贸易壁垒，说明国际规则和争端解决渠道，但…有利于发展更高层次的开放型经济，推进我国高水平对外开放。</w:t>
      </w:r>
    </w:p>
    <w:p>
      <w:r>
        <w:rPr>
          <w:rFonts w:ascii="宋体" w:hAnsi="宋体" w:eastAsia="宋体"/>
          <w:b/>
        </w:rPr>
        <w:t>7. 2024西城一模 第19题第（6）问（主观题）</w:t>
      </w:r>
    </w:p>
    <w:p>
      <w:r>
        <w:rPr>
          <w:rFonts w:ascii="宋体" w:hAnsi="宋体" w:eastAsia="宋体"/>
          <w:b/>
        </w:rPr>
        <w:t>【材料触发点】</w:t>
      </w:r>
      <w:r>
        <w:rPr>
          <w:rFonts w:ascii="宋体" w:hAnsi="宋体" w:eastAsia="宋体"/>
        </w:rPr>
        <w:t>要求说明攻克卡脖子难题如何助推经济开放发展 技术突破连接标准规则和国际竞争力 引出制度型开放与规则话语权。</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材料抓手是：要求说明攻克卡脖子难题如何助推经济开放发展技术突破连接标准规则和国际竞争力引出规则和标准…。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攻克“卡脖子”难题有利于提升我国企业在国际技术标准和贸易规则制定中的话语权，推动制度型开放，增强产品和服务国际竞争力。</w:t>
      </w:r>
    </w:p>
    <w:p>
      <w:r>
        <w:rPr>
          <w:rFonts w:ascii="宋体" w:hAnsi="宋体" w:eastAsia="宋体"/>
          <w:b/>
        </w:rPr>
        <w:t>8. 2024东城一模 第20题（主观题）</w:t>
      </w:r>
    </w:p>
    <w:p>
      <w:r>
        <w:rPr>
          <w:rFonts w:ascii="宋体" w:hAnsi="宋体" w:eastAsia="宋体"/>
          <w:b/>
        </w:rPr>
        <w:t>【材料触发点】</w:t>
      </w:r>
      <w:r>
        <w:rPr>
          <w:rFonts w:ascii="宋体" w:hAnsi="宋体" w:eastAsia="宋体"/>
        </w:rPr>
        <w:t>要求说明开放措施如何通过构建新发展格局助力高质量发展，材料写主动对标国际规则、规制、管理和标准，引出制度型开放与经济全球化链条。</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抓手是：要求说明开放措施如何通过构建新发展格局助力高质量发展，材料写主动对标国际规则、规制、管理…。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我国主动对标国际规则、规制、管理和标准，推进制度型开放、深入融入经济全球化，为外循环提速和新发展格局构建提供开放条件。</w:t>
      </w:r>
    </w:p>
    <w:p>
      <w:r>
        <w:rPr>
          <w:rFonts w:ascii="宋体" w:hAnsi="宋体" w:eastAsia="宋体"/>
          <w:b/>
        </w:rPr>
        <w:t>9. 2026朝阳期末 第20题（主观题）</w:t>
      </w:r>
    </w:p>
    <w:p>
      <w:r>
        <w:rPr>
          <w:rFonts w:ascii="宋体" w:hAnsi="宋体" w:eastAsia="宋体"/>
          <w:b/>
        </w:rPr>
        <w:t>【材料触发点】</w:t>
      </w:r>
      <w:r>
        <w:rPr>
          <w:rFonts w:ascii="宋体" w:hAnsi="宋体" w:eastAsia="宋体"/>
        </w:rPr>
        <w:t>材料写维护以世贸组织为核心的多边贸易体制和拓展贸易投资自由化便利化 回答经济方面引出全球化与反保护主义。</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抓手是：材料写维护以世贸组织为核心的多边贸易体制和拓展贸易投资自由化便利化回答经济方面引出全球化…。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维护以世贸组织为核心的多边贸易体制和拓展贸易投资自由化便利化回答经济方面有利于发展更高层次的开放型经济，推进我国高水平对外开放。</w:t>
      </w:r>
    </w:p>
    <w:p>
      <w:r>
        <w:rPr>
          <w:rFonts w:ascii="宋体" w:hAnsi="宋体" w:eastAsia="宋体"/>
          <w:b/>
        </w:rPr>
        <w:t>10. 2025朝阳一模 第20题（主观题）</w:t>
      </w:r>
    </w:p>
    <w:p>
      <w:r>
        <w:rPr>
          <w:rFonts w:ascii="宋体" w:hAnsi="宋体" w:eastAsia="宋体"/>
          <w:b/>
        </w:rPr>
        <w:t>【材料触发点】</w:t>
      </w:r>
      <w:r>
        <w:rPr>
          <w:rFonts w:ascii="宋体" w:hAnsi="宋体" w:eastAsia="宋体"/>
        </w:rPr>
        <w:t>题面写绿色认证等国际规则影响国际竞争力 需要从规则治理和多边贸易体系说明中国应对。</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材料抓手是：题面写绿色认证等国际规则影响国际竞争力需要从规则治理和多边贸易体系说明中国应对。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中国应积极参与全球经济治理和规则制定，维护多边贸易体系，发展更高水平开放型经济，推动构建开放型世界经济和人类命运共同体。</w:t>
      </w:r>
    </w:p>
    <w:p>
      <w:r>
        <w:rPr>
          <w:rFonts w:ascii="宋体" w:hAnsi="宋体" w:eastAsia="宋体"/>
          <w:b/>
        </w:rPr>
        <w:t>11. 2026门头沟一模 第20题（主观题）</w:t>
      </w:r>
    </w:p>
    <w:p>
      <w:r>
        <w:rPr>
          <w:rFonts w:ascii="宋体" w:hAnsi="宋体" w:eastAsia="宋体"/>
          <w:b/>
        </w:rPr>
        <w:t>【材料触发点】</w:t>
      </w:r>
      <w:r>
        <w:rPr>
          <w:rFonts w:ascii="宋体" w:hAnsi="宋体" w:eastAsia="宋体"/>
        </w:rPr>
        <w:t>要求说明为何能注入新动能和新活力 需要先用开放政策和经济全球化解释封关的理论原因。；材料写清单管理透明度和开放度提升 取消许可证管理 允许保税维修 引出市场准入和制度型开放示范。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抓手是：要求说明为何能注入新动能和新活力需要先用开放政策和经济全球化解释封关的理论原因。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海南自贸港全岛封关是我国坚持对外开放基本国策、实施互利共赢开放战略、推进高水平对外开放的重要举措，有利于主动顺应并推动经济全球化发展。；封关扩大市场准入，为世界提供更大市场空间，并以制度型开放为全球提供高水平开放新范例，为世界经济开放发展注入新活力。</w:t>
      </w:r>
    </w:p>
    <w:p>
      <w:r>
        <w:rPr>
          <w:rFonts w:ascii="宋体" w:hAnsi="宋体" w:eastAsia="宋体"/>
          <w:b/>
        </w:rPr>
        <w:t>12. 2026房山一模 第19题（主观题）</w:t>
      </w:r>
    </w:p>
    <w:p>
      <w:r>
        <w:rPr>
          <w:rFonts w:ascii="宋体" w:hAnsi="宋体" w:eastAsia="宋体"/>
          <w:b/>
        </w:rPr>
        <w:t>【材料触发点】</w:t>
      </w:r>
      <w:r>
        <w:rPr>
          <w:rFonts w:ascii="宋体" w:hAnsi="宋体" w:eastAsia="宋体"/>
        </w:rPr>
        <w:t>材料写极简审批一网通办新增经营主体和外资企业增长 引出投资便利和引进来机制。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抓手是：材料写极简审批一网通办新增经营主体和外资企业增长引出投资便利和引进来机制。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海南自贸港封关持续优化营商环境，通过极简审批和一网通办吸引外商投资，坚持高水平引进来，助力国际循环。</w:t>
      </w:r>
    </w:p>
    <w:p>
      <w:r>
        <w:rPr>
          <w:rFonts w:ascii="宋体" w:hAnsi="宋体" w:eastAsia="宋体"/>
          <w:b/>
        </w:rPr>
        <w:t>13. 2025房山一模 第18题第（2）问（主观题）</w:t>
      </w:r>
    </w:p>
    <w:p>
      <w:r>
        <w:rPr>
          <w:rFonts w:ascii="宋体" w:hAnsi="宋体" w:eastAsia="宋体"/>
          <w:b/>
        </w:rPr>
        <w:t>【材料触发点】</w:t>
      </w:r>
      <w:r>
        <w:rPr>
          <w:rFonts w:ascii="宋体" w:hAnsi="宋体" w:eastAsia="宋体"/>
        </w:rPr>
        <w:t>开源战略的技术革新服务全球技术共享，材料落向科技竞争和开放合作，引出开放型世界经济。</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材料抓手是：开源战略的技术革新服务全球技术共享，材料落向科技竞争和开放合作，引出开放型世界经济。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面对以经济和科技实力为基础的国际竞争，中国坚持高水平对外开放，以科学技术发展推动建设创新型、开放型世界经济，促进经济全球化发展。</w:t>
      </w:r>
    </w:p>
    <w:p>
      <w:r>
        <w:rPr>
          <w:rFonts w:ascii="宋体" w:hAnsi="宋体" w:eastAsia="宋体"/>
          <w:b/>
        </w:rPr>
        <w:t>14. 2025昌平二模 第21题（主观题）</w:t>
      </w:r>
    </w:p>
    <w:p>
      <w:r>
        <w:rPr>
          <w:rFonts w:ascii="宋体" w:hAnsi="宋体" w:eastAsia="宋体"/>
          <w:b/>
        </w:rPr>
        <w:t>【材料触发点】</w:t>
      </w:r>
      <w:r>
        <w:rPr>
          <w:rFonts w:ascii="宋体" w:hAnsi="宋体" w:eastAsia="宋体"/>
        </w:rPr>
        <w:t>服务保障和免签扩大降低外资合作成本，引出经贸合作与营商环境。；投资中国品牌和项目撮合把外资合作平台化，引出全球经济治理中的中国影响。</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抓手是：服务保障和免签扩大降低外资合作成本，引出经贸合作与营商环境。材料强调高水平对外开放、开放型经济、规则标准对接或走出去，所以归在经济全球化中的开；兼侧重两个市场两种资源，本题得分重心是开放水平和开放型经济。本题得分逻辑是把“发展更高层次的开放型经济 / 坚持引进来和走出去相结合 / 推进我国高水平对外开放”与材料事实、设问要求扣合起来。</w:t>
      </w:r>
    </w:p>
    <w:p>
      <w:r>
        <w:rPr>
          <w:rFonts w:ascii="宋体" w:hAnsi="宋体" w:eastAsia="宋体"/>
          <w:b/>
          <w:color w:val="C00000"/>
        </w:rPr>
        <w:t>【答案落点】</w:t>
      </w:r>
      <w:r>
        <w:rPr>
          <w:rFonts w:ascii="宋体" w:hAnsi="宋体" w:eastAsia="宋体"/>
        </w:rPr>
        <w:t>服务保障和免签扩大降低外资合作成本有利于发展更高层次的开放型经济，推进我国高水平对外开放。；投资中国品牌和项目撮合把外资合作平台化有利于发展更高层次的开放型经济，推进我国高水平对外开放。</w:t>
      </w:r>
    </w:p>
    <w:p>
      <w:pPr>
        <w:pStyle w:val="Heading2"/>
      </w:pPr>
      <w:r>
        <w:t>兼</w:t>
      </w:r>
    </w:p>
    <w:p>
      <w:pPr>
        <w:pStyle w:val="Heading3"/>
      </w:pPr>
      <w:r>
        <w:t>充分利用国内国际两个市场 / 充分利用国内国际两种资源</w:t>
      </w:r>
    </w:p>
    <w:p>
      <w:r>
        <w:rPr>
          <w:rFonts w:ascii="宋体" w:hAnsi="宋体" w:eastAsia="宋体"/>
          <w:b/>
          <w:color w:val="C00000"/>
        </w:rPr>
        <w:t>【答题术语】</w:t>
      </w:r>
      <w:r>
        <w:rPr>
          <w:rFonts w:ascii="宋体" w:hAnsi="宋体" w:eastAsia="宋体"/>
        </w:rPr>
      </w:r>
    </w:p>
    <w:p>
      <w:r>
        <w:rPr>
          <w:rFonts w:ascii="宋体" w:hAnsi="宋体" w:eastAsia="宋体"/>
        </w:rPr>
        <w:t>充分利用国内国际两个市场 / 充分利用国内国际两种资源</w:t>
      </w:r>
    </w:p>
    <w:p>
      <w:r>
        <w:rPr>
          <w:rFonts w:ascii="宋体" w:hAnsi="宋体" w:eastAsia="宋体"/>
          <w:b/>
        </w:rPr>
        <w:t>【触发材料】</w:t>
      </w:r>
      <w:r>
        <w:rPr>
          <w:rFonts w:ascii="宋体" w:hAnsi="宋体" w:eastAsia="宋体"/>
        </w:rPr>
      </w:r>
    </w:p>
    <w:p>
      <w:r>
        <w:rPr>
          <w:rFonts w:ascii="宋体" w:hAnsi="宋体" w:eastAsia="宋体"/>
        </w:rPr>
        <w:t>材料出现国内国际两个市场、两种资源、内外联动、国际分工、国际合作和国内循环联动等信号时，触发经济全球化中的“兼”。</w:t>
      </w:r>
    </w:p>
    <w:p>
      <w:r>
        <w:rPr>
          <w:rFonts w:ascii="宋体" w:hAnsi="宋体" w:eastAsia="宋体"/>
          <w:b/>
        </w:rPr>
        <w:t>【大题出处】</w:t>
      </w:r>
      <w:r>
        <w:rPr>
          <w:rFonts w:ascii="宋体" w:hAnsi="宋体" w:eastAsia="宋体"/>
        </w:rPr>
      </w:r>
    </w:p>
    <w:p>
      <w:r>
        <w:rPr>
          <w:rFonts w:ascii="宋体" w:hAnsi="宋体" w:eastAsia="宋体"/>
          <w:b/>
        </w:rPr>
        <w:t>1. 2026海淀一模 第20题（主观题）</w:t>
      </w:r>
    </w:p>
    <w:p>
      <w:r>
        <w:rPr>
          <w:rFonts w:ascii="宋体" w:hAnsi="宋体" w:eastAsia="宋体"/>
          <w:b/>
        </w:rPr>
        <w:t>【材料触发点】</w:t>
      </w:r>
      <w:r>
        <w:rPr>
          <w:rFonts w:ascii="宋体" w:hAnsi="宋体" w:eastAsia="宋体"/>
        </w:rPr>
        <w:t>题面写国际标准是全球产业界通用语言并说明中国标准走出国门融入全球产业发展体系 引出制度型开放和两个市场两种资源。</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材料抓手是：题面写国际标准是全球产业界通用语言并说明中国标准走出国门融入全球产业发展体系引出规则和标…。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中国标准走出国门有利于扩大制度型开放，推进高水平对外开放，更好利用国内国际两个市场两种资源，增强产品服务和产业链全球竞争力。</w:t>
      </w:r>
    </w:p>
    <w:p>
      <w:r>
        <w:rPr>
          <w:rFonts w:ascii="宋体" w:hAnsi="宋体" w:eastAsia="宋体"/>
          <w:b/>
        </w:rPr>
        <w:t>2. 2024海淀一模 第18题第（1）问（主观题）</w:t>
      </w:r>
    </w:p>
    <w:p>
      <w:r>
        <w:rPr>
          <w:rFonts w:ascii="宋体" w:hAnsi="宋体" w:eastAsia="宋体"/>
          <w:b/>
        </w:rPr>
        <w:t>【材料触发点】</w:t>
      </w:r>
      <w:r>
        <w:rPr>
          <w:rFonts w:ascii="宋体" w:hAnsi="宋体" w:eastAsia="宋体"/>
        </w:rPr>
        <w:t>免签便利和支付便利等措施促进跨境人员商务往来进而带动全球资源要素流动和市场联通。</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材料抓手是：免签便利和支付便利等措施促进跨境人员商务往来进而带动全球资源要素流动和市场联通。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中外人员往来更加便利，有利于吸引商品服务技术资金劳务等全球资源要素自由流动，充分利用国际国内两种资源两个市场。</w:t>
      </w:r>
    </w:p>
    <w:p>
      <w:r>
        <w:rPr>
          <w:rFonts w:ascii="宋体" w:hAnsi="宋体" w:eastAsia="宋体"/>
          <w:b/>
        </w:rPr>
        <w:t>3. 2024西城一模 第19题第（6）问（主观题）</w:t>
      </w:r>
    </w:p>
    <w:p>
      <w:r>
        <w:rPr>
          <w:rFonts w:ascii="宋体" w:hAnsi="宋体" w:eastAsia="宋体"/>
          <w:b/>
        </w:rPr>
        <w:t>【材料触发点】</w:t>
      </w:r>
      <w:r>
        <w:rPr>
          <w:rFonts w:ascii="宋体" w:hAnsi="宋体" w:eastAsia="宋体"/>
        </w:rPr>
        <w:t>题目要求分析未来产业发展的机遇 材料放在国际市场和经济开放发展中 引出全球市场和资源配置空间。</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材料抓手是：题目要求分析未来产业发展的机遇材料放在国际市场和经济开放发展中引出全球市场和资源配置空间。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经济全球化带来两个市场两种资源，我国未来产业拥有广阔国际市场，因而具备走出去和开展技术交流合作的可能。</w:t>
      </w:r>
    </w:p>
    <w:p>
      <w:r>
        <w:rPr>
          <w:rFonts w:ascii="宋体" w:hAnsi="宋体" w:eastAsia="宋体"/>
          <w:b/>
        </w:rPr>
        <w:t>4. 2024东城一模 第20题（主观题）</w:t>
      </w:r>
    </w:p>
    <w:p>
      <w:r>
        <w:rPr>
          <w:rFonts w:ascii="宋体" w:hAnsi="宋体" w:eastAsia="宋体"/>
          <w:b/>
        </w:rPr>
        <w:t>【材料触发点】</w:t>
      </w:r>
      <w:r>
        <w:rPr>
          <w:rFonts w:ascii="宋体" w:hAnsi="宋体" w:eastAsia="宋体"/>
        </w:rPr>
        <w:t>材料写放宽外资准入并依托超大规模市场优势，题目要求说明开放措施如何促进国内国际循环联动。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材料抓手是：材料写放宽外资准入并依托超大规模市场优势，题目要求说明开放措施如何促进国内国际循环联动。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我国放宽外资准入、依托超大规模市场优势，以国内大循环吸引全球资源要素，增强国内国际两个市场两种资源联动效应。</w:t>
      </w:r>
    </w:p>
    <w:p>
      <w:r>
        <w:rPr>
          <w:rFonts w:ascii="宋体" w:hAnsi="宋体" w:eastAsia="宋体"/>
          <w:b/>
        </w:rPr>
        <w:t>5. 2026朝阳期中 第17题（主观题）</w:t>
      </w:r>
    </w:p>
    <w:p>
      <w:r>
        <w:rPr>
          <w:rFonts w:ascii="宋体" w:hAnsi="宋体" w:eastAsia="宋体"/>
          <w:b/>
        </w:rPr>
        <w:t>【材料触发点】</w:t>
      </w:r>
      <w:r>
        <w:rPr>
          <w:rFonts w:ascii="宋体" w:hAnsi="宋体" w:eastAsia="宋体"/>
        </w:rPr>
        <w:t>材料说明自主可控不是闭门造车，也不要求所有环节由本国独立完成，引出在经济全球化和国际分工中推进人工智能发展的开放端。</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抓手是：材料说明自主可控不是闭门造车，也不要求所有环节由本国独立完成，引出在经济全球化和国际分工…。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我国在坚持自主创新的同时，应积极参与经济全球化和国际分工，联动国内国际两个市场、两种资源，形成自主与开放相互支撑的发展路径。</w:t>
      </w:r>
    </w:p>
    <w:p>
      <w:r>
        <w:rPr>
          <w:rFonts w:ascii="宋体" w:hAnsi="宋体" w:eastAsia="宋体"/>
          <w:b/>
        </w:rPr>
        <w:t>6. 2026朝阳一模 第20题（主观题）</w:t>
      </w:r>
    </w:p>
    <w:p>
      <w:r>
        <w:rPr>
          <w:rFonts w:ascii="宋体" w:hAnsi="宋体" w:eastAsia="宋体"/>
          <w:b/>
        </w:rPr>
        <w:t>【材料触发点】</w:t>
      </w:r>
      <w:r>
        <w:rPr>
          <w:rFonts w:ascii="宋体" w:hAnsi="宋体" w:eastAsia="宋体"/>
        </w:rPr>
        <w:t>镜头三写中国市场、制造业、货物贸易、自贸协定和免签政策，说明中国发展通过市场资源联动形成开放发展潜力。</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镜头三写中国市场、制造业、货物贸易、自贸协定和免签政策，说明中国发展通过市场资源联动形成…。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中国依托超大规模市场和全球贸易网络，联动国内国际两个市场、两种资源，为各国共享中国发展机遇提供稳定空间。</w:t>
      </w:r>
    </w:p>
    <w:p>
      <w:r>
        <w:rPr>
          <w:rFonts w:ascii="宋体" w:hAnsi="宋体" w:eastAsia="宋体"/>
          <w:b/>
        </w:rPr>
        <w:t>7. 2024朝阳一模 第21题（主观题）</w:t>
      </w:r>
    </w:p>
    <w:p>
      <w:r>
        <w:rPr>
          <w:rFonts w:ascii="宋体" w:hAnsi="宋体" w:eastAsia="宋体"/>
          <w:b/>
        </w:rPr>
        <w:t>【材料触发点】</w:t>
      </w:r>
      <w:r>
        <w:rPr>
          <w:rFonts w:ascii="宋体" w:hAnsi="宋体" w:eastAsia="宋体"/>
        </w:rPr>
        <w:t>材料要求在变局中发挥我国优势推动经济发展 经济全球化维度引出两个市场两种资源和国际分工合作。</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材料抓手是：材料要求在变局中发挥我国优势推动经济发展经济全球化维度引出两个市场两种资源和国际分工合作。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中国依托超大规模市场优势，以国内大循环吸引全球资源要素，增强国内国际两个市场两种资源联动效应，深度参与全球产业分工和合作。</w:t>
      </w:r>
    </w:p>
    <w:p>
      <w:r>
        <w:rPr>
          <w:rFonts w:ascii="宋体" w:hAnsi="宋体" w:eastAsia="宋体"/>
          <w:b/>
        </w:rPr>
        <w:t>8. 2026门头沟一模 第20题（主观题）</w:t>
      </w:r>
    </w:p>
    <w:p>
      <w:r>
        <w:rPr>
          <w:rFonts w:ascii="宋体" w:hAnsi="宋体" w:eastAsia="宋体"/>
          <w:b/>
        </w:rPr>
        <w:t>【材料触发点】</w:t>
      </w:r>
      <w:r>
        <w:rPr>
          <w:rFonts w:ascii="宋体" w:hAnsi="宋体" w:eastAsia="宋体"/>
        </w:rPr>
        <w:t>材料写加工增值达到30%免关税销往内地 一线放开二线管住 引出双循环联动和开放型经济新优势。</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材料抓手是：材料写加工增值达到30%免关税销往内地一线放开二线管住引出双循环联动和开放型经济新优势。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封关通过加工增值政策吸引产业集聚、推动产业链升级，增强国内国际双循环联动和两种市场两种资源联动，培育开放型经济新优势。</w:t>
      </w:r>
    </w:p>
    <w:p>
      <w:r>
        <w:rPr>
          <w:rFonts w:ascii="宋体" w:hAnsi="宋体" w:eastAsia="宋体"/>
          <w:b/>
        </w:rPr>
        <w:t>9. 2026房山一模 第19题（主观题）</w:t>
      </w:r>
    </w:p>
    <w:p>
      <w:r>
        <w:rPr>
          <w:rFonts w:ascii="宋体" w:hAnsi="宋体" w:eastAsia="宋体"/>
          <w:b/>
        </w:rPr>
        <w:t>【材料触发点】</w:t>
      </w:r>
      <w:r>
        <w:rPr>
          <w:rFonts w:ascii="宋体" w:hAnsi="宋体" w:eastAsia="宋体"/>
        </w:rPr>
        <w:t>要求说明如何助力国际循环 材料显示封关制度安排打通一线二线岛内自由 引出制度型开放和国内国际循环联动。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材料抓手是：要求说明如何助力国际循环材料显示封关制度安排打通一线二线岛内自由引出规则和标准层面的开放…。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海南自贸港封关推进制度型开放，以国内大循环吸引全球资源要素，增强国内国际两个市场两种资源联动效应，为助力国际循环贡献中国方案。</w:t>
      </w:r>
    </w:p>
    <w:p>
      <w:r>
        <w:rPr>
          <w:rFonts w:ascii="宋体" w:hAnsi="宋体" w:eastAsia="宋体"/>
          <w:b/>
        </w:rPr>
        <w:t>10. 2025昌平二模 第21题（主观题）</w:t>
      </w:r>
    </w:p>
    <w:p>
      <w:r>
        <w:rPr>
          <w:rFonts w:ascii="宋体" w:hAnsi="宋体" w:eastAsia="宋体"/>
          <w:b/>
        </w:rPr>
        <w:t>【材料触发点】</w:t>
      </w:r>
      <w:r>
        <w:rPr>
          <w:rFonts w:ascii="宋体" w:hAnsi="宋体" w:eastAsia="宋体"/>
        </w:rPr>
        <w:t>开放型经济意义题虽然未显式限定选必一，但外资进入和资源联动直接引出两个市场两种资源。</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材料抓手是：开放型经济意义题虽然未显式限定选必一，但外资进入和资源联动直接引出两个市场两种资源。材料强调国内国际两个市场、两种资源和内外联动，所以归在经济全球化中的兼；开侧重开放政策，兼侧重资源和市场统筹。本题得分逻辑是把“充分利用国内国际两个市场 / 充分利用国内国际两种资源”与材料事实、设问要求扣合起来。</w:t>
      </w:r>
    </w:p>
    <w:p>
      <w:r>
        <w:rPr>
          <w:rFonts w:ascii="宋体" w:hAnsi="宋体" w:eastAsia="宋体"/>
          <w:b/>
          <w:color w:val="C00000"/>
        </w:rPr>
        <w:t>【答案落点】</w:t>
      </w:r>
      <w:r>
        <w:rPr>
          <w:rFonts w:ascii="宋体" w:hAnsi="宋体" w:eastAsia="宋体"/>
        </w:rPr>
        <w:t>扩大开放、吸引外资有利于引入先进技术和管理经验，充分利用国内国际两个市场两种资源，建设现代化产业体系，提高对外开放质量和效益。</w:t>
      </w:r>
    </w:p>
    <w:p>
      <w:pPr>
        <w:pStyle w:val="Heading1"/>
      </w:pPr>
      <w:r>
        <w:t>四、政治多极化</w:t>
      </w:r>
    </w:p>
    <w:p>
      <w:pPr>
        <w:pStyle w:val="Heading2"/>
      </w:pPr>
      <w:r>
        <w:t>新国关</w:t>
      </w:r>
    </w:p>
    <w:p>
      <w:pPr>
        <w:pStyle w:val="Heading3"/>
      </w:pPr>
      <w:r>
        <w:t>有利于构建相互尊重、公平正义、合作共赢的新型国际关系</w:t>
      </w:r>
    </w:p>
    <w:p>
      <w:r>
        <w:rPr>
          <w:rFonts w:ascii="宋体" w:hAnsi="宋体" w:eastAsia="宋体"/>
          <w:b/>
          <w:color w:val="C00000"/>
        </w:rPr>
        <w:t>【答题术语】</w:t>
      </w:r>
      <w:r>
        <w:rPr>
          <w:rFonts w:ascii="宋体" w:hAnsi="宋体" w:eastAsia="宋体"/>
        </w:rPr>
      </w:r>
    </w:p>
    <w:p>
      <w:r>
        <w:rPr>
          <w:rFonts w:ascii="宋体" w:hAnsi="宋体" w:eastAsia="宋体"/>
        </w:rPr>
        <w:t>有利于构建相互尊重、公平正义、合作共赢的新型国际关系</w:t>
      </w:r>
    </w:p>
    <w:p>
      <w:r>
        <w:rPr>
          <w:rFonts w:ascii="宋体" w:hAnsi="宋体" w:eastAsia="宋体"/>
          <w:b/>
        </w:rPr>
        <w:t>【触发材料】</w:t>
      </w:r>
      <w:r>
        <w:rPr>
          <w:rFonts w:ascii="宋体" w:hAnsi="宋体" w:eastAsia="宋体"/>
        </w:rPr>
      </w:r>
    </w:p>
    <w:p>
      <w:r>
        <w:rPr>
          <w:rFonts w:ascii="宋体" w:hAnsi="宋体" w:eastAsia="宋体"/>
        </w:rPr>
        <w:t>材料出现相互尊重、公平正义、合作共赢、互利共赢、伙伴关系等信号时，触发新型国际关系。</w:t>
      </w:r>
    </w:p>
    <w:p>
      <w:r>
        <w:rPr>
          <w:rFonts w:ascii="宋体" w:hAnsi="宋体" w:eastAsia="宋体"/>
          <w:b/>
        </w:rPr>
        <w:t>【大题出处】</w:t>
      </w:r>
      <w:r>
        <w:rPr>
          <w:rFonts w:ascii="宋体" w:hAnsi="宋体" w:eastAsia="宋体"/>
        </w:rPr>
      </w:r>
    </w:p>
    <w:p>
      <w:r>
        <w:rPr>
          <w:rFonts w:ascii="宋体" w:hAnsi="宋体" w:eastAsia="宋体"/>
          <w:b/>
        </w:rPr>
        <w:t>1. 2025海淀二模 第21题（主观题）</w:t>
      </w:r>
    </w:p>
    <w:p>
      <w:r>
        <w:rPr>
          <w:rFonts w:ascii="宋体" w:hAnsi="宋体" w:eastAsia="宋体"/>
          <w:b/>
        </w:rPr>
        <w:t>【材料触发点】</w:t>
      </w:r>
      <w:r>
        <w:rPr>
          <w:rFonts w:ascii="宋体" w:hAnsi="宋体" w:eastAsia="宋体"/>
        </w:rPr>
        <w:t>材料二写中国以负责任、建设性态度参与联合国事务，反映全球南方声音、推动停火止战和恢复和平，要求回答中国为联合国事业贡献什么。</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材料抓手是：材料二写中国以负责任、建设性态度参与联合国事务，反映发展中国家群体声音、推动停火止战和恢…。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中国以负责任、建设性态度参与联合国事务，反映全球南方声音，推动完善全球治理、构建新型国际关系和人类命运共同体，为联合国贡献中国智慧和中国方案。</w:t>
      </w:r>
    </w:p>
    <w:p>
      <w:r>
        <w:rPr>
          <w:rFonts w:ascii="宋体" w:hAnsi="宋体" w:eastAsia="宋体"/>
          <w:b/>
        </w:rPr>
        <w:t>2. 2026朝阳一模 第20题（主观题）</w:t>
      </w:r>
    </w:p>
    <w:p>
      <w:r>
        <w:rPr>
          <w:rFonts w:ascii="宋体" w:hAnsi="宋体" w:eastAsia="宋体"/>
          <w:b/>
        </w:rPr>
        <w:t>【材料触发点】</w:t>
      </w:r>
      <w:r>
        <w:rPr>
          <w:rFonts w:ascii="宋体" w:hAnsi="宋体" w:eastAsia="宋体"/>
        </w:rPr>
        <w:t>材料显示中国同各国分享发展经验、进行农业技术合作和互利开放，说明中国以合作而非零和竞争回应全球发展问题。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材料显示中国同各国分享发展经验、进行农业技术合作和互利开放，说明中国以合作而非零和竞争回…。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中国同各国分享减贫、职业教育和现代化经验，扩大互利合作，推动建设合作共赢的新型国际关系，为全球发展注入稳定力量。</w:t>
      </w:r>
    </w:p>
    <w:p>
      <w:r>
        <w:rPr>
          <w:rFonts w:ascii="宋体" w:hAnsi="宋体" w:eastAsia="宋体"/>
          <w:b/>
        </w:rPr>
        <w:t>3. 2025朝阳二模 第21题（主观题）</w:t>
      </w:r>
    </w:p>
    <w:p>
      <w:r>
        <w:rPr>
          <w:rFonts w:ascii="宋体" w:hAnsi="宋体" w:eastAsia="宋体"/>
          <w:b/>
        </w:rPr>
        <w:t>【材料触发点】</w:t>
      </w:r>
      <w:r>
        <w:rPr>
          <w:rFonts w:ascii="宋体" w:hAnsi="宋体" w:eastAsia="宋体"/>
        </w:rPr>
        <w:t>设问把周边工作放到世界变局中考查 需要从区域合作上升到国际秩序和全球治理方向。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抓手是：设问把周边工作放到世界变局中考查需要从区域合作上升到国际秩序和全球治理方向。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中国携手周边国家推动建设以合作共赢为核心的新型国际关系，推动国际关系民主化，实现真正的多边主义并推动全球治理变革。</w:t>
      </w:r>
    </w:p>
    <w:p>
      <w:r>
        <w:rPr>
          <w:rFonts w:ascii="宋体" w:hAnsi="宋体" w:eastAsia="宋体"/>
          <w:b/>
        </w:rPr>
        <w:t>4. 2024朝阳一模 第21题（主观题）</w:t>
      </w:r>
    </w:p>
    <w:p>
      <w:r>
        <w:rPr>
          <w:rFonts w:ascii="宋体" w:hAnsi="宋体" w:eastAsia="宋体"/>
          <w:b/>
        </w:rPr>
        <w:t>【材料触发点】</w:t>
      </w:r>
      <w:r>
        <w:rPr>
          <w:rFonts w:ascii="宋体" w:hAnsi="宋体" w:eastAsia="宋体"/>
        </w:rPr>
        <w:t>要求说明中国经济如何在变局中开新局 变局中的外部环境风险要求从政治多极化维度营造良好外部环境。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材料抓手是：要求说明中国经济如何在变局中开新局变局中的外部环境风险要求从政治多极化维度营造良好外部环…。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中国坚持和平共处五项原则，维护主权安全和发展利益，在谋求本国发展中促进各国共同发展，推动建设新型国际关系和人类命运共同体。</w:t>
      </w:r>
    </w:p>
    <w:p>
      <w:r>
        <w:rPr>
          <w:rFonts w:ascii="宋体" w:hAnsi="宋体" w:eastAsia="宋体"/>
          <w:b/>
        </w:rPr>
        <w:t>5. 2025丰台期末 第20题（主观题）</w:t>
      </w:r>
    </w:p>
    <w:p>
      <w:r>
        <w:rPr>
          <w:rFonts w:ascii="宋体" w:hAnsi="宋体" w:eastAsia="宋体"/>
          <w:b/>
        </w:rPr>
        <w:t>【材料触发点】</w:t>
      </w:r>
      <w:r>
        <w:rPr>
          <w:rFonts w:ascii="宋体" w:hAnsi="宋体" w:eastAsia="宋体"/>
        </w:rPr>
        <w:t>价值意蕴问战略性共识带来什么国际关系效果，中非共同维护国际公平正义，引出新型国际关系完整表述。</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抓手是：价值意蕴问战略性共识带来什么国际关系效果，中非共同维护国际公平正义，引出新型国际关系完整…。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中非战略性共识有利于推动建设相互尊重、公平正义、合作共赢的新型国际关系。</w:t>
      </w:r>
    </w:p>
    <w:p>
      <w:r>
        <w:rPr>
          <w:rFonts w:ascii="宋体" w:hAnsi="宋体" w:eastAsia="宋体"/>
          <w:b/>
        </w:rPr>
        <w:t>6. 2026顺义一模 第20题（主观题）</w:t>
      </w:r>
    </w:p>
    <w:p>
      <w:r>
        <w:rPr>
          <w:rFonts w:ascii="宋体" w:hAnsi="宋体" w:eastAsia="宋体"/>
          <w:b/>
        </w:rPr>
        <w:t>【材料触发点】</w:t>
      </w:r>
      <w:r>
        <w:rPr>
          <w:rFonts w:ascii="宋体" w:hAnsi="宋体" w:eastAsia="宋体"/>
        </w:rPr>
        <w:t>科技小院以农业技术和人才培养开展互利合作，材料强调的不是单方输出，而是合作共赢。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抓手是：科技小院以农业技术和人才培养开展互利合作，材料强调的不是单方输出，而是合作共赢。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科技小院以农业技术和人才培养开展互利合作，推动建设相互尊重、公平正义、合作共赢的新型国际关系。</w:t>
      </w:r>
    </w:p>
    <w:p>
      <w:r>
        <w:rPr>
          <w:rFonts w:ascii="宋体" w:hAnsi="宋体" w:eastAsia="宋体"/>
          <w:b/>
        </w:rPr>
        <w:t>7. 2025门头沟一模 第19题（主观题）</w:t>
      </w:r>
    </w:p>
    <w:p>
      <w:r>
        <w:rPr>
          <w:rFonts w:ascii="宋体" w:hAnsi="宋体" w:eastAsia="宋体"/>
          <w:b/>
        </w:rPr>
        <w:t>【材料触发点】</w:t>
      </w:r>
      <w:r>
        <w:rPr>
          <w:rFonts w:ascii="宋体" w:hAnsi="宋体" w:eastAsia="宋体"/>
        </w:rPr>
        <w:t>材料写发展道路多样化和现代化道路一个都不能少 引出文明平等互鉴和国际秩序价值方向。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抓手是：材料写发展道路多样化和现代化道路一个都不能少引出文明平等互鉴和国际秩序价值方向。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中国倡导文明平等互鉴，弘扬全人类共同价值，推动国际秩序和全球治理体系向着更加公正合理的方向发展，并推动共建以合作共赢为核心的新型国际关系。</w:t>
      </w:r>
    </w:p>
    <w:p>
      <w:r>
        <w:rPr>
          <w:rFonts w:ascii="宋体" w:hAnsi="宋体" w:eastAsia="宋体"/>
          <w:b/>
        </w:rPr>
        <w:t>8. 2026延庆一模 第19题第（2）问（主观题）</w:t>
      </w:r>
    </w:p>
    <w:p>
      <w:r>
        <w:rPr>
          <w:rFonts w:ascii="宋体" w:hAnsi="宋体" w:eastAsia="宋体"/>
          <w:b/>
        </w:rPr>
        <w:t>【材料触发点】</w:t>
      </w:r>
      <w:r>
        <w:rPr>
          <w:rFonts w:ascii="宋体" w:hAnsi="宋体" w:eastAsia="宋体"/>
        </w:rPr>
        <w:t>中国以一带一路为载体与巴基斯坦肯尼亚等国开展绿色基建能源转型和技术合作 体现平等合作与共同受益 引出新型国际关系完整五词。</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抓手是：中国以一带一路为载体与巴基斯坦肯尼亚等国开展绿色基建能源转型和技术合作体现平等合作与共同…。材料强调相互尊重、公平正义、合作共赢的国家关系，所以归在政治多极化中的新国关；人类命运共同体是整体愿景，本题得分重心是国与国关系形态。本题得分逻辑是把“有利于构建相互尊重、公平正义、合作共赢的新型国际关系”与材料事实、设问要求扣合起来。</w:t>
      </w:r>
    </w:p>
    <w:p>
      <w:r>
        <w:rPr>
          <w:rFonts w:ascii="宋体" w:hAnsi="宋体" w:eastAsia="宋体"/>
          <w:b/>
          <w:color w:val="C00000"/>
        </w:rPr>
        <w:t>【答案落点】</w:t>
      </w:r>
      <w:r>
        <w:rPr>
          <w:rFonts w:ascii="宋体" w:hAnsi="宋体" w:eastAsia="宋体"/>
        </w:rPr>
        <w:t>中国以“一带一路”为平台同共建国家开展绿色基建和能源转型合作，推动构建相互尊重、公平正义、合作共赢的新型国际关系。</w:t>
      </w:r>
    </w:p>
    <w:p>
      <w:pPr>
        <w:pStyle w:val="Heading2"/>
      </w:pPr>
      <w:r>
        <w:t>完善全球治理</w:t>
      </w:r>
    </w:p>
    <w:p>
      <w:pPr>
        <w:pStyle w:val="Heading3"/>
      </w:pPr>
      <w:r>
        <w:t>完善全球治理 / 倡导共商共建共享的全球治理观</w:t>
      </w:r>
    </w:p>
    <w:p>
      <w:r>
        <w:rPr>
          <w:rFonts w:ascii="宋体" w:hAnsi="宋体" w:eastAsia="宋体"/>
          <w:b/>
          <w:color w:val="C00000"/>
        </w:rPr>
        <w:t>【答题术语】</w:t>
      </w:r>
      <w:r>
        <w:rPr>
          <w:rFonts w:ascii="宋体" w:hAnsi="宋体" w:eastAsia="宋体"/>
        </w:rPr>
      </w:r>
    </w:p>
    <w:p>
      <w:r>
        <w:rPr>
          <w:rFonts w:ascii="宋体" w:hAnsi="宋体" w:eastAsia="宋体"/>
        </w:rPr>
        <w:t>完善全球治理 / 倡导共商共建共享的全球治理观</w:t>
      </w:r>
    </w:p>
    <w:p>
      <w:r>
        <w:rPr>
          <w:rFonts w:ascii="宋体" w:hAnsi="宋体" w:eastAsia="宋体"/>
          <w:b/>
        </w:rPr>
        <w:t>【触发材料】</w:t>
      </w:r>
      <w:r>
        <w:rPr>
          <w:rFonts w:ascii="宋体" w:hAnsi="宋体" w:eastAsia="宋体"/>
        </w:rPr>
      </w:r>
    </w:p>
    <w:p>
      <w:r>
        <w:rPr>
          <w:rFonts w:ascii="宋体" w:hAnsi="宋体" w:eastAsia="宋体"/>
        </w:rPr>
        <w:t>材料出现全球治理、各国共同商量、共同建设、共同分享、治理体系完善、国际规则改革等信号时，触发完善全球治理。</w:t>
      </w:r>
    </w:p>
    <w:p>
      <w:r>
        <w:rPr>
          <w:rFonts w:ascii="宋体" w:hAnsi="宋体" w:eastAsia="宋体"/>
          <w:b/>
        </w:rPr>
        <w:t>【大题出处】</w:t>
      </w:r>
      <w:r>
        <w:rPr>
          <w:rFonts w:ascii="宋体" w:hAnsi="宋体" w:eastAsia="宋体"/>
        </w:rPr>
      </w:r>
    </w:p>
    <w:p>
      <w:r>
        <w:rPr>
          <w:rFonts w:ascii="宋体" w:hAnsi="宋体" w:eastAsia="宋体"/>
          <w:b/>
        </w:rPr>
        <w:t>1. 2026西城期末 第20题（主观题）</w:t>
      </w:r>
    </w:p>
    <w:p>
      <w:r>
        <w:rPr>
          <w:rFonts w:ascii="宋体" w:hAnsi="宋体" w:eastAsia="宋体"/>
          <w:b/>
        </w:rPr>
        <w:t>【材料触发点】</w:t>
      </w:r>
      <w:r>
        <w:rPr>
          <w:rFonts w:ascii="宋体" w:hAnsi="宋体" w:eastAsia="宋体"/>
        </w:rPr>
        <w:t>全球气候治理需要在联合国和《巴黎协定》框架下协商合作，各国共同参与而不是单方主导。</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全球气候治理需要在联合国和国际气候合作框架框架下协商合作，各国共同参与而不是单方主导。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中国参与全球气候治理坚持共商共建共享，推动各方在联合国和《巴黎协定》框架下协商合作、共同应对气候变化。</w:t>
      </w:r>
    </w:p>
    <w:p>
      <w:r>
        <w:rPr>
          <w:rFonts w:ascii="宋体" w:hAnsi="宋体" w:eastAsia="宋体"/>
          <w:b/>
        </w:rPr>
        <w:t>2. 2026东城期末 第20题（主观题）</w:t>
      </w:r>
    </w:p>
    <w:p>
      <w:r>
        <w:rPr>
          <w:rFonts w:ascii="宋体" w:hAnsi="宋体" w:eastAsia="宋体"/>
          <w:b/>
        </w:rPr>
        <w:t>【材料触发点】</w:t>
      </w:r>
      <w:r>
        <w:rPr>
          <w:rFonts w:ascii="宋体" w:hAnsi="宋体" w:eastAsia="宋体"/>
        </w:rPr>
        <w:t>材料中的一带一路合作和发展合作对应全球发展倡议 引出共享机遇和正确义利观。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材料抓手是：材料中的一带一路合作和发展合作对应全球发展倡议引出共享机遇和正确义利观。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全球发展倡议以发展促繁荣，坚持互利共赢和正确义利观，在共商共建共享中同各国共享发展机遇。</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材料强调发展机遇由中国与世界共同创造、共同受益，引出开放合作语境中的共商共建共享表达。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材料强调发展机遇由中国与世界共同创造、共同受益，引出开放合作语境中的共商共建共享表达。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中国坚持共商共建共享，与世界携手开拓发展新空间，使中国发展机遇转化为各国共同发展机遇。</w:t>
      </w:r>
    </w:p>
    <w:p>
      <w:r>
        <w:rPr>
          <w:rFonts w:ascii="宋体" w:hAnsi="宋体" w:eastAsia="宋体"/>
          <w:b/>
        </w:rPr>
        <w:t>4. 2024朝阳二模 第20题（主观题）</w:t>
      </w:r>
    </w:p>
    <w:p>
      <w:r>
        <w:rPr>
          <w:rFonts w:ascii="宋体" w:hAnsi="宋体" w:eastAsia="宋体"/>
          <w:b/>
        </w:rPr>
        <w:t>【材料触发点】</w:t>
      </w:r>
      <w:r>
        <w:rPr>
          <w:rFonts w:ascii="宋体" w:hAnsi="宋体" w:eastAsia="宋体"/>
        </w:rPr>
        <w:t>材料设置多方研讨和气候治理分歧 回答如何完善治理引出全球治理体系和人类命运共同体路径。；研讨主题要求完善全球气候治理 第二原则强调开放合作而非封闭对抗。；材料突出发达国家历史排放和承诺不足 回答气候治理责任分配引出共同但有区别的责任。</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材料抓手是：材料设置多方研讨和气候治理分歧回答如何完善治理引出全球治理体系和人类命运共同体路径。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各主权国家和国际组织应携手建立公平合理、合作共赢的全球气候治理体系，践行共商共建共享的全球治理观，推动构建人类命运共同体。；研讨主题要求完善全球气候治理第二原则强调开放合作而非封闭对抗有利于完善全球治理，倡导共商共建共享的全球治理观。；材料突出发达国家历史排放和承诺不足回答气候治理责任分配有利于完善全球治理，倡导共商共建共享的全球治理观。</w:t>
      </w:r>
    </w:p>
    <w:p>
      <w:r>
        <w:rPr>
          <w:rFonts w:ascii="宋体" w:hAnsi="宋体" w:eastAsia="宋体"/>
          <w:b/>
        </w:rPr>
        <w:t>5. 2026丰台一模 第19题（主观题）</w:t>
      </w:r>
    </w:p>
    <w:p>
      <w:r>
        <w:rPr>
          <w:rFonts w:ascii="宋体" w:hAnsi="宋体" w:eastAsia="宋体"/>
          <w:b/>
        </w:rPr>
        <w:t>【材料触发点】</w:t>
      </w:r>
      <w:r>
        <w:rPr>
          <w:rFonts w:ascii="宋体" w:hAnsi="宋体" w:eastAsia="宋体"/>
        </w:rPr>
        <w:t>材料列出中国减贫教育卫生成就和国际合作 答案落到共商共建共享的全球治理观和负责任大国担当。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抓手是：材料列出中国减贫教育卫生成就和国际合作答案落到共商共建共享的全球治理观和负责任大国担当。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中国坚持共商共建共享的全球治理观，以减贫、教育普及、卫生健康等领域成就和国际合作，展现对全球可持续发展的积极贡献和负责任大国担当。</w:t>
      </w:r>
    </w:p>
    <w:p>
      <w:r>
        <w:rPr>
          <w:rFonts w:ascii="宋体" w:hAnsi="宋体" w:eastAsia="宋体"/>
          <w:b/>
        </w:rPr>
        <w:t>6. 2025丰台期末 第20题（主观题）</w:t>
      </w:r>
    </w:p>
    <w:p>
      <w:r>
        <w:rPr>
          <w:rFonts w:ascii="宋体" w:hAnsi="宋体" w:eastAsia="宋体"/>
          <w:b/>
        </w:rPr>
        <w:t>【材料触发点】</w:t>
      </w:r>
      <w:r>
        <w:rPr>
          <w:rFonts w:ascii="宋体" w:hAnsi="宋体" w:eastAsia="宋体"/>
        </w:rPr>
        <w:t>中非就全球治理进行战略对表，要求共同商量国际事务，引出全球治理观。</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抓手是：中非就全球治理进行战略对表，要求共同商量国际事务，引出全球治理观。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中非落实共商共建共享的全球治理观，推动全球治理朝更加公正合理方向发展。</w:t>
      </w:r>
    </w:p>
    <w:p>
      <w:r>
        <w:rPr>
          <w:rFonts w:ascii="宋体" w:hAnsi="宋体" w:eastAsia="宋体"/>
          <w:b/>
        </w:rPr>
        <w:t>7. 2025丰台二模 第20题（主观题）</w:t>
      </w:r>
    </w:p>
    <w:p>
      <w:r>
        <w:rPr>
          <w:rFonts w:ascii="宋体" w:hAnsi="宋体" w:eastAsia="宋体"/>
          <w:b/>
        </w:rPr>
        <w:t>【材料触发点】</w:t>
      </w:r>
      <w:r>
        <w:rPr>
          <w:rFonts w:ascii="宋体" w:hAnsi="宋体" w:eastAsia="宋体"/>
        </w:rPr>
        <w:t>材料写推动构建人类命运共同体 共迎全球挑战 推动全球治理朝着更加公正合理方向发展 回答中国力量要说明中国倡导的共同体理念、治理原则和目标方向。</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抓手是：材料写推动构建人类命运共同体共迎全球挑战推动全球治理朝着更加公正合理方向发展回答中国力量…。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中国推动构建人类命运共同体，遵循平等、开放、合作、共享等原则，同世界各国一起推动全球治理体制向着更加公正合理的方向发展。</w:t>
      </w:r>
    </w:p>
    <w:p>
      <w:r>
        <w:rPr>
          <w:rFonts w:ascii="宋体" w:hAnsi="宋体" w:eastAsia="宋体"/>
          <w:b/>
        </w:rPr>
        <w:t>8. 2026石景山一模 第20题（主观题）</w:t>
      </w:r>
    </w:p>
    <w:p>
      <w:r>
        <w:rPr>
          <w:rFonts w:ascii="宋体" w:hAnsi="宋体" w:eastAsia="宋体"/>
          <w:b/>
        </w:rPr>
        <w:t>【材料触发点】</w:t>
      </w:r>
      <w:r>
        <w:rPr>
          <w:rFonts w:ascii="宋体" w:hAnsi="宋体" w:eastAsia="宋体"/>
        </w:rPr>
        <w:t>关键词共同不仅问有共同利益 还问如何通过协商合作把共同利益转化为区域治理行动 因而引出共商共建共享治理表达。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抓手是：关键词共同不仅问有共同利益还问如何通过协商合作把共同利益转化为区域治理行动因而引出共商共…。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中国倡议坚持共商共建共享的全球治理观，推动亚太各国在多边贸易、产业链供应链和数字绿色贸易等领域协商合作，以集体行动维护亚太地区经济发展秩序。</w:t>
      </w:r>
    </w:p>
    <w:p>
      <w:r>
        <w:rPr>
          <w:rFonts w:ascii="宋体" w:hAnsi="宋体" w:eastAsia="宋体"/>
          <w:b/>
        </w:rPr>
        <w:t>9. 2025石景山一模 第17题第（2）问（主观题）</w:t>
      </w:r>
    </w:p>
    <w:p>
      <w:r>
        <w:rPr>
          <w:rFonts w:ascii="宋体" w:hAnsi="宋体" w:eastAsia="宋体"/>
          <w:b/>
        </w:rPr>
        <w:t>【材料触发点】</w:t>
      </w:r>
      <w:r>
        <w:rPr>
          <w:rFonts w:ascii="宋体" w:hAnsi="宋体" w:eastAsia="宋体"/>
        </w:rPr>
        <w:t>北京宣言要求概述中国主张，全球治理的决策方式引出共商共建共享的全球治理观。</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抓手是：北京宣言要求概述中国主张，全球治理的决策方式引出共商共建共享的全球治理观。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中国主张坚持共商共建共享的全球治理观，国际上的事由各国政府和人民平等互利共同商量着办。</w:t>
      </w:r>
    </w:p>
    <w:p>
      <w:r>
        <w:rPr>
          <w:rFonts w:ascii="宋体" w:hAnsi="宋体" w:eastAsia="宋体"/>
          <w:b/>
        </w:rPr>
        <w:t>10. 2026通州期末 第20题（主观题）</w:t>
      </w:r>
    </w:p>
    <w:p>
      <w:r>
        <w:rPr>
          <w:rFonts w:ascii="宋体" w:hAnsi="宋体" w:eastAsia="宋体"/>
          <w:b/>
        </w:rPr>
        <w:t>【材料触发点】</w:t>
      </w:r>
      <w:r>
        <w:rPr>
          <w:rFonts w:ascii="宋体" w:hAnsi="宋体" w:eastAsia="宋体"/>
        </w:rPr>
        <w:t>设问追问全球治理倡议为什么能指引方向，材料把倡议定位为完善全球治理的中国方案，引出全球治理应该由各国共同商量、共同建设、共同分享这一治理观。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设问追问全球治理倡议为什么能指引方向，材料把倡议定位为完善全球治理的中国方案，引出全球治…。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全球治理倡议秉持共商共建共享的全球治理观，推动各国平等参与全球治理体系改革和建设，为完善全球治理提供中国方向。</w:t>
      </w:r>
    </w:p>
    <w:p>
      <w:r>
        <w:rPr>
          <w:rFonts w:ascii="宋体" w:hAnsi="宋体" w:eastAsia="宋体"/>
          <w:b/>
        </w:rPr>
        <w:t>11. 2025顺义一模 第20题（主观题）</w:t>
      </w:r>
    </w:p>
    <w:p>
      <w:r>
        <w:rPr>
          <w:rFonts w:ascii="宋体" w:hAnsi="宋体" w:eastAsia="宋体"/>
          <w:b/>
        </w:rPr>
        <w:t>【材料触发点】</w:t>
      </w:r>
      <w:r>
        <w:rPr>
          <w:rFonts w:ascii="宋体" w:hAnsi="宋体" w:eastAsia="宋体"/>
        </w:rPr>
        <w:t>要求说明中国国际发展合作名片，项目对外传播理念和形象，引出中国理念与大国担当。</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抓手是：要求说明中国国际发展合作名片，项目对外传播理念和形象，引出中国理念与大国担当。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中国通过“小而美”项目践行正确义利观和共商共建共享原则，彰显负责任大国形象，促进文明互鉴。</w:t>
      </w:r>
    </w:p>
    <w:p>
      <w:r>
        <w:rPr>
          <w:rFonts w:ascii="宋体" w:hAnsi="宋体" w:eastAsia="宋体"/>
          <w:b/>
        </w:rPr>
        <w:t>12. 2026延庆一模 第19题第（2）问（主观题）</w:t>
      </w:r>
    </w:p>
    <w:p>
      <w:r>
        <w:rPr>
          <w:rFonts w:ascii="宋体" w:hAnsi="宋体" w:eastAsia="宋体"/>
          <w:b/>
        </w:rPr>
        <w:t>【材料触发点】</w:t>
      </w:r>
      <w:r>
        <w:rPr>
          <w:rFonts w:ascii="宋体" w:hAnsi="宋体" w:eastAsia="宋体"/>
        </w:rPr>
        <w:t>材料中绿色发展指数被多国采用并成为联合国环境署参考标准 又形成指标共商策略共研成效共评机制 引出共商共建共享的全球治理观。</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抓手是：材料中绿色发展指数被多国采用并成为联合国环境署参考标准又形成指标共商策略共研成效共评机制…。材料强调全球治理、共同商量、共同建设、共同分享或规则改革，所以归在政治多极化中的完善全球治理；国际关系民主化侧重各国平等参与，全球治理观侧重治理过程和治理成果。本题得分逻辑是把“完善全球治理 / 倡导共商共建共享的全球治理观”与材料事实、设问要求扣合起来。</w:t>
      </w:r>
    </w:p>
    <w:p>
      <w:r>
        <w:rPr>
          <w:rFonts w:ascii="宋体" w:hAnsi="宋体" w:eastAsia="宋体"/>
          <w:b/>
          <w:color w:val="C00000"/>
        </w:rPr>
        <w:t>【答案落点】</w:t>
      </w:r>
      <w:r>
        <w:rPr>
          <w:rFonts w:ascii="宋体" w:hAnsi="宋体" w:eastAsia="宋体"/>
        </w:rPr>
        <w:t>中国推动绿色发展指数被多国采用并成为联合国环境署参考标准，践行共商共建共享的全球治理观，推动全球能源治理向多边协同转型。</w:t>
      </w:r>
    </w:p>
    <w:p>
      <w:pPr>
        <w:pStyle w:val="Heading2"/>
      </w:pPr>
      <w:r>
        <w:t>共体</w:t>
      </w:r>
    </w:p>
    <w:p>
      <w:pPr>
        <w:pStyle w:val="Heading3"/>
      </w:pPr>
      <w:r>
        <w:t>有利于构建人类命运共同体</w:t>
      </w:r>
    </w:p>
    <w:p>
      <w:r>
        <w:rPr>
          <w:rFonts w:ascii="宋体" w:hAnsi="宋体" w:eastAsia="宋体"/>
          <w:b/>
          <w:color w:val="C00000"/>
        </w:rPr>
        <w:t>【答题术语】</w:t>
      </w:r>
      <w:r>
        <w:rPr>
          <w:rFonts w:ascii="宋体" w:hAnsi="宋体" w:eastAsia="宋体"/>
        </w:rPr>
      </w:r>
    </w:p>
    <w:p>
      <w:r>
        <w:rPr>
          <w:rFonts w:ascii="宋体" w:hAnsi="宋体" w:eastAsia="宋体"/>
        </w:rPr>
        <w:t>有利于构建人类命运共同体</w:t>
      </w:r>
    </w:p>
    <w:p>
      <w:r>
        <w:rPr>
          <w:rFonts w:ascii="宋体" w:hAnsi="宋体" w:eastAsia="宋体"/>
          <w:b/>
        </w:rPr>
        <w:t>【触发材料】</w:t>
      </w:r>
      <w:r>
        <w:rPr>
          <w:rFonts w:ascii="宋体" w:hAnsi="宋体" w:eastAsia="宋体"/>
        </w:rPr>
      </w:r>
    </w:p>
    <w:p>
      <w:r>
        <w:rPr>
          <w:rFonts w:ascii="宋体" w:hAnsi="宋体" w:eastAsia="宋体"/>
        </w:rPr>
        <w:t>材料出现命运与共、同球共济、共同安全、共同发展、共同未来、世界整体利益等信号时，触发人类命运共同体。</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材料写新时代外交理论和实践创新，形成习近平外交思想，说明外交指导思想随着中国和世界发展而…。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新时代外交理论和实践创新，形成习近平外交思想，说明外交指导思想随着中国和世界发展而变有利于构建人类命运共同体，回应各国命运与共、合作发展的共同需要。</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材料按站起来富起来强起来呈现中国实力地位变化 回答中国之变要写综合国力国际地位和责任提升。</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材料按站起来富起来强起来呈现中国实力地位变化回答中国之变要写综合国力国际地位和责任提升。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材料按站起来富起来强起来呈现中国实力地位变化回答中国之变要写综合国力国际地位和责任提升有利于构建人类命运共同体，回应各国命运与共、合作发展的共同需要。</w:t>
      </w:r>
    </w:p>
    <w:p>
      <w:r>
        <w:rPr>
          <w:rFonts w:ascii="宋体" w:hAnsi="宋体" w:eastAsia="宋体"/>
          <w:b/>
        </w:rPr>
        <w:t>3. 2024西城二模 第19题（主观题）</w:t>
      </w:r>
    </w:p>
    <w:p>
      <w:r>
        <w:rPr>
          <w:rFonts w:ascii="宋体" w:hAnsi="宋体" w:eastAsia="宋体"/>
          <w:b/>
        </w:rPr>
        <w:t>【材料触发点】</w:t>
      </w:r>
      <w:r>
        <w:rPr>
          <w:rFonts w:ascii="宋体" w:hAnsi="宋体" w:eastAsia="宋体"/>
        </w:rPr>
        <w:t>材料批判集团政治、实力至上和封闭排他 处理国际关系的新思路 引出人类命运共同体对旧式国际关系逻辑的超越。</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抓手是：材料批判集团政治、实力至上和封闭排他处理国际关系的新思路引出人类命运共同体对旧式国际关系…。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人类命运共同体理念超越集团政治的小圈子规则和实力至上逻辑，为处理国际关系提供不同于零和博弈的新思路。</w:t>
      </w:r>
    </w:p>
    <w:p>
      <w:r>
        <w:rPr>
          <w:rFonts w:ascii="宋体" w:hAnsi="宋体" w:eastAsia="宋体"/>
          <w:b/>
        </w:rPr>
        <w:t>4. 2026东城期末 第20题（主观题）</w:t>
      </w:r>
    </w:p>
    <w:p>
      <w:r>
        <w:rPr>
          <w:rFonts w:ascii="宋体" w:hAnsi="宋体" w:eastAsia="宋体"/>
          <w:b/>
        </w:rPr>
        <w:t>【材料触发点】</w:t>
      </w:r>
      <w:r>
        <w:rPr>
          <w:rFonts w:ascii="宋体" w:hAnsi="宋体" w:eastAsia="宋体"/>
        </w:rPr>
        <w:t>要求说明四大全球倡议如何系统推动构建人类命运共同体 先引出人类命运共同体的目标世界总框架。；材料中的沙伊和解和国际调解院等安全行动引出全球安全倡议的和平路径。；材料中的文明对话国际日对应文明互鉴和民心相通 引出全球文明倡议的互信路径。；材料中的全球治理倡议和国际调解院对应全球治理赤字的制度回应 引出治理求公正。；设问强调系统推动 材料又列出从倡议到具体国际合作行动 引出系统性和实践层。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材料抓手是：要求说明四大全球倡议如何系统推动构建人类命运共同体先引出人类命运共同体的目标世界总框架。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构建人类命运共同体就是建设持久和平、普遍安全、共同繁荣、开放包容、清洁美丽的世界，四大全球倡议围绕这一目标系统发力。；中国通过劝和促谈、气候合作和人工智能治理倡议参与全球治理有利于构建人类命运共同体，回应各国命运与共、合作发展的共同需要。；材料中的文明对话国际日有利于构建人类命运共同体，回应各国命运与共、合作发展的共同需要。；材料中的全球治理倡议和国际调解院有利于构建人类命运共同体，回应各国命运与共、合作发展的共同需要。；四大全球倡议相互促进、有机统一，从中国主张走向国际共识，从合作理念走向共同行动，不断谱写构建人类命运共同体新篇章。</w:t>
      </w:r>
    </w:p>
    <w:p>
      <w:r>
        <w:rPr>
          <w:rFonts w:ascii="宋体" w:hAnsi="宋体" w:eastAsia="宋体"/>
          <w:b/>
        </w:rPr>
        <w:t>5. 2025东城一模 第20题（主观题）</w:t>
      </w:r>
    </w:p>
    <w:p>
      <w:r>
        <w:rPr>
          <w:rFonts w:ascii="宋体" w:hAnsi="宋体" w:eastAsia="宋体"/>
          <w:b/>
        </w:rPr>
        <w:t>【材料触发点】</w:t>
      </w:r>
      <w:r>
        <w:rPr>
          <w:rFonts w:ascii="宋体" w:hAnsi="宋体" w:eastAsia="宋体"/>
        </w:rPr>
        <w:t>材料显示元首外交在多边活动和中拉合作中的连续实践 引出中国特色大国外交与命运共同体实践。</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抓手是：材料显示元首外交在多边活动和中拉合作中的连续实践引出中国特色大国外交与命运共同体实践。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此次元首外交以密集多边活动和务实合作开辟中国特色大国外交新境界，成为构建人类命运共同体的新实践。</w:t>
      </w:r>
    </w:p>
    <w:p>
      <w:r>
        <w:rPr>
          <w:rFonts w:ascii="宋体" w:hAnsi="宋体" w:eastAsia="宋体"/>
          <w:b/>
        </w:rPr>
        <w:t>6. 2025东城二模 第20题（主观题）</w:t>
      </w:r>
    </w:p>
    <w:p>
      <w:r>
        <w:rPr>
          <w:rFonts w:ascii="宋体" w:hAnsi="宋体" w:eastAsia="宋体"/>
          <w:b/>
        </w:rPr>
        <w:t>【材料触发点】</w:t>
      </w:r>
      <w:r>
        <w:rPr>
          <w:rFonts w:ascii="宋体" w:hAnsi="宋体" w:eastAsia="宋体"/>
        </w:rPr>
        <w:t>材料提出同球共济并列举人类共同家园和各国共同挑战 引出人类命运共同体与共同利益。</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抓手是：材料提出同球共济并列举人类共同家园和各国共同挑战引出人类命运共同体与共同利益。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同球共济精神丰富人类命运共同体内涵，符合各国共同利益，能把各国应对共同挑战的行动凝聚起来。</w:t>
      </w:r>
    </w:p>
    <w:p>
      <w:r>
        <w:rPr>
          <w:rFonts w:ascii="宋体" w:hAnsi="宋体" w:eastAsia="宋体"/>
          <w:b/>
        </w:rPr>
        <w:t>7. 2024东城二模 第20题（主观题）</w:t>
      </w:r>
    </w:p>
    <w:p>
      <w:r>
        <w:rPr>
          <w:rFonts w:ascii="宋体" w:hAnsi="宋体" w:eastAsia="宋体"/>
          <w:b/>
        </w:rPr>
        <w:t>【材料触发点】</w:t>
      </w:r>
      <w:r>
        <w:rPr>
          <w:rFonts w:ascii="宋体" w:hAnsi="宋体" w:eastAsia="宋体"/>
        </w:rPr>
        <w:t>题面表格列出全球发展倡议的困难背景和一带一路、小而美、合作基金等行动 要路径与效果都写出。；题面表格列出文明交流冲突和文明对话、民间外交等行动 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抓手是：题面表格列出全球发展倡议的困难背景和一带一路、小而美、合作基金等行动要路径与效果都写出。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小而美项目帮助共建国家改善发展条件有利于构建人类命运共同体，回应各国命运与共、合作发展的共同需要。；题面表格列出文明交流冲突和文明对话、民间外交等行动要路径与效果都写出有利于构建人类命运共同体，回应各国命运与共、合作发展的共同需要。</w:t>
      </w:r>
    </w:p>
    <w:p>
      <w:r>
        <w:rPr>
          <w:rFonts w:ascii="宋体" w:hAnsi="宋体" w:eastAsia="宋体"/>
          <w:b/>
        </w:rPr>
        <w:t>8. 2026朝阳期中 第17题（主观题）</w:t>
      </w:r>
    </w:p>
    <w:p>
      <w:r>
        <w:rPr>
          <w:rFonts w:ascii="宋体" w:hAnsi="宋体" w:eastAsia="宋体"/>
          <w:b/>
        </w:rPr>
        <w:t>【材料触发点】</w:t>
      </w:r>
      <w:r>
        <w:rPr>
          <w:rFonts w:ascii="宋体" w:hAnsi="宋体" w:eastAsia="宋体"/>
        </w:rPr>
        <w:t>材料把中国人工智能发展同世界共同发展、全球南方能力建设联系起来，说明中国发展和世界发展相协调。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抓手是：材料把中国人工智能发展同世界共同发展、发展中国家群体能力建设联系起来，说明中国发展和世界…。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推进人工智能发展要把中国发展同世界共同发展联系起来，通过国际合作和能力建设推动构建人类命运共同体。</w:t>
      </w:r>
    </w:p>
    <w:p>
      <w:r>
        <w:rPr>
          <w:rFonts w:ascii="宋体" w:hAnsi="宋体" w:eastAsia="宋体"/>
          <w:b/>
        </w:rPr>
        <w:t>9. 2026朝阳一模 第20题（主观题）</w:t>
      </w:r>
    </w:p>
    <w:p>
      <w:r>
        <w:rPr>
          <w:rFonts w:ascii="宋体" w:hAnsi="宋体" w:eastAsia="宋体"/>
          <w:b/>
        </w:rPr>
        <w:t>【材料触发点】</w:t>
      </w:r>
      <w:r>
        <w:rPr>
          <w:rFonts w:ascii="宋体" w:hAnsi="宋体" w:eastAsia="宋体"/>
        </w:rPr>
        <w:t>材料写中国同世界分享发展成果、助力各国探索适合自身国情的发展道路，引出中国面向全球共同发展的理念表达。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材料写中国同世界分享发展成果、助力各国探索适合自身国情的发展道路，引出中国面向全球共同发…。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中国同世界分享减贫技术、发展成果和现代化经验，推动构建人类命运共同体，使全球发展更具包容性和稳定性。</w:t>
      </w:r>
    </w:p>
    <w:p>
      <w:r>
        <w:rPr>
          <w:rFonts w:ascii="宋体" w:hAnsi="宋体" w:eastAsia="宋体"/>
          <w:b/>
        </w:rPr>
        <w:t>10. 2025朝阳期末 第21题（主观题）</w:t>
      </w:r>
    </w:p>
    <w:p>
      <w:r>
        <w:rPr>
          <w:rFonts w:ascii="宋体" w:hAnsi="宋体" w:eastAsia="宋体"/>
          <w:b/>
        </w:rPr>
        <w:t>【材料触发点】</w:t>
      </w:r>
      <w:r>
        <w:rPr>
          <w:rFonts w:ascii="宋体" w:hAnsi="宋体" w:eastAsia="宋体"/>
        </w:rPr>
        <w:t>要求说明如何通过中国特色大国外交营造外部环境 先从总体外交方向和国家利益写起。</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抓手是：要求说明如何通过中国特色大国外交营造外部环境先从总体外交方向和国家利益写起。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中国坚持独立自主的和平外交政策和和平共处五项原则，推动构建人类命运共同体，维护主权安全发展利益，为中国式现代化营造和平稳定的总体外部环境。</w:t>
      </w:r>
    </w:p>
    <w:p>
      <w:r>
        <w:rPr>
          <w:rFonts w:ascii="宋体" w:hAnsi="宋体" w:eastAsia="宋体"/>
          <w:b/>
        </w:rPr>
        <w:t>11. 2025朝阳二模 第21题（主观题）</w:t>
      </w:r>
    </w:p>
    <w:p>
      <w:r>
        <w:rPr>
          <w:rFonts w:ascii="宋体" w:hAnsi="宋体" w:eastAsia="宋体"/>
          <w:b/>
        </w:rPr>
        <w:t>【材料触发点】</w:t>
      </w:r>
      <w:r>
        <w:rPr>
          <w:rFonts w:ascii="宋体" w:hAnsi="宋体" w:eastAsia="宋体"/>
        </w:rPr>
        <w:t>要求说明为什么要开创周边工作新局面 先从中国发展安全外交全局说明必要性。；材料写亲诚惠容周边外交和周边命运共同体 回答区域安全政治需要引出周边命运共同体和地区和平稳定。</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材料抓手是：要求说明为什么要开创周边工作新局面先从中国发展安全外交全局说明必要性。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我国周边国家众多，开创周边工作新局面是实现发展繁荣的重要基础，是维护国家安全的重点，是运筹外交全局的首要，也是推动构建人类命运共同体的关键。；中国同周边国家创新区域合作机制并搭建合作平台，有利于维护地区和平稳定，推动构建周边国家命运共同体。</w:t>
      </w:r>
    </w:p>
    <w:p>
      <w:r>
        <w:rPr>
          <w:rFonts w:ascii="宋体" w:hAnsi="宋体" w:eastAsia="宋体"/>
          <w:b/>
        </w:rPr>
        <w:t>12. 2025丰台期末 第20题（主观题）</w:t>
      </w:r>
    </w:p>
    <w:p>
      <w:r>
        <w:rPr>
          <w:rFonts w:ascii="宋体" w:hAnsi="宋体" w:eastAsia="宋体"/>
          <w:b/>
        </w:rPr>
        <w:t>【材料触发点】</w:t>
      </w:r>
      <w:r>
        <w:rPr>
          <w:rFonts w:ascii="宋体" w:hAnsi="宋体" w:eastAsia="宋体"/>
        </w:rPr>
        <w:t>中非在核心利益、全球治理和现代化上有共同关切，引出共同利益是合作基础。；中非命运共同体是人类命运共同体理念在中非关系中的具体实践。</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抓手是：中非在核心利益、全球治理和现代化上有共同关切，引出共同利益是合作基础。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中非基于国家间共同利益构建中非命运共同体。；中非战略性共识有利于构建人类命运共同体。</w:t>
      </w:r>
    </w:p>
    <w:p>
      <w:r>
        <w:rPr>
          <w:rFonts w:ascii="宋体" w:hAnsi="宋体" w:eastAsia="宋体"/>
          <w:b/>
        </w:rPr>
        <w:t>13. 2024丰台二模 第19题（主观题）</w:t>
      </w:r>
    </w:p>
    <w:p>
      <w:r>
        <w:rPr>
          <w:rFonts w:ascii="宋体" w:hAnsi="宋体" w:eastAsia="宋体"/>
          <w:b/>
        </w:rPr>
        <w:t>【材料触发点】</w:t>
      </w:r>
      <w:r>
        <w:rPr>
          <w:rFonts w:ascii="宋体" w:hAnsi="宋体" w:eastAsia="宋体"/>
        </w:rPr>
        <w:t>材料中的区域环境治理合作要求写出合作效果，引出区域合作与人类命运共同体。</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材料抓手是：材料中的区域环境治理合作要求写出合作效果，引出区域合作与人类命运共同体。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中国通过区域合作促进区域环境改善，推动构建人类命运共同体。</w:t>
      </w:r>
    </w:p>
    <w:p>
      <w:r>
        <w:rPr>
          <w:rFonts w:ascii="宋体" w:hAnsi="宋体" w:eastAsia="宋体"/>
          <w:b/>
        </w:rPr>
        <w:t>14. 2026石景山一模 第20题（主观题）</w:t>
      </w:r>
    </w:p>
    <w:p>
      <w:r>
        <w:rPr>
          <w:rFonts w:ascii="宋体" w:hAnsi="宋体" w:eastAsia="宋体"/>
          <w:b/>
        </w:rPr>
        <w:t>【材料触发点】</w:t>
      </w:r>
      <w:r>
        <w:rPr>
          <w:rFonts w:ascii="宋体" w:hAnsi="宋体" w:eastAsia="宋体"/>
        </w:rPr>
        <w:t>要求说明中国倡议如何助推亚太合作 若材料和所选关键词需要上升到区域共同发展和合作共赢方向 可用人类命运共同体或和平发展合作共赢作升华 但不能替代具体关键词分析。</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材料抓手是：要求说明中国倡议如何助推亚太合作若材料和所选关键词需要上升到区域共同发展和合作共赢方向可…。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中国倡议坚持和平发展合作共赢，引导亚太各方在开放合作和普惠包容中凝聚共同发展方向，为构建人类命运共同体积累区域合作力量。</w:t>
      </w:r>
    </w:p>
    <w:p>
      <w:r>
        <w:rPr>
          <w:rFonts w:ascii="宋体" w:hAnsi="宋体" w:eastAsia="宋体"/>
          <w:b/>
        </w:rPr>
        <w:t>15. 2026通州期末 第20题（主观题）</w:t>
      </w:r>
    </w:p>
    <w:p>
      <w:r>
        <w:rPr>
          <w:rFonts w:ascii="宋体" w:hAnsi="宋体" w:eastAsia="宋体"/>
          <w:b/>
        </w:rPr>
        <w:t>【材料触发点】</w:t>
      </w:r>
      <w:r>
        <w:rPr>
          <w:rFonts w:ascii="宋体" w:hAnsi="宋体" w:eastAsia="宋体"/>
        </w:rPr>
        <w:t>全球治理倡议回应治理赤字和共同挑战，并把中国方案提供给国际社会，说明推动构建人类命运共同体。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全球治理倡议回应治理困境和共同挑战，并把中国方案提供给国际社会，说明推动构建人类命运共同…。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全球治理倡议回应治理赤字和共同挑战，服务于推动构建人类命运共同体，为完善全球治理贡献中国力量。</w:t>
      </w:r>
    </w:p>
    <w:p>
      <w:r>
        <w:rPr>
          <w:rFonts w:ascii="宋体" w:hAnsi="宋体" w:eastAsia="宋体"/>
          <w:b/>
        </w:rPr>
        <w:t>16. 2026顺义一模 第20题（主观题）</w:t>
      </w:r>
    </w:p>
    <w:p>
      <w:r>
        <w:rPr>
          <w:rFonts w:ascii="宋体" w:hAnsi="宋体" w:eastAsia="宋体"/>
          <w:b/>
        </w:rPr>
        <w:t>【材料触发点】</w:t>
      </w:r>
      <w:r>
        <w:rPr>
          <w:rFonts w:ascii="宋体" w:hAnsi="宋体" w:eastAsia="宋体"/>
        </w:rPr>
        <w:t>材料写中国方案应用于多国农业治理、让更多全球南方国家受益，引出中国开展南南合作的价值逻辑。</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材料抓手是：材料写中国方案应用于多国农业治理、让更多发展中国家群体国家受益，引出中国开展发展中国家间…。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科技小院秉持构建人类命运共同体理念，坚持正确义利观，分享中国方案并帮助全球南方国家实现农业发展。</w:t>
      </w:r>
    </w:p>
    <w:p>
      <w:r>
        <w:rPr>
          <w:rFonts w:ascii="宋体" w:hAnsi="宋体" w:eastAsia="宋体"/>
          <w:b/>
        </w:rPr>
        <w:t>17. 2025门头沟一模 第19题（主观题）</w:t>
      </w:r>
    </w:p>
    <w:p>
      <w:r>
        <w:rPr>
          <w:rFonts w:ascii="宋体" w:hAnsi="宋体" w:eastAsia="宋体"/>
          <w:b/>
        </w:rPr>
        <w:t>【材料触发点】</w:t>
      </w:r>
      <w:r>
        <w:rPr>
          <w:rFonts w:ascii="宋体" w:hAnsi="宋体" w:eastAsia="宋体"/>
        </w:rPr>
        <w:t>材料写地球生命共同体 人工智能能力建设普惠计划 全球安全倡议 引出中国提供全球公共产品和全球治理实践路径。</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抓手是：材料写地球生命共同体人工智能能力建设普惠计划全球安全倡议引出中国提供全球公共产品和全球治…。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中国提供国际公共产品，贡献中国智慧和中国方案，以实际行动维护世界和平、促进共同发展，推动构建人类命运共同体。</w:t>
      </w:r>
    </w:p>
    <w:p>
      <w:r>
        <w:rPr>
          <w:rFonts w:ascii="宋体" w:hAnsi="宋体" w:eastAsia="宋体"/>
          <w:b/>
        </w:rPr>
        <w:t>18. 2026延庆一模 第19题第（2）问（主观题）</w:t>
      </w:r>
    </w:p>
    <w:p>
      <w:r>
        <w:rPr>
          <w:rFonts w:ascii="宋体" w:hAnsi="宋体" w:eastAsia="宋体"/>
          <w:b/>
        </w:rPr>
        <w:t>【材料触发点】</w:t>
      </w:r>
      <w:r>
        <w:rPr>
          <w:rFonts w:ascii="宋体" w:hAnsi="宋体" w:eastAsia="宋体"/>
        </w:rPr>
        <w:t>材料说中国携手各国共建可持续发展的未来 并为其他国家提供发展与保护平衡的可复制方案 引出人类命运共同体和中国方案表达。</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抓手是：材料说中国携手各国共建可持续发展的未来并为其他国家提供发展与保护平衡的可复制方案引出人类…。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中国以绿色能源合作为全球能源可持续发展提供具有公共产品属性的中国方案，推动构建人类命运共同体。</w:t>
      </w:r>
    </w:p>
    <w:p>
      <w:r>
        <w:rPr>
          <w:rFonts w:ascii="宋体" w:hAnsi="宋体" w:eastAsia="宋体"/>
          <w:b/>
        </w:rPr>
        <w:t>19. 2025延庆一模 第20题第（2）问（主观题）</w:t>
      </w:r>
    </w:p>
    <w:p>
      <w:r>
        <w:rPr>
          <w:rFonts w:ascii="宋体" w:hAnsi="宋体" w:eastAsia="宋体"/>
          <w:b/>
        </w:rPr>
        <w:t>【材料触发点】</w:t>
      </w:r>
      <w:r>
        <w:rPr>
          <w:rFonts w:ascii="宋体" w:hAnsi="宋体" w:eastAsia="宋体"/>
        </w:rPr>
        <w:t>材料落脚在让链博会朋友圈变大、把供应链打造成世界共赢链，引出人类命运共同体。</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抓手是：材料落脚在让链博会朋友圈变大、把供应链打造成世界共赢链，引出人类命运共同体。材料强调命运与共、共同安全、共同发展或共同未来，所以归在政治多极化中的共体；新型国际关系侧重国家关系，命运共同体侧重全人类共同愿景。本题得分逻辑是把“有利于构建人类命运共同体”与材料事实、设问要求扣合起来。</w:t>
      </w:r>
    </w:p>
    <w:p>
      <w:r>
        <w:rPr>
          <w:rFonts w:ascii="宋体" w:hAnsi="宋体" w:eastAsia="宋体"/>
          <w:b/>
          <w:color w:val="C00000"/>
        </w:rPr>
        <w:t>【答案落点】</w:t>
      </w:r>
      <w:r>
        <w:rPr>
          <w:rFonts w:ascii="宋体" w:hAnsi="宋体" w:eastAsia="宋体"/>
        </w:rPr>
        <w:t>中国愿携手各国扩大链博会朋友圈、深化产供链合作，将全球供应链打造为世界共赢链，共筑人类命运共同体。</w:t>
      </w:r>
    </w:p>
    <w:p>
      <w:pPr>
        <w:pStyle w:val="Heading2"/>
      </w:pPr>
      <w:r>
        <w:t>单边</w:t>
      </w:r>
    </w:p>
    <w:p>
      <w:pPr>
        <w:pStyle w:val="Heading3"/>
      </w:pPr>
      <w:r>
        <w:t>反对单边主义和贸易保护主义 / 反对霸权主义和强权政治 / 坚持真正的多边主义</w:t>
      </w:r>
    </w:p>
    <w:p>
      <w:r>
        <w:rPr>
          <w:rFonts w:ascii="宋体" w:hAnsi="宋体" w:eastAsia="宋体"/>
          <w:b/>
          <w:color w:val="C00000"/>
        </w:rPr>
        <w:t>【答题术语】</w:t>
      </w:r>
      <w:r>
        <w:rPr>
          <w:rFonts w:ascii="宋体" w:hAnsi="宋体" w:eastAsia="宋体"/>
        </w:rPr>
      </w:r>
    </w:p>
    <w:p>
      <w:r>
        <w:rPr>
          <w:rFonts w:ascii="宋体" w:hAnsi="宋体" w:eastAsia="宋体"/>
        </w:rPr>
        <w:t>反对单边主义和贸易保护主义 / 反对霸权主义和强权政治 / 坚持真正的多边主义</w:t>
      </w:r>
    </w:p>
    <w:p>
      <w:r>
        <w:rPr>
          <w:rFonts w:ascii="宋体" w:hAnsi="宋体" w:eastAsia="宋体"/>
          <w:b/>
        </w:rPr>
        <w:t>【触发材料】</w:t>
      </w:r>
      <w:r>
        <w:rPr>
          <w:rFonts w:ascii="宋体" w:hAnsi="宋体" w:eastAsia="宋体"/>
        </w:rPr>
      </w:r>
    </w:p>
    <w:p>
      <w:r>
        <w:rPr>
          <w:rFonts w:ascii="宋体" w:hAnsi="宋体" w:eastAsia="宋体"/>
        </w:rPr>
        <w:t>材料出现单边主义、贸易保护主义、霸权主义、强权政治，或要求坚持真正多边主义时，触发政治多极化中的“单边”。</w:t>
      </w:r>
    </w:p>
    <w:p>
      <w:r>
        <w:rPr>
          <w:rFonts w:ascii="宋体" w:hAnsi="宋体" w:eastAsia="宋体"/>
          <w:b/>
        </w:rPr>
        <w:t>【大题出处】</w:t>
      </w:r>
      <w:r>
        <w:rPr>
          <w:rFonts w:ascii="宋体" w:hAnsi="宋体" w:eastAsia="宋体"/>
        </w:rPr>
      </w:r>
    </w:p>
    <w:p>
      <w:r>
        <w:rPr>
          <w:rFonts w:ascii="宋体" w:hAnsi="宋体" w:eastAsia="宋体"/>
          <w:b/>
        </w:rPr>
        <w:t>1. 2025西城期末 第20题第（2）问（主观题）</w:t>
      </w:r>
    </w:p>
    <w:p>
      <w:r>
        <w:rPr>
          <w:rFonts w:ascii="宋体" w:hAnsi="宋体" w:eastAsia="宋体"/>
          <w:b/>
        </w:rPr>
        <w:t>【材料触发点】</w:t>
      </w:r>
      <w:r>
        <w:rPr>
          <w:rFonts w:ascii="宋体" w:hAnsi="宋体" w:eastAsia="宋体"/>
        </w:rPr>
        <w:t>题目呈现欧盟作为主要出口市场且突然提高贸易壁垒 引出市场多元化和海外合作布局。</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材料抓手是：题目呈现欧盟作为主要出口市场且突然提高贸易壁垒引出市场多元化和海外合作布局。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欧盟对中国电动汽车征收高额反补贴税，本质上是贸易保护主义，会扭曲国际市场竞争，不利于正常经贸往来。</w:t>
      </w:r>
    </w:p>
    <w:p>
      <w:r>
        <w:rPr>
          <w:rFonts w:ascii="宋体" w:hAnsi="宋体" w:eastAsia="宋体"/>
          <w:b/>
        </w:rPr>
        <w:t>2. 2025东城期末 第20题（主观题）</w:t>
      </w:r>
    </w:p>
    <w:p>
      <w:r>
        <w:rPr>
          <w:rFonts w:ascii="宋体" w:hAnsi="宋体" w:eastAsia="宋体"/>
          <w:b/>
        </w:rPr>
        <w:t>【材料触发点】</w:t>
      </w:r>
      <w:r>
        <w:rPr>
          <w:rFonts w:ascii="宋体" w:hAnsi="宋体" w:eastAsia="宋体"/>
        </w:rPr>
        <w:t>欧盟对中国新能源汽车征收反补贴税形成贸易壁垒 引出贸易保护主义和逆全球化批判。</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材料抓手是：欧盟对中国新能源汽车征收反补贴税形成贸易壁垒引出贸易保护主义和脱钩断链等逆向潮流批判。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欧盟对中国新能源汽车征收反补贴税是贸易保护主义和逆全球化行为，违背经济规律，破坏市场竞争和市场秩序。</w:t>
      </w:r>
    </w:p>
    <w:p>
      <w:r>
        <w:rPr>
          <w:rFonts w:ascii="宋体" w:hAnsi="宋体" w:eastAsia="宋体"/>
          <w:b/>
        </w:rPr>
        <w:t>3. 2024朝阳二模 第20题（主观题）</w:t>
      </w:r>
    </w:p>
    <w:p>
      <w:r>
        <w:rPr>
          <w:rFonts w:ascii="宋体" w:hAnsi="宋体" w:eastAsia="宋体"/>
          <w:b/>
        </w:rPr>
        <w:t>【材料触发点】</w:t>
      </w:r>
      <w:r>
        <w:rPr>
          <w:rFonts w:ascii="宋体" w:hAnsi="宋体" w:eastAsia="宋体"/>
        </w:rPr>
        <w:t>写研讨共识 先说明为什么要完善全球气候治理 材料中的气候风险引出全球性挑战背景。；完善全球气候治理首先要回答治理原则 材料中的发达国家与发展中国家责任分歧引出平等公平公正和多边协商。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材料抓手是：写研讨共识先说明为什么要完善全球气候治理材料中的气候风险引出共同挑战背景。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全球气候治理面临气候风险和责任分歧，我国反对单边主义和贸易保护主义，反对霸权主义和强权政治，主张坚持真正的多边主义。；完善全球气候治理应坚持平等、公平公正和多边主义，通过协商一致推动各方共同应对气候变化。</w:t>
      </w:r>
    </w:p>
    <w:p>
      <w:r>
        <w:rPr>
          <w:rFonts w:ascii="宋体" w:hAnsi="宋体" w:eastAsia="宋体"/>
          <w:b/>
        </w:rPr>
        <w:t>4. 2024海淀期中 第21题第（2）问（主观题）</w:t>
      </w:r>
    </w:p>
    <w:p>
      <w:r>
        <w:rPr>
          <w:rFonts w:ascii="宋体" w:hAnsi="宋体" w:eastAsia="宋体"/>
          <w:b/>
        </w:rPr>
        <w:t>【材料触发点】</w:t>
      </w:r>
      <w:r>
        <w:rPr>
          <w:rFonts w:ascii="宋体" w:hAnsi="宋体" w:eastAsia="宋体"/>
        </w:rPr>
        <w:t>在不变侧列出反对霸权主义强权政治。</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在不变侧列出反对霸权主义强权政治。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新中国外交一贯反对霸权主义和强权政治，主张在和平共处五项原则基础上维护国际公平正义。</w:t>
      </w:r>
    </w:p>
    <w:p>
      <w:r>
        <w:rPr>
          <w:rFonts w:ascii="宋体" w:hAnsi="宋体" w:eastAsia="宋体"/>
          <w:b/>
        </w:rPr>
        <w:t>5. 2024西城二模 第19题（主观题）</w:t>
      </w:r>
    </w:p>
    <w:p>
      <w:r>
        <w:rPr>
          <w:rFonts w:ascii="宋体" w:hAnsi="宋体" w:eastAsia="宋体"/>
          <w:b/>
        </w:rPr>
        <w:t>【材料触发点】</w:t>
      </w:r>
      <w:r>
        <w:rPr>
          <w:rFonts w:ascii="宋体" w:hAnsi="宋体" w:eastAsia="宋体"/>
        </w:rPr>
        <w:t>材料指出现行国际秩序不适应时代发展且新兴市场国家和发展中国家崛起 引出国际秩序公正合理、国际关系民主化和多边主义。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抓手是：材料指出现行国际秩序不适应时代发展且新兴市场国家和发展中国家崛起引出国际秩序公正合理、国…。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中国答案顺应时代潮流，倡导全球协作，推动国际秩序朝更加公正合理方向发展，促进国际关系民主化并坚持真正的多边主义。</w:t>
      </w:r>
    </w:p>
    <w:p>
      <w:r>
        <w:rPr>
          <w:rFonts w:ascii="宋体" w:hAnsi="宋体" w:eastAsia="宋体"/>
          <w:b/>
        </w:rPr>
        <w:t>6. 2025东城一模 第20题（主观题）</w:t>
      </w:r>
    </w:p>
    <w:p>
      <w:r>
        <w:rPr>
          <w:rFonts w:ascii="宋体" w:hAnsi="宋体" w:eastAsia="宋体"/>
          <w:b/>
        </w:rPr>
        <w:t>【材料触发点】</w:t>
      </w:r>
      <w:r>
        <w:rPr>
          <w:rFonts w:ascii="宋体" w:hAnsi="宋体" w:eastAsia="宋体"/>
        </w:rPr>
        <w:t>材料写回应全球南方求平等促变革的强烈意愿 引出发展中国家利益和全球治理改革。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抓手是：材料写回应发展中国家群体求平等促变革的强烈意愿引出发展中国家利益和全球治理改革。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面对发展中国家群体要求平等参与全球治理，我国反对单边主义和贸易保护主义，反对霸权主义和强权政治，主张坚持真正的多边主义。</w:t>
      </w:r>
    </w:p>
    <w:p>
      <w:r>
        <w:rPr>
          <w:rFonts w:ascii="宋体" w:hAnsi="宋体" w:eastAsia="宋体"/>
          <w:b/>
        </w:rPr>
        <w:t>7. 2025东城二模 第20题（主观题）</w:t>
      </w:r>
    </w:p>
    <w:p>
      <w:r>
        <w:rPr>
          <w:rFonts w:ascii="宋体" w:hAnsi="宋体" w:eastAsia="宋体"/>
          <w:b/>
        </w:rPr>
        <w:t>【材料触发点】</w:t>
      </w:r>
      <w:r>
        <w:rPr>
          <w:rFonts w:ascii="宋体" w:hAnsi="宋体" w:eastAsia="宋体"/>
        </w:rPr>
        <w:t>材料列举沙伊和解、乌克兰危机劝和促谈、巴黎协定和全球人工智能治理倡议 引出中国行动对全球问题的方案贡献。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抓手是：材料列举沙伊和解、乌克兰危机劝和促谈、巴黎协定和全球人工智能治理倡议引出中国行动对全球问…。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面对中国通过劝和促谈、气候合作和人工智能治理倡议参与全球治理，我国反对单边主义和贸易保护主义，反对霸权主义和强权政治，主张坚持真正的多边主义。</w:t>
      </w:r>
    </w:p>
    <w:p>
      <w:r>
        <w:rPr>
          <w:rFonts w:ascii="宋体" w:hAnsi="宋体" w:eastAsia="宋体"/>
          <w:b/>
        </w:rPr>
        <w:t>8. 2026朝阳期末 第20题（主观题）</w:t>
      </w:r>
    </w:p>
    <w:p>
      <w:r>
        <w:rPr>
          <w:rFonts w:ascii="宋体" w:hAnsi="宋体" w:eastAsia="宋体"/>
          <w:b/>
        </w:rPr>
        <w:t>【材料触发点】</w:t>
      </w:r>
      <w:r>
        <w:rPr>
          <w:rFonts w:ascii="宋体" w:hAnsi="宋体" w:eastAsia="宋体"/>
        </w:rPr>
        <w:t>材料写为构建周边命运共同体和全球南方共同迈向现代化汇聚力量 引出命运共同体和全球治理目标。；材料写全球南方联合自强和金砖扩员 回答政治方面为什么更有作为引出反霸权与国际关系民主化。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抓手是：材料写为构建周边命运共同体和发展中国家群体共同迈向现代化汇聚力量引出命运共同体和全球治理…。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中国推动构建周边命运共同体并支持发展中国家联合自强，我国反对单边主义和贸易保护主义，反对霸权主义和强权政治，主张坚持真正的多边主义。；面对单边主义和霸权强权，中国特色大国外交推动多极化进程，提升发展中国家代表性和话语权，维护发展中国家利益并促进全球南方联合自强。</w:t>
      </w:r>
    </w:p>
    <w:p>
      <w:r>
        <w:rPr>
          <w:rFonts w:ascii="宋体" w:hAnsi="宋体" w:eastAsia="宋体"/>
          <w:b/>
        </w:rPr>
        <w:t>9. 2026丰台一模 第19题（主观题）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抓手是：全球可持续发展需要兼顾各国利益答案明确正确义利观真正多边主义合作共赢利益汇合点。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中国坚持正确义利观，积极践行真正的多边主义，坚持合作共赢，致力于扩大同各国利益的汇合点。</w:t>
      </w:r>
    </w:p>
    <w:p>
      <w:r>
        <w:rPr>
          <w:rFonts w:ascii="宋体" w:hAnsi="宋体" w:eastAsia="宋体"/>
          <w:b/>
        </w:rPr>
        <w:t>10. 2025丰台二模 第20题（主观题）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抓手是：材料分别出现国际组织会议讲话金砖+二十国集团博鳌亚洲论坛回答中国力量要说明中国通过国际组…。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面对中国通过联合国、金砖国家、二十国集团、博鳌亚洲论坛等平台参与全球治理，我国反对单边主义和贸易保护主义，反对霸权主义和强权政治，主张坚持真正的多边主义。</w:t>
      </w:r>
    </w:p>
    <w:p>
      <w:r>
        <w:rPr>
          <w:rFonts w:ascii="宋体" w:hAnsi="宋体" w:eastAsia="宋体"/>
          <w:b/>
        </w:rPr>
        <w:t>11. 2025石景山一模 第17题第（2）问（主观题）</w:t>
      </w:r>
    </w:p>
    <w:p>
      <w:r>
        <w:rPr>
          <w:rFonts w:ascii="宋体" w:hAnsi="宋体" w:eastAsia="宋体"/>
          <w:b/>
        </w:rPr>
        <w:t>【材料触发点】</w:t>
      </w:r>
      <w:r>
        <w:rPr>
          <w:rFonts w:ascii="宋体" w:hAnsi="宋体" w:eastAsia="宋体"/>
        </w:rPr>
        <w:t>材料反对双重标准、强调国际法平等适用，引出国家平等和国际关系民主化。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抓手是：材料反对双重标准、强调国际法平等适用，引出国家平等和国际关系民主化。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面对中国反对双重标准并主张国际法平等适用，我国反对单边主义和贸易保护主义，反对霸权主义和强权政治，主张坚持真正的多边主义。</w:t>
      </w:r>
    </w:p>
    <w:p>
      <w:r>
        <w:rPr>
          <w:rFonts w:ascii="宋体" w:hAnsi="宋体" w:eastAsia="宋体"/>
          <w:b/>
        </w:rPr>
        <w:t>12. 2026通州期末 第20题（主观题）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设问中的指引方向要求回答全球治理秩序应朝哪里走，材料中的主权平等、国际法治和多边主义引出国际秩序方向术语。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设问中的指引方向要求回答全球治理秩序应朝哪里走，材料中的主权平等、国际法治和多边主义引出…。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全球治理倡议倡导国际关系民主化、践行多边主义，推动构建更加公正合理的国际新秩序，使全球治理体系朝公平合理方向发展。</w:t>
      </w:r>
    </w:p>
    <w:p>
      <w:r>
        <w:rPr>
          <w:rFonts w:ascii="宋体" w:hAnsi="宋体" w:eastAsia="宋体"/>
          <w:b/>
        </w:rPr>
        <w:t>13. 2025顺义一模 第20题（主观题）</w:t>
      </w:r>
    </w:p>
    <w:p>
      <w:r>
        <w:rPr>
          <w:rFonts w:ascii="宋体" w:hAnsi="宋体" w:eastAsia="宋体"/>
          <w:b/>
        </w:rPr>
        <w:t>【材料触发点】</w:t>
      </w:r>
      <w:r>
        <w:rPr>
          <w:rFonts w:ascii="宋体" w:hAnsi="宋体" w:eastAsia="宋体"/>
        </w:rPr>
        <w:t>设问落在国际发展合作的世界贡献，项目帮助共建国家发展并联通民心，引出人类命运共同体、中国方案、全球化和国际关系民主化。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抓手是：设问落在国际发展合作的世界贡献，项目帮助共建国家发展并联通民心，引出人类命运共同体、中国…。材料强调单边主义、贸易保护主义、霸权主义或强权政治，所以归在政治多极化中的单边；民主只写各国平等参与国际事务，本题得分重心是反对单边霸权并坚持真正多边主义。本题得分逻辑是把“反对单边主义和贸易保护主义 / 反对霸权主义和强权政治 / 坚持真正的多边主义”与材料事实、设问要求扣合起来。</w:t>
      </w:r>
    </w:p>
    <w:p>
      <w:r>
        <w:rPr>
          <w:rFonts w:ascii="宋体" w:hAnsi="宋体" w:eastAsia="宋体"/>
          <w:b/>
          <w:color w:val="C00000"/>
        </w:rPr>
        <w:t>【答案落点】</w:t>
      </w:r>
      <w:r>
        <w:rPr>
          <w:rFonts w:ascii="宋体" w:hAnsi="宋体" w:eastAsia="宋体"/>
        </w:rPr>
        <w:t>面对国际发展合作的世界贡献，项目帮助共建国家发展并联通民心，我国反对单边主义和贸易保护主义，反对霸权主义和强权政治，主张坚持真正的多边主义。</w:t>
      </w:r>
    </w:p>
    <w:p>
      <w:pPr>
        <w:pStyle w:val="Heading2"/>
      </w:pPr>
      <w:r>
        <w:t>多极化</w:t>
      </w:r>
    </w:p>
    <w:p>
      <w:pPr>
        <w:pStyle w:val="Heading3"/>
      </w:pPr>
      <w:r>
        <w:t>坚持平等有序的多极化</w:t>
      </w:r>
    </w:p>
    <w:p>
      <w:r>
        <w:rPr>
          <w:rFonts w:ascii="宋体" w:hAnsi="宋体" w:eastAsia="宋体"/>
          <w:b/>
          <w:color w:val="C00000"/>
        </w:rPr>
        <w:t>【答题术语】</w:t>
      </w:r>
      <w:r>
        <w:rPr>
          <w:rFonts w:ascii="宋体" w:hAnsi="宋体" w:eastAsia="宋体"/>
        </w:rPr>
      </w:r>
    </w:p>
    <w:p>
      <w:r>
        <w:rPr>
          <w:rFonts w:ascii="宋体" w:hAnsi="宋体" w:eastAsia="宋体"/>
        </w:rPr>
        <w:t>坚持平等有序的多极化</w:t>
      </w:r>
    </w:p>
    <w:p>
      <w:r>
        <w:rPr>
          <w:rFonts w:ascii="宋体" w:hAnsi="宋体" w:eastAsia="宋体"/>
          <w:b/>
        </w:rPr>
        <w:t>【触发材料】</w:t>
      </w:r>
      <w:r>
        <w:rPr>
          <w:rFonts w:ascii="宋体" w:hAnsi="宋体" w:eastAsia="宋体"/>
        </w:rPr>
      </w:r>
    </w:p>
    <w:p>
      <w:r>
        <w:rPr>
          <w:rFonts w:ascii="宋体" w:hAnsi="宋体" w:eastAsia="宋体"/>
        </w:rPr>
        <w:t>材料出现世界多极化、国际力量对比变化、各国平等有序参与、反对阵营对抗等信号时，触发平等有序的多极化。</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设问分析新中国外交的变，材料按历史阶段呈现中国面对的外部世界变化，引出世界格局与时代主题变化。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设问分析新中国外交的变，材料按历史阶段呈现中国面对的外部世界变化，引出世界格局与时代主题…。材料强调国际力量对比变化、反对阵营对抗或世界格局调整，所以归在政治多极化中的多极化；民主侧重国际事务由各国共同参与，多极化侧重世界格局。本题得分逻辑是把“坚持平等有序的多极化”与材料事实、设问要求扣合起来。</w:t>
      </w:r>
    </w:p>
    <w:p>
      <w:r>
        <w:rPr>
          <w:rFonts w:ascii="宋体" w:hAnsi="宋体" w:eastAsia="宋体"/>
          <w:b/>
          <w:color w:val="C00000"/>
        </w:rPr>
        <w:t>【答案落点】</w:t>
      </w:r>
      <w:r>
        <w:rPr>
          <w:rFonts w:ascii="宋体" w:hAnsi="宋体" w:eastAsia="宋体"/>
        </w:rPr>
        <w:t>新中国外交面对的时代背景不断变化，政治多极化、经济全球化深入发展，和平与发展成为时代主题，推动外交在不同阶段调整重点。</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分析外交的变 先回答国际格局和时代背景的变化。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分析外交的变先回答国际格局和时代背景的变化。材料强调国际力量对比变化、反对阵营对抗或世界格局调整，所以归在政治多极化中的多极化；民主侧重国际事务由各国共同参与，多极化侧重世界格局。本题得分逻辑是把“坚持平等有序的多极化”与材料事实、设问要求扣合起来。</w:t>
      </w:r>
    </w:p>
    <w:p>
      <w:r>
        <w:rPr>
          <w:rFonts w:ascii="宋体" w:hAnsi="宋体" w:eastAsia="宋体"/>
          <w:b/>
          <w:color w:val="C00000"/>
        </w:rPr>
        <w:t>【答案落点】</w:t>
      </w:r>
      <w:r>
        <w:rPr>
          <w:rFonts w:ascii="宋体" w:hAnsi="宋体" w:eastAsia="宋体"/>
        </w:rPr>
        <w:t>新中国外交面对的时代背景不断变化，政治多极化和经济全球化深入发展，和平与发展成为时代主题，中国外交因势而变。</w:t>
      </w:r>
    </w:p>
    <w:p>
      <w:r>
        <w:rPr>
          <w:rFonts w:ascii="宋体" w:hAnsi="宋体" w:eastAsia="宋体"/>
          <w:b/>
        </w:rPr>
        <w:t>3. 2025东城二模 第20题（主观题）</w:t>
      </w:r>
    </w:p>
    <w:p>
      <w:r>
        <w:rPr>
          <w:rFonts w:ascii="宋体" w:hAnsi="宋体" w:eastAsia="宋体"/>
          <w:b/>
        </w:rPr>
        <w:t>【材料触发点】</w:t>
      </w:r>
      <w:r>
        <w:rPr>
          <w:rFonts w:ascii="宋体" w:hAnsi="宋体" w:eastAsia="宋体"/>
        </w:rPr>
        <w:t>小论文先给全球经济、安全、气候和治理挑战 需要先判断国际局势和时代背景。</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抓手是：小论文先给全球经济、安全、气候和治理挑战需要先判断国际局势和时代背景。材料强调国际力量对比变化、反对阵营对抗或世界格局调整，所以归在政治多极化中的多极化；民主侧重国际事务由各国共同参与，多极化侧重世界格局。本题得分逻辑是把“坚持平等有序的多极化”与材料事实、设问要求扣合起来。</w:t>
      </w:r>
    </w:p>
    <w:p>
      <w:r>
        <w:rPr>
          <w:rFonts w:ascii="宋体" w:hAnsi="宋体" w:eastAsia="宋体"/>
          <w:b/>
          <w:color w:val="C00000"/>
        </w:rPr>
        <w:t>【答案落点】</w:t>
      </w:r>
      <w:r>
        <w:rPr>
          <w:rFonts w:ascii="宋体" w:hAnsi="宋体" w:eastAsia="宋体"/>
        </w:rPr>
        <w:t>国际局势变乱交织、全球挑战增多体现世界多极化发展要求，应坚持平等有序的多极化，反对阵营对抗和霸权逻辑。</w:t>
      </w:r>
    </w:p>
    <w:p>
      <w:r>
        <w:rPr>
          <w:rFonts w:ascii="宋体" w:hAnsi="宋体" w:eastAsia="宋体"/>
          <w:b/>
        </w:rPr>
        <w:t>4. 2025延庆一模 第20题第（2）问（主观题）</w:t>
      </w:r>
    </w:p>
    <w:p>
      <w:r>
        <w:rPr>
          <w:rFonts w:ascii="宋体" w:hAnsi="宋体" w:eastAsia="宋体"/>
          <w:b/>
        </w:rPr>
        <w:t>【材料触发点】</w:t>
      </w:r>
      <w:r>
        <w:rPr>
          <w:rFonts w:ascii="宋体" w:hAnsi="宋体" w:eastAsia="宋体"/>
        </w:rPr>
        <w:t>脱钩断链背后是霸权和冷战思维，回应要说明国际格局变化和中国处理利益关系的方式。</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材料抓手是：脱钩断链背后是霸权和冷战思维，回应要说明国际格局变化和中国处理利益关系的方式。材料强调国际力量对比变化、反对阵营对抗或世界格局调整，所以归在政治多极化中的多极化；民主侧重国际事务由各国共同参与，多极化侧重世界格局。本题得分逻辑是把“坚持平等有序的多极化”与材料事实、设问要求扣合起来。</w:t>
      </w:r>
    </w:p>
    <w:p>
      <w:r>
        <w:rPr>
          <w:rFonts w:ascii="宋体" w:hAnsi="宋体" w:eastAsia="宋体"/>
          <w:b/>
          <w:color w:val="C00000"/>
        </w:rPr>
        <w:t>【答案落点】</w:t>
      </w:r>
      <w:r>
        <w:rPr>
          <w:rFonts w:ascii="宋体" w:hAnsi="宋体" w:eastAsia="宋体"/>
        </w:rPr>
        <w:t>“脱钩断链”背离世界多极化发展趋势和国际合作要求，中国反对阵营对抗和霸权逻辑，主张在平等有序的多极化中维护全球产业链供应链稳定。</w:t>
      </w:r>
    </w:p>
    <w:p>
      <w:pPr>
        <w:pStyle w:val="Heading2"/>
      </w:pPr>
      <w:r>
        <w:t>民主</w:t>
      </w:r>
    </w:p>
    <w:p>
      <w:pPr>
        <w:pStyle w:val="Heading3"/>
      </w:pPr>
      <w:r>
        <w:t>推动国际关系民主化</w:t>
      </w:r>
    </w:p>
    <w:p>
      <w:r>
        <w:rPr>
          <w:rFonts w:ascii="宋体" w:hAnsi="宋体" w:eastAsia="宋体"/>
          <w:b/>
          <w:color w:val="C00000"/>
        </w:rPr>
        <w:t>【答题术语】</w:t>
      </w:r>
      <w:r>
        <w:rPr>
          <w:rFonts w:ascii="宋体" w:hAnsi="宋体" w:eastAsia="宋体"/>
        </w:rPr>
      </w:r>
    </w:p>
    <w:p>
      <w:r>
        <w:rPr>
          <w:rFonts w:ascii="宋体" w:hAnsi="宋体" w:eastAsia="宋体"/>
        </w:rPr>
        <w:t>推动国际关系民主化</w:t>
      </w:r>
    </w:p>
    <w:p>
      <w:r>
        <w:rPr>
          <w:rFonts w:ascii="宋体" w:hAnsi="宋体" w:eastAsia="宋体"/>
          <w:b/>
        </w:rPr>
        <w:t>【触发材料】</w:t>
      </w:r>
      <w:r>
        <w:rPr>
          <w:rFonts w:ascii="宋体" w:hAnsi="宋体" w:eastAsia="宋体"/>
        </w:rPr>
      </w:r>
    </w:p>
    <w:p>
      <w:r>
        <w:rPr>
          <w:rFonts w:ascii="宋体" w:hAnsi="宋体" w:eastAsia="宋体"/>
        </w:rPr>
        <w:t>材料出现各国平等参与国际事务、反对少数国家垄断国际事务、国际事务由各国共同商量等信号时，触发国际关系民主化。</w:t>
      </w:r>
    </w:p>
    <w:p>
      <w:r>
        <w:rPr>
          <w:rFonts w:ascii="宋体" w:hAnsi="宋体" w:eastAsia="宋体"/>
          <w:b/>
        </w:rPr>
        <w:t>【大题出处】</w:t>
      </w:r>
      <w:r>
        <w:rPr>
          <w:rFonts w:ascii="宋体" w:hAnsi="宋体" w:eastAsia="宋体"/>
        </w:rPr>
      </w:r>
    </w:p>
    <w:p>
      <w:r>
        <w:rPr>
          <w:rFonts w:ascii="宋体" w:hAnsi="宋体" w:eastAsia="宋体"/>
          <w:b/>
        </w:rPr>
        <w:t>1. 2024海淀期中 第21题第（2）问（主观题）</w:t>
      </w:r>
    </w:p>
    <w:p>
      <w:r>
        <w:rPr>
          <w:rFonts w:ascii="宋体" w:hAnsi="宋体" w:eastAsia="宋体"/>
          <w:b/>
        </w:rPr>
        <w:t>【材料触发点】</w:t>
      </w:r>
      <w:r>
        <w:rPr>
          <w:rFonts w:ascii="宋体" w:hAnsi="宋体" w:eastAsia="宋体"/>
        </w:rPr>
        <w:t>在不变侧列出反对霸权主义强权政治。</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在不变侧列出反对霸权主义强权政治。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新中国外交一贯反对霸权主义和强权政治体现国际事务应由各国平等参与、共同商量，推动国际关系民主化。</w:t>
      </w:r>
    </w:p>
    <w:p>
      <w:r>
        <w:rPr>
          <w:rFonts w:ascii="宋体" w:hAnsi="宋体" w:eastAsia="宋体"/>
          <w:b/>
        </w:rPr>
        <w:t>2. 2024西城二模 第19题（主观题）</w:t>
      </w:r>
    </w:p>
    <w:p>
      <w:r>
        <w:rPr>
          <w:rFonts w:ascii="宋体" w:hAnsi="宋体" w:eastAsia="宋体"/>
          <w:b/>
        </w:rPr>
        <w:t>【材料触发点】</w:t>
      </w:r>
      <w:r>
        <w:rPr>
          <w:rFonts w:ascii="宋体" w:hAnsi="宋体" w:eastAsia="宋体"/>
        </w:rPr>
        <w:t>材料指出现行国际秩序不适应时代发展且新兴市场国家和发展中国家崛起 引出国际秩序公正合理、国际关系民主化和多边主义。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材料抓手是：材料指出现行国际秩序不适应时代发展且新兴市场国家和发展中国家崛起引出国际秩序公正合理、国…。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中国答案顺应时代潮流，倡导全球协作，推动国际秩序朝更加公正合理方向发展，促进国际关系民主化并坚持真正的多边主义。</w:t>
      </w:r>
    </w:p>
    <w:p>
      <w:r>
        <w:rPr>
          <w:rFonts w:ascii="宋体" w:hAnsi="宋体" w:eastAsia="宋体"/>
          <w:b/>
        </w:rPr>
        <w:t>3. 2025东城一模 第20题（主观题）</w:t>
      </w:r>
    </w:p>
    <w:p>
      <w:r>
        <w:rPr>
          <w:rFonts w:ascii="宋体" w:hAnsi="宋体" w:eastAsia="宋体"/>
          <w:b/>
        </w:rPr>
        <w:t>【材料触发点】</w:t>
      </w:r>
      <w:r>
        <w:rPr>
          <w:rFonts w:ascii="宋体" w:hAnsi="宋体" w:eastAsia="宋体"/>
        </w:rPr>
        <w:t>材料写回应全球南方求平等促变革的强烈意愿 引出发展中国家利益和全球治理改革。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材料抓手是：材料写回应发展中国家群体求平等促变革的强烈意愿引出发展中国家利益和全球治理改革。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此次元首外交回应全球南方求平等促变革的愿望，维护发展中国家利益，推动全球治理完善和国际关系民主化。</w:t>
      </w:r>
    </w:p>
    <w:p>
      <w:r>
        <w:rPr>
          <w:rFonts w:ascii="宋体" w:hAnsi="宋体" w:eastAsia="宋体"/>
          <w:b/>
        </w:rPr>
        <w:t>4. 2025东城二模 第20题（主观题）</w:t>
      </w:r>
    </w:p>
    <w:p>
      <w:r>
        <w:rPr>
          <w:rFonts w:ascii="宋体" w:hAnsi="宋体" w:eastAsia="宋体"/>
          <w:b/>
        </w:rPr>
        <w:t>【材料触发点】</w:t>
      </w:r>
      <w:r>
        <w:rPr>
          <w:rFonts w:ascii="宋体" w:hAnsi="宋体" w:eastAsia="宋体"/>
        </w:rPr>
        <w:t>材料列举沙伊和解、乌克兰危机劝和促谈、巴黎协定和全球人工智能治理倡议 引出中国行动对全球问题的方案贡献。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材料抓手是：材料列举沙伊和解、乌克兰危机劝和促谈、巴黎协定和全球人工智能治理倡议引出中国行动对全球问…。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中国通过劝和促谈、气候合作和人工智能治理倡议参与全球治理体现国际事务应由各国平等参与、共同商量，推动国际关系民主化。</w:t>
      </w:r>
    </w:p>
    <w:p>
      <w:r>
        <w:rPr>
          <w:rFonts w:ascii="宋体" w:hAnsi="宋体" w:eastAsia="宋体"/>
          <w:b/>
        </w:rPr>
        <w:t>5. 2026朝阳期末 第20题（主观题）</w:t>
      </w:r>
    </w:p>
    <w:p>
      <w:r>
        <w:rPr>
          <w:rFonts w:ascii="宋体" w:hAnsi="宋体" w:eastAsia="宋体"/>
          <w:b/>
        </w:rPr>
        <w:t>【材料触发点】</w:t>
      </w:r>
      <w:r>
        <w:rPr>
          <w:rFonts w:ascii="宋体" w:hAnsi="宋体" w:eastAsia="宋体"/>
        </w:rPr>
        <w:t>材料写为构建周边命运共同体和全球南方共同迈向现代化汇聚力量 引出命运共同体和全球治理目标。；材料写全球南方联合自强和金砖扩员 回答政治方面为什么更有作为引出反霸权与国际关系民主化。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材料抓手是：材料写为构建周边命运共同体和发展中国家群体共同迈向现代化汇聚力量引出命运共同体和全球治理…。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中国推动构建周边命运共同体并支持发展中国家联合自强体现国际事务应由各国平等参与、共同商量，推动国际关系民主化。；全球南方联合自强和金砖扩员回答政治方面为什么更有作为体现国际事务应由各国平等参与、共同商量，推动国际关系民主化。</w:t>
      </w:r>
    </w:p>
    <w:p>
      <w:r>
        <w:rPr>
          <w:rFonts w:ascii="宋体" w:hAnsi="宋体" w:eastAsia="宋体"/>
          <w:b/>
        </w:rPr>
        <w:t>6. 2024朝阳二模 第20题（主观题）</w:t>
      </w:r>
    </w:p>
    <w:p>
      <w:r>
        <w:rPr>
          <w:rFonts w:ascii="宋体" w:hAnsi="宋体" w:eastAsia="宋体"/>
          <w:b/>
        </w:rPr>
        <w:t>【材料触发点】</w:t>
      </w:r>
      <w:r>
        <w:rPr>
          <w:rFonts w:ascii="宋体" w:hAnsi="宋体" w:eastAsia="宋体"/>
        </w:rPr>
        <w:t>完善全球气候治理首先要回答治理原则 材料中的发达国家与发展中国家责任分歧引出平等公平公正和多边协商。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材料抓手是：完善全球气候治理首先要回答治理原则材料中的发达国家与发展中国家责任分歧引出平等公平公正和…。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全球气候治理需要坚持平等、公平公正和多边协商体现国际事务应由各国平等参与、共同商量，推动国际关系民主化。</w:t>
      </w:r>
    </w:p>
    <w:p>
      <w:r>
        <w:rPr>
          <w:rFonts w:ascii="宋体" w:hAnsi="宋体" w:eastAsia="宋体"/>
          <w:b/>
        </w:rPr>
        <w:t>7. 2026丰台一模 第19题（主观题）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抓手是：全球可持续发展需要兼顾各国利益答案明确正确义利观真正多边主义合作共赢利益汇合点。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全球可持续发展需要兼顾各国利益答案明确正确义利观真正多边主义合作共赢利益汇合点体现国际事务应由各国平等参与、共同商量，推动国际关系民主化。</w:t>
      </w:r>
    </w:p>
    <w:p>
      <w:r>
        <w:rPr>
          <w:rFonts w:ascii="宋体" w:hAnsi="宋体" w:eastAsia="宋体"/>
          <w:b/>
        </w:rPr>
        <w:t>8. 2025丰台二模 第20题（主观题）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抓手是：材料分别出现国际组织会议讲话金砖+二十国集团博鳌亚洲论坛回答中国力量要说明中国通过国际组…。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中国通过联合国、金砖国家、二十国集团、博鳌亚洲论坛等平台参与全球治理体现国际事务应由各国平等参与、共同商量，推动国际关系民主化。</w:t>
      </w:r>
    </w:p>
    <w:p>
      <w:r>
        <w:rPr>
          <w:rFonts w:ascii="宋体" w:hAnsi="宋体" w:eastAsia="宋体"/>
          <w:b/>
        </w:rPr>
        <w:t>9. 2025石景山一模 第17题第（2）问（主观题）</w:t>
      </w:r>
    </w:p>
    <w:p>
      <w:r>
        <w:rPr>
          <w:rFonts w:ascii="宋体" w:hAnsi="宋体" w:eastAsia="宋体"/>
          <w:b/>
        </w:rPr>
        <w:t>【材料触发点】</w:t>
      </w:r>
      <w:r>
        <w:rPr>
          <w:rFonts w:ascii="宋体" w:hAnsi="宋体" w:eastAsia="宋体"/>
        </w:rPr>
        <w:t>材料反对双重标准、强调国际法平等适用，引出国家平等和国际关系民主化。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抓手是：材料反对双重标准、强调国际法平等适用，引出国家平等和国际关系民主化。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中国主张坚持国家不分大小、强弱、贫富一律平等，平等参与决策、享受权利、履行义务，共同推动国际关系民主化。</w:t>
      </w:r>
    </w:p>
    <w:p>
      <w:r>
        <w:rPr>
          <w:rFonts w:ascii="宋体" w:hAnsi="宋体" w:eastAsia="宋体"/>
          <w:b/>
        </w:rPr>
        <w:t>10. 2026通州期末 第20题（主观题）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设问中的指引方向要求回答全球治理秩序应朝哪里走，材料中的主权平等、国际法治和多边主义引出国际秩序方向术语。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设问中的指引方向要求回答全球治理秩序应朝哪里走，材料中的主权平等、国际法治和多边主义引出…。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全球治理倡议倡导国际关系民主化、践行多边主义，推动构建更加公正合理的国际新秩序，使全球治理体系朝公平合理方向发展。</w:t>
      </w:r>
    </w:p>
    <w:p>
      <w:r>
        <w:rPr>
          <w:rFonts w:ascii="宋体" w:hAnsi="宋体" w:eastAsia="宋体"/>
          <w:b/>
        </w:rPr>
        <w:t>11. 2025顺义一模 第20题（主观题）</w:t>
      </w:r>
    </w:p>
    <w:p>
      <w:r>
        <w:rPr>
          <w:rFonts w:ascii="宋体" w:hAnsi="宋体" w:eastAsia="宋体"/>
          <w:b/>
        </w:rPr>
        <w:t>【材料触发点】</w:t>
      </w:r>
      <w:r>
        <w:rPr>
          <w:rFonts w:ascii="宋体" w:hAnsi="宋体" w:eastAsia="宋体"/>
        </w:rPr>
        <w:t>设问落在国际发展合作的世界贡献，项目帮助共建国家发展并联通民心，引出人类命运共同体、中国方案、全球化和国际关系民主化。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抓手是：设问落在国际发展合作的世界贡献，项目帮助共建国家发展并联通民心，引出人类命运共同体、中国…。材料强调各国平等参与国际事务、反对少数国家垄断事务，所以归在政治多极化中的民主；单边承接反霸权和真正多边主义，本题得分重心是国际关系运行原则。本题得分逻辑是把“推动国际关系民主化”与材料事实、设问要求扣合起来。</w:t>
      </w:r>
    </w:p>
    <w:p>
      <w:r>
        <w:rPr>
          <w:rFonts w:ascii="宋体" w:hAnsi="宋体" w:eastAsia="宋体"/>
          <w:b/>
          <w:color w:val="C00000"/>
        </w:rPr>
        <w:t>【答案落点】</w:t>
      </w:r>
      <w:r>
        <w:rPr>
          <w:rFonts w:ascii="宋体" w:hAnsi="宋体" w:eastAsia="宋体"/>
        </w:rPr>
        <w:t>国际发展合作的世界贡献，项目帮助共建国家发展并联通民心体现国际事务应由各国平等参与、共同商量，推动国际关系民主化。</w:t>
      </w:r>
    </w:p>
    <w:p>
      <w:pPr>
        <w:pStyle w:val="Heading1"/>
      </w:pPr>
      <w:r>
        <w:t>五、中国</w:t>
      </w:r>
    </w:p>
    <w:p>
      <w:pPr>
        <w:pStyle w:val="Heading2"/>
      </w:pPr>
      <w:r>
        <w:t>政策</w:t>
      </w:r>
    </w:p>
    <w:p>
      <w:pPr>
        <w:pStyle w:val="Heading3"/>
      </w:pPr>
      <w:r>
        <w:t>我国奉行独立自主的和平外交政策 / 坚持和平共处五项原则 / 坚持独立自主的基本立场 / 维护世界和平、促进共同发展</w:t>
      </w:r>
    </w:p>
    <w:p>
      <w:r>
        <w:rPr>
          <w:rFonts w:ascii="宋体" w:hAnsi="宋体" w:eastAsia="宋体"/>
          <w:b/>
          <w:color w:val="C00000"/>
        </w:rPr>
        <w:t>【答题术语】</w:t>
      </w:r>
      <w:r>
        <w:rPr>
          <w:rFonts w:ascii="宋体" w:hAnsi="宋体" w:eastAsia="宋体"/>
        </w:rPr>
      </w:r>
    </w:p>
    <w:p>
      <w:r>
        <w:rPr>
          <w:rFonts w:ascii="宋体" w:hAnsi="宋体" w:eastAsia="宋体"/>
        </w:rPr>
        <w:t>我国奉行独立自主的和平外交政策 / 坚持和平共处五项原则 / 坚持独立自主的基本立场 / 维护世界和平、促进共同发展</w:t>
      </w:r>
    </w:p>
    <w:p>
      <w:r>
        <w:rPr>
          <w:rFonts w:ascii="宋体" w:hAnsi="宋体" w:eastAsia="宋体"/>
          <w:b/>
        </w:rPr>
        <w:t>【触发材料】</w:t>
      </w:r>
      <w:r>
        <w:rPr>
          <w:rFonts w:ascii="宋体" w:hAnsi="宋体" w:eastAsia="宋体"/>
        </w:rPr>
      </w:r>
    </w:p>
    <w:p>
      <w:r>
        <w:rPr>
          <w:rFonts w:ascii="宋体" w:hAnsi="宋体" w:eastAsia="宋体"/>
        </w:rPr>
        <w:t>材料出现中国特色大国外交、和平外交政策、和平共处五项原则、独立自主、维护和平促进发展等信号时，触发中国“政策”。</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说明不变，材料虽然呈现外交任务变化，但外交服务国家性质和国家根本利益的基础没有变。；材料中各阶段外交重点不同，但都体现中国自主决定对外方针，引出独立自主基本立场。；分析外交不变，材料中不同阶段都围绕和平、发展、和平共处展开，引出中国外交政策宗旨、目标和基本准则。</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说明不变，材料虽然呈现外交任务变化，但外交服务国家性质和国家根本利益的基础没有变。材料强调中国特色大国外交、独立自主、和平共处和维护和平促进发展，所以归在中国中的政策；责任强调大国担当，政策强调外交基本立场和宗旨。本题得分逻辑是把“我国奉行独立自主的和平外交政策 / 坚持和平共处五项原则 / 坚持独立自主的基本立场 / 维护世界和平、促进共同发展”与材料事实、设问要求扣合起来。</w:t>
      </w:r>
    </w:p>
    <w:p>
      <w:r>
        <w:rPr>
          <w:rFonts w:ascii="宋体" w:hAnsi="宋体" w:eastAsia="宋体"/>
          <w:b/>
          <w:color w:val="C00000"/>
        </w:rPr>
        <w:t>【答案落点】</w:t>
      </w:r>
      <w:r>
        <w:rPr>
          <w:rFonts w:ascii="宋体" w:hAnsi="宋体" w:eastAsia="宋体"/>
        </w:rPr>
        <w:t>我国奉行独立自主的和平外交政策，说明不变，材料虽然呈现外交任务变化，但外交服务国家性质和国家根本利益的基础没有变体现坚持和平共处五项原则和维护世界和平、促进共同发展的宗旨。；新中国外交始终坚持独立自主的基本立场，按照不同阶段国家发展需要自主决定外交方针。；新中国外交始终贯彻维护世界和平、促进共同发展的宗旨，以促进世界和平与发展为基本目标，坚持和平共处五项原则作为对外关系基本准则。</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材料第三阶段写新时代对外工作理论和实践创新 要写习近平外交思想。；要求说明不变 材料三个阶段虽任务不同但中国外交基本立场宗旨目标准则延续。</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材料第三阶段写新时代对外工作理论和实践创新要写习近平外交思想。材料强调中国特色大国外交、独立自主、和平共处和维护和平促进发展，所以归在中国中的政策；责任强调大国担当，政策强调外交基本立场和宗旨。本题得分逻辑是把“我国奉行独立自主的和平外交政策 / 坚持和平共处五项原则 / 坚持独立自主的基本立场 / 维护世界和平、促进共同发展”与材料事实、设问要求扣合起来。</w:t>
      </w:r>
    </w:p>
    <w:p>
      <w:r>
        <w:rPr>
          <w:rFonts w:ascii="宋体" w:hAnsi="宋体" w:eastAsia="宋体"/>
          <w:b/>
          <w:color w:val="C00000"/>
        </w:rPr>
        <w:t>【答案落点】</w:t>
      </w:r>
      <w:r>
        <w:rPr>
          <w:rFonts w:ascii="宋体" w:hAnsi="宋体" w:eastAsia="宋体"/>
        </w:rPr>
        <w:t>我国奉行独立自主的和平外交政策，材料第三阶段写新时代对外工作理论和实践创新要写习近平外交思想体现坚持和平共处五项原则和维护世界和平、促进共同发展的宗旨。；新中国外交始终坚持独立自主的基本立场，贯彻维护世界和平促进共同发展的宗旨，以维护我国主权安全发展利益并促进世界和平与发展为基本目标，坚持和平共处五项原则作为对外关系基本准则。</w:t>
      </w:r>
    </w:p>
    <w:p>
      <w:r>
        <w:rPr>
          <w:rFonts w:ascii="宋体" w:hAnsi="宋体" w:eastAsia="宋体"/>
          <w:b/>
        </w:rPr>
        <w:t>3. 2024朝阳一模 第21题（主观题）</w:t>
      </w:r>
    </w:p>
    <w:p>
      <w:r>
        <w:rPr>
          <w:rFonts w:ascii="宋体" w:hAnsi="宋体" w:eastAsia="宋体"/>
          <w:b/>
        </w:rPr>
        <w:t>【材料触发点】</w:t>
      </w:r>
      <w:r>
        <w:rPr>
          <w:rFonts w:ascii="宋体" w:hAnsi="宋体" w:eastAsia="宋体"/>
        </w:rPr>
        <w:t>材料说外部环境严峻和风险挑战增多 回答应对变局需要写独立自主和发展主动权。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材料抓手是：材料说外部环境严峻和风险挑战增多回答应对变局需要写独立自主和发展主动权。材料强调中国特色大国外交、独立自主、和平共处和维护和平促进发展，所以归在中国中的政策；责任强调大国担当，政策强调外交基本立场和宗旨。本题得分逻辑是把“我国奉行独立自主的和平外交政策 / 坚持和平共处五项原则 / 坚持独立自主的基本立场 / 维护世界和平、促进共同发展”与材料事实、设问要求扣合起来。</w:t>
      </w:r>
    </w:p>
    <w:p>
      <w:r>
        <w:rPr>
          <w:rFonts w:ascii="宋体" w:hAnsi="宋体" w:eastAsia="宋体"/>
          <w:b/>
          <w:color w:val="C00000"/>
        </w:rPr>
        <w:t>【答案落点】</w:t>
      </w:r>
      <w:r>
        <w:rPr>
          <w:rFonts w:ascii="宋体" w:hAnsi="宋体" w:eastAsia="宋体"/>
        </w:rPr>
        <w:t>中国坚持独立自主，把发展主动权牢牢掌握在自己手中，在外部风险挑战增多的背景下增强经济发展的自主性和主动性。</w:t>
      </w:r>
    </w:p>
    <w:p>
      <w:r>
        <w:rPr>
          <w:rFonts w:ascii="宋体" w:hAnsi="宋体" w:eastAsia="宋体"/>
          <w:b/>
        </w:rPr>
        <w:t>4. 2026丰台一模 第19题（主观题）</w:t>
      </w:r>
    </w:p>
    <w:p>
      <w:r>
        <w:rPr>
          <w:rFonts w:ascii="宋体" w:hAnsi="宋体" w:eastAsia="宋体"/>
          <w:b/>
        </w:rPr>
        <w:t>【材料触发点】</w:t>
      </w:r>
      <w:r>
        <w:rPr>
          <w:rFonts w:ascii="宋体" w:hAnsi="宋体" w:eastAsia="宋体"/>
        </w:rPr>
        <w:t>材料写联合国发展峰会和2030年可持续发展议程 中国在减贫教育卫生领域作出贡献 引出人类命运共同体和全球发展贡献者。</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抓手是：材料写联合国发展峰会和2030年可持续发展议程中国在减贫教育卫生领域作出贡献引出人类命运…。材料强调中国特色大国外交、独立自主、和平共处和维护和平促进发展，所以归在中国中的政策；责任强调大国担当，政策强调外交基本立场和宗旨。本题得分逻辑是把“我国奉行独立自主的和平外交政策 / 坚持和平共处五项原则 / 坚持独立自主的基本立场 / 维护世界和平、促进共同发展”与材料事实、设问要求扣合起来。</w:t>
      </w:r>
    </w:p>
    <w:p>
      <w:r>
        <w:rPr>
          <w:rFonts w:ascii="宋体" w:hAnsi="宋体" w:eastAsia="宋体"/>
          <w:b/>
          <w:color w:val="C00000"/>
        </w:rPr>
        <w:t>【答案落点】</w:t>
      </w:r>
      <w:r>
        <w:rPr>
          <w:rFonts w:ascii="宋体" w:hAnsi="宋体" w:eastAsia="宋体"/>
        </w:rPr>
        <w:t>我国奉行独立自主的和平外交政策，联合国发展峰会和2030年可持续发展议程中国在减贫教育卫生领域作出贡献体现坚持和平共处五项原则和维护世界和平、促进共同发展的宗旨。</w:t>
      </w:r>
    </w:p>
    <w:p>
      <w:pPr>
        <w:pStyle w:val="Heading2"/>
      </w:pPr>
      <w:r>
        <w:t>智慧</w:t>
      </w:r>
    </w:p>
    <w:p>
      <w:pPr>
        <w:pStyle w:val="Heading3"/>
      </w:pPr>
      <w:r>
        <w:t>中国智慧 / 中国方案</w:t>
      </w:r>
    </w:p>
    <w:p>
      <w:r>
        <w:rPr>
          <w:rFonts w:ascii="宋体" w:hAnsi="宋体" w:eastAsia="宋体"/>
          <w:b/>
          <w:color w:val="C00000"/>
        </w:rPr>
        <w:t>【答题术语】</w:t>
      </w:r>
      <w:r>
        <w:rPr>
          <w:rFonts w:ascii="宋体" w:hAnsi="宋体" w:eastAsia="宋体"/>
        </w:rPr>
      </w:r>
    </w:p>
    <w:p>
      <w:r>
        <w:rPr>
          <w:rFonts w:ascii="宋体" w:hAnsi="宋体" w:eastAsia="宋体"/>
        </w:rPr>
        <w:t>中国智慧 / 中国方案</w:t>
      </w:r>
    </w:p>
    <w:p>
      <w:r>
        <w:rPr>
          <w:rFonts w:ascii="宋体" w:hAnsi="宋体" w:eastAsia="宋体"/>
          <w:b/>
        </w:rPr>
        <w:t>【触发材料】</w:t>
      </w:r>
      <w:r>
        <w:rPr>
          <w:rFonts w:ascii="宋体" w:hAnsi="宋体" w:eastAsia="宋体"/>
        </w:rPr>
      </w:r>
    </w:p>
    <w:p>
      <w:r>
        <w:rPr>
          <w:rFonts w:ascii="宋体" w:hAnsi="宋体" w:eastAsia="宋体"/>
        </w:rPr>
        <w:t>材料出现中国理念、中国方案、中国智慧、可复制经验、为世界难题提供中国思路等信号时，触发中国“智慧”。</w:t>
      </w:r>
    </w:p>
    <w:p>
      <w:r>
        <w:rPr>
          <w:rFonts w:ascii="宋体" w:hAnsi="宋体" w:eastAsia="宋体"/>
          <w:b/>
        </w:rPr>
        <w:t>【大题出处】</w:t>
      </w:r>
      <w:r>
        <w:rPr>
          <w:rFonts w:ascii="宋体" w:hAnsi="宋体" w:eastAsia="宋体"/>
        </w:rPr>
      </w:r>
    </w:p>
    <w:p>
      <w:r>
        <w:rPr>
          <w:rFonts w:ascii="宋体" w:hAnsi="宋体" w:eastAsia="宋体"/>
          <w:b/>
        </w:rPr>
        <w:t>1. 2026西城期末 第20题（主观题）</w:t>
      </w:r>
    </w:p>
    <w:p>
      <w:r>
        <w:rPr>
          <w:rFonts w:ascii="宋体" w:hAnsi="宋体" w:eastAsia="宋体"/>
          <w:b/>
        </w:rPr>
        <w:t>【材料触发点】</w:t>
      </w:r>
      <w:r>
        <w:rPr>
          <w:rFonts w:ascii="宋体" w:hAnsi="宋体" w:eastAsia="宋体"/>
        </w:rPr>
        <w:t>中国提出NDC目标并推进低碳转型、市场机制和气候适应，说明中国用行动为全球气候治理提供方案和支撑。</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中国提出气候行动目标目标并推进低碳转型、市场机制和气候适应，说明中国用行动为全球气候治理…。材料强调中国理念、中国方案或可复制经验，所以归在中国中的智慧；责任强调行动担当，智慧强调理念方案供给。本题得分逻辑是把“中国智慧 / 中国方案”与材料事实、设问要求扣合起来。</w:t>
      </w:r>
    </w:p>
    <w:p>
      <w:r>
        <w:rPr>
          <w:rFonts w:ascii="宋体" w:hAnsi="宋体" w:eastAsia="宋体"/>
          <w:b/>
          <w:color w:val="C00000"/>
        </w:rPr>
        <w:t>【答案落点】</w:t>
      </w:r>
      <w:r>
        <w:rPr>
          <w:rFonts w:ascii="宋体" w:hAnsi="宋体" w:eastAsia="宋体"/>
        </w:rPr>
        <w:t>中国以自身气候治理行动为全球治理贡献中国智慧和中国力量。</w:t>
      </w:r>
    </w:p>
    <w:p>
      <w:r>
        <w:rPr>
          <w:rFonts w:ascii="宋体" w:hAnsi="宋体" w:eastAsia="宋体"/>
          <w:b/>
        </w:rPr>
        <w:t>2. 2025西城一模 第21题第（1）问（主观题）</w:t>
      </w:r>
    </w:p>
    <w:p>
      <w:r>
        <w:rPr>
          <w:rFonts w:ascii="宋体" w:hAnsi="宋体" w:eastAsia="宋体"/>
          <w:b/>
        </w:rPr>
        <w:t>【材料触发点】</w:t>
      </w:r>
      <w:r>
        <w:rPr>
          <w:rFonts w:ascii="宋体" w:hAnsi="宋体" w:eastAsia="宋体"/>
        </w:rPr>
        <w:t>材料列举外国领导人和全球南方国家代表团学习中国发展经验 引出中国经验对发展中国家现代化路径的意义。</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材料抓手是：材料列举外国领导人和发展中国家群体国家代表团学习中国发展经验引出中国经验对发展中国家现代…。材料强调中国理念、中国方案或可复制经验，所以归在中国中的智慧；责任强调行动担当，智慧强调理念方案供给。本题得分逻辑是把“中国智慧 / 中国方案”与材料事实、设问要求扣合起来。</w:t>
      </w:r>
    </w:p>
    <w:p>
      <w:r>
        <w:rPr>
          <w:rFonts w:ascii="宋体" w:hAnsi="宋体" w:eastAsia="宋体"/>
          <w:b/>
          <w:color w:val="C00000"/>
        </w:rPr>
        <w:t>【答案落点】</w:t>
      </w:r>
      <w:r>
        <w:rPr>
          <w:rFonts w:ascii="宋体" w:hAnsi="宋体" w:eastAsia="宋体"/>
        </w:rPr>
        <w:t>中国科技创新，绿色发展和减贫经验被国际社会传播共享，拓展发展中国家走向现代化的途径，为应对全球性问题贡献中国智慧和中国方案。</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镜头二呈现鲁班工坊、菌草和现代化经验走向多国，要求说明中国怎样把自身发展经验转化为国际公共贡献。</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镜头二呈现鲁班工坊、菌草和现代化经验走向多国，要求说明中国怎样把自身发展经验转化为国际公…。材料强调中国理念、中国方案或可复制经验，所以归在中国中的智慧；责任强调行动担当，智慧强调理念方案供给。本题得分逻辑是把“中国智慧 / 中国方案”与材料事实、设问要求扣合起来。</w:t>
      </w:r>
    </w:p>
    <w:p>
      <w:r>
        <w:rPr>
          <w:rFonts w:ascii="宋体" w:hAnsi="宋体" w:eastAsia="宋体"/>
          <w:b/>
          <w:color w:val="C00000"/>
        </w:rPr>
        <w:t>【答案落点】</w:t>
      </w:r>
      <w:r>
        <w:rPr>
          <w:rFonts w:ascii="宋体" w:hAnsi="宋体" w:eastAsia="宋体"/>
        </w:rPr>
        <w:t>中国通过鲁班工坊、菌草技术和现代化经验共享助力共同繁荣，秉持正确义利观，贡献中国智慧和中国方案，展现大国责任与担当。</w:t>
      </w:r>
    </w:p>
    <w:p>
      <w:r>
        <w:rPr>
          <w:rFonts w:ascii="宋体" w:hAnsi="宋体" w:eastAsia="宋体"/>
          <w:b/>
        </w:rPr>
        <w:t>4. 2024丰台二模 第19题（主观题）</w:t>
      </w:r>
    </w:p>
    <w:p>
      <w:r>
        <w:rPr>
          <w:rFonts w:ascii="宋体" w:hAnsi="宋体" w:eastAsia="宋体"/>
          <w:b/>
        </w:rPr>
        <w:t>【材料触发点】</w:t>
      </w:r>
      <w:r>
        <w:rPr>
          <w:rFonts w:ascii="宋体" w:hAnsi="宋体" w:eastAsia="宋体"/>
        </w:rPr>
        <w:t>材料的环境合作对象落在发展中国家，引出南南合作及中国智慧中国方案。</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材料抓手是：材料的环境合作对象落在发展中国家，引出发展中国家间合作及中国智慧中国方案。材料强调中国理念、中国方案或可复制经验，所以归在中国中的智慧；责任强调行动担当，智慧强调理念方案供给。本题得分逻辑是把“中国智慧 / 中国方案”与材料事实、设问要求扣合起来。</w:t>
      </w:r>
    </w:p>
    <w:p>
      <w:r>
        <w:rPr>
          <w:rFonts w:ascii="宋体" w:hAnsi="宋体" w:eastAsia="宋体"/>
          <w:b/>
          <w:color w:val="C00000"/>
        </w:rPr>
        <w:t>【答案落点】</w:t>
      </w:r>
      <w:r>
        <w:rPr>
          <w:rFonts w:ascii="宋体" w:hAnsi="宋体" w:eastAsia="宋体"/>
        </w:rPr>
        <w:t>中国通过南南合作帮助发展中国家提升应对气候变化能力，贡献中国智慧、中国方案。</w:t>
      </w:r>
    </w:p>
    <w:p>
      <w:r>
        <w:rPr>
          <w:rFonts w:ascii="宋体" w:hAnsi="宋体" w:eastAsia="宋体"/>
          <w:b/>
        </w:rPr>
        <w:t>5. 2026通州期末 第20题（主观题）</w:t>
      </w:r>
    </w:p>
    <w:p>
      <w:r>
        <w:rPr>
          <w:rFonts w:ascii="宋体" w:hAnsi="宋体" w:eastAsia="宋体"/>
          <w:b/>
        </w:rPr>
        <w:t>【材料触发点】</w:t>
      </w:r>
      <w:r>
        <w:rPr>
          <w:rFonts w:ascii="宋体" w:hAnsi="宋体" w:eastAsia="宋体"/>
        </w:rPr>
        <w:t>材料把全球治理倡议写成中国向世界提供的重要公共产品，设问中的彰显担当直接引出中国智慧、中国方案和大国担当。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材料把全球治理倡议写成中国向世界提供的重要公共产品，设问中的彰显担当直接引出中国智慧、中…。材料强调中国理念、中国方案或可复制经验，所以归在中国中的智慧；责任强调行动担当，智慧强调理念方案供给。本题得分逻辑是把“中国智慧 / 中国方案”与材料事实、设问要求扣合起来。</w:t>
      </w:r>
    </w:p>
    <w:p>
      <w:r>
        <w:rPr>
          <w:rFonts w:ascii="宋体" w:hAnsi="宋体" w:eastAsia="宋体"/>
          <w:b/>
          <w:color w:val="C00000"/>
        </w:rPr>
        <w:t>【答案落点】</w:t>
      </w:r>
      <w:r>
        <w:rPr>
          <w:rFonts w:ascii="宋体" w:hAnsi="宋体" w:eastAsia="宋体"/>
        </w:rPr>
        <w:t>全球治理倡议作为中国提供的重要国际公共产品，贡献中国智慧、中国方案，展现中国勇于承担国际责任的大国担当。</w:t>
      </w:r>
    </w:p>
    <w:p>
      <w:r>
        <w:rPr>
          <w:rFonts w:ascii="宋体" w:hAnsi="宋体" w:eastAsia="宋体"/>
          <w:b/>
        </w:rPr>
        <w:t>6. 2024朝阳期中 第20题第（3）问（主观题）</w:t>
      </w:r>
    </w:p>
    <w:p>
      <w:r>
        <w:rPr>
          <w:rFonts w:ascii="宋体" w:hAnsi="宋体" w:eastAsia="宋体"/>
          <w:b/>
        </w:rPr>
        <w:t>【材料触发点】</w:t>
      </w:r>
      <w:r>
        <w:rPr>
          <w:rFonts w:ascii="宋体" w:hAnsi="宋体" w:eastAsia="宋体"/>
        </w:rPr>
        <w:t>数贸会让中国平台联通全球并共享发展机遇 总评可上升到中国全球治理理念。</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材料抓手是：数贸会让中国平台联通全球并共享发展机遇总评可上升到中国全球治理理念。材料强调中国理念、中国方案或可复制经验，所以归在中国中的智慧；责任强调行动担当，智慧强调理念方案供给。本题得分逻辑是把“中国智慧 / 中国方案”与材料事实、设问要求扣合起来。</w:t>
      </w:r>
    </w:p>
    <w:p>
      <w:r>
        <w:rPr>
          <w:rFonts w:ascii="宋体" w:hAnsi="宋体" w:eastAsia="宋体"/>
          <w:b/>
          <w:color w:val="C00000"/>
        </w:rPr>
        <w:t>【答案落点】</w:t>
      </w:r>
      <w:r>
        <w:rPr>
          <w:rFonts w:ascii="宋体" w:hAnsi="宋体" w:eastAsia="宋体"/>
        </w:rPr>
        <w:t>数贸会让中国平台联通全球并共享发展机遇总评可上升到中国全球治理理念体现中国智慧、中国方案，为解决国际问题提供有益思路。</w:t>
      </w:r>
    </w:p>
    <w:p>
      <w:pPr>
        <w:pStyle w:val="Heading2"/>
      </w:pPr>
      <w:r>
        <w:t>责任</w:t>
      </w:r>
    </w:p>
    <w:p>
      <w:pPr>
        <w:pStyle w:val="Heading3"/>
      </w:pPr>
      <w:r>
        <w:t>承担大国责任 / 发挥建设性作用 / 世界第一大发展中国家 / 世界第二大经济体</w:t>
      </w:r>
    </w:p>
    <w:p>
      <w:r>
        <w:rPr>
          <w:rFonts w:ascii="宋体" w:hAnsi="宋体" w:eastAsia="宋体"/>
          <w:b/>
          <w:color w:val="C00000"/>
        </w:rPr>
        <w:t>【答题术语】</w:t>
      </w:r>
      <w:r>
        <w:rPr>
          <w:rFonts w:ascii="宋体" w:hAnsi="宋体" w:eastAsia="宋体"/>
        </w:rPr>
      </w:r>
    </w:p>
    <w:p>
      <w:r>
        <w:rPr>
          <w:rFonts w:ascii="宋体" w:hAnsi="宋体" w:eastAsia="宋体"/>
        </w:rPr>
        <w:t>承担大国责任 / 发挥建设性作用 / 世界第一大发展中国家 / 世界第二大经济体</w:t>
      </w:r>
    </w:p>
    <w:p>
      <w:r>
        <w:rPr>
          <w:rFonts w:ascii="宋体" w:hAnsi="宋体" w:eastAsia="宋体"/>
          <w:b/>
        </w:rPr>
        <w:t>【触发材料】</w:t>
      </w:r>
      <w:r>
        <w:rPr>
          <w:rFonts w:ascii="宋体" w:hAnsi="宋体" w:eastAsia="宋体"/>
        </w:rPr>
      </w:r>
    </w:p>
    <w:p>
      <w:r>
        <w:rPr>
          <w:rFonts w:ascii="宋体" w:hAnsi="宋体" w:eastAsia="宋体"/>
        </w:rPr>
        <w:t>材料出现负责任大国、建设性作用、发展中国家身份、经济体量、国际责任、公共产品供给等信号时，触发中国“责任”。</w:t>
      </w:r>
    </w:p>
    <w:p>
      <w:r>
        <w:rPr>
          <w:rFonts w:ascii="宋体" w:hAnsi="宋体" w:eastAsia="宋体"/>
          <w:b/>
        </w:rPr>
        <w:t>【大题出处】</w:t>
      </w:r>
      <w:r>
        <w:rPr>
          <w:rFonts w:ascii="宋体" w:hAnsi="宋体" w:eastAsia="宋体"/>
        </w:rPr>
      </w:r>
    </w:p>
    <w:p>
      <w:r>
        <w:rPr>
          <w:rFonts w:ascii="宋体" w:hAnsi="宋体" w:eastAsia="宋体"/>
          <w:b/>
        </w:rPr>
        <w:t>1. 2024东城二模 第20题（主观题）</w:t>
      </w:r>
    </w:p>
    <w:p>
      <w:r>
        <w:rPr>
          <w:rFonts w:ascii="宋体" w:hAnsi="宋体" w:eastAsia="宋体"/>
          <w:b/>
        </w:rPr>
        <w:t>【材料触发点】</w:t>
      </w:r>
      <w:r>
        <w:rPr>
          <w:rFonts w:ascii="宋体" w:hAnsi="宋体" w:eastAsia="宋体"/>
        </w:rPr>
        <w:t>要求说明三大倡议如何助力人类未来 材料先铺发展安全文明挑战 后要求总论现实意义。</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抓手是：要求说明三大倡议如何助力人类未来材料先铺发展安全文明挑战后要求总论现实意义。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中国承担大国责任、发挥建设性作用，三大倡议如何助力人类未来材料先铺发展安全文明挑战后要求总论现实意义展现负责任大国担当。</w:t>
      </w:r>
    </w:p>
    <w:p>
      <w:r>
        <w:rPr>
          <w:rFonts w:ascii="宋体" w:hAnsi="宋体" w:eastAsia="宋体"/>
          <w:b/>
        </w:rPr>
        <w:t>2. 2026朝阳期中 第17题（主观题）</w:t>
      </w:r>
    </w:p>
    <w:p>
      <w:r>
        <w:rPr>
          <w:rFonts w:ascii="宋体" w:hAnsi="宋体" w:eastAsia="宋体"/>
          <w:b/>
        </w:rPr>
        <w:t>【材料触发点】</w:t>
      </w:r>
      <w:r>
        <w:rPr>
          <w:rFonts w:ascii="宋体" w:hAnsi="宋体" w:eastAsia="宋体"/>
        </w:rPr>
        <w:t>材料把我国人工智能发展同全球智能鸿沟、全球南方能力建设联系起来，说明中国发展和世界发展之间的关系。</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抓手是：材料把我国人工智能发展同全球智能鸿沟、发展中国家群体能力建设联系起来，说明中国发展和世界…。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中国承担大国责任、发挥建设性作用，材料把我国人工智能发展同全球智能鸿沟、全球南方能力建设联系起来，说明中国发展和世界发展之间的关系展现负责任大国担当。</w:t>
      </w:r>
    </w:p>
    <w:p>
      <w:r>
        <w:rPr>
          <w:rFonts w:ascii="宋体" w:hAnsi="宋体" w:eastAsia="宋体"/>
          <w:b/>
        </w:rPr>
        <w:t>3. 2025西城二模 第19题第（2）问（主观题）</w:t>
      </w:r>
    </w:p>
    <w:p>
      <w:r>
        <w:rPr>
          <w:rFonts w:ascii="宋体" w:hAnsi="宋体" w:eastAsia="宋体"/>
          <w:b/>
        </w:rPr>
        <w:t>【材料触发点】</w:t>
      </w:r>
      <w:r>
        <w:rPr>
          <w:rFonts w:ascii="宋体" w:hAnsi="宋体" w:eastAsia="宋体"/>
        </w:rPr>
        <w:t>要求说明最不发达国家零关税中的中国担当 材料显示中国市场和发展中国家需求 引出正确义利观与共享机遇。</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材料抓手是：要求说明最不发达国家零关税中的中国担当材料显示中国市场和发展中国家需求引出正确义利观与共…。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中国承担大国责任、发挥建设性作用，最不发达国家零关税中的中国担当材料显示中国市场和发展中国家需求展现负责任大国担当。</w:t>
      </w:r>
    </w:p>
    <w:p>
      <w:r>
        <w:rPr>
          <w:rFonts w:ascii="宋体" w:hAnsi="宋体" w:eastAsia="宋体"/>
          <w:b/>
        </w:rPr>
        <w:t>4. 2026朝阳一模 第20题（主观题）</w:t>
      </w:r>
    </w:p>
    <w:p>
      <w:r>
        <w:rPr>
          <w:rFonts w:ascii="宋体" w:hAnsi="宋体" w:eastAsia="宋体"/>
          <w:b/>
        </w:rPr>
        <w:t>【材料触发点】</w:t>
      </w:r>
      <w:r>
        <w:rPr>
          <w:rFonts w:ascii="宋体" w:hAnsi="宋体" w:eastAsia="宋体"/>
        </w:rPr>
        <w:t>镜头二集中呈现中国职业教育和农业技术服务发展中国家，回答正能量时要说明这些合作对当地发展和民生的实际作用。</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镜头二集中呈现中国职业教育和农业技术服务发展中国家，回答正能量时要说明这些合作对当地发展…。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中国职业教育国际合作和菌草种植技术帮助发展中国家培养技术人才、减贫和生态治理，改善发展中国家民生，增强全球发展内生动力。</w:t>
      </w:r>
    </w:p>
    <w:p>
      <w:r>
        <w:rPr>
          <w:rFonts w:ascii="宋体" w:hAnsi="宋体" w:eastAsia="宋体"/>
          <w:b/>
        </w:rPr>
        <w:t>5. 2025顺义一模 第20题（主观题）</w:t>
      </w:r>
    </w:p>
    <w:p>
      <w:r>
        <w:rPr>
          <w:rFonts w:ascii="宋体" w:hAnsi="宋体" w:eastAsia="宋体"/>
          <w:b/>
        </w:rPr>
        <w:t>【材料触发点】</w:t>
      </w:r>
      <w:r>
        <w:rPr>
          <w:rFonts w:ascii="宋体" w:hAnsi="宋体" w:eastAsia="宋体"/>
        </w:rPr>
        <w:t>要求说明为何成为亮点和名片，首先要解释项目形态本身适配发展中国家基层需求。</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材料抓手是：要求说明为何成为亮点和名片，首先要解释项目形态本身适配发展中国家基层需求。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“小而美”项目聚焦发展中国家紧迫需求，灵活实施、快速响应基层社区需求，规模小、易统筹、可推广，形成品牌和共同发展目标。</w:t>
      </w:r>
    </w:p>
    <w:p>
      <w:r>
        <w:rPr>
          <w:rFonts w:ascii="宋体" w:hAnsi="宋体" w:eastAsia="宋体"/>
          <w:b/>
        </w:rPr>
        <w:t>6. 2025门头沟一模 第19题（主观题）</w:t>
      </w:r>
    </w:p>
    <w:p>
      <w:r>
        <w:rPr>
          <w:rFonts w:ascii="宋体" w:hAnsi="宋体" w:eastAsia="宋体"/>
          <w:b/>
        </w:rPr>
        <w:t>【材料触发点】</w:t>
      </w:r>
      <w:r>
        <w:rPr>
          <w:rFonts w:ascii="宋体" w:hAnsi="宋体" w:eastAsia="宋体"/>
        </w:rPr>
        <w:t>材料写雅万高铁 沙漠灌溉 小豆子项目 引出中国技术助力发展中国家发展和改善民生。</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材料抓手是：材料写雅万高铁沙漠灌溉小豆子项目引出中国技术助力发展中国家发展和改善民生。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中国以创新优势和领先技术助力发展中国家发展，提升其自主发展能力，促进民生改善，为全球可持续发展贡献力量。</w:t>
      </w:r>
    </w:p>
    <w:p>
      <w:r>
        <w:rPr>
          <w:rFonts w:ascii="宋体" w:hAnsi="宋体" w:eastAsia="宋体"/>
          <w:b/>
        </w:rPr>
        <w:t>7. 2026延庆一模 第19题第（2）问（主观题）</w:t>
      </w:r>
    </w:p>
    <w:p>
      <w:r>
        <w:rPr>
          <w:rFonts w:ascii="宋体" w:hAnsi="宋体" w:eastAsia="宋体"/>
          <w:b/>
        </w:rPr>
        <w:t>【材料触发点】</w:t>
      </w:r>
      <w:r>
        <w:rPr>
          <w:rFonts w:ascii="宋体" w:hAnsi="宋体" w:eastAsia="宋体"/>
        </w:rPr>
        <w:t>要求说明理论逻辑 绿色能源国际合作跨越国界并以一带一路为平台推动技术资金产品和治理经验流动 引出时代主题与经济全球化趋势。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材料抓手是：要求说明理论逻辑绿色能源国际合作跨越国界并以一带一路为平台推动技术资金产品和治理经验流动…。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中国承担大国责任、发挥建设性作用，理论逻辑绿色能源国际合作跨越国界并以一带一路为平台推动技术资金产品和治理经验流动展现负责任大国担当。</w:t>
      </w:r>
    </w:p>
    <w:p>
      <w:r>
        <w:rPr>
          <w:rFonts w:ascii="宋体" w:hAnsi="宋体" w:eastAsia="宋体"/>
          <w:b/>
        </w:rPr>
        <w:t>8. 2025丰台二模 第20题（主观题）</w:t>
      </w:r>
    </w:p>
    <w:p>
      <w:r>
        <w:rPr>
          <w:rFonts w:ascii="宋体" w:hAnsi="宋体" w:eastAsia="宋体"/>
          <w:b/>
        </w:rPr>
        <w:t>【材料触发点】</w:t>
      </w:r>
      <w:r>
        <w:rPr>
          <w:rFonts w:ascii="宋体" w:hAnsi="宋体" w:eastAsia="宋体"/>
        </w:rPr>
        <w:t>材料写全球南方群体性崛起和全球南方为发展而起 回答中国力量首先要说明中国以发展中国家身份参与全球治理并推动全球南方现代化。</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抓手是：材料写发展中国家群体群体性崛起和发展中国家群体为发展而起回答中国力量首先要说明中国以发展…。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中国作为世界上最大的发展中国家，是国际政治经济格局中的重要力量，积极参与全球治理，为推动全球南方实现现代化发挥作用。</w:t>
      </w:r>
    </w:p>
    <w:p>
      <w:r>
        <w:rPr>
          <w:rFonts w:ascii="宋体" w:hAnsi="宋体" w:eastAsia="宋体"/>
          <w:b/>
        </w:rPr>
        <w:t>9. 2024丰台二模 第19题（主观题）</w:t>
      </w:r>
    </w:p>
    <w:p>
      <w:r>
        <w:rPr>
          <w:rFonts w:ascii="宋体" w:hAnsi="宋体" w:eastAsia="宋体"/>
          <w:b/>
        </w:rPr>
        <w:t>【材料触发点】</w:t>
      </w:r>
      <w:r>
        <w:rPr>
          <w:rFonts w:ascii="宋体" w:hAnsi="宋体" w:eastAsia="宋体"/>
        </w:rPr>
        <w:t>中国答卷落向应对气候变化的行动及效果，引出负责任大国和建设性作用。</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材料抓手是：中国答卷落向应对气候变化的行动及效果，引出负责任大国和建设性作用。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中国作为负责任大国，在应对气候变化挑战中积极承担责任，发挥建设性作用，彰显大国担当。</w:t>
      </w:r>
    </w:p>
    <w:p>
      <w:r>
        <w:rPr>
          <w:rFonts w:ascii="宋体" w:hAnsi="宋体" w:eastAsia="宋体"/>
          <w:b/>
        </w:rPr>
        <w:t>10. 2026西城期末 第20题（主观题）</w:t>
      </w:r>
    </w:p>
    <w:p>
      <w:r>
        <w:rPr>
          <w:rFonts w:ascii="宋体" w:hAnsi="宋体" w:eastAsia="宋体"/>
          <w:b/>
        </w:rPr>
        <w:t>【材料触发点】</w:t>
      </w:r>
      <w:r>
        <w:rPr>
          <w:rFonts w:ascii="宋体" w:hAnsi="宋体" w:eastAsia="宋体"/>
        </w:rPr>
        <w:t>要求说明参与全球气候治理的中国实践，材料写中国向联合国提交2035年NDC目标并总结气候行动进展，引出中国在全球气候治理中的角色定位。；题干说明NDC是巴黎协定核心且缔约方每五年提交行动目标，中国提交2035目标体现对国际机制和国际承诺的履行。</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要求说明参与全球气候治理的中国实践，材料写中国向联合国提交2035年气候行动目标目标并总…。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积极参与全球气候治理，是全球气候治理的建设者、引领者，展现负责任大国担当。；中国承担大国责任、发挥建设性作用，题干说明NDC是巴黎协定核心且缔约方每五年提交行动目标，中国提交2035目标体现对国际机制和国际承诺的履行展现负责任大国担当。</w:t>
      </w:r>
    </w:p>
    <w:p>
      <w:r>
        <w:rPr>
          <w:rFonts w:ascii="宋体" w:hAnsi="宋体" w:eastAsia="宋体"/>
          <w:b/>
        </w:rPr>
        <w:t>11. 2025丰台期末 第20题（主观题）</w:t>
      </w:r>
    </w:p>
    <w:p>
      <w:r>
        <w:rPr>
          <w:rFonts w:ascii="宋体" w:hAnsi="宋体" w:eastAsia="宋体"/>
          <w:b/>
        </w:rPr>
        <w:t>【材料触发点】</w:t>
      </w:r>
      <w:r>
        <w:rPr>
          <w:rFonts w:ascii="宋体" w:hAnsi="宋体" w:eastAsia="宋体"/>
        </w:rPr>
        <w:t>价值意蕴，材料直接落在现代化合作成果。</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材料抓手是：价值意蕴，材料直接落在现代化合作成果。材料强调负责任大国、建设性作用、发展中国家身份或公共产品供给，所以归在中国中的责任；智慧强调方案贡献，责任强调行动担当。本题得分逻辑是把“承担大国责任 / 发挥建设性作用 / 世界第一大发展中国家 / 世界第二大经济体”与材料事实、设问要求扣合起来。</w:t>
      </w:r>
    </w:p>
    <w:p>
      <w:r>
        <w:rPr>
          <w:rFonts w:ascii="宋体" w:hAnsi="宋体" w:eastAsia="宋体"/>
          <w:b/>
          <w:color w:val="C00000"/>
        </w:rPr>
        <w:t>【答案落点】</w:t>
      </w:r>
      <w:r>
        <w:rPr>
          <w:rFonts w:ascii="宋体" w:hAnsi="宋体" w:eastAsia="宋体"/>
        </w:rPr>
        <w:t>中国承担大国责任、发挥建设性作用，价值意蕴，材料直接落在现代化合作成果展现负责任大国担当。</w:t>
      </w:r>
    </w:p>
    <w:p>
      <w:pPr>
        <w:pStyle w:val="Heading2"/>
      </w:pPr>
      <w:r>
        <w:t>一条历史线</w:t>
      </w:r>
    </w:p>
    <w:p>
      <w:pPr>
        <w:pStyle w:val="Heading3"/>
      </w:pPr>
      <w:r>
        <w:t>中国的综合国力增强 / 国际地位提升</w:t>
      </w:r>
    </w:p>
    <w:p>
      <w:r>
        <w:rPr>
          <w:rFonts w:ascii="宋体" w:hAnsi="宋体" w:eastAsia="宋体"/>
          <w:b/>
          <w:color w:val="C00000"/>
        </w:rPr>
        <w:t>【答题术语】</w:t>
      </w:r>
      <w:r>
        <w:rPr>
          <w:rFonts w:ascii="宋体" w:hAnsi="宋体" w:eastAsia="宋体"/>
        </w:rPr>
      </w:r>
    </w:p>
    <w:p>
      <w:r>
        <w:rPr>
          <w:rFonts w:ascii="宋体" w:hAnsi="宋体" w:eastAsia="宋体"/>
        </w:rPr>
        <w:t>中国的综合国力增强 / 国际地位提升</w:t>
      </w:r>
    </w:p>
    <w:p>
      <w:r>
        <w:rPr>
          <w:rFonts w:ascii="宋体" w:hAnsi="宋体" w:eastAsia="宋体"/>
          <w:b/>
        </w:rPr>
        <w:t>【触发材料】</w:t>
      </w:r>
      <w:r>
        <w:rPr>
          <w:rFonts w:ascii="宋体" w:hAnsi="宋体" w:eastAsia="宋体"/>
        </w:rPr>
      </w:r>
    </w:p>
    <w:p>
      <w:r>
        <w:rPr>
          <w:rFonts w:ascii="宋体" w:hAnsi="宋体" w:eastAsia="宋体"/>
        </w:rPr>
        <w:t>材料出现中国综合国力增强、国际地位提升、国际影响力和话语权提升等信号时，触发中国“一条历史线”。</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材料从站起来、富起来、强起来展示中国实力和地位变化，回答外交的变要说明中国自身实力基础变化。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材料从站起来、富起来、强起来展示中国实力和地位变化，回答外交的变要说明中国自身实力基础变…。材料强调综合国力、国际地位、影响力或话语权提升，所以归在中国中的一条历史线；一条主线讲思想指导，本题得分重心是实力和地位变化。本题得分逻辑是把“中国的综合国力增强 / 国际地位提升”与材料事实、设问要求扣合起来。</w:t>
      </w:r>
    </w:p>
    <w:p>
      <w:r>
        <w:rPr>
          <w:rFonts w:ascii="宋体" w:hAnsi="宋体" w:eastAsia="宋体"/>
          <w:b/>
          <w:color w:val="C00000"/>
        </w:rPr>
        <w:t>【答案落点】</w:t>
      </w:r>
      <w:r>
        <w:rPr>
          <w:rFonts w:ascii="宋体" w:hAnsi="宋体" w:eastAsia="宋体"/>
        </w:rPr>
        <w:t>中国综合国力不断增强、国际地位不断提升，承担越来越多国际责任，推动中国特色大国外交不断发展。</w:t>
      </w:r>
    </w:p>
    <w:p>
      <w:r>
        <w:rPr>
          <w:rFonts w:ascii="宋体" w:hAnsi="宋体" w:eastAsia="宋体"/>
          <w:b/>
        </w:rPr>
        <w:t>2. 2024西城一模 第19题第（6）问（主观题）</w:t>
      </w:r>
    </w:p>
    <w:p>
      <w:r>
        <w:rPr>
          <w:rFonts w:ascii="宋体" w:hAnsi="宋体" w:eastAsia="宋体"/>
          <w:b/>
        </w:rPr>
        <w:t>【材料触发点】</w:t>
      </w:r>
      <w:r>
        <w:rPr>
          <w:rFonts w:ascii="宋体" w:hAnsi="宋体" w:eastAsia="宋体"/>
        </w:rPr>
        <w:t>题目要求分析未来产业挑战 材料涉及卡脖子和国际技术竞争 引出国际竞争实质和国家安全风险。</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材料抓手是：题目要求分析未来产业挑战材料涉及卡脖子和国际技术竞争引出国际竞争实质和国家安全风险。材料强调综合国力、国际地位、影响力或话语权提升，所以归在中国中的一条历史线；一条主线讲思想指导，本题得分重心是实力和地位变化。本题得分逻辑是把“中国的综合国力增强 / 国际地位提升”与材料事实、设问要求扣合起来。</w:t>
      </w:r>
    </w:p>
    <w:p>
      <w:r>
        <w:rPr>
          <w:rFonts w:ascii="宋体" w:hAnsi="宋体" w:eastAsia="宋体"/>
          <w:b/>
          <w:color w:val="C00000"/>
        </w:rPr>
        <w:t>【答案落点】</w:t>
      </w:r>
      <w:r>
        <w:rPr>
          <w:rFonts w:ascii="宋体" w:hAnsi="宋体" w:eastAsia="宋体"/>
        </w:rPr>
        <w:t>当前国际竞争的实质是以经济和科技实力为基础的综合国力较量，我国未来产业面临技术制裁和贸易壁垒等风险，必须加强风险防范。</w:t>
      </w:r>
    </w:p>
    <w:p>
      <w:r>
        <w:rPr>
          <w:rFonts w:ascii="宋体" w:hAnsi="宋体" w:eastAsia="宋体"/>
          <w:b/>
        </w:rPr>
        <w:t>3. 2026朝阳一模 第20题（主观题）</w:t>
      </w:r>
    </w:p>
    <w:p>
      <w:r>
        <w:rPr>
          <w:rFonts w:ascii="宋体" w:hAnsi="宋体" w:eastAsia="宋体"/>
          <w:b/>
        </w:rPr>
        <w:t>【材料触发点】</w:t>
      </w:r>
      <w:r>
        <w:rPr>
          <w:rFonts w:ascii="宋体" w:hAnsi="宋体" w:eastAsia="宋体"/>
        </w:rPr>
        <w:t>要求说明中国为什么能为全球发展提供稳定性和正能量，镜头一用AI、大模型和创新药说明中国科技创新能力，引出能力来源型答题。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材料抓手是：要求说明中国为什么能为全球发展提供稳定性和正能量，镜头一用AI、大模型和创新药说明中国科…。材料强调综合国力、国际地位、影响力或话语权提升，所以归在中国中的一条历史线；一条主线讲思想指导，本题得分重心是实力和地位变化。本题得分逻辑是把“中国的综合国力增强 / 国际地位提升”与材料事实、设问要求扣合起来。</w:t>
      </w:r>
    </w:p>
    <w:p>
      <w:r>
        <w:rPr>
          <w:rFonts w:ascii="宋体" w:hAnsi="宋体" w:eastAsia="宋体"/>
          <w:b/>
          <w:color w:val="C00000"/>
        </w:rPr>
        <w:t>【答案落点】</w:t>
      </w:r>
      <w:r>
        <w:rPr>
          <w:rFonts w:ascii="宋体" w:hAnsi="宋体" w:eastAsia="宋体"/>
        </w:rPr>
        <w:t>当前国际竞争的实质是以经济和科技实力为基础的综合国力较量，中国坚持创新驱动战略，科技实力日益增强，能够为全球产业链供应链稳定和全球发展提供支撑。</w:t>
      </w:r>
    </w:p>
    <w:p>
      <w:r>
        <w:rPr>
          <w:rFonts w:ascii="宋体" w:hAnsi="宋体" w:eastAsia="宋体"/>
          <w:b/>
        </w:rPr>
        <w:t>4. 2026朝阳期中 第17题（主观题）</w:t>
      </w:r>
    </w:p>
    <w:p>
      <w:r>
        <w:rPr>
          <w:rFonts w:ascii="宋体" w:hAnsi="宋体" w:eastAsia="宋体"/>
          <w:b/>
        </w:rPr>
        <w:t>【材料触发点】</w:t>
      </w:r>
      <w:r>
        <w:rPr>
          <w:rFonts w:ascii="宋体" w:hAnsi="宋体" w:eastAsia="宋体"/>
        </w:rPr>
        <w:t>材料写外部环境复杂、人工智能关键环节不能受制于人，回答自主端时引出核心技术自主可控和创新主动权。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材料抓手是：材料写外部环境复杂、人工智能关键环节不能受制于人，回答自主端时引出核心技术自主可控和创新…。材料强调综合国力、国际地位、影响力或话语权提升，所以归在中国中的一条历史线；一条主线讲思想指导，本题得分重心是实力和地位变化。本题得分逻辑是把“中国的综合国力增强 / 国际地位提升”与材料事实、设问要求扣合起来。</w:t>
      </w:r>
    </w:p>
    <w:p>
      <w:r>
        <w:rPr>
          <w:rFonts w:ascii="宋体" w:hAnsi="宋体" w:eastAsia="宋体"/>
          <w:b/>
          <w:color w:val="C00000"/>
        </w:rPr>
        <w:t>【答案落点】</w:t>
      </w:r>
      <w:r>
        <w:rPr>
          <w:rFonts w:ascii="宋体" w:hAnsi="宋体" w:eastAsia="宋体"/>
        </w:rPr>
        <w:t>中国综合国力增强、国际地位提升，外部环境复杂、人工智能关键环节不能受制于人，回答自主端时说明中国具备承担更多国际责任和发挥更大影响的实力基础。</w:t>
      </w:r>
    </w:p>
    <w:p>
      <w:pPr>
        <w:pStyle w:val="Heading2"/>
      </w:pPr>
      <w:r>
        <w:t>一条主线</w:t>
      </w:r>
    </w:p>
    <w:p>
      <w:pPr>
        <w:pStyle w:val="Heading3"/>
      </w:pPr>
      <w:r>
        <w:t>习近平外交思想为新时代中国特色大国外交提供了根本遵循和行动指南</w:t>
      </w:r>
    </w:p>
    <w:p>
      <w:r>
        <w:rPr>
          <w:rFonts w:ascii="宋体" w:hAnsi="宋体" w:eastAsia="宋体"/>
          <w:b/>
          <w:color w:val="C00000"/>
        </w:rPr>
        <w:t>【答题术语】</w:t>
      </w:r>
      <w:r>
        <w:rPr>
          <w:rFonts w:ascii="宋体" w:hAnsi="宋体" w:eastAsia="宋体"/>
        </w:rPr>
      </w:r>
    </w:p>
    <w:p>
      <w:r>
        <w:rPr>
          <w:rFonts w:ascii="宋体" w:hAnsi="宋体" w:eastAsia="宋体"/>
        </w:rPr>
        <w:t>习近平外交思想为新时代中国特色大国外交提供了根本遵循和行动指南</w:t>
      </w:r>
    </w:p>
    <w:p>
      <w:r>
        <w:rPr>
          <w:rFonts w:ascii="宋体" w:hAnsi="宋体" w:eastAsia="宋体"/>
          <w:b/>
        </w:rPr>
        <w:t>【触发材料】</w:t>
      </w:r>
      <w:r>
        <w:rPr>
          <w:rFonts w:ascii="宋体" w:hAnsi="宋体" w:eastAsia="宋体"/>
        </w:rPr>
      </w:r>
    </w:p>
    <w:p>
      <w:r>
        <w:rPr>
          <w:rFonts w:ascii="宋体" w:hAnsi="宋体" w:eastAsia="宋体"/>
        </w:rPr>
        <w:t>材料出现习近平外交思想、新时代中国特色大国外交、根本遵循、行动指南等信号时，触发中国“一条主线”。</w:t>
      </w:r>
    </w:p>
    <w:p>
      <w:r>
        <w:rPr>
          <w:rFonts w:ascii="宋体" w:hAnsi="宋体" w:eastAsia="宋体"/>
          <w:b/>
        </w:rPr>
        <w:t>【大题出处】</w:t>
      </w:r>
      <w:r>
        <w:rPr>
          <w:rFonts w:ascii="宋体" w:hAnsi="宋体" w:eastAsia="宋体"/>
        </w:rPr>
      </w:r>
    </w:p>
    <w:p>
      <w:r>
        <w:rPr>
          <w:rFonts w:ascii="宋体" w:hAnsi="宋体" w:eastAsia="宋体"/>
          <w:b/>
        </w:rPr>
        <w:t>1. 2025海淀期中 第21题第（2）问（主观题）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材料写新时代外交理论和实践创新，形成习近平外交思想，说明外交指导思想随着中国和世界发展而…。材料强调习近平外交思想和新时代中国特色大国外交，所以归在中国中的一条主线；一条历史线讲实力地位，本题得分重心是思想指引。本题得分逻辑是把“习近平外交思想为新时代中国特色大国外交提供了根本遵循和行动指南”与材料事实、设问要求扣合起来。</w:t>
      </w:r>
    </w:p>
    <w:p>
      <w:r>
        <w:rPr>
          <w:rFonts w:ascii="宋体" w:hAnsi="宋体" w:eastAsia="宋体"/>
          <w:b/>
          <w:color w:val="C00000"/>
        </w:rPr>
        <w:t>【答案落点】</w:t>
      </w:r>
      <w:r>
        <w:rPr>
          <w:rFonts w:ascii="宋体" w:hAnsi="宋体" w:eastAsia="宋体"/>
        </w:rPr>
        <w:t>习近平外交思想为新时代中国特色大国外交提供根本遵循和行动指南，指引中国形成全方位、多层次、立体化的外交布局。</w:t>
      </w:r>
    </w:p>
    <w:p>
      <w:r>
        <w:rPr>
          <w:rFonts w:ascii="宋体" w:hAnsi="宋体" w:eastAsia="宋体"/>
          <w:b/>
        </w:rPr>
        <w:t>2. 2024海淀期中 第21题第（2）问（主观题）</w:t>
      </w:r>
    </w:p>
    <w:p>
      <w:r>
        <w:rPr>
          <w:rFonts w:ascii="宋体" w:hAnsi="宋体" w:eastAsia="宋体"/>
          <w:b/>
        </w:rPr>
        <w:t>【材料触发点】</w:t>
      </w:r>
      <w:r>
        <w:rPr>
          <w:rFonts w:ascii="宋体" w:hAnsi="宋体" w:eastAsia="宋体"/>
        </w:rPr>
        <w:t>材料第三阶段写新时代对外工作理论和实践创新 要写习近平外交思想。</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材料抓手是：材料第三阶段写新时代对外工作理论和实践创新要写习近平外交思想。材料强调习近平外交思想和新时代中国特色大国外交，所以归在中国中的一条主线；一条历史线讲实力地位，本题得分重心是思想指引。本题得分逻辑是把“习近平外交思想为新时代中国特色大国外交提供了根本遵循和行动指南”与材料事实、设问要求扣合起来。</w:t>
      </w:r>
    </w:p>
    <w:p>
      <w:r>
        <w:rPr>
          <w:rFonts w:ascii="宋体" w:hAnsi="宋体" w:eastAsia="宋体"/>
          <w:b/>
          <w:color w:val="C00000"/>
        </w:rPr>
        <w:t>【答案落点】</w:t>
      </w:r>
      <w:r>
        <w:rPr>
          <w:rFonts w:ascii="宋体" w:hAnsi="宋体" w:eastAsia="宋体"/>
        </w:rPr>
        <w:t>新时代我国外交指导思想与时俱进，习近平外交思想为新时代中国特色大国外交提供根本遵循和行动指南。</w:t>
      </w:r>
    </w:p>
    <w:p>
      <w:pPr>
        <w:pStyle w:val="Heading1"/>
      </w:pPr>
      <w:r>
        <w:t>六、联合国</w:t>
      </w:r>
    </w:p>
    <w:p>
      <w:pPr>
        <w:pStyle w:val="Heading2"/>
      </w:pPr>
      <w:r>
        <w:t>联合国原框架术语</w:t>
      </w:r>
    </w:p>
    <w:p>
      <w:pPr>
        <w:pStyle w:val="Heading3"/>
      </w:pPr>
      <w:r>
        <w:t>遵循联合国宪章宗旨原则</w:t>
      </w:r>
    </w:p>
    <w:p>
      <w:r>
        <w:rPr>
          <w:rFonts w:ascii="宋体" w:hAnsi="宋体" w:eastAsia="宋体"/>
          <w:b/>
          <w:color w:val="C00000"/>
        </w:rPr>
        <w:t>【答题术语】</w:t>
      </w:r>
      <w:r>
        <w:rPr>
          <w:rFonts w:ascii="宋体" w:hAnsi="宋体" w:eastAsia="宋体"/>
        </w:rPr>
      </w:r>
    </w:p>
    <w:p>
      <w:r>
        <w:rPr>
          <w:rFonts w:ascii="宋体" w:hAnsi="宋体" w:eastAsia="宋体"/>
        </w:rPr>
        <w:t>遵循联合国宪章宗旨原则</w:t>
      </w:r>
    </w:p>
    <w:p>
      <w:r>
        <w:rPr>
          <w:rFonts w:ascii="宋体" w:hAnsi="宋体" w:eastAsia="宋体"/>
          <w:b/>
        </w:rPr>
        <w:t>【触发材料】</w:t>
      </w:r>
      <w:r>
        <w:rPr>
          <w:rFonts w:ascii="宋体" w:hAnsi="宋体" w:eastAsia="宋体"/>
        </w:rPr>
      </w:r>
    </w:p>
    <w:p>
      <w:r>
        <w:rPr>
          <w:rFonts w:ascii="宋体" w:hAnsi="宋体" w:eastAsia="宋体"/>
        </w:rPr>
        <w:t>材料出现联合国宪章、宪章宗旨原则、安理会、联合国框架下的国际合作等信号时，触发遵循联合国宪章宗旨原则。</w:t>
      </w:r>
    </w:p>
    <w:p>
      <w:r>
        <w:rPr>
          <w:rFonts w:ascii="宋体" w:hAnsi="宋体" w:eastAsia="宋体"/>
          <w:b/>
        </w:rPr>
        <w:t>【大题出处】</w:t>
      </w:r>
      <w:r>
        <w:rPr>
          <w:rFonts w:ascii="宋体" w:hAnsi="宋体" w:eastAsia="宋体"/>
        </w:rPr>
      </w:r>
    </w:p>
    <w:p>
      <w:r>
        <w:rPr>
          <w:rFonts w:ascii="宋体" w:hAnsi="宋体" w:eastAsia="宋体"/>
          <w:b/>
        </w:rPr>
        <w:t>1. 2025海淀二模 第21题（主观题）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材料抓手是：材料二写中国担任安理会轮值主席，推动弥合分歧、建立共识、提升效率，体现中国支持联合国体系…。材料强调联合国宪章、安理会或联合国框架下的行动准则，所以归在联合国原框架术语，落到遵循联合国宪章宗旨原则；联合国平台地位不能替代宪章原则这一规范基础。本题得分逻辑是把“遵循联合国宪章宗旨原则”与材料事实、设问要求扣合起来。</w:t>
      </w:r>
    </w:p>
    <w:p>
      <w:r>
        <w:rPr>
          <w:rFonts w:ascii="宋体" w:hAnsi="宋体" w:eastAsia="宋体"/>
          <w:b/>
          <w:color w:val="C00000"/>
        </w:rPr>
        <w:t>【答案落点】</w:t>
      </w:r>
      <w:r>
        <w:rPr>
          <w:rFonts w:ascii="宋体" w:hAnsi="宋体" w:eastAsia="宋体"/>
        </w:rPr>
        <w:t>中国坚定维护以联合国为核心的国际体系，维护《联合国宪章》宗旨和原则，并以建设性行动支持联合国改革和安理会工作。</w:t>
      </w:r>
    </w:p>
    <w:p>
      <w:r>
        <w:rPr>
          <w:rFonts w:ascii="宋体" w:hAnsi="宋体" w:eastAsia="宋体"/>
          <w:b/>
        </w:rPr>
        <w:t>2. 2024东城二模 第20题（主观题）</w:t>
      </w:r>
    </w:p>
    <w:p>
      <w:r>
        <w:rPr>
          <w:rFonts w:ascii="宋体" w:hAnsi="宋体" w:eastAsia="宋体"/>
          <w:b/>
        </w:rPr>
        <w:t>【材料触发点】</w:t>
      </w:r>
      <w:r>
        <w:rPr>
          <w:rFonts w:ascii="宋体" w:hAnsi="宋体" w:eastAsia="宋体"/>
        </w:rPr>
        <w:t>题面表格列出全球安全问题和中国维和、安理会、南海双轨思路等行动 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抓手是：题面表格列出全球安全问题和中国维和、安理会、南海双轨思路等行动要路径与效果都写出。材料强调联合国宪章、安理会或联合国框架下的行动准则，所以归在联合国原框架术语，落到遵循联合国宪章宗旨原则；联合国平台地位不能替代宪章原则这一规范基础。本题得分逻辑是把“遵循联合国宪章宗旨原则”与材料事实、设问要求扣合起来。</w:t>
      </w:r>
    </w:p>
    <w:p>
      <w:r>
        <w:rPr>
          <w:rFonts w:ascii="宋体" w:hAnsi="宋体" w:eastAsia="宋体"/>
          <w:b/>
          <w:color w:val="C00000"/>
        </w:rPr>
        <w:t>【答案落点】</w:t>
      </w:r>
      <w:r>
        <w:rPr>
          <w:rFonts w:ascii="宋体" w:hAnsi="宋体" w:eastAsia="宋体"/>
        </w:rPr>
        <w:t>中国坚持联合国宪章宗旨和原则，通过维和、安理会协商和国际合作以和平方式解决争端，有利于维护国际和平与安全。</w:t>
      </w:r>
    </w:p>
    <w:p>
      <w:r>
        <w:rPr>
          <w:rFonts w:ascii="宋体" w:hAnsi="宋体" w:eastAsia="宋体"/>
          <w:b/>
        </w:rPr>
        <w:t>3. 2026丰台一模 第19题（主观题）</w:t>
      </w:r>
    </w:p>
    <w:p>
      <w:r>
        <w:rPr>
          <w:rFonts w:ascii="宋体" w:hAnsi="宋体" w:eastAsia="宋体"/>
          <w:b/>
        </w:rPr>
        <w:t>【材料触发点】</w:t>
      </w:r>
      <w:r>
        <w:rPr>
          <w:rFonts w:ascii="宋体" w:hAnsi="宋体" w:eastAsia="宋体"/>
        </w:rPr>
        <w:t>材料与答案均出现联合国发展峰会 2030议程 联合国宪章宗旨原则 引出联合国框架下中国担当。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抓手是：材料与答案均出现联合国发展峰会2030议程联合国宪章宗旨原则引出联合国框架下中国担当。材料强调联合国宪章、安理会或联合国框架下的行动准则，所以归在联合国原框架术语，落到遵循联合国宪章宗旨原则；联合国平台地位不能替代宪章原则这一规范基础。本题得分逻辑是把“遵循联合国宪章宗旨原则”与材料事实、设问要求扣合起来。</w:t>
      </w:r>
    </w:p>
    <w:p>
      <w:r>
        <w:rPr>
          <w:rFonts w:ascii="宋体" w:hAnsi="宋体" w:eastAsia="宋体"/>
          <w:b/>
          <w:color w:val="C00000"/>
        </w:rPr>
        <w:t>【答案落点】</w:t>
      </w:r>
      <w:r>
        <w:rPr>
          <w:rFonts w:ascii="宋体" w:hAnsi="宋体" w:eastAsia="宋体"/>
        </w:rPr>
        <w:t>中国坚定维护联合国宪章的宗旨和原则，携手各国落实联合国2030年可持续发展议程。</w:t>
      </w:r>
    </w:p>
    <w:p>
      <w:r>
        <w:rPr>
          <w:rFonts w:ascii="宋体" w:hAnsi="宋体" w:eastAsia="宋体"/>
          <w:b/>
        </w:rPr>
        <w:t>4. 2025丰台二模 第20题（主观题）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抓手是：材料写联合国成立80周年维护联合国权威发挥联合国作用回答中国力量要写成中国作为常任理事国…。材料强调联合国宪章、安理会或联合国框架下的行动准则，所以归在联合国原框架术语，落到遵循联合国宪章宗旨原则；联合国平台地位不能替代宪章原则这一规范基础。本题得分逻辑是把“遵循联合国宪章宗旨原则”与材料事实、设问要求扣合起来。</w:t>
      </w:r>
    </w:p>
    <w:p>
      <w:r>
        <w:rPr>
          <w:rFonts w:ascii="宋体" w:hAnsi="宋体" w:eastAsia="宋体"/>
          <w:b/>
          <w:color w:val="C00000"/>
        </w:rPr>
        <w:t>【答案落点】</w:t>
      </w:r>
      <w:r>
        <w:rPr>
          <w:rFonts w:ascii="宋体" w:hAnsi="宋体" w:eastAsia="宋体"/>
        </w:rPr>
        <w:t>中国作为联合国常任理事国，遵守《联合国宪章》宗旨原则，践行多边主义，维护多边体制的权威性和有效性。</w:t>
      </w:r>
    </w:p>
    <w:p>
      <w:r>
        <w:rPr>
          <w:rFonts w:ascii="宋体" w:hAnsi="宋体" w:eastAsia="宋体"/>
          <w:b/>
        </w:rPr>
        <w:t>5. 2026通州期末 第20题（主观题）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材料把全球治理倡议同联合国宪章宗旨和原则相连，设问追问倡议的方向性和正当性，引出联合国宪章框架。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材料把全球治理倡议同联合国宪章宗旨和原则相连，设问追问倡议的方向性和正当性，引出联合国宪…。材料强调联合国宪章、安理会或联合国框架下的行动准则，所以归在联合国原框架术语，落到遵循联合国宪章宗旨原则；联合国平台地位不能替代宪章原则这一规范基础。本题得分逻辑是把“遵循联合国宪章宗旨原则”与材料事实、设问要求扣合起来。</w:t>
      </w:r>
    </w:p>
    <w:p>
      <w:r>
        <w:rPr>
          <w:rFonts w:ascii="宋体" w:hAnsi="宋体" w:eastAsia="宋体"/>
          <w:b/>
          <w:color w:val="C00000"/>
        </w:rPr>
        <w:t>【答案落点】</w:t>
      </w:r>
      <w:r>
        <w:rPr>
          <w:rFonts w:ascii="宋体" w:hAnsi="宋体" w:eastAsia="宋体"/>
        </w:rPr>
        <w:t>全球治理倡议符合《联合国宪章》宗旨和原则，在维护国际和平与安全、促进国际合作上具有正当性基础。</w:t>
      </w:r>
    </w:p>
    <w:p>
      <w:r>
        <w:rPr>
          <w:rFonts w:ascii="宋体" w:hAnsi="宋体" w:eastAsia="宋体"/>
          <w:b/>
        </w:rPr>
        <w:t>6. 2026西城期末 第20题（主观题）</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气候行动目标属于国际气候合作框架框架下的气候行动目标，中国提交目标体现对多边气候治理机制…。材料强调联合国宪章、安理会或联合国框架下的行动准则，所以归在联合国原框架术语，落到遵循联合国宪章宗旨原则；联合国平台地位不能替代宪章原则这一规范基础。本题得分逻辑是把“遵循联合国宪章宗旨原则”与材料事实、设问要求扣合起来。</w:t>
      </w:r>
    </w:p>
    <w:p>
      <w:r>
        <w:rPr>
          <w:rFonts w:ascii="宋体" w:hAnsi="宋体" w:eastAsia="宋体"/>
          <w:b/>
          <w:color w:val="C00000"/>
        </w:rPr>
        <w:t>【答案落点】</w:t>
      </w:r>
      <w:r>
        <w:rPr>
          <w:rFonts w:ascii="宋体" w:hAnsi="宋体" w:eastAsia="宋体"/>
        </w:rPr>
        <w:t>NDC属于《巴黎协定》框架下的气候行动目标，中国提交目标体现对多边气候治理机制的支持应遵循联合国宪章宗旨原则，在联合国框架下推进国际合作。</w:t>
      </w:r>
    </w:p>
    <w:p>
      <w:pPr>
        <w:pStyle w:val="Heading3"/>
      </w:pPr>
      <w:r>
        <w:t>践行多边主义的最佳场所</w:t>
      </w:r>
    </w:p>
    <w:p>
      <w:r>
        <w:rPr>
          <w:rFonts w:ascii="宋体" w:hAnsi="宋体" w:eastAsia="宋体"/>
          <w:b/>
          <w:color w:val="C00000"/>
        </w:rPr>
        <w:t>【答题术语】</w:t>
      </w:r>
      <w:r>
        <w:rPr>
          <w:rFonts w:ascii="宋体" w:hAnsi="宋体" w:eastAsia="宋体"/>
        </w:rPr>
      </w:r>
    </w:p>
    <w:p>
      <w:r>
        <w:rPr>
          <w:rFonts w:ascii="宋体" w:hAnsi="宋体" w:eastAsia="宋体"/>
        </w:rPr>
        <w:t>践行多边主义的最佳场所</w:t>
      </w:r>
    </w:p>
    <w:p>
      <w:r>
        <w:rPr>
          <w:rFonts w:ascii="宋体" w:hAnsi="宋体" w:eastAsia="宋体"/>
          <w:b/>
        </w:rPr>
        <w:t>【触发材料】</w:t>
      </w:r>
      <w:r>
        <w:rPr>
          <w:rFonts w:ascii="宋体" w:hAnsi="宋体" w:eastAsia="宋体"/>
        </w:rPr>
      </w:r>
    </w:p>
    <w:p>
      <w:r>
        <w:rPr>
          <w:rFonts w:ascii="宋体" w:hAnsi="宋体" w:eastAsia="宋体"/>
        </w:rPr>
        <w:t>材料出现联合国平台、多边合作、联合国会议、安理会、联合国体系等信号时，触发践行多边主义的最佳场所。</w:t>
      </w:r>
    </w:p>
    <w:p>
      <w:r>
        <w:rPr>
          <w:rFonts w:ascii="宋体" w:hAnsi="宋体" w:eastAsia="宋体"/>
          <w:b/>
        </w:rPr>
        <w:t>【大题出处】</w:t>
      </w:r>
      <w:r>
        <w:rPr>
          <w:rFonts w:ascii="宋体" w:hAnsi="宋体" w:eastAsia="宋体"/>
        </w:rPr>
      </w:r>
    </w:p>
    <w:p>
      <w:r>
        <w:rPr>
          <w:rFonts w:ascii="宋体" w:hAnsi="宋体" w:eastAsia="宋体"/>
          <w:b/>
        </w:rPr>
        <w:t>1. 2025海淀二模 第21题（主观题）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材料一用粮食安全、儿童、健康、气候和和平安全等数据呈现联合国全球作用，论证中国为什么需要联合国。；题目中的中国需要联合国，要说明联合国怎样为中国参与国际事务、开展多边合作和推进现代化提供平台与外部环境。</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材料抓手是：材料二写中国担任安理会轮值主席，推动弥合分歧、建立共识、提升效率，体现中国支持联合国体系…。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中国坚定维护以联合国为核心的国际体系，维护《联合国宪章》宗旨和原则，并以建设性行动支持联合国改革和安理会工作。；联合国是当今世界最具普遍性、代表性和权威性的政府间国际组织，是集体安全机制的核心和实践多边主义的最佳场所，能够通过和平与安全、发展、人权三大支柱推动全球治理。；联合国为中国对外开放和现代化事业提供重要平台与良好外部环境，成为中国开展多边合作的主要舞台。</w:t>
      </w:r>
    </w:p>
    <w:p>
      <w:r>
        <w:rPr>
          <w:rFonts w:ascii="宋体" w:hAnsi="宋体" w:eastAsia="宋体"/>
          <w:b/>
        </w:rPr>
        <w:t>2. 2024东城二模 第20题（主观题）</w:t>
      </w:r>
    </w:p>
    <w:p>
      <w:r>
        <w:rPr>
          <w:rFonts w:ascii="宋体" w:hAnsi="宋体" w:eastAsia="宋体"/>
          <w:b/>
        </w:rPr>
        <w:t>【材料触发点】</w:t>
      </w:r>
      <w:r>
        <w:rPr>
          <w:rFonts w:ascii="宋体" w:hAnsi="宋体" w:eastAsia="宋体"/>
        </w:rPr>
        <w:t>题面表格列出全球安全问题和中国维和、安理会、南海双轨思路等行动 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材料抓手是：题面表格列出全球安全问题和中国维和、安理会、南海双轨思路等行动要路径与效果都写出。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联合国是践行多边主义的最佳场所，中国在联合国框架下参与维和、安理会协商和国际合作，有利于维护国际和平与安全。</w:t>
      </w:r>
    </w:p>
    <w:p>
      <w:r>
        <w:rPr>
          <w:rFonts w:ascii="宋体" w:hAnsi="宋体" w:eastAsia="宋体"/>
          <w:b/>
        </w:rPr>
        <w:t>3. 2026丰台一模 第19题（主观题）</w:t>
      </w:r>
    </w:p>
    <w:p>
      <w:r>
        <w:rPr>
          <w:rFonts w:ascii="宋体" w:hAnsi="宋体" w:eastAsia="宋体"/>
          <w:b/>
        </w:rPr>
        <w:t>【材料触发点】</w:t>
      </w:r>
      <w:r>
        <w:rPr>
          <w:rFonts w:ascii="宋体" w:hAnsi="宋体" w:eastAsia="宋体"/>
        </w:rPr>
        <w:t>材料与答案均出现联合国发展峰会 2030议程 联合国宪章宗旨原则 引出联合国框架下中国担当。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材料抓手是：材料与答案均出现联合国发展峰会2030议程联合国宪章宗旨原则引出联合国框架下中国担当。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中国坚定维护联合国宪章的宗旨和原则，携手各国落实联合国2030年可持续发展议程。</w:t>
      </w:r>
    </w:p>
    <w:p>
      <w:r>
        <w:rPr>
          <w:rFonts w:ascii="宋体" w:hAnsi="宋体" w:eastAsia="宋体"/>
          <w:b/>
        </w:rPr>
        <w:t>4. 2025丰台二模 第20题（主观题）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材料抓手是：材料写联合国成立80周年维护联合国权威发挥联合国作用回答中国力量要写成中国作为常任理事国…。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中国作为联合国常任理事国，遵守《联合国宪章》宗旨原则，践行多边主义，维护多边体制的权威性和有效性。</w:t>
      </w:r>
    </w:p>
    <w:p>
      <w:r>
        <w:rPr>
          <w:rFonts w:ascii="宋体" w:hAnsi="宋体" w:eastAsia="宋体"/>
          <w:b/>
        </w:rPr>
        <w:t>5. 2026通州期末 第20题（主观题）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材料把全球治理倡议同联合国宪章宗旨和原则相连，设问追问倡议的方向性和正当性，引出联合国宪章框架。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材料抓手是：材料把全球治理倡议同联合国宪章宗旨和原则相连，设问追问倡议的方向性和正当性，引出联合国宪…。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全球治理倡议符合《联合国宪章》宗旨和原则，在维护国际和平与安全、促进国际合作上具有正当性基础。</w:t>
      </w:r>
    </w:p>
    <w:p>
      <w:r>
        <w:rPr>
          <w:rFonts w:ascii="宋体" w:hAnsi="宋体" w:eastAsia="宋体"/>
          <w:b/>
        </w:rPr>
        <w:t>6. 2025朝阳期末 第21题（主观题）</w:t>
      </w:r>
    </w:p>
    <w:p>
      <w:r>
        <w:rPr>
          <w:rFonts w:ascii="宋体" w:hAnsi="宋体" w:eastAsia="宋体"/>
          <w:b/>
        </w:rPr>
        <w:t>【材料触发点】</w:t>
      </w:r>
      <w:r>
        <w:rPr>
          <w:rFonts w:ascii="宋体" w:hAnsi="宋体" w:eastAsia="宋体"/>
        </w:rPr>
        <w:t>材料写国际力量对比调整全球南方壮大和单边霸凌 引出多极化与全球治理秩序。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材料抓手是：材料写国际力量对比调整发展中国家群体壮大和单边霸凌引出多极化与全球治理秩序。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中国倡导平等有序的世界多极化，推动建设以合作共赢为核心的新型国际关系，推动国际关系民主化，维护以联合国为核心的国际体系并推动全球治理体系变革完善。</w:t>
      </w:r>
    </w:p>
    <w:p>
      <w:r>
        <w:rPr>
          <w:rFonts w:ascii="宋体" w:hAnsi="宋体" w:eastAsia="宋体"/>
          <w:b/>
        </w:rPr>
        <w:t>7. 2025石景山一模 第17题第（2）问（主观题）</w:t>
      </w:r>
    </w:p>
    <w:p>
      <w:r>
        <w:rPr>
          <w:rFonts w:ascii="宋体" w:hAnsi="宋体" w:eastAsia="宋体"/>
          <w:b/>
        </w:rPr>
        <w:t>【材料触发点】</w:t>
      </w:r>
      <w:r>
        <w:rPr>
          <w:rFonts w:ascii="宋体" w:hAnsi="宋体" w:eastAsia="宋体"/>
        </w:rPr>
        <w:t>完善全球治理必须说明国际体系和秩序基础，引出真正多边主义与联合国核心地位。</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材料抓手是：完善全球治理必须说明国际体系和秩序基础，引出真正多边主义与联合国核心地位。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中国主张践行真正的多边主义，坚定维护以联合国为核心的国际体系、以国际法为基础的国际秩序。</w:t>
      </w:r>
    </w:p>
    <w:p>
      <w:r>
        <w:rPr>
          <w:rFonts w:ascii="宋体" w:hAnsi="宋体" w:eastAsia="宋体"/>
          <w:b/>
        </w:rPr>
        <w:t>8. 2026西城期末 第20题（主观题）</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材料抓手是：气候行动目标属于国际气候合作框架框架下的气候行动目标，中国提交目标体现对多边气候治理机制…。材料强调联合国平台、多边合作、安理会或联合国体系，所以归在联合国原框架术语，落到践行多边主义的最佳场所；宪章原则强调行为准则，本题得分重心是联合国平台功能。本题得分逻辑是把“践行多边主义的最佳场所”与材料事实、设问要求扣合起来。</w:t>
      </w:r>
    </w:p>
    <w:p>
      <w:r>
        <w:rPr>
          <w:rFonts w:ascii="宋体" w:hAnsi="宋体" w:eastAsia="宋体"/>
          <w:b/>
          <w:color w:val="C00000"/>
        </w:rPr>
        <w:t>【答案落点】</w:t>
      </w:r>
      <w:r>
        <w:rPr>
          <w:rFonts w:ascii="宋体" w:hAnsi="宋体" w:eastAsia="宋体"/>
        </w:rPr>
        <w:t>中国在联合国和《巴黎协定》框架下参与全球气候治理，有利于维护多边气候治理机制，推动全球气候治理体系完善。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宋体" w:hAnsi="宋体" w:eastAsia="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rPr>
  </w:style>
  <w:style w:type="paragraph" w:styleId="BodyText">
    <w:name w:val="Body Text"/>
    <w:basedOn w:val="Normal"/>
    <w:link w:val="BodyTextChar"/>
    <w:uiPriority w:val="99"/>
    <w:unhideWhenUsed/>
    <w:rsid w:val="00AA1D8D"/>
    <w:pPr>
      <w:spacing w:after="120"/>
    </w:pPr>
    <w:rPr>
      <w:rFonts w:ascii="宋体" w:hAnsi="宋体" w:eastAsia="宋体"/>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宋体" w:hAnsi="宋体" w:eastAsia="宋体"/>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宋体" w:hAnsi="宋体" w:eastAsia="宋体"/>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宋体" w:hAnsi="宋体" w:eastAsia="宋体"/>
    </w:rPr>
  </w:style>
  <w:style w:type="paragraph" w:styleId="List2">
    <w:name w:val="List 2"/>
    <w:basedOn w:val="Normal"/>
    <w:uiPriority w:val="99"/>
    <w:unhideWhenUsed/>
    <w:rsid w:val="00326F90"/>
    <w:pPr>
      <w:ind w:left="720" w:hanging="360"/>
      <w:contextualSpacing/>
    </w:pPr>
    <w:rPr>
      <w:rFonts w:ascii="宋体" w:hAnsi="宋体" w:eastAsia="宋体"/>
    </w:rPr>
  </w:style>
  <w:style w:type="paragraph" w:styleId="List3">
    <w:name w:val="List 3"/>
    <w:basedOn w:val="Normal"/>
    <w:uiPriority w:val="99"/>
    <w:unhideWhenUsed/>
    <w:rsid w:val="00326F90"/>
    <w:pPr>
      <w:ind w:left="1080" w:hanging="360"/>
      <w:contextualSpacing/>
    </w:pPr>
    <w:rPr>
      <w:rFonts w:ascii="宋体" w:hAnsi="宋体" w:eastAsia="宋体"/>
    </w:r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rPr>
      <w:rFonts w:ascii="宋体" w:hAnsi="宋体" w:eastAsia="宋体"/>
    </w:rPr>
  </w:style>
  <w:style w:type="paragraph" w:styleId="ListBullet3">
    <w:name w:val="List Bullet 3"/>
    <w:basedOn w:val="Normal"/>
    <w:uiPriority w:val="99"/>
    <w:unhideWhenUsed/>
    <w:rsid w:val="00326F90"/>
    <w:pPr>
      <w:numPr>
        <w:numId w:val="3"/>
      </w:numPr>
      <w:contextualSpacing/>
    </w:pPr>
    <w:rPr>
      <w:rFonts w:ascii="宋体" w:hAnsi="宋体" w:eastAsia="宋体"/>
    </w:rPr>
  </w:style>
  <w:style w:type="paragraph" w:styleId="ListNumber">
    <w:name w:val="List Number"/>
    <w:basedOn w:val="Normal"/>
    <w:uiPriority w:val="99"/>
    <w:unhideWhenUsed/>
    <w:rsid w:val="00326F90"/>
    <w:pPr>
      <w:numPr>
        <w:numId w:val="5"/>
      </w:numPr>
      <w:contextualSpacing/>
    </w:pPr>
    <w:rPr>
      <w:rFonts w:ascii="宋体" w:hAnsi="宋体" w:eastAsia="宋体"/>
    </w:rPr>
  </w:style>
  <w:style w:type="paragraph" w:styleId="ListNumber2">
    <w:name w:val="List Number 2"/>
    <w:basedOn w:val="Normal"/>
    <w:uiPriority w:val="99"/>
    <w:unhideWhenUsed/>
    <w:rsid w:val="0029639D"/>
    <w:pPr>
      <w:numPr>
        <w:numId w:val="6"/>
      </w:numPr>
      <w:contextualSpacing/>
    </w:pPr>
    <w:rPr>
      <w:rFonts w:ascii="宋体" w:hAnsi="宋体" w:eastAsia="宋体"/>
    </w:rPr>
  </w:style>
  <w:style w:type="paragraph" w:styleId="ListNumber3">
    <w:name w:val="List Number 3"/>
    <w:basedOn w:val="Normal"/>
    <w:uiPriority w:val="99"/>
    <w:unhideWhenUsed/>
    <w:rsid w:val="0029639D"/>
    <w:pPr>
      <w:numPr>
        <w:numId w:val="7"/>
      </w:numPr>
      <w:contextualSpacing/>
    </w:pPr>
    <w:rPr>
      <w:rFonts w:ascii="宋体" w:hAnsi="宋体" w:eastAsia="宋体"/>
    </w:rPr>
  </w:style>
  <w:style w:type="paragraph" w:styleId="ListContinue">
    <w:name w:val="List Continue"/>
    <w:basedOn w:val="Normal"/>
    <w:uiPriority w:val="99"/>
    <w:unhideWhenUsed/>
    <w:rsid w:val="0029639D"/>
    <w:pPr>
      <w:spacing w:after="120"/>
      <w:ind w:left="360"/>
      <w:contextualSpacing/>
    </w:pPr>
    <w:rPr>
      <w:rFonts w:ascii="宋体" w:hAnsi="宋体" w:eastAsia="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宋体" w:hAnsi="宋体" w:eastAsia="宋体"/>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