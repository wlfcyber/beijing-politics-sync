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黑体" w:hAnsi="黑体" w:eastAsia="黑体"/>
          <w:b/>
          <w:color w:val="1F4E79"/>
          <w:sz w:val="40"/>
        </w:rPr>
        <w:t>2026北京高考政治选必一《当代国际政治与经济》</w:t>
        <w:br/>
        <w:t>六要素原框架答题术语宝典（主观题版 V3）</w:t>
      </w:r>
    </w:p>
    <w:p>
      <w:pPr>
        <w:jc w:val="center"/>
      </w:pPr>
      <w:r>
        <w:rPr>
          <w:rFonts w:ascii="宋体" w:hAnsi="宋体" w:eastAsia="宋体"/>
          <w:sz w:val="22"/>
        </w:rPr>
        <w:t>六要素 -&gt; 小框架 -&gt; 答题术语 -&gt; 主观题出处 -&gt; 四段触发链</w:t>
      </w:r>
    </w:p>
    <w:p>
      <w:pPr>
        <w:pStyle w:val="Heading1"/>
      </w:pPr>
      <w:r>
        <w:t>目录</w:t>
      </w:r>
    </w:p>
    <w:p>
      <w:pPr>
        <w:tabs>
          <w:tab w:val="right" w:leader="dot" w:pos="9000"/>
        </w:tabs>
      </w:pPr>
      <w:r>
        <w:rPr>
          <w:rFonts w:ascii="黑体" w:hAnsi="黑体" w:eastAsia="黑体"/>
          <w:b/>
          <w:sz w:val="21"/>
        </w:rPr>
        <w:t>一、时代背景</w:t>
      </w:r>
      <w:r>
        <w:rPr>
          <w:rFonts w:ascii="宋体" w:hAnsi="宋体" w:eastAsia="宋体"/>
          <w:sz w:val="20"/>
        </w:rPr>
        <w:tab/>
        <w:t>3</w:t>
      </w:r>
    </w:p>
    <w:p>
      <w:pPr>
        <w:tabs>
          <w:tab w:val="right" w:leader="dot" w:pos="9000"/>
        </w:tabs>
        <w:ind w:left="360"/>
      </w:pPr>
      <w:r>
        <w:rPr>
          <w:rFonts w:ascii="宋体" w:hAnsi="宋体" w:eastAsia="宋体"/>
          <w:b w:val="0"/>
          <w:sz w:val="21"/>
        </w:rPr>
        <w:t>机遇</w:t>
      </w:r>
      <w:r>
        <w:rPr>
          <w:rFonts w:ascii="宋体" w:hAnsi="宋体" w:eastAsia="宋体"/>
          <w:sz w:val="20"/>
        </w:rPr>
        <w:tab/>
        <w:t>3</w:t>
      </w:r>
    </w:p>
    <w:p>
      <w:pPr>
        <w:tabs>
          <w:tab w:val="right" w:leader="dot" w:pos="9000"/>
        </w:tabs>
        <w:ind w:left="720"/>
      </w:pPr>
      <w:r>
        <w:rPr>
          <w:rFonts w:ascii="宋体" w:hAnsi="宋体" w:eastAsia="宋体"/>
          <w:b w:val="0"/>
          <w:sz w:val="19"/>
        </w:rPr>
        <w:t>和平与发展是时代的主题</w:t>
      </w:r>
      <w:r>
        <w:rPr>
          <w:rFonts w:ascii="宋体" w:hAnsi="宋体" w:eastAsia="宋体"/>
          <w:sz w:val="20"/>
        </w:rPr>
        <w:tab/>
        <w:t>3</w:t>
      </w:r>
    </w:p>
    <w:p>
      <w:pPr>
        <w:tabs>
          <w:tab w:val="right" w:leader="dot" w:pos="9000"/>
        </w:tabs>
        <w:ind w:left="360"/>
      </w:pPr>
      <w:r>
        <w:rPr>
          <w:rFonts w:ascii="宋体" w:hAnsi="宋体" w:eastAsia="宋体"/>
          <w:b w:val="0"/>
          <w:sz w:val="21"/>
        </w:rPr>
        <w:t>挑战</w:t>
      </w:r>
      <w:r>
        <w:rPr>
          <w:rFonts w:ascii="宋体" w:hAnsi="宋体" w:eastAsia="宋体"/>
          <w:sz w:val="20"/>
        </w:rPr>
        <w:tab/>
        <w:t>4</w:t>
      </w:r>
    </w:p>
    <w:p>
      <w:pPr>
        <w:tabs>
          <w:tab w:val="right" w:leader="dot" w:pos="9000"/>
        </w:tabs>
        <w:ind w:left="720"/>
      </w:pPr>
      <w:r>
        <w:rPr>
          <w:rFonts w:ascii="宋体" w:hAnsi="宋体" w:eastAsia="宋体"/>
          <w:b w:val="0"/>
          <w:sz w:val="19"/>
        </w:rPr>
        <w:t>霸权主义 / 强权政治</w:t>
      </w:r>
      <w:r>
        <w:rPr>
          <w:rFonts w:ascii="宋体" w:hAnsi="宋体" w:eastAsia="宋体"/>
          <w:sz w:val="20"/>
        </w:rPr>
        <w:tab/>
        <w:t>4</w:t>
      </w:r>
    </w:p>
    <w:p>
      <w:pPr>
        <w:tabs>
          <w:tab w:val="right" w:leader="dot" w:pos="9000"/>
        </w:tabs>
      </w:pPr>
      <w:r>
        <w:rPr>
          <w:rFonts w:ascii="黑体" w:hAnsi="黑体" w:eastAsia="黑体"/>
          <w:b/>
          <w:sz w:val="21"/>
        </w:rPr>
        <w:t>二、理论</w:t>
      </w:r>
      <w:r>
        <w:rPr>
          <w:rFonts w:ascii="宋体" w:hAnsi="宋体" w:eastAsia="宋体"/>
          <w:sz w:val="20"/>
        </w:rPr>
        <w:tab/>
        <w:t>5</w:t>
      </w:r>
    </w:p>
    <w:p>
      <w:pPr>
        <w:tabs>
          <w:tab w:val="right" w:leader="dot" w:pos="9000"/>
        </w:tabs>
        <w:ind w:left="360"/>
      </w:pPr>
      <w:r>
        <w:rPr>
          <w:rFonts w:ascii="宋体" w:hAnsi="宋体" w:eastAsia="宋体"/>
          <w:b w:val="0"/>
          <w:sz w:val="21"/>
        </w:rPr>
        <w:t>国家安全</w:t>
      </w:r>
      <w:r>
        <w:rPr>
          <w:rFonts w:ascii="宋体" w:hAnsi="宋体" w:eastAsia="宋体"/>
          <w:sz w:val="20"/>
        </w:rPr>
        <w:tab/>
        <w:t>5</w:t>
      </w:r>
    </w:p>
    <w:p>
      <w:pPr>
        <w:tabs>
          <w:tab w:val="right" w:leader="dot" w:pos="9000"/>
        </w:tabs>
        <w:ind w:left="720"/>
      </w:pPr>
      <w:r>
        <w:rPr>
          <w:rFonts w:ascii="宋体" w:hAnsi="宋体" w:eastAsia="宋体"/>
          <w:b w:val="0"/>
          <w:sz w:val="19"/>
        </w:rPr>
        <w:t>国家安全是最高国家利益</w:t>
      </w:r>
      <w:r>
        <w:rPr>
          <w:rFonts w:ascii="宋体" w:hAnsi="宋体" w:eastAsia="宋体"/>
          <w:sz w:val="20"/>
        </w:rPr>
        <w:tab/>
        <w:t>5</w:t>
      </w:r>
    </w:p>
    <w:p>
      <w:pPr>
        <w:tabs>
          <w:tab w:val="right" w:leader="dot" w:pos="9000"/>
        </w:tabs>
        <w:ind w:left="360"/>
      </w:pPr>
      <w:r>
        <w:rPr>
          <w:rFonts w:ascii="宋体" w:hAnsi="宋体" w:eastAsia="宋体"/>
          <w:b w:val="0"/>
          <w:sz w:val="21"/>
        </w:rPr>
        <w:t>共同利益</w:t>
      </w:r>
      <w:r>
        <w:rPr>
          <w:rFonts w:ascii="宋体" w:hAnsi="宋体" w:eastAsia="宋体"/>
          <w:sz w:val="20"/>
        </w:rPr>
        <w:tab/>
        <w:t>6</w:t>
      </w:r>
    </w:p>
    <w:p>
      <w:pPr>
        <w:tabs>
          <w:tab w:val="right" w:leader="dot" w:pos="9000"/>
        </w:tabs>
        <w:ind w:left="720"/>
      </w:pPr>
      <w:r>
        <w:rPr>
          <w:rFonts w:ascii="宋体" w:hAnsi="宋体" w:eastAsia="宋体"/>
          <w:b w:val="0"/>
          <w:sz w:val="19"/>
        </w:rPr>
        <w:t>共同利益是国家间合作的基础</w:t>
      </w:r>
      <w:r>
        <w:rPr>
          <w:rFonts w:ascii="宋体" w:hAnsi="宋体" w:eastAsia="宋体"/>
          <w:sz w:val="20"/>
        </w:rPr>
        <w:tab/>
        <w:t>6</w:t>
      </w:r>
    </w:p>
    <w:p>
      <w:pPr>
        <w:tabs>
          <w:tab w:val="right" w:leader="dot" w:pos="9000"/>
        </w:tabs>
        <w:ind w:left="720"/>
      </w:pPr>
      <w:r>
        <w:rPr>
          <w:rFonts w:ascii="宋体" w:hAnsi="宋体" w:eastAsia="宋体"/>
          <w:b w:val="0"/>
          <w:sz w:val="19"/>
        </w:rPr>
        <w:t>维护本国利益的同时兼顾他国合理关切</w:t>
      </w:r>
      <w:r>
        <w:rPr>
          <w:rFonts w:ascii="宋体" w:hAnsi="宋体" w:eastAsia="宋体"/>
          <w:sz w:val="20"/>
        </w:rPr>
        <w:tab/>
        <w:t>7</w:t>
      </w:r>
    </w:p>
    <w:p>
      <w:pPr>
        <w:tabs>
          <w:tab w:val="right" w:leader="dot" w:pos="9000"/>
        </w:tabs>
      </w:pPr>
      <w:r>
        <w:rPr>
          <w:rFonts w:ascii="黑体" w:hAnsi="黑体" w:eastAsia="黑体"/>
          <w:b/>
          <w:sz w:val="21"/>
        </w:rPr>
        <w:t>三、经济全球化</w:t>
      </w:r>
      <w:r>
        <w:rPr>
          <w:rFonts w:ascii="宋体" w:hAnsi="宋体" w:eastAsia="宋体"/>
          <w:sz w:val="20"/>
        </w:rPr>
        <w:tab/>
        <w:t>8</w:t>
      </w:r>
    </w:p>
    <w:p>
      <w:pPr>
        <w:tabs>
          <w:tab w:val="right" w:leader="dot" w:pos="9000"/>
        </w:tabs>
        <w:ind w:left="360"/>
      </w:pPr>
      <w:r>
        <w:rPr>
          <w:rFonts w:ascii="宋体" w:hAnsi="宋体" w:eastAsia="宋体"/>
          <w:b w:val="0"/>
          <w:sz w:val="21"/>
        </w:rPr>
        <w:t>民</w:t>
      </w:r>
      <w:r>
        <w:rPr>
          <w:rFonts w:ascii="宋体" w:hAnsi="宋体" w:eastAsia="宋体"/>
          <w:sz w:val="20"/>
        </w:rPr>
        <w:tab/>
        <w:t>8</w:t>
      </w:r>
    </w:p>
    <w:p>
      <w:pPr>
        <w:tabs>
          <w:tab w:val="right" w:leader="dot" w:pos="9000"/>
        </w:tabs>
        <w:ind w:left="720"/>
      </w:pPr>
      <w:r>
        <w:rPr>
          <w:rFonts w:ascii="宋体" w:hAnsi="宋体" w:eastAsia="宋体"/>
          <w:b w:val="0"/>
          <w:sz w:val="19"/>
        </w:rPr>
        <w:t>民生福祉 / 增加就业岗位 / 提高居民收入 / 完善基础设施</w:t>
      </w:r>
      <w:r>
        <w:rPr>
          <w:rFonts w:ascii="宋体" w:hAnsi="宋体" w:eastAsia="宋体"/>
          <w:sz w:val="20"/>
        </w:rPr>
        <w:tab/>
        <w:t>8</w:t>
      </w:r>
    </w:p>
    <w:p>
      <w:pPr>
        <w:tabs>
          <w:tab w:val="right" w:leader="dot" w:pos="9000"/>
        </w:tabs>
        <w:ind w:left="360"/>
      </w:pPr>
      <w:r>
        <w:rPr>
          <w:rFonts w:ascii="宋体" w:hAnsi="宋体" w:eastAsia="宋体"/>
          <w:b w:val="0"/>
          <w:sz w:val="21"/>
        </w:rPr>
        <w:t>国</w:t>
      </w:r>
      <w:r>
        <w:rPr>
          <w:rFonts w:ascii="宋体" w:hAnsi="宋体" w:eastAsia="宋体"/>
          <w:sz w:val="20"/>
        </w:rPr>
        <w:tab/>
        <w:t>9</w:t>
      </w:r>
    </w:p>
    <w:p>
      <w:pPr>
        <w:tabs>
          <w:tab w:val="right" w:leader="dot" w:pos="9000"/>
        </w:tabs>
        <w:ind w:left="720"/>
      </w:pPr>
      <w:r>
        <w:rPr>
          <w:rFonts w:ascii="宋体" w:hAnsi="宋体" w:eastAsia="宋体"/>
          <w:b w:val="0"/>
          <w:sz w:val="19"/>
        </w:rPr>
        <w:t>推动成员国经济复苏 / 共建国家经济增长</w:t>
      </w:r>
      <w:r>
        <w:rPr>
          <w:rFonts w:ascii="宋体" w:hAnsi="宋体" w:eastAsia="宋体"/>
          <w:sz w:val="20"/>
        </w:rPr>
        <w:tab/>
        <w:t>9</w:t>
      </w:r>
    </w:p>
    <w:p>
      <w:pPr>
        <w:tabs>
          <w:tab w:val="right" w:leader="dot" w:pos="9000"/>
        </w:tabs>
        <w:ind w:left="360"/>
      </w:pPr>
      <w:r>
        <w:rPr>
          <w:rFonts w:ascii="宋体" w:hAnsi="宋体" w:eastAsia="宋体"/>
          <w:b w:val="0"/>
          <w:sz w:val="21"/>
        </w:rPr>
        <w:t>环</w:t>
      </w:r>
      <w:r>
        <w:rPr>
          <w:rFonts w:ascii="宋体" w:hAnsi="宋体" w:eastAsia="宋体"/>
          <w:sz w:val="20"/>
        </w:rPr>
        <w:tab/>
        <w:t>10</w:t>
      </w:r>
    </w:p>
    <w:p>
      <w:pPr>
        <w:tabs>
          <w:tab w:val="right" w:leader="dot" w:pos="9000"/>
        </w:tabs>
        <w:ind w:left="720"/>
      </w:pPr>
      <w:r>
        <w:rPr>
          <w:rFonts w:ascii="宋体" w:hAnsi="宋体" w:eastAsia="宋体"/>
          <w:b w:val="0"/>
          <w:sz w:val="19"/>
        </w:rPr>
        <w:t>促进要素自由流动 / 人员、商品、资金、技术、服务流动 / 拉动投资和消费 / 开拓市场 / 产业结构优化升级</w:t>
      </w:r>
      <w:r>
        <w:rPr>
          <w:rFonts w:ascii="宋体" w:hAnsi="宋体" w:eastAsia="宋体"/>
          <w:sz w:val="20"/>
        </w:rPr>
        <w:tab/>
        <w:t>10</w:t>
      </w:r>
    </w:p>
    <w:p>
      <w:pPr>
        <w:tabs>
          <w:tab w:val="right" w:leader="dot" w:pos="9000"/>
        </w:tabs>
        <w:ind w:left="360"/>
      </w:pPr>
      <w:r>
        <w:rPr>
          <w:rFonts w:ascii="宋体" w:hAnsi="宋体" w:eastAsia="宋体"/>
          <w:b w:val="0"/>
          <w:sz w:val="21"/>
        </w:rPr>
        <w:t>营</w:t>
      </w:r>
      <w:r>
        <w:rPr>
          <w:rFonts w:ascii="宋体" w:hAnsi="宋体" w:eastAsia="宋体"/>
          <w:sz w:val="20"/>
        </w:rPr>
        <w:tab/>
        <w:t>11</w:t>
      </w:r>
    </w:p>
    <w:p>
      <w:pPr>
        <w:tabs>
          <w:tab w:val="right" w:leader="dot" w:pos="9000"/>
        </w:tabs>
        <w:ind w:left="720"/>
      </w:pPr>
      <w:r>
        <w:rPr>
          <w:rFonts w:ascii="宋体" w:hAnsi="宋体" w:eastAsia="宋体"/>
          <w:b w:val="0"/>
          <w:sz w:val="19"/>
        </w:rPr>
        <w:t>优化营商环境 / 国际化、市场化、法治化营商环境</w:t>
      </w:r>
      <w:r>
        <w:rPr>
          <w:rFonts w:ascii="宋体" w:hAnsi="宋体" w:eastAsia="宋体"/>
          <w:sz w:val="20"/>
        </w:rPr>
        <w:tab/>
        <w:t>11</w:t>
      </w:r>
    </w:p>
    <w:p>
      <w:pPr>
        <w:tabs>
          <w:tab w:val="right" w:leader="dot" w:pos="9000"/>
        </w:tabs>
        <w:ind w:left="360"/>
      </w:pPr>
      <w:r>
        <w:rPr>
          <w:rFonts w:ascii="宋体" w:hAnsi="宋体" w:eastAsia="宋体"/>
          <w:b w:val="0"/>
          <w:sz w:val="21"/>
        </w:rPr>
        <w:t>配</w:t>
      </w:r>
      <w:r>
        <w:rPr>
          <w:rFonts w:ascii="宋体" w:hAnsi="宋体" w:eastAsia="宋体"/>
          <w:sz w:val="20"/>
        </w:rPr>
        <w:tab/>
        <w:t>12</w:t>
      </w:r>
    </w:p>
    <w:p>
      <w:pPr>
        <w:tabs>
          <w:tab w:val="right" w:leader="dot" w:pos="9000"/>
        </w:tabs>
        <w:ind w:left="720"/>
      </w:pPr>
      <w:r>
        <w:rPr>
          <w:rFonts w:ascii="宋体" w:hAnsi="宋体" w:eastAsia="宋体"/>
          <w:b w:val="0"/>
          <w:sz w:val="19"/>
        </w:rPr>
        <w:t>优化资源配置</w:t>
      </w:r>
      <w:r>
        <w:rPr>
          <w:rFonts w:ascii="宋体" w:hAnsi="宋体" w:eastAsia="宋体"/>
          <w:sz w:val="20"/>
        </w:rPr>
        <w:tab/>
        <w:t>12</w:t>
      </w:r>
    </w:p>
    <w:p>
      <w:pPr>
        <w:tabs>
          <w:tab w:val="right" w:leader="dot" w:pos="9000"/>
        </w:tabs>
        <w:ind w:left="360"/>
      </w:pPr>
      <w:r>
        <w:rPr>
          <w:rFonts w:ascii="宋体" w:hAnsi="宋体" w:eastAsia="宋体"/>
          <w:b w:val="0"/>
          <w:sz w:val="21"/>
        </w:rPr>
        <w:t>贸资</w:t>
      </w:r>
      <w:r>
        <w:rPr>
          <w:rFonts w:ascii="宋体" w:hAnsi="宋体" w:eastAsia="宋体"/>
          <w:sz w:val="20"/>
        </w:rPr>
        <w:tab/>
        <w:t>13</w:t>
      </w:r>
    </w:p>
    <w:p>
      <w:pPr>
        <w:tabs>
          <w:tab w:val="right" w:leader="dot" w:pos="9000"/>
        </w:tabs>
        <w:ind w:left="720"/>
      </w:pPr>
      <w:r>
        <w:rPr>
          <w:rFonts w:ascii="宋体" w:hAnsi="宋体" w:eastAsia="宋体"/>
          <w:b w:val="0"/>
          <w:sz w:val="19"/>
        </w:rPr>
        <w:t>推动贸易投资自由化便利化</w:t>
      </w:r>
      <w:r>
        <w:rPr>
          <w:rFonts w:ascii="宋体" w:hAnsi="宋体" w:eastAsia="宋体"/>
          <w:sz w:val="20"/>
        </w:rPr>
        <w:tab/>
        <w:t>13</w:t>
      </w:r>
    </w:p>
    <w:p>
      <w:pPr>
        <w:tabs>
          <w:tab w:val="right" w:leader="dot" w:pos="9000"/>
        </w:tabs>
        <w:ind w:left="360"/>
      </w:pPr>
      <w:r>
        <w:rPr>
          <w:rFonts w:ascii="宋体" w:hAnsi="宋体" w:eastAsia="宋体"/>
          <w:b w:val="0"/>
          <w:sz w:val="21"/>
        </w:rPr>
        <w:t>总</w:t>
      </w:r>
      <w:r>
        <w:rPr>
          <w:rFonts w:ascii="宋体" w:hAnsi="宋体" w:eastAsia="宋体"/>
          <w:sz w:val="20"/>
        </w:rPr>
        <w:tab/>
        <w:t>15</w:t>
      </w:r>
    </w:p>
    <w:p>
      <w:pPr>
        <w:tabs>
          <w:tab w:val="right" w:leader="dot" w:pos="9000"/>
        </w:tabs>
        <w:ind w:left="720"/>
      </w:pPr>
      <w:r>
        <w:rPr>
          <w:rFonts w:ascii="宋体" w:hAnsi="宋体" w:eastAsia="宋体"/>
          <w:b w:val="0"/>
          <w:sz w:val="19"/>
        </w:rPr>
        <w:t>推动经济全球化朝着更加开放、包容、普惠、平衡、共赢的方向发展</w:t>
      </w:r>
      <w:r>
        <w:rPr>
          <w:rFonts w:ascii="宋体" w:hAnsi="宋体" w:eastAsia="宋体"/>
          <w:sz w:val="20"/>
        </w:rPr>
        <w:tab/>
        <w:t>15</w:t>
      </w:r>
    </w:p>
    <w:p>
      <w:pPr>
        <w:tabs>
          <w:tab w:val="right" w:leader="dot" w:pos="9000"/>
        </w:tabs>
        <w:ind w:left="360"/>
      </w:pPr>
      <w:r>
        <w:rPr>
          <w:rFonts w:ascii="宋体" w:hAnsi="宋体" w:eastAsia="宋体"/>
          <w:b w:val="0"/>
          <w:sz w:val="21"/>
        </w:rPr>
        <w:t>开</w:t>
      </w:r>
      <w:r>
        <w:rPr>
          <w:rFonts w:ascii="宋体" w:hAnsi="宋体" w:eastAsia="宋体"/>
          <w:sz w:val="20"/>
        </w:rPr>
        <w:tab/>
        <w:t>17</w:t>
      </w:r>
    </w:p>
    <w:p>
      <w:pPr>
        <w:tabs>
          <w:tab w:val="right" w:leader="dot" w:pos="9000"/>
        </w:tabs>
        <w:ind w:left="720"/>
      </w:pPr>
      <w:r>
        <w:rPr>
          <w:rFonts w:ascii="宋体" w:hAnsi="宋体" w:eastAsia="宋体"/>
          <w:b w:val="0"/>
          <w:sz w:val="19"/>
        </w:rPr>
        <w:t>发展更高层次的开放型经济 / 坚持引进来和走出去相结合 / 推进我国高水平对外开放</w:t>
      </w:r>
      <w:r>
        <w:rPr>
          <w:rFonts w:ascii="宋体" w:hAnsi="宋体" w:eastAsia="宋体"/>
          <w:sz w:val="20"/>
        </w:rPr>
        <w:tab/>
        <w:t>17</w:t>
      </w:r>
    </w:p>
    <w:p>
      <w:pPr>
        <w:tabs>
          <w:tab w:val="right" w:leader="dot" w:pos="9000"/>
        </w:tabs>
        <w:ind w:left="360"/>
      </w:pPr>
      <w:r>
        <w:rPr>
          <w:rFonts w:ascii="宋体" w:hAnsi="宋体" w:eastAsia="宋体"/>
          <w:b w:val="0"/>
          <w:sz w:val="21"/>
        </w:rPr>
        <w:t>兼</w:t>
      </w:r>
      <w:r>
        <w:rPr>
          <w:rFonts w:ascii="宋体" w:hAnsi="宋体" w:eastAsia="宋体"/>
          <w:sz w:val="20"/>
        </w:rPr>
        <w:tab/>
        <w:t>19</w:t>
      </w:r>
    </w:p>
    <w:p>
      <w:pPr>
        <w:tabs>
          <w:tab w:val="right" w:leader="dot" w:pos="9000"/>
        </w:tabs>
        <w:ind w:left="720"/>
      </w:pPr>
      <w:r>
        <w:rPr>
          <w:rFonts w:ascii="宋体" w:hAnsi="宋体" w:eastAsia="宋体"/>
          <w:b w:val="0"/>
          <w:sz w:val="19"/>
        </w:rPr>
        <w:t>充分利用国内国际两个市场 / 充分利用国内国际两种资源</w:t>
      </w:r>
      <w:r>
        <w:rPr>
          <w:rFonts w:ascii="宋体" w:hAnsi="宋体" w:eastAsia="宋体"/>
          <w:sz w:val="20"/>
        </w:rPr>
        <w:tab/>
        <w:t>19</w:t>
      </w:r>
    </w:p>
    <w:p>
      <w:pPr>
        <w:tabs>
          <w:tab w:val="right" w:leader="dot" w:pos="9000"/>
        </w:tabs>
      </w:pPr>
      <w:r>
        <w:rPr>
          <w:rFonts w:ascii="黑体" w:hAnsi="黑体" w:eastAsia="黑体"/>
          <w:b/>
          <w:sz w:val="21"/>
        </w:rPr>
        <w:t>四、政治多极化</w:t>
      </w:r>
      <w:r>
        <w:rPr>
          <w:rFonts w:ascii="宋体" w:hAnsi="宋体" w:eastAsia="宋体"/>
          <w:sz w:val="20"/>
        </w:rPr>
        <w:tab/>
        <w:t>20</w:t>
      </w:r>
    </w:p>
    <w:p>
      <w:pPr>
        <w:tabs>
          <w:tab w:val="right" w:leader="dot" w:pos="9000"/>
        </w:tabs>
        <w:ind w:left="360"/>
      </w:pPr>
      <w:r>
        <w:rPr>
          <w:rFonts w:ascii="宋体" w:hAnsi="宋体" w:eastAsia="宋体"/>
          <w:b w:val="0"/>
          <w:sz w:val="21"/>
        </w:rPr>
        <w:t>新国关</w:t>
      </w:r>
      <w:r>
        <w:rPr>
          <w:rFonts w:ascii="宋体" w:hAnsi="宋体" w:eastAsia="宋体"/>
          <w:sz w:val="20"/>
        </w:rPr>
        <w:tab/>
        <w:t>20</w:t>
      </w:r>
    </w:p>
    <w:p>
      <w:pPr>
        <w:tabs>
          <w:tab w:val="right" w:leader="dot" w:pos="9000"/>
        </w:tabs>
        <w:ind w:left="720"/>
      </w:pPr>
      <w:r>
        <w:rPr>
          <w:rFonts w:ascii="宋体" w:hAnsi="宋体" w:eastAsia="宋体"/>
          <w:b w:val="0"/>
          <w:sz w:val="19"/>
        </w:rPr>
        <w:t>有利于构建相互尊重、公平正义、合作共赢的新型国际关系</w:t>
      </w:r>
      <w:r>
        <w:rPr>
          <w:rFonts w:ascii="宋体" w:hAnsi="宋体" w:eastAsia="宋体"/>
          <w:sz w:val="20"/>
        </w:rPr>
        <w:tab/>
        <w:t>20</w:t>
      </w:r>
    </w:p>
    <w:p>
      <w:pPr>
        <w:tabs>
          <w:tab w:val="right" w:leader="dot" w:pos="9000"/>
        </w:tabs>
        <w:ind w:left="360"/>
      </w:pPr>
      <w:r>
        <w:rPr>
          <w:rFonts w:ascii="宋体" w:hAnsi="宋体" w:eastAsia="宋体"/>
          <w:b w:val="0"/>
          <w:sz w:val="21"/>
        </w:rPr>
        <w:t>完善全球治理</w:t>
      </w:r>
      <w:r>
        <w:rPr>
          <w:rFonts w:ascii="宋体" w:hAnsi="宋体" w:eastAsia="宋体"/>
          <w:sz w:val="20"/>
        </w:rPr>
        <w:tab/>
        <w:t>21</w:t>
      </w:r>
    </w:p>
    <w:p>
      <w:pPr>
        <w:tabs>
          <w:tab w:val="right" w:leader="dot" w:pos="9000"/>
        </w:tabs>
        <w:ind w:left="720"/>
      </w:pPr>
      <w:r>
        <w:rPr>
          <w:rFonts w:ascii="宋体" w:hAnsi="宋体" w:eastAsia="宋体"/>
          <w:b w:val="0"/>
          <w:sz w:val="19"/>
        </w:rPr>
        <w:t>完善全球治理 / 倡导共商共建共享的全球治理观</w:t>
      </w:r>
      <w:r>
        <w:rPr>
          <w:rFonts w:ascii="宋体" w:hAnsi="宋体" w:eastAsia="宋体"/>
          <w:sz w:val="20"/>
        </w:rPr>
        <w:tab/>
        <w:t>21</w:t>
      </w:r>
    </w:p>
    <w:p>
      <w:pPr>
        <w:tabs>
          <w:tab w:val="right" w:leader="dot" w:pos="9000"/>
        </w:tabs>
        <w:ind w:left="360"/>
      </w:pPr>
      <w:r>
        <w:rPr>
          <w:rFonts w:ascii="宋体" w:hAnsi="宋体" w:eastAsia="宋体"/>
          <w:b w:val="0"/>
          <w:sz w:val="21"/>
        </w:rPr>
        <w:t>共体</w:t>
      </w:r>
      <w:r>
        <w:rPr>
          <w:rFonts w:ascii="宋体" w:hAnsi="宋体" w:eastAsia="宋体"/>
          <w:sz w:val="20"/>
        </w:rPr>
        <w:tab/>
        <w:t>23</w:t>
      </w:r>
    </w:p>
    <w:p>
      <w:pPr>
        <w:tabs>
          <w:tab w:val="right" w:leader="dot" w:pos="9000"/>
        </w:tabs>
        <w:ind w:left="720"/>
      </w:pPr>
      <w:r>
        <w:rPr>
          <w:rFonts w:ascii="宋体" w:hAnsi="宋体" w:eastAsia="宋体"/>
          <w:b w:val="0"/>
          <w:sz w:val="19"/>
        </w:rPr>
        <w:t>有利于构建人类命运共同体</w:t>
      </w:r>
      <w:r>
        <w:rPr>
          <w:rFonts w:ascii="宋体" w:hAnsi="宋体" w:eastAsia="宋体"/>
          <w:sz w:val="20"/>
        </w:rPr>
        <w:tab/>
        <w:t>23</w:t>
      </w:r>
    </w:p>
    <w:p>
      <w:pPr>
        <w:tabs>
          <w:tab w:val="right" w:leader="dot" w:pos="9000"/>
        </w:tabs>
        <w:ind w:left="360"/>
      </w:pPr>
      <w:r>
        <w:rPr>
          <w:rFonts w:ascii="宋体" w:hAnsi="宋体" w:eastAsia="宋体"/>
          <w:b w:val="0"/>
          <w:sz w:val="21"/>
        </w:rPr>
        <w:t>单边</w:t>
      </w:r>
      <w:r>
        <w:rPr>
          <w:rFonts w:ascii="宋体" w:hAnsi="宋体" w:eastAsia="宋体"/>
          <w:sz w:val="20"/>
        </w:rPr>
        <w:tab/>
        <w:t>26</w:t>
      </w:r>
    </w:p>
    <w:p>
      <w:pPr>
        <w:tabs>
          <w:tab w:val="right" w:leader="dot" w:pos="9000"/>
        </w:tabs>
        <w:ind w:left="720"/>
      </w:pPr>
      <w:r>
        <w:rPr>
          <w:rFonts w:ascii="宋体" w:hAnsi="宋体" w:eastAsia="宋体"/>
          <w:b w:val="0"/>
          <w:sz w:val="19"/>
        </w:rPr>
        <w:t>反对单边主义和贸易保护主义 / 反对霸权主义和强权政治 / 坚持真正的多边主义</w:t>
      </w:r>
      <w:r>
        <w:rPr>
          <w:rFonts w:ascii="宋体" w:hAnsi="宋体" w:eastAsia="宋体"/>
          <w:sz w:val="20"/>
        </w:rPr>
        <w:tab/>
        <w:t>26</w:t>
      </w:r>
    </w:p>
    <w:p>
      <w:pPr>
        <w:tabs>
          <w:tab w:val="right" w:leader="dot" w:pos="9000"/>
        </w:tabs>
        <w:ind w:left="360"/>
      </w:pPr>
      <w:r>
        <w:rPr>
          <w:rFonts w:ascii="宋体" w:hAnsi="宋体" w:eastAsia="宋体"/>
          <w:b w:val="0"/>
          <w:sz w:val="21"/>
        </w:rPr>
        <w:t>多极化</w:t>
      </w:r>
      <w:r>
        <w:rPr>
          <w:rFonts w:ascii="宋体" w:hAnsi="宋体" w:eastAsia="宋体"/>
          <w:sz w:val="20"/>
        </w:rPr>
        <w:tab/>
        <w:t>28</w:t>
      </w:r>
    </w:p>
    <w:p>
      <w:pPr>
        <w:tabs>
          <w:tab w:val="right" w:leader="dot" w:pos="9000"/>
        </w:tabs>
        <w:ind w:left="720"/>
      </w:pPr>
      <w:r>
        <w:rPr>
          <w:rFonts w:ascii="宋体" w:hAnsi="宋体" w:eastAsia="宋体"/>
          <w:b w:val="0"/>
          <w:sz w:val="19"/>
        </w:rPr>
        <w:t>坚持平等有序的多极化</w:t>
      </w:r>
      <w:r>
        <w:rPr>
          <w:rFonts w:ascii="宋体" w:hAnsi="宋体" w:eastAsia="宋体"/>
          <w:sz w:val="20"/>
        </w:rPr>
        <w:tab/>
        <w:t>28</w:t>
      </w:r>
    </w:p>
    <w:p>
      <w:pPr>
        <w:tabs>
          <w:tab w:val="right" w:leader="dot" w:pos="9000"/>
        </w:tabs>
        <w:ind w:left="360"/>
      </w:pPr>
      <w:r>
        <w:rPr>
          <w:rFonts w:ascii="宋体" w:hAnsi="宋体" w:eastAsia="宋体"/>
          <w:b w:val="0"/>
          <w:sz w:val="21"/>
        </w:rPr>
        <w:t>民主</w:t>
      </w:r>
      <w:r>
        <w:rPr>
          <w:rFonts w:ascii="宋体" w:hAnsi="宋体" w:eastAsia="宋体"/>
          <w:sz w:val="20"/>
        </w:rPr>
        <w:tab/>
        <w:t>29</w:t>
      </w:r>
    </w:p>
    <w:p>
      <w:pPr>
        <w:tabs>
          <w:tab w:val="right" w:leader="dot" w:pos="9000"/>
        </w:tabs>
        <w:ind w:left="720"/>
      </w:pPr>
      <w:r>
        <w:rPr>
          <w:rFonts w:ascii="宋体" w:hAnsi="宋体" w:eastAsia="宋体"/>
          <w:b w:val="0"/>
          <w:sz w:val="19"/>
        </w:rPr>
        <w:t>推动国际关系民主化</w:t>
      </w:r>
      <w:r>
        <w:rPr>
          <w:rFonts w:ascii="宋体" w:hAnsi="宋体" w:eastAsia="宋体"/>
          <w:sz w:val="20"/>
        </w:rPr>
        <w:tab/>
        <w:t>29</w:t>
      </w:r>
    </w:p>
    <w:p>
      <w:pPr>
        <w:tabs>
          <w:tab w:val="right" w:leader="dot" w:pos="9000"/>
        </w:tabs>
      </w:pPr>
      <w:r>
        <w:rPr>
          <w:rFonts w:ascii="黑体" w:hAnsi="黑体" w:eastAsia="黑体"/>
          <w:b/>
          <w:sz w:val="21"/>
        </w:rPr>
        <w:t>五、中国</w:t>
      </w:r>
      <w:r>
        <w:rPr>
          <w:rFonts w:ascii="宋体" w:hAnsi="宋体" w:eastAsia="宋体"/>
          <w:sz w:val="20"/>
        </w:rPr>
        <w:tab/>
        <w:t>31</w:t>
      </w:r>
    </w:p>
    <w:p>
      <w:pPr>
        <w:tabs>
          <w:tab w:val="right" w:leader="dot" w:pos="9000"/>
        </w:tabs>
        <w:ind w:left="360"/>
      </w:pPr>
      <w:r>
        <w:rPr>
          <w:rFonts w:ascii="宋体" w:hAnsi="宋体" w:eastAsia="宋体"/>
          <w:b w:val="0"/>
          <w:sz w:val="21"/>
        </w:rPr>
        <w:t>政策</w:t>
      </w:r>
      <w:r>
        <w:rPr>
          <w:rFonts w:ascii="宋体" w:hAnsi="宋体" w:eastAsia="宋体"/>
          <w:sz w:val="20"/>
        </w:rPr>
        <w:tab/>
        <w:t>31</w:t>
      </w:r>
    </w:p>
    <w:p>
      <w:pPr>
        <w:tabs>
          <w:tab w:val="right" w:leader="dot" w:pos="9000"/>
        </w:tabs>
        <w:ind w:left="720"/>
      </w:pPr>
      <w:r>
        <w:rPr>
          <w:rFonts w:ascii="宋体" w:hAnsi="宋体" w:eastAsia="宋体"/>
          <w:b w:val="0"/>
          <w:sz w:val="19"/>
        </w:rPr>
        <w:t>我国奉行独立自主的和平外交政策 / 坚持和平共处五项原则 / 坚持独立自主的基本立场 / 维护世界和平、促进共同发展</w:t>
      </w:r>
      <w:r>
        <w:rPr>
          <w:rFonts w:ascii="宋体" w:hAnsi="宋体" w:eastAsia="宋体"/>
          <w:sz w:val="20"/>
        </w:rPr>
        <w:tab/>
        <w:t>31</w:t>
      </w:r>
    </w:p>
    <w:p>
      <w:pPr>
        <w:tabs>
          <w:tab w:val="right" w:leader="dot" w:pos="9000"/>
        </w:tabs>
        <w:ind w:left="360"/>
      </w:pPr>
      <w:r>
        <w:rPr>
          <w:rFonts w:ascii="宋体" w:hAnsi="宋体" w:eastAsia="宋体"/>
          <w:b w:val="0"/>
          <w:sz w:val="21"/>
        </w:rPr>
        <w:t>智慧</w:t>
      </w:r>
      <w:r>
        <w:rPr>
          <w:rFonts w:ascii="宋体" w:hAnsi="宋体" w:eastAsia="宋体"/>
          <w:sz w:val="20"/>
        </w:rPr>
        <w:tab/>
        <w:t>32</w:t>
      </w:r>
    </w:p>
    <w:p>
      <w:pPr>
        <w:tabs>
          <w:tab w:val="right" w:leader="dot" w:pos="9000"/>
        </w:tabs>
        <w:ind w:left="720"/>
      </w:pPr>
      <w:r>
        <w:rPr>
          <w:rFonts w:ascii="宋体" w:hAnsi="宋体" w:eastAsia="宋体"/>
          <w:b w:val="0"/>
          <w:sz w:val="19"/>
        </w:rPr>
        <w:t>中国智慧 / 中国方案</w:t>
      </w:r>
      <w:r>
        <w:rPr>
          <w:rFonts w:ascii="宋体" w:hAnsi="宋体" w:eastAsia="宋体"/>
          <w:sz w:val="20"/>
        </w:rPr>
        <w:tab/>
        <w:t>32</w:t>
      </w:r>
    </w:p>
    <w:p>
      <w:pPr>
        <w:tabs>
          <w:tab w:val="right" w:leader="dot" w:pos="9000"/>
        </w:tabs>
        <w:ind w:left="360"/>
      </w:pPr>
      <w:r>
        <w:rPr>
          <w:rFonts w:ascii="宋体" w:hAnsi="宋体" w:eastAsia="宋体"/>
          <w:b w:val="0"/>
          <w:sz w:val="21"/>
        </w:rPr>
        <w:t>责任</w:t>
      </w:r>
      <w:r>
        <w:rPr>
          <w:rFonts w:ascii="宋体" w:hAnsi="宋体" w:eastAsia="宋体"/>
          <w:sz w:val="20"/>
        </w:rPr>
        <w:tab/>
        <w:t>33</w:t>
      </w:r>
    </w:p>
    <w:p>
      <w:pPr>
        <w:tabs>
          <w:tab w:val="right" w:leader="dot" w:pos="9000"/>
        </w:tabs>
        <w:ind w:left="720"/>
      </w:pPr>
      <w:r>
        <w:rPr>
          <w:rFonts w:ascii="宋体" w:hAnsi="宋体" w:eastAsia="宋体"/>
          <w:b w:val="0"/>
          <w:sz w:val="19"/>
        </w:rPr>
        <w:t>承担大国责任 / 发挥建设性作用 / 世界第一大发展中国家 / 世界第二大经济体</w:t>
      </w:r>
      <w:r>
        <w:rPr>
          <w:rFonts w:ascii="宋体" w:hAnsi="宋体" w:eastAsia="宋体"/>
          <w:sz w:val="20"/>
        </w:rPr>
        <w:tab/>
        <w:t>33</w:t>
      </w:r>
    </w:p>
    <w:p>
      <w:pPr>
        <w:tabs>
          <w:tab w:val="right" w:leader="dot" w:pos="9000"/>
        </w:tabs>
        <w:ind w:left="360"/>
      </w:pPr>
      <w:r>
        <w:rPr>
          <w:rFonts w:ascii="宋体" w:hAnsi="宋体" w:eastAsia="宋体"/>
          <w:b w:val="0"/>
          <w:sz w:val="21"/>
        </w:rPr>
        <w:t>一条历史线</w:t>
      </w:r>
      <w:r>
        <w:rPr>
          <w:rFonts w:ascii="宋体" w:hAnsi="宋体" w:eastAsia="宋体"/>
          <w:sz w:val="20"/>
        </w:rPr>
        <w:tab/>
        <w:t>35</w:t>
      </w:r>
    </w:p>
    <w:p>
      <w:pPr>
        <w:tabs>
          <w:tab w:val="right" w:leader="dot" w:pos="9000"/>
        </w:tabs>
        <w:ind w:left="720"/>
      </w:pPr>
      <w:r>
        <w:rPr>
          <w:rFonts w:ascii="宋体" w:hAnsi="宋体" w:eastAsia="宋体"/>
          <w:b w:val="0"/>
          <w:sz w:val="19"/>
        </w:rPr>
        <w:t>中国的综合国力增强 / 国际地位提升</w:t>
      </w:r>
      <w:r>
        <w:rPr>
          <w:rFonts w:ascii="宋体" w:hAnsi="宋体" w:eastAsia="宋体"/>
          <w:sz w:val="20"/>
        </w:rPr>
        <w:tab/>
        <w:t>35</w:t>
      </w:r>
    </w:p>
    <w:p>
      <w:pPr>
        <w:tabs>
          <w:tab w:val="right" w:leader="dot" w:pos="9000"/>
        </w:tabs>
        <w:ind w:left="360"/>
      </w:pPr>
      <w:r>
        <w:rPr>
          <w:rFonts w:ascii="宋体" w:hAnsi="宋体" w:eastAsia="宋体"/>
          <w:b w:val="0"/>
          <w:sz w:val="21"/>
        </w:rPr>
        <w:t>一条主线</w:t>
      </w:r>
      <w:r>
        <w:rPr>
          <w:rFonts w:ascii="宋体" w:hAnsi="宋体" w:eastAsia="宋体"/>
          <w:sz w:val="20"/>
        </w:rPr>
        <w:tab/>
        <w:t>36</w:t>
      </w:r>
    </w:p>
    <w:p>
      <w:pPr>
        <w:tabs>
          <w:tab w:val="right" w:leader="dot" w:pos="9000"/>
        </w:tabs>
        <w:ind w:left="720"/>
      </w:pPr>
      <w:r>
        <w:rPr>
          <w:rFonts w:ascii="宋体" w:hAnsi="宋体" w:eastAsia="宋体"/>
          <w:b w:val="0"/>
          <w:sz w:val="19"/>
        </w:rPr>
        <w:t>习近平外交思想为新时代中国特色大国外交提供了根本遵循和行动指南</w:t>
      </w:r>
      <w:r>
        <w:rPr>
          <w:rFonts w:ascii="宋体" w:hAnsi="宋体" w:eastAsia="宋体"/>
          <w:sz w:val="20"/>
        </w:rPr>
        <w:tab/>
        <w:t>36</w:t>
      </w:r>
    </w:p>
    <w:p>
      <w:pPr>
        <w:tabs>
          <w:tab w:val="right" w:leader="dot" w:pos="9000"/>
        </w:tabs>
      </w:pPr>
      <w:r>
        <w:rPr>
          <w:rFonts w:ascii="黑体" w:hAnsi="黑体" w:eastAsia="黑体"/>
          <w:b/>
          <w:sz w:val="21"/>
        </w:rPr>
        <w:t>六、联合国</w:t>
      </w:r>
      <w:r>
        <w:rPr>
          <w:rFonts w:ascii="宋体" w:hAnsi="宋体" w:eastAsia="宋体"/>
          <w:sz w:val="20"/>
        </w:rPr>
        <w:tab/>
        <w:t>37</w:t>
      </w:r>
    </w:p>
    <w:p>
      <w:pPr>
        <w:tabs>
          <w:tab w:val="right" w:leader="dot" w:pos="9000"/>
        </w:tabs>
        <w:ind w:left="360"/>
      </w:pPr>
      <w:r>
        <w:rPr>
          <w:rFonts w:ascii="宋体" w:hAnsi="宋体" w:eastAsia="宋体"/>
          <w:b w:val="0"/>
          <w:sz w:val="21"/>
        </w:rPr>
        <w:t>联合国原框架术语</w:t>
      </w:r>
      <w:r>
        <w:rPr>
          <w:rFonts w:ascii="宋体" w:hAnsi="宋体" w:eastAsia="宋体"/>
          <w:sz w:val="20"/>
        </w:rPr>
        <w:tab/>
        <w:t>37</w:t>
      </w:r>
    </w:p>
    <w:p>
      <w:pPr>
        <w:tabs>
          <w:tab w:val="right" w:leader="dot" w:pos="9000"/>
        </w:tabs>
        <w:ind w:left="720"/>
      </w:pPr>
      <w:r>
        <w:rPr>
          <w:rFonts w:ascii="宋体" w:hAnsi="宋体" w:eastAsia="宋体"/>
          <w:b w:val="0"/>
          <w:sz w:val="19"/>
        </w:rPr>
        <w:t>遵循联合国宪章宗旨原则</w:t>
      </w:r>
      <w:r>
        <w:rPr>
          <w:rFonts w:ascii="宋体" w:hAnsi="宋体" w:eastAsia="宋体"/>
          <w:sz w:val="20"/>
        </w:rPr>
        <w:tab/>
        <w:t>37</w:t>
      </w:r>
    </w:p>
    <w:p>
      <w:pPr>
        <w:tabs>
          <w:tab w:val="right" w:leader="dot" w:pos="9000"/>
        </w:tabs>
        <w:ind w:left="720"/>
      </w:pPr>
      <w:r>
        <w:rPr>
          <w:rFonts w:ascii="宋体" w:hAnsi="宋体" w:eastAsia="宋体"/>
          <w:b w:val="0"/>
          <w:sz w:val="19"/>
        </w:rPr>
        <w:t>践行多边主义的最佳场所</w:t>
      </w:r>
      <w:r>
        <w:rPr>
          <w:rFonts w:ascii="宋体" w:hAnsi="宋体" w:eastAsia="宋体"/>
          <w:sz w:val="20"/>
        </w:rPr>
        <w:tab/>
        <w:t>38</w:t>
      </w:r>
    </w:p>
    <w:p>
      <w:pPr>
        <w:pStyle w:val="Heading1"/>
      </w:pPr>
      <w:r>
        <w:t>前言</w:t>
      </w:r>
    </w:p>
    <w:p>
      <w:r>
        <w:rPr>
          <w:rFonts w:ascii="宋体" w:hAnsi="宋体" w:eastAsia="宋体"/>
        </w:rPr>
        <w:t>本版只保留主观题，按六要素、小框架、答题术语、主观题出处和四段触发链组织。每个术语先给通用触发信号，再用真实主观题说明怎样从材料走到卷面答案。</w:t>
      </w:r>
    </w:p>
    <w:p>
      <w:pPr>
        <w:pStyle w:val="Heading1"/>
      </w:pPr>
      <w:r>
        <w:t>一、时代背景</w:t>
      </w:r>
    </w:p>
    <w:p>
      <w:pPr>
        <w:pStyle w:val="Heading2"/>
      </w:pPr>
      <w:r>
        <w:t>机遇</w:t>
      </w:r>
    </w:p>
    <w:p>
      <w:pPr>
        <w:pStyle w:val="Heading3"/>
      </w:pPr>
      <w:r>
        <w:t>和平与发展是时代的主题</w:t>
      </w:r>
    </w:p>
    <w:p>
      <w:r>
        <w:rPr>
          <w:rFonts w:ascii="宋体" w:hAnsi="宋体" w:eastAsia="宋体"/>
          <w:b/>
          <w:color w:val="C00000"/>
        </w:rPr>
        <w:t>【答题术语】</w:t>
      </w:r>
      <w:r>
        <w:rPr>
          <w:rFonts w:ascii="宋体" w:hAnsi="宋体" w:eastAsia="宋体"/>
        </w:rPr>
      </w:r>
    </w:p>
    <w:p>
      <w:r>
        <w:rPr>
          <w:rFonts w:ascii="宋体" w:hAnsi="宋体" w:eastAsia="宋体"/>
        </w:rPr>
        <w:t>和平与发展是时代的主题</w:t>
      </w:r>
    </w:p>
    <w:p>
      <w:r>
        <w:rPr>
          <w:rFonts w:ascii="宋体" w:hAnsi="宋体" w:eastAsia="宋体"/>
          <w:b/>
        </w:rPr>
        <w:t>【触发材料】</w:t>
      </w:r>
      <w:r>
        <w:rPr>
          <w:rFonts w:ascii="宋体" w:hAnsi="宋体" w:eastAsia="宋体"/>
        </w:rPr>
      </w:r>
    </w:p>
    <w:p>
      <w:r>
        <w:rPr>
          <w:rFonts w:ascii="宋体" w:hAnsi="宋体" w:eastAsia="宋体"/>
        </w:rPr>
        <w:t>材料出现和平、发展、时代主题、世界大势、共同发展愿望、外交因势而变、合作共赢等信号时，触发“和平与发展是时代的主题”。</w:t>
      </w:r>
    </w:p>
    <w:p>
      <w:r>
        <w:rPr>
          <w:rFonts w:ascii="宋体" w:hAnsi="宋体" w:eastAsia="宋体"/>
          <w:b/>
        </w:rPr>
        <w:t>【大题出处】</w:t>
      </w:r>
      <w:r>
        <w:rPr>
          <w:rFonts w:ascii="宋体" w:hAnsi="宋体" w:eastAsia="宋体"/>
        </w:rPr>
      </w:r>
    </w:p>
    <w:p>
      <w:r>
        <w:rPr>
          <w:rFonts w:ascii="宋体" w:hAnsi="宋体" w:eastAsia="宋体"/>
          <w:b/>
        </w:rPr>
        <w:t>1. 2025海淀期中 第21题第（2）问（主观题）</w:t>
      </w:r>
    </w:p>
    <w:p>
      <w:r>
        <w:rPr>
          <w:rFonts w:ascii="宋体" w:hAnsi="宋体" w:eastAsia="宋体"/>
          <w:b/>
        </w:rPr>
        <w:t>【材料触发点】</w:t>
      </w:r>
      <w:r>
        <w:rPr>
          <w:rFonts w:ascii="宋体" w:hAnsi="宋体" w:eastAsia="宋体"/>
        </w:rPr>
        <w:t>新中国外交的变，材料显示不同阶段世界格局和时代主题变化，说明和平与发展仍是时代主题及其对外交重点的影响。</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材料中的“新中国外交的变，材料显示不同阶段世界格局和时代主题变化，说明和平与发展仍是时…”直接对应时代背景中的机遇，应写出“和平与发展是时代的主题”。这一术语用来解释中国实践或国际合作为什么顺应时代大势。“共同利益”解释合作为什么能成立，不能替代时代背景判断。</w:t>
      </w:r>
    </w:p>
    <w:p>
      <w:r>
        <w:rPr>
          <w:rFonts w:ascii="宋体" w:hAnsi="宋体" w:eastAsia="宋体"/>
          <w:b/>
          <w:color w:val="C00000"/>
        </w:rPr>
        <w:t>【答案落点】</w:t>
      </w:r>
      <w:r>
        <w:rPr>
          <w:rFonts w:ascii="宋体" w:hAnsi="宋体" w:eastAsia="宋体"/>
        </w:rPr>
        <w:t>和平与发展仍是时代主题，政治多极化、经济全球化深入发展，顺应各国人民愿望和共同发展期待，这是新中国外交因势而变的重要时代背景。</w:t>
      </w:r>
    </w:p>
    <w:p>
      <w:r>
        <w:rPr>
          <w:rFonts w:ascii="宋体" w:hAnsi="宋体" w:eastAsia="宋体"/>
          <w:b/>
        </w:rPr>
        <w:t>2. 2026西城期末 第20题（主观题）</w:t>
      </w:r>
    </w:p>
    <w:p>
      <w:r>
        <w:rPr>
          <w:rFonts w:ascii="宋体" w:hAnsi="宋体" w:eastAsia="宋体"/>
          <w:b/>
        </w:rPr>
        <w:t>【材料触发点】</w:t>
      </w:r>
      <w:r>
        <w:rPr>
          <w:rFonts w:ascii="宋体" w:hAnsi="宋体" w:eastAsia="宋体"/>
        </w:rPr>
        <w:t>NDC置于联合国和《巴黎协定》框架下，说明气候变化不是单个国家内部问题，而是需要各国共同应对的全球治理问题。</w:t>
      </w:r>
    </w:p>
    <w:p>
      <w:r>
        <w:rPr>
          <w:rFonts w:ascii="宋体" w:hAnsi="宋体" w:eastAsia="宋体"/>
          <w:b/>
        </w:rPr>
        <w:t>【设问】</w:t>
      </w:r>
      <w:r>
        <w:rPr>
          <w:rFonts w:ascii="宋体" w:hAnsi="宋体" w:eastAsia="宋体"/>
        </w:rPr>
        <w:t>结合材料，运用《国际政治与经济》知识，阐释参与全球气候治理的中国实践。</w:t>
      </w:r>
    </w:p>
    <w:p>
      <w:r>
        <w:rPr>
          <w:rFonts w:ascii="宋体" w:hAnsi="宋体" w:eastAsia="宋体"/>
          <w:b/>
        </w:rPr>
        <w:t>【为什么能想到】</w:t>
      </w:r>
      <w:r>
        <w:rPr>
          <w:rFonts w:ascii="宋体" w:hAnsi="宋体" w:eastAsia="宋体"/>
        </w:rPr>
        <w:t>材料中的“具体材料事实”直接对应时代背景中的机遇，应写出“和平与发展是时代的主题”。这一术语用来解释中国实践或国际合作为什么顺应时代大势。“共同利益”解释合作为什么能成立，不能替代时代背景判断。</w:t>
      </w:r>
    </w:p>
    <w:p>
      <w:r>
        <w:rPr>
          <w:rFonts w:ascii="宋体" w:hAnsi="宋体" w:eastAsia="宋体"/>
          <w:b/>
          <w:color w:val="C00000"/>
        </w:rPr>
        <w:t>【答案落点】</w:t>
      </w:r>
      <w:r>
        <w:rPr>
          <w:rFonts w:ascii="宋体" w:hAnsi="宋体" w:eastAsia="宋体"/>
        </w:rPr>
        <w:t>和平发展合作共赢是时代潮流，气候变化属于全球性非传统安全威胁，需要各国共同应对；中国参与气候治理顺应这一潮流。</w:t>
      </w:r>
    </w:p>
    <w:p>
      <w:r>
        <w:rPr>
          <w:rFonts w:ascii="宋体" w:hAnsi="宋体" w:eastAsia="宋体"/>
          <w:b/>
        </w:rPr>
        <w:t>3. 2024西城二模 第19题（主观题）</w:t>
      </w:r>
    </w:p>
    <w:p>
      <w:r>
        <w:rPr>
          <w:rFonts w:ascii="宋体" w:hAnsi="宋体" w:eastAsia="宋体"/>
          <w:b/>
        </w:rPr>
        <w:t>【材料触发点】</w:t>
      </w:r>
      <w:r>
        <w:rPr>
          <w:rFonts w:ascii="宋体" w:hAnsi="宋体" w:eastAsia="宋体"/>
        </w:rPr>
        <w:t>要求说明中国答案体现的国际关系新思路 材料显示发展鸿沟安全赤字和多极化趋势 对应共同命运与和平发展时代背景。</w:t>
      </w:r>
    </w:p>
    <w:p>
      <w:r>
        <w:rPr>
          <w:rFonts w:ascii="宋体" w:hAnsi="宋体" w:eastAsia="宋体"/>
          <w:b/>
        </w:rPr>
        <w:t>【设问】</w:t>
      </w:r>
      <w:r>
        <w:rPr>
          <w:rFonts w:ascii="宋体" w:hAnsi="宋体" w:eastAsia="宋体"/>
        </w:rPr>
        <w:t>结合材料，阐述中国答案所体现的处理国际关系的新思路。</w:t>
      </w:r>
    </w:p>
    <w:p>
      <w:r>
        <w:rPr>
          <w:rFonts w:ascii="宋体" w:hAnsi="宋体" w:eastAsia="宋体"/>
          <w:b/>
        </w:rPr>
        <w:t>【为什么能想到】</w:t>
      </w:r>
      <w:r>
        <w:rPr>
          <w:rFonts w:ascii="宋体" w:hAnsi="宋体" w:eastAsia="宋体"/>
        </w:rPr>
        <w:t>材料中的“要求说明中国答案体现的国际关系新思路材料显示发展鸿沟安全赤字和多极化趋势对应…”直接对应时代背景中的机遇，应写出“和平与发展是时代的主题”。这一术语用来解释中国实践或国际合作为什么顺应时代大势。“共同利益”解释合作为什么能成立，不能替代时代背景判断。</w:t>
      </w:r>
    </w:p>
    <w:p>
      <w:r>
        <w:rPr>
          <w:rFonts w:ascii="宋体" w:hAnsi="宋体" w:eastAsia="宋体"/>
          <w:b/>
          <w:color w:val="C00000"/>
        </w:rPr>
        <w:t>【答案落点】</w:t>
      </w:r>
      <w:r>
        <w:rPr>
          <w:rFonts w:ascii="宋体" w:hAnsi="宋体" w:eastAsia="宋体"/>
        </w:rPr>
        <w:t>面对发展鸿沟和安全赤字，各国利益交汇，命运交织，休戚与共，和平与发展仍是时代主题，中国答案顺应这一时代背景。</w:t>
      </w:r>
    </w:p>
    <w:p>
      <w:r>
        <w:rPr>
          <w:rFonts w:ascii="宋体" w:hAnsi="宋体" w:eastAsia="宋体"/>
          <w:b/>
        </w:rPr>
        <w:t>4. 2026朝阳期末 第20题（主观题）</w:t>
      </w:r>
    </w:p>
    <w:p>
      <w:r>
        <w:rPr>
          <w:rFonts w:ascii="宋体" w:hAnsi="宋体" w:eastAsia="宋体"/>
          <w:b/>
        </w:rPr>
        <w:t>【材料触发点】</w:t>
      </w:r>
      <w:r>
        <w:rPr>
          <w:rFonts w:ascii="宋体" w:hAnsi="宋体" w:eastAsia="宋体"/>
        </w:rPr>
        <w:t>要求说明中国特色大国外交为什么要更有作为 先要求判断国际背景和时代主题。</w:t>
      </w:r>
    </w:p>
    <w:p>
      <w:r>
        <w:rPr>
          <w:rFonts w:ascii="宋体" w:hAnsi="宋体" w:eastAsia="宋体"/>
          <w:b/>
        </w:rPr>
        <w:t>【设问】</w:t>
      </w:r>
      <w:r>
        <w:rPr>
          <w:rFonts w:ascii="宋体" w:hAnsi="宋体" w:eastAsia="宋体"/>
        </w:rPr>
        <w:t>结合材料，运用《当代国际政治与经济》知识，说明如何通过开展中国特色大国外交为推进中国式现代化营造良好外部环境。</w:t>
      </w:r>
    </w:p>
    <w:p>
      <w:r>
        <w:rPr>
          <w:rFonts w:ascii="宋体" w:hAnsi="宋体" w:eastAsia="宋体"/>
          <w:b/>
        </w:rPr>
        <w:t>【为什么能想到】</w:t>
      </w:r>
      <w:r>
        <w:rPr>
          <w:rFonts w:ascii="宋体" w:hAnsi="宋体" w:eastAsia="宋体"/>
        </w:rPr>
        <w:t>材料中的“要求说明中国特色大国外交为什么要更有作为先要求判断国际背景和时代主题”直接对应时代背景中的机遇，应写出“和平与发展是时代的主题”。这一术语用来解释中国实践或国际合作为什么顺应时代大势。“共同利益”解释合作为什么能成立，不能替代时代背景判断。</w:t>
      </w:r>
    </w:p>
    <w:p>
      <w:r>
        <w:rPr>
          <w:rFonts w:ascii="宋体" w:hAnsi="宋体" w:eastAsia="宋体"/>
          <w:b/>
          <w:color w:val="C00000"/>
        </w:rPr>
        <w:t>【答案落点】</w:t>
      </w:r>
      <w:r>
        <w:rPr>
          <w:rFonts w:ascii="宋体" w:hAnsi="宋体" w:eastAsia="宋体"/>
        </w:rPr>
        <w:t>和平与发展是当今时代主题，中国特色大国外交主动作为顺应世界发展大势并服务国家发展大局。</w:t>
      </w:r>
    </w:p>
    <w:p>
      <w:r>
        <w:rPr>
          <w:rFonts w:ascii="宋体" w:hAnsi="宋体" w:eastAsia="宋体"/>
          <w:b/>
        </w:rPr>
        <w:t>5. 2026朝阳一模 第20题（主观题）</w:t>
      </w:r>
    </w:p>
    <w:p>
      <w:r>
        <w:rPr>
          <w:rFonts w:ascii="宋体" w:hAnsi="宋体" w:eastAsia="宋体"/>
          <w:b/>
        </w:rPr>
        <w:t>【材料触发点】</w:t>
      </w:r>
      <w:r>
        <w:rPr>
          <w:rFonts w:ascii="宋体" w:hAnsi="宋体" w:eastAsia="宋体"/>
        </w:rPr>
        <w:t>要求说明中国为什么能为全球发展注入稳定性和正能量，材料用鲁班工坊、菌草技术、现代化经验共享和开放合作说明中国回应的是各国共同发展诉求。</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材料中的“要求说明中国为什么能为全球发展注入稳定性和正能量，材料用鲁班工坊、菌草技术、…”直接对应时代背景中的机遇，应写出“和平与发展是时代的主题”。这一术语用来解释中国实践或国际合作为什么顺应时代大势。“共同利益”解释合作为什么能成立，不能替代时代背景判断。</w:t>
      </w:r>
    </w:p>
    <w:p>
      <w:r>
        <w:rPr>
          <w:rFonts w:ascii="宋体" w:hAnsi="宋体" w:eastAsia="宋体"/>
          <w:b/>
          <w:color w:val="C00000"/>
        </w:rPr>
        <w:t>【答案落点】</w:t>
      </w:r>
      <w:r>
        <w:rPr>
          <w:rFonts w:ascii="宋体" w:hAnsi="宋体" w:eastAsia="宋体"/>
        </w:rPr>
        <w:t>中国通过鲁班工坊、菌草技术、现代化经验共享和开放合作回应各国共同发展诉求，顺应和平与发展的时代主题，为全球发展注入稳定性和正能量。</w:t>
      </w:r>
    </w:p>
    <w:p>
      <w:r>
        <w:rPr>
          <w:rFonts w:ascii="宋体" w:hAnsi="宋体" w:eastAsia="宋体"/>
          <w:b/>
        </w:rPr>
        <w:t>6. 2025丰台期末 第20题（主观题）</w:t>
      </w:r>
    </w:p>
    <w:p>
      <w:r>
        <w:rPr>
          <w:rFonts w:ascii="宋体" w:hAnsi="宋体" w:eastAsia="宋体"/>
          <w:b/>
        </w:rPr>
        <w:t>【材料触发点】</w:t>
      </w:r>
      <w:r>
        <w:rPr>
          <w:rFonts w:ascii="宋体" w:hAnsi="宋体" w:eastAsia="宋体"/>
        </w:rPr>
        <w:t>理论逻辑要求解释中非为何能达成共识，中非合作维护发展中国家利益，对应和平与发展时代主题。</w:t>
      </w:r>
    </w:p>
    <w:p>
      <w:r>
        <w:rPr>
          <w:rFonts w:ascii="宋体" w:hAnsi="宋体" w:eastAsia="宋体"/>
          <w:b/>
        </w:rPr>
        <w:t>【设问】</w:t>
      </w:r>
      <w:r>
        <w:rPr>
          <w:rFonts w:ascii="宋体" w:hAnsi="宋体" w:eastAsia="宋体"/>
        </w:rPr>
        <w:t>阅读材料，运用《当代国际政治与经济》知识，阐明中非达成一系列战略性共识的理论逻辑和价值意蕴。</w:t>
      </w:r>
    </w:p>
    <w:p>
      <w:r>
        <w:rPr>
          <w:rFonts w:ascii="宋体" w:hAnsi="宋体" w:eastAsia="宋体"/>
          <w:b/>
        </w:rPr>
        <w:t>【为什么能想到】</w:t>
      </w:r>
      <w:r>
        <w:rPr>
          <w:rFonts w:ascii="宋体" w:hAnsi="宋体" w:eastAsia="宋体"/>
        </w:rPr>
        <w:t>材料中的“理论逻辑要求解释中非为何能达成共识，中非合作维护发展中国家利益，对应和平与发…”直接对应时代背景中的机遇，应写出“和平与发展是时代的主题”。这一术语用来解释中国实践或国际合作为什么顺应时代大势。“共同利益”解释合作为什么能成立，不能替代时代背景判断。</w:t>
      </w:r>
    </w:p>
    <w:p>
      <w:r>
        <w:rPr>
          <w:rFonts w:ascii="宋体" w:hAnsi="宋体" w:eastAsia="宋体"/>
          <w:b/>
          <w:color w:val="C00000"/>
        </w:rPr>
        <w:t>【答案落点】</w:t>
      </w:r>
      <w:r>
        <w:rPr>
          <w:rFonts w:ascii="宋体" w:hAnsi="宋体" w:eastAsia="宋体"/>
        </w:rPr>
        <w:t>中非达成一系列战略性共识符合和平与发展仍是时代主题。</w:t>
      </w:r>
    </w:p>
    <w:p>
      <w:r>
        <w:rPr>
          <w:rFonts w:ascii="宋体" w:hAnsi="宋体" w:eastAsia="宋体"/>
          <w:b/>
        </w:rPr>
        <w:t>7. 2026通州期末 第20题（主观题）</w:t>
      </w:r>
    </w:p>
    <w:p>
      <w:r>
        <w:rPr>
          <w:rFonts w:ascii="宋体" w:hAnsi="宋体" w:eastAsia="宋体"/>
          <w:b/>
        </w:rPr>
        <w:t>【材料触发点】</w:t>
      </w:r>
      <w:r>
        <w:rPr>
          <w:rFonts w:ascii="宋体" w:hAnsi="宋体" w:eastAsia="宋体"/>
        </w:rPr>
        <w:t>设问第一层是“正逢其时”，材料围绕全球治理倡议回应治理赤字、倡导主权平等、国际法治、多边主义和以人为本，应先说明和平与发展时代主题和共同治理需求。</w:t>
      </w:r>
    </w:p>
    <w:p>
      <w:r>
        <w:rPr>
          <w:rFonts w:ascii="宋体" w:hAnsi="宋体" w:eastAsia="宋体"/>
          <w:b/>
        </w:rPr>
        <w:t>【设问】</w:t>
      </w:r>
      <w:r>
        <w:rPr>
          <w:rFonts w:ascii="宋体" w:hAnsi="宋体" w:eastAsia="宋体"/>
        </w:rPr>
        <w:t>结合材料，运用《当代国际政治与经济》知识，谈谈你对“全球治理倡议正逢其时、指引方向、彰显担当”的理解。</w:t>
      </w:r>
    </w:p>
    <w:p>
      <w:r>
        <w:rPr>
          <w:rFonts w:ascii="宋体" w:hAnsi="宋体" w:eastAsia="宋体"/>
          <w:b/>
        </w:rPr>
        <w:t>【为什么能想到】</w:t>
      </w:r>
      <w:r>
        <w:rPr>
          <w:rFonts w:ascii="宋体" w:hAnsi="宋体" w:eastAsia="宋体"/>
        </w:rPr>
        <w:t>材料中的“具体材料事实”直接对应时代背景中的机遇，应写出“和平与发展是时代的主题”。这一术语用来解释中国实践或国际合作为什么顺应时代大势。“共同利益”解释合作为什么能成立，不能替代时代背景判断。</w:t>
      </w:r>
    </w:p>
    <w:p>
      <w:r>
        <w:rPr>
          <w:rFonts w:ascii="宋体" w:hAnsi="宋体" w:eastAsia="宋体"/>
          <w:b/>
          <w:color w:val="C00000"/>
        </w:rPr>
        <w:t>【答案落点】</w:t>
      </w:r>
      <w:r>
        <w:rPr>
          <w:rFonts w:ascii="宋体" w:hAnsi="宋体" w:eastAsia="宋体"/>
        </w:rPr>
        <w:t>和平与发展成为时代主题，经济全球化深入发展，但各国仍面对治理赤字和共同挑战；全球治理倡议强调主权平等、国际法治、多边主义和以人为本，顺应各国人民愿望，因而正逢其时。</w:t>
      </w:r>
    </w:p>
    <w:p>
      <w:r>
        <w:rPr>
          <w:rFonts w:ascii="宋体" w:hAnsi="宋体" w:eastAsia="宋体"/>
          <w:b/>
        </w:rPr>
        <w:t>8. 2026顺义一模 第20题（主观题）</w:t>
      </w:r>
    </w:p>
    <w:p>
      <w:r>
        <w:rPr>
          <w:rFonts w:ascii="宋体" w:hAnsi="宋体" w:eastAsia="宋体"/>
          <w:b/>
        </w:rPr>
        <w:t>【材料触发点】</w:t>
      </w:r>
      <w:r>
        <w:rPr>
          <w:rFonts w:ascii="宋体" w:hAnsi="宋体" w:eastAsia="宋体"/>
        </w:rPr>
        <w:t>科技小院通过农业合作改善民生、促进发展，材料重点不是空泛友好，而是共同发展需求。</w:t>
      </w:r>
    </w:p>
    <w:p>
      <w:r>
        <w:rPr>
          <w:rFonts w:ascii="宋体" w:hAnsi="宋体" w:eastAsia="宋体"/>
          <w:b/>
        </w:rPr>
        <w:t>【设问】</w:t>
      </w:r>
      <w:r>
        <w:rPr>
          <w:rFonts w:ascii="宋体" w:hAnsi="宋体" w:eastAsia="宋体"/>
        </w:rPr>
        <w:t>结合材料，运用《当代国际政治与经济》知识，阐述科技小院成为南南合作典范的深层逻辑。</w:t>
      </w:r>
    </w:p>
    <w:p>
      <w:r>
        <w:rPr>
          <w:rFonts w:ascii="宋体" w:hAnsi="宋体" w:eastAsia="宋体"/>
          <w:b/>
        </w:rPr>
        <w:t>【为什么能想到】</w:t>
      </w:r>
      <w:r>
        <w:rPr>
          <w:rFonts w:ascii="宋体" w:hAnsi="宋体" w:eastAsia="宋体"/>
        </w:rPr>
        <w:t>材料中的“科技小院通过农业合作改善民生、促进发展，材料重点不是空泛友好，而是共同发展需…”直接对应时代背景中的机遇，应写出“和平与发展是时代的主题”。这一术语用来解释中国实践或国际合作为什么顺应时代大势。“共同利益”解释合作为什么能成立，不能替代时代背景判断。</w:t>
      </w:r>
    </w:p>
    <w:p>
      <w:r>
        <w:rPr>
          <w:rFonts w:ascii="宋体" w:hAnsi="宋体" w:eastAsia="宋体"/>
          <w:b/>
          <w:color w:val="C00000"/>
        </w:rPr>
        <w:t>【答案落点】</w:t>
      </w:r>
      <w:r>
        <w:rPr>
          <w:rFonts w:ascii="宋体" w:hAnsi="宋体" w:eastAsia="宋体"/>
        </w:rPr>
        <w:t>科技小院通过农业合作改善民生、促进发展，顺应和平与发展的时代主题和各国人民共同发展愿望。</w:t>
      </w:r>
    </w:p>
    <w:p>
      <w:pPr>
        <w:pStyle w:val="Heading2"/>
      </w:pPr>
      <w:r>
        <w:t>挑战</w:t>
      </w:r>
    </w:p>
    <w:p>
      <w:pPr>
        <w:pStyle w:val="Heading3"/>
      </w:pPr>
      <w:r>
        <w:t>霸权主义 / 强权政治</w:t>
      </w:r>
    </w:p>
    <w:p>
      <w:r>
        <w:rPr>
          <w:rFonts w:ascii="宋体" w:hAnsi="宋体" w:eastAsia="宋体"/>
          <w:b/>
          <w:color w:val="C00000"/>
        </w:rPr>
        <w:t>【答题术语】</w:t>
      </w:r>
      <w:r>
        <w:rPr>
          <w:rFonts w:ascii="宋体" w:hAnsi="宋体" w:eastAsia="宋体"/>
        </w:rPr>
      </w:r>
    </w:p>
    <w:p>
      <w:r>
        <w:rPr>
          <w:rFonts w:ascii="宋体" w:hAnsi="宋体" w:eastAsia="宋体"/>
        </w:rPr>
        <w:t>霸权主义 / 强权政治</w:t>
      </w:r>
    </w:p>
    <w:p>
      <w:r>
        <w:rPr>
          <w:rFonts w:ascii="宋体" w:hAnsi="宋体" w:eastAsia="宋体"/>
          <w:b/>
        </w:rPr>
        <w:t>【触发材料】</w:t>
      </w:r>
      <w:r>
        <w:rPr>
          <w:rFonts w:ascii="宋体" w:hAnsi="宋体" w:eastAsia="宋体"/>
        </w:rPr>
      </w:r>
    </w:p>
    <w:p>
      <w:r>
        <w:rPr>
          <w:rFonts w:ascii="宋体" w:hAnsi="宋体" w:eastAsia="宋体"/>
        </w:rPr>
        <w:t>材料出现单边霸凌、恃强凌弱、强权逻辑、霸权行径、贸易胁迫等国际乱象时，触发“霸权主义、强权政治”。</w:t>
      </w:r>
    </w:p>
    <w:p>
      <w:r>
        <w:rPr>
          <w:rFonts w:ascii="宋体" w:hAnsi="宋体" w:eastAsia="宋体"/>
          <w:b/>
        </w:rPr>
        <w:t>【大题出处】</w:t>
      </w:r>
      <w:r>
        <w:rPr>
          <w:rFonts w:ascii="宋体" w:hAnsi="宋体" w:eastAsia="宋体"/>
        </w:rPr>
      </w:r>
    </w:p>
    <w:p>
      <w:r>
        <w:rPr>
          <w:rFonts w:ascii="宋体" w:hAnsi="宋体" w:eastAsia="宋体"/>
          <w:b/>
        </w:rPr>
        <w:t>1. 2024海淀期中 第21题第（2）问（主观题）</w:t>
      </w:r>
    </w:p>
    <w:p>
      <w:r>
        <w:rPr>
          <w:rFonts w:ascii="宋体" w:hAnsi="宋体" w:eastAsia="宋体"/>
          <w:b/>
        </w:rPr>
        <w:t>【材料触发点】</w:t>
      </w:r>
      <w:r>
        <w:rPr>
          <w:rFonts w:ascii="宋体" w:hAnsi="宋体" w:eastAsia="宋体"/>
        </w:rPr>
        <w:t>在不变侧列出反对霸权主义强权政治。</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材料中的“在不变侧列出反对霸权主义强权政治”直接对应时代背景中的挑战，应写出“霸权主义 / 强权政治”。这一术语用来识别国际社会面临的挑战和旧式强权逻辑。回应路径要另写政治多极化中的“单边”“民主”“完善全球治理”，不能塞进挑战术语本身。</w:t>
      </w:r>
    </w:p>
    <w:p>
      <w:r>
        <w:rPr>
          <w:rFonts w:ascii="宋体" w:hAnsi="宋体" w:eastAsia="宋体"/>
          <w:b/>
          <w:color w:val="C00000"/>
        </w:rPr>
        <w:t>【答案落点】</w:t>
      </w:r>
      <w:r>
        <w:rPr>
          <w:rFonts w:ascii="宋体" w:hAnsi="宋体" w:eastAsia="宋体"/>
        </w:rPr>
        <w:t>材料中的单边霸凌、强权逻辑、恃强凌弱等体现霸权主义和强权政治仍然存在，是当今国际社会面临的挑战。</w:t>
      </w:r>
    </w:p>
    <w:p>
      <w:r>
        <w:rPr>
          <w:rFonts w:ascii="宋体" w:hAnsi="宋体" w:eastAsia="宋体"/>
          <w:b/>
        </w:rPr>
        <w:t>2. 2025朝阳期末 第21题（主观题）</w:t>
      </w:r>
    </w:p>
    <w:p>
      <w:r>
        <w:rPr>
          <w:rFonts w:ascii="宋体" w:hAnsi="宋体" w:eastAsia="宋体"/>
          <w:b/>
        </w:rPr>
        <w:t>【材料触发点】</w:t>
      </w:r>
      <w:r>
        <w:rPr>
          <w:rFonts w:ascii="宋体" w:hAnsi="宋体" w:eastAsia="宋体"/>
        </w:rPr>
        <w:t>材料写国际力量对比调整全球南方壮大和单边霸凌 对应多极化与全球治理秩序。</w:t>
      </w:r>
    </w:p>
    <w:p>
      <w:r>
        <w:rPr>
          <w:rFonts w:ascii="宋体" w:hAnsi="宋体" w:eastAsia="宋体"/>
          <w:b/>
        </w:rPr>
        <w:t>【设问】</w:t>
      </w:r>
      <w:r>
        <w:rPr>
          <w:rFonts w:ascii="宋体" w:hAnsi="宋体" w:eastAsia="宋体"/>
        </w:rPr>
        <w:t>结合材料，运用《当代国际政治与经济》知识，说明中国特色大国外交如何为中国式现代化营造良好外部环境。</w:t>
      </w:r>
    </w:p>
    <w:p>
      <w:r>
        <w:rPr>
          <w:rFonts w:ascii="宋体" w:hAnsi="宋体" w:eastAsia="宋体"/>
          <w:b/>
        </w:rPr>
        <w:t>【为什么能想到】</w:t>
      </w:r>
      <w:r>
        <w:rPr>
          <w:rFonts w:ascii="宋体" w:hAnsi="宋体" w:eastAsia="宋体"/>
        </w:rPr>
        <w:t>材料中的“具体材料事实”直接对应时代背景中的挑战，应写出“霸权主义 / 强权政治”。这一术语用来识别国际社会面临的挑战和旧式强权逻辑。回应路径要另写政治多极化中的“单边”“民主”“完善全球治理”，不能塞进挑战术语本身。</w:t>
      </w:r>
    </w:p>
    <w:p>
      <w:r>
        <w:rPr>
          <w:rFonts w:ascii="宋体" w:hAnsi="宋体" w:eastAsia="宋体"/>
          <w:b/>
          <w:color w:val="C00000"/>
        </w:rPr>
        <w:t>【答案落点】</w:t>
      </w:r>
      <w:r>
        <w:rPr>
          <w:rFonts w:ascii="宋体" w:hAnsi="宋体" w:eastAsia="宋体"/>
        </w:rPr>
        <w:t>材料中的单边霸凌、强权逻辑、恃强凌弱等体现霸权主义和强权政治仍然存在，是当今国际社会面临的挑战。</w:t>
      </w:r>
    </w:p>
    <w:p>
      <w:pPr>
        <w:pStyle w:val="Heading1"/>
      </w:pPr>
      <w:r>
        <w:t>二、理论</w:t>
      </w:r>
    </w:p>
    <w:p>
      <w:pPr>
        <w:pStyle w:val="Heading2"/>
      </w:pPr>
      <w:r>
        <w:t>国家安全</w:t>
      </w:r>
    </w:p>
    <w:p>
      <w:pPr>
        <w:pStyle w:val="Heading3"/>
      </w:pPr>
      <w:r>
        <w:t>国家安全是最高国家利益</w:t>
      </w:r>
    </w:p>
    <w:p>
      <w:r>
        <w:rPr>
          <w:rFonts w:ascii="宋体" w:hAnsi="宋体" w:eastAsia="宋体"/>
          <w:b/>
          <w:color w:val="C00000"/>
        </w:rPr>
        <w:t>【答题术语】</w:t>
      </w:r>
      <w:r>
        <w:rPr>
          <w:rFonts w:ascii="宋体" w:hAnsi="宋体" w:eastAsia="宋体"/>
        </w:rPr>
      </w:r>
    </w:p>
    <w:p>
      <w:r>
        <w:rPr>
          <w:rFonts w:ascii="宋体" w:hAnsi="宋体" w:eastAsia="宋体"/>
        </w:rPr>
        <w:t>国家安全是最高国家利益</w:t>
      </w:r>
    </w:p>
    <w:p>
      <w:r>
        <w:rPr>
          <w:rFonts w:ascii="宋体" w:hAnsi="宋体" w:eastAsia="宋体"/>
          <w:b/>
        </w:rPr>
        <w:t>【触发材料】</w:t>
      </w:r>
      <w:r>
        <w:rPr>
          <w:rFonts w:ascii="宋体" w:hAnsi="宋体" w:eastAsia="宋体"/>
        </w:rPr>
      </w:r>
    </w:p>
    <w:p>
      <w:r>
        <w:rPr>
          <w:rFonts w:ascii="宋体" w:hAnsi="宋体" w:eastAsia="宋体"/>
        </w:rPr>
        <w:t>材料出现国家安全、发展与安全、经济安全、科技安全、数据安全、粮食安全、网络安全等信号时，触发“国家安全是最高国家利益”。</w:t>
      </w:r>
    </w:p>
    <w:p>
      <w:r>
        <w:rPr>
          <w:rFonts w:ascii="宋体" w:hAnsi="宋体" w:eastAsia="宋体"/>
          <w:b/>
        </w:rPr>
        <w:t>【大题出处】</w:t>
      </w:r>
      <w:r>
        <w:rPr>
          <w:rFonts w:ascii="宋体" w:hAnsi="宋体" w:eastAsia="宋体"/>
        </w:rPr>
      </w:r>
    </w:p>
    <w:p>
      <w:r>
        <w:rPr>
          <w:rFonts w:ascii="宋体" w:hAnsi="宋体" w:eastAsia="宋体"/>
          <w:b/>
        </w:rPr>
        <w:t>1. 2026朝阳期中 第17题（主观题）</w:t>
      </w:r>
    </w:p>
    <w:p>
      <w:r>
        <w:rPr>
          <w:rFonts w:ascii="宋体" w:hAnsi="宋体" w:eastAsia="宋体"/>
          <w:b/>
        </w:rPr>
        <w:t>【材料触发点】</w:t>
      </w:r>
      <w:r>
        <w:rPr>
          <w:rFonts w:ascii="宋体" w:hAnsi="宋体" w:eastAsia="宋体"/>
        </w:rPr>
        <w:t>材料一方面写人工智能带来效率提升和发展动能，另一方面写数据泄露、模型缺陷、伦理失控等风险，说明推进人工智能发展必须统筹发展和安全，尤其要维护经济安全、科技安全、数据安全。</w:t>
      </w:r>
    </w:p>
    <w:p>
      <w:r>
        <w:rPr>
          <w:rFonts w:ascii="宋体" w:hAnsi="宋体" w:eastAsia="宋体"/>
          <w:b/>
        </w:rPr>
        <w:t>【设问】</w:t>
      </w:r>
      <w:r>
        <w:rPr>
          <w:rFonts w:ascii="宋体" w:hAnsi="宋体" w:eastAsia="宋体"/>
        </w:rPr>
        <w:t>结合材料，运用《当代国际政治与经济》知识，阐述我国应如何处理好推进“人工智能+”发展过程中的重要关系。</w:t>
      </w:r>
    </w:p>
    <w:p>
      <w:r>
        <w:rPr>
          <w:rFonts w:ascii="宋体" w:hAnsi="宋体" w:eastAsia="宋体"/>
          <w:b/>
        </w:rPr>
        <w:t>【为什么能想到】</w:t>
      </w:r>
      <w:r>
        <w:rPr>
          <w:rFonts w:ascii="宋体" w:hAnsi="宋体" w:eastAsia="宋体"/>
        </w:rPr>
        <w:t>这道题要求处理人工智能发展中的重要关系，其中一组核心关系就是发展和安全。人工智能既带来效率提升和发展动能，也带来数据泄露、模型缺陷、伦理失控等风险，所以应归入理论中的国家安全，写出国家安全是最高国家利益；共同利益只能解释国际合作基础，不能替代国家安全的底线逻辑。</w:t>
      </w:r>
    </w:p>
    <w:p>
      <w:r>
        <w:rPr>
          <w:rFonts w:ascii="宋体" w:hAnsi="宋体" w:eastAsia="宋体"/>
          <w:b/>
          <w:color w:val="C00000"/>
        </w:rPr>
        <w:t>【答案落点】</w:t>
      </w:r>
      <w:r>
        <w:rPr>
          <w:rFonts w:ascii="宋体" w:hAnsi="宋体" w:eastAsia="宋体"/>
        </w:rPr>
        <w:t>推进人工智能发展必须统筹发展和安全，既要发挥人工智能降本增效、释放发展动能的作用，也要防范数据泄露、模型缺陷、伦理失控等风险，维护经济安全、科技安全和数据安全。</w:t>
      </w:r>
    </w:p>
    <w:p>
      <w:pPr>
        <w:pStyle w:val="Heading2"/>
      </w:pPr>
      <w:r>
        <w:t>共同利益</w:t>
      </w:r>
    </w:p>
    <w:p>
      <w:pPr>
        <w:pStyle w:val="Heading3"/>
      </w:pPr>
      <w:r>
        <w:t>共同利益是国家间合作的基础</w:t>
      </w:r>
    </w:p>
    <w:p>
      <w:r>
        <w:rPr>
          <w:rFonts w:ascii="宋体" w:hAnsi="宋体" w:eastAsia="宋体"/>
          <w:b/>
          <w:color w:val="C00000"/>
        </w:rPr>
        <w:t>【答题术语】</w:t>
      </w:r>
      <w:r>
        <w:rPr>
          <w:rFonts w:ascii="宋体" w:hAnsi="宋体" w:eastAsia="宋体"/>
        </w:rPr>
      </w:r>
    </w:p>
    <w:p>
      <w:r>
        <w:rPr>
          <w:rFonts w:ascii="宋体" w:hAnsi="宋体" w:eastAsia="宋体"/>
        </w:rPr>
        <w:t>共同利益是国家间合作的基础</w:t>
      </w:r>
    </w:p>
    <w:p>
      <w:r>
        <w:rPr>
          <w:rFonts w:ascii="宋体" w:hAnsi="宋体" w:eastAsia="宋体"/>
          <w:b/>
        </w:rPr>
        <w:t>【触发材料】</w:t>
      </w:r>
      <w:r>
        <w:rPr>
          <w:rFonts w:ascii="宋体" w:hAnsi="宋体" w:eastAsia="宋体"/>
        </w:rPr>
      </w:r>
    </w:p>
    <w:p>
      <w:r>
        <w:rPr>
          <w:rFonts w:ascii="宋体" w:hAnsi="宋体" w:eastAsia="宋体"/>
        </w:rPr>
        <w:t>材料出现共同需求、共同问题、共同发展、合作基础、利益交汇、命运相连等信号时，触发“共同利益是国家间合作的基础”。</w:t>
      </w:r>
    </w:p>
    <w:p>
      <w:r>
        <w:rPr>
          <w:rFonts w:ascii="宋体" w:hAnsi="宋体" w:eastAsia="宋体"/>
          <w:b/>
        </w:rPr>
        <w:t>【大题出处】</w:t>
      </w:r>
      <w:r>
        <w:rPr>
          <w:rFonts w:ascii="宋体" w:hAnsi="宋体" w:eastAsia="宋体"/>
        </w:rPr>
      </w:r>
    </w:p>
    <w:p>
      <w:r>
        <w:rPr>
          <w:rFonts w:ascii="宋体" w:hAnsi="宋体" w:eastAsia="宋体"/>
          <w:b/>
        </w:rPr>
        <w:t>1. 2026西城期末 第20题（主观题）</w:t>
      </w:r>
    </w:p>
    <w:p>
      <w:r>
        <w:rPr>
          <w:rFonts w:ascii="宋体" w:hAnsi="宋体" w:eastAsia="宋体"/>
          <w:b/>
        </w:rPr>
        <w:t>【材料触发点】</w:t>
      </w:r>
      <w:r>
        <w:rPr>
          <w:rFonts w:ascii="宋体" w:hAnsi="宋体" w:eastAsia="宋体"/>
        </w:rPr>
        <w:t>NDC和《巴黎协定》说明气候治理关系各国生存发展和可持续发展，各国存在共同利益。</w:t>
      </w:r>
    </w:p>
    <w:p>
      <w:r>
        <w:rPr>
          <w:rFonts w:ascii="宋体" w:hAnsi="宋体" w:eastAsia="宋体"/>
          <w:b/>
        </w:rPr>
        <w:t>【设问】</w:t>
      </w:r>
      <w:r>
        <w:rPr>
          <w:rFonts w:ascii="宋体" w:hAnsi="宋体" w:eastAsia="宋体"/>
        </w:rPr>
        <w:t>结合材料，运用《国际政治与经济》知识，阐释参与全球气候治理的中国实践。</w:t>
      </w:r>
    </w:p>
    <w:p>
      <w:r>
        <w:rPr>
          <w:rFonts w:ascii="宋体" w:hAnsi="宋体" w:eastAsia="宋体"/>
          <w:b/>
        </w:rPr>
        <w:t>【为什么能想到】</w:t>
      </w:r>
      <w:r>
        <w:rPr>
          <w:rFonts w:ascii="宋体" w:hAnsi="宋体" w:eastAsia="宋体"/>
        </w:rPr>
        <w:t>材料中的“具体材料事实”直接对应理论中的共同利益，应写出“共同利益是国家间合作的基础”。这一术语用来解释国家间为什么能够合作、为什么需要合作。“和平与发展”是时代背景，不等于合作成立的直接理论基础。</w:t>
      </w:r>
    </w:p>
    <w:p>
      <w:r>
        <w:rPr>
          <w:rFonts w:ascii="宋体" w:hAnsi="宋体" w:eastAsia="宋体"/>
          <w:b/>
          <w:color w:val="C00000"/>
        </w:rPr>
        <w:t>【答案落点】</w:t>
      </w:r>
      <w:r>
        <w:rPr>
          <w:rFonts w:ascii="宋体" w:hAnsi="宋体" w:eastAsia="宋体"/>
        </w:rPr>
        <w:t>气候变化关系各国生存发展和可持续发展，国家间共同利益是合作的基础，各方需要在共同利益上推动全球气候治理合作。</w:t>
      </w:r>
    </w:p>
    <w:p>
      <w:r>
        <w:rPr>
          <w:rFonts w:ascii="宋体" w:hAnsi="宋体" w:eastAsia="宋体"/>
          <w:b/>
        </w:rPr>
        <w:t>2. 2025西城一模 第21题第（1）问（主观题）</w:t>
      </w:r>
    </w:p>
    <w:p>
      <w:r>
        <w:rPr>
          <w:rFonts w:ascii="宋体" w:hAnsi="宋体" w:eastAsia="宋体"/>
          <w:b/>
        </w:rPr>
        <w:t>【材料触发点】</w:t>
      </w:r>
      <w:r>
        <w:rPr>
          <w:rFonts w:ascii="宋体" w:hAnsi="宋体" w:eastAsia="宋体"/>
        </w:rPr>
        <w:t>要求说明发展理念为什么能成为国际公共产品 本质是在问该理念为何能被多国共享并转化为合作。</w:t>
      </w:r>
    </w:p>
    <w:p>
      <w:r>
        <w:rPr>
          <w:rFonts w:ascii="宋体" w:hAnsi="宋体" w:eastAsia="宋体"/>
          <w:b/>
        </w:rPr>
        <w:t>【设问】</w:t>
      </w:r>
      <w:r>
        <w:rPr>
          <w:rFonts w:ascii="宋体" w:hAnsi="宋体" w:eastAsia="宋体"/>
        </w:rPr>
        <w:t>运用所学，解释“我国的发展理念成为国际公共产品”这一现象。</w:t>
      </w:r>
    </w:p>
    <w:p>
      <w:r>
        <w:rPr>
          <w:rFonts w:ascii="宋体" w:hAnsi="宋体" w:eastAsia="宋体"/>
          <w:b/>
        </w:rPr>
        <w:t>【为什么能想到】</w:t>
      </w:r>
      <w:r>
        <w:rPr>
          <w:rFonts w:ascii="宋体" w:hAnsi="宋体" w:eastAsia="宋体"/>
        </w:rPr>
        <w:t>材料中的“要求说明发展理念为什么能成为国际公共产品本质是在问该理念为何能被多国共享并转…”直接对应理论中的共同利益，应写出“共同利益是国家间合作的基础”。这一术语用来解释国家间为什么能够合作、为什么需要合作。“和平与发展”是时代背景，不等于合作成立的直接理论基础。</w:t>
      </w:r>
    </w:p>
    <w:p>
      <w:r>
        <w:rPr>
          <w:rFonts w:ascii="宋体" w:hAnsi="宋体" w:eastAsia="宋体"/>
          <w:b/>
          <w:color w:val="C00000"/>
        </w:rPr>
        <w:t>【答案落点】</w:t>
      </w:r>
      <w:r>
        <w:rPr>
          <w:rFonts w:ascii="宋体" w:hAnsi="宋体" w:eastAsia="宋体"/>
        </w:rPr>
        <w:t>我国发展理念蕴含普遍价值和人类共同利益，能够推动国际社会在共同关心的问题上形成共识，促成合作和发展，应对共同挑战。</w:t>
      </w:r>
    </w:p>
    <w:p>
      <w:r>
        <w:rPr>
          <w:rFonts w:ascii="宋体" w:hAnsi="宋体" w:eastAsia="宋体"/>
          <w:b/>
        </w:rPr>
        <w:t>3. 2025东城一模 第20题（主观题）</w:t>
      </w:r>
    </w:p>
    <w:p>
      <w:r>
        <w:rPr>
          <w:rFonts w:ascii="宋体" w:hAnsi="宋体" w:eastAsia="宋体"/>
          <w:b/>
        </w:rPr>
        <w:t>【材料触发点】</w:t>
      </w:r>
      <w:r>
        <w:rPr>
          <w:rFonts w:ascii="宋体" w:hAnsi="宋体" w:eastAsia="宋体"/>
        </w:rPr>
        <w:t>中拉命运共同体建设、自贸协定升级和一带一路合作说明双方合作能成立 对应共同利益基础。</w:t>
      </w:r>
    </w:p>
    <w:p>
      <w:r>
        <w:rPr>
          <w:rFonts w:ascii="宋体" w:hAnsi="宋体" w:eastAsia="宋体"/>
          <w:b/>
        </w:rPr>
        <w:t>【设问】</w:t>
      </w:r>
      <w:r>
        <w:rPr>
          <w:rFonts w:ascii="宋体" w:hAnsi="宋体" w:eastAsia="宋体"/>
        </w:rPr>
        <w:t>结合材料，运用《当代国际政治与经济》知识，谈谈此次元首外交的“精彩”之处。</w:t>
      </w:r>
    </w:p>
    <w:p>
      <w:r>
        <w:rPr>
          <w:rFonts w:ascii="宋体" w:hAnsi="宋体" w:eastAsia="宋体"/>
          <w:b/>
        </w:rPr>
        <w:t>【为什么能想到】</w:t>
      </w:r>
      <w:r>
        <w:rPr>
          <w:rFonts w:ascii="宋体" w:hAnsi="宋体" w:eastAsia="宋体"/>
        </w:rPr>
        <w:t>材料中的“中拉命运共同体建设、自贸协定升级和一带一路合作说明双方合作能成立对应共同利益…”直接对应理论中的共同利益，应写出“共同利益是国家间合作的基础”。这一术语用来解释国家间为什么能够合作、为什么需要合作。“和平与发展”是时代背景，不等于合作成立的直接理论基础。</w:t>
      </w:r>
    </w:p>
    <w:p>
      <w:r>
        <w:rPr>
          <w:rFonts w:ascii="宋体" w:hAnsi="宋体" w:eastAsia="宋体"/>
          <w:b/>
          <w:color w:val="C00000"/>
        </w:rPr>
        <w:t>【答案落点】</w:t>
      </w:r>
      <w:r>
        <w:rPr>
          <w:rFonts w:ascii="宋体" w:hAnsi="宋体" w:eastAsia="宋体"/>
        </w:rPr>
        <w:t>国家间共同利益是合作的基础，中拉共建“一带一路”和自贸协定升级契合双方发展需要，因而能够深化合作。</w:t>
      </w:r>
    </w:p>
    <w:p>
      <w:r>
        <w:rPr>
          <w:rFonts w:ascii="宋体" w:hAnsi="宋体" w:eastAsia="宋体"/>
          <w:b/>
        </w:rPr>
        <w:t>4. 2025朝阳二模 第21题（主观题）</w:t>
      </w:r>
    </w:p>
    <w:p>
      <w:r>
        <w:rPr>
          <w:rFonts w:ascii="宋体" w:hAnsi="宋体" w:eastAsia="宋体"/>
          <w:b/>
        </w:rPr>
        <w:t>【材料触发点】</w:t>
      </w:r>
      <w:r>
        <w:rPr>
          <w:rFonts w:ascii="宋体" w:hAnsi="宋体" w:eastAsia="宋体"/>
        </w:rPr>
        <w:t>材料显示中国与周边国家山水相连人文相通利益相融命运与共 回答合作为何成立优先对应共同利益 独立自主和平外交政策只是同一层可换写法不放入理论核心。</w:t>
      </w:r>
    </w:p>
    <w:p>
      <w:r>
        <w:rPr>
          <w:rFonts w:ascii="宋体" w:hAnsi="宋体" w:eastAsia="宋体"/>
          <w:b/>
        </w:rPr>
        <w:t>【设问】</w:t>
      </w:r>
      <w:r>
        <w:rPr>
          <w:rFonts w:ascii="宋体" w:hAnsi="宋体" w:eastAsia="宋体"/>
        </w:rPr>
        <w:t>努力开创周边工作新局面。结合材料，运用《当代国际政治与经济》知识，说明我国为什么要努力开创周边工作新局面。</w:t>
      </w:r>
    </w:p>
    <w:p>
      <w:r>
        <w:rPr>
          <w:rFonts w:ascii="宋体" w:hAnsi="宋体" w:eastAsia="宋体"/>
          <w:b/>
        </w:rPr>
        <w:t>【为什么能想到】</w:t>
      </w:r>
      <w:r>
        <w:rPr>
          <w:rFonts w:ascii="宋体" w:hAnsi="宋体" w:eastAsia="宋体"/>
        </w:rPr>
        <w:t>材料中的“材料显示中国与周边国家山水相连人文相通利益相融命运与共回答合作为何成立优先对…”直接对应理论中的共同利益，应写出“共同利益是国家间合作的基础”。这一术语用来解释国家间为什么能够合作、为什么需要合作。“和平与发展”是时代背景，不等于合作成立的直接理论基础。</w:t>
      </w:r>
    </w:p>
    <w:p>
      <w:r>
        <w:rPr>
          <w:rFonts w:ascii="宋体" w:hAnsi="宋体" w:eastAsia="宋体"/>
          <w:b/>
          <w:color w:val="C00000"/>
        </w:rPr>
        <w:t>【答案落点】</w:t>
      </w:r>
      <w:r>
        <w:rPr>
          <w:rFonts w:ascii="宋体" w:hAnsi="宋体" w:eastAsia="宋体"/>
        </w:rPr>
        <w:t>共同利益是国际合作的基础，中国与周边国家有着广泛共同利益，为开创周边工作新局面和促进区域共同发展提供重要前提。</w:t>
      </w:r>
    </w:p>
    <w:p>
      <w:r>
        <w:rPr>
          <w:rFonts w:ascii="宋体" w:hAnsi="宋体" w:eastAsia="宋体"/>
          <w:b/>
        </w:rPr>
        <w:t>5. 2026石景山一模 第20题（主观题）</w:t>
      </w:r>
    </w:p>
    <w:p>
      <w:r>
        <w:rPr>
          <w:rFonts w:ascii="宋体" w:hAnsi="宋体" w:eastAsia="宋体"/>
          <w:b/>
        </w:rPr>
        <w:t>【材料触发点】</w:t>
      </w:r>
      <w:r>
        <w:rPr>
          <w:rFonts w:ascii="宋体" w:hAnsi="宋体" w:eastAsia="宋体"/>
        </w:rPr>
        <w:t>说明中国倡议如何助推亚太合作 关键词共同对应各国为什么能携手合作和形成合力 对应共同利益这一合作成立逻辑。</w:t>
      </w:r>
    </w:p>
    <w:p>
      <w:r>
        <w:rPr>
          <w:rFonts w:ascii="宋体" w:hAnsi="宋体" w:eastAsia="宋体"/>
          <w:b/>
        </w:rPr>
        <w:t>【设问】</w:t>
      </w:r>
      <w:r>
        <w:rPr>
          <w:rFonts w:ascii="宋体" w:hAnsi="宋体" w:eastAsia="宋体"/>
        </w:rPr>
        <w:t>我们可以从三个关键词“共同”“开放”“包容”，读懂这一推动亚太合作再出发的中国倡议。结合材料，运用《当代国际政治与经济》知识，任选两个关键词，说明中国倡议如何助推亚太合作。</w:t>
      </w:r>
    </w:p>
    <w:p>
      <w:r>
        <w:rPr>
          <w:rFonts w:ascii="宋体" w:hAnsi="宋体" w:eastAsia="宋体"/>
          <w:b/>
        </w:rPr>
        <w:t>【为什么能想到】</w:t>
      </w:r>
      <w:r>
        <w:rPr>
          <w:rFonts w:ascii="宋体" w:hAnsi="宋体" w:eastAsia="宋体"/>
        </w:rPr>
        <w:t>材料中的“说明中国倡议如何助推亚太合作关键词共同对应各国为什么能携手合作和形成合力对应…”直接对应理论中的共同利益，应写出“共同利益是国家间合作的基础”。这一术语用来解释国家间为什么能够合作、为什么需要合作。“和平与发展”是时代背景，不等于合作成立的直接理论基础。</w:t>
      </w:r>
    </w:p>
    <w:p>
      <w:r>
        <w:rPr>
          <w:rFonts w:ascii="宋体" w:hAnsi="宋体" w:eastAsia="宋体"/>
          <w:b/>
          <w:color w:val="C00000"/>
        </w:rPr>
        <w:t>【答案落点】</w:t>
      </w:r>
      <w:r>
        <w:rPr>
          <w:rFonts w:ascii="宋体" w:hAnsi="宋体" w:eastAsia="宋体"/>
        </w:rPr>
        <w:t>中国倡议立足亚太各国共同利益，倡导各方维护多边贸易体制和产业链供应链稳定，形成区域发展合力，从而助推亚太合作。</w:t>
      </w:r>
    </w:p>
    <w:p>
      <w:r>
        <w:rPr>
          <w:rFonts w:ascii="宋体" w:hAnsi="宋体" w:eastAsia="宋体"/>
          <w:b/>
        </w:rPr>
        <w:t>6. 2026顺义一模 第20题（主观题）</w:t>
      </w:r>
    </w:p>
    <w:p>
      <w:r>
        <w:rPr>
          <w:rFonts w:ascii="宋体" w:hAnsi="宋体" w:eastAsia="宋体"/>
          <w:b/>
        </w:rPr>
        <w:t>【材料触发点】</w:t>
      </w:r>
      <w:r>
        <w:rPr>
          <w:rFonts w:ascii="宋体" w:hAnsi="宋体" w:eastAsia="宋体"/>
        </w:rPr>
        <w:t>要求说明南南合作典范的深层逻辑，实质是说明合作为什么能成立、能持续，科技小院回应全球南方农业发展共同需求。</w:t>
      </w:r>
    </w:p>
    <w:p>
      <w:r>
        <w:rPr>
          <w:rFonts w:ascii="宋体" w:hAnsi="宋体" w:eastAsia="宋体"/>
          <w:b/>
        </w:rPr>
        <w:t>【设问】</w:t>
      </w:r>
      <w:r>
        <w:rPr>
          <w:rFonts w:ascii="宋体" w:hAnsi="宋体" w:eastAsia="宋体"/>
        </w:rPr>
        <w:t>结合材料，运用《当代国际政治与经济》知识，阐述科技小院成为南南合作典范的深层逻辑。</w:t>
      </w:r>
    </w:p>
    <w:p>
      <w:r>
        <w:rPr>
          <w:rFonts w:ascii="宋体" w:hAnsi="宋体" w:eastAsia="宋体"/>
          <w:b/>
        </w:rPr>
        <w:t>【为什么能想到】</w:t>
      </w:r>
      <w:r>
        <w:rPr>
          <w:rFonts w:ascii="宋体" w:hAnsi="宋体" w:eastAsia="宋体"/>
        </w:rPr>
        <w:t>材料中的“具体材料事实”直接对应理论中的共同利益，应写出“共同利益是国家间合作的基础”。这一术语用来解释国家间为什么能够合作、为什么需要合作。“和平与发展”是时代背景，不等于合作成立的直接理论基础。</w:t>
      </w:r>
    </w:p>
    <w:p>
      <w:r>
        <w:rPr>
          <w:rFonts w:ascii="宋体" w:hAnsi="宋体" w:eastAsia="宋体"/>
          <w:b/>
          <w:color w:val="C00000"/>
        </w:rPr>
        <w:t>【答案落点】</w:t>
      </w:r>
      <w:r>
        <w:rPr>
          <w:rFonts w:ascii="宋体" w:hAnsi="宋体" w:eastAsia="宋体"/>
        </w:rPr>
        <w:t>国家间共同利益是国家合作的基础，科技小院回应全球南方国家提升农业生产、培养本土人才和实现可持续发展的共同需求，因此能够成为南南合作典范。</w:t>
      </w:r>
    </w:p>
    <w:p>
      <w:r>
        <w:rPr>
          <w:rFonts w:ascii="宋体" w:hAnsi="宋体" w:eastAsia="宋体"/>
          <w:b/>
        </w:rPr>
        <w:t>7. 2025延庆一模 第20题第（2）问（主观题）</w:t>
      </w:r>
    </w:p>
    <w:p>
      <w:r>
        <w:rPr>
          <w:rFonts w:ascii="宋体" w:hAnsi="宋体" w:eastAsia="宋体"/>
          <w:b/>
        </w:rPr>
        <w:t>【材料触发点】</w:t>
      </w:r>
      <w:r>
        <w:rPr>
          <w:rFonts w:ascii="宋体" w:hAnsi="宋体" w:eastAsia="宋体"/>
        </w:rPr>
        <w:t>回应脱钩断链，要先判断全球供应链稳定为何符合各方利益，对应共同利益与时代主题。</w:t>
      </w:r>
    </w:p>
    <w:p>
      <w:r>
        <w:rPr>
          <w:rFonts w:ascii="宋体" w:hAnsi="宋体" w:eastAsia="宋体"/>
          <w:b/>
        </w:rPr>
        <w:t>【设问】</w:t>
      </w:r>
      <w:r>
        <w:rPr>
          <w:rFonts w:ascii="宋体" w:hAnsi="宋体" w:eastAsia="宋体"/>
        </w:rPr>
        <w:t>假如你是外交部发言人，请结合材料二，运用《当代国际政治与经济》知识，对“脱钩断链”相关提问做出回应。</w:t>
      </w:r>
    </w:p>
    <w:p>
      <w:r>
        <w:rPr>
          <w:rFonts w:ascii="宋体" w:hAnsi="宋体" w:eastAsia="宋体"/>
          <w:b/>
        </w:rPr>
        <w:t>【为什么能想到】</w:t>
      </w:r>
      <w:r>
        <w:rPr>
          <w:rFonts w:ascii="宋体" w:hAnsi="宋体" w:eastAsia="宋体"/>
        </w:rPr>
        <w:t>材料中的“回应脱钩断链，要先判断全球供应链稳定为何符合各方利益，对应共同利益与时代主题”直接对应理论中的共同利益，应写出“共同利益是国家间合作的基础”。这一术语用来解释国家间为什么能够合作、为什么需要合作。“和平与发展”是时代背景，不等于合作成立的直接理论基础。</w:t>
      </w:r>
    </w:p>
    <w:p>
      <w:r>
        <w:rPr>
          <w:rFonts w:ascii="宋体" w:hAnsi="宋体" w:eastAsia="宋体"/>
          <w:b/>
          <w:color w:val="C00000"/>
        </w:rPr>
        <w:t>【答案落点】</w:t>
      </w:r>
      <w:r>
        <w:rPr>
          <w:rFonts w:ascii="宋体" w:hAnsi="宋体" w:eastAsia="宋体"/>
        </w:rPr>
        <w:t>维护全球产供链韧性和稳定是推动世界经济可持续发展的重要保障，符合国际社会共同利益，顺应和平与发展时代主题。</w:t>
      </w:r>
    </w:p>
    <w:p>
      <w:r>
        <w:rPr>
          <w:rFonts w:ascii="宋体" w:hAnsi="宋体" w:eastAsia="宋体"/>
          <w:b/>
        </w:rPr>
        <w:t>8. 2025丰台期末 第20题（主观题）</w:t>
      </w:r>
    </w:p>
    <w:p>
      <w:r>
        <w:rPr>
          <w:rFonts w:ascii="宋体" w:hAnsi="宋体" w:eastAsia="宋体"/>
          <w:b/>
        </w:rPr>
        <w:t>【材料触发点】</w:t>
      </w:r>
      <w:r>
        <w:rPr>
          <w:rFonts w:ascii="宋体" w:hAnsi="宋体" w:eastAsia="宋体"/>
        </w:rPr>
        <w:t>材料强调相互支持和联合自强，不是单方施予，对应平等互利。</w:t>
      </w:r>
    </w:p>
    <w:p>
      <w:r>
        <w:rPr>
          <w:rFonts w:ascii="宋体" w:hAnsi="宋体" w:eastAsia="宋体"/>
          <w:b/>
        </w:rPr>
        <w:t>【设问】</w:t>
      </w:r>
      <w:r>
        <w:rPr>
          <w:rFonts w:ascii="宋体" w:hAnsi="宋体" w:eastAsia="宋体"/>
        </w:rPr>
        <w:t>阅读材料，运用《当代国际政治与经济》知识，阐明中非达成一系列战略性共识的理论逻辑和价值意蕴。</w:t>
      </w:r>
    </w:p>
    <w:p>
      <w:r>
        <w:rPr>
          <w:rFonts w:ascii="宋体" w:hAnsi="宋体" w:eastAsia="宋体"/>
          <w:b/>
        </w:rPr>
        <w:t>【为什么能想到】</w:t>
      </w:r>
      <w:r>
        <w:rPr>
          <w:rFonts w:ascii="宋体" w:hAnsi="宋体" w:eastAsia="宋体"/>
        </w:rPr>
        <w:t>材料中的“材料强调相互支持和联合自强，不是单方施予，对应平等互利”直接对应理论中的共同利益，应写出“共同利益是国家间合作的基础”。这一术语用来解释国家间为什么能够合作、为什么需要合作。“和平与发展”是时代背景，不等于合作成立的直接理论基础。</w:t>
      </w:r>
    </w:p>
    <w:p>
      <w:r>
        <w:rPr>
          <w:rFonts w:ascii="宋体" w:hAnsi="宋体" w:eastAsia="宋体"/>
          <w:b/>
          <w:color w:val="C00000"/>
        </w:rPr>
        <w:t>【答案落点】</w:t>
      </w:r>
      <w:r>
        <w:rPr>
          <w:rFonts w:ascii="宋体" w:hAnsi="宋体" w:eastAsia="宋体"/>
        </w:rPr>
        <w:t>中非在平等互利基础上开展合作，推动双方共同发展。</w:t>
      </w:r>
    </w:p>
    <w:p>
      <w:pPr>
        <w:pStyle w:val="Heading3"/>
      </w:pPr>
      <w:r>
        <w:t>维护本国利益的同时兼顾他国合理关切</w:t>
      </w:r>
    </w:p>
    <w:p>
      <w:r>
        <w:rPr>
          <w:rFonts w:ascii="宋体" w:hAnsi="宋体" w:eastAsia="宋体"/>
          <w:b/>
          <w:color w:val="C00000"/>
        </w:rPr>
        <w:t>【答题术语】</w:t>
      </w:r>
      <w:r>
        <w:rPr>
          <w:rFonts w:ascii="宋体" w:hAnsi="宋体" w:eastAsia="宋体"/>
        </w:rPr>
      </w:r>
    </w:p>
    <w:p>
      <w:r>
        <w:rPr>
          <w:rFonts w:ascii="宋体" w:hAnsi="宋体" w:eastAsia="宋体"/>
        </w:rPr>
        <w:t>维护本国利益的同时兼顾他国合理关切</w:t>
      </w:r>
    </w:p>
    <w:p>
      <w:r>
        <w:rPr>
          <w:rFonts w:ascii="宋体" w:hAnsi="宋体" w:eastAsia="宋体"/>
          <w:b/>
        </w:rPr>
        <w:t>【触发材料】</w:t>
      </w:r>
      <w:r>
        <w:rPr>
          <w:rFonts w:ascii="宋体" w:hAnsi="宋体" w:eastAsia="宋体"/>
        </w:rPr>
      </w:r>
    </w:p>
    <w:p>
      <w:r>
        <w:rPr>
          <w:rFonts w:ascii="宋体" w:hAnsi="宋体" w:eastAsia="宋体"/>
        </w:rPr>
        <w:t>材料出现既维护本国利益又照顾他国合理诉求、互利共赢、义利相兼、合作中兼顾各方利益等信号时，触发“维护本国利益的同时兼顾他国合理关切”。</w:t>
      </w:r>
    </w:p>
    <w:p>
      <w:r>
        <w:rPr>
          <w:rFonts w:ascii="宋体" w:hAnsi="宋体" w:eastAsia="宋体"/>
          <w:b/>
        </w:rPr>
        <w:t>【大题出处】</w:t>
      </w:r>
      <w:r>
        <w:rPr>
          <w:rFonts w:ascii="宋体" w:hAnsi="宋体" w:eastAsia="宋体"/>
        </w:rPr>
      </w:r>
    </w:p>
    <w:p>
      <w:r>
        <w:rPr>
          <w:rFonts w:ascii="宋体" w:hAnsi="宋体" w:eastAsia="宋体"/>
          <w:b/>
        </w:rPr>
        <w:t>1. 2026延庆一模 第19题第（2）问（主观题）</w:t>
      </w:r>
    </w:p>
    <w:p>
      <w:r>
        <w:rPr>
          <w:rFonts w:ascii="宋体" w:hAnsi="宋体" w:eastAsia="宋体"/>
          <w:b/>
        </w:rPr>
        <w:t>【材料触发点】</w:t>
      </w:r>
      <w:r>
        <w:rPr>
          <w:rFonts w:ascii="宋体" w:hAnsi="宋体" w:eastAsia="宋体"/>
        </w:rPr>
        <w:t>绿色能源合作关系能源开发利用、绿色转型和可持续发展，中国与共建国家存在共同利益，同时中国合作要兼顾道义和各方合理利益。</w:t>
      </w:r>
    </w:p>
    <w:p>
      <w:r>
        <w:rPr>
          <w:rFonts w:ascii="宋体" w:hAnsi="宋体" w:eastAsia="宋体"/>
          <w:b/>
        </w:rPr>
        <w:t>【设问】</w:t>
      </w:r>
      <w:r>
        <w:rPr>
          <w:rFonts w:ascii="宋体" w:hAnsi="宋体" w:eastAsia="宋体"/>
        </w:rPr>
        <w:t>结合材料二，运用《当代国际政治与经济》知识，说明中国“推动重塑全球能源治理格局”的理论逻辑和价值意蕴。</w:t>
      </w:r>
    </w:p>
    <w:p>
      <w:r>
        <w:rPr>
          <w:rFonts w:ascii="宋体" w:hAnsi="宋体" w:eastAsia="宋体"/>
          <w:b/>
        </w:rPr>
        <w:t>【为什么能想到】</w:t>
      </w:r>
      <w:r>
        <w:rPr>
          <w:rFonts w:ascii="宋体" w:hAnsi="宋体" w:eastAsia="宋体"/>
        </w:rPr>
        <w:t>材料中的“绿色能源合作关系能源开发利用、绿色转型和可持续发展，中国与共建国家存在共同利…”直接对应理论中的共同利益，应写出“维护本国利益的同时兼顾他国合理关切”。这一术语用来说明中国处理国际关系时不是单向利己，而是在维护自身利益的同时兼顾合作方合理关切。“共同利益是合作基础”回答合作为什么能成立，本术语回答合作中利益如何处理。</w:t>
      </w:r>
    </w:p>
    <w:p>
      <w:r>
        <w:rPr>
          <w:rFonts w:ascii="宋体" w:hAnsi="宋体" w:eastAsia="宋体"/>
          <w:b/>
          <w:color w:val="C00000"/>
        </w:rPr>
        <w:t>【答案落点】</w:t>
      </w:r>
      <w:r>
        <w:rPr>
          <w:rFonts w:ascii="宋体" w:hAnsi="宋体" w:eastAsia="宋体"/>
        </w:rPr>
        <w:t>国家间共同利益是国家合作的基础，中国与共建国家在绿色能源开发利用和可持续发展上存在共同利益；中国坚持正确义利观，在合作中兼顾国际道义和各方合理利益，推动形成能源治理利益共同体。</w:t>
      </w:r>
    </w:p>
    <w:p>
      <w:r>
        <w:rPr>
          <w:rFonts w:ascii="宋体" w:hAnsi="宋体" w:eastAsia="宋体"/>
          <w:b/>
        </w:rPr>
        <w:t>2. 2026朝阳期末 第20题（主观题）</w:t>
      </w:r>
    </w:p>
    <w:p>
      <w:r>
        <w:rPr>
          <w:rFonts w:ascii="宋体" w:hAnsi="宋体" w:eastAsia="宋体"/>
          <w:b/>
        </w:rPr>
        <w:t>【材料触发点】</w:t>
      </w:r>
      <w:r>
        <w:rPr>
          <w:rFonts w:ascii="宋体" w:hAnsi="宋体" w:eastAsia="宋体"/>
        </w:rPr>
        <w:t>材料写海外安全保障体系和维护国家利益 回答国家利益方面对应国家利益理论。</w:t>
      </w:r>
    </w:p>
    <w:p>
      <w:r>
        <w:rPr>
          <w:rFonts w:ascii="宋体" w:hAnsi="宋体" w:eastAsia="宋体"/>
          <w:b/>
        </w:rPr>
        <w:t>【设问】</w:t>
      </w:r>
      <w:r>
        <w:rPr>
          <w:rFonts w:ascii="宋体" w:hAnsi="宋体" w:eastAsia="宋体"/>
        </w:rPr>
        <w:t>结合材料，运用《当代国际政治与经济》知识，说明如何通过开展中国特色大国外交为推进中国式现代化营造良好外部环境。</w:t>
      </w:r>
    </w:p>
    <w:p>
      <w:r>
        <w:rPr>
          <w:rFonts w:ascii="宋体" w:hAnsi="宋体" w:eastAsia="宋体"/>
          <w:b/>
        </w:rPr>
        <w:t>【为什么能想到】</w:t>
      </w:r>
      <w:r>
        <w:rPr>
          <w:rFonts w:ascii="宋体" w:hAnsi="宋体" w:eastAsia="宋体"/>
        </w:rPr>
        <w:t>材料中的“材料写海外安全保障体系和维护国家利益回答国家利益方面对应国家利益理论”直接对应理论中的共同利益，应写出“维护本国利益的同时兼顾他国合理关切”。这一术语用来说明中国处理国际关系时不是单向利己，而是在维护自身利益的同时兼顾合作方合理关切。“共同利益是合作基础”回答合作为什么能成立，本术语回答合作中利益如何处理。</w:t>
      </w:r>
    </w:p>
    <w:p>
      <w:r>
        <w:rPr>
          <w:rFonts w:ascii="宋体" w:hAnsi="宋体" w:eastAsia="宋体"/>
          <w:b/>
          <w:color w:val="C00000"/>
        </w:rPr>
        <w:t>【答案落点】</w:t>
      </w:r>
      <w:r>
        <w:rPr>
          <w:rFonts w:ascii="宋体" w:hAnsi="宋体" w:eastAsia="宋体"/>
        </w:rPr>
        <w:t>主权、安全、发展利益是国家核心利益，国家利益是国际关系的决定性因素，维护国家利益是主权国家对外活动的出发点和落脚点，中国特色大国外交要维护人民利益并服务中国式现代化。</w:t>
      </w:r>
    </w:p>
    <w:p>
      <w:r>
        <w:rPr>
          <w:rFonts w:ascii="宋体" w:hAnsi="宋体" w:eastAsia="宋体"/>
          <w:b/>
        </w:rPr>
        <w:t>3. 2025房山一模 第18题第（2）问（主观题）</w:t>
      </w:r>
    </w:p>
    <w:p>
      <w:r>
        <w:rPr>
          <w:rFonts w:ascii="宋体" w:hAnsi="宋体" w:eastAsia="宋体"/>
          <w:b/>
        </w:rPr>
        <w:t>【材料触发点】</w:t>
      </w:r>
      <w:r>
        <w:rPr>
          <w:rFonts w:ascii="宋体" w:hAnsi="宋体" w:eastAsia="宋体"/>
        </w:rPr>
        <w:t>开源战略既服务我国人工智能技术发展和安全利益，又回应国际社会对开放合作、技术共享和人工智能治理的共同需求。</w:t>
      </w:r>
    </w:p>
    <w:p>
      <w:r>
        <w:rPr>
          <w:rFonts w:ascii="宋体" w:hAnsi="宋体" w:eastAsia="宋体"/>
          <w:b/>
        </w:rPr>
        <w:t>【设问】</w:t>
      </w:r>
      <w:r>
        <w:rPr>
          <w:rFonts w:ascii="宋体" w:hAnsi="宋体" w:eastAsia="宋体"/>
        </w:rPr>
        <w:t>“中国的开源战略不仅是技术上的革新，更是对全球合作新模式的一次积极探索和实践。”结合材料，运用《当代国际政治与经济》知识，谈谈你对这句话的理解。</w:t>
      </w:r>
    </w:p>
    <w:p>
      <w:r>
        <w:rPr>
          <w:rFonts w:ascii="宋体" w:hAnsi="宋体" w:eastAsia="宋体"/>
          <w:b/>
        </w:rPr>
        <w:t>【为什么能想到】</w:t>
      </w:r>
      <w:r>
        <w:rPr>
          <w:rFonts w:ascii="宋体" w:hAnsi="宋体" w:eastAsia="宋体"/>
        </w:rPr>
        <w:t>材料中的“开源战略既服务我国人工智能技术发展和安全利益，又回应国际社会对开放合作、技术…”直接对应理论中的共同利益，应写出“维护本国利益的同时兼顾他国合理关切”。这一术语用来说明中国处理国际关系时不是单向利己，而是在维护自身利益的同时兼顾合作方合理关切。“共同利益是合作基础”回答合作为什么能成立，本术语回答合作中利益如何处理。</w:t>
      </w:r>
    </w:p>
    <w:p>
      <w:r>
        <w:rPr>
          <w:rFonts w:ascii="宋体" w:hAnsi="宋体" w:eastAsia="宋体"/>
          <w:b/>
          <w:color w:val="C00000"/>
        </w:rPr>
        <w:t>【答案落点】</w:t>
      </w:r>
      <w:r>
        <w:rPr>
          <w:rFonts w:ascii="宋体" w:hAnsi="宋体" w:eastAsia="宋体"/>
        </w:rPr>
        <w:t>中国推进开源战略，在维护自身人工智能技术发展和安全利益的同时，兼顾国际社会对开放合作、技术共享和人工智能治理的合理关切，坚持正确义利观，推动形成互利共赢的全球合作新模式。</w:t>
      </w:r>
    </w:p>
    <w:p>
      <w:r>
        <w:rPr>
          <w:rFonts w:ascii="宋体" w:hAnsi="宋体" w:eastAsia="宋体"/>
          <w:b/>
        </w:rPr>
        <w:t>4. 2026朝阳期中 第17题（主观题）</w:t>
      </w:r>
    </w:p>
    <w:p>
      <w:r>
        <w:rPr>
          <w:rFonts w:ascii="宋体" w:hAnsi="宋体" w:eastAsia="宋体"/>
          <w:b/>
        </w:rPr>
        <w:t>【材料触发点】</w:t>
      </w:r>
      <w:r>
        <w:rPr>
          <w:rFonts w:ascii="宋体" w:hAnsi="宋体" w:eastAsia="宋体"/>
        </w:rPr>
        <w:t>材料把人工智能发展同全球南方能力建设、发展成果共享联系起来，说明发展合作中的正确义利观。</w:t>
      </w:r>
    </w:p>
    <w:p>
      <w:r>
        <w:rPr>
          <w:rFonts w:ascii="宋体" w:hAnsi="宋体" w:eastAsia="宋体"/>
          <w:b/>
        </w:rPr>
        <w:t>【设问】</w:t>
      </w:r>
      <w:r>
        <w:rPr>
          <w:rFonts w:ascii="宋体" w:hAnsi="宋体" w:eastAsia="宋体"/>
        </w:rPr>
        <w:t>结合材料，运用《当代国际政治与经济》知识，阐述我国应如何处理好推进“人工智能+”发展过程中的重要关系。</w:t>
      </w:r>
    </w:p>
    <w:p>
      <w:r>
        <w:rPr>
          <w:rFonts w:ascii="宋体" w:hAnsi="宋体" w:eastAsia="宋体"/>
          <w:b/>
        </w:rPr>
        <w:t>【为什么能想到】</w:t>
      </w:r>
      <w:r>
        <w:rPr>
          <w:rFonts w:ascii="宋体" w:hAnsi="宋体" w:eastAsia="宋体"/>
        </w:rPr>
        <w:t>材料中的“具体材料事实”直接对应理论中的共同利益，应写出“维护本国利益的同时兼顾他国合理关切”。这一术语用来说明中国处理国际关系时不是单向利己，而是在维护自身利益的同时兼顾合作方合理关切。“共同利益是合作基础”回答合作为什么能成立，本术语回答合作中利益如何处理。</w:t>
      </w:r>
    </w:p>
    <w:p>
      <w:r>
        <w:rPr>
          <w:rFonts w:ascii="宋体" w:hAnsi="宋体" w:eastAsia="宋体"/>
          <w:b/>
          <w:color w:val="C00000"/>
        </w:rPr>
        <w:t>【答案落点】</w:t>
      </w:r>
      <w:r>
        <w:rPr>
          <w:rFonts w:ascii="宋体" w:hAnsi="宋体" w:eastAsia="宋体"/>
        </w:rPr>
        <w:t>推进人工智能国际合作要坚持正确义利观，在发展人工智能时兼顾各方合理利益，帮助全球南方共享技术发展成果。</w:t>
      </w:r>
    </w:p>
    <w:p>
      <w:r>
        <w:rPr>
          <w:rFonts w:ascii="宋体" w:hAnsi="宋体" w:eastAsia="宋体"/>
          <w:b/>
        </w:rPr>
        <w:t>5. 2025朝阳期末 第21题（主观题）</w:t>
      </w:r>
    </w:p>
    <w:p>
      <w:r>
        <w:rPr>
          <w:rFonts w:ascii="宋体" w:hAnsi="宋体" w:eastAsia="宋体"/>
          <w:b/>
        </w:rPr>
        <w:t>【材料触发点】</w:t>
      </w:r>
      <w:r>
        <w:rPr>
          <w:rFonts w:ascii="宋体" w:hAnsi="宋体" w:eastAsia="宋体"/>
        </w:rPr>
        <w:t>材料写意识形态分歧和国际舆论环境 回答中国外交价值取向时优先保留选必一的正确义利观。</w:t>
      </w:r>
    </w:p>
    <w:p>
      <w:r>
        <w:rPr>
          <w:rFonts w:ascii="宋体" w:hAnsi="宋体" w:eastAsia="宋体"/>
          <w:b/>
        </w:rPr>
        <w:t>【设问】</w:t>
      </w:r>
      <w:r>
        <w:rPr>
          <w:rFonts w:ascii="宋体" w:hAnsi="宋体" w:eastAsia="宋体"/>
        </w:rPr>
        <w:t>结合材料，运用《当代国际政治与经济》知识，说明中国特色大国外交如何为中国式现代化营造良好外部环境。</w:t>
      </w:r>
    </w:p>
    <w:p>
      <w:r>
        <w:rPr>
          <w:rFonts w:ascii="宋体" w:hAnsi="宋体" w:eastAsia="宋体"/>
          <w:b/>
        </w:rPr>
        <w:t>【为什么能想到】</w:t>
      </w:r>
      <w:r>
        <w:rPr>
          <w:rFonts w:ascii="宋体" w:hAnsi="宋体" w:eastAsia="宋体"/>
        </w:rPr>
        <w:t>材料中的“材料写意识形态分歧和国际舆论环境回答中国外交价值取向时优先保留选必一的正确义…”直接对应理论中的共同利益，应写出“维护本国利益的同时兼顾他国合理关切”。这一术语用来说明中国处理国际关系时不是单向利己，而是在维护自身利益的同时兼顾合作方合理关切。“共同利益是合作基础”回答合作为什么能成立，本术语回答合作中利益如何处理。</w:t>
      </w:r>
    </w:p>
    <w:p>
      <w:r>
        <w:rPr>
          <w:rFonts w:ascii="宋体" w:hAnsi="宋体" w:eastAsia="宋体"/>
          <w:b/>
          <w:color w:val="C00000"/>
        </w:rPr>
        <w:t>【答案落点】</w:t>
      </w:r>
      <w:r>
        <w:rPr>
          <w:rFonts w:ascii="宋体" w:hAnsi="宋体" w:eastAsia="宋体"/>
        </w:rPr>
        <w:t>中国坚持正确的义利观，尊重世界文明多样性，提升国际话语权，以负责任大国形象为中国式现代化营造良好外部文化和舆论环境。</w:t>
      </w:r>
    </w:p>
    <w:p>
      <w:r>
        <w:rPr>
          <w:rFonts w:ascii="宋体" w:hAnsi="宋体" w:eastAsia="宋体"/>
          <w:b/>
        </w:rPr>
        <w:t>6. 2026通州期末 第20题（主观题）</w:t>
      </w:r>
    </w:p>
    <w:p>
      <w:r>
        <w:rPr>
          <w:rFonts w:ascii="宋体" w:hAnsi="宋体" w:eastAsia="宋体"/>
          <w:b/>
        </w:rPr>
        <w:t>【材料触发点】</w:t>
      </w:r>
      <w:r>
        <w:rPr>
          <w:rFonts w:ascii="宋体" w:hAnsi="宋体" w:eastAsia="宋体"/>
        </w:rPr>
        <w:t>全球治理倡议既回应国际社会共同治理需求，又强调兼顾各方合理利益，说明正确义利观和义利相兼、互利共赢。</w:t>
      </w:r>
    </w:p>
    <w:p>
      <w:r>
        <w:rPr>
          <w:rFonts w:ascii="宋体" w:hAnsi="宋体" w:eastAsia="宋体"/>
          <w:b/>
        </w:rPr>
        <w:t>【设问】</w:t>
      </w:r>
      <w:r>
        <w:rPr>
          <w:rFonts w:ascii="宋体" w:hAnsi="宋体" w:eastAsia="宋体"/>
        </w:rPr>
        <w:t>结合材料，运用《当代国际政治与经济》知识，谈谈你对“全球治理倡议正逢其时、指引方向、彰显担当”的理解。</w:t>
      </w:r>
    </w:p>
    <w:p>
      <w:r>
        <w:rPr>
          <w:rFonts w:ascii="宋体" w:hAnsi="宋体" w:eastAsia="宋体"/>
          <w:b/>
        </w:rPr>
        <w:t>【为什么能想到】</w:t>
      </w:r>
      <w:r>
        <w:rPr>
          <w:rFonts w:ascii="宋体" w:hAnsi="宋体" w:eastAsia="宋体"/>
        </w:rPr>
        <w:t>材料中的“全球治理倡议既回应国际社会共同治理需求，又强调兼顾各方合理利益，说明正确义利…”直接对应理论中的共同利益，应写出“维护本国利益的同时兼顾他国合理关切”。这一术语用来说明中国处理国际关系时不是单向利己，而是在维护自身利益的同时兼顾合作方合理关切。“共同利益是合作基础”回答合作为什么能成立，本术语回答合作中利益如何处理。</w:t>
      </w:r>
    </w:p>
    <w:p>
      <w:r>
        <w:rPr>
          <w:rFonts w:ascii="宋体" w:hAnsi="宋体" w:eastAsia="宋体"/>
          <w:b/>
          <w:color w:val="C00000"/>
        </w:rPr>
        <w:t>【答案落点】</w:t>
      </w:r>
      <w:r>
        <w:rPr>
          <w:rFonts w:ascii="宋体" w:hAnsi="宋体" w:eastAsia="宋体"/>
        </w:rPr>
        <w:t>全球治理倡议坚持正确义利观，既回应国际社会共同治理需求，又兼顾各方合理利益，展现中国义利相兼、互利共赢的担当。</w:t>
      </w:r>
    </w:p>
    <w:p>
      <w:r>
        <w:rPr>
          <w:rFonts w:ascii="宋体" w:hAnsi="宋体" w:eastAsia="宋体"/>
          <w:b/>
        </w:rPr>
        <w:t>7. 2025东城期末 第20题（主观题）</w:t>
      </w:r>
    </w:p>
    <w:p>
      <w:r>
        <w:rPr>
          <w:rFonts w:ascii="宋体" w:hAnsi="宋体" w:eastAsia="宋体"/>
          <w:b/>
        </w:rPr>
        <w:t>【材料触发点】</w:t>
      </w:r>
      <w:r>
        <w:rPr>
          <w:rFonts w:ascii="宋体" w:hAnsi="宋体" w:eastAsia="宋体"/>
        </w:rPr>
        <w:t>材料中的中欧磋商和贸易争端处理需要写中国维护利益与合作解决的态度。</w:t>
      </w:r>
    </w:p>
    <w:p>
      <w:r>
        <w:rPr>
          <w:rFonts w:ascii="宋体" w:hAnsi="宋体" w:eastAsia="宋体"/>
          <w:b/>
        </w:rPr>
        <w:t>【设问】</w:t>
      </w:r>
      <w:r>
        <w:rPr>
          <w:rFonts w:ascii="宋体" w:hAnsi="宋体" w:eastAsia="宋体"/>
        </w:rPr>
        <w:t>运用《当代国际政治与经济》知识，写一篇短文，谈谈你对我国新能源汽车出口与欧盟反补贴税争议的认识。</w:t>
      </w:r>
    </w:p>
    <w:p>
      <w:r>
        <w:rPr>
          <w:rFonts w:ascii="宋体" w:hAnsi="宋体" w:eastAsia="宋体"/>
          <w:b/>
        </w:rPr>
        <w:t>【为什么能想到】</w:t>
      </w:r>
      <w:r>
        <w:rPr>
          <w:rFonts w:ascii="宋体" w:hAnsi="宋体" w:eastAsia="宋体"/>
        </w:rPr>
        <w:t>材料中的“材料中的中欧磋商和贸易争端处理需要写中国维护利益与合作解决的态度”直接对应理论中的共同利益，应写出“维护本国利益的同时兼顾他国合理关切”。这一术语用来说明中国处理国际关系时不是单向利己，而是在维护自身利益的同时兼顾合作方合理关切。“共同利益是合作基础”回答合作为什么能成立，本术语回答合作中利益如何处理。</w:t>
      </w:r>
    </w:p>
    <w:p>
      <w:r>
        <w:rPr>
          <w:rFonts w:ascii="宋体" w:hAnsi="宋体" w:eastAsia="宋体"/>
          <w:b/>
          <w:color w:val="C00000"/>
        </w:rPr>
        <w:t>【答案落点】</w:t>
      </w:r>
      <w:r>
        <w:rPr>
          <w:rFonts w:ascii="宋体" w:hAnsi="宋体" w:eastAsia="宋体"/>
        </w:rPr>
        <w:t>中国应坚定维护本国利益，坚持互利共赢和和平谈判方式，推动贸易自由便利并维护市场秩序。</w:t>
      </w:r>
    </w:p>
    <w:p>
      <w:pPr>
        <w:pStyle w:val="Heading1"/>
      </w:pPr>
      <w:r>
        <w:t>三、经济全球化</w:t>
      </w:r>
    </w:p>
    <w:p>
      <w:pPr>
        <w:pStyle w:val="Heading2"/>
      </w:pPr>
      <w:r>
        <w:t>民</w:t>
      </w:r>
    </w:p>
    <w:p>
      <w:pPr>
        <w:pStyle w:val="Heading3"/>
      </w:pPr>
      <w:r>
        <w:t>民生福祉 / 增加就业岗位 / 提高居民收入 / 完善基础设施</w:t>
      </w:r>
    </w:p>
    <w:p>
      <w:r>
        <w:rPr>
          <w:rFonts w:ascii="宋体" w:hAnsi="宋体" w:eastAsia="宋体"/>
          <w:b/>
          <w:color w:val="C00000"/>
        </w:rPr>
        <w:t>【答题术语】</w:t>
      </w:r>
      <w:r>
        <w:rPr>
          <w:rFonts w:ascii="宋体" w:hAnsi="宋体" w:eastAsia="宋体"/>
        </w:rPr>
      </w:r>
    </w:p>
    <w:p>
      <w:r>
        <w:rPr>
          <w:rFonts w:ascii="宋体" w:hAnsi="宋体" w:eastAsia="宋体"/>
        </w:rPr>
        <w:t>民生福祉 / 增加就业岗位 / 提高居民收入 / 完善基础设施</w:t>
      </w:r>
    </w:p>
    <w:p>
      <w:r>
        <w:rPr>
          <w:rFonts w:ascii="宋体" w:hAnsi="宋体" w:eastAsia="宋体"/>
          <w:b/>
        </w:rPr>
        <w:t>【触发材料】</w:t>
      </w:r>
      <w:r>
        <w:rPr>
          <w:rFonts w:ascii="宋体" w:hAnsi="宋体" w:eastAsia="宋体"/>
        </w:rPr>
      </w:r>
    </w:p>
    <w:p>
      <w:r>
        <w:rPr>
          <w:rFonts w:ascii="宋体" w:hAnsi="宋体" w:eastAsia="宋体"/>
        </w:rPr>
        <w:t>材料出现就业、收入、基础设施、公共服务、当地民众获得感、民生改善等信号时，触发经济全球化中的“民”。</w:t>
      </w:r>
    </w:p>
    <w:p>
      <w:r>
        <w:rPr>
          <w:rFonts w:ascii="宋体" w:hAnsi="宋体" w:eastAsia="宋体"/>
          <w:b/>
        </w:rPr>
        <w:t>【大题出处】</w:t>
      </w:r>
      <w:r>
        <w:rPr>
          <w:rFonts w:ascii="宋体" w:hAnsi="宋体" w:eastAsia="宋体"/>
        </w:rPr>
      </w:r>
    </w:p>
    <w:p>
      <w:r>
        <w:rPr>
          <w:rFonts w:ascii="宋体" w:hAnsi="宋体" w:eastAsia="宋体"/>
          <w:b/>
        </w:rPr>
        <w:t>1. 2025顺义一模 第20题（主观题）</w:t>
      </w:r>
    </w:p>
    <w:p>
      <w:r>
        <w:rPr>
          <w:rFonts w:ascii="宋体" w:hAnsi="宋体" w:eastAsia="宋体"/>
          <w:b/>
        </w:rPr>
        <w:t>【材料触发点】</w:t>
      </w:r>
      <w:r>
        <w:rPr>
          <w:rFonts w:ascii="宋体" w:hAnsi="宋体" w:eastAsia="宋体"/>
        </w:rPr>
        <w:t>项目案例直接改善水、交通、就业和精神文化生活，对应当地民生与发展价值。</w:t>
      </w:r>
    </w:p>
    <w:p>
      <w:r>
        <w:rPr>
          <w:rFonts w:ascii="宋体" w:hAnsi="宋体" w:eastAsia="宋体"/>
          <w:b/>
        </w:rPr>
        <w:t>【设问】</w:t>
      </w:r>
      <w:r>
        <w:rPr>
          <w:rFonts w:ascii="宋体" w:hAnsi="宋体" w:eastAsia="宋体"/>
        </w:rPr>
        <w:t>结合材料，运用《当代国际政治与经济》知识，说明“小而美”项目为何成为中国开展国际发展合作的亮点和名片。</w:t>
      </w:r>
    </w:p>
    <w:p>
      <w:r>
        <w:rPr>
          <w:rFonts w:ascii="宋体" w:hAnsi="宋体" w:eastAsia="宋体"/>
          <w:b/>
        </w:rPr>
        <w:t>【为什么能想到】</w:t>
      </w:r>
      <w:r>
        <w:rPr>
          <w:rFonts w:ascii="宋体" w:hAnsi="宋体" w:eastAsia="宋体"/>
        </w:rPr>
        <w:t>材料中的“项目案例直接改善水、交通、就业和精神文化生活，对应当地民生与发展价值”直接对应经济全球化中的民，应写出“民生福祉 / 增加就业岗位 / 提高居民收入 / 完善基础设施”。这一术语用来说明开放合作对人民生活和民生福祉的具体改善。“国”侧重国家经济复苏和增长，“民”侧重普通民众生活改善。</w:t>
      </w:r>
    </w:p>
    <w:p>
      <w:r>
        <w:rPr>
          <w:rFonts w:ascii="宋体" w:hAnsi="宋体" w:eastAsia="宋体"/>
          <w:b/>
          <w:color w:val="C00000"/>
        </w:rPr>
        <w:t>【答案落点】</w:t>
      </w:r>
      <w:r>
        <w:rPr>
          <w:rFonts w:ascii="宋体" w:hAnsi="宋体" w:eastAsia="宋体"/>
        </w:rPr>
        <w:t>“小而美”项目改善民生、促进就业和经济社会发展，提升当地民众获得感。</w:t>
      </w:r>
    </w:p>
    <w:p>
      <w:pPr>
        <w:pStyle w:val="Heading2"/>
      </w:pPr>
      <w:r>
        <w:t>国</w:t>
      </w:r>
    </w:p>
    <w:p>
      <w:pPr>
        <w:pStyle w:val="Heading3"/>
      </w:pPr>
      <w:r>
        <w:t>推动成员国经济复苏 / 共建国家经济增长</w:t>
      </w:r>
    </w:p>
    <w:p>
      <w:r>
        <w:rPr>
          <w:rFonts w:ascii="宋体" w:hAnsi="宋体" w:eastAsia="宋体"/>
          <w:b/>
          <w:color w:val="C00000"/>
        </w:rPr>
        <w:t>【答题术语】</w:t>
      </w:r>
      <w:r>
        <w:rPr>
          <w:rFonts w:ascii="宋体" w:hAnsi="宋体" w:eastAsia="宋体"/>
        </w:rPr>
      </w:r>
    </w:p>
    <w:p>
      <w:r>
        <w:rPr>
          <w:rFonts w:ascii="宋体" w:hAnsi="宋体" w:eastAsia="宋体"/>
        </w:rPr>
        <w:t>推动成员国经济复苏 / 共建国家经济增长</w:t>
      </w:r>
    </w:p>
    <w:p>
      <w:r>
        <w:rPr>
          <w:rFonts w:ascii="宋体" w:hAnsi="宋体" w:eastAsia="宋体"/>
          <w:b/>
        </w:rPr>
        <w:t>【触发材料】</w:t>
      </w:r>
      <w:r>
        <w:rPr>
          <w:rFonts w:ascii="宋体" w:hAnsi="宋体" w:eastAsia="宋体"/>
        </w:rPr>
      </w:r>
    </w:p>
    <w:p>
      <w:r>
        <w:rPr>
          <w:rFonts w:ascii="宋体" w:hAnsi="宋体" w:eastAsia="宋体"/>
        </w:rPr>
        <w:t>材料出现共建国家、成员国经济复苏、经济增长、发展动能、区域经济提升等信号时，触发经济全球化中的“国”。</w:t>
      </w:r>
    </w:p>
    <w:p>
      <w:r>
        <w:rPr>
          <w:rFonts w:ascii="宋体" w:hAnsi="宋体" w:eastAsia="宋体"/>
          <w:b/>
        </w:rPr>
        <w:t>【大题出处】</w:t>
      </w:r>
      <w:r>
        <w:rPr>
          <w:rFonts w:ascii="宋体" w:hAnsi="宋体" w:eastAsia="宋体"/>
        </w:rPr>
      </w:r>
    </w:p>
    <w:p>
      <w:r>
        <w:rPr>
          <w:rFonts w:ascii="宋体" w:hAnsi="宋体" w:eastAsia="宋体"/>
          <w:b/>
        </w:rPr>
        <w:t>1. 2026延庆一模 第19题第（2）问（主观题）</w:t>
      </w:r>
    </w:p>
    <w:p>
      <w:r>
        <w:rPr>
          <w:rFonts w:ascii="宋体" w:hAnsi="宋体" w:eastAsia="宋体"/>
          <w:b/>
        </w:rPr>
        <w:t>【材料触发点】</w:t>
      </w:r>
      <w:r>
        <w:rPr>
          <w:rFonts w:ascii="宋体" w:hAnsi="宋体" w:eastAsia="宋体"/>
        </w:rPr>
        <w:t>绿色能源合作关系能源开发利用、绿色转型和可持续发展，中国与共建国家存在共同利益，同时中国合作要兼顾道义和各方合理利益。；要求说明理论逻辑 绿色能源国际合作跨越国界并以一带一路为平台推动技术资金产品和治理经验流动 对应时代主题与经济全球化趋势。</w:t>
      </w:r>
    </w:p>
    <w:p>
      <w:r>
        <w:rPr>
          <w:rFonts w:ascii="宋体" w:hAnsi="宋体" w:eastAsia="宋体"/>
          <w:b/>
        </w:rPr>
        <w:t>【设问】</w:t>
      </w:r>
      <w:r>
        <w:rPr>
          <w:rFonts w:ascii="宋体" w:hAnsi="宋体" w:eastAsia="宋体"/>
        </w:rPr>
        <w:t>结合材料二，运用《当代国际政治与经济》知识，说明中国“推动重塑全球能源治理格局”的理论逻辑和价值意蕴。</w:t>
      </w:r>
    </w:p>
    <w:p>
      <w:r>
        <w:rPr>
          <w:rFonts w:ascii="宋体" w:hAnsi="宋体" w:eastAsia="宋体"/>
          <w:b/>
        </w:rPr>
        <w:t>【为什么能想到】</w:t>
      </w:r>
      <w:r>
        <w:rPr>
          <w:rFonts w:ascii="宋体" w:hAnsi="宋体" w:eastAsia="宋体"/>
        </w:rPr>
        <w:t>材料中的“绿色能源合作关系能源开发利用、绿色转型和可持续发展，中国与共建国家存在共同利…”直接对应经济全球化中的国，应写出“推动成员国经济复苏 / 共建国家经济增长”。这一术语用来说明合作对国家或共建国家经济发展的作用。“民”侧重民众获得感，“国”侧重国家经济发展。</w:t>
      </w:r>
    </w:p>
    <w:p>
      <w:r>
        <w:rPr>
          <w:rFonts w:ascii="宋体" w:hAnsi="宋体" w:eastAsia="宋体"/>
          <w:b/>
          <w:color w:val="C00000"/>
        </w:rPr>
        <w:t>【答案落点】</w:t>
      </w:r>
      <w:r>
        <w:rPr>
          <w:rFonts w:ascii="宋体" w:hAnsi="宋体" w:eastAsia="宋体"/>
        </w:rPr>
        <w:t>国家间共同利益是国家合作的基础，中国与共建国家在绿色能源开发利用和可持续发展上存在共同利益；中国坚持正确义利观，在合作中兼顾国际道义和各方合理利益，推动形成能源治理利益共同体。；中国深化绿色能源国际合作，顺应和平发展合作共赢的历史潮流，推动自身与共建国家融入经济全球化进程。</w:t>
      </w:r>
    </w:p>
    <w:p>
      <w:r>
        <w:rPr>
          <w:rFonts w:ascii="宋体" w:hAnsi="宋体" w:eastAsia="宋体"/>
          <w:b/>
        </w:rPr>
        <w:t>2. 2025西城一模 第21题第（2）问（主观题）</w:t>
      </w:r>
    </w:p>
    <w:p>
      <w:r>
        <w:rPr>
          <w:rFonts w:ascii="宋体" w:hAnsi="宋体" w:eastAsia="宋体"/>
          <w:b/>
        </w:rPr>
        <w:t>【材料触发点】</w:t>
      </w:r>
      <w:r>
        <w:rPr>
          <w:rFonts w:ascii="宋体" w:hAnsi="宋体" w:eastAsia="宋体"/>
        </w:rPr>
        <w:t>举例说明中国理念作为国际公共产品 共建一带一路为共建国家参与国际合作提供机会 对应推动经济全球化朝着更加开放、包容、普惠、平衡、共赢方向发展。</w:t>
      </w:r>
    </w:p>
    <w:p>
      <w:r>
        <w:rPr>
          <w:rFonts w:ascii="宋体" w:hAnsi="宋体" w:eastAsia="宋体"/>
          <w:b/>
        </w:rPr>
        <w:t>【设问】</w:t>
      </w:r>
      <w:r>
        <w:rPr>
          <w:rFonts w:ascii="宋体" w:hAnsi="宋体" w:eastAsia="宋体"/>
        </w:rPr>
        <w:t>运用所学，举例说明“我国的发展理念成为国际公共产品”这一现象。</w:t>
      </w:r>
    </w:p>
    <w:p>
      <w:r>
        <w:rPr>
          <w:rFonts w:ascii="宋体" w:hAnsi="宋体" w:eastAsia="宋体"/>
          <w:b/>
        </w:rPr>
        <w:t>【为什么能想到】</w:t>
      </w:r>
      <w:r>
        <w:rPr>
          <w:rFonts w:ascii="宋体" w:hAnsi="宋体" w:eastAsia="宋体"/>
        </w:rPr>
        <w:t>材料中的“举例说明中国理念作为国际公共产品共建一带一路为共建国家参与国际合作提供机会对…”直接对应经济全球化中的国，应写出“推动成员国经济复苏 / 共建国家经济增长”。这一术语用来说明合作对国家或共建国家经济发展的作用。“民”侧重民众获得感，“国”侧重国家经济发展。</w:t>
      </w:r>
    </w:p>
    <w:p>
      <w:r>
        <w:rPr>
          <w:rFonts w:ascii="宋体" w:hAnsi="宋体" w:eastAsia="宋体"/>
          <w:b/>
          <w:color w:val="C00000"/>
        </w:rPr>
        <w:t>【答案落点】</w:t>
      </w:r>
      <w:r>
        <w:rPr>
          <w:rFonts w:ascii="宋体" w:hAnsi="宋体" w:eastAsia="宋体"/>
        </w:rPr>
        <w:t>共建“一带一路”为共建国家参与国际经济合作提供机遇，推动经济全球化朝着更加开放、包容、普惠、平衡、共赢方向发展。</w:t>
      </w:r>
    </w:p>
    <w:p>
      <w:r>
        <w:rPr>
          <w:rFonts w:ascii="宋体" w:hAnsi="宋体" w:eastAsia="宋体"/>
          <w:b/>
        </w:rPr>
        <w:t>3. 2025顺义一模 第20题（主观题）</w:t>
      </w:r>
    </w:p>
    <w:p>
      <w:r>
        <w:rPr>
          <w:rFonts w:ascii="宋体" w:hAnsi="宋体" w:eastAsia="宋体"/>
          <w:b/>
        </w:rPr>
        <w:t>【材料触发点】</w:t>
      </w:r>
      <w:r>
        <w:rPr>
          <w:rFonts w:ascii="宋体" w:hAnsi="宋体" w:eastAsia="宋体"/>
        </w:rPr>
        <w:t>设问落在国际发展合作的世界贡献，项目帮助共建国家发展并联通民心，对应人类命运共同体、中国方案、全球化和国际关系民主化。</w:t>
      </w:r>
    </w:p>
    <w:p>
      <w:r>
        <w:rPr>
          <w:rFonts w:ascii="宋体" w:hAnsi="宋体" w:eastAsia="宋体"/>
          <w:b/>
        </w:rPr>
        <w:t>【设问】</w:t>
      </w:r>
      <w:r>
        <w:rPr>
          <w:rFonts w:ascii="宋体" w:hAnsi="宋体" w:eastAsia="宋体"/>
        </w:rPr>
        <w:t>结合材料，运用《当代国际政治与经济》知识，说明“小而美”项目为何成为中国开展国际发展合作的亮点和名片。</w:t>
      </w:r>
    </w:p>
    <w:p>
      <w:r>
        <w:rPr>
          <w:rFonts w:ascii="宋体" w:hAnsi="宋体" w:eastAsia="宋体"/>
          <w:b/>
        </w:rPr>
        <w:t>【为什么能想到】</w:t>
      </w:r>
      <w:r>
        <w:rPr>
          <w:rFonts w:ascii="宋体" w:hAnsi="宋体" w:eastAsia="宋体"/>
        </w:rPr>
        <w:t>材料中的“设问落在国际发展合作的世界贡献，项目帮助共建国家发展并联通民心，对应人类命运…”直接对应经济全球化中的国，应写出“推动成员国经济复苏 / 共建国家经济增长”。这一术语用来说明合作对国家或共建国家经济发展的作用。“民”侧重民众获得感，“国”侧重国家经济发展。</w:t>
      </w:r>
    </w:p>
    <w:p>
      <w:r>
        <w:rPr>
          <w:rFonts w:ascii="宋体" w:hAnsi="宋体" w:eastAsia="宋体"/>
          <w:b/>
          <w:color w:val="C00000"/>
        </w:rPr>
        <w:t>【答案落点】</w:t>
      </w:r>
      <w:r>
        <w:rPr>
          <w:rFonts w:ascii="宋体" w:hAnsi="宋体" w:eastAsia="宋体"/>
        </w:rPr>
        <w:t>“小而美”项目推动构建人类命运共同体，为重构公正合理的国际政治经济秩序提供中国方案，推动经济全球化朝着开放、包容、普惠方向发展。</w:t>
      </w:r>
    </w:p>
    <w:p>
      <w:pPr>
        <w:pStyle w:val="Heading2"/>
      </w:pPr>
      <w:r>
        <w:t>环</w:t>
      </w:r>
    </w:p>
    <w:p>
      <w:pPr>
        <w:pStyle w:val="Heading3"/>
      </w:pPr>
      <w:r>
        <w:t>促进要素自由流动 / 人员、商品、资金、技术、服务流动 / 拉动投资和消费 / 开拓市场 / 产业结构优化升级</w:t>
      </w:r>
    </w:p>
    <w:p>
      <w:r>
        <w:rPr>
          <w:rFonts w:ascii="宋体" w:hAnsi="宋体" w:eastAsia="宋体"/>
          <w:b/>
          <w:color w:val="C00000"/>
        </w:rPr>
        <w:t>【答题术语】</w:t>
      </w:r>
      <w:r>
        <w:rPr>
          <w:rFonts w:ascii="宋体" w:hAnsi="宋体" w:eastAsia="宋体"/>
        </w:rPr>
      </w:r>
    </w:p>
    <w:p>
      <w:r>
        <w:rPr>
          <w:rFonts w:ascii="宋体" w:hAnsi="宋体" w:eastAsia="宋体"/>
        </w:rPr>
        <w:t>促进要素自由流动 / 人员、商品、资金、技术、服务流动 / 拉动投资和消费 / 开拓市场 / 产业结构优化升级</w:t>
      </w:r>
    </w:p>
    <w:p>
      <w:r>
        <w:rPr>
          <w:rFonts w:ascii="宋体" w:hAnsi="宋体" w:eastAsia="宋体"/>
          <w:b/>
        </w:rPr>
        <w:t>【触发材料】</w:t>
      </w:r>
      <w:r>
        <w:rPr>
          <w:rFonts w:ascii="宋体" w:hAnsi="宋体" w:eastAsia="宋体"/>
        </w:rPr>
      </w:r>
    </w:p>
    <w:p>
      <w:r>
        <w:rPr>
          <w:rFonts w:ascii="宋体" w:hAnsi="宋体" w:eastAsia="宋体"/>
        </w:rPr>
        <w:t>材料出现人员、商品、资金、技术、服务跨境流动，投资消费、市场开拓、产业升级等经济环节信号时，触发经济全球化中的“环”。</w:t>
      </w:r>
    </w:p>
    <w:p>
      <w:r>
        <w:rPr>
          <w:rFonts w:ascii="宋体" w:hAnsi="宋体" w:eastAsia="宋体"/>
          <w:b/>
        </w:rPr>
        <w:t>【大题出处】</w:t>
      </w:r>
      <w:r>
        <w:rPr>
          <w:rFonts w:ascii="宋体" w:hAnsi="宋体" w:eastAsia="宋体"/>
        </w:rPr>
      </w:r>
    </w:p>
    <w:p>
      <w:r>
        <w:rPr>
          <w:rFonts w:ascii="宋体" w:hAnsi="宋体" w:eastAsia="宋体"/>
          <w:b/>
        </w:rPr>
        <w:t>1. 2026西城一模 第20题第（2）问（主观题）</w:t>
      </w:r>
    </w:p>
    <w:p>
      <w:r>
        <w:rPr>
          <w:rFonts w:ascii="宋体" w:hAnsi="宋体" w:eastAsia="宋体"/>
          <w:b/>
        </w:rPr>
        <w:t>【材料触发点】</w:t>
      </w:r>
      <w:r>
        <w:rPr>
          <w:rFonts w:ascii="宋体" w:hAnsi="宋体" w:eastAsia="宋体"/>
        </w:rPr>
        <w:t>材料显示中国与东盟产业链供应链合作和关键产品供应风险 自贸区升级对应供应链安全稳定、多元经贸关系和国际分工机制。</w:t>
      </w:r>
    </w:p>
    <w:p>
      <w:r>
        <w:rPr>
          <w:rFonts w:ascii="宋体" w:hAnsi="宋体" w:eastAsia="宋体"/>
          <w:b/>
        </w:rPr>
        <w:t>【设问】</w:t>
      </w:r>
      <w:r>
        <w:rPr>
          <w:rFonts w:ascii="宋体" w:hAnsi="宋体" w:eastAsia="宋体"/>
        </w:rPr>
        <w:t>结合材料，运用《当代国际政治与经济》知识，分析中国—东盟自贸区3.0版是如何为区域发展和世界经济注入强劲动力的。</w:t>
      </w:r>
    </w:p>
    <w:p>
      <w:r>
        <w:rPr>
          <w:rFonts w:ascii="宋体" w:hAnsi="宋体" w:eastAsia="宋体"/>
          <w:b/>
        </w:rPr>
        <w:t>【为什么能想到】</w:t>
      </w:r>
      <w:r>
        <w:rPr>
          <w:rFonts w:ascii="宋体" w:hAnsi="宋体" w:eastAsia="宋体"/>
        </w:rPr>
        <w:t>材料中的“材料显示中国与东盟产业链供应链合作和关键产品供应风险自贸区升级对应供应链安全…”直接对应经济全球化中的环，应写出“促进要素自由流动 / 人员、商品、资金、技术、服务流动 / 拉动投资和消费 / 开拓市场 / 产业结构优化升级”。这一术语用来说明开放合作打通经济环节、带动流动和升级。本题的重心是流动、市场和升级，不写资源效率层面的另一组术语。</w:t>
      </w:r>
    </w:p>
    <w:p>
      <w:r>
        <w:rPr>
          <w:rFonts w:ascii="宋体" w:hAnsi="宋体" w:eastAsia="宋体"/>
          <w:b/>
          <w:color w:val="C00000"/>
        </w:rPr>
        <w:t>【答案落点】</w:t>
      </w:r>
      <w:r>
        <w:rPr>
          <w:rFonts w:ascii="宋体" w:hAnsi="宋体" w:eastAsia="宋体"/>
        </w:rPr>
        <w:t>中国与东盟依托产业链供应链合作维护供应链安全稳定，形成多元稳定的经贸关系，发挥比较优势和优势互补，深度参与国际分工。</w:t>
      </w:r>
    </w:p>
    <w:p>
      <w:r>
        <w:rPr>
          <w:rFonts w:ascii="宋体" w:hAnsi="宋体" w:eastAsia="宋体"/>
          <w:b/>
        </w:rPr>
        <w:t>2. 2026朝阳一模 第20题（主观题）</w:t>
      </w:r>
    </w:p>
    <w:p>
      <w:r>
        <w:rPr>
          <w:rFonts w:ascii="宋体" w:hAnsi="宋体" w:eastAsia="宋体"/>
          <w:b/>
        </w:rPr>
        <w:t>【材料触发点】</w:t>
      </w:r>
      <w:r>
        <w:rPr>
          <w:rFonts w:ascii="宋体" w:hAnsi="宋体" w:eastAsia="宋体"/>
        </w:rPr>
        <w:t>材料直接写中国购、中国游中的人才流、商品流、资金流双向奔赴，对应生产要素跨国流动机制。</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材料中的“材料直接写中国购、中国游中的人才流、商品流、资金流双向奔赴，对应生产要素跨国…”直接对应经济全球化中的环，应写出“促进要素自由流动 / 人员、商品、资金、技术、服务流动 / 拉动投资和消费 / 开拓市场 / 产业结构优化升级”。这一术语用来说明开放合作打通经济环节、带动流动和升级。本题的重心是流动、市场和升级，不写资源效率层面的另一组术语。</w:t>
      </w:r>
    </w:p>
    <w:p>
      <w:r>
        <w:rPr>
          <w:rFonts w:ascii="宋体" w:hAnsi="宋体" w:eastAsia="宋体"/>
          <w:b/>
          <w:color w:val="C00000"/>
        </w:rPr>
        <w:t>【答案落点】</w:t>
      </w:r>
      <w:r>
        <w:rPr>
          <w:rFonts w:ascii="宋体" w:hAnsi="宋体" w:eastAsia="宋体"/>
        </w:rPr>
        <w:t>中国通过自贸协定、免签政策和市场开放促进人才、商品、服务和生产要素在全球范围内流动，增强世界经济循环韧性。</w:t>
      </w:r>
    </w:p>
    <w:p>
      <w:r>
        <w:rPr>
          <w:rFonts w:ascii="宋体" w:hAnsi="宋体" w:eastAsia="宋体"/>
          <w:b/>
        </w:rPr>
        <w:t>3. 2024丰台一模 第20题（主观题）</w:t>
      </w:r>
    </w:p>
    <w:p>
      <w:r>
        <w:rPr>
          <w:rFonts w:ascii="宋体" w:hAnsi="宋体" w:eastAsia="宋体"/>
          <w:b/>
        </w:rPr>
        <w:t>【材料触发点】</w:t>
      </w:r>
      <w:r>
        <w:rPr>
          <w:rFonts w:ascii="宋体" w:hAnsi="宋体" w:eastAsia="宋体"/>
        </w:rPr>
        <w:t>供应链成为国际合作共赢链，先要说明链如何连通；基础设施把产品、服务和要素连接到全球网络，对应生产要素全球流动和资源配置效率。；设问追问共赢链的形成机制，材料中的供应链金融对应链条运行的资金约束，对应金融服务保障供应链稳定。；设问落在国际合作共赢链，先进技术和畅通链条共同说明供应链质量提升及经济全球化活力增强。</w:t>
      </w:r>
    </w:p>
    <w:p>
      <w:r>
        <w:rPr>
          <w:rFonts w:ascii="宋体" w:hAnsi="宋体" w:eastAsia="宋体"/>
          <w:b/>
        </w:rPr>
        <w:t>【设问】</w:t>
      </w:r>
      <w:r>
        <w:rPr>
          <w:rFonts w:ascii="宋体" w:hAnsi="宋体" w:eastAsia="宋体"/>
        </w:rPr>
        <w:t>结合材料，运用《当代国际政治与经济》知识，说明我国的实践是如何推动供应链成为国际合作“共赢链”的。</w:t>
      </w:r>
    </w:p>
    <w:p>
      <w:r>
        <w:rPr>
          <w:rFonts w:ascii="宋体" w:hAnsi="宋体" w:eastAsia="宋体"/>
          <w:b/>
        </w:rPr>
        <w:t>【为什么能想到】</w:t>
      </w:r>
      <w:r>
        <w:rPr>
          <w:rFonts w:ascii="宋体" w:hAnsi="宋体" w:eastAsia="宋体"/>
        </w:rPr>
        <w:t>材料中的“供应链成为国际合作共赢链，先要说明链如何连通”直接对应经济全球化中的环，应写出“促进要素自由流动 / 人员、商品、资金、技术、服务流动 / 拉动投资和消费 / 开拓市场 / 产业结构优化升级”。这一术语用来说明开放合作打通经济环节、带动流动和升级。本题的重心是流动、市场和升级，不写资源效率层面的另一组术语。</w:t>
      </w:r>
    </w:p>
    <w:p>
      <w:r>
        <w:rPr>
          <w:rFonts w:ascii="宋体" w:hAnsi="宋体" w:eastAsia="宋体"/>
          <w:b/>
          <w:color w:val="C00000"/>
        </w:rPr>
        <w:t>【答案落点】</w:t>
      </w:r>
      <w:r>
        <w:rPr>
          <w:rFonts w:ascii="宋体" w:hAnsi="宋体" w:eastAsia="宋体"/>
        </w:rPr>
        <w:t>我国完善基础设施，推动产品、服务和生产要素在全球范围流动，提高资源配置效率，为供应链成为国际合作共赢链提供联通基础。；我国加快供应链金融创新，缓解供应链发展中的资金短缺问题，增强供应链运行韧性。；我国运用先进技术降低成本、提高效率，推动全球供应链高质量发展，畅通全球产业链供应链，增强经济全球化活力，推动各国合作共赢。</w:t>
      </w:r>
    </w:p>
    <w:p>
      <w:r>
        <w:rPr>
          <w:rFonts w:ascii="宋体" w:hAnsi="宋体" w:eastAsia="宋体"/>
          <w:b/>
        </w:rPr>
        <w:t>4. 2026门头沟一模 第20题（主观题）</w:t>
      </w:r>
    </w:p>
    <w:p>
      <w:r>
        <w:rPr>
          <w:rFonts w:ascii="宋体" w:hAnsi="宋体" w:eastAsia="宋体"/>
          <w:b/>
        </w:rPr>
        <w:t>【材料触发点】</w:t>
      </w:r>
      <w:r>
        <w:rPr>
          <w:rFonts w:ascii="宋体" w:hAnsi="宋体" w:eastAsia="宋体"/>
        </w:rPr>
        <w:t>材料写一线放开二线管住 货物贸易开放度和透明度提升 对应供应链稳定和国际分工合作。</w:t>
      </w:r>
    </w:p>
    <w:p>
      <w:r>
        <w:rPr>
          <w:rFonts w:ascii="宋体" w:hAnsi="宋体" w:eastAsia="宋体"/>
          <w:b/>
        </w:rPr>
        <w:t>【设问】</w:t>
      </w:r>
      <w:r>
        <w:rPr>
          <w:rFonts w:ascii="宋体" w:hAnsi="宋体" w:eastAsia="宋体"/>
        </w:rPr>
        <w:t>结合材料，运用《当代国际政治与经济》知识，分析海南自贸港全岛封关为何能为中国经济发展注入新动能、为世界经济开放发展注入新活力。</w:t>
      </w:r>
    </w:p>
    <w:p>
      <w:r>
        <w:rPr>
          <w:rFonts w:ascii="宋体" w:hAnsi="宋体" w:eastAsia="宋体"/>
          <w:b/>
        </w:rPr>
        <w:t>【为什么能想到】</w:t>
      </w:r>
      <w:r>
        <w:rPr>
          <w:rFonts w:ascii="宋体" w:hAnsi="宋体" w:eastAsia="宋体"/>
        </w:rPr>
        <w:t>材料中的“材料写一线放开二线管住货物贸易开放度和透明度提升对应供应链稳定和国际分工合作”直接对应经济全球化中的环，应写出“促进要素自由流动 / 人员、商品、资金、技术、服务流动 / 拉动投资和消费 / 开拓市场 / 产业结构优化升级”。这一术语用来说明开放合作打通经济环节、带动流动和升级。本题的重心是流动、市场和升级，不写资源效率层面的另一组术语。</w:t>
      </w:r>
    </w:p>
    <w:p>
      <w:r>
        <w:rPr>
          <w:rFonts w:ascii="宋体" w:hAnsi="宋体" w:eastAsia="宋体"/>
          <w:b/>
          <w:color w:val="C00000"/>
        </w:rPr>
        <w:t>【答案落点】</w:t>
      </w:r>
      <w:r>
        <w:rPr>
          <w:rFonts w:ascii="宋体" w:hAnsi="宋体" w:eastAsia="宋体"/>
        </w:rPr>
        <w:t>封关有利于促进全球产业链供应链稳定畅通，深化国际分工与合作，推动建设开放型世界经济。</w:t>
      </w:r>
    </w:p>
    <w:p>
      <w:r>
        <w:rPr>
          <w:rFonts w:ascii="宋体" w:hAnsi="宋体" w:eastAsia="宋体"/>
          <w:b/>
        </w:rPr>
        <w:t>5. 2026房山一模 第19题（主观题）</w:t>
      </w:r>
    </w:p>
    <w:p>
      <w:r>
        <w:rPr>
          <w:rFonts w:ascii="宋体" w:hAnsi="宋体" w:eastAsia="宋体"/>
          <w:b/>
        </w:rPr>
        <w:t>【材料触发点】</w:t>
      </w:r>
      <w:r>
        <w:rPr>
          <w:rFonts w:ascii="宋体" w:hAnsi="宋体" w:eastAsia="宋体"/>
        </w:rPr>
        <w:t>材料写企业节省税款并投入核心技术攻坚 加工增值产业链形成 对应生产侧竞争力和全球产业分工合作。</w:t>
      </w:r>
    </w:p>
    <w:p>
      <w:r>
        <w:rPr>
          <w:rFonts w:ascii="宋体" w:hAnsi="宋体" w:eastAsia="宋体"/>
          <w:b/>
        </w:rPr>
        <w:t>【设问】</w:t>
      </w:r>
      <w:r>
        <w:rPr>
          <w:rFonts w:ascii="宋体" w:hAnsi="宋体" w:eastAsia="宋体"/>
        </w:rPr>
        <w:t>结合材料，运用《当代国际政治与经济》知识，分析海南自贸港封关是如何助力国际循环的。</w:t>
      </w:r>
    </w:p>
    <w:p>
      <w:r>
        <w:rPr>
          <w:rFonts w:ascii="宋体" w:hAnsi="宋体" w:eastAsia="宋体"/>
          <w:b/>
        </w:rPr>
        <w:t>【为什么能想到】</w:t>
      </w:r>
      <w:r>
        <w:rPr>
          <w:rFonts w:ascii="宋体" w:hAnsi="宋体" w:eastAsia="宋体"/>
        </w:rPr>
        <w:t>材料中的“材料写企业节省税款并投入核心技术攻坚加工增值产业链形成对应生产侧竞争力和全球…”直接对应经济全球化中的环，应写出“促进要素自由流动 / 人员、商品、资金、技术、服务流动 / 拉动投资和消费 / 开拓市场 / 产业结构优化升级”。这一术语用来说明开放合作打通经济环节、带动流动和升级。本题的重心是流动、市场和升级，不写资源效率层面的另一组术语。</w:t>
      </w:r>
    </w:p>
    <w:p>
      <w:r>
        <w:rPr>
          <w:rFonts w:ascii="宋体" w:hAnsi="宋体" w:eastAsia="宋体"/>
          <w:b/>
          <w:color w:val="C00000"/>
        </w:rPr>
        <w:t>【答案落点】</w:t>
      </w:r>
      <w:r>
        <w:rPr>
          <w:rFonts w:ascii="宋体" w:hAnsi="宋体" w:eastAsia="宋体"/>
        </w:rPr>
        <w:t>海南自贸港封关使企业节省关税投入核心技术攻坚，提升企业竞争力并推动产业升级，深度融入全球产业分工和合作。</w:t>
      </w:r>
    </w:p>
    <w:p>
      <w:r>
        <w:rPr>
          <w:rFonts w:ascii="宋体" w:hAnsi="宋体" w:eastAsia="宋体"/>
          <w:b/>
        </w:rPr>
        <w:t>6. 2025朝阳一模 第20题（主观题）</w:t>
      </w:r>
    </w:p>
    <w:p>
      <w:r>
        <w:rPr>
          <w:rFonts w:ascii="宋体" w:hAnsi="宋体" w:eastAsia="宋体"/>
          <w:b/>
        </w:rPr>
        <w:t>【材料触发点】</w:t>
      </w:r>
      <w:r>
        <w:rPr>
          <w:rFonts w:ascii="宋体" w:hAnsi="宋体" w:eastAsia="宋体"/>
        </w:rPr>
        <w:t>题面写全球产业链供应链多元化布局和断链风险 问如何应对对应多元化布局与供应链安全稳定。</w:t>
      </w:r>
    </w:p>
    <w:p>
      <w:r>
        <w:rPr>
          <w:rFonts w:ascii="宋体" w:hAnsi="宋体" w:eastAsia="宋体"/>
          <w:b/>
        </w:rPr>
        <w:t>【设问】</w:t>
      </w:r>
      <w:r>
        <w:rPr>
          <w:rFonts w:ascii="宋体" w:hAnsi="宋体" w:eastAsia="宋体"/>
        </w:rPr>
        <w:t>结合材料，运用《当代国际政治与经济》知识，说明我国应如何应对全球产业链供应链新态势，在全球产业变革中赢得主动。</w:t>
      </w:r>
    </w:p>
    <w:p>
      <w:r>
        <w:rPr>
          <w:rFonts w:ascii="宋体" w:hAnsi="宋体" w:eastAsia="宋体"/>
          <w:b/>
        </w:rPr>
        <w:t>【为什么能想到】</w:t>
      </w:r>
      <w:r>
        <w:rPr>
          <w:rFonts w:ascii="宋体" w:hAnsi="宋体" w:eastAsia="宋体"/>
        </w:rPr>
        <w:t>材料中的“题面写全球产业链供应链多元化布局和断链风险问如何应对对应多元化布局与供应链安…”直接对应经济全球化中的环，应写出“促进要素自由流动 / 人员、商品、资金、技术、服务流动 / 拉动投资和消费 / 开拓市场 / 产业结构优化升级”。这一术语用来说明开放合作打通经济环节、带动流动和升级。本题的重心是流动、市场和升级，不写资源效率层面的另一组术语。</w:t>
      </w:r>
    </w:p>
    <w:p>
      <w:r>
        <w:rPr>
          <w:rFonts w:ascii="宋体" w:hAnsi="宋体" w:eastAsia="宋体"/>
          <w:b/>
          <w:color w:val="C00000"/>
        </w:rPr>
        <w:t>【答案落点】</w:t>
      </w:r>
      <w:r>
        <w:rPr>
          <w:rFonts w:ascii="宋体" w:hAnsi="宋体" w:eastAsia="宋体"/>
        </w:rPr>
        <w:t>中国应鼓励有实力的跨国公司顺应经济全球化趋势，在全球范围内分散投资并利用各地优势组织生产经营，推进产业链供应链多元化布局，维护产业链供应链安全稳定。</w:t>
      </w:r>
    </w:p>
    <w:p>
      <w:pPr>
        <w:pStyle w:val="Heading2"/>
      </w:pPr>
      <w:r>
        <w:t>营</w:t>
      </w:r>
    </w:p>
    <w:p>
      <w:pPr>
        <w:pStyle w:val="Heading3"/>
      </w:pPr>
      <w:r>
        <w:t>优化营商环境 / 国际化、市场化、法治化营商环境</w:t>
      </w:r>
    </w:p>
    <w:p>
      <w:r>
        <w:rPr>
          <w:rFonts w:ascii="宋体" w:hAnsi="宋体" w:eastAsia="宋体"/>
          <w:b/>
          <w:color w:val="C00000"/>
        </w:rPr>
        <w:t>【答题术语】</w:t>
      </w:r>
      <w:r>
        <w:rPr>
          <w:rFonts w:ascii="宋体" w:hAnsi="宋体" w:eastAsia="宋体"/>
        </w:rPr>
      </w:r>
    </w:p>
    <w:p>
      <w:r>
        <w:rPr>
          <w:rFonts w:ascii="宋体" w:hAnsi="宋体" w:eastAsia="宋体"/>
        </w:rPr>
        <w:t>优化营商环境 / 国际化、市场化、法治化营商环境</w:t>
      </w:r>
    </w:p>
    <w:p>
      <w:r>
        <w:rPr>
          <w:rFonts w:ascii="宋体" w:hAnsi="宋体" w:eastAsia="宋体"/>
          <w:b/>
        </w:rPr>
        <w:t>【触发材料】</w:t>
      </w:r>
      <w:r>
        <w:rPr>
          <w:rFonts w:ascii="宋体" w:hAnsi="宋体" w:eastAsia="宋体"/>
        </w:rPr>
      </w:r>
    </w:p>
    <w:p>
      <w:r>
        <w:rPr>
          <w:rFonts w:ascii="宋体" w:hAnsi="宋体" w:eastAsia="宋体"/>
        </w:rPr>
        <w:t>材料出现营商环境、市场化、法治化、国际化、审批便利、投资便利、外资信心等信号时，触发经济全球化中的“营”。</w:t>
      </w:r>
    </w:p>
    <w:p>
      <w:r>
        <w:rPr>
          <w:rFonts w:ascii="宋体" w:hAnsi="宋体" w:eastAsia="宋体"/>
          <w:b/>
        </w:rPr>
        <w:t>【大题出处】</w:t>
      </w:r>
      <w:r>
        <w:rPr>
          <w:rFonts w:ascii="宋体" w:hAnsi="宋体" w:eastAsia="宋体"/>
        </w:rPr>
      </w:r>
    </w:p>
    <w:p>
      <w:r>
        <w:rPr>
          <w:rFonts w:ascii="宋体" w:hAnsi="宋体" w:eastAsia="宋体"/>
          <w:b/>
        </w:rPr>
        <w:t>1. 2026房山一模 第19题（主观题）</w:t>
      </w:r>
    </w:p>
    <w:p>
      <w:r>
        <w:rPr>
          <w:rFonts w:ascii="宋体" w:hAnsi="宋体" w:eastAsia="宋体"/>
          <w:b/>
        </w:rPr>
        <w:t>【材料触发点】</w:t>
      </w:r>
      <w:r>
        <w:rPr>
          <w:rFonts w:ascii="宋体" w:hAnsi="宋体" w:eastAsia="宋体"/>
        </w:rPr>
        <w:t>材料写极简审批一网通办新增经营主体和外资企业增长 对应投资便利和引进来机制。</w:t>
      </w:r>
    </w:p>
    <w:p>
      <w:r>
        <w:rPr>
          <w:rFonts w:ascii="宋体" w:hAnsi="宋体" w:eastAsia="宋体"/>
          <w:b/>
        </w:rPr>
        <w:t>【设问】</w:t>
      </w:r>
      <w:r>
        <w:rPr>
          <w:rFonts w:ascii="宋体" w:hAnsi="宋体" w:eastAsia="宋体"/>
        </w:rPr>
        <w:t>结合材料，运用《当代国际政治与经济》知识，分析海南自贸港封关是如何助力国际循环的。</w:t>
      </w:r>
    </w:p>
    <w:p>
      <w:r>
        <w:rPr>
          <w:rFonts w:ascii="宋体" w:hAnsi="宋体" w:eastAsia="宋体"/>
          <w:b/>
        </w:rPr>
        <w:t>【为什么能想到】</w:t>
      </w:r>
      <w:r>
        <w:rPr>
          <w:rFonts w:ascii="宋体" w:hAnsi="宋体" w:eastAsia="宋体"/>
        </w:rPr>
        <w:t>材料中的“材料写极简审批一网通办新增经营主体和外资企业增长对应投资便利和引进来机制”直接对应经济全球化中的营，应写出“优化营商环境 / 国际化、市场化、法治化营商环境”。这一术语用来说明制度和服务环境如何便利投资合作。“贸资”侧重贸易投资自由便利，“营”侧重经营制度环境。</w:t>
      </w:r>
    </w:p>
    <w:p>
      <w:r>
        <w:rPr>
          <w:rFonts w:ascii="宋体" w:hAnsi="宋体" w:eastAsia="宋体"/>
          <w:b/>
          <w:color w:val="C00000"/>
        </w:rPr>
        <w:t>【答案落点】</w:t>
      </w:r>
      <w:r>
        <w:rPr>
          <w:rFonts w:ascii="宋体" w:hAnsi="宋体" w:eastAsia="宋体"/>
        </w:rPr>
        <w:t>海南自贸港封关持续优化营商环境，通过极简审批和一网通办吸引外商投资，坚持高水平引进来，助力国际循环。</w:t>
      </w:r>
    </w:p>
    <w:p>
      <w:r>
        <w:rPr>
          <w:rFonts w:ascii="宋体" w:hAnsi="宋体" w:eastAsia="宋体"/>
          <w:b/>
        </w:rPr>
        <w:t>2. 2025昌平二模 第21题（主观题）</w:t>
      </w:r>
    </w:p>
    <w:p>
      <w:r>
        <w:rPr>
          <w:rFonts w:ascii="宋体" w:hAnsi="宋体" w:eastAsia="宋体"/>
          <w:b/>
        </w:rPr>
        <w:t>【材料触发点】</w:t>
      </w:r>
      <w:r>
        <w:rPr>
          <w:rFonts w:ascii="宋体" w:hAnsi="宋体" w:eastAsia="宋体"/>
        </w:rPr>
        <w:t>服务保障和免签扩大降低外资合作成本，对应经贸合作与营商环境。</w:t>
      </w:r>
    </w:p>
    <w:p>
      <w:r>
        <w:rPr>
          <w:rFonts w:ascii="宋体" w:hAnsi="宋体" w:eastAsia="宋体"/>
          <w:b/>
        </w:rPr>
        <w:t>【设问】</w:t>
      </w:r>
      <w:r>
        <w:rPr>
          <w:rFonts w:ascii="宋体" w:hAnsi="宋体" w:eastAsia="宋体"/>
        </w:rPr>
        <w:t>结合材料，说明上述举措对我国建设更高水平的开放型经济具有什么重要意义。</w:t>
      </w:r>
    </w:p>
    <w:p>
      <w:r>
        <w:rPr>
          <w:rFonts w:ascii="宋体" w:hAnsi="宋体" w:eastAsia="宋体"/>
          <w:b/>
        </w:rPr>
        <w:t>【为什么能想到】</w:t>
      </w:r>
      <w:r>
        <w:rPr>
          <w:rFonts w:ascii="宋体" w:hAnsi="宋体" w:eastAsia="宋体"/>
        </w:rPr>
        <w:t>材料中的“服务保障和免签扩大降低外资合作成本，对应经贸合作与营商环境”直接对应经济全球化中的营，应写出“优化营商环境 / 国际化、市场化、法治化营商环境”。这一术语用来说明制度和服务环境如何便利投资合作。“贸资”侧重贸易投资自由便利，“营”侧重经营制度环境。</w:t>
      </w:r>
    </w:p>
    <w:p>
      <w:r>
        <w:rPr>
          <w:rFonts w:ascii="宋体" w:hAnsi="宋体" w:eastAsia="宋体"/>
          <w:b/>
          <w:color w:val="C00000"/>
        </w:rPr>
        <w:t>【答案落点】</w:t>
      </w:r>
      <w:r>
        <w:rPr>
          <w:rFonts w:ascii="宋体" w:hAnsi="宋体" w:eastAsia="宋体"/>
        </w:rPr>
        <w:t>相关举措有利于加强各国人员交流和经贸合作，营造市场化、法治化、国际化营商环境，增强外资投资中国的信心。</w:t>
      </w:r>
    </w:p>
    <w:p>
      <w:r>
        <w:rPr>
          <w:rFonts w:ascii="宋体" w:hAnsi="宋体" w:eastAsia="宋体"/>
          <w:b/>
        </w:rPr>
        <w:t>3. 2026西城一模 第20题第（2）问（主观题）</w:t>
      </w:r>
    </w:p>
    <w:p>
      <w:r>
        <w:rPr>
          <w:rFonts w:ascii="宋体" w:hAnsi="宋体" w:eastAsia="宋体"/>
          <w:b/>
        </w:rPr>
        <w:t>【材料触发点】</w:t>
      </w:r>
      <w:r>
        <w:rPr>
          <w:rFonts w:ascii="宋体" w:hAnsi="宋体" w:eastAsia="宋体"/>
        </w:rPr>
        <w:t>要求说明自贸区3.0如何为区域和世界注入动力 规则互认和自由贸易协定升级对应贸易投资便利化自由化。</w:t>
      </w:r>
    </w:p>
    <w:p>
      <w:r>
        <w:rPr>
          <w:rFonts w:ascii="宋体" w:hAnsi="宋体" w:eastAsia="宋体"/>
          <w:b/>
        </w:rPr>
        <w:t>【设问】</w:t>
      </w:r>
      <w:r>
        <w:rPr>
          <w:rFonts w:ascii="宋体" w:hAnsi="宋体" w:eastAsia="宋体"/>
        </w:rPr>
        <w:t>结合材料，运用《当代国际政治与经济》知识，分析中国—东盟自贸区3.0版是如何为区域发展和世界经济注入强劲动力的。</w:t>
      </w:r>
    </w:p>
    <w:p>
      <w:r>
        <w:rPr>
          <w:rFonts w:ascii="宋体" w:hAnsi="宋体" w:eastAsia="宋体"/>
          <w:b/>
        </w:rPr>
        <w:t>【为什么能想到】</w:t>
      </w:r>
      <w:r>
        <w:rPr>
          <w:rFonts w:ascii="宋体" w:hAnsi="宋体" w:eastAsia="宋体"/>
        </w:rPr>
        <w:t>材料中的“要求说明自贸区3.0如何为区域和世界注入动力规则互认和自由贸易协定升级对应贸…”直接对应经济全球化中的营，应写出“优化营商环境 / 国际化、市场化、法治化营商环境”。这一术语用来说明制度和服务环境如何便利投资合作。“贸资”侧重贸易投资自由便利，“营”侧重经营制度环境。</w:t>
      </w:r>
    </w:p>
    <w:p>
      <w:r>
        <w:rPr>
          <w:rFonts w:ascii="宋体" w:hAnsi="宋体" w:eastAsia="宋体"/>
          <w:b/>
          <w:color w:val="C00000"/>
        </w:rPr>
        <w:t>【答案落点】</w:t>
      </w:r>
      <w:r>
        <w:rPr>
          <w:rFonts w:ascii="宋体" w:hAnsi="宋体" w:eastAsia="宋体"/>
        </w:rPr>
        <w:t>中国—东盟自贸区3.0版推动标准规则对接，降低制度性交易成本，提高贸易效率，促进贸易投资便利化自由化并破除贸易壁垒。</w:t>
      </w:r>
    </w:p>
    <w:p>
      <w:r>
        <w:rPr>
          <w:rFonts w:ascii="宋体" w:hAnsi="宋体" w:eastAsia="宋体"/>
          <w:b/>
        </w:rPr>
        <w:t>4. 2026门头沟一模 第20题（主观题）</w:t>
      </w:r>
    </w:p>
    <w:p>
      <w:r>
        <w:rPr>
          <w:rFonts w:ascii="宋体" w:hAnsi="宋体" w:eastAsia="宋体"/>
          <w:b/>
        </w:rPr>
        <w:t>【材料触发点】</w:t>
      </w:r>
      <w:r>
        <w:rPr>
          <w:rFonts w:ascii="宋体" w:hAnsi="宋体" w:eastAsia="宋体"/>
        </w:rPr>
        <w:t>材料写零关税范围扩大 进口商品径予放行 二线申报项目压缩 对应贸易便利化和营商环境。</w:t>
      </w:r>
    </w:p>
    <w:p>
      <w:r>
        <w:rPr>
          <w:rFonts w:ascii="宋体" w:hAnsi="宋体" w:eastAsia="宋体"/>
          <w:b/>
        </w:rPr>
        <w:t>【设问】</w:t>
      </w:r>
      <w:r>
        <w:rPr>
          <w:rFonts w:ascii="宋体" w:hAnsi="宋体" w:eastAsia="宋体"/>
        </w:rPr>
        <w:t>结合材料，运用《当代国际政治与经济》知识，分析海南自贸港全岛封关为何能为中国经济发展注入新动能、为世界经济开放发展注入新活力。</w:t>
      </w:r>
    </w:p>
    <w:p>
      <w:r>
        <w:rPr>
          <w:rFonts w:ascii="宋体" w:hAnsi="宋体" w:eastAsia="宋体"/>
          <w:b/>
        </w:rPr>
        <w:t>【为什么能想到】</w:t>
      </w:r>
      <w:r>
        <w:rPr>
          <w:rFonts w:ascii="宋体" w:hAnsi="宋体" w:eastAsia="宋体"/>
        </w:rPr>
        <w:t>材料中的“材料写零关税范围扩大进口商品径予放行二线申报项目压缩对应贸易便利化和营商环境”直接对应经济全球化中的营，应写出“优化营商环境 / 国际化、市场化、法治化营商环境”。这一术语用来说明制度和服务环境如何便利投资合作。“贸资”侧重贸易投资自由便利，“营”侧重经营制度环境。</w:t>
      </w:r>
    </w:p>
    <w:p>
      <w:r>
        <w:rPr>
          <w:rFonts w:ascii="宋体" w:hAnsi="宋体" w:eastAsia="宋体"/>
          <w:b/>
          <w:color w:val="C00000"/>
        </w:rPr>
        <w:t>【答案落点】</w:t>
      </w:r>
      <w:r>
        <w:rPr>
          <w:rFonts w:ascii="宋体" w:hAnsi="宋体" w:eastAsia="宋体"/>
        </w:rPr>
        <w:t>封关扩大零关税商品范围、降低企业成本，优化口岸管理并压缩通关时间，能够促进贸易自由化便利化、提升营商环境，为中国经济发展注入新动能。</w:t>
      </w:r>
    </w:p>
    <w:p>
      <w:r>
        <w:rPr>
          <w:rFonts w:ascii="宋体" w:hAnsi="宋体" w:eastAsia="宋体"/>
          <w:b/>
        </w:rPr>
        <w:t>5. 2024东城一模 第20题（主观题）</w:t>
      </w:r>
    </w:p>
    <w:p>
      <w:r>
        <w:rPr>
          <w:rFonts w:ascii="宋体" w:hAnsi="宋体" w:eastAsia="宋体"/>
          <w:b/>
        </w:rPr>
        <w:t>【材料触发点】</w:t>
      </w:r>
      <w:r>
        <w:rPr>
          <w:rFonts w:ascii="宋体" w:hAnsi="宋体" w:eastAsia="宋体"/>
        </w:rPr>
        <w:t>材料把外循环提速落实到市场准入、营商环境和外资流入，对应贸易投资合作质量提升对高质量发展的作用。</w:t>
      </w:r>
    </w:p>
    <w:p>
      <w:r>
        <w:rPr>
          <w:rFonts w:ascii="宋体" w:hAnsi="宋体" w:eastAsia="宋体"/>
          <w:b/>
        </w:rPr>
        <w:t>【设问】</w:t>
      </w:r>
      <w:r>
        <w:rPr>
          <w:rFonts w:ascii="宋体" w:hAnsi="宋体" w:eastAsia="宋体"/>
        </w:rPr>
        <w:t>结合材料，运用经济的相关知识，分析我国的上述措施如何通过构建新发展格局助力经济高质量发展。</w:t>
      </w:r>
    </w:p>
    <w:p>
      <w:r>
        <w:rPr>
          <w:rFonts w:ascii="宋体" w:hAnsi="宋体" w:eastAsia="宋体"/>
          <w:b/>
        </w:rPr>
        <w:t>【为什么能想到】</w:t>
      </w:r>
      <w:r>
        <w:rPr>
          <w:rFonts w:ascii="宋体" w:hAnsi="宋体" w:eastAsia="宋体"/>
        </w:rPr>
        <w:t>材料中的“材料把外循环提速落实到市场准入、营商环境和外资流入，对应贸易投资合作质量提升…”直接对应经济全球化中的营，应写出“优化营商环境 / 国际化、市场化、法治化营商环境”。这一术语用来说明制度和服务环境如何便利投资合作。“贸资”侧重贸易投资自由便利，“营”侧重经营制度环境。</w:t>
      </w:r>
    </w:p>
    <w:p>
      <w:r>
        <w:rPr>
          <w:rFonts w:ascii="宋体" w:hAnsi="宋体" w:eastAsia="宋体"/>
          <w:b/>
          <w:color w:val="C00000"/>
        </w:rPr>
        <w:t>【答案落点】</w:t>
      </w:r>
      <w:r>
        <w:rPr>
          <w:rFonts w:ascii="宋体" w:hAnsi="宋体" w:eastAsia="宋体"/>
        </w:rPr>
        <w:t>我国优化市场准入和营商环境，提升贸易投资合作质量和水平，使外循环更好服务经济高质量发展。</w:t>
      </w:r>
    </w:p>
    <w:p>
      <w:pPr>
        <w:pStyle w:val="Heading2"/>
      </w:pPr>
      <w:r>
        <w:t>配</w:t>
      </w:r>
    </w:p>
    <w:p>
      <w:pPr>
        <w:pStyle w:val="Heading3"/>
      </w:pPr>
      <w:r>
        <w:t>优化资源配置</w:t>
      </w:r>
    </w:p>
    <w:p>
      <w:r>
        <w:rPr>
          <w:rFonts w:ascii="宋体" w:hAnsi="宋体" w:eastAsia="宋体"/>
          <w:b/>
          <w:color w:val="C00000"/>
        </w:rPr>
        <w:t>【答题术语】</w:t>
      </w:r>
      <w:r>
        <w:rPr>
          <w:rFonts w:ascii="宋体" w:hAnsi="宋体" w:eastAsia="宋体"/>
        </w:rPr>
      </w:r>
    </w:p>
    <w:p>
      <w:r>
        <w:rPr>
          <w:rFonts w:ascii="宋体" w:hAnsi="宋体" w:eastAsia="宋体"/>
        </w:rPr>
        <w:t>优化资源配置</w:t>
      </w:r>
    </w:p>
    <w:p>
      <w:r>
        <w:rPr>
          <w:rFonts w:ascii="宋体" w:hAnsi="宋体" w:eastAsia="宋体"/>
          <w:b/>
        </w:rPr>
        <w:t>【触发材料】</w:t>
      </w:r>
      <w:r>
        <w:rPr>
          <w:rFonts w:ascii="宋体" w:hAnsi="宋体" w:eastAsia="宋体"/>
        </w:rPr>
      </w:r>
    </w:p>
    <w:p>
      <w:r>
        <w:rPr>
          <w:rFonts w:ascii="宋体" w:hAnsi="宋体" w:eastAsia="宋体"/>
        </w:rPr>
        <w:t>材料出现资源在更大范围配置、优势互补、资源利用效率提升、全球范围配置生产要素等信号时，触发经济全球化中的“配”。</w:t>
      </w:r>
    </w:p>
    <w:p>
      <w:r>
        <w:rPr>
          <w:rFonts w:ascii="宋体" w:hAnsi="宋体" w:eastAsia="宋体"/>
          <w:b/>
        </w:rPr>
        <w:t>【大题出处】</w:t>
      </w:r>
      <w:r>
        <w:rPr>
          <w:rFonts w:ascii="宋体" w:hAnsi="宋体" w:eastAsia="宋体"/>
        </w:rPr>
      </w:r>
    </w:p>
    <w:p>
      <w:r>
        <w:rPr>
          <w:rFonts w:ascii="宋体" w:hAnsi="宋体" w:eastAsia="宋体"/>
          <w:b/>
        </w:rPr>
        <w:t>1. 2026西城一模 第20题第（2）问（主观题）</w:t>
      </w:r>
    </w:p>
    <w:p>
      <w:r>
        <w:rPr>
          <w:rFonts w:ascii="宋体" w:hAnsi="宋体" w:eastAsia="宋体"/>
          <w:b/>
        </w:rPr>
        <w:t>【材料触发点】</w:t>
      </w:r>
      <w:r>
        <w:rPr>
          <w:rFonts w:ascii="宋体" w:hAnsi="宋体" w:eastAsia="宋体"/>
        </w:rPr>
        <w:t>材料显示中国与东盟产业链供应链合作和关键产品供应风险 自贸区升级对应供应链安全稳定、多元经贸关系和国际分工机制。</w:t>
      </w:r>
    </w:p>
    <w:p>
      <w:r>
        <w:rPr>
          <w:rFonts w:ascii="宋体" w:hAnsi="宋体" w:eastAsia="宋体"/>
          <w:b/>
        </w:rPr>
        <w:t>【设问】</w:t>
      </w:r>
      <w:r>
        <w:rPr>
          <w:rFonts w:ascii="宋体" w:hAnsi="宋体" w:eastAsia="宋体"/>
        </w:rPr>
        <w:t>结合材料，运用《当代国际政治与经济》知识，分析中国—东盟自贸区3.0版是如何为区域发展和世界经济注入强劲动力的。</w:t>
      </w:r>
    </w:p>
    <w:p>
      <w:r>
        <w:rPr>
          <w:rFonts w:ascii="宋体" w:hAnsi="宋体" w:eastAsia="宋体"/>
          <w:b/>
        </w:rPr>
        <w:t>【为什么能想到】</w:t>
      </w:r>
      <w:r>
        <w:rPr>
          <w:rFonts w:ascii="宋体" w:hAnsi="宋体" w:eastAsia="宋体"/>
        </w:rPr>
        <w:t>材料中的“材料显示中国与东盟产业链供应链合作和关键产品供应风险自贸区升级对应供应链安全…”直接对应经济全球化中的配，应写出“优化资源配置”。这一术语用来说明经济全球化提高资源配置效率。“环”写经济流动环节，“配”只写资源配置效率。</w:t>
      </w:r>
    </w:p>
    <w:p>
      <w:r>
        <w:rPr>
          <w:rFonts w:ascii="宋体" w:hAnsi="宋体" w:eastAsia="宋体"/>
          <w:b/>
          <w:color w:val="C00000"/>
        </w:rPr>
        <w:t>【答案落点】</w:t>
      </w:r>
      <w:r>
        <w:rPr>
          <w:rFonts w:ascii="宋体" w:hAnsi="宋体" w:eastAsia="宋体"/>
        </w:rPr>
        <w:t>中国与东盟依托产业链供应链合作维护供应链安全稳定，形成多元稳定的经贸关系，发挥比较优势和优势互补，深度参与国际分工。</w:t>
      </w:r>
    </w:p>
    <w:p>
      <w:r>
        <w:rPr>
          <w:rFonts w:ascii="宋体" w:hAnsi="宋体" w:eastAsia="宋体"/>
          <w:b/>
        </w:rPr>
        <w:t>2. 2026朝阳一模 第20题（主观题）</w:t>
      </w:r>
    </w:p>
    <w:p>
      <w:r>
        <w:rPr>
          <w:rFonts w:ascii="宋体" w:hAnsi="宋体" w:eastAsia="宋体"/>
          <w:b/>
        </w:rPr>
        <w:t>【材料触发点】</w:t>
      </w:r>
      <w:r>
        <w:rPr>
          <w:rFonts w:ascii="宋体" w:hAnsi="宋体" w:eastAsia="宋体"/>
        </w:rPr>
        <w:t>材料直接写中国购、中国游中的人才流、商品流、资金流双向奔赴，对应生产要素跨国流动机制。</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材料中的“材料直接写中国购、中国游中的人才流、商品流、资金流双向奔赴，对应生产要素跨国…”直接对应经济全球化中的配，应写出“优化资源配置”。这一术语用来说明经济全球化提高资源配置效率。“环”写经济流动环节，“配”只写资源配置效率。</w:t>
      </w:r>
    </w:p>
    <w:p>
      <w:r>
        <w:rPr>
          <w:rFonts w:ascii="宋体" w:hAnsi="宋体" w:eastAsia="宋体"/>
          <w:b/>
          <w:color w:val="C00000"/>
        </w:rPr>
        <w:t>【答案落点】</w:t>
      </w:r>
      <w:r>
        <w:rPr>
          <w:rFonts w:ascii="宋体" w:hAnsi="宋体" w:eastAsia="宋体"/>
        </w:rPr>
        <w:t>中国通过自贸协定、免签政策和市场开放促进人才、商品、服务和生产要素在全球范围内流动，增强世界经济循环韧性。</w:t>
      </w:r>
    </w:p>
    <w:p>
      <w:r>
        <w:rPr>
          <w:rFonts w:ascii="宋体" w:hAnsi="宋体" w:eastAsia="宋体"/>
          <w:b/>
        </w:rPr>
        <w:t>3. 2024丰台一模 第20题（主观题）</w:t>
      </w:r>
    </w:p>
    <w:p>
      <w:r>
        <w:rPr>
          <w:rFonts w:ascii="宋体" w:hAnsi="宋体" w:eastAsia="宋体"/>
          <w:b/>
        </w:rPr>
        <w:t>【材料触发点】</w:t>
      </w:r>
      <w:r>
        <w:rPr>
          <w:rFonts w:ascii="宋体" w:hAnsi="宋体" w:eastAsia="宋体"/>
        </w:rPr>
        <w:t>供应链成为国际合作共赢链，先要说明链如何连通；基础设施把产品、服务和要素连接到全球网络，对应生产要素全球流动和资源配置效率。</w:t>
      </w:r>
    </w:p>
    <w:p>
      <w:r>
        <w:rPr>
          <w:rFonts w:ascii="宋体" w:hAnsi="宋体" w:eastAsia="宋体"/>
          <w:b/>
        </w:rPr>
        <w:t>【设问】</w:t>
      </w:r>
      <w:r>
        <w:rPr>
          <w:rFonts w:ascii="宋体" w:hAnsi="宋体" w:eastAsia="宋体"/>
        </w:rPr>
        <w:t>结合材料，运用《当代国际政治与经济》知识，说明我国的实践是如何推动供应链成为国际合作“共赢链”的。</w:t>
      </w:r>
    </w:p>
    <w:p>
      <w:r>
        <w:rPr>
          <w:rFonts w:ascii="宋体" w:hAnsi="宋体" w:eastAsia="宋体"/>
          <w:b/>
        </w:rPr>
        <w:t>【为什么能想到】</w:t>
      </w:r>
      <w:r>
        <w:rPr>
          <w:rFonts w:ascii="宋体" w:hAnsi="宋体" w:eastAsia="宋体"/>
        </w:rPr>
        <w:t>材料中的“供应链成为国际合作共赢链，先要说明链如何连通”直接对应经济全球化中的配，应写出“优化资源配置”。这一术语用来说明经济全球化提高资源配置效率。“环”写经济流动环节，“配”只写资源配置效率。</w:t>
      </w:r>
    </w:p>
    <w:p>
      <w:r>
        <w:rPr>
          <w:rFonts w:ascii="宋体" w:hAnsi="宋体" w:eastAsia="宋体"/>
          <w:b/>
          <w:color w:val="C00000"/>
        </w:rPr>
        <w:t>【答案落点】</w:t>
      </w:r>
      <w:r>
        <w:rPr>
          <w:rFonts w:ascii="宋体" w:hAnsi="宋体" w:eastAsia="宋体"/>
        </w:rPr>
        <w:t>我国完善基础设施，推动产品、服务和生产要素在全球范围流动，提高资源配置效率，为供应链成为国际合作共赢链提供联通基础。</w:t>
      </w:r>
    </w:p>
    <w:p>
      <w:r>
        <w:rPr>
          <w:rFonts w:ascii="宋体" w:hAnsi="宋体" w:eastAsia="宋体"/>
          <w:b/>
        </w:rPr>
        <w:t>4. 2026门头沟一模 第20题（主观题）</w:t>
      </w:r>
    </w:p>
    <w:p>
      <w:r>
        <w:rPr>
          <w:rFonts w:ascii="宋体" w:hAnsi="宋体" w:eastAsia="宋体"/>
          <w:b/>
        </w:rPr>
        <w:t>【材料触发点】</w:t>
      </w:r>
      <w:r>
        <w:rPr>
          <w:rFonts w:ascii="宋体" w:hAnsi="宋体" w:eastAsia="宋体"/>
        </w:rPr>
        <w:t>材料写一线放开二线管住 货物贸易开放度和透明度提升 对应供应链稳定和国际分工合作。</w:t>
      </w:r>
    </w:p>
    <w:p>
      <w:r>
        <w:rPr>
          <w:rFonts w:ascii="宋体" w:hAnsi="宋体" w:eastAsia="宋体"/>
          <w:b/>
        </w:rPr>
        <w:t>【设问】</w:t>
      </w:r>
      <w:r>
        <w:rPr>
          <w:rFonts w:ascii="宋体" w:hAnsi="宋体" w:eastAsia="宋体"/>
        </w:rPr>
        <w:t>结合材料，运用《当代国际政治与经济》知识，分析海南自贸港全岛封关为何能为中国经济发展注入新动能、为世界经济开放发展注入新活力。</w:t>
      </w:r>
    </w:p>
    <w:p>
      <w:r>
        <w:rPr>
          <w:rFonts w:ascii="宋体" w:hAnsi="宋体" w:eastAsia="宋体"/>
          <w:b/>
        </w:rPr>
        <w:t>【为什么能想到】</w:t>
      </w:r>
      <w:r>
        <w:rPr>
          <w:rFonts w:ascii="宋体" w:hAnsi="宋体" w:eastAsia="宋体"/>
        </w:rPr>
        <w:t>材料中的“材料写一线放开二线管住货物贸易开放度和透明度提升对应供应链稳定和国际分工合作”直接对应经济全球化中的配，应写出“优化资源配置”。这一术语用来说明经济全球化提高资源配置效率。“环”写经济流动环节，“配”只写资源配置效率。</w:t>
      </w:r>
    </w:p>
    <w:p>
      <w:r>
        <w:rPr>
          <w:rFonts w:ascii="宋体" w:hAnsi="宋体" w:eastAsia="宋体"/>
          <w:b/>
          <w:color w:val="C00000"/>
        </w:rPr>
        <w:t>【答案落点】</w:t>
      </w:r>
      <w:r>
        <w:rPr>
          <w:rFonts w:ascii="宋体" w:hAnsi="宋体" w:eastAsia="宋体"/>
        </w:rPr>
        <w:t>封关有利于促进全球产业链供应链稳定畅通，深化国际分工与合作，推动建设开放型世界经济。</w:t>
      </w:r>
    </w:p>
    <w:p>
      <w:r>
        <w:rPr>
          <w:rFonts w:ascii="宋体" w:hAnsi="宋体" w:eastAsia="宋体"/>
          <w:b/>
        </w:rPr>
        <w:t>5. 2026房山一模 第19题（主观题）</w:t>
      </w:r>
    </w:p>
    <w:p>
      <w:r>
        <w:rPr>
          <w:rFonts w:ascii="宋体" w:hAnsi="宋体" w:eastAsia="宋体"/>
          <w:b/>
        </w:rPr>
        <w:t>【材料触发点】</w:t>
      </w:r>
      <w:r>
        <w:rPr>
          <w:rFonts w:ascii="宋体" w:hAnsi="宋体" w:eastAsia="宋体"/>
        </w:rPr>
        <w:t>材料写企业节省税款并投入核心技术攻坚 加工增值产业链形成 对应生产侧竞争力和全球产业分工合作。</w:t>
      </w:r>
    </w:p>
    <w:p>
      <w:r>
        <w:rPr>
          <w:rFonts w:ascii="宋体" w:hAnsi="宋体" w:eastAsia="宋体"/>
          <w:b/>
        </w:rPr>
        <w:t>【设问】</w:t>
      </w:r>
      <w:r>
        <w:rPr>
          <w:rFonts w:ascii="宋体" w:hAnsi="宋体" w:eastAsia="宋体"/>
        </w:rPr>
        <w:t>结合材料，运用《当代国际政治与经济》知识，分析海南自贸港封关是如何助力国际循环的。</w:t>
      </w:r>
    </w:p>
    <w:p>
      <w:r>
        <w:rPr>
          <w:rFonts w:ascii="宋体" w:hAnsi="宋体" w:eastAsia="宋体"/>
          <w:b/>
        </w:rPr>
        <w:t>【为什么能想到】</w:t>
      </w:r>
      <w:r>
        <w:rPr>
          <w:rFonts w:ascii="宋体" w:hAnsi="宋体" w:eastAsia="宋体"/>
        </w:rPr>
        <w:t>材料中的“材料写企业节省税款并投入核心技术攻坚加工增值产业链形成对应生产侧竞争力和全球…”直接对应经济全球化中的配，应写出“优化资源配置”。这一术语用来说明经济全球化提高资源配置效率。“环”写经济流动环节，“配”只写资源配置效率。</w:t>
      </w:r>
    </w:p>
    <w:p>
      <w:r>
        <w:rPr>
          <w:rFonts w:ascii="宋体" w:hAnsi="宋体" w:eastAsia="宋体"/>
          <w:b/>
          <w:color w:val="C00000"/>
        </w:rPr>
        <w:t>【答案落点】</w:t>
      </w:r>
      <w:r>
        <w:rPr>
          <w:rFonts w:ascii="宋体" w:hAnsi="宋体" w:eastAsia="宋体"/>
        </w:rPr>
        <w:t>海南自贸港封关使企业节省关税投入核心技术攻坚，提升企业竞争力并推动产业升级，深度融入全球产业分工和合作。</w:t>
      </w:r>
    </w:p>
    <w:p>
      <w:r>
        <w:rPr>
          <w:rFonts w:ascii="宋体" w:hAnsi="宋体" w:eastAsia="宋体"/>
          <w:b/>
        </w:rPr>
        <w:t>6. 2025东城期末 第20题（主观题）</w:t>
      </w:r>
    </w:p>
    <w:p>
      <w:r>
        <w:rPr>
          <w:rFonts w:ascii="宋体" w:hAnsi="宋体" w:eastAsia="宋体"/>
          <w:b/>
        </w:rPr>
        <w:t>【材料触发点】</w:t>
      </w:r>
      <w:r>
        <w:rPr>
          <w:rFonts w:ascii="宋体" w:hAnsi="宋体" w:eastAsia="宋体"/>
        </w:rPr>
        <w:t>题目围绕中国新能源汽车出口和世界市场影响 对应经济全球化中的资源配置和国际贸易贡献。</w:t>
      </w:r>
    </w:p>
    <w:p>
      <w:r>
        <w:rPr>
          <w:rFonts w:ascii="宋体" w:hAnsi="宋体" w:eastAsia="宋体"/>
          <w:b/>
        </w:rPr>
        <w:t>【设问】</w:t>
      </w:r>
      <w:r>
        <w:rPr>
          <w:rFonts w:ascii="宋体" w:hAnsi="宋体" w:eastAsia="宋体"/>
        </w:rPr>
        <w:t>运用《当代国际政治与经济》知识，写一篇短文，谈谈你对我国新能源汽车出口与欧盟反补贴税争议的认识。</w:t>
      </w:r>
    </w:p>
    <w:p>
      <w:r>
        <w:rPr>
          <w:rFonts w:ascii="宋体" w:hAnsi="宋体" w:eastAsia="宋体"/>
          <w:b/>
        </w:rPr>
        <w:t>【为什么能想到】</w:t>
      </w:r>
      <w:r>
        <w:rPr>
          <w:rFonts w:ascii="宋体" w:hAnsi="宋体" w:eastAsia="宋体"/>
        </w:rPr>
        <w:t>材料中的“题目围绕中国新能源汽车出口和世界市场影响对应经济全球化中的资源配置和国际贸易…”直接对应经济全球化中的配，应写出“优化资源配置”。这一术语用来说明经济全球化提高资源配置效率。“环”写经济流动环节，“配”只写资源配置效率。</w:t>
      </w:r>
    </w:p>
    <w:p>
      <w:r>
        <w:rPr>
          <w:rFonts w:ascii="宋体" w:hAnsi="宋体" w:eastAsia="宋体"/>
          <w:b/>
          <w:color w:val="C00000"/>
        </w:rPr>
        <w:t>【答案落点】</w:t>
      </w:r>
      <w:r>
        <w:rPr>
          <w:rFonts w:ascii="宋体" w:hAnsi="宋体" w:eastAsia="宋体"/>
        </w:rPr>
        <w:t>中国新能源汽车走向世界市场，促进资源优化配置和国际贸易，为世界新能源产业注入活力，让经济全球化更有活力。</w:t>
      </w:r>
    </w:p>
    <w:p>
      <w:pPr>
        <w:pStyle w:val="Heading2"/>
      </w:pPr>
      <w:r>
        <w:t>贸资</w:t>
      </w:r>
    </w:p>
    <w:p>
      <w:pPr>
        <w:pStyle w:val="Heading3"/>
      </w:pPr>
      <w:r>
        <w:t>推动贸易投资自由化便利化</w:t>
      </w:r>
    </w:p>
    <w:p>
      <w:r>
        <w:rPr>
          <w:rFonts w:ascii="宋体" w:hAnsi="宋体" w:eastAsia="宋体"/>
          <w:b/>
          <w:color w:val="C00000"/>
        </w:rPr>
        <w:t>【答题术语】</w:t>
      </w:r>
      <w:r>
        <w:rPr>
          <w:rFonts w:ascii="宋体" w:hAnsi="宋体" w:eastAsia="宋体"/>
        </w:rPr>
      </w:r>
    </w:p>
    <w:p>
      <w:r>
        <w:rPr>
          <w:rFonts w:ascii="宋体" w:hAnsi="宋体" w:eastAsia="宋体"/>
        </w:rPr>
        <w:t>推动贸易投资自由化便利化</w:t>
      </w:r>
    </w:p>
    <w:p>
      <w:r>
        <w:rPr>
          <w:rFonts w:ascii="宋体" w:hAnsi="宋体" w:eastAsia="宋体"/>
          <w:b/>
        </w:rPr>
        <w:t>【触发材料】</w:t>
      </w:r>
      <w:r>
        <w:rPr>
          <w:rFonts w:ascii="宋体" w:hAnsi="宋体" w:eastAsia="宋体"/>
        </w:rPr>
      </w:r>
    </w:p>
    <w:p>
      <w:r>
        <w:rPr>
          <w:rFonts w:ascii="宋体" w:hAnsi="宋体" w:eastAsia="宋体"/>
        </w:rPr>
        <w:t>材料出现贸易投资、自由化、便利化、关税、贸易壁垒、投资合作、市场准入等信号时，触发“推动贸易投资自由化便利化”。</w:t>
      </w:r>
    </w:p>
    <w:p>
      <w:r>
        <w:rPr>
          <w:rFonts w:ascii="宋体" w:hAnsi="宋体" w:eastAsia="宋体"/>
          <w:b/>
        </w:rPr>
        <w:t>【大题出处】</w:t>
      </w:r>
      <w:r>
        <w:rPr>
          <w:rFonts w:ascii="宋体" w:hAnsi="宋体" w:eastAsia="宋体"/>
        </w:rPr>
      </w:r>
    </w:p>
    <w:p>
      <w:r>
        <w:rPr>
          <w:rFonts w:ascii="宋体" w:hAnsi="宋体" w:eastAsia="宋体"/>
          <w:b/>
        </w:rPr>
        <w:t>1. 2024海淀一模 第18题第（1）问（主观题）</w:t>
      </w:r>
    </w:p>
    <w:p>
      <w:r>
        <w:rPr>
          <w:rFonts w:ascii="宋体" w:hAnsi="宋体" w:eastAsia="宋体"/>
          <w:b/>
        </w:rPr>
        <w:t>【材料触发点】</w:t>
      </w:r>
      <w:r>
        <w:rPr>
          <w:rFonts w:ascii="宋体" w:hAnsi="宋体" w:eastAsia="宋体"/>
        </w:rPr>
        <w:t>扩大免签和口岸签证便利中外人员往来并服务高水平对外开放时对应贸易投资便利化自由化。</w:t>
      </w:r>
    </w:p>
    <w:p>
      <w:r>
        <w:rPr>
          <w:rFonts w:ascii="宋体" w:hAnsi="宋体" w:eastAsia="宋体"/>
          <w:b/>
        </w:rPr>
        <w:t>【设问】</w:t>
      </w:r>
      <w:r>
        <w:rPr>
          <w:rFonts w:ascii="宋体" w:hAnsi="宋体" w:eastAsia="宋体"/>
        </w:rPr>
        <w:t>结合材料，运用《当代国际政治与经济》知识，说明中国企业为什么能够为世界提供更多开放合作机遇。</w:t>
      </w:r>
    </w:p>
    <w:p>
      <w:r>
        <w:rPr>
          <w:rFonts w:ascii="宋体" w:hAnsi="宋体" w:eastAsia="宋体"/>
          <w:b/>
        </w:rPr>
        <w:t>【为什么能想到】</w:t>
      </w:r>
      <w:r>
        <w:rPr>
          <w:rFonts w:ascii="宋体" w:hAnsi="宋体" w:eastAsia="宋体"/>
        </w:rPr>
        <w:t>材料中的“扩大免签和口岸签证便利中外人员往来并服务高水平对外开放时对应贸易投资便利化自…”直接对应经济全球化中的贸资，应写出“推动贸易投资自由化便利化”。这一术语用来说明开放合作如何降低贸易投资障碍。“营”是营商环境，“贸资”是贸易投资制度便利。</w:t>
      </w:r>
    </w:p>
    <w:p>
      <w:r>
        <w:rPr>
          <w:rFonts w:ascii="宋体" w:hAnsi="宋体" w:eastAsia="宋体"/>
          <w:b/>
          <w:color w:val="C00000"/>
        </w:rPr>
        <w:t>【答案落点】</w:t>
      </w:r>
      <w:r>
        <w:rPr>
          <w:rFonts w:ascii="宋体" w:hAnsi="宋体" w:eastAsia="宋体"/>
        </w:rPr>
        <w:t>便利中外人员往来能够降低来华旅游商务投资创业等活动成本，促进贸易投资便利化自由化。</w:t>
      </w:r>
    </w:p>
    <w:p>
      <w:r>
        <w:rPr>
          <w:rFonts w:ascii="宋体" w:hAnsi="宋体" w:eastAsia="宋体"/>
          <w:b/>
        </w:rPr>
        <w:t>2. 2026西城一模 第20题第（2）问（主观题）</w:t>
      </w:r>
    </w:p>
    <w:p>
      <w:r>
        <w:rPr>
          <w:rFonts w:ascii="宋体" w:hAnsi="宋体" w:eastAsia="宋体"/>
          <w:b/>
        </w:rPr>
        <w:t>【材料触发点】</w:t>
      </w:r>
      <w:r>
        <w:rPr>
          <w:rFonts w:ascii="宋体" w:hAnsi="宋体" w:eastAsia="宋体"/>
        </w:rPr>
        <w:t>要求说明自贸区3.0如何为区域和世界注入动力 规则互认和自由贸易协定升级对应贸易投资便利化自由化。</w:t>
      </w:r>
    </w:p>
    <w:p>
      <w:r>
        <w:rPr>
          <w:rFonts w:ascii="宋体" w:hAnsi="宋体" w:eastAsia="宋体"/>
          <w:b/>
        </w:rPr>
        <w:t>【设问】</w:t>
      </w:r>
      <w:r>
        <w:rPr>
          <w:rFonts w:ascii="宋体" w:hAnsi="宋体" w:eastAsia="宋体"/>
        </w:rPr>
        <w:t>结合材料，运用《当代国际政治与经济》知识，分析中国—东盟自贸区3.0版是如何为区域发展和世界经济注入强劲动力的。</w:t>
      </w:r>
    </w:p>
    <w:p>
      <w:r>
        <w:rPr>
          <w:rFonts w:ascii="宋体" w:hAnsi="宋体" w:eastAsia="宋体"/>
          <w:b/>
        </w:rPr>
        <w:t>【为什么能想到】</w:t>
      </w:r>
      <w:r>
        <w:rPr>
          <w:rFonts w:ascii="宋体" w:hAnsi="宋体" w:eastAsia="宋体"/>
        </w:rPr>
        <w:t>材料中的“要求说明自贸区3.0如何为区域和世界注入动力规则互认和自由贸易协定升级对应贸…”直接对应经济全球化中的贸资，应写出“推动贸易投资自由化便利化”。这一术语用来说明开放合作如何降低贸易投资障碍。“营”是营商环境，“贸资”是贸易投资制度便利。</w:t>
      </w:r>
    </w:p>
    <w:p>
      <w:r>
        <w:rPr>
          <w:rFonts w:ascii="宋体" w:hAnsi="宋体" w:eastAsia="宋体"/>
          <w:b/>
          <w:color w:val="C00000"/>
        </w:rPr>
        <w:t>【答案落点】</w:t>
      </w:r>
      <w:r>
        <w:rPr>
          <w:rFonts w:ascii="宋体" w:hAnsi="宋体" w:eastAsia="宋体"/>
        </w:rPr>
        <w:t>中国—东盟自贸区3.0版推动标准规则对接，降低制度性交易成本，提高贸易效率，促进贸易投资便利化自由化并破除贸易壁垒。</w:t>
      </w:r>
    </w:p>
    <w:p>
      <w:r>
        <w:rPr>
          <w:rFonts w:ascii="宋体" w:hAnsi="宋体" w:eastAsia="宋体"/>
          <w:b/>
        </w:rPr>
        <w:t>3. 2026朝阳一模 第20题（主观题）</w:t>
      </w:r>
    </w:p>
    <w:p>
      <w:r>
        <w:rPr>
          <w:rFonts w:ascii="宋体" w:hAnsi="宋体" w:eastAsia="宋体"/>
          <w:b/>
        </w:rPr>
        <w:t>【材料触发点】</w:t>
      </w:r>
      <w:r>
        <w:rPr>
          <w:rFonts w:ascii="宋体" w:hAnsi="宋体" w:eastAsia="宋体"/>
        </w:rPr>
        <w:t>自贸协定、免签政策和人才流商品流资金流双向流动，对应跨境贸易投资便利化这一经济全球化机制。</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材料中的“自贸协定、免签政策和人才流商品流资金流双向流动，对应跨境贸易投资便利化这一经…”直接对应经济全球化中的贸资，应写出“推动贸易投资自由化便利化”。这一术语用来说明开放合作如何降低贸易投资障碍。“营”是营商环境，“贸资”是贸易投资制度便利。</w:t>
      </w:r>
    </w:p>
    <w:p>
      <w:r>
        <w:rPr>
          <w:rFonts w:ascii="宋体" w:hAnsi="宋体" w:eastAsia="宋体"/>
          <w:b/>
          <w:color w:val="C00000"/>
        </w:rPr>
        <w:t>【答案落点】</w:t>
      </w:r>
      <w:r>
        <w:rPr>
          <w:rFonts w:ascii="宋体" w:hAnsi="宋体" w:eastAsia="宋体"/>
        </w:rPr>
        <w:t>中国通过自贸协定和便利化政策推动贸易投资自由化便利化，促进人才、商品和资金双向流动，为开放型世界经济提供支撑。</w:t>
      </w:r>
    </w:p>
    <w:p>
      <w:r>
        <w:rPr>
          <w:rFonts w:ascii="宋体" w:hAnsi="宋体" w:eastAsia="宋体"/>
          <w:b/>
        </w:rPr>
        <w:t>4. 2025朝阳一模 第20题（主观题）</w:t>
      </w:r>
    </w:p>
    <w:p>
      <w:r>
        <w:rPr>
          <w:rFonts w:ascii="宋体" w:hAnsi="宋体" w:eastAsia="宋体"/>
          <w:b/>
        </w:rPr>
        <w:t>【材料触发点】</w:t>
      </w:r>
      <w:r>
        <w:rPr>
          <w:rFonts w:ascii="宋体" w:hAnsi="宋体" w:eastAsia="宋体"/>
        </w:rPr>
        <w:t>题面写区域化合作和供应链距离缩短 回答应对新态势对应区域合作和贸易投资自由化便利化。</w:t>
      </w:r>
    </w:p>
    <w:p>
      <w:r>
        <w:rPr>
          <w:rFonts w:ascii="宋体" w:hAnsi="宋体" w:eastAsia="宋体"/>
          <w:b/>
        </w:rPr>
        <w:t>【设问】</w:t>
      </w:r>
      <w:r>
        <w:rPr>
          <w:rFonts w:ascii="宋体" w:hAnsi="宋体" w:eastAsia="宋体"/>
        </w:rPr>
        <w:t>结合材料，运用《当代国际政治与经济》知识，说明我国应如何应对全球产业链供应链新态势，在全球产业变革中赢得主动。</w:t>
      </w:r>
    </w:p>
    <w:p>
      <w:r>
        <w:rPr>
          <w:rFonts w:ascii="宋体" w:hAnsi="宋体" w:eastAsia="宋体"/>
          <w:b/>
        </w:rPr>
        <w:t>【为什么能想到】</w:t>
      </w:r>
      <w:r>
        <w:rPr>
          <w:rFonts w:ascii="宋体" w:hAnsi="宋体" w:eastAsia="宋体"/>
        </w:rPr>
        <w:t>材料中的“题面写区域化合作和供应链距离缩短回答应对新态势对应区域合作和贸易投资自由化便…”直接对应经济全球化中的贸资，应写出“推动贸易投资自由化便利化”。这一术语用来说明开放合作如何降低贸易投资障碍。“营”是营商环境，“贸资”是贸易投资制度便利。</w:t>
      </w:r>
    </w:p>
    <w:p>
      <w:r>
        <w:rPr>
          <w:rFonts w:ascii="宋体" w:hAnsi="宋体" w:eastAsia="宋体"/>
          <w:b/>
          <w:color w:val="C00000"/>
        </w:rPr>
        <w:t>【答案落点】</w:t>
      </w:r>
      <w:r>
        <w:rPr>
          <w:rFonts w:ascii="宋体" w:hAnsi="宋体" w:eastAsia="宋体"/>
        </w:rPr>
        <w:t>中国应深化区域经济合作，秉持亲诚惠容外交理念，加强与周边国家和地区经济合作，促进区域投资和贸易自由化便利化，推动区域产业链供应链深度融合。</w:t>
      </w:r>
    </w:p>
    <w:p>
      <w:r>
        <w:rPr>
          <w:rFonts w:ascii="宋体" w:hAnsi="宋体" w:eastAsia="宋体"/>
          <w:b/>
        </w:rPr>
        <w:t>5. 2025朝阳二模 第21题（主观题）</w:t>
      </w:r>
    </w:p>
    <w:p>
      <w:r>
        <w:rPr>
          <w:rFonts w:ascii="宋体" w:hAnsi="宋体" w:eastAsia="宋体"/>
          <w:b/>
        </w:rPr>
        <w:t>【材料触发点】</w:t>
      </w:r>
      <w:r>
        <w:rPr>
          <w:rFonts w:ascii="宋体" w:hAnsi="宋体" w:eastAsia="宋体"/>
        </w:rPr>
        <w:t>材料写中国成为周边多国最大贸易伙伴和共建一带一路 回答区域发展需要对应经济融合和贸易投资便利化。</w:t>
      </w:r>
    </w:p>
    <w:p>
      <w:r>
        <w:rPr>
          <w:rFonts w:ascii="宋体" w:hAnsi="宋体" w:eastAsia="宋体"/>
          <w:b/>
        </w:rPr>
        <w:t>【设问】</w:t>
      </w:r>
      <w:r>
        <w:rPr>
          <w:rFonts w:ascii="宋体" w:hAnsi="宋体" w:eastAsia="宋体"/>
        </w:rPr>
        <w:t>努力开创周边工作新局面。结合材料，运用《当代国际政治与经济》知识，说明我国为什么要努力开创周边工作新局面。</w:t>
      </w:r>
    </w:p>
    <w:p>
      <w:r>
        <w:rPr>
          <w:rFonts w:ascii="宋体" w:hAnsi="宋体" w:eastAsia="宋体"/>
          <w:b/>
        </w:rPr>
        <w:t>【为什么能想到】</w:t>
      </w:r>
      <w:r>
        <w:rPr>
          <w:rFonts w:ascii="宋体" w:hAnsi="宋体" w:eastAsia="宋体"/>
        </w:rPr>
        <w:t>材料中的“材料写中国成为周边多国最大贸易伙伴和共建一带一路回答区域发展需要对应经济融合…”直接对应经济全球化中的贸资，应写出“推动贸易投资自由化便利化”。这一术语用来说明开放合作如何降低贸易投资障碍。“营”是营商环境，“贸资”是贸易投资制度便利。</w:t>
      </w:r>
    </w:p>
    <w:p>
      <w:r>
        <w:rPr>
          <w:rFonts w:ascii="宋体" w:hAnsi="宋体" w:eastAsia="宋体"/>
          <w:b/>
          <w:color w:val="C00000"/>
        </w:rPr>
        <w:t>【答案落点】</w:t>
      </w:r>
      <w:r>
        <w:rPr>
          <w:rFonts w:ascii="宋体" w:hAnsi="宋体" w:eastAsia="宋体"/>
        </w:rPr>
        <w:t>中国与周边国家开展贸易，能推动区域经济一体化，促进区域贸易和投资自由化便利化，实现共同发展。</w:t>
      </w:r>
    </w:p>
    <w:p>
      <w:r>
        <w:rPr>
          <w:rFonts w:ascii="宋体" w:hAnsi="宋体" w:eastAsia="宋体"/>
          <w:b/>
        </w:rPr>
        <w:t>6. 2024朝阳期中 第20题第（3）问（主观题）</w:t>
      </w:r>
    </w:p>
    <w:p>
      <w:r>
        <w:rPr>
          <w:rFonts w:ascii="宋体" w:hAnsi="宋体" w:eastAsia="宋体"/>
          <w:b/>
        </w:rPr>
        <w:t>【材料触发点】</w:t>
      </w:r>
      <w:r>
        <w:rPr>
          <w:rFonts w:ascii="宋体" w:hAnsi="宋体" w:eastAsia="宋体"/>
        </w:rPr>
        <w:t>短评主题是数字驱动商通全球 打造新平台材料对应投资贸易自由化便利化和资源配置。</w:t>
      </w:r>
    </w:p>
    <w:p>
      <w:r>
        <w:rPr>
          <w:rFonts w:ascii="宋体" w:hAnsi="宋体" w:eastAsia="宋体"/>
          <w:b/>
        </w:rPr>
        <w:t>【设问】</w:t>
      </w:r>
      <w:r>
        <w:rPr>
          <w:rFonts w:ascii="宋体" w:hAnsi="宋体" w:eastAsia="宋体"/>
        </w:rPr>
        <w:t>结合材料，运用《当代国际政治与经济》知识，以“数字驱动 商通全球”为主题撰写一篇短评。</w:t>
      </w:r>
    </w:p>
    <w:p>
      <w:r>
        <w:rPr>
          <w:rFonts w:ascii="宋体" w:hAnsi="宋体" w:eastAsia="宋体"/>
          <w:b/>
        </w:rPr>
        <w:t>【为什么能想到】</w:t>
      </w:r>
      <w:r>
        <w:rPr>
          <w:rFonts w:ascii="宋体" w:hAnsi="宋体" w:eastAsia="宋体"/>
        </w:rPr>
        <w:t>材料中的“短评主题是数字驱动商通全球打造新平台材料对应投资贸易自由化便利化和资源配置”直接对应经济全球化中的贸资，应写出“推动贸易投资自由化便利化”。这一术语用来说明开放合作如何降低贸易投资障碍。“营”是营商环境，“贸资”是贸易投资制度便利。</w:t>
      </w:r>
    </w:p>
    <w:p>
      <w:r>
        <w:rPr>
          <w:rFonts w:ascii="宋体" w:hAnsi="宋体" w:eastAsia="宋体"/>
          <w:b/>
          <w:color w:val="C00000"/>
        </w:rPr>
        <w:t>【答案落点】</w:t>
      </w:r>
      <w:r>
        <w:rPr>
          <w:rFonts w:ascii="宋体" w:hAnsi="宋体" w:eastAsia="宋体"/>
        </w:rPr>
        <w:t>数字贸易博览会为全球数字贸易搭建交流合作平台，促进投资和贸易自由化便利化，实现资源优化配置，使各国更好利用两个市场两种资源。</w:t>
      </w:r>
    </w:p>
    <w:p>
      <w:r>
        <w:rPr>
          <w:rFonts w:ascii="宋体" w:hAnsi="宋体" w:eastAsia="宋体"/>
          <w:b/>
        </w:rPr>
        <w:t>7. 2024丰台一模 第20题（主观题）</w:t>
      </w:r>
    </w:p>
    <w:p>
      <w:r>
        <w:rPr>
          <w:rFonts w:ascii="宋体" w:hAnsi="宋体" w:eastAsia="宋体"/>
          <w:b/>
        </w:rPr>
        <w:t>【材料触发点】</w:t>
      </w:r>
      <w:r>
        <w:rPr>
          <w:rFonts w:ascii="宋体" w:hAnsi="宋体" w:eastAsia="宋体"/>
        </w:rPr>
        <w:t>供应链从国内实践走向国际合作，需要平台降低合作门槛，对应贸易投资自由化便利化。</w:t>
      </w:r>
    </w:p>
    <w:p>
      <w:r>
        <w:rPr>
          <w:rFonts w:ascii="宋体" w:hAnsi="宋体" w:eastAsia="宋体"/>
          <w:b/>
        </w:rPr>
        <w:t>【设问】</w:t>
      </w:r>
      <w:r>
        <w:rPr>
          <w:rFonts w:ascii="宋体" w:hAnsi="宋体" w:eastAsia="宋体"/>
        </w:rPr>
        <w:t>结合材料，运用《当代国际政治与经济》知识，说明我国的实践是如何推动供应链成为国际合作“共赢链”的。</w:t>
      </w:r>
    </w:p>
    <w:p>
      <w:r>
        <w:rPr>
          <w:rFonts w:ascii="宋体" w:hAnsi="宋体" w:eastAsia="宋体"/>
          <w:b/>
        </w:rPr>
        <w:t>【为什么能想到】</w:t>
      </w:r>
      <w:r>
        <w:rPr>
          <w:rFonts w:ascii="宋体" w:hAnsi="宋体" w:eastAsia="宋体"/>
        </w:rPr>
        <w:t>材料中的“供应链从国内实践走向国际合作，需要平台降低合作门槛，对应贸易投资自由化便利化”直接对应经济全球化中的贸资，应写出“推动贸易投资自由化便利化”。这一术语用来说明开放合作如何降低贸易投资障碍。“营”是营商环境，“贸资”是贸易投资制度便利。</w:t>
      </w:r>
    </w:p>
    <w:p>
      <w:r>
        <w:rPr>
          <w:rFonts w:ascii="宋体" w:hAnsi="宋体" w:eastAsia="宋体"/>
          <w:b/>
          <w:color w:val="C00000"/>
        </w:rPr>
        <w:t>【答案落点】</w:t>
      </w:r>
      <w:r>
        <w:rPr>
          <w:rFonts w:ascii="宋体" w:hAnsi="宋体" w:eastAsia="宋体"/>
        </w:rPr>
        <w:t>我国打造国际经济合作交流平台，推进贸易投资自由化便利化，拓展供应链国际合作空间。</w:t>
      </w:r>
    </w:p>
    <w:p>
      <w:r>
        <w:rPr>
          <w:rFonts w:ascii="宋体" w:hAnsi="宋体" w:eastAsia="宋体"/>
          <w:b/>
        </w:rPr>
        <w:t>8. 2026石景山一模 第20题（主观题）</w:t>
      </w:r>
    </w:p>
    <w:p>
      <w:r>
        <w:rPr>
          <w:rFonts w:ascii="宋体" w:hAnsi="宋体" w:eastAsia="宋体"/>
          <w:b/>
        </w:rPr>
        <w:t>【材料触发点】</w:t>
      </w:r>
      <w:r>
        <w:rPr>
          <w:rFonts w:ascii="宋体" w:hAnsi="宋体" w:eastAsia="宋体"/>
        </w:rPr>
        <w:t>关键词开放对应材料中多边贸易体制、开放型区域经济环境和数字绿色贸易合作 对应经济全球化中的贸易投资自由化便利化和区域经济一体化机制。</w:t>
      </w:r>
    </w:p>
    <w:p>
      <w:r>
        <w:rPr>
          <w:rFonts w:ascii="宋体" w:hAnsi="宋体" w:eastAsia="宋体"/>
          <w:b/>
        </w:rPr>
        <w:t>【设问】</w:t>
      </w:r>
      <w:r>
        <w:rPr>
          <w:rFonts w:ascii="宋体" w:hAnsi="宋体" w:eastAsia="宋体"/>
        </w:rPr>
        <w:t>我们可以从三个关键词“共同”“开放”“包容”，读懂这一推动亚太合作再出发的中国倡议。结合材料，运用《当代国际政治与经济》知识，任选两个关键词，说明中国倡议如何助推亚太合作。</w:t>
      </w:r>
    </w:p>
    <w:p>
      <w:r>
        <w:rPr>
          <w:rFonts w:ascii="宋体" w:hAnsi="宋体" w:eastAsia="宋体"/>
          <w:b/>
        </w:rPr>
        <w:t>【为什么能想到】</w:t>
      </w:r>
      <w:r>
        <w:rPr>
          <w:rFonts w:ascii="宋体" w:hAnsi="宋体" w:eastAsia="宋体"/>
        </w:rPr>
        <w:t>材料中的“关键词开放对应材料中多边贸易体制、开放型区域经济环境和数字绿色贸易合作对应经…”直接对应经济全球化中的贸资，应写出“推动贸易投资自由化便利化”。这一术语用来说明开放合作如何降低贸易投资障碍。“营”是营商环境，“贸资”是贸易投资制度便利。</w:t>
      </w:r>
    </w:p>
    <w:p>
      <w:r>
        <w:rPr>
          <w:rFonts w:ascii="宋体" w:hAnsi="宋体" w:eastAsia="宋体"/>
          <w:b/>
          <w:color w:val="C00000"/>
        </w:rPr>
        <w:t>【答案落点】</w:t>
      </w:r>
      <w:r>
        <w:rPr>
          <w:rFonts w:ascii="宋体" w:hAnsi="宋体" w:eastAsia="宋体"/>
        </w:rPr>
        <w:t>中国倡议坚持贸易和投资自由化便利化，推进区域经济一体化，破除贸易壁垒，并以数字技术和绿色产业合作拓展开放空间，助推亚太形成开放型经济格局。</w:t>
      </w:r>
    </w:p>
    <w:p>
      <w:r>
        <w:rPr>
          <w:rFonts w:ascii="宋体" w:hAnsi="宋体" w:eastAsia="宋体"/>
          <w:b/>
        </w:rPr>
        <w:t>9. 2026门头沟一模 第20题（主观题）</w:t>
      </w:r>
    </w:p>
    <w:p>
      <w:r>
        <w:rPr>
          <w:rFonts w:ascii="宋体" w:hAnsi="宋体" w:eastAsia="宋体"/>
          <w:b/>
        </w:rPr>
        <w:t>【材料触发点】</w:t>
      </w:r>
      <w:r>
        <w:rPr>
          <w:rFonts w:ascii="宋体" w:hAnsi="宋体" w:eastAsia="宋体"/>
        </w:rPr>
        <w:t>材料写零关税范围扩大 进口商品径予放行 二线申报项目压缩 对应贸易便利化和营商环境。</w:t>
      </w:r>
    </w:p>
    <w:p>
      <w:r>
        <w:rPr>
          <w:rFonts w:ascii="宋体" w:hAnsi="宋体" w:eastAsia="宋体"/>
          <w:b/>
        </w:rPr>
        <w:t>【设问】</w:t>
      </w:r>
      <w:r>
        <w:rPr>
          <w:rFonts w:ascii="宋体" w:hAnsi="宋体" w:eastAsia="宋体"/>
        </w:rPr>
        <w:t>结合材料，运用《当代国际政治与经济》知识，分析海南自贸港全岛封关为何能为中国经济发展注入新动能、为世界经济开放发展注入新活力。</w:t>
      </w:r>
    </w:p>
    <w:p>
      <w:r>
        <w:rPr>
          <w:rFonts w:ascii="宋体" w:hAnsi="宋体" w:eastAsia="宋体"/>
          <w:b/>
        </w:rPr>
        <w:t>【为什么能想到】</w:t>
      </w:r>
      <w:r>
        <w:rPr>
          <w:rFonts w:ascii="宋体" w:hAnsi="宋体" w:eastAsia="宋体"/>
        </w:rPr>
        <w:t>材料中的“材料写零关税范围扩大进口商品径予放行二线申报项目压缩对应贸易便利化和营商环境”直接对应经济全球化中的贸资，应写出“推动贸易投资自由化便利化”。这一术语用来说明开放合作如何降低贸易投资障碍。“营”是营商环境，“贸资”是贸易投资制度便利。</w:t>
      </w:r>
    </w:p>
    <w:p>
      <w:r>
        <w:rPr>
          <w:rFonts w:ascii="宋体" w:hAnsi="宋体" w:eastAsia="宋体"/>
          <w:b/>
          <w:color w:val="C00000"/>
        </w:rPr>
        <w:t>【答案落点】</w:t>
      </w:r>
      <w:r>
        <w:rPr>
          <w:rFonts w:ascii="宋体" w:hAnsi="宋体" w:eastAsia="宋体"/>
        </w:rPr>
        <w:t>封关扩大零关税商品范围、降低企业成本，优化口岸管理并压缩通关时间，能够促进贸易自由化便利化、提升营商环境，为中国经济发展注入新动能。</w:t>
      </w:r>
    </w:p>
    <w:p>
      <w:r>
        <w:rPr>
          <w:rFonts w:ascii="宋体" w:hAnsi="宋体" w:eastAsia="宋体"/>
          <w:b/>
        </w:rPr>
        <w:t>10. 2026房山一模 第19题（主观题）</w:t>
      </w:r>
    </w:p>
    <w:p>
      <w:r>
        <w:rPr>
          <w:rFonts w:ascii="宋体" w:hAnsi="宋体" w:eastAsia="宋体"/>
          <w:b/>
        </w:rPr>
        <w:t>【材料触发点】</w:t>
      </w:r>
      <w:r>
        <w:rPr>
          <w:rFonts w:ascii="宋体" w:hAnsi="宋体" w:eastAsia="宋体"/>
        </w:rPr>
        <w:t>一线放开和零关税商品扩围降低跨境贸易成本 提高通关效率 推动商品服务和要素更自由流动。</w:t>
      </w:r>
    </w:p>
    <w:p>
      <w:r>
        <w:rPr>
          <w:rFonts w:ascii="宋体" w:hAnsi="宋体" w:eastAsia="宋体"/>
          <w:b/>
        </w:rPr>
        <w:t>【设问】</w:t>
      </w:r>
      <w:r>
        <w:rPr>
          <w:rFonts w:ascii="宋体" w:hAnsi="宋体" w:eastAsia="宋体"/>
        </w:rPr>
        <w:t>结合材料，运用《当代国际政治与经济》知识，分析海南自贸港封关是如何助力国际循环的。</w:t>
      </w:r>
    </w:p>
    <w:p>
      <w:r>
        <w:rPr>
          <w:rFonts w:ascii="宋体" w:hAnsi="宋体" w:eastAsia="宋体"/>
          <w:b/>
        </w:rPr>
        <w:t>【为什么能想到】</w:t>
      </w:r>
      <w:r>
        <w:rPr>
          <w:rFonts w:ascii="宋体" w:hAnsi="宋体" w:eastAsia="宋体"/>
        </w:rPr>
        <w:t>材料中的“一线放开和零关税商品扩围降低跨境贸易成本提高通关效率推动商品服务和要素更自由…”直接对应经济全球化中的贸资，应写出“推动贸易投资自由化便利化”。这一术语用来说明开放合作如何降低贸易投资障碍。“营”是营商环境，“贸资”是贸易投资制度便利。</w:t>
      </w:r>
    </w:p>
    <w:p>
      <w:r>
        <w:rPr>
          <w:rFonts w:ascii="宋体" w:hAnsi="宋体" w:eastAsia="宋体"/>
          <w:b/>
          <w:color w:val="C00000"/>
        </w:rPr>
        <w:t>【答案落点】</w:t>
      </w:r>
      <w:r>
        <w:rPr>
          <w:rFonts w:ascii="宋体" w:hAnsi="宋体" w:eastAsia="宋体"/>
        </w:rPr>
        <w:t>海南自贸港封关发挥我国超大规模市场优势，降低跨境贸易成本，提高通关效率，促进货物、服务贸易升级和贸易投资自由化便利化，从而助力国际循环。</w:t>
      </w:r>
    </w:p>
    <w:p>
      <w:r>
        <w:rPr>
          <w:rFonts w:ascii="宋体" w:hAnsi="宋体" w:eastAsia="宋体"/>
          <w:b/>
        </w:rPr>
        <w:t>11. 2024东城一模 第20题（主观题）</w:t>
      </w:r>
    </w:p>
    <w:p>
      <w:r>
        <w:rPr>
          <w:rFonts w:ascii="宋体" w:hAnsi="宋体" w:eastAsia="宋体"/>
          <w:b/>
        </w:rPr>
        <w:t>【材料触发点】</w:t>
      </w:r>
      <w:r>
        <w:rPr>
          <w:rFonts w:ascii="宋体" w:hAnsi="宋体" w:eastAsia="宋体"/>
        </w:rPr>
        <w:t>材料把外循环提速落实到市场准入、营商环境和外资流入，对应贸易投资合作质量提升对高质量发展的作用。</w:t>
      </w:r>
    </w:p>
    <w:p>
      <w:r>
        <w:rPr>
          <w:rFonts w:ascii="宋体" w:hAnsi="宋体" w:eastAsia="宋体"/>
          <w:b/>
        </w:rPr>
        <w:t>【设问】</w:t>
      </w:r>
      <w:r>
        <w:rPr>
          <w:rFonts w:ascii="宋体" w:hAnsi="宋体" w:eastAsia="宋体"/>
        </w:rPr>
        <w:t>结合材料，运用经济的相关知识，分析我国的上述措施如何通过构建新发展格局助力经济高质量发展。</w:t>
      </w:r>
    </w:p>
    <w:p>
      <w:r>
        <w:rPr>
          <w:rFonts w:ascii="宋体" w:hAnsi="宋体" w:eastAsia="宋体"/>
          <w:b/>
        </w:rPr>
        <w:t>【为什么能想到】</w:t>
      </w:r>
      <w:r>
        <w:rPr>
          <w:rFonts w:ascii="宋体" w:hAnsi="宋体" w:eastAsia="宋体"/>
        </w:rPr>
        <w:t>材料中的“材料把外循环提速落实到市场准入、营商环境和外资流入，对应贸易投资合作质量提升…”直接对应经济全球化中的贸资，应写出“推动贸易投资自由化便利化”。这一术语用来说明开放合作如何降低贸易投资障碍。“营”是营商环境，“贸资”是贸易投资制度便利。</w:t>
      </w:r>
    </w:p>
    <w:p>
      <w:r>
        <w:rPr>
          <w:rFonts w:ascii="宋体" w:hAnsi="宋体" w:eastAsia="宋体"/>
          <w:b/>
          <w:color w:val="C00000"/>
        </w:rPr>
        <w:t>【答案落点】</w:t>
      </w:r>
      <w:r>
        <w:rPr>
          <w:rFonts w:ascii="宋体" w:hAnsi="宋体" w:eastAsia="宋体"/>
        </w:rPr>
        <w:t>我国优化市场准入和营商环境，提升贸易投资合作质量和水平，使外循环更好服务经济高质量发展。</w:t>
      </w:r>
    </w:p>
    <w:p>
      <w:pPr>
        <w:pStyle w:val="Heading2"/>
      </w:pPr>
      <w:r>
        <w:t>总</w:t>
      </w:r>
    </w:p>
    <w:p>
      <w:pPr>
        <w:pStyle w:val="Heading3"/>
      </w:pPr>
      <w:r>
        <w:t>推动经济全球化朝着更加开放、包容、普惠、平衡、共赢的方向发展</w:t>
      </w:r>
    </w:p>
    <w:p>
      <w:r>
        <w:rPr>
          <w:rFonts w:ascii="宋体" w:hAnsi="宋体" w:eastAsia="宋体"/>
          <w:b/>
          <w:color w:val="C00000"/>
        </w:rPr>
        <w:t>【答题术语】</w:t>
      </w:r>
      <w:r>
        <w:rPr>
          <w:rFonts w:ascii="宋体" w:hAnsi="宋体" w:eastAsia="宋体"/>
        </w:rPr>
      </w:r>
    </w:p>
    <w:p>
      <w:r>
        <w:rPr>
          <w:rFonts w:ascii="宋体" w:hAnsi="宋体" w:eastAsia="宋体"/>
        </w:rPr>
        <w:t>推动经济全球化朝着更加开放、包容、普惠、平衡、共赢的方向发展</w:t>
      </w:r>
    </w:p>
    <w:p>
      <w:r>
        <w:rPr>
          <w:rFonts w:ascii="宋体" w:hAnsi="宋体" w:eastAsia="宋体"/>
          <w:b/>
        </w:rPr>
        <w:t>【触发材料】</w:t>
      </w:r>
      <w:r>
        <w:rPr>
          <w:rFonts w:ascii="宋体" w:hAnsi="宋体" w:eastAsia="宋体"/>
        </w:rPr>
      </w:r>
    </w:p>
    <w:p>
      <w:r>
        <w:rPr>
          <w:rFonts w:ascii="宋体" w:hAnsi="宋体" w:eastAsia="宋体"/>
        </w:rPr>
        <w:t>材料出现开放合作、发展成果共享、普惠包容、平衡发展、共赢合作、共同繁荣等信号时，触发经济全球化总方向。</w:t>
      </w:r>
    </w:p>
    <w:p>
      <w:r>
        <w:rPr>
          <w:rFonts w:ascii="宋体" w:hAnsi="宋体" w:eastAsia="宋体"/>
          <w:b/>
        </w:rPr>
        <w:t>【大题出处】</w:t>
      </w:r>
      <w:r>
        <w:rPr>
          <w:rFonts w:ascii="宋体" w:hAnsi="宋体" w:eastAsia="宋体"/>
        </w:rPr>
      </w:r>
    </w:p>
    <w:p>
      <w:r>
        <w:rPr>
          <w:rFonts w:ascii="宋体" w:hAnsi="宋体" w:eastAsia="宋体"/>
          <w:b/>
        </w:rPr>
        <w:t>1. 2025西城一模 第21题第（2）问（主观题）</w:t>
      </w:r>
    </w:p>
    <w:p>
      <w:r>
        <w:rPr>
          <w:rFonts w:ascii="宋体" w:hAnsi="宋体" w:eastAsia="宋体"/>
          <w:b/>
        </w:rPr>
        <w:t>【材料触发点】</w:t>
      </w:r>
      <w:r>
        <w:rPr>
          <w:rFonts w:ascii="宋体" w:hAnsi="宋体" w:eastAsia="宋体"/>
        </w:rPr>
        <w:t>举例说明中国理念作为国际公共产品 共建一带一路为共建国家参与国际合作提供机会 对应推动经济全球化朝着更加开放、包容、普惠、平衡、共赢方向发展。</w:t>
      </w:r>
    </w:p>
    <w:p>
      <w:r>
        <w:rPr>
          <w:rFonts w:ascii="宋体" w:hAnsi="宋体" w:eastAsia="宋体"/>
          <w:b/>
        </w:rPr>
        <w:t>【设问】</w:t>
      </w:r>
      <w:r>
        <w:rPr>
          <w:rFonts w:ascii="宋体" w:hAnsi="宋体" w:eastAsia="宋体"/>
        </w:rPr>
        <w:t>运用所学，举例说明“我国的发展理念成为国际公共产品”这一现象。</w:t>
      </w:r>
    </w:p>
    <w:p>
      <w:r>
        <w:rPr>
          <w:rFonts w:ascii="宋体" w:hAnsi="宋体" w:eastAsia="宋体"/>
          <w:b/>
        </w:rPr>
        <w:t>【为什么能想到】</w:t>
      </w:r>
      <w:r>
        <w:rPr>
          <w:rFonts w:ascii="宋体" w:hAnsi="宋体" w:eastAsia="宋体"/>
        </w:rPr>
        <w:t>材料中的“举例说明中国理念作为国际公共产品共建一带一路为共建国家参与国际合作提供机会对…”直接对应经济全球化中的总，应写出“推动经济全球化朝着更加开放、包容、普惠、平衡、共赢的方向发展”。这一术语用来说明中国实践推动经济全球化朝正确方向发展。“开”侧重我国开放举措，“总”侧重世界经济全球化方向。</w:t>
      </w:r>
    </w:p>
    <w:p>
      <w:r>
        <w:rPr>
          <w:rFonts w:ascii="宋体" w:hAnsi="宋体" w:eastAsia="宋体"/>
          <w:b/>
          <w:color w:val="C00000"/>
        </w:rPr>
        <w:t>【答案落点】</w:t>
      </w:r>
      <w:r>
        <w:rPr>
          <w:rFonts w:ascii="宋体" w:hAnsi="宋体" w:eastAsia="宋体"/>
        </w:rPr>
        <w:t>共建“一带一路”为共建国家参与国际经济合作提供机遇，推动经济全球化朝着更加开放、包容、普惠、平衡、共赢方向发展。</w:t>
      </w:r>
    </w:p>
    <w:p>
      <w:r>
        <w:rPr>
          <w:rFonts w:ascii="宋体" w:hAnsi="宋体" w:eastAsia="宋体"/>
          <w:b/>
        </w:rPr>
        <w:t>2. 2025西城二模 第19题第（2）问（主观题）</w:t>
      </w:r>
    </w:p>
    <w:p>
      <w:r>
        <w:rPr>
          <w:rFonts w:ascii="宋体" w:hAnsi="宋体" w:eastAsia="宋体"/>
          <w:b/>
        </w:rPr>
        <w:t>【材料触发点】</w:t>
      </w:r>
      <w:r>
        <w:rPr>
          <w:rFonts w:ascii="宋体" w:hAnsi="宋体" w:eastAsia="宋体"/>
        </w:rPr>
        <w:t>最不发达国家零关税不仅是双边优惠 还对应开放型世界经济和共同发展 对应推动经济全球化朝着更加开放、包容、普惠、平衡、共赢方向发展。</w:t>
      </w:r>
    </w:p>
    <w:p>
      <w:r>
        <w:rPr>
          <w:rFonts w:ascii="宋体" w:hAnsi="宋体" w:eastAsia="宋体"/>
          <w:b/>
        </w:rPr>
        <w:t>【设问】</w:t>
      </w:r>
      <w:r>
        <w:rPr>
          <w:rFonts w:ascii="宋体" w:hAnsi="宋体" w:eastAsia="宋体"/>
        </w:rPr>
        <w:t>结合材料，运用《当代国际政治与经济》知识，说明我国对最不发达国家实行零关税待遇中的中国担当及世界意义。</w:t>
      </w:r>
    </w:p>
    <w:p>
      <w:r>
        <w:rPr>
          <w:rFonts w:ascii="宋体" w:hAnsi="宋体" w:eastAsia="宋体"/>
          <w:b/>
        </w:rPr>
        <w:t>【为什么能想到】</w:t>
      </w:r>
      <w:r>
        <w:rPr>
          <w:rFonts w:ascii="宋体" w:hAnsi="宋体" w:eastAsia="宋体"/>
        </w:rPr>
        <w:t>材料中的“最不发达国家零关税不仅是双边优惠还对应开放型世界经济和共同发展对应推动经济全…”直接对应经济全球化中的总，应写出“推动经济全球化朝着更加开放、包容、普惠、平衡、共赢的方向发展”。这一术语用来说明中国实践推动经济全球化朝正确方向发展。“开”侧重我国开放举措，“总”侧重世界经济全球化方向。</w:t>
      </w:r>
    </w:p>
    <w:p>
      <w:r>
        <w:rPr>
          <w:rFonts w:ascii="宋体" w:hAnsi="宋体" w:eastAsia="宋体"/>
          <w:b/>
          <w:color w:val="C00000"/>
        </w:rPr>
        <w:t>【答案落点】</w:t>
      </w:r>
      <w:r>
        <w:rPr>
          <w:rFonts w:ascii="宋体" w:hAnsi="宋体" w:eastAsia="宋体"/>
        </w:rPr>
        <w:t>中国对最不发达国家实行零关税，推动普惠包容的经济全球化，建设开放型世界经济，促进贸易自由化，进而促进共同发展和持久和平。</w:t>
      </w:r>
    </w:p>
    <w:p>
      <w:r>
        <w:rPr>
          <w:rFonts w:ascii="宋体" w:hAnsi="宋体" w:eastAsia="宋体"/>
          <w:b/>
        </w:rPr>
        <w:t>3. 2025东城一模 第20题（主观题）</w:t>
      </w:r>
    </w:p>
    <w:p>
      <w:r>
        <w:rPr>
          <w:rFonts w:ascii="宋体" w:hAnsi="宋体" w:eastAsia="宋体"/>
          <w:b/>
        </w:rPr>
        <w:t>【材料触发点】</w:t>
      </w:r>
      <w:r>
        <w:rPr>
          <w:rFonts w:ascii="宋体" w:hAnsi="宋体" w:eastAsia="宋体"/>
        </w:rPr>
        <w:t>元首外交中自贸协定升级和一带一路合作形成国际经济合作场景 对应推动经济全球化朝着更加开放、包容、普惠、平衡、共赢方向发展。</w:t>
      </w:r>
    </w:p>
    <w:p>
      <w:r>
        <w:rPr>
          <w:rFonts w:ascii="宋体" w:hAnsi="宋体" w:eastAsia="宋体"/>
          <w:b/>
        </w:rPr>
        <w:t>【设问】</w:t>
      </w:r>
      <w:r>
        <w:rPr>
          <w:rFonts w:ascii="宋体" w:hAnsi="宋体" w:eastAsia="宋体"/>
        </w:rPr>
        <w:t>结合材料，运用《当代国际政治与经济》知识，谈谈此次元首外交的“精彩”之处。</w:t>
      </w:r>
    </w:p>
    <w:p>
      <w:r>
        <w:rPr>
          <w:rFonts w:ascii="宋体" w:hAnsi="宋体" w:eastAsia="宋体"/>
          <w:b/>
        </w:rPr>
        <w:t>【为什么能想到】</w:t>
      </w:r>
      <w:r>
        <w:rPr>
          <w:rFonts w:ascii="宋体" w:hAnsi="宋体" w:eastAsia="宋体"/>
        </w:rPr>
        <w:t>材料中的“元首外交中自贸协定升级和一带一路合作形成国际经济合作场景对应推动经济全球化朝…”直接对应经济全球化中的总，应写出“推动经济全球化朝着更加开放、包容、普惠、平衡、共赢的方向发展”。这一术语用来说明中国实践推动经济全球化朝正确方向发展。“开”侧重我国开放举措，“总”侧重世界经济全球化方向。</w:t>
      </w:r>
    </w:p>
    <w:p>
      <w:r>
        <w:rPr>
          <w:rFonts w:ascii="宋体" w:hAnsi="宋体" w:eastAsia="宋体"/>
          <w:b/>
          <w:color w:val="C00000"/>
        </w:rPr>
        <w:t>【答案落点】</w:t>
      </w:r>
      <w:r>
        <w:rPr>
          <w:rFonts w:ascii="宋体" w:hAnsi="宋体" w:eastAsia="宋体"/>
        </w:rPr>
        <w:t>此次元首外交推进中拉经贸合作和自贸协定升级，推动经济全球化朝着更加开放、包容、普惠、平衡、共赢方向发展。</w:t>
      </w:r>
    </w:p>
    <w:p>
      <w:r>
        <w:rPr>
          <w:rFonts w:ascii="宋体" w:hAnsi="宋体" w:eastAsia="宋体"/>
          <w:b/>
        </w:rPr>
        <w:t>4. 2026朝阳一模 第20题（主观题）</w:t>
      </w:r>
    </w:p>
    <w:p>
      <w:r>
        <w:rPr>
          <w:rFonts w:ascii="宋体" w:hAnsi="宋体" w:eastAsia="宋体"/>
          <w:b/>
        </w:rPr>
        <w:t>【材料触发点】</w:t>
      </w:r>
      <w:r>
        <w:rPr>
          <w:rFonts w:ascii="宋体" w:hAnsi="宋体" w:eastAsia="宋体"/>
        </w:rPr>
        <w:t>当材料把中国市场开放、发展经验共享、南南合作和全球南方受益联系起来，答案要说明中国推动经济全球化走向更公平、更包容、更共赢。</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材料中的“具体材料事实”直接对应经济全球化中的总，应写出“推动经济全球化朝着更加开放、包容、普惠、平衡、共赢的方向发展”。这一术语用来说明中国实践推动经济全球化朝正确方向发展。“开”侧重我国开放举措，“总”侧重世界经济全球化方向。</w:t>
      </w:r>
    </w:p>
    <w:p>
      <w:r>
        <w:rPr>
          <w:rFonts w:ascii="宋体" w:hAnsi="宋体" w:eastAsia="宋体"/>
          <w:b/>
          <w:color w:val="C00000"/>
        </w:rPr>
        <w:t>【答案落点】</w:t>
      </w:r>
      <w:r>
        <w:rPr>
          <w:rFonts w:ascii="宋体" w:hAnsi="宋体" w:eastAsia="宋体"/>
        </w:rPr>
        <w:t>中国持续释放市场潜力、扩大自贸朋友圈并促进要素流动，推动经济全球化朝着更加开放、包容、普惠、平衡、共赢的方向发展。</w:t>
      </w:r>
    </w:p>
    <w:p>
      <w:r>
        <w:rPr>
          <w:rFonts w:ascii="宋体" w:hAnsi="宋体" w:eastAsia="宋体"/>
          <w:b/>
        </w:rPr>
        <w:t>5. 2025朝阳期末 第21题（主观题）</w:t>
      </w:r>
    </w:p>
    <w:p>
      <w:r>
        <w:rPr>
          <w:rFonts w:ascii="宋体" w:hAnsi="宋体" w:eastAsia="宋体"/>
          <w:b/>
        </w:rPr>
        <w:t>【材料触发点】</w:t>
      </w:r>
      <w:r>
        <w:rPr>
          <w:rFonts w:ascii="宋体" w:hAnsi="宋体" w:eastAsia="宋体"/>
        </w:rPr>
        <w:t>材料写逆全球化思潮和脱钩断链行径 回答经济外部环境时对应推动经济全球化朝着更加开放、包容、普惠、平衡、共赢方向发展。</w:t>
      </w:r>
    </w:p>
    <w:p>
      <w:r>
        <w:rPr>
          <w:rFonts w:ascii="宋体" w:hAnsi="宋体" w:eastAsia="宋体"/>
          <w:b/>
        </w:rPr>
        <w:t>【设问】</w:t>
      </w:r>
      <w:r>
        <w:rPr>
          <w:rFonts w:ascii="宋体" w:hAnsi="宋体" w:eastAsia="宋体"/>
        </w:rPr>
        <w:t>结合材料，运用《当代国际政治与经济》知识，说明中国特色大国外交如何为中国式现代化营造良好外部环境。</w:t>
      </w:r>
    </w:p>
    <w:p>
      <w:r>
        <w:rPr>
          <w:rFonts w:ascii="宋体" w:hAnsi="宋体" w:eastAsia="宋体"/>
          <w:b/>
        </w:rPr>
        <w:t>【为什么能想到】</w:t>
      </w:r>
      <w:r>
        <w:rPr>
          <w:rFonts w:ascii="宋体" w:hAnsi="宋体" w:eastAsia="宋体"/>
        </w:rPr>
        <w:t>材料中的“具体材料事实”直接对应经济全球化中的总，应写出“推动经济全球化朝着更加开放、包容、普惠、平衡、共赢的方向发展”。这一术语用来说明中国实践推动经济全球化朝正确方向发展。“开”侧重我国开放举措，“总”侧重世界经济全球化方向。</w:t>
      </w:r>
    </w:p>
    <w:p>
      <w:r>
        <w:rPr>
          <w:rFonts w:ascii="宋体" w:hAnsi="宋体" w:eastAsia="宋体"/>
          <w:b/>
          <w:color w:val="C00000"/>
        </w:rPr>
        <w:t>【答案落点】</w:t>
      </w:r>
      <w:r>
        <w:rPr>
          <w:rFonts w:ascii="宋体" w:hAnsi="宋体" w:eastAsia="宋体"/>
        </w:rPr>
        <w:t>面对逆全球化和脱钩断链，中国倡导普惠包容的经济全球化，推动经济全球化朝着更加开放、包容、普惠、平衡、共赢方向发展，为中国式现代化营造良好外部经济环境。</w:t>
      </w:r>
    </w:p>
    <w:p>
      <w:r>
        <w:rPr>
          <w:rFonts w:ascii="宋体" w:hAnsi="宋体" w:eastAsia="宋体"/>
          <w:b/>
        </w:rPr>
        <w:t>6. 2025朝阳二模 第21题（主观题）</w:t>
      </w:r>
    </w:p>
    <w:p>
      <w:r>
        <w:rPr>
          <w:rFonts w:ascii="宋体" w:hAnsi="宋体" w:eastAsia="宋体"/>
          <w:b/>
        </w:rPr>
        <w:t>【材料触发点】</w:t>
      </w:r>
      <w:r>
        <w:rPr>
          <w:rFonts w:ascii="宋体" w:hAnsi="宋体" w:eastAsia="宋体"/>
        </w:rPr>
        <w:t>材料中的区域贸易合作延展到世界发展需要 对应全球自由贸易和经济全球化完整方向。</w:t>
      </w:r>
    </w:p>
    <w:p>
      <w:r>
        <w:rPr>
          <w:rFonts w:ascii="宋体" w:hAnsi="宋体" w:eastAsia="宋体"/>
          <w:b/>
        </w:rPr>
        <w:t>【设问】</w:t>
      </w:r>
      <w:r>
        <w:rPr>
          <w:rFonts w:ascii="宋体" w:hAnsi="宋体" w:eastAsia="宋体"/>
        </w:rPr>
        <w:t>努力开创周边工作新局面。结合材料，运用《当代国际政治与经济》知识，说明我国为什么要努力开创周边工作新局面。</w:t>
      </w:r>
    </w:p>
    <w:p>
      <w:r>
        <w:rPr>
          <w:rFonts w:ascii="宋体" w:hAnsi="宋体" w:eastAsia="宋体"/>
          <w:b/>
        </w:rPr>
        <w:t>【为什么能想到】</w:t>
      </w:r>
      <w:r>
        <w:rPr>
          <w:rFonts w:ascii="宋体" w:hAnsi="宋体" w:eastAsia="宋体"/>
        </w:rPr>
        <w:t>材料中的“材料中的区域贸易合作延展到世界发展需要对应全球自由贸易和经济全球化完整方向”直接对应经济全球化中的总，应写出“推动经济全球化朝着更加开放、包容、普惠、平衡、共赢的方向发展”。这一术语用来说明中国实践推动经济全球化朝正确方向发展。“开”侧重我国开放举措，“总”侧重世界经济全球化方向。</w:t>
      </w:r>
    </w:p>
    <w:p>
      <w:r>
        <w:rPr>
          <w:rFonts w:ascii="宋体" w:hAnsi="宋体" w:eastAsia="宋体"/>
          <w:b/>
          <w:color w:val="C00000"/>
        </w:rPr>
        <w:t>【答案落点】</w:t>
      </w:r>
      <w:r>
        <w:rPr>
          <w:rFonts w:ascii="宋体" w:hAnsi="宋体" w:eastAsia="宋体"/>
        </w:rPr>
        <w:t>中国通过区域经济合作维护全球自由贸易和多边贸易，推动经济全球化朝着更加开放、包容、普惠、平衡、共赢方向发展。</w:t>
      </w:r>
    </w:p>
    <w:p>
      <w:r>
        <w:rPr>
          <w:rFonts w:ascii="宋体" w:hAnsi="宋体" w:eastAsia="宋体"/>
          <w:b/>
        </w:rPr>
        <w:t>7. 2024朝阳期中 第20题第（3）问（主观题）</w:t>
      </w:r>
    </w:p>
    <w:p>
      <w:r>
        <w:rPr>
          <w:rFonts w:ascii="宋体" w:hAnsi="宋体" w:eastAsia="宋体"/>
          <w:b/>
        </w:rPr>
        <w:t>【材料触发点】</w:t>
      </w:r>
      <w:r>
        <w:rPr>
          <w:rFonts w:ascii="宋体" w:hAnsi="宋体" w:eastAsia="宋体"/>
        </w:rPr>
        <w:t>短评总结要求把数贸会意义上升到经济全球化方向 对应完整五词核心。</w:t>
      </w:r>
    </w:p>
    <w:p>
      <w:r>
        <w:rPr>
          <w:rFonts w:ascii="宋体" w:hAnsi="宋体" w:eastAsia="宋体"/>
          <w:b/>
        </w:rPr>
        <w:t>【设问】</w:t>
      </w:r>
      <w:r>
        <w:rPr>
          <w:rFonts w:ascii="宋体" w:hAnsi="宋体" w:eastAsia="宋体"/>
        </w:rPr>
        <w:t>结合材料，运用《当代国际政治与经济》知识，以“数字驱动 商通全球”为主题撰写一篇短评。</w:t>
      </w:r>
    </w:p>
    <w:p>
      <w:r>
        <w:rPr>
          <w:rFonts w:ascii="宋体" w:hAnsi="宋体" w:eastAsia="宋体"/>
          <w:b/>
        </w:rPr>
        <w:t>【为什么能想到】</w:t>
      </w:r>
      <w:r>
        <w:rPr>
          <w:rFonts w:ascii="宋体" w:hAnsi="宋体" w:eastAsia="宋体"/>
        </w:rPr>
        <w:t>材料中的“短评总结要求把数贸会意义上升到经济全球化方向对应完整五词核心”直接对应经济全球化中的总，应写出“推动经济全球化朝着更加开放、包容、普惠、平衡、共赢的方向发展”。这一术语用来说明中国实践推动经济全球化朝正确方向发展。“开”侧重我国开放举措，“总”侧重世界经济全球化方向。</w:t>
      </w:r>
    </w:p>
    <w:p>
      <w:r>
        <w:rPr>
          <w:rFonts w:ascii="宋体" w:hAnsi="宋体" w:eastAsia="宋体"/>
          <w:b/>
          <w:color w:val="C00000"/>
        </w:rPr>
        <w:t>【答案落点】</w:t>
      </w:r>
      <w:r>
        <w:rPr>
          <w:rFonts w:ascii="宋体" w:hAnsi="宋体" w:eastAsia="宋体"/>
        </w:rPr>
        <w:t>中国坚持办好数字贸易博览会，推动经济全球化朝着更加开放、包容、普惠、平衡、共赢方向发展。</w:t>
      </w:r>
    </w:p>
    <w:p>
      <w:r>
        <w:rPr>
          <w:rFonts w:ascii="宋体" w:hAnsi="宋体" w:eastAsia="宋体"/>
          <w:b/>
        </w:rPr>
        <w:t>8. 2026石景山一模 第20题（主观题）</w:t>
      </w:r>
    </w:p>
    <w:p>
      <w:r>
        <w:rPr>
          <w:rFonts w:ascii="宋体" w:hAnsi="宋体" w:eastAsia="宋体"/>
          <w:b/>
        </w:rPr>
        <w:t>【材料触发点】</w:t>
      </w:r>
      <w:r>
        <w:rPr>
          <w:rFonts w:ascii="宋体" w:hAnsi="宋体" w:eastAsia="宋体"/>
        </w:rPr>
        <w:t>关键词包容对应材料中保障发展中国家正当权益、解决发展不平衡和普惠包容发展 对应经济全球化方向中的包容性和可持续性表达。</w:t>
      </w:r>
    </w:p>
    <w:p>
      <w:r>
        <w:rPr>
          <w:rFonts w:ascii="宋体" w:hAnsi="宋体" w:eastAsia="宋体"/>
          <w:b/>
        </w:rPr>
        <w:t>【设问】</w:t>
      </w:r>
      <w:r>
        <w:rPr>
          <w:rFonts w:ascii="宋体" w:hAnsi="宋体" w:eastAsia="宋体"/>
        </w:rPr>
        <w:t>我们可以从三个关键词“共同”“开放”“包容”，读懂这一推动亚太合作再出发的中国倡议。结合材料，运用《当代国际政治与经济》知识，任选两个关键词，说明中国倡议如何助推亚太合作。</w:t>
      </w:r>
    </w:p>
    <w:p>
      <w:r>
        <w:rPr>
          <w:rFonts w:ascii="宋体" w:hAnsi="宋体" w:eastAsia="宋体"/>
          <w:b/>
        </w:rPr>
        <w:t>【为什么能想到】</w:t>
      </w:r>
      <w:r>
        <w:rPr>
          <w:rFonts w:ascii="宋体" w:hAnsi="宋体" w:eastAsia="宋体"/>
        </w:rPr>
        <w:t>材料中的“关键词包容对应材料中保障发展中国家正当权益、解决发展不平衡和普惠包容发展对应…”直接对应经济全球化中的总，应写出“推动经济全球化朝着更加开放、包容、普惠、平衡、共赢的方向发展”。这一术语用来说明中国实践推动经济全球化朝正确方向发展。“开”侧重我国开放举措，“总”侧重世界经济全球化方向。</w:t>
      </w:r>
    </w:p>
    <w:p>
      <w:r>
        <w:rPr>
          <w:rFonts w:ascii="宋体" w:hAnsi="宋体" w:eastAsia="宋体"/>
          <w:b/>
          <w:color w:val="C00000"/>
        </w:rPr>
        <w:t>【答案落点】</w:t>
      </w:r>
      <w:r>
        <w:rPr>
          <w:rFonts w:ascii="宋体" w:hAnsi="宋体" w:eastAsia="宋体"/>
        </w:rPr>
        <w:t>中国倡议维护发展中国家正当权益，着力解决发展不平衡问题，推动经济全球化更加包容、更可持续，让亚太合作成果更多更公平惠及地区全体人民。</w:t>
      </w:r>
    </w:p>
    <w:p>
      <w:r>
        <w:rPr>
          <w:rFonts w:ascii="宋体" w:hAnsi="宋体" w:eastAsia="宋体"/>
          <w:b/>
        </w:rPr>
        <w:t>9. 2025石景山一模 第17题第（2）问（主观题）</w:t>
      </w:r>
    </w:p>
    <w:p>
      <w:r>
        <w:rPr>
          <w:rFonts w:ascii="宋体" w:hAnsi="宋体" w:eastAsia="宋体"/>
          <w:b/>
        </w:rPr>
        <w:t>【材料触发点】</w:t>
      </w:r>
      <w:r>
        <w:rPr>
          <w:rFonts w:ascii="宋体" w:hAnsi="宋体" w:eastAsia="宋体"/>
        </w:rPr>
        <w:t>北京宣言谈全球化蛋糕和发展成果公平惠及各国，对应普惠包容经济全球化。</w:t>
      </w:r>
    </w:p>
    <w:p>
      <w:r>
        <w:rPr>
          <w:rFonts w:ascii="宋体" w:hAnsi="宋体" w:eastAsia="宋体"/>
          <w:b/>
        </w:rPr>
        <w:t>【设问】</w:t>
      </w:r>
      <w:r>
        <w:rPr>
          <w:rFonts w:ascii="宋体" w:hAnsi="宋体" w:eastAsia="宋体"/>
        </w:rPr>
        <w:t>结合材料二，运用《当代国际政治与经济》知识，概述完善全球治理的“中国主张”。</w:t>
      </w:r>
    </w:p>
    <w:p>
      <w:r>
        <w:rPr>
          <w:rFonts w:ascii="宋体" w:hAnsi="宋体" w:eastAsia="宋体"/>
          <w:b/>
        </w:rPr>
        <w:t>【为什么能想到】</w:t>
      </w:r>
      <w:r>
        <w:rPr>
          <w:rFonts w:ascii="宋体" w:hAnsi="宋体" w:eastAsia="宋体"/>
        </w:rPr>
        <w:t>材料中的“北京宣言谈全球化蛋糕和发展成果公平惠及各国，对应普惠包容经济全球化”直接对应经济全球化中的总，应写出“推动经济全球化朝着更加开放、包容、普惠、平衡、共赢的方向发展”。这一术语用来说明中国实践推动经济全球化朝正确方向发展。“开”侧重我国开放举措，“总”侧重世界经济全球化方向。</w:t>
      </w:r>
    </w:p>
    <w:p>
      <w:r>
        <w:rPr>
          <w:rFonts w:ascii="宋体" w:hAnsi="宋体" w:eastAsia="宋体"/>
          <w:b/>
          <w:color w:val="C00000"/>
        </w:rPr>
        <w:t>【答案落点】</w:t>
      </w:r>
      <w:r>
        <w:rPr>
          <w:rFonts w:ascii="宋体" w:hAnsi="宋体" w:eastAsia="宋体"/>
        </w:rPr>
        <w:t>中国主张推进普惠包容的经济全球化，让不同国家都能参与并享有经济社会发展成果，实现共同发展繁荣。</w:t>
      </w:r>
    </w:p>
    <w:p>
      <w:r>
        <w:rPr>
          <w:rFonts w:ascii="宋体" w:hAnsi="宋体" w:eastAsia="宋体"/>
          <w:b/>
        </w:rPr>
        <w:t>10. 2026顺义一模 第20题（主观题）</w:t>
      </w:r>
    </w:p>
    <w:p>
      <w:r>
        <w:rPr>
          <w:rFonts w:ascii="宋体" w:hAnsi="宋体" w:eastAsia="宋体"/>
          <w:b/>
        </w:rPr>
        <w:t>【材料触发点】</w:t>
      </w:r>
      <w:r>
        <w:rPr>
          <w:rFonts w:ascii="宋体" w:hAnsi="宋体" w:eastAsia="宋体"/>
        </w:rPr>
        <w:t>科技小院把农业技术、人才培养和减贫增收连在一起，说明发展成果要更普惠、更平衡、更共赢。</w:t>
      </w:r>
    </w:p>
    <w:p>
      <w:r>
        <w:rPr>
          <w:rFonts w:ascii="宋体" w:hAnsi="宋体" w:eastAsia="宋体"/>
          <w:b/>
        </w:rPr>
        <w:t>【设问】</w:t>
      </w:r>
      <w:r>
        <w:rPr>
          <w:rFonts w:ascii="宋体" w:hAnsi="宋体" w:eastAsia="宋体"/>
        </w:rPr>
        <w:t>结合材料，运用《当代国际政治与经济》知识，阐述科技小院成为南南合作典范的深层逻辑。</w:t>
      </w:r>
    </w:p>
    <w:p>
      <w:r>
        <w:rPr>
          <w:rFonts w:ascii="宋体" w:hAnsi="宋体" w:eastAsia="宋体"/>
          <w:b/>
        </w:rPr>
        <w:t>【为什么能想到】</w:t>
      </w:r>
      <w:r>
        <w:rPr>
          <w:rFonts w:ascii="宋体" w:hAnsi="宋体" w:eastAsia="宋体"/>
        </w:rPr>
        <w:t>材料中的“科技小院把农业技术、人才培养和减贫增收连在一起，说明发展成果要更普惠、更平衡…”直接对应经济全球化中的总，应写出“推动经济全球化朝着更加开放、包容、普惠、平衡、共赢的方向发展”。这一术语用来说明中国实践推动经济全球化朝正确方向发展。“开”侧重我国开放举措，“总”侧重世界经济全球化方向。</w:t>
      </w:r>
    </w:p>
    <w:p>
      <w:r>
        <w:rPr>
          <w:rFonts w:ascii="宋体" w:hAnsi="宋体" w:eastAsia="宋体"/>
          <w:b/>
          <w:color w:val="C00000"/>
        </w:rPr>
        <w:t>【答案落点】</w:t>
      </w:r>
      <w:r>
        <w:rPr>
          <w:rFonts w:ascii="宋体" w:hAnsi="宋体" w:eastAsia="宋体"/>
        </w:rPr>
        <w:t>科技小院通过农业技术合作、人才培养和减贫增收，让发展成果更普惠、更平衡、更共赢，推动经济全球化朝着更加开放、包容、普惠、平衡、共赢方向发展。</w:t>
      </w:r>
    </w:p>
    <w:p>
      <w:r>
        <w:rPr>
          <w:rFonts w:ascii="宋体" w:hAnsi="宋体" w:eastAsia="宋体"/>
          <w:b/>
        </w:rPr>
        <w:t>11. 2025门头沟一模 第19题（主观题）</w:t>
      </w:r>
    </w:p>
    <w:p>
      <w:r>
        <w:rPr>
          <w:rFonts w:ascii="宋体" w:hAnsi="宋体" w:eastAsia="宋体"/>
          <w:b/>
        </w:rPr>
        <w:t>【材料触发点】</w:t>
      </w:r>
      <w:r>
        <w:rPr>
          <w:rFonts w:ascii="宋体" w:hAnsi="宋体" w:eastAsia="宋体"/>
        </w:rPr>
        <w:t>材料写中国市场成为世界市场 最不发达国家零关税和外资准入清零 回答世界意义要说明市场红利和全球化方向。</w:t>
      </w:r>
    </w:p>
    <w:p>
      <w:r>
        <w:rPr>
          <w:rFonts w:ascii="宋体" w:hAnsi="宋体" w:eastAsia="宋体"/>
          <w:b/>
        </w:rPr>
        <w:t>【设问】</w:t>
      </w:r>
      <w:r>
        <w:rPr>
          <w:rFonts w:ascii="宋体" w:hAnsi="宋体" w:eastAsia="宋体"/>
        </w:rPr>
        <w:t>结合材料，运用《当代国际政治与经济》的相关知识，分析中国做“赋能型大国”的世界意义。</w:t>
      </w:r>
    </w:p>
    <w:p>
      <w:r>
        <w:rPr>
          <w:rFonts w:ascii="宋体" w:hAnsi="宋体" w:eastAsia="宋体"/>
          <w:b/>
        </w:rPr>
        <w:t>【为什么能想到】</w:t>
      </w:r>
      <w:r>
        <w:rPr>
          <w:rFonts w:ascii="宋体" w:hAnsi="宋体" w:eastAsia="宋体"/>
        </w:rPr>
        <w:t>材料中的“材料写中国市场成为世界市场最不发达国家零关税和外资准入清零回答世界意义要说明…”直接对应经济全球化中的总，应写出“推动经济全球化朝着更加开放、包容、普惠、平衡、共赢的方向发展”。这一术语用来说明中国实践推动经济全球化朝正确方向发展。“开”侧重我国开放举措，“总”侧重世界经济全球化方向。</w:t>
      </w:r>
    </w:p>
    <w:p>
      <w:r>
        <w:rPr>
          <w:rFonts w:ascii="宋体" w:hAnsi="宋体" w:eastAsia="宋体"/>
          <w:b/>
          <w:color w:val="C00000"/>
        </w:rPr>
        <w:t>【答案落点】</w:t>
      </w:r>
      <w:r>
        <w:rPr>
          <w:rFonts w:ascii="宋体" w:hAnsi="宋体" w:eastAsia="宋体"/>
        </w:rPr>
        <w:t>中国为世界提供广大而充满创新活力的市场，与各国共享发展机遇，促进贸易投资自由化便利化，推动经济全球化朝着更加开放、包容、普惠、平衡、共赢的方向发展。</w:t>
      </w:r>
    </w:p>
    <w:p>
      <w:r>
        <w:rPr>
          <w:rFonts w:ascii="宋体" w:hAnsi="宋体" w:eastAsia="宋体"/>
          <w:b/>
        </w:rPr>
        <w:t>12. 2025昌平二模 第21题（主观题）</w:t>
      </w:r>
    </w:p>
    <w:p>
      <w:r>
        <w:rPr>
          <w:rFonts w:ascii="宋体" w:hAnsi="宋体" w:eastAsia="宋体"/>
          <w:b/>
        </w:rPr>
        <w:t>【材料触发点】</w:t>
      </w:r>
      <w:r>
        <w:rPr>
          <w:rFonts w:ascii="宋体" w:hAnsi="宋体" w:eastAsia="宋体"/>
        </w:rPr>
        <w:t>更高水平开放型经济不仅利于中国，也向世界释放开放合作信号，对应开放包容全球经济格局。</w:t>
      </w:r>
    </w:p>
    <w:p>
      <w:r>
        <w:rPr>
          <w:rFonts w:ascii="宋体" w:hAnsi="宋体" w:eastAsia="宋体"/>
          <w:b/>
        </w:rPr>
        <w:t>【设问】</w:t>
      </w:r>
      <w:r>
        <w:rPr>
          <w:rFonts w:ascii="宋体" w:hAnsi="宋体" w:eastAsia="宋体"/>
        </w:rPr>
        <w:t>结合材料，说明上述举措对我国建设更高水平的开放型经济具有什么重要意义。</w:t>
      </w:r>
    </w:p>
    <w:p>
      <w:r>
        <w:rPr>
          <w:rFonts w:ascii="宋体" w:hAnsi="宋体" w:eastAsia="宋体"/>
          <w:b/>
        </w:rPr>
        <w:t>【为什么能想到】</w:t>
      </w:r>
      <w:r>
        <w:rPr>
          <w:rFonts w:ascii="宋体" w:hAnsi="宋体" w:eastAsia="宋体"/>
        </w:rPr>
        <w:t>材料中的“更高水平开放型经济不仅利于中国，也向世界释放开放合作信号，对应开放包容全球经…”直接对应经济全球化中的总，应写出“推动经济全球化朝着更加开放、包容、普惠、平衡、共赢的方向发展”。这一术语用来说明中国实践推动经济全球化朝正确方向发展。“开”侧重我国开放举措，“总”侧重世界经济全球化方向。</w:t>
      </w:r>
    </w:p>
    <w:p>
      <w:r>
        <w:rPr>
          <w:rFonts w:ascii="宋体" w:hAnsi="宋体" w:eastAsia="宋体"/>
          <w:b/>
          <w:color w:val="C00000"/>
        </w:rPr>
        <w:t>【答案落点】</w:t>
      </w:r>
      <w:r>
        <w:rPr>
          <w:rFonts w:ascii="宋体" w:hAnsi="宋体" w:eastAsia="宋体"/>
        </w:rPr>
        <w:t>中国扩大开放有利于推动构建更加开放、包容的全球经济格局，推动经济全球化发展。</w:t>
      </w:r>
    </w:p>
    <w:p>
      <w:r>
        <w:rPr>
          <w:rFonts w:ascii="宋体" w:hAnsi="宋体" w:eastAsia="宋体"/>
          <w:b/>
        </w:rPr>
        <w:t>13. 2025延庆一模 第20题第（2）问（主观题）</w:t>
      </w:r>
    </w:p>
    <w:p>
      <w:r>
        <w:rPr>
          <w:rFonts w:ascii="宋体" w:hAnsi="宋体" w:eastAsia="宋体"/>
          <w:b/>
        </w:rPr>
        <w:t>【材料触发点】</w:t>
      </w:r>
      <w:r>
        <w:rPr>
          <w:rFonts w:ascii="宋体" w:hAnsi="宋体" w:eastAsia="宋体"/>
        </w:rPr>
        <w:t>链博会和自贸协定说明中国用开放合作回应逆全球化，对应推动经济全球化朝着更加开放、包容、普惠、平衡、共赢方向发展完整五词。</w:t>
      </w:r>
    </w:p>
    <w:p>
      <w:r>
        <w:rPr>
          <w:rFonts w:ascii="宋体" w:hAnsi="宋体" w:eastAsia="宋体"/>
          <w:b/>
        </w:rPr>
        <w:t>【设问】</w:t>
      </w:r>
      <w:r>
        <w:rPr>
          <w:rFonts w:ascii="宋体" w:hAnsi="宋体" w:eastAsia="宋体"/>
        </w:rPr>
        <w:t>假如你是外交部发言人，请结合材料二，运用《当代国际政治与经济》知识，对“脱钩断链”相关提问做出回应。</w:t>
      </w:r>
    </w:p>
    <w:p>
      <w:r>
        <w:rPr>
          <w:rFonts w:ascii="宋体" w:hAnsi="宋体" w:eastAsia="宋体"/>
          <w:b/>
        </w:rPr>
        <w:t>【为什么能想到】</w:t>
      </w:r>
      <w:r>
        <w:rPr>
          <w:rFonts w:ascii="宋体" w:hAnsi="宋体" w:eastAsia="宋体"/>
        </w:rPr>
        <w:t>材料中的“具体材料事实”直接对应经济全球化中的总，应写出“推动经济全球化朝着更加开放、包容、普惠、平衡、共赢的方向发展”。这一术语用来说明中国实践推动经济全球化朝正确方向发展。“开”侧重我国开放举措，“总”侧重世界经济全球化方向。</w:t>
      </w:r>
    </w:p>
    <w:p>
      <w:r>
        <w:rPr>
          <w:rFonts w:ascii="宋体" w:hAnsi="宋体" w:eastAsia="宋体"/>
          <w:b/>
          <w:color w:val="C00000"/>
        </w:rPr>
        <w:t>【答案落点】</w:t>
      </w:r>
      <w:r>
        <w:rPr>
          <w:rFonts w:ascii="宋体" w:hAnsi="宋体" w:eastAsia="宋体"/>
        </w:rPr>
        <w:t>中国坚持高质量发展和高水平对外开放，推动经济全球化朝着开放、包容、普惠、平衡、共赢方向发展。</w:t>
      </w:r>
    </w:p>
    <w:p>
      <w:pPr>
        <w:pStyle w:val="Heading2"/>
      </w:pPr>
      <w:r>
        <w:t>开</w:t>
      </w:r>
    </w:p>
    <w:p>
      <w:pPr>
        <w:pStyle w:val="Heading3"/>
      </w:pPr>
      <w:r>
        <w:t>发展更高层次的开放型经济 / 坚持引进来和走出去相结合 / 推进我国高水平对外开放</w:t>
      </w:r>
    </w:p>
    <w:p>
      <w:r>
        <w:rPr>
          <w:rFonts w:ascii="宋体" w:hAnsi="宋体" w:eastAsia="宋体"/>
          <w:b/>
          <w:color w:val="C00000"/>
        </w:rPr>
        <w:t>【答题术语】</w:t>
      </w:r>
      <w:r>
        <w:rPr>
          <w:rFonts w:ascii="宋体" w:hAnsi="宋体" w:eastAsia="宋体"/>
        </w:rPr>
      </w:r>
    </w:p>
    <w:p>
      <w:r>
        <w:rPr>
          <w:rFonts w:ascii="宋体" w:hAnsi="宋体" w:eastAsia="宋体"/>
        </w:rPr>
        <w:t>发展更高层次的开放型经济 / 坚持引进来和走出去相结合 / 推进我国高水平对外开放</w:t>
      </w:r>
    </w:p>
    <w:p>
      <w:r>
        <w:rPr>
          <w:rFonts w:ascii="宋体" w:hAnsi="宋体" w:eastAsia="宋体"/>
          <w:b/>
        </w:rPr>
        <w:t>【触发材料】</w:t>
      </w:r>
      <w:r>
        <w:rPr>
          <w:rFonts w:ascii="宋体" w:hAnsi="宋体" w:eastAsia="宋体"/>
        </w:rPr>
      </w:r>
    </w:p>
    <w:p>
      <w:r>
        <w:rPr>
          <w:rFonts w:ascii="宋体" w:hAnsi="宋体" w:eastAsia="宋体"/>
        </w:rPr>
        <w:t>材料出现高水平对外开放、开放型经济、引进来、走出去、标准规则对接、开放平台等信号时，触发经济全球化中的“开”。</w:t>
      </w:r>
    </w:p>
    <w:p>
      <w:r>
        <w:rPr>
          <w:rFonts w:ascii="宋体" w:hAnsi="宋体" w:eastAsia="宋体"/>
          <w:b/>
        </w:rPr>
        <w:t>【大题出处】</w:t>
      </w:r>
      <w:r>
        <w:rPr>
          <w:rFonts w:ascii="宋体" w:hAnsi="宋体" w:eastAsia="宋体"/>
        </w:rPr>
      </w:r>
    </w:p>
    <w:p>
      <w:r>
        <w:rPr>
          <w:rFonts w:ascii="宋体" w:hAnsi="宋体" w:eastAsia="宋体"/>
          <w:b/>
        </w:rPr>
        <w:t>1. 2026朝阳期中 第17题（主观题）</w:t>
      </w:r>
    </w:p>
    <w:p>
      <w:r>
        <w:rPr>
          <w:rFonts w:ascii="宋体" w:hAnsi="宋体" w:eastAsia="宋体"/>
          <w:b/>
        </w:rPr>
        <w:t>【材料触发点】</w:t>
      </w:r>
      <w:r>
        <w:rPr>
          <w:rFonts w:ascii="宋体" w:hAnsi="宋体" w:eastAsia="宋体"/>
        </w:rPr>
        <w:t>处理人工智能发展中的重要关系，材料同时呈现核心技术自主可控与不能闭门造车，形成自主和开放两端的张力。</w:t>
      </w:r>
    </w:p>
    <w:p>
      <w:r>
        <w:rPr>
          <w:rFonts w:ascii="宋体" w:hAnsi="宋体" w:eastAsia="宋体"/>
          <w:b/>
        </w:rPr>
        <w:t>【设问】</w:t>
      </w:r>
      <w:r>
        <w:rPr>
          <w:rFonts w:ascii="宋体" w:hAnsi="宋体" w:eastAsia="宋体"/>
        </w:rPr>
        <w:t>结合材料，运用《当代国际政治与经济》知识，阐述我国应如何处理好推进“人工智能+”发展过程中的重要关系。</w:t>
      </w:r>
    </w:p>
    <w:p>
      <w:r>
        <w:rPr>
          <w:rFonts w:ascii="宋体" w:hAnsi="宋体" w:eastAsia="宋体"/>
          <w:b/>
        </w:rPr>
        <w:t>【为什么能想到】</w:t>
      </w:r>
      <w:r>
        <w:rPr>
          <w:rFonts w:ascii="宋体" w:hAnsi="宋体" w:eastAsia="宋体"/>
        </w:rPr>
        <w:t>材料中的“处理人工智能发展中的重要关系，材料同时呈现核心技术自主可控与不能闭门造车，形…”直接对应经济全球化中的开，应写出“发展更高层次的开放型经济 / 坚持引进来和走出去相结合 / 推进我国高水平对外开放”。这一术语用来说明我国如何通过更高水平开放参与和推动经济全球化。“兼”侧重两个市场两种资源，“开”侧重开放型经济和对外开放水平。</w:t>
      </w:r>
    </w:p>
    <w:p>
      <w:r>
        <w:rPr>
          <w:rFonts w:ascii="宋体" w:hAnsi="宋体" w:eastAsia="宋体"/>
          <w:b/>
          <w:color w:val="C00000"/>
        </w:rPr>
        <w:t>【答案落点】</w:t>
      </w:r>
      <w:r>
        <w:rPr>
          <w:rFonts w:ascii="宋体" w:hAnsi="宋体" w:eastAsia="宋体"/>
        </w:rPr>
        <w:t>推进人工智能发展既要依靠核心技术自主可控掌握主动，又要通过开放合作融入国际分工，因此要处理好自力更生和对外开放的关系。</w:t>
      </w:r>
    </w:p>
    <w:p>
      <w:r>
        <w:rPr>
          <w:rFonts w:ascii="宋体" w:hAnsi="宋体" w:eastAsia="宋体"/>
          <w:b/>
        </w:rPr>
        <w:t>2. 2026海淀一模 第20题（主观题）</w:t>
      </w:r>
    </w:p>
    <w:p>
      <w:r>
        <w:rPr>
          <w:rFonts w:ascii="宋体" w:hAnsi="宋体" w:eastAsia="宋体"/>
          <w:b/>
        </w:rPr>
        <w:t>【材料触发点】</w:t>
      </w:r>
      <w:r>
        <w:rPr>
          <w:rFonts w:ascii="宋体" w:hAnsi="宋体" w:eastAsia="宋体"/>
        </w:rPr>
        <w:t>题面呈现中国在低碳能源人工智能等领域提交国际标准提案和发布国际标准 对应规则标准和全球经济治理参与。</w:t>
      </w:r>
    </w:p>
    <w:p>
      <w:r>
        <w:rPr>
          <w:rFonts w:ascii="宋体" w:hAnsi="宋体" w:eastAsia="宋体"/>
          <w:b/>
        </w:rPr>
        <w:t>【设问】</w:t>
      </w:r>
      <w:r>
        <w:rPr>
          <w:rFonts w:ascii="宋体" w:hAnsi="宋体" w:eastAsia="宋体"/>
        </w:rPr>
        <w:t>国际标准是全球产业界的“通用语言”；中国标准走出国门，融入全球产业发展体系，中国与世界深度互动、共享发展。结合材料，运用《当代国际政治与经济》知识，谈谈中国标准走出国门的意义。</w:t>
      </w:r>
    </w:p>
    <w:p>
      <w:r>
        <w:rPr>
          <w:rFonts w:ascii="宋体" w:hAnsi="宋体" w:eastAsia="宋体"/>
          <w:b/>
        </w:rPr>
        <w:t>【为什么能想到】</w:t>
      </w:r>
      <w:r>
        <w:rPr>
          <w:rFonts w:ascii="宋体" w:hAnsi="宋体" w:eastAsia="宋体"/>
        </w:rPr>
        <w:t>材料中的“题面呈现中国在低碳能源人工智能等领域提交国际标准提案和发布国际标准对应规则标…”直接对应经济全球化中的开，应写出“发展更高层次的开放型经济 / 坚持引进来和走出去相结合 / 推进我国高水平对外开放”。这一术语用来说明我国如何通过更高水平开放参与和推动经济全球化。“兼”侧重两个市场两种资源，“开”侧重开放型经济和对外开放水平。</w:t>
      </w:r>
    </w:p>
    <w:p>
      <w:r>
        <w:rPr>
          <w:rFonts w:ascii="宋体" w:hAnsi="宋体" w:eastAsia="宋体"/>
          <w:b/>
          <w:color w:val="C00000"/>
        </w:rPr>
        <w:t>【答案落点】</w:t>
      </w:r>
      <w:r>
        <w:rPr>
          <w:rFonts w:ascii="宋体" w:hAnsi="宋体" w:eastAsia="宋体"/>
        </w:rPr>
        <w:t>中国在低碳能源人工智能等领域贡献国际标准，促进标准共通和技术共享，积极参与全球经济治理和规则制定，推动全球治理体制向更加公正合理方向发展。</w:t>
      </w:r>
    </w:p>
    <w:p>
      <w:r>
        <w:rPr>
          <w:rFonts w:ascii="宋体" w:hAnsi="宋体" w:eastAsia="宋体"/>
          <w:b/>
        </w:rPr>
        <w:t>3. 2025海淀期中 第16题第（2）问（主观题）</w:t>
      </w:r>
    </w:p>
    <w:p>
      <w:r>
        <w:rPr>
          <w:rFonts w:ascii="宋体" w:hAnsi="宋体" w:eastAsia="宋体"/>
          <w:b/>
        </w:rPr>
        <w:t>【材料触发点】</w:t>
      </w:r>
      <w:r>
        <w:rPr>
          <w:rFonts w:ascii="宋体" w:hAnsi="宋体" w:eastAsia="宋体"/>
        </w:rPr>
        <w:t>材料显示海外消费习惯差异、供应链成本、商标败诉和贸易摩擦风险，说明企业、行业组织和政府要分主体应对。</w:t>
      </w:r>
    </w:p>
    <w:p>
      <w:r>
        <w:rPr>
          <w:rFonts w:ascii="宋体" w:hAnsi="宋体" w:eastAsia="宋体"/>
          <w:b/>
        </w:rPr>
        <w:t>【设问】</w:t>
      </w:r>
      <w:r>
        <w:rPr>
          <w:rFonts w:ascii="宋体" w:hAnsi="宋体" w:eastAsia="宋体"/>
        </w:rPr>
        <w:t>结合材料三，从经济角度，为中国咖啡企业“出海”提出建议。</w:t>
      </w:r>
    </w:p>
    <w:p>
      <w:r>
        <w:rPr>
          <w:rFonts w:ascii="宋体" w:hAnsi="宋体" w:eastAsia="宋体"/>
          <w:b/>
        </w:rPr>
        <w:t>【为什么能想到】</w:t>
      </w:r>
      <w:r>
        <w:rPr>
          <w:rFonts w:ascii="宋体" w:hAnsi="宋体" w:eastAsia="宋体"/>
        </w:rPr>
        <w:t>材料中的“材料显示海外消费习惯差异、供应链成本、商标败诉和贸易摩擦风险，说明企业、行业…”直接对应经济全球化中的开，应写出“发展更高层次的开放型经济 / 坚持引进来和走出去相结合 / 推进我国高水平对外开放”。这一术语用来说明我国如何通过更高水平开放参与和推动经济全球化。“兼”侧重两个市场两种资源，“开”侧重开放型经济和对外开放水平。</w:t>
      </w:r>
    </w:p>
    <w:p>
      <w:r>
        <w:rPr>
          <w:rFonts w:ascii="宋体" w:hAnsi="宋体" w:eastAsia="宋体"/>
          <w:b/>
          <w:color w:val="C00000"/>
        </w:rPr>
        <w:t>【答案落点】</w:t>
      </w:r>
      <w:r>
        <w:rPr>
          <w:rFonts w:ascii="宋体" w:hAnsi="宋体" w:eastAsia="宋体"/>
        </w:rPr>
        <w:t>中国咖啡企业出海要先做好海外市场调研、商标和知识产权合规，尊重当地消费习惯并提升产品与品牌竞争力；行业组织可提供风险预警、协调和法律支持；政府应依法运用国际组织规则和争端解决机制，积极参与全球经济治理和规则制定，为企业出海营造良好国际环境。</w:t>
      </w:r>
    </w:p>
    <w:p>
      <w:r>
        <w:rPr>
          <w:rFonts w:ascii="宋体" w:hAnsi="宋体" w:eastAsia="宋体"/>
          <w:b/>
        </w:rPr>
        <w:t>4. 2024海淀期中 第16题第（2）问（主观题）</w:t>
      </w:r>
    </w:p>
    <w:p>
      <w:r>
        <w:rPr>
          <w:rFonts w:ascii="宋体" w:hAnsi="宋体" w:eastAsia="宋体"/>
          <w:b/>
        </w:rPr>
        <w:t>【材料触发点】</w:t>
      </w:r>
      <w:r>
        <w:rPr>
          <w:rFonts w:ascii="宋体" w:hAnsi="宋体" w:eastAsia="宋体"/>
        </w:rPr>
        <w:t>材料显示咖啡企业出海中的市场差异、供应链成本、知识产权和贸易摩擦风险，说明企业、行业组织和政府要分主体应对。</w:t>
      </w:r>
    </w:p>
    <w:p>
      <w:r>
        <w:rPr>
          <w:rFonts w:ascii="宋体" w:hAnsi="宋体" w:eastAsia="宋体"/>
          <w:b/>
        </w:rPr>
        <w:t>【设问】</w:t>
      </w:r>
      <w:r>
        <w:rPr>
          <w:rFonts w:ascii="宋体" w:hAnsi="宋体" w:eastAsia="宋体"/>
        </w:rPr>
        <w:t>结合材料三，从经济角度，为中国咖啡企业“出海”提出建议。</w:t>
      </w:r>
    </w:p>
    <w:p>
      <w:r>
        <w:rPr>
          <w:rFonts w:ascii="宋体" w:hAnsi="宋体" w:eastAsia="宋体"/>
          <w:b/>
        </w:rPr>
        <w:t>【为什么能想到】</w:t>
      </w:r>
      <w:r>
        <w:rPr>
          <w:rFonts w:ascii="宋体" w:hAnsi="宋体" w:eastAsia="宋体"/>
        </w:rPr>
        <w:t>材料中的“材料显示咖啡企业出海中的市场差异、供应链成本、知识产权和贸易摩擦风险，说明企…”直接对应经济全球化中的开，应写出“发展更高层次的开放型经济 / 坚持引进来和走出去相结合 / 推进我国高水平对外开放”。这一术语用来说明我国如何通过更高水平开放参与和推动经济全球化。“兼”侧重两个市场两种资源，“开”侧重开放型经济和对外开放水平。</w:t>
      </w:r>
    </w:p>
    <w:p>
      <w:r>
        <w:rPr>
          <w:rFonts w:ascii="宋体" w:hAnsi="宋体" w:eastAsia="宋体"/>
          <w:b/>
          <w:color w:val="C00000"/>
        </w:rPr>
        <w:t>【答案落点】</w:t>
      </w:r>
      <w:r>
        <w:rPr>
          <w:rFonts w:ascii="宋体" w:hAnsi="宋体" w:eastAsia="宋体"/>
        </w:rPr>
        <w:t>中国咖啡企业出海要先做好海外市场调研、商标和知识产权合规，尊重当地消费习惯并提升产品与品牌竞争力；行业组织可提供风险预警、协调和法律支持；政府应依法运用国际组织规则和争端解决机制，积极参与全球经济治理和规则制定，为企业出海营造良好国际环境。</w:t>
      </w:r>
    </w:p>
    <w:p>
      <w:r>
        <w:rPr>
          <w:rFonts w:ascii="宋体" w:hAnsi="宋体" w:eastAsia="宋体"/>
          <w:b/>
        </w:rPr>
        <w:t>5. 2026西城一模 第20题第（2）问（主观题）</w:t>
      </w:r>
    </w:p>
    <w:p>
      <w:r>
        <w:rPr>
          <w:rFonts w:ascii="宋体" w:hAnsi="宋体" w:eastAsia="宋体"/>
          <w:b/>
        </w:rPr>
        <w:t>【材料触发点】</w:t>
      </w:r>
      <w:r>
        <w:rPr>
          <w:rFonts w:ascii="宋体" w:hAnsi="宋体" w:eastAsia="宋体"/>
        </w:rPr>
        <w:t>设问从区域发展推进到世界经济 自贸区3.0提升发展中经济体规则参与对应国际关系民主化和规则公正。；说明对世界经济的动力 需要从区域合作上升到合作共赢和多边治理机制。</w:t>
      </w:r>
    </w:p>
    <w:p>
      <w:r>
        <w:rPr>
          <w:rFonts w:ascii="宋体" w:hAnsi="宋体" w:eastAsia="宋体"/>
          <w:b/>
        </w:rPr>
        <w:t>【设问】</w:t>
      </w:r>
      <w:r>
        <w:rPr>
          <w:rFonts w:ascii="宋体" w:hAnsi="宋体" w:eastAsia="宋体"/>
        </w:rPr>
        <w:t>结合材料，运用《当代国际政治与经济》知识，分析中国—东盟自贸区3.0版是如何为区域发展和世界经济注入强劲动力的。</w:t>
      </w:r>
    </w:p>
    <w:p>
      <w:r>
        <w:rPr>
          <w:rFonts w:ascii="宋体" w:hAnsi="宋体" w:eastAsia="宋体"/>
          <w:b/>
        </w:rPr>
        <w:t>【为什么能想到】</w:t>
      </w:r>
      <w:r>
        <w:rPr>
          <w:rFonts w:ascii="宋体" w:hAnsi="宋体" w:eastAsia="宋体"/>
        </w:rPr>
        <w:t>材料中的“设问从区域发展推进到世界经济自贸区3.0提升发展中经济体规则参与对应国际关系…”直接对应经济全球化中的开，应写出“发展更高层次的开放型经济 / 坚持引进来和走出去相结合 / 推进我国高水平对外开放”。这一术语用来说明我国如何通过更高水平开放参与和推动经济全球化。“兼”侧重两个市场两种资源，“开”侧重开放型经济和对外开放水平。</w:t>
      </w:r>
    </w:p>
    <w:p>
      <w:r>
        <w:rPr>
          <w:rFonts w:ascii="宋体" w:hAnsi="宋体" w:eastAsia="宋体"/>
          <w:b/>
          <w:color w:val="C00000"/>
        </w:rPr>
        <w:t>【答案落点】</w:t>
      </w:r>
      <w:r>
        <w:rPr>
          <w:rFonts w:ascii="宋体" w:hAnsi="宋体" w:eastAsia="宋体"/>
        </w:rPr>
        <w:t>中国—东盟自贸区3.0版提升发展中国家的代表性和发言权，打破发达国家规则制定中的垄断主导，推动国际经济秩序更加公正合理。；中国—东盟自贸区3.0版坚持合作共赢和多边主义，推动多边贸易和全球经济治理体系改革，为世界经济注入确定性。</w:t>
      </w:r>
    </w:p>
    <w:p>
      <w:r>
        <w:rPr>
          <w:rFonts w:ascii="宋体" w:hAnsi="宋体" w:eastAsia="宋体"/>
          <w:b/>
        </w:rPr>
        <w:t>6. 2025西城期末 第20题第（2）问（主观题）</w:t>
      </w:r>
    </w:p>
    <w:p>
      <w:r>
        <w:rPr>
          <w:rFonts w:ascii="宋体" w:hAnsi="宋体" w:eastAsia="宋体"/>
          <w:b/>
        </w:rPr>
        <w:t>【材料触发点】</w:t>
      </w:r>
      <w:r>
        <w:rPr>
          <w:rFonts w:ascii="宋体" w:hAnsi="宋体" w:eastAsia="宋体"/>
        </w:rPr>
        <w:t>欧盟对中国电动汽车征收高额反补贴税，要求说明中国汽车企业如何应对外部贸易壁垒，说明国际规则和争端解决渠道，但不能写成企业直接行使国际组织成员权利。</w:t>
      </w:r>
    </w:p>
    <w:p>
      <w:r>
        <w:rPr>
          <w:rFonts w:ascii="宋体" w:hAnsi="宋体" w:eastAsia="宋体"/>
          <w:b/>
        </w:rPr>
        <w:t>【设问】</w:t>
      </w:r>
      <w:r>
        <w:rPr>
          <w:rFonts w:ascii="宋体" w:hAnsi="宋体" w:eastAsia="宋体"/>
        </w:rPr>
        <w:t>欧盟决定对从中国进口的纯电动汽车征收为期五年的高额反补贴税。中国汽车企业该如何应对？</w:t>
      </w:r>
    </w:p>
    <w:p>
      <w:r>
        <w:rPr>
          <w:rFonts w:ascii="宋体" w:hAnsi="宋体" w:eastAsia="宋体"/>
          <w:b/>
        </w:rPr>
        <w:t>【为什么能想到】</w:t>
      </w:r>
      <w:r>
        <w:rPr>
          <w:rFonts w:ascii="宋体" w:hAnsi="宋体" w:eastAsia="宋体"/>
        </w:rPr>
        <w:t>材料中的“欧盟对中国电动汽车征收高额反补贴税，要求说明中国汽车企业如何应对外部贸易壁垒…”直接对应经济全球化中的开，应写出“发展更高层次的开放型经济 / 坚持引进来和走出去相结合 / 推进我国高水平对外开放”。这一术语用来说明我国如何通过更高水平开放参与和推动经济全球化。“兼”侧重两个市场两种资源，“开”侧重开放型经济和对外开放水平。</w:t>
      </w:r>
    </w:p>
    <w:p>
      <w:r>
        <w:rPr>
          <w:rFonts w:ascii="宋体" w:hAnsi="宋体" w:eastAsia="宋体"/>
          <w:b/>
          <w:color w:val="C00000"/>
        </w:rPr>
        <w:t>【答案落点】</w:t>
      </w:r>
      <w:r>
        <w:rPr>
          <w:rFonts w:ascii="宋体" w:hAnsi="宋体" w:eastAsia="宋体"/>
        </w:rPr>
        <w:t>面对欧盟反补贴税，中国汽车企业应依法运用国际规则和争端解决渠道，在政府和行业组织支持下通过磋商、申诉和合规应对维护自身权益。</w:t>
      </w:r>
    </w:p>
    <w:p>
      <w:r>
        <w:rPr>
          <w:rFonts w:ascii="宋体" w:hAnsi="宋体" w:eastAsia="宋体"/>
          <w:b/>
        </w:rPr>
        <w:t>7. 2024西城一模 第19题第（6）问（主观题）</w:t>
      </w:r>
    </w:p>
    <w:p>
      <w:r>
        <w:rPr>
          <w:rFonts w:ascii="宋体" w:hAnsi="宋体" w:eastAsia="宋体"/>
          <w:b/>
        </w:rPr>
        <w:t>【材料触发点】</w:t>
      </w:r>
      <w:r>
        <w:rPr>
          <w:rFonts w:ascii="宋体" w:hAnsi="宋体" w:eastAsia="宋体"/>
        </w:rPr>
        <w:t>要求说明攻克卡脖子难题如何助推经济开放发展 技术突破连接标准规则和国际竞争力 对应制度型开放与规则话语权。</w:t>
      </w:r>
    </w:p>
    <w:p>
      <w:r>
        <w:rPr>
          <w:rFonts w:ascii="宋体" w:hAnsi="宋体" w:eastAsia="宋体"/>
          <w:b/>
        </w:rPr>
        <w:t>【设问】</w:t>
      </w:r>
      <w:r>
        <w:rPr>
          <w:rFonts w:ascii="宋体" w:hAnsi="宋体" w:eastAsia="宋体"/>
        </w:rPr>
        <w:t>结合材料，从经济角度分析我国未来产业发展的机遇和挑战，以及攻克“卡脖子”难题对经济开放发展的助推作用。</w:t>
      </w:r>
    </w:p>
    <w:p>
      <w:r>
        <w:rPr>
          <w:rFonts w:ascii="宋体" w:hAnsi="宋体" w:eastAsia="宋体"/>
          <w:b/>
        </w:rPr>
        <w:t>【为什么能想到】</w:t>
      </w:r>
      <w:r>
        <w:rPr>
          <w:rFonts w:ascii="宋体" w:hAnsi="宋体" w:eastAsia="宋体"/>
        </w:rPr>
        <w:t>材料中的“具体材料事实”直接对应经济全球化中的开，应写出“发展更高层次的开放型经济 / 坚持引进来和走出去相结合 / 推进我国高水平对外开放”。这一术语用来说明我国如何通过更高水平开放参与和推动经济全球化。“兼”侧重两个市场两种资源，“开”侧重开放型经济和对外开放水平。</w:t>
      </w:r>
    </w:p>
    <w:p>
      <w:r>
        <w:rPr>
          <w:rFonts w:ascii="宋体" w:hAnsi="宋体" w:eastAsia="宋体"/>
          <w:b/>
          <w:color w:val="C00000"/>
        </w:rPr>
        <w:t>【答案落点】</w:t>
      </w:r>
      <w:r>
        <w:rPr>
          <w:rFonts w:ascii="宋体" w:hAnsi="宋体" w:eastAsia="宋体"/>
        </w:rPr>
        <w:t>攻克“卡脖子”难题有利于提升我国企业在国际技术标准和贸易规则制定中的话语权，推动制度型开放，增强产品和服务国际竞争力。</w:t>
      </w:r>
    </w:p>
    <w:p>
      <w:r>
        <w:rPr>
          <w:rFonts w:ascii="宋体" w:hAnsi="宋体" w:eastAsia="宋体"/>
          <w:b/>
        </w:rPr>
        <w:t>8. 2024东城一模 第20题（主观题）</w:t>
      </w:r>
    </w:p>
    <w:p>
      <w:r>
        <w:rPr>
          <w:rFonts w:ascii="宋体" w:hAnsi="宋体" w:eastAsia="宋体"/>
          <w:b/>
        </w:rPr>
        <w:t>【材料触发点】</w:t>
      </w:r>
      <w:r>
        <w:rPr>
          <w:rFonts w:ascii="宋体" w:hAnsi="宋体" w:eastAsia="宋体"/>
        </w:rPr>
        <w:t>要求说明开放措施如何通过构建新发展格局助力高质量发展，材料写主动对标国际规则、规制、管理和标准，对应制度型开放与经济全球化链条。</w:t>
      </w:r>
    </w:p>
    <w:p>
      <w:r>
        <w:rPr>
          <w:rFonts w:ascii="宋体" w:hAnsi="宋体" w:eastAsia="宋体"/>
          <w:b/>
        </w:rPr>
        <w:t>【设问】</w:t>
      </w:r>
      <w:r>
        <w:rPr>
          <w:rFonts w:ascii="宋体" w:hAnsi="宋体" w:eastAsia="宋体"/>
        </w:rPr>
        <w:t>结合材料，运用经济的相关知识，分析我国的上述措施如何通过构建新发展格局助力经济高质量发展。</w:t>
      </w:r>
    </w:p>
    <w:p>
      <w:r>
        <w:rPr>
          <w:rFonts w:ascii="宋体" w:hAnsi="宋体" w:eastAsia="宋体"/>
          <w:b/>
        </w:rPr>
        <w:t>【为什么能想到】</w:t>
      </w:r>
      <w:r>
        <w:rPr>
          <w:rFonts w:ascii="宋体" w:hAnsi="宋体" w:eastAsia="宋体"/>
        </w:rPr>
        <w:t>材料中的“具体材料事实”直接对应经济全球化中的开，应写出“发展更高层次的开放型经济 / 坚持引进来和走出去相结合 / 推进我国高水平对外开放”。这一术语用来说明我国如何通过更高水平开放参与和推动经济全球化。“兼”侧重两个市场两种资源，“开”侧重开放型经济和对外开放水平。</w:t>
      </w:r>
    </w:p>
    <w:p>
      <w:r>
        <w:rPr>
          <w:rFonts w:ascii="宋体" w:hAnsi="宋体" w:eastAsia="宋体"/>
          <w:b/>
          <w:color w:val="C00000"/>
        </w:rPr>
        <w:t>【答案落点】</w:t>
      </w:r>
      <w:r>
        <w:rPr>
          <w:rFonts w:ascii="宋体" w:hAnsi="宋体" w:eastAsia="宋体"/>
        </w:rPr>
        <w:t>我国主动对标国际规则、规制、管理和标准，推进制度型开放、深入融入经济全球化，为外循环提速和新发展格局构建提供开放条件。</w:t>
      </w:r>
    </w:p>
    <w:p>
      <w:r>
        <w:rPr>
          <w:rFonts w:ascii="宋体" w:hAnsi="宋体" w:eastAsia="宋体"/>
          <w:b/>
        </w:rPr>
        <w:t>9. 2026朝阳期末 第20题（主观题）</w:t>
      </w:r>
    </w:p>
    <w:p>
      <w:r>
        <w:rPr>
          <w:rFonts w:ascii="宋体" w:hAnsi="宋体" w:eastAsia="宋体"/>
          <w:b/>
        </w:rPr>
        <w:t>【材料触发点】</w:t>
      </w:r>
      <w:r>
        <w:rPr>
          <w:rFonts w:ascii="宋体" w:hAnsi="宋体" w:eastAsia="宋体"/>
        </w:rPr>
        <w:t>材料写维护以世贸组织为核心的多边贸易体制和拓展贸易投资自由化便利化 回答经济方面对应全球化与反保护主义。</w:t>
      </w:r>
    </w:p>
    <w:p>
      <w:r>
        <w:rPr>
          <w:rFonts w:ascii="宋体" w:hAnsi="宋体" w:eastAsia="宋体"/>
          <w:b/>
        </w:rPr>
        <w:t>【设问】</w:t>
      </w:r>
      <w:r>
        <w:rPr>
          <w:rFonts w:ascii="宋体" w:hAnsi="宋体" w:eastAsia="宋体"/>
        </w:rPr>
        <w:t>结合材料，运用《当代国际政治与经济》知识，说明如何通过开展中国特色大国外交为推进中国式现代化营造良好外部环境。</w:t>
      </w:r>
    </w:p>
    <w:p>
      <w:r>
        <w:rPr>
          <w:rFonts w:ascii="宋体" w:hAnsi="宋体" w:eastAsia="宋体"/>
          <w:b/>
        </w:rPr>
        <w:t>【为什么能想到】</w:t>
      </w:r>
      <w:r>
        <w:rPr>
          <w:rFonts w:ascii="宋体" w:hAnsi="宋体" w:eastAsia="宋体"/>
        </w:rPr>
        <w:t>材料中的“材料写维护以世贸组织为核心的多边贸易体制和拓展贸易投资自由化便利化回答经济方…”直接对应经济全球化中的开，应写出“发展更高层次的开放型经济 / 坚持引进来和走出去相结合 / 推进我国高水平对外开放”。这一术语用来说明我国如何通过更高水平开放参与和推动经济全球化。“兼”侧重两个市场两种资源，“开”侧重开放型经济和对外开放水平。</w:t>
      </w:r>
    </w:p>
    <w:p>
      <w:r>
        <w:rPr>
          <w:rFonts w:ascii="宋体" w:hAnsi="宋体" w:eastAsia="宋体"/>
          <w:b/>
          <w:color w:val="C00000"/>
        </w:rPr>
        <w:t>【答案落点】</w:t>
      </w:r>
      <w:r>
        <w:rPr>
          <w:rFonts w:ascii="宋体" w:hAnsi="宋体" w:eastAsia="宋体"/>
        </w:rPr>
        <w:t>面对贸易保护主义，中国特色大国外交应坚定维护多边贸易体制，推动开放型世界经济和世界经济共同繁荣，在互利共赢和开放合作中共享发展成果。</w:t>
      </w:r>
    </w:p>
    <w:p>
      <w:r>
        <w:rPr>
          <w:rFonts w:ascii="宋体" w:hAnsi="宋体" w:eastAsia="宋体"/>
          <w:b/>
        </w:rPr>
        <w:t>10. 2025朝阳一模 第20题（主观题）</w:t>
      </w:r>
    </w:p>
    <w:p>
      <w:r>
        <w:rPr>
          <w:rFonts w:ascii="宋体" w:hAnsi="宋体" w:eastAsia="宋体"/>
          <w:b/>
        </w:rPr>
        <w:t>【材料触发点】</w:t>
      </w:r>
      <w:r>
        <w:rPr>
          <w:rFonts w:ascii="宋体" w:hAnsi="宋体" w:eastAsia="宋体"/>
        </w:rPr>
        <w:t>题面写绿色认证等国际规则影响国际竞争力 需要从规则治理和多边贸易体系说明中国应对。</w:t>
      </w:r>
    </w:p>
    <w:p>
      <w:r>
        <w:rPr>
          <w:rFonts w:ascii="宋体" w:hAnsi="宋体" w:eastAsia="宋体"/>
          <w:b/>
        </w:rPr>
        <w:t>【设问】</w:t>
      </w:r>
      <w:r>
        <w:rPr>
          <w:rFonts w:ascii="宋体" w:hAnsi="宋体" w:eastAsia="宋体"/>
        </w:rPr>
        <w:t>结合材料，运用《当代国际政治与经济》知识，说明我国应如何应对全球产业链供应链新态势，在全球产业变革中赢得主动。</w:t>
      </w:r>
    </w:p>
    <w:p>
      <w:r>
        <w:rPr>
          <w:rFonts w:ascii="宋体" w:hAnsi="宋体" w:eastAsia="宋体"/>
          <w:b/>
        </w:rPr>
        <w:t>【为什么能想到】</w:t>
      </w:r>
      <w:r>
        <w:rPr>
          <w:rFonts w:ascii="宋体" w:hAnsi="宋体" w:eastAsia="宋体"/>
        </w:rPr>
        <w:t>材料中的“题面写绿色认证等国际规则影响国际竞争力需要从规则治理和多边贸易体系说明中国应…”直接对应经济全球化中的开，应写出“发展更高层次的开放型经济 / 坚持引进来和走出去相结合 / 推进我国高水平对外开放”。这一术语用来说明我国如何通过更高水平开放参与和推动经济全球化。“兼”侧重两个市场两种资源，“开”侧重开放型经济和对外开放水平。</w:t>
      </w:r>
    </w:p>
    <w:p>
      <w:r>
        <w:rPr>
          <w:rFonts w:ascii="宋体" w:hAnsi="宋体" w:eastAsia="宋体"/>
          <w:b/>
          <w:color w:val="C00000"/>
        </w:rPr>
        <w:t>【答案落点】</w:t>
      </w:r>
      <w:r>
        <w:rPr>
          <w:rFonts w:ascii="宋体" w:hAnsi="宋体" w:eastAsia="宋体"/>
        </w:rPr>
        <w:t>中国应积极参与全球经济治理和规则制定，维护多边贸易体系，发展更高水平开放型经济，推动构建开放型世界经济和人类命运共同体。</w:t>
      </w:r>
    </w:p>
    <w:p>
      <w:r>
        <w:rPr>
          <w:rFonts w:ascii="宋体" w:hAnsi="宋体" w:eastAsia="宋体"/>
          <w:b/>
        </w:rPr>
        <w:t>11. 2026门头沟一模 第20题（主观题）</w:t>
      </w:r>
    </w:p>
    <w:p>
      <w:r>
        <w:rPr>
          <w:rFonts w:ascii="宋体" w:hAnsi="宋体" w:eastAsia="宋体"/>
          <w:b/>
        </w:rPr>
        <w:t>【材料触发点】</w:t>
      </w:r>
      <w:r>
        <w:rPr>
          <w:rFonts w:ascii="宋体" w:hAnsi="宋体" w:eastAsia="宋体"/>
        </w:rPr>
        <w:t>要求说明为何能注入新动能和新活力 需要先用开放政策和经济全球化解释封关的理论原因。；材料写清单管理透明度和开放度提升 取消许可证管理 允许保税维修 对应市场准入和制度型开放示范。</w:t>
      </w:r>
    </w:p>
    <w:p>
      <w:r>
        <w:rPr>
          <w:rFonts w:ascii="宋体" w:hAnsi="宋体" w:eastAsia="宋体"/>
          <w:b/>
        </w:rPr>
        <w:t>【设问】</w:t>
      </w:r>
      <w:r>
        <w:rPr>
          <w:rFonts w:ascii="宋体" w:hAnsi="宋体" w:eastAsia="宋体"/>
        </w:rPr>
        <w:t>结合材料，运用《当代国际政治与经济》知识，分析海南自贸港全岛封关为何能为中国经济发展注入新动能、为世界经济开放发展注入新活力。</w:t>
      </w:r>
    </w:p>
    <w:p>
      <w:r>
        <w:rPr>
          <w:rFonts w:ascii="宋体" w:hAnsi="宋体" w:eastAsia="宋体"/>
          <w:b/>
        </w:rPr>
        <w:t>【为什么能想到】</w:t>
      </w:r>
      <w:r>
        <w:rPr>
          <w:rFonts w:ascii="宋体" w:hAnsi="宋体" w:eastAsia="宋体"/>
        </w:rPr>
        <w:t>材料中的“具体材料事实”直接对应经济全球化中的开，应写出“发展更高层次的开放型经济 / 坚持引进来和走出去相结合 / 推进我国高水平对外开放”。这一术语用来说明我国如何通过更高水平开放参与和推动经济全球化。“兼”侧重两个市场两种资源，“开”侧重开放型经济和对外开放水平。</w:t>
      </w:r>
    </w:p>
    <w:p>
      <w:r>
        <w:rPr>
          <w:rFonts w:ascii="宋体" w:hAnsi="宋体" w:eastAsia="宋体"/>
          <w:b/>
          <w:color w:val="C00000"/>
        </w:rPr>
        <w:t>【答案落点】</w:t>
      </w:r>
      <w:r>
        <w:rPr>
          <w:rFonts w:ascii="宋体" w:hAnsi="宋体" w:eastAsia="宋体"/>
        </w:rPr>
        <w:t>海南自贸港全岛封关是我国坚持对外开放基本国策、实施互利共赢开放战略、推进高水平对外开放的重要举措，有利于主动顺应并推动经济全球化发展。；封关扩大市场准入，为世界提供更大市场空间，并以制度型开放为全球提供高水平开放新范例，为世界经济开放发展注入新活力。</w:t>
      </w:r>
    </w:p>
    <w:p>
      <w:r>
        <w:rPr>
          <w:rFonts w:ascii="宋体" w:hAnsi="宋体" w:eastAsia="宋体"/>
          <w:b/>
        </w:rPr>
        <w:t>12. 2026房山一模 第19题（主观题）</w:t>
      </w:r>
    </w:p>
    <w:p>
      <w:r>
        <w:rPr>
          <w:rFonts w:ascii="宋体" w:hAnsi="宋体" w:eastAsia="宋体"/>
          <w:b/>
        </w:rPr>
        <w:t>【材料触发点】</w:t>
      </w:r>
      <w:r>
        <w:rPr>
          <w:rFonts w:ascii="宋体" w:hAnsi="宋体" w:eastAsia="宋体"/>
        </w:rPr>
        <w:t>材料写极简审批一网通办新增经营主体和外资企业增长 对应投资便利和引进来机制。</w:t>
      </w:r>
    </w:p>
    <w:p>
      <w:r>
        <w:rPr>
          <w:rFonts w:ascii="宋体" w:hAnsi="宋体" w:eastAsia="宋体"/>
          <w:b/>
        </w:rPr>
        <w:t>【设问】</w:t>
      </w:r>
      <w:r>
        <w:rPr>
          <w:rFonts w:ascii="宋体" w:hAnsi="宋体" w:eastAsia="宋体"/>
        </w:rPr>
        <w:t>结合材料，运用《当代国际政治与经济》知识，分析海南自贸港封关是如何助力国际循环的。</w:t>
      </w:r>
    </w:p>
    <w:p>
      <w:r>
        <w:rPr>
          <w:rFonts w:ascii="宋体" w:hAnsi="宋体" w:eastAsia="宋体"/>
          <w:b/>
        </w:rPr>
        <w:t>【为什么能想到】</w:t>
      </w:r>
      <w:r>
        <w:rPr>
          <w:rFonts w:ascii="宋体" w:hAnsi="宋体" w:eastAsia="宋体"/>
        </w:rPr>
        <w:t>材料中的“材料写极简审批一网通办新增经营主体和外资企业增长对应投资便利和引进来机制”直接对应经济全球化中的开，应写出“发展更高层次的开放型经济 / 坚持引进来和走出去相结合 / 推进我国高水平对外开放”。这一术语用来说明我国如何通过更高水平开放参与和推动经济全球化。“兼”侧重两个市场两种资源，“开”侧重开放型经济和对外开放水平。</w:t>
      </w:r>
    </w:p>
    <w:p>
      <w:r>
        <w:rPr>
          <w:rFonts w:ascii="宋体" w:hAnsi="宋体" w:eastAsia="宋体"/>
          <w:b/>
          <w:color w:val="C00000"/>
        </w:rPr>
        <w:t>【答案落点】</w:t>
      </w:r>
      <w:r>
        <w:rPr>
          <w:rFonts w:ascii="宋体" w:hAnsi="宋体" w:eastAsia="宋体"/>
        </w:rPr>
        <w:t>海南自贸港封关持续优化营商环境，通过极简审批和一网通办吸引外商投资，坚持高水平引进来，助力国际循环。</w:t>
      </w:r>
    </w:p>
    <w:p>
      <w:r>
        <w:rPr>
          <w:rFonts w:ascii="宋体" w:hAnsi="宋体" w:eastAsia="宋体"/>
          <w:b/>
        </w:rPr>
        <w:t>13. 2025房山一模 第18题第（2）问（主观题）</w:t>
      </w:r>
    </w:p>
    <w:p>
      <w:r>
        <w:rPr>
          <w:rFonts w:ascii="宋体" w:hAnsi="宋体" w:eastAsia="宋体"/>
          <w:b/>
        </w:rPr>
        <w:t>【材料触发点】</w:t>
      </w:r>
      <w:r>
        <w:rPr>
          <w:rFonts w:ascii="宋体" w:hAnsi="宋体" w:eastAsia="宋体"/>
        </w:rPr>
        <w:t>开源战略的技术革新服务全球技术共享，材料对应科技竞争和开放合作，对应开放型世界经济。</w:t>
      </w:r>
    </w:p>
    <w:p>
      <w:r>
        <w:rPr>
          <w:rFonts w:ascii="宋体" w:hAnsi="宋体" w:eastAsia="宋体"/>
          <w:b/>
        </w:rPr>
        <w:t>【设问】</w:t>
      </w:r>
      <w:r>
        <w:rPr>
          <w:rFonts w:ascii="宋体" w:hAnsi="宋体" w:eastAsia="宋体"/>
        </w:rPr>
        <w:t>“中国的开源战略不仅是技术上的革新，更是对全球合作新模式的一次积极探索和实践。”结合材料，运用《当代国际政治与经济》知识，谈谈你对这句话的理解。</w:t>
      </w:r>
    </w:p>
    <w:p>
      <w:r>
        <w:rPr>
          <w:rFonts w:ascii="宋体" w:hAnsi="宋体" w:eastAsia="宋体"/>
          <w:b/>
        </w:rPr>
        <w:t>【为什么能想到】</w:t>
      </w:r>
      <w:r>
        <w:rPr>
          <w:rFonts w:ascii="宋体" w:hAnsi="宋体" w:eastAsia="宋体"/>
        </w:rPr>
        <w:t>材料中的“开源战略的技术革新服务全球技术共享，材料对应科技竞争和开放合作，对应开放型世…”直接对应经济全球化中的开，应写出“发展更高层次的开放型经济 / 坚持引进来和走出去相结合 / 推进我国高水平对外开放”。这一术语用来说明我国如何通过更高水平开放参与和推动经济全球化。“兼”侧重两个市场两种资源，“开”侧重开放型经济和对外开放水平。</w:t>
      </w:r>
    </w:p>
    <w:p>
      <w:r>
        <w:rPr>
          <w:rFonts w:ascii="宋体" w:hAnsi="宋体" w:eastAsia="宋体"/>
          <w:b/>
          <w:color w:val="C00000"/>
        </w:rPr>
        <w:t>【答案落点】</w:t>
      </w:r>
      <w:r>
        <w:rPr>
          <w:rFonts w:ascii="宋体" w:hAnsi="宋体" w:eastAsia="宋体"/>
        </w:rPr>
        <w:t>面对以经济和科技实力为基础的国际竞争，中国坚持高水平对外开放，以科学技术发展推动建设创新型、开放型世界经济，促进经济全球化发展。</w:t>
      </w:r>
    </w:p>
    <w:p>
      <w:r>
        <w:rPr>
          <w:rFonts w:ascii="宋体" w:hAnsi="宋体" w:eastAsia="宋体"/>
          <w:b/>
        </w:rPr>
        <w:t>14. 2025昌平二模 第21题（主观题）</w:t>
      </w:r>
    </w:p>
    <w:p>
      <w:r>
        <w:rPr>
          <w:rFonts w:ascii="宋体" w:hAnsi="宋体" w:eastAsia="宋体"/>
          <w:b/>
        </w:rPr>
        <w:t>【材料触发点】</w:t>
      </w:r>
      <w:r>
        <w:rPr>
          <w:rFonts w:ascii="宋体" w:hAnsi="宋体" w:eastAsia="宋体"/>
        </w:rPr>
        <w:t>服务保障和免签扩大降低外资合作成本，对应经贸合作与营商环境。；投资中国品牌和项目撮合把外资合作平台化，对应全球经济治理中的中国影响。</w:t>
      </w:r>
    </w:p>
    <w:p>
      <w:r>
        <w:rPr>
          <w:rFonts w:ascii="宋体" w:hAnsi="宋体" w:eastAsia="宋体"/>
          <w:b/>
        </w:rPr>
        <w:t>【设问】</w:t>
      </w:r>
      <w:r>
        <w:rPr>
          <w:rFonts w:ascii="宋体" w:hAnsi="宋体" w:eastAsia="宋体"/>
        </w:rPr>
        <w:t>结合材料，说明上述举措对我国建设更高水平的开放型经济具有什么重要意义。</w:t>
      </w:r>
    </w:p>
    <w:p>
      <w:r>
        <w:rPr>
          <w:rFonts w:ascii="宋体" w:hAnsi="宋体" w:eastAsia="宋体"/>
          <w:b/>
        </w:rPr>
        <w:t>【为什么能想到】</w:t>
      </w:r>
      <w:r>
        <w:rPr>
          <w:rFonts w:ascii="宋体" w:hAnsi="宋体" w:eastAsia="宋体"/>
        </w:rPr>
        <w:t>材料中的“服务保障和免签扩大降低外资合作成本，对应经贸合作与营商环境”直接对应经济全球化中的开，应写出“发展更高层次的开放型经济 / 坚持引进来和走出去相结合 / 推进我国高水平对外开放”。这一术语用来说明我国如何通过更高水平开放参与和推动经济全球化。“兼”侧重两个市场两种资源，“开”侧重开放型经济和对外开放水平。</w:t>
      </w:r>
    </w:p>
    <w:p>
      <w:r>
        <w:rPr>
          <w:rFonts w:ascii="宋体" w:hAnsi="宋体" w:eastAsia="宋体"/>
          <w:b/>
          <w:color w:val="C00000"/>
        </w:rPr>
        <w:t>【答案落点】</w:t>
      </w:r>
      <w:r>
        <w:rPr>
          <w:rFonts w:ascii="宋体" w:hAnsi="宋体" w:eastAsia="宋体"/>
        </w:rPr>
        <w:t>相关举措有利于加强各国人员交流和经贸合作，营造市场化、法治化、国际化营商环境，增强外资投资中国的信心。；打造“投资中国”品牌有利于建设高水平开放合作平台，提升中国在全球经济治理中的话语权和影响力。</w:t>
      </w:r>
    </w:p>
    <w:p>
      <w:pPr>
        <w:pStyle w:val="Heading2"/>
      </w:pPr>
      <w:r>
        <w:t>兼</w:t>
      </w:r>
    </w:p>
    <w:p>
      <w:pPr>
        <w:pStyle w:val="Heading3"/>
      </w:pPr>
      <w:r>
        <w:t>充分利用国内国际两个市场 / 充分利用国内国际两种资源</w:t>
      </w:r>
    </w:p>
    <w:p>
      <w:r>
        <w:rPr>
          <w:rFonts w:ascii="宋体" w:hAnsi="宋体" w:eastAsia="宋体"/>
          <w:b/>
          <w:color w:val="C00000"/>
        </w:rPr>
        <w:t>【答题术语】</w:t>
      </w:r>
      <w:r>
        <w:rPr>
          <w:rFonts w:ascii="宋体" w:hAnsi="宋体" w:eastAsia="宋体"/>
        </w:rPr>
      </w:r>
    </w:p>
    <w:p>
      <w:r>
        <w:rPr>
          <w:rFonts w:ascii="宋体" w:hAnsi="宋体" w:eastAsia="宋体"/>
        </w:rPr>
        <w:t>充分利用国内国际两个市场 / 充分利用国内国际两种资源</w:t>
      </w:r>
    </w:p>
    <w:p>
      <w:r>
        <w:rPr>
          <w:rFonts w:ascii="宋体" w:hAnsi="宋体" w:eastAsia="宋体"/>
          <w:b/>
        </w:rPr>
        <w:t>【触发材料】</w:t>
      </w:r>
      <w:r>
        <w:rPr>
          <w:rFonts w:ascii="宋体" w:hAnsi="宋体" w:eastAsia="宋体"/>
        </w:rPr>
      </w:r>
    </w:p>
    <w:p>
      <w:r>
        <w:rPr>
          <w:rFonts w:ascii="宋体" w:hAnsi="宋体" w:eastAsia="宋体"/>
        </w:rPr>
        <w:t>材料出现国内国际两个市场、两种资源、内外联动、国际分工、国际合作和国内循环联动等信号时，触发经济全球化中的“兼”。</w:t>
      </w:r>
    </w:p>
    <w:p>
      <w:r>
        <w:rPr>
          <w:rFonts w:ascii="宋体" w:hAnsi="宋体" w:eastAsia="宋体"/>
          <w:b/>
        </w:rPr>
        <w:t>【大题出处】</w:t>
      </w:r>
      <w:r>
        <w:rPr>
          <w:rFonts w:ascii="宋体" w:hAnsi="宋体" w:eastAsia="宋体"/>
        </w:rPr>
      </w:r>
    </w:p>
    <w:p>
      <w:r>
        <w:rPr>
          <w:rFonts w:ascii="宋体" w:hAnsi="宋体" w:eastAsia="宋体"/>
          <w:b/>
        </w:rPr>
        <w:t>1. 2026海淀一模 第20题（主观题）</w:t>
      </w:r>
    </w:p>
    <w:p>
      <w:r>
        <w:rPr>
          <w:rFonts w:ascii="宋体" w:hAnsi="宋体" w:eastAsia="宋体"/>
          <w:b/>
        </w:rPr>
        <w:t>【材料触发点】</w:t>
      </w:r>
      <w:r>
        <w:rPr>
          <w:rFonts w:ascii="宋体" w:hAnsi="宋体" w:eastAsia="宋体"/>
        </w:rPr>
        <w:t>题面写国际标准是全球产业界通用语言并说明中国标准走出国门融入全球产业发展体系 对应制度型开放和两个市场两种资源。</w:t>
      </w:r>
    </w:p>
    <w:p>
      <w:r>
        <w:rPr>
          <w:rFonts w:ascii="宋体" w:hAnsi="宋体" w:eastAsia="宋体"/>
          <w:b/>
        </w:rPr>
        <w:t>【设问】</w:t>
      </w:r>
      <w:r>
        <w:rPr>
          <w:rFonts w:ascii="宋体" w:hAnsi="宋体" w:eastAsia="宋体"/>
        </w:rPr>
        <w:t>国际标准是全球产业界的“通用语言”；中国标准走出国门，融入全球产业发展体系，中国与世界深度互动、共享发展。结合材料，运用《当代国际政治与经济》知识，谈谈中国标准走出国门的意义。</w:t>
      </w:r>
    </w:p>
    <w:p>
      <w:r>
        <w:rPr>
          <w:rFonts w:ascii="宋体" w:hAnsi="宋体" w:eastAsia="宋体"/>
          <w:b/>
        </w:rPr>
        <w:t>【为什么能想到】</w:t>
      </w:r>
      <w:r>
        <w:rPr>
          <w:rFonts w:ascii="宋体" w:hAnsi="宋体" w:eastAsia="宋体"/>
        </w:rPr>
        <w:t>材料中的“具体材料事实”直接对应经济全球化中的兼，应写出“充分利用国内国际两个市场 / 充分利用国内国际两种资源”。这一术语用来说明开放如何统筹国内国际资源和市场。“开”是开放政策本身，“兼”是开放带来的市场资源统筹。</w:t>
      </w:r>
    </w:p>
    <w:p>
      <w:r>
        <w:rPr>
          <w:rFonts w:ascii="宋体" w:hAnsi="宋体" w:eastAsia="宋体"/>
          <w:b/>
          <w:color w:val="C00000"/>
        </w:rPr>
        <w:t>【答案落点】</w:t>
      </w:r>
      <w:r>
        <w:rPr>
          <w:rFonts w:ascii="宋体" w:hAnsi="宋体" w:eastAsia="宋体"/>
        </w:rPr>
        <w:t>中国标准走出国门有利于扩大制度型开放，推进高水平对外开放，更好利用国内国际两个市场两种资源，增强产品服务和产业链全球竞争力。</w:t>
      </w:r>
    </w:p>
    <w:p>
      <w:r>
        <w:rPr>
          <w:rFonts w:ascii="宋体" w:hAnsi="宋体" w:eastAsia="宋体"/>
          <w:b/>
        </w:rPr>
        <w:t>2. 2024海淀一模 第18题第（1）问（主观题）</w:t>
      </w:r>
    </w:p>
    <w:p>
      <w:r>
        <w:rPr>
          <w:rFonts w:ascii="宋体" w:hAnsi="宋体" w:eastAsia="宋体"/>
          <w:b/>
        </w:rPr>
        <w:t>【材料触发点】</w:t>
      </w:r>
      <w:r>
        <w:rPr>
          <w:rFonts w:ascii="宋体" w:hAnsi="宋体" w:eastAsia="宋体"/>
        </w:rPr>
        <w:t>免签便利和支付便利等措施促进跨境人员商务往来进而带动全球资源要素流动和市场联通。</w:t>
      </w:r>
    </w:p>
    <w:p>
      <w:r>
        <w:rPr>
          <w:rFonts w:ascii="宋体" w:hAnsi="宋体" w:eastAsia="宋体"/>
          <w:b/>
        </w:rPr>
        <w:t>【设问】</w:t>
      </w:r>
      <w:r>
        <w:rPr>
          <w:rFonts w:ascii="宋体" w:hAnsi="宋体" w:eastAsia="宋体"/>
        </w:rPr>
        <w:t>结合材料，运用《当代国际政治与经济》知识，说明中国企业为什么能够为世界提供更多开放合作机遇。</w:t>
      </w:r>
    </w:p>
    <w:p>
      <w:r>
        <w:rPr>
          <w:rFonts w:ascii="宋体" w:hAnsi="宋体" w:eastAsia="宋体"/>
          <w:b/>
        </w:rPr>
        <w:t>【为什么能想到】</w:t>
      </w:r>
      <w:r>
        <w:rPr>
          <w:rFonts w:ascii="宋体" w:hAnsi="宋体" w:eastAsia="宋体"/>
        </w:rPr>
        <w:t>材料中的“免签便利和支付便利等措施促进跨境人员商务往来进而带动全球资源要素流动和市场联…”直接对应经济全球化中的兼，应写出“充分利用国内国际两个市场 / 充分利用国内国际两种资源”。这一术语用来说明开放如何统筹国内国际资源和市场。“开”是开放政策本身，“兼”是开放带来的市场资源统筹。</w:t>
      </w:r>
    </w:p>
    <w:p>
      <w:r>
        <w:rPr>
          <w:rFonts w:ascii="宋体" w:hAnsi="宋体" w:eastAsia="宋体"/>
          <w:b/>
          <w:color w:val="C00000"/>
        </w:rPr>
        <w:t>【答案落点】</w:t>
      </w:r>
      <w:r>
        <w:rPr>
          <w:rFonts w:ascii="宋体" w:hAnsi="宋体" w:eastAsia="宋体"/>
        </w:rPr>
        <w:t>中外人员往来更加便利，有利于吸引商品服务技术资金劳务等全球资源要素自由流动，充分利用国际国内两种资源两个市场。</w:t>
      </w:r>
    </w:p>
    <w:p>
      <w:r>
        <w:rPr>
          <w:rFonts w:ascii="宋体" w:hAnsi="宋体" w:eastAsia="宋体"/>
          <w:b/>
        </w:rPr>
        <w:t>3. 2024西城一模 第19题第（6）问（主观题）</w:t>
      </w:r>
    </w:p>
    <w:p>
      <w:r>
        <w:rPr>
          <w:rFonts w:ascii="宋体" w:hAnsi="宋体" w:eastAsia="宋体"/>
          <w:b/>
        </w:rPr>
        <w:t>【材料触发点】</w:t>
      </w:r>
      <w:r>
        <w:rPr>
          <w:rFonts w:ascii="宋体" w:hAnsi="宋体" w:eastAsia="宋体"/>
        </w:rPr>
        <w:t>题目要求分析未来产业发展的机遇 材料放在国际市场和经济开放发展中 对应全球市场和资源配置空间。</w:t>
      </w:r>
    </w:p>
    <w:p>
      <w:r>
        <w:rPr>
          <w:rFonts w:ascii="宋体" w:hAnsi="宋体" w:eastAsia="宋体"/>
          <w:b/>
        </w:rPr>
        <w:t>【设问】</w:t>
      </w:r>
      <w:r>
        <w:rPr>
          <w:rFonts w:ascii="宋体" w:hAnsi="宋体" w:eastAsia="宋体"/>
        </w:rPr>
        <w:t>结合材料，从经济角度分析我国未来产业发展的机遇和挑战，以及攻克“卡脖子”难题对经济开放发展的助推作用。</w:t>
      </w:r>
    </w:p>
    <w:p>
      <w:r>
        <w:rPr>
          <w:rFonts w:ascii="宋体" w:hAnsi="宋体" w:eastAsia="宋体"/>
          <w:b/>
        </w:rPr>
        <w:t>【为什么能想到】</w:t>
      </w:r>
      <w:r>
        <w:rPr>
          <w:rFonts w:ascii="宋体" w:hAnsi="宋体" w:eastAsia="宋体"/>
        </w:rPr>
        <w:t>材料中的“题目要求分析未来产业发展的机遇材料放在国际市场和经济开放发展中对应全球市场和…”直接对应经济全球化中的兼，应写出“充分利用国内国际两个市场 / 充分利用国内国际两种资源”。这一术语用来说明开放如何统筹国内国际资源和市场。“开”是开放政策本身，“兼”是开放带来的市场资源统筹。</w:t>
      </w:r>
    </w:p>
    <w:p>
      <w:r>
        <w:rPr>
          <w:rFonts w:ascii="宋体" w:hAnsi="宋体" w:eastAsia="宋体"/>
          <w:b/>
          <w:color w:val="C00000"/>
        </w:rPr>
        <w:t>【答案落点】</w:t>
      </w:r>
      <w:r>
        <w:rPr>
          <w:rFonts w:ascii="宋体" w:hAnsi="宋体" w:eastAsia="宋体"/>
        </w:rPr>
        <w:t>经济全球化带来两个市场两种资源，我国未来产业拥有广阔国际市场，因而具备走出去和开展技术交流合作的可能。</w:t>
      </w:r>
    </w:p>
    <w:p>
      <w:r>
        <w:rPr>
          <w:rFonts w:ascii="宋体" w:hAnsi="宋体" w:eastAsia="宋体"/>
          <w:b/>
        </w:rPr>
        <w:t>4. 2024东城一模 第20题（主观题）</w:t>
      </w:r>
    </w:p>
    <w:p>
      <w:r>
        <w:rPr>
          <w:rFonts w:ascii="宋体" w:hAnsi="宋体" w:eastAsia="宋体"/>
          <w:b/>
        </w:rPr>
        <w:t>【材料触发点】</w:t>
      </w:r>
      <w:r>
        <w:rPr>
          <w:rFonts w:ascii="宋体" w:hAnsi="宋体" w:eastAsia="宋体"/>
        </w:rPr>
        <w:t>材料写放宽外资准入并依托超大规模市场优势，题目要求说明开放措施如何促进国内国际循环联动。</w:t>
      </w:r>
    </w:p>
    <w:p>
      <w:r>
        <w:rPr>
          <w:rFonts w:ascii="宋体" w:hAnsi="宋体" w:eastAsia="宋体"/>
          <w:b/>
        </w:rPr>
        <w:t>【设问】</w:t>
      </w:r>
      <w:r>
        <w:rPr>
          <w:rFonts w:ascii="宋体" w:hAnsi="宋体" w:eastAsia="宋体"/>
        </w:rPr>
        <w:t>结合材料，运用经济的相关知识，分析我国的上述措施如何通过构建新发展格局助力经济高质量发展。</w:t>
      </w:r>
    </w:p>
    <w:p>
      <w:r>
        <w:rPr>
          <w:rFonts w:ascii="宋体" w:hAnsi="宋体" w:eastAsia="宋体"/>
          <w:b/>
        </w:rPr>
        <w:t>【为什么能想到】</w:t>
      </w:r>
      <w:r>
        <w:rPr>
          <w:rFonts w:ascii="宋体" w:hAnsi="宋体" w:eastAsia="宋体"/>
        </w:rPr>
        <w:t>材料中的“材料写放宽外资准入并依托超大规模市场优势，题目要求说明开放措施如何促进国内国…”直接对应经济全球化中的兼，应写出“充分利用国内国际两个市场 / 充分利用国内国际两种资源”。这一术语用来说明开放如何统筹国内国际资源和市场。“开”是开放政策本身，“兼”是开放带来的市场资源统筹。</w:t>
      </w:r>
    </w:p>
    <w:p>
      <w:r>
        <w:rPr>
          <w:rFonts w:ascii="宋体" w:hAnsi="宋体" w:eastAsia="宋体"/>
          <w:b/>
          <w:color w:val="C00000"/>
        </w:rPr>
        <w:t>【答案落点】</w:t>
      </w:r>
      <w:r>
        <w:rPr>
          <w:rFonts w:ascii="宋体" w:hAnsi="宋体" w:eastAsia="宋体"/>
        </w:rPr>
        <w:t>我国放宽外资准入、依托超大规模市场优势，以国内大循环吸引全球资源要素，增强国内国际两个市场两种资源联动效应。</w:t>
      </w:r>
    </w:p>
    <w:p>
      <w:r>
        <w:rPr>
          <w:rFonts w:ascii="宋体" w:hAnsi="宋体" w:eastAsia="宋体"/>
          <w:b/>
        </w:rPr>
        <w:t>5. 2026朝阳期中 第17题（主观题）</w:t>
      </w:r>
    </w:p>
    <w:p>
      <w:r>
        <w:rPr>
          <w:rFonts w:ascii="宋体" w:hAnsi="宋体" w:eastAsia="宋体"/>
          <w:b/>
        </w:rPr>
        <w:t>【材料触发点】</w:t>
      </w:r>
      <w:r>
        <w:rPr>
          <w:rFonts w:ascii="宋体" w:hAnsi="宋体" w:eastAsia="宋体"/>
        </w:rPr>
        <w:t>材料说明自主可控不是闭门造车，也不要求所有环节由本国独立完成，对应在经济全球化和国际分工中推进人工智能发展的开放端。</w:t>
      </w:r>
    </w:p>
    <w:p>
      <w:r>
        <w:rPr>
          <w:rFonts w:ascii="宋体" w:hAnsi="宋体" w:eastAsia="宋体"/>
          <w:b/>
        </w:rPr>
        <w:t>【设问】</w:t>
      </w:r>
      <w:r>
        <w:rPr>
          <w:rFonts w:ascii="宋体" w:hAnsi="宋体" w:eastAsia="宋体"/>
        </w:rPr>
        <w:t>结合材料，运用《当代国际政治与经济》知识，阐述我国应如何处理好推进“人工智能+”发展过程中的重要关系。</w:t>
      </w:r>
    </w:p>
    <w:p>
      <w:r>
        <w:rPr>
          <w:rFonts w:ascii="宋体" w:hAnsi="宋体" w:eastAsia="宋体"/>
          <w:b/>
        </w:rPr>
        <w:t>【为什么能想到】</w:t>
      </w:r>
      <w:r>
        <w:rPr>
          <w:rFonts w:ascii="宋体" w:hAnsi="宋体" w:eastAsia="宋体"/>
        </w:rPr>
        <w:t>材料中的“材料说明自主可控不是闭门造车，也不要求所有环节由本国独立完成，对应在经济全球…”直接对应经济全球化中的兼，应写出“充分利用国内国际两个市场 / 充分利用国内国际两种资源”。这一术语用来说明开放如何统筹国内国际资源和市场。“开”是开放政策本身，“兼”是开放带来的市场资源统筹。</w:t>
      </w:r>
    </w:p>
    <w:p>
      <w:r>
        <w:rPr>
          <w:rFonts w:ascii="宋体" w:hAnsi="宋体" w:eastAsia="宋体"/>
          <w:b/>
          <w:color w:val="C00000"/>
        </w:rPr>
        <w:t>【答案落点】</w:t>
      </w:r>
      <w:r>
        <w:rPr>
          <w:rFonts w:ascii="宋体" w:hAnsi="宋体" w:eastAsia="宋体"/>
        </w:rPr>
        <w:t>我国在坚持自主创新的同时，应积极参与经济全球化和国际分工，联动国内国际两个市场、两种资源，形成自主与开放相互支撑的发展路径。</w:t>
      </w:r>
    </w:p>
    <w:p>
      <w:r>
        <w:rPr>
          <w:rFonts w:ascii="宋体" w:hAnsi="宋体" w:eastAsia="宋体"/>
          <w:b/>
        </w:rPr>
        <w:t>6. 2026朝阳一模 第20题（主观题）</w:t>
      </w:r>
    </w:p>
    <w:p>
      <w:r>
        <w:rPr>
          <w:rFonts w:ascii="宋体" w:hAnsi="宋体" w:eastAsia="宋体"/>
          <w:b/>
        </w:rPr>
        <w:t>【材料触发点】</w:t>
      </w:r>
      <w:r>
        <w:rPr>
          <w:rFonts w:ascii="宋体" w:hAnsi="宋体" w:eastAsia="宋体"/>
        </w:rPr>
        <w:t>镜头三写中国市场、制造业、货物贸易、自贸协定和免签政策，说明中国发展通过市场资源联动形成开放发展潜力。</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材料中的“镜头三写中国市场、制造业、货物贸易、自贸协定和免签政策，说明中国发展通过市场…”直接对应经济全球化中的兼，应写出“充分利用国内国际两个市场 / 充分利用国内国际两种资源”。这一术语用来说明开放如何统筹国内国际资源和市场。“开”是开放政策本身，“兼”是开放带来的市场资源统筹。</w:t>
      </w:r>
    </w:p>
    <w:p>
      <w:r>
        <w:rPr>
          <w:rFonts w:ascii="宋体" w:hAnsi="宋体" w:eastAsia="宋体"/>
          <w:b/>
          <w:color w:val="C00000"/>
        </w:rPr>
        <w:t>【答案落点】</w:t>
      </w:r>
      <w:r>
        <w:rPr>
          <w:rFonts w:ascii="宋体" w:hAnsi="宋体" w:eastAsia="宋体"/>
        </w:rPr>
        <w:t>中国依托超大规模市场和全球贸易网络，联动国内国际两个市场、两种资源，为各国共享中国发展机遇提供稳定空间。</w:t>
      </w:r>
    </w:p>
    <w:p>
      <w:r>
        <w:rPr>
          <w:rFonts w:ascii="宋体" w:hAnsi="宋体" w:eastAsia="宋体"/>
          <w:b/>
        </w:rPr>
        <w:t>7. 2024朝阳一模 第21题（主观题）</w:t>
      </w:r>
    </w:p>
    <w:p>
      <w:r>
        <w:rPr>
          <w:rFonts w:ascii="宋体" w:hAnsi="宋体" w:eastAsia="宋体"/>
          <w:b/>
        </w:rPr>
        <w:t>【材料触发点】</w:t>
      </w:r>
      <w:r>
        <w:rPr>
          <w:rFonts w:ascii="宋体" w:hAnsi="宋体" w:eastAsia="宋体"/>
        </w:rPr>
        <w:t>材料要求在变局中发挥我国优势推动经济发展 经济全球化维度对应两个市场两种资源和国际分工合作。</w:t>
      </w:r>
    </w:p>
    <w:p>
      <w:r>
        <w:rPr>
          <w:rFonts w:ascii="宋体" w:hAnsi="宋体" w:eastAsia="宋体"/>
          <w:b/>
        </w:rPr>
        <w:t>【设问】</w:t>
      </w:r>
      <w:r>
        <w:rPr>
          <w:rFonts w:ascii="宋体" w:hAnsi="宋体" w:eastAsia="宋体"/>
        </w:rPr>
        <w:t>结合材料，运用《当代国际政治与经济》知识，分析中国特色大国外交为什么要更有作为。</w:t>
      </w:r>
    </w:p>
    <w:p>
      <w:r>
        <w:rPr>
          <w:rFonts w:ascii="宋体" w:hAnsi="宋体" w:eastAsia="宋体"/>
          <w:b/>
        </w:rPr>
        <w:t>【为什么能想到】</w:t>
      </w:r>
      <w:r>
        <w:rPr>
          <w:rFonts w:ascii="宋体" w:hAnsi="宋体" w:eastAsia="宋体"/>
        </w:rPr>
        <w:t>材料中的“材料要求在变局中发挥我国优势推动经济发展经济全球化维度对应两个市场两种资源和…”直接对应经济全球化中的兼，应写出“充分利用国内国际两个市场 / 充分利用国内国际两种资源”。这一术语用来说明开放如何统筹国内国际资源和市场。“开”是开放政策本身，“兼”是开放带来的市场资源统筹。</w:t>
      </w:r>
    </w:p>
    <w:p>
      <w:r>
        <w:rPr>
          <w:rFonts w:ascii="宋体" w:hAnsi="宋体" w:eastAsia="宋体"/>
          <w:b/>
          <w:color w:val="C00000"/>
        </w:rPr>
        <w:t>【答案落点】</w:t>
      </w:r>
      <w:r>
        <w:rPr>
          <w:rFonts w:ascii="宋体" w:hAnsi="宋体" w:eastAsia="宋体"/>
        </w:rPr>
        <w:t>中国依托超大规模市场优势，以国内大循环吸引全球资源要素，增强国内国际两个市场两种资源联动效应，深度参与全球产业分工和合作。</w:t>
      </w:r>
    </w:p>
    <w:p>
      <w:r>
        <w:rPr>
          <w:rFonts w:ascii="宋体" w:hAnsi="宋体" w:eastAsia="宋体"/>
          <w:b/>
        </w:rPr>
        <w:t>8. 2026门头沟一模 第20题（主观题）</w:t>
      </w:r>
    </w:p>
    <w:p>
      <w:r>
        <w:rPr>
          <w:rFonts w:ascii="宋体" w:hAnsi="宋体" w:eastAsia="宋体"/>
          <w:b/>
        </w:rPr>
        <w:t>【材料触发点】</w:t>
      </w:r>
      <w:r>
        <w:rPr>
          <w:rFonts w:ascii="宋体" w:hAnsi="宋体" w:eastAsia="宋体"/>
        </w:rPr>
        <w:t>材料写加工增值达到30%免关税销往内地 一线放开二线管住 对应双循环联动和开放型经济新优势。</w:t>
      </w:r>
    </w:p>
    <w:p>
      <w:r>
        <w:rPr>
          <w:rFonts w:ascii="宋体" w:hAnsi="宋体" w:eastAsia="宋体"/>
          <w:b/>
        </w:rPr>
        <w:t>【设问】</w:t>
      </w:r>
      <w:r>
        <w:rPr>
          <w:rFonts w:ascii="宋体" w:hAnsi="宋体" w:eastAsia="宋体"/>
        </w:rPr>
        <w:t>结合材料，运用《当代国际政治与经济》知识，分析海南自贸港全岛封关为何能为中国经济发展注入新动能、为世界经济开放发展注入新活力。</w:t>
      </w:r>
    </w:p>
    <w:p>
      <w:r>
        <w:rPr>
          <w:rFonts w:ascii="宋体" w:hAnsi="宋体" w:eastAsia="宋体"/>
          <w:b/>
        </w:rPr>
        <w:t>【为什么能想到】</w:t>
      </w:r>
      <w:r>
        <w:rPr>
          <w:rFonts w:ascii="宋体" w:hAnsi="宋体" w:eastAsia="宋体"/>
        </w:rPr>
        <w:t>材料中的“材料写加工增值达到30%免关税销往内地一线放开二线管住对应双循环联动和开放型…”直接对应经济全球化中的兼，应写出“充分利用国内国际两个市场 / 充分利用国内国际两种资源”。这一术语用来说明开放如何统筹国内国际资源和市场。“开”是开放政策本身，“兼”是开放带来的市场资源统筹。</w:t>
      </w:r>
    </w:p>
    <w:p>
      <w:r>
        <w:rPr>
          <w:rFonts w:ascii="宋体" w:hAnsi="宋体" w:eastAsia="宋体"/>
          <w:b/>
          <w:color w:val="C00000"/>
        </w:rPr>
        <w:t>【答案落点】</w:t>
      </w:r>
      <w:r>
        <w:rPr>
          <w:rFonts w:ascii="宋体" w:hAnsi="宋体" w:eastAsia="宋体"/>
        </w:rPr>
        <w:t>封关通过加工增值政策吸引产业集聚、推动产业链升级，增强国内国际双循环联动和两种市场两种资源联动，培育开放型经济新优势。</w:t>
      </w:r>
    </w:p>
    <w:p>
      <w:r>
        <w:rPr>
          <w:rFonts w:ascii="宋体" w:hAnsi="宋体" w:eastAsia="宋体"/>
          <w:b/>
        </w:rPr>
        <w:t>9. 2026房山一模 第19题（主观题）</w:t>
      </w:r>
    </w:p>
    <w:p>
      <w:r>
        <w:rPr>
          <w:rFonts w:ascii="宋体" w:hAnsi="宋体" w:eastAsia="宋体"/>
          <w:b/>
        </w:rPr>
        <w:t>【材料触发点】</w:t>
      </w:r>
      <w:r>
        <w:rPr>
          <w:rFonts w:ascii="宋体" w:hAnsi="宋体" w:eastAsia="宋体"/>
        </w:rPr>
        <w:t>要求说明如何助力国际循环 材料显示封关制度安排打通一线二线岛内自由 对应制度型开放和国内国际循环联动。</w:t>
      </w:r>
    </w:p>
    <w:p>
      <w:r>
        <w:rPr>
          <w:rFonts w:ascii="宋体" w:hAnsi="宋体" w:eastAsia="宋体"/>
          <w:b/>
        </w:rPr>
        <w:t>【设问】</w:t>
      </w:r>
      <w:r>
        <w:rPr>
          <w:rFonts w:ascii="宋体" w:hAnsi="宋体" w:eastAsia="宋体"/>
        </w:rPr>
        <w:t>结合材料，运用《当代国际政治与经济》知识，分析海南自贸港封关是如何助力国际循环的。</w:t>
      </w:r>
    </w:p>
    <w:p>
      <w:r>
        <w:rPr>
          <w:rFonts w:ascii="宋体" w:hAnsi="宋体" w:eastAsia="宋体"/>
          <w:b/>
        </w:rPr>
        <w:t>【为什么能想到】</w:t>
      </w:r>
      <w:r>
        <w:rPr>
          <w:rFonts w:ascii="宋体" w:hAnsi="宋体" w:eastAsia="宋体"/>
        </w:rPr>
        <w:t>材料中的“具体材料事实”直接对应经济全球化中的兼，应写出“充分利用国内国际两个市场 / 充分利用国内国际两种资源”。这一术语用来说明开放如何统筹国内国际资源和市场。“开”是开放政策本身，“兼”是开放带来的市场资源统筹。</w:t>
      </w:r>
    </w:p>
    <w:p>
      <w:r>
        <w:rPr>
          <w:rFonts w:ascii="宋体" w:hAnsi="宋体" w:eastAsia="宋体"/>
          <w:b/>
          <w:color w:val="C00000"/>
        </w:rPr>
        <w:t>【答案落点】</w:t>
      </w:r>
      <w:r>
        <w:rPr>
          <w:rFonts w:ascii="宋体" w:hAnsi="宋体" w:eastAsia="宋体"/>
        </w:rPr>
        <w:t>海南自贸港封关推进制度型开放，以国内大循环吸引全球资源要素，增强国内国际两个市场两种资源联动效应，为助力国际循环贡献中国方案。</w:t>
      </w:r>
    </w:p>
    <w:p>
      <w:r>
        <w:rPr>
          <w:rFonts w:ascii="宋体" w:hAnsi="宋体" w:eastAsia="宋体"/>
          <w:b/>
        </w:rPr>
        <w:t>10. 2025昌平二模 第21题（主观题）</w:t>
      </w:r>
    </w:p>
    <w:p>
      <w:r>
        <w:rPr>
          <w:rFonts w:ascii="宋体" w:hAnsi="宋体" w:eastAsia="宋体"/>
          <w:b/>
        </w:rPr>
        <w:t>【材料触发点】</w:t>
      </w:r>
      <w:r>
        <w:rPr>
          <w:rFonts w:ascii="宋体" w:hAnsi="宋体" w:eastAsia="宋体"/>
        </w:rPr>
        <w:t>开放型经济意义题虽然未显式限定选必一，但外资进入和资源联动直接对应两个市场两种资源。</w:t>
      </w:r>
    </w:p>
    <w:p>
      <w:r>
        <w:rPr>
          <w:rFonts w:ascii="宋体" w:hAnsi="宋体" w:eastAsia="宋体"/>
          <w:b/>
        </w:rPr>
        <w:t>【设问】</w:t>
      </w:r>
      <w:r>
        <w:rPr>
          <w:rFonts w:ascii="宋体" w:hAnsi="宋体" w:eastAsia="宋体"/>
        </w:rPr>
        <w:t>结合材料，说明上述举措对我国建设更高水平的开放型经济具有什么重要意义。</w:t>
      </w:r>
    </w:p>
    <w:p>
      <w:r>
        <w:rPr>
          <w:rFonts w:ascii="宋体" w:hAnsi="宋体" w:eastAsia="宋体"/>
          <w:b/>
        </w:rPr>
        <w:t>【为什么能想到】</w:t>
      </w:r>
      <w:r>
        <w:rPr>
          <w:rFonts w:ascii="宋体" w:hAnsi="宋体" w:eastAsia="宋体"/>
        </w:rPr>
        <w:t>材料中的“开放型经济意义题虽然未显式限定选必一，但外资进入和资源联动直接对应两个市场两…”直接对应经济全球化中的兼，应写出“充分利用国内国际两个市场 / 充分利用国内国际两种资源”。这一术语用来说明开放如何统筹国内国际资源和市场。“开”是开放政策本身，“兼”是开放带来的市场资源统筹。</w:t>
      </w:r>
    </w:p>
    <w:p>
      <w:r>
        <w:rPr>
          <w:rFonts w:ascii="宋体" w:hAnsi="宋体" w:eastAsia="宋体"/>
          <w:b/>
          <w:color w:val="C00000"/>
        </w:rPr>
        <w:t>【答案落点】</w:t>
      </w:r>
      <w:r>
        <w:rPr>
          <w:rFonts w:ascii="宋体" w:hAnsi="宋体" w:eastAsia="宋体"/>
        </w:rPr>
        <w:t>扩大开放、吸引外资有利于引入先进技术和管理经验，充分利用国内国际两个市场两种资源，建设现代化产业体系，提高对外开放质量和效益。</w:t>
      </w:r>
    </w:p>
    <w:p>
      <w:pPr>
        <w:pStyle w:val="Heading1"/>
      </w:pPr>
      <w:r>
        <w:t>四、政治多极化</w:t>
      </w:r>
    </w:p>
    <w:p>
      <w:pPr>
        <w:pStyle w:val="Heading2"/>
      </w:pPr>
      <w:r>
        <w:t>新国关</w:t>
      </w:r>
    </w:p>
    <w:p>
      <w:pPr>
        <w:pStyle w:val="Heading3"/>
      </w:pPr>
      <w:r>
        <w:t>有利于构建相互尊重、公平正义、合作共赢的新型国际关系</w:t>
      </w:r>
    </w:p>
    <w:p>
      <w:r>
        <w:rPr>
          <w:rFonts w:ascii="宋体" w:hAnsi="宋体" w:eastAsia="宋体"/>
          <w:b/>
          <w:color w:val="C00000"/>
        </w:rPr>
        <w:t>【答题术语】</w:t>
      </w:r>
      <w:r>
        <w:rPr>
          <w:rFonts w:ascii="宋体" w:hAnsi="宋体" w:eastAsia="宋体"/>
        </w:rPr>
      </w:r>
    </w:p>
    <w:p>
      <w:r>
        <w:rPr>
          <w:rFonts w:ascii="宋体" w:hAnsi="宋体" w:eastAsia="宋体"/>
        </w:rPr>
        <w:t>有利于构建相互尊重、公平正义、合作共赢的新型国际关系</w:t>
      </w:r>
    </w:p>
    <w:p>
      <w:r>
        <w:rPr>
          <w:rFonts w:ascii="宋体" w:hAnsi="宋体" w:eastAsia="宋体"/>
          <w:b/>
        </w:rPr>
        <w:t>【触发材料】</w:t>
      </w:r>
      <w:r>
        <w:rPr>
          <w:rFonts w:ascii="宋体" w:hAnsi="宋体" w:eastAsia="宋体"/>
        </w:rPr>
      </w:r>
    </w:p>
    <w:p>
      <w:r>
        <w:rPr>
          <w:rFonts w:ascii="宋体" w:hAnsi="宋体" w:eastAsia="宋体"/>
        </w:rPr>
        <w:t>材料出现相互尊重、公平正义、合作共赢、互利共赢、伙伴关系等信号时，触发新型国际关系。</w:t>
      </w:r>
    </w:p>
    <w:p>
      <w:r>
        <w:rPr>
          <w:rFonts w:ascii="宋体" w:hAnsi="宋体" w:eastAsia="宋体"/>
          <w:b/>
        </w:rPr>
        <w:t>【大题出处】</w:t>
      </w:r>
      <w:r>
        <w:rPr>
          <w:rFonts w:ascii="宋体" w:hAnsi="宋体" w:eastAsia="宋体"/>
        </w:rPr>
      </w:r>
    </w:p>
    <w:p>
      <w:r>
        <w:rPr>
          <w:rFonts w:ascii="宋体" w:hAnsi="宋体" w:eastAsia="宋体"/>
          <w:b/>
        </w:rPr>
        <w:t>1. 2025海淀二模 第21题（主观题）</w:t>
      </w:r>
    </w:p>
    <w:p>
      <w:r>
        <w:rPr>
          <w:rFonts w:ascii="宋体" w:hAnsi="宋体" w:eastAsia="宋体"/>
          <w:b/>
        </w:rPr>
        <w:t>【材料触发点】</w:t>
      </w:r>
      <w:r>
        <w:rPr>
          <w:rFonts w:ascii="宋体" w:hAnsi="宋体" w:eastAsia="宋体"/>
        </w:rPr>
        <w:t>材料二写中国以负责任、建设性态度参与联合国事务，反映全球南方声音、推动停火止战和恢复和平，要求回答中国为联合国事业贡献什么。</w:t>
      </w:r>
    </w:p>
    <w:p>
      <w:r>
        <w:rPr>
          <w:rFonts w:ascii="宋体" w:hAnsi="宋体" w:eastAsia="宋体"/>
          <w:b/>
        </w:rPr>
        <w:t>【设问】</w:t>
      </w:r>
      <w:r>
        <w:rPr>
          <w:rFonts w:ascii="宋体" w:hAnsi="宋体" w:eastAsia="宋体"/>
        </w:rPr>
        <w:t>结合材料，运用《当代国际政治与经济》知识，阐释“中国需要联合国，联合国也需要中国”。</w:t>
      </w:r>
    </w:p>
    <w:p>
      <w:r>
        <w:rPr>
          <w:rFonts w:ascii="宋体" w:hAnsi="宋体" w:eastAsia="宋体"/>
          <w:b/>
        </w:rPr>
        <w:t>【为什么能想到】</w:t>
      </w:r>
      <w:r>
        <w:rPr>
          <w:rFonts w:ascii="宋体" w:hAnsi="宋体" w:eastAsia="宋体"/>
        </w:rPr>
        <w:t>材料中的“具体材料事实”直接对应政治多极化中的新国关，应写出“有利于构建相互尊重、公平正义、合作共赢的新型国际关系”。这一术语用来说明中国实践推动国家关系从对抗转向合作共赢。“人类命运共同体”是整体愿景，新型国际关系侧重国与国关系形态。</w:t>
      </w:r>
    </w:p>
    <w:p>
      <w:r>
        <w:rPr>
          <w:rFonts w:ascii="宋体" w:hAnsi="宋体" w:eastAsia="宋体"/>
          <w:b/>
          <w:color w:val="C00000"/>
        </w:rPr>
        <w:t>【答案落点】</w:t>
      </w:r>
      <w:r>
        <w:rPr>
          <w:rFonts w:ascii="宋体" w:hAnsi="宋体" w:eastAsia="宋体"/>
        </w:rPr>
        <w:t>中国以负责任、建设性态度参与联合国事务，反映全球南方声音，推动完善全球治理、构建新型国际关系和人类命运共同体，为联合国贡献中国智慧和中国方案。</w:t>
      </w:r>
    </w:p>
    <w:p>
      <w:r>
        <w:rPr>
          <w:rFonts w:ascii="宋体" w:hAnsi="宋体" w:eastAsia="宋体"/>
          <w:b/>
        </w:rPr>
        <w:t>2. 2026朝阳一模 第20题（主观题）</w:t>
      </w:r>
    </w:p>
    <w:p>
      <w:r>
        <w:rPr>
          <w:rFonts w:ascii="宋体" w:hAnsi="宋体" w:eastAsia="宋体"/>
          <w:b/>
        </w:rPr>
        <w:t>【材料触发点】</w:t>
      </w:r>
      <w:r>
        <w:rPr>
          <w:rFonts w:ascii="宋体" w:hAnsi="宋体" w:eastAsia="宋体"/>
        </w:rPr>
        <w:t>材料显示中国同各国分享发展经验、进行农业技术合作和互利开放，说明中国以合作而非零和竞争回应全球发展问题。</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材料中的“材料显示中国同各国分享发展经验、进行农业技术合作和互利开放，说明中国以合作而…”直接对应政治多极化中的新国关，应写出“有利于构建相互尊重、公平正义、合作共赢的新型国际关系”。这一术语用来说明中国实践推动国家关系从对抗转向合作共赢。“人类命运共同体”是整体愿景，新型国际关系侧重国与国关系形态。</w:t>
      </w:r>
    </w:p>
    <w:p>
      <w:r>
        <w:rPr>
          <w:rFonts w:ascii="宋体" w:hAnsi="宋体" w:eastAsia="宋体"/>
          <w:b/>
          <w:color w:val="C00000"/>
        </w:rPr>
        <w:t>【答案落点】</w:t>
      </w:r>
      <w:r>
        <w:rPr>
          <w:rFonts w:ascii="宋体" w:hAnsi="宋体" w:eastAsia="宋体"/>
        </w:rPr>
        <w:t>中国同各国分享减贫、职业教育和现代化经验，扩大互利合作，推动建设合作共赢的新型国际关系，为全球发展注入稳定力量。</w:t>
      </w:r>
    </w:p>
    <w:p>
      <w:r>
        <w:rPr>
          <w:rFonts w:ascii="宋体" w:hAnsi="宋体" w:eastAsia="宋体"/>
          <w:b/>
        </w:rPr>
        <w:t>3. 2025朝阳二模 第21题（主观题）</w:t>
      </w:r>
    </w:p>
    <w:p>
      <w:r>
        <w:rPr>
          <w:rFonts w:ascii="宋体" w:hAnsi="宋体" w:eastAsia="宋体"/>
          <w:b/>
        </w:rPr>
        <w:t>【材料触发点】</w:t>
      </w:r>
      <w:r>
        <w:rPr>
          <w:rFonts w:ascii="宋体" w:hAnsi="宋体" w:eastAsia="宋体"/>
        </w:rPr>
        <w:t>设问把周边工作放到世界变局中考查 需要从区域合作上升到国际秩序和全球治理方向。</w:t>
      </w:r>
    </w:p>
    <w:p>
      <w:r>
        <w:rPr>
          <w:rFonts w:ascii="宋体" w:hAnsi="宋体" w:eastAsia="宋体"/>
          <w:b/>
        </w:rPr>
        <w:t>【设问】</w:t>
      </w:r>
      <w:r>
        <w:rPr>
          <w:rFonts w:ascii="宋体" w:hAnsi="宋体" w:eastAsia="宋体"/>
        </w:rPr>
        <w:t>努力开创周边工作新局面。结合材料，运用《当代国际政治与经济》知识，说明我国为什么要努力开创周边工作新局面。</w:t>
      </w:r>
    </w:p>
    <w:p>
      <w:r>
        <w:rPr>
          <w:rFonts w:ascii="宋体" w:hAnsi="宋体" w:eastAsia="宋体"/>
          <w:b/>
        </w:rPr>
        <w:t>【为什么能想到】</w:t>
      </w:r>
      <w:r>
        <w:rPr>
          <w:rFonts w:ascii="宋体" w:hAnsi="宋体" w:eastAsia="宋体"/>
        </w:rPr>
        <w:t>材料中的“设问把周边工作放到世界变局中考查需要从区域合作上升到国际秩序和全球治理方向”直接对应政治多极化中的新国关，应写出“有利于构建相互尊重、公平正义、合作共赢的新型国际关系”。这一术语用来说明中国实践推动国家关系从对抗转向合作共赢。“人类命运共同体”是整体愿景，新型国际关系侧重国与国关系形态。</w:t>
      </w:r>
    </w:p>
    <w:p>
      <w:r>
        <w:rPr>
          <w:rFonts w:ascii="宋体" w:hAnsi="宋体" w:eastAsia="宋体"/>
          <w:b/>
          <w:color w:val="C00000"/>
        </w:rPr>
        <w:t>【答案落点】</w:t>
      </w:r>
      <w:r>
        <w:rPr>
          <w:rFonts w:ascii="宋体" w:hAnsi="宋体" w:eastAsia="宋体"/>
        </w:rPr>
        <w:t>中国携手周边国家推动建设以合作共赢为核心的新型国际关系，推动国际关系民主化，实现真正的多边主义并推动全球治理变革。</w:t>
      </w:r>
    </w:p>
    <w:p>
      <w:r>
        <w:rPr>
          <w:rFonts w:ascii="宋体" w:hAnsi="宋体" w:eastAsia="宋体"/>
          <w:b/>
        </w:rPr>
        <w:t>4. 2024朝阳一模 第21题（主观题）</w:t>
      </w:r>
    </w:p>
    <w:p>
      <w:r>
        <w:rPr>
          <w:rFonts w:ascii="宋体" w:hAnsi="宋体" w:eastAsia="宋体"/>
          <w:b/>
        </w:rPr>
        <w:t>【材料触发点】</w:t>
      </w:r>
      <w:r>
        <w:rPr>
          <w:rFonts w:ascii="宋体" w:hAnsi="宋体" w:eastAsia="宋体"/>
        </w:rPr>
        <w:t>要求说明中国经济如何在变局中开新局 变局中的外部环境风险要求从政治多极化维度营造良好外部环境。</w:t>
      </w:r>
    </w:p>
    <w:p>
      <w:r>
        <w:rPr>
          <w:rFonts w:ascii="宋体" w:hAnsi="宋体" w:eastAsia="宋体"/>
          <w:b/>
        </w:rPr>
        <w:t>【设问】</w:t>
      </w:r>
      <w:r>
        <w:rPr>
          <w:rFonts w:ascii="宋体" w:hAnsi="宋体" w:eastAsia="宋体"/>
        </w:rPr>
        <w:t>结合材料，运用《当代国际政治与经济》知识，分析中国特色大国外交为什么要更有作为。</w:t>
      </w:r>
    </w:p>
    <w:p>
      <w:r>
        <w:rPr>
          <w:rFonts w:ascii="宋体" w:hAnsi="宋体" w:eastAsia="宋体"/>
          <w:b/>
        </w:rPr>
        <w:t>【为什么能想到】</w:t>
      </w:r>
      <w:r>
        <w:rPr>
          <w:rFonts w:ascii="宋体" w:hAnsi="宋体" w:eastAsia="宋体"/>
        </w:rPr>
        <w:t>材料中的“要求说明中国经济如何在变局中开新局变局中的外部环境风险要求从政治多极化维度营…”直接对应政治多极化中的新国关，应写出“有利于构建相互尊重、公平正义、合作共赢的新型国际关系”。这一术语用来说明中国实践推动国家关系从对抗转向合作共赢。“人类命运共同体”是整体愿景，新型国际关系侧重国与国关系形态。</w:t>
      </w:r>
    </w:p>
    <w:p>
      <w:r>
        <w:rPr>
          <w:rFonts w:ascii="宋体" w:hAnsi="宋体" w:eastAsia="宋体"/>
          <w:b/>
          <w:color w:val="C00000"/>
        </w:rPr>
        <w:t>【答案落点】</w:t>
      </w:r>
      <w:r>
        <w:rPr>
          <w:rFonts w:ascii="宋体" w:hAnsi="宋体" w:eastAsia="宋体"/>
        </w:rPr>
        <w:t>中国坚持和平共处五项原则，维护主权安全和发展利益，在谋求本国发展中促进各国共同发展，推动建设新型国际关系和人类命运共同体。</w:t>
      </w:r>
    </w:p>
    <w:p>
      <w:r>
        <w:rPr>
          <w:rFonts w:ascii="宋体" w:hAnsi="宋体" w:eastAsia="宋体"/>
          <w:b/>
        </w:rPr>
        <w:t>5. 2025丰台期末 第20题（主观题）</w:t>
      </w:r>
    </w:p>
    <w:p>
      <w:r>
        <w:rPr>
          <w:rFonts w:ascii="宋体" w:hAnsi="宋体" w:eastAsia="宋体"/>
          <w:b/>
        </w:rPr>
        <w:t>【材料触发点】</w:t>
      </w:r>
      <w:r>
        <w:rPr>
          <w:rFonts w:ascii="宋体" w:hAnsi="宋体" w:eastAsia="宋体"/>
        </w:rPr>
        <w:t>价值意蕴问战略性共识带来什么国际关系效果，中非共同维护国际公平正义，对应新型国际关系完整表述。</w:t>
      </w:r>
    </w:p>
    <w:p>
      <w:r>
        <w:rPr>
          <w:rFonts w:ascii="宋体" w:hAnsi="宋体" w:eastAsia="宋体"/>
          <w:b/>
        </w:rPr>
        <w:t>【设问】</w:t>
      </w:r>
      <w:r>
        <w:rPr>
          <w:rFonts w:ascii="宋体" w:hAnsi="宋体" w:eastAsia="宋体"/>
        </w:rPr>
        <w:t>阅读材料，运用《当代国际政治与经济》知识，阐明中非达成一系列战略性共识的理论逻辑和价值意蕴。</w:t>
      </w:r>
    </w:p>
    <w:p>
      <w:r>
        <w:rPr>
          <w:rFonts w:ascii="宋体" w:hAnsi="宋体" w:eastAsia="宋体"/>
          <w:b/>
        </w:rPr>
        <w:t>【为什么能想到】</w:t>
      </w:r>
      <w:r>
        <w:rPr>
          <w:rFonts w:ascii="宋体" w:hAnsi="宋体" w:eastAsia="宋体"/>
        </w:rPr>
        <w:t>材料中的“价值意蕴问战略性共识带来什么国际关系效果，中非共同维护国际公平正义，对应新型…”直接对应政治多极化中的新国关，应写出“有利于构建相互尊重、公平正义、合作共赢的新型国际关系”。这一术语用来说明中国实践推动国家关系从对抗转向合作共赢。“人类命运共同体”是整体愿景，新型国际关系侧重国与国关系形态。</w:t>
      </w:r>
    </w:p>
    <w:p>
      <w:r>
        <w:rPr>
          <w:rFonts w:ascii="宋体" w:hAnsi="宋体" w:eastAsia="宋体"/>
          <w:b/>
          <w:color w:val="C00000"/>
        </w:rPr>
        <w:t>【答案落点】</w:t>
      </w:r>
      <w:r>
        <w:rPr>
          <w:rFonts w:ascii="宋体" w:hAnsi="宋体" w:eastAsia="宋体"/>
        </w:rPr>
        <w:t>中非战略性共识有利于推动建设相互尊重、公平正义、合作共赢的新型国际关系。</w:t>
      </w:r>
    </w:p>
    <w:p>
      <w:r>
        <w:rPr>
          <w:rFonts w:ascii="宋体" w:hAnsi="宋体" w:eastAsia="宋体"/>
          <w:b/>
        </w:rPr>
        <w:t>6. 2026顺义一模 第20题（主观题）</w:t>
      </w:r>
    </w:p>
    <w:p>
      <w:r>
        <w:rPr>
          <w:rFonts w:ascii="宋体" w:hAnsi="宋体" w:eastAsia="宋体"/>
          <w:b/>
        </w:rPr>
        <w:t>【材料触发点】</w:t>
      </w:r>
      <w:r>
        <w:rPr>
          <w:rFonts w:ascii="宋体" w:hAnsi="宋体" w:eastAsia="宋体"/>
        </w:rPr>
        <w:t>科技小院以农业技术和人才培养开展互利合作，材料强调的不是单方输出，而是合作共赢。</w:t>
      </w:r>
    </w:p>
    <w:p>
      <w:r>
        <w:rPr>
          <w:rFonts w:ascii="宋体" w:hAnsi="宋体" w:eastAsia="宋体"/>
          <w:b/>
        </w:rPr>
        <w:t>【设问】</w:t>
      </w:r>
      <w:r>
        <w:rPr>
          <w:rFonts w:ascii="宋体" w:hAnsi="宋体" w:eastAsia="宋体"/>
        </w:rPr>
        <w:t>结合材料，运用《当代国际政治与经济》知识，阐述科技小院成为南南合作典范的深层逻辑。</w:t>
      </w:r>
    </w:p>
    <w:p>
      <w:r>
        <w:rPr>
          <w:rFonts w:ascii="宋体" w:hAnsi="宋体" w:eastAsia="宋体"/>
          <w:b/>
        </w:rPr>
        <w:t>【为什么能想到】</w:t>
      </w:r>
      <w:r>
        <w:rPr>
          <w:rFonts w:ascii="宋体" w:hAnsi="宋体" w:eastAsia="宋体"/>
        </w:rPr>
        <w:t>材料中的“科技小院以农业技术和人才培养开展互利合作，材料强调的不是单方输出，而是合作共…”直接对应政治多极化中的新国关，应写出“有利于构建相互尊重、公平正义、合作共赢的新型国际关系”。这一术语用来说明中国实践推动国家关系从对抗转向合作共赢。“人类命运共同体”是整体愿景，新型国际关系侧重国与国关系形态。</w:t>
      </w:r>
    </w:p>
    <w:p>
      <w:r>
        <w:rPr>
          <w:rFonts w:ascii="宋体" w:hAnsi="宋体" w:eastAsia="宋体"/>
          <w:b/>
          <w:color w:val="C00000"/>
        </w:rPr>
        <w:t>【答案落点】</w:t>
      </w:r>
      <w:r>
        <w:rPr>
          <w:rFonts w:ascii="宋体" w:hAnsi="宋体" w:eastAsia="宋体"/>
        </w:rPr>
        <w:t>科技小院以农业技术和人才培养开展互利合作，推动建设相互尊重、公平正义、合作共赢的新型国际关系。</w:t>
      </w:r>
    </w:p>
    <w:p>
      <w:r>
        <w:rPr>
          <w:rFonts w:ascii="宋体" w:hAnsi="宋体" w:eastAsia="宋体"/>
          <w:b/>
        </w:rPr>
        <w:t>7. 2025门头沟一模 第19题（主观题）</w:t>
      </w:r>
    </w:p>
    <w:p>
      <w:r>
        <w:rPr>
          <w:rFonts w:ascii="宋体" w:hAnsi="宋体" w:eastAsia="宋体"/>
          <w:b/>
        </w:rPr>
        <w:t>【材料触发点】</w:t>
      </w:r>
      <w:r>
        <w:rPr>
          <w:rFonts w:ascii="宋体" w:hAnsi="宋体" w:eastAsia="宋体"/>
        </w:rPr>
        <w:t>材料写发展道路多样化和现代化道路一个都不能少 对应文明平等互鉴和国际秩序价值方向。</w:t>
      </w:r>
    </w:p>
    <w:p>
      <w:r>
        <w:rPr>
          <w:rFonts w:ascii="宋体" w:hAnsi="宋体" w:eastAsia="宋体"/>
          <w:b/>
        </w:rPr>
        <w:t>【设问】</w:t>
      </w:r>
      <w:r>
        <w:rPr>
          <w:rFonts w:ascii="宋体" w:hAnsi="宋体" w:eastAsia="宋体"/>
        </w:rPr>
        <w:t>结合材料，运用《当代国际政治与经济》的相关知识，分析中国做“赋能型大国”的世界意义。</w:t>
      </w:r>
    </w:p>
    <w:p>
      <w:r>
        <w:rPr>
          <w:rFonts w:ascii="宋体" w:hAnsi="宋体" w:eastAsia="宋体"/>
          <w:b/>
        </w:rPr>
        <w:t>【为什么能想到】</w:t>
      </w:r>
      <w:r>
        <w:rPr>
          <w:rFonts w:ascii="宋体" w:hAnsi="宋体" w:eastAsia="宋体"/>
        </w:rPr>
        <w:t>材料中的“材料写发展道路多样化和现代化道路一个都不能少对应文明平等互鉴和国际秩序价值方…”直接对应政治多极化中的新国关，应写出“有利于构建相互尊重、公平正义、合作共赢的新型国际关系”。这一术语用来说明中国实践推动国家关系从对抗转向合作共赢。“人类命运共同体”是整体愿景，新型国际关系侧重国与国关系形态。</w:t>
      </w:r>
    </w:p>
    <w:p>
      <w:r>
        <w:rPr>
          <w:rFonts w:ascii="宋体" w:hAnsi="宋体" w:eastAsia="宋体"/>
          <w:b/>
          <w:color w:val="C00000"/>
        </w:rPr>
        <w:t>【答案落点】</w:t>
      </w:r>
      <w:r>
        <w:rPr>
          <w:rFonts w:ascii="宋体" w:hAnsi="宋体" w:eastAsia="宋体"/>
        </w:rPr>
        <w:t>中国倡导文明平等互鉴，弘扬全人类共同价值，推动国际秩序和全球治理体系向着更加公正合理的方向发展，并推动共建以合作共赢为核心的新型国际关系。</w:t>
      </w:r>
    </w:p>
    <w:p>
      <w:r>
        <w:rPr>
          <w:rFonts w:ascii="宋体" w:hAnsi="宋体" w:eastAsia="宋体"/>
          <w:b/>
        </w:rPr>
        <w:t>8. 2026延庆一模 第19题第（2）问（主观题）</w:t>
      </w:r>
    </w:p>
    <w:p>
      <w:r>
        <w:rPr>
          <w:rFonts w:ascii="宋体" w:hAnsi="宋体" w:eastAsia="宋体"/>
          <w:b/>
        </w:rPr>
        <w:t>【材料触发点】</w:t>
      </w:r>
      <w:r>
        <w:rPr>
          <w:rFonts w:ascii="宋体" w:hAnsi="宋体" w:eastAsia="宋体"/>
        </w:rPr>
        <w:t>中国以一带一路为载体与巴基斯坦肯尼亚等国开展绿色基建能源转型和技术合作 体现平等合作与共同受益 对应新型国际关系完整五词。</w:t>
      </w:r>
    </w:p>
    <w:p>
      <w:r>
        <w:rPr>
          <w:rFonts w:ascii="宋体" w:hAnsi="宋体" w:eastAsia="宋体"/>
          <w:b/>
        </w:rPr>
        <w:t>【设问】</w:t>
      </w:r>
      <w:r>
        <w:rPr>
          <w:rFonts w:ascii="宋体" w:hAnsi="宋体" w:eastAsia="宋体"/>
        </w:rPr>
        <w:t>结合材料二，运用《当代国际政治与经济》知识，说明中国“推动重塑全球能源治理格局”的理论逻辑和价值意蕴。</w:t>
      </w:r>
    </w:p>
    <w:p>
      <w:r>
        <w:rPr>
          <w:rFonts w:ascii="宋体" w:hAnsi="宋体" w:eastAsia="宋体"/>
          <w:b/>
        </w:rPr>
        <w:t>【为什么能想到】</w:t>
      </w:r>
      <w:r>
        <w:rPr>
          <w:rFonts w:ascii="宋体" w:hAnsi="宋体" w:eastAsia="宋体"/>
        </w:rPr>
        <w:t>材料中的“中国以一带一路为载体与巴基斯坦肯尼亚等国开展绿色基建能源转型和技术合作体现平…”直接对应政治多极化中的新国关，应写出“有利于构建相互尊重、公平正义、合作共赢的新型国际关系”。这一术语用来说明中国实践推动国家关系从对抗转向合作共赢。“人类命运共同体”是整体愿景，新型国际关系侧重国与国关系形态。</w:t>
      </w:r>
    </w:p>
    <w:p>
      <w:r>
        <w:rPr>
          <w:rFonts w:ascii="宋体" w:hAnsi="宋体" w:eastAsia="宋体"/>
          <w:b/>
          <w:color w:val="C00000"/>
        </w:rPr>
        <w:t>【答案落点】</w:t>
      </w:r>
      <w:r>
        <w:rPr>
          <w:rFonts w:ascii="宋体" w:hAnsi="宋体" w:eastAsia="宋体"/>
        </w:rPr>
        <w:t>中国以“一带一路”为平台同共建国家开展绿色基建和能源转型合作，推动构建相互尊重、公平正义、合作共赢的新型国际关系。</w:t>
      </w:r>
    </w:p>
    <w:p>
      <w:pPr>
        <w:pStyle w:val="Heading2"/>
      </w:pPr>
      <w:r>
        <w:t>完善全球治理</w:t>
      </w:r>
    </w:p>
    <w:p>
      <w:pPr>
        <w:pStyle w:val="Heading3"/>
      </w:pPr>
      <w:r>
        <w:t>完善全球治理 / 倡导共商共建共享的全球治理观</w:t>
      </w:r>
    </w:p>
    <w:p>
      <w:r>
        <w:rPr>
          <w:rFonts w:ascii="宋体" w:hAnsi="宋体" w:eastAsia="宋体"/>
          <w:b/>
          <w:color w:val="C00000"/>
        </w:rPr>
        <w:t>【答题术语】</w:t>
      </w:r>
      <w:r>
        <w:rPr>
          <w:rFonts w:ascii="宋体" w:hAnsi="宋体" w:eastAsia="宋体"/>
        </w:rPr>
      </w:r>
    </w:p>
    <w:p>
      <w:r>
        <w:rPr>
          <w:rFonts w:ascii="宋体" w:hAnsi="宋体" w:eastAsia="宋体"/>
        </w:rPr>
        <w:t>完善全球治理 / 倡导共商共建共享的全球治理观</w:t>
      </w:r>
    </w:p>
    <w:p>
      <w:r>
        <w:rPr>
          <w:rFonts w:ascii="宋体" w:hAnsi="宋体" w:eastAsia="宋体"/>
          <w:b/>
        </w:rPr>
        <w:t>【触发材料】</w:t>
      </w:r>
      <w:r>
        <w:rPr>
          <w:rFonts w:ascii="宋体" w:hAnsi="宋体" w:eastAsia="宋体"/>
        </w:rPr>
      </w:r>
    </w:p>
    <w:p>
      <w:r>
        <w:rPr>
          <w:rFonts w:ascii="宋体" w:hAnsi="宋体" w:eastAsia="宋体"/>
        </w:rPr>
        <w:t>材料出现全球治理、各国共同商量、共同建设、共同分享、治理体系完善、国际规则改革等信号时，触发完善全球治理。</w:t>
      </w:r>
    </w:p>
    <w:p>
      <w:r>
        <w:rPr>
          <w:rFonts w:ascii="宋体" w:hAnsi="宋体" w:eastAsia="宋体"/>
          <w:b/>
        </w:rPr>
        <w:t>【大题出处】</w:t>
      </w:r>
      <w:r>
        <w:rPr>
          <w:rFonts w:ascii="宋体" w:hAnsi="宋体" w:eastAsia="宋体"/>
        </w:rPr>
      </w:r>
    </w:p>
    <w:p>
      <w:r>
        <w:rPr>
          <w:rFonts w:ascii="宋体" w:hAnsi="宋体" w:eastAsia="宋体"/>
          <w:b/>
        </w:rPr>
        <w:t>1. 2026西城期末 第20题（主观题）</w:t>
      </w:r>
    </w:p>
    <w:p>
      <w:r>
        <w:rPr>
          <w:rFonts w:ascii="宋体" w:hAnsi="宋体" w:eastAsia="宋体"/>
          <w:b/>
        </w:rPr>
        <w:t>【材料触发点】</w:t>
      </w:r>
      <w:r>
        <w:rPr>
          <w:rFonts w:ascii="宋体" w:hAnsi="宋体" w:eastAsia="宋体"/>
        </w:rPr>
        <w:t>全球气候治理需要在联合国和《巴黎协定》框架下协商合作，各国共同参与而不是单方主导。</w:t>
      </w:r>
    </w:p>
    <w:p>
      <w:r>
        <w:rPr>
          <w:rFonts w:ascii="宋体" w:hAnsi="宋体" w:eastAsia="宋体"/>
          <w:b/>
        </w:rPr>
        <w:t>【设问】</w:t>
      </w:r>
      <w:r>
        <w:rPr>
          <w:rFonts w:ascii="宋体" w:hAnsi="宋体" w:eastAsia="宋体"/>
        </w:rPr>
        <w:t>结合材料，运用《国际政治与经济》知识，阐释参与全球气候治理的中国实践。</w:t>
      </w:r>
    </w:p>
    <w:p>
      <w:r>
        <w:rPr>
          <w:rFonts w:ascii="宋体" w:hAnsi="宋体" w:eastAsia="宋体"/>
          <w:b/>
        </w:rPr>
        <w:t>【为什么能想到】</w:t>
      </w:r>
      <w:r>
        <w:rPr>
          <w:rFonts w:ascii="宋体" w:hAnsi="宋体" w:eastAsia="宋体"/>
        </w:rPr>
        <w:t>材料中的“具体材料事实”直接对应政治多极化中的完善全球治理，应写出“完善全球治理 / 倡导共商共建共享的全球治理观”。这一术语用来说明治理方式和治理体系如何更加公平有效。“国际关系民主化”侧重各国平等参与国际事务，全球治理观侧重治理过程和成果。</w:t>
      </w:r>
    </w:p>
    <w:p>
      <w:r>
        <w:rPr>
          <w:rFonts w:ascii="宋体" w:hAnsi="宋体" w:eastAsia="宋体"/>
          <w:b/>
          <w:color w:val="C00000"/>
        </w:rPr>
        <w:t>【答案落点】</w:t>
      </w:r>
      <w:r>
        <w:rPr>
          <w:rFonts w:ascii="宋体" w:hAnsi="宋体" w:eastAsia="宋体"/>
        </w:rPr>
        <w:t>中国参与全球气候治理坚持共商共建共享，推动各方在联合国和《巴黎协定》框架下协商合作、共同应对气候变化。</w:t>
      </w:r>
    </w:p>
    <w:p>
      <w:r>
        <w:rPr>
          <w:rFonts w:ascii="宋体" w:hAnsi="宋体" w:eastAsia="宋体"/>
          <w:b/>
        </w:rPr>
        <w:t>2. 2026东城期末 第20题（主观题）</w:t>
      </w:r>
    </w:p>
    <w:p>
      <w:r>
        <w:rPr>
          <w:rFonts w:ascii="宋体" w:hAnsi="宋体" w:eastAsia="宋体"/>
          <w:b/>
        </w:rPr>
        <w:t>【材料触发点】</w:t>
      </w:r>
      <w:r>
        <w:rPr>
          <w:rFonts w:ascii="宋体" w:hAnsi="宋体" w:eastAsia="宋体"/>
        </w:rPr>
        <w:t>材料中的一带一路合作和发展合作对应全球发展倡议 对应共享机遇和正确义利观。</w:t>
      </w:r>
    </w:p>
    <w:p>
      <w:r>
        <w:rPr>
          <w:rFonts w:ascii="宋体" w:hAnsi="宋体" w:eastAsia="宋体"/>
          <w:b/>
        </w:rPr>
        <w:t>【设问】</w:t>
      </w:r>
      <w:r>
        <w:rPr>
          <w:rFonts w:ascii="宋体" w:hAnsi="宋体" w:eastAsia="宋体"/>
        </w:rPr>
        <w:t>结合材料，运用《当代国际政治与经济》知识，分析四大全球倡议如何系统推动构建人类命运共同体。</w:t>
      </w:r>
    </w:p>
    <w:p>
      <w:r>
        <w:rPr>
          <w:rFonts w:ascii="宋体" w:hAnsi="宋体" w:eastAsia="宋体"/>
          <w:b/>
        </w:rPr>
        <w:t>【为什么能想到】</w:t>
      </w:r>
      <w:r>
        <w:rPr>
          <w:rFonts w:ascii="宋体" w:hAnsi="宋体" w:eastAsia="宋体"/>
        </w:rPr>
        <w:t>材料中的“材料中的一带一路合作和发展合作对应全球发展倡议对应共享机遇和正确义利观”直接对应政治多极化中的完善全球治理，应写出“完善全球治理 / 倡导共商共建共享的全球治理观”。这一术语用来说明治理方式和治理体系如何更加公平有效。“国际关系民主化”侧重各国平等参与国际事务，全球治理观侧重治理过程和成果。</w:t>
      </w:r>
    </w:p>
    <w:p>
      <w:r>
        <w:rPr>
          <w:rFonts w:ascii="宋体" w:hAnsi="宋体" w:eastAsia="宋体"/>
          <w:b/>
          <w:color w:val="C00000"/>
        </w:rPr>
        <w:t>【答案落点】</w:t>
      </w:r>
      <w:r>
        <w:rPr>
          <w:rFonts w:ascii="宋体" w:hAnsi="宋体" w:eastAsia="宋体"/>
        </w:rPr>
        <w:t>全球发展倡议以发展促繁荣，坚持互利共赢和正确义利观，在共商共建共享中同各国共享发展机遇。</w:t>
      </w:r>
    </w:p>
    <w:p>
      <w:r>
        <w:rPr>
          <w:rFonts w:ascii="宋体" w:hAnsi="宋体" w:eastAsia="宋体"/>
          <w:b/>
        </w:rPr>
        <w:t>3. 2026朝阳一模 第20题（主观题）</w:t>
      </w:r>
    </w:p>
    <w:p>
      <w:r>
        <w:rPr>
          <w:rFonts w:ascii="宋体" w:hAnsi="宋体" w:eastAsia="宋体"/>
          <w:b/>
        </w:rPr>
        <w:t>【材料触发点】</w:t>
      </w:r>
      <w:r>
        <w:rPr>
          <w:rFonts w:ascii="宋体" w:hAnsi="宋体" w:eastAsia="宋体"/>
        </w:rPr>
        <w:t>材料强调发展机遇由中国与世界共同创造、共同受益，对应开放合作语境中的共商共建共享表达。</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材料中的“材料强调发展机遇由中国与世界共同创造、共同受益，对应开放合作语境中的共商共建…”直接对应政治多极化中的完善全球治理，应写出“完善全球治理 / 倡导共商共建共享的全球治理观”。这一术语用来说明治理方式和治理体系如何更加公平有效。“国际关系民主化”侧重各国平等参与国际事务，全球治理观侧重治理过程和成果。</w:t>
      </w:r>
    </w:p>
    <w:p>
      <w:r>
        <w:rPr>
          <w:rFonts w:ascii="宋体" w:hAnsi="宋体" w:eastAsia="宋体"/>
          <w:b/>
          <w:color w:val="C00000"/>
        </w:rPr>
        <w:t>【答案落点】</w:t>
      </w:r>
      <w:r>
        <w:rPr>
          <w:rFonts w:ascii="宋体" w:hAnsi="宋体" w:eastAsia="宋体"/>
        </w:rPr>
        <w:t>中国坚持共商共建共享，与世界携手开拓发展新空间，使中国发展机遇转化为各国共同发展机遇。</w:t>
      </w:r>
    </w:p>
    <w:p>
      <w:r>
        <w:rPr>
          <w:rFonts w:ascii="宋体" w:hAnsi="宋体" w:eastAsia="宋体"/>
          <w:b/>
        </w:rPr>
        <w:t>4. 2024朝阳二模 第20题（主观题）</w:t>
      </w:r>
    </w:p>
    <w:p>
      <w:r>
        <w:rPr>
          <w:rFonts w:ascii="宋体" w:hAnsi="宋体" w:eastAsia="宋体"/>
          <w:b/>
        </w:rPr>
        <w:t>【材料触发点】</w:t>
      </w:r>
      <w:r>
        <w:rPr>
          <w:rFonts w:ascii="宋体" w:hAnsi="宋体" w:eastAsia="宋体"/>
        </w:rPr>
        <w:t>材料设置多方研讨和气候治理分歧 回答如何完善治理对应全球治理体系和人类命运共同体路径。；研讨主题要求完善全球气候治理 第二原则强调开放合作而非封闭对抗。；材料突出发达国家历史排放和承诺不足 回答气候治理责任分配对应共同但有区别的责任。</w:t>
      </w:r>
    </w:p>
    <w:p>
      <w:r>
        <w:rPr>
          <w:rFonts w:ascii="宋体" w:hAnsi="宋体" w:eastAsia="宋体"/>
          <w:b/>
        </w:rPr>
        <w:t>【设问】</w:t>
      </w:r>
      <w:r>
        <w:rPr>
          <w:rFonts w:ascii="宋体" w:hAnsi="宋体" w:eastAsia="宋体"/>
        </w:rPr>
        <w:t>结合研讨背景，运用《当代国际政治与经济》知识，完成下表：完善全球气候治理应遵循的基本原则；概括本次研讨各方达成的共识。</w:t>
      </w:r>
    </w:p>
    <w:p>
      <w:r>
        <w:rPr>
          <w:rFonts w:ascii="宋体" w:hAnsi="宋体" w:eastAsia="宋体"/>
          <w:b/>
        </w:rPr>
        <w:t>【为什么能想到】</w:t>
      </w:r>
      <w:r>
        <w:rPr>
          <w:rFonts w:ascii="宋体" w:hAnsi="宋体" w:eastAsia="宋体"/>
        </w:rPr>
        <w:t>材料中的“材料设置多方研讨和气候治理分歧回答如何完善治理对应全球治理体系和人类命运共同…”直接对应政治多极化中的完善全球治理，应写出“完善全球治理 / 倡导共商共建共享的全球治理观”。这一术语用来说明治理方式和治理体系如何更加公平有效。“国际关系民主化”侧重各国平等参与国际事务，全球治理观侧重治理过程和成果。</w:t>
      </w:r>
    </w:p>
    <w:p>
      <w:r>
        <w:rPr>
          <w:rFonts w:ascii="宋体" w:hAnsi="宋体" w:eastAsia="宋体"/>
          <w:b/>
          <w:color w:val="C00000"/>
        </w:rPr>
        <w:t>【答案落点】</w:t>
      </w:r>
      <w:r>
        <w:rPr>
          <w:rFonts w:ascii="宋体" w:hAnsi="宋体" w:eastAsia="宋体"/>
        </w:rPr>
        <w:t>各主权国家和国际组织应携手建立公平合理、合作共赢的全球气候治理体系，践行共商共建共享的全球治理观，推动构建人类命运共同体。；完善全球气候治理应坚持开放合作共享共赢和包容精神，在共商共建中求同存异。；不同国家发展阶段和具体情况不同，应从各自实际出发落实责任，发达国家应兑现承诺并为完善全球气候治理承担更多责任。</w:t>
      </w:r>
    </w:p>
    <w:p>
      <w:r>
        <w:rPr>
          <w:rFonts w:ascii="宋体" w:hAnsi="宋体" w:eastAsia="宋体"/>
          <w:b/>
        </w:rPr>
        <w:t>5. 2026丰台一模 第19题（主观题）</w:t>
      </w:r>
    </w:p>
    <w:p>
      <w:r>
        <w:rPr>
          <w:rFonts w:ascii="宋体" w:hAnsi="宋体" w:eastAsia="宋体"/>
          <w:b/>
        </w:rPr>
        <w:t>【材料触发点】</w:t>
      </w:r>
      <w:r>
        <w:rPr>
          <w:rFonts w:ascii="宋体" w:hAnsi="宋体" w:eastAsia="宋体"/>
        </w:rPr>
        <w:t>材料列出中国减贫教育卫生成就和国际合作 答案落到共商共建共享的全球治理观和负责任大国担当。</w:t>
      </w:r>
    </w:p>
    <w:p>
      <w:r>
        <w:rPr>
          <w:rFonts w:ascii="宋体" w:hAnsi="宋体" w:eastAsia="宋体"/>
          <w:b/>
        </w:rPr>
        <w:t>【设问】</w:t>
      </w:r>
      <w:r>
        <w:rPr>
          <w:rFonts w:ascii="宋体" w:hAnsi="宋体" w:eastAsia="宋体"/>
        </w:rPr>
        <w:t>结合材料，运用《当代国际政治与经济》知识，说明中国在全球可持续发展中彰显了怎样的大国情怀与担当。</w:t>
      </w:r>
    </w:p>
    <w:p>
      <w:r>
        <w:rPr>
          <w:rFonts w:ascii="宋体" w:hAnsi="宋体" w:eastAsia="宋体"/>
          <w:b/>
        </w:rPr>
        <w:t>【为什么能想到】</w:t>
      </w:r>
      <w:r>
        <w:rPr>
          <w:rFonts w:ascii="宋体" w:hAnsi="宋体" w:eastAsia="宋体"/>
        </w:rPr>
        <w:t>材料中的“材料列出中国减贫教育卫生成就和国际合作答案落到共商共建共享的全球治理观和负责…”直接对应政治多极化中的完善全球治理，应写出“完善全球治理 / 倡导共商共建共享的全球治理观”。这一术语用来说明治理方式和治理体系如何更加公平有效。“国际关系民主化”侧重各国平等参与国际事务，全球治理观侧重治理过程和成果。</w:t>
      </w:r>
    </w:p>
    <w:p>
      <w:r>
        <w:rPr>
          <w:rFonts w:ascii="宋体" w:hAnsi="宋体" w:eastAsia="宋体"/>
          <w:b/>
          <w:color w:val="C00000"/>
        </w:rPr>
        <w:t>【答案落点】</w:t>
      </w:r>
      <w:r>
        <w:rPr>
          <w:rFonts w:ascii="宋体" w:hAnsi="宋体" w:eastAsia="宋体"/>
        </w:rPr>
        <w:t>中国坚持共商共建共享的全球治理观，以减贫、教育普及、卫生健康等领域成就和国际合作，展现对全球可持续发展的积极贡献和负责任大国担当。</w:t>
      </w:r>
    </w:p>
    <w:p>
      <w:r>
        <w:rPr>
          <w:rFonts w:ascii="宋体" w:hAnsi="宋体" w:eastAsia="宋体"/>
          <w:b/>
        </w:rPr>
        <w:t>6. 2025丰台期末 第20题（主观题）</w:t>
      </w:r>
    </w:p>
    <w:p>
      <w:r>
        <w:rPr>
          <w:rFonts w:ascii="宋体" w:hAnsi="宋体" w:eastAsia="宋体"/>
          <w:b/>
        </w:rPr>
        <w:t>【材料触发点】</w:t>
      </w:r>
      <w:r>
        <w:rPr>
          <w:rFonts w:ascii="宋体" w:hAnsi="宋体" w:eastAsia="宋体"/>
        </w:rPr>
        <w:t>中非就全球治理进行战略对表，要求共同商量国际事务，对应全球治理观。</w:t>
      </w:r>
    </w:p>
    <w:p>
      <w:r>
        <w:rPr>
          <w:rFonts w:ascii="宋体" w:hAnsi="宋体" w:eastAsia="宋体"/>
          <w:b/>
        </w:rPr>
        <w:t>【设问】</w:t>
      </w:r>
      <w:r>
        <w:rPr>
          <w:rFonts w:ascii="宋体" w:hAnsi="宋体" w:eastAsia="宋体"/>
        </w:rPr>
        <w:t>阅读材料，运用《当代国际政治与经济》知识，阐明中非达成一系列战略性共识的理论逻辑和价值意蕴。</w:t>
      </w:r>
    </w:p>
    <w:p>
      <w:r>
        <w:rPr>
          <w:rFonts w:ascii="宋体" w:hAnsi="宋体" w:eastAsia="宋体"/>
          <w:b/>
        </w:rPr>
        <w:t>【为什么能想到】</w:t>
      </w:r>
      <w:r>
        <w:rPr>
          <w:rFonts w:ascii="宋体" w:hAnsi="宋体" w:eastAsia="宋体"/>
        </w:rPr>
        <w:t>材料中的“中非就全球治理进行战略对表，要求共同商量国际事务，对应全球治理观”直接对应政治多极化中的完善全球治理，应写出“完善全球治理 / 倡导共商共建共享的全球治理观”。这一术语用来说明治理方式和治理体系如何更加公平有效。“国际关系民主化”侧重各国平等参与国际事务，全球治理观侧重治理过程和成果。</w:t>
      </w:r>
    </w:p>
    <w:p>
      <w:r>
        <w:rPr>
          <w:rFonts w:ascii="宋体" w:hAnsi="宋体" w:eastAsia="宋体"/>
          <w:b/>
          <w:color w:val="C00000"/>
        </w:rPr>
        <w:t>【答案落点】</w:t>
      </w:r>
      <w:r>
        <w:rPr>
          <w:rFonts w:ascii="宋体" w:hAnsi="宋体" w:eastAsia="宋体"/>
        </w:rPr>
        <w:t>中非落实共商共建共享的全球治理观，推动全球治理朝更加公正合理方向发展。</w:t>
      </w:r>
    </w:p>
    <w:p>
      <w:r>
        <w:rPr>
          <w:rFonts w:ascii="宋体" w:hAnsi="宋体" w:eastAsia="宋体"/>
          <w:b/>
        </w:rPr>
        <w:t>7. 2025丰台二模 第20题（主观题）</w:t>
      </w:r>
    </w:p>
    <w:p>
      <w:r>
        <w:rPr>
          <w:rFonts w:ascii="宋体" w:hAnsi="宋体" w:eastAsia="宋体"/>
          <w:b/>
        </w:rPr>
        <w:t>【材料触发点】</w:t>
      </w:r>
      <w:r>
        <w:rPr>
          <w:rFonts w:ascii="宋体" w:hAnsi="宋体" w:eastAsia="宋体"/>
        </w:rPr>
        <w:t>材料写推动构建人类命运共同体 共迎全球挑战 推动全球治理朝着更加公正合理方向发展 回答中国力量要说明中国倡导的共同体理念、治理原则和目标方向。</w:t>
      </w:r>
    </w:p>
    <w:p>
      <w:r>
        <w:rPr>
          <w:rFonts w:ascii="宋体" w:hAnsi="宋体" w:eastAsia="宋体"/>
          <w:b/>
        </w:rPr>
        <w:t>【设问】</w:t>
      </w:r>
      <w:r>
        <w:rPr>
          <w:rFonts w:ascii="宋体" w:hAnsi="宋体" w:eastAsia="宋体"/>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rPr>
        <w:t>【为什么能想到】</w:t>
      </w:r>
      <w:r>
        <w:rPr>
          <w:rFonts w:ascii="宋体" w:hAnsi="宋体" w:eastAsia="宋体"/>
        </w:rPr>
        <w:t>材料中的“材料写推动构建人类命运共同体共迎全球挑战推动全球治理朝着更加公正合理方向发展…”直接对应政治多极化中的完善全球治理，应写出“完善全球治理 / 倡导共商共建共享的全球治理观”。这一术语用来说明治理方式和治理体系如何更加公平有效。“国际关系民主化”侧重各国平等参与国际事务，全球治理观侧重治理过程和成果。</w:t>
      </w:r>
    </w:p>
    <w:p>
      <w:r>
        <w:rPr>
          <w:rFonts w:ascii="宋体" w:hAnsi="宋体" w:eastAsia="宋体"/>
          <w:b/>
          <w:color w:val="C00000"/>
        </w:rPr>
        <w:t>【答案落点】</w:t>
      </w:r>
      <w:r>
        <w:rPr>
          <w:rFonts w:ascii="宋体" w:hAnsi="宋体" w:eastAsia="宋体"/>
        </w:rPr>
        <w:t>中国推动构建人类命运共同体，遵循平等、开放、合作、共享等原则，同世界各国一起推动全球治理体制向着更加公正合理的方向发展。</w:t>
      </w:r>
    </w:p>
    <w:p>
      <w:r>
        <w:rPr>
          <w:rFonts w:ascii="宋体" w:hAnsi="宋体" w:eastAsia="宋体"/>
          <w:b/>
        </w:rPr>
        <w:t>8. 2026石景山一模 第20题（主观题）</w:t>
      </w:r>
    </w:p>
    <w:p>
      <w:r>
        <w:rPr>
          <w:rFonts w:ascii="宋体" w:hAnsi="宋体" w:eastAsia="宋体"/>
          <w:b/>
        </w:rPr>
        <w:t>【材料触发点】</w:t>
      </w:r>
      <w:r>
        <w:rPr>
          <w:rFonts w:ascii="宋体" w:hAnsi="宋体" w:eastAsia="宋体"/>
        </w:rPr>
        <w:t>关键词共同不仅问有共同利益 还问如何通过协商合作把共同利益转化为区域治理行动 因而对应共商共建共享治理表达。</w:t>
      </w:r>
    </w:p>
    <w:p>
      <w:r>
        <w:rPr>
          <w:rFonts w:ascii="宋体" w:hAnsi="宋体" w:eastAsia="宋体"/>
          <w:b/>
        </w:rPr>
        <w:t>【设问】</w:t>
      </w:r>
      <w:r>
        <w:rPr>
          <w:rFonts w:ascii="宋体" w:hAnsi="宋体" w:eastAsia="宋体"/>
        </w:rPr>
        <w:t>我们可以从三个关键词“共同”“开放”“包容”，读懂这一推动亚太合作再出发的中国倡议。结合材料，运用《当代国际政治与经济》知识，任选两个关键词，说明中国倡议如何助推亚太合作。</w:t>
      </w:r>
    </w:p>
    <w:p>
      <w:r>
        <w:rPr>
          <w:rFonts w:ascii="宋体" w:hAnsi="宋体" w:eastAsia="宋体"/>
          <w:b/>
        </w:rPr>
        <w:t>【为什么能想到】</w:t>
      </w:r>
      <w:r>
        <w:rPr>
          <w:rFonts w:ascii="宋体" w:hAnsi="宋体" w:eastAsia="宋体"/>
        </w:rPr>
        <w:t>材料中的“关键词共同不仅问有共同利益还问如何通过协商合作把共同利益转化为区域治理行动因…”直接对应政治多极化中的完善全球治理，应写出“完善全球治理 / 倡导共商共建共享的全球治理观”。这一术语用来说明治理方式和治理体系如何更加公平有效。“国际关系民主化”侧重各国平等参与国际事务，全球治理观侧重治理过程和成果。</w:t>
      </w:r>
    </w:p>
    <w:p>
      <w:r>
        <w:rPr>
          <w:rFonts w:ascii="宋体" w:hAnsi="宋体" w:eastAsia="宋体"/>
          <w:b/>
          <w:color w:val="C00000"/>
        </w:rPr>
        <w:t>【答案落点】</w:t>
      </w:r>
      <w:r>
        <w:rPr>
          <w:rFonts w:ascii="宋体" w:hAnsi="宋体" w:eastAsia="宋体"/>
        </w:rPr>
        <w:t>中国倡议坚持共商共建共享的全球治理观，推动亚太各国在多边贸易、产业链供应链和数字绿色贸易等领域协商合作，以集体行动维护亚太地区经济发展秩序。</w:t>
      </w:r>
    </w:p>
    <w:p>
      <w:r>
        <w:rPr>
          <w:rFonts w:ascii="宋体" w:hAnsi="宋体" w:eastAsia="宋体"/>
          <w:b/>
        </w:rPr>
        <w:t>9. 2025石景山一模 第17题第（2）问（主观题）</w:t>
      </w:r>
    </w:p>
    <w:p>
      <w:r>
        <w:rPr>
          <w:rFonts w:ascii="宋体" w:hAnsi="宋体" w:eastAsia="宋体"/>
          <w:b/>
        </w:rPr>
        <w:t>【材料触发点】</w:t>
      </w:r>
      <w:r>
        <w:rPr>
          <w:rFonts w:ascii="宋体" w:hAnsi="宋体" w:eastAsia="宋体"/>
        </w:rPr>
        <w:t>北京宣言要求概述中国主张，全球治理的决策方式对应共商共建共享的全球治理观。</w:t>
      </w:r>
    </w:p>
    <w:p>
      <w:r>
        <w:rPr>
          <w:rFonts w:ascii="宋体" w:hAnsi="宋体" w:eastAsia="宋体"/>
          <w:b/>
        </w:rPr>
        <w:t>【设问】</w:t>
      </w:r>
      <w:r>
        <w:rPr>
          <w:rFonts w:ascii="宋体" w:hAnsi="宋体" w:eastAsia="宋体"/>
        </w:rPr>
        <w:t>结合材料二，运用《当代国际政治与经济》知识，概述完善全球治理的“中国主张”。</w:t>
      </w:r>
    </w:p>
    <w:p>
      <w:r>
        <w:rPr>
          <w:rFonts w:ascii="宋体" w:hAnsi="宋体" w:eastAsia="宋体"/>
          <w:b/>
        </w:rPr>
        <w:t>【为什么能想到】</w:t>
      </w:r>
      <w:r>
        <w:rPr>
          <w:rFonts w:ascii="宋体" w:hAnsi="宋体" w:eastAsia="宋体"/>
        </w:rPr>
        <w:t>材料中的“北京宣言要求概述中国主张，全球治理的决策方式对应共商共建共享的全球治理观”直接对应政治多极化中的完善全球治理，应写出“完善全球治理 / 倡导共商共建共享的全球治理观”。这一术语用来说明治理方式和治理体系如何更加公平有效。“国际关系民主化”侧重各国平等参与国际事务，全球治理观侧重治理过程和成果。</w:t>
      </w:r>
    </w:p>
    <w:p>
      <w:r>
        <w:rPr>
          <w:rFonts w:ascii="宋体" w:hAnsi="宋体" w:eastAsia="宋体"/>
          <w:b/>
          <w:color w:val="C00000"/>
        </w:rPr>
        <w:t>【答案落点】</w:t>
      </w:r>
      <w:r>
        <w:rPr>
          <w:rFonts w:ascii="宋体" w:hAnsi="宋体" w:eastAsia="宋体"/>
        </w:rPr>
        <w:t>中国主张坚持共商共建共享的全球治理观，国际上的事由各国政府和人民平等互利共同商量着办。</w:t>
      </w:r>
    </w:p>
    <w:p>
      <w:r>
        <w:rPr>
          <w:rFonts w:ascii="宋体" w:hAnsi="宋体" w:eastAsia="宋体"/>
          <w:b/>
        </w:rPr>
        <w:t>10. 2026通州期末 第20题（主观题）</w:t>
      </w:r>
    </w:p>
    <w:p>
      <w:r>
        <w:rPr>
          <w:rFonts w:ascii="宋体" w:hAnsi="宋体" w:eastAsia="宋体"/>
          <w:b/>
        </w:rPr>
        <w:t>【材料触发点】</w:t>
      </w:r>
      <w:r>
        <w:rPr>
          <w:rFonts w:ascii="宋体" w:hAnsi="宋体" w:eastAsia="宋体"/>
        </w:rPr>
        <w:t>设问追问全球治理倡议为什么能指引方向，材料把倡议定位为完善全球治理的中国方案，对应全球治理应该由各国共同商量、共同建设、共同分享这一治理观。</w:t>
      </w:r>
    </w:p>
    <w:p>
      <w:r>
        <w:rPr>
          <w:rFonts w:ascii="宋体" w:hAnsi="宋体" w:eastAsia="宋体"/>
          <w:b/>
        </w:rPr>
        <w:t>【设问】</w:t>
      </w:r>
      <w:r>
        <w:rPr>
          <w:rFonts w:ascii="宋体" w:hAnsi="宋体" w:eastAsia="宋体"/>
        </w:rPr>
        <w:t>结合材料，运用《当代国际政治与经济》知识，谈谈你对“全球治理倡议正逢其时、指引方向、彰显担当”的理解。</w:t>
      </w:r>
    </w:p>
    <w:p>
      <w:r>
        <w:rPr>
          <w:rFonts w:ascii="宋体" w:hAnsi="宋体" w:eastAsia="宋体"/>
          <w:b/>
        </w:rPr>
        <w:t>【为什么能想到】</w:t>
      </w:r>
      <w:r>
        <w:rPr>
          <w:rFonts w:ascii="宋体" w:hAnsi="宋体" w:eastAsia="宋体"/>
        </w:rPr>
        <w:t>材料中的“设问追问全球治理倡议为什么能指引方向，材料把倡议定位为完善全球治理的中国方案…”直接对应政治多极化中的完善全球治理，应写出“完善全球治理 / 倡导共商共建共享的全球治理观”。这一术语用来说明治理方式和治理体系如何更加公平有效。“国际关系民主化”侧重各国平等参与国际事务，全球治理观侧重治理过程和成果。</w:t>
      </w:r>
    </w:p>
    <w:p>
      <w:r>
        <w:rPr>
          <w:rFonts w:ascii="宋体" w:hAnsi="宋体" w:eastAsia="宋体"/>
          <w:b/>
          <w:color w:val="C00000"/>
        </w:rPr>
        <w:t>【答案落点】</w:t>
      </w:r>
      <w:r>
        <w:rPr>
          <w:rFonts w:ascii="宋体" w:hAnsi="宋体" w:eastAsia="宋体"/>
        </w:rPr>
        <w:t>全球治理倡议秉持共商共建共享的全球治理观，推动各国平等参与全球治理体系改革和建设，为完善全球治理提供中国方向。</w:t>
      </w:r>
    </w:p>
    <w:p>
      <w:r>
        <w:rPr>
          <w:rFonts w:ascii="宋体" w:hAnsi="宋体" w:eastAsia="宋体"/>
          <w:b/>
        </w:rPr>
        <w:t>11. 2025顺义一模 第20题（主观题）</w:t>
      </w:r>
    </w:p>
    <w:p>
      <w:r>
        <w:rPr>
          <w:rFonts w:ascii="宋体" w:hAnsi="宋体" w:eastAsia="宋体"/>
          <w:b/>
        </w:rPr>
        <w:t>【材料触发点】</w:t>
      </w:r>
      <w:r>
        <w:rPr>
          <w:rFonts w:ascii="宋体" w:hAnsi="宋体" w:eastAsia="宋体"/>
        </w:rPr>
        <w:t>要求说明中国国际发展合作名片，项目对外传播理念和形象，对应中国理念与大国担当。</w:t>
      </w:r>
    </w:p>
    <w:p>
      <w:r>
        <w:rPr>
          <w:rFonts w:ascii="宋体" w:hAnsi="宋体" w:eastAsia="宋体"/>
          <w:b/>
        </w:rPr>
        <w:t>【设问】</w:t>
      </w:r>
      <w:r>
        <w:rPr>
          <w:rFonts w:ascii="宋体" w:hAnsi="宋体" w:eastAsia="宋体"/>
        </w:rPr>
        <w:t>结合材料，运用《当代国际政治与经济》知识，说明“小而美”项目为何成为中国开展国际发展合作的亮点和名片。</w:t>
      </w:r>
    </w:p>
    <w:p>
      <w:r>
        <w:rPr>
          <w:rFonts w:ascii="宋体" w:hAnsi="宋体" w:eastAsia="宋体"/>
          <w:b/>
        </w:rPr>
        <w:t>【为什么能想到】</w:t>
      </w:r>
      <w:r>
        <w:rPr>
          <w:rFonts w:ascii="宋体" w:hAnsi="宋体" w:eastAsia="宋体"/>
        </w:rPr>
        <w:t>材料中的“要求说明中国国际发展合作名片，项目对外传播理念和形象，对应中国理念与大国担当”直接对应政治多极化中的完善全球治理，应写出“完善全球治理 / 倡导共商共建共享的全球治理观”。这一术语用来说明治理方式和治理体系如何更加公平有效。“国际关系民主化”侧重各国平等参与国际事务，全球治理观侧重治理过程和成果。</w:t>
      </w:r>
    </w:p>
    <w:p>
      <w:r>
        <w:rPr>
          <w:rFonts w:ascii="宋体" w:hAnsi="宋体" w:eastAsia="宋体"/>
          <w:b/>
          <w:color w:val="C00000"/>
        </w:rPr>
        <w:t>【答案落点】</w:t>
      </w:r>
      <w:r>
        <w:rPr>
          <w:rFonts w:ascii="宋体" w:hAnsi="宋体" w:eastAsia="宋体"/>
        </w:rPr>
        <w:t>中国通过“小而美”项目践行正确义利观和共商共建共享原则，彰显负责任大国形象，促进文明互鉴。</w:t>
      </w:r>
    </w:p>
    <w:p>
      <w:r>
        <w:rPr>
          <w:rFonts w:ascii="宋体" w:hAnsi="宋体" w:eastAsia="宋体"/>
          <w:b/>
        </w:rPr>
        <w:t>12. 2026延庆一模 第19题第（2）问（主观题）</w:t>
      </w:r>
    </w:p>
    <w:p>
      <w:r>
        <w:rPr>
          <w:rFonts w:ascii="宋体" w:hAnsi="宋体" w:eastAsia="宋体"/>
          <w:b/>
        </w:rPr>
        <w:t>【材料触发点】</w:t>
      </w:r>
      <w:r>
        <w:rPr>
          <w:rFonts w:ascii="宋体" w:hAnsi="宋体" w:eastAsia="宋体"/>
        </w:rPr>
        <w:t>材料中绿色发展指数被多国采用并成为联合国环境署参考标准 又形成指标共商策略共研成效共评机制 对应共商共建共享的全球治理观。</w:t>
      </w:r>
    </w:p>
    <w:p>
      <w:r>
        <w:rPr>
          <w:rFonts w:ascii="宋体" w:hAnsi="宋体" w:eastAsia="宋体"/>
          <w:b/>
        </w:rPr>
        <w:t>【设问】</w:t>
      </w:r>
      <w:r>
        <w:rPr>
          <w:rFonts w:ascii="宋体" w:hAnsi="宋体" w:eastAsia="宋体"/>
        </w:rPr>
        <w:t>结合材料二，运用《当代国际政治与经济》知识，说明中国“推动重塑全球能源治理格局”的理论逻辑和价值意蕴。</w:t>
      </w:r>
    </w:p>
    <w:p>
      <w:r>
        <w:rPr>
          <w:rFonts w:ascii="宋体" w:hAnsi="宋体" w:eastAsia="宋体"/>
          <w:b/>
        </w:rPr>
        <w:t>【为什么能想到】</w:t>
      </w:r>
      <w:r>
        <w:rPr>
          <w:rFonts w:ascii="宋体" w:hAnsi="宋体" w:eastAsia="宋体"/>
        </w:rPr>
        <w:t>材料中的“材料中绿色发展指数被多国采用并成为联合国环境署参考标准又形成指标共商策略共研…”直接对应政治多极化中的完善全球治理，应写出“完善全球治理 / 倡导共商共建共享的全球治理观”。这一术语用来说明治理方式和治理体系如何更加公平有效。“国际关系民主化”侧重各国平等参与国际事务，全球治理观侧重治理过程和成果。</w:t>
      </w:r>
    </w:p>
    <w:p>
      <w:r>
        <w:rPr>
          <w:rFonts w:ascii="宋体" w:hAnsi="宋体" w:eastAsia="宋体"/>
          <w:b/>
          <w:color w:val="C00000"/>
        </w:rPr>
        <w:t>【答案落点】</w:t>
      </w:r>
      <w:r>
        <w:rPr>
          <w:rFonts w:ascii="宋体" w:hAnsi="宋体" w:eastAsia="宋体"/>
        </w:rPr>
        <w:t>中国推动绿色发展指数被多国采用并成为联合国环境署参考标准，践行共商共建共享的全球治理观，推动全球能源治理向多边协同转型。</w:t>
      </w:r>
    </w:p>
    <w:p>
      <w:pPr>
        <w:pStyle w:val="Heading2"/>
      </w:pPr>
      <w:r>
        <w:t>共体</w:t>
      </w:r>
    </w:p>
    <w:p>
      <w:pPr>
        <w:pStyle w:val="Heading3"/>
      </w:pPr>
      <w:r>
        <w:t>有利于构建人类命运共同体</w:t>
      </w:r>
    </w:p>
    <w:p>
      <w:r>
        <w:rPr>
          <w:rFonts w:ascii="宋体" w:hAnsi="宋体" w:eastAsia="宋体"/>
          <w:b/>
          <w:color w:val="C00000"/>
        </w:rPr>
        <w:t>【答题术语】</w:t>
      </w:r>
      <w:r>
        <w:rPr>
          <w:rFonts w:ascii="宋体" w:hAnsi="宋体" w:eastAsia="宋体"/>
        </w:rPr>
      </w:r>
    </w:p>
    <w:p>
      <w:r>
        <w:rPr>
          <w:rFonts w:ascii="宋体" w:hAnsi="宋体" w:eastAsia="宋体"/>
        </w:rPr>
        <w:t>有利于构建人类命运共同体</w:t>
      </w:r>
    </w:p>
    <w:p>
      <w:r>
        <w:rPr>
          <w:rFonts w:ascii="宋体" w:hAnsi="宋体" w:eastAsia="宋体"/>
          <w:b/>
        </w:rPr>
        <w:t>【触发材料】</w:t>
      </w:r>
      <w:r>
        <w:rPr>
          <w:rFonts w:ascii="宋体" w:hAnsi="宋体" w:eastAsia="宋体"/>
        </w:rPr>
      </w:r>
    </w:p>
    <w:p>
      <w:r>
        <w:rPr>
          <w:rFonts w:ascii="宋体" w:hAnsi="宋体" w:eastAsia="宋体"/>
        </w:rPr>
        <w:t>材料出现命运与共、同球共济、共同安全、共同发展、共同未来、世界整体利益等信号时，触发人类命运共同体。</w:t>
      </w:r>
    </w:p>
    <w:p>
      <w:r>
        <w:rPr>
          <w:rFonts w:ascii="宋体" w:hAnsi="宋体" w:eastAsia="宋体"/>
          <w:b/>
        </w:rPr>
        <w:t>【大题出处】</w:t>
      </w:r>
      <w:r>
        <w:rPr>
          <w:rFonts w:ascii="宋体" w:hAnsi="宋体" w:eastAsia="宋体"/>
        </w:rPr>
      </w:r>
    </w:p>
    <w:p>
      <w:r>
        <w:rPr>
          <w:rFonts w:ascii="宋体" w:hAnsi="宋体" w:eastAsia="宋体"/>
          <w:b/>
        </w:rPr>
        <w:t>1. 2025海淀期中 第21题第（2）问（主观题）</w:t>
      </w:r>
    </w:p>
    <w:p>
      <w:r>
        <w:rPr>
          <w:rFonts w:ascii="宋体" w:hAnsi="宋体" w:eastAsia="宋体"/>
          <w:b/>
        </w:rPr>
        <w:t>【材料触发点】</w:t>
      </w:r>
      <w:r>
        <w:rPr>
          <w:rFonts w:ascii="宋体" w:hAnsi="宋体" w:eastAsia="宋体"/>
        </w:rPr>
        <w:t>材料写新时代外交理论和实践创新，形成习近平外交思想，说明外交指导思想随着中国和世界发展而变。</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材料中的“材料写新时代外交理论和实践创新，形成习近平外交思想，说明外交指导思想随着中国…”直接对应政治多极化中的共体，应写出“有利于构建人类命运共同体”。这一术语用来说明中国实践服务人类共同未来和整体利益。“新型国际关系”侧重国家关系，“人类命运共同体”侧重全人类共同愿景。</w:t>
      </w:r>
    </w:p>
    <w:p>
      <w:r>
        <w:rPr>
          <w:rFonts w:ascii="宋体" w:hAnsi="宋体" w:eastAsia="宋体"/>
          <w:b/>
          <w:color w:val="C00000"/>
        </w:rPr>
        <w:t>【答案落点】</w:t>
      </w:r>
      <w:r>
        <w:rPr>
          <w:rFonts w:ascii="宋体" w:hAnsi="宋体" w:eastAsia="宋体"/>
        </w:rPr>
        <w:t>习近平外交思想为新时代中国特色大国外交提供根本遵循和行动指南，指引中国形成全方位、多层次、立体化的外交布局。</w:t>
      </w:r>
    </w:p>
    <w:p>
      <w:r>
        <w:rPr>
          <w:rFonts w:ascii="宋体" w:hAnsi="宋体" w:eastAsia="宋体"/>
          <w:b/>
        </w:rPr>
        <w:t>2. 2024海淀期中 第21题第（2）问（主观题）</w:t>
      </w:r>
    </w:p>
    <w:p>
      <w:r>
        <w:rPr>
          <w:rFonts w:ascii="宋体" w:hAnsi="宋体" w:eastAsia="宋体"/>
          <w:b/>
        </w:rPr>
        <w:t>【材料触发点】</w:t>
      </w:r>
      <w:r>
        <w:rPr>
          <w:rFonts w:ascii="宋体" w:hAnsi="宋体" w:eastAsia="宋体"/>
        </w:rPr>
        <w:t>材料按站起来富起来强起来呈现中国实力地位变化 回答中国之变要写综合国力国际地位和责任提升。</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材料中的“材料按站起来富起来强起来呈现中国实力地位变化回答中国之变要写综合国力国际地位…”直接对应政治多极化中的共体，应写出“有利于构建人类命运共同体”。这一术语用来说明中国实践服务人类共同未来和整体利益。“新型国际关系”侧重国家关系，“人类命运共同体”侧重全人类共同愿景。</w:t>
      </w:r>
    </w:p>
    <w:p>
      <w:r>
        <w:rPr>
          <w:rFonts w:ascii="宋体" w:hAnsi="宋体" w:eastAsia="宋体"/>
          <w:b/>
          <w:color w:val="C00000"/>
        </w:rPr>
        <w:t>【答案落点】</w:t>
      </w:r>
      <w:r>
        <w:rPr>
          <w:rFonts w:ascii="宋体" w:hAnsi="宋体" w:eastAsia="宋体"/>
        </w:rPr>
        <w:t>随着综合国力不断增强，中国国际地位和国际影响力话语权不断提升，承担越来越多国际责任，中国外交的内容和布局也随之发展。</w:t>
      </w:r>
    </w:p>
    <w:p>
      <w:r>
        <w:rPr>
          <w:rFonts w:ascii="宋体" w:hAnsi="宋体" w:eastAsia="宋体"/>
          <w:b/>
        </w:rPr>
        <w:t>3. 2024西城二模 第19题（主观题）</w:t>
      </w:r>
    </w:p>
    <w:p>
      <w:r>
        <w:rPr>
          <w:rFonts w:ascii="宋体" w:hAnsi="宋体" w:eastAsia="宋体"/>
          <w:b/>
        </w:rPr>
        <w:t>【材料触发点】</w:t>
      </w:r>
      <w:r>
        <w:rPr>
          <w:rFonts w:ascii="宋体" w:hAnsi="宋体" w:eastAsia="宋体"/>
        </w:rPr>
        <w:t>材料批判集团政治、实力至上和封闭排他 处理国际关系的新思路 对应人类命运共同体对旧式国际关系逻辑的超越。</w:t>
      </w:r>
    </w:p>
    <w:p>
      <w:r>
        <w:rPr>
          <w:rFonts w:ascii="宋体" w:hAnsi="宋体" w:eastAsia="宋体"/>
          <w:b/>
        </w:rPr>
        <w:t>【设问】</w:t>
      </w:r>
      <w:r>
        <w:rPr>
          <w:rFonts w:ascii="宋体" w:hAnsi="宋体" w:eastAsia="宋体"/>
        </w:rPr>
        <w:t>结合材料，阐述中国答案所体现的处理国际关系的新思路。</w:t>
      </w:r>
    </w:p>
    <w:p>
      <w:r>
        <w:rPr>
          <w:rFonts w:ascii="宋体" w:hAnsi="宋体" w:eastAsia="宋体"/>
          <w:b/>
        </w:rPr>
        <w:t>【为什么能想到】</w:t>
      </w:r>
      <w:r>
        <w:rPr>
          <w:rFonts w:ascii="宋体" w:hAnsi="宋体" w:eastAsia="宋体"/>
        </w:rPr>
        <w:t>材料中的“材料批判集团政治、实力至上和封闭排他处理国际关系的新思路对应人类命运共同体对…”直接对应政治多极化中的共体，应写出“有利于构建人类命运共同体”。这一术语用来说明中国实践服务人类共同未来和整体利益。“新型国际关系”侧重国家关系，“人类命运共同体”侧重全人类共同愿景。</w:t>
      </w:r>
    </w:p>
    <w:p>
      <w:r>
        <w:rPr>
          <w:rFonts w:ascii="宋体" w:hAnsi="宋体" w:eastAsia="宋体"/>
          <w:b/>
          <w:color w:val="C00000"/>
        </w:rPr>
        <w:t>【答案落点】</w:t>
      </w:r>
      <w:r>
        <w:rPr>
          <w:rFonts w:ascii="宋体" w:hAnsi="宋体" w:eastAsia="宋体"/>
        </w:rPr>
        <w:t>人类命运共同体理念超越集团政治的小圈子规则和实力至上逻辑，为处理国际关系提供不同于零和博弈的新思路。</w:t>
      </w:r>
    </w:p>
    <w:p>
      <w:r>
        <w:rPr>
          <w:rFonts w:ascii="宋体" w:hAnsi="宋体" w:eastAsia="宋体"/>
          <w:b/>
        </w:rPr>
        <w:t>4. 2026东城期末 第20题（主观题）</w:t>
      </w:r>
    </w:p>
    <w:p>
      <w:r>
        <w:rPr>
          <w:rFonts w:ascii="宋体" w:hAnsi="宋体" w:eastAsia="宋体"/>
          <w:b/>
        </w:rPr>
        <w:t>【材料触发点】</w:t>
      </w:r>
      <w:r>
        <w:rPr>
          <w:rFonts w:ascii="宋体" w:hAnsi="宋体" w:eastAsia="宋体"/>
        </w:rPr>
        <w:t>要求说明四大全球倡议如何系统推动构建人类命运共同体 先对应人类命运共同体的目标世界总框架。；材料中的沙伊和解和国际调解院等安全行动对应全球安全倡议的和平路径。；材料中的文明对话国际日对应文明互鉴和民心相通 对应全球文明倡议的互信路径。；材料中的全球治理倡议和国际调解院对应全球治理赤字的制度回应 对应治理求公正。；设问强调系统推动 材料又列出从倡议到具体国际合作行动 对应系统性和实践层。</w:t>
      </w:r>
    </w:p>
    <w:p>
      <w:r>
        <w:rPr>
          <w:rFonts w:ascii="宋体" w:hAnsi="宋体" w:eastAsia="宋体"/>
          <w:b/>
        </w:rPr>
        <w:t>【设问】</w:t>
      </w:r>
      <w:r>
        <w:rPr>
          <w:rFonts w:ascii="宋体" w:hAnsi="宋体" w:eastAsia="宋体"/>
        </w:rPr>
        <w:t>结合材料，运用《当代国际政治与经济》知识，分析四大全球倡议如何系统推动构建人类命运共同体。</w:t>
      </w:r>
    </w:p>
    <w:p>
      <w:r>
        <w:rPr>
          <w:rFonts w:ascii="宋体" w:hAnsi="宋体" w:eastAsia="宋体"/>
          <w:b/>
        </w:rPr>
        <w:t>【为什么能想到】</w:t>
      </w:r>
      <w:r>
        <w:rPr>
          <w:rFonts w:ascii="宋体" w:hAnsi="宋体" w:eastAsia="宋体"/>
        </w:rPr>
        <w:t>材料中的“具体材料事实”直接对应政治多极化中的共体，应写出“有利于构建人类命运共同体”。这一术语用来说明中国实践服务人类共同未来和整体利益。“新型国际关系”侧重国家关系，“人类命运共同体”侧重全人类共同愿景。</w:t>
      </w:r>
    </w:p>
    <w:p>
      <w:r>
        <w:rPr>
          <w:rFonts w:ascii="宋体" w:hAnsi="宋体" w:eastAsia="宋体"/>
          <w:b/>
          <w:color w:val="C00000"/>
        </w:rPr>
        <w:t>【答案落点】</w:t>
      </w:r>
      <w:r>
        <w:rPr>
          <w:rFonts w:ascii="宋体" w:hAnsi="宋体" w:eastAsia="宋体"/>
        </w:rPr>
        <w:t>构建人类命运共同体就是建设持久和平、普遍安全、共同繁荣、开放包容、清洁美丽的世界，四大全球倡议围绕这一目标系统发力。；全球安全倡议以安全保稳定，倡导相互尊重和平等协商，在安全互信中维护和平并筑牢安全屏障。；全球文明倡议以文明增互信，倡导文明交流互鉴和平等包容的文明观，弘扬全人类共同价值。；全球治理倡议以治理求公正，完善全球治理，在公平治理中实现共赢。；四大全球倡议相互促进、有机统一，从中国主张走向国际共识，从合作理念走向共同行动，不断谱写构建人类命运共同体新篇章。</w:t>
      </w:r>
    </w:p>
    <w:p>
      <w:r>
        <w:rPr>
          <w:rFonts w:ascii="宋体" w:hAnsi="宋体" w:eastAsia="宋体"/>
          <w:b/>
        </w:rPr>
        <w:t>5. 2025东城一模 第20题（主观题）</w:t>
      </w:r>
    </w:p>
    <w:p>
      <w:r>
        <w:rPr>
          <w:rFonts w:ascii="宋体" w:hAnsi="宋体" w:eastAsia="宋体"/>
          <w:b/>
        </w:rPr>
        <w:t>【材料触发点】</w:t>
      </w:r>
      <w:r>
        <w:rPr>
          <w:rFonts w:ascii="宋体" w:hAnsi="宋体" w:eastAsia="宋体"/>
        </w:rPr>
        <w:t>材料显示元首外交在多边活动和中拉合作中的连续实践 对应中国特色大国外交与命运共同体实践。</w:t>
      </w:r>
    </w:p>
    <w:p>
      <w:r>
        <w:rPr>
          <w:rFonts w:ascii="宋体" w:hAnsi="宋体" w:eastAsia="宋体"/>
          <w:b/>
        </w:rPr>
        <w:t>【设问】</w:t>
      </w:r>
      <w:r>
        <w:rPr>
          <w:rFonts w:ascii="宋体" w:hAnsi="宋体" w:eastAsia="宋体"/>
        </w:rPr>
        <w:t>结合材料，运用《当代国际政治与经济》知识，谈谈此次元首外交的“精彩”之处。</w:t>
      </w:r>
    </w:p>
    <w:p>
      <w:r>
        <w:rPr>
          <w:rFonts w:ascii="宋体" w:hAnsi="宋体" w:eastAsia="宋体"/>
          <w:b/>
        </w:rPr>
        <w:t>【为什么能想到】</w:t>
      </w:r>
      <w:r>
        <w:rPr>
          <w:rFonts w:ascii="宋体" w:hAnsi="宋体" w:eastAsia="宋体"/>
        </w:rPr>
        <w:t>材料中的“材料显示元首外交在多边活动和中拉合作中的连续实践对应中国特色大国外交与命运共…”直接对应政治多极化中的共体，应写出“有利于构建人类命运共同体”。这一术语用来说明中国实践服务人类共同未来和整体利益。“新型国际关系”侧重国家关系，“人类命运共同体”侧重全人类共同愿景。</w:t>
      </w:r>
    </w:p>
    <w:p>
      <w:r>
        <w:rPr>
          <w:rFonts w:ascii="宋体" w:hAnsi="宋体" w:eastAsia="宋体"/>
          <w:b/>
          <w:color w:val="C00000"/>
        </w:rPr>
        <w:t>【答案落点】</w:t>
      </w:r>
      <w:r>
        <w:rPr>
          <w:rFonts w:ascii="宋体" w:hAnsi="宋体" w:eastAsia="宋体"/>
        </w:rPr>
        <w:t>此次元首外交以密集多边活动和务实合作开辟中国特色大国外交新境界，成为构建人类命运共同体的新实践。</w:t>
      </w:r>
    </w:p>
    <w:p>
      <w:r>
        <w:rPr>
          <w:rFonts w:ascii="宋体" w:hAnsi="宋体" w:eastAsia="宋体"/>
          <w:b/>
        </w:rPr>
        <w:t>6. 2025东城二模 第20题（主观题）</w:t>
      </w:r>
    </w:p>
    <w:p>
      <w:r>
        <w:rPr>
          <w:rFonts w:ascii="宋体" w:hAnsi="宋体" w:eastAsia="宋体"/>
          <w:b/>
        </w:rPr>
        <w:t>【材料触发点】</w:t>
      </w:r>
      <w:r>
        <w:rPr>
          <w:rFonts w:ascii="宋体" w:hAnsi="宋体" w:eastAsia="宋体"/>
        </w:rPr>
        <w:t>材料提出同球共济并列举人类共同家园和各国共同挑战 对应人类命运共同体与共同利益。</w:t>
      </w:r>
    </w:p>
    <w:p>
      <w:r>
        <w:rPr>
          <w:rFonts w:ascii="宋体" w:hAnsi="宋体" w:eastAsia="宋体"/>
          <w:b/>
        </w:rPr>
        <w:t>【设问】</w:t>
      </w:r>
      <w:r>
        <w:rPr>
          <w:rFonts w:ascii="宋体" w:hAnsi="宋体" w:eastAsia="宋体"/>
        </w:rPr>
        <w:t>结合材料，运用《当代国际政治与经济》知识，写一篇小论文。</w:t>
      </w:r>
    </w:p>
    <w:p>
      <w:r>
        <w:rPr>
          <w:rFonts w:ascii="宋体" w:hAnsi="宋体" w:eastAsia="宋体"/>
          <w:b/>
        </w:rPr>
        <w:t>【为什么能想到】</w:t>
      </w:r>
      <w:r>
        <w:rPr>
          <w:rFonts w:ascii="宋体" w:hAnsi="宋体" w:eastAsia="宋体"/>
        </w:rPr>
        <w:t>材料中的“材料提出同球共济并列举人类共同家园和各国共同挑战对应人类命运共同体与共同利益”直接对应政治多极化中的共体，应写出“有利于构建人类命运共同体”。这一术语用来说明中国实践服务人类共同未来和整体利益。“新型国际关系”侧重国家关系，“人类命运共同体”侧重全人类共同愿景。</w:t>
      </w:r>
    </w:p>
    <w:p>
      <w:r>
        <w:rPr>
          <w:rFonts w:ascii="宋体" w:hAnsi="宋体" w:eastAsia="宋体"/>
          <w:b/>
          <w:color w:val="C00000"/>
        </w:rPr>
        <w:t>【答案落点】</w:t>
      </w:r>
      <w:r>
        <w:rPr>
          <w:rFonts w:ascii="宋体" w:hAnsi="宋体" w:eastAsia="宋体"/>
        </w:rPr>
        <w:t>同球共济精神丰富人类命运共同体内涵，符合各国共同利益，能把各国应对共同挑战的行动凝聚起来。</w:t>
      </w:r>
    </w:p>
    <w:p>
      <w:r>
        <w:rPr>
          <w:rFonts w:ascii="宋体" w:hAnsi="宋体" w:eastAsia="宋体"/>
          <w:b/>
        </w:rPr>
        <w:t>7. 2024东城二模 第20题（主观题）</w:t>
      </w:r>
    </w:p>
    <w:p>
      <w:r>
        <w:rPr>
          <w:rFonts w:ascii="宋体" w:hAnsi="宋体" w:eastAsia="宋体"/>
          <w:b/>
        </w:rPr>
        <w:t>【材料触发点】</w:t>
      </w:r>
      <w:r>
        <w:rPr>
          <w:rFonts w:ascii="宋体" w:hAnsi="宋体" w:eastAsia="宋体"/>
        </w:rPr>
        <w:t>题面表格列出全球发展倡议的困难背景和一带一路、小而美、合作基金等行动 要路径与效果都写出。；题面表格列出文明交流冲突和文明对话、民间外交等行动 要路径与效果都写出。</w:t>
      </w:r>
    </w:p>
    <w:p>
      <w:r>
        <w:rPr>
          <w:rFonts w:ascii="宋体" w:hAnsi="宋体" w:eastAsia="宋体"/>
          <w:b/>
        </w:rPr>
        <w:t>【设问】</w:t>
      </w:r>
      <w:r>
        <w:rPr>
          <w:rFonts w:ascii="宋体" w:hAnsi="宋体" w:eastAsia="宋体"/>
        </w:rPr>
        <w:t>结合材料，运用《当代国际政治与经济》知识，说明中国的“三大倡议”如何助力人类走向美好未来。</w:t>
      </w:r>
    </w:p>
    <w:p>
      <w:r>
        <w:rPr>
          <w:rFonts w:ascii="宋体" w:hAnsi="宋体" w:eastAsia="宋体"/>
          <w:b/>
        </w:rPr>
        <w:t>【为什么能想到】</w:t>
      </w:r>
      <w:r>
        <w:rPr>
          <w:rFonts w:ascii="宋体" w:hAnsi="宋体" w:eastAsia="宋体"/>
        </w:rPr>
        <w:t>材料中的“题面表格列出全球发展倡议的困难背景和一带一路、小而美、合作基金等行动要路径与…”直接对应政治多极化中的共体，应写出“有利于构建人类命运共同体”。这一术语用来说明中国实践服务人类共同未来和整体利益。“新型国际关系”侧重国家关系，“人类命运共同体”侧重全人类共同愿景。</w:t>
      </w:r>
    </w:p>
    <w:p>
      <w:r>
        <w:rPr>
          <w:rFonts w:ascii="宋体" w:hAnsi="宋体" w:eastAsia="宋体"/>
          <w:b/>
          <w:color w:val="C00000"/>
        </w:rPr>
        <w:t>【答案落点】</w:t>
      </w:r>
      <w:r>
        <w:rPr>
          <w:rFonts w:ascii="宋体" w:hAnsi="宋体" w:eastAsia="宋体"/>
        </w:rPr>
        <w:t>全球发展倡议通过合作援助，为世界共谋发展合作开辟新空间、提供新机遇、注入新动力，增强发展中国家的发展内生动力并繁荣世界经济。；全球文明倡议通过交流互鉴、传承和创新促进民心相通，建设开放包容的世界。</w:t>
      </w:r>
    </w:p>
    <w:p>
      <w:r>
        <w:rPr>
          <w:rFonts w:ascii="宋体" w:hAnsi="宋体" w:eastAsia="宋体"/>
          <w:b/>
        </w:rPr>
        <w:t>8. 2026朝阳期中 第17题（主观题）</w:t>
      </w:r>
    </w:p>
    <w:p>
      <w:r>
        <w:rPr>
          <w:rFonts w:ascii="宋体" w:hAnsi="宋体" w:eastAsia="宋体"/>
          <w:b/>
        </w:rPr>
        <w:t>【材料触发点】</w:t>
      </w:r>
      <w:r>
        <w:rPr>
          <w:rFonts w:ascii="宋体" w:hAnsi="宋体" w:eastAsia="宋体"/>
        </w:rPr>
        <w:t>材料把中国人工智能发展同世界共同发展、全球南方能力建设联系起来，说明中国发展和世界发展相协调。</w:t>
      </w:r>
    </w:p>
    <w:p>
      <w:r>
        <w:rPr>
          <w:rFonts w:ascii="宋体" w:hAnsi="宋体" w:eastAsia="宋体"/>
          <w:b/>
        </w:rPr>
        <w:t>【设问】</w:t>
      </w:r>
      <w:r>
        <w:rPr>
          <w:rFonts w:ascii="宋体" w:hAnsi="宋体" w:eastAsia="宋体"/>
        </w:rPr>
        <w:t>结合材料，运用《当代国际政治与经济》知识，阐述我国应如何处理好推进“人工智能+”发展过程中的重要关系。</w:t>
      </w:r>
    </w:p>
    <w:p>
      <w:r>
        <w:rPr>
          <w:rFonts w:ascii="宋体" w:hAnsi="宋体" w:eastAsia="宋体"/>
          <w:b/>
        </w:rPr>
        <w:t>【为什么能想到】</w:t>
      </w:r>
      <w:r>
        <w:rPr>
          <w:rFonts w:ascii="宋体" w:hAnsi="宋体" w:eastAsia="宋体"/>
        </w:rPr>
        <w:t>材料中的“具体材料事实”直接对应政治多极化中的共体，应写出“有利于构建人类命运共同体”。这一术语用来说明中国实践服务人类共同未来和整体利益。“新型国际关系”侧重国家关系，“人类命运共同体”侧重全人类共同愿景。</w:t>
      </w:r>
    </w:p>
    <w:p>
      <w:r>
        <w:rPr>
          <w:rFonts w:ascii="宋体" w:hAnsi="宋体" w:eastAsia="宋体"/>
          <w:b/>
          <w:color w:val="C00000"/>
        </w:rPr>
        <w:t>【答案落点】</w:t>
      </w:r>
      <w:r>
        <w:rPr>
          <w:rFonts w:ascii="宋体" w:hAnsi="宋体" w:eastAsia="宋体"/>
        </w:rPr>
        <w:t>推进人工智能发展要把中国发展同世界共同发展联系起来，通过国际合作和能力建设推动构建人类命运共同体。</w:t>
      </w:r>
    </w:p>
    <w:p>
      <w:r>
        <w:rPr>
          <w:rFonts w:ascii="宋体" w:hAnsi="宋体" w:eastAsia="宋体"/>
          <w:b/>
        </w:rPr>
        <w:t>9. 2026朝阳一模 第20题（主观题）</w:t>
      </w:r>
    </w:p>
    <w:p>
      <w:r>
        <w:rPr>
          <w:rFonts w:ascii="宋体" w:hAnsi="宋体" w:eastAsia="宋体"/>
          <w:b/>
        </w:rPr>
        <w:t>【材料触发点】</w:t>
      </w:r>
      <w:r>
        <w:rPr>
          <w:rFonts w:ascii="宋体" w:hAnsi="宋体" w:eastAsia="宋体"/>
        </w:rPr>
        <w:t>材料写中国同世界分享发展成果、助力各国探索适合自身国情的发展道路，对应中国面向全球共同发展的理念表达。</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材料中的“材料写中国同世界分享发展成果、助力各国探索适合自身国情的发展道路，对应中国面…”直接对应政治多极化中的共体，应写出“有利于构建人类命运共同体”。这一术语用来说明中国实践服务人类共同未来和整体利益。“新型国际关系”侧重国家关系，“人类命运共同体”侧重全人类共同愿景。</w:t>
      </w:r>
    </w:p>
    <w:p>
      <w:r>
        <w:rPr>
          <w:rFonts w:ascii="宋体" w:hAnsi="宋体" w:eastAsia="宋体"/>
          <w:b/>
          <w:color w:val="C00000"/>
        </w:rPr>
        <w:t>【答案落点】</w:t>
      </w:r>
      <w:r>
        <w:rPr>
          <w:rFonts w:ascii="宋体" w:hAnsi="宋体" w:eastAsia="宋体"/>
        </w:rPr>
        <w:t>中国同世界分享减贫技术、发展成果和现代化经验，推动构建人类命运共同体，使全球发展更具包容性和稳定性。</w:t>
      </w:r>
    </w:p>
    <w:p>
      <w:r>
        <w:rPr>
          <w:rFonts w:ascii="宋体" w:hAnsi="宋体" w:eastAsia="宋体"/>
          <w:b/>
        </w:rPr>
        <w:t>10. 2025朝阳期末 第21题（主观题）</w:t>
      </w:r>
    </w:p>
    <w:p>
      <w:r>
        <w:rPr>
          <w:rFonts w:ascii="宋体" w:hAnsi="宋体" w:eastAsia="宋体"/>
          <w:b/>
        </w:rPr>
        <w:t>【材料触发点】</w:t>
      </w:r>
      <w:r>
        <w:rPr>
          <w:rFonts w:ascii="宋体" w:hAnsi="宋体" w:eastAsia="宋体"/>
        </w:rPr>
        <w:t>要求说明如何通过中国特色大国外交营造外部环境 先从总体外交方向和国家利益写起。</w:t>
      </w:r>
    </w:p>
    <w:p>
      <w:r>
        <w:rPr>
          <w:rFonts w:ascii="宋体" w:hAnsi="宋体" w:eastAsia="宋体"/>
          <w:b/>
        </w:rPr>
        <w:t>【设问】</w:t>
      </w:r>
      <w:r>
        <w:rPr>
          <w:rFonts w:ascii="宋体" w:hAnsi="宋体" w:eastAsia="宋体"/>
        </w:rPr>
        <w:t>结合材料，运用《当代国际政治与经济》知识，说明中国特色大国外交如何为中国式现代化营造良好外部环境。</w:t>
      </w:r>
    </w:p>
    <w:p>
      <w:r>
        <w:rPr>
          <w:rFonts w:ascii="宋体" w:hAnsi="宋体" w:eastAsia="宋体"/>
          <w:b/>
        </w:rPr>
        <w:t>【为什么能想到】</w:t>
      </w:r>
      <w:r>
        <w:rPr>
          <w:rFonts w:ascii="宋体" w:hAnsi="宋体" w:eastAsia="宋体"/>
        </w:rPr>
        <w:t>材料中的“要求说明如何通过中国特色大国外交营造外部环境先从总体外交方向和国家利益写起”直接对应政治多极化中的共体，应写出“有利于构建人类命运共同体”。这一术语用来说明中国实践服务人类共同未来和整体利益。“新型国际关系”侧重国家关系，“人类命运共同体”侧重全人类共同愿景。</w:t>
      </w:r>
    </w:p>
    <w:p>
      <w:r>
        <w:rPr>
          <w:rFonts w:ascii="宋体" w:hAnsi="宋体" w:eastAsia="宋体"/>
          <w:b/>
          <w:color w:val="C00000"/>
        </w:rPr>
        <w:t>【答案落点】</w:t>
      </w:r>
      <w:r>
        <w:rPr>
          <w:rFonts w:ascii="宋体" w:hAnsi="宋体" w:eastAsia="宋体"/>
        </w:rPr>
        <w:t>中国坚持独立自主的和平外交政策和和平共处五项原则，推动构建人类命运共同体，维护主权安全发展利益，为中国式现代化营造和平稳定的总体外部环境。</w:t>
      </w:r>
    </w:p>
    <w:p>
      <w:r>
        <w:rPr>
          <w:rFonts w:ascii="宋体" w:hAnsi="宋体" w:eastAsia="宋体"/>
          <w:b/>
        </w:rPr>
        <w:t>11. 2025朝阳二模 第21题（主观题）</w:t>
      </w:r>
    </w:p>
    <w:p>
      <w:r>
        <w:rPr>
          <w:rFonts w:ascii="宋体" w:hAnsi="宋体" w:eastAsia="宋体"/>
          <w:b/>
        </w:rPr>
        <w:t>【材料触发点】</w:t>
      </w:r>
      <w:r>
        <w:rPr>
          <w:rFonts w:ascii="宋体" w:hAnsi="宋体" w:eastAsia="宋体"/>
        </w:rPr>
        <w:t>要求说明为什么要开创周边工作新局面 先从中国发展安全外交全局说明必要性。；材料写亲诚惠容周边外交和周边命运共同体 回答区域安全政治需要对应周边命运共同体和地区和平稳定。</w:t>
      </w:r>
    </w:p>
    <w:p>
      <w:r>
        <w:rPr>
          <w:rFonts w:ascii="宋体" w:hAnsi="宋体" w:eastAsia="宋体"/>
          <w:b/>
        </w:rPr>
        <w:t>【设问】</w:t>
      </w:r>
      <w:r>
        <w:rPr>
          <w:rFonts w:ascii="宋体" w:hAnsi="宋体" w:eastAsia="宋体"/>
        </w:rPr>
        <w:t>努力开创周边工作新局面。结合材料，运用《当代国际政治与经济》知识，说明我国为什么要努力开创周边工作新局面。</w:t>
      </w:r>
    </w:p>
    <w:p>
      <w:r>
        <w:rPr>
          <w:rFonts w:ascii="宋体" w:hAnsi="宋体" w:eastAsia="宋体"/>
          <w:b/>
        </w:rPr>
        <w:t>【为什么能想到】</w:t>
      </w:r>
      <w:r>
        <w:rPr>
          <w:rFonts w:ascii="宋体" w:hAnsi="宋体" w:eastAsia="宋体"/>
        </w:rPr>
        <w:t>材料中的“要求说明为什么要开创周边工作新局面先从中国发展安全外交全局说明必要性”直接对应政治多极化中的共体，应写出“有利于构建人类命运共同体”。这一术语用来说明中国实践服务人类共同未来和整体利益。“新型国际关系”侧重国家关系，“人类命运共同体”侧重全人类共同愿景。</w:t>
      </w:r>
    </w:p>
    <w:p>
      <w:r>
        <w:rPr>
          <w:rFonts w:ascii="宋体" w:hAnsi="宋体" w:eastAsia="宋体"/>
          <w:b/>
          <w:color w:val="C00000"/>
        </w:rPr>
        <w:t>【答案落点】</w:t>
      </w:r>
      <w:r>
        <w:rPr>
          <w:rFonts w:ascii="宋体" w:hAnsi="宋体" w:eastAsia="宋体"/>
        </w:rPr>
        <w:t>我国周边国家众多，开创周边工作新局面是实现发展繁荣的重要基础，是维护国家安全的重点，是运筹外交全局的首要，也是推动构建人类命运共同体的关键。；中国同周边国家创新区域合作机制并搭建合作平台，有利于维护地区和平稳定，推动构建周边国家命运共同体。</w:t>
      </w:r>
    </w:p>
    <w:p>
      <w:r>
        <w:rPr>
          <w:rFonts w:ascii="宋体" w:hAnsi="宋体" w:eastAsia="宋体"/>
          <w:b/>
        </w:rPr>
        <w:t>12. 2025丰台期末 第20题（主观题）</w:t>
      </w:r>
    </w:p>
    <w:p>
      <w:r>
        <w:rPr>
          <w:rFonts w:ascii="宋体" w:hAnsi="宋体" w:eastAsia="宋体"/>
          <w:b/>
        </w:rPr>
        <w:t>【材料触发点】</w:t>
      </w:r>
      <w:r>
        <w:rPr>
          <w:rFonts w:ascii="宋体" w:hAnsi="宋体" w:eastAsia="宋体"/>
        </w:rPr>
        <w:t>中非在核心利益、全球治理和现代化上有共同关切，对应共同利益是合作基础。；中非命运共同体是人类命运共同体理念在中非关系中的具体实践。</w:t>
      </w:r>
    </w:p>
    <w:p>
      <w:r>
        <w:rPr>
          <w:rFonts w:ascii="宋体" w:hAnsi="宋体" w:eastAsia="宋体"/>
          <w:b/>
        </w:rPr>
        <w:t>【设问】</w:t>
      </w:r>
      <w:r>
        <w:rPr>
          <w:rFonts w:ascii="宋体" w:hAnsi="宋体" w:eastAsia="宋体"/>
        </w:rPr>
        <w:t>阅读材料，运用《当代国际政治与经济》知识，阐明中非达成一系列战略性共识的理论逻辑和价值意蕴。</w:t>
      </w:r>
    </w:p>
    <w:p>
      <w:r>
        <w:rPr>
          <w:rFonts w:ascii="宋体" w:hAnsi="宋体" w:eastAsia="宋体"/>
          <w:b/>
        </w:rPr>
        <w:t>【为什么能想到】</w:t>
      </w:r>
      <w:r>
        <w:rPr>
          <w:rFonts w:ascii="宋体" w:hAnsi="宋体" w:eastAsia="宋体"/>
        </w:rPr>
        <w:t>材料中的“中非在核心利益、全球治理和现代化上有共同关切，对应共同利益是合作基础”直接对应政治多极化中的共体，应写出“有利于构建人类命运共同体”。这一术语用来说明中国实践服务人类共同未来和整体利益。“新型国际关系”侧重国家关系，“人类命运共同体”侧重全人类共同愿景。</w:t>
      </w:r>
    </w:p>
    <w:p>
      <w:r>
        <w:rPr>
          <w:rFonts w:ascii="宋体" w:hAnsi="宋体" w:eastAsia="宋体"/>
          <w:b/>
          <w:color w:val="C00000"/>
        </w:rPr>
        <w:t>【答案落点】</w:t>
      </w:r>
      <w:r>
        <w:rPr>
          <w:rFonts w:ascii="宋体" w:hAnsi="宋体" w:eastAsia="宋体"/>
        </w:rPr>
        <w:t>中非基于国家间共同利益构建中非命运共同体。；中非战略性共识有利于构建人类命运共同体。</w:t>
      </w:r>
    </w:p>
    <w:p>
      <w:r>
        <w:rPr>
          <w:rFonts w:ascii="宋体" w:hAnsi="宋体" w:eastAsia="宋体"/>
          <w:b/>
        </w:rPr>
        <w:t>13. 2024丰台二模 第19题（主观题）</w:t>
      </w:r>
    </w:p>
    <w:p>
      <w:r>
        <w:rPr>
          <w:rFonts w:ascii="宋体" w:hAnsi="宋体" w:eastAsia="宋体"/>
          <w:b/>
        </w:rPr>
        <w:t>【材料触发点】</w:t>
      </w:r>
      <w:r>
        <w:rPr>
          <w:rFonts w:ascii="宋体" w:hAnsi="宋体" w:eastAsia="宋体"/>
        </w:rPr>
        <w:t>材料中的区域环境治理合作要求写出合作效果，对应区域合作与人类命运共同体。</w:t>
      </w:r>
    </w:p>
    <w:p>
      <w:r>
        <w:rPr>
          <w:rFonts w:ascii="宋体" w:hAnsi="宋体" w:eastAsia="宋体"/>
          <w:b/>
        </w:rPr>
        <w:t>【设问】</w:t>
      </w:r>
      <w:r>
        <w:rPr>
          <w:rFonts w:ascii="宋体" w:hAnsi="宋体" w:eastAsia="宋体"/>
        </w:rPr>
        <w:t>结合材料，运用《当代国际政治与经济》知识，说明中国“答卷”如何彰显大国担当。</w:t>
      </w:r>
    </w:p>
    <w:p>
      <w:r>
        <w:rPr>
          <w:rFonts w:ascii="宋体" w:hAnsi="宋体" w:eastAsia="宋体"/>
          <w:b/>
        </w:rPr>
        <w:t>【为什么能想到】</w:t>
      </w:r>
      <w:r>
        <w:rPr>
          <w:rFonts w:ascii="宋体" w:hAnsi="宋体" w:eastAsia="宋体"/>
        </w:rPr>
        <w:t>材料中的“材料中的区域环境治理合作要求写出合作效果，对应区域合作与人类命运共同体”直接对应政治多极化中的共体，应写出“有利于构建人类命运共同体”。这一术语用来说明中国实践服务人类共同未来和整体利益。“新型国际关系”侧重国家关系，“人类命运共同体”侧重全人类共同愿景。</w:t>
      </w:r>
    </w:p>
    <w:p>
      <w:r>
        <w:rPr>
          <w:rFonts w:ascii="宋体" w:hAnsi="宋体" w:eastAsia="宋体"/>
          <w:b/>
          <w:color w:val="C00000"/>
        </w:rPr>
        <w:t>【答案落点】</w:t>
      </w:r>
      <w:r>
        <w:rPr>
          <w:rFonts w:ascii="宋体" w:hAnsi="宋体" w:eastAsia="宋体"/>
        </w:rPr>
        <w:t>中国通过区域合作促进区域环境改善，推动构建人类命运共同体。</w:t>
      </w:r>
    </w:p>
    <w:p>
      <w:r>
        <w:rPr>
          <w:rFonts w:ascii="宋体" w:hAnsi="宋体" w:eastAsia="宋体"/>
          <w:b/>
        </w:rPr>
        <w:t>14. 2026石景山一模 第20题（主观题）</w:t>
      </w:r>
    </w:p>
    <w:p>
      <w:r>
        <w:rPr>
          <w:rFonts w:ascii="宋体" w:hAnsi="宋体" w:eastAsia="宋体"/>
          <w:b/>
        </w:rPr>
        <w:t>【材料触发点】</w:t>
      </w:r>
      <w:r>
        <w:rPr>
          <w:rFonts w:ascii="宋体" w:hAnsi="宋体" w:eastAsia="宋体"/>
        </w:rPr>
        <w:t>要求说明中国倡议如何助推亚太合作 若材料和所选关键词需要上升到区域共同发展和合作共赢方向 可用人类命运共同体或和平发展合作共赢作升华 但不能替代具体关键词分析。</w:t>
      </w:r>
    </w:p>
    <w:p>
      <w:r>
        <w:rPr>
          <w:rFonts w:ascii="宋体" w:hAnsi="宋体" w:eastAsia="宋体"/>
          <w:b/>
        </w:rPr>
        <w:t>【设问】</w:t>
      </w:r>
      <w:r>
        <w:rPr>
          <w:rFonts w:ascii="宋体" w:hAnsi="宋体" w:eastAsia="宋体"/>
        </w:rPr>
        <w:t>我们可以从三个关键词“共同”“开放”“包容”，读懂这一推动亚太合作再出发的中国倡议。结合材料，运用《当代国际政治与经济》知识，任选两个关键词，说明中国倡议如何助推亚太合作。</w:t>
      </w:r>
    </w:p>
    <w:p>
      <w:r>
        <w:rPr>
          <w:rFonts w:ascii="宋体" w:hAnsi="宋体" w:eastAsia="宋体"/>
          <w:b/>
        </w:rPr>
        <w:t>【为什么能想到】</w:t>
      </w:r>
      <w:r>
        <w:rPr>
          <w:rFonts w:ascii="宋体" w:hAnsi="宋体" w:eastAsia="宋体"/>
        </w:rPr>
        <w:t>材料中的“要求说明中国倡议如何助推亚太合作若材料和所选关键词需要上升到区域共同发展和合…”直接对应政治多极化中的共体，应写出“有利于构建人类命运共同体”。这一术语用来说明中国实践服务人类共同未来和整体利益。“新型国际关系”侧重国家关系，“人类命运共同体”侧重全人类共同愿景。</w:t>
      </w:r>
    </w:p>
    <w:p>
      <w:r>
        <w:rPr>
          <w:rFonts w:ascii="宋体" w:hAnsi="宋体" w:eastAsia="宋体"/>
          <w:b/>
          <w:color w:val="C00000"/>
        </w:rPr>
        <w:t>【答案落点】</w:t>
      </w:r>
      <w:r>
        <w:rPr>
          <w:rFonts w:ascii="宋体" w:hAnsi="宋体" w:eastAsia="宋体"/>
        </w:rPr>
        <w:t>中国倡议坚持和平发展合作共赢，引导亚太各方在开放合作和普惠包容中凝聚共同发展方向，为构建人类命运共同体积累区域合作力量。</w:t>
      </w:r>
    </w:p>
    <w:p>
      <w:r>
        <w:rPr>
          <w:rFonts w:ascii="宋体" w:hAnsi="宋体" w:eastAsia="宋体"/>
          <w:b/>
        </w:rPr>
        <w:t>15. 2026通州期末 第20题（主观题）</w:t>
      </w:r>
    </w:p>
    <w:p>
      <w:r>
        <w:rPr>
          <w:rFonts w:ascii="宋体" w:hAnsi="宋体" w:eastAsia="宋体"/>
          <w:b/>
        </w:rPr>
        <w:t>【材料触发点】</w:t>
      </w:r>
      <w:r>
        <w:rPr>
          <w:rFonts w:ascii="宋体" w:hAnsi="宋体" w:eastAsia="宋体"/>
        </w:rPr>
        <w:t>全球治理倡议回应治理赤字和共同挑战，并把中国方案提供给国际社会，说明推动构建人类命运共同体。</w:t>
      </w:r>
    </w:p>
    <w:p>
      <w:r>
        <w:rPr>
          <w:rFonts w:ascii="宋体" w:hAnsi="宋体" w:eastAsia="宋体"/>
          <w:b/>
        </w:rPr>
        <w:t>【设问】</w:t>
      </w:r>
      <w:r>
        <w:rPr>
          <w:rFonts w:ascii="宋体" w:hAnsi="宋体" w:eastAsia="宋体"/>
        </w:rPr>
        <w:t>结合材料，运用《当代国际政治与经济》知识，谈谈你对“全球治理倡议正逢其时、指引方向、彰显担当”的理解。</w:t>
      </w:r>
    </w:p>
    <w:p>
      <w:r>
        <w:rPr>
          <w:rFonts w:ascii="宋体" w:hAnsi="宋体" w:eastAsia="宋体"/>
          <w:b/>
        </w:rPr>
        <w:t>【为什么能想到】</w:t>
      </w:r>
      <w:r>
        <w:rPr>
          <w:rFonts w:ascii="宋体" w:hAnsi="宋体" w:eastAsia="宋体"/>
        </w:rPr>
        <w:t>材料中的“具体材料事实”直接对应政治多极化中的共体，应写出“有利于构建人类命运共同体”。这一术语用来说明中国实践服务人类共同未来和整体利益。“新型国际关系”侧重国家关系，“人类命运共同体”侧重全人类共同愿景。</w:t>
      </w:r>
    </w:p>
    <w:p>
      <w:r>
        <w:rPr>
          <w:rFonts w:ascii="宋体" w:hAnsi="宋体" w:eastAsia="宋体"/>
          <w:b/>
          <w:color w:val="C00000"/>
        </w:rPr>
        <w:t>【答案落点】</w:t>
      </w:r>
      <w:r>
        <w:rPr>
          <w:rFonts w:ascii="宋体" w:hAnsi="宋体" w:eastAsia="宋体"/>
        </w:rPr>
        <w:t>全球治理倡议回应治理赤字和共同挑战，服务于推动构建人类命运共同体，为完善全球治理贡献中国力量。</w:t>
      </w:r>
    </w:p>
    <w:p>
      <w:r>
        <w:rPr>
          <w:rFonts w:ascii="宋体" w:hAnsi="宋体" w:eastAsia="宋体"/>
          <w:b/>
        </w:rPr>
        <w:t>16. 2026顺义一模 第20题（主观题）</w:t>
      </w:r>
    </w:p>
    <w:p>
      <w:r>
        <w:rPr>
          <w:rFonts w:ascii="宋体" w:hAnsi="宋体" w:eastAsia="宋体"/>
          <w:b/>
        </w:rPr>
        <w:t>【材料触发点】</w:t>
      </w:r>
      <w:r>
        <w:rPr>
          <w:rFonts w:ascii="宋体" w:hAnsi="宋体" w:eastAsia="宋体"/>
        </w:rPr>
        <w:t>材料写中国方案应用于多国农业治理、让更多全球南方国家受益，对应中国开展南南合作的价值逻辑。</w:t>
      </w:r>
    </w:p>
    <w:p>
      <w:r>
        <w:rPr>
          <w:rFonts w:ascii="宋体" w:hAnsi="宋体" w:eastAsia="宋体"/>
          <w:b/>
        </w:rPr>
        <w:t>【设问】</w:t>
      </w:r>
      <w:r>
        <w:rPr>
          <w:rFonts w:ascii="宋体" w:hAnsi="宋体" w:eastAsia="宋体"/>
        </w:rPr>
        <w:t>结合材料，运用《当代国际政治与经济》知识，阐述科技小院成为南南合作典范的深层逻辑。</w:t>
      </w:r>
    </w:p>
    <w:p>
      <w:r>
        <w:rPr>
          <w:rFonts w:ascii="宋体" w:hAnsi="宋体" w:eastAsia="宋体"/>
          <w:b/>
        </w:rPr>
        <w:t>【为什么能想到】</w:t>
      </w:r>
      <w:r>
        <w:rPr>
          <w:rFonts w:ascii="宋体" w:hAnsi="宋体" w:eastAsia="宋体"/>
        </w:rPr>
        <w:t>材料中的“具体材料事实”直接对应政治多极化中的共体，应写出“有利于构建人类命运共同体”。这一术语用来说明中国实践服务人类共同未来和整体利益。“新型国际关系”侧重国家关系，“人类命运共同体”侧重全人类共同愿景。</w:t>
      </w:r>
    </w:p>
    <w:p>
      <w:r>
        <w:rPr>
          <w:rFonts w:ascii="宋体" w:hAnsi="宋体" w:eastAsia="宋体"/>
          <w:b/>
          <w:color w:val="C00000"/>
        </w:rPr>
        <w:t>【答案落点】</w:t>
      </w:r>
      <w:r>
        <w:rPr>
          <w:rFonts w:ascii="宋体" w:hAnsi="宋体" w:eastAsia="宋体"/>
        </w:rPr>
        <w:t>科技小院秉持构建人类命运共同体理念，坚持正确义利观，分享中国方案并帮助全球南方国家实现农业发展。</w:t>
      </w:r>
    </w:p>
    <w:p>
      <w:r>
        <w:rPr>
          <w:rFonts w:ascii="宋体" w:hAnsi="宋体" w:eastAsia="宋体"/>
          <w:b/>
        </w:rPr>
        <w:t>17. 2025门头沟一模 第19题（主观题）</w:t>
      </w:r>
    </w:p>
    <w:p>
      <w:r>
        <w:rPr>
          <w:rFonts w:ascii="宋体" w:hAnsi="宋体" w:eastAsia="宋体"/>
          <w:b/>
        </w:rPr>
        <w:t>【材料触发点】</w:t>
      </w:r>
      <w:r>
        <w:rPr>
          <w:rFonts w:ascii="宋体" w:hAnsi="宋体" w:eastAsia="宋体"/>
        </w:rPr>
        <w:t>材料写地球生命共同体 人工智能能力建设普惠计划 全球安全倡议 对应中国提供全球公共产品和全球治理实践路径。</w:t>
      </w:r>
    </w:p>
    <w:p>
      <w:r>
        <w:rPr>
          <w:rFonts w:ascii="宋体" w:hAnsi="宋体" w:eastAsia="宋体"/>
          <w:b/>
        </w:rPr>
        <w:t>【设问】</w:t>
      </w:r>
      <w:r>
        <w:rPr>
          <w:rFonts w:ascii="宋体" w:hAnsi="宋体" w:eastAsia="宋体"/>
        </w:rPr>
        <w:t>结合材料，运用《当代国际政治与经济》的相关知识，分析中国做“赋能型大国”的世界意义。</w:t>
      </w:r>
    </w:p>
    <w:p>
      <w:r>
        <w:rPr>
          <w:rFonts w:ascii="宋体" w:hAnsi="宋体" w:eastAsia="宋体"/>
          <w:b/>
        </w:rPr>
        <w:t>【为什么能想到】</w:t>
      </w:r>
      <w:r>
        <w:rPr>
          <w:rFonts w:ascii="宋体" w:hAnsi="宋体" w:eastAsia="宋体"/>
        </w:rPr>
        <w:t>材料中的“材料写地球生命共同体人工智能能力建设普惠计划全球安全倡议对应中国提供全球公共…”直接对应政治多极化中的共体，应写出“有利于构建人类命运共同体”。这一术语用来说明中国实践服务人类共同未来和整体利益。“新型国际关系”侧重国家关系，“人类命运共同体”侧重全人类共同愿景。</w:t>
      </w:r>
    </w:p>
    <w:p>
      <w:r>
        <w:rPr>
          <w:rFonts w:ascii="宋体" w:hAnsi="宋体" w:eastAsia="宋体"/>
          <w:b/>
          <w:color w:val="C00000"/>
        </w:rPr>
        <w:t>【答案落点】</w:t>
      </w:r>
      <w:r>
        <w:rPr>
          <w:rFonts w:ascii="宋体" w:hAnsi="宋体" w:eastAsia="宋体"/>
        </w:rPr>
        <w:t>中国提供国际公共产品，贡献中国智慧和中国方案，以实际行动维护世界和平、促进共同发展，推动构建人类命运共同体。</w:t>
      </w:r>
    </w:p>
    <w:p>
      <w:r>
        <w:rPr>
          <w:rFonts w:ascii="宋体" w:hAnsi="宋体" w:eastAsia="宋体"/>
          <w:b/>
        </w:rPr>
        <w:t>18. 2026延庆一模 第19题第（2）问（主观题）</w:t>
      </w:r>
    </w:p>
    <w:p>
      <w:r>
        <w:rPr>
          <w:rFonts w:ascii="宋体" w:hAnsi="宋体" w:eastAsia="宋体"/>
          <w:b/>
        </w:rPr>
        <w:t>【材料触发点】</w:t>
      </w:r>
      <w:r>
        <w:rPr>
          <w:rFonts w:ascii="宋体" w:hAnsi="宋体" w:eastAsia="宋体"/>
        </w:rPr>
        <w:t>材料说中国携手各国共建可持续发展的未来 并为其他国家提供发展与保护平衡的可复制方案 对应人类命运共同体和中国方案表达。</w:t>
      </w:r>
    </w:p>
    <w:p>
      <w:r>
        <w:rPr>
          <w:rFonts w:ascii="宋体" w:hAnsi="宋体" w:eastAsia="宋体"/>
          <w:b/>
        </w:rPr>
        <w:t>【设问】</w:t>
      </w:r>
      <w:r>
        <w:rPr>
          <w:rFonts w:ascii="宋体" w:hAnsi="宋体" w:eastAsia="宋体"/>
        </w:rPr>
        <w:t>结合材料二，运用《当代国际政治与经济》知识，说明中国“推动重塑全球能源治理格局”的理论逻辑和价值意蕴。</w:t>
      </w:r>
    </w:p>
    <w:p>
      <w:r>
        <w:rPr>
          <w:rFonts w:ascii="宋体" w:hAnsi="宋体" w:eastAsia="宋体"/>
          <w:b/>
        </w:rPr>
        <w:t>【为什么能想到】</w:t>
      </w:r>
      <w:r>
        <w:rPr>
          <w:rFonts w:ascii="宋体" w:hAnsi="宋体" w:eastAsia="宋体"/>
        </w:rPr>
        <w:t>材料中的“材料说中国携手各国共建可持续发展的未来并为其他国家提供发展与保护平衡的可复制…”直接对应政治多极化中的共体，应写出“有利于构建人类命运共同体”。这一术语用来说明中国实践服务人类共同未来和整体利益。“新型国际关系”侧重国家关系，“人类命运共同体”侧重全人类共同愿景。</w:t>
      </w:r>
    </w:p>
    <w:p>
      <w:r>
        <w:rPr>
          <w:rFonts w:ascii="宋体" w:hAnsi="宋体" w:eastAsia="宋体"/>
          <w:b/>
          <w:color w:val="C00000"/>
        </w:rPr>
        <w:t>【答案落点】</w:t>
      </w:r>
      <w:r>
        <w:rPr>
          <w:rFonts w:ascii="宋体" w:hAnsi="宋体" w:eastAsia="宋体"/>
        </w:rPr>
        <w:t>中国以绿色能源合作为全球能源可持续发展提供具有公共产品属性的中国方案，推动构建人类命运共同体。</w:t>
      </w:r>
    </w:p>
    <w:p>
      <w:r>
        <w:rPr>
          <w:rFonts w:ascii="宋体" w:hAnsi="宋体" w:eastAsia="宋体"/>
          <w:b/>
        </w:rPr>
        <w:t>19. 2025延庆一模 第20题第（2）问（主观题）</w:t>
      </w:r>
    </w:p>
    <w:p>
      <w:r>
        <w:rPr>
          <w:rFonts w:ascii="宋体" w:hAnsi="宋体" w:eastAsia="宋体"/>
          <w:b/>
        </w:rPr>
        <w:t>【材料触发点】</w:t>
      </w:r>
      <w:r>
        <w:rPr>
          <w:rFonts w:ascii="宋体" w:hAnsi="宋体" w:eastAsia="宋体"/>
        </w:rPr>
        <w:t>材料落脚在让链博会朋友圈变大、把供应链打造成世界共赢链，对应人类命运共同体。</w:t>
      </w:r>
    </w:p>
    <w:p>
      <w:r>
        <w:rPr>
          <w:rFonts w:ascii="宋体" w:hAnsi="宋体" w:eastAsia="宋体"/>
          <w:b/>
        </w:rPr>
        <w:t>【设问】</w:t>
      </w:r>
      <w:r>
        <w:rPr>
          <w:rFonts w:ascii="宋体" w:hAnsi="宋体" w:eastAsia="宋体"/>
        </w:rPr>
        <w:t>假如你是外交部发言人，请结合材料二，运用《当代国际政治与经济》知识，对“脱钩断链”相关提问做出回应。</w:t>
      </w:r>
    </w:p>
    <w:p>
      <w:r>
        <w:rPr>
          <w:rFonts w:ascii="宋体" w:hAnsi="宋体" w:eastAsia="宋体"/>
          <w:b/>
        </w:rPr>
        <w:t>【为什么能想到】</w:t>
      </w:r>
      <w:r>
        <w:rPr>
          <w:rFonts w:ascii="宋体" w:hAnsi="宋体" w:eastAsia="宋体"/>
        </w:rPr>
        <w:t>材料中的“材料落脚在让链博会朋友圈变大、把供应链打造成世界共赢链，对应人类命运共同体”直接对应政治多极化中的共体，应写出“有利于构建人类命运共同体”。这一术语用来说明中国实践服务人类共同未来和整体利益。“新型国际关系”侧重国家关系，“人类命运共同体”侧重全人类共同愿景。</w:t>
      </w:r>
    </w:p>
    <w:p>
      <w:r>
        <w:rPr>
          <w:rFonts w:ascii="宋体" w:hAnsi="宋体" w:eastAsia="宋体"/>
          <w:b/>
          <w:color w:val="C00000"/>
        </w:rPr>
        <w:t>【答案落点】</w:t>
      </w:r>
      <w:r>
        <w:rPr>
          <w:rFonts w:ascii="宋体" w:hAnsi="宋体" w:eastAsia="宋体"/>
        </w:rPr>
        <w:t>中国愿携手各国扩大链博会朋友圈、深化产供链合作，将全球供应链打造为世界共赢链，共筑人类命运共同体。</w:t>
      </w:r>
    </w:p>
    <w:p>
      <w:pPr>
        <w:pStyle w:val="Heading2"/>
      </w:pPr>
      <w:r>
        <w:t>单边</w:t>
      </w:r>
    </w:p>
    <w:p>
      <w:pPr>
        <w:pStyle w:val="Heading3"/>
      </w:pPr>
      <w:r>
        <w:t>反对单边主义和贸易保护主义 / 反对霸权主义和强权政治 / 坚持真正的多边主义</w:t>
      </w:r>
    </w:p>
    <w:p>
      <w:r>
        <w:rPr>
          <w:rFonts w:ascii="宋体" w:hAnsi="宋体" w:eastAsia="宋体"/>
          <w:b/>
          <w:color w:val="C00000"/>
        </w:rPr>
        <w:t>【答题术语】</w:t>
      </w:r>
      <w:r>
        <w:rPr>
          <w:rFonts w:ascii="宋体" w:hAnsi="宋体" w:eastAsia="宋体"/>
        </w:rPr>
      </w:r>
    </w:p>
    <w:p>
      <w:r>
        <w:rPr>
          <w:rFonts w:ascii="宋体" w:hAnsi="宋体" w:eastAsia="宋体"/>
        </w:rPr>
        <w:t>反对单边主义和贸易保护主义 / 反对霸权主义和强权政治 / 坚持真正的多边主义</w:t>
      </w:r>
    </w:p>
    <w:p>
      <w:r>
        <w:rPr>
          <w:rFonts w:ascii="宋体" w:hAnsi="宋体" w:eastAsia="宋体"/>
          <w:b/>
        </w:rPr>
        <w:t>【触发材料】</w:t>
      </w:r>
      <w:r>
        <w:rPr>
          <w:rFonts w:ascii="宋体" w:hAnsi="宋体" w:eastAsia="宋体"/>
        </w:rPr>
      </w:r>
    </w:p>
    <w:p>
      <w:r>
        <w:rPr>
          <w:rFonts w:ascii="宋体" w:hAnsi="宋体" w:eastAsia="宋体"/>
        </w:rPr>
        <w:t>材料出现单边主义、贸易保护主义、霸权主义、强权政治，或要求坚持真正多边主义时，触发政治多极化中的“单边”。</w:t>
      </w:r>
    </w:p>
    <w:p>
      <w:r>
        <w:rPr>
          <w:rFonts w:ascii="宋体" w:hAnsi="宋体" w:eastAsia="宋体"/>
          <w:b/>
        </w:rPr>
        <w:t>【大题出处】</w:t>
      </w:r>
      <w:r>
        <w:rPr>
          <w:rFonts w:ascii="宋体" w:hAnsi="宋体" w:eastAsia="宋体"/>
        </w:rPr>
      </w:r>
    </w:p>
    <w:p>
      <w:r>
        <w:rPr>
          <w:rFonts w:ascii="宋体" w:hAnsi="宋体" w:eastAsia="宋体"/>
          <w:b/>
        </w:rPr>
        <w:t>1. 2025西城期末 第20题第（2）问（主观题）</w:t>
      </w:r>
    </w:p>
    <w:p>
      <w:r>
        <w:rPr>
          <w:rFonts w:ascii="宋体" w:hAnsi="宋体" w:eastAsia="宋体"/>
          <w:b/>
        </w:rPr>
        <w:t>【材料触发点】</w:t>
      </w:r>
      <w:r>
        <w:rPr>
          <w:rFonts w:ascii="宋体" w:hAnsi="宋体" w:eastAsia="宋体"/>
        </w:rPr>
        <w:t>题目呈现欧盟作为主要出口市场且突然提高贸易壁垒 对应市场多元化和海外合作布局。</w:t>
      </w:r>
    </w:p>
    <w:p>
      <w:r>
        <w:rPr>
          <w:rFonts w:ascii="宋体" w:hAnsi="宋体" w:eastAsia="宋体"/>
          <w:b/>
        </w:rPr>
        <w:t>【设问】</w:t>
      </w:r>
      <w:r>
        <w:rPr>
          <w:rFonts w:ascii="宋体" w:hAnsi="宋体" w:eastAsia="宋体"/>
        </w:rPr>
        <w:t>欧盟决定对从中国进口的纯电动汽车征收为期五年的高额反补贴税。中国汽车企业该如何应对？</w:t>
      </w:r>
    </w:p>
    <w:p>
      <w:r>
        <w:rPr>
          <w:rFonts w:ascii="宋体" w:hAnsi="宋体" w:eastAsia="宋体"/>
          <w:b/>
        </w:rPr>
        <w:t>【为什么能想到】</w:t>
      </w:r>
      <w:r>
        <w:rPr>
          <w:rFonts w:ascii="宋体" w:hAnsi="宋体" w:eastAsia="宋体"/>
        </w:rPr>
        <w:t>材料中的“题目呈现欧盟作为主要出口市场且突然提高贸易壁垒对应市场多元化和海外合作布局”直接对应政治多极化中的单边，应写出“反对单边主义和贸易保护主义 / 反对霸权主义和强权政治 / 坚持真正的多边主义”。这一术语用来说明对旧式强权逻辑和单边主义的反对及多边主义方向。“民主”只写推动国际关系民主化，不承接真正多边主义。</w:t>
      </w:r>
    </w:p>
    <w:p>
      <w:r>
        <w:rPr>
          <w:rFonts w:ascii="宋体" w:hAnsi="宋体" w:eastAsia="宋体"/>
          <w:b/>
          <w:color w:val="C00000"/>
        </w:rPr>
        <w:t>【答案落点】</w:t>
      </w:r>
      <w:r>
        <w:rPr>
          <w:rFonts w:ascii="宋体" w:hAnsi="宋体" w:eastAsia="宋体"/>
        </w:rPr>
        <w:t>中国汽车企业可以实施出口市场多元化战略，减少对单一市场依赖，并通过走出去投资设厂和开展多种合作克服贸易壁垒。</w:t>
      </w:r>
    </w:p>
    <w:p>
      <w:r>
        <w:rPr>
          <w:rFonts w:ascii="宋体" w:hAnsi="宋体" w:eastAsia="宋体"/>
          <w:b/>
        </w:rPr>
        <w:t>2. 2025东城期末 第20题（主观题）</w:t>
      </w:r>
    </w:p>
    <w:p>
      <w:r>
        <w:rPr>
          <w:rFonts w:ascii="宋体" w:hAnsi="宋体" w:eastAsia="宋体"/>
          <w:b/>
        </w:rPr>
        <w:t>【材料触发点】</w:t>
      </w:r>
      <w:r>
        <w:rPr>
          <w:rFonts w:ascii="宋体" w:hAnsi="宋体" w:eastAsia="宋体"/>
        </w:rPr>
        <w:t>欧盟对中国新能源汽车征收反补贴税形成贸易壁垒 对应贸易保护主义和逆全球化批判。</w:t>
      </w:r>
    </w:p>
    <w:p>
      <w:r>
        <w:rPr>
          <w:rFonts w:ascii="宋体" w:hAnsi="宋体" w:eastAsia="宋体"/>
          <w:b/>
        </w:rPr>
        <w:t>【设问】</w:t>
      </w:r>
      <w:r>
        <w:rPr>
          <w:rFonts w:ascii="宋体" w:hAnsi="宋体" w:eastAsia="宋体"/>
        </w:rPr>
        <w:t>运用《当代国际政治与经济》知识，写一篇短文，谈谈你对我国新能源汽车出口与欧盟反补贴税争议的认识。</w:t>
      </w:r>
    </w:p>
    <w:p>
      <w:r>
        <w:rPr>
          <w:rFonts w:ascii="宋体" w:hAnsi="宋体" w:eastAsia="宋体"/>
          <w:b/>
        </w:rPr>
        <w:t>【为什么能想到】</w:t>
      </w:r>
      <w:r>
        <w:rPr>
          <w:rFonts w:ascii="宋体" w:hAnsi="宋体" w:eastAsia="宋体"/>
        </w:rPr>
        <w:t>材料中的“具体材料事实”直接对应政治多极化中的单边，应写出“反对单边主义和贸易保护主义 / 反对霸权主义和强权政治 / 坚持真正的多边主义”。这一术语用来说明对旧式强权逻辑和单边主义的反对及多边主义方向。“民主”只写推动国际关系民主化，不承接真正多边主义。</w:t>
      </w:r>
    </w:p>
    <w:p>
      <w:r>
        <w:rPr>
          <w:rFonts w:ascii="宋体" w:hAnsi="宋体" w:eastAsia="宋体"/>
          <w:b/>
          <w:color w:val="C00000"/>
        </w:rPr>
        <w:t>【答案落点】</w:t>
      </w:r>
      <w:r>
        <w:rPr>
          <w:rFonts w:ascii="宋体" w:hAnsi="宋体" w:eastAsia="宋体"/>
        </w:rPr>
        <w:t>欧盟对中国新能源汽车征收反补贴税是贸易保护主义和逆全球化行为，违背经济规律，破坏市场竞争和市场秩序。</w:t>
      </w:r>
    </w:p>
    <w:p>
      <w:r>
        <w:rPr>
          <w:rFonts w:ascii="宋体" w:hAnsi="宋体" w:eastAsia="宋体"/>
          <w:b/>
        </w:rPr>
        <w:t>3. 2024朝阳二模 第20题（主观题）</w:t>
      </w:r>
    </w:p>
    <w:p>
      <w:r>
        <w:rPr>
          <w:rFonts w:ascii="宋体" w:hAnsi="宋体" w:eastAsia="宋体"/>
          <w:b/>
        </w:rPr>
        <w:t>【材料触发点】</w:t>
      </w:r>
      <w:r>
        <w:rPr>
          <w:rFonts w:ascii="宋体" w:hAnsi="宋体" w:eastAsia="宋体"/>
        </w:rPr>
        <w:t>写研讨共识 先说明为什么要完善全球气候治理 材料中的气候风险对应全球性挑战背景。；完善全球气候治理首先要回答治理原则 材料中的发达国家与发展中国家责任分歧对应平等公平公正和多边协商。</w:t>
      </w:r>
    </w:p>
    <w:p>
      <w:r>
        <w:rPr>
          <w:rFonts w:ascii="宋体" w:hAnsi="宋体" w:eastAsia="宋体"/>
          <w:b/>
        </w:rPr>
        <w:t>【设问】</w:t>
      </w:r>
      <w:r>
        <w:rPr>
          <w:rFonts w:ascii="宋体" w:hAnsi="宋体" w:eastAsia="宋体"/>
        </w:rPr>
        <w:t>结合研讨背景，运用《当代国际政治与经济》知识，完成下表：完善全球气候治理应遵循的基本原则；概括本次研讨各方达成的共识。</w:t>
      </w:r>
    </w:p>
    <w:p>
      <w:r>
        <w:rPr>
          <w:rFonts w:ascii="宋体" w:hAnsi="宋体" w:eastAsia="宋体"/>
          <w:b/>
        </w:rPr>
        <w:t>【为什么能想到】</w:t>
      </w:r>
      <w:r>
        <w:rPr>
          <w:rFonts w:ascii="宋体" w:hAnsi="宋体" w:eastAsia="宋体"/>
        </w:rPr>
        <w:t>材料中的“具体材料事实”直接对应政治多极化中的单边，应写出“反对单边主义和贸易保护主义 / 反对霸权主义和强权政治 / 坚持真正的多边主义”。这一术语用来说明对旧式强权逻辑和单边主义的反对及多边主义方向。“民主”只写推动国际关系民主化，不承接真正多边主义。</w:t>
      </w:r>
    </w:p>
    <w:p>
      <w:r>
        <w:rPr>
          <w:rFonts w:ascii="宋体" w:hAnsi="宋体" w:eastAsia="宋体"/>
          <w:b/>
          <w:color w:val="C00000"/>
        </w:rPr>
        <w:t>【答案落点】</w:t>
      </w:r>
      <w:r>
        <w:rPr>
          <w:rFonts w:ascii="宋体" w:hAnsi="宋体" w:eastAsia="宋体"/>
        </w:rPr>
        <w:t>气候变化给全人类带来巨大风险和挑战，气候治理已成为全球治理的重要议题之一，应对气候变化是人类共同责任。；完善全球气候治理应坚持平等、公平公正和多边主义，通过协商一致推动各方共同应对气候变化。</w:t>
      </w:r>
    </w:p>
    <w:p>
      <w:r>
        <w:rPr>
          <w:rFonts w:ascii="宋体" w:hAnsi="宋体" w:eastAsia="宋体"/>
          <w:b/>
        </w:rPr>
        <w:t>4. 2024海淀期中 第21题第（2）问（主观题）</w:t>
      </w:r>
    </w:p>
    <w:p>
      <w:r>
        <w:rPr>
          <w:rFonts w:ascii="宋体" w:hAnsi="宋体" w:eastAsia="宋体"/>
          <w:b/>
        </w:rPr>
        <w:t>【材料触发点】</w:t>
      </w:r>
      <w:r>
        <w:rPr>
          <w:rFonts w:ascii="宋体" w:hAnsi="宋体" w:eastAsia="宋体"/>
        </w:rPr>
        <w:t>在不变侧列出反对霸权主义强权政治。</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材料中的“在不变侧列出反对霸权主义强权政治”直接对应政治多极化中的单边，应写出“反对单边主义和贸易保护主义 / 反对霸权主义和强权政治 / 坚持真正的多边主义”。这一术语用来说明对旧式强权逻辑和单边主义的反对及多边主义方向。“民主”只写推动国际关系民主化，不承接真正多边主义。</w:t>
      </w:r>
    </w:p>
    <w:p>
      <w:r>
        <w:rPr>
          <w:rFonts w:ascii="宋体" w:hAnsi="宋体" w:eastAsia="宋体"/>
          <w:b/>
          <w:color w:val="C00000"/>
        </w:rPr>
        <w:t>【答案落点】</w:t>
      </w:r>
      <w:r>
        <w:rPr>
          <w:rFonts w:ascii="宋体" w:hAnsi="宋体" w:eastAsia="宋体"/>
        </w:rPr>
        <w:t>新中国外交一贯反对霸权主义和强权政治，主张在和平共处五项原则基础上维护国际公平正义。</w:t>
      </w:r>
    </w:p>
    <w:p>
      <w:r>
        <w:rPr>
          <w:rFonts w:ascii="宋体" w:hAnsi="宋体" w:eastAsia="宋体"/>
          <w:b/>
        </w:rPr>
        <w:t>5. 2024西城二模 第19题（主观题）</w:t>
      </w:r>
    </w:p>
    <w:p>
      <w:r>
        <w:rPr>
          <w:rFonts w:ascii="宋体" w:hAnsi="宋体" w:eastAsia="宋体"/>
          <w:b/>
        </w:rPr>
        <w:t>【材料触发点】</w:t>
      </w:r>
      <w:r>
        <w:rPr>
          <w:rFonts w:ascii="宋体" w:hAnsi="宋体" w:eastAsia="宋体"/>
        </w:rPr>
        <w:t>材料指出现行国际秩序不适应时代发展且新兴市场国家和发展中国家崛起 对应国际秩序公正合理、国际关系民主化和多边主义。</w:t>
      </w:r>
    </w:p>
    <w:p>
      <w:r>
        <w:rPr>
          <w:rFonts w:ascii="宋体" w:hAnsi="宋体" w:eastAsia="宋体"/>
          <w:b/>
        </w:rPr>
        <w:t>【设问】</w:t>
      </w:r>
      <w:r>
        <w:rPr>
          <w:rFonts w:ascii="宋体" w:hAnsi="宋体" w:eastAsia="宋体"/>
        </w:rPr>
        <w:t>结合材料，阐述中国答案所体现的处理国际关系的新思路。</w:t>
      </w:r>
    </w:p>
    <w:p>
      <w:r>
        <w:rPr>
          <w:rFonts w:ascii="宋体" w:hAnsi="宋体" w:eastAsia="宋体"/>
          <w:b/>
        </w:rPr>
        <w:t>【为什么能想到】</w:t>
      </w:r>
      <w:r>
        <w:rPr>
          <w:rFonts w:ascii="宋体" w:hAnsi="宋体" w:eastAsia="宋体"/>
        </w:rPr>
        <w:t>材料中的“材料指出现行国际秩序不适应时代发展且新兴市场国家和发展中国家崛起对应国际秩序…”直接对应政治多极化中的单边，应写出“反对单边主义和贸易保护主义 / 反对霸权主义和强权政治 / 坚持真正的多边主义”。这一术语用来说明对旧式强权逻辑和单边主义的反对及多边主义方向。“民主”只写推动国际关系民主化，不承接真正多边主义。</w:t>
      </w:r>
    </w:p>
    <w:p>
      <w:r>
        <w:rPr>
          <w:rFonts w:ascii="宋体" w:hAnsi="宋体" w:eastAsia="宋体"/>
          <w:b/>
          <w:color w:val="C00000"/>
        </w:rPr>
        <w:t>【答案落点】</w:t>
      </w:r>
      <w:r>
        <w:rPr>
          <w:rFonts w:ascii="宋体" w:hAnsi="宋体" w:eastAsia="宋体"/>
        </w:rPr>
        <w:t>中国答案顺应时代潮流，倡导全球协作，推动国际秩序朝更加公正合理方向发展，促进国际关系民主化并坚持真正的多边主义。</w:t>
      </w:r>
    </w:p>
    <w:p>
      <w:r>
        <w:rPr>
          <w:rFonts w:ascii="宋体" w:hAnsi="宋体" w:eastAsia="宋体"/>
          <w:b/>
        </w:rPr>
        <w:t>6. 2025东城一模 第20题（主观题）</w:t>
      </w:r>
    </w:p>
    <w:p>
      <w:r>
        <w:rPr>
          <w:rFonts w:ascii="宋体" w:hAnsi="宋体" w:eastAsia="宋体"/>
          <w:b/>
        </w:rPr>
        <w:t>【材料触发点】</w:t>
      </w:r>
      <w:r>
        <w:rPr>
          <w:rFonts w:ascii="宋体" w:hAnsi="宋体" w:eastAsia="宋体"/>
        </w:rPr>
        <w:t>材料写回应全球南方求平等促变革的强烈意愿 对应发展中国家利益和全球治理改革。</w:t>
      </w:r>
    </w:p>
    <w:p>
      <w:r>
        <w:rPr>
          <w:rFonts w:ascii="宋体" w:hAnsi="宋体" w:eastAsia="宋体"/>
          <w:b/>
        </w:rPr>
        <w:t>【设问】</w:t>
      </w:r>
      <w:r>
        <w:rPr>
          <w:rFonts w:ascii="宋体" w:hAnsi="宋体" w:eastAsia="宋体"/>
        </w:rPr>
        <w:t>结合材料，运用《当代国际政治与经济》知识，谈谈此次元首外交的“精彩”之处。</w:t>
      </w:r>
    </w:p>
    <w:p>
      <w:r>
        <w:rPr>
          <w:rFonts w:ascii="宋体" w:hAnsi="宋体" w:eastAsia="宋体"/>
          <w:b/>
        </w:rPr>
        <w:t>【为什么能想到】</w:t>
      </w:r>
      <w:r>
        <w:rPr>
          <w:rFonts w:ascii="宋体" w:hAnsi="宋体" w:eastAsia="宋体"/>
        </w:rPr>
        <w:t>材料中的“具体材料事实”直接对应政治多极化中的单边，应写出“反对单边主义和贸易保护主义 / 反对霸权主义和强权政治 / 坚持真正的多边主义”。这一术语用来说明对旧式强权逻辑和单边主义的反对及多边主义方向。“民主”只写推动国际关系民主化，不承接真正多边主义。</w:t>
      </w:r>
    </w:p>
    <w:p>
      <w:r>
        <w:rPr>
          <w:rFonts w:ascii="宋体" w:hAnsi="宋体" w:eastAsia="宋体"/>
          <w:b/>
          <w:color w:val="C00000"/>
        </w:rPr>
        <w:t>【答案落点】</w:t>
      </w:r>
      <w:r>
        <w:rPr>
          <w:rFonts w:ascii="宋体" w:hAnsi="宋体" w:eastAsia="宋体"/>
        </w:rPr>
        <w:t>此次元首外交回应全球南方求平等促变革的愿望，维护发展中国家利益，推动全球治理完善和国际关系民主化。</w:t>
      </w:r>
    </w:p>
    <w:p>
      <w:r>
        <w:rPr>
          <w:rFonts w:ascii="宋体" w:hAnsi="宋体" w:eastAsia="宋体"/>
          <w:b/>
        </w:rPr>
        <w:t>7. 2025东城二模 第20题（主观题）</w:t>
      </w:r>
    </w:p>
    <w:p>
      <w:r>
        <w:rPr>
          <w:rFonts w:ascii="宋体" w:hAnsi="宋体" w:eastAsia="宋体"/>
          <w:b/>
        </w:rPr>
        <w:t>【材料触发点】</w:t>
      </w:r>
      <w:r>
        <w:rPr>
          <w:rFonts w:ascii="宋体" w:hAnsi="宋体" w:eastAsia="宋体"/>
        </w:rPr>
        <w:t>材料列举沙伊和解、乌克兰危机劝和促谈、巴黎协定和全球人工智能治理倡议 对应中国行动对全球问题的方案贡献。</w:t>
      </w:r>
    </w:p>
    <w:p>
      <w:r>
        <w:rPr>
          <w:rFonts w:ascii="宋体" w:hAnsi="宋体" w:eastAsia="宋体"/>
          <w:b/>
        </w:rPr>
        <w:t>【设问】</w:t>
      </w:r>
      <w:r>
        <w:rPr>
          <w:rFonts w:ascii="宋体" w:hAnsi="宋体" w:eastAsia="宋体"/>
        </w:rPr>
        <w:t>结合材料，运用《当代国际政治与经济》知识，写一篇小论文。</w:t>
      </w:r>
    </w:p>
    <w:p>
      <w:r>
        <w:rPr>
          <w:rFonts w:ascii="宋体" w:hAnsi="宋体" w:eastAsia="宋体"/>
          <w:b/>
        </w:rPr>
        <w:t>【为什么能想到】</w:t>
      </w:r>
      <w:r>
        <w:rPr>
          <w:rFonts w:ascii="宋体" w:hAnsi="宋体" w:eastAsia="宋体"/>
        </w:rPr>
        <w:t>材料中的“材料列举沙伊和解、乌克兰危机劝和促谈、巴黎协定和全球人工智能治理倡议对应中国…”直接对应政治多极化中的单边，应写出“反对单边主义和贸易保护主义 / 反对霸权主义和强权政治 / 坚持真正的多边主义”。这一术语用来说明对旧式强权逻辑和单边主义的反对及多边主义方向。“民主”只写推动国际关系民主化，不承接真正多边主义。</w:t>
      </w:r>
    </w:p>
    <w:p>
      <w:r>
        <w:rPr>
          <w:rFonts w:ascii="宋体" w:hAnsi="宋体" w:eastAsia="宋体"/>
          <w:b/>
          <w:color w:val="C00000"/>
        </w:rPr>
        <w:t>【答案落点】</w:t>
      </w:r>
      <w:r>
        <w:rPr>
          <w:rFonts w:ascii="宋体" w:hAnsi="宋体" w:eastAsia="宋体"/>
        </w:rPr>
        <w:t>中国通过劝和促谈、推动气候合作和提出全球人工智能治理倡议，为解决全球性问题贡献中国智慧和中国方案。</w:t>
      </w:r>
    </w:p>
    <w:p>
      <w:r>
        <w:rPr>
          <w:rFonts w:ascii="宋体" w:hAnsi="宋体" w:eastAsia="宋体"/>
          <w:b/>
        </w:rPr>
        <w:t>8. 2026朝阳期末 第20题（主观题）</w:t>
      </w:r>
    </w:p>
    <w:p>
      <w:r>
        <w:rPr>
          <w:rFonts w:ascii="宋体" w:hAnsi="宋体" w:eastAsia="宋体"/>
          <w:b/>
        </w:rPr>
        <w:t>【材料触发点】</w:t>
      </w:r>
      <w:r>
        <w:rPr>
          <w:rFonts w:ascii="宋体" w:hAnsi="宋体" w:eastAsia="宋体"/>
        </w:rPr>
        <w:t>材料写为构建周边命运共同体和全球南方共同迈向现代化汇聚力量 对应命运共同体和全球治理目标。；材料写全球南方联合自强和金砖扩员 回答政治方面为什么更有作为对应反霸权与国际关系民主化。</w:t>
      </w:r>
    </w:p>
    <w:p>
      <w:r>
        <w:rPr>
          <w:rFonts w:ascii="宋体" w:hAnsi="宋体" w:eastAsia="宋体"/>
          <w:b/>
        </w:rPr>
        <w:t>【设问】</w:t>
      </w:r>
      <w:r>
        <w:rPr>
          <w:rFonts w:ascii="宋体" w:hAnsi="宋体" w:eastAsia="宋体"/>
        </w:rPr>
        <w:t>结合材料，运用《当代国际政治与经济》知识，说明如何通过开展中国特色大国外交为推进中国式现代化营造良好外部环境。</w:t>
      </w:r>
    </w:p>
    <w:p>
      <w:r>
        <w:rPr>
          <w:rFonts w:ascii="宋体" w:hAnsi="宋体" w:eastAsia="宋体"/>
          <w:b/>
        </w:rPr>
        <w:t>【为什么能想到】</w:t>
      </w:r>
      <w:r>
        <w:rPr>
          <w:rFonts w:ascii="宋体" w:hAnsi="宋体" w:eastAsia="宋体"/>
        </w:rPr>
        <w:t>材料中的“具体材料事实”直接对应政治多极化中的单边，应写出“反对单边主义和贸易保护主义 / 反对霸权主义和强权政治 / 坚持真正的多边主义”。这一术语用来说明对旧式强权逻辑和单边主义的反对及多边主义方向。“民主”只写推动国际关系民主化，不承接真正多边主义。</w:t>
      </w:r>
    </w:p>
    <w:p>
      <w:r>
        <w:rPr>
          <w:rFonts w:ascii="宋体" w:hAnsi="宋体" w:eastAsia="宋体"/>
          <w:b/>
          <w:color w:val="C00000"/>
        </w:rPr>
        <w:t>【答案落点】</w:t>
      </w:r>
      <w:r>
        <w:rPr>
          <w:rFonts w:ascii="宋体" w:hAnsi="宋体" w:eastAsia="宋体"/>
        </w:rPr>
        <w:t>中国特色大国外交更有作为，有利于推动构建人类命运共同体，维护共同利益，推动国际新秩序和全球治理发展。；面对单边主义和霸权强权，中国特色大国外交推动多极化进程，提升发展中国家代表性和话语权，维护发展中国家利益并促进全球南方联合自强。</w:t>
      </w:r>
    </w:p>
    <w:p>
      <w:r>
        <w:rPr>
          <w:rFonts w:ascii="宋体" w:hAnsi="宋体" w:eastAsia="宋体"/>
          <w:b/>
        </w:rPr>
        <w:t>9. 2026丰台一模 第19题（主观题）</w:t>
      </w:r>
    </w:p>
    <w:p>
      <w:r>
        <w:rPr>
          <w:rFonts w:ascii="宋体" w:hAnsi="宋体" w:eastAsia="宋体"/>
          <w:b/>
        </w:rPr>
        <w:t>【材料触发点】</w:t>
      </w:r>
      <w:r>
        <w:rPr>
          <w:rFonts w:ascii="宋体" w:hAnsi="宋体" w:eastAsia="宋体"/>
        </w:rPr>
        <w:t>全球可持续发展需要兼顾各国利益 答案明确正确义利观 真正多边主义 合作共赢 利益汇合点。</w:t>
      </w:r>
    </w:p>
    <w:p>
      <w:r>
        <w:rPr>
          <w:rFonts w:ascii="宋体" w:hAnsi="宋体" w:eastAsia="宋体"/>
          <w:b/>
        </w:rPr>
        <w:t>【设问】</w:t>
      </w:r>
      <w:r>
        <w:rPr>
          <w:rFonts w:ascii="宋体" w:hAnsi="宋体" w:eastAsia="宋体"/>
        </w:rPr>
        <w:t>结合材料，运用《当代国际政治与经济》知识，说明中国在全球可持续发展中彰显了怎样的大国情怀与担当。</w:t>
      </w:r>
    </w:p>
    <w:p>
      <w:r>
        <w:rPr>
          <w:rFonts w:ascii="宋体" w:hAnsi="宋体" w:eastAsia="宋体"/>
          <w:b/>
        </w:rPr>
        <w:t>【为什么能想到】</w:t>
      </w:r>
      <w:r>
        <w:rPr>
          <w:rFonts w:ascii="宋体" w:hAnsi="宋体" w:eastAsia="宋体"/>
        </w:rPr>
        <w:t>材料中的“全球可持续发展需要兼顾各国利益答案明确正确义利观真正多边主义合作共赢利益汇合…”直接对应政治多极化中的单边，应写出“反对单边主义和贸易保护主义 / 反对霸权主义和强权政治 / 坚持真正的多边主义”。这一术语用来说明对旧式强权逻辑和单边主义的反对及多边主义方向。“民主”只写推动国际关系民主化，不承接真正多边主义。</w:t>
      </w:r>
    </w:p>
    <w:p>
      <w:r>
        <w:rPr>
          <w:rFonts w:ascii="宋体" w:hAnsi="宋体" w:eastAsia="宋体"/>
          <w:b/>
          <w:color w:val="C00000"/>
        </w:rPr>
        <w:t>【答案落点】</w:t>
      </w:r>
      <w:r>
        <w:rPr>
          <w:rFonts w:ascii="宋体" w:hAnsi="宋体" w:eastAsia="宋体"/>
        </w:rPr>
        <w:t>中国坚持正确义利观，积极践行真正的多边主义，坚持合作共赢，致力于扩大同各国利益的汇合点。</w:t>
      </w:r>
    </w:p>
    <w:p>
      <w:r>
        <w:rPr>
          <w:rFonts w:ascii="宋体" w:hAnsi="宋体" w:eastAsia="宋体"/>
          <w:b/>
        </w:rPr>
        <w:t>10. 2025丰台二模 第20题（主观题）</w:t>
      </w:r>
    </w:p>
    <w:p>
      <w:r>
        <w:rPr>
          <w:rFonts w:ascii="宋体" w:hAnsi="宋体" w:eastAsia="宋体"/>
          <w:b/>
        </w:rPr>
        <w:t>【材料触发点】</w:t>
      </w:r>
      <w:r>
        <w:rPr>
          <w:rFonts w:ascii="宋体" w:hAnsi="宋体" w:eastAsia="宋体"/>
        </w:rPr>
        <w:t>材料分别出现国际组织会议讲话 金砖+ 二十国集团 博鳌亚洲论坛 回答中国力量要说明中国通过国际组织平台推动全球治理体系变革。</w:t>
      </w:r>
    </w:p>
    <w:p>
      <w:r>
        <w:rPr>
          <w:rFonts w:ascii="宋体" w:hAnsi="宋体" w:eastAsia="宋体"/>
          <w:b/>
        </w:rPr>
        <w:t>【设问】</w:t>
      </w:r>
      <w:r>
        <w:rPr>
          <w:rFonts w:ascii="宋体" w:hAnsi="宋体" w:eastAsia="宋体"/>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rPr>
        <w:t>【为什么能想到】</w:t>
      </w:r>
      <w:r>
        <w:rPr>
          <w:rFonts w:ascii="宋体" w:hAnsi="宋体" w:eastAsia="宋体"/>
        </w:rPr>
        <w:t>材料中的“材料分别出现国际组织会议讲话金砖+二十国集团博鳌亚洲论坛回答中国力量要说明中…”直接对应政治多极化中的单边，应写出“反对单边主义和贸易保护主义 / 反对霸权主义和强权政治 / 坚持真正的多边主义”。这一术语用来说明对旧式强权逻辑和单边主义的反对及多边主义方向。“民主”只写推动国际关系民主化，不承接真正多边主义。</w:t>
      </w:r>
    </w:p>
    <w:p>
      <w:r>
        <w:rPr>
          <w:rFonts w:ascii="宋体" w:hAnsi="宋体" w:eastAsia="宋体"/>
          <w:b/>
          <w:color w:val="C00000"/>
        </w:rPr>
        <w:t>【答案落点】</w:t>
      </w:r>
      <w:r>
        <w:rPr>
          <w:rFonts w:ascii="宋体" w:hAnsi="宋体" w:eastAsia="宋体"/>
        </w:rPr>
        <w:t>中国积极参与国际组织，在联合国、金砖国家、二十国集团、博鳌亚洲论坛等国际组织中的作用日益显著，成为全球治理体系的重要参与者、贡献者和改革者。</w:t>
      </w:r>
    </w:p>
    <w:p>
      <w:r>
        <w:rPr>
          <w:rFonts w:ascii="宋体" w:hAnsi="宋体" w:eastAsia="宋体"/>
          <w:b/>
        </w:rPr>
        <w:t>11. 2025石景山一模 第17题第（2）问（主观题）</w:t>
      </w:r>
    </w:p>
    <w:p>
      <w:r>
        <w:rPr>
          <w:rFonts w:ascii="宋体" w:hAnsi="宋体" w:eastAsia="宋体"/>
          <w:b/>
        </w:rPr>
        <w:t>【材料触发点】</w:t>
      </w:r>
      <w:r>
        <w:rPr>
          <w:rFonts w:ascii="宋体" w:hAnsi="宋体" w:eastAsia="宋体"/>
        </w:rPr>
        <w:t>材料反对双重标准、强调国际法平等适用，对应国家平等和国际关系民主化。</w:t>
      </w:r>
    </w:p>
    <w:p>
      <w:r>
        <w:rPr>
          <w:rFonts w:ascii="宋体" w:hAnsi="宋体" w:eastAsia="宋体"/>
          <w:b/>
        </w:rPr>
        <w:t>【设问】</w:t>
      </w:r>
      <w:r>
        <w:rPr>
          <w:rFonts w:ascii="宋体" w:hAnsi="宋体" w:eastAsia="宋体"/>
        </w:rPr>
        <w:t>结合材料二，运用《当代国际政治与经济》知识，概述完善全球治理的“中国主张”。</w:t>
      </w:r>
    </w:p>
    <w:p>
      <w:r>
        <w:rPr>
          <w:rFonts w:ascii="宋体" w:hAnsi="宋体" w:eastAsia="宋体"/>
          <w:b/>
        </w:rPr>
        <w:t>【为什么能想到】</w:t>
      </w:r>
      <w:r>
        <w:rPr>
          <w:rFonts w:ascii="宋体" w:hAnsi="宋体" w:eastAsia="宋体"/>
        </w:rPr>
        <w:t>材料中的“材料反对双重标准、强调国际法平等适用，对应国家平等和国际关系民主化”直接对应政治多极化中的单边，应写出“反对单边主义和贸易保护主义 / 反对霸权主义和强权政治 / 坚持真正的多边主义”。这一术语用来说明对旧式强权逻辑和单边主义的反对及多边主义方向。“民主”只写推动国际关系民主化，不承接真正多边主义。</w:t>
      </w:r>
    </w:p>
    <w:p>
      <w:r>
        <w:rPr>
          <w:rFonts w:ascii="宋体" w:hAnsi="宋体" w:eastAsia="宋体"/>
          <w:b/>
          <w:color w:val="C00000"/>
        </w:rPr>
        <w:t>【答案落点】</w:t>
      </w:r>
      <w:r>
        <w:rPr>
          <w:rFonts w:ascii="宋体" w:hAnsi="宋体" w:eastAsia="宋体"/>
        </w:rPr>
        <w:t>中国主张坚持国家不分大小、强弱、贫富一律平等，平等参与决策、享受权利、履行义务，共同推动国际关系民主化。</w:t>
      </w:r>
    </w:p>
    <w:p>
      <w:r>
        <w:rPr>
          <w:rFonts w:ascii="宋体" w:hAnsi="宋体" w:eastAsia="宋体"/>
          <w:b/>
        </w:rPr>
        <w:t>12. 2026通州期末 第20题（主观题）</w:t>
      </w:r>
    </w:p>
    <w:p>
      <w:r>
        <w:rPr>
          <w:rFonts w:ascii="宋体" w:hAnsi="宋体" w:eastAsia="宋体"/>
          <w:b/>
        </w:rPr>
        <w:t>【材料触发点】</w:t>
      </w:r>
      <w:r>
        <w:rPr>
          <w:rFonts w:ascii="宋体" w:hAnsi="宋体" w:eastAsia="宋体"/>
        </w:rPr>
        <w:t>设问中的指引方向要求回答全球治理秩序应朝哪里走，材料中的主权平等、国际法治和多边主义对应国际秩序方向术语。</w:t>
      </w:r>
    </w:p>
    <w:p>
      <w:r>
        <w:rPr>
          <w:rFonts w:ascii="宋体" w:hAnsi="宋体" w:eastAsia="宋体"/>
          <w:b/>
        </w:rPr>
        <w:t>【设问】</w:t>
      </w:r>
      <w:r>
        <w:rPr>
          <w:rFonts w:ascii="宋体" w:hAnsi="宋体" w:eastAsia="宋体"/>
        </w:rPr>
        <w:t>结合材料，运用《当代国际政治与经济》知识，谈谈你对“全球治理倡议正逢其时、指引方向、彰显担当”的理解。</w:t>
      </w:r>
    </w:p>
    <w:p>
      <w:r>
        <w:rPr>
          <w:rFonts w:ascii="宋体" w:hAnsi="宋体" w:eastAsia="宋体"/>
          <w:b/>
        </w:rPr>
        <w:t>【为什么能想到】</w:t>
      </w:r>
      <w:r>
        <w:rPr>
          <w:rFonts w:ascii="宋体" w:hAnsi="宋体" w:eastAsia="宋体"/>
        </w:rPr>
        <w:t>材料中的“设问中的指引方向要求回答全球治理秩序应朝哪里走，材料中的主权平等、国际法治和…”直接对应政治多极化中的单边，应写出“反对单边主义和贸易保护主义 / 反对霸权主义和强权政治 / 坚持真正的多边主义”。这一术语用来说明对旧式强权逻辑和单边主义的反对及多边主义方向。“民主”只写推动国际关系民主化，不承接真正多边主义。</w:t>
      </w:r>
    </w:p>
    <w:p>
      <w:r>
        <w:rPr>
          <w:rFonts w:ascii="宋体" w:hAnsi="宋体" w:eastAsia="宋体"/>
          <w:b/>
          <w:color w:val="C00000"/>
        </w:rPr>
        <w:t>【答案落点】</w:t>
      </w:r>
      <w:r>
        <w:rPr>
          <w:rFonts w:ascii="宋体" w:hAnsi="宋体" w:eastAsia="宋体"/>
        </w:rPr>
        <w:t>全球治理倡议倡导国际关系民主化、践行多边主义，推动构建更加公正合理的国际新秩序，使全球治理体系朝公平合理方向发展。</w:t>
      </w:r>
    </w:p>
    <w:p>
      <w:r>
        <w:rPr>
          <w:rFonts w:ascii="宋体" w:hAnsi="宋体" w:eastAsia="宋体"/>
          <w:b/>
        </w:rPr>
        <w:t>13. 2025顺义一模 第20题（主观题）</w:t>
      </w:r>
    </w:p>
    <w:p>
      <w:r>
        <w:rPr>
          <w:rFonts w:ascii="宋体" w:hAnsi="宋体" w:eastAsia="宋体"/>
          <w:b/>
        </w:rPr>
        <w:t>【材料触发点】</w:t>
      </w:r>
      <w:r>
        <w:rPr>
          <w:rFonts w:ascii="宋体" w:hAnsi="宋体" w:eastAsia="宋体"/>
        </w:rPr>
        <w:t>设问落在国际发展合作的世界贡献，项目帮助共建国家发展并联通民心，对应人类命运共同体、中国方案、全球化和国际关系民主化。</w:t>
      </w:r>
    </w:p>
    <w:p>
      <w:r>
        <w:rPr>
          <w:rFonts w:ascii="宋体" w:hAnsi="宋体" w:eastAsia="宋体"/>
          <w:b/>
        </w:rPr>
        <w:t>【设问】</w:t>
      </w:r>
      <w:r>
        <w:rPr>
          <w:rFonts w:ascii="宋体" w:hAnsi="宋体" w:eastAsia="宋体"/>
        </w:rPr>
        <w:t>结合材料，运用《当代国际政治与经济》知识，说明“小而美”项目为何成为中国开展国际发展合作的亮点和名片。</w:t>
      </w:r>
    </w:p>
    <w:p>
      <w:r>
        <w:rPr>
          <w:rFonts w:ascii="宋体" w:hAnsi="宋体" w:eastAsia="宋体"/>
          <w:b/>
        </w:rPr>
        <w:t>【为什么能想到】</w:t>
      </w:r>
      <w:r>
        <w:rPr>
          <w:rFonts w:ascii="宋体" w:hAnsi="宋体" w:eastAsia="宋体"/>
        </w:rPr>
        <w:t>材料中的“设问落在国际发展合作的世界贡献，项目帮助共建国家发展并联通民心，对应人类命运…”直接对应政治多极化中的单边，应写出“反对单边主义和贸易保护主义 / 反对霸权主义和强权政治 / 坚持真正的多边主义”。这一术语用来说明对旧式强权逻辑和单边主义的反对及多边主义方向。“民主”只写推动国际关系民主化，不承接真正多边主义。</w:t>
      </w:r>
    </w:p>
    <w:p>
      <w:r>
        <w:rPr>
          <w:rFonts w:ascii="宋体" w:hAnsi="宋体" w:eastAsia="宋体"/>
          <w:b/>
          <w:color w:val="C00000"/>
        </w:rPr>
        <w:t>【答案落点】</w:t>
      </w:r>
      <w:r>
        <w:rPr>
          <w:rFonts w:ascii="宋体" w:hAnsi="宋体" w:eastAsia="宋体"/>
        </w:rPr>
        <w:t>“小而美”项目推动构建人类命运共同体，为重构公正合理的国际政治经济秩序提供中国方案，推动经济全球化朝着开放、包容、普惠方向发展。</w:t>
      </w:r>
    </w:p>
    <w:p>
      <w:pPr>
        <w:pStyle w:val="Heading2"/>
      </w:pPr>
      <w:r>
        <w:t>多极化</w:t>
      </w:r>
    </w:p>
    <w:p>
      <w:pPr>
        <w:pStyle w:val="Heading3"/>
      </w:pPr>
      <w:r>
        <w:t>坚持平等有序的多极化</w:t>
      </w:r>
    </w:p>
    <w:p>
      <w:r>
        <w:rPr>
          <w:rFonts w:ascii="宋体" w:hAnsi="宋体" w:eastAsia="宋体"/>
          <w:b/>
          <w:color w:val="C00000"/>
        </w:rPr>
        <w:t>【答题术语】</w:t>
      </w:r>
      <w:r>
        <w:rPr>
          <w:rFonts w:ascii="宋体" w:hAnsi="宋体" w:eastAsia="宋体"/>
        </w:rPr>
      </w:r>
    </w:p>
    <w:p>
      <w:r>
        <w:rPr>
          <w:rFonts w:ascii="宋体" w:hAnsi="宋体" w:eastAsia="宋体"/>
        </w:rPr>
        <w:t>坚持平等有序的多极化</w:t>
      </w:r>
    </w:p>
    <w:p>
      <w:r>
        <w:rPr>
          <w:rFonts w:ascii="宋体" w:hAnsi="宋体" w:eastAsia="宋体"/>
          <w:b/>
        </w:rPr>
        <w:t>【触发材料】</w:t>
      </w:r>
      <w:r>
        <w:rPr>
          <w:rFonts w:ascii="宋体" w:hAnsi="宋体" w:eastAsia="宋体"/>
        </w:rPr>
      </w:r>
    </w:p>
    <w:p>
      <w:r>
        <w:rPr>
          <w:rFonts w:ascii="宋体" w:hAnsi="宋体" w:eastAsia="宋体"/>
        </w:rPr>
        <w:t>材料出现世界多极化、国际力量对比变化、各国平等有序参与、反对阵营对抗等信号时，触发平等有序的多极化。</w:t>
      </w:r>
    </w:p>
    <w:p>
      <w:r>
        <w:rPr>
          <w:rFonts w:ascii="宋体" w:hAnsi="宋体" w:eastAsia="宋体"/>
          <w:b/>
        </w:rPr>
        <w:t>【大题出处】</w:t>
      </w:r>
      <w:r>
        <w:rPr>
          <w:rFonts w:ascii="宋体" w:hAnsi="宋体" w:eastAsia="宋体"/>
        </w:rPr>
      </w:r>
    </w:p>
    <w:p>
      <w:r>
        <w:rPr>
          <w:rFonts w:ascii="宋体" w:hAnsi="宋体" w:eastAsia="宋体"/>
          <w:b/>
        </w:rPr>
        <w:t>1. 2025海淀期中 第21题第（2）问（主观题）</w:t>
      </w:r>
    </w:p>
    <w:p>
      <w:r>
        <w:rPr>
          <w:rFonts w:ascii="宋体" w:hAnsi="宋体" w:eastAsia="宋体"/>
          <w:b/>
        </w:rPr>
        <w:t>【材料触发点】</w:t>
      </w:r>
      <w:r>
        <w:rPr>
          <w:rFonts w:ascii="宋体" w:hAnsi="宋体" w:eastAsia="宋体"/>
        </w:rPr>
        <w:t>设问分析新中国外交的变，材料按历史阶段呈现中国面对的外部世界变化，对应世界格局与时代主题变化。</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材料中的“设问分析新中国外交的变，材料按历史阶段呈现中国面对的外部世界变化，对应世界格…”直接对应政治多极化中的多极化，应写出“坚持平等有序的多极化”。这一术语用来说明世界格局应朝平等有序多极化发展。“民主”侧重国际关系运行原则，“多极化”侧重世界格局。</w:t>
      </w:r>
    </w:p>
    <w:p>
      <w:r>
        <w:rPr>
          <w:rFonts w:ascii="宋体" w:hAnsi="宋体" w:eastAsia="宋体"/>
          <w:b/>
          <w:color w:val="C00000"/>
        </w:rPr>
        <w:t>【答案落点】</w:t>
      </w:r>
      <w:r>
        <w:rPr>
          <w:rFonts w:ascii="宋体" w:hAnsi="宋体" w:eastAsia="宋体"/>
        </w:rPr>
        <w:t>新中国外交面对的时代背景不断变化，政治多极化、经济全球化深入发展，和平与发展成为时代主题，推动外交在不同阶段调整重点。</w:t>
      </w:r>
    </w:p>
    <w:p>
      <w:r>
        <w:rPr>
          <w:rFonts w:ascii="宋体" w:hAnsi="宋体" w:eastAsia="宋体"/>
          <w:b/>
        </w:rPr>
        <w:t>2. 2024海淀期中 第21题第（2）问（主观题）</w:t>
      </w:r>
    </w:p>
    <w:p>
      <w:r>
        <w:rPr>
          <w:rFonts w:ascii="宋体" w:hAnsi="宋体" w:eastAsia="宋体"/>
          <w:b/>
        </w:rPr>
        <w:t>【材料触发点】</w:t>
      </w:r>
      <w:r>
        <w:rPr>
          <w:rFonts w:ascii="宋体" w:hAnsi="宋体" w:eastAsia="宋体"/>
        </w:rPr>
        <w:t>分析外交的变 先回答国际格局和时代背景的变化。</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材料中的“分析外交的变先回答国际格局和时代背景的变化”直接对应政治多极化中的多极化，应写出“坚持平等有序的多极化”。这一术语用来说明世界格局应朝平等有序多极化发展。“民主”侧重国际关系运行原则，“多极化”侧重世界格局。</w:t>
      </w:r>
    </w:p>
    <w:p>
      <w:r>
        <w:rPr>
          <w:rFonts w:ascii="宋体" w:hAnsi="宋体" w:eastAsia="宋体"/>
          <w:b/>
          <w:color w:val="C00000"/>
        </w:rPr>
        <w:t>【答案落点】</w:t>
      </w:r>
      <w:r>
        <w:rPr>
          <w:rFonts w:ascii="宋体" w:hAnsi="宋体" w:eastAsia="宋体"/>
        </w:rPr>
        <w:t>新中国外交面对的时代背景不断变化，政治多极化和经济全球化深入发展，和平与发展成为时代主题，中国外交因势而变。</w:t>
      </w:r>
    </w:p>
    <w:p>
      <w:r>
        <w:rPr>
          <w:rFonts w:ascii="宋体" w:hAnsi="宋体" w:eastAsia="宋体"/>
          <w:b/>
        </w:rPr>
        <w:t>3. 2025东城二模 第20题（主观题）</w:t>
      </w:r>
    </w:p>
    <w:p>
      <w:r>
        <w:rPr>
          <w:rFonts w:ascii="宋体" w:hAnsi="宋体" w:eastAsia="宋体"/>
          <w:b/>
        </w:rPr>
        <w:t>【材料触发点】</w:t>
      </w:r>
      <w:r>
        <w:rPr>
          <w:rFonts w:ascii="宋体" w:hAnsi="宋体" w:eastAsia="宋体"/>
        </w:rPr>
        <w:t>小论文先给全球经济、安全、气候和治理挑战 需要先判断国际局势和时代背景。</w:t>
      </w:r>
    </w:p>
    <w:p>
      <w:r>
        <w:rPr>
          <w:rFonts w:ascii="宋体" w:hAnsi="宋体" w:eastAsia="宋体"/>
          <w:b/>
        </w:rPr>
        <w:t>【设问】</w:t>
      </w:r>
      <w:r>
        <w:rPr>
          <w:rFonts w:ascii="宋体" w:hAnsi="宋体" w:eastAsia="宋体"/>
        </w:rPr>
        <w:t>结合材料，运用《当代国际政治与经济》知识，写一篇小论文。</w:t>
      </w:r>
    </w:p>
    <w:p>
      <w:r>
        <w:rPr>
          <w:rFonts w:ascii="宋体" w:hAnsi="宋体" w:eastAsia="宋体"/>
          <w:b/>
        </w:rPr>
        <w:t>【为什么能想到】</w:t>
      </w:r>
      <w:r>
        <w:rPr>
          <w:rFonts w:ascii="宋体" w:hAnsi="宋体" w:eastAsia="宋体"/>
        </w:rPr>
        <w:t>材料中的“小论文先给全球经济、安全、气候和治理挑战需要先判断国际局势和时代背景”直接对应政治多极化中的多极化，应写出“坚持平等有序的多极化”。这一术语用来说明世界格局应朝平等有序多极化发展。“民主”侧重国际关系运行原则，“多极化”侧重世界格局。</w:t>
      </w:r>
    </w:p>
    <w:p>
      <w:r>
        <w:rPr>
          <w:rFonts w:ascii="宋体" w:hAnsi="宋体" w:eastAsia="宋体"/>
          <w:b/>
          <w:color w:val="C00000"/>
        </w:rPr>
        <w:t>【答案落点】</w:t>
      </w:r>
      <w:r>
        <w:rPr>
          <w:rFonts w:ascii="宋体" w:hAnsi="宋体" w:eastAsia="宋体"/>
        </w:rPr>
        <w:t>当今国际局势变乱交织，局部动荡不断，面临贸易保护主义、地区冲突和非传统安全威胁等诸多问题和挑战。</w:t>
      </w:r>
    </w:p>
    <w:p>
      <w:r>
        <w:rPr>
          <w:rFonts w:ascii="宋体" w:hAnsi="宋体" w:eastAsia="宋体"/>
          <w:b/>
        </w:rPr>
        <w:t>4. 2025延庆一模 第20题第（2）问（主观题）</w:t>
      </w:r>
    </w:p>
    <w:p>
      <w:r>
        <w:rPr>
          <w:rFonts w:ascii="宋体" w:hAnsi="宋体" w:eastAsia="宋体"/>
          <w:b/>
        </w:rPr>
        <w:t>【材料触发点】</w:t>
      </w:r>
      <w:r>
        <w:rPr>
          <w:rFonts w:ascii="宋体" w:hAnsi="宋体" w:eastAsia="宋体"/>
        </w:rPr>
        <w:t>脱钩断链背后是霸权和冷战思维，回应要说明国际格局变化和中国处理利益关系的方式。</w:t>
      </w:r>
    </w:p>
    <w:p>
      <w:r>
        <w:rPr>
          <w:rFonts w:ascii="宋体" w:hAnsi="宋体" w:eastAsia="宋体"/>
          <w:b/>
        </w:rPr>
        <w:t>【设问】</w:t>
      </w:r>
      <w:r>
        <w:rPr>
          <w:rFonts w:ascii="宋体" w:hAnsi="宋体" w:eastAsia="宋体"/>
        </w:rPr>
        <w:t>假如你是外交部发言人，请结合材料二，运用《当代国际政治与经济》知识，对“脱钩断链”相关提问做出回应。</w:t>
      </w:r>
    </w:p>
    <w:p>
      <w:r>
        <w:rPr>
          <w:rFonts w:ascii="宋体" w:hAnsi="宋体" w:eastAsia="宋体"/>
          <w:b/>
        </w:rPr>
        <w:t>【为什么能想到】</w:t>
      </w:r>
      <w:r>
        <w:rPr>
          <w:rFonts w:ascii="宋体" w:hAnsi="宋体" w:eastAsia="宋体"/>
        </w:rPr>
        <w:t>材料中的“脱钩断链背后是霸权和冷战思维，回应要说明国际格局变化和中国处理利益关系的方式”直接对应政治多极化中的多极化，应写出“坚持平等有序的多极化”。这一术语用来说明世界格局应朝平等有序多极化发展。“民主”侧重国际关系运行原则，“多极化”侧重世界格局。</w:t>
      </w:r>
    </w:p>
    <w:p>
      <w:r>
        <w:rPr>
          <w:rFonts w:ascii="宋体" w:hAnsi="宋体" w:eastAsia="宋体"/>
          <w:b/>
          <w:color w:val="C00000"/>
        </w:rPr>
        <w:t>【答案落点】</w:t>
      </w:r>
      <w:r>
        <w:rPr>
          <w:rFonts w:ascii="宋体" w:hAnsi="宋体" w:eastAsia="宋体"/>
        </w:rPr>
        <w:t>世界多极化是当今国际形势的突出特点，“脱钩断链”损人不利己，中国在追求本国利益的同时兼顾他国合理关切。</w:t>
      </w:r>
    </w:p>
    <w:p>
      <w:pPr>
        <w:pStyle w:val="Heading2"/>
      </w:pPr>
      <w:r>
        <w:t>民主</w:t>
      </w:r>
    </w:p>
    <w:p>
      <w:pPr>
        <w:pStyle w:val="Heading3"/>
      </w:pPr>
      <w:r>
        <w:t>推动国际关系民主化</w:t>
      </w:r>
    </w:p>
    <w:p>
      <w:r>
        <w:rPr>
          <w:rFonts w:ascii="宋体" w:hAnsi="宋体" w:eastAsia="宋体"/>
          <w:b/>
          <w:color w:val="C00000"/>
        </w:rPr>
        <w:t>【答题术语】</w:t>
      </w:r>
      <w:r>
        <w:rPr>
          <w:rFonts w:ascii="宋体" w:hAnsi="宋体" w:eastAsia="宋体"/>
        </w:rPr>
      </w:r>
    </w:p>
    <w:p>
      <w:r>
        <w:rPr>
          <w:rFonts w:ascii="宋体" w:hAnsi="宋体" w:eastAsia="宋体"/>
        </w:rPr>
        <w:t>推动国际关系民主化</w:t>
      </w:r>
    </w:p>
    <w:p>
      <w:r>
        <w:rPr>
          <w:rFonts w:ascii="宋体" w:hAnsi="宋体" w:eastAsia="宋体"/>
          <w:b/>
        </w:rPr>
        <w:t>【触发材料】</w:t>
      </w:r>
      <w:r>
        <w:rPr>
          <w:rFonts w:ascii="宋体" w:hAnsi="宋体" w:eastAsia="宋体"/>
        </w:rPr>
      </w:r>
    </w:p>
    <w:p>
      <w:r>
        <w:rPr>
          <w:rFonts w:ascii="宋体" w:hAnsi="宋体" w:eastAsia="宋体"/>
        </w:rPr>
        <w:t>材料出现各国平等参与国际事务、反对少数国家垄断国际事务、国际事务由各国共同商量等信号时，触发国际关系民主化。</w:t>
      </w:r>
    </w:p>
    <w:p>
      <w:r>
        <w:rPr>
          <w:rFonts w:ascii="宋体" w:hAnsi="宋体" w:eastAsia="宋体"/>
          <w:b/>
        </w:rPr>
        <w:t>【大题出处】</w:t>
      </w:r>
      <w:r>
        <w:rPr>
          <w:rFonts w:ascii="宋体" w:hAnsi="宋体" w:eastAsia="宋体"/>
        </w:rPr>
      </w:r>
    </w:p>
    <w:p>
      <w:r>
        <w:rPr>
          <w:rFonts w:ascii="宋体" w:hAnsi="宋体" w:eastAsia="宋体"/>
          <w:b/>
        </w:rPr>
        <w:t>1. 2024海淀期中 第21题第（2）问（主观题）</w:t>
      </w:r>
    </w:p>
    <w:p>
      <w:r>
        <w:rPr>
          <w:rFonts w:ascii="宋体" w:hAnsi="宋体" w:eastAsia="宋体"/>
          <w:b/>
        </w:rPr>
        <w:t>【材料触发点】</w:t>
      </w:r>
      <w:r>
        <w:rPr>
          <w:rFonts w:ascii="宋体" w:hAnsi="宋体" w:eastAsia="宋体"/>
        </w:rPr>
        <w:t>在不变侧列出反对霸权主义强权政治。</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材料中的“在不变侧列出反对霸权主义强权政治”直接对应政治多极化中的民主，应写出“推动国际关系民主化”。这一术语用来说明国际事务应由各国平等参与和共同决定。本题的重心是各国平等参与国际事务，不写反对单边霸权那一组术语。</w:t>
      </w:r>
    </w:p>
    <w:p>
      <w:r>
        <w:rPr>
          <w:rFonts w:ascii="宋体" w:hAnsi="宋体" w:eastAsia="宋体"/>
          <w:b/>
          <w:color w:val="C00000"/>
        </w:rPr>
        <w:t>【答案落点】</w:t>
      </w:r>
      <w:r>
        <w:rPr>
          <w:rFonts w:ascii="宋体" w:hAnsi="宋体" w:eastAsia="宋体"/>
        </w:rPr>
        <w:t>新中国外交一贯反对霸权主义和强权政治，主张在和平共处五项原则基础上维护国际公平正义。</w:t>
      </w:r>
    </w:p>
    <w:p>
      <w:r>
        <w:rPr>
          <w:rFonts w:ascii="宋体" w:hAnsi="宋体" w:eastAsia="宋体"/>
          <w:b/>
        </w:rPr>
        <w:t>2. 2024西城二模 第19题（主观题）</w:t>
      </w:r>
    </w:p>
    <w:p>
      <w:r>
        <w:rPr>
          <w:rFonts w:ascii="宋体" w:hAnsi="宋体" w:eastAsia="宋体"/>
          <w:b/>
        </w:rPr>
        <w:t>【材料触发点】</w:t>
      </w:r>
      <w:r>
        <w:rPr>
          <w:rFonts w:ascii="宋体" w:hAnsi="宋体" w:eastAsia="宋体"/>
        </w:rPr>
        <w:t>材料指出现行国际秩序不适应时代发展且新兴市场国家和发展中国家崛起 对应国际秩序公正合理、国际关系民主化和多边主义。</w:t>
      </w:r>
    </w:p>
    <w:p>
      <w:r>
        <w:rPr>
          <w:rFonts w:ascii="宋体" w:hAnsi="宋体" w:eastAsia="宋体"/>
          <w:b/>
        </w:rPr>
        <w:t>【设问】</w:t>
      </w:r>
      <w:r>
        <w:rPr>
          <w:rFonts w:ascii="宋体" w:hAnsi="宋体" w:eastAsia="宋体"/>
        </w:rPr>
        <w:t>结合材料，阐述中国答案所体现的处理国际关系的新思路。</w:t>
      </w:r>
    </w:p>
    <w:p>
      <w:r>
        <w:rPr>
          <w:rFonts w:ascii="宋体" w:hAnsi="宋体" w:eastAsia="宋体"/>
          <w:b/>
        </w:rPr>
        <w:t>【为什么能想到】</w:t>
      </w:r>
      <w:r>
        <w:rPr>
          <w:rFonts w:ascii="宋体" w:hAnsi="宋体" w:eastAsia="宋体"/>
        </w:rPr>
        <w:t>材料中的“材料指出现行国际秩序不适应时代发展且新兴市场国家和发展中国家崛起对应国际秩序…”直接对应政治多极化中的民主，应写出“推动国际关系民主化”。这一术语用来说明国际事务应由各国平等参与和共同决定。本题的重心是各国平等参与国际事务，不写反对单边霸权那一组术语。</w:t>
      </w:r>
    </w:p>
    <w:p>
      <w:r>
        <w:rPr>
          <w:rFonts w:ascii="宋体" w:hAnsi="宋体" w:eastAsia="宋体"/>
          <w:b/>
          <w:color w:val="C00000"/>
        </w:rPr>
        <w:t>【答案落点】</w:t>
      </w:r>
      <w:r>
        <w:rPr>
          <w:rFonts w:ascii="宋体" w:hAnsi="宋体" w:eastAsia="宋体"/>
        </w:rPr>
        <w:t>中国答案顺应时代潮流，倡导全球协作，推动国际秩序朝更加公正合理方向发展，促进国际关系民主化并坚持真正的多边主义。</w:t>
      </w:r>
    </w:p>
    <w:p>
      <w:r>
        <w:rPr>
          <w:rFonts w:ascii="宋体" w:hAnsi="宋体" w:eastAsia="宋体"/>
          <w:b/>
        </w:rPr>
        <w:t>3. 2025东城一模 第20题（主观题）</w:t>
      </w:r>
    </w:p>
    <w:p>
      <w:r>
        <w:rPr>
          <w:rFonts w:ascii="宋体" w:hAnsi="宋体" w:eastAsia="宋体"/>
          <w:b/>
        </w:rPr>
        <w:t>【材料触发点】</w:t>
      </w:r>
      <w:r>
        <w:rPr>
          <w:rFonts w:ascii="宋体" w:hAnsi="宋体" w:eastAsia="宋体"/>
        </w:rPr>
        <w:t>材料写回应全球南方求平等促变革的强烈意愿 对应发展中国家利益和全球治理改革。</w:t>
      </w:r>
    </w:p>
    <w:p>
      <w:r>
        <w:rPr>
          <w:rFonts w:ascii="宋体" w:hAnsi="宋体" w:eastAsia="宋体"/>
          <w:b/>
        </w:rPr>
        <w:t>【设问】</w:t>
      </w:r>
      <w:r>
        <w:rPr>
          <w:rFonts w:ascii="宋体" w:hAnsi="宋体" w:eastAsia="宋体"/>
        </w:rPr>
        <w:t>结合材料，运用《当代国际政治与经济》知识，谈谈此次元首外交的“精彩”之处。</w:t>
      </w:r>
    </w:p>
    <w:p>
      <w:r>
        <w:rPr>
          <w:rFonts w:ascii="宋体" w:hAnsi="宋体" w:eastAsia="宋体"/>
          <w:b/>
        </w:rPr>
        <w:t>【为什么能想到】</w:t>
      </w:r>
      <w:r>
        <w:rPr>
          <w:rFonts w:ascii="宋体" w:hAnsi="宋体" w:eastAsia="宋体"/>
        </w:rPr>
        <w:t>材料中的“具体材料事实”直接对应政治多极化中的民主，应写出“推动国际关系民主化”。这一术语用来说明国际事务应由各国平等参与和共同决定。本题的重心是各国平等参与国际事务，不写反对单边霸权那一组术语。</w:t>
      </w:r>
    </w:p>
    <w:p>
      <w:r>
        <w:rPr>
          <w:rFonts w:ascii="宋体" w:hAnsi="宋体" w:eastAsia="宋体"/>
          <w:b/>
          <w:color w:val="C00000"/>
        </w:rPr>
        <w:t>【答案落点】</w:t>
      </w:r>
      <w:r>
        <w:rPr>
          <w:rFonts w:ascii="宋体" w:hAnsi="宋体" w:eastAsia="宋体"/>
        </w:rPr>
        <w:t>此次元首外交回应全球南方求平等促变革的愿望，维护发展中国家利益，推动全球治理完善和国际关系民主化。</w:t>
      </w:r>
    </w:p>
    <w:p>
      <w:r>
        <w:rPr>
          <w:rFonts w:ascii="宋体" w:hAnsi="宋体" w:eastAsia="宋体"/>
          <w:b/>
        </w:rPr>
        <w:t>4. 2025东城二模 第20题（主观题）</w:t>
      </w:r>
    </w:p>
    <w:p>
      <w:r>
        <w:rPr>
          <w:rFonts w:ascii="宋体" w:hAnsi="宋体" w:eastAsia="宋体"/>
          <w:b/>
        </w:rPr>
        <w:t>【材料触发点】</w:t>
      </w:r>
      <w:r>
        <w:rPr>
          <w:rFonts w:ascii="宋体" w:hAnsi="宋体" w:eastAsia="宋体"/>
        </w:rPr>
        <w:t>材料列举沙伊和解、乌克兰危机劝和促谈、巴黎协定和全球人工智能治理倡议 对应中国行动对全球问题的方案贡献。</w:t>
      </w:r>
    </w:p>
    <w:p>
      <w:r>
        <w:rPr>
          <w:rFonts w:ascii="宋体" w:hAnsi="宋体" w:eastAsia="宋体"/>
          <w:b/>
        </w:rPr>
        <w:t>【设问】</w:t>
      </w:r>
      <w:r>
        <w:rPr>
          <w:rFonts w:ascii="宋体" w:hAnsi="宋体" w:eastAsia="宋体"/>
        </w:rPr>
        <w:t>结合材料，运用《当代国际政治与经济》知识，写一篇小论文。</w:t>
      </w:r>
    </w:p>
    <w:p>
      <w:r>
        <w:rPr>
          <w:rFonts w:ascii="宋体" w:hAnsi="宋体" w:eastAsia="宋体"/>
          <w:b/>
        </w:rPr>
        <w:t>【为什么能想到】</w:t>
      </w:r>
      <w:r>
        <w:rPr>
          <w:rFonts w:ascii="宋体" w:hAnsi="宋体" w:eastAsia="宋体"/>
        </w:rPr>
        <w:t>材料中的“材料列举沙伊和解、乌克兰危机劝和促谈、巴黎协定和全球人工智能治理倡议对应中国…”直接对应政治多极化中的民主，应写出“推动国际关系民主化”。这一术语用来说明国际事务应由各国平等参与和共同决定。本题的重心是各国平等参与国际事务，不写反对单边霸权那一组术语。</w:t>
      </w:r>
    </w:p>
    <w:p>
      <w:r>
        <w:rPr>
          <w:rFonts w:ascii="宋体" w:hAnsi="宋体" w:eastAsia="宋体"/>
          <w:b/>
          <w:color w:val="C00000"/>
        </w:rPr>
        <w:t>【答案落点】</w:t>
      </w:r>
      <w:r>
        <w:rPr>
          <w:rFonts w:ascii="宋体" w:hAnsi="宋体" w:eastAsia="宋体"/>
        </w:rPr>
        <w:t>中国通过劝和促谈、推动气候合作和提出全球人工智能治理倡议，为解决全球性问题贡献中国智慧和中国方案。</w:t>
      </w:r>
    </w:p>
    <w:p>
      <w:r>
        <w:rPr>
          <w:rFonts w:ascii="宋体" w:hAnsi="宋体" w:eastAsia="宋体"/>
          <w:b/>
        </w:rPr>
        <w:t>5. 2026朝阳期末 第20题（主观题）</w:t>
      </w:r>
    </w:p>
    <w:p>
      <w:r>
        <w:rPr>
          <w:rFonts w:ascii="宋体" w:hAnsi="宋体" w:eastAsia="宋体"/>
          <w:b/>
        </w:rPr>
        <w:t>【材料触发点】</w:t>
      </w:r>
      <w:r>
        <w:rPr>
          <w:rFonts w:ascii="宋体" w:hAnsi="宋体" w:eastAsia="宋体"/>
        </w:rPr>
        <w:t>材料写为构建周边命运共同体和全球南方共同迈向现代化汇聚力量 对应命运共同体和全球治理目标。；材料写全球南方联合自强和金砖扩员 回答政治方面为什么更有作为对应反霸权与国际关系民主化。</w:t>
      </w:r>
    </w:p>
    <w:p>
      <w:r>
        <w:rPr>
          <w:rFonts w:ascii="宋体" w:hAnsi="宋体" w:eastAsia="宋体"/>
          <w:b/>
        </w:rPr>
        <w:t>【设问】</w:t>
      </w:r>
      <w:r>
        <w:rPr>
          <w:rFonts w:ascii="宋体" w:hAnsi="宋体" w:eastAsia="宋体"/>
        </w:rPr>
        <w:t>结合材料，运用《当代国际政治与经济》知识，说明如何通过开展中国特色大国外交为推进中国式现代化营造良好外部环境。</w:t>
      </w:r>
    </w:p>
    <w:p>
      <w:r>
        <w:rPr>
          <w:rFonts w:ascii="宋体" w:hAnsi="宋体" w:eastAsia="宋体"/>
          <w:b/>
        </w:rPr>
        <w:t>【为什么能想到】</w:t>
      </w:r>
      <w:r>
        <w:rPr>
          <w:rFonts w:ascii="宋体" w:hAnsi="宋体" w:eastAsia="宋体"/>
        </w:rPr>
        <w:t>材料中的“具体材料事实”直接对应政治多极化中的民主，应写出“推动国际关系民主化”。这一术语用来说明国际事务应由各国平等参与和共同决定。本题的重心是各国平等参与国际事务，不写反对单边霸权那一组术语。</w:t>
      </w:r>
    </w:p>
    <w:p>
      <w:r>
        <w:rPr>
          <w:rFonts w:ascii="宋体" w:hAnsi="宋体" w:eastAsia="宋体"/>
          <w:b/>
          <w:color w:val="C00000"/>
        </w:rPr>
        <w:t>【答案落点】</w:t>
      </w:r>
      <w:r>
        <w:rPr>
          <w:rFonts w:ascii="宋体" w:hAnsi="宋体" w:eastAsia="宋体"/>
        </w:rPr>
        <w:t>中国特色大国外交更有作为，有利于推动构建人类命运共同体，维护共同利益，推动国际新秩序和全球治理发展。；面对单边主义和霸权强权，中国特色大国外交推动多极化进程，提升发展中国家代表性和话语权，维护发展中国家利益并促进全球南方联合自强。</w:t>
      </w:r>
    </w:p>
    <w:p>
      <w:r>
        <w:rPr>
          <w:rFonts w:ascii="宋体" w:hAnsi="宋体" w:eastAsia="宋体"/>
          <w:b/>
        </w:rPr>
        <w:t>6. 2024朝阳二模 第20题（主观题）</w:t>
      </w:r>
    </w:p>
    <w:p>
      <w:r>
        <w:rPr>
          <w:rFonts w:ascii="宋体" w:hAnsi="宋体" w:eastAsia="宋体"/>
          <w:b/>
        </w:rPr>
        <w:t>【材料触发点】</w:t>
      </w:r>
      <w:r>
        <w:rPr>
          <w:rFonts w:ascii="宋体" w:hAnsi="宋体" w:eastAsia="宋体"/>
        </w:rPr>
        <w:t>完善全球气候治理首先要回答治理原则 材料中的发达国家与发展中国家责任分歧对应平等公平公正和多边协商。</w:t>
      </w:r>
    </w:p>
    <w:p>
      <w:r>
        <w:rPr>
          <w:rFonts w:ascii="宋体" w:hAnsi="宋体" w:eastAsia="宋体"/>
          <w:b/>
        </w:rPr>
        <w:t>【设问】</w:t>
      </w:r>
      <w:r>
        <w:rPr>
          <w:rFonts w:ascii="宋体" w:hAnsi="宋体" w:eastAsia="宋体"/>
        </w:rPr>
        <w:t>结合研讨背景，运用《当代国际政治与经济》知识，完成下表：完善全球气候治理应遵循的基本原则；概括本次研讨各方达成的共识。</w:t>
      </w:r>
    </w:p>
    <w:p>
      <w:r>
        <w:rPr>
          <w:rFonts w:ascii="宋体" w:hAnsi="宋体" w:eastAsia="宋体"/>
          <w:b/>
        </w:rPr>
        <w:t>【为什么能想到】</w:t>
      </w:r>
      <w:r>
        <w:rPr>
          <w:rFonts w:ascii="宋体" w:hAnsi="宋体" w:eastAsia="宋体"/>
        </w:rPr>
        <w:t>材料中的“完善全球气候治理首先要回答治理原则材料中的发达国家与发展中国家责任分歧对应平…”直接对应政治多极化中的民主，应写出“推动国际关系民主化”。这一术语用来说明国际事务应由各国平等参与和共同决定。本题的重心是各国平等参与国际事务，不写反对单边霸权那一组术语。</w:t>
      </w:r>
    </w:p>
    <w:p>
      <w:r>
        <w:rPr>
          <w:rFonts w:ascii="宋体" w:hAnsi="宋体" w:eastAsia="宋体"/>
          <w:b/>
          <w:color w:val="C00000"/>
        </w:rPr>
        <w:t>【答案落点】</w:t>
      </w:r>
      <w:r>
        <w:rPr>
          <w:rFonts w:ascii="宋体" w:hAnsi="宋体" w:eastAsia="宋体"/>
        </w:rPr>
        <w:t>完善全球气候治理应坚持平等、公平公正和多边主义，通过协商一致推动各方共同应对气候变化。</w:t>
      </w:r>
    </w:p>
    <w:p>
      <w:r>
        <w:rPr>
          <w:rFonts w:ascii="宋体" w:hAnsi="宋体" w:eastAsia="宋体"/>
          <w:b/>
        </w:rPr>
        <w:t>7. 2026丰台一模 第19题（主观题）</w:t>
      </w:r>
    </w:p>
    <w:p>
      <w:r>
        <w:rPr>
          <w:rFonts w:ascii="宋体" w:hAnsi="宋体" w:eastAsia="宋体"/>
          <w:b/>
        </w:rPr>
        <w:t>【材料触发点】</w:t>
      </w:r>
      <w:r>
        <w:rPr>
          <w:rFonts w:ascii="宋体" w:hAnsi="宋体" w:eastAsia="宋体"/>
        </w:rPr>
        <w:t>全球可持续发展需要兼顾各国利益 答案明确正确义利观 真正多边主义 合作共赢 利益汇合点。</w:t>
      </w:r>
    </w:p>
    <w:p>
      <w:r>
        <w:rPr>
          <w:rFonts w:ascii="宋体" w:hAnsi="宋体" w:eastAsia="宋体"/>
          <w:b/>
        </w:rPr>
        <w:t>【设问】</w:t>
      </w:r>
      <w:r>
        <w:rPr>
          <w:rFonts w:ascii="宋体" w:hAnsi="宋体" w:eastAsia="宋体"/>
        </w:rPr>
        <w:t>结合材料，运用《当代国际政治与经济》知识，说明中国在全球可持续发展中彰显了怎样的大国情怀与担当。</w:t>
      </w:r>
    </w:p>
    <w:p>
      <w:r>
        <w:rPr>
          <w:rFonts w:ascii="宋体" w:hAnsi="宋体" w:eastAsia="宋体"/>
          <w:b/>
        </w:rPr>
        <w:t>【为什么能想到】</w:t>
      </w:r>
      <w:r>
        <w:rPr>
          <w:rFonts w:ascii="宋体" w:hAnsi="宋体" w:eastAsia="宋体"/>
        </w:rPr>
        <w:t>材料中的“全球可持续发展需要兼顾各国利益答案明确正确义利观真正多边主义合作共赢利益汇合…”直接对应政治多极化中的民主，应写出“推动国际关系民主化”。这一术语用来说明国际事务应由各国平等参与和共同决定。本题的重心是各国平等参与国际事务，不写反对单边霸权那一组术语。</w:t>
      </w:r>
    </w:p>
    <w:p>
      <w:r>
        <w:rPr>
          <w:rFonts w:ascii="宋体" w:hAnsi="宋体" w:eastAsia="宋体"/>
          <w:b/>
          <w:color w:val="C00000"/>
        </w:rPr>
        <w:t>【答案落点】</w:t>
      </w:r>
      <w:r>
        <w:rPr>
          <w:rFonts w:ascii="宋体" w:hAnsi="宋体" w:eastAsia="宋体"/>
        </w:rPr>
        <w:t>中国坚持正确义利观，积极践行真正的多边主义，坚持合作共赢，致力于扩大同各国利益的汇合点。</w:t>
      </w:r>
    </w:p>
    <w:p>
      <w:r>
        <w:rPr>
          <w:rFonts w:ascii="宋体" w:hAnsi="宋体" w:eastAsia="宋体"/>
          <w:b/>
        </w:rPr>
        <w:t>8. 2025丰台二模 第20题（主观题）</w:t>
      </w:r>
    </w:p>
    <w:p>
      <w:r>
        <w:rPr>
          <w:rFonts w:ascii="宋体" w:hAnsi="宋体" w:eastAsia="宋体"/>
          <w:b/>
        </w:rPr>
        <w:t>【材料触发点】</w:t>
      </w:r>
      <w:r>
        <w:rPr>
          <w:rFonts w:ascii="宋体" w:hAnsi="宋体" w:eastAsia="宋体"/>
        </w:rPr>
        <w:t>材料分别出现国际组织会议讲话 金砖+ 二十国集团 博鳌亚洲论坛 回答中国力量要说明中国通过国际组织平台推动全球治理体系变革。</w:t>
      </w:r>
    </w:p>
    <w:p>
      <w:r>
        <w:rPr>
          <w:rFonts w:ascii="宋体" w:hAnsi="宋体" w:eastAsia="宋体"/>
          <w:b/>
        </w:rPr>
        <w:t>【设问】</w:t>
      </w:r>
      <w:r>
        <w:rPr>
          <w:rFonts w:ascii="宋体" w:hAnsi="宋体" w:eastAsia="宋体"/>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rPr>
        <w:t>【为什么能想到】</w:t>
      </w:r>
      <w:r>
        <w:rPr>
          <w:rFonts w:ascii="宋体" w:hAnsi="宋体" w:eastAsia="宋体"/>
        </w:rPr>
        <w:t>材料中的“材料分别出现国际组织会议讲话金砖+二十国集团博鳌亚洲论坛回答中国力量要说明中…”直接对应政治多极化中的民主，应写出“推动国际关系民主化”。这一术语用来说明国际事务应由各国平等参与和共同决定。本题的重心是各国平等参与国际事务，不写反对单边霸权那一组术语。</w:t>
      </w:r>
    </w:p>
    <w:p>
      <w:r>
        <w:rPr>
          <w:rFonts w:ascii="宋体" w:hAnsi="宋体" w:eastAsia="宋体"/>
          <w:b/>
          <w:color w:val="C00000"/>
        </w:rPr>
        <w:t>【答案落点】</w:t>
      </w:r>
      <w:r>
        <w:rPr>
          <w:rFonts w:ascii="宋体" w:hAnsi="宋体" w:eastAsia="宋体"/>
        </w:rPr>
        <w:t>中国积极参与国际组织，在联合国、金砖国家、二十国集团、博鳌亚洲论坛等国际组织中的作用日益显著，成为全球治理体系的重要参与者、贡献者和改革者。</w:t>
      </w:r>
    </w:p>
    <w:p>
      <w:r>
        <w:rPr>
          <w:rFonts w:ascii="宋体" w:hAnsi="宋体" w:eastAsia="宋体"/>
          <w:b/>
        </w:rPr>
        <w:t>9. 2025石景山一模 第17题第（2）问（主观题）</w:t>
      </w:r>
    </w:p>
    <w:p>
      <w:r>
        <w:rPr>
          <w:rFonts w:ascii="宋体" w:hAnsi="宋体" w:eastAsia="宋体"/>
          <w:b/>
        </w:rPr>
        <w:t>【材料触发点】</w:t>
      </w:r>
      <w:r>
        <w:rPr>
          <w:rFonts w:ascii="宋体" w:hAnsi="宋体" w:eastAsia="宋体"/>
        </w:rPr>
        <w:t>材料反对双重标准、强调国际法平等适用，对应国家平等和国际关系民主化。</w:t>
      </w:r>
    </w:p>
    <w:p>
      <w:r>
        <w:rPr>
          <w:rFonts w:ascii="宋体" w:hAnsi="宋体" w:eastAsia="宋体"/>
          <w:b/>
        </w:rPr>
        <w:t>【设问】</w:t>
      </w:r>
      <w:r>
        <w:rPr>
          <w:rFonts w:ascii="宋体" w:hAnsi="宋体" w:eastAsia="宋体"/>
        </w:rPr>
        <w:t>结合材料二，运用《当代国际政治与经济》知识，概述完善全球治理的“中国主张”。</w:t>
      </w:r>
    </w:p>
    <w:p>
      <w:r>
        <w:rPr>
          <w:rFonts w:ascii="宋体" w:hAnsi="宋体" w:eastAsia="宋体"/>
          <w:b/>
        </w:rPr>
        <w:t>【为什么能想到】</w:t>
      </w:r>
      <w:r>
        <w:rPr>
          <w:rFonts w:ascii="宋体" w:hAnsi="宋体" w:eastAsia="宋体"/>
        </w:rPr>
        <w:t>材料中的“材料反对双重标准、强调国际法平等适用，对应国家平等和国际关系民主化”直接对应政治多极化中的民主，应写出“推动国际关系民主化”。这一术语用来说明国际事务应由各国平等参与和共同决定。本题的重心是各国平等参与国际事务，不写反对单边霸权那一组术语。</w:t>
      </w:r>
    </w:p>
    <w:p>
      <w:r>
        <w:rPr>
          <w:rFonts w:ascii="宋体" w:hAnsi="宋体" w:eastAsia="宋体"/>
          <w:b/>
          <w:color w:val="C00000"/>
        </w:rPr>
        <w:t>【答案落点】</w:t>
      </w:r>
      <w:r>
        <w:rPr>
          <w:rFonts w:ascii="宋体" w:hAnsi="宋体" w:eastAsia="宋体"/>
        </w:rPr>
        <w:t>中国主张坚持国家不分大小、强弱、贫富一律平等，平等参与决策、享受权利、履行义务，共同推动国际关系民主化。</w:t>
      </w:r>
    </w:p>
    <w:p>
      <w:r>
        <w:rPr>
          <w:rFonts w:ascii="宋体" w:hAnsi="宋体" w:eastAsia="宋体"/>
          <w:b/>
        </w:rPr>
        <w:t>10. 2026通州期末 第20题（主观题）</w:t>
      </w:r>
    </w:p>
    <w:p>
      <w:r>
        <w:rPr>
          <w:rFonts w:ascii="宋体" w:hAnsi="宋体" w:eastAsia="宋体"/>
          <w:b/>
        </w:rPr>
        <w:t>【材料触发点】</w:t>
      </w:r>
      <w:r>
        <w:rPr>
          <w:rFonts w:ascii="宋体" w:hAnsi="宋体" w:eastAsia="宋体"/>
        </w:rPr>
        <w:t>设问中的指引方向要求回答全球治理秩序应朝哪里走，材料中的主权平等、国际法治和多边主义对应国际秩序方向术语。</w:t>
      </w:r>
    </w:p>
    <w:p>
      <w:r>
        <w:rPr>
          <w:rFonts w:ascii="宋体" w:hAnsi="宋体" w:eastAsia="宋体"/>
          <w:b/>
        </w:rPr>
        <w:t>【设问】</w:t>
      </w:r>
      <w:r>
        <w:rPr>
          <w:rFonts w:ascii="宋体" w:hAnsi="宋体" w:eastAsia="宋体"/>
        </w:rPr>
        <w:t>结合材料，运用《当代国际政治与经济》知识，谈谈你对“全球治理倡议正逢其时、指引方向、彰显担当”的理解。</w:t>
      </w:r>
    </w:p>
    <w:p>
      <w:r>
        <w:rPr>
          <w:rFonts w:ascii="宋体" w:hAnsi="宋体" w:eastAsia="宋体"/>
          <w:b/>
        </w:rPr>
        <w:t>【为什么能想到】</w:t>
      </w:r>
      <w:r>
        <w:rPr>
          <w:rFonts w:ascii="宋体" w:hAnsi="宋体" w:eastAsia="宋体"/>
        </w:rPr>
        <w:t>材料中的“设问中的指引方向要求回答全球治理秩序应朝哪里走，材料中的主权平等、国际法治和…”直接对应政治多极化中的民主，应写出“推动国际关系民主化”。这一术语用来说明国际事务应由各国平等参与和共同决定。本题的重心是各国平等参与国际事务，不写反对单边霸权那一组术语。</w:t>
      </w:r>
    </w:p>
    <w:p>
      <w:r>
        <w:rPr>
          <w:rFonts w:ascii="宋体" w:hAnsi="宋体" w:eastAsia="宋体"/>
          <w:b/>
          <w:color w:val="C00000"/>
        </w:rPr>
        <w:t>【答案落点】</w:t>
      </w:r>
      <w:r>
        <w:rPr>
          <w:rFonts w:ascii="宋体" w:hAnsi="宋体" w:eastAsia="宋体"/>
        </w:rPr>
        <w:t>全球治理倡议倡导国际关系民主化、践行多边主义，推动构建更加公正合理的国际新秩序，使全球治理体系朝公平合理方向发展。</w:t>
      </w:r>
    </w:p>
    <w:p>
      <w:r>
        <w:rPr>
          <w:rFonts w:ascii="宋体" w:hAnsi="宋体" w:eastAsia="宋体"/>
          <w:b/>
        </w:rPr>
        <w:t>11. 2025顺义一模 第20题（主观题）</w:t>
      </w:r>
    </w:p>
    <w:p>
      <w:r>
        <w:rPr>
          <w:rFonts w:ascii="宋体" w:hAnsi="宋体" w:eastAsia="宋体"/>
          <w:b/>
        </w:rPr>
        <w:t>【材料触发点】</w:t>
      </w:r>
      <w:r>
        <w:rPr>
          <w:rFonts w:ascii="宋体" w:hAnsi="宋体" w:eastAsia="宋体"/>
        </w:rPr>
        <w:t>设问落在国际发展合作的世界贡献，项目帮助共建国家发展并联通民心，对应人类命运共同体、中国方案、全球化和国际关系民主化。</w:t>
      </w:r>
    </w:p>
    <w:p>
      <w:r>
        <w:rPr>
          <w:rFonts w:ascii="宋体" w:hAnsi="宋体" w:eastAsia="宋体"/>
          <w:b/>
        </w:rPr>
        <w:t>【设问】</w:t>
      </w:r>
      <w:r>
        <w:rPr>
          <w:rFonts w:ascii="宋体" w:hAnsi="宋体" w:eastAsia="宋体"/>
        </w:rPr>
        <w:t>结合材料，运用《当代国际政治与经济》知识，说明“小而美”项目为何成为中国开展国际发展合作的亮点和名片。</w:t>
      </w:r>
    </w:p>
    <w:p>
      <w:r>
        <w:rPr>
          <w:rFonts w:ascii="宋体" w:hAnsi="宋体" w:eastAsia="宋体"/>
          <w:b/>
        </w:rPr>
        <w:t>【为什么能想到】</w:t>
      </w:r>
      <w:r>
        <w:rPr>
          <w:rFonts w:ascii="宋体" w:hAnsi="宋体" w:eastAsia="宋体"/>
        </w:rPr>
        <w:t>材料中的“设问落在国际发展合作的世界贡献，项目帮助共建国家发展并联通民心，对应人类命运…”直接对应政治多极化中的民主，应写出“推动国际关系民主化”。这一术语用来说明国际事务应由各国平等参与和共同决定。本题的重心是各国平等参与国际事务，不写反对单边霸权那一组术语。</w:t>
      </w:r>
    </w:p>
    <w:p>
      <w:r>
        <w:rPr>
          <w:rFonts w:ascii="宋体" w:hAnsi="宋体" w:eastAsia="宋体"/>
          <w:b/>
          <w:color w:val="C00000"/>
        </w:rPr>
        <w:t>【答案落点】</w:t>
      </w:r>
      <w:r>
        <w:rPr>
          <w:rFonts w:ascii="宋体" w:hAnsi="宋体" w:eastAsia="宋体"/>
        </w:rPr>
        <w:t>“小而美”项目推动构建人类命运共同体，为重构公正合理的国际政治经济秩序提供中国方案，推动经济全球化朝着开放、包容、普惠方向发展。</w:t>
      </w:r>
    </w:p>
    <w:p>
      <w:pPr>
        <w:pStyle w:val="Heading1"/>
      </w:pPr>
      <w:r>
        <w:t>五、中国</w:t>
      </w:r>
    </w:p>
    <w:p>
      <w:pPr>
        <w:pStyle w:val="Heading2"/>
      </w:pPr>
      <w:r>
        <w:t>政策</w:t>
      </w:r>
    </w:p>
    <w:p>
      <w:pPr>
        <w:pStyle w:val="Heading3"/>
      </w:pPr>
      <w:r>
        <w:t>我国奉行独立自主的和平外交政策 / 坚持和平共处五项原则 / 坚持独立自主的基本立场 / 维护世界和平、促进共同发展</w:t>
      </w:r>
    </w:p>
    <w:p>
      <w:r>
        <w:rPr>
          <w:rFonts w:ascii="宋体" w:hAnsi="宋体" w:eastAsia="宋体"/>
          <w:b/>
          <w:color w:val="C00000"/>
        </w:rPr>
        <w:t>【答题术语】</w:t>
      </w:r>
      <w:r>
        <w:rPr>
          <w:rFonts w:ascii="宋体" w:hAnsi="宋体" w:eastAsia="宋体"/>
        </w:rPr>
      </w:r>
    </w:p>
    <w:p>
      <w:r>
        <w:rPr>
          <w:rFonts w:ascii="宋体" w:hAnsi="宋体" w:eastAsia="宋体"/>
        </w:rPr>
        <w:t>我国奉行独立自主的和平外交政策 / 坚持和平共处五项原则 / 坚持独立自主的基本立场 / 维护世界和平、促进共同发展</w:t>
      </w:r>
    </w:p>
    <w:p>
      <w:r>
        <w:rPr>
          <w:rFonts w:ascii="宋体" w:hAnsi="宋体" w:eastAsia="宋体"/>
          <w:b/>
        </w:rPr>
        <w:t>【触发材料】</w:t>
      </w:r>
      <w:r>
        <w:rPr>
          <w:rFonts w:ascii="宋体" w:hAnsi="宋体" w:eastAsia="宋体"/>
        </w:rPr>
      </w:r>
    </w:p>
    <w:p>
      <w:r>
        <w:rPr>
          <w:rFonts w:ascii="宋体" w:hAnsi="宋体" w:eastAsia="宋体"/>
        </w:rPr>
        <w:t>材料出现中国特色大国外交、和平外交政策、和平共处五项原则、独立自主、维护和平促进发展等信号时，触发中国“政策”。</w:t>
      </w:r>
    </w:p>
    <w:p>
      <w:r>
        <w:rPr>
          <w:rFonts w:ascii="宋体" w:hAnsi="宋体" w:eastAsia="宋体"/>
          <w:b/>
        </w:rPr>
        <w:t>【大题出处】</w:t>
      </w:r>
      <w:r>
        <w:rPr>
          <w:rFonts w:ascii="宋体" w:hAnsi="宋体" w:eastAsia="宋体"/>
        </w:rPr>
      </w:r>
    </w:p>
    <w:p>
      <w:r>
        <w:rPr>
          <w:rFonts w:ascii="宋体" w:hAnsi="宋体" w:eastAsia="宋体"/>
          <w:b/>
        </w:rPr>
        <w:t>1. 2025海淀期中 第21题第（2）问（主观题）</w:t>
      </w:r>
    </w:p>
    <w:p>
      <w:r>
        <w:rPr>
          <w:rFonts w:ascii="宋体" w:hAnsi="宋体" w:eastAsia="宋体"/>
          <w:b/>
        </w:rPr>
        <w:t>【材料触发点】</w:t>
      </w:r>
      <w:r>
        <w:rPr>
          <w:rFonts w:ascii="宋体" w:hAnsi="宋体" w:eastAsia="宋体"/>
        </w:rPr>
        <w:t>说明不变，材料虽然呈现外交任务变化，但外交服务国家性质和国家根本利益的基础没有变。；材料中各阶段外交重点不同，但都体现中国自主决定对外方针，对应独立自主基本立场。；分析外交不变，材料中不同阶段都围绕和平、发展、和平共处展开，对应中国外交政策宗旨、目标和基本准则。</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材料中的“说明不变，材料虽然呈现外交任务变化，但外交服务国家性质和国家根本利益的基础没…”直接对应中国中的政策，应写出“我国奉行独立自主的和平外交政策 / 坚持和平共处五项原则 / 坚持独立自主的基本立场 / 维护世界和平、促进共同发展”。这一术语用来说明中国外交的基本政策立场和宗旨。“责任”强调大国担当，“政策”强调外交政策依据。</w:t>
      </w:r>
    </w:p>
    <w:p>
      <w:r>
        <w:rPr>
          <w:rFonts w:ascii="宋体" w:hAnsi="宋体" w:eastAsia="宋体"/>
          <w:b/>
          <w:color w:val="C00000"/>
        </w:rPr>
        <w:t>【答案落点】</w:t>
      </w:r>
      <w:r>
        <w:rPr>
          <w:rFonts w:ascii="宋体" w:hAnsi="宋体" w:eastAsia="宋体"/>
        </w:rPr>
        <w:t>新中国外交始终服务于我国人民民主专政的国家性质，以维护我国主权、安全和发展利益为重要依据。；新中国外交始终坚持独立自主的基本立场，按照不同阶段国家发展需要自主决定外交方针。；新中国外交始终贯彻维护世界和平、促进共同发展的宗旨，以促进世界和平与发展为基本目标，坚持和平共处五项原则作为对外关系基本准则。</w:t>
      </w:r>
    </w:p>
    <w:p>
      <w:r>
        <w:rPr>
          <w:rFonts w:ascii="宋体" w:hAnsi="宋体" w:eastAsia="宋体"/>
          <w:b/>
        </w:rPr>
        <w:t>2. 2024海淀期中 第21题第（2）问（主观题）</w:t>
      </w:r>
    </w:p>
    <w:p>
      <w:r>
        <w:rPr>
          <w:rFonts w:ascii="宋体" w:hAnsi="宋体" w:eastAsia="宋体"/>
          <w:b/>
        </w:rPr>
        <w:t>【材料触发点】</w:t>
      </w:r>
      <w:r>
        <w:rPr>
          <w:rFonts w:ascii="宋体" w:hAnsi="宋体" w:eastAsia="宋体"/>
        </w:rPr>
        <w:t>材料第三阶段写新时代对外工作理论和实践创新 要写习近平外交思想。；要求说明不变 材料三个阶段虽任务不同但中国外交基本立场宗旨目标准则延续。</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材料中的“材料第三阶段写新时代对外工作理论和实践创新要写习近平外交思想”直接对应中国中的政策，应写出“我国奉行独立自主的和平外交政策 / 坚持和平共处五项原则 / 坚持独立自主的基本立场 / 维护世界和平、促进共同发展”。这一术语用来说明中国外交的基本政策立场和宗旨。“责任”强调大国担当，“政策”强调外交政策依据。</w:t>
      </w:r>
    </w:p>
    <w:p>
      <w:r>
        <w:rPr>
          <w:rFonts w:ascii="宋体" w:hAnsi="宋体" w:eastAsia="宋体"/>
          <w:b/>
          <w:color w:val="C00000"/>
        </w:rPr>
        <w:t>【答案落点】</w:t>
      </w:r>
      <w:r>
        <w:rPr>
          <w:rFonts w:ascii="宋体" w:hAnsi="宋体" w:eastAsia="宋体"/>
        </w:rPr>
        <w:t>新时代我国外交指导思想与时俱进，习近平外交思想为新时代中国特色大国外交提供根本遵循和行动指南。；新中国外交始终坚持独立自主的基本立场，贯彻维护世界和平促进共同发展的宗旨，以维护我国主权安全发展利益并促进世界和平与发展为基本目标，坚持和平共处五项原则作为对外关系基本准则。</w:t>
      </w:r>
    </w:p>
    <w:p>
      <w:r>
        <w:rPr>
          <w:rFonts w:ascii="宋体" w:hAnsi="宋体" w:eastAsia="宋体"/>
          <w:b/>
        </w:rPr>
        <w:t>3. 2024朝阳一模 第21题（主观题）</w:t>
      </w:r>
    </w:p>
    <w:p>
      <w:r>
        <w:rPr>
          <w:rFonts w:ascii="宋体" w:hAnsi="宋体" w:eastAsia="宋体"/>
          <w:b/>
        </w:rPr>
        <w:t>【材料触发点】</w:t>
      </w:r>
      <w:r>
        <w:rPr>
          <w:rFonts w:ascii="宋体" w:hAnsi="宋体" w:eastAsia="宋体"/>
        </w:rPr>
        <w:t>材料说外部环境严峻和风险挑战增多 回答应对变局需要写独立自主和发展主动权。</w:t>
      </w:r>
    </w:p>
    <w:p>
      <w:r>
        <w:rPr>
          <w:rFonts w:ascii="宋体" w:hAnsi="宋体" w:eastAsia="宋体"/>
          <w:b/>
        </w:rPr>
        <w:t>【设问】</w:t>
      </w:r>
      <w:r>
        <w:rPr>
          <w:rFonts w:ascii="宋体" w:hAnsi="宋体" w:eastAsia="宋体"/>
        </w:rPr>
        <w:t>结合材料，运用《当代国际政治与经济》知识，分析中国特色大国外交为什么要更有作为。</w:t>
      </w:r>
    </w:p>
    <w:p>
      <w:r>
        <w:rPr>
          <w:rFonts w:ascii="宋体" w:hAnsi="宋体" w:eastAsia="宋体"/>
          <w:b/>
        </w:rPr>
        <w:t>【为什么能想到】</w:t>
      </w:r>
      <w:r>
        <w:rPr>
          <w:rFonts w:ascii="宋体" w:hAnsi="宋体" w:eastAsia="宋体"/>
        </w:rPr>
        <w:t>材料中的“材料说外部环境严峻和风险挑战增多回答应对变局需要写独立自主和发展主动权”直接对应中国中的政策，应写出“我国奉行独立自主的和平外交政策 / 坚持和平共处五项原则 / 坚持独立自主的基本立场 / 维护世界和平、促进共同发展”。这一术语用来说明中国外交的基本政策立场和宗旨。“责任”强调大国担当，“政策”强调外交政策依据。</w:t>
      </w:r>
    </w:p>
    <w:p>
      <w:r>
        <w:rPr>
          <w:rFonts w:ascii="宋体" w:hAnsi="宋体" w:eastAsia="宋体"/>
          <w:b/>
          <w:color w:val="C00000"/>
        </w:rPr>
        <w:t>【答案落点】</w:t>
      </w:r>
      <w:r>
        <w:rPr>
          <w:rFonts w:ascii="宋体" w:hAnsi="宋体" w:eastAsia="宋体"/>
        </w:rPr>
        <w:t>中国坚持独立自主，把发展主动权牢牢掌握在自己手中，在外部风险挑战增多的背景下增强经济发展的自主性和主动性。</w:t>
      </w:r>
    </w:p>
    <w:p>
      <w:r>
        <w:rPr>
          <w:rFonts w:ascii="宋体" w:hAnsi="宋体" w:eastAsia="宋体"/>
          <w:b/>
        </w:rPr>
        <w:t>4. 2026丰台一模 第19题（主观题）</w:t>
      </w:r>
    </w:p>
    <w:p>
      <w:r>
        <w:rPr>
          <w:rFonts w:ascii="宋体" w:hAnsi="宋体" w:eastAsia="宋体"/>
          <w:b/>
        </w:rPr>
        <w:t>【材料触发点】</w:t>
      </w:r>
      <w:r>
        <w:rPr>
          <w:rFonts w:ascii="宋体" w:hAnsi="宋体" w:eastAsia="宋体"/>
        </w:rPr>
        <w:t>材料写联合国发展峰会和2030年可持续发展议程 中国在减贫教育卫生领域作出贡献 对应人类命运共同体和全球发展贡献者。</w:t>
      </w:r>
    </w:p>
    <w:p>
      <w:r>
        <w:rPr>
          <w:rFonts w:ascii="宋体" w:hAnsi="宋体" w:eastAsia="宋体"/>
          <w:b/>
        </w:rPr>
        <w:t>【设问】</w:t>
      </w:r>
      <w:r>
        <w:rPr>
          <w:rFonts w:ascii="宋体" w:hAnsi="宋体" w:eastAsia="宋体"/>
        </w:rPr>
        <w:t>结合材料，运用《当代国际政治与经济》知识，说明中国在全球可持续发展中彰显了怎样的大国情怀与担当。</w:t>
      </w:r>
    </w:p>
    <w:p>
      <w:r>
        <w:rPr>
          <w:rFonts w:ascii="宋体" w:hAnsi="宋体" w:eastAsia="宋体"/>
          <w:b/>
        </w:rPr>
        <w:t>【为什么能想到】</w:t>
      </w:r>
      <w:r>
        <w:rPr>
          <w:rFonts w:ascii="宋体" w:hAnsi="宋体" w:eastAsia="宋体"/>
        </w:rPr>
        <w:t>材料中的“材料写联合国发展峰会和2030年可持续发展议程中国在减贫教育卫生领域作出贡献…”直接对应中国中的政策，应写出“我国奉行独立自主的和平外交政策 / 坚持和平共处五项原则 / 坚持独立自主的基本立场 / 维护世界和平、促进共同发展”。这一术语用来说明中国外交的基本政策立场和宗旨。“责任”强调大国担当，“政策”强调外交政策依据。</w:t>
      </w:r>
    </w:p>
    <w:p>
      <w:r>
        <w:rPr>
          <w:rFonts w:ascii="宋体" w:hAnsi="宋体" w:eastAsia="宋体"/>
          <w:b/>
          <w:color w:val="C00000"/>
        </w:rPr>
        <w:t>【答案落点】</w:t>
      </w:r>
      <w:r>
        <w:rPr>
          <w:rFonts w:ascii="宋体" w:hAnsi="宋体" w:eastAsia="宋体"/>
        </w:rPr>
        <w:t>中国秉持人类命运共同体理念，坚持胸怀天下，携手各国落实联合国2030年可持续发展议程，做全球发展的贡献者。</w:t>
      </w:r>
    </w:p>
    <w:p>
      <w:pPr>
        <w:pStyle w:val="Heading2"/>
      </w:pPr>
      <w:r>
        <w:t>智慧</w:t>
      </w:r>
    </w:p>
    <w:p>
      <w:pPr>
        <w:pStyle w:val="Heading3"/>
      </w:pPr>
      <w:r>
        <w:t>中国智慧 / 中国方案</w:t>
      </w:r>
    </w:p>
    <w:p>
      <w:r>
        <w:rPr>
          <w:rFonts w:ascii="宋体" w:hAnsi="宋体" w:eastAsia="宋体"/>
          <w:b/>
          <w:color w:val="C00000"/>
        </w:rPr>
        <w:t>【答题术语】</w:t>
      </w:r>
      <w:r>
        <w:rPr>
          <w:rFonts w:ascii="宋体" w:hAnsi="宋体" w:eastAsia="宋体"/>
        </w:rPr>
      </w:r>
    </w:p>
    <w:p>
      <w:r>
        <w:rPr>
          <w:rFonts w:ascii="宋体" w:hAnsi="宋体" w:eastAsia="宋体"/>
        </w:rPr>
        <w:t>中国智慧 / 中国方案</w:t>
      </w:r>
    </w:p>
    <w:p>
      <w:r>
        <w:rPr>
          <w:rFonts w:ascii="宋体" w:hAnsi="宋体" w:eastAsia="宋体"/>
          <w:b/>
        </w:rPr>
        <w:t>【触发材料】</w:t>
      </w:r>
      <w:r>
        <w:rPr>
          <w:rFonts w:ascii="宋体" w:hAnsi="宋体" w:eastAsia="宋体"/>
        </w:rPr>
      </w:r>
    </w:p>
    <w:p>
      <w:r>
        <w:rPr>
          <w:rFonts w:ascii="宋体" w:hAnsi="宋体" w:eastAsia="宋体"/>
        </w:rPr>
        <w:t>材料出现中国理念、中国方案、中国智慧、可复制经验、为世界难题提供中国思路等信号时，触发中国“智慧”。</w:t>
      </w:r>
    </w:p>
    <w:p>
      <w:r>
        <w:rPr>
          <w:rFonts w:ascii="宋体" w:hAnsi="宋体" w:eastAsia="宋体"/>
          <w:b/>
        </w:rPr>
        <w:t>【大题出处】</w:t>
      </w:r>
      <w:r>
        <w:rPr>
          <w:rFonts w:ascii="宋体" w:hAnsi="宋体" w:eastAsia="宋体"/>
        </w:rPr>
      </w:r>
    </w:p>
    <w:p>
      <w:r>
        <w:rPr>
          <w:rFonts w:ascii="宋体" w:hAnsi="宋体" w:eastAsia="宋体"/>
          <w:b/>
        </w:rPr>
        <w:t>1. 2026西城期末 第20题（主观题）</w:t>
      </w:r>
    </w:p>
    <w:p>
      <w:r>
        <w:rPr>
          <w:rFonts w:ascii="宋体" w:hAnsi="宋体" w:eastAsia="宋体"/>
          <w:b/>
        </w:rPr>
        <w:t>【材料触发点】</w:t>
      </w:r>
      <w:r>
        <w:rPr>
          <w:rFonts w:ascii="宋体" w:hAnsi="宋体" w:eastAsia="宋体"/>
        </w:rPr>
        <w:t>中国提出NDC目标并推进低碳转型、市场机制和气候适应，说明中国用行动为全球气候治理提供方案和支撑。</w:t>
      </w:r>
    </w:p>
    <w:p>
      <w:r>
        <w:rPr>
          <w:rFonts w:ascii="宋体" w:hAnsi="宋体" w:eastAsia="宋体"/>
          <w:b/>
        </w:rPr>
        <w:t>【设问】</w:t>
      </w:r>
      <w:r>
        <w:rPr>
          <w:rFonts w:ascii="宋体" w:hAnsi="宋体" w:eastAsia="宋体"/>
        </w:rPr>
        <w:t>结合材料，运用《国际政治与经济》知识，阐释参与全球气候治理的中国实践。</w:t>
      </w:r>
    </w:p>
    <w:p>
      <w:r>
        <w:rPr>
          <w:rFonts w:ascii="宋体" w:hAnsi="宋体" w:eastAsia="宋体"/>
          <w:b/>
        </w:rPr>
        <w:t>【为什么能想到】</w:t>
      </w:r>
      <w:r>
        <w:rPr>
          <w:rFonts w:ascii="宋体" w:hAnsi="宋体" w:eastAsia="宋体"/>
        </w:rPr>
        <w:t>材料中的“具体材料事实”直接对应中国中的智慧，应写出“中国智慧 / 中国方案”。这一术语用来说明中国为国际问题提供理念和方案。“责任”强调行动担当，“智慧”强调理念方案。</w:t>
      </w:r>
    </w:p>
    <w:p>
      <w:r>
        <w:rPr>
          <w:rFonts w:ascii="宋体" w:hAnsi="宋体" w:eastAsia="宋体"/>
          <w:b/>
          <w:color w:val="C00000"/>
        </w:rPr>
        <w:t>【答案落点】</w:t>
      </w:r>
      <w:r>
        <w:rPr>
          <w:rFonts w:ascii="宋体" w:hAnsi="宋体" w:eastAsia="宋体"/>
        </w:rPr>
        <w:t>中国以自身气候治理行动为全球治理贡献中国智慧和中国力量。</w:t>
      </w:r>
    </w:p>
    <w:p>
      <w:r>
        <w:rPr>
          <w:rFonts w:ascii="宋体" w:hAnsi="宋体" w:eastAsia="宋体"/>
          <w:b/>
        </w:rPr>
        <w:t>2. 2025西城一模 第21题第（1）问（主观题）</w:t>
      </w:r>
    </w:p>
    <w:p>
      <w:r>
        <w:rPr>
          <w:rFonts w:ascii="宋体" w:hAnsi="宋体" w:eastAsia="宋体"/>
          <w:b/>
        </w:rPr>
        <w:t>【材料触发点】</w:t>
      </w:r>
      <w:r>
        <w:rPr>
          <w:rFonts w:ascii="宋体" w:hAnsi="宋体" w:eastAsia="宋体"/>
        </w:rPr>
        <w:t>材料列举外国领导人和全球南方国家代表团学习中国发展经验 对应中国经验对发展中国家现代化路径的意义。</w:t>
      </w:r>
    </w:p>
    <w:p>
      <w:r>
        <w:rPr>
          <w:rFonts w:ascii="宋体" w:hAnsi="宋体" w:eastAsia="宋体"/>
          <w:b/>
        </w:rPr>
        <w:t>【设问】</w:t>
      </w:r>
      <w:r>
        <w:rPr>
          <w:rFonts w:ascii="宋体" w:hAnsi="宋体" w:eastAsia="宋体"/>
        </w:rPr>
        <w:t>运用所学，解释“我国的发展理念成为国际公共产品”这一现象。</w:t>
      </w:r>
    </w:p>
    <w:p>
      <w:r>
        <w:rPr>
          <w:rFonts w:ascii="宋体" w:hAnsi="宋体" w:eastAsia="宋体"/>
          <w:b/>
        </w:rPr>
        <w:t>【为什么能想到】</w:t>
      </w:r>
      <w:r>
        <w:rPr>
          <w:rFonts w:ascii="宋体" w:hAnsi="宋体" w:eastAsia="宋体"/>
        </w:rPr>
        <w:t>材料中的“具体材料事实”直接对应中国中的智慧，应写出“中国智慧 / 中国方案”。这一术语用来说明中国为国际问题提供理念和方案。“责任”强调行动担当，“智慧”强调理念方案。</w:t>
      </w:r>
    </w:p>
    <w:p>
      <w:r>
        <w:rPr>
          <w:rFonts w:ascii="宋体" w:hAnsi="宋体" w:eastAsia="宋体"/>
          <w:b/>
          <w:color w:val="C00000"/>
        </w:rPr>
        <w:t>【答案落点】</w:t>
      </w:r>
      <w:r>
        <w:rPr>
          <w:rFonts w:ascii="宋体" w:hAnsi="宋体" w:eastAsia="宋体"/>
        </w:rPr>
        <w:t>中国科技创新，绿色发展和减贫经验被国际社会传播共享，拓展发展中国家走向现代化的途径，为应对全球性问题贡献中国智慧和中国方案。</w:t>
      </w:r>
    </w:p>
    <w:p>
      <w:r>
        <w:rPr>
          <w:rFonts w:ascii="宋体" w:hAnsi="宋体" w:eastAsia="宋体"/>
          <w:b/>
        </w:rPr>
        <w:t>3. 2026朝阳一模 第20题（主观题）</w:t>
      </w:r>
    </w:p>
    <w:p>
      <w:r>
        <w:rPr>
          <w:rFonts w:ascii="宋体" w:hAnsi="宋体" w:eastAsia="宋体"/>
          <w:b/>
        </w:rPr>
        <w:t>【材料触发点】</w:t>
      </w:r>
      <w:r>
        <w:rPr>
          <w:rFonts w:ascii="宋体" w:hAnsi="宋体" w:eastAsia="宋体"/>
        </w:rPr>
        <w:t>镜头二呈现鲁班工坊、菌草和现代化经验走向多国，要求说明中国怎样把自身发展经验转化为国际公共贡献。</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材料中的“镜头二呈现鲁班工坊、菌草和现代化经验走向多国，要求说明中国怎样把自身发展经验…”直接对应中国中的智慧，应写出“中国智慧 / 中国方案”。这一术语用来说明中国为国际问题提供理念和方案。“责任”强调行动担当，“智慧”强调理念方案。</w:t>
      </w:r>
    </w:p>
    <w:p>
      <w:r>
        <w:rPr>
          <w:rFonts w:ascii="宋体" w:hAnsi="宋体" w:eastAsia="宋体"/>
          <w:b/>
          <w:color w:val="C00000"/>
        </w:rPr>
        <w:t>【答案落点】</w:t>
      </w:r>
      <w:r>
        <w:rPr>
          <w:rFonts w:ascii="宋体" w:hAnsi="宋体" w:eastAsia="宋体"/>
        </w:rPr>
        <w:t>中国通过鲁班工坊、菌草技术和现代化经验共享助力共同繁荣，秉持正确义利观，贡献中国智慧和中国方案，展现大国责任与担当。</w:t>
      </w:r>
    </w:p>
    <w:p>
      <w:r>
        <w:rPr>
          <w:rFonts w:ascii="宋体" w:hAnsi="宋体" w:eastAsia="宋体"/>
          <w:b/>
        </w:rPr>
        <w:t>4. 2024丰台二模 第19题（主观题）</w:t>
      </w:r>
    </w:p>
    <w:p>
      <w:r>
        <w:rPr>
          <w:rFonts w:ascii="宋体" w:hAnsi="宋体" w:eastAsia="宋体"/>
          <w:b/>
        </w:rPr>
        <w:t>【材料触发点】</w:t>
      </w:r>
      <w:r>
        <w:rPr>
          <w:rFonts w:ascii="宋体" w:hAnsi="宋体" w:eastAsia="宋体"/>
        </w:rPr>
        <w:t>材料的环境合作对象落在发展中国家，对应南南合作及中国智慧中国方案。</w:t>
      </w:r>
    </w:p>
    <w:p>
      <w:r>
        <w:rPr>
          <w:rFonts w:ascii="宋体" w:hAnsi="宋体" w:eastAsia="宋体"/>
          <w:b/>
        </w:rPr>
        <w:t>【设问】</w:t>
      </w:r>
      <w:r>
        <w:rPr>
          <w:rFonts w:ascii="宋体" w:hAnsi="宋体" w:eastAsia="宋体"/>
        </w:rPr>
        <w:t>结合材料，运用《当代国际政治与经济》知识，说明中国“答卷”如何彰显大国担当。</w:t>
      </w:r>
    </w:p>
    <w:p>
      <w:r>
        <w:rPr>
          <w:rFonts w:ascii="宋体" w:hAnsi="宋体" w:eastAsia="宋体"/>
          <w:b/>
        </w:rPr>
        <w:t>【为什么能想到】</w:t>
      </w:r>
      <w:r>
        <w:rPr>
          <w:rFonts w:ascii="宋体" w:hAnsi="宋体" w:eastAsia="宋体"/>
        </w:rPr>
        <w:t>材料中的“具体材料事实”直接对应中国中的智慧，应写出“中国智慧 / 中国方案”。这一术语用来说明中国为国际问题提供理念和方案。“责任”强调行动担当，“智慧”强调理念方案。</w:t>
      </w:r>
    </w:p>
    <w:p>
      <w:r>
        <w:rPr>
          <w:rFonts w:ascii="宋体" w:hAnsi="宋体" w:eastAsia="宋体"/>
          <w:b/>
          <w:color w:val="C00000"/>
        </w:rPr>
        <w:t>【答案落点】</w:t>
      </w:r>
      <w:r>
        <w:rPr>
          <w:rFonts w:ascii="宋体" w:hAnsi="宋体" w:eastAsia="宋体"/>
        </w:rPr>
        <w:t>中国通过南南合作帮助发展中国家提升应对气候变化能力，贡献中国智慧、中国方案。</w:t>
      </w:r>
    </w:p>
    <w:p>
      <w:r>
        <w:rPr>
          <w:rFonts w:ascii="宋体" w:hAnsi="宋体" w:eastAsia="宋体"/>
          <w:b/>
        </w:rPr>
        <w:t>5. 2026通州期末 第20题（主观题）</w:t>
      </w:r>
    </w:p>
    <w:p>
      <w:r>
        <w:rPr>
          <w:rFonts w:ascii="宋体" w:hAnsi="宋体" w:eastAsia="宋体"/>
          <w:b/>
        </w:rPr>
        <w:t>【材料触发点】</w:t>
      </w:r>
      <w:r>
        <w:rPr>
          <w:rFonts w:ascii="宋体" w:hAnsi="宋体" w:eastAsia="宋体"/>
        </w:rPr>
        <w:t>材料把全球治理倡议写成中国向世界提供的重要公共产品，设问中的彰显担当直接对应中国智慧、中国方案和大国担当。</w:t>
      </w:r>
    </w:p>
    <w:p>
      <w:r>
        <w:rPr>
          <w:rFonts w:ascii="宋体" w:hAnsi="宋体" w:eastAsia="宋体"/>
          <w:b/>
        </w:rPr>
        <w:t>【设问】</w:t>
      </w:r>
      <w:r>
        <w:rPr>
          <w:rFonts w:ascii="宋体" w:hAnsi="宋体" w:eastAsia="宋体"/>
        </w:rPr>
        <w:t>结合材料，运用《当代国际政治与经济》知识，谈谈你对“全球治理倡议正逢其时、指引方向、彰显担当”的理解。</w:t>
      </w:r>
    </w:p>
    <w:p>
      <w:r>
        <w:rPr>
          <w:rFonts w:ascii="宋体" w:hAnsi="宋体" w:eastAsia="宋体"/>
          <w:b/>
        </w:rPr>
        <w:t>【为什么能想到】</w:t>
      </w:r>
      <w:r>
        <w:rPr>
          <w:rFonts w:ascii="宋体" w:hAnsi="宋体" w:eastAsia="宋体"/>
        </w:rPr>
        <w:t>材料中的“材料把全球治理倡议写成中国向世界提供的重要公共产品，设问中的彰显担当直接对应…”直接对应中国中的智慧，应写出“中国智慧 / 中国方案”。这一术语用来说明中国为国际问题提供理念和方案。“责任”强调行动担当，“智慧”强调理念方案。</w:t>
      </w:r>
    </w:p>
    <w:p>
      <w:r>
        <w:rPr>
          <w:rFonts w:ascii="宋体" w:hAnsi="宋体" w:eastAsia="宋体"/>
          <w:b/>
          <w:color w:val="C00000"/>
        </w:rPr>
        <w:t>【答案落点】</w:t>
      </w:r>
      <w:r>
        <w:rPr>
          <w:rFonts w:ascii="宋体" w:hAnsi="宋体" w:eastAsia="宋体"/>
        </w:rPr>
        <w:t>全球治理倡议作为中国提供的重要国际公共产品，贡献中国智慧、中国方案，展现中国勇于承担国际责任的大国担当。</w:t>
      </w:r>
    </w:p>
    <w:p>
      <w:r>
        <w:rPr>
          <w:rFonts w:ascii="宋体" w:hAnsi="宋体" w:eastAsia="宋体"/>
          <w:b/>
        </w:rPr>
        <w:t>6. 2024朝阳期中 第20题第（3）问（主观题）</w:t>
      </w:r>
    </w:p>
    <w:p>
      <w:r>
        <w:rPr>
          <w:rFonts w:ascii="宋体" w:hAnsi="宋体" w:eastAsia="宋体"/>
          <w:b/>
        </w:rPr>
        <w:t>【材料触发点】</w:t>
      </w:r>
      <w:r>
        <w:rPr>
          <w:rFonts w:ascii="宋体" w:hAnsi="宋体" w:eastAsia="宋体"/>
        </w:rPr>
        <w:t>数贸会让中国平台联通全球并共享发展机遇 总评可上升到中国全球治理理念。</w:t>
      </w:r>
    </w:p>
    <w:p>
      <w:r>
        <w:rPr>
          <w:rFonts w:ascii="宋体" w:hAnsi="宋体" w:eastAsia="宋体"/>
          <w:b/>
        </w:rPr>
        <w:t>【设问】</w:t>
      </w:r>
      <w:r>
        <w:rPr>
          <w:rFonts w:ascii="宋体" w:hAnsi="宋体" w:eastAsia="宋体"/>
        </w:rPr>
        <w:t>结合材料，运用《当代国际政治与经济》知识，以“数字驱动 商通全球”为主题撰写一篇短评。</w:t>
      </w:r>
    </w:p>
    <w:p>
      <w:r>
        <w:rPr>
          <w:rFonts w:ascii="宋体" w:hAnsi="宋体" w:eastAsia="宋体"/>
          <w:b/>
        </w:rPr>
        <w:t>【为什么能想到】</w:t>
      </w:r>
      <w:r>
        <w:rPr>
          <w:rFonts w:ascii="宋体" w:hAnsi="宋体" w:eastAsia="宋体"/>
        </w:rPr>
        <w:t>材料中的“数贸会让中国平台联通全球并共享发展机遇总评可上升到中国全球治理理念”直接对应中国中的智慧，应写出“中国智慧 / 中国方案”。这一术语用来说明中国为国际问题提供理念和方案。“责任”强调行动担当，“智慧”强调理念方案。</w:t>
      </w:r>
    </w:p>
    <w:p>
      <w:r>
        <w:rPr>
          <w:rFonts w:ascii="宋体" w:hAnsi="宋体" w:eastAsia="宋体"/>
          <w:b/>
          <w:color w:val="C00000"/>
        </w:rPr>
        <w:t>【答案落点】</w:t>
      </w:r>
      <w:r>
        <w:rPr>
          <w:rFonts w:ascii="宋体" w:hAnsi="宋体" w:eastAsia="宋体"/>
        </w:rPr>
        <w:t>数字贸易博览会生动展现中国平等开放、合作共享的全球治理理念，让世界共享中国发展新机遇。</w:t>
      </w:r>
    </w:p>
    <w:p>
      <w:pPr>
        <w:pStyle w:val="Heading2"/>
      </w:pPr>
      <w:r>
        <w:t>责任</w:t>
      </w:r>
    </w:p>
    <w:p>
      <w:pPr>
        <w:pStyle w:val="Heading3"/>
      </w:pPr>
      <w:r>
        <w:t>承担大国责任 / 发挥建设性作用 / 世界第一大发展中国家 / 世界第二大经济体</w:t>
      </w:r>
    </w:p>
    <w:p>
      <w:r>
        <w:rPr>
          <w:rFonts w:ascii="宋体" w:hAnsi="宋体" w:eastAsia="宋体"/>
          <w:b/>
          <w:color w:val="C00000"/>
        </w:rPr>
        <w:t>【答题术语】</w:t>
      </w:r>
      <w:r>
        <w:rPr>
          <w:rFonts w:ascii="宋体" w:hAnsi="宋体" w:eastAsia="宋体"/>
        </w:rPr>
      </w:r>
    </w:p>
    <w:p>
      <w:r>
        <w:rPr>
          <w:rFonts w:ascii="宋体" w:hAnsi="宋体" w:eastAsia="宋体"/>
        </w:rPr>
        <w:t>承担大国责任 / 发挥建设性作用 / 世界第一大发展中国家 / 世界第二大经济体</w:t>
      </w:r>
    </w:p>
    <w:p>
      <w:r>
        <w:rPr>
          <w:rFonts w:ascii="宋体" w:hAnsi="宋体" w:eastAsia="宋体"/>
          <w:b/>
        </w:rPr>
        <w:t>【触发材料】</w:t>
      </w:r>
      <w:r>
        <w:rPr>
          <w:rFonts w:ascii="宋体" w:hAnsi="宋体" w:eastAsia="宋体"/>
        </w:rPr>
      </w:r>
    </w:p>
    <w:p>
      <w:r>
        <w:rPr>
          <w:rFonts w:ascii="宋体" w:hAnsi="宋体" w:eastAsia="宋体"/>
        </w:rPr>
        <w:t>材料出现负责任大国、建设性作用、发展中国家身份、经济体量、国际责任、公共产品供给等信号时，触发中国“责任”。</w:t>
      </w:r>
    </w:p>
    <w:p>
      <w:r>
        <w:rPr>
          <w:rFonts w:ascii="宋体" w:hAnsi="宋体" w:eastAsia="宋体"/>
          <w:b/>
        </w:rPr>
        <w:t>【大题出处】</w:t>
      </w:r>
      <w:r>
        <w:rPr>
          <w:rFonts w:ascii="宋体" w:hAnsi="宋体" w:eastAsia="宋体"/>
        </w:rPr>
      </w:r>
    </w:p>
    <w:p>
      <w:r>
        <w:rPr>
          <w:rFonts w:ascii="宋体" w:hAnsi="宋体" w:eastAsia="宋体"/>
          <w:b/>
        </w:rPr>
        <w:t>1. 2024东城二模 第20题（主观题）</w:t>
      </w:r>
    </w:p>
    <w:p>
      <w:r>
        <w:rPr>
          <w:rFonts w:ascii="宋体" w:hAnsi="宋体" w:eastAsia="宋体"/>
          <w:b/>
        </w:rPr>
        <w:t>【材料触发点】</w:t>
      </w:r>
      <w:r>
        <w:rPr>
          <w:rFonts w:ascii="宋体" w:hAnsi="宋体" w:eastAsia="宋体"/>
        </w:rPr>
        <w:t>要求说明三大倡议如何助力人类未来 材料先铺发展安全文明挑战 后要求总论现实意义。</w:t>
      </w:r>
    </w:p>
    <w:p>
      <w:r>
        <w:rPr>
          <w:rFonts w:ascii="宋体" w:hAnsi="宋体" w:eastAsia="宋体"/>
          <w:b/>
        </w:rPr>
        <w:t>【设问】</w:t>
      </w:r>
      <w:r>
        <w:rPr>
          <w:rFonts w:ascii="宋体" w:hAnsi="宋体" w:eastAsia="宋体"/>
        </w:rPr>
        <w:t>结合材料，运用《当代国际政治与经济》知识，说明中国的“三大倡议”如何助力人类走向美好未来。</w:t>
      </w:r>
    </w:p>
    <w:p>
      <w:r>
        <w:rPr>
          <w:rFonts w:ascii="宋体" w:hAnsi="宋体" w:eastAsia="宋体"/>
          <w:b/>
        </w:rPr>
        <w:t>【为什么能想到】</w:t>
      </w:r>
      <w:r>
        <w:rPr>
          <w:rFonts w:ascii="宋体" w:hAnsi="宋体" w:eastAsia="宋体"/>
        </w:rPr>
        <w:t>材料中的“要求说明三大倡议如何助力人类未来材料先铺发展安全文明挑战后要求总论现实意义”直接对应中国中的责任，应写出“承担大国责任 / 发挥建设性作用 / 世界第一大发展中国家 / 世界第二大经济体”。这一术语用来说明中国以自身身份和能力承担国际责任。“智慧”是方案贡献，“责任”是行动担当。</w:t>
      </w:r>
    </w:p>
    <w:p>
      <w:r>
        <w:rPr>
          <w:rFonts w:ascii="宋体" w:hAnsi="宋体" w:eastAsia="宋体"/>
          <w:b/>
          <w:color w:val="C00000"/>
        </w:rPr>
        <w:t>【答案落点】</w:t>
      </w:r>
      <w:r>
        <w:rPr>
          <w:rFonts w:ascii="宋体" w:hAnsi="宋体" w:eastAsia="宋体"/>
        </w:rPr>
        <w:t>中国三大倡议为动荡变化的时代注入更多稳定性和确定性，助力国际社会携手走向美好未来。</w:t>
      </w:r>
    </w:p>
    <w:p>
      <w:r>
        <w:rPr>
          <w:rFonts w:ascii="宋体" w:hAnsi="宋体" w:eastAsia="宋体"/>
          <w:b/>
        </w:rPr>
        <w:t>2. 2026朝阳期中 第17题（主观题）</w:t>
      </w:r>
    </w:p>
    <w:p>
      <w:r>
        <w:rPr>
          <w:rFonts w:ascii="宋体" w:hAnsi="宋体" w:eastAsia="宋体"/>
          <w:b/>
        </w:rPr>
        <w:t>【材料触发点】</w:t>
      </w:r>
      <w:r>
        <w:rPr>
          <w:rFonts w:ascii="宋体" w:hAnsi="宋体" w:eastAsia="宋体"/>
        </w:rPr>
        <w:t>材料把我国人工智能发展同全球智能鸿沟、全球南方能力建设联系起来，说明中国发展和世界发展之间的关系。</w:t>
      </w:r>
    </w:p>
    <w:p>
      <w:r>
        <w:rPr>
          <w:rFonts w:ascii="宋体" w:hAnsi="宋体" w:eastAsia="宋体"/>
          <w:b/>
        </w:rPr>
        <w:t>【设问】</w:t>
      </w:r>
      <w:r>
        <w:rPr>
          <w:rFonts w:ascii="宋体" w:hAnsi="宋体" w:eastAsia="宋体"/>
        </w:rPr>
        <w:t>结合材料，运用《当代国际政治与经济》知识，阐述我国应如何处理好推进“人工智能+”发展过程中的重要关系。</w:t>
      </w:r>
    </w:p>
    <w:p>
      <w:r>
        <w:rPr>
          <w:rFonts w:ascii="宋体" w:hAnsi="宋体" w:eastAsia="宋体"/>
          <w:b/>
        </w:rPr>
        <w:t>【为什么能想到】</w:t>
      </w:r>
      <w:r>
        <w:rPr>
          <w:rFonts w:ascii="宋体" w:hAnsi="宋体" w:eastAsia="宋体"/>
        </w:rPr>
        <w:t>材料中的“具体材料事实”直接对应中国中的责任，应写出“承担大国责任 / 发挥建设性作用 / 世界第一大发展中国家 / 世界第二大经济体”。这一术语用来说明中国以自身身份和能力承担国际责任。“智慧”是方案贡献，“责任”是行动担当。</w:t>
      </w:r>
    </w:p>
    <w:p>
      <w:r>
        <w:rPr>
          <w:rFonts w:ascii="宋体" w:hAnsi="宋体" w:eastAsia="宋体"/>
          <w:b/>
          <w:color w:val="C00000"/>
        </w:rPr>
        <w:t>【答案落点】</w:t>
      </w:r>
      <w:r>
        <w:rPr>
          <w:rFonts w:ascii="宋体" w:hAnsi="宋体" w:eastAsia="宋体"/>
        </w:rPr>
        <w:t>我国推进人工智能发展要处理好中国发展和世界发展的关系，在提升我国人工智能能力的同时，关注全球智能鸿沟，帮助全球南方国家加强人工智能能力建设，以中国发展促进世界共同发展。</w:t>
      </w:r>
    </w:p>
    <w:p>
      <w:r>
        <w:rPr>
          <w:rFonts w:ascii="宋体" w:hAnsi="宋体" w:eastAsia="宋体"/>
          <w:b/>
        </w:rPr>
        <w:t>3. 2025西城二模 第19题第（2）问（主观题）</w:t>
      </w:r>
    </w:p>
    <w:p>
      <w:r>
        <w:rPr>
          <w:rFonts w:ascii="宋体" w:hAnsi="宋体" w:eastAsia="宋体"/>
          <w:b/>
        </w:rPr>
        <w:t>【材料触发点】</w:t>
      </w:r>
      <w:r>
        <w:rPr>
          <w:rFonts w:ascii="宋体" w:hAnsi="宋体" w:eastAsia="宋体"/>
        </w:rPr>
        <w:t>要求说明最不发达国家零关税中的中国担当 材料显示中国市场和发展中国家需求 对应正确义利观与共享机遇。</w:t>
      </w:r>
    </w:p>
    <w:p>
      <w:r>
        <w:rPr>
          <w:rFonts w:ascii="宋体" w:hAnsi="宋体" w:eastAsia="宋体"/>
          <w:b/>
        </w:rPr>
        <w:t>【设问】</w:t>
      </w:r>
      <w:r>
        <w:rPr>
          <w:rFonts w:ascii="宋体" w:hAnsi="宋体" w:eastAsia="宋体"/>
        </w:rPr>
        <w:t>结合材料，运用《当代国际政治与经济》知识，说明我国对最不发达国家实行零关税待遇中的中国担当及世界意义。</w:t>
      </w:r>
    </w:p>
    <w:p>
      <w:r>
        <w:rPr>
          <w:rFonts w:ascii="宋体" w:hAnsi="宋体" w:eastAsia="宋体"/>
          <w:b/>
        </w:rPr>
        <w:t>【为什么能想到】</w:t>
      </w:r>
      <w:r>
        <w:rPr>
          <w:rFonts w:ascii="宋体" w:hAnsi="宋体" w:eastAsia="宋体"/>
        </w:rPr>
        <w:t>材料中的“要求说明最不发达国家零关税中的中国担当材料显示中国市场和发展中国家需求对应正…”直接对应中国中的责任，应写出“承担大国责任 / 发挥建设性作用 / 世界第一大发展中国家 / 世界第二大经济体”。这一术语用来说明中国以自身身份和能力承担国际责任。“智慧”是方案贡献，“责任”是行动担当。</w:t>
      </w:r>
    </w:p>
    <w:p>
      <w:r>
        <w:rPr>
          <w:rFonts w:ascii="宋体" w:hAnsi="宋体" w:eastAsia="宋体"/>
          <w:b/>
          <w:color w:val="C00000"/>
        </w:rPr>
        <w:t>【答案落点】</w:t>
      </w:r>
      <w:r>
        <w:rPr>
          <w:rFonts w:ascii="宋体" w:hAnsi="宋体" w:eastAsia="宋体"/>
        </w:rPr>
        <w:t>中国坚持正确义利观，开放广阔中国市场，与最不发达国家共享发展新机遇，惠民生增福祉，实现互利共赢。</w:t>
      </w:r>
    </w:p>
    <w:p>
      <w:r>
        <w:rPr>
          <w:rFonts w:ascii="宋体" w:hAnsi="宋体" w:eastAsia="宋体"/>
          <w:b/>
        </w:rPr>
        <w:t>4. 2026朝阳一模 第20题（主观题）</w:t>
      </w:r>
    </w:p>
    <w:p>
      <w:r>
        <w:rPr>
          <w:rFonts w:ascii="宋体" w:hAnsi="宋体" w:eastAsia="宋体"/>
          <w:b/>
        </w:rPr>
        <w:t>【材料触发点】</w:t>
      </w:r>
      <w:r>
        <w:rPr>
          <w:rFonts w:ascii="宋体" w:hAnsi="宋体" w:eastAsia="宋体"/>
        </w:rPr>
        <w:t>镜头二集中呈现中国职业教育和农业技术服务发展中国家，回答正能量时要说明这些合作对当地发展和民生的实际作用。</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材料中的“镜头二集中呈现中国职业教育和农业技术服务发展中国家，回答正能量时要说明这些合…”直接对应中国中的责任，应写出“承担大国责任 / 发挥建设性作用 / 世界第一大发展中国家 / 世界第二大经济体”。这一术语用来说明中国以自身身份和能力承担国际责任。“智慧”是方案贡献，“责任”是行动担当。</w:t>
      </w:r>
    </w:p>
    <w:p>
      <w:r>
        <w:rPr>
          <w:rFonts w:ascii="宋体" w:hAnsi="宋体" w:eastAsia="宋体"/>
          <w:b/>
          <w:color w:val="C00000"/>
        </w:rPr>
        <w:t>【答案落点】</w:t>
      </w:r>
      <w:r>
        <w:rPr>
          <w:rFonts w:ascii="宋体" w:hAnsi="宋体" w:eastAsia="宋体"/>
        </w:rPr>
        <w:t>中国职业教育国际合作和菌草种植技术帮助发展中国家培养技术人才、减贫和生态治理，改善发展中国家民生，增强全球发展内生动力。</w:t>
      </w:r>
    </w:p>
    <w:p>
      <w:r>
        <w:rPr>
          <w:rFonts w:ascii="宋体" w:hAnsi="宋体" w:eastAsia="宋体"/>
          <w:b/>
        </w:rPr>
        <w:t>5. 2025顺义一模 第20题（主观题）</w:t>
      </w:r>
    </w:p>
    <w:p>
      <w:r>
        <w:rPr>
          <w:rFonts w:ascii="宋体" w:hAnsi="宋体" w:eastAsia="宋体"/>
          <w:b/>
        </w:rPr>
        <w:t>【材料触发点】</w:t>
      </w:r>
      <w:r>
        <w:rPr>
          <w:rFonts w:ascii="宋体" w:hAnsi="宋体" w:eastAsia="宋体"/>
        </w:rPr>
        <w:t>要求说明为何成为亮点和名片，首先要解释项目形态本身适配发展中国家基层需求。</w:t>
      </w:r>
    </w:p>
    <w:p>
      <w:r>
        <w:rPr>
          <w:rFonts w:ascii="宋体" w:hAnsi="宋体" w:eastAsia="宋体"/>
          <w:b/>
        </w:rPr>
        <w:t>【设问】</w:t>
      </w:r>
      <w:r>
        <w:rPr>
          <w:rFonts w:ascii="宋体" w:hAnsi="宋体" w:eastAsia="宋体"/>
        </w:rPr>
        <w:t>结合材料，运用《当代国际政治与经济》知识，说明“小而美”项目为何成为中国开展国际发展合作的亮点和名片。</w:t>
      </w:r>
    </w:p>
    <w:p>
      <w:r>
        <w:rPr>
          <w:rFonts w:ascii="宋体" w:hAnsi="宋体" w:eastAsia="宋体"/>
          <w:b/>
        </w:rPr>
        <w:t>【为什么能想到】</w:t>
      </w:r>
      <w:r>
        <w:rPr>
          <w:rFonts w:ascii="宋体" w:hAnsi="宋体" w:eastAsia="宋体"/>
        </w:rPr>
        <w:t>材料中的“要求说明为何成为亮点和名片，首先要解释项目形态本身适配发展中国家基层需求”直接对应中国中的责任，应写出“承担大国责任 / 发挥建设性作用 / 世界第一大发展中国家 / 世界第二大经济体”。这一术语用来说明中国以自身身份和能力承担国际责任。“智慧”是方案贡献，“责任”是行动担当。</w:t>
      </w:r>
    </w:p>
    <w:p>
      <w:r>
        <w:rPr>
          <w:rFonts w:ascii="宋体" w:hAnsi="宋体" w:eastAsia="宋体"/>
          <w:b/>
          <w:color w:val="C00000"/>
        </w:rPr>
        <w:t>【答案落点】</w:t>
      </w:r>
      <w:r>
        <w:rPr>
          <w:rFonts w:ascii="宋体" w:hAnsi="宋体" w:eastAsia="宋体"/>
        </w:rPr>
        <w:t>“小而美”项目聚焦发展中国家紧迫需求，灵活实施、快速响应基层社区需求，规模小、易统筹、可推广，形成品牌和共同发展目标。</w:t>
      </w:r>
    </w:p>
    <w:p>
      <w:r>
        <w:rPr>
          <w:rFonts w:ascii="宋体" w:hAnsi="宋体" w:eastAsia="宋体"/>
          <w:b/>
        </w:rPr>
        <w:t>6. 2025门头沟一模 第19题（主观题）</w:t>
      </w:r>
    </w:p>
    <w:p>
      <w:r>
        <w:rPr>
          <w:rFonts w:ascii="宋体" w:hAnsi="宋体" w:eastAsia="宋体"/>
          <w:b/>
        </w:rPr>
        <w:t>【材料触发点】</w:t>
      </w:r>
      <w:r>
        <w:rPr>
          <w:rFonts w:ascii="宋体" w:hAnsi="宋体" w:eastAsia="宋体"/>
        </w:rPr>
        <w:t>材料写雅万高铁 沙漠灌溉 小豆子项目 对应中国技术助力发展中国家发展和改善民生。</w:t>
      </w:r>
    </w:p>
    <w:p>
      <w:r>
        <w:rPr>
          <w:rFonts w:ascii="宋体" w:hAnsi="宋体" w:eastAsia="宋体"/>
          <w:b/>
        </w:rPr>
        <w:t>【设问】</w:t>
      </w:r>
      <w:r>
        <w:rPr>
          <w:rFonts w:ascii="宋体" w:hAnsi="宋体" w:eastAsia="宋体"/>
        </w:rPr>
        <w:t>结合材料，运用《当代国际政治与经济》的相关知识，分析中国做“赋能型大国”的世界意义。</w:t>
      </w:r>
    </w:p>
    <w:p>
      <w:r>
        <w:rPr>
          <w:rFonts w:ascii="宋体" w:hAnsi="宋体" w:eastAsia="宋体"/>
          <w:b/>
        </w:rPr>
        <w:t>【为什么能想到】</w:t>
      </w:r>
      <w:r>
        <w:rPr>
          <w:rFonts w:ascii="宋体" w:hAnsi="宋体" w:eastAsia="宋体"/>
        </w:rPr>
        <w:t>材料中的“材料写雅万高铁沙漠灌溉小豆子项目对应中国技术助力发展中国家发展和改善民生”直接对应中国中的责任，应写出“承担大国责任 / 发挥建设性作用 / 世界第一大发展中国家 / 世界第二大经济体”。这一术语用来说明中国以自身身份和能力承担国际责任。“智慧”是方案贡献，“责任”是行动担当。</w:t>
      </w:r>
    </w:p>
    <w:p>
      <w:r>
        <w:rPr>
          <w:rFonts w:ascii="宋体" w:hAnsi="宋体" w:eastAsia="宋体"/>
          <w:b/>
          <w:color w:val="C00000"/>
        </w:rPr>
        <w:t>【答案落点】</w:t>
      </w:r>
      <w:r>
        <w:rPr>
          <w:rFonts w:ascii="宋体" w:hAnsi="宋体" w:eastAsia="宋体"/>
        </w:rPr>
        <w:t>中国以创新优势和领先技术助力发展中国家发展，提升其自主发展能力，促进民生改善，为全球可持续发展贡献力量。</w:t>
      </w:r>
    </w:p>
    <w:p>
      <w:r>
        <w:rPr>
          <w:rFonts w:ascii="宋体" w:hAnsi="宋体" w:eastAsia="宋体"/>
          <w:b/>
        </w:rPr>
        <w:t>7. 2026延庆一模 第19题第（2）问（主观题）</w:t>
      </w:r>
    </w:p>
    <w:p>
      <w:r>
        <w:rPr>
          <w:rFonts w:ascii="宋体" w:hAnsi="宋体" w:eastAsia="宋体"/>
          <w:b/>
        </w:rPr>
        <w:t>【材料触发点】</w:t>
      </w:r>
      <w:r>
        <w:rPr>
          <w:rFonts w:ascii="宋体" w:hAnsi="宋体" w:eastAsia="宋体"/>
        </w:rPr>
        <w:t>要求说明理论逻辑 绿色能源国际合作跨越国界并以一带一路为平台推动技术资金产品和治理经验流动 对应时代主题与经济全球化趋势。</w:t>
      </w:r>
    </w:p>
    <w:p>
      <w:r>
        <w:rPr>
          <w:rFonts w:ascii="宋体" w:hAnsi="宋体" w:eastAsia="宋体"/>
          <w:b/>
        </w:rPr>
        <w:t>【设问】</w:t>
      </w:r>
      <w:r>
        <w:rPr>
          <w:rFonts w:ascii="宋体" w:hAnsi="宋体" w:eastAsia="宋体"/>
        </w:rPr>
        <w:t>结合材料二，运用《当代国际政治与经济》知识，说明中国“推动重塑全球能源治理格局”的理论逻辑和价值意蕴。</w:t>
      </w:r>
    </w:p>
    <w:p>
      <w:r>
        <w:rPr>
          <w:rFonts w:ascii="宋体" w:hAnsi="宋体" w:eastAsia="宋体"/>
          <w:b/>
        </w:rPr>
        <w:t>【为什么能想到】</w:t>
      </w:r>
      <w:r>
        <w:rPr>
          <w:rFonts w:ascii="宋体" w:hAnsi="宋体" w:eastAsia="宋体"/>
        </w:rPr>
        <w:t>材料中的“要求说明理论逻辑绿色能源国际合作跨越国界并以一带一路为平台推动技术资金产品和…”直接对应中国中的责任，应写出“承担大国责任 / 发挥建设性作用 / 世界第一大发展中国家 / 世界第二大经济体”。这一术语用来说明中国以自身身份和能力承担国际责任。“智慧”是方案贡献，“责任”是行动担当。</w:t>
      </w:r>
    </w:p>
    <w:p>
      <w:r>
        <w:rPr>
          <w:rFonts w:ascii="宋体" w:hAnsi="宋体" w:eastAsia="宋体"/>
          <w:b/>
          <w:color w:val="C00000"/>
        </w:rPr>
        <w:t>【答案落点】</w:t>
      </w:r>
      <w:r>
        <w:rPr>
          <w:rFonts w:ascii="宋体" w:hAnsi="宋体" w:eastAsia="宋体"/>
        </w:rPr>
        <w:t>中国深化绿色能源国际合作，顺应和平发展合作共赢的历史潮流，推动自身与共建国家融入经济全球化进程。</w:t>
      </w:r>
    </w:p>
    <w:p>
      <w:r>
        <w:rPr>
          <w:rFonts w:ascii="宋体" w:hAnsi="宋体" w:eastAsia="宋体"/>
          <w:b/>
        </w:rPr>
        <w:t>8. 2025丰台二模 第20题（主观题）</w:t>
      </w:r>
    </w:p>
    <w:p>
      <w:r>
        <w:rPr>
          <w:rFonts w:ascii="宋体" w:hAnsi="宋体" w:eastAsia="宋体"/>
          <w:b/>
        </w:rPr>
        <w:t>【材料触发点】</w:t>
      </w:r>
      <w:r>
        <w:rPr>
          <w:rFonts w:ascii="宋体" w:hAnsi="宋体" w:eastAsia="宋体"/>
        </w:rPr>
        <w:t>材料写全球南方群体性崛起和全球南方为发展而起 回答中国力量首先要说明中国以发展中国家身份参与全球治理并推动全球南方现代化。</w:t>
      </w:r>
    </w:p>
    <w:p>
      <w:r>
        <w:rPr>
          <w:rFonts w:ascii="宋体" w:hAnsi="宋体" w:eastAsia="宋体"/>
          <w:b/>
        </w:rPr>
        <w:t>【设问】</w:t>
      </w:r>
      <w:r>
        <w:rPr>
          <w:rFonts w:ascii="宋体" w:hAnsi="宋体" w:eastAsia="宋体"/>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rPr>
        <w:t>【为什么能想到】</w:t>
      </w:r>
      <w:r>
        <w:rPr>
          <w:rFonts w:ascii="宋体" w:hAnsi="宋体" w:eastAsia="宋体"/>
        </w:rPr>
        <w:t>材料中的“具体材料事实”直接对应中国中的责任，应写出“承担大国责任 / 发挥建设性作用 / 世界第一大发展中国家 / 世界第二大经济体”。这一术语用来说明中国以自身身份和能力承担国际责任。“智慧”是方案贡献，“责任”是行动担当。</w:t>
      </w:r>
    </w:p>
    <w:p>
      <w:r>
        <w:rPr>
          <w:rFonts w:ascii="宋体" w:hAnsi="宋体" w:eastAsia="宋体"/>
          <w:b/>
          <w:color w:val="C00000"/>
        </w:rPr>
        <w:t>【答案落点】</w:t>
      </w:r>
      <w:r>
        <w:rPr>
          <w:rFonts w:ascii="宋体" w:hAnsi="宋体" w:eastAsia="宋体"/>
        </w:rPr>
        <w:t>中国作为世界上最大的发展中国家，是国际政治经济格局中的重要力量，积极参与全球治理，为推动全球南方实现现代化发挥作用。</w:t>
      </w:r>
    </w:p>
    <w:p>
      <w:r>
        <w:rPr>
          <w:rFonts w:ascii="宋体" w:hAnsi="宋体" w:eastAsia="宋体"/>
          <w:b/>
        </w:rPr>
        <w:t>9. 2024丰台二模 第19题（主观题）</w:t>
      </w:r>
    </w:p>
    <w:p>
      <w:r>
        <w:rPr>
          <w:rFonts w:ascii="宋体" w:hAnsi="宋体" w:eastAsia="宋体"/>
          <w:b/>
        </w:rPr>
        <w:t>【材料触发点】</w:t>
      </w:r>
      <w:r>
        <w:rPr>
          <w:rFonts w:ascii="宋体" w:hAnsi="宋体" w:eastAsia="宋体"/>
        </w:rPr>
        <w:t>中国答卷对应应对气候变化的行动及效果，对应负责任大国和建设性作用。</w:t>
      </w:r>
    </w:p>
    <w:p>
      <w:r>
        <w:rPr>
          <w:rFonts w:ascii="宋体" w:hAnsi="宋体" w:eastAsia="宋体"/>
          <w:b/>
        </w:rPr>
        <w:t>【设问】</w:t>
      </w:r>
      <w:r>
        <w:rPr>
          <w:rFonts w:ascii="宋体" w:hAnsi="宋体" w:eastAsia="宋体"/>
        </w:rPr>
        <w:t>结合材料，运用《当代国际政治与经济》知识，说明中国“答卷”如何彰显大国担当。</w:t>
      </w:r>
    </w:p>
    <w:p>
      <w:r>
        <w:rPr>
          <w:rFonts w:ascii="宋体" w:hAnsi="宋体" w:eastAsia="宋体"/>
          <w:b/>
        </w:rPr>
        <w:t>【为什么能想到】</w:t>
      </w:r>
      <w:r>
        <w:rPr>
          <w:rFonts w:ascii="宋体" w:hAnsi="宋体" w:eastAsia="宋体"/>
        </w:rPr>
        <w:t>材料中的“中国答卷对应应对气候变化的行动及效果，对应负责任大国和建设性作用”直接对应中国中的责任，应写出“承担大国责任 / 发挥建设性作用 / 世界第一大发展中国家 / 世界第二大经济体”。这一术语用来说明中国以自身身份和能力承担国际责任。“智慧”是方案贡献，“责任”是行动担当。</w:t>
      </w:r>
    </w:p>
    <w:p>
      <w:r>
        <w:rPr>
          <w:rFonts w:ascii="宋体" w:hAnsi="宋体" w:eastAsia="宋体"/>
          <w:b/>
          <w:color w:val="C00000"/>
        </w:rPr>
        <w:t>【答案落点】</w:t>
      </w:r>
      <w:r>
        <w:rPr>
          <w:rFonts w:ascii="宋体" w:hAnsi="宋体" w:eastAsia="宋体"/>
        </w:rPr>
        <w:t>中国作为负责任大国，在应对气候变化挑战中积极承担责任，发挥建设性作用，彰显大国担当。</w:t>
      </w:r>
    </w:p>
    <w:p>
      <w:r>
        <w:rPr>
          <w:rFonts w:ascii="宋体" w:hAnsi="宋体" w:eastAsia="宋体"/>
          <w:b/>
        </w:rPr>
        <w:t>10. 2026西城期末 第20题（主观题）</w:t>
      </w:r>
    </w:p>
    <w:p>
      <w:r>
        <w:rPr>
          <w:rFonts w:ascii="宋体" w:hAnsi="宋体" w:eastAsia="宋体"/>
          <w:b/>
        </w:rPr>
        <w:t>【材料触发点】</w:t>
      </w:r>
      <w:r>
        <w:rPr>
          <w:rFonts w:ascii="宋体" w:hAnsi="宋体" w:eastAsia="宋体"/>
        </w:rPr>
        <w:t>要求说明参与全球气候治理的中国实践，材料写中国向联合国提交2035年NDC目标并总结气候行动进展，对应中国在全球气候治理中的角色定位。；题干说明NDC是巴黎协定核心且缔约方每五年提交行动目标，中国提交2035目标体现对国际机制和国际承诺的履行。</w:t>
      </w:r>
    </w:p>
    <w:p>
      <w:r>
        <w:rPr>
          <w:rFonts w:ascii="宋体" w:hAnsi="宋体" w:eastAsia="宋体"/>
          <w:b/>
        </w:rPr>
        <w:t>【设问】</w:t>
      </w:r>
      <w:r>
        <w:rPr>
          <w:rFonts w:ascii="宋体" w:hAnsi="宋体" w:eastAsia="宋体"/>
        </w:rPr>
        <w:t>结合材料，运用《国际政治与经济》知识，阐释参与全球气候治理的中国实践。</w:t>
      </w:r>
    </w:p>
    <w:p>
      <w:r>
        <w:rPr>
          <w:rFonts w:ascii="宋体" w:hAnsi="宋体" w:eastAsia="宋体"/>
          <w:b/>
        </w:rPr>
        <w:t>【为什么能想到】</w:t>
      </w:r>
      <w:r>
        <w:rPr>
          <w:rFonts w:ascii="宋体" w:hAnsi="宋体" w:eastAsia="宋体"/>
        </w:rPr>
        <w:t>材料中的“具体材料事实”直接对应中国中的责任，应写出“承担大国责任 / 发挥建设性作用 / 世界第一大发展中国家 / 世界第二大经济体”。这一术语用来说明中国以自身身份和能力承担国际责任。“智慧”是方案贡献，“责任”是行动担当。</w:t>
      </w:r>
    </w:p>
    <w:p>
      <w:r>
        <w:rPr>
          <w:rFonts w:ascii="宋体" w:hAnsi="宋体" w:eastAsia="宋体"/>
          <w:b/>
          <w:color w:val="C00000"/>
        </w:rPr>
        <w:t>【答案落点】</w:t>
      </w:r>
      <w:r>
        <w:rPr>
          <w:rFonts w:ascii="宋体" w:hAnsi="宋体" w:eastAsia="宋体"/>
        </w:rPr>
        <w:t>中国积极参与全球气候治理，是全球气候治理的建设者、引领者，展现负责任大国担当。；中国向联合国提交并落实NDC目标，是自觉履行国际义务、遵循国际法、承担国际责任的表现。</w:t>
      </w:r>
    </w:p>
    <w:p>
      <w:r>
        <w:rPr>
          <w:rFonts w:ascii="宋体" w:hAnsi="宋体" w:eastAsia="宋体"/>
          <w:b/>
        </w:rPr>
        <w:t>11. 2025丰台期末 第20题（主观题）</w:t>
      </w:r>
    </w:p>
    <w:p>
      <w:r>
        <w:rPr>
          <w:rFonts w:ascii="宋体" w:hAnsi="宋体" w:eastAsia="宋体"/>
          <w:b/>
        </w:rPr>
        <w:t>【材料触发点】</w:t>
      </w:r>
      <w:r>
        <w:rPr>
          <w:rFonts w:ascii="宋体" w:hAnsi="宋体" w:eastAsia="宋体"/>
        </w:rPr>
        <w:t>价值意蕴，材料直接落在现代化合作成果。</w:t>
      </w:r>
    </w:p>
    <w:p>
      <w:r>
        <w:rPr>
          <w:rFonts w:ascii="宋体" w:hAnsi="宋体" w:eastAsia="宋体"/>
          <w:b/>
        </w:rPr>
        <w:t>【设问】</w:t>
      </w:r>
      <w:r>
        <w:rPr>
          <w:rFonts w:ascii="宋体" w:hAnsi="宋体" w:eastAsia="宋体"/>
        </w:rPr>
        <w:t>阅读材料，运用《当代国际政治与经济》知识，阐明中非达成一系列战略性共识的理论逻辑和价值意蕴。</w:t>
      </w:r>
    </w:p>
    <w:p>
      <w:r>
        <w:rPr>
          <w:rFonts w:ascii="宋体" w:hAnsi="宋体" w:eastAsia="宋体"/>
          <w:b/>
        </w:rPr>
        <w:t>【为什么能想到】</w:t>
      </w:r>
      <w:r>
        <w:rPr>
          <w:rFonts w:ascii="宋体" w:hAnsi="宋体" w:eastAsia="宋体"/>
        </w:rPr>
        <w:t>材料中的“价值意蕴，材料直接落在现代化合作成果”直接对应中国中的责任，应写出“承担大国责任 / 发挥建设性作用 / 世界第一大发展中国家 / 世界第二大经济体”。这一术语用来说明中国以自身身份和能力承担国际责任。“智慧”是方案贡献，“责任”是行动担当。</w:t>
      </w:r>
    </w:p>
    <w:p>
      <w:r>
        <w:rPr>
          <w:rFonts w:ascii="宋体" w:hAnsi="宋体" w:eastAsia="宋体"/>
          <w:b/>
          <w:color w:val="C00000"/>
        </w:rPr>
        <w:t>【答案落点】</w:t>
      </w:r>
      <w:r>
        <w:rPr>
          <w:rFonts w:ascii="宋体" w:hAnsi="宋体" w:eastAsia="宋体"/>
        </w:rPr>
        <w:t>中非战略性共识有利于中非携手推进现代化。</w:t>
      </w:r>
    </w:p>
    <w:p>
      <w:pPr>
        <w:pStyle w:val="Heading2"/>
      </w:pPr>
      <w:r>
        <w:t>一条历史线</w:t>
      </w:r>
    </w:p>
    <w:p>
      <w:pPr>
        <w:pStyle w:val="Heading3"/>
      </w:pPr>
      <w:r>
        <w:t>中国的综合国力增强 / 国际地位提升</w:t>
      </w:r>
    </w:p>
    <w:p>
      <w:r>
        <w:rPr>
          <w:rFonts w:ascii="宋体" w:hAnsi="宋体" w:eastAsia="宋体"/>
          <w:b/>
          <w:color w:val="C00000"/>
        </w:rPr>
        <w:t>【答题术语】</w:t>
      </w:r>
      <w:r>
        <w:rPr>
          <w:rFonts w:ascii="宋体" w:hAnsi="宋体" w:eastAsia="宋体"/>
        </w:rPr>
      </w:r>
    </w:p>
    <w:p>
      <w:r>
        <w:rPr>
          <w:rFonts w:ascii="宋体" w:hAnsi="宋体" w:eastAsia="宋体"/>
        </w:rPr>
        <w:t>中国的综合国力增强 / 国际地位提升</w:t>
      </w:r>
    </w:p>
    <w:p>
      <w:r>
        <w:rPr>
          <w:rFonts w:ascii="宋体" w:hAnsi="宋体" w:eastAsia="宋体"/>
          <w:b/>
        </w:rPr>
        <w:t>【触发材料】</w:t>
      </w:r>
      <w:r>
        <w:rPr>
          <w:rFonts w:ascii="宋体" w:hAnsi="宋体" w:eastAsia="宋体"/>
        </w:rPr>
      </w:r>
    </w:p>
    <w:p>
      <w:r>
        <w:rPr>
          <w:rFonts w:ascii="宋体" w:hAnsi="宋体" w:eastAsia="宋体"/>
        </w:rPr>
        <w:t>材料出现中国综合国力增强、国际地位提升、国际影响力和话语权提升等信号时，触发中国“一条历史线”。</w:t>
      </w:r>
    </w:p>
    <w:p>
      <w:r>
        <w:rPr>
          <w:rFonts w:ascii="宋体" w:hAnsi="宋体" w:eastAsia="宋体"/>
          <w:b/>
        </w:rPr>
        <w:t>【大题出处】</w:t>
      </w:r>
      <w:r>
        <w:rPr>
          <w:rFonts w:ascii="宋体" w:hAnsi="宋体" w:eastAsia="宋体"/>
        </w:rPr>
      </w:r>
    </w:p>
    <w:p>
      <w:r>
        <w:rPr>
          <w:rFonts w:ascii="宋体" w:hAnsi="宋体" w:eastAsia="宋体"/>
          <w:b/>
        </w:rPr>
        <w:t>1. 2025海淀期中 第21题第（2）问（主观题）</w:t>
      </w:r>
    </w:p>
    <w:p>
      <w:r>
        <w:rPr>
          <w:rFonts w:ascii="宋体" w:hAnsi="宋体" w:eastAsia="宋体"/>
          <w:b/>
        </w:rPr>
        <w:t>【材料触发点】</w:t>
      </w:r>
      <w:r>
        <w:rPr>
          <w:rFonts w:ascii="宋体" w:hAnsi="宋体" w:eastAsia="宋体"/>
        </w:rPr>
        <w:t>材料从站起来、富起来、强起来展示中国实力和地位变化，回答外交的变要说明中国自身实力基础变化。</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材料中的“材料从站起来、富起来、强起来展示中国实力和地位变化，回答外交的变要说明中国自…”直接对应中国中的一条历史线，应写出“中国的综合国力增强 / 国际地位提升”。这一术语用来说明中国外交变化的实力基础。“一条主线”是习近平外交思想的指导，“一条历史线”是实力地位变化。</w:t>
      </w:r>
    </w:p>
    <w:p>
      <w:r>
        <w:rPr>
          <w:rFonts w:ascii="宋体" w:hAnsi="宋体" w:eastAsia="宋体"/>
          <w:b/>
          <w:color w:val="C00000"/>
        </w:rPr>
        <w:t>【答案落点】</w:t>
      </w:r>
      <w:r>
        <w:rPr>
          <w:rFonts w:ascii="宋体" w:hAnsi="宋体" w:eastAsia="宋体"/>
        </w:rPr>
        <w:t>中国综合国力不断增强、国际地位不断提升，承担越来越多国际责任，推动中国特色大国外交不断发展。</w:t>
      </w:r>
    </w:p>
    <w:p>
      <w:r>
        <w:rPr>
          <w:rFonts w:ascii="宋体" w:hAnsi="宋体" w:eastAsia="宋体"/>
          <w:b/>
        </w:rPr>
        <w:t>2. 2024西城一模 第19题第（6）问（主观题）</w:t>
      </w:r>
    </w:p>
    <w:p>
      <w:r>
        <w:rPr>
          <w:rFonts w:ascii="宋体" w:hAnsi="宋体" w:eastAsia="宋体"/>
          <w:b/>
        </w:rPr>
        <w:t>【材料触发点】</w:t>
      </w:r>
      <w:r>
        <w:rPr>
          <w:rFonts w:ascii="宋体" w:hAnsi="宋体" w:eastAsia="宋体"/>
        </w:rPr>
        <w:t>题目要求分析未来产业挑战 材料涉及卡脖子和国际技术竞争 对应国际竞争实质和国家安全风险。</w:t>
      </w:r>
    </w:p>
    <w:p>
      <w:r>
        <w:rPr>
          <w:rFonts w:ascii="宋体" w:hAnsi="宋体" w:eastAsia="宋体"/>
          <w:b/>
        </w:rPr>
        <w:t>【设问】</w:t>
      </w:r>
      <w:r>
        <w:rPr>
          <w:rFonts w:ascii="宋体" w:hAnsi="宋体" w:eastAsia="宋体"/>
        </w:rPr>
        <w:t>结合材料，从经济角度分析我国未来产业发展的机遇和挑战，以及攻克“卡脖子”难题对经济开放发展的助推作用。</w:t>
      </w:r>
    </w:p>
    <w:p>
      <w:r>
        <w:rPr>
          <w:rFonts w:ascii="宋体" w:hAnsi="宋体" w:eastAsia="宋体"/>
          <w:b/>
        </w:rPr>
        <w:t>【为什么能想到】</w:t>
      </w:r>
      <w:r>
        <w:rPr>
          <w:rFonts w:ascii="宋体" w:hAnsi="宋体" w:eastAsia="宋体"/>
        </w:rPr>
        <w:t>材料中的“题目要求分析未来产业挑战材料涉及卡脖子和国际技术竞争对应国际竞争实质和国家安…”直接对应中国中的一条历史线，应写出“中国的综合国力增强 / 国际地位提升”。这一术语用来说明中国外交变化的实力基础。“一条主线”是习近平外交思想的指导，“一条历史线”是实力地位变化。</w:t>
      </w:r>
    </w:p>
    <w:p>
      <w:r>
        <w:rPr>
          <w:rFonts w:ascii="宋体" w:hAnsi="宋体" w:eastAsia="宋体"/>
          <w:b/>
          <w:color w:val="C00000"/>
        </w:rPr>
        <w:t>【答案落点】</w:t>
      </w:r>
      <w:r>
        <w:rPr>
          <w:rFonts w:ascii="宋体" w:hAnsi="宋体" w:eastAsia="宋体"/>
        </w:rPr>
        <w:t>当前国际竞争的实质是以经济和科技实力为基础的综合国力较量，我国未来产业面临技术制裁和贸易壁垒等风险，必须加强风险防范。</w:t>
      </w:r>
    </w:p>
    <w:p>
      <w:r>
        <w:rPr>
          <w:rFonts w:ascii="宋体" w:hAnsi="宋体" w:eastAsia="宋体"/>
          <w:b/>
        </w:rPr>
        <w:t>3. 2026朝阳一模 第20题（主观题）</w:t>
      </w:r>
    </w:p>
    <w:p>
      <w:r>
        <w:rPr>
          <w:rFonts w:ascii="宋体" w:hAnsi="宋体" w:eastAsia="宋体"/>
          <w:b/>
        </w:rPr>
        <w:t>【材料触发点】</w:t>
      </w:r>
      <w:r>
        <w:rPr>
          <w:rFonts w:ascii="宋体" w:hAnsi="宋体" w:eastAsia="宋体"/>
        </w:rPr>
        <w:t>要求说明中国为什么能为全球发展提供稳定性和正能量，镜头一用AI、大模型和创新药说明中国科技创新能力，对应能力来源型答题。</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材料中的“要求说明中国为什么能为全球发展提供稳定性和正能量，镜头一用AI、大模型和创新…”直接对应中国中的一条历史线，应写出“中国的综合国力增强 / 国际地位提升”。这一术语用来说明中国外交变化的实力基础。“一条主线”是习近平外交思想的指导，“一条历史线”是实力地位变化。</w:t>
      </w:r>
    </w:p>
    <w:p>
      <w:r>
        <w:rPr>
          <w:rFonts w:ascii="宋体" w:hAnsi="宋体" w:eastAsia="宋体"/>
          <w:b/>
          <w:color w:val="C00000"/>
        </w:rPr>
        <w:t>【答案落点】</w:t>
      </w:r>
      <w:r>
        <w:rPr>
          <w:rFonts w:ascii="宋体" w:hAnsi="宋体" w:eastAsia="宋体"/>
        </w:rPr>
        <w:t>当前国际竞争的实质是以经济和科技实力为基础的综合国力较量，中国坚持创新驱动战略，科技实力日益增强，能够为全球产业链供应链稳定和全球发展提供支撑。</w:t>
      </w:r>
    </w:p>
    <w:p>
      <w:r>
        <w:rPr>
          <w:rFonts w:ascii="宋体" w:hAnsi="宋体" w:eastAsia="宋体"/>
          <w:b/>
        </w:rPr>
        <w:t>4. 2026朝阳期中 第17题（主观题）</w:t>
      </w:r>
    </w:p>
    <w:p>
      <w:r>
        <w:rPr>
          <w:rFonts w:ascii="宋体" w:hAnsi="宋体" w:eastAsia="宋体"/>
          <w:b/>
        </w:rPr>
        <w:t>【材料触发点】</w:t>
      </w:r>
      <w:r>
        <w:rPr>
          <w:rFonts w:ascii="宋体" w:hAnsi="宋体" w:eastAsia="宋体"/>
        </w:rPr>
        <w:t>材料写外部环境复杂、人工智能关键环节不能受制于人，回答自主端时对应核心技术自主可控和创新主动权。</w:t>
      </w:r>
    </w:p>
    <w:p>
      <w:r>
        <w:rPr>
          <w:rFonts w:ascii="宋体" w:hAnsi="宋体" w:eastAsia="宋体"/>
          <w:b/>
        </w:rPr>
        <w:t>【设问】</w:t>
      </w:r>
      <w:r>
        <w:rPr>
          <w:rFonts w:ascii="宋体" w:hAnsi="宋体" w:eastAsia="宋体"/>
        </w:rPr>
        <w:t>结合材料，运用《当代国际政治与经济》知识，阐述我国应如何处理好推进“人工智能+”发展过程中的重要关系。</w:t>
      </w:r>
    </w:p>
    <w:p>
      <w:r>
        <w:rPr>
          <w:rFonts w:ascii="宋体" w:hAnsi="宋体" w:eastAsia="宋体"/>
          <w:b/>
        </w:rPr>
        <w:t>【为什么能想到】</w:t>
      </w:r>
      <w:r>
        <w:rPr>
          <w:rFonts w:ascii="宋体" w:hAnsi="宋体" w:eastAsia="宋体"/>
        </w:rPr>
        <w:t>材料中的“材料写外部环境复杂、人工智能关键环节不能受制于人，回答自主端时对应核心技术自…”直接对应中国中的一条历史线，应写出“中国的综合国力增强 / 国际地位提升”。这一术语用来说明中国外交变化的实力基础。“一条主线”是习近平外交思想的指导，“一条历史线”是实力地位变化。</w:t>
      </w:r>
    </w:p>
    <w:p>
      <w:r>
        <w:rPr>
          <w:rFonts w:ascii="宋体" w:hAnsi="宋体" w:eastAsia="宋体"/>
          <w:b/>
          <w:color w:val="C00000"/>
        </w:rPr>
        <w:t>【答案落点】</w:t>
      </w:r>
      <w:r>
        <w:rPr>
          <w:rFonts w:ascii="宋体" w:hAnsi="宋体" w:eastAsia="宋体"/>
        </w:rPr>
        <w:t>面对人工智能关键环节和外部竞争压力，我国要推进核心技术自主可控、把握创新主动权，增强人工智能发展的核心竞争力。</w:t>
      </w:r>
    </w:p>
    <w:p>
      <w:pPr>
        <w:pStyle w:val="Heading2"/>
      </w:pPr>
      <w:r>
        <w:t>一条主线</w:t>
      </w:r>
    </w:p>
    <w:p>
      <w:pPr>
        <w:pStyle w:val="Heading3"/>
      </w:pPr>
      <w:r>
        <w:t>习近平外交思想为新时代中国特色大国外交提供了根本遵循和行动指南</w:t>
      </w:r>
    </w:p>
    <w:p>
      <w:r>
        <w:rPr>
          <w:rFonts w:ascii="宋体" w:hAnsi="宋体" w:eastAsia="宋体"/>
          <w:b/>
          <w:color w:val="C00000"/>
        </w:rPr>
        <w:t>【答题术语】</w:t>
      </w:r>
      <w:r>
        <w:rPr>
          <w:rFonts w:ascii="宋体" w:hAnsi="宋体" w:eastAsia="宋体"/>
        </w:rPr>
      </w:r>
    </w:p>
    <w:p>
      <w:r>
        <w:rPr>
          <w:rFonts w:ascii="宋体" w:hAnsi="宋体" w:eastAsia="宋体"/>
        </w:rPr>
        <w:t>习近平外交思想为新时代中国特色大国外交提供了根本遵循和行动指南</w:t>
      </w:r>
    </w:p>
    <w:p>
      <w:r>
        <w:rPr>
          <w:rFonts w:ascii="宋体" w:hAnsi="宋体" w:eastAsia="宋体"/>
          <w:b/>
        </w:rPr>
        <w:t>【触发材料】</w:t>
      </w:r>
      <w:r>
        <w:rPr>
          <w:rFonts w:ascii="宋体" w:hAnsi="宋体" w:eastAsia="宋体"/>
        </w:rPr>
      </w:r>
    </w:p>
    <w:p>
      <w:r>
        <w:rPr>
          <w:rFonts w:ascii="宋体" w:hAnsi="宋体" w:eastAsia="宋体"/>
        </w:rPr>
        <w:t>材料出现习近平外交思想、新时代中国特色大国外交、根本遵循、行动指南等信号时，触发中国“一条主线”。</w:t>
      </w:r>
    </w:p>
    <w:p>
      <w:r>
        <w:rPr>
          <w:rFonts w:ascii="宋体" w:hAnsi="宋体" w:eastAsia="宋体"/>
          <w:b/>
        </w:rPr>
        <w:t>【大题出处】</w:t>
      </w:r>
      <w:r>
        <w:rPr>
          <w:rFonts w:ascii="宋体" w:hAnsi="宋体" w:eastAsia="宋体"/>
        </w:rPr>
      </w:r>
    </w:p>
    <w:p>
      <w:r>
        <w:rPr>
          <w:rFonts w:ascii="宋体" w:hAnsi="宋体" w:eastAsia="宋体"/>
          <w:b/>
        </w:rPr>
        <w:t>1. 2025海淀期中 第21题第（2）问（主观题）</w:t>
      </w:r>
    </w:p>
    <w:p>
      <w:r>
        <w:rPr>
          <w:rFonts w:ascii="宋体" w:hAnsi="宋体" w:eastAsia="宋体"/>
          <w:b/>
        </w:rPr>
        <w:t>【材料触发点】</w:t>
      </w:r>
      <w:r>
        <w:rPr>
          <w:rFonts w:ascii="宋体" w:hAnsi="宋体" w:eastAsia="宋体"/>
        </w:rPr>
        <w:t>材料写新时代外交理论和实践创新，形成习近平外交思想，说明外交指导思想随着中国和世界发展而变。</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材料中的“材料写新时代外交理论和实践创新，形成习近平外交思想，说明外交指导思想随着中国…”直接对应中国中的一条主线，应写出“习近平外交思想为新时代中国特色大国外交提供了根本遵循和行动指南”。这一术语用来说明新时代中国外交的思想指导。“一条历史线”讲综合国力和地位，“一条主线”讲思想指引。</w:t>
      </w:r>
    </w:p>
    <w:p>
      <w:r>
        <w:rPr>
          <w:rFonts w:ascii="宋体" w:hAnsi="宋体" w:eastAsia="宋体"/>
          <w:b/>
          <w:color w:val="C00000"/>
        </w:rPr>
        <w:t>【答案落点】</w:t>
      </w:r>
      <w:r>
        <w:rPr>
          <w:rFonts w:ascii="宋体" w:hAnsi="宋体" w:eastAsia="宋体"/>
        </w:rPr>
        <w:t>习近平外交思想为新时代中国特色大国外交提供根本遵循和行动指南，指引中国形成全方位、多层次、立体化的外交布局。</w:t>
      </w:r>
    </w:p>
    <w:p>
      <w:r>
        <w:rPr>
          <w:rFonts w:ascii="宋体" w:hAnsi="宋体" w:eastAsia="宋体"/>
          <w:b/>
        </w:rPr>
        <w:t>2. 2024海淀期中 第21题第（2）问（主观题）</w:t>
      </w:r>
    </w:p>
    <w:p>
      <w:r>
        <w:rPr>
          <w:rFonts w:ascii="宋体" w:hAnsi="宋体" w:eastAsia="宋体"/>
          <w:b/>
        </w:rPr>
        <w:t>【材料触发点】</w:t>
      </w:r>
      <w:r>
        <w:rPr>
          <w:rFonts w:ascii="宋体" w:hAnsi="宋体" w:eastAsia="宋体"/>
        </w:rPr>
        <w:t>材料第三阶段写新时代对外工作理论和实践创新 要写习近平外交思想。</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材料中的“材料第三阶段写新时代对外工作理论和实践创新要写习近平外交思想”直接对应中国中的一条主线，应写出“习近平外交思想为新时代中国特色大国外交提供了根本遵循和行动指南”。这一术语用来说明新时代中国外交的思想指导。“一条历史线”讲综合国力和地位，“一条主线”讲思想指引。</w:t>
      </w:r>
    </w:p>
    <w:p>
      <w:r>
        <w:rPr>
          <w:rFonts w:ascii="宋体" w:hAnsi="宋体" w:eastAsia="宋体"/>
          <w:b/>
          <w:color w:val="C00000"/>
        </w:rPr>
        <w:t>【答案落点】</w:t>
      </w:r>
      <w:r>
        <w:rPr>
          <w:rFonts w:ascii="宋体" w:hAnsi="宋体" w:eastAsia="宋体"/>
        </w:rPr>
        <w:t>新时代我国外交指导思想与时俱进，习近平外交思想为新时代中国特色大国外交提供根本遵循和行动指南。</w:t>
      </w:r>
    </w:p>
    <w:p>
      <w:pPr>
        <w:pStyle w:val="Heading1"/>
      </w:pPr>
      <w:r>
        <w:t>六、联合国</w:t>
      </w:r>
    </w:p>
    <w:p>
      <w:pPr>
        <w:pStyle w:val="Heading2"/>
      </w:pPr>
      <w:r>
        <w:t>联合国原框架术语</w:t>
      </w:r>
    </w:p>
    <w:p>
      <w:pPr>
        <w:pStyle w:val="Heading3"/>
      </w:pPr>
      <w:r>
        <w:t>遵循联合国宪章宗旨原则</w:t>
      </w:r>
    </w:p>
    <w:p>
      <w:r>
        <w:rPr>
          <w:rFonts w:ascii="宋体" w:hAnsi="宋体" w:eastAsia="宋体"/>
          <w:b/>
          <w:color w:val="C00000"/>
        </w:rPr>
        <w:t>【答题术语】</w:t>
      </w:r>
      <w:r>
        <w:rPr>
          <w:rFonts w:ascii="宋体" w:hAnsi="宋体" w:eastAsia="宋体"/>
        </w:rPr>
      </w:r>
    </w:p>
    <w:p>
      <w:r>
        <w:rPr>
          <w:rFonts w:ascii="宋体" w:hAnsi="宋体" w:eastAsia="宋体"/>
        </w:rPr>
        <w:t>遵循联合国宪章宗旨原则</w:t>
      </w:r>
    </w:p>
    <w:p>
      <w:r>
        <w:rPr>
          <w:rFonts w:ascii="宋体" w:hAnsi="宋体" w:eastAsia="宋体"/>
          <w:b/>
        </w:rPr>
        <w:t>【触发材料】</w:t>
      </w:r>
      <w:r>
        <w:rPr>
          <w:rFonts w:ascii="宋体" w:hAnsi="宋体" w:eastAsia="宋体"/>
        </w:rPr>
      </w:r>
    </w:p>
    <w:p>
      <w:r>
        <w:rPr>
          <w:rFonts w:ascii="宋体" w:hAnsi="宋体" w:eastAsia="宋体"/>
        </w:rPr>
        <w:t>材料出现联合国宪章、宪章宗旨原则、安理会、联合国框架下的国际合作等信号时，触发遵循联合国宪章宗旨原则。</w:t>
      </w:r>
    </w:p>
    <w:p>
      <w:r>
        <w:rPr>
          <w:rFonts w:ascii="宋体" w:hAnsi="宋体" w:eastAsia="宋体"/>
          <w:b/>
        </w:rPr>
        <w:t>【大题出处】</w:t>
      </w:r>
      <w:r>
        <w:rPr>
          <w:rFonts w:ascii="宋体" w:hAnsi="宋体" w:eastAsia="宋体"/>
        </w:rPr>
      </w:r>
    </w:p>
    <w:p>
      <w:r>
        <w:rPr>
          <w:rFonts w:ascii="宋体" w:hAnsi="宋体" w:eastAsia="宋体"/>
          <w:b/>
        </w:rPr>
        <w:t>1. 2025海淀二模 第21题（主观题）</w:t>
      </w:r>
    </w:p>
    <w:p>
      <w:r>
        <w:rPr>
          <w:rFonts w:ascii="宋体" w:hAnsi="宋体" w:eastAsia="宋体"/>
          <w:b/>
        </w:rPr>
        <w:t>【材料触发点】</w:t>
      </w:r>
      <w:r>
        <w:rPr>
          <w:rFonts w:ascii="宋体" w:hAnsi="宋体" w:eastAsia="宋体"/>
        </w:rPr>
        <w:t>材料二写中国担任安理会轮值主席，推动弥合分歧、建立共识、提升效率，体现中国支持联合国体系和宪章原则。</w:t>
      </w:r>
    </w:p>
    <w:p>
      <w:r>
        <w:rPr>
          <w:rFonts w:ascii="宋体" w:hAnsi="宋体" w:eastAsia="宋体"/>
          <w:b/>
        </w:rPr>
        <w:t>【设问】</w:t>
      </w:r>
      <w:r>
        <w:rPr>
          <w:rFonts w:ascii="宋体" w:hAnsi="宋体" w:eastAsia="宋体"/>
        </w:rPr>
        <w:t>结合材料，运用《当代国际政治与经济》知识，阐释“中国需要联合国，联合国也需要中国”。</w:t>
      </w:r>
    </w:p>
    <w:p>
      <w:r>
        <w:rPr>
          <w:rFonts w:ascii="宋体" w:hAnsi="宋体" w:eastAsia="宋体"/>
          <w:b/>
        </w:rPr>
        <w:t>【为什么能想到】</w:t>
      </w:r>
      <w:r>
        <w:rPr>
          <w:rFonts w:ascii="宋体" w:hAnsi="宋体" w:eastAsia="宋体"/>
        </w:rPr>
        <w:t>材料中的“材料二写中国担任安理会轮值主席，推动弥合分歧、建立共识、提升效率，体现中国支…”直接对应联合国中的联合国原框架术语，应写出“遵循联合国宪章宗旨原则”。这一术语用来说明行动的联合国法理和制度基础。“践行多边主义的最佳场所”强调联合国平台地位，宪章原则强调行为准则。</w:t>
      </w:r>
    </w:p>
    <w:p>
      <w:r>
        <w:rPr>
          <w:rFonts w:ascii="宋体" w:hAnsi="宋体" w:eastAsia="宋体"/>
          <w:b/>
          <w:color w:val="C00000"/>
        </w:rPr>
        <w:t>【答案落点】</w:t>
      </w:r>
      <w:r>
        <w:rPr>
          <w:rFonts w:ascii="宋体" w:hAnsi="宋体" w:eastAsia="宋体"/>
        </w:rPr>
        <w:t>中国坚定维护以联合国为核心的国际体系，维护《联合国宪章》宗旨和原则，并以建设性行动支持联合国改革和安理会工作。</w:t>
      </w:r>
    </w:p>
    <w:p>
      <w:r>
        <w:rPr>
          <w:rFonts w:ascii="宋体" w:hAnsi="宋体" w:eastAsia="宋体"/>
          <w:b/>
        </w:rPr>
        <w:t>2. 2024东城二模 第20题（主观题）</w:t>
      </w:r>
    </w:p>
    <w:p>
      <w:r>
        <w:rPr>
          <w:rFonts w:ascii="宋体" w:hAnsi="宋体" w:eastAsia="宋体"/>
          <w:b/>
        </w:rPr>
        <w:t>【材料触发点】</w:t>
      </w:r>
      <w:r>
        <w:rPr>
          <w:rFonts w:ascii="宋体" w:hAnsi="宋体" w:eastAsia="宋体"/>
        </w:rPr>
        <w:t>题面表格列出全球安全问题和中国维和、安理会、南海双轨思路等行动 要路径与效果都写出。</w:t>
      </w:r>
    </w:p>
    <w:p>
      <w:r>
        <w:rPr>
          <w:rFonts w:ascii="宋体" w:hAnsi="宋体" w:eastAsia="宋体"/>
          <w:b/>
        </w:rPr>
        <w:t>【设问】</w:t>
      </w:r>
      <w:r>
        <w:rPr>
          <w:rFonts w:ascii="宋体" w:hAnsi="宋体" w:eastAsia="宋体"/>
        </w:rPr>
        <w:t>结合材料，运用《当代国际政治与经济》知识，说明中国的“三大倡议”如何助力人类走向美好未来。</w:t>
      </w:r>
    </w:p>
    <w:p>
      <w:r>
        <w:rPr>
          <w:rFonts w:ascii="宋体" w:hAnsi="宋体" w:eastAsia="宋体"/>
          <w:b/>
        </w:rPr>
        <w:t>【为什么能想到】</w:t>
      </w:r>
      <w:r>
        <w:rPr>
          <w:rFonts w:ascii="宋体" w:hAnsi="宋体" w:eastAsia="宋体"/>
        </w:rPr>
        <w:t>材料中的“题面表格列出全球安全问题和中国维和、安理会、南海双轨思路等行动要路径与效果都…”直接对应联合国中的联合国原框架术语，应写出“遵循联合国宪章宗旨原则”。这一术语用来说明行动的联合国法理和制度基础。“践行多边主义的最佳场所”强调联合国平台地位，宪章原则强调行为准则。</w:t>
      </w:r>
    </w:p>
    <w:p>
      <w:r>
        <w:rPr>
          <w:rFonts w:ascii="宋体" w:hAnsi="宋体" w:eastAsia="宋体"/>
          <w:b/>
          <w:color w:val="C00000"/>
        </w:rPr>
        <w:t>【答案落点】</w:t>
      </w:r>
      <w:r>
        <w:rPr>
          <w:rFonts w:ascii="宋体" w:hAnsi="宋体" w:eastAsia="宋体"/>
        </w:rPr>
        <w:t>全球安全倡议通过对话协商以和平方式解决国际争端，坚持联合国宪章宗旨和原则，以共赢思维应对安全挑战，推动建设持久和平、普遍安全的世界。</w:t>
      </w:r>
    </w:p>
    <w:p>
      <w:r>
        <w:rPr>
          <w:rFonts w:ascii="宋体" w:hAnsi="宋体" w:eastAsia="宋体"/>
          <w:b/>
        </w:rPr>
        <w:t>3. 2026丰台一模 第19题（主观题）</w:t>
      </w:r>
    </w:p>
    <w:p>
      <w:r>
        <w:rPr>
          <w:rFonts w:ascii="宋体" w:hAnsi="宋体" w:eastAsia="宋体"/>
          <w:b/>
        </w:rPr>
        <w:t>【材料触发点】</w:t>
      </w:r>
      <w:r>
        <w:rPr>
          <w:rFonts w:ascii="宋体" w:hAnsi="宋体" w:eastAsia="宋体"/>
        </w:rPr>
        <w:t>材料与答案均出现联合国发展峰会 2030议程 联合国宪章宗旨原则 对应联合国框架下中国担当。</w:t>
      </w:r>
    </w:p>
    <w:p>
      <w:r>
        <w:rPr>
          <w:rFonts w:ascii="宋体" w:hAnsi="宋体" w:eastAsia="宋体"/>
          <w:b/>
        </w:rPr>
        <w:t>【设问】</w:t>
      </w:r>
      <w:r>
        <w:rPr>
          <w:rFonts w:ascii="宋体" w:hAnsi="宋体" w:eastAsia="宋体"/>
        </w:rPr>
        <w:t>结合材料，运用《当代国际政治与经济》知识，说明中国在全球可持续发展中彰显了怎样的大国情怀与担当。</w:t>
      </w:r>
    </w:p>
    <w:p>
      <w:r>
        <w:rPr>
          <w:rFonts w:ascii="宋体" w:hAnsi="宋体" w:eastAsia="宋体"/>
          <w:b/>
        </w:rPr>
        <w:t>【为什么能想到】</w:t>
      </w:r>
      <w:r>
        <w:rPr>
          <w:rFonts w:ascii="宋体" w:hAnsi="宋体" w:eastAsia="宋体"/>
        </w:rPr>
        <w:t>材料中的“材料与答案均出现联合国发展峰会2030议程联合国宪章宗旨原则对应联合国框架下…”直接对应联合国中的联合国原框架术语，应写出“遵循联合国宪章宗旨原则”。这一术语用来说明行动的联合国法理和制度基础。“践行多边主义的最佳场所”强调联合国平台地位，宪章原则强调行为准则。</w:t>
      </w:r>
    </w:p>
    <w:p>
      <w:r>
        <w:rPr>
          <w:rFonts w:ascii="宋体" w:hAnsi="宋体" w:eastAsia="宋体"/>
          <w:b/>
          <w:color w:val="C00000"/>
        </w:rPr>
        <w:t>【答案落点】</w:t>
      </w:r>
      <w:r>
        <w:rPr>
          <w:rFonts w:ascii="宋体" w:hAnsi="宋体" w:eastAsia="宋体"/>
        </w:rPr>
        <w:t>中国坚定维护联合国宪章的宗旨和原则，携手各国落实联合国2030年可持续发展议程。</w:t>
      </w:r>
    </w:p>
    <w:p>
      <w:r>
        <w:rPr>
          <w:rFonts w:ascii="宋体" w:hAnsi="宋体" w:eastAsia="宋体"/>
          <w:b/>
        </w:rPr>
        <w:t>4. 2025丰台二模 第20题（主观题）</w:t>
      </w:r>
    </w:p>
    <w:p>
      <w:r>
        <w:rPr>
          <w:rFonts w:ascii="宋体" w:hAnsi="宋体" w:eastAsia="宋体"/>
          <w:b/>
        </w:rPr>
        <w:t>【材料触发点】</w:t>
      </w:r>
      <w:r>
        <w:rPr>
          <w:rFonts w:ascii="宋体" w:hAnsi="宋体" w:eastAsia="宋体"/>
        </w:rPr>
        <w:t>材料写联合国成立80周年 维护联合国权威 发挥联合国作用 回答中国力量要写成中国作为常任理事国维护以联合国为核心的多边体制。</w:t>
      </w:r>
    </w:p>
    <w:p>
      <w:r>
        <w:rPr>
          <w:rFonts w:ascii="宋体" w:hAnsi="宋体" w:eastAsia="宋体"/>
          <w:b/>
        </w:rPr>
        <w:t>【设问】</w:t>
      </w:r>
      <w:r>
        <w:rPr>
          <w:rFonts w:ascii="宋体" w:hAnsi="宋体" w:eastAsia="宋体"/>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rPr>
        <w:t>【为什么能想到】</w:t>
      </w:r>
      <w:r>
        <w:rPr>
          <w:rFonts w:ascii="宋体" w:hAnsi="宋体" w:eastAsia="宋体"/>
        </w:rPr>
        <w:t>材料中的“材料写联合国成立80周年维护联合国权威发挥联合国作用回答中国力量要写成中国作…”直接对应联合国中的联合国原框架术语，应写出“遵循联合国宪章宗旨原则”。这一术语用来说明行动的联合国法理和制度基础。“践行多边主义的最佳场所”强调联合国平台地位，宪章原则强调行为准则。</w:t>
      </w:r>
    </w:p>
    <w:p>
      <w:r>
        <w:rPr>
          <w:rFonts w:ascii="宋体" w:hAnsi="宋体" w:eastAsia="宋体"/>
          <w:b/>
          <w:color w:val="C00000"/>
        </w:rPr>
        <w:t>【答案落点】</w:t>
      </w:r>
      <w:r>
        <w:rPr>
          <w:rFonts w:ascii="宋体" w:hAnsi="宋体" w:eastAsia="宋体"/>
        </w:rPr>
        <w:t>中国作为联合国常任理事国，遵守《联合国宪章》宗旨原则，践行多边主义，维护多边体制的权威性和有效性。</w:t>
      </w:r>
    </w:p>
    <w:p>
      <w:r>
        <w:rPr>
          <w:rFonts w:ascii="宋体" w:hAnsi="宋体" w:eastAsia="宋体"/>
          <w:b/>
        </w:rPr>
        <w:t>5. 2026通州期末 第20题（主观题）</w:t>
      </w:r>
    </w:p>
    <w:p>
      <w:r>
        <w:rPr>
          <w:rFonts w:ascii="宋体" w:hAnsi="宋体" w:eastAsia="宋体"/>
          <w:b/>
        </w:rPr>
        <w:t>【材料触发点】</w:t>
      </w:r>
      <w:r>
        <w:rPr>
          <w:rFonts w:ascii="宋体" w:hAnsi="宋体" w:eastAsia="宋体"/>
        </w:rPr>
        <w:t>材料把全球治理倡议同联合国宪章宗旨和原则相连，设问追问倡议的方向性和正当性，对应联合国宪章框架。</w:t>
      </w:r>
    </w:p>
    <w:p>
      <w:r>
        <w:rPr>
          <w:rFonts w:ascii="宋体" w:hAnsi="宋体" w:eastAsia="宋体"/>
          <w:b/>
        </w:rPr>
        <w:t>【设问】</w:t>
      </w:r>
      <w:r>
        <w:rPr>
          <w:rFonts w:ascii="宋体" w:hAnsi="宋体" w:eastAsia="宋体"/>
        </w:rPr>
        <w:t>结合材料，运用《当代国际政治与经济》知识，谈谈你对“全球治理倡议正逢其时、指引方向、彰显担当”的理解。</w:t>
      </w:r>
    </w:p>
    <w:p>
      <w:r>
        <w:rPr>
          <w:rFonts w:ascii="宋体" w:hAnsi="宋体" w:eastAsia="宋体"/>
          <w:b/>
        </w:rPr>
        <w:t>【为什么能想到】</w:t>
      </w:r>
      <w:r>
        <w:rPr>
          <w:rFonts w:ascii="宋体" w:hAnsi="宋体" w:eastAsia="宋体"/>
        </w:rPr>
        <w:t>材料中的“材料把全球治理倡议同联合国宪章宗旨和原则相连，设问追问倡议的方向性和正当性，…”直接对应联合国中的联合国原框架术语，应写出“遵循联合国宪章宗旨原则”。这一术语用来说明行动的联合国法理和制度基础。“践行多边主义的最佳场所”强调联合国平台地位，宪章原则强调行为准则。</w:t>
      </w:r>
    </w:p>
    <w:p>
      <w:r>
        <w:rPr>
          <w:rFonts w:ascii="宋体" w:hAnsi="宋体" w:eastAsia="宋体"/>
          <w:b/>
          <w:color w:val="C00000"/>
        </w:rPr>
        <w:t>【答案落点】</w:t>
      </w:r>
      <w:r>
        <w:rPr>
          <w:rFonts w:ascii="宋体" w:hAnsi="宋体" w:eastAsia="宋体"/>
        </w:rPr>
        <w:t>全球治理倡议符合《联合国宪章》宗旨和原则，在维护国际和平与安全、促进国际合作上具有正当性基础。</w:t>
      </w:r>
    </w:p>
    <w:p>
      <w:r>
        <w:rPr>
          <w:rFonts w:ascii="宋体" w:hAnsi="宋体" w:eastAsia="宋体"/>
          <w:b/>
        </w:rPr>
        <w:t>6. 2026西城期末 第20题（主观题）</w:t>
      </w:r>
    </w:p>
    <w:p>
      <w:r>
        <w:rPr>
          <w:rFonts w:ascii="宋体" w:hAnsi="宋体" w:eastAsia="宋体"/>
          <w:b/>
        </w:rPr>
        <w:t>【材料触发点】</w:t>
      </w:r>
      <w:r>
        <w:rPr>
          <w:rFonts w:ascii="宋体" w:hAnsi="宋体" w:eastAsia="宋体"/>
        </w:rPr>
        <w:t>NDC属于《巴黎协定》框架下的气候行动目标，中国提交目标体现对多边气候治理机制的支持。</w:t>
      </w:r>
    </w:p>
    <w:p>
      <w:r>
        <w:rPr>
          <w:rFonts w:ascii="宋体" w:hAnsi="宋体" w:eastAsia="宋体"/>
          <w:b/>
        </w:rPr>
        <w:t>【设问】</w:t>
      </w:r>
      <w:r>
        <w:rPr>
          <w:rFonts w:ascii="宋体" w:hAnsi="宋体" w:eastAsia="宋体"/>
        </w:rPr>
        <w:t>结合材料，运用《国际政治与经济》知识，阐释参与全球气候治理的中国实践。</w:t>
      </w:r>
    </w:p>
    <w:p>
      <w:r>
        <w:rPr>
          <w:rFonts w:ascii="宋体" w:hAnsi="宋体" w:eastAsia="宋体"/>
          <w:b/>
        </w:rPr>
        <w:t>【为什么能想到】</w:t>
      </w:r>
      <w:r>
        <w:rPr>
          <w:rFonts w:ascii="宋体" w:hAnsi="宋体" w:eastAsia="宋体"/>
        </w:rPr>
        <w:t>材料中的“具体材料事实”直接对应联合国中的联合国原框架术语，应写出“遵循联合国宪章宗旨原则”。这一术语用来说明行动的联合国法理和制度基础。“践行多边主义的最佳场所”强调联合国平台地位，宪章原则强调行为准则。</w:t>
      </w:r>
    </w:p>
    <w:p>
      <w:r>
        <w:rPr>
          <w:rFonts w:ascii="宋体" w:hAnsi="宋体" w:eastAsia="宋体"/>
          <w:b/>
          <w:color w:val="C00000"/>
        </w:rPr>
        <w:t>【答案落点】</w:t>
      </w:r>
      <w:r>
        <w:rPr>
          <w:rFonts w:ascii="宋体" w:hAnsi="宋体" w:eastAsia="宋体"/>
        </w:rPr>
        <w:t>中国在联合国和《巴黎协定》框架下参与全球气候治理，有利于维护多边气候治理机制，推动全球气候治理体系完善。</w:t>
      </w:r>
    </w:p>
    <w:p>
      <w:pPr>
        <w:pStyle w:val="Heading3"/>
      </w:pPr>
      <w:r>
        <w:t>践行多边主义的最佳场所</w:t>
      </w:r>
    </w:p>
    <w:p>
      <w:r>
        <w:rPr>
          <w:rFonts w:ascii="宋体" w:hAnsi="宋体" w:eastAsia="宋体"/>
          <w:b/>
          <w:color w:val="C00000"/>
        </w:rPr>
        <w:t>【答题术语】</w:t>
      </w:r>
      <w:r>
        <w:rPr>
          <w:rFonts w:ascii="宋体" w:hAnsi="宋体" w:eastAsia="宋体"/>
        </w:rPr>
      </w:r>
    </w:p>
    <w:p>
      <w:r>
        <w:rPr>
          <w:rFonts w:ascii="宋体" w:hAnsi="宋体" w:eastAsia="宋体"/>
        </w:rPr>
        <w:t>践行多边主义的最佳场所</w:t>
      </w:r>
    </w:p>
    <w:p>
      <w:r>
        <w:rPr>
          <w:rFonts w:ascii="宋体" w:hAnsi="宋体" w:eastAsia="宋体"/>
          <w:b/>
        </w:rPr>
        <w:t>【触发材料】</w:t>
      </w:r>
      <w:r>
        <w:rPr>
          <w:rFonts w:ascii="宋体" w:hAnsi="宋体" w:eastAsia="宋体"/>
        </w:rPr>
      </w:r>
    </w:p>
    <w:p>
      <w:r>
        <w:rPr>
          <w:rFonts w:ascii="宋体" w:hAnsi="宋体" w:eastAsia="宋体"/>
        </w:rPr>
        <w:t>材料出现联合国平台、多边合作、联合国会议、安理会、联合国体系等信号时，触发践行多边主义的最佳场所。</w:t>
      </w:r>
    </w:p>
    <w:p>
      <w:r>
        <w:rPr>
          <w:rFonts w:ascii="宋体" w:hAnsi="宋体" w:eastAsia="宋体"/>
          <w:b/>
        </w:rPr>
        <w:t>【大题出处】</w:t>
      </w:r>
      <w:r>
        <w:rPr>
          <w:rFonts w:ascii="宋体" w:hAnsi="宋体" w:eastAsia="宋体"/>
        </w:rPr>
      </w:r>
    </w:p>
    <w:p>
      <w:r>
        <w:rPr>
          <w:rFonts w:ascii="宋体" w:hAnsi="宋体" w:eastAsia="宋体"/>
          <w:b/>
        </w:rPr>
        <w:t>1. 2025海淀二模 第21题（主观题）</w:t>
      </w:r>
    </w:p>
    <w:p>
      <w:r>
        <w:rPr>
          <w:rFonts w:ascii="宋体" w:hAnsi="宋体" w:eastAsia="宋体"/>
          <w:b/>
        </w:rPr>
        <w:t>【材料触发点】</w:t>
      </w:r>
      <w:r>
        <w:rPr>
          <w:rFonts w:ascii="宋体" w:hAnsi="宋体" w:eastAsia="宋体"/>
        </w:rPr>
        <w:t>材料二写中国担任安理会轮值主席，推动弥合分歧、建立共识、提升效率，体现中国支持联合国体系和宪章原则。；材料一用粮食安全、儿童、健康、气候和和平安全等数据呈现联合国全球作用，论证中国为什么需要联合国。；题目中的中国需要联合国，要说明联合国怎样为中国参与国际事务、开展多边合作和推进现代化提供平台与外部环境。</w:t>
      </w:r>
    </w:p>
    <w:p>
      <w:r>
        <w:rPr>
          <w:rFonts w:ascii="宋体" w:hAnsi="宋体" w:eastAsia="宋体"/>
          <w:b/>
        </w:rPr>
        <w:t>【设问】</w:t>
      </w:r>
      <w:r>
        <w:rPr>
          <w:rFonts w:ascii="宋体" w:hAnsi="宋体" w:eastAsia="宋体"/>
        </w:rPr>
        <w:t>结合材料，运用《当代国际政治与经济》知识，阐释“中国需要联合国，联合国也需要中国”。</w:t>
      </w:r>
    </w:p>
    <w:p>
      <w:r>
        <w:rPr>
          <w:rFonts w:ascii="宋体" w:hAnsi="宋体" w:eastAsia="宋体"/>
          <w:b/>
        </w:rPr>
        <w:t>【为什么能想到】</w:t>
      </w:r>
      <w:r>
        <w:rPr>
          <w:rFonts w:ascii="宋体" w:hAnsi="宋体" w:eastAsia="宋体"/>
        </w:rPr>
        <w:t>材料中的“材料二写中国担任安理会轮值主席，推动弥合分歧、建立共识、提升效率，体现中国支…”直接对应联合国中的联合国原框架术语，应写出“践行多边主义的最佳场所”。这一术语用来说明联合国作为多边合作平台的意义。“宪章宗旨原则”强调规范基础，本术语强调平台功能。</w:t>
      </w:r>
    </w:p>
    <w:p>
      <w:r>
        <w:rPr>
          <w:rFonts w:ascii="宋体" w:hAnsi="宋体" w:eastAsia="宋体"/>
          <w:b/>
          <w:color w:val="C00000"/>
        </w:rPr>
        <w:t>【答案落点】</w:t>
      </w:r>
      <w:r>
        <w:rPr>
          <w:rFonts w:ascii="宋体" w:hAnsi="宋体" w:eastAsia="宋体"/>
        </w:rPr>
        <w:t>中国坚定维护以联合国为核心的国际体系，维护《联合国宪章》宗旨和原则，并以建设性行动支持联合国改革和安理会工作。；联合国是当今世界最具普遍性、代表性和权威性的政府间国际组织，是集体安全机制的核心和实践多边主义的最佳场所，能够通过和平与安全、发展、人权三大支柱推动全球治理。；联合国为中国对外开放和现代化事业提供重要平台与良好外部环境，成为中国开展多边合作的主要舞台。</w:t>
      </w:r>
    </w:p>
    <w:p>
      <w:r>
        <w:rPr>
          <w:rFonts w:ascii="宋体" w:hAnsi="宋体" w:eastAsia="宋体"/>
          <w:b/>
        </w:rPr>
        <w:t>2. 2024东城二模 第20题（主观题）</w:t>
      </w:r>
    </w:p>
    <w:p>
      <w:r>
        <w:rPr>
          <w:rFonts w:ascii="宋体" w:hAnsi="宋体" w:eastAsia="宋体"/>
          <w:b/>
        </w:rPr>
        <w:t>【材料触发点】</w:t>
      </w:r>
      <w:r>
        <w:rPr>
          <w:rFonts w:ascii="宋体" w:hAnsi="宋体" w:eastAsia="宋体"/>
        </w:rPr>
        <w:t>题面表格列出全球安全问题和中国维和、安理会、南海双轨思路等行动 要路径与效果都写出。</w:t>
      </w:r>
    </w:p>
    <w:p>
      <w:r>
        <w:rPr>
          <w:rFonts w:ascii="宋体" w:hAnsi="宋体" w:eastAsia="宋体"/>
          <w:b/>
        </w:rPr>
        <w:t>【设问】</w:t>
      </w:r>
      <w:r>
        <w:rPr>
          <w:rFonts w:ascii="宋体" w:hAnsi="宋体" w:eastAsia="宋体"/>
        </w:rPr>
        <w:t>结合材料，运用《当代国际政治与经济》知识，说明中国的“三大倡议”如何助力人类走向美好未来。</w:t>
      </w:r>
    </w:p>
    <w:p>
      <w:r>
        <w:rPr>
          <w:rFonts w:ascii="宋体" w:hAnsi="宋体" w:eastAsia="宋体"/>
          <w:b/>
        </w:rPr>
        <w:t>【为什么能想到】</w:t>
      </w:r>
      <w:r>
        <w:rPr>
          <w:rFonts w:ascii="宋体" w:hAnsi="宋体" w:eastAsia="宋体"/>
        </w:rPr>
        <w:t>材料中的“题面表格列出全球安全问题和中国维和、安理会、南海双轨思路等行动要路径与效果都…”直接对应联合国中的联合国原框架术语，应写出“践行多边主义的最佳场所”。这一术语用来说明联合国作为多边合作平台的意义。“宪章宗旨原则”强调规范基础，本术语强调平台功能。</w:t>
      </w:r>
    </w:p>
    <w:p>
      <w:r>
        <w:rPr>
          <w:rFonts w:ascii="宋体" w:hAnsi="宋体" w:eastAsia="宋体"/>
          <w:b/>
          <w:color w:val="C00000"/>
        </w:rPr>
        <w:t>【答案落点】</w:t>
      </w:r>
      <w:r>
        <w:rPr>
          <w:rFonts w:ascii="宋体" w:hAnsi="宋体" w:eastAsia="宋体"/>
        </w:rPr>
        <w:t>全球安全倡议通过对话协商以和平方式解决国际争端，坚持联合国宪章宗旨和原则，以共赢思维应对安全挑战，推动建设持久和平、普遍安全的世界。</w:t>
      </w:r>
    </w:p>
    <w:p>
      <w:r>
        <w:rPr>
          <w:rFonts w:ascii="宋体" w:hAnsi="宋体" w:eastAsia="宋体"/>
          <w:b/>
        </w:rPr>
        <w:t>3. 2026丰台一模 第19题（主观题）</w:t>
      </w:r>
    </w:p>
    <w:p>
      <w:r>
        <w:rPr>
          <w:rFonts w:ascii="宋体" w:hAnsi="宋体" w:eastAsia="宋体"/>
          <w:b/>
        </w:rPr>
        <w:t>【材料触发点】</w:t>
      </w:r>
      <w:r>
        <w:rPr>
          <w:rFonts w:ascii="宋体" w:hAnsi="宋体" w:eastAsia="宋体"/>
        </w:rPr>
        <w:t>材料与答案均出现联合国发展峰会 2030议程 联合国宪章宗旨原则 对应联合国框架下中国担当。</w:t>
      </w:r>
    </w:p>
    <w:p>
      <w:r>
        <w:rPr>
          <w:rFonts w:ascii="宋体" w:hAnsi="宋体" w:eastAsia="宋体"/>
          <w:b/>
        </w:rPr>
        <w:t>【设问】</w:t>
      </w:r>
      <w:r>
        <w:rPr>
          <w:rFonts w:ascii="宋体" w:hAnsi="宋体" w:eastAsia="宋体"/>
        </w:rPr>
        <w:t>结合材料，运用《当代国际政治与经济》知识，说明中国在全球可持续发展中彰显了怎样的大国情怀与担当。</w:t>
      </w:r>
    </w:p>
    <w:p>
      <w:r>
        <w:rPr>
          <w:rFonts w:ascii="宋体" w:hAnsi="宋体" w:eastAsia="宋体"/>
          <w:b/>
        </w:rPr>
        <w:t>【为什么能想到】</w:t>
      </w:r>
      <w:r>
        <w:rPr>
          <w:rFonts w:ascii="宋体" w:hAnsi="宋体" w:eastAsia="宋体"/>
        </w:rPr>
        <w:t>材料中的“材料与答案均出现联合国发展峰会2030议程联合国宪章宗旨原则对应联合国框架下…”直接对应联合国中的联合国原框架术语，应写出“践行多边主义的最佳场所”。这一术语用来说明联合国作为多边合作平台的意义。“宪章宗旨原则”强调规范基础，本术语强调平台功能。</w:t>
      </w:r>
    </w:p>
    <w:p>
      <w:r>
        <w:rPr>
          <w:rFonts w:ascii="宋体" w:hAnsi="宋体" w:eastAsia="宋体"/>
          <w:b/>
          <w:color w:val="C00000"/>
        </w:rPr>
        <w:t>【答案落点】</w:t>
      </w:r>
      <w:r>
        <w:rPr>
          <w:rFonts w:ascii="宋体" w:hAnsi="宋体" w:eastAsia="宋体"/>
        </w:rPr>
        <w:t>中国坚定维护联合国宪章的宗旨和原则，携手各国落实联合国2030年可持续发展议程。</w:t>
      </w:r>
    </w:p>
    <w:p>
      <w:r>
        <w:rPr>
          <w:rFonts w:ascii="宋体" w:hAnsi="宋体" w:eastAsia="宋体"/>
          <w:b/>
        </w:rPr>
        <w:t>4. 2025丰台二模 第20题（主观题）</w:t>
      </w:r>
    </w:p>
    <w:p>
      <w:r>
        <w:rPr>
          <w:rFonts w:ascii="宋体" w:hAnsi="宋体" w:eastAsia="宋体"/>
          <w:b/>
        </w:rPr>
        <w:t>【材料触发点】</w:t>
      </w:r>
      <w:r>
        <w:rPr>
          <w:rFonts w:ascii="宋体" w:hAnsi="宋体" w:eastAsia="宋体"/>
        </w:rPr>
        <w:t>材料写联合国成立80周年 维护联合国权威 发挥联合国作用 回答中国力量要写成中国作为常任理事国维护以联合国为核心的多边体制。</w:t>
      </w:r>
    </w:p>
    <w:p>
      <w:r>
        <w:rPr>
          <w:rFonts w:ascii="宋体" w:hAnsi="宋体" w:eastAsia="宋体"/>
          <w:b/>
        </w:rPr>
        <w:t>【设问】</w:t>
      </w:r>
      <w:r>
        <w:rPr>
          <w:rFonts w:ascii="宋体" w:hAnsi="宋体" w:eastAsia="宋体"/>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rPr>
        <w:t>【为什么能想到】</w:t>
      </w:r>
      <w:r>
        <w:rPr>
          <w:rFonts w:ascii="宋体" w:hAnsi="宋体" w:eastAsia="宋体"/>
        </w:rPr>
        <w:t>材料中的“材料写联合国成立80周年维护联合国权威发挥联合国作用回答中国力量要写成中国作…”直接对应联合国中的联合国原框架术语，应写出“践行多边主义的最佳场所”。这一术语用来说明联合国作为多边合作平台的意义。“宪章宗旨原则”强调规范基础，本术语强调平台功能。</w:t>
      </w:r>
    </w:p>
    <w:p>
      <w:r>
        <w:rPr>
          <w:rFonts w:ascii="宋体" w:hAnsi="宋体" w:eastAsia="宋体"/>
          <w:b/>
          <w:color w:val="C00000"/>
        </w:rPr>
        <w:t>【答案落点】</w:t>
      </w:r>
      <w:r>
        <w:rPr>
          <w:rFonts w:ascii="宋体" w:hAnsi="宋体" w:eastAsia="宋体"/>
        </w:rPr>
        <w:t>中国作为联合国常任理事国，遵守《联合国宪章》宗旨原则，践行多边主义，维护多边体制的权威性和有效性。</w:t>
      </w:r>
    </w:p>
    <w:p>
      <w:r>
        <w:rPr>
          <w:rFonts w:ascii="宋体" w:hAnsi="宋体" w:eastAsia="宋体"/>
          <w:b/>
        </w:rPr>
        <w:t>5. 2026通州期末 第20题（主观题）</w:t>
      </w:r>
    </w:p>
    <w:p>
      <w:r>
        <w:rPr>
          <w:rFonts w:ascii="宋体" w:hAnsi="宋体" w:eastAsia="宋体"/>
          <w:b/>
        </w:rPr>
        <w:t>【材料触发点】</w:t>
      </w:r>
      <w:r>
        <w:rPr>
          <w:rFonts w:ascii="宋体" w:hAnsi="宋体" w:eastAsia="宋体"/>
        </w:rPr>
        <w:t>材料把全球治理倡议同联合国宪章宗旨和原则相连，设问追问倡议的方向性和正当性，对应联合国宪章框架。</w:t>
      </w:r>
    </w:p>
    <w:p>
      <w:r>
        <w:rPr>
          <w:rFonts w:ascii="宋体" w:hAnsi="宋体" w:eastAsia="宋体"/>
          <w:b/>
        </w:rPr>
        <w:t>【设问】</w:t>
      </w:r>
      <w:r>
        <w:rPr>
          <w:rFonts w:ascii="宋体" w:hAnsi="宋体" w:eastAsia="宋体"/>
        </w:rPr>
        <w:t>结合材料，运用《当代国际政治与经济》知识，谈谈你对“全球治理倡议正逢其时、指引方向、彰显担当”的理解。</w:t>
      </w:r>
    </w:p>
    <w:p>
      <w:r>
        <w:rPr>
          <w:rFonts w:ascii="宋体" w:hAnsi="宋体" w:eastAsia="宋体"/>
          <w:b/>
        </w:rPr>
        <w:t>【为什么能想到】</w:t>
      </w:r>
      <w:r>
        <w:rPr>
          <w:rFonts w:ascii="宋体" w:hAnsi="宋体" w:eastAsia="宋体"/>
        </w:rPr>
        <w:t>材料中的“材料把全球治理倡议同联合国宪章宗旨和原则相连，设问追问倡议的方向性和正当性，…”直接对应联合国中的联合国原框架术语，应写出“践行多边主义的最佳场所”。这一术语用来说明联合国作为多边合作平台的意义。“宪章宗旨原则”强调规范基础，本术语强调平台功能。</w:t>
      </w:r>
    </w:p>
    <w:p>
      <w:r>
        <w:rPr>
          <w:rFonts w:ascii="宋体" w:hAnsi="宋体" w:eastAsia="宋体"/>
          <w:b/>
          <w:color w:val="C00000"/>
        </w:rPr>
        <w:t>【答案落点】</w:t>
      </w:r>
      <w:r>
        <w:rPr>
          <w:rFonts w:ascii="宋体" w:hAnsi="宋体" w:eastAsia="宋体"/>
        </w:rPr>
        <w:t>全球治理倡议符合《联合国宪章》宗旨和原则，在维护国际和平与安全、促进国际合作上具有正当性基础。</w:t>
      </w:r>
    </w:p>
    <w:p>
      <w:r>
        <w:rPr>
          <w:rFonts w:ascii="宋体" w:hAnsi="宋体" w:eastAsia="宋体"/>
          <w:b/>
        </w:rPr>
        <w:t>6. 2025朝阳期末 第21题（主观题）</w:t>
      </w:r>
    </w:p>
    <w:p>
      <w:r>
        <w:rPr>
          <w:rFonts w:ascii="宋体" w:hAnsi="宋体" w:eastAsia="宋体"/>
          <w:b/>
        </w:rPr>
        <w:t>【材料触发点】</w:t>
      </w:r>
      <w:r>
        <w:rPr>
          <w:rFonts w:ascii="宋体" w:hAnsi="宋体" w:eastAsia="宋体"/>
        </w:rPr>
        <w:t>材料写国际力量对比调整全球南方壮大和单边霸凌 对应多极化与全球治理秩序。</w:t>
      </w:r>
    </w:p>
    <w:p>
      <w:r>
        <w:rPr>
          <w:rFonts w:ascii="宋体" w:hAnsi="宋体" w:eastAsia="宋体"/>
          <w:b/>
        </w:rPr>
        <w:t>【设问】</w:t>
      </w:r>
      <w:r>
        <w:rPr>
          <w:rFonts w:ascii="宋体" w:hAnsi="宋体" w:eastAsia="宋体"/>
        </w:rPr>
        <w:t>结合材料，运用《当代国际政治与经济》知识，说明中国特色大国外交如何为中国式现代化营造良好外部环境。</w:t>
      </w:r>
    </w:p>
    <w:p>
      <w:r>
        <w:rPr>
          <w:rFonts w:ascii="宋体" w:hAnsi="宋体" w:eastAsia="宋体"/>
          <w:b/>
        </w:rPr>
        <w:t>【为什么能想到】</w:t>
      </w:r>
      <w:r>
        <w:rPr>
          <w:rFonts w:ascii="宋体" w:hAnsi="宋体" w:eastAsia="宋体"/>
        </w:rPr>
        <w:t>材料中的“具体材料事实”直接对应联合国中的联合国原框架术语，应写出“践行多边主义的最佳场所”。这一术语用来说明联合国作为多边合作平台的意义。“宪章宗旨原则”强调规范基础，本术语强调平台功能。</w:t>
      </w:r>
    </w:p>
    <w:p>
      <w:r>
        <w:rPr>
          <w:rFonts w:ascii="宋体" w:hAnsi="宋体" w:eastAsia="宋体"/>
          <w:b/>
          <w:color w:val="C00000"/>
        </w:rPr>
        <w:t>【答案落点】</w:t>
      </w:r>
      <w:r>
        <w:rPr>
          <w:rFonts w:ascii="宋体" w:hAnsi="宋体" w:eastAsia="宋体"/>
        </w:rPr>
        <w:t>中国倡导平等有序的世界多极化，推动建设以合作共赢为核心的新型国际关系，推动国际关系民主化，维护以联合国为核心的国际体系并推动全球治理体系变革完善。</w:t>
      </w:r>
    </w:p>
    <w:p>
      <w:r>
        <w:rPr>
          <w:rFonts w:ascii="宋体" w:hAnsi="宋体" w:eastAsia="宋体"/>
          <w:b/>
        </w:rPr>
        <w:t>7. 2025石景山一模 第17题第（2）问（主观题）</w:t>
      </w:r>
    </w:p>
    <w:p>
      <w:r>
        <w:rPr>
          <w:rFonts w:ascii="宋体" w:hAnsi="宋体" w:eastAsia="宋体"/>
          <w:b/>
        </w:rPr>
        <w:t>【材料触发点】</w:t>
      </w:r>
      <w:r>
        <w:rPr>
          <w:rFonts w:ascii="宋体" w:hAnsi="宋体" w:eastAsia="宋体"/>
        </w:rPr>
        <w:t>完善全球治理必须说明国际体系和秩序基础，对应真正多边主义与联合国核心地位。</w:t>
      </w:r>
    </w:p>
    <w:p>
      <w:r>
        <w:rPr>
          <w:rFonts w:ascii="宋体" w:hAnsi="宋体" w:eastAsia="宋体"/>
          <w:b/>
        </w:rPr>
        <w:t>【设问】</w:t>
      </w:r>
      <w:r>
        <w:rPr>
          <w:rFonts w:ascii="宋体" w:hAnsi="宋体" w:eastAsia="宋体"/>
        </w:rPr>
        <w:t>结合材料二，运用《当代国际政治与经济》知识，概述完善全球治理的“中国主张”。</w:t>
      </w:r>
    </w:p>
    <w:p>
      <w:r>
        <w:rPr>
          <w:rFonts w:ascii="宋体" w:hAnsi="宋体" w:eastAsia="宋体"/>
          <w:b/>
        </w:rPr>
        <w:t>【为什么能想到】</w:t>
      </w:r>
      <w:r>
        <w:rPr>
          <w:rFonts w:ascii="宋体" w:hAnsi="宋体" w:eastAsia="宋体"/>
        </w:rPr>
        <w:t>材料中的“完善全球治理必须说明国际体系和秩序基础，对应真正多边主义与联合国核心地位”直接对应联合国中的联合国原框架术语，应写出“践行多边主义的最佳场所”。这一术语用来说明联合国作为多边合作平台的意义。“宪章宗旨原则”强调规范基础，本术语强调平台功能。</w:t>
      </w:r>
    </w:p>
    <w:p>
      <w:r>
        <w:rPr>
          <w:rFonts w:ascii="宋体" w:hAnsi="宋体" w:eastAsia="宋体"/>
          <w:b/>
          <w:color w:val="C00000"/>
        </w:rPr>
        <w:t>【答案落点】</w:t>
      </w:r>
      <w:r>
        <w:rPr>
          <w:rFonts w:ascii="宋体" w:hAnsi="宋体" w:eastAsia="宋体"/>
        </w:rPr>
        <w:t>中国主张践行真正的多边主义，坚定维护以联合国为核心的国际体系、以国际法为基础的国际秩序。</w:t>
      </w:r>
    </w:p>
    <w:p>
      <w:r>
        <w:rPr>
          <w:rFonts w:ascii="宋体" w:hAnsi="宋体" w:eastAsia="宋体"/>
          <w:b/>
        </w:rPr>
        <w:t>8. 2026西城期末 第20题（主观题）</w:t>
      </w:r>
    </w:p>
    <w:p>
      <w:r>
        <w:rPr>
          <w:rFonts w:ascii="宋体" w:hAnsi="宋体" w:eastAsia="宋体"/>
          <w:b/>
        </w:rPr>
        <w:t>【材料触发点】</w:t>
      </w:r>
      <w:r>
        <w:rPr>
          <w:rFonts w:ascii="宋体" w:hAnsi="宋体" w:eastAsia="宋体"/>
        </w:rPr>
        <w:t>NDC属于《巴黎协定》框架下的气候行动目标，中国提交目标体现对多边气候治理机制的支持。</w:t>
      </w:r>
    </w:p>
    <w:p>
      <w:r>
        <w:rPr>
          <w:rFonts w:ascii="宋体" w:hAnsi="宋体" w:eastAsia="宋体"/>
          <w:b/>
        </w:rPr>
        <w:t>【设问】</w:t>
      </w:r>
      <w:r>
        <w:rPr>
          <w:rFonts w:ascii="宋体" w:hAnsi="宋体" w:eastAsia="宋体"/>
        </w:rPr>
        <w:t>结合材料，运用《国际政治与经济》知识，阐释参与全球气候治理的中国实践。</w:t>
      </w:r>
    </w:p>
    <w:p>
      <w:r>
        <w:rPr>
          <w:rFonts w:ascii="宋体" w:hAnsi="宋体" w:eastAsia="宋体"/>
          <w:b/>
        </w:rPr>
        <w:t>【为什么能想到】</w:t>
      </w:r>
      <w:r>
        <w:rPr>
          <w:rFonts w:ascii="宋体" w:hAnsi="宋体" w:eastAsia="宋体"/>
        </w:rPr>
        <w:t>材料中的“具体材料事实”直接对应联合国中的联合国原框架术语，应写出“践行多边主义的最佳场所”。这一术语用来说明联合国作为多边合作平台的意义。“宪章宗旨原则”强调规范基础，本术语强调平台功能。</w:t>
      </w:r>
    </w:p>
    <w:p>
      <w:r>
        <w:rPr>
          <w:rFonts w:ascii="宋体" w:hAnsi="宋体" w:eastAsia="宋体"/>
          <w:b/>
          <w:color w:val="C00000"/>
        </w:rPr>
        <w:t>【答案落点】</w:t>
      </w:r>
      <w:r>
        <w:rPr>
          <w:rFonts w:ascii="宋体" w:hAnsi="宋体" w:eastAsia="宋体"/>
        </w:rPr>
        <w:t>中国在联合国和《巴黎协定》框架下参与全球气候治理，有利于维护多边气候治理机制，推动全球气候治理体系完善。</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eastAsia="宋体"/>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宋体" w:hAnsi="宋体" w:eastAsia="宋体"/>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宋体" w:hAnsi="宋体" w:eastAsia="宋体"/>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宋体" w:hAnsi="宋体" w:eastAsia="宋体"/>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宋体" w:hAnsi="宋体" w:eastAsia="宋体"/>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宋体" w:hAnsi="宋体" w:eastAsia="宋体"/>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宋体" w:hAnsi="宋体" w:eastAsia="宋体"/>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宋体" w:hAnsi="宋体" w:eastAsia="宋体"/>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宋体" w:hAnsi="宋体" w:eastAsia="宋体"/>
    </w:rPr>
  </w:style>
  <w:style w:type="paragraph" w:styleId="BodyText">
    <w:name w:val="Body Text"/>
    <w:basedOn w:val="Normal"/>
    <w:link w:val="BodyTextChar"/>
    <w:uiPriority w:val="99"/>
    <w:unhideWhenUsed/>
    <w:rsid w:val="00AA1D8D"/>
    <w:pPr>
      <w:spacing w:after="120"/>
    </w:pPr>
    <w:rPr>
      <w:rFonts w:ascii="宋体" w:hAnsi="宋体" w:eastAsia="宋体"/>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宋体" w:hAnsi="宋体" w:eastAsia="宋体"/>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宋体" w:hAnsi="宋体" w:eastAsia="宋体"/>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宋体" w:hAnsi="宋体" w:eastAsia="宋体"/>
    </w:rPr>
  </w:style>
  <w:style w:type="paragraph" w:styleId="List2">
    <w:name w:val="List 2"/>
    <w:basedOn w:val="Normal"/>
    <w:uiPriority w:val="99"/>
    <w:unhideWhenUsed/>
    <w:rsid w:val="00326F90"/>
    <w:pPr>
      <w:ind w:left="720" w:hanging="360"/>
      <w:contextualSpacing/>
    </w:pPr>
    <w:rPr>
      <w:rFonts w:ascii="宋体" w:hAnsi="宋体" w:eastAsia="宋体"/>
    </w:rPr>
  </w:style>
  <w:style w:type="paragraph" w:styleId="List3">
    <w:name w:val="List 3"/>
    <w:basedOn w:val="Normal"/>
    <w:uiPriority w:val="99"/>
    <w:unhideWhenUsed/>
    <w:rsid w:val="00326F90"/>
    <w:pPr>
      <w:ind w:left="1080" w:hanging="360"/>
      <w:contextualSpacing/>
    </w:pPr>
    <w:rPr>
      <w:rFonts w:ascii="宋体" w:hAnsi="宋体" w:eastAsia="宋体"/>
    </w:rPr>
  </w:style>
  <w:style w:type="paragraph" w:styleId="ListBullet">
    <w:name w:val="List Bullet"/>
    <w:basedOn w:val="Normal"/>
    <w:uiPriority w:val="99"/>
    <w:unhideWhenUsed/>
    <w:rsid w:val="00326F90"/>
    <w:pPr>
      <w:numPr>
        <w:numId w:val="1"/>
      </w:numPr>
      <w:contextualSpacing/>
    </w:pPr>
    <w:rPr>
      <w:rFonts w:ascii="宋体" w:hAnsi="宋体" w:eastAsia="宋体"/>
    </w:rPr>
  </w:style>
  <w:style w:type="paragraph" w:styleId="ListBullet2">
    <w:name w:val="List Bullet 2"/>
    <w:basedOn w:val="Normal"/>
    <w:uiPriority w:val="99"/>
    <w:unhideWhenUsed/>
    <w:rsid w:val="00326F90"/>
    <w:pPr>
      <w:numPr>
        <w:numId w:val="2"/>
      </w:numPr>
      <w:contextualSpacing/>
    </w:pPr>
    <w:rPr>
      <w:rFonts w:ascii="宋体" w:hAnsi="宋体" w:eastAsia="宋体"/>
    </w:rPr>
  </w:style>
  <w:style w:type="paragraph" w:styleId="ListBullet3">
    <w:name w:val="List Bullet 3"/>
    <w:basedOn w:val="Normal"/>
    <w:uiPriority w:val="99"/>
    <w:unhideWhenUsed/>
    <w:rsid w:val="00326F90"/>
    <w:pPr>
      <w:numPr>
        <w:numId w:val="3"/>
      </w:numPr>
      <w:contextualSpacing/>
    </w:pPr>
    <w:rPr>
      <w:rFonts w:ascii="宋体" w:hAnsi="宋体" w:eastAsia="宋体"/>
    </w:rPr>
  </w:style>
  <w:style w:type="paragraph" w:styleId="ListNumber">
    <w:name w:val="List Number"/>
    <w:basedOn w:val="Normal"/>
    <w:uiPriority w:val="99"/>
    <w:unhideWhenUsed/>
    <w:rsid w:val="00326F90"/>
    <w:pPr>
      <w:numPr>
        <w:numId w:val="5"/>
      </w:numPr>
      <w:contextualSpacing/>
    </w:pPr>
    <w:rPr>
      <w:rFonts w:ascii="宋体" w:hAnsi="宋体" w:eastAsia="宋体"/>
    </w:rPr>
  </w:style>
  <w:style w:type="paragraph" w:styleId="ListNumber2">
    <w:name w:val="List Number 2"/>
    <w:basedOn w:val="Normal"/>
    <w:uiPriority w:val="99"/>
    <w:unhideWhenUsed/>
    <w:rsid w:val="0029639D"/>
    <w:pPr>
      <w:numPr>
        <w:numId w:val="6"/>
      </w:numPr>
      <w:contextualSpacing/>
    </w:pPr>
    <w:rPr>
      <w:rFonts w:ascii="宋体" w:hAnsi="宋体" w:eastAsia="宋体"/>
    </w:rPr>
  </w:style>
  <w:style w:type="paragraph" w:styleId="ListNumber3">
    <w:name w:val="List Number 3"/>
    <w:basedOn w:val="Normal"/>
    <w:uiPriority w:val="99"/>
    <w:unhideWhenUsed/>
    <w:rsid w:val="0029639D"/>
    <w:pPr>
      <w:numPr>
        <w:numId w:val="7"/>
      </w:numPr>
      <w:contextualSpacing/>
    </w:pPr>
    <w:rPr>
      <w:rFonts w:ascii="宋体" w:hAnsi="宋体" w:eastAsia="宋体"/>
    </w:rPr>
  </w:style>
  <w:style w:type="paragraph" w:styleId="ListContinue">
    <w:name w:val="List Continue"/>
    <w:basedOn w:val="Normal"/>
    <w:uiPriority w:val="99"/>
    <w:unhideWhenUsed/>
    <w:rsid w:val="0029639D"/>
    <w:pPr>
      <w:spacing w:after="120"/>
      <w:ind w:left="360"/>
      <w:contextualSpacing/>
    </w:pPr>
    <w:rPr>
      <w:rFonts w:ascii="宋体" w:hAnsi="宋体" w:eastAsia="宋体"/>
    </w:rPr>
  </w:style>
  <w:style w:type="paragraph" w:styleId="ListContinue2">
    <w:name w:val="List Continue 2"/>
    <w:basedOn w:val="Normal"/>
    <w:uiPriority w:val="99"/>
    <w:unhideWhenUsed/>
    <w:rsid w:val="0029639D"/>
    <w:pPr>
      <w:spacing w:after="120"/>
      <w:ind w:left="720"/>
      <w:contextualSpacing/>
    </w:pPr>
    <w:rPr>
      <w:rFonts w:ascii="宋体" w:hAnsi="宋体" w:eastAsia="宋体"/>
    </w:rPr>
  </w:style>
  <w:style w:type="paragraph" w:styleId="ListContinue3">
    <w:name w:val="List Continue 3"/>
    <w:basedOn w:val="Normal"/>
    <w:uiPriority w:val="99"/>
    <w:unhideWhenUsed/>
    <w:rsid w:val="0029639D"/>
    <w:pPr>
      <w:spacing w:after="120"/>
      <w:ind w:left="1080"/>
      <w:contextualSpacing/>
    </w:pPr>
    <w:rPr>
      <w:rFonts w:ascii="宋体" w:hAnsi="宋体" w:eastAsia="宋体"/>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宋体" w:hAnsi="宋体" w:eastAsia="宋体"/>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宋体" w:hAnsi="宋体" w:eastAsia="宋体"/>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宋体" w:hAnsi="宋体" w:eastAsia="宋体"/>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宋体" w:hAnsi="宋体" w:eastAsia="宋体"/>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宋体" w:hAnsi="宋体" w:eastAsia="宋体"/>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