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color w:val="0B2545"/>
          <w:sz w:val="44"/>
          <w:rFonts w:eastAsia="Microsoft YaHei"/>
        </w:rPr>
        <w:t>选必三《逻辑与思维》推理宝典</w:t>
      </w:r>
    </w:p>
    <w:p>
      <w:pPr>
        <w:spacing w:after="240"/>
      </w:pPr>
      <w:r>
        <w:rPr>
          <w:color w:val="505050"/>
          <w:sz w:val="22"/>
          <w:rFonts w:eastAsia="Microsoft YaHei"/>
        </w:rPr>
        <w:t>按同一推理形式归组</w:t>
      </w:r>
    </w:p>
    <w:p>
      <w:pPr/>
      <w:r>
        <w:rPr>
          <w:rFonts w:eastAsia="Microsoft YaHei"/>
        </w:rPr>
        <w:t>﻿# 选必三《逻辑与思维》推理宝典</w:t>
      </w:r>
    </w:p>
    <w:p>
      <w:pPr/>
      <w:r>
        <w:rPr>
          <w:rFonts w:eastAsia="Microsoft YaHei"/>
        </w:rPr>
        <w:t>这份稿子把学生版的推理内容按同一推理形式重排。复习时先找推理形式，再看对应题组里的有效式、无效式、易错点和卷面答案句。</w:t>
      </w:r>
    </w:p>
    <w:p>
      <w:pPr/>
      <w:r>
        <w:rPr>
          <w:rFonts w:eastAsia="Microsoft YaHei"/>
        </w:rPr>
        <w:t>使用方法：先在“题型速查”里定位题型，再读本章口令，最后进入同一形式下的题组比较。不要按地区年份顺读，也不要把每道题当孤例。</w:t>
      </w:r>
    </w:p>
    <w:p>
      <w:pPr>
        <w:pStyle w:val="Heading1"/>
      </w:pPr>
      <w:r>
        <w:rPr>
          <w:rFonts w:eastAsia="Microsoft YaHei"/>
        </w:rPr>
        <w:t>题型速查</w:t>
      </w:r>
    </w:p>
    <w:p>
      <w:pPr>
        <w:pStyle w:val="ListBullet"/>
      </w:pPr>
      <w:r>
        <w:rPr>
          <w:rFonts w:eastAsia="Microsoft YaHei"/>
        </w:rPr>
        <w:t>充分条件假言推理与充分条件判断：5 组</w:t>
      </w:r>
    </w:p>
    <w:p>
      <w:pPr>
        <w:pStyle w:val="ListBullet"/>
      </w:pPr>
      <w:r>
        <w:rPr>
          <w:rFonts w:eastAsia="Microsoft YaHei"/>
        </w:rPr>
        <w:t>必要条件假言推理与必要条件判断：8 组</w:t>
      </w:r>
    </w:p>
    <w:p>
      <w:pPr>
        <w:pStyle w:val="ListBullet"/>
      </w:pPr>
      <w:r>
        <w:rPr>
          <w:rFonts w:eastAsia="Microsoft YaHei"/>
        </w:rPr>
        <w:t>选言推理、联言判断与复合推理链：9 组</w:t>
      </w:r>
    </w:p>
    <w:p>
      <w:pPr>
        <w:pStyle w:val="ListBullet"/>
      </w:pPr>
      <w:r>
        <w:rPr>
          <w:rFonts w:eastAsia="Microsoft YaHei"/>
        </w:rPr>
        <w:t>三段论、性质判断周延与换质位：12 组</w:t>
      </w:r>
    </w:p>
    <w:p>
      <w:pPr>
        <w:pStyle w:val="ListBullet"/>
      </w:pPr>
      <w:r>
        <w:rPr>
          <w:rFonts w:eastAsia="Microsoft YaHei"/>
        </w:rPr>
        <w:t>归纳推理与探求因果联系：9 组</w:t>
      </w:r>
    </w:p>
    <w:p>
      <w:pPr>
        <w:pStyle w:val="ListBullet"/>
      </w:pPr>
      <w:r>
        <w:rPr>
          <w:rFonts w:eastAsia="Microsoft YaHei"/>
        </w:rPr>
        <w:t>类比推理：7 组</w:t>
      </w:r>
    </w:p>
    <w:p>
      <w:pPr>
        <w:pStyle w:val="ListBullet"/>
      </w:pPr>
      <w:r>
        <w:rPr>
          <w:rFonts w:eastAsia="Microsoft YaHei"/>
        </w:rPr>
        <w:t>概念、定义、外延关系与划分：5 组</w:t>
      </w:r>
    </w:p>
    <w:p>
      <w:pPr>
        <w:pStyle w:val="ListBullet"/>
      </w:pPr>
      <w:r>
        <w:rPr>
          <w:rFonts w:eastAsia="Microsoft YaHei"/>
        </w:rPr>
        <w:t>真假关系、逻辑规律与关系判断：13 组</w:t>
      </w:r>
    </w:p>
    <w:p>
      <w:pPr>
        <w:pStyle w:val="Heading1"/>
      </w:pPr>
      <w:r>
        <w:rPr>
          <w:rFonts w:eastAsia="Microsoft YaHei"/>
        </w:rPr>
        <w:t>充分条件假言推理与充分条件判断</w:t>
      </w:r>
    </w:p>
    <w:p>
      <w:pPr/>
      <w:r>
        <w:rPr>
          <w:rFonts w:eastAsia="Microsoft YaHei"/>
        </w:rPr>
        <w:t>判题口令：看到“如果、只要、若……则……”，先写成 p → q。肯前、否后有效；肯后倒推前件无效；判断本身还要问前件是否足以保证后件。</w:t>
      </w:r>
    </w:p>
    <w:p>
      <w:pPr>
        <w:pStyle w:val="Heading2"/>
      </w:pPr>
      <w:r>
        <w:rPr>
          <w:rFonts w:eastAsia="Microsoft YaHei"/>
        </w:rPr>
        <w:t>题组1. 充分条件肯定后件错误</w:t>
      </w:r>
    </w:p>
    <w:p>
      <w:pPr/>
      <w:r>
        <w:rPr>
          <w:rFonts w:eastAsia="Microsoft YaHei"/>
        </w:rPr>
        <w:t>对应题：2025西城二模 Q16(2)、2026海淀期末 Q20(1)</w:t>
      </w:r>
    </w:p>
    <w:p>
      <w:pPr>
        <w:pStyle w:val="Heading2"/>
      </w:pPr>
      <w:r>
        <w:rPr>
          <w:rFonts w:eastAsia="Microsoft YaHei"/>
        </w:rPr>
        <w:t>推理形式</w:t>
      </w:r>
    </w:p>
    <w:p>
      <w:pPr/>
      <w:r>
        <w:rPr>
          <w:rFonts w:eastAsia="Microsoft YaHei"/>
        </w:rPr>
        <w:t>充分条件假言推理。</w:t>
      </w:r>
    </w:p>
    <w:p>
      <w:pPr>
        <w:pStyle w:val="Heading2"/>
      </w:pPr>
      <w:r>
        <w:rPr>
          <w:rFonts w:eastAsia="Microsoft YaHei"/>
        </w:rPr>
        <w:t>可检查式子</w:t>
      </w:r>
    </w:p>
    <w:p>
      <w:pPr/>
      <w:r>
        <w:rPr>
          <w:rFonts w:eastAsia="Microsoft YaHei"/>
        </w:rPr>
        <w:t>p → q; q; therefore p</w:t>
      </w:r>
    </w:p>
    <w:p>
      <w:pPr>
        <w:pStyle w:val="Heading2"/>
      </w:pPr>
      <w:r>
        <w:rPr>
          <w:rFonts w:eastAsia="Microsoft YaHei"/>
        </w:rPr>
        <w:t>为什么无效？</w:t>
      </w:r>
    </w:p>
    <w:p>
      <w:pPr/>
      <w:r>
        <w:rPr>
          <w:rFonts w:eastAsia="Microsoft YaHei"/>
        </w:rPr>
        <w:t>“如果 p 就 q”只说明 p 出现时 q 一定出现，不说明 q 出现时只能由 p 导致。所以看到后件为真，不能倒推出前件为真。</w:t>
      </w:r>
    </w:p>
    <w:p>
      <w:pPr>
        <w:pStyle w:val="Heading2"/>
      </w:pPr>
      <w:r>
        <w:rPr>
          <w:rFonts w:eastAsia="Microsoft YaHei"/>
        </w:rPr>
        <w:t>卷面答案句</w:t>
      </w:r>
    </w:p>
    <w:p>
      <w:pPr/>
      <w:r>
        <w:rPr>
          <w:rFonts w:eastAsia="Microsoft YaHei"/>
        </w:rPr>
        <w:t>该推理属于充分条件假言推理，错误在于肯定了假言判断的后件并在结论中肯定前件，这是无效推理结构，不能由后件成立推出前件成立。</w:t>
      </w:r>
    </w:p>
    <w:p>
      <w:pPr>
        <w:pStyle w:val="Heading2"/>
      </w:pPr>
      <w:r>
        <w:rPr>
          <w:rFonts w:eastAsia="Microsoft YaHei"/>
        </w:rPr>
        <w:t>两个样本怎么落地</w:t>
      </w:r>
    </w:p>
    <w:p>
      <w:pPr/>
      <w:r>
        <w:rPr>
          <w:rFonts w:eastAsia="Microsoft YaHei"/>
        </w:rPr>
        <w:t>2025西城二模 Q16(2) 的材料是“若发现岩松鼠活动痕迹，则一定能找到红嘴蓝鹊”；题目只给出观察到红嘴蓝鹊，这是后件为真，不能推出一定有岩松鼠活动。</w:t>
      </w:r>
    </w:p>
    <w:p>
      <w:pPr/>
      <w:r>
        <w:rPr>
          <w:rFonts w:eastAsia="Microsoft YaHei"/>
        </w:rPr>
        <w:t>2026海淀期末 Q20(1) 的材料是“只要是全民阅读设施管理单位，就应当考虑老年人阅读需求和特点，提供适老阅读内容和便利服务”；题目只给出某实体书店已经考虑老年人阅读需求、提供适老内容和便利服务，这是后件为真，不能倒推出该实体书店一定是全民阅读设施管理单位。</w:t>
      </w:r>
    </w:p>
    <w:p>
      <w:pPr/>
      <w:r>
        <w:rPr>
          <w:rFonts w:eastAsia="Microsoft YaHei"/>
        </w:rPr>
        <w:t>2026海淀期末 Q20(1) 卷面应用句：该推理属于充分条件假言推理，但仅由后件“已考虑老年人阅读需求并提供适老服务”成立，不能倒推前件“该实体书店是全民阅读设施管理单位”成立，属于肯定后件式无效结构。</w:t>
      </w:r>
    </w:p>
    <w:p>
      <w:pPr>
        <w:pStyle w:val="Heading2"/>
      </w:pPr>
      <w:r>
        <w:rPr>
          <w:rFonts w:eastAsia="Microsoft YaHei"/>
        </w:rPr>
        <w:t>同类题对比</w:t>
      </w:r>
    </w:p>
    <w:p>
      <w:pPr/>
      <w:r>
        <w:rPr>
          <w:rFonts w:eastAsia="Microsoft YaHei"/>
        </w:rPr>
        <w:t>2024朝阳一模 Q20(1) 是 p → q; not q; therefore not p，是否定后件式，结构有效。2026通州期末 Q19(2) 推理一是 p → q; p; therefore q，是肯定前件式，结构有效。2025西城二模 Q16(2) 和 2026海淀期末 Q20(1) 的共同错误是“看到结果就倒推唯一原因”。</w:t>
      </w:r>
    </w:p>
    <w:p>
      <w:pPr>
        <w:pStyle w:val="Heading2"/>
      </w:pPr>
      <w:r>
        <w:rPr>
          <w:rFonts w:eastAsia="Microsoft YaHei"/>
        </w:rPr>
        <w:t>题组6. 充分条件假言推理：有效式与倒推错误放在一起看</w:t>
      </w:r>
    </w:p>
    <w:p>
      <w:pPr/>
      <w:r>
        <w:rPr>
          <w:rFonts w:eastAsia="Microsoft YaHei"/>
        </w:rPr>
        <w:t>对应题：2026东城期末 Q17(2) 主张2、2024朝阳一模 Q20(1)、2026通州期末 Q19(2) 推理一</w:t>
      </w:r>
    </w:p>
    <w:p>
      <w:pPr>
        <w:pStyle w:val="Heading2"/>
      </w:pPr>
      <w:r>
        <w:rPr>
          <w:rFonts w:eastAsia="Microsoft YaHei"/>
        </w:rPr>
        <w:t>推理形式</w:t>
      </w:r>
    </w:p>
    <w:p>
      <w:pPr/>
      <w:r>
        <w:rPr>
          <w:rFonts w:eastAsia="Microsoft YaHei"/>
        </w:rPr>
        <w:t>充分条件假言推理。</w:t>
      </w:r>
    </w:p>
    <w:p>
      <w:pPr>
        <w:pStyle w:val="Heading2"/>
      </w:pPr>
      <w:r>
        <w:rPr>
          <w:rFonts w:eastAsia="Microsoft YaHei"/>
        </w:rPr>
        <w:t>可检查式子</w:t>
      </w:r>
    </w:p>
    <w:p>
      <w:pPr/>
      <w:r>
        <w:rPr>
          <w:rFonts w:eastAsia="Microsoft YaHei"/>
        </w:rPr>
        <w:t>有效式一：p → q; p; therefore q。有效式二：p → q; not q; therefore not p。无效式：p → q; q; therefore p。</w:t>
      </w:r>
    </w:p>
    <w:p>
      <w:pPr>
        <w:pStyle w:val="Heading2"/>
      </w:pPr>
      <w:r>
        <w:rPr>
          <w:rFonts w:eastAsia="Microsoft YaHei"/>
        </w:rPr>
        <w:t>为什么要先翻译式子？</w:t>
      </w:r>
    </w:p>
    <w:p>
      <w:pPr/>
      <w:r>
        <w:rPr>
          <w:rFonts w:eastAsia="Microsoft YaHei"/>
        </w:rPr>
        <w:t>充分条件只说明“有 p 就有 q”，不说明“有 q 只能因为 p”。所以肯定前件、否定后件是有效式，肯定后件倒推前件是常见错误。做题时先把材料改写成 p → q，再看题目到底肯定了前件、否定了后件，还是只看见后件就倒推前件。</w:t>
      </w:r>
    </w:p>
    <w:p>
      <w:pPr>
        <w:pStyle w:val="Heading2"/>
      </w:pPr>
      <w:r>
        <w:rPr>
          <w:rFonts w:eastAsia="Microsoft YaHei"/>
        </w:rPr>
        <w:t>卷面答案句</w:t>
      </w:r>
    </w:p>
    <w:p>
      <w:pPr/>
      <w:r>
        <w:rPr>
          <w:rFonts w:eastAsia="Microsoft YaHei"/>
        </w:rPr>
        <w:t>2024朝阳一模 Q20(1) 中，由“没有广泛生长竹子就不可能有大量炭化竹节”和“有大量炭化竹节”推出“曾广泛生长竹子”，属于否定后件式，结构有效。2026通州期末 Q19(2) 推理一肯定阻碍加装电梯这一前件，推出侵犯相关业主合法权益这一后件，属于肯定前件式，结构有效。2026东城期末 Q17(2) 主张2由“垃圾分类效率提升”倒推出“必须引入智能垃圾箱”，属于肯定后件推出前件，推理无效。</w:t>
      </w:r>
    </w:p>
    <w:p>
      <w:pPr>
        <w:pStyle w:val="Heading2"/>
      </w:pPr>
      <w:r>
        <w:rPr>
          <w:rFonts w:eastAsia="Microsoft YaHei"/>
        </w:rPr>
        <w:t>同类题对比</w:t>
      </w:r>
    </w:p>
    <w:p>
      <w:pPr/>
      <w:r>
        <w:rPr>
          <w:rFonts w:eastAsia="Microsoft YaHei"/>
        </w:rPr>
        <w:t>2024朝阳一模 Q20(1) 和 2026通州期末 Q19(2) 都是充分条件有效式，一个是否后否前，一个是肯前肯后。2026东城期末 Q17(2) 主张2、2025西城二模 Q16(2)、2026海淀期末 Q20(1) 都是看见结果就倒推原因，错误根源相同。</w:t>
      </w:r>
    </w:p>
    <w:p>
      <w:pPr>
        <w:pStyle w:val="Heading2"/>
      </w:pPr>
      <w:r>
        <w:rPr>
          <w:rFonts w:eastAsia="Microsoft YaHei"/>
        </w:rPr>
        <w:t>题组20. 充分条件假言判断：横线补的是能推出结果的条件</w:t>
      </w:r>
    </w:p>
    <w:p>
      <w:pPr/>
      <w:r>
        <w:rPr>
          <w:rFonts w:eastAsia="Microsoft YaHei"/>
        </w:rPr>
        <w:t>对应题：2024丰台一模 Q19(1)</w:t>
      </w:r>
    </w:p>
    <w:p>
      <w:pPr>
        <w:pStyle w:val="Heading2"/>
      </w:pPr>
      <w:r>
        <w:rPr>
          <w:rFonts w:eastAsia="Microsoft YaHei"/>
        </w:rPr>
        <w:t>推理形式</w:t>
      </w:r>
    </w:p>
    <w:p>
      <w:pPr/>
      <w:r>
        <w:rPr>
          <w:rFonts w:eastAsia="Microsoft YaHei"/>
        </w:rPr>
        <w:t>假言判断构造，具体是充分条件假言判断。</w:t>
      </w:r>
    </w:p>
    <w:p>
      <w:pPr>
        <w:pStyle w:val="Heading2"/>
      </w:pPr>
      <w:r>
        <w:rPr>
          <w:rFonts w:eastAsia="Microsoft YaHei"/>
        </w:rPr>
        <w:t>可检查式子</w:t>
      </w:r>
    </w:p>
    <w:p>
      <w:pPr/>
      <w:r>
        <w:rPr>
          <w:rFonts w:eastAsia="Microsoft YaHei"/>
        </w:rPr>
        <w:t>P = 能够在商品外包装上印上垃圾分类标识。</w:t>
      </w:r>
    </w:p>
    <w:p>
      <w:pPr/>
      <w:r>
        <w:rPr>
          <w:rFonts w:eastAsia="Microsoft YaHei"/>
        </w:rPr>
        <w:t>Q = 方便人们正确进行垃圾分类。</w:t>
      </w:r>
    </w:p>
    <w:p>
      <w:pPr/>
      <w:r>
        <w:rPr>
          <w:rFonts w:eastAsia="Microsoft YaHei"/>
        </w:rPr>
        <w:t>句式是：如果/只要 P，就能 Q。</w:t>
      </w:r>
    </w:p>
    <w:p>
      <w:pPr>
        <w:pStyle w:val="Heading2"/>
      </w:pPr>
      <w:r>
        <w:rPr>
          <w:rFonts w:eastAsia="Microsoft YaHei"/>
        </w:rPr>
        <w:t>为什么这样补？</w:t>
      </w:r>
    </w:p>
    <w:p>
      <w:pPr/>
      <w:r>
        <w:rPr>
          <w:rFonts w:eastAsia="Microsoft YaHei"/>
        </w:rPr>
        <w:t>题干后半句已经给出“就能方便人们正确进行垃圾分类”，所以横线①要补的是能带来这个结果的条件。材料前面说商品包装标识率不高、分类错误现象仍存在，又提到在外包装上标明垃圾分类标识，因此满分答案要写成“如果/只要能够在商品外包装上印上垃圾分类标识”。这样才把条件和结果连成一个符合上下文的真判断。</w:t>
      </w:r>
    </w:p>
    <w:p>
      <w:pPr>
        <w:pStyle w:val="Heading2"/>
      </w:pPr>
      <w:r>
        <w:rPr>
          <w:rFonts w:eastAsia="Microsoft YaHei"/>
        </w:rPr>
        <w:t>卷面答案句</w:t>
      </w:r>
    </w:p>
    <w:p>
      <w:pPr/>
      <w:r>
        <w:rPr>
          <w:rFonts w:eastAsia="Microsoft YaHei"/>
        </w:rPr>
        <w:t>如果/只要能够在商品外包装上印上垃圾分类标识，就能方便人们正确进行垃圾分类。</w:t>
      </w:r>
    </w:p>
    <w:p>
      <w:pPr>
        <w:pStyle w:val="Heading2"/>
      </w:pPr>
      <w:r>
        <w:rPr>
          <w:rFonts w:eastAsia="Microsoft YaHei"/>
        </w:rPr>
        <w:t>同类题对比</w:t>
      </w:r>
    </w:p>
    <w:p>
      <w:pPr/>
      <w:r>
        <w:rPr>
          <w:rFonts w:eastAsia="Microsoft YaHei"/>
        </w:rPr>
        <w:t>这类题不是让学生泛泛补一个政策目标。本题答题要求提示，写“提高包装上垃圾分类标识率”只能得 1 分，因为它没有把句子补成清楚的“如果/只要 P，就 Q”结构。看到横线后有“就能”，先找前面的充分条件，再把条件补完整。</w:t>
      </w:r>
    </w:p>
    <w:p>
      <w:pPr>
        <w:pStyle w:val="Heading2"/>
      </w:pPr>
      <w:r>
        <w:rPr>
          <w:rFonts w:eastAsia="Microsoft YaHei"/>
        </w:rPr>
        <w:t>题组49. 充分条件判断真假：重要条件不等于充分条件</w:t>
      </w:r>
    </w:p>
    <w:p>
      <w:pPr/>
      <w:r>
        <w:rPr>
          <w:rFonts w:eastAsia="Microsoft YaHei"/>
        </w:rPr>
        <w:t>对应题：2025丰台二模 Q19(1)</w:t>
      </w:r>
    </w:p>
    <w:p>
      <w:pPr>
        <w:pStyle w:val="Heading2"/>
      </w:pPr>
      <w:r>
        <w:rPr>
          <w:rFonts w:eastAsia="Microsoft YaHei"/>
        </w:rPr>
        <w:t>题型结构</w:t>
      </w:r>
    </w:p>
    <w:p>
      <w:pPr/>
      <w:r>
        <w:rPr>
          <w:rFonts w:eastAsia="Microsoft YaHei"/>
        </w:rPr>
        <w:t>观点说：只要给 AI 装上“版权雷达”，提前扫描问题指令，就能防止点击盗版资源网站。题目要求判断观点是否正确，并运用《逻辑与思维》知识说明理由。</w:t>
      </w:r>
    </w:p>
    <w:p>
      <w:pPr>
        <w:pStyle w:val="Heading2"/>
      </w:pPr>
      <w:r>
        <w:rPr>
          <w:rFonts w:eastAsia="Microsoft YaHei"/>
        </w:rPr>
        <w:t>推理形式怎么抓？</w:t>
      </w:r>
    </w:p>
    <w:p>
      <w:pPr/>
      <w:r>
        <w:rPr>
          <w:rFonts w:eastAsia="Microsoft YaHei"/>
        </w:rPr>
        <w:t>“只要 P 就 Q”是充分条件假言判断。判断它是否为真，要看 P 是否足以保证 Q。阅卷口径锁定：版权雷达只是防止点击盗版资源网站的重要条件，而非充分条件；因此该观点片面或错误。</w:t>
      </w:r>
    </w:p>
    <w:p>
      <w:pPr>
        <w:pStyle w:val="Heading2"/>
      </w:pPr>
      <w:r>
        <w:rPr>
          <w:rFonts w:eastAsia="Microsoft YaHei"/>
        </w:rPr>
        <w:t>易错比较</w:t>
      </w:r>
    </w:p>
    <w:p>
      <w:pPr/>
      <w:r>
        <w:rPr>
          <w:rFonts w:eastAsia="Microsoft YaHei"/>
        </w:rPr>
        <w:t>不要把本题写成“肯定前件肯定后件”的推理有效式。题目要辨析的是前提判断本身真假，不是给你一个真前提让你套有效式。也不要把充分条件误判成必要条件；版权雷达不是“没有它就一定不能防盗版”的必要条件，更不是“有它就一定能防盗版”的充分条件。</w:t>
      </w:r>
    </w:p>
    <w:p>
      <w:pPr>
        <w:pStyle w:val="Heading2"/>
      </w:pPr>
      <w:r>
        <w:rPr>
          <w:rFonts w:eastAsia="Microsoft YaHei"/>
        </w:rPr>
        <w:t>卷面答案句</w:t>
      </w:r>
    </w:p>
    <w:p>
      <w:pPr/>
      <w:r>
        <w:rPr>
          <w:rFonts w:eastAsia="Microsoft YaHei"/>
        </w:rPr>
        <w:t>丰台二模 Q19(1) 可写：该观点是片面的。给 AI 装上版权雷达只是防止点击盗版资源网站的重要条件，而非充分条件，不能由有版权雷达就必然推出能防止点击盗版资源网站。</w:t>
      </w:r>
    </w:p>
    <w:p>
      <w:pPr>
        <w:pStyle w:val="Heading2"/>
      </w:pPr>
      <w:r>
        <w:rPr>
          <w:rFonts w:eastAsia="Microsoft YaHei"/>
        </w:rPr>
        <w:t>补充§1. 充分条件结构有效，也要查前提是不是真充分</w:t>
      </w:r>
    </w:p>
    <w:p>
      <w:pPr/>
      <w:r>
        <w:rPr>
          <w:rFonts w:eastAsia="Microsoft YaHei"/>
        </w:rPr>
        <w:t>对应题：2025东城二模 Q18(2)</w:t>
      </w:r>
    </w:p>
    <w:p>
      <w:pPr>
        <w:pStyle w:val="Heading2"/>
      </w:pPr>
      <w:r>
        <w:rPr>
          <w:rFonts w:eastAsia="Microsoft YaHei"/>
        </w:rPr>
        <w:t>推理形式</w:t>
      </w:r>
    </w:p>
    <w:p>
      <w:pPr/>
      <w:r>
        <w:rPr>
          <w:rFonts w:eastAsia="Microsoft YaHei"/>
        </w:rPr>
        <w:t>充分条件假言推理的肯定前件式，同时考查前提判断真假。</w:t>
      </w:r>
    </w:p>
    <w:p>
      <w:pPr>
        <w:pStyle w:val="Heading2"/>
      </w:pPr>
      <w:r>
        <w:rPr>
          <w:rFonts w:eastAsia="Microsoft YaHei"/>
        </w:rPr>
        <w:t>可检查式子</w:t>
      </w:r>
    </w:p>
    <w:p>
      <w:pPr/>
      <w:r>
        <w:rPr>
          <w:rFonts w:eastAsia="Microsoft YaHei"/>
        </w:rPr>
        <w:t>学生把论证写成：有良好的创新生态 → 实现创新发展；我国具有良好的创新生态；所以我国一定能实现创新发展。</w:t>
      </w:r>
    </w:p>
    <w:p>
      <w:pPr>
        <w:pStyle w:val="Heading2"/>
      </w:pPr>
      <w:r>
        <w:rPr>
          <w:rFonts w:eastAsia="Microsoft YaHei"/>
        </w:rPr>
        <w:t>为什么结论仍然不对？</w:t>
      </w:r>
    </w:p>
    <w:p>
      <w:pPr/>
      <w:r>
        <w:rPr>
          <w:rFonts w:eastAsia="Microsoft YaHei"/>
        </w:rPr>
        <w:t>这条链的形式像肯定前件式，结构本身没有问题；真正的问题在前提。良好的创新生态是实现创新发展的必要条件、重要条件，不是有了它就足以保证创新发展实现的充分条件。把必要条件写成充分条件，前提就不真，所以结论不能成立。</w:t>
      </w:r>
    </w:p>
    <w:p>
      <w:pPr>
        <w:pStyle w:val="Heading2"/>
      </w:pPr>
      <w:r>
        <w:rPr>
          <w:rFonts w:eastAsia="Microsoft YaHei"/>
        </w:rPr>
        <w:t>卷面答案句</w:t>
      </w:r>
    </w:p>
    <w:p>
      <w:pPr/>
      <w:r>
        <w:rPr>
          <w:rFonts w:eastAsia="Microsoft YaHei"/>
        </w:rPr>
        <w:t>东城二模 Q18(2) 可写：该推理属于充分条件假言推理，结构上采用肯定前件而肯定后件；但“良好的创新生态是实现创新发展的充分条件”这一前提不真，良好的创新生态只是必要条件而非充分条件，所以该推理结论错误。</w:t>
      </w:r>
    </w:p>
    <w:p>
      <w:pPr>
        <w:pStyle w:val="Heading2"/>
      </w:pPr>
      <w:r>
        <w:rPr>
          <w:rFonts w:eastAsia="Microsoft YaHei"/>
        </w:rPr>
        <w:t>同类题对比</w:t>
      </w:r>
    </w:p>
    <w:p>
      <w:pPr/>
      <w:r>
        <w:rPr>
          <w:rFonts w:eastAsia="Microsoft YaHei"/>
        </w:rPr>
        <w:t>2025丰台二模 Q19(1) 也不是单纯套有效式，而是判断“版权雷达”是否足以推出防盗版结果。2025东城二模 Q18(2) 的易错点更隐蔽：形式有效不等于论证可靠，先查条件关系是不是被写错。</w:t>
      </w:r>
    </w:p>
    <w:p>
      <w:pPr>
        <w:pStyle w:val="Heading1"/>
      </w:pPr>
      <w:r>
        <w:rPr>
          <w:rFonts w:eastAsia="Microsoft YaHei"/>
        </w:rPr>
        <w:t>必要条件假言推理与必要条件判断</w:t>
      </w:r>
    </w:p>
    <w:p>
      <w:pPr/>
      <w:r>
        <w:rPr>
          <w:rFonts w:eastAsia="Microsoft YaHei"/>
        </w:rPr>
        <w:t>判题口令：看到“只有、必须、除非、没有……就不能……”，先改写成 q → p。没有必要条件可以否定结果；有必要条件不能保证结果。</w:t>
      </w:r>
    </w:p>
    <w:p>
      <w:pPr>
        <w:pStyle w:val="Heading2"/>
      </w:pPr>
      <w:r>
        <w:rPr>
          <w:rFonts w:eastAsia="Microsoft YaHei"/>
        </w:rPr>
        <w:t>题组7. 必要条件假言推理：肯后有效，肯前无效</w:t>
      </w:r>
    </w:p>
    <w:p>
      <w:pPr/>
      <w:r>
        <w:rPr>
          <w:rFonts w:eastAsia="Microsoft YaHei"/>
        </w:rPr>
        <w:t>对应题：2024朝阳一模 Q20(2)、2026通州期末 Q19(2) 推理二、2026丰台一模 Q18(2) 甲</w:t>
      </w:r>
    </w:p>
    <w:p>
      <w:pPr>
        <w:pStyle w:val="Heading2"/>
      </w:pPr>
      <w:r>
        <w:rPr>
          <w:rFonts w:eastAsia="Microsoft YaHei"/>
        </w:rPr>
        <w:t>推理形式</w:t>
      </w:r>
    </w:p>
    <w:p>
      <w:pPr/>
      <w:r>
        <w:rPr>
          <w:rFonts w:eastAsia="Microsoft YaHei"/>
        </w:rPr>
        <w:t>必要条件假言推理。</w:t>
      </w:r>
    </w:p>
    <w:p>
      <w:pPr>
        <w:pStyle w:val="Heading2"/>
      </w:pPr>
      <w:r>
        <w:rPr>
          <w:rFonts w:eastAsia="Microsoft YaHei"/>
        </w:rPr>
        <w:t>可检查式子</w:t>
      </w:r>
    </w:p>
    <w:p>
      <w:pPr/>
      <w:r>
        <w:rPr>
          <w:rFonts w:eastAsia="Microsoft YaHei"/>
        </w:rPr>
        <w:t>“只有 p，才 q”等于 q → p。有效式：q; therefore p，或 not p; therefore not q。无效式：p; therefore q。</w:t>
      </w:r>
    </w:p>
    <w:p>
      <w:pPr>
        <w:pStyle w:val="Heading2"/>
      </w:pPr>
      <w:r>
        <w:rPr>
          <w:rFonts w:eastAsia="Microsoft YaHei"/>
        </w:rPr>
        <w:t>为什么容易错？</w:t>
      </w:r>
    </w:p>
    <w:p>
      <w:pPr/>
      <w:r>
        <w:rPr>
          <w:rFonts w:eastAsia="Microsoft YaHei"/>
        </w:rPr>
        <w:t>必要条件是“没有它不行”，不是“有了它就一定行”。所以肯定后件可以推出必要条件成立，但肯定必要条件本身，不能推出结果一定成立。</w:t>
      </w:r>
    </w:p>
    <w:p>
      <w:pPr>
        <w:pStyle w:val="Heading2"/>
      </w:pPr>
      <w:r>
        <w:rPr>
          <w:rFonts w:eastAsia="Microsoft YaHei"/>
        </w:rPr>
        <w:t>卷面答案句</w:t>
      </w:r>
    </w:p>
    <w:p>
      <w:pPr/>
      <w:r>
        <w:rPr>
          <w:rFonts w:eastAsia="Microsoft YaHei"/>
        </w:rPr>
        <w:t>2024朝阳一模 Q20(2) 中，若“A 区域古代气候温暖”是“竹子可能生长”的必要条件，又已知曾广泛生长竹子，就可以推出古代气候温暖。2026丰台一模 Q18(2) 甲同样属于必要条件假言推理的肯定后件式，推理结构正确。2026通州期末 Q19(2) 推理二只肯定“公示期间未收到异议”这一必要条件，就推出加装电梯符合要求，属于肯定前件推出后件，结构错误。</w:t>
      </w:r>
    </w:p>
    <w:p>
      <w:pPr>
        <w:pStyle w:val="Heading2"/>
      </w:pPr>
      <w:r>
        <w:rPr>
          <w:rFonts w:eastAsia="Microsoft YaHei"/>
        </w:rPr>
        <w:t>同类题对比</w:t>
      </w:r>
    </w:p>
    <w:p>
      <w:pPr/>
      <w:r>
        <w:rPr>
          <w:rFonts w:eastAsia="Microsoft YaHei"/>
        </w:rPr>
        <w:t>充分条件看“有它就够不够”，必要条件看“没有它行不行”。2026通州期末 Q19(2) 同一题把充分条件有效式和必要条件无效式放在一起考，是最适合训练两类假言推理边界的样本。</w:t>
      </w:r>
    </w:p>
    <w:p>
      <w:pPr>
        <w:pStyle w:val="Heading2"/>
      </w:pPr>
      <w:r>
        <w:rPr>
          <w:rFonts w:eastAsia="Microsoft YaHei"/>
        </w:rPr>
        <w:t>题组18. 必要条件误当充分条件：有硬件载体不等于必然深度融合</w:t>
      </w:r>
    </w:p>
    <w:p>
      <w:pPr/>
      <w:r>
        <w:rPr>
          <w:rFonts w:eastAsia="Microsoft YaHei"/>
        </w:rPr>
        <w:t>对应题：2025朝阳一模 Q17(1)</w:t>
      </w:r>
    </w:p>
    <w:p>
      <w:pPr>
        <w:pStyle w:val="Heading2"/>
      </w:pPr>
      <w:r>
        <w:rPr>
          <w:rFonts w:eastAsia="Microsoft YaHei"/>
        </w:rPr>
        <w:t>推理形式</w:t>
      </w:r>
    </w:p>
    <w:p>
      <w:pPr/>
      <w:r>
        <w:rPr>
          <w:rFonts w:eastAsia="Microsoft YaHei"/>
        </w:rPr>
        <w:t>必要条件假言推理无效式，也可改写为充分条件形式下的肯定后件错误。</w:t>
      </w:r>
    </w:p>
    <w:p>
      <w:pPr>
        <w:pStyle w:val="Heading2"/>
      </w:pPr>
      <w:r>
        <w:rPr>
          <w:rFonts w:eastAsia="Microsoft YaHei"/>
        </w:rPr>
        <w:t>可检查式子</w:t>
      </w:r>
    </w:p>
    <w:p>
      <w:pPr/>
      <w:r>
        <w:rPr>
          <w:rFonts w:eastAsia="Microsoft YaHei"/>
        </w:rPr>
        <w:t>P = 实现虚拟与现实深度融合。</w:t>
      </w:r>
    </w:p>
    <w:p>
      <w:pPr/>
      <w:r>
        <w:rPr>
          <w:rFonts w:eastAsia="Microsoft YaHei"/>
        </w:rPr>
        <w:t>Q = 人工智能拥有智能硬件载体。</w:t>
      </w:r>
    </w:p>
    <w:p>
      <w:pPr/>
      <w:r>
        <w:rPr>
          <w:rFonts w:eastAsia="Microsoft YaHei"/>
        </w:rPr>
        <w:t>原判断：“想要 P，就必须 Q” = P → Q，也就是“只有 Q 才 P”。</w:t>
      </w:r>
    </w:p>
    <w:p>
      <w:pPr/>
      <w:r>
        <w:rPr>
          <w:rFonts w:eastAsia="Microsoft YaHei"/>
        </w:rPr>
        <w:t>错误推理：Q; therefore P。</w:t>
      </w:r>
    </w:p>
    <w:p>
      <w:pPr>
        <w:pStyle w:val="Heading2"/>
      </w:pPr>
      <w:r>
        <w:rPr>
          <w:rFonts w:eastAsia="Microsoft YaHei"/>
        </w:rPr>
        <w:t>为什么不成立？</w:t>
      </w:r>
    </w:p>
    <w:p>
      <w:pPr/>
      <w:r>
        <w:rPr>
          <w:rFonts w:eastAsia="Microsoft YaHei"/>
        </w:rPr>
        <w:t>智能硬件载体是实现虚拟与现实深度融合的必要条件，不是充分条件。没有硬件载体，当然不能实现深度融合；但有了硬件载体，还需要感知、行动、算法、场景、标准、安全等更多条件。必要条件假言推理中，肯定前件不能肯定后件；换成充分条件形式看，也是肯定后件不能肯定前件。</w:t>
      </w:r>
    </w:p>
    <w:p>
      <w:pPr>
        <w:pStyle w:val="Heading2"/>
      </w:pPr>
      <w:r>
        <w:rPr>
          <w:rFonts w:eastAsia="Microsoft YaHei"/>
        </w:rPr>
        <w:t>卷面答案句</w:t>
      </w:r>
    </w:p>
    <w:p>
      <w:pPr/>
      <w:r>
        <w:rPr>
          <w:rFonts w:eastAsia="Microsoft YaHei"/>
        </w:rPr>
        <w:t>该推理不正确。“想要实现虚拟与现实深度融合，就必须让人工智能拥有智能硬件载体”说明智能硬件载体是实现深度融合的必要条件，而不是充分条件；必要条件假言推理中，肯定前件不能必然肯定后件，因此仅有智能载体不能推出一定能实现虚拟与现实深度融合。</w:t>
      </w:r>
    </w:p>
    <w:p>
      <w:pPr>
        <w:pStyle w:val="Heading2"/>
      </w:pPr>
      <w:r>
        <w:rPr>
          <w:rFonts w:eastAsia="Microsoft YaHei"/>
        </w:rPr>
        <w:t>同类题对比</w:t>
      </w:r>
    </w:p>
    <w:p>
      <w:pPr/>
      <w:r>
        <w:rPr>
          <w:rFonts w:eastAsia="Microsoft YaHei"/>
        </w:rPr>
        <w:t>这类题的陷阱不是判断 AI 能不能发展，而是判断条件关系。看到“必须、只有……才……”先圈必要条件；必要条件负责“没有它不行”，不负责“有了它一定行”。不要把题写成创新思维、辩证思维或人工智能意义分析。</w:t>
      </w:r>
    </w:p>
    <w:p>
      <w:pPr>
        <w:pStyle w:val="Heading2"/>
      </w:pPr>
      <w:r>
        <w:rPr>
          <w:rFonts w:eastAsia="Microsoft YaHei"/>
        </w:rPr>
        <w:t>题组22. 必要条件不是充分条件：预测准确不等于发展必然成功</w:t>
      </w:r>
    </w:p>
    <w:p>
      <w:pPr/>
      <w:r>
        <w:rPr>
          <w:rFonts w:eastAsia="Microsoft YaHei"/>
        </w:rPr>
        <w:t>对应题：2024丰台二模 Q18(2)</w:t>
      </w:r>
    </w:p>
    <w:p>
      <w:pPr>
        <w:pStyle w:val="Heading2"/>
      </w:pPr>
      <w:r>
        <w:rPr>
          <w:rFonts w:eastAsia="Microsoft YaHei"/>
        </w:rPr>
        <w:t>推理形式</w:t>
      </w:r>
    </w:p>
    <w:p>
      <w:pPr/>
      <w:r>
        <w:rPr>
          <w:rFonts w:eastAsia="Microsoft YaHei"/>
        </w:rPr>
        <w:t>必要条件误当充分条件，也可以从“只要”句式的逻辑风险切入。</w:t>
      </w:r>
    </w:p>
    <w:p>
      <w:pPr>
        <w:pStyle w:val="Heading2"/>
      </w:pPr>
      <w:r>
        <w:rPr>
          <w:rFonts w:eastAsia="Microsoft YaHei"/>
        </w:rPr>
        <w:t>可检查式子</w:t>
      </w:r>
    </w:p>
    <w:p>
      <w:pPr/>
      <w:r>
        <w:rPr>
          <w:rFonts w:eastAsia="Microsoft YaHei"/>
        </w:rPr>
        <w:t>观点说：准确预测冰雪经济发展前景 P → 推动冰雪经济高质量发展 Q。</w:t>
      </w:r>
    </w:p>
    <w:p>
      <w:pPr/>
      <w:r>
        <w:rPr>
          <w:rFonts w:eastAsia="Microsoft YaHei"/>
        </w:rPr>
        <w:t>本题答题要求要求判断：P 是 Q 的必要条件，但不是唯一条件，也不是充分条件。</w:t>
      </w:r>
    </w:p>
    <w:p>
      <w:pPr>
        <w:pStyle w:val="Heading2"/>
      </w:pPr>
      <w:r>
        <w:rPr>
          <w:rFonts w:eastAsia="Microsoft YaHei"/>
        </w:rPr>
        <w:t>为什么不成立？</w:t>
      </w:r>
    </w:p>
    <w:p>
      <w:pPr/>
      <w:r>
        <w:rPr>
          <w:rFonts w:eastAsia="Microsoft YaHei"/>
        </w:rPr>
        <w:t>准确预测发展前景能帮助提前布局，体现科学思维预见性；但冰雪经济高质量发展还受产业链、标准、人才、技术、场地、当地资源禀赋等条件影响。没有预测不行，不等于有了预测就够。把必要条件说成充分条件，会把复杂发展问题简化成单一条件。</w:t>
      </w:r>
    </w:p>
    <w:p>
      <w:pPr>
        <w:pStyle w:val="Heading2"/>
      </w:pPr>
      <w:r>
        <w:rPr>
          <w:rFonts w:eastAsia="Microsoft YaHei"/>
        </w:rPr>
        <w:t>卷面答案句</w:t>
      </w:r>
    </w:p>
    <w:p>
      <w:pPr/>
      <w:r>
        <w:rPr>
          <w:rFonts w:eastAsia="Microsoft YaHei"/>
        </w:rPr>
        <w:t>准确预测冰雪经济发展前景是推动高质量发展的必要条件，但不是唯一条件，不能推出只要预测准确就必然推动高质量发展；还需要结合产业链、技术、人才、标准和当地实际等条件综合推进。</w:t>
      </w:r>
    </w:p>
    <w:p>
      <w:pPr>
        <w:pStyle w:val="Heading2"/>
      </w:pPr>
      <w:r>
        <w:rPr>
          <w:rFonts w:eastAsia="Microsoft YaHei"/>
        </w:rPr>
        <w:t>同类题对比</w:t>
      </w:r>
    </w:p>
    <w:p>
      <w:pPr/>
      <w:r>
        <w:rPr>
          <w:rFonts w:eastAsia="Microsoft YaHei"/>
        </w:rPr>
        <w:t>2025朝阳一模 Q17(1) 也是“必要条件不能当充分条件”，但它是直接判断推理正误；本题藏在科学思维评析题里。看到“只要……就……”不要机械判充分条件，要结合答题要求和材料判断：这里满分关键是指出“预测是必要条件但不是唯一条件”，再补发展所需的其他条件。</w:t>
      </w:r>
    </w:p>
    <w:p>
      <w:pPr>
        <w:pStyle w:val="Heading2"/>
      </w:pPr>
      <w:r>
        <w:rPr>
          <w:rFonts w:eastAsia="Microsoft YaHei"/>
        </w:rPr>
        <w:t>题组39. 必要条件假言判断：看到“只有……才……”，先判必要条件</w:t>
      </w:r>
    </w:p>
    <w:p>
      <w:pPr/>
      <w:r>
        <w:rPr>
          <w:rFonts w:eastAsia="Microsoft YaHei"/>
        </w:rPr>
        <w:t>对应题：2024顺义二模 Q7</w:t>
      </w:r>
    </w:p>
    <w:p>
      <w:pPr>
        <w:pStyle w:val="Heading2"/>
      </w:pPr>
      <w:r>
        <w:rPr>
          <w:rFonts w:eastAsia="Microsoft YaHei"/>
        </w:rPr>
        <w:t>题型结构</w:t>
      </w:r>
    </w:p>
    <w:p>
      <w:pPr/>
      <w:r>
        <w:rPr>
          <w:rFonts w:eastAsia="Microsoft YaHei"/>
        </w:rPr>
        <w:t>材料说，只有不断加深对数字劳动的认识、把握数字劳动基本特征，并以此为基础构建相关法律法规，才能确保数字劳动受到监管和保护，保证数字经济稳定和快速发展。</w:t>
      </w:r>
    </w:p>
    <w:p>
      <w:pPr>
        <w:pStyle w:val="Heading2"/>
      </w:pPr>
      <w:r>
        <w:rPr>
          <w:rFonts w:eastAsia="Microsoft YaHei"/>
        </w:rPr>
        <w:t>推理形式怎么抓？</w:t>
      </w:r>
    </w:p>
    <w:p>
      <w:pPr/>
      <w:r>
        <w:rPr>
          <w:rFonts w:eastAsia="Microsoft YaHei"/>
        </w:rPr>
        <w:t>“只有P，才Q”表达必要条件关系：P 是 Q 的必要条件。没有 P，就不能保证 Q；但有 P 不等于一定推出 Q。顺义二模 Q7 官方答案为 C，即构建相关法律法规是保证数字经济稳定和快速发展的必要条件。</w:t>
      </w:r>
    </w:p>
    <w:p>
      <w:pPr>
        <w:pStyle w:val="Heading2"/>
      </w:pPr>
      <w:r>
        <w:rPr>
          <w:rFonts w:eastAsia="Microsoft YaHei"/>
        </w:rPr>
        <w:t>易错比较</w:t>
      </w:r>
    </w:p>
    <w:p>
      <w:pPr/>
      <w:r>
        <w:rPr>
          <w:rFonts w:eastAsia="Microsoft YaHei"/>
        </w:rPr>
        <w:t>A 项把一个性质说明误判为定义；B 项把数字劳动和非物质劳动误判为交叉关系；D 项把假言判断真假条件说成只取决于前后件本身真假，忽略了假言判断的联结关系。</w:t>
      </w:r>
    </w:p>
    <w:p>
      <w:pPr>
        <w:pStyle w:val="Heading2"/>
      </w:pPr>
      <w:r>
        <w:rPr>
          <w:rFonts w:eastAsia="Microsoft YaHei"/>
        </w:rPr>
        <w:t>卷面答案句</w:t>
      </w:r>
    </w:p>
    <w:p>
      <w:pPr/>
      <w:r>
        <w:rPr>
          <w:rFonts w:eastAsia="Microsoft YaHei"/>
        </w:rPr>
        <w:t>顺义二模 Q7 选 C。“只有……才……”表明构建相关法律法规是保证数字经济稳定和快速发展的必要条件。</w:t>
      </w:r>
    </w:p>
    <w:p>
      <w:pPr>
        <w:pStyle w:val="Heading2"/>
      </w:pPr>
      <w:r>
        <w:rPr>
          <w:rFonts w:eastAsia="Microsoft YaHei"/>
        </w:rPr>
        <w:t>题组40. 必要条件判断：没有河流就不会有生命，不等于已经证明火星有生命</w:t>
      </w:r>
    </w:p>
    <w:p>
      <w:pPr/>
      <w:r>
        <w:rPr>
          <w:rFonts w:eastAsia="Microsoft YaHei"/>
        </w:rPr>
        <w:t>对应题：2024丰台一模 Q11</w:t>
      </w:r>
    </w:p>
    <w:p>
      <w:pPr>
        <w:pStyle w:val="Heading2"/>
      </w:pPr>
      <w:r>
        <w:rPr>
          <w:rFonts w:eastAsia="Microsoft YaHei"/>
        </w:rPr>
        <w:t>题型结构</w:t>
      </w:r>
    </w:p>
    <w:p>
      <w:pPr/>
      <w:r>
        <w:rPr>
          <w:rFonts w:eastAsia="Microsoft YaHei"/>
        </w:rPr>
        <w:t>材料先说地球上的河流对生命宜居是必要条件，再说科学家发现火星某种陨坑结构很可能是远古河床遗迹。题目要求判断哪一项最符合研究结论。</w:t>
      </w:r>
    </w:p>
    <w:p>
      <w:pPr>
        <w:pStyle w:val="Heading2"/>
      </w:pPr>
      <w:r>
        <w:rPr>
          <w:rFonts w:eastAsia="Microsoft YaHei"/>
        </w:rPr>
        <w:t>推理形式怎么抓？</w:t>
      </w:r>
    </w:p>
    <w:p>
      <w:pPr/>
      <w:r>
        <w:rPr>
          <w:rFonts w:eastAsia="Microsoft YaHei"/>
        </w:rPr>
        <w:t>必要条件的核心是“无P则无Q”。D 项说河流是地球生命宜居的必要条件，没有河流就不会有生命产生，符合材料中关于河流的条件关系。A/B 从“可能是远古河床遗迹”过度推出火星遍布河流或存在生命，超出了证据。C 把“很可能是遗迹”误判为非对称性关系判断，也偏离题干重点。</w:t>
      </w:r>
    </w:p>
    <w:p>
      <w:pPr>
        <w:pStyle w:val="Heading2"/>
      </w:pPr>
      <w:r>
        <w:rPr>
          <w:rFonts w:eastAsia="Microsoft YaHei"/>
        </w:rPr>
        <w:t>卷面答案句</w:t>
      </w:r>
    </w:p>
    <w:p>
      <w:pPr/>
      <w:r>
        <w:rPr>
          <w:rFonts w:eastAsia="Microsoft YaHei"/>
        </w:rPr>
        <w:t>丰台一模 Q11 选 D。河流是地球生命宜居的必要条件，没有河流就不会有生命产生；但“可能是河床遗迹”不能直接推出火星存在生命。</w:t>
      </w:r>
    </w:p>
    <w:p>
      <w:pPr>
        <w:pStyle w:val="Heading2"/>
      </w:pPr>
      <w:r>
        <w:rPr>
          <w:rFonts w:eastAsia="Microsoft YaHei"/>
        </w:rPr>
        <w:t>易错边界</w:t>
      </w:r>
    </w:p>
    <w:p>
      <w:pPr/>
      <w:r>
        <w:rPr>
          <w:rFonts w:eastAsia="Microsoft YaHei"/>
        </w:rPr>
        <w:t>必要条件只能说明“没有它不行”，不能说明“有它就一定行”。看到“可能”“很可能”这类证据词，还要防止把或然发现升级成确定结论。</w:t>
      </w:r>
    </w:p>
    <w:p>
      <w:pPr>
        <w:pStyle w:val="Heading2"/>
      </w:pPr>
      <w:r>
        <w:rPr>
          <w:rFonts w:eastAsia="Microsoft YaHei"/>
        </w:rPr>
        <w:t>题组45. 必要条件：只有能像人一样感知学习，才能称为具身智能</w:t>
      </w:r>
    </w:p>
    <w:p>
      <w:pPr/>
      <w:r>
        <w:rPr>
          <w:rFonts w:eastAsia="Microsoft YaHei"/>
        </w:rPr>
        <w:t>对应题：2026石景山一模 Q6</w:t>
      </w:r>
    </w:p>
    <w:p>
      <w:pPr>
        <w:pStyle w:val="Heading2"/>
      </w:pPr>
      <w:r>
        <w:rPr>
          <w:rFonts w:eastAsia="Microsoft YaHei"/>
        </w:rPr>
        <w:t>题型结构</w:t>
      </w:r>
    </w:p>
    <w:p>
      <w:pPr/>
      <w:r>
        <w:rPr>
          <w:rFonts w:eastAsia="Microsoft YaHei"/>
        </w:rPr>
        <w:t>材料说明具身智能是具有身体的人工智能，但并非所有具有身体的人工智能都是具身智能；只有那些能像人一样感知、学习的人工智能，才能称之为具身智能。题目要求在此基础上判断必然正确的推断。</w:t>
      </w:r>
    </w:p>
    <w:p>
      <w:pPr>
        <w:pStyle w:val="Heading2"/>
      </w:pPr>
      <w:r>
        <w:rPr>
          <w:rFonts w:eastAsia="Microsoft YaHei"/>
        </w:rPr>
        <w:t>推理形式怎么抓？</w:t>
      </w:r>
    </w:p>
    <w:p>
      <w:pPr/>
      <w:r>
        <w:rPr>
          <w:rFonts w:eastAsia="Microsoft YaHei"/>
        </w:rPr>
        <w:t>官方答案选 D，即②④。②从定义中抓住“有些具有身体的人工智能能像人一样感知、学习”。④“除非是能像人一样感知、学习的人工智能，否则不能称之为具身智能”等价于“只有能像人一样感知、学习，才能称为具身智能”，锁定的是必要条件关系。</w:t>
      </w:r>
    </w:p>
    <w:p>
      <w:pPr>
        <w:pStyle w:val="Heading2"/>
      </w:pPr>
      <w:r>
        <w:rPr>
          <w:rFonts w:eastAsia="Microsoft YaHei"/>
        </w:rPr>
        <w:t>易错比较</w:t>
      </w:r>
    </w:p>
    <w:p>
      <w:pPr/>
      <w:r>
        <w:rPr>
          <w:rFonts w:eastAsia="Microsoft YaHei"/>
        </w:rPr>
        <w:t>①把“具有身体的人工智能”这个大范围都当成“具身智能”，范围过度。③由“不能称之为具身智能”反推“不能像人一样感知、学习”，犯了逆向误读；必要条件不成立可以推出结果不成立，但结果不成立不能推出必要条件不成立。</w:t>
      </w:r>
    </w:p>
    <w:p>
      <w:pPr>
        <w:pStyle w:val="Heading2"/>
      </w:pPr>
      <w:r>
        <w:rPr>
          <w:rFonts w:eastAsia="Microsoft YaHei"/>
        </w:rPr>
        <w:t>卷面答案句</w:t>
      </w:r>
    </w:p>
    <w:p>
      <w:pPr/>
      <w:r>
        <w:rPr>
          <w:rFonts w:eastAsia="Microsoft YaHei"/>
        </w:rPr>
        <w:t>石景山一模 Q6 选 D，即②④。能像人一样感知、学习是称为具身智能的必要条件；不能把“不能称为具身智能”反推成“不能感知学习”。</w:t>
      </w:r>
    </w:p>
    <w:p>
      <w:pPr>
        <w:pStyle w:val="Heading2"/>
      </w:pPr>
      <w:r>
        <w:rPr>
          <w:rFonts w:eastAsia="Microsoft YaHei"/>
        </w:rPr>
        <w:t>题组54. 必要条件别误推充分条件：没有P就没有Q，不等于有P就有Q</w:t>
      </w:r>
    </w:p>
    <w:p>
      <w:pPr/>
      <w:r>
        <w:rPr>
          <w:rFonts w:eastAsia="Microsoft YaHei"/>
        </w:rPr>
        <w:t>对应题：2026朝阳二模 Q6</w:t>
      </w:r>
    </w:p>
    <w:p>
      <w:pPr>
        <w:pStyle w:val="Heading2"/>
      </w:pPr>
      <w:r>
        <w:rPr>
          <w:rFonts w:eastAsia="Microsoft YaHei"/>
        </w:rPr>
        <w:t>题型结构</w:t>
      </w:r>
    </w:p>
    <w:p>
      <w:pPr/>
      <w:r>
        <w:rPr>
          <w:rFonts w:eastAsia="Microsoft YaHei"/>
        </w:rPr>
        <w:t>题干说“没有未来产业为载体，颠覆性技术就缺乏土壤，先进技术就无法形成现实的生产能力”，同时说明监管过严会错失窗口期，完全放任又可能破坏市场秩序。</w:t>
      </w:r>
    </w:p>
    <w:p>
      <w:pPr>
        <w:pStyle w:val="Heading2"/>
      </w:pPr>
      <w:r>
        <w:rPr>
          <w:rFonts w:eastAsia="Microsoft YaHei"/>
        </w:rPr>
        <w:t>推理形式怎么抓？</w:t>
      </w:r>
    </w:p>
    <w:p>
      <w:pPr/>
      <w:r>
        <w:rPr>
          <w:rFonts w:eastAsia="Microsoft YaHei"/>
        </w:rPr>
        <w:t>“没有未来产业为载体，先进技术就无法形成现实生产能力”只能说明未来产业是先进技术形成现实生产能力的必要条件。它不能推出“只要以未来产业为载体，先进技术就能形成现实生产能力”。D项“不是非未来产业”要先还原成双重否定，即“是未来产业”。</w:t>
      </w:r>
    </w:p>
    <w:p>
      <w:pPr>
        <w:pStyle w:val="Heading2"/>
      </w:pPr>
      <w:r>
        <w:rPr>
          <w:rFonts w:eastAsia="Microsoft YaHei"/>
        </w:rPr>
        <w:t>易错比较</w:t>
      </w:r>
    </w:p>
    <w:p>
      <w:pPr/>
      <w:r>
        <w:rPr>
          <w:rFonts w:eastAsia="Microsoft YaHei"/>
        </w:rPr>
        <w:t>A把“完全放任自流可能破坏市场秩序”扩张成“除非适度监管，否则就会破坏市场秩序”，条件过强。B把必要条件误推成充分条件。C把服务或产业发展不佳的原因限定为两个选项，也过强。</w:t>
      </w:r>
    </w:p>
    <w:p>
      <w:pPr>
        <w:pStyle w:val="Heading2"/>
      </w:pPr>
      <w:r>
        <w:rPr>
          <w:rFonts w:eastAsia="Microsoft YaHei"/>
        </w:rPr>
        <w:t>卷面答案句</w:t>
      </w:r>
    </w:p>
    <w:p>
      <w:pPr/>
      <w:r>
        <w:rPr>
          <w:rFonts w:eastAsia="Microsoft YaHei"/>
        </w:rPr>
        <w:t>朝阳二模 Q6 选 D。未来产业具有显著战略性、引领性、颠覆性和不确定性，所以有些具有这些特征的前瞻性产业不是非未来产业；但不能说只要以未来产业为载体，先进技术就一定形成现实生产能力。</w:t>
      </w:r>
    </w:p>
    <w:p>
      <w:pPr>
        <w:pStyle w:val="Heading2"/>
      </w:pPr>
      <w:r>
        <w:rPr>
          <w:rFonts w:eastAsia="Microsoft YaHei"/>
        </w:rPr>
        <w:t>题组57. 词元题：只有拆解成词元才分析运算</w:t>
      </w:r>
    </w:p>
    <w:p>
      <w:pPr/>
      <w:r>
        <w:rPr>
          <w:rFonts w:eastAsia="Microsoft YaHei"/>
        </w:rPr>
        <w:t>对应题：2026海淀二模 Q5</w:t>
      </w:r>
    </w:p>
    <w:p>
      <w:pPr>
        <w:pStyle w:val="Heading2"/>
      </w:pPr>
      <w:r>
        <w:rPr>
          <w:rFonts w:eastAsia="Microsoft YaHei"/>
        </w:rPr>
        <w:t>题型结构</w:t>
      </w:r>
    </w:p>
    <w:p>
      <w:pPr/>
      <w:r>
        <w:rPr>
          <w:rFonts w:eastAsia="Microsoft YaHei"/>
        </w:rPr>
        <w:t>题干说，无论用户提问还是输入代码，只有这些数据被拆解成词元，人工智能才能分析运算。正确项是“用户的提问没有被拆解成词元，则人工智能无法分析运算”。</w:t>
      </w:r>
    </w:p>
    <w:p>
      <w:pPr>
        <w:pStyle w:val="Heading2"/>
      </w:pPr>
      <w:r>
        <w:rPr>
          <w:rFonts w:eastAsia="Microsoft YaHei"/>
        </w:rPr>
        <w:t>推理形式怎么抓？</w:t>
      </w:r>
    </w:p>
    <w:p>
      <w:pPr/>
      <w:r>
        <w:rPr>
          <w:rFonts w:eastAsia="Microsoft YaHei"/>
        </w:rPr>
        <w:t>“只有 P 才 Q”可写成 Q → P。否定必要条件 P，可以否定 Q。所以“没有被拆解成词元”能推出“无法分析运算”。这不是“有 P 就一定 Q”的充分条件，也不是概念外延关系题。</w:t>
      </w:r>
    </w:p>
    <w:p>
      <w:pPr>
        <w:pStyle w:val="Heading2"/>
      </w:pPr>
      <w:r>
        <w:rPr>
          <w:rFonts w:eastAsia="Microsoft YaHei"/>
        </w:rPr>
        <w:t>易错比较</w:t>
      </w:r>
    </w:p>
    <w:p>
      <w:pPr/>
      <w:r>
        <w:rPr>
          <w:rFonts w:eastAsia="Microsoft YaHei"/>
        </w:rPr>
        <w:t>A 把“词元”和定义项误判成交叉关系；B 把输入代码和词元误判为属种关系；C 把关系性质判断当成正确项。本题真正保真的推理在 D。</w:t>
      </w:r>
    </w:p>
    <w:p>
      <w:pPr>
        <w:pStyle w:val="Heading2"/>
      </w:pPr>
      <w:r>
        <w:rPr>
          <w:rFonts w:eastAsia="Microsoft YaHei"/>
        </w:rPr>
        <w:t>卷面答案句</w:t>
      </w:r>
    </w:p>
    <w:p>
      <w:pPr/>
      <w:r>
        <w:rPr>
          <w:rFonts w:eastAsia="Microsoft YaHei"/>
        </w:rPr>
        <w:t>海淀二模 Q5 选 D。用户的提问没有被拆解成词元，则人工智能无法分析运算。</w:t>
      </w:r>
    </w:p>
    <w:p>
      <w:pPr>
        <w:pStyle w:val="Heading1"/>
      </w:pPr>
      <w:r>
        <w:rPr>
          <w:rFonts w:eastAsia="Microsoft YaHei"/>
        </w:rPr>
        <w:t>选言推理、联言判断与复合推理链</w:t>
      </w:r>
    </w:p>
    <w:p>
      <w:pPr/>
      <w:r>
        <w:rPr>
          <w:rFonts w:eastAsia="Microsoft YaHei"/>
        </w:rPr>
        <w:t>判题口令：先判相容还是不相容，再看题目是否否定了某一支。联言判断要全真才真；复合链要逐步拆，不要把选言、假言和联言混成一句口号。</w:t>
      </w:r>
    </w:p>
    <w:p>
      <w:pPr/>
      <w:r>
        <w:rPr>
          <w:rFonts w:eastAsia="Microsoft YaHei"/>
        </w:rPr>
        <w:t>二级定位：</w:t>
      </w:r>
    </w:p>
    <w:p>
      <w:pPr>
        <w:pStyle w:val="ListBullet"/>
      </w:pPr>
      <w:r>
        <w:rPr>
          <w:rFonts w:eastAsia="Microsoft YaHei"/>
        </w:rPr>
        <w:t>问卷选项或概念划分题，先看选项是否同一标准、是否遗漏关键支项。</w:t>
      </w:r>
    </w:p>
    <w:p>
      <w:pPr>
        <w:pStyle w:val="ListBullet"/>
      </w:pPr>
      <w:r>
        <w:rPr>
          <w:rFonts w:eastAsia="Microsoft YaHei"/>
        </w:rPr>
        <w:t>规范选言推理题，先判相容或不相容，再查是否否定一支、肯定另一支。</w:t>
      </w:r>
    </w:p>
    <w:p>
      <w:pPr>
        <w:pStyle w:val="ListBullet"/>
      </w:pPr>
      <w:r>
        <w:rPr>
          <w:rFonts w:eastAsia="Microsoft YaHei"/>
        </w:rPr>
        <w:t>联言判断题，先拆每个联言支，记住全真才真，一假即假。</w:t>
      </w:r>
    </w:p>
    <w:p>
      <w:pPr>
        <w:pStyle w:val="ListBullet"/>
      </w:pPr>
      <w:r>
        <w:rPr>
          <w:rFonts w:eastAsia="Microsoft YaHei"/>
        </w:rPr>
        <w:t>复合链题，按“假言条件 → 选言排除 → 结论”逐步写，不要把几种规则压成一句。</w:t>
      </w:r>
    </w:p>
    <w:p>
      <w:pPr>
        <w:pStyle w:val="Heading2"/>
      </w:pPr>
      <w:r>
        <w:rPr>
          <w:rFonts w:eastAsia="Microsoft YaHei"/>
        </w:rPr>
        <w:t>题组10. 概念划分与选言判断：问卷选项最容易暴露逻辑错误</w:t>
      </w:r>
    </w:p>
    <w:p>
      <w:pPr/>
      <w:r>
        <w:rPr>
          <w:rFonts w:eastAsia="Microsoft YaHei"/>
        </w:rPr>
        <w:t>对应题：2026海淀一模 Q17(1)、A</w:t>
      </w:r>
    </w:p>
    <w:p>
      <w:pPr>
        <w:pStyle w:val="Heading2"/>
      </w:pPr>
      <w:r>
        <w:rPr>
          <w:rFonts w:eastAsia="Microsoft YaHei"/>
        </w:rPr>
        <w:t>推理形式</w:t>
      </w:r>
    </w:p>
    <w:p>
      <w:pPr/>
      <w:r>
        <w:rPr>
          <w:rFonts w:eastAsia="Microsoft YaHei"/>
        </w:rPr>
        <w:t>概念划分规则与选言判断完整性。</w:t>
      </w:r>
    </w:p>
    <w:p>
      <w:pPr>
        <w:pStyle w:val="Heading2"/>
      </w:pPr>
      <w:r>
        <w:rPr>
          <w:rFonts w:eastAsia="Microsoft YaHei"/>
        </w:rPr>
        <w:t>可检查式子</w:t>
      </w:r>
    </w:p>
    <w:p>
      <w:pPr/>
      <w:r>
        <w:rPr>
          <w:rFonts w:eastAsia="Microsoft YaHei"/>
        </w:rPr>
        <w:t>划分要同一标准、同一层级；选言支要覆盖题目要求下有选择价值的可能情况。</w:t>
      </w:r>
    </w:p>
    <w:p>
      <w:pPr>
        <w:pStyle w:val="Heading2"/>
      </w:pPr>
      <w:r>
        <w:rPr>
          <w:rFonts w:eastAsia="Microsoft YaHei"/>
        </w:rPr>
        <w:t>为什么问卷题容易考这个？</w:t>
      </w:r>
    </w:p>
    <w:p>
      <w:pPr/>
      <w:r>
        <w:rPr>
          <w:rFonts w:eastAsia="Microsoft YaHei"/>
        </w:rPr>
        <w:t>问卷选项一旦把不同标准混在同一层级，就会让回答者不知道按什么维度选择；若漏掉重要可能性，就会使调查结论偏斜。2026海淀一模 Q17(1) 一方面考划分标准不一，另一方面考选言判断遗漏。2024朝阳一模 Q6 A 则是选择题里的越级划分陷阱。</w:t>
      </w:r>
    </w:p>
    <w:p>
      <w:pPr/>
      <w:r>
        <w:rPr>
          <w:rFonts w:eastAsia="Microsoft YaHei"/>
        </w:rPr>
        <w:t>2026海淀一模 Q17(1) 的问卷原文已经回到试卷渲染页核对：问题 1 是“您的身份（单选）”，选项包括“老年人（60岁及以上）”“残障人士”“儿童（14岁以下）”“普通在职职工”“离退休人员”“相关行业从业者（如城市管理、物业等）”“其他”。这里把年龄、身体状况、就业状态、退休状态和行业角色放在同一组选项里，属于同一层级混用不同划分标准。问题 2 是“您认为本市无障碍设施存在的主要问题是（可多选）”，只列“设计不合理”“标识不清”“相关部门维护不到位”，没有给出“其他/补充说明”一类选项，所以不能覆盖其他有选择价值的情况。</w:t>
      </w:r>
    </w:p>
    <w:p>
      <w:pPr>
        <w:pStyle w:val="Heading2"/>
      </w:pPr>
      <w:r>
        <w:rPr>
          <w:rFonts w:eastAsia="Microsoft YaHei"/>
        </w:rPr>
        <w:t>卷面答案句</w:t>
      </w:r>
    </w:p>
    <w:p>
      <w:pPr/>
      <w:r>
        <w:rPr>
          <w:rFonts w:eastAsia="Microsoft YaHei"/>
        </w:rPr>
        <w:t>海淀一模 Q17(1) 可以写：该问卷存在划分标准不一，问题 1 把老年人、儿童这类年龄标准，残障人士这类身体状况标准，普通在职职工、离退休人员这类就业状态标准，以及相关行业从业者这类职业身份标准混在同一层级；该问卷还存在选言判断遗漏，问题 2 只列出设计、标识、维护三类原因，没有覆盖其他有选择价值的情况。</w:t>
      </w:r>
    </w:p>
    <w:p>
      <w:pPr>
        <w:pStyle w:val="Heading2"/>
      </w:pPr>
      <w:r>
        <w:rPr>
          <w:rFonts w:eastAsia="Microsoft YaHei"/>
        </w:rPr>
        <w:t>同类题对比</w:t>
      </w:r>
    </w:p>
    <w:p>
      <w:pPr/>
      <w:r>
        <w:rPr>
          <w:rFonts w:eastAsia="Microsoft YaHei"/>
        </w:rPr>
        <w:t>划分题先问“是不是一个标准”，选言题再问“有没有漏掉关键可能”。二者常在问卷改进题中同时出现，但得分时要分开写清楚。</w:t>
      </w:r>
    </w:p>
    <w:p>
      <w:pPr>
        <w:pStyle w:val="Heading2"/>
      </w:pPr>
      <w:r>
        <w:rPr>
          <w:rFonts w:eastAsia="Microsoft YaHei"/>
        </w:rPr>
        <w:t>题组10A. 规范选言推理：先判相容或不相容，再看能不能指定一个选言支</w:t>
      </w:r>
    </w:p>
    <w:p>
      <w:pPr/>
      <w:r>
        <w:rPr>
          <w:rFonts w:eastAsia="Microsoft YaHei"/>
        </w:rPr>
        <w:t>对应题：2025海淀一模 Q21(1)、2025丰台期末 Q9 B</w:t>
      </w:r>
    </w:p>
    <w:p>
      <w:pPr>
        <w:pStyle w:val="Heading2"/>
      </w:pPr>
      <w:r>
        <w:rPr>
          <w:rFonts w:eastAsia="Microsoft YaHei"/>
        </w:rPr>
        <w:t>推理形式</w:t>
      </w:r>
    </w:p>
    <w:p>
      <w:pPr/>
      <w:r>
        <w:rPr>
          <w:rFonts w:eastAsia="Microsoft YaHei"/>
        </w:rPr>
        <w:t>不相容选言推理有效式与无效式陷阱。</w:t>
      </w:r>
    </w:p>
    <w:p>
      <w:pPr>
        <w:pStyle w:val="Heading2"/>
      </w:pPr>
      <w:r>
        <w:rPr>
          <w:rFonts w:eastAsia="Microsoft YaHei"/>
        </w:rPr>
        <w:t>可检查式子</w:t>
      </w:r>
    </w:p>
    <w:p>
      <w:pPr/>
      <w:r>
        <w:rPr>
          <w:rFonts w:eastAsia="Microsoft YaHei"/>
        </w:rPr>
        <w:t>有效式：p xor q; not p; therefore q。</w:t>
      </w:r>
    </w:p>
    <w:p>
      <w:pPr/>
      <w:r>
        <w:rPr>
          <w:rFonts w:eastAsia="Microsoft YaHei"/>
        </w:rPr>
        <w:t>无效式陷阱：p xor q is true; therefore p。</w:t>
      </w:r>
    </w:p>
    <w:p>
      <w:pPr>
        <w:pStyle w:val="Heading2"/>
      </w:pPr>
      <w:r>
        <w:rPr>
          <w:rFonts w:eastAsia="Microsoft YaHei"/>
        </w:rPr>
        <w:t>为什么要先看“能不能指定哪一支”？</w:t>
      </w:r>
    </w:p>
    <w:p>
      <w:pPr/>
      <w:r>
        <w:rPr>
          <w:rFonts w:eastAsia="Microsoft YaHei"/>
        </w:rPr>
        <w:t>“要么 p，要么 q”强调两个选言支不能同真，但只说整个不相容选言判断为真，并不告诉你到底是哪一支为真。只有题目额外否定了其中一个选言支，才能肯定另一个选言支。海淀一模 Q21(1) 给了“外贸进出口不影响国内大循环”，所以可以推出“外贸进出口是拉动经济增长的重要引擎”。丰台期末 Q9 B 只说“小张或者去甘肃游学，或者去湖南游学”为真，没有否定“湖南游学”这一支，所以不能直接推出“小张去甘肃游学”。</w:t>
      </w:r>
    </w:p>
    <w:p>
      <w:pPr>
        <w:pStyle w:val="Heading2"/>
      </w:pPr>
      <w:r>
        <w:rPr>
          <w:rFonts w:eastAsia="Microsoft YaHei"/>
        </w:rPr>
        <w:t>卷面答案句</w:t>
      </w:r>
    </w:p>
    <w:p>
      <w:pPr/>
      <w:r>
        <w:rPr>
          <w:rFonts w:eastAsia="Microsoft YaHei"/>
        </w:rPr>
        <w:t>2025海淀一模 Q21(1) 可以写：外贸进出口要么影响国内大循环，要么是拉动经济增长的重要引擎；外贸进出口不影响国内大循环；所以外贸进出口是拉动经济增长的重要引擎。这是不相容选言推理的否定肯定式，结构有效。</w:t>
      </w:r>
    </w:p>
    <w:p>
      <w:pPr/>
      <w:r>
        <w:rPr>
          <w:rFonts w:eastAsia="Microsoft YaHei"/>
        </w:rPr>
        <w:t>2025丰台期末 Q9 中，选项 B 不能选。由“小张或者去甘肃游学，或者去湖南游学”为真，只能说明“小张去甘肃且没去湖南”或“小张没去甘肃且去湖南”两种情况有且只有一种成立，不能直接断定“小张去甘肃游学”为真。</w:t>
      </w:r>
    </w:p>
    <w:p>
      <w:pPr>
        <w:pStyle w:val="Heading2"/>
      </w:pPr>
      <w:r>
        <w:rPr>
          <w:rFonts w:eastAsia="Microsoft YaHei"/>
        </w:rPr>
        <w:t>同类题对比</w:t>
      </w:r>
    </w:p>
    <w:p>
      <w:pPr/>
      <w:r>
        <w:rPr>
          <w:rFonts w:eastAsia="Microsoft YaHei"/>
        </w:rPr>
        <w:t>2026海淀一模 Q17(1) 是“选言判断遗漏”，重点在选项设计有没有覆盖有选择价值的情况；2025海淀一模 Q21(1)/2025丰台期末 Q9 才是规范选言推理，重点在“由哪些前提能推出哪个选言支”。不要把“选言判断完整性”和“选言推理有效式”混成同一类。</w:t>
      </w:r>
    </w:p>
    <w:p>
      <w:pPr>
        <w:pStyle w:val="Heading2"/>
      </w:pPr>
      <w:r>
        <w:rPr>
          <w:rFonts w:eastAsia="Microsoft YaHei"/>
        </w:rPr>
        <w:t>题组29. 复合推理链：先逆否，再选言排除</w:t>
      </w:r>
    </w:p>
    <w:p>
      <w:pPr/>
      <w:r>
        <w:rPr>
          <w:rFonts w:eastAsia="Microsoft YaHei"/>
        </w:rPr>
        <w:t>对应题：2024东城一模 Q8</w:t>
      </w:r>
    </w:p>
    <w:p>
      <w:pPr>
        <w:pStyle w:val="Heading2"/>
      </w:pPr>
      <w:r>
        <w:rPr>
          <w:rFonts w:eastAsia="Microsoft YaHei"/>
        </w:rPr>
        <w:t>推理形式</w:t>
      </w:r>
    </w:p>
    <w:p>
      <w:pPr/>
      <w:r>
        <w:rPr>
          <w:rFonts w:eastAsia="Microsoft YaHei"/>
        </w:rPr>
        <w:t>必要条件假言判断、充分条件假言判断和选言推理复合。</w:t>
      </w:r>
    </w:p>
    <w:p>
      <w:pPr>
        <w:pStyle w:val="Heading2"/>
      </w:pPr>
      <w:r>
        <w:rPr>
          <w:rFonts w:eastAsia="Microsoft YaHei"/>
        </w:rPr>
        <w:t>可检查式子</w:t>
      </w:r>
    </w:p>
    <w:p>
      <w:pPr/>
      <w:r>
        <w:rPr>
          <w:rFonts w:eastAsia="Microsoft YaHei"/>
        </w:rPr>
        <w:t>小赵选地理 → 小徐选物理。</w:t>
      </w:r>
    </w:p>
    <w:p>
      <w:pPr/>
      <w:r>
        <w:rPr>
          <w:rFonts w:eastAsia="Microsoft YaHei"/>
        </w:rPr>
        <w:t>小王选政治 → 小赵选地理。</w:t>
      </w:r>
    </w:p>
    <w:p>
      <w:pPr/>
      <w:r>
        <w:rPr>
          <w:rFonts w:eastAsia="Microsoft YaHei"/>
        </w:rPr>
        <w:t>小李选政治 或 小王选政治。</w:t>
      </w:r>
    </w:p>
    <w:p>
      <w:pPr/>
      <w:r>
        <w:rPr>
          <w:rFonts w:eastAsia="Microsoft YaHei"/>
        </w:rPr>
        <w:t>新增 D：小徐未选物理。</w:t>
      </w:r>
    </w:p>
    <w:p>
      <w:pPr/>
      <w:r>
        <w:rPr>
          <w:rFonts w:eastAsia="Microsoft YaHei"/>
        </w:rPr>
        <w:t>链条：小徐未选物理 → 小赵未选地理 → 小王未选政治 → 小李选政治。</w:t>
      </w:r>
    </w:p>
    <w:p>
      <w:pPr>
        <w:pStyle w:val="Heading2"/>
      </w:pPr>
      <w:r>
        <w:rPr>
          <w:rFonts w:eastAsia="Microsoft YaHei"/>
        </w:rPr>
        <w:t>为什么选 D？</w:t>
      </w:r>
    </w:p>
    <w:p>
      <w:pPr/>
      <w:r>
        <w:rPr>
          <w:rFonts w:eastAsia="Microsoft YaHei"/>
        </w:rPr>
        <w:t>“只有小徐选物理，小赵才选地理”要先改写为“小赵选地理则小徐选物理”。如果知道小徐未选物理，就可以逆否推出小赵未选地理。再由“如果小王选政治，那么小赵选地理”逆否推出小王未选政治。题干又说“小李选政治或者小王选政治”，排除小王这一支后，就必然推出小李选政治。</w:t>
      </w:r>
    </w:p>
    <w:p>
      <w:pPr>
        <w:pStyle w:val="Heading2"/>
      </w:pPr>
      <w:r>
        <w:rPr>
          <w:rFonts w:eastAsia="Microsoft YaHei"/>
        </w:rPr>
        <w:t>卷面答案句</w:t>
      </w:r>
    </w:p>
    <w:p>
      <w:pPr/>
      <w:r>
        <w:rPr>
          <w:rFonts w:eastAsia="Microsoft YaHei"/>
        </w:rPr>
        <w:t>东城一模 Q8 选 D。由小徐未选物理可推出小赵未选地理，再推出小王未选政治；既然小李或小王选政治，排除小王后必然推出小李选政治。</w:t>
      </w:r>
    </w:p>
    <w:p>
      <w:pPr>
        <w:pStyle w:val="Heading2"/>
      </w:pPr>
      <w:r>
        <w:rPr>
          <w:rFonts w:eastAsia="Microsoft YaHei"/>
        </w:rPr>
        <w:t>同类题对比</w:t>
      </w:r>
    </w:p>
    <w:p>
      <w:pPr/>
      <w:r>
        <w:rPr>
          <w:rFonts w:eastAsia="Microsoft YaHei"/>
        </w:rPr>
        <w:t>这类题不要从选项直接猜。先把“只有 A 才 B”翻译成 B → A，再看能不能逆否；遇到“或者 A 或者 B”，要先排除一支，才能推出另一支。</w:t>
      </w:r>
    </w:p>
    <w:p>
      <w:pPr>
        <w:pStyle w:val="Heading2"/>
      </w:pPr>
      <w:r>
        <w:rPr>
          <w:rFonts w:eastAsia="Microsoft YaHei"/>
        </w:rPr>
        <w:t>题组34. 多种走法先看选言推理；从对手和结果倒看，才是逆向思维</w:t>
      </w:r>
    </w:p>
    <w:p>
      <w:pPr/>
      <w:r>
        <w:rPr>
          <w:rFonts w:eastAsia="Microsoft YaHei"/>
        </w:rPr>
        <w:t>对应题：2024海淀一模 Q6</w:t>
      </w:r>
    </w:p>
    <w:p>
      <w:pPr>
        <w:pStyle w:val="Heading2"/>
      </w:pPr>
      <w:r>
        <w:rPr>
          <w:rFonts w:eastAsia="Microsoft YaHei"/>
        </w:rPr>
        <w:t>推理形式</w:t>
      </w:r>
    </w:p>
    <w:p>
      <w:pPr/>
      <w:r>
        <w:rPr>
          <w:rFonts w:eastAsia="Microsoft YaHei"/>
        </w:rPr>
        <w:t>选言推理与逆向思维复合辨析。</w:t>
      </w:r>
    </w:p>
    <w:p>
      <w:pPr>
        <w:pStyle w:val="Heading2"/>
      </w:pPr>
      <w:r>
        <w:rPr>
          <w:rFonts w:eastAsia="Microsoft YaHei"/>
        </w:rPr>
        <w:t>可检查式子</w:t>
      </w:r>
    </w:p>
    <w:p>
      <w:pPr/>
      <w:r>
        <w:rPr>
          <w:rFonts w:eastAsia="Microsoft YaHei"/>
        </w:rPr>
        <w:t>围棋一步棋有多种走法：走法A 或 走法B 或 走法C ...</w:t>
      </w:r>
    </w:p>
    <w:p>
      <w:pPr/>
      <w:r>
        <w:rPr>
          <w:rFonts w:eastAsia="Microsoft YaHei"/>
        </w:rPr>
        <w:t>要从多种可能中比较、排除和选择较优方案，触发选言推理。</w:t>
      </w:r>
    </w:p>
    <w:p>
      <w:pPr/>
      <w:r>
        <w:rPr>
          <w:rFonts w:eastAsia="Microsoft YaHei"/>
        </w:rPr>
        <w:t>围棋每一步都影响双方局势，既要看自己这一手，也要倒看对方可能回应、局势结果和反向路径，触发逆向思维。</w:t>
      </w:r>
    </w:p>
    <w:p>
      <w:pPr>
        <w:pStyle w:val="Heading2"/>
      </w:pPr>
      <w:r>
        <w:rPr>
          <w:rFonts w:eastAsia="Microsoft YaHei"/>
        </w:rPr>
        <w:t>为什么选 B？</w:t>
      </w:r>
    </w:p>
    <w:p>
      <w:pPr/>
      <w:r>
        <w:rPr>
          <w:rFonts w:eastAsia="Microsoft YaHei"/>
        </w:rPr>
        <w:t>海淀一模 Q6 官方答案是 B，即①④。①抓住“一步棋有多种走法”，对应选言推理；④抓住“一步棋与双方都有关联”，从对手、后果或相反方向思考，有助于作出判断。②把“不同走法与结果之间的联系”直接挂成必要条件假言判断，条件关系过度指定。③把完全归纳推理说成“才能取得最终胜利”，既不现实，也把归纳方法绝对化。</w:t>
      </w:r>
    </w:p>
    <w:p>
      <w:pPr>
        <w:pStyle w:val="Heading2"/>
      </w:pPr>
      <w:r>
        <w:rPr>
          <w:rFonts w:eastAsia="Microsoft YaHei"/>
        </w:rPr>
        <w:t>卷面答案句</w:t>
      </w:r>
    </w:p>
    <w:p>
      <w:pPr/>
      <w:r>
        <w:rPr>
          <w:rFonts w:eastAsia="Microsoft YaHei"/>
        </w:rPr>
        <w:t>海淀一模 Q6 选 B。围棋一步棋有多种走法，可用选言推理比较不同方案；一步棋与双方局势相关，从对手和结果反向思考，有助于运用逆向思维作出判断。</w:t>
      </w:r>
    </w:p>
    <w:p>
      <w:pPr>
        <w:pStyle w:val="Heading2"/>
      </w:pPr>
      <w:r>
        <w:rPr>
          <w:rFonts w:eastAsia="Microsoft YaHei"/>
        </w:rPr>
        <w:t>同类题对比</w:t>
      </w:r>
    </w:p>
    <w:p>
      <w:pPr/>
      <w:r>
        <w:rPr>
          <w:rFonts w:eastAsia="Microsoft YaHei"/>
        </w:rPr>
        <w:t>本题不能只看“围棋是逻辑思维”就全选推理术语。多方案对应选言推理；从相反方向或对方角度思考对应逆向思维。必要条件假言判断必须有“没有前件就没有后件”的必要关系，完全归纳必须穷尽全部对象，不能泛化成“最终胜利”的保证。</w:t>
      </w:r>
    </w:p>
    <w:p>
      <w:pPr>
        <w:pStyle w:val="Heading2"/>
      </w:pPr>
      <w:r>
        <w:rPr>
          <w:rFonts w:eastAsia="Microsoft YaHei"/>
        </w:rPr>
        <w:t>题组35. “不是P，而是Q”不是假言判断，是“非P并且Q”的联言判断</w:t>
      </w:r>
    </w:p>
    <w:p>
      <w:pPr/>
      <w:r>
        <w:rPr>
          <w:rFonts w:eastAsia="Microsoft YaHei"/>
        </w:rPr>
        <w:t>对应题：2024海淀一模 Q7</w:t>
      </w:r>
    </w:p>
    <w:p>
      <w:pPr>
        <w:pStyle w:val="Heading2"/>
      </w:pPr>
      <w:r>
        <w:rPr>
          <w:rFonts w:eastAsia="Microsoft YaHei"/>
        </w:rPr>
        <w:t>推理形式</w:t>
      </w:r>
    </w:p>
    <w:p>
      <w:pPr/>
      <w:r>
        <w:rPr>
          <w:rFonts w:eastAsia="Microsoft YaHei"/>
        </w:rPr>
        <w:t>联言判断类型识别。</w:t>
      </w:r>
    </w:p>
    <w:p>
      <w:pPr>
        <w:pStyle w:val="Heading2"/>
      </w:pPr>
      <w:r>
        <w:rPr>
          <w:rFonts w:eastAsia="Microsoft YaHei"/>
        </w:rPr>
        <w:t>可检查式子</w:t>
      </w:r>
    </w:p>
    <w:p>
      <w:pPr/>
      <w:r>
        <w:rPr>
          <w:rFonts w:eastAsia="Microsoft YaHei"/>
        </w:rPr>
        <w:t>题干句式：</w:t>
      </w:r>
    </w:p>
    <w:p>
      <w:pPr/>
      <w:r>
        <w:rPr>
          <w:rFonts w:eastAsia="Microsoft YaHei"/>
        </w:rPr>
        <w:t>不是洋货买不起，而是国货更有性价比。</w:t>
      </w:r>
    </w:p>
    <w:p>
      <w:pPr/>
      <w:r>
        <w:rPr>
          <w:rFonts w:eastAsia="Microsoft YaHei"/>
        </w:rPr>
        <w:t>可翻译为：</w:t>
      </w:r>
    </w:p>
    <w:p>
      <w:pPr/>
      <w:r>
        <w:rPr>
          <w:rFonts w:eastAsia="Microsoft YaHei"/>
        </w:rPr>
        <w:t>并非“洋货买不起”，并且“国货更有性价比”。</w:t>
      </w:r>
    </w:p>
    <w:p>
      <w:pPr/>
      <w:r>
        <w:rPr>
          <w:rFonts w:eastAsia="Microsoft YaHei"/>
        </w:rPr>
        <w:t>选项 C：</w:t>
      </w:r>
    </w:p>
    <w:p>
      <w:pPr/>
      <w:r>
        <w:rPr>
          <w:rFonts w:eastAsia="Microsoft YaHei"/>
        </w:rPr>
        <w:t>这个推理的前提真实，并且推理形式有效。</w:t>
      </w:r>
    </w:p>
    <w:p>
      <w:pPr/>
      <w:r>
        <w:rPr>
          <w:rFonts w:eastAsia="Microsoft YaHei"/>
        </w:rPr>
        <w:t>同样是两个判断由“并且”联结。</w:t>
      </w:r>
    </w:p>
    <w:p>
      <w:pPr>
        <w:pStyle w:val="Heading2"/>
      </w:pPr>
      <w:r>
        <w:rPr>
          <w:rFonts w:eastAsia="Microsoft YaHei"/>
        </w:rPr>
        <w:t>为什么选 C？</w:t>
      </w:r>
    </w:p>
    <w:p>
      <w:pPr/>
      <w:r>
        <w:rPr>
          <w:rFonts w:eastAsia="Microsoft YaHei"/>
        </w:rPr>
        <w:t>海淀一模 Q7 官方答案是 C。题干表面上有“不是……而是……”，但逻辑结构不是条件关系，而是同时断定两个判断：否定前一说法，并肯定后一说法。A 项“当且仅当”是充分必要条件判断；B 项“则”表达条件关系；D 项“除非”也表达必要条件关系。只有 C 项与题干同属联言判断。</w:t>
      </w:r>
    </w:p>
    <w:p>
      <w:pPr>
        <w:pStyle w:val="Heading2"/>
      </w:pPr>
      <w:r>
        <w:rPr>
          <w:rFonts w:eastAsia="Microsoft YaHei"/>
        </w:rPr>
        <w:t>卷面答案句</w:t>
      </w:r>
    </w:p>
    <w:p>
      <w:pPr/>
      <w:r>
        <w:rPr>
          <w:rFonts w:eastAsia="Microsoft YaHei"/>
        </w:rPr>
        <w:t>海淀一模 Q7 选 C。“不是P，而是Q”可理解为“非P并且Q”，属于联言判断；“前提真实，并且推理形式有效”也是联言判断。</w:t>
      </w:r>
    </w:p>
    <w:p>
      <w:pPr>
        <w:pStyle w:val="Heading2"/>
      </w:pPr>
      <w:r>
        <w:rPr>
          <w:rFonts w:eastAsia="Microsoft YaHei"/>
        </w:rPr>
        <w:t>同类题对比</w:t>
      </w:r>
    </w:p>
    <w:p>
      <w:pPr/>
      <w:r>
        <w:rPr>
          <w:rFonts w:eastAsia="Microsoft YaHei"/>
        </w:rPr>
        <w:t>判断类型题不要被日常语气带跑。看到“不是……而是……”要先改写成逻辑式，判断它是否同时断定两个支判断。看到“当且仅当”“则”“除非”，则优先检查充分必要条件、充分条件或必要条件判断。</w:t>
      </w:r>
    </w:p>
    <w:p>
      <w:pPr>
        <w:pStyle w:val="Heading2"/>
      </w:pPr>
      <w:r>
        <w:rPr>
          <w:rFonts w:eastAsia="Microsoft YaHei"/>
        </w:rPr>
        <w:t>题组37. 联言判断真值条件：全真才真，一假即假</w:t>
      </w:r>
    </w:p>
    <w:p>
      <w:pPr/>
      <w:r>
        <w:rPr>
          <w:rFonts w:eastAsia="Microsoft YaHei"/>
        </w:rPr>
        <w:t>对应题：2024朝阳二模 Q19(2)</w:t>
      </w:r>
    </w:p>
    <w:p>
      <w:pPr>
        <w:pStyle w:val="Heading2"/>
      </w:pPr>
      <w:r>
        <w:rPr>
          <w:rFonts w:eastAsia="Microsoft YaHei"/>
        </w:rPr>
        <w:t>推理形式</w:t>
      </w:r>
    </w:p>
    <w:p>
      <w:pPr/>
      <w:r>
        <w:rPr>
          <w:rFonts w:eastAsia="Microsoft YaHei"/>
        </w:rPr>
        <w:t>联言判断及其真值条件。</w:t>
      </w:r>
    </w:p>
    <w:p>
      <w:pPr>
        <w:pStyle w:val="Heading2"/>
      </w:pPr>
      <w:r>
        <w:rPr>
          <w:rFonts w:eastAsia="Microsoft YaHei"/>
        </w:rPr>
        <w:t>可检查式子</w:t>
      </w:r>
    </w:p>
    <w:p>
      <w:pPr/>
      <w:r>
        <w:rPr>
          <w:rFonts w:eastAsia="Microsoft YaHei"/>
        </w:rPr>
        <w:t>原句：与天地合其德，与日月合其明，与四时合其序。</w:t>
      </w:r>
    </w:p>
    <w:p>
      <w:pPr/>
      <w:r>
        <w:rPr>
          <w:rFonts w:eastAsia="Microsoft YaHei"/>
        </w:rPr>
        <w:t>可拆成三个并列联言支：</w:t>
      </w:r>
    </w:p>
    <w:p>
      <w:pPr/>
      <w:r>
        <w:rPr>
          <w:rFonts w:eastAsia="Microsoft YaHei"/>
        </w:rPr>
        <w:t>P：与天地合其德</w:t>
      </w:r>
    </w:p>
    <w:p>
      <w:pPr/>
      <w:r>
        <w:rPr>
          <w:rFonts w:eastAsia="Microsoft YaHei"/>
        </w:rPr>
        <w:t>Q：与日月合其明</w:t>
      </w:r>
    </w:p>
    <w:p>
      <w:pPr/>
      <w:r>
        <w:rPr>
          <w:rFonts w:eastAsia="Microsoft YaHei"/>
        </w:rPr>
        <w:t>R：与四时合其序</w:t>
      </w:r>
    </w:p>
    <w:p>
      <w:pPr/>
      <w:r>
        <w:rPr>
          <w:rFonts w:eastAsia="Microsoft YaHei"/>
        </w:rPr>
        <w:t>整体结构：P 并且 Q 并且 R。</w:t>
      </w:r>
    </w:p>
    <w:p>
      <w:pPr>
        <w:pStyle w:val="Heading2"/>
      </w:pPr>
      <w:r>
        <w:rPr>
          <w:rFonts w:eastAsia="Microsoft YaHei"/>
        </w:rPr>
        <w:t>为什么是联言判断？</w:t>
      </w:r>
    </w:p>
    <w:p>
      <w:pPr/>
      <w:r>
        <w:rPr>
          <w:rFonts w:eastAsia="Microsoft YaHei"/>
        </w:rPr>
        <w:t>句子没有表达“如果……那么……”，也没有表达“只有……才……”，更不是“或者……或者……”。它把几个判断并列起来，要求它们共同成立，所以是联言判断。本题答题要求给出硬口令：只有组成它的各个联言支都是真的，这个联言判断才是真的；如果有一个联言支是假的，整个联言判断就是假的。</w:t>
      </w:r>
    </w:p>
    <w:p>
      <w:pPr>
        <w:pStyle w:val="Heading2"/>
      </w:pPr>
      <w:r>
        <w:rPr>
          <w:rFonts w:eastAsia="Microsoft YaHei"/>
        </w:rPr>
        <w:t>卷面答案句</w:t>
      </w:r>
    </w:p>
    <w:p>
      <w:pPr/>
      <w:r>
        <w:rPr>
          <w:rFonts w:eastAsia="Microsoft YaHei"/>
        </w:rPr>
        <w:t>该复合判断是联言判断；只有组成它的各个联言支都是真的，这个联言判断才是真的，如果有一个联言支为假，整个联言判断就是假的。</w:t>
      </w:r>
    </w:p>
    <w:p>
      <w:pPr>
        <w:pStyle w:val="Heading2"/>
      </w:pPr>
      <w:r>
        <w:rPr>
          <w:rFonts w:eastAsia="Microsoft YaHei"/>
        </w:rPr>
        <w:t>同类题对比</w:t>
      </w:r>
    </w:p>
    <w:p>
      <w:pPr/>
      <w:r>
        <w:rPr>
          <w:rFonts w:eastAsia="Microsoft YaHei"/>
        </w:rPr>
        <w:t>2024海淀一模 Q7 是选择题，训练“不是什么，而是什么”如何改写成“非P并且Q”；2024朝阳二模 Q19(2) 是主观题，直接考联言判断的真值条件。两个题可以放在同一类下：先识别“并列共同成立”，再记住“全真才真，一假即假”。</w:t>
      </w:r>
    </w:p>
    <w:p>
      <w:pPr>
        <w:pStyle w:val="Heading2"/>
      </w:pPr>
      <w:r>
        <w:rPr>
          <w:rFonts w:eastAsia="Microsoft YaHei"/>
        </w:rPr>
        <w:t>题组38. 复合判断识别：法律条文同时联结多个条件和结论，不等于单一简单判断</w:t>
      </w:r>
    </w:p>
    <w:p>
      <w:pPr/>
      <w:r>
        <w:rPr>
          <w:rFonts w:eastAsia="Microsoft YaHei"/>
        </w:rPr>
        <w:t>对应题：2024顺义二模 Q6</w:t>
      </w:r>
    </w:p>
    <w:p>
      <w:pPr>
        <w:pStyle w:val="Heading2"/>
      </w:pPr>
      <w:r>
        <w:rPr>
          <w:rFonts w:eastAsia="Microsoft YaHei"/>
        </w:rPr>
        <w:t>题型结构</w:t>
      </w:r>
    </w:p>
    <w:p>
      <w:pPr/>
      <w:r>
        <w:rPr>
          <w:rFonts w:eastAsia="Microsoft YaHei"/>
        </w:rPr>
        <w:t>题干要求判断“观点和逻辑分析”是否正确。C 项引用刑法第二十条关于正当防卫的规定，并判断该条文表达的是复合判断。</w:t>
      </w:r>
    </w:p>
    <w:p>
      <w:pPr>
        <w:pStyle w:val="Heading2"/>
      </w:pPr>
      <w:r>
        <w:rPr>
          <w:rFonts w:eastAsia="Microsoft YaHei"/>
        </w:rPr>
        <w:t>推理形式怎么抓？</w:t>
      </w:r>
    </w:p>
    <w:p>
      <w:pPr/>
      <w:r>
        <w:rPr>
          <w:rFonts w:eastAsia="Microsoft YaHei"/>
        </w:rPr>
        <w:t>这类法律条文往往把目的、对象、正在进行的不法侵害、制止行为、损害后果、法律责任等多个判断联结在一起。判断它是不是复合判断，不要只看句子长短，而要看是否由多个判断通过条件、并列、转折或结论关系组合而成。顺义二模 Q6 官方答案为 C。</w:t>
      </w:r>
    </w:p>
    <w:p>
      <w:pPr>
        <w:pStyle w:val="Heading2"/>
      </w:pPr>
      <w:r>
        <w:rPr>
          <w:rFonts w:eastAsia="Microsoft YaHei"/>
        </w:rPr>
        <w:t>易错比较</w:t>
      </w:r>
    </w:p>
    <w:p>
      <w:pPr/>
      <w:r>
        <w:rPr>
          <w:rFonts w:eastAsia="Microsoft YaHei"/>
        </w:rPr>
        <w:t>A 项把法律概念列举误判为划分错误；B 项把“若a=b，则ac=bc”误写为充分必要条件；D 项把答非所问误挂排中律。判断逻辑错误时，先找它对应的教材规则，不要只凭语言感觉贴标签。</w:t>
      </w:r>
    </w:p>
    <w:p>
      <w:pPr>
        <w:pStyle w:val="Heading2"/>
      </w:pPr>
      <w:r>
        <w:rPr>
          <w:rFonts w:eastAsia="Microsoft YaHei"/>
        </w:rPr>
        <w:t>卷面答案句</w:t>
      </w:r>
    </w:p>
    <w:p>
      <w:pPr/>
      <w:r>
        <w:rPr>
          <w:rFonts w:eastAsia="Microsoft YaHei"/>
        </w:rPr>
        <w:t>顺义二模 Q6 选 C。正当防卫条文由多个判断联结构成，属于复合判断。</w:t>
      </w:r>
    </w:p>
    <w:p>
      <w:pPr>
        <w:pStyle w:val="Heading2"/>
      </w:pPr>
      <w:r>
        <w:rPr>
          <w:rFonts w:eastAsia="Microsoft YaHei"/>
        </w:rPr>
        <w:t>题组58. 广交会演绎推理：必要条件不能反推，相容选言不能排斥</w:t>
      </w:r>
    </w:p>
    <w:p>
      <w:pPr/>
      <w:r>
        <w:rPr>
          <w:rFonts w:eastAsia="Microsoft YaHei"/>
        </w:rPr>
        <w:t>对应题：2026海淀二模 Q6</w:t>
      </w:r>
    </w:p>
    <w:p>
      <w:pPr>
        <w:pStyle w:val="Heading2"/>
      </w:pPr>
      <w:r>
        <w:rPr>
          <w:rFonts w:eastAsia="Microsoft YaHei"/>
        </w:rPr>
        <w:t>题型结构</w:t>
      </w:r>
    </w:p>
    <w:p>
      <w:pPr/>
      <w:r>
        <w:rPr>
          <w:rFonts w:eastAsia="Microsoft YaHei"/>
        </w:rPr>
        <w:t>题目给出三条条件：有发展潜力的中小企业可获得参展资格；只有拥有相关产品自主知识产权，才能参加新品首发活动；新品首发产品须是全球市场或广交会首次发布的新产品。答案选 A，即①②。</w:t>
      </w:r>
    </w:p>
    <w:p>
      <w:pPr>
        <w:pStyle w:val="Heading2"/>
      </w:pPr>
      <w:r>
        <w:rPr>
          <w:rFonts w:eastAsia="Microsoft YaHei"/>
        </w:rPr>
        <w:t>推理形式怎么抓？</w:t>
      </w:r>
    </w:p>
    <w:p>
      <w:pPr/>
      <w:r>
        <w:rPr>
          <w:rFonts w:eastAsia="Microsoft YaHei"/>
        </w:rPr>
        <w:t>①可由第一条条件推出：确有部分获得参展资格的企业是有发展潜力的中小企业。②可由第二条必要条件推出：参加新品首发活动就拥有相关产品自主知识产权。③从没参加新品首发反推缺少知识产权，是无效反推。④从“全球市场或广交会首次发布”推出“不是全球市场首次发布”，是把相容选言误作不相容选言。</w:t>
      </w:r>
    </w:p>
    <w:p>
      <w:pPr>
        <w:pStyle w:val="Heading2"/>
      </w:pPr>
      <w:r>
        <w:rPr>
          <w:rFonts w:eastAsia="Microsoft YaHei"/>
        </w:rPr>
        <w:t>易错比较</w:t>
      </w:r>
    </w:p>
    <w:p>
      <w:pPr/>
      <w:r>
        <w:rPr>
          <w:rFonts w:eastAsia="Microsoft YaHei"/>
        </w:rPr>
        <w:t>必要条件只保“参加 → 拥有”，不保“不参加 → 不拥有”。选言判断未说明二者不能同真时，不要自动排斥另一个支项。</w:t>
      </w:r>
    </w:p>
    <w:p>
      <w:pPr>
        <w:pStyle w:val="Heading2"/>
      </w:pPr>
      <w:r>
        <w:rPr>
          <w:rFonts w:eastAsia="Microsoft YaHei"/>
        </w:rPr>
        <w:t>卷面答案句</w:t>
      </w:r>
    </w:p>
    <w:p>
      <w:pPr/>
      <w:r>
        <w:rPr>
          <w:rFonts w:eastAsia="Microsoft YaHei"/>
        </w:rPr>
        <w:t>海淀二模 Q6 选 A，即①②。③是否定前件式误推，④是相容选言排斥化误推。</w:t>
      </w:r>
    </w:p>
    <w:p>
      <w:pPr>
        <w:pStyle w:val="Heading2"/>
      </w:pPr>
      <w:r>
        <w:rPr>
          <w:rFonts w:eastAsia="Microsoft YaHei"/>
        </w:rPr>
        <w:t>题组61. 必要条件里的相容选言：入选且否定一支，才能推出另一支</w:t>
      </w:r>
    </w:p>
    <w:p>
      <w:pPr/>
      <w:r>
        <w:rPr>
          <w:rFonts w:eastAsia="Microsoft YaHei"/>
        </w:rPr>
        <w:t>对应题：2026西城二模 Q5</w:t>
      </w:r>
    </w:p>
    <w:p>
      <w:pPr>
        <w:pStyle w:val="Heading2"/>
      </w:pPr>
      <w:r>
        <w:rPr>
          <w:rFonts w:eastAsia="Microsoft YaHei"/>
        </w:rPr>
        <w:t>题型结构</w:t>
      </w:r>
    </w:p>
    <w:p>
      <w:pPr/>
      <w:r>
        <w:rPr>
          <w:rFonts w:eastAsia="Microsoft YaHei"/>
        </w:rPr>
        <w:t>题干条件是：只有解决了餐饮油烟扰民问题，或解决了固定设备噪声扰民问题，该社区才能参与竞选绿色宜居示范小区。题目要求补一个前提，以便必然推出“该社区解决了餐饮油烟扰民问题”。</w:t>
      </w:r>
    </w:p>
    <w:p>
      <w:pPr>
        <w:pStyle w:val="Heading2"/>
      </w:pPr>
      <w:r>
        <w:rPr>
          <w:rFonts w:eastAsia="Microsoft YaHei"/>
        </w:rPr>
        <w:t>推理形式怎么抓？</w:t>
      </w:r>
    </w:p>
    <w:p>
      <w:pPr/>
      <w:r>
        <w:rPr>
          <w:rFonts w:eastAsia="Microsoft YaHei"/>
        </w:rPr>
        <w:t>可写成：参与竞选/入选绿色宜居示范小区 → 解决油烟扰民 或 解决设备噪声扰民。要推出“解决油烟扰民”，必须先肯定它满足必要条件的后件整体，再否定另一个选言支“解决设备噪声扰民”。B 项“未解决设备噪声扰民问题，但入选了示范社区”正好满足。</w:t>
      </w:r>
    </w:p>
    <w:p>
      <w:pPr>
        <w:pStyle w:val="Heading2"/>
      </w:pPr>
      <w:r>
        <w:rPr>
          <w:rFonts w:eastAsia="Microsoft YaHei"/>
        </w:rPr>
        <w:t>易错比较</w:t>
      </w:r>
    </w:p>
    <w:p>
      <w:pPr/>
      <w:r>
        <w:rPr>
          <w:rFonts w:eastAsia="Microsoft YaHei"/>
        </w:rPr>
        <w:t>只知道“解决了设备噪声”不能推出油烟；只知道“未入选”也不能推出油烟。相容选言不是二选一，但在“P或Q”已经成立且“非Q”时，可以推出 P。</w:t>
      </w:r>
    </w:p>
    <w:p>
      <w:pPr>
        <w:pStyle w:val="Heading2"/>
      </w:pPr>
      <w:r>
        <w:rPr>
          <w:rFonts w:eastAsia="Microsoft YaHei"/>
        </w:rPr>
        <w:t>卷面答案句</w:t>
      </w:r>
    </w:p>
    <w:p>
      <w:pPr/>
      <w:r>
        <w:rPr>
          <w:rFonts w:eastAsia="Microsoft YaHei"/>
        </w:rPr>
        <w:t>西城二模 Q5 选 B。该社区入选示范社区，说明必要条件中的“油烟或噪声至少解决一个”成立；又已知未解决设备噪声扰民问题，所以可必然推出已解决餐饮油烟扰民问题。</w:t>
      </w:r>
    </w:p>
    <w:p>
      <w:pPr>
        <w:pStyle w:val="Heading1"/>
      </w:pPr>
      <w:r>
        <w:rPr>
          <w:rFonts w:eastAsia="Microsoft YaHei"/>
        </w:rPr>
        <w:t>三段论、性质判断周延与换质位</w:t>
      </w:r>
    </w:p>
    <w:p>
      <w:pPr/>
      <w:r>
        <w:rPr>
          <w:rFonts w:eastAsia="Microsoft YaHei"/>
        </w:rPr>
        <w:t>判题口令：先定大项、小项、中项，再查中项是否周延、大小项是否扩大、前提是否真实、换位换质是否守住判断类型和周延规则。</w:t>
      </w:r>
    </w:p>
    <w:p>
      <w:pPr>
        <w:pStyle w:val="Heading2"/>
      </w:pPr>
      <w:r>
        <w:rPr>
          <w:rFonts w:eastAsia="Microsoft YaHei"/>
        </w:rPr>
        <w:t>题组5. 三段论前提审查与四概念</w:t>
      </w:r>
    </w:p>
    <w:p>
      <w:pPr/>
      <w:r>
        <w:rPr>
          <w:rFonts w:eastAsia="Microsoft YaHei"/>
        </w:rPr>
        <w:t>对应题：2026西城一模 Q19(3) 甲</w:t>
      </w:r>
    </w:p>
    <w:p>
      <w:pPr>
        <w:pStyle w:val="Heading2"/>
      </w:pPr>
      <w:r>
        <w:rPr>
          <w:rFonts w:eastAsia="Microsoft YaHei"/>
        </w:rPr>
        <w:t>推理形式</w:t>
      </w:r>
    </w:p>
    <w:p>
      <w:pPr/>
      <w:r>
        <w:rPr>
          <w:rFonts w:eastAsia="Microsoft YaHei"/>
        </w:rPr>
        <w:t>三段论规则与前提真实性审查。</w:t>
      </w:r>
    </w:p>
    <w:p>
      <w:pPr>
        <w:pStyle w:val="Heading2"/>
      </w:pPr>
      <w:r>
        <w:rPr>
          <w:rFonts w:eastAsia="Microsoft YaHei"/>
        </w:rPr>
        <w:t>可检查式子</w:t>
      </w:r>
    </w:p>
    <w:p>
      <w:pPr/>
      <w:r>
        <w:rPr>
          <w:rFonts w:eastAsia="Microsoft YaHei"/>
        </w:rPr>
        <w:t>把“个人补偿诉求”和“公共利益”处理成非此即彼，并在推理中窄化“公共利益”的外延。</w:t>
      </w:r>
    </w:p>
    <w:p>
      <w:pPr>
        <w:pStyle w:val="Heading2"/>
      </w:pPr>
      <w:r>
        <w:rPr>
          <w:rFonts w:eastAsia="Microsoft YaHei"/>
        </w:rPr>
        <w:t>为什么错误？</w:t>
      </w:r>
    </w:p>
    <w:p>
      <w:pPr/>
      <w:r>
        <w:rPr>
          <w:rFonts w:eastAsia="Microsoft YaHei"/>
        </w:rPr>
        <w:t>个人补偿诉求可以是正当个人利益，并不必然与公共利益对立。西城一模答题要求没有把本题理由分成“主链/次链”，而是把“四概念错误、前提不真、材料分析”列为并列可用理由。学生最稳的写法，是用一句话把前提不真和公共利益外延被窄化一起说清楚。</w:t>
      </w:r>
    </w:p>
    <w:p>
      <w:pPr>
        <w:pStyle w:val="Heading2"/>
      </w:pPr>
      <w:r>
        <w:rPr>
          <w:rFonts w:eastAsia="Microsoft YaHei"/>
        </w:rPr>
        <w:t>卷面答案句</w:t>
      </w:r>
    </w:p>
    <w:p>
      <w:pPr/>
      <w:r>
        <w:rPr>
          <w:rFonts w:eastAsia="Microsoft YaHei"/>
        </w:rPr>
        <w:t>甲观点错误。甲把正当个人补偿诉求与公共利益处理成非此即彼，前提不真；同时在推理中窄化了“公共利益”的外延，使三段论中同一词项前后含义不一致，犯四概念错误。若时间紧，至少要写清“个人补偿诉求与公共利益不是非此即彼”这一材料分析。</w:t>
      </w:r>
    </w:p>
    <w:p>
      <w:pPr>
        <w:pStyle w:val="Heading2"/>
      </w:pPr>
      <w:r>
        <w:rPr>
          <w:rFonts w:eastAsia="Microsoft YaHei"/>
        </w:rPr>
        <w:t>同类题对比</w:t>
      </w:r>
    </w:p>
    <w:p>
      <w:pPr/>
      <w:r>
        <w:rPr>
          <w:rFonts w:eastAsia="Microsoft YaHei"/>
        </w:rPr>
        <w:t>这类题不能只贴“四概念”标签。它和 2026顺义一模 Q19(1) 的共同点是都要查材料能不能支撑前提；不同点是 2026顺义一模 Q19(1) 主要查演绎保真的大前提，2026西城一模 Q19(3) 甲的答题要求把前提不真、四概念和材料分析并列为可用理由，所以最稳是把“前提不真 + 概念外延变化”合写。</w:t>
      </w:r>
    </w:p>
    <w:p>
      <w:pPr>
        <w:pStyle w:val="Heading2"/>
      </w:pPr>
      <w:r>
        <w:rPr>
          <w:rFonts w:eastAsia="Microsoft YaHei"/>
        </w:rPr>
        <w:t>题组8. 三段论：先定三项，再查周延和前提</w:t>
      </w:r>
    </w:p>
    <w:p>
      <w:pPr/>
      <w:r>
        <w:rPr>
          <w:rFonts w:eastAsia="Microsoft YaHei"/>
        </w:rPr>
        <w:t>对应题：主张3、乙、2025顺义一模 Q7、2026东城期末 Q6、2026顺义一模 Q19(1)、2024朝阳二模 Q7</w:t>
      </w:r>
    </w:p>
    <w:p>
      <w:pPr>
        <w:pStyle w:val="Heading2"/>
      </w:pPr>
      <w:r>
        <w:rPr>
          <w:rFonts w:eastAsia="Microsoft YaHei"/>
        </w:rPr>
        <w:t>推理形式</w:t>
      </w:r>
    </w:p>
    <w:p>
      <w:pPr/>
      <w:r>
        <w:rPr>
          <w:rFonts w:eastAsia="Microsoft YaHei"/>
        </w:rPr>
        <w:t>三段论和演绎推理保真审查。</w:t>
      </w:r>
    </w:p>
    <w:p>
      <w:pPr>
        <w:pStyle w:val="Heading2"/>
      </w:pPr>
      <w:r>
        <w:rPr>
          <w:rFonts w:eastAsia="Microsoft YaHei"/>
        </w:rPr>
        <w:t>可检查式子</w:t>
      </w:r>
    </w:p>
    <w:p>
      <w:pPr/>
      <w:r>
        <w:rPr>
          <w:rFonts w:eastAsia="Microsoft YaHei"/>
        </w:rPr>
        <w:t>先找大项、小项、中项；再查中项是否至少周延一次，前提中不周延的项有没有在结论中被扩大；最后查大前提是否真实、是否只含三项。</w:t>
      </w:r>
    </w:p>
    <w:p>
      <w:pPr>
        <w:pStyle w:val="Heading2"/>
      </w:pPr>
      <w:r>
        <w:rPr>
          <w:rFonts w:eastAsia="Microsoft YaHei"/>
        </w:rPr>
        <w:t>为什么不能只背错误名称？</w:t>
      </w:r>
    </w:p>
    <w:p>
      <w:pPr/>
      <w:r>
        <w:rPr>
          <w:rFonts w:eastAsia="Microsoft YaHei"/>
        </w:rPr>
        <w:t>三段论题经常不是问“这个错叫什么”这么简单。2026东城期末 Q17(2) 主张3考中项不周延；2026丰台一模 Q18(2) 乙考大项不当扩大；2025顺义一模 Q7考把大项不当扩大误说成小项不当扩大；2026东城期末 Q6考补一个不犯中项不周延和四概念的大前提；2026顺义一模 Q19(1)则提醒演绎推理保真还要前提真实，结构正确但大前提没有材料支撑，也不能推出结论。2024朝阳二模 Q7 则把小项不当扩大放进选择题：由“自媒体是娱乐工具的一种”不能推出“娱乐工具都是思想政治教育的工具”。</w:t>
      </w:r>
    </w:p>
    <w:p>
      <w:pPr>
        <w:pStyle w:val="Heading2"/>
      </w:pPr>
      <w:r>
        <w:rPr>
          <w:rFonts w:eastAsia="Microsoft YaHei"/>
        </w:rPr>
        <w:t>卷面答案句</w:t>
      </w:r>
    </w:p>
    <w:p>
      <w:pPr/>
      <w:r>
        <w:rPr>
          <w:rFonts w:eastAsia="Microsoft YaHei"/>
        </w:rPr>
        <w:t>判断三段论时，应先确定结论中的大项和小项，再找只在前提中出现的中项。若中项在两个前提中都不周延，就犯中项不周延；若前提中不周延的大项或小项在结论中周延，就犯大项或小项不当扩大；若同一词项在前后意义或外延变化，就犯四概念；即使形式合规，也还要审查大前提是否真实可靠。朝阳二模 Q7 A 项可以写：小项“娱乐工具”在前提中作肯定判断的谓项，不周延；在结论中作全称判断的主项，周延，因此犯小项不当扩大。</w:t>
      </w:r>
    </w:p>
    <w:p>
      <w:pPr>
        <w:pStyle w:val="Heading2"/>
      </w:pPr>
      <w:r>
        <w:rPr>
          <w:rFonts w:eastAsia="Microsoft YaHei"/>
        </w:rPr>
        <w:t>同类题对比</w:t>
      </w:r>
    </w:p>
    <w:p>
      <w:pPr/>
      <w:r>
        <w:rPr>
          <w:rFonts w:eastAsia="Microsoft YaHei"/>
        </w:rPr>
        <w:t>2025顺义一模 Q7 是“错误名称纠偏”，不要被选项话术带走。2026东城期末 Q6 是“补大前提”，要选能让中项周延且只保留三项的句子。2026顺义一模 Q19(1) 是“保真审查”，重点不在周延，而在材料能否支持“所有具有这些特征的产业都是未来产业”这个大前提。2024朝阳二模 Q7 是选择题综合判断，正确项 D 讲的是推理形式有效性；A/B/C 都是不合逻辑的干扰项，其中 A 是小项不当扩大硬样本。</w:t>
      </w:r>
    </w:p>
    <w:p>
      <w:pPr>
        <w:pStyle w:val="Heading2"/>
      </w:pPr>
      <w:r>
        <w:rPr>
          <w:rFonts w:eastAsia="Microsoft YaHei"/>
        </w:rPr>
        <w:t>题组15. 三段论构造题：先定结论三项，再补真实中项</w:t>
      </w:r>
    </w:p>
    <w:p>
      <w:pPr/>
      <w:r>
        <w:rPr>
          <w:rFonts w:eastAsia="Microsoft YaHei"/>
        </w:rPr>
        <w:t>对应题：2025房山一模 Q16(2)</w:t>
      </w:r>
    </w:p>
    <w:p>
      <w:pPr>
        <w:pStyle w:val="Heading2"/>
      </w:pPr>
      <w:r>
        <w:rPr>
          <w:rFonts w:eastAsia="Microsoft YaHei"/>
        </w:rPr>
        <w:t>推理形式</w:t>
      </w:r>
    </w:p>
    <w:p>
      <w:pPr/>
      <w:r>
        <w:rPr>
          <w:rFonts w:eastAsia="Microsoft YaHei"/>
        </w:rPr>
        <w:t>按指定结论编写合乎规则的三段论。</w:t>
      </w:r>
    </w:p>
    <w:p>
      <w:pPr>
        <w:pStyle w:val="Heading2"/>
      </w:pPr>
      <w:r>
        <w:rPr>
          <w:rFonts w:eastAsia="Microsoft YaHei"/>
        </w:rPr>
        <w:t>可检查式子</w:t>
      </w:r>
    </w:p>
    <w:p>
      <w:pPr/>
      <w:r>
        <w:rPr>
          <w:rFonts w:eastAsia="Microsoft YaHei"/>
        </w:rPr>
        <w:t>结论是“博物馆是保护和传承人类文明的重要殿堂”。</w:t>
      </w:r>
    </w:p>
    <w:p>
      <w:pPr/>
      <w:r>
        <w:rPr>
          <w:rFonts w:eastAsia="Microsoft YaHei"/>
        </w:rPr>
        <w:t>小项 S = 博物馆；大项 P = 保护和传承人类文明的重要殿堂；中项 M = 具有教育功能的场所。</w:t>
      </w:r>
    </w:p>
    <w:p>
      <w:pPr/>
      <w:r>
        <w:rPr>
          <w:rFonts w:eastAsia="Microsoft YaHei"/>
        </w:rPr>
        <w:t>有效结构：M are P; S are M; therefore S are P。</w:t>
      </w:r>
    </w:p>
    <w:p>
      <w:pPr>
        <w:pStyle w:val="Heading2"/>
      </w:pPr>
      <w:r>
        <w:rPr>
          <w:rFonts w:eastAsia="Microsoft YaHei"/>
        </w:rPr>
        <w:t>为什么先找中项？</w:t>
      </w:r>
    </w:p>
    <w:p>
      <w:pPr/>
      <w:r>
        <w:rPr>
          <w:rFonts w:eastAsia="Microsoft YaHei"/>
        </w:rPr>
        <w:t>指定结论已经给出小项和大项，学生不能随意改结论。要让推理成立，必须补一个能同时连接“博物馆”和“保护传承人类文明重要殿堂”的中项。博物馆具有教育功能，具有教育功能的场所能够保护和传承人类文明，这样中项把小项和大项连接起来，结构就稳。</w:t>
      </w:r>
    </w:p>
    <w:p>
      <w:pPr>
        <w:pStyle w:val="Heading2"/>
      </w:pPr>
      <w:r>
        <w:rPr>
          <w:rFonts w:eastAsia="Microsoft YaHei"/>
        </w:rPr>
        <w:t>卷面答案句</w:t>
      </w:r>
    </w:p>
    <w:p>
      <w:pPr/>
      <w:r>
        <w:rPr>
          <w:rFonts w:eastAsia="Microsoft YaHei"/>
        </w:rPr>
        <w:t>具有教育功能的场所是保护和传承人类文明的重要殿堂；博物馆是具有教育功能的场所；所以，博物馆是保护和传承人类文明的重要殿堂。</w:t>
      </w:r>
    </w:p>
    <w:p>
      <w:pPr>
        <w:pStyle w:val="Heading2"/>
      </w:pPr>
      <w:r>
        <w:rPr>
          <w:rFonts w:eastAsia="Microsoft YaHei"/>
        </w:rPr>
        <w:t>同类题对比</w:t>
      </w:r>
    </w:p>
    <w:p>
      <w:pPr/>
      <w:r>
        <w:rPr>
          <w:rFonts w:eastAsia="Microsoft YaHei"/>
        </w:rPr>
        <w:t>这种题不是让学生判断某个现成三段论哪里错，而是自己搭一个有效结构。先圈结论里的小项和大项，再补真实中项；不要让结论中的项在前提中换义，也不要让前提不真。</w:t>
      </w:r>
    </w:p>
    <w:p>
      <w:pPr>
        <w:pStyle w:val="Heading2"/>
      </w:pPr>
      <w:r>
        <w:rPr>
          <w:rFonts w:eastAsia="Microsoft YaHei"/>
        </w:rPr>
        <w:t>题组21. 三段论构造：结论给出小项和大项时，先补中项</w:t>
      </w:r>
    </w:p>
    <w:p>
      <w:pPr/>
      <w:r>
        <w:rPr>
          <w:rFonts w:eastAsia="Microsoft YaHei"/>
        </w:rPr>
        <w:t>对应题：2024丰台二模 Q18(1)</w:t>
      </w:r>
    </w:p>
    <w:p>
      <w:pPr>
        <w:pStyle w:val="Heading2"/>
      </w:pPr>
      <w:r>
        <w:rPr>
          <w:rFonts w:eastAsia="Microsoft YaHei"/>
        </w:rPr>
        <w:t>推理形式</w:t>
      </w:r>
    </w:p>
    <w:p>
      <w:pPr/>
      <w:r>
        <w:rPr>
          <w:rFonts w:eastAsia="Microsoft YaHei"/>
        </w:rPr>
        <w:t>三段论补全。</w:t>
      </w:r>
    </w:p>
    <w:p>
      <w:pPr>
        <w:pStyle w:val="Heading2"/>
      </w:pPr>
      <w:r>
        <w:rPr>
          <w:rFonts w:eastAsia="Microsoft YaHei"/>
        </w:rPr>
        <w:t>可检查式子</w:t>
      </w:r>
    </w:p>
    <w:p>
      <w:pPr/>
      <w:r>
        <w:rPr>
          <w:rFonts w:eastAsia="Microsoft YaHei"/>
        </w:rPr>
        <w:t>小项 S = 第七届雪博会。</w:t>
      </w:r>
    </w:p>
    <w:p>
      <w:pPr/>
      <w:r>
        <w:rPr>
          <w:rFonts w:eastAsia="Microsoft YaHei"/>
        </w:rPr>
        <w:t>大项 P = 可以推动冰雪经济高质量发展。</w:t>
      </w:r>
    </w:p>
    <w:p>
      <w:pPr/>
      <w:r>
        <w:rPr>
          <w:rFonts w:eastAsia="Microsoft YaHei"/>
        </w:rPr>
        <w:t>中项 M = 对外交流合作平台。</w:t>
      </w:r>
    </w:p>
    <w:p>
      <w:pPr/>
      <w:r>
        <w:rPr>
          <w:rFonts w:eastAsia="Microsoft YaHei"/>
        </w:rPr>
        <w:t>有效结构：M → P; S → M; therefore S → P。</w:t>
      </w:r>
    </w:p>
    <w:p>
      <w:pPr>
        <w:pStyle w:val="Heading2"/>
      </w:pPr>
      <w:r>
        <w:rPr>
          <w:rFonts w:eastAsia="Microsoft YaHei"/>
        </w:rPr>
        <w:t>为什么这样补？</w:t>
      </w:r>
    </w:p>
    <w:p>
      <w:pPr/>
      <w:r>
        <w:rPr>
          <w:rFonts w:eastAsia="Microsoft YaHei"/>
        </w:rPr>
        <w:t>题目已经给出结论尾部“可以推动冰雪经济高质量发展”，材料又说第七届雪博会有来自多个国家、多个省份的大量嘉宾和参展商，现场交易、意向成交金额高，说明它是对外交流合作平台。要让三段论合规，大前提要把中项连到大项，小前提要把小项连到中项，最后才能推出结论。</w:t>
      </w:r>
    </w:p>
    <w:p>
      <w:pPr>
        <w:pStyle w:val="Heading2"/>
      </w:pPr>
      <w:r>
        <w:rPr>
          <w:rFonts w:eastAsia="Microsoft YaHei"/>
        </w:rPr>
        <w:t>卷面答案句</w:t>
      </w:r>
    </w:p>
    <w:p>
      <w:pPr/>
      <w:r>
        <w:rPr>
          <w:rFonts w:eastAsia="Microsoft YaHei"/>
        </w:rPr>
        <w:t>搭建对外交流合作平台推动了冰雪经济高质量发展；第七届雪博会是对外交流合作平台；所以，第七届雪博会可以推动冰雪经济高质量发展。</w:t>
      </w:r>
    </w:p>
    <w:p>
      <w:pPr>
        <w:pStyle w:val="Heading2"/>
      </w:pPr>
      <w:r>
        <w:rPr>
          <w:rFonts w:eastAsia="Microsoft YaHei"/>
        </w:rPr>
        <w:t>同类题对比</w:t>
      </w:r>
    </w:p>
    <w:p>
      <w:pPr/>
      <w:r>
        <w:rPr>
          <w:rFonts w:eastAsia="Microsoft YaHei"/>
        </w:rPr>
        <w:t>这类构造题不能只写经济意义。结论已经固定时，先圈小项和大项，再从材料中找能连接二者的中项。丰台二模答题要求特别提醒，大小前提倒置只给 1-2 分，不符合逻辑规则则 0 分。</w:t>
      </w:r>
    </w:p>
    <w:p>
      <w:pPr>
        <w:pStyle w:val="Heading2"/>
      </w:pPr>
      <w:r>
        <w:rPr>
          <w:rFonts w:eastAsia="Microsoft YaHei"/>
        </w:rPr>
        <w:t>补充§2. 三段论构建：给定小前提时，先补能连接结论的大前提</w:t>
      </w:r>
    </w:p>
    <w:p>
      <w:pPr/>
      <w:r>
        <w:rPr>
          <w:rFonts w:eastAsia="Microsoft YaHei"/>
        </w:rPr>
        <w:t>对应题：2025西城期末 Q17(2)</w:t>
      </w:r>
    </w:p>
    <w:p>
      <w:pPr>
        <w:pStyle w:val="Heading2"/>
      </w:pPr>
      <w:r>
        <w:rPr>
          <w:rFonts w:eastAsia="Microsoft YaHei"/>
        </w:rPr>
        <w:t>推理形式</w:t>
      </w:r>
    </w:p>
    <w:p>
      <w:pPr/>
      <w:r>
        <w:rPr>
          <w:rFonts w:eastAsia="Microsoft YaHei"/>
        </w:rPr>
        <w:t>按指定小前提编写合乎规则的三段论。</w:t>
      </w:r>
    </w:p>
    <w:p>
      <w:pPr>
        <w:pStyle w:val="Heading2"/>
      </w:pPr>
      <w:r>
        <w:rPr>
          <w:rFonts w:eastAsia="Microsoft YaHei"/>
        </w:rPr>
        <w:t>可检查式子</w:t>
      </w:r>
    </w:p>
    <w:p>
      <w:pPr/>
      <w:r>
        <w:rPr>
          <w:rFonts w:eastAsia="Microsoft YaHei"/>
        </w:rPr>
        <w:t>小前提已经给定：工业固废是放错了地方的资源。</w:t>
      </w:r>
    </w:p>
    <w:p>
      <w:pPr/>
      <w:r>
        <w:rPr>
          <w:rFonts w:eastAsia="Microsoft YaHei"/>
        </w:rPr>
        <w:t>可以补大前提：放错了地方的资源可以通过适当方式被重新利用。</w:t>
      </w:r>
    </w:p>
    <w:p>
      <w:pPr/>
      <w:r>
        <w:rPr>
          <w:rFonts w:eastAsia="Microsoft YaHei"/>
        </w:rPr>
        <w:t>结论：工业固废可以通过适当方式被重新利用。</w:t>
      </w:r>
    </w:p>
    <w:p>
      <w:pPr>
        <w:pStyle w:val="Heading2"/>
      </w:pPr>
      <w:r>
        <w:rPr>
          <w:rFonts w:eastAsia="Microsoft YaHei"/>
        </w:rPr>
        <w:t>为什么这样构造？</w:t>
      </w:r>
    </w:p>
    <w:p>
      <w:pPr/>
      <w:r>
        <w:rPr>
          <w:rFonts w:eastAsia="Microsoft YaHei"/>
        </w:rPr>
        <w:t>题目已经给出小前提，学生不能随意换掉“工业固废是放错了地方的资源”。要让三段论成立，就要找一个能把“资源”连接到结论谓项的大前提。大前提不能太窄，也不能把中项偷换成别的概念；小前提、大前提、结论里的三个项要前后一致。</w:t>
      </w:r>
    </w:p>
    <w:p>
      <w:pPr/>
      <w:r>
        <w:rPr>
          <w:rFonts w:eastAsia="Microsoft YaHei"/>
        </w:rPr>
        <w:t>前提真实性检查：大前提必须围绕“放错了地方的资源”这个中项，不能写成“所有资源都可以通过适当方式被重新利用”这类外延过宽断定；小前提必须保留题目给定的“工业固废是放错了地方的资源”。</w:t>
      </w:r>
    </w:p>
    <w:p>
      <w:pPr>
        <w:pStyle w:val="Heading2"/>
      </w:pPr>
      <w:r>
        <w:rPr>
          <w:rFonts w:eastAsia="Microsoft YaHei"/>
        </w:rPr>
        <w:t>卷面答案句</w:t>
      </w:r>
    </w:p>
    <w:p>
      <w:pPr/>
      <w:r>
        <w:rPr>
          <w:rFonts w:eastAsia="Microsoft YaHei"/>
        </w:rPr>
        <w:t>放错了地方的资源可以通过适当的方式被重新利用；工业固废是放错了地方的资源；所以，工业固废可以通过适当的方式被重新利用。</w:t>
      </w:r>
    </w:p>
    <w:p>
      <w:pPr>
        <w:pStyle w:val="Heading2"/>
      </w:pPr>
      <w:r>
        <w:rPr>
          <w:rFonts w:eastAsia="Microsoft YaHei"/>
        </w:rPr>
        <w:t>同类题对比</w:t>
      </w:r>
    </w:p>
    <w:p>
      <w:pPr/>
      <w:r>
        <w:rPr>
          <w:rFonts w:eastAsia="Microsoft YaHei"/>
        </w:rPr>
        <w:t>2025房山一模 Q16(2)、2024丰台二模 Q18(1)、2025丰台二模 Q16(2) 都是三段论构建题。区别在于本题先给小前提，学生要围绕给定小前提补大前提；不要改写成政策意义判断，也不要用联言推理或充分条件句替代三段论。</w:t>
      </w:r>
    </w:p>
    <w:p>
      <w:pPr>
        <w:pStyle w:val="Heading2"/>
      </w:pPr>
      <w:r>
        <w:rPr>
          <w:rFonts w:eastAsia="Microsoft YaHei"/>
        </w:rPr>
        <w:t>题组28. 三段论：形式有效不等于结论真实</w:t>
      </w:r>
    </w:p>
    <w:p>
      <w:pPr/>
      <w:r>
        <w:rPr>
          <w:rFonts w:eastAsia="Microsoft YaHei"/>
        </w:rPr>
        <w:t>对应题：2024东城一模 Q7</w:t>
      </w:r>
    </w:p>
    <w:p>
      <w:pPr>
        <w:pStyle w:val="Heading2"/>
      </w:pPr>
      <w:r>
        <w:rPr>
          <w:rFonts w:eastAsia="Microsoft YaHei"/>
        </w:rPr>
        <w:t>推理形式</w:t>
      </w:r>
    </w:p>
    <w:p>
      <w:pPr/>
      <w:r>
        <w:rPr>
          <w:rFonts w:eastAsia="Microsoft YaHei"/>
        </w:rPr>
        <w:t>三段论有效性与前提真实性边界。</w:t>
      </w:r>
    </w:p>
    <w:p>
      <w:pPr>
        <w:pStyle w:val="Heading2"/>
      </w:pPr>
      <w:r>
        <w:rPr>
          <w:rFonts w:eastAsia="Microsoft YaHei"/>
        </w:rPr>
        <w:t>可检查式子</w:t>
      </w:r>
    </w:p>
    <w:p>
      <w:pPr/>
      <w:r>
        <w:rPr>
          <w:rFonts w:eastAsia="Microsoft YaHei"/>
        </w:rPr>
        <w:t>大前提：所有鸟都是会飞的。</w:t>
      </w:r>
    </w:p>
    <w:p>
      <w:pPr/>
      <w:r>
        <w:rPr>
          <w:rFonts w:eastAsia="Microsoft YaHei"/>
        </w:rPr>
        <w:t>小前提：鸵鸟是鸟。</w:t>
      </w:r>
    </w:p>
    <w:p>
      <w:pPr/>
      <w:r>
        <w:rPr>
          <w:rFonts w:eastAsia="Microsoft YaHei"/>
        </w:rPr>
        <w:t>结论：鸵鸟是会飞的。</w:t>
      </w:r>
    </w:p>
    <w:p>
      <w:pPr>
        <w:pStyle w:val="Heading2"/>
      </w:pPr>
      <w:r>
        <w:rPr>
          <w:rFonts w:eastAsia="Microsoft YaHei"/>
        </w:rPr>
        <w:t>为什么选 A？</w:t>
      </w:r>
    </w:p>
    <w:p>
      <w:pPr/>
      <w:r>
        <w:rPr>
          <w:rFonts w:eastAsia="Microsoft YaHei"/>
        </w:rPr>
        <w:t>这个三段论的形式是有效的：所有 M 是 P，S 是 M，所以 S 是 P。但大前提“所有鸟都是会飞的”是假的，因此不能保证结论真实，结论“鸵鸟会飞”也不正确。它没有犯四概念错误，因为“鸟”“会飞的”“鸵鸟”三个项没有发生偷换。</w:t>
      </w:r>
    </w:p>
    <w:p>
      <w:pPr>
        <w:pStyle w:val="Heading2"/>
      </w:pPr>
      <w:r>
        <w:rPr>
          <w:rFonts w:eastAsia="Microsoft YaHei"/>
        </w:rPr>
        <w:t>卷面答案句</w:t>
      </w:r>
    </w:p>
    <w:p>
      <w:pPr/>
      <w:r>
        <w:rPr>
          <w:rFonts w:eastAsia="Microsoft YaHei"/>
        </w:rPr>
        <w:t>东城一模 Q7 选 A，即①②。该推理形式有效，但大前提不真实，因而结论不正确。演绎推理要保证结论真实，需要前提真实且形式有效两个条件。</w:t>
      </w:r>
    </w:p>
    <w:p>
      <w:pPr>
        <w:pStyle w:val="Heading2"/>
      </w:pPr>
      <w:r>
        <w:rPr>
          <w:rFonts w:eastAsia="Microsoft YaHei"/>
        </w:rPr>
        <w:t>同类题对比</w:t>
      </w:r>
    </w:p>
    <w:p>
      <w:pPr/>
      <w:r>
        <w:rPr>
          <w:rFonts w:eastAsia="Microsoft YaHei"/>
        </w:rPr>
        <w:t>遇到三段论不要只问“形式像不像”，还要问“前提真不真”。形式有效只说明如果前提真，结论必真；当前提本身是假的，结论就不能靠形式有效自动保真。</w:t>
      </w:r>
    </w:p>
    <w:p>
      <w:pPr>
        <w:pStyle w:val="Heading2"/>
      </w:pPr>
      <w:r>
        <w:rPr>
          <w:rFonts w:eastAsia="Microsoft YaHei"/>
        </w:rPr>
        <w:t>题组33. 肯定判断的谓项不周延；先判判断类型，再判概念关系方向</w:t>
      </w:r>
    </w:p>
    <w:p>
      <w:pPr/>
      <w:r>
        <w:rPr>
          <w:rFonts w:eastAsia="Microsoft YaHei"/>
        </w:rPr>
        <w:t>对应题：2024丰台一模 Q7</w:t>
      </w:r>
    </w:p>
    <w:p>
      <w:pPr>
        <w:pStyle w:val="Heading2"/>
      </w:pPr>
      <w:r>
        <w:rPr>
          <w:rFonts w:eastAsia="Microsoft YaHei"/>
        </w:rPr>
        <w:t>推理形式</w:t>
      </w:r>
    </w:p>
    <w:p>
      <w:pPr/>
      <w:r>
        <w:rPr>
          <w:rFonts w:eastAsia="Microsoft YaHei"/>
        </w:rPr>
        <w:t>性质判断周延性辨析。</w:t>
      </w:r>
    </w:p>
    <w:p>
      <w:pPr>
        <w:pStyle w:val="Heading2"/>
      </w:pPr>
      <w:r>
        <w:rPr>
          <w:rFonts w:eastAsia="Microsoft YaHei"/>
        </w:rPr>
        <w:t>可检查式子</w:t>
      </w:r>
    </w:p>
    <w:p>
      <w:pPr/>
      <w:r>
        <w:rPr>
          <w:rFonts w:eastAsia="Microsoft YaHei"/>
        </w:rPr>
        <w:t>文段反复出现类似判断：</w:t>
      </w:r>
    </w:p>
    <w:p>
      <w:pPr/>
      <w:r>
        <w:rPr>
          <w:rFonts w:eastAsia="Microsoft YaHei"/>
        </w:rPr>
        <w:t>法 是 一种社会规范。</w:t>
      </w:r>
    </w:p>
    <w:p>
      <w:pPr/>
      <w:r>
        <w:rPr>
          <w:rFonts w:eastAsia="Microsoft YaHei"/>
        </w:rPr>
        <w:t>法 是 由国家制定或认可的社会规范。</w:t>
      </w:r>
    </w:p>
    <w:p>
      <w:pPr/>
      <w:r>
        <w:rPr>
          <w:rFonts w:eastAsia="Microsoft YaHei"/>
        </w:rPr>
        <w:t>这些都是肯定判断。“社会规范”在判断中作谓项。肯定判断的谓项不周延，因此“社会规范”在文中是不周延的。</w:t>
      </w:r>
    </w:p>
    <w:p>
      <w:pPr>
        <w:pStyle w:val="Heading2"/>
      </w:pPr>
      <w:r>
        <w:rPr>
          <w:rFonts w:eastAsia="Microsoft YaHei"/>
        </w:rPr>
        <w:t>为什么选 C？</w:t>
      </w:r>
    </w:p>
    <w:p>
      <w:pPr/>
      <w:r>
        <w:rPr>
          <w:rFonts w:eastAsia="Microsoft YaHei"/>
        </w:rPr>
        <w:t>丰台一模 Q7 的答案键为 C。题干没有“如果……那么……”这类条件关系，所以 A 项假言判断不成立。“法者，治之端也”不是特称肯定判断，D 项错误。B 项容易误导：文段说的是“法”是社会规范的一种，严格说要把对象和方向说清楚；选项写成“法律和社会规范是属种关系”，对象从“法”滑到“法律”，方向也不够严密，官方答案未采纳。C 项直接落在教材规则上：肯定判断的谓项不周延。</w:t>
      </w:r>
    </w:p>
    <w:p>
      <w:pPr>
        <w:pStyle w:val="Heading2"/>
      </w:pPr>
      <w:r>
        <w:rPr>
          <w:rFonts w:eastAsia="Microsoft YaHei"/>
        </w:rPr>
        <w:t>卷面答案句</w:t>
      </w:r>
    </w:p>
    <w:p>
      <w:pPr/>
      <w:r>
        <w:rPr>
          <w:rFonts w:eastAsia="Microsoft YaHei"/>
        </w:rPr>
        <w:t>丰台一模 Q7 选 C。文段中的“社会规范”是肯定判断的谓项，肯定判断的谓项不周延，因此“社会规范”在文中是不周延的。</w:t>
      </w:r>
    </w:p>
    <w:p>
      <w:pPr>
        <w:pStyle w:val="Heading2"/>
      </w:pPr>
      <w:r>
        <w:rPr>
          <w:rFonts w:eastAsia="Microsoft YaHei"/>
        </w:rPr>
        <w:t>同类题对比</w:t>
      </w:r>
    </w:p>
    <w:p>
      <w:pPr/>
      <w:r>
        <w:rPr>
          <w:rFonts w:eastAsia="Microsoft YaHei"/>
        </w:rPr>
        <w:t>和概念外延图示题不同，本题先看判断类型和项的周延性。看到“是”字句不要马上只判属种关系，还要问它是肯定判断还是否定判断、主项和谓项分别是谁。肯定判断谓项不周延，是本题最稳的触发口。</w:t>
      </w:r>
    </w:p>
    <w:p>
      <w:pPr>
        <w:pStyle w:val="Heading2"/>
      </w:pPr>
      <w:r>
        <w:rPr>
          <w:rFonts w:eastAsia="Microsoft YaHei"/>
        </w:rPr>
        <w:t>题组42. 概念属性与换位边界：定义条件是属性，不等于可随意倒置主谓</w:t>
      </w:r>
    </w:p>
    <w:p>
      <w:pPr/>
      <w:r>
        <w:rPr>
          <w:rFonts w:eastAsia="Microsoft YaHei"/>
        </w:rPr>
        <w:t>对应题：2024海淀二模 Q6</w:t>
      </w:r>
    </w:p>
    <w:p>
      <w:pPr>
        <w:pStyle w:val="Heading2"/>
      </w:pPr>
      <w:r>
        <w:rPr>
          <w:rFonts w:eastAsia="Microsoft YaHei"/>
        </w:rPr>
        <w:t>题型结构</w:t>
      </w:r>
    </w:p>
    <w:p>
      <w:pPr/>
      <w:r>
        <w:rPr>
          <w:rFonts w:eastAsia="Microsoft YaHei"/>
        </w:rPr>
        <w:t>材料把国债按发行对象和资金用途分为普通国债、定向国债、专项国债和特别国债，并说明超长期特别国债是发行期限 10 年以上的特别国债。选项要求判断外延关系、属性和换位推理。</w:t>
      </w:r>
    </w:p>
    <w:p>
      <w:pPr>
        <w:pStyle w:val="Heading2"/>
      </w:pPr>
      <w:r>
        <w:rPr>
          <w:rFonts w:eastAsia="Microsoft YaHei"/>
        </w:rPr>
        <w:t>推理形式怎么抓？</w:t>
      </w:r>
    </w:p>
    <w:p>
      <w:pPr/>
      <w:r>
        <w:rPr>
          <w:rFonts w:eastAsia="Microsoft YaHei"/>
        </w:rPr>
        <w:t>官方答案选 C。“发行期限 10 年以上”是在说明超长期特别国债的属性，是这个概念内涵中的限定条件。A 把并列分类中的“专项国债”和“特别国债”说成矛盾关系，过度；B 对特别国债和超长期特别国债的外延关系表述不严；D 把“特别国债是助力经济增长的增量工具”倒成“助力经济增长的增量工具是特别国债”，属于不当换位。</w:t>
      </w:r>
    </w:p>
    <w:p>
      <w:pPr>
        <w:pStyle w:val="Heading2"/>
      </w:pPr>
      <w:r>
        <w:rPr>
          <w:rFonts w:eastAsia="Microsoft YaHei"/>
        </w:rPr>
        <w:t>可检查式子</w:t>
      </w:r>
    </w:p>
    <w:p>
      <w:pPr/>
      <w:r>
        <w:rPr>
          <w:rFonts w:eastAsia="Microsoft YaHei"/>
        </w:rPr>
        <w:t>原句近似为：特别国债是助力经济增长的增量工具。</w:t>
      </w:r>
    </w:p>
    <w:p>
      <w:pPr/>
      <w:r>
        <w:rPr>
          <w:rFonts w:eastAsia="Microsoft YaHei"/>
        </w:rPr>
        <w:t>不能简单倒为：助力经济增长的增量工具是特别国债。</w:t>
      </w:r>
    </w:p>
    <w:p>
      <w:pPr/>
      <w:r>
        <w:rPr>
          <w:rFonts w:eastAsia="Microsoft YaHei"/>
        </w:rPr>
        <w:t>全称肯定判断换位时受周延规则限制，不能把未周延的谓项倒到主项位置后当作全称断定。</w:t>
      </w:r>
    </w:p>
    <w:p>
      <w:pPr>
        <w:pStyle w:val="Heading2"/>
      </w:pPr>
      <w:r>
        <w:rPr>
          <w:rFonts w:eastAsia="Microsoft YaHei"/>
        </w:rPr>
        <w:t>卷面答案句</w:t>
      </w:r>
    </w:p>
    <w:p>
      <w:pPr/>
      <w:r>
        <w:rPr>
          <w:rFonts w:eastAsia="Microsoft YaHei"/>
        </w:rPr>
        <w:t>海淀二模 Q6 选 C。“发行期限 10 年以上”反映超长期特别国债的属性；不能由材料经简单换位推出“助力经济增长的增量工具是特别国债”。</w:t>
      </w:r>
    </w:p>
    <w:p>
      <w:pPr>
        <w:pStyle w:val="Heading2"/>
      </w:pPr>
      <w:r>
        <w:rPr>
          <w:rFonts w:eastAsia="Microsoft YaHei"/>
        </w:rPr>
        <w:t>题组44. 换质位边界：特称肯定可换质，换质后不能再换位</w:t>
      </w:r>
    </w:p>
    <w:p>
      <w:pPr/>
      <w:r>
        <w:rPr>
          <w:rFonts w:eastAsia="Microsoft YaHei"/>
        </w:rPr>
        <w:t>对应题：2026石景山一模 Q5</w:t>
      </w:r>
    </w:p>
    <w:p>
      <w:pPr>
        <w:pStyle w:val="Heading2"/>
      </w:pPr>
      <w:r>
        <w:rPr>
          <w:rFonts w:eastAsia="Microsoft YaHei"/>
        </w:rPr>
        <w:t>题型结构</w:t>
      </w:r>
    </w:p>
    <w:p>
      <w:pPr/>
      <w:r>
        <w:rPr>
          <w:rFonts w:eastAsia="Microsoft YaHei"/>
        </w:rPr>
        <w:t>题目给出《非物质文化遗产法》对非遗的说明，并引用“属于非物质文化遗产组成部分的实物和场所，凡属文物的，适用文物保护法”的规定。选项 D 判断“有些属于非物质文化遗产组成部分的实物和场所，适用文物保护法”无法进行换质位推理。</w:t>
      </w:r>
    </w:p>
    <w:p>
      <w:pPr>
        <w:pStyle w:val="Heading2"/>
      </w:pPr>
      <w:r>
        <w:rPr>
          <w:rFonts w:eastAsia="Microsoft YaHei"/>
        </w:rPr>
        <w:t>推理形式怎么抓？</w:t>
      </w:r>
    </w:p>
    <w:p>
      <w:pPr/>
      <w:r>
        <w:rPr>
          <w:rFonts w:eastAsia="Microsoft YaHei"/>
        </w:rPr>
        <w:t>这个判断是特称肯定判断：“有些 S 是 P”。它可以换质为“有些 S 不是非 P”，但换质后变成特称否定判断。特称否定判断不能换位，所以不能继续做有效的换质位推理。官方答案选 D。</w:t>
      </w:r>
    </w:p>
    <w:p>
      <w:pPr>
        <w:pStyle w:val="Heading2"/>
      </w:pPr>
      <w:r>
        <w:rPr>
          <w:rFonts w:eastAsia="Microsoft YaHei"/>
        </w:rPr>
        <w:t>易错比较</w:t>
      </w:r>
    </w:p>
    <w:p>
      <w:pPr/>
      <w:r>
        <w:rPr>
          <w:rFonts w:eastAsia="Microsoft YaHei"/>
        </w:rPr>
        <w:t>换质位不是“先换质就一定还能换位”。每一步都要看新判断的类型和周延情况。A 把传统口头文学与传统美术说成矛盾关系，B 对定义项识别不严，C 把列举组成部分误写成定义过窄，都不是本题最稳的逻辑点。</w:t>
      </w:r>
    </w:p>
    <w:p>
      <w:pPr>
        <w:pStyle w:val="Heading2"/>
      </w:pPr>
      <w:r>
        <w:rPr>
          <w:rFonts w:eastAsia="Microsoft YaHei"/>
        </w:rPr>
        <w:t>卷面答案句</w:t>
      </w:r>
    </w:p>
    <w:p>
      <w:pPr/>
      <w:r>
        <w:rPr>
          <w:rFonts w:eastAsia="Microsoft YaHei"/>
        </w:rPr>
        <w:t>石景山一模 Q5 选 D。原判断是特称肯定判断，换质后成为特称否定判断，不能再换位，所以无法进行有效的换质位推理。</w:t>
      </w:r>
    </w:p>
    <w:p>
      <w:pPr>
        <w:pStyle w:val="Heading2"/>
      </w:pPr>
      <w:r>
        <w:rPr>
          <w:rFonts w:eastAsia="Microsoft YaHei"/>
        </w:rPr>
        <w:t>题组48. 三段论构建：先定结论，再找中项</w:t>
      </w:r>
    </w:p>
    <w:p>
      <w:pPr/>
      <w:r>
        <w:rPr>
          <w:rFonts w:eastAsia="Microsoft YaHei"/>
        </w:rPr>
        <w:t>对应题：2025丰台二模 Q16(2)</w:t>
      </w:r>
    </w:p>
    <w:p>
      <w:pPr>
        <w:pStyle w:val="Heading2"/>
      </w:pPr>
      <w:r>
        <w:rPr>
          <w:rFonts w:eastAsia="Microsoft YaHei"/>
        </w:rPr>
        <w:t>题型结构</w:t>
      </w:r>
    </w:p>
    <w:p>
      <w:pPr/>
      <w:r>
        <w:rPr>
          <w:rFonts w:eastAsia="Microsoft YaHei"/>
        </w:rPr>
        <w:t>题目给定结论：“大思政课”有利于培养时代新人，要求构建一个三段论推理。阅卷口径要求标明“大前提”“小前提”“结论”，结构正确可得满分。</w:t>
      </w:r>
    </w:p>
    <w:p>
      <w:pPr>
        <w:pStyle w:val="Heading2"/>
      </w:pPr>
      <w:r>
        <w:rPr>
          <w:rFonts w:eastAsia="Microsoft YaHei"/>
        </w:rPr>
        <w:t>推理形式怎么抓？</w:t>
      </w:r>
    </w:p>
    <w:p>
      <w:pPr/>
      <w:r>
        <w:rPr>
          <w:rFonts w:eastAsia="Microsoft YaHei"/>
        </w:rPr>
        <w:t>先看结论：小项 S 是“大思政课”，大项 P 是“有利于培养时代新人”。再找中项 M，把 S 和 P 连接起来。阅卷口径给出的结构是：所有 M 都是 P；S 是 M；所以 S 是 P。本题可用的 M 是“能够帮助青年学子树立正确价值观的教育活动”。</w:t>
      </w:r>
    </w:p>
    <w:p>
      <w:pPr>
        <w:pStyle w:val="Heading2"/>
      </w:pPr>
      <w:r>
        <w:rPr>
          <w:rFonts w:eastAsia="Microsoft YaHei"/>
        </w:rPr>
        <w:t>可检查式子</w:t>
      </w:r>
    </w:p>
    <w:p>
      <w:pPr/>
      <w:r>
        <w:rPr>
          <w:rFonts w:eastAsia="Microsoft YaHei"/>
        </w:rPr>
        <w:t>大前提：所有能够帮助青年学子树立正确价值观的教育活动都有利于培养时代新人。</w:t>
      </w:r>
    </w:p>
    <w:p>
      <w:pPr/>
      <w:r>
        <w:rPr>
          <w:rFonts w:eastAsia="Microsoft YaHei"/>
        </w:rPr>
        <w:t>小前提：“大思政课”是能够帮助青年学子树立正确价值观的教育活动。</w:t>
      </w:r>
    </w:p>
    <w:p>
      <w:pPr/>
      <w:r>
        <w:rPr>
          <w:rFonts w:eastAsia="Microsoft YaHei"/>
        </w:rPr>
        <w:t>结论：“大思政课”有利于培养时代新人。</w:t>
      </w:r>
    </w:p>
    <w:p>
      <w:pPr>
        <w:pStyle w:val="Heading2"/>
      </w:pPr>
      <w:r>
        <w:rPr>
          <w:rFonts w:eastAsia="Microsoft YaHei"/>
        </w:rPr>
        <w:t>易错比较</w:t>
      </w:r>
    </w:p>
    <w:p>
      <w:pPr/>
      <w:r>
        <w:rPr>
          <w:rFonts w:eastAsia="Microsoft YaHei"/>
        </w:rPr>
        <w:t>中项表达不一致会变成四概念；中项不周延、小项不当扩大都会破坏三段论规则。阅卷口径还特别提醒：写成充分条件假言推理或联言推理，不能替代三段论构建。</w:t>
      </w:r>
    </w:p>
    <w:p>
      <w:pPr>
        <w:pStyle w:val="Heading2"/>
      </w:pPr>
      <w:r>
        <w:rPr>
          <w:rFonts w:eastAsia="Microsoft YaHei"/>
        </w:rPr>
        <w:t>卷面答案句</w:t>
      </w:r>
    </w:p>
    <w:p>
      <w:pPr/>
      <w:r>
        <w:rPr>
          <w:rFonts w:eastAsia="Microsoft YaHei"/>
        </w:rPr>
        <w:t>丰台二模 Q16(2) 可写：所有能够帮助青年学子树立正确价值观的教育活动都有利于培养时代新人；大思政课是能够帮助青年学子树立正确价值观的教育活动；所以大思政课有利于培养时代新人。</w:t>
      </w:r>
    </w:p>
    <w:p>
      <w:pPr/>
      <w:r>
        <w:rPr>
          <w:rFonts w:eastAsia="Microsoft YaHei"/>
        </w:rPr>
        <w:t>前提真实性检查：中项不能只写成空泛的“教育活动”。小前提要能由材料说明“大思政课”确实帮助青年学子树立正确价值观；否则结构像三段论，前提仍不稳。</w:t>
      </w:r>
    </w:p>
    <w:p>
      <w:pPr>
        <w:pStyle w:val="Heading2"/>
      </w:pPr>
      <w:r>
        <w:rPr>
          <w:rFonts w:eastAsia="Microsoft YaHei"/>
        </w:rPr>
        <w:t>题组50. 换位推理与三段论规则：别把有效结构误说成中项不周延</w:t>
      </w:r>
    </w:p>
    <w:p>
      <w:pPr/>
      <w:r>
        <w:rPr>
          <w:rFonts w:eastAsia="Microsoft YaHei"/>
        </w:rPr>
        <w:t>对应题：2026丰台二模 Q8</w:t>
      </w:r>
    </w:p>
    <w:p>
      <w:pPr/>
      <w:r>
        <w:rPr>
          <w:rFonts w:eastAsia="Microsoft YaHei"/>
        </w:rPr>
        <w:t>同形回链：本题同时牵涉特称肯定判断换位、有效三段论、矛盾关系。复习时分别回看性质判断换位类、三段论规则类和 §9/§62/§63 逻辑规律类，不要把三个形式压成一个口号。</w:t>
      </w:r>
    </w:p>
    <w:p>
      <w:pPr>
        <w:pStyle w:val="Heading2"/>
      </w:pPr>
      <w:r>
        <w:rPr>
          <w:rFonts w:eastAsia="Microsoft YaHei"/>
        </w:rPr>
        <w:t>题型结构</w:t>
      </w:r>
    </w:p>
    <w:p>
      <w:pPr/>
      <w:r>
        <w:rPr>
          <w:rFonts w:eastAsia="Microsoft YaHei"/>
        </w:rPr>
        <w:t>题目给出“脑机接口使用方”定义，并区分终端使用者和试验操作者。四个判断分别考定义宽窄、特称肯定判断换位、三段论中项周延和概念外延关系。</w:t>
      </w:r>
    </w:p>
    <w:p>
      <w:pPr>
        <w:pStyle w:val="Heading2"/>
      </w:pPr>
      <w:r>
        <w:rPr>
          <w:rFonts w:eastAsia="Microsoft YaHei"/>
        </w:rPr>
        <w:t>推理形式怎么抓？</w:t>
      </w:r>
    </w:p>
    <w:p>
      <w:pPr/>
      <w:r>
        <w:rPr>
          <w:rFonts w:eastAsia="Microsoft YaHei"/>
        </w:rPr>
        <w:t>“有的终端使用者是受试者”可以简单换位为“有的受试者是终端使用者”，这是特称肯定判断换位。“所有试验操作者都是进行数据分析的工作人员；某人是试验操作者；所以某人是进行数据分析的工作人员”形式上是“所有 M 都是 P；S 是 M；所以 S 是 P”，中项在大前提中周延，不犯中项不周延。</w:t>
      </w:r>
    </w:p>
    <w:p>
      <w:pPr>
        <w:pStyle w:val="Heading2"/>
      </w:pPr>
      <w:r>
        <w:rPr>
          <w:rFonts w:eastAsia="Microsoft YaHei"/>
        </w:rPr>
        <w:t>易错比较</w:t>
      </w:r>
    </w:p>
    <w:p>
      <w:pPr/>
      <w:r>
        <w:rPr>
          <w:rFonts w:eastAsia="Microsoft YaHei"/>
        </w:rPr>
        <w:t>①错在把定义错误的方向说成“过宽”；③错在把有效三段论结构误判为中项不周延。④要限定在“脑机接口使用方”这个属概念下理解：题干把使用方分为终端使用者和试验操作者，二者在该范围内可判为矛盾关系。</w:t>
      </w:r>
    </w:p>
    <w:p>
      <w:pPr>
        <w:pStyle w:val="Heading2"/>
      </w:pPr>
      <w:r>
        <w:rPr>
          <w:rFonts w:eastAsia="Microsoft YaHei"/>
        </w:rPr>
        <w:t>卷面答案句</w:t>
      </w:r>
    </w:p>
    <w:p>
      <w:pPr/>
      <w:r>
        <w:rPr>
          <w:rFonts w:eastAsia="Microsoft YaHei"/>
        </w:rPr>
        <w:t>丰台二模 Q8 选 C，即②④。“有的S是P”可换位为“有的P是S”；“所有M都是P，S是M，所以S是P”不犯中项不周延。</w:t>
      </w:r>
    </w:p>
    <w:p>
      <w:pPr>
        <w:pStyle w:val="Heading2"/>
      </w:pPr>
      <w:r>
        <w:rPr>
          <w:rFonts w:eastAsia="Microsoft YaHei"/>
        </w:rPr>
        <w:t>题组60. 三段论构建：先定结论，再补中项</w:t>
      </w:r>
    </w:p>
    <w:p>
      <w:pPr/>
      <w:r>
        <w:rPr>
          <w:rFonts w:eastAsia="Microsoft YaHei"/>
        </w:rPr>
        <w:t>对应题：2026海淀二模 Q20(1)</w:t>
      </w:r>
    </w:p>
    <w:p>
      <w:pPr>
        <w:pStyle w:val="Heading2"/>
      </w:pPr>
      <w:r>
        <w:rPr>
          <w:rFonts w:eastAsia="Microsoft YaHei"/>
        </w:rPr>
        <w:t>题型结构</w:t>
      </w:r>
    </w:p>
    <w:p>
      <w:pPr/>
      <w:r>
        <w:rPr>
          <w:rFonts w:eastAsia="Microsoft YaHei"/>
        </w:rPr>
        <w:t>题目给定结论：“同球共济、团结合作是应对全球发展各种新挑战的正确选择”，要求写出一个合乎逻辑的三段论推理。评分标准明确：符合三段论推理规则得 2 分。</w:t>
      </w:r>
    </w:p>
    <w:p>
      <w:pPr>
        <w:pStyle w:val="Heading2"/>
      </w:pPr>
      <w:r>
        <w:rPr>
          <w:rFonts w:eastAsia="Microsoft YaHei"/>
        </w:rPr>
        <w:t>推理形式怎么抓？</w:t>
      </w:r>
    </w:p>
    <w:p>
      <w:pPr/>
      <w:r>
        <w:rPr>
          <w:rFonts w:eastAsia="Microsoft YaHei"/>
        </w:rPr>
        <w:t>结论中的小项是“同球共济、团结合作”，大项是“应对全球发展各种新挑战的正确选择”。要找一个能把二者连接起来的中项，示例用“符合和平与发展主题的举措”作中项：符合和平与发展主题的举措是正确选择；同球共济、团结合作符合和平与发展主题；所以同球共济、团结合作是正确选择。</w:t>
      </w:r>
    </w:p>
    <w:p>
      <w:pPr>
        <w:pStyle w:val="Heading2"/>
      </w:pPr>
      <w:r>
        <w:rPr>
          <w:rFonts w:eastAsia="Microsoft YaHei"/>
        </w:rPr>
        <w:t>易错比较</w:t>
      </w:r>
    </w:p>
    <w:p>
      <w:pPr/>
      <w:r>
        <w:rPr>
          <w:rFonts w:eastAsia="Microsoft YaHei"/>
        </w:rPr>
        <w:t>不要只写一句政治判断。三段论必须有大前提、小前提、结论，而且中项要在两个前提中起桥梁作用。常见错误是四概念、前提不能推出结论、或中项没有真正连接大小项。</w:t>
      </w:r>
    </w:p>
    <w:p>
      <w:pPr>
        <w:pStyle w:val="Heading2"/>
      </w:pPr>
      <w:r>
        <w:rPr>
          <w:rFonts w:eastAsia="Microsoft YaHei"/>
        </w:rPr>
        <w:t>卷面答案句</w:t>
      </w:r>
    </w:p>
    <w:p>
      <w:pPr/>
      <w:r>
        <w:rPr>
          <w:rFonts w:eastAsia="Microsoft YaHei"/>
        </w:rPr>
        <w:t>大前提：符合和平与发展主题的举措是应对全球发展各种新挑战的正确选择。小前提：同球共济、团结合作是符合和平与发展主题的举措。结论：同球共济、团结合作是应对全球发展各种新挑战的正确选择。</w:t>
      </w:r>
    </w:p>
    <w:p>
      <w:pPr/>
      <w:r>
        <w:rPr>
          <w:rFonts w:eastAsia="Microsoft YaHei"/>
        </w:rPr>
        <w:t>前提真实性检查：大前提要用“符合和平与发展主题的举措”连接到“正确选择”；小前提要能从材料中说明“同球共济、团结合作”符合和平与发展主题，不能只写政治口号。</w:t>
      </w:r>
    </w:p>
    <w:p>
      <w:pPr>
        <w:pStyle w:val="Heading1"/>
      </w:pPr>
      <w:r>
        <w:rPr>
          <w:rFonts w:eastAsia="Microsoft YaHei"/>
        </w:rPr>
        <w:t>归纳推理与探求因果联系</w:t>
      </w:r>
    </w:p>
    <w:p>
      <w:pPr/>
      <w:r>
        <w:rPr>
          <w:rFonts w:eastAsia="Microsoft YaHei"/>
        </w:rPr>
        <w:t>判题口令：看到“部分样本推出一般结论”，先判不完全归纳。它只能增加可靠度，不能保证必然；要从样本范围、调查方法和因果联系上加固。</w:t>
      </w:r>
    </w:p>
    <w:p>
      <w:pPr>
        <w:pStyle w:val="Heading2"/>
      </w:pPr>
      <w:r>
        <w:rPr>
          <w:rFonts w:eastAsia="Microsoft YaHei"/>
        </w:rPr>
        <w:t>题组2. 不完全归纳：识别题与评析题的区别</w:t>
      </w:r>
    </w:p>
    <w:p>
      <w:pPr/>
      <w:r>
        <w:rPr>
          <w:rFonts w:eastAsia="Microsoft YaHei"/>
        </w:rPr>
        <w:t>对应题：2026朝阳一模 Q17(1) 前半、2024.11朝阳期中 Q18 楚王</w:t>
      </w:r>
    </w:p>
    <w:p>
      <w:pPr>
        <w:pStyle w:val="Heading2"/>
      </w:pPr>
      <w:r>
        <w:rPr>
          <w:rFonts w:eastAsia="Microsoft YaHei"/>
        </w:rPr>
        <w:t>推理形式</w:t>
      </w:r>
    </w:p>
    <w:p>
      <w:pPr/>
      <w:r>
        <w:rPr>
          <w:rFonts w:eastAsia="Microsoft YaHei"/>
        </w:rPr>
        <w:t>不完全归纳推理。</w:t>
      </w:r>
    </w:p>
    <w:p>
      <w:pPr>
        <w:pStyle w:val="Heading2"/>
      </w:pPr>
      <w:r>
        <w:rPr>
          <w:rFonts w:eastAsia="Microsoft YaHei"/>
        </w:rPr>
        <w:t>可检查式子</w:t>
      </w:r>
    </w:p>
    <w:p>
      <w:pPr/>
      <w:r>
        <w:rPr>
          <w:rFonts w:eastAsia="Microsoft YaHei"/>
        </w:rPr>
        <w:t>部分对象具有某属性 → 推出一类对象具有某属性。</w:t>
      </w:r>
    </w:p>
    <w:p>
      <w:pPr>
        <w:pStyle w:val="Heading2"/>
      </w:pPr>
      <w:r>
        <w:rPr>
          <w:rFonts w:eastAsia="Microsoft YaHei"/>
        </w:rPr>
        <w:t>为什么只是或然？</w:t>
      </w:r>
    </w:p>
    <w:p>
      <w:pPr/>
      <w:r>
        <w:rPr>
          <w:rFonts w:eastAsia="Microsoft YaHei"/>
        </w:rPr>
        <w:t>前提只考察了部分对象，不能保证结论必然为真。样本越少、对象越单一，结论越容易犯轻率概括。</w:t>
      </w:r>
    </w:p>
    <w:p>
      <w:pPr>
        <w:pStyle w:val="Heading2"/>
      </w:pPr>
      <w:r>
        <w:rPr>
          <w:rFonts w:eastAsia="Microsoft YaHei"/>
        </w:rPr>
        <w:t>卷面答案句</w:t>
      </w:r>
    </w:p>
    <w:p>
      <w:pPr/>
      <w:r>
        <w:rPr>
          <w:rFonts w:eastAsia="Microsoft YaHei"/>
        </w:rPr>
        <w:t>2026朝阳一模 Q17(1)前半 是识别题，直接答“该推理属于不完全归纳推理”。2024朝阳期中 Q18 楚王是评析题，应答“楚王只根据一个齐国盗贼就推出‘齐人善盗’，属于不完全归纳推理，犯轻率概括或以偏概全的错误；应考察更多对象并分析相关因果联系，提高推理可靠性。”</w:t>
      </w:r>
    </w:p>
    <w:p>
      <w:pPr>
        <w:pStyle w:val="Heading2"/>
      </w:pPr>
      <w:r>
        <w:rPr>
          <w:rFonts w:eastAsia="Microsoft YaHei"/>
        </w:rPr>
        <w:t>同类题对比</w:t>
      </w:r>
    </w:p>
    <w:p>
      <w:pPr/>
      <w:r>
        <w:rPr>
          <w:rFonts w:eastAsia="Microsoft YaHei"/>
        </w:rPr>
        <w:t>2026朝阳一模 Q17(1)前半 只问类型，写“不完全归纳推理”最稳；2024朝阳期中 Q18 楚王不仅要判类型，还要说它为什么或然、错在哪里、怎样提高可靠性。</w:t>
      </w:r>
    </w:p>
    <w:p>
      <w:pPr/>
      <w:r>
        <w:rPr>
          <w:rFonts w:eastAsia="Microsoft YaHei"/>
        </w:rPr>
        <w:t>如果不完全归纳出现在调研改进题里，要回看思维册 §3 2026海淀一模 Q17(2)：那里示范了怎样把“扩大样本、完善选项、寻找因果联系”写成调研方案建议。</w:t>
      </w:r>
    </w:p>
    <w:p>
      <w:pPr>
        <w:pStyle w:val="Heading2"/>
      </w:pPr>
      <w:r>
        <w:rPr>
          <w:rFonts w:eastAsia="Microsoft YaHei"/>
        </w:rPr>
        <w:t>题组16. 归纳推理可靠程度：样本和方法越充分，结论越稳</w:t>
      </w:r>
    </w:p>
    <w:p>
      <w:pPr/>
      <w:r>
        <w:rPr>
          <w:rFonts w:eastAsia="Microsoft YaHei"/>
        </w:rPr>
        <w:t>对应题：2025石景山一模 Q19</w:t>
      </w:r>
    </w:p>
    <w:p>
      <w:pPr>
        <w:pStyle w:val="Heading2"/>
      </w:pPr>
      <w:r>
        <w:rPr>
          <w:rFonts w:eastAsia="Microsoft YaHei"/>
        </w:rPr>
        <w:t>推理形式</w:t>
      </w:r>
    </w:p>
    <w:p>
      <w:pPr/>
      <w:r>
        <w:rPr>
          <w:rFonts w:eastAsia="Microsoft YaHei"/>
        </w:rPr>
        <w:t>归纳推理可靠程度。</w:t>
      </w:r>
    </w:p>
    <w:p>
      <w:pPr>
        <w:pStyle w:val="Heading2"/>
      </w:pPr>
      <w:r>
        <w:rPr>
          <w:rFonts w:eastAsia="Microsoft YaHei"/>
        </w:rPr>
        <w:t>可检查式子</w:t>
      </w:r>
    </w:p>
    <w:p>
      <w:pPr/>
      <w:r>
        <w:rPr>
          <w:rFonts w:eastAsia="Microsoft YaHei"/>
        </w:rPr>
        <w:t>多个来源的事实材料 + 多种方法调查 + 定性/定量分析因果联系 → 对问题成因和解决建议形成较可靠概括。</w:t>
      </w:r>
    </w:p>
    <w:p>
      <w:pPr>
        <w:pStyle w:val="Heading2"/>
      </w:pPr>
      <w:r>
        <w:rPr>
          <w:rFonts w:eastAsia="Microsoft YaHei"/>
        </w:rPr>
        <w:t>为什么可靠程度提高？</w:t>
      </w:r>
    </w:p>
    <w:p>
      <w:pPr/>
      <w:r>
        <w:rPr>
          <w:rFonts w:eastAsia="Microsoft YaHei"/>
        </w:rPr>
        <w:t>归纳推理从个别事实概括出一般判断，结论不是必然保真，所以要看样本和方法。获奖建议通过文献、问卷、访谈和实验数据收集材料，又用定性和定量分析寻找因果联系，避免只凭单一经验下结论。</w:t>
      </w:r>
    </w:p>
    <w:p>
      <w:pPr>
        <w:pStyle w:val="Heading2"/>
      </w:pPr>
      <w:r>
        <w:rPr>
          <w:rFonts w:eastAsia="Microsoft YaHei"/>
        </w:rPr>
        <w:t>卷面答案句</w:t>
      </w:r>
    </w:p>
    <w:p>
      <w:pPr/>
      <w:r>
        <w:rPr>
          <w:rFonts w:eastAsia="Microsoft YaHei"/>
        </w:rPr>
        <w:t>获奖建议综合文献、问卷、访谈和实验数据，用定性与定量分析寻找因果联系，从而提高归纳推理的可靠程度。</w:t>
      </w:r>
    </w:p>
    <w:p>
      <w:pPr>
        <w:pStyle w:val="Heading2"/>
      </w:pPr>
      <w:r>
        <w:rPr>
          <w:rFonts w:eastAsia="Microsoft YaHei"/>
        </w:rPr>
        <w:t>同类题对比</w:t>
      </w:r>
    </w:p>
    <w:p>
      <w:pPr/>
      <w:r>
        <w:rPr>
          <w:rFonts w:eastAsia="Microsoft YaHei"/>
        </w:rPr>
        <w:t>这不是简单类比，也不是凭一个案例作完全归纳。它训练的是“如何让不完全归纳更可靠”：扩大材料来源、增加调查方法、用数据和因果分析互相印证。</w:t>
      </w:r>
    </w:p>
    <w:p>
      <w:pPr>
        <w:pStyle w:val="Heading2"/>
      </w:pPr>
      <w:r>
        <w:rPr>
          <w:rFonts w:eastAsia="Microsoft YaHei"/>
        </w:rPr>
        <w:t>题组19. 不完全归纳推理：从部分线路得出一般结论时要补样本和因果</w:t>
      </w:r>
    </w:p>
    <w:p>
      <w:pPr/>
      <w:r>
        <w:rPr>
          <w:rFonts w:eastAsia="Microsoft YaHei"/>
        </w:rPr>
        <w:t>对应题：2025朝阳二模 Q17</w:t>
      </w:r>
    </w:p>
    <w:p>
      <w:pPr>
        <w:pStyle w:val="Heading2"/>
      </w:pPr>
      <w:r>
        <w:rPr>
          <w:rFonts w:eastAsia="Microsoft YaHei"/>
        </w:rPr>
        <w:t>推理形式</w:t>
      </w:r>
    </w:p>
    <w:p>
      <w:pPr/>
      <w:r>
        <w:rPr>
          <w:rFonts w:eastAsia="Microsoft YaHei"/>
        </w:rPr>
        <w:t>不完全归纳推理及可靠程度改进。</w:t>
      </w:r>
    </w:p>
    <w:p>
      <w:pPr>
        <w:pStyle w:val="Heading2"/>
      </w:pPr>
      <w:r>
        <w:rPr>
          <w:rFonts w:eastAsia="Microsoft YaHei"/>
        </w:rPr>
        <w:t>可检查式子</w:t>
      </w:r>
    </w:p>
    <w:p>
      <w:pPr/>
      <w:r>
        <w:rPr>
          <w:rFonts w:eastAsia="Microsoft YaHei"/>
        </w:rPr>
        <w:t>部分客运量位居前列线路沿线景点多 → 沿线景点数量是影响北京地铁客运量的决定性因素。</w:t>
      </w:r>
    </w:p>
    <w:p>
      <w:pPr/>
      <w:r>
        <w:rPr>
          <w:rFonts w:eastAsia="Microsoft YaHei"/>
        </w:rPr>
        <w:t>这是从部分对象的属性推出一般结论，前提没有考察所有线路。</w:t>
      </w:r>
    </w:p>
    <w:p>
      <w:pPr>
        <w:pStyle w:val="Heading2"/>
      </w:pPr>
      <w:r>
        <w:rPr>
          <w:rFonts w:eastAsia="Microsoft YaHei"/>
        </w:rPr>
        <w:t>为什么可靠程度不够？</w:t>
      </w:r>
    </w:p>
    <w:p>
      <w:pPr/>
      <w:r>
        <w:rPr>
          <w:rFonts w:eastAsia="Microsoft YaHei"/>
        </w:rPr>
        <w:t>不完全归纳推理的结论是或然的。研究小组只看了客运量位居前列的部分线路，样本范围偏窄；同时，沿线景点数量与客运量之间是否存在因果联系，还要同人口密度、通勤需求、换乘条件、商业办公分布等因素一起比较。要让结论更稳，就要扩大考察对象，分析更多线路，并探究景点数量、人口密度等因素与客运量之间的因果联系。</w:t>
      </w:r>
    </w:p>
    <w:p>
      <w:pPr>
        <w:pStyle w:val="Heading2"/>
      </w:pPr>
      <w:r>
        <w:rPr>
          <w:rFonts w:eastAsia="Microsoft YaHei"/>
        </w:rPr>
        <w:t>卷面答案句</w:t>
      </w:r>
    </w:p>
    <w:p>
      <w:pPr/>
      <w:r>
        <w:rPr>
          <w:rFonts w:eastAsia="Microsoft YaHei"/>
        </w:rPr>
        <w:t>该组同学运用的是不完全归纳推理。他们只根据部分客运量位居前列线路的沿线景点情况，推出沿线景点数量是影响地铁客运量的决定性因素，前提与结论之间具有或然联系。要更好发挥该推理的功能，应考察更多线路，深入探究客运量与景点数量、人口密度等因素的因果联系，提高前提与结论的相关程度，增强推理可靠性。</w:t>
      </w:r>
    </w:p>
    <w:p>
      <w:pPr>
        <w:pStyle w:val="Heading2"/>
      </w:pPr>
      <w:r>
        <w:rPr>
          <w:rFonts w:eastAsia="Microsoft YaHei"/>
        </w:rPr>
        <w:t>同类题对比</w:t>
      </w:r>
    </w:p>
    <w:p>
      <w:pPr/>
      <w:r>
        <w:rPr>
          <w:rFonts w:eastAsia="Microsoft YaHei"/>
        </w:rPr>
        <w:t>2025石景山一模 Q19 也是“提高归纳推理可靠程度”，但它在科学建议情境中强调多种调查方法和定量定性分析；本题更典型地训练“不完全归纳”本身：先判断只考察了部分对象，再补扩大样本、探究因果、提高相关程度。</w:t>
      </w:r>
    </w:p>
    <w:p>
      <w:pPr>
        <w:pStyle w:val="Heading2"/>
      </w:pPr>
      <w:r>
        <w:rPr>
          <w:rFonts w:eastAsia="Microsoft YaHei"/>
        </w:rPr>
        <w:t>题组23. 科学归纳推理：样本推出一般结论，再用因果方法加固</w:t>
      </w:r>
    </w:p>
    <w:p>
      <w:pPr/>
      <w:r>
        <w:rPr>
          <w:rFonts w:eastAsia="Microsoft YaHei"/>
        </w:rPr>
        <w:t>对应题：2024西城二模 Q18(1)</w:t>
      </w:r>
    </w:p>
    <w:p>
      <w:pPr>
        <w:pStyle w:val="Heading2"/>
      </w:pPr>
      <w:r>
        <w:rPr>
          <w:rFonts w:eastAsia="Microsoft YaHei"/>
        </w:rPr>
        <w:t>推理形式</w:t>
      </w:r>
    </w:p>
    <w:p>
      <w:pPr/>
      <w:r>
        <w:rPr>
          <w:rFonts w:eastAsia="Microsoft YaHei"/>
        </w:rPr>
        <w:t>科学归纳推理，也可写不完全归纳推理；因果探求方法须按材料比较关系匹配，可写共变法、求异法、求同法，或共变法和求异法并用。</w:t>
      </w:r>
    </w:p>
    <w:p>
      <w:pPr>
        <w:pStyle w:val="Heading2"/>
      </w:pPr>
      <w:r>
        <w:rPr>
          <w:rFonts w:eastAsia="Microsoft YaHei"/>
        </w:rPr>
        <w:t>可检查式子</w:t>
      </w:r>
    </w:p>
    <w:p>
      <w:pPr/>
      <w:r>
        <w:rPr>
          <w:rFonts w:eastAsia="Microsoft YaHei"/>
        </w:rPr>
        <w:t>352 种不同品系高粱中，缺失 AT1 基因的高粱表现出更强耐盐碱能力 → 缺失 AT1 基因的高粱更耐盐碱。</w:t>
      </w:r>
    </w:p>
    <w:p>
      <w:pPr/>
      <w:r>
        <w:rPr>
          <w:rFonts w:eastAsia="Microsoft YaHei"/>
        </w:rPr>
        <w:t>AT1 基因增加 → 耐盐碱能力减弱；AT1 基因剪切 → 耐盐碱能力增强。</w:t>
      </w:r>
    </w:p>
    <w:p>
      <w:pPr>
        <w:pStyle w:val="Heading2"/>
      </w:pPr>
      <w:r>
        <w:rPr>
          <w:rFonts w:eastAsia="Microsoft YaHei"/>
        </w:rPr>
        <w:t>为什么这样判？</w:t>
      </w:r>
    </w:p>
    <w:p>
      <w:pPr/>
      <w:r>
        <w:rPr>
          <w:rFonts w:eastAsia="Microsoft YaHei"/>
        </w:rPr>
        <w:t>从 352 种具体高粱品系推出“缺失 AT1 基因的高粱更耐盐碱”的一般性结论，属于从个别到一般的不完全归纳或科学归纳。为了提高归纳结论的可靠程度，材料又设置了因果探求：AT1 基因这个因素变化时，高粱耐盐碱能力随之变化，触发共变法；有 AT1 和剪切 AT1 后的效果不同，触发求异法。</w:t>
      </w:r>
    </w:p>
    <w:p>
      <w:pPr>
        <w:pStyle w:val="Heading2"/>
      </w:pPr>
      <w:r>
        <w:rPr>
          <w:rFonts w:eastAsia="Microsoft YaHei"/>
        </w:rPr>
        <w:t>卷面答案句</w:t>
      </w:r>
    </w:p>
    <w:p>
      <w:pPr/>
      <w:r>
        <w:rPr>
          <w:rFonts w:eastAsia="Microsoft YaHei"/>
        </w:rPr>
        <w:t>研究人员运用了不完全归纳推理或科学归纳推理。他们考察 352 种不同品系高粱，由缺失 AT1 基因的高粱都更耐碱，推出缺失 AT1 基因的高粱更耐碱的一般性结论；同时通过 AT1 基因增加时耐盐碱能力减弱、AT1 基因剪切后耐盐碱能力增强，运用共变法和求异法探求 AT1 基因与高粱耐盐碱能力之间的因果联系。</w:t>
      </w:r>
    </w:p>
    <w:p>
      <w:pPr>
        <w:pStyle w:val="Heading2"/>
      </w:pPr>
      <w:r>
        <w:rPr>
          <w:rFonts w:eastAsia="Microsoft YaHei"/>
        </w:rPr>
        <w:t>同类题对比</w:t>
      </w:r>
    </w:p>
    <w:p>
      <w:pPr/>
      <w:r>
        <w:rPr>
          <w:rFonts w:eastAsia="Microsoft YaHei"/>
        </w:rPr>
        <w:t>2025朝阳二模 Q17 训练的是从部分地铁线路推出一般原因时如何扩大样本、补因果；2024西城二模 Q18(1) 更强调实验研究中的因果探求方法。不要只写“归纳推理”四个字，答题要求要求推理过程 2 分、探求因果联系的方法 2 分、方法如何运用 2 分；方法与材料不对应会丢分。</w:t>
      </w:r>
    </w:p>
    <w:p>
      <w:pPr>
        <w:pStyle w:val="Heading2"/>
      </w:pPr>
      <w:r>
        <w:rPr>
          <w:rFonts w:eastAsia="Microsoft YaHei"/>
        </w:rPr>
        <w:t>题组24. 不完全归纳推理：从“几个案例”到“一般结论”时，先补样本，再补因果</w:t>
      </w:r>
    </w:p>
    <w:p>
      <w:pPr/>
      <w:r>
        <w:rPr>
          <w:rFonts w:eastAsia="Microsoft YaHei"/>
        </w:rPr>
        <w:t>对应题：2024海淀一模 Q18(2)</w:t>
      </w:r>
    </w:p>
    <w:p>
      <w:pPr>
        <w:pStyle w:val="Heading2"/>
      </w:pPr>
      <w:r>
        <w:rPr>
          <w:rFonts w:eastAsia="Microsoft YaHei"/>
        </w:rPr>
        <w:t>推理形式</w:t>
      </w:r>
    </w:p>
    <w:p>
      <w:pPr/>
      <w:r>
        <w:rPr>
          <w:rFonts w:eastAsia="Microsoft YaHei"/>
        </w:rPr>
        <w:t>不完全归纳推理及其可靠程度改进。</w:t>
      </w:r>
    </w:p>
    <w:p>
      <w:pPr>
        <w:pStyle w:val="Heading2"/>
      </w:pPr>
      <w:r>
        <w:rPr>
          <w:rFonts w:eastAsia="Microsoft YaHei"/>
        </w:rPr>
        <w:t>可检查式子</w:t>
      </w:r>
    </w:p>
    <w:p>
      <w:pPr/>
      <w:r>
        <w:rPr>
          <w:rFonts w:eastAsia="Microsoft YaHei"/>
        </w:rPr>
        <w:t>部分外国朋友遇到移动支付“不能用”“不好用”等问题 → 支付不便利会让外国朋友“不想用”。</w:t>
      </w:r>
    </w:p>
    <w:p>
      <w:pPr/>
      <w:r>
        <w:rPr>
          <w:rFonts w:eastAsia="Microsoft YaHei"/>
        </w:rPr>
        <w:t>这不是对所有外国朋友、所有支付场景都做了穷尽考察，而是从部分对象和部分现象推出一般性结论。</w:t>
      </w:r>
    </w:p>
    <w:p>
      <w:pPr>
        <w:pStyle w:val="Heading2"/>
      </w:pPr>
      <w:r>
        <w:rPr>
          <w:rFonts w:eastAsia="Microsoft YaHei"/>
        </w:rPr>
        <w:t>为什么要判不完全归纳？</w:t>
      </w:r>
    </w:p>
    <w:p>
      <w:pPr/>
      <w:r>
        <w:rPr>
          <w:rFonts w:eastAsia="Microsoft YaHei"/>
        </w:rPr>
        <w:t>题目材料只列举了一些外国朋友的支付障碍：“不能用”“不好用”，再推出“遇到问题多了，支付不便利了，自然就‘不想用’了”。这个过程是由个别或部分情况上升到一般结论，属于不完全归纳推理。它的结论有现实解释力，但不是必然推出的，所以卷面不能只写“调查分析”，也不能误写成演绎推理。</w:t>
      </w:r>
    </w:p>
    <w:p>
      <w:pPr>
        <w:pStyle w:val="Heading2"/>
      </w:pPr>
      <w:r>
        <w:rPr>
          <w:rFonts w:eastAsia="Microsoft YaHei"/>
        </w:rPr>
        <w:t>怎样提高可靠性？</w:t>
      </w:r>
    </w:p>
    <w:p>
      <w:pPr/>
      <w:r>
        <w:rPr>
          <w:rFonts w:eastAsia="Microsoft YaHei"/>
        </w:rPr>
        <w:t>第一步是扩大对应题：考察更多来华外国朋友、更多消费场景、更多支付方式和更多地区，避免只凭少数案例下结论。第二步是补因果：分析“支付不便利”与“不想用”之间是否有稳定因果联系，必要时用求同法、求异法、共变法等具体方法比较不同对象、不同条件下的结果。样本更广、角度更多、因果更清楚，归纳结论才更可靠。</w:t>
      </w:r>
    </w:p>
    <w:p>
      <w:pPr>
        <w:pStyle w:val="Heading2"/>
      </w:pPr>
      <w:r>
        <w:rPr>
          <w:rFonts w:eastAsia="Microsoft YaHei"/>
        </w:rPr>
        <w:t>卷面答案句</w:t>
      </w:r>
    </w:p>
    <w:p>
      <w:pPr/>
      <w:r>
        <w:rPr>
          <w:rFonts w:eastAsia="Microsoft YaHei"/>
        </w:rPr>
        <w:t>材料中由部分外国朋友在支付中遇到“不能用”“不好用”等问题，推出支付不便利会导致“不想用”，运用了不完全归纳推理。要提高这种推理的可靠性，应考察更多认识对象，扩大研究范围、增加样本数量和归纳角度，并分析支付不便利与“不想用”之间的因果关系，可运用求同法、求异法、共变法等具体方法探求因果联系。</w:t>
      </w:r>
    </w:p>
    <w:p>
      <w:pPr>
        <w:pStyle w:val="Heading2"/>
      </w:pPr>
      <w:r>
        <w:rPr>
          <w:rFonts w:eastAsia="Microsoft YaHei"/>
        </w:rPr>
        <w:t>同类题对比</w:t>
      </w:r>
    </w:p>
    <w:p>
      <w:pPr/>
      <w:r>
        <w:rPr>
          <w:rFonts w:eastAsia="Microsoft YaHei"/>
        </w:rPr>
        <w:t>2025朝阳二模 Q17、2024海淀一模 Q18(2) 都是“提高不完全归纳推理可靠程度”的标准问法：先判样本不穷尽，再答扩大考察对象和探求因果关系。2024西城二模 Q18(1) 比它们更实验化，还要求把归纳推理类型和共变法、求异法等因果方法分开写。遇到这类题，学生不要只背“不完全归纳”四个字，后面的满分关键往往在“样本”和“因果”两步。</w:t>
      </w:r>
    </w:p>
    <w:p>
      <w:pPr>
        <w:pStyle w:val="Heading2"/>
      </w:pPr>
      <w:r>
        <w:rPr>
          <w:rFonts w:eastAsia="Microsoft YaHei"/>
        </w:rPr>
        <w:t>补充§3. 科学归纳和求异法：先比较基因差异，再比较耐碱结果</w:t>
      </w:r>
    </w:p>
    <w:p>
      <w:pPr/>
      <w:r>
        <w:rPr>
          <w:rFonts w:eastAsia="Microsoft YaHei"/>
        </w:rPr>
        <w:t>对应题：2024东城二模 Q17(2)</w:t>
      </w:r>
    </w:p>
    <w:p>
      <w:pPr>
        <w:pStyle w:val="Heading2"/>
      </w:pPr>
      <w:r>
        <w:rPr>
          <w:rFonts w:eastAsia="Microsoft YaHei"/>
        </w:rPr>
        <w:t>推理形式</w:t>
      </w:r>
    </w:p>
    <w:p>
      <w:pPr/>
      <w:r>
        <w:rPr>
          <w:rFonts w:eastAsia="Microsoft YaHei"/>
        </w:rPr>
        <w:t>科学归纳推理；因果探求主写求异法，只有材料比较关系能对应时才补写求同法或共变法。</w:t>
      </w:r>
    </w:p>
    <w:p>
      <w:pPr>
        <w:pStyle w:val="Heading2"/>
      </w:pPr>
      <w:r>
        <w:rPr>
          <w:rFonts w:eastAsia="Microsoft YaHei"/>
        </w:rPr>
        <w:t>可检查式子</w:t>
      </w:r>
    </w:p>
    <w:p>
      <w:pPr/>
      <w:r>
        <w:rPr>
          <w:rFonts w:eastAsia="Microsoft YaHei"/>
        </w:rPr>
        <w:t>比较作物品系或基因条件差异 → 比较耐盐碱表现差异 → 推断相关基因与耐碱能力之间存在因果联系。</w:t>
      </w:r>
    </w:p>
    <w:p>
      <w:pPr>
        <w:pStyle w:val="Heading2"/>
      </w:pPr>
      <w:r>
        <w:rPr>
          <w:rFonts w:eastAsia="Microsoft YaHei"/>
        </w:rPr>
        <w:t>为什么这样判？</w:t>
      </w:r>
    </w:p>
    <w:p>
      <w:pPr/>
      <w:r>
        <w:rPr>
          <w:rFonts w:eastAsia="Microsoft YaHei"/>
        </w:rPr>
        <w:t>材料不是让学生空喊“科技创新”。推理角度要看科学团队怎样从具体实验和比较中找规律：当其他条件基本相同，关键基因是否存在、是否剪切或表达不同，结果也随之不同，就触发探求因果联系。用求异法写时，重点是“其他条件基本相同，只有一个关键因素不同，结果不同”，从而判断这个因素可能是原因。</w:t>
      </w:r>
    </w:p>
    <w:p>
      <w:pPr>
        <w:pStyle w:val="Heading2"/>
      </w:pPr>
      <w:r>
        <w:rPr>
          <w:rFonts w:eastAsia="Microsoft YaHei"/>
        </w:rPr>
        <w:t>卷面答案句</w:t>
      </w:r>
    </w:p>
    <w:p>
      <w:pPr/>
      <w:r>
        <w:rPr>
          <w:rFonts w:eastAsia="Microsoft YaHei"/>
        </w:rPr>
        <w:t>东城二模 Q17(2) 可写：科学团队运用科学归纳推理，通过比较相关基因条件差异和作物耐碱能力差异，运用求异法探求基因与耐碱能力之间的因果联系，从而找到作物耐碱密码。</w:t>
      </w:r>
    </w:p>
    <w:p>
      <w:pPr>
        <w:pStyle w:val="Heading2"/>
      </w:pPr>
      <w:r>
        <w:rPr>
          <w:rFonts w:eastAsia="Microsoft YaHei"/>
        </w:rPr>
        <w:t>同类题对比</w:t>
      </w:r>
    </w:p>
    <w:p>
      <w:pPr/>
      <w:r>
        <w:rPr>
          <w:rFonts w:eastAsia="Microsoft YaHei"/>
        </w:rPr>
        <w:t>2024西城二模 Q18(1) 也考高粱 AT1 基因与耐盐碱能力的科学归纳和因果探求；本题还可以继续接到类比推理，看研究团队怎样把高粱中的基因研究经验迁移到水稻相关基因判断中。</w:t>
      </w:r>
    </w:p>
    <w:p>
      <w:pPr/>
      <w:r>
        <w:rPr>
          <w:rFonts w:eastAsia="Microsoft YaHei"/>
        </w:rPr>
        <w:t>同题互引：如果设问要求说明“怎样从基因差异和耐碱结果中找原因”，主线写科学归纳和求异法；如果设问转向“怎样从高粱研究迁移到水稻研究”，回看本册“类比推理：从高粱基因经验迁移到水稻基因”。答题时按设问主线选写，不要把归纳、求异法和类比推理机械全堆。</w:t>
      </w:r>
    </w:p>
    <w:p>
      <w:pPr>
        <w:pStyle w:val="Heading2"/>
      </w:pPr>
      <w:r>
        <w:rPr>
          <w:rFonts w:eastAsia="Microsoft YaHei"/>
        </w:rPr>
        <w:t>题组41. 探求因果联系：其他条件基本相同，只有一个因素有无不同 → 求异法</w:t>
      </w:r>
    </w:p>
    <w:p>
      <w:pPr/>
      <w:r>
        <w:rPr>
          <w:rFonts w:eastAsia="Microsoft YaHei"/>
        </w:rPr>
        <w:t>对应题：2024海淀二模 Q5</w:t>
      </w:r>
    </w:p>
    <w:p>
      <w:pPr>
        <w:pStyle w:val="Heading2"/>
      </w:pPr>
      <w:r>
        <w:rPr>
          <w:rFonts w:eastAsia="Microsoft YaHei"/>
        </w:rPr>
        <w:t>题型结构</w:t>
      </w:r>
    </w:p>
    <w:p>
      <w:pPr/>
      <w:r>
        <w:rPr>
          <w:rFonts w:eastAsia="Microsoft YaHei"/>
        </w:rPr>
        <w:t>研究者找来棉质新毛巾，用超纯水多次洗涤后，分别放在有阳光的室外、阳光被遮挡的室外、室内环境中自然干燥。结果只有室外阳光下晒干的毛巾上发现独特“香气分子”。题目问探求因果联系运用的方法。</w:t>
      </w:r>
    </w:p>
    <w:p>
      <w:pPr>
        <w:pStyle w:val="Heading2"/>
      </w:pPr>
      <w:r>
        <w:rPr>
          <w:rFonts w:eastAsia="Microsoft YaHei"/>
        </w:rPr>
        <w:t>推理形式怎么抓？</w:t>
      </w:r>
    </w:p>
    <w:p>
      <w:pPr/>
      <w:r>
        <w:rPr>
          <w:rFonts w:eastAsia="Microsoft YaHei"/>
        </w:rPr>
        <w:t>求异法的口令是：其他情况基本相同，只有某一因素有无不同，结果也随之有无不同，就把这个不同因素作为因果候选。本题三组对象都是洗涤后的棉质毛巾，差异集中在是否有阳光照射；结果也只在阳光组出现香气分子，所以官方答案选 A 求异法。</w:t>
      </w:r>
    </w:p>
    <w:p>
      <w:pPr>
        <w:pStyle w:val="Heading2"/>
      </w:pPr>
      <w:r>
        <w:rPr>
          <w:rFonts w:eastAsia="Microsoft YaHei"/>
        </w:rPr>
        <w:t>易错比较</w:t>
      </w:r>
    </w:p>
    <w:p>
      <w:pPr/>
      <w:r>
        <w:rPr>
          <w:rFonts w:eastAsia="Microsoft YaHei"/>
        </w:rPr>
        <w:t>求同法看多个场合中共同出现的因素；共变法看某因素量的变化和结果量的变化同步；剩余法看从复合结果中扣除已知原因后留下的部分。本题不是“多处都有阳光”，也不是“阳光强度越高香气越多”，更不是扣除已知原因，所以不能选 B/C/D。</w:t>
      </w:r>
    </w:p>
    <w:p>
      <w:pPr>
        <w:pStyle w:val="Heading2"/>
      </w:pPr>
      <w:r>
        <w:rPr>
          <w:rFonts w:eastAsia="Microsoft YaHei"/>
        </w:rPr>
        <w:t>卷面答案句</w:t>
      </w:r>
    </w:p>
    <w:p>
      <w:pPr/>
      <w:r>
        <w:rPr>
          <w:rFonts w:eastAsia="Microsoft YaHei"/>
        </w:rPr>
        <w:t>海淀二模 Q5 选 A。三组实验其他条件基本相同，只有是否有阳光这一关键因素不同，且只有阳光下出现香气分子，体现探求因果联系的求异法。</w:t>
      </w:r>
    </w:p>
    <w:p>
      <w:pPr>
        <w:pStyle w:val="Heading2"/>
      </w:pPr>
      <w:r>
        <w:rPr>
          <w:rFonts w:eastAsia="Microsoft YaHei"/>
        </w:rPr>
        <w:t>题组46. 不完全归纳：从观、察、闻的有限经验识别茶的内在关联</w:t>
      </w:r>
    </w:p>
    <w:p>
      <w:pPr/>
      <w:r>
        <w:rPr>
          <w:rFonts w:eastAsia="Microsoft YaHei"/>
        </w:rPr>
        <w:t>对应题：2026石景山一模 Q7</w:t>
      </w:r>
    </w:p>
    <w:p>
      <w:pPr>
        <w:pStyle w:val="Heading2"/>
      </w:pPr>
      <w:r>
        <w:rPr>
          <w:rFonts w:eastAsia="Microsoft YaHei"/>
        </w:rPr>
        <w:t>题型结构</w:t>
      </w:r>
    </w:p>
    <w:p>
      <w:pPr/>
      <w:r>
        <w:rPr>
          <w:rFonts w:eastAsia="Microsoft YaHei"/>
        </w:rPr>
        <w:t>茶道“见微知著”：观茶芽卷舒程度辨嫩度，察茶汤黏稠度识发酵水平，闻茶香持久度知烘焙工艺。题目问这一认知路径的逻辑性质。</w:t>
      </w:r>
    </w:p>
    <w:p>
      <w:pPr>
        <w:pStyle w:val="Heading2"/>
      </w:pPr>
      <w:r>
        <w:rPr>
          <w:rFonts w:eastAsia="Microsoft YaHei"/>
        </w:rPr>
        <w:t>推理形式怎么抓？</w:t>
      </w:r>
    </w:p>
    <w:p>
      <w:pPr/>
      <w:r>
        <w:rPr>
          <w:rFonts w:eastAsia="Microsoft YaHei"/>
        </w:rPr>
        <w:t>官方答案选 C。这里不是建立“茶芽越卷曲则嫩度越高”的必要条件，也不是从多个场合同有某因素推出同一原因的求同法，而是从有限的观察经验中识别茶香持久与烘焙工艺等内在关联，属于不完全归纳推理。</w:t>
      </w:r>
    </w:p>
    <w:p>
      <w:pPr>
        <w:pStyle w:val="Heading2"/>
      </w:pPr>
      <w:r>
        <w:rPr>
          <w:rFonts w:eastAsia="Microsoft YaHei"/>
        </w:rPr>
        <w:t>易错比较</w:t>
      </w:r>
    </w:p>
    <w:p>
      <w:pPr>
        <w:pStyle w:val="Heading2"/>
      </w:pPr>
      <w:r>
        <w:rPr>
          <w:rFonts w:eastAsia="Microsoft YaHei"/>
        </w:rPr>
        <w:t>卷面答案句</w:t>
      </w:r>
    </w:p>
    <w:p>
      <w:pPr/>
      <w:r>
        <w:rPr>
          <w:rFonts w:eastAsia="Microsoft YaHei"/>
        </w:rPr>
        <w:t>石景山一模 Q7 选 C。通过观、察、闻等有限经验迹象识别茶的香气持久与烘焙工艺之间的内在关联，属于不完全归纳推理。</w:t>
      </w:r>
    </w:p>
    <w:p>
      <w:pPr>
        <w:pStyle w:val="Heading2"/>
      </w:pPr>
      <w:r>
        <w:rPr>
          <w:rFonts w:eastAsia="Microsoft YaHei"/>
        </w:rPr>
        <w:t>题组59. 不完全归纳：部分城市样本能提高可靠度，但不产生必然性</w:t>
      </w:r>
    </w:p>
    <w:p>
      <w:pPr/>
      <w:r>
        <w:rPr>
          <w:rFonts w:eastAsia="Microsoft YaHei"/>
        </w:rPr>
        <w:t>对应题：2026海淀二模 Q7</w:t>
      </w:r>
    </w:p>
    <w:p>
      <w:pPr>
        <w:pStyle w:val="Heading2"/>
      </w:pPr>
      <w:r>
        <w:rPr>
          <w:rFonts w:eastAsia="Microsoft YaHei"/>
        </w:rPr>
        <w:t>题型结构</w:t>
      </w:r>
    </w:p>
    <w:p>
      <w:pPr/>
      <w:r>
        <w:rPr>
          <w:rFonts w:eastAsia="Microsoft YaHei"/>
        </w:rPr>
        <w:t>某团队对多个城市桥下空间改造项目进行跟踪调查，发现改造后周边社区活力显著提升，据此得出“桥下空间改造是提升城市活力的有效途径”。</w:t>
      </w:r>
    </w:p>
    <w:p>
      <w:pPr>
        <w:pStyle w:val="Heading2"/>
      </w:pPr>
      <w:r>
        <w:rPr>
          <w:rFonts w:eastAsia="Microsoft YaHei"/>
        </w:rPr>
        <w:t>推理形式怎么抓？</w:t>
      </w:r>
    </w:p>
    <w:p>
      <w:pPr/>
      <w:r>
        <w:rPr>
          <w:rFonts w:eastAsia="Microsoft YaHei"/>
        </w:rPr>
        <w:t>从多个城市样本推出一般结论，是不完全归纳推理。增加考察对象数量，有利于提高结论可靠程度，但这种结论不是必然结论。</w:t>
      </w:r>
    </w:p>
    <w:p>
      <w:pPr>
        <w:pStyle w:val="Heading2"/>
      </w:pPr>
      <w:r>
        <w:rPr>
          <w:rFonts w:eastAsia="Microsoft YaHei"/>
        </w:rPr>
        <w:t>易错比较</w:t>
      </w:r>
    </w:p>
    <w:p>
      <w:pPr/>
      <w:r>
        <w:rPr>
          <w:rFonts w:eastAsia="Microsoft YaHei"/>
        </w:rPr>
        <w:t>③把不完全归纳结论说成具有必然性，错。④把得出结论过程说成“分析是综合的先导”，偏离本题推理方法主线。</w:t>
      </w:r>
    </w:p>
    <w:p>
      <w:pPr>
        <w:pStyle w:val="Heading2"/>
      </w:pPr>
      <w:r>
        <w:rPr>
          <w:rFonts w:eastAsia="Microsoft YaHei"/>
        </w:rPr>
        <w:t>卷面答案句</w:t>
      </w:r>
    </w:p>
    <w:p>
      <w:pPr/>
      <w:r>
        <w:rPr>
          <w:rFonts w:eastAsia="Microsoft YaHei"/>
        </w:rPr>
        <w:t>海淀二模 Q7 选 A，即①②。该研究运用了不完全归纳推理，增加考察对象数量有利于提高结论可靠程度。</w:t>
      </w:r>
    </w:p>
    <w:p>
      <w:pPr>
        <w:pStyle w:val="Heading1"/>
      </w:pPr>
      <w:r>
        <w:rPr>
          <w:rFonts w:eastAsia="Microsoft YaHei"/>
        </w:rPr>
        <w:t>类比推理</w:t>
      </w:r>
    </w:p>
    <w:p>
      <w:pPr/>
      <w:r>
        <w:rPr>
          <w:rFonts w:eastAsia="Microsoft YaHei"/>
        </w:rPr>
        <w:t>判题口令：看到“效法、借鉴、模拟、迁移到另一对象”，先问相似属性是否本质、是否足够支撑迁移。类比是或然启发，不是必然证明。</w:t>
      </w:r>
    </w:p>
    <w:p>
      <w:pPr>
        <w:pStyle w:val="Heading2"/>
      </w:pPr>
      <w:r>
        <w:rPr>
          <w:rFonts w:eastAsia="Microsoft YaHei"/>
        </w:rPr>
        <w:t>题组3. 类比推理：看相似属性是否足以迁移</w:t>
      </w:r>
    </w:p>
    <w:p>
      <w:pPr/>
      <w:r>
        <w:rPr>
          <w:rFonts w:eastAsia="Microsoft YaHei"/>
        </w:rPr>
        <w:t>对应题：2024.11朝阳期中 Q18 晏子</w:t>
      </w:r>
    </w:p>
    <w:p>
      <w:pPr>
        <w:pStyle w:val="Heading2"/>
      </w:pPr>
      <w:r>
        <w:rPr>
          <w:rFonts w:eastAsia="Microsoft YaHei"/>
        </w:rPr>
        <w:t>推理形式</w:t>
      </w:r>
    </w:p>
    <w:p>
      <w:pPr/>
      <w:r>
        <w:rPr>
          <w:rFonts w:eastAsia="Microsoft YaHei"/>
        </w:rPr>
        <w:t>类比推理。</w:t>
      </w:r>
    </w:p>
    <w:p>
      <w:pPr>
        <w:pStyle w:val="Heading2"/>
      </w:pPr>
      <w:r>
        <w:rPr>
          <w:rFonts w:eastAsia="Microsoft YaHei"/>
        </w:rPr>
        <w:t>可检查式子</w:t>
      </w:r>
    </w:p>
    <w:p>
      <w:pPr/>
      <w:r>
        <w:rPr>
          <w:rFonts w:eastAsia="Microsoft YaHei"/>
        </w:rPr>
        <w:t>对象 A 与对象 B 在若干属性上相同或相似 → 推出它们在另一属性上也可能相同或相似。</w:t>
      </w:r>
    </w:p>
    <w:p>
      <w:pPr>
        <w:pStyle w:val="Heading2"/>
      </w:pPr>
      <w:r>
        <w:rPr>
          <w:rFonts w:eastAsia="Microsoft YaHei"/>
        </w:rPr>
        <w:t>为什么只是或然？</w:t>
      </w:r>
    </w:p>
    <w:p>
      <w:pPr/>
      <w:r>
        <w:rPr>
          <w:rFonts w:eastAsia="Microsoft YaHei"/>
        </w:rPr>
        <w:t>相似属性越本质、越多，类比越有说服力；但相似不等于必然，所以类比推理不能保真。</w:t>
      </w:r>
    </w:p>
    <w:p>
      <w:pPr>
        <w:pStyle w:val="Heading2"/>
      </w:pPr>
      <w:r>
        <w:rPr>
          <w:rFonts w:eastAsia="Microsoft YaHei"/>
        </w:rPr>
        <w:t>卷面答案句</w:t>
      </w:r>
    </w:p>
    <w:p>
      <w:pPr/>
      <w:r>
        <w:rPr>
          <w:rFonts w:eastAsia="Microsoft YaHei"/>
        </w:rPr>
        <w:t>晏子的推理属于类比推理。他根据橘在不同环境中会呈现不同性质，类比推出人在不同水土风俗中也可能形成不同表现。该推理虽是或然推理，但能巧妙反驳楚王观点，增强论证说服力。</w:t>
      </w:r>
    </w:p>
    <w:p>
      <w:pPr>
        <w:pStyle w:val="Heading2"/>
      </w:pPr>
      <w:r>
        <w:rPr>
          <w:rFonts w:eastAsia="Microsoft YaHei"/>
        </w:rPr>
        <w:t>同类题对比</w:t>
      </w:r>
    </w:p>
    <w:p>
      <w:pPr/>
      <w:r>
        <w:rPr>
          <w:rFonts w:eastAsia="Microsoft YaHei"/>
        </w:rPr>
        <w:t>楚王是不完全归纳：由一个个例推一般结论，问题是样本太少。晏子是类比：由橘与人的环境影响作相似性迁移，关键看相似属性是否能支撑迁移。</w:t>
      </w:r>
    </w:p>
    <w:p>
      <w:pPr>
        <w:pStyle w:val="Heading2"/>
      </w:pPr>
      <w:r>
        <w:rPr>
          <w:rFonts w:eastAsia="Microsoft YaHei"/>
        </w:rPr>
        <w:t>补充§4. 类比推理：从高粱基因经验迁移到水稻基因</w:t>
      </w:r>
    </w:p>
    <w:p>
      <w:pPr/>
      <w:r>
        <w:rPr>
          <w:rFonts w:eastAsia="Microsoft YaHei"/>
        </w:rPr>
        <w:t>对应题：2024东城二模 Q17(2)</w:t>
      </w:r>
    </w:p>
    <w:p>
      <w:pPr>
        <w:pStyle w:val="Heading2"/>
      </w:pPr>
      <w:r>
        <w:rPr>
          <w:rFonts w:eastAsia="Microsoft YaHei"/>
        </w:rPr>
        <w:t>推理形式</w:t>
      </w:r>
    </w:p>
    <w:p>
      <w:pPr/>
      <w:r>
        <w:rPr>
          <w:rFonts w:eastAsia="Microsoft YaHei"/>
        </w:rPr>
        <w:t>类比推理。</w:t>
      </w:r>
    </w:p>
    <w:p>
      <w:pPr>
        <w:pStyle w:val="Heading2"/>
      </w:pPr>
      <w:r>
        <w:rPr>
          <w:rFonts w:eastAsia="Microsoft YaHei"/>
        </w:rPr>
        <w:t>可检查式子</w:t>
      </w:r>
    </w:p>
    <w:p>
      <w:pPr/>
      <w:r>
        <w:rPr>
          <w:rFonts w:eastAsia="Microsoft YaHei"/>
        </w:rPr>
        <w:t>高粱 AT1 基因与耐碱能力之间存在可比较关系；水稻 GS3 基因与高粱 AT1 基因在相关属性上相似；所以可以类推水稻 GS3 基因也可能与耐碱属性有关。</w:t>
      </w:r>
    </w:p>
    <w:p>
      <w:pPr>
        <w:pStyle w:val="Heading2"/>
      </w:pPr>
      <w:r>
        <w:rPr>
          <w:rFonts w:eastAsia="Microsoft YaHei"/>
        </w:rPr>
        <w:t>为什么是类比？</w:t>
      </w:r>
    </w:p>
    <w:p>
      <w:pPr/>
      <w:r>
        <w:rPr>
          <w:rFonts w:eastAsia="Microsoft YaHei"/>
        </w:rPr>
        <w:t>这一步不是从许多个别对象概括一般规律，而是把一个对象上的研究线索迁移到另一个相似对象上。类比推理的关键是相似属性要和结论属性相关：如果高粱 AT1 与水稻 GS3 的基因属性、作用机制或研究线索具有可迁移相似性，就可以据此提出水稻耐碱基因判断，但结论仍需要后续实验证实。</w:t>
      </w:r>
    </w:p>
    <w:p>
      <w:pPr>
        <w:pStyle w:val="Heading2"/>
      </w:pPr>
      <w:r>
        <w:rPr>
          <w:rFonts w:eastAsia="Microsoft YaHei"/>
        </w:rPr>
        <w:t>卷面答案句</w:t>
      </w:r>
    </w:p>
    <w:p>
      <w:pPr/>
      <w:r>
        <w:rPr>
          <w:rFonts w:eastAsia="Microsoft YaHei"/>
        </w:rPr>
        <w:t>东城二模 Q17(2) 可写：研究团队根据高粱 AT1 基因与水稻 GS3 基因在相关属性上的相似性进行类比推理，由高粱耐碱基因研究线索迁移到水稻耐碱基因判断，从而进一步寻找水稻耐碱密码。</w:t>
      </w:r>
    </w:p>
    <w:p>
      <w:pPr>
        <w:pStyle w:val="Heading2"/>
      </w:pPr>
      <w:r>
        <w:rPr>
          <w:rFonts w:eastAsia="Microsoft YaHei"/>
        </w:rPr>
        <w:t>同类题对比</w:t>
      </w:r>
    </w:p>
    <w:p>
      <w:pPr/>
      <w:r>
        <w:rPr>
          <w:rFonts w:eastAsia="Microsoft YaHei"/>
        </w:rPr>
        <w:t>晏子用橘与人的环境影响作相似性迁移，石景山一模把地上植物移植方法迁移到海草修复，东城二模则把高粱基因研究经验迁移到水稻基因判断。三者都不是必然证明，而是根据相似属性提出有根据的或然推断。</w:t>
      </w:r>
    </w:p>
    <w:p>
      <w:pPr/>
      <w:r>
        <w:rPr>
          <w:rFonts w:eastAsia="Microsoft YaHei"/>
        </w:rPr>
        <w:t>同题互引：东城二模 Q17(2) 还有科学归纳和求异法一面。如果设问重在“怎样从基因差异和耐碱结果中找原因”，回看本册“科学归纳和求异法：先比较基因差异，再比较耐碱结果”；如果设问重在迁移研究线索，本节才是主线。</w:t>
      </w:r>
    </w:p>
    <w:p>
      <w:pPr>
        <w:pStyle w:val="Heading2"/>
      </w:pPr>
      <w:r>
        <w:rPr>
          <w:rFonts w:eastAsia="Microsoft YaHei"/>
        </w:rPr>
        <w:t>题组13. 类比推理选择题：历史经验只能作或然启发</w:t>
      </w:r>
    </w:p>
    <w:p>
      <w:pPr/>
      <w:r>
        <w:rPr>
          <w:rFonts w:eastAsia="Microsoft YaHei"/>
        </w:rPr>
        <w:t>对应题：2026顺义一模 Q4</w:t>
      </w:r>
    </w:p>
    <w:p>
      <w:pPr>
        <w:pStyle w:val="Heading2"/>
      </w:pPr>
      <w:r>
        <w:rPr>
          <w:rFonts w:eastAsia="Microsoft YaHei"/>
        </w:rPr>
        <w:t>推理形式</w:t>
      </w:r>
    </w:p>
    <w:p>
      <w:pPr/>
      <w:r>
        <w:rPr>
          <w:rFonts w:eastAsia="Microsoft YaHei"/>
        </w:rPr>
        <w:t>类比推理。</w:t>
      </w:r>
    </w:p>
    <w:p>
      <w:pPr>
        <w:pStyle w:val="Heading2"/>
      </w:pPr>
      <w:r>
        <w:rPr>
          <w:rFonts w:eastAsia="Microsoft YaHei"/>
        </w:rPr>
        <w:t>可检查式子</w:t>
      </w:r>
    </w:p>
    <w:p>
      <w:pPr/>
      <w:r>
        <w:rPr>
          <w:rFonts w:eastAsia="Microsoft YaHei"/>
        </w:rPr>
        <w:t>对象 A 在某类复杂问题中形成有效思路；对象 B 与 A 在问题结构上有相似处；所以 A 的思路可以给 B 提供启发。</w:t>
      </w:r>
    </w:p>
    <w:p>
      <w:pPr>
        <w:pStyle w:val="Heading2"/>
      </w:pPr>
      <w:r>
        <w:rPr>
          <w:rFonts w:eastAsia="Microsoft YaHei"/>
        </w:rPr>
        <w:t>为什么正确选 A？</w:t>
      </w:r>
    </w:p>
    <w:p>
      <w:pPr/>
      <w:r>
        <w:rPr>
          <w:rFonts w:eastAsia="Microsoft YaHei"/>
        </w:rPr>
        <w:t>《论持久战》是在民族危难和长期抗战背景下总结经验、批驳错误观点、形成中长期战略判断。当前科技创新、乡村振兴等也有中长期、复杂系统、不能急于求成的相似结构，所以重温《论持久战》可以提供思想启迪。这是类比推理的或然启发。</w:t>
      </w:r>
    </w:p>
    <w:p>
      <w:pPr>
        <w:pStyle w:val="Heading2"/>
      </w:pPr>
      <w:r>
        <w:rPr>
          <w:rFonts w:eastAsia="Microsoft YaHei"/>
        </w:rPr>
        <w:t>卷面答案句</w:t>
      </w:r>
    </w:p>
    <w:p>
      <w:pPr/>
      <w:r>
        <w:rPr>
          <w:rFonts w:eastAsia="Microsoft YaHei"/>
        </w:rPr>
        <w:t>顺义一模 Q4 A 项可选：由《论持久战》处理抗战中长期问题的思想经验，启发当前科技创新、乡村振兴等中长期问题，属于类比推理。</w:t>
      </w:r>
    </w:p>
    <w:p>
      <w:pPr>
        <w:pStyle w:val="Heading2"/>
      </w:pPr>
      <w:r>
        <w:rPr>
          <w:rFonts w:eastAsia="Microsoft YaHei"/>
        </w:rPr>
        <w:t>同类题对比</w:t>
      </w:r>
    </w:p>
    <w:p>
      <w:pPr/>
      <w:r>
        <w:rPr>
          <w:rFonts w:eastAsia="Microsoft YaHei"/>
        </w:rPr>
        <w:t>“思想灯塔”是比喻，不是定义方法；“总结全国抗战经验”也不能直接说成完全归纳，因为复杂战争形势不可能穷尽全部对象。类比推理看相似问题结构能否支撑迁移，而不是把历史经验说成必然证明。</w:t>
      </w:r>
    </w:p>
    <w:p>
      <w:pPr>
        <w:pStyle w:val="Heading2"/>
      </w:pPr>
      <w:r>
        <w:rPr>
          <w:rFonts w:eastAsia="Microsoft YaHei"/>
        </w:rPr>
        <w:t>题组30. 类比推理与联想迁移：看到“模仿另一类对象的方法”，不要误挂成超前或发散</w:t>
      </w:r>
    </w:p>
    <w:p>
      <w:pPr/>
      <w:r>
        <w:rPr>
          <w:rFonts w:eastAsia="Microsoft YaHei"/>
        </w:rPr>
        <w:t>对应题：2024石景山一模 Q6</w:t>
      </w:r>
    </w:p>
    <w:p>
      <w:pPr>
        <w:pStyle w:val="Heading2"/>
      </w:pPr>
      <w:r>
        <w:rPr>
          <w:rFonts w:eastAsia="Microsoft YaHei"/>
        </w:rPr>
        <w:t>推理形式</w:t>
      </w:r>
    </w:p>
    <w:p>
      <w:pPr/>
      <w:r>
        <w:rPr>
          <w:rFonts w:eastAsia="Microsoft YaHei"/>
        </w:rPr>
        <w:t>类比推理，同时和联想思维的迁移方法相邻。</w:t>
      </w:r>
    </w:p>
    <w:p>
      <w:pPr>
        <w:pStyle w:val="Heading2"/>
      </w:pPr>
      <w:r>
        <w:rPr>
          <w:rFonts w:eastAsia="Microsoft YaHei"/>
        </w:rPr>
        <w:t>可检查式子</w:t>
      </w:r>
    </w:p>
    <w:p>
      <w:pPr/>
      <w:r>
        <w:rPr>
          <w:rFonts w:eastAsia="Microsoft YaHei"/>
        </w:rPr>
        <w:t>地上植物移植技术有“优选种子、人工育苗、移植”等可迁移环节。</w:t>
      </w:r>
    </w:p>
    <w:p>
      <w:pPr/>
      <w:r>
        <w:rPr>
          <w:rFonts w:eastAsia="Microsoft YaHei"/>
        </w:rPr>
        <w:t>海草床生态修复也需要提高移植过程的人工可控性和种子成活率。</w:t>
      </w:r>
    </w:p>
    <w:p>
      <w:pPr/>
      <w:r>
        <w:rPr>
          <w:rFonts w:eastAsia="Microsoft YaHei"/>
        </w:rPr>
        <w:t>所以把地上植物移植技术方法模仿、迁移到海草培育移植中，构成类比推理与联想迁移。</w:t>
      </w:r>
    </w:p>
    <w:p>
      <w:pPr>
        <w:pStyle w:val="Heading2"/>
      </w:pPr>
      <w:r>
        <w:rPr>
          <w:rFonts w:eastAsia="Microsoft YaHei"/>
        </w:rPr>
        <w:t>为什么选 A？</w:t>
      </w:r>
    </w:p>
    <w:p>
      <w:pPr/>
      <w:r>
        <w:rPr>
          <w:rFonts w:eastAsia="Microsoft YaHei"/>
        </w:rPr>
        <w:t>题干不是让学生预测海草床未来发展趋势，也不是让学生列举多种互不相同的修复方案，而是抓住“把地上植物移植的方法用到海草培育移植法中”。这种“由此及彼”的经验迁移触发联想思维；这种“根据相似性模仿另一类对象的方法”触发类比推理。③超前思维和④发散思维都没有落到题干的具体动作上。</w:t>
      </w:r>
    </w:p>
    <w:p>
      <w:pPr>
        <w:pStyle w:val="Heading2"/>
      </w:pPr>
      <w:r>
        <w:rPr>
          <w:rFonts w:eastAsia="Microsoft YaHei"/>
        </w:rPr>
        <w:t>卷面答案句</w:t>
      </w:r>
    </w:p>
    <w:p>
      <w:pPr/>
      <w:r>
        <w:rPr>
          <w:rFonts w:eastAsia="Microsoft YaHei"/>
        </w:rPr>
        <w:t>石景山一模 Q6 选 A。海草培育移植法把地上植物移植的技术方法迁移到海草生态修复中，体现联想思维的迁移方法，也体现根据对象相似性进行的类比推理。</w:t>
      </w:r>
    </w:p>
    <w:p>
      <w:pPr>
        <w:pStyle w:val="Heading2"/>
      </w:pPr>
      <w:r>
        <w:rPr>
          <w:rFonts w:eastAsia="Microsoft YaHei"/>
        </w:rPr>
        <w:t>同类题对比</w:t>
      </w:r>
    </w:p>
    <w:p>
      <w:pPr/>
      <w:r>
        <w:rPr>
          <w:rFonts w:eastAsia="Microsoft YaHei"/>
        </w:rPr>
        <w:t>这类题和纯三段论、假言推理不同，关键不是形式有效性，而是辨清“相似性模仿”是不是类比。它也和创新思维题相邻：联想思维的迁移强调经验从一个对象转到另一个对象；类比推理强调由两个对象相同或相似属性推出另一属性也相同或相似。这道题适合放在类比推理边界训练中。</w:t>
      </w:r>
    </w:p>
    <w:p>
      <w:pPr>
        <w:pStyle w:val="Heading2"/>
      </w:pPr>
      <w:r>
        <w:rPr>
          <w:rFonts w:eastAsia="Microsoft YaHei"/>
        </w:rPr>
        <w:t>题组36. 类比推理：见“效法另一类对象的德性或方法”，不要泛化成联想</w:t>
      </w:r>
    </w:p>
    <w:p>
      <w:pPr/>
      <w:r>
        <w:rPr>
          <w:rFonts w:eastAsia="Microsoft YaHei"/>
        </w:rPr>
        <w:t>对应题：2024朝阳二模 Q19(1)</w:t>
      </w:r>
    </w:p>
    <w:p>
      <w:pPr>
        <w:pStyle w:val="Heading2"/>
      </w:pPr>
      <w:r>
        <w:rPr>
          <w:rFonts w:eastAsia="Microsoft YaHei"/>
        </w:rPr>
        <w:t>推理形式</w:t>
      </w:r>
    </w:p>
    <w:p>
      <w:pPr/>
      <w:r>
        <w:rPr>
          <w:rFonts w:eastAsia="Microsoft YaHei"/>
        </w:rPr>
        <w:t>类比推理。</w:t>
      </w:r>
    </w:p>
    <w:p>
      <w:pPr>
        <w:pStyle w:val="Heading2"/>
      </w:pPr>
      <w:r>
        <w:rPr>
          <w:rFonts w:eastAsia="Microsoft YaHei"/>
        </w:rPr>
        <w:t>可检查式子</w:t>
      </w:r>
    </w:p>
    <w:p>
      <w:pPr/>
      <w:r>
        <w:rPr>
          <w:rFonts w:eastAsia="Microsoft YaHei"/>
        </w:rPr>
        <w:t>天地之德：生育万物不息、广阔博大。</w:t>
      </w:r>
    </w:p>
    <w:p>
      <w:pPr/>
      <w:r>
        <w:rPr>
          <w:rFonts w:eastAsia="Microsoft YaHei"/>
        </w:rPr>
        <w:t>人要效法天地之德：自强不息、厚德载物。</w:t>
      </w:r>
    </w:p>
    <w:p>
      <w:pPr/>
      <w:r>
        <w:rPr>
          <w:rFonts w:eastAsia="Microsoft YaHei"/>
        </w:rPr>
        <w:t>因此，这是从一个对象的相似德性出发，类推出另一个对象应当学习和践行的品格。</w:t>
      </w:r>
    </w:p>
    <w:p>
      <w:pPr>
        <w:pStyle w:val="Heading2"/>
      </w:pPr>
      <w:r>
        <w:rPr>
          <w:rFonts w:eastAsia="Microsoft YaHei"/>
        </w:rPr>
        <w:t>为什么是类比推理？</w:t>
      </w:r>
    </w:p>
    <w:p>
      <w:pPr/>
      <w:r>
        <w:rPr>
          <w:rFonts w:eastAsia="Microsoft YaHei"/>
        </w:rPr>
        <w:t>朝阳二模答题要求把第二个空严格锁定为“类比”，并且写明无变通。题干不是让学生从若干个别对象归纳一般结论，也不是从一般前提演绎个别结论，而是把“天地之德”和“人的修身实践”放在相似关系中，由此推出人应效法天地之德。关键词是“效法”，背后的推理动作是相似对象之间的类推。</w:t>
      </w:r>
    </w:p>
    <w:p>
      <w:pPr>
        <w:pStyle w:val="Heading2"/>
      </w:pPr>
      <w:r>
        <w:rPr>
          <w:rFonts w:eastAsia="Microsoft YaHei"/>
        </w:rPr>
        <w:t>卷面答案句</w:t>
      </w:r>
    </w:p>
    <w:p>
      <w:pPr/>
      <w:r>
        <w:rPr>
          <w:rFonts w:eastAsia="Microsoft YaHei"/>
        </w:rPr>
        <w:t>人效法天地之德，是把天地之德类推到人的修身实践中，体现类比推理。</w:t>
      </w:r>
    </w:p>
    <w:p>
      <w:pPr>
        <w:pStyle w:val="Heading2"/>
      </w:pPr>
      <w:r>
        <w:rPr>
          <w:rFonts w:eastAsia="Microsoft YaHei"/>
        </w:rPr>
        <w:t>同类题对比</w:t>
      </w:r>
    </w:p>
    <w:p>
      <w:pPr/>
      <w:r>
        <w:rPr>
          <w:rFonts w:eastAsia="Microsoft YaHei"/>
        </w:rPr>
        <w:t>2024石景山一模 Q6 的海草移植题也是类比推理，但它偏技术方法迁移；2024朝阳二模 Q19(1) 偏价值德性效法。两题共同点都是“用一个对象的相似属性帮助理解另一个对象”，所以不能把它们泛化为普通联想、演绎或归纳。</w:t>
      </w:r>
    </w:p>
    <w:p>
      <w:pPr>
        <w:pStyle w:val="Heading2"/>
      </w:pPr>
      <w:r>
        <w:rPr>
          <w:rFonts w:eastAsia="Microsoft YaHei"/>
        </w:rPr>
        <w:t>题组43. 类比推理 + 换位换质：先看相似属性，再看判断变形是否守规则</w:t>
      </w:r>
    </w:p>
    <w:p>
      <w:pPr/>
      <w:r>
        <w:rPr>
          <w:rFonts w:eastAsia="Microsoft YaHei"/>
        </w:rPr>
        <w:t>对应题：2026门头沟一模 Q6</w:t>
      </w:r>
    </w:p>
    <w:p>
      <w:pPr>
        <w:pStyle w:val="Heading2"/>
      </w:pPr>
      <w:r>
        <w:rPr>
          <w:rFonts w:eastAsia="Microsoft YaHei"/>
        </w:rPr>
        <w:t>题型结构</w:t>
      </w:r>
    </w:p>
    <w:p>
      <w:pPr>
        <w:pStyle w:val="Heading2"/>
      </w:pPr>
      <w:r>
        <w:rPr>
          <w:rFonts w:eastAsia="Microsoft YaHei"/>
        </w:rPr>
        <w:t>推理形式怎么抓？</w:t>
      </w:r>
    </w:p>
    <w:p>
      <w:pPr/>
      <w:r>
        <w:rPr>
          <w:rFonts w:eastAsia="Microsoft YaHei"/>
        </w:rPr>
        <w:t>官方答案选 A，即①③。①把 EAST 称作“人造太阳”，是根据 EAST 与太阳核聚变反应之间的相似性作类比推理。③可以这样检查：从“有些模拟太阳核聚变的装置是 EAST 装置”换位为“有些 EAST 装置是模拟太阳核聚变的装置”，再换质为“有些 EAST 装置不是非模拟太阳核聚变的装置”。</w:t>
      </w:r>
    </w:p>
    <w:p>
      <w:pPr>
        <w:pStyle w:val="Heading2"/>
      </w:pPr>
      <w:r>
        <w:rPr>
          <w:rFonts w:eastAsia="Microsoft YaHei"/>
        </w:rPr>
        <w:t>易错比较</w:t>
      </w:r>
    </w:p>
    <w:p>
      <w:pPr/>
      <w:r>
        <w:rPr>
          <w:rFonts w:eastAsia="Microsoft YaHei"/>
        </w:rPr>
        <w:t>②把“EAST 装置”和“模拟太阳核聚变的装置”的外延关系说得过于粗糙。④的错误更典型：从“托卡马克装置是开展核聚变研究的装置，EAST 是托卡马克装置”，不能倒推出“开展核聚变研究的装置是 EAST 装置”。这是把较大范围的概念倒成较小范围概念，违反换位规则。</w:t>
      </w:r>
    </w:p>
    <w:p>
      <w:pPr>
        <w:pStyle w:val="Heading2"/>
      </w:pPr>
      <w:r>
        <w:rPr>
          <w:rFonts w:eastAsia="Microsoft YaHei"/>
        </w:rPr>
        <w:t>卷面答案句</w:t>
      </w:r>
    </w:p>
    <w:p>
      <w:pPr/>
      <w:r>
        <w:rPr>
          <w:rFonts w:eastAsia="Microsoft YaHei"/>
        </w:rPr>
        <w:t>门头沟一模 Q6 选 A。EAST 被称为“人造太阳”体现类比推理；③是合规则的换位加换质表达；④把开展核聚变研究的装置倒推为 EAST 装置，属于不当换位。</w:t>
      </w:r>
    </w:p>
    <w:p>
      <w:pPr>
        <w:pStyle w:val="Heading2"/>
      </w:pPr>
      <w:r>
        <w:rPr>
          <w:rFonts w:eastAsia="Microsoft YaHei"/>
        </w:rPr>
        <w:t>题组53. 类比推理：从人体体检迁移到治理体检</w:t>
      </w:r>
    </w:p>
    <w:p>
      <w:pPr/>
      <w:r>
        <w:rPr>
          <w:rFonts w:eastAsia="Microsoft YaHei"/>
        </w:rPr>
        <w:t>对应题：2026东城二模 Q18</w:t>
      </w:r>
    </w:p>
    <w:p>
      <w:pPr>
        <w:pStyle w:val="Heading2"/>
      </w:pPr>
      <w:r>
        <w:rPr>
          <w:rFonts w:eastAsia="Microsoft YaHei"/>
        </w:rPr>
        <w:t>题型结构</w:t>
      </w:r>
    </w:p>
    <w:p>
      <w:pPr/>
      <w:r>
        <w:rPr>
          <w:rFonts w:eastAsia="Microsoft YaHei"/>
        </w:rPr>
        <w:t>题目问“体检思维从人体健康领域延伸到治理领域，运用了哪种推理类型”，并要求说明在治理领域运用这种推理的价值。</w:t>
      </w:r>
    </w:p>
    <w:p>
      <w:pPr>
        <w:pStyle w:val="Heading2"/>
      </w:pPr>
      <w:r>
        <w:rPr>
          <w:rFonts w:eastAsia="Microsoft YaHei"/>
        </w:rPr>
        <w:t>推理形式怎么抓？</w:t>
      </w:r>
    </w:p>
    <w:p>
      <w:pPr/>
      <w:r>
        <w:rPr>
          <w:rFonts w:eastAsia="Microsoft YaHei"/>
        </w:rPr>
        <w:t>本题答题要求锁定推理类型为类比推理。人体健康管理和治理领域不同，但都可以通过检测指标、预判风险、主动干预来提高管理效果。相似结构是“提前发现问题 → 主动干预 → 提高效能”，不是简单因为都叫“体检”。</w:t>
      </w:r>
    </w:p>
    <w:p>
      <w:pPr>
        <w:pStyle w:val="Heading2"/>
      </w:pPr>
      <w:r>
        <w:rPr>
          <w:rFonts w:eastAsia="Microsoft YaHei"/>
        </w:rPr>
        <w:t>易错比较</w:t>
      </w:r>
    </w:p>
    <w:p>
      <w:pPr/>
      <w:r>
        <w:rPr>
          <w:rFonts w:eastAsia="Microsoft YaHei"/>
        </w:rPr>
        <w:t>写科学思维、辩证思维不能替代类比推理。答题要求明确说推理类型写其他不得分；只用思维方法知识作答，最多象征性给1分。价值层面要围绕创新治理思路和提高治理效能。</w:t>
      </w:r>
    </w:p>
    <w:p>
      <w:pPr>
        <w:pStyle w:val="Heading2"/>
      </w:pPr>
      <w:r>
        <w:rPr>
          <w:rFonts w:eastAsia="Microsoft YaHei"/>
        </w:rPr>
        <w:t>卷面答案句</w:t>
      </w:r>
    </w:p>
    <w:p>
      <w:pPr/>
      <w:r>
        <w:rPr>
          <w:rFonts w:eastAsia="Microsoft YaHei"/>
        </w:rPr>
        <w:t>东城二模 Q18 可写：体检思维从人体健康领域延伸到治理领域，运用了类比推理；借鉴体检的提前预判和主动干预，有利于创新治理思路、提高治理效能。</w:t>
      </w:r>
    </w:p>
    <w:p>
      <w:pPr>
        <w:pStyle w:val="Heading1"/>
      </w:pPr>
      <w:r>
        <w:rPr>
          <w:rFonts w:eastAsia="Microsoft YaHei"/>
        </w:rPr>
        <w:t>概念、定义、外延关系与划分</w:t>
      </w:r>
    </w:p>
    <w:p>
      <w:pPr/>
      <w:r>
        <w:rPr>
          <w:rFonts w:eastAsia="Microsoft YaHei"/>
        </w:rPr>
        <w:t>判题口令：定义看属概念和种差，外延看全同、属种、交叉、全异，划分看标准是否统一、层级是否一致、选项是否漏掉关键可能。</w:t>
      </w:r>
    </w:p>
    <w:p>
      <w:pPr>
        <w:pStyle w:val="Heading2"/>
      </w:pPr>
      <w:r>
        <w:rPr>
          <w:rFonts w:eastAsia="Microsoft YaHei"/>
        </w:rPr>
        <w:t>题组12. 概念外延关系：先定范围，再判关系</w:t>
      </w:r>
    </w:p>
    <w:p>
      <w:pPr/>
      <w:r>
        <w:rPr>
          <w:rFonts w:eastAsia="Microsoft YaHei"/>
        </w:rPr>
        <w:t>对应题：2026顺义一模 Q2 D</w:t>
      </w:r>
    </w:p>
    <w:p>
      <w:pPr>
        <w:pStyle w:val="Heading2"/>
      </w:pPr>
      <w:r>
        <w:rPr>
          <w:rFonts w:eastAsia="Microsoft YaHei"/>
        </w:rPr>
        <w:t>推理形式</w:t>
      </w:r>
    </w:p>
    <w:p>
      <w:pPr/>
      <w:r>
        <w:rPr>
          <w:rFonts w:eastAsia="Microsoft YaHei"/>
        </w:rPr>
        <w:t>概念外延关系判断。</w:t>
      </w:r>
    </w:p>
    <w:p>
      <w:pPr>
        <w:pStyle w:val="Heading2"/>
      </w:pPr>
      <w:r>
        <w:rPr>
          <w:rFonts w:eastAsia="Microsoft YaHei"/>
        </w:rPr>
        <w:t>可检查式子</w:t>
      </w:r>
    </w:p>
    <w:p>
      <w:pPr/>
      <w:r>
        <w:rPr>
          <w:rFonts w:eastAsia="Microsoft YaHei"/>
        </w:rPr>
        <w:t>先问两个概念的外延范围：是全同、属种、交叉，还是全异。只有两个概念各有一部分重合、一部分不重合，才是交叉关系。</w:t>
      </w:r>
    </w:p>
    <w:p>
      <w:pPr>
        <w:pStyle w:val="Heading2"/>
      </w:pPr>
      <w:r>
        <w:rPr>
          <w:rFonts w:eastAsia="Microsoft YaHei"/>
        </w:rPr>
        <w:t>为什么 D 项不能选？</w:t>
      </w:r>
    </w:p>
    <w:p>
      <w:pPr/>
      <w:r>
        <w:rPr>
          <w:rFonts w:eastAsia="Microsoft YaHei"/>
        </w:rPr>
        <w:t>“上世纪20年代末北京城南风土人情”是《城南旧事》展开的具体内容，也落在“北京题材”的具体表现范围中。它不是与“北京题材”各有一部分重合、一部分不重合的两个平行概念，所以不能判为交叉关系。</w:t>
      </w:r>
    </w:p>
    <w:p>
      <w:pPr>
        <w:pStyle w:val="Heading2"/>
      </w:pPr>
      <w:r>
        <w:rPr>
          <w:rFonts w:eastAsia="Microsoft YaHei"/>
        </w:rPr>
        <w:t>卷面答案句</w:t>
      </w:r>
    </w:p>
    <w:p>
      <w:pPr/>
      <w:r>
        <w:rPr>
          <w:rFonts w:eastAsia="Microsoft YaHei"/>
        </w:rPr>
        <w:t>顺义一模 Q2 D 项不能选：具体风土人情是北京题材作品可以表现的具体内容，不是与“北京题材”外延部分重合的交叉概念。</w:t>
      </w:r>
    </w:p>
    <w:p>
      <w:pPr>
        <w:pStyle w:val="Heading2"/>
      </w:pPr>
      <w:r>
        <w:rPr>
          <w:rFonts w:eastAsia="Microsoft YaHei"/>
        </w:rPr>
        <w:t>同类题对比</w:t>
      </w:r>
    </w:p>
    <w:p>
      <w:pPr/>
      <w:r>
        <w:rPr>
          <w:rFonts w:eastAsia="Microsoft YaHei"/>
        </w:rPr>
        <w:t>概念外延题不要只凭两个词看起来不同就判交叉。先判断谁是上位范围、谁是具体内容或下位表现，再决定属种、交叉或全异。</w:t>
      </w:r>
    </w:p>
    <w:p>
      <w:pPr>
        <w:pStyle w:val="Heading2"/>
      </w:pPr>
      <w:r>
        <w:rPr>
          <w:rFonts w:eastAsia="Microsoft YaHei"/>
        </w:rPr>
        <w:t>题组25. 定义构成：看到“A是B的C”，先拆被定义项、定义联项、种差、属概念</w:t>
      </w:r>
    </w:p>
    <w:p>
      <w:pPr/>
      <w:r>
        <w:rPr>
          <w:rFonts w:eastAsia="Microsoft YaHei"/>
        </w:rPr>
        <w:t>对应题：2024西城一模 Q19(2)</w:t>
      </w:r>
    </w:p>
    <w:p>
      <w:pPr>
        <w:pStyle w:val="Heading2"/>
      </w:pPr>
      <w:r>
        <w:rPr>
          <w:rFonts w:eastAsia="Microsoft YaHei"/>
        </w:rPr>
        <w:t>推理形式</w:t>
      </w:r>
    </w:p>
    <w:p>
      <w:pPr/>
      <w:r>
        <w:rPr>
          <w:rFonts w:eastAsia="Microsoft YaHei"/>
        </w:rPr>
        <w:t>概念定义构成，具体是“属概念 + 种差”的定义结构。</w:t>
      </w:r>
    </w:p>
    <w:p>
      <w:pPr>
        <w:pStyle w:val="Heading2"/>
      </w:pPr>
      <w:r>
        <w:rPr>
          <w:rFonts w:eastAsia="Microsoft YaHei"/>
        </w:rPr>
        <w:t>可检查式子</w:t>
      </w:r>
    </w:p>
    <w:p>
      <w:pPr/>
      <w:r>
        <w:rPr>
          <w:rFonts w:eastAsia="Microsoft YaHei"/>
        </w:rPr>
        <w:t>举国体制 = 被定义项。</w:t>
      </w:r>
    </w:p>
    <w:p>
      <w:pPr/>
      <w:r>
        <w:rPr>
          <w:rFonts w:eastAsia="Microsoft YaHei"/>
        </w:rPr>
        <w:t>是 = 定义联项。</w:t>
      </w:r>
    </w:p>
    <w:p>
      <w:pPr/>
      <w:r>
        <w:rPr>
          <w:rFonts w:eastAsia="Microsoft YaHei"/>
        </w:rPr>
        <w:t>利用国家力量动员规模性资源、实现国家目标 = 种差。</w:t>
      </w:r>
    </w:p>
    <w:p>
      <w:pPr/>
      <w:r>
        <w:rPr>
          <w:rFonts w:eastAsia="Microsoft YaHei"/>
        </w:rPr>
        <w:t>一种任务组织方式和体制机制安排 = 属概念。</w:t>
      </w:r>
    </w:p>
    <w:p>
      <w:pPr>
        <w:pStyle w:val="Heading2"/>
      </w:pPr>
      <w:r>
        <w:rPr>
          <w:rFonts w:eastAsia="Microsoft YaHei"/>
        </w:rPr>
        <w:t>为什么这样拆？</w:t>
      </w:r>
    </w:p>
    <w:p>
      <w:pPr/>
      <w:r>
        <w:rPr>
          <w:rFonts w:eastAsia="Microsoft YaHei"/>
        </w:rPr>
        <w:t>题干给出的定义句是“举国体制是利用国家力量动员规模性资源、实现国家目标的一种任务组织方式和体制机制安排”。定义题不能只摘后半句，要先找被解释的对象，也就是“举国体制”；再找连接词“是”；后面的“一种任务组织方式和体制机制安排”说明它归入哪一类，是属概念；“利用国家力量动员规模性资源、实现国家目标”说明它区别于同属其他对象的特点，是种差。</w:t>
      </w:r>
    </w:p>
    <w:p>
      <w:pPr>
        <w:pStyle w:val="Heading2"/>
      </w:pPr>
      <w:r>
        <w:rPr>
          <w:rFonts w:eastAsia="Microsoft YaHei"/>
        </w:rPr>
        <w:t>卷面答案句</w:t>
      </w:r>
    </w:p>
    <w:p>
      <w:pPr/>
      <w:r>
        <w:rPr>
          <w:rFonts w:eastAsia="Microsoft YaHei"/>
        </w:rPr>
        <w:t>①举国体制，②是，③利用国家力量动员规模性资源、实现国家目标，④一种任务组织方式和体制机制安排。</w:t>
      </w:r>
    </w:p>
    <w:p>
      <w:pPr>
        <w:pStyle w:val="Heading2"/>
      </w:pPr>
      <w:r>
        <w:rPr>
          <w:rFonts w:eastAsia="Microsoft YaHei"/>
        </w:rPr>
        <w:t>同类题对比</w:t>
      </w:r>
    </w:p>
    <w:p>
      <w:pPr/>
      <w:r>
        <w:rPr>
          <w:rFonts w:eastAsia="Microsoft YaHei"/>
        </w:rPr>
        <w:t>这类题和三段论、假言推理不同，考的不是前提到结论的推出，而是概念能不能被清楚界定。看到“某某是……的一种……”时，优先用“被定义项、定义联项、种差、属概念”四格拆句。</w:t>
      </w:r>
    </w:p>
    <w:p>
      <w:pPr>
        <w:pStyle w:val="Heading2"/>
      </w:pPr>
      <w:r>
        <w:rPr>
          <w:rFonts w:eastAsia="Microsoft YaHei"/>
        </w:rPr>
        <w:t>题组26. 概念外延关系：新型X通常先判是不是X的一种</w:t>
      </w:r>
    </w:p>
    <w:p>
      <w:pPr/>
      <w:r>
        <w:rPr>
          <w:rFonts w:eastAsia="Microsoft YaHei"/>
        </w:rPr>
        <w:t>对应题：2024西城一模 Q19(3)</w:t>
      </w:r>
    </w:p>
    <w:p>
      <w:pPr>
        <w:pStyle w:val="Heading2"/>
      </w:pPr>
      <w:r>
        <w:rPr>
          <w:rFonts w:eastAsia="Microsoft YaHei"/>
        </w:rPr>
        <w:t>推理形式</w:t>
      </w:r>
    </w:p>
    <w:p>
      <w:pPr/>
      <w:r>
        <w:rPr>
          <w:rFonts w:eastAsia="Microsoft YaHei"/>
        </w:rPr>
        <w:t>概念外延关系判断，具体为相容关系中的属种关系。</w:t>
      </w:r>
    </w:p>
    <w:p>
      <w:pPr>
        <w:pStyle w:val="Heading2"/>
      </w:pPr>
      <w:r>
        <w:rPr>
          <w:rFonts w:eastAsia="Microsoft YaHei"/>
        </w:rPr>
        <w:t>可检查式子</w:t>
      </w:r>
    </w:p>
    <w:p>
      <w:pPr/>
      <w:r>
        <w:rPr>
          <w:rFonts w:eastAsia="Microsoft YaHei"/>
        </w:rPr>
        <w:t>新型举国体制 是 举国体制 的一种新形态。</w:t>
      </w:r>
    </w:p>
    <w:p>
      <w:pPr/>
      <w:r>
        <w:rPr>
          <w:rFonts w:eastAsia="Microsoft YaHei"/>
        </w:rPr>
        <w:t>所以二者不是全异，也不是全同；可写相容，更精确可写属种。</w:t>
      </w:r>
    </w:p>
    <w:p>
      <w:pPr>
        <w:pStyle w:val="Heading2"/>
      </w:pPr>
      <w:r>
        <w:rPr>
          <w:rFonts w:eastAsia="Microsoft YaHei"/>
        </w:rPr>
        <w:t>为什么这样判？</w:t>
      </w:r>
    </w:p>
    <w:p>
      <w:pPr/>
      <w:r>
        <w:rPr>
          <w:rFonts w:eastAsia="Microsoft YaHei"/>
        </w:rPr>
        <w:t>题目先给出“举国体制”的一般定义，又说党的十九届四中、五中全会提出构建社会主义市场经济条件下关键核心技术攻关新型举国体制。这里的“新型”不是把原概念完全换掉，而是在“举国体制”这个大范围内加上新的时代条件、资源配置方式和任务指向。因此，“新型举国体制”落在“举国体制”范围内，属于属种关系；属种关系本身也是相容关系，所以正式答案接受“相容，或属种”。</w:t>
      </w:r>
    </w:p>
    <w:p>
      <w:pPr>
        <w:pStyle w:val="Heading2"/>
      </w:pPr>
      <w:r>
        <w:rPr>
          <w:rFonts w:eastAsia="Microsoft YaHei"/>
        </w:rPr>
        <w:t>卷面答案句</w:t>
      </w:r>
    </w:p>
    <w:p>
      <w:pPr/>
      <w:r>
        <w:rPr>
          <w:rFonts w:eastAsia="Microsoft YaHei"/>
        </w:rPr>
        <w:t>“举国体制”与“新型举国体制”的外延是相容关系，也可写属种关系。</w:t>
      </w:r>
    </w:p>
    <w:p>
      <w:pPr>
        <w:pStyle w:val="Heading2"/>
      </w:pPr>
      <w:r>
        <w:rPr>
          <w:rFonts w:eastAsia="Microsoft YaHei"/>
        </w:rPr>
        <w:t>同类题对比</w:t>
      </w:r>
    </w:p>
    <w:p>
      <w:pPr/>
      <w:r>
        <w:rPr>
          <w:rFonts w:eastAsia="Microsoft YaHei"/>
        </w:rPr>
        <w:t>不要看到“新型”就写全异，也不要因为二者有共同文字就写全同。判断外延关系时先问：后者是不是前者的一种？如果是，就写属种；如果题目只要求宽泛关系，也可写相容。</w:t>
      </w:r>
    </w:p>
    <w:p>
      <w:pPr>
        <w:pStyle w:val="Heading2"/>
      </w:pPr>
      <w:r>
        <w:rPr>
          <w:rFonts w:eastAsia="Microsoft YaHei"/>
        </w:rPr>
        <w:t>题组31. 概念外延图示：先判外延关系，再匹配图，不要把相关关系当包含关系</w:t>
      </w:r>
    </w:p>
    <w:p>
      <w:pPr/>
      <w:r>
        <w:rPr>
          <w:rFonts w:eastAsia="Microsoft YaHei"/>
        </w:rPr>
        <w:t>对应题：2024石景山一模 Q7</w:t>
      </w:r>
    </w:p>
    <w:p>
      <w:pPr>
        <w:pStyle w:val="Heading2"/>
      </w:pPr>
      <w:r>
        <w:rPr>
          <w:rFonts w:eastAsia="Microsoft YaHei"/>
        </w:rPr>
        <w:t>推理形式</w:t>
      </w:r>
    </w:p>
    <w:p>
      <w:pPr/>
      <w:r>
        <w:rPr>
          <w:rFonts w:eastAsia="Microsoft YaHei"/>
        </w:rPr>
        <w:t>概念外延关系图示辨析。</w:t>
      </w:r>
    </w:p>
    <w:p>
      <w:pPr>
        <w:pStyle w:val="Heading2"/>
      </w:pPr>
      <w:r>
        <w:rPr>
          <w:rFonts w:eastAsia="Microsoft YaHei"/>
        </w:rPr>
        <w:t>可检查式子</w:t>
      </w:r>
    </w:p>
    <w:p>
      <w:pPr/>
      <w:r>
        <w:rPr>
          <w:rFonts w:eastAsia="Microsoft YaHei"/>
        </w:rPr>
        <w:t>物权 是 财产权 的一种，二者可构成包含式外延关系。</w:t>
      </w:r>
    </w:p>
    <w:p>
      <w:pPr/>
      <w:r>
        <w:rPr>
          <w:rFonts w:eastAsia="Microsoft YaHei"/>
        </w:rPr>
        <w:t>领土 包含 领陆、领空 等组成部分，二者也能对应包含或并列于大概念之下的图示关系。</w:t>
      </w:r>
    </w:p>
    <w:p>
      <w:pPr/>
      <w:r>
        <w:rPr>
          <w:rFonts w:eastAsia="Microsoft YaHei"/>
        </w:rPr>
        <w:t>国体 与 政体 有政治制度上的关系，但不能直接当作题中图示的外延包含关系。</w:t>
      </w:r>
    </w:p>
    <w:p>
      <w:pPr/>
      <w:r>
        <w:rPr>
          <w:rFonts w:eastAsia="Microsoft YaHei"/>
        </w:rPr>
        <w:t>社会主要矛盾、生产力、生产关系 不是题中图示所表达的概念外延结构。</w:t>
      </w:r>
    </w:p>
    <w:p>
      <w:pPr>
        <w:pStyle w:val="Heading2"/>
      </w:pPr>
      <w:r>
        <w:rPr>
          <w:rFonts w:eastAsia="Microsoft YaHei"/>
        </w:rPr>
        <w:t>为什么选 B？</w:t>
      </w:r>
    </w:p>
    <w:p>
      <w:pPr/>
      <w:r>
        <w:rPr>
          <w:rFonts w:eastAsia="Microsoft YaHei"/>
        </w:rPr>
        <w:t>本题正确组合是①④。①抓住财产权和物权的外延包含关系，④抓住领土与领陆、领空之间的范围关系。②和③的问题是把“有关联”“共同出现在某个知识结构中”误当成外延关系。概念外延题不看两个概念是不是常被一起讲，而看一个概念的对象范围是否包含、交叉、全异或并列于另一个范围。</w:t>
      </w:r>
    </w:p>
    <w:p>
      <w:pPr>
        <w:pStyle w:val="Heading2"/>
      </w:pPr>
      <w:r>
        <w:rPr>
          <w:rFonts w:eastAsia="Microsoft YaHei"/>
        </w:rPr>
        <w:t>卷面答案句</w:t>
      </w:r>
    </w:p>
    <w:p>
      <w:pPr/>
      <w:r>
        <w:rPr>
          <w:rFonts w:eastAsia="Microsoft YaHei"/>
        </w:rPr>
        <w:t>石景山一模 Q7 选 B。判断概念外延关系时，应先明确概念对象范围之间的包含、并列、交叉或全异关系，再与图示对应；财产权和物权、领土和领陆/领空能够对应题中正确图示。</w:t>
      </w:r>
    </w:p>
    <w:p>
      <w:pPr>
        <w:pStyle w:val="Heading2"/>
      </w:pPr>
      <w:r>
        <w:rPr>
          <w:rFonts w:eastAsia="Microsoft YaHei"/>
        </w:rPr>
        <w:t>同类题对比</w:t>
      </w:r>
    </w:p>
    <w:p>
      <w:pPr/>
      <w:r>
        <w:rPr>
          <w:rFonts w:eastAsia="Microsoft YaHei"/>
        </w:rPr>
        <w:t>2024西城一模 Q19(3) 考的是文字表达里的属种或相容关系，2024石景山一模 Q7 考的是把外延关系转换成图示。两题都不能凭关键词判断，必须先问“后一个是不是前一个的一种或组成部分”。2024石景山一模 Q7 适合用来训练“外延关系怎样转成图示”。</w:t>
      </w:r>
    </w:p>
    <w:p>
      <w:pPr>
        <w:pStyle w:val="Heading2"/>
      </w:pPr>
      <w:r>
        <w:rPr>
          <w:rFonts w:eastAsia="Microsoft YaHei"/>
        </w:rPr>
        <w:t>题组55. 下定义：先找属概念，再找种差</w:t>
      </w:r>
    </w:p>
    <w:p>
      <w:pPr/>
      <w:r>
        <w:rPr>
          <w:rFonts w:eastAsia="Microsoft YaHei"/>
        </w:rPr>
        <w:t>对应题：2026朝阳二模 Q19(1)</w:t>
      </w:r>
    </w:p>
    <w:p>
      <w:pPr>
        <w:pStyle w:val="Heading2"/>
      </w:pPr>
      <w:r>
        <w:rPr>
          <w:rFonts w:eastAsia="Microsoft YaHei"/>
        </w:rPr>
        <w:t>题型结构</w:t>
      </w:r>
    </w:p>
    <w:p>
      <w:pPr/>
      <w:r>
        <w:rPr>
          <w:rFonts w:eastAsia="Microsoft YaHei"/>
        </w:rPr>
        <w:t>题目要求运用《逻辑与思维》中“明确概念内涵的方法”知识，分析材料如何界定“生产性服务业”这一概念。本题答题要求直接锁定“定义的方法”和“种差加属概念”。</w:t>
      </w:r>
    </w:p>
    <w:p>
      <w:pPr>
        <w:pStyle w:val="Heading2"/>
      </w:pPr>
      <w:r>
        <w:rPr>
          <w:rFonts w:eastAsia="Microsoft YaHei"/>
        </w:rPr>
        <w:t>推理形式怎么抓？</w:t>
      </w:r>
    </w:p>
    <w:p>
      <w:pPr/>
      <w:r>
        <w:rPr>
          <w:rFonts w:eastAsia="Microsoft YaHei"/>
        </w:rPr>
        <w:t>下定义要把被定义项放入一个较大的属概念中，再找出它区别于同属其他对象的种差。材料把“生产性服务业”的属概念界定为“服务行业”，把“促进技术进步、提高生产效率、保障工农业生产活动有序进行”作为种差。后一句又从肯定和否定两个方向解释：它是与制造业直接相关的配套服务业，但不向消费者提供直接、独立的服务效用。</w:t>
      </w:r>
    </w:p>
    <w:p>
      <w:pPr>
        <w:pStyle w:val="Heading2"/>
      </w:pPr>
      <w:r>
        <w:rPr>
          <w:rFonts w:eastAsia="Microsoft YaHei"/>
        </w:rPr>
        <w:t>易错比较</w:t>
      </w:r>
    </w:p>
    <w:p>
      <w:pPr/>
      <w:r>
        <w:rPr>
          <w:rFonts w:eastAsia="Microsoft YaHei"/>
        </w:rPr>
        <w:t>不要只背“被定义项 = 定义项 + 定义联项”。答题要求说只写这个但没有种差加属概念只能给1分。也不要把后一句否定表达误看成“否定定义”；这里是为了进一步清晰界定内涵，配合避免定义过宽、过窄、循环等规则错误。</w:t>
      </w:r>
    </w:p>
    <w:p>
      <w:pPr>
        <w:pStyle w:val="Heading2"/>
      </w:pPr>
      <w:r>
        <w:rPr>
          <w:rFonts w:eastAsia="Microsoft YaHei"/>
        </w:rPr>
        <w:t>卷面答案句</w:t>
      </w:r>
    </w:p>
    <w:p>
      <w:pPr/>
      <w:r>
        <w:rPr>
          <w:rFonts w:eastAsia="Microsoft YaHei"/>
        </w:rPr>
        <w:t>朝阳二模 Q19(1) 可写：材料用种差加属概念的方法界定生产性服务业，把它归入“服务行业”，并用促进技术进步、提高生产效率、保障工农业生产活动有序进行作为种差；同时说明其与制造业直接相关且不向消费者提供直接独立服务，使概念内涵更清晰。</w:t>
      </w:r>
    </w:p>
    <w:p>
      <w:pPr>
        <w:pStyle w:val="Heading1"/>
      </w:pPr>
      <w:r>
        <w:rPr>
          <w:rFonts w:eastAsia="Microsoft YaHei"/>
        </w:rPr>
        <w:t>真假关系、逻辑规律与关系判断</w:t>
      </w:r>
    </w:p>
    <w:p>
      <w:pPr/>
      <w:r>
        <w:rPr>
          <w:rFonts w:eastAsia="Microsoft YaHei"/>
        </w:rPr>
        <w:t>判题口令：矛盾关系必一真一假，反对关系不能同真但可同假；同一律管概念确定，矛盾律管不能同真，排中律管不能同假或骑墙。关系判断还要看是否传递。</w:t>
      </w:r>
    </w:p>
    <w:p>
      <w:pPr/>
      <w:r>
        <w:rPr>
          <w:rFonts w:eastAsia="Microsoft YaHei"/>
        </w:rPr>
        <w:t>二级定位：</w:t>
      </w:r>
    </w:p>
    <w:p>
      <w:pPr>
        <w:pStyle w:val="ListBullet"/>
      </w:pPr>
      <w:r>
        <w:rPr>
          <w:rFonts w:eastAsia="Microsoft YaHei"/>
        </w:rPr>
        <w:t>真假关系题，先判矛盾关系、反对关系或下反对关系，防止把“不能同真”和“不能同假”混用。</w:t>
      </w:r>
    </w:p>
    <w:p>
      <w:pPr>
        <w:pStyle w:val="ListBullet"/>
      </w:pPr>
      <w:r>
        <w:rPr>
          <w:rFonts w:eastAsia="Microsoft YaHei"/>
        </w:rPr>
        <w:t>逻辑规律题，同一律查概念是否偷换，矛盾律查同一对象同一方面能否同真，排中律查是否两边都否定或骑墙。</w:t>
      </w:r>
    </w:p>
    <w:p>
      <w:pPr>
        <w:pStyle w:val="ListBullet"/>
      </w:pPr>
      <w:r>
        <w:rPr>
          <w:rFonts w:eastAsia="Microsoft YaHei"/>
        </w:rPr>
        <w:t>关系判断题，先问关系是否传递、对称或反对称，再回到题干对象。</w:t>
      </w:r>
    </w:p>
    <w:p>
      <w:pPr>
        <w:pStyle w:val="Heading2"/>
      </w:pPr>
      <w:r>
        <w:rPr>
          <w:rFonts w:eastAsia="Microsoft YaHei"/>
        </w:rPr>
        <w:t>题组4. 矛盾关系与反对关系</w:t>
      </w:r>
    </w:p>
    <w:p>
      <w:pPr/>
      <w:r>
        <w:rPr>
          <w:rFonts w:eastAsia="Microsoft YaHei"/>
        </w:rPr>
        <w:t>对应题：2026东城期末 Q7、2026西城一模 Q19(3) 乙</w:t>
      </w:r>
    </w:p>
    <w:p>
      <w:pPr>
        <w:pStyle w:val="Heading2"/>
      </w:pPr>
      <w:r>
        <w:rPr>
          <w:rFonts w:eastAsia="Microsoft YaHei"/>
        </w:rPr>
        <w:t>推理形式</w:t>
      </w:r>
    </w:p>
    <w:p>
      <w:pPr/>
      <w:r>
        <w:rPr>
          <w:rFonts w:eastAsia="Microsoft YaHei"/>
        </w:rPr>
        <w:t>真假关系判断。</w:t>
      </w:r>
    </w:p>
    <w:p>
      <w:pPr>
        <w:pStyle w:val="Heading2"/>
      </w:pPr>
      <w:r>
        <w:rPr>
          <w:rFonts w:eastAsia="Microsoft YaHei"/>
        </w:rPr>
        <w:t>可检查式子</w:t>
      </w:r>
    </w:p>
    <w:p>
      <w:pPr/>
      <w:r>
        <w:rPr>
          <w:rFonts w:eastAsia="Microsoft YaHei"/>
        </w:rPr>
        <w:t>矛盾关系：必有一真一假。反对关系：不能同真，可以同假。下反对关系：可以同真，不能同假。</w:t>
      </w:r>
    </w:p>
    <w:p>
      <w:pPr>
        <w:pStyle w:val="Heading2"/>
      </w:pPr>
      <w:r>
        <w:rPr>
          <w:rFonts w:eastAsia="Microsoft YaHei"/>
        </w:rPr>
        <w:t>为什么要先分关系？</w:t>
      </w:r>
    </w:p>
    <w:p>
      <w:pPr/>
      <w:r>
        <w:rPr>
          <w:rFonts w:eastAsia="Microsoft YaHei"/>
        </w:rPr>
        <w:t>如果把反对关系误判成矛盾关系，就会错误推出“必有一真”。两个全称极端命题通常是反对关系；两个特称相反命题通常是下反对关系；全称命题与对应特称否定命题才构成矛盾关系。</w:t>
      </w:r>
    </w:p>
    <w:p>
      <w:pPr>
        <w:pStyle w:val="Heading2"/>
      </w:pPr>
      <w:r>
        <w:rPr>
          <w:rFonts w:eastAsia="Microsoft YaHei"/>
        </w:rPr>
        <w:t>卷面答案句</w:t>
      </w:r>
    </w:p>
    <w:p>
      <w:pPr/>
      <w:r>
        <w:rPr>
          <w:rFonts w:eastAsia="Microsoft YaHei"/>
        </w:rPr>
        <w:t>2026东城期末 Q7 中先找矛盾关系，再结合“四人只有一位预测为真”，推出周老师和郑老师都为假。2026西城一模 Q19(3) 乙中，“所有村务必须公开”和“所有村务都不必公开”是反对关系，不能同真但可以同假，因此乙的理解正确。</w:t>
      </w:r>
    </w:p>
    <w:p>
      <w:pPr>
        <w:pStyle w:val="Heading2"/>
      </w:pPr>
      <w:r>
        <w:rPr>
          <w:rFonts w:eastAsia="Microsoft YaHei"/>
        </w:rPr>
        <w:t>同类题对比</w:t>
      </w:r>
    </w:p>
    <w:p>
      <w:pPr/>
      <w:r>
        <w:rPr>
          <w:rFonts w:eastAsia="Microsoft YaHei"/>
        </w:rPr>
        <w:t>2026东城期末 Q7 用矛盾关系压缩真假空间；2026西城一模 Q19(3) 乙考反对关系，不能套“必有一真一假”。这两题最容易混，因为都涉及“所有/不所有”类表述。</w:t>
      </w:r>
    </w:p>
    <w:p>
      <w:pPr>
        <w:pStyle w:val="Heading2"/>
      </w:pPr>
      <w:r>
        <w:rPr>
          <w:rFonts w:eastAsia="Microsoft YaHei"/>
        </w:rPr>
        <w:t>题组9. 矛盾律与同一律：不是所有不一致都叫矛盾关系</w:t>
      </w:r>
    </w:p>
    <w:p>
      <w:pPr/>
      <w:r>
        <w:rPr>
          <w:rFonts w:eastAsia="Microsoft YaHei"/>
        </w:rPr>
        <w:t>对应题：主张1、丙、C/D</w:t>
      </w:r>
    </w:p>
    <w:p>
      <w:pPr>
        <w:pStyle w:val="Heading2"/>
      </w:pPr>
      <w:r>
        <w:rPr>
          <w:rFonts w:eastAsia="Microsoft YaHei"/>
        </w:rPr>
        <w:t>推理形式</w:t>
      </w:r>
    </w:p>
    <w:p>
      <w:pPr/>
      <w:r>
        <w:rPr>
          <w:rFonts w:eastAsia="Microsoft YaHei"/>
        </w:rPr>
        <w:t>逻辑基本规律判断。</w:t>
      </w:r>
    </w:p>
    <w:p>
      <w:pPr>
        <w:pStyle w:val="Heading2"/>
      </w:pPr>
      <w:r>
        <w:rPr>
          <w:rFonts w:eastAsia="Microsoft YaHei"/>
        </w:rPr>
        <w:t>可检查式子</w:t>
      </w:r>
    </w:p>
    <w:p>
      <w:pPr/>
      <w:r>
        <w:rPr>
          <w:rFonts w:eastAsia="Microsoft YaHei"/>
        </w:rPr>
        <w:t>矛盾律：同一时间、同一方面，不能既肯定又否定同一对象。同一律：同一思维过程中必须在同一意义上使用同一概念。</w:t>
      </w:r>
    </w:p>
    <w:p>
      <w:pPr>
        <w:pStyle w:val="Heading2"/>
      </w:pPr>
      <w:r>
        <w:rPr>
          <w:rFonts w:eastAsia="Microsoft YaHei"/>
        </w:rPr>
        <w:t>为什么要看“同一方面”和“同一概念”？</w:t>
      </w:r>
    </w:p>
    <w:p>
      <w:pPr/>
      <w:r>
        <w:rPr>
          <w:rFonts w:eastAsia="Microsoft YaHei"/>
        </w:rPr>
        <w:t>矛盾律不是看到两个句子不一样就判矛盾，而是看它们是否在同一对象、同一方面上同时肯定又否定。2026东城期末 Q17(2) 主张1一方面说完整保留历史街巷的一砖一瓦，另一方面又说对无法适应现代需要的部分必要拆除改造，同一对象同一方面不能同真。2026西城一模 Q19(3) 丙则不是矛盾律，而是在充分条件推理中把“村民会议”换成“村委会”，属于偷换概念，违背同一律。</w:t>
      </w:r>
    </w:p>
    <w:p>
      <w:pPr>
        <w:pStyle w:val="Heading2"/>
      </w:pPr>
      <w:r>
        <w:rPr>
          <w:rFonts w:eastAsia="Microsoft YaHei"/>
        </w:rPr>
        <w:t>卷面答案句</w:t>
      </w:r>
    </w:p>
    <w:p>
      <w:pPr/>
      <w:r>
        <w:rPr>
          <w:rFonts w:eastAsia="Microsoft YaHei"/>
        </w:rPr>
        <w:t>2026东城期末 Q17(2) 主张1违反矛盾律，因为“完整保留”和“必要拆改”不能在同一对象同一方面同时成立。2026西城一模 Q19(3) 丙违反同一律，因为推理过程中把前提中的“村民会议”偷换成结论中的“村委会”。2024朝阳一模 Q6 C 中两个判断不能同真，涉及矛盾律判断；D 中把老舍作品和《茶馆》的集合关系偷换，属于四概念类错误。</w:t>
      </w:r>
    </w:p>
    <w:p>
      <w:pPr>
        <w:pStyle w:val="Heading2"/>
      </w:pPr>
      <w:r>
        <w:rPr>
          <w:rFonts w:eastAsia="Microsoft YaHei"/>
        </w:rPr>
        <w:t>同类题对比</w:t>
      </w:r>
    </w:p>
    <w:p>
      <w:pPr/>
      <w:r>
        <w:rPr>
          <w:rFonts w:eastAsia="Microsoft YaHei"/>
        </w:rPr>
        <w:t>矛盾律查“同一对象同一方面能否同真”，同一律查“概念有没有换”。若题目只是两个全称命题不能同真，还可能是反对关系，不要自动写成矛盾关系。</w:t>
      </w:r>
    </w:p>
    <w:p>
      <w:pPr>
        <w:pStyle w:val="Heading2"/>
      </w:pPr>
      <w:r>
        <w:rPr>
          <w:rFonts w:eastAsia="Microsoft YaHei"/>
        </w:rPr>
        <w:t>题组11. 形式逻辑综合选择题：逐项判规，不要凭感觉选</w:t>
      </w:r>
    </w:p>
    <w:p>
      <w:pPr/>
      <w:r>
        <w:rPr>
          <w:rFonts w:eastAsia="Microsoft YaHei"/>
        </w:rPr>
        <w:t>对应题：2024朝阳一模 Q6</w:t>
      </w:r>
    </w:p>
    <w:p>
      <w:pPr>
        <w:pStyle w:val="Heading2"/>
      </w:pPr>
      <w:r>
        <w:rPr>
          <w:rFonts w:eastAsia="Microsoft YaHei"/>
        </w:rPr>
        <w:t>推理形式</w:t>
      </w:r>
    </w:p>
    <w:p>
      <w:pPr/>
      <w:r>
        <w:rPr>
          <w:rFonts w:eastAsia="Microsoft YaHei"/>
        </w:rPr>
        <w:t>形式逻辑综合选择。</w:t>
      </w:r>
    </w:p>
    <w:p>
      <w:pPr>
        <w:pStyle w:val="Heading2"/>
      </w:pPr>
      <w:r>
        <w:rPr>
          <w:rFonts w:eastAsia="Microsoft YaHei"/>
        </w:rPr>
        <w:t>可检查式子</w:t>
      </w:r>
    </w:p>
    <w:p>
      <w:pPr/>
      <w:r>
        <w:rPr>
          <w:rFonts w:eastAsia="Microsoft YaHei"/>
        </w:rPr>
        <w:t>每个选项先翻译成它声称违反的规则，再判断规则是否真的被违反。</w:t>
      </w:r>
    </w:p>
    <w:p>
      <w:pPr>
        <w:pStyle w:val="Heading2"/>
      </w:pPr>
      <w:r>
        <w:rPr>
          <w:rFonts w:eastAsia="Microsoft YaHei"/>
        </w:rPr>
        <w:t>为什么正确选 B？</w:t>
      </w:r>
    </w:p>
    <w:p>
      <w:pPr/>
      <w:r>
        <w:rPr>
          <w:rFonts w:eastAsia="Microsoft YaHei"/>
        </w:rPr>
        <w:t>A 是越级划分，确实有逻辑问题。C 中“科技人员”和“不懂计算机科技人员”不能同真，触犯矛盾律。D 从“老舍作品”到《茶馆》偷换集合概念，犯四概念。B 中两个全称判断是反对关系，可以同假，所以同时不赞成二者并不违反逻辑规则。</w:t>
      </w:r>
    </w:p>
    <w:p>
      <w:pPr>
        <w:pStyle w:val="Heading2"/>
      </w:pPr>
      <w:r>
        <w:rPr>
          <w:rFonts w:eastAsia="Microsoft YaHei"/>
        </w:rPr>
        <w:t>卷面答案句</w:t>
      </w:r>
    </w:p>
    <w:p>
      <w:pPr/>
      <w:r>
        <w:rPr>
          <w:rFonts w:eastAsia="Microsoft YaHei"/>
        </w:rPr>
        <w:t>2024朝阳一模 Q6 应选 B。两个全称判断之间是反对关系，不能同真但可以同假，因此同时不赞成二者不违反逻辑规则；其他选项分别涉及越级划分、矛盾律冲突和四概念错误。</w:t>
      </w:r>
    </w:p>
    <w:p>
      <w:pPr>
        <w:pStyle w:val="Heading2"/>
      </w:pPr>
      <w:r>
        <w:rPr>
          <w:rFonts w:eastAsia="Microsoft YaHei"/>
        </w:rPr>
        <w:t>同类题对比</w:t>
      </w:r>
    </w:p>
    <w:p>
      <w:pPr/>
      <w:r>
        <w:rPr>
          <w:rFonts w:eastAsia="Microsoft YaHei"/>
        </w:rPr>
        <w:t>综合选择题的关键不是背一个规则，而是逐项确认“它说的规则是什么”和“材料是否真的违反该规则”。尤其是反对关系，最容易被误判成矛盾关系。</w:t>
      </w:r>
    </w:p>
    <w:p>
      <w:pPr>
        <w:pStyle w:val="Heading2"/>
      </w:pPr>
      <w:r>
        <w:rPr>
          <w:rFonts w:eastAsia="Microsoft YaHei"/>
        </w:rPr>
        <w:t>题组14. 关系判断：胜负关系不是传递关系</w:t>
      </w:r>
    </w:p>
    <w:p>
      <w:pPr/>
      <w:r>
        <w:rPr>
          <w:rFonts w:eastAsia="Microsoft YaHei"/>
        </w:rPr>
        <w:t>对应题：2026朝阳一模 Q5</w:t>
      </w:r>
    </w:p>
    <w:p>
      <w:pPr>
        <w:pStyle w:val="Heading2"/>
      </w:pPr>
      <w:r>
        <w:rPr>
          <w:rFonts w:eastAsia="Microsoft YaHei"/>
        </w:rPr>
        <w:t>推理形式</w:t>
      </w:r>
    </w:p>
    <w:p>
      <w:pPr/>
      <w:r>
        <w:rPr>
          <w:rFonts w:eastAsia="Microsoft YaHei"/>
        </w:rPr>
        <w:t>关系判断与非传递关系。</w:t>
      </w:r>
    </w:p>
    <w:p>
      <w:pPr>
        <w:pStyle w:val="Heading2"/>
      </w:pPr>
      <w:r>
        <w:rPr>
          <w:rFonts w:eastAsia="Microsoft YaHei"/>
        </w:rPr>
        <w:t>可检查式子</w:t>
      </w:r>
    </w:p>
    <w:p>
      <w:pPr/>
      <w:r>
        <w:rPr>
          <w:rFonts w:eastAsia="Microsoft YaHei"/>
        </w:rPr>
        <w:t>若关系 R 有传递性，则 aRb 且 bRc 时必然 aRc。若不能必然推出，就不是传递关系。</w:t>
      </w:r>
    </w:p>
    <w:p>
      <w:pPr>
        <w:pStyle w:val="Heading2"/>
      </w:pPr>
      <w:r>
        <w:rPr>
          <w:rFonts w:eastAsia="Microsoft YaHei"/>
        </w:rPr>
        <w:t>为什么正确选 D？</w:t>
      </w:r>
    </w:p>
    <w:p>
      <w:pPr/>
      <w:r>
        <w:rPr>
          <w:rFonts w:eastAsia="Microsoft YaHei"/>
        </w:rPr>
        <w:t>在体育比赛中，1 班赢了 2 班、2 班赢了 3 班，并不能推出 1 班一定赢 3 班。比赛胜负受具体对阵、状态、策略等影响，所以胜负关系不是传递关系。</w:t>
      </w:r>
    </w:p>
    <w:p>
      <w:pPr>
        <w:pStyle w:val="Heading2"/>
      </w:pPr>
      <w:r>
        <w:rPr>
          <w:rFonts w:eastAsia="Microsoft YaHei"/>
        </w:rPr>
        <w:t>卷面答案句</w:t>
      </w:r>
    </w:p>
    <w:p>
      <w:pPr/>
      <w:r>
        <w:rPr>
          <w:rFonts w:eastAsia="Microsoft YaHei"/>
        </w:rPr>
        <w:t>朝阳一模 Q5 D 项可选：1 班赢 2 班、2 班赢 3 班，不能保证 1 班赢 3 班，因此胜负关系属于非传递关系。</w:t>
      </w:r>
    </w:p>
    <w:p>
      <w:pPr>
        <w:pStyle w:val="Heading2"/>
      </w:pPr>
      <w:r>
        <w:rPr>
          <w:rFonts w:eastAsia="Microsoft YaHei"/>
        </w:rPr>
        <w:t>同类题对比</w:t>
      </w:r>
    </w:p>
    <w:p>
      <w:pPr/>
      <w:r>
        <w:rPr>
          <w:rFonts w:eastAsia="Microsoft YaHei"/>
        </w:rPr>
        <w:t>A 是否定全称误推出部分肯定：“没参加全部三项”只说明不是三项都参加，还可能一项都没参加。B 把充分条件假言判断误说成充要条件假言判断。C 只是列举三项比赛中的两项，没有作完整划分，不能直接判为划分不全。</w:t>
      </w:r>
    </w:p>
    <w:p>
      <w:pPr>
        <w:pStyle w:val="Heading2"/>
      </w:pPr>
      <w:r>
        <w:rPr>
          <w:rFonts w:eastAsia="Microsoft YaHei"/>
        </w:rPr>
        <w:t>题组17. 逻辑规律综合题：先判每句话，再分别归类</w:t>
      </w:r>
    </w:p>
    <w:p>
      <w:pPr/>
      <w:r>
        <w:rPr>
          <w:rFonts w:eastAsia="Microsoft YaHei"/>
        </w:rPr>
        <w:t>对应题：2025朝阳期末 Q19</w:t>
      </w:r>
    </w:p>
    <w:p>
      <w:pPr>
        <w:pStyle w:val="Heading2"/>
      </w:pPr>
      <w:r>
        <w:rPr>
          <w:rFonts w:eastAsia="Microsoft YaHei"/>
        </w:rPr>
        <w:t>推理形式</w:t>
      </w:r>
    </w:p>
    <w:p>
      <w:pPr/>
      <w:r>
        <w:rPr>
          <w:rFonts w:eastAsia="Microsoft YaHei"/>
        </w:rPr>
        <w:t>排中律、矛盾律、三段论有效结构综合判断。</w:t>
      </w:r>
    </w:p>
    <w:p>
      <w:pPr>
        <w:pStyle w:val="Heading2"/>
      </w:pPr>
      <w:r>
        <w:rPr>
          <w:rFonts w:eastAsia="Microsoft YaHei"/>
        </w:rPr>
        <w:t>可检查式子</w:t>
      </w:r>
    </w:p>
    <w:p>
      <w:pPr/>
      <w:r>
        <w:rPr>
          <w:rFonts w:eastAsia="Microsoft YaHei"/>
        </w:rPr>
        <w:t>甲：否定 A + 否定非 A → A 与非 A 不能同假 → 违反排中律。</w:t>
      </w:r>
    </w:p>
    <w:p>
      <w:pPr/>
      <w:r>
        <w:rPr>
          <w:rFonts w:eastAsia="Microsoft YaHei"/>
        </w:rPr>
        <w:t>乙：肯定 A + 肯定非 A → A 与非 A 不能同真 → 违反矛盾律。</w:t>
      </w:r>
    </w:p>
    <w:p>
      <w:pPr/>
      <w:r>
        <w:rPr>
          <w:rFonts w:eastAsia="Microsoft YaHei"/>
        </w:rPr>
        <w:t>丙：所有 M 是 P；S 是 M；所以 S 是 P → 三段论结构有效。</w:t>
      </w:r>
    </w:p>
    <w:p>
      <w:pPr>
        <w:pStyle w:val="Heading2"/>
      </w:pPr>
      <w:r>
        <w:rPr>
          <w:rFonts w:eastAsia="Microsoft YaHei"/>
        </w:rPr>
        <w:t>为什么要分开判？</w:t>
      </w:r>
    </w:p>
    <w:p>
      <w:pPr/>
      <w:r>
        <w:rPr>
          <w:rFonts w:eastAsia="Microsoft YaHei"/>
        </w:rPr>
        <w:t>这类题不能用一句“都不合逻辑”扫过去。甲说既不同意使用融雪剂，也不同意禁止使用融雪剂，是把两个相互矛盾判断都否定，犯两不可错误。乙说扫雪既要快速完成，又要慢慢清扫，是把两个相互矛盾要求都肯定，犯自相矛盾错误。丙的话则是一个标准三段论：大前提、小前提和结论之间结构成立，且前提真实，所以符合逻辑。</w:t>
      </w:r>
    </w:p>
    <w:p>
      <w:pPr>
        <w:pStyle w:val="Heading2"/>
      </w:pPr>
      <w:r>
        <w:rPr>
          <w:rFonts w:eastAsia="Microsoft YaHei"/>
        </w:rPr>
        <w:t>卷面答案句</w:t>
      </w:r>
    </w:p>
    <w:p>
      <w:pPr/>
      <w:r>
        <w:rPr>
          <w:rFonts w:eastAsia="Microsoft YaHei"/>
        </w:rPr>
        <w:t>甲的话不符合逻辑。“使用融雪剂”和“禁止使用融雪剂”是相互矛盾判断，甲同时否定二者，犯两不可错误，违反排中律。乙的话不符合逻辑，“快速完成扫雪”和“慢慢清扫积雪”在本题中是相互矛盾要求，乙同时肯定二者，犯自相矛盾错误，违反矛盾律。丙的话符合逻辑，这是一个三段论，前提真实且推理结构正确。</w:t>
      </w:r>
    </w:p>
    <w:p>
      <w:pPr>
        <w:pStyle w:val="Heading2"/>
      </w:pPr>
      <w:r>
        <w:rPr>
          <w:rFonts w:eastAsia="Microsoft YaHei"/>
        </w:rPr>
        <w:t>同类题对比</w:t>
      </w:r>
    </w:p>
    <w:p>
      <w:pPr/>
      <w:r>
        <w:rPr>
          <w:rFonts w:eastAsia="Microsoft YaHei"/>
        </w:rPr>
        <w:t>排中律和矛盾律最容易混：排中律看“不能都否定”，矛盾律看“不能都肯定”。三段论则不看同真同假，而是看大项、小项、中项连接是否合规，前提是否真实。</w:t>
      </w:r>
    </w:p>
    <w:p>
      <w:pPr>
        <w:pStyle w:val="Heading2"/>
      </w:pPr>
      <w:r>
        <w:rPr>
          <w:rFonts w:eastAsia="Microsoft YaHei"/>
        </w:rPr>
        <w:t>题组27. 逻辑规则综合选择：逐项判规，不要把“错的解释”当成正确选项</w:t>
      </w:r>
    </w:p>
    <w:p>
      <w:pPr/>
      <w:r>
        <w:rPr>
          <w:rFonts w:eastAsia="Microsoft YaHei"/>
        </w:rPr>
        <w:t>对应题：2024东城一模 Q6</w:t>
      </w:r>
    </w:p>
    <w:p>
      <w:pPr>
        <w:pStyle w:val="Heading2"/>
      </w:pPr>
      <w:r>
        <w:rPr>
          <w:rFonts w:eastAsia="Microsoft YaHei"/>
        </w:rPr>
        <w:t>推理形式</w:t>
      </w:r>
    </w:p>
    <w:p>
      <w:pPr/>
      <w:r>
        <w:rPr>
          <w:rFonts w:eastAsia="Microsoft YaHei"/>
        </w:rPr>
        <w:t>逻辑规则综合辨析，涉及定义、划分、判断表达和矛盾律。</w:t>
      </w:r>
    </w:p>
    <w:p>
      <w:pPr>
        <w:pStyle w:val="Heading2"/>
      </w:pPr>
      <w:r>
        <w:rPr>
          <w:rFonts w:eastAsia="Microsoft YaHei"/>
        </w:rPr>
        <w:t>可检查式子</w:t>
      </w:r>
    </w:p>
    <w:p>
      <w:pPr/>
      <w:r>
        <w:rPr>
          <w:rFonts w:eastAsia="Microsoft YaHei"/>
        </w:rPr>
        <w:t>选择 本身预设比较；不加比较作选择 与选择的含义冲突。</w:t>
      </w:r>
    </w:p>
    <w:p>
      <w:pPr>
        <w:pStyle w:val="Heading2"/>
      </w:pPr>
      <w:r>
        <w:rPr>
          <w:rFonts w:eastAsia="Microsoft YaHei"/>
        </w:rPr>
        <w:t>为什么选 D？</w:t>
      </w:r>
    </w:p>
    <w:p>
      <w:pPr/>
      <w:r>
        <w:rPr>
          <w:rFonts w:eastAsia="Microsoft YaHei"/>
        </w:rPr>
        <w:t>本题不是问哪句话最有道理，而是问“下列分析正确的是”。A 把“时尚就是流行的生活方式”的问题说成同语反复，答题要求更接近定义过宽；B 把“北京分为东城、西城、海淀等区”当成严格划分不全，但这里更像列举或分解语境；C 把“呼吸空气、阳光和海水”的概念搭配不当说成不表达判断。只有 D 抓住“不加比较作选择”的自相矛盾，符合矛盾律判断。</w:t>
      </w:r>
    </w:p>
    <w:p>
      <w:pPr>
        <w:pStyle w:val="Heading2"/>
      </w:pPr>
      <w:r>
        <w:rPr>
          <w:rFonts w:eastAsia="Microsoft YaHei"/>
        </w:rPr>
        <w:t>卷面答案句</w:t>
      </w:r>
    </w:p>
    <w:p>
      <w:pPr/>
      <w:r>
        <w:rPr>
          <w:rFonts w:eastAsia="Microsoft YaHei"/>
        </w:rPr>
        <w:t>东城一模 Q6 选 D。选择必须有比较，不加比较作选择与选择本身的要求相冲突，包含逻辑矛盾，违背矛盾律。</w:t>
      </w:r>
    </w:p>
    <w:p>
      <w:pPr>
        <w:pStyle w:val="Heading2"/>
      </w:pPr>
      <w:r>
        <w:rPr>
          <w:rFonts w:eastAsia="Microsoft YaHei"/>
        </w:rPr>
        <w:t>同类题对比</w:t>
      </w:r>
    </w:p>
    <w:p>
      <w:pPr/>
      <w:r>
        <w:rPr>
          <w:rFonts w:eastAsia="Microsoft YaHei"/>
        </w:rPr>
        <w:t>这类综合选择题最容易被题干里的术语带跑。不要看到“同语反复”“划分不全”“不表达判断”就直接认，要回到具体表达本身：它到底是定义问题、划分问题、概念搭配问题，还是自相矛盾问题。</w:t>
      </w:r>
    </w:p>
    <w:p>
      <w:pPr>
        <w:pStyle w:val="Heading2"/>
      </w:pPr>
      <w:r>
        <w:rPr>
          <w:rFonts w:eastAsia="Microsoft YaHei"/>
        </w:rPr>
        <w:t>题组32. 封闭集合内可以概括，同一对象可以替换；不要把三例偷换成全部</w:t>
      </w:r>
    </w:p>
    <w:p>
      <w:pPr/>
      <w:r>
        <w:rPr>
          <w:rFonts w:eastAsia="Microsoft YaHei"/>
        </w:rPr>
        <w:t>对应题：2024西城一模 Q11</w:t>
      </w:r>
    </w:p>
    <w:p>
      <w:pPr>
        <w:pStyle w:val="Heading2"/>
      </w:pPr>
      <w:r>
        <w:rPr>
          <w:rFonts w:eastAsia="Microsoft YaHei"/>
        </w:rPr>
        <w:t>推理形式</w:t>
      </w:r>
    </w:p>
    <w:p>
      <w:pPr/>
      <w:r>
        <w:rPr>
          <w:rFonts w:eastAsia="Microsoft YaHei"/>
        </w:rPr>
        <w:t>枚举概括与同一对象替换。</w:t>
      </w:r>
    </w:p>
    <w:p>
      <w:pPr>
        <w:pStyle w:val="Heading2"/>
      </w:pPr>
      <w:r>
        <w:rPr>
          <w:rFonts w:eastAsia="Microsoft YaHei"/>
        </w:rPr>
        <w:t>可检查式子</w:t>
      </w:r>
    </w:p>
    <w:p>
      <w:pPr/>
      <w:r>
        <w:rPr>
          <w:rFonts w:eastAsia="Microsoft YaHei"/>
        </w:rPr>
        <w:t>题干先给出背景：“问天”“梦天”“天和”是中国空间站的三个舱段。</w:t>
      </w:r>
    </w:p>
    <w:p>
      <w:pPr/>
      <w:r>
        <w:rPr>
          <w:rFonts w:eastAsia="Microsoft YaHei"/>
        </w:rPr>
        <w:t>① 中，三个对象分别是中国空间站的舱段，因此在这个封闭集合内可以概括为“问天、梦天、天和都是中国空间站的舱段”。</w:t>
      </w:r>
    </w:p>
    <w:p>
      <w:pPr/>
      <w:r>
        <w:rPr>
          <w:rFonts w:eastAsia="Microsoft YaHei"/>
        </w:rPr>
        <w:t>③ 中，“中国空间站的三个舱段”与“问天、梦天、天和”指向同一组对象；既然这组三个对象连缀起中华民族求索太空的浩瀚征程，就可以替换为“中国空间站的三个舱段连缀起……”。</w:t>
      </w:r>
    </w:p>
    <w:p>
      <w:pPr>
        <w:pStyle w:val="Heading2"/>
      </w:pPr>
      <w:r>
        <w:rPr>
          <w:rFonts w:eastAsia="Microsoft YaHei"/>
        </w:rPr>
        <w:t>为什么选 B？</w:t>
      </w:r>
    </w:p>
    <w:p>
      <w:pPr/>
      <w:r>
        <w:rPr>
          <w:rFonts w:eastAsia="Microsoft YaHei"/>
        </w:rPr>
        <w:t>西城一模 Q11 的官方答案是 B，即①③。①能成立，是因为题干已经限定了三个舱段，列举的不是任意三个例子，而是封闭集合中的全部成员。③能成立，是因为两个表达指向同一组对象，做的是同一对象替换。②的问题是从三个例子跳到“航天人走过的路只有这三种”，把样本偷换成全集。④的问题是只说明三个对象分别是路，却直接添加“三者连缀征程”的整体关系。</w:t>
      </w:r>
    </w:p>
    <w:p>
      <w:pPr>
        <w:pStyle w:val="Heading2"/>
      </w:pPr>
      <w:r>
        <w:rPr>
          <w:rFonts w:eastAsia="Microsoft YaHei"/>
        </w:rPr>
        <w:t>卷面答案句</w:t>
      </w:r>
    </w:p>
    <w:p>
      <w:pPr/>
      <w:r>
        <w:rPr>
          <w:rFonts w:eastAsia="Microsoft YaHei"/>
        </w:rPr>
        <w:t>西城一模 Q11 选 B。①是在题干限定的封闭集合中作概括，③是同一对象替换；②把三个例子过度概括为全部对象，④由个别属性推出整体关系，前提不足。</w:t>
      </w:r>
    </w:p>
    <w:p>
      <w:pPr>
        <w:pStyle w:val="Heading2"/>
      </w:pPr>
      <w:r>
        <w:rPr>
          <w:rFonts w:eastAsia="Microsoft YaHei"/>
        </w:rPr>
        <w:t>同类题对比</w:t>
      </w:r>
    </w:p>
    <w:p>
      <w:pPr/>
      <w:r>
        <w:rPr>
          <w:rFonts w:eastAsia="Microsoft YaHei"/>
        </w:rPr>
        <w:t>这类题和三段论不同，关键不是大中小项，而是先问“集合是否封闭”。如果题干只给了三个例子，不能推出全部；如果题干已经说它们就是全部成员，就可以在这个范围内概括。遇到“甲乙丙就是某集合”时，还要允许同一对象在不同表述之间替换。</w:t>
      </w:r>
    </w:p>
    <w:p>
      <w:pPr>
        <w:pStyle w:val="Heading2"/>
      </w:pPr>
      <w:r>
        <w:rPr>
          <w:rFonts w:eastAsia="Microsoft YaHei"/>
        </w:rPr>
        <w:t>题组47. 非传递关系：aRb、bRc，不一定推出 aRc</w:t>
      </w:r>
    </w:p>
    <w:p>
      <w:pPr/>
      <w:r>
        <w:rPr>
          <w:rFonts w:eastAsia="Microsoft YaHei"/>
        </w:rPr>
        <w:t>对应题：2025丰台二模 Q13</w:t>
      </w:r>
    </w:p>
    <w:p>
      <w:pPr>
        <w:pStyle w:val="Heading2"/>
      </w:pPr>
      <w:r>
        <w:rPr>
          <w:rFonts w:eastAsia="Microsoft YaHei"/>
        </w:rPr>
        <w:t>题型结构</w:t>
      </w:r>
    </w:p>
    <w:p>
      <w:pPr/>
      <w:r>
        <w:rPr>
          <w:rFonts w:eastAsia="Microsoft YaHei"/>
        </w:rPr>
        <w:t>题目说逻辑思维过程由概念、判断和推理承担，要求判断四个说法。正确项是：甲是乙的同学，乙是丙的同学，“同学”关系是一种非传递关系。</w:t>
      </w:r>
    </w:p>
    <w:p>
      <w:pPr>
        <w:pStyle w:val="Heading2"/>
      </w:pPr>
      <w:r>
        <w:rPr>
          <w:rFonts w:eastAsia="Microsoft YaHei"/>
        </w:rPr>
        <w:t>推理形式怎么抓？</w:t>
      </w:r>
    </w:p>
    <w:p>
      <w:pPr/>
      <w:r>
        <w:rPr>
          <w:rFonts w:eastAsia="Microsoft YaHei"/>
        </w:rPr>
        <w:t>关系判断要问：如果 aRb 且 bRc，是否必然 aRc。甲是乙的同学、乙是丙的同学，并不必然推出甲是丙的同学，所以本题中“同学”关系不能按传递关系处理。官方答案选 A。</w:t>
      </w:r>
    </w:p>
    <w:p>
      <w:pPr>
        <w:pStyle w:val="Heading2"/>
      </w:pPr>
      <w:r>
        <w:rPr>
          <w:rFonts w:eastAsia="Microsoft YaHei"/>
        </w:rPr>
        <w:t>易错比较</w:t>
      </w:r>
    </w:p>
    <w:p>
      <w:pPr/>
      <w:r>
        <w:rPr>
          <w:rFonts w:eastAsia="Microsoft YaHei"/>
        </w:rPr>
        <w:t>B 把“合作和竞争”说成国际关系基本形式的正确划分，问题在于划分不完整。C 从“有的人不是说谎者”这一特称否定判断出发，不能通过换位推理必然得出结论。D 把文学限定为“用文字表达的语言艺术”，可能排除口头文学，定义过窄。</w:t>
      </w:r>
    </w:p>
    <w:p>
      <w:pPr>
        <w:pStyle w:val="Heading2"/>
      </w:pPr>
      <w:r>
        <w:rPr>
          <w:rFonts w:eastAsia="Microsoft YaHei"/>
        </w:rPr>
        <w:t>卷面答案句</w:t>
      </w:r>
    </w:p>
    <w:p>
      <w:pPr/>
      <w:r>
        <w:rPr>
          <w:rFonts w:eastAsia="Microsoft YaHei"/>
        </w:rPr>
        <w:t>丰台二模 Q13 选 A。同学关系不保证传递，甲是乙的同学、乙是丙的同学，不能必然推出甲是丙的同学。</w:t>
      </w:r>
    </w:p>
    <w:p>
      <w:pPr>
        <w:pStyle w:val="Heading2"/>
      </w:pPr>
      <w:r>
        <w:rPr>
          <w:rFonts w:eastAsia="Microsoft YaHei"/>
        </w:rPr>
        <w:t>题组51. 真假话约束：必然为真要过所有满足情形</w:t>
      </w:r>
    </w:p>
    <w:p>
      <w:pPr/>
      <w:r>
        <w:rPr>
          <w:rFonts w:eastAsia="Microsoft YaHei"/>
        </w:rPr>
        <w:t>对应题：2026丰台二模 Q9</w:t>
      </w:r>
    </w:p>
    <w:p>
      <w:pPr>
        <w:pStyle w:val="Heading2"/>
      </w:pPr>
      <w:r>
        <w:rPr>
          <w:rFonts w:eastAsia="Microsoft YaHei"/>
        </w:rPr>
        <w:t>题型结构</w:t>
      </w:r>
    </w:p>
    <w:p>
      <w:pPr/>
      <w:r>
        <w:rPr>
          <w:rFonts w:eastAsia="Microsoft YaHei"/>
        </w:rPr>
        <w:t>四个人分别说一句关于花茶喜好的话。题设限制是：每人恰好喜欢两种、不喜欢一种；四人中只有一人说假话。题目问“必然为真”的推断。</w:t>
      </w:r>
    </w:p>
    <w:p>
      <w:pPr>
        <w:pStyle w:val="Heading2"/>
      </w:pPr>
      <w:r>
        <w:rPr>
          <w:rFonts w:eastAsia="Microsoft YaHei"/>
        </w:rPr>
        <w:t>推理形式怎么抓？</w:t>
      </w:r>
    </w:p>
    <w:p>
      <w:pPr/>
      <w:r>
        <w:rPr>
          <w:rFonts w:eastAsia="Microsoft YaHei"/>
        </w:rPr>
        <w:t>这类题不能凭一个顺眼的情形下结论。要同时满足“偏好限制”和“只有一假”。在所有满足条件的情形中，都能推出乙不喜欢茉莉花茶，因此乙喜欢珠兰花茶；也都能推出丁不喜欢白兰花茶。甲是否不喜欢白兰、丙是否不喜欢珠兰并不稳定。</w:t>
      </w:r>
    </w:p>
    <w:p>
      <w:pPr>
        <w:pStyle w:val="Heading2"/>
      </w:pPr>
      <w:r>
        <w:rPr>
          <w:rFonts w:eastAsia="Microsoft YaHei"/>
        </w:rPr>
        <w:t>易错比较</w:t>
      </w:r>
    </w:p>
    <w:p>
      <w:pPr/>
      <w:r>
        <w:rPr>
          <w:rFonts w:eastAsia="Microsoft YaHei"/>
        </w:rPr>
        <w:t>“可能为真”不是“必然为真”。如果一个选项只在部分安排中成立，就不能选。真假话题先列约束，再筛所有满足条件情形，最后取共同结论。</w:t>
      </w:r>
    </w:p>
    <w:p>
      <w:pPr>
        <w:pStyle w:val="Heading2"/>
      </w:pPr>
      <w:r>
        <w:rPr>
          <w:rFonts w:eastAsia="Microsoft YaHei"/>
        </w:rPr>
        <w:t>卷面答案句</w:t>
      </w:r>
    </w:p>
    <w:p>
      <w:pPr/>
      <w:r>
        <w:rPr>
          <w:rFonts w:eastAsia="Microsoft YaHei"/>
        </w:rPr>
        <w:t>丰台二模 Q9 选 D，即②④。由只有一人说假话和每人恰好不喜欢一种茶，可必然推出乙喜欢珠兰花茶、丁不喜欢白兰花茶。</w:t>
      </w:r>
    </w:p>
    <w:p>
      <w:pPr>
        <w:pStyle w:val="Heading2"/>
      </w:pPr>
      <w:r>
        <w:rPr>
          <w:rFonts w:eastAsia="Microsoft YaHei"/>
        </w:rPr>
        <w:t>题组52. 否定论断与省略前提：原判断和否定判断不能同真同假</w:t>
      </w:r>
    </w:p>
    <w:p>
      <w:pPr/>
      <w:r>
        <w:rPr>
          <w:rFonts w:eastAsia="Microsoft YaHei"/>
        </w:rPr>
        <w:t>对应题：2026东城二模 Q12</w:t>
      </w:r>
    </w:p>
    <w:p>
      <w:pPr>
        <w:pStyle w:val="Heading2"/>
      </w:pPr>
      <w:r>
        <w:rPr>
          <w:rFonts w:eastAsia="Microsoft YaHei"/>
        </w:rPr>
        <w:t>题型结构</w:t>
      </w:r>
    </w:p>
    <w:p>
      <w:pPr/>
      <w:r>
        <w:rPr>
          <w:rFonts w:eastAsia="Microsoft YaHei"/>
        </w:rPr>
        <w:t>题目借春日意象考判断与推理。正确项说：“人误地一时，地误人一年”的否定论断与其不能同真，也不能同假。</w:t>
      </w:r>
    </w:p>
    <w:p>
      <w:pPr>
        <w:pStyle w:val="Heading2"/>
      </w:pPr>
      <w:r>
        <w:rPr>
          <w:rFonts w:eastAsia="Microsoft YaHei"/>
        </w:rPr>
        <w:t>推理形式怎么抓？</w:t>
      </w:r>
    </w:p>
    <w:p>
      <w:pPr/>
      <w:r>
        <w:rPr>
          <w:rFonts w:eastAsia="Microsoft YaHei"/>
        </w:rPr>
        <w:t>一个判断和它的否定判断构成矛盾关系：不能同真，也不能同假。另一个易错点是省略三段论前提。“鸭子是水禽，所以春江水暖鸭先知”已经说出了小前提“鸭子是水禽”，真正省略的是能连接水禽或鸭子与“先知水暖”的大前提。</w:t>
      </w:r>
    </w:p>
    <w:p>
      <w:pPr>
        <w:pStyle w:val="Heading2"/>
      </w:pPr>
      <w:r>
        <w:rPr>
          <w:rFonts w:eastAsia="Microsoft YaHei"/>
        </w:rPr>
        <w:t>易错比较</w:t>
      </w:r>
    </w:p>
    <w:p>
      <w:pPr/>
      <w:r>
        <w:rPr>
          <w:rFonts w:eastAsia="Microsoft YaHei"/>
        </w:rPr>
        <w:t>不要把并列描写强行说成关系判断，也不要把诗句意象和“春日意象”简单处理成稳定种属关系。看概念关系时要问外延是否真有上下位种属结构。</w:t>
      </w:r>
    </w:p>
    <w:p>
      <w:pPr>
        <w:pStyle w:val="Heading2"/>
      </w:pPr>
      <w:r>
        <w:rPr>
          <w:rFonts w:eastAsia="Microsoft YaHei"/>
        </w:rPr>
        <w:t>卷面答案句</w:t>
      </w:r>
    </w:p>
    <w:p>
      <w:pPr/>
      <w:r>
        <w:rPr>
          <w:rFonts w:eastAsia="Microsoft YaHei"/>
        </w:rPr>
        <w:t>东城二模 Q12 选 D。“人误地一时，地误人一年”的否定论断与原判断不能同真，也不能同假；“鸭子是水禽，所以鸭先知”省略的是大前提而非小前提。</w:t>
      </w:r>
    </w:p>
    <w:p>
      <w:pPr>
        <w:pStyle w:val="Heading2"/>
      </w:pPr>
      <w:r>
        <w:rPr>
          <w:rFonts w:eastAsia="Microsoft YaHei"/>
        </w:rPr>
        <w:t>题组56. 矛盾律陷阱：同一城市文明下的不同实践不是相反论断</w:t>
      </w:r>
    </w:p>
    <w:p>
      <w:pPr/>
      <w:r>
        <w:rPr>
          <w:rFonts w:eastAsia="Microsoft YaHei"/>
        </w:rPr>
        <w:t>对应题：2026海淀二模 Q4</w:t>
      </w:r>
    </w:p>
    <w:p>
      <w:pPr/>
      <w:r>
        <w:rPr>
          <w:rFonts w:eastAsia="Microsoft YaHei"/>
        </w:rPr>
        <w:t>边界提示：本题答案 A 的正向内容是必修四联系观语境，进入推理册只因为 C/D 等选项提供矛盾律、折中主义等误挂陷阱。不要把“人化联系”当作选必三推理形式正例。</w:t>
      </w:r>
    </w:p>
    <w:p>
      <w:pPr>
        <w:pStyle w:val="Heading2"/>
      </w:pPr>
      <w:r>
        <w:rPr>
          <w:rFonts w:eastAsia="Microsoft YaHei"/>
        </w:rPr>
        <w:t>题型结构</w:t>
      </w:r>
    </w:p>
    <w:p>
      <w:pPr>
        <w:pStyle w:val="Heading2"/>
      </w:pPr>
      <w:r>
        <w:rPr>
          <w:rFonts w:eastAsia="Microsoft YaHei"/>
        </w:rPr>
        <w:t>推理形式怎么抓？</w:t>
      </w:r>
    </w:p>
    <w:p>
      <w:pPr/>
      <w:r>
        <w:rPr>
          <w:rFonts w:eastAsia="Microsoft YaHei"/>
        </w:rPr>
        <w:t>矛盾律要求同一时间、同一方面不能对同一对象作出相互矛盾的断定。材料不是说“同一盏灯既必须亮又必须不亮”，而是在不同功能位置、不同价值目标下说明文明可以有不同实践形态，所以不能判为违反矛盾律。</w:t>
      </w:r>
    </w:p>
    <w:p>
      <w:pPr>
        <w:pStyle w:val="Heading2"/>
      </w:pPr>
      <w:r>
        <w:rPr>
          <w:rFonts w:eastAsia="Microsoft YaHei"/>
        </w:rPr>
        <w:t>易错比较</w:t>
      </w:r>
    </w:p>
    <w:p>
      <w:pPr/>
      <w:r>
        <w:rPr>
          <w:rFonts w:eastAsia="Microsoft YaHei"/>
        </w:rPr>
        <w:t>看到“亮灯”和“调暗”不要急着套矛盾律。是否矛盾，要看是否同一对象、同一时间、同一方面、同一条件。D 的折中主义也不稳，材料是具体权衡，不是无原则调和。</w:t>
      </w:r>
    </w:p>
    <w:p>
      <w:pPr>
        <w:pStyle w:val="Heading2"/>
      </w:pPr>
      <w:r>
        <w:rPr>
          <w:rFonts w:eastAsia="Microsoft YaHei"/>
        </w:rPr>
        <w:t>卷面答案句</w:t>
      </w:r>
    </w:p>
    <w:p>
      <w:pPr/>
      <w:r>
        <w:rPr>
          <w:rFonts w:eastAsia="Microsoft YaHei"/>
        </w:rPr>
        <w:t>海淀二模 Q4 选 A。候鸟迁飞与公园照明之间的联系具有人化特点；C 把不同实践形态误判为违反矛盾律。</w:t>
      </w:r>
    </w:p>
    <w:p>
      <w:pPr>
        <w:pStyle w:val="Heading2"/>
      </w:pPr>
      <w:r>
        <w:rPr>
          <w:rFonts w:eastAsia="Microsoft YaHei"/>
        </w:rPr>
        <w:t>题组62. 同一律：标签概念不能把商标、比例、零添加混同起来</w:t>
      </w:r>
    </w:p>
    <w:p>
      <w:pPr/>
      <w:r>
        <w:rPr>
          <w:rFonts w:eastAsia="Microsoft YaHei"/>
        </w:rPr>
        <w:t>对应题：2026石景山二模 Q7</w:t>
      </w:r>
    </w:p>
    <w:p>
      <w:pPr/>
      <w:r>
        <w:rPr>
          <w:rFonts w:eastAsia="Microsoft YaHei"/>
        </w:rPr>
        <w:t>同形索引：同一律和矛盾律易混题，还要回看 §9 中 2026东城期末 Q17(2)/2024朝阳一模 Q6/2026西城一模 Q19(3) 的概念偷换与自相矛盾辨析；本节是食品标签情境中的同一律选择题样本。</w:t>
      </w:r>
    </w:p>
    <w:p>
      <w:pPr>
        <w:pStyle w:val="Heading2"/>
      </w:pPr>
      <w:r>
        <w:rPr>
          <w:rFonts w:eastAsia="Microsoft YaHei"/>
        </w:rPr>
        <w:t>题型结构</w:t>
      </w:r>
    </w:p>
    <w:p>
      <w:pPr/>
      <w:r>
        <w:rPr>
          <w:rFonts w:eastAsia="Microsoft YaHei"/>
        </w:rPr>
        <w:t>“某某0”酱油把商标中的“0”放大宣传，容易让消费者误认为零添加；“某某100%”把百分比作为商标突出使用，容易让公众误认产品纯度。新版标准禁止使用“零添加”等易误导用语。</w:t>
      </w:r>
    </w:p>
    <w:p>
      <w:pPr>
        <w:pStyle w:val="Heading2"/>
      </w:pPr>
      <w:r>
        <w:rPr>
          <w:rFonts w:eastAsia="Microsoft YaHei"/>
        </w:rPr>
        <w:t>推理形式怎么抓？</w:t>
      </w:r>
    </w:p>
    <w:p>
      <w:pPr/>
      <w:r>
        <w:rPr>
          <w:rFonts w:eastAsia="Microsoft YaHei"/>
        </w:rPr>
        <w:t>这类题抓同一律。食品标签中的商标、比例、纯度、零添加是不同概念，宣传时不能让消费者在同一语境中把它们混同。禁止易误导用语，就是要求概念前后保持同一和确定，避免偷换概念。</w:t>
      </w:r>
    </w:p>
    <w:p>
      <w:pPr>
        <w:pStyle w:val="Heading2"/>
      </w:pPr>
      <w:r>
        <w:rPr>
          <w:rFonts w:eastAsia="Microsoft YaHei"/>
        </w:rPr>
        <w:t>易错比较</w:t>
      </w:r>
    </w:p>
    <w:p>
      <w:pPr/>
      <w:r>
        <w:rPr>
          <w:rFonts w:eastAsia="Microsoft YaHei"/>
        </w:rPr>
        <w:t>A 说到“偷换概念”方向，但把同一律要求误写成“一致性”；一致性通常对应不能自相矛盾的矛盾律。C 把问题误挂到矛盾律和明确性。D 的“在是与非之间骑墙居中”是排中律方向，不是本题标签概念混同的主线。</w:t>
      </w:r>
    </w:p>
    <w:p>
      <w:pPr>
        <w:pStyle w:val="Heading2"/>
      </w:pPr>
      <w:r>
        <w:rPr>
          <w:rFonts w:eastAsia="Microsoft YaHei"/>
        </w:rPr>
        <w:t>卷面答案句</w:t>
      </w:r>
    </w:p>
    <w:p>
      <w:pPr/>
      <w:r>
        <w:rPr>
          <w:rFonts w:eastAsia="Microsoft YaHei"/>
        </w:rPr>
        <w:t>石景山二模 Q7 选 B。禁止“零添加”等易误导用语，是为了让食品标签概念保持确定和同一，避免消费者把商标、比例、纯度和添加情况等不同概念混同。</w:t>
      </w:r>
    </w:p>
    <w:p>
      <w:pPr>
        <w:pStyle w:val="Heading2"/>
      </w:pPr>
      <w:r>
        <w:rPr>
          <w:rFonts w:eastAsia="Microsoft YaHei"/>
        </w:rPr>
        <w:t>题组63. 矛盾律：同一对象同一方面不能 A 和非 A 都真</w:t>
      </w:r>
    </w:p>
    <w:p>
      <w:pPr/>
      <w:r>
        <w:rPr>
          <w:rFonts w:eastAsia="Microsoft YaHei"/>
        </w:rPr>
        <w:t>对应题：2026顺义二模 Q18(1)</w:t>
      </w:r>
    </w:p>
    <w:p>
      <w:pPr>
        <w:pStyle w:val="Heading2"/>
      </w:pPr>
      <w:r>
        <w:rPr>
          <w:rFonts w:eastAsia="Microsoft YaHei"/>
        </w:rPr>
        <w:t>题型结构</w:t>
      </w:r>
    </w:p>
    <w:p>
      <w:pPr/>
      <w:r>
        <w:rPr>
          <w:rFonts w:eastAsia="Microsoft YaHei"/>
        </w:rPr>
        <w:t>车企初期说 AI 自动驾驶系统全程正常，事故原因在外部突发情况；后续又承认系统存在感知延迟，交通部门也认定系统未及时识别前车变道、未有效制动是事故主要原因。</w:t>
      </w:r>
    </w:p>
    <w:p>
      <w:pPr>
        <w:pStyle w:val="Heading2"/>
      </w:pPr>
      <w:r>
        <w:rPr>
          <w:rFonts w:eastAsia="Microsoft YaHei"/>
        </w:rPr>
        <w:t>推理形式怎么抓？</w:t>
      </w:r>
    </w:p>
    <w:p>
      <w:pPr/>
      <w:r>
        <w:rPr>
          <w:rFonts w:eastAsia="Microsoft YaHei"/>
        </w:rPr>
        <w:t>同一事故、同一系统、同一方面上，企业不能既说“系统全程正常”，又承认“系统存在感知延迟并有问题”。A 与非 A 不能同真，其中必有一假，这是矛盾律。答题要求还特别纠偏：说“自相矛盾”对，但不能说违反确定性要求，应说违反思维一致性要求。</w:t>
      </w:r>
    </w:p>
    <w:p>
      <w:pPr>
        <w:pStyle w:val="Heading2"/>
      </w:pPr>
      <w:r>
        <w:rPr>
          <w:rFonts w:eastAsia="Microsoft YaHei"/>
        </w:rPr>
        <w:t>易错比较</w:t>
      </w:r>
    </w:p>
    <w:p>
      <w:pPr/>
      <w:r>
        <w:rPr>
          <w:rFonts w:eastAsia="Microsoft YaHei"/>
        </w:rPr>
        <w:t>同一律强调同一概念或判断保持确定性；矛盾律强调不能自相矛盾，维护思维一致性；排中律强调不能在是与非之间骑墙，维护明确性。本题是企业前后判断冲突，所以归矛盾律和一致性。</w:t>
      </w:r>
    </w:p>
    <w:p>
      <w:pPr>
        <w:pStyle w:val="Heading2"/>
      </w:pPr>
      <w:r>
        <w:rPr>
          <w:rFonts w:eastAsia="Microsoft YaHei"/>
        </w:rPr>
        <w:t>卷面答案句</w:t>
      </w:r>
    </w:p>
    <w:p>
      <w:pPr/>
      <w:r>
        <w:rPr>
          <w:rFonts w:eastAsia="Microsoft YaHei"/>
        </w:rPr>
        <w:t>结论一前半正确：企业前后判断不能同真，其中必有一假，构成自相矛盾，违反矛盾律；但应表述为违反思维一致性要求，而不是确定性要求。</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color w:val="5A5A5A"/>
        <w:sz w:val="18"/>
        <w:rFonts w:eastAsia="Microsoft YaHei"/>
      </w:rPr>
      <w:t>选必三《逻辑与思维》复习手册</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5A5A5A"/>
        <w:sz w:val="18"/>
        <w:rFonts w:eastAsia="Microsoft YaHei"/>
      </w:rPr>
      <w:t>选必三《逻辑与思维》推理宝典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选必三《逻辑与思维》推理宝典</dc:title>
  <dc:subject>按同一推理形式归组</dc:subject>
  <dc:creator>python-docx</dc:creator>
  <cp:keywords/>
  <dc:description>Preset: compact_reference_guide; CJK font override: Microsoft YaHei.</dc:description>
  <cp:lastModifiedBy/>
  <cp:revision>1</cp:revision>
  <dcterms:created xsi:type="dcterms:W3CDTF">2013-12-23T23:15:00Z</dcterms:created>
  <dcterms:modified xsi:type="dcterms:W3CDTF">2013-12-23T23:15:00Z</dcterms:modified>
  <cp:category/>
</cp:coreProperties>
</file>