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2026北京高考政治哲学宝典---三年模拟全触发全链条</w:t>
      </w:r>
    </w:p>
    <w:p/>
    <w:p>
      <w:r>
        <w:rPr>
          <w:b/>
        </w:rPr>
        <w:t>飞哥正志讲堂</w:t>
      </w:r>
    </w:p>
    <w:p/>
    <w:p>
      <w:r>
        <w:br w:type="page"/>
      </w:r>
    </w:p>
    <w:p/>
    <w:p>
      <w:r>
        <w:br w:type="page"/>
      </w:r>
    </w:p>
    <w:p>
      <w:pPr>
        <w:pStyle w:val="Heading2"/>
      </w:pPr>
      <w:r>
        <w:t>序</w:t>
      </w:r>
    </w:p>
    <w:p/>
    <w:p>
      <w:r>
        <w:t>（本页为飞哥老师序言留白页。）</w:t>
      </w:r>
    </w:p>
    <w:p/>
    <w:p>
      <w:r>
        <w:br w:type="page"/>
      </w:r>
    </w:p>
    <w:p/>
    <w:p>
      <w:pPr>
        <w:pStyle w:val="Heading2"/>
      </w:pPr>
      <w:r>
        <w:t>使用说明</w:t>
      </w:r>
    </w:p>
    <w:p/>
    <w:p>
      <w:pPr>
        <w:pStyle w:val="ListBullet"/>
      </w:pPr>
      <w:r>
        <w:t>本宝典按必修四《哲学与文化》原理与方法节点组织，把 2024、2025、2026 三年北京各区一模、二模、期中、期末的真题主观题串成全触发全链条。</w:t>
      </w:r>
    </w:p>
    <w:p>
      <w:pPr>
        <w:pStyle w:val="ListBullet"/>
      </w:pPr>
      <w:r>
        <w:t>每条目固定四件套：完整设问、关键材料触发、为何触发该原理、答案落点。</w:t>
      </w:r>
    </w:p>
    <w:p>
      <w:pPr>
        <w:pStyle w:val="ListBullet"/>
      </w:pPr>
      <w:r>
        <w:t>不同节点之间会出现同一道题的不同触发面，请按节点视角阅读。</w:t>
      </w:r>
    </w:p>
    <w:p>
      <w:pPr>
        <w:pStyle w:val="ListBullet"/>
      </w:pPr>
      <w:r>
        <w:t>选择题易错肢汇总另置一册：《北京高考政治选择题错肢总结·v8 decode 版》。</w:t>
      </w:r>
    </w:p>
    <w:p/>
    <w:p>
      <w:r>
        <w:br w:type="page"/>
      </w:r>
    </w:p>
    <w:p/>
    <w:p>
      <w:pPr>
        <w:pStyle w:val="Heading2"/>
      </w:pPr>
      <w:r>
        <w:t>第一单元 辩证唯物论：物质、意识与规律</w:t>
      </w:r>
    </w:p>
    <w:p/>
    <w:p>
      <w:pPr>
        <w:pStyle w:val="Heading3"/>
      </w:pPr>
      <w:r>
        <w:t>1.1 物质决定意识·一切从实际出发·实事求是</w:t>
      </w:r>
    </w:p>
    <w:p/>
    <w:p>
      <w:r>
        <w:t>（本节点暂未在三年模拟主观题中检出独立触发条目；选择题部分见错肢总结。）</w:t>
      </w:r>
    </w:p>
    <w:p/>
    <w:p>
      <w:pPr>
        <w:pStyle w:val="Heading3"/>
      </w:pPr>
      <w:r>
        <w:t>1.2 意识的能动作用·目的性·计划性·创造性</w:t>
      </w:r>
    </w:p>
    <w:p/>
    <w:p>
      <w:pPr>
        <w:pStyle w:val="Heading4"/>
      </w:pPr>
      <w:r>
        <w:t>2025朝阳二模 第16题（7分）</w:t>
      </w:r>
    </w:p>
    <w:p/>
    <w:p>
      <w:r>
        <w:rPr>
          <w:b/>
        </w:rPr>
        <w:t>完整设问</w:t>
      </w:r>
    </w:p>
    <w:p/>
    <w:p>
      <w:r>
        <w:t>16.(7 分)人才成长,既要体认从游之道,又要善用自学之法。</w:t>
      </w:r>
    </w:p>
    <w:p>
      <w:r>
        <w:t>古代学子从师授业,谓之从游。学校犹水也,师生犹鱼也,其行动犹游泳也,大鱼前导,小鱼尾随,是从游</w:t>
      </w:r>
    </w:p>
    <w:p>
      <w:r>
        <w:t>也。从游既久,其濡染观摩之效,自不求而至,不为而成。</w:t>
      </w:r>
    </w:p>
    <w:p>
      <w:r>
        <w:t>人类对知识的求索，恰似在浩瀚海洋中航行：既有“大鱼前导，小鱼尾随”的从游 之境，亦有“独楫</w:t>
      </w:r>
    </w:p>
    <w:p>
      <w:r>
        <w:t>扁舟，夜观星斗”的自学之途。孔子率弟子周游列国，教授礼乐，传 播思想，考察政情，通过对话教学引</w:t>
      </w:r>
    </w:p>
    <w:p>
      <w:r>
        <w:t>导弟子探讨治国理念，形成“因材施教”的从游典范。</w:t>
      </w:r>
    </w:p>
    <w:p>
      <w:r>
        <w:t>亚里士多德在学园学习20 年，通过从游奠定坚实基础，后来又经过游历、教学、观察、自学，创立了</w:t>
      </w:r>
    </w:p>
    <w:p>
      <w:r>
        <w:t>逻辑学、生物学等学科。爱因斯坦在大学期间，常去物理学教授家中请教， 并阅读物理学名著，钻研电磁</w:t>
      </w:r>
    </w:p>
    <w:p>
      <w:r>
        <w:t>理论和力学理论，到实验室做大量实验；投身工作岗位后， 聚友群研，博见精思，进一步形成自己的见解，</w:t>
      </w:r>
    </w:p>
    <w:p>
      <w:r>
        <w:t>创立了相对论，实现了群体激发与个体沉思的融合。</w:t>
      </w:r>
    </w:p>
    <w:p>
      <w:r>
        <w:t>从游依赖权威引导，自学重在自主探索，共同促进精神成长。</w:t>
      </w:r>
    </w:p>
    <w:p>
      <w:r>
        <w:t>结合材料,运用《哲学与文化》知识,阐明从游与自学在人才成长中的作用。</w:t>
      </w:r>
    </w:p>
    <w:p/>
    <w:p>
      <w:r>
        <w:rPr>
          <w:b/>
        </w:rPr>
        <w:t>关键材料触发</w:t>
      </w:r>
    </w:p>
    <w:p/>
    <w:p>
      <w:r>
        <w:t>古代学子从师授业,谓之从游。学校犹水也,师生犹鱼也,其行动犹游泳也,大鱼前导,小鱼尾随,是从游</w:t>
      </w:r>
    </w:p>
    <w:p/>
    <w:p>
      <w:r>
        <w:rPr>
          <w:b/>
        </w:rPr>
        <w:t>为何触发该原理</w:t>
      </w:r>
    </w:p>
    <w:p/>
    <w:p>
      <w:r>
        <w:t>材料情境直接对接：联系观·普遍性、客观性、多样性·整体与部分·系统优化；意识的能动作用·目的性·计划性·创造性。</w:t>
      </w:r>
    </w:p>
    <w:p/>
    <w:p>
      <w:r>
        <w:rPr>
          <w:b/>
        </w:rPr>
        <w:t>答案落点</w:t>
      </w:r>
    </w:p>
    <w:p/>
    <w:p>
      <w:r>
        <w:t>16.（7分）结合材料，运用《哲学与文化》知识，阐明从游与自学在人才成长中的作用。</w:t>
      </w:r>
    </w:p>
    <w:p>
      <w:r>
        <w:t>①从游的作用。（2分）</w:t>
      </w:r>
    </w:p>
    <w:p>
      <w:r>
        <w:t>从游提供知识传承与引导，营造学习氛围与文化濡染。老师系统传授知识，帮助学子搭建起知识体系，打通古今中外知识、理论、体系的纵向代际传承和横向借鉴。学子置身于特定的学习环境和文化氛围中，借鉴群体的实践和认识，获得宝贵经验，受到潜移默化的影响。</w:t>
      </w:r>
    </w:p>
    <w:p>
      <w:r>
        <w:t>②自学的作用。（2分）</w:t>
      </w:r>
    </w:p>
    <w:p>
      <w:r>
        <w:t>自学培养自主探索精神和独立思考能力，促进发现问题、思考问题、解决问题，促进个人兴趣发展和专业深化，深化认识与实践。</w:t>
      </w:r>
    </w:p>
    <w:p>
      <w:r>
        <w:t>③从游与自学相辅相成，共同促进人才的成长与发展。（2分）</w:t>
      </w:r>
    </w:p>
    <w:p>
      <w:r>
        <w:t>从游为自学提供了基础和方向，利于学习系统的知识和方法，明确学习方向和目标。</w:t>
      </w:r>
    </w:p>
    <w:p>
      <w:r>
        <w:t>自学是对从游所学知识的深化和拓展，利于激发主观能动性，在从游的基础上进行创新和发展。</w:t>
      </w:r>
    </w:p>
    <w:p>
      <w:r>
        <w:t>④要将从游与自学有机结合，实现个人的全面发展和成长。（1分）</w:t>
      </w:r>
    </w:p>
    <w:p>
      <w:r>
        <w:t>能运用文化传承与创新、联系、发展、实践和认识等知识作答。</w:t>
      </w:r>
    </w:p>
    <w:p>
      <w:r>
        <w:t>①从游的作用（知识1分 + 材料1分）</w:t>
      </w:r>
    </w:p>
    <w:p>
      <w:r>
        <w:t>从游提供知识传承与引导，营造学习氛围与文化濡染。</w:t>
      </w:r>
    </w:p>
    <w:p>
      <w:r>
        <w:t>老师系统传授知识，帮助学子搭建起知识体系，打通古今中外知识、理论、体系的纵向代际传承和横向借鉴。</w:t>
      </w:r>
    </w:p>
    <w:p>
      <w:r>
        <w:t>学子置身于特定的学习环境和文化氛围中，借鉴群体的实践和认识，获得宝贵经验，受到潜移默化的影响。</w:t>
      </w:r>
    </w:p>
    <w:p>
      <w:r>
        <w:t>从游是文化传承重要途径</w:t>
      </w:r>
    </w:p>
    <w:p>
      <w:r>
        <w:t>体现了联系的观点</w:t>
      </w:r>
    </w:p>
    <w:p>
      <w:r>
        <w:t>以群体激发引领个体沉思，整体决定部分</w:t>
      </w:r>
    </w:p>
    <w:p>
      <w:r>
        <w:t>从游是获取间接经验的重要途径</w:t>
      </w:r>
    </w:p>
    <w:p>
      <w:r>
        <w:t>体现了认识来源于实践的哲学原理</w:t>
      </w:r>
    </w:p>
    <w:p>
      <w:r>
        <w:t>文化的功能（丰/增/促）</w:t>
      </w:r>
    </w:p>
    <w:p>
      <w:r>
        <w:t>②自学的作用（知识1分 + 材料1分）</w:t>
      </w:r>
    </w:p>
    <w:p>
      <w:r>
        <w:t>自学培养自主探索精神和独立思考能力，</w:t>
      </w:r>
    </w:p>
    <w:p>
      <w:r>
        <w:t>促进发现问题、思考问题、解决问题，</w:t>
      </w:r>
    </w:p>
    <w:p>
      <w:r>
        <w:t>促进个人兴趣发展和专业深化，深化认识与实践。</w:t>
      </w:r>
    </w:p>
    <w:p>
      <w:r>
        <w:t>自学是一个实践与认识相互促进的过程/在实践中不断深化认识的过程</w:t>
      </w:r>
    </w:p>
    <w:p>
      <w:r>
        <w:t>自学能培养自主探索精神和独立思考能力，这是文化创新的重要基础/</w:t>
      </w:r>
    </w:p>
    <w:p>
      <w:r>
        <w:t>自学是发挥主观能动性的过程/</w:t>
      </w:r>
    </w:p>
    <w:p>
      <w:r>
        <w:t>自学是获取直接经验的重要途径。</w:t>
      </w:r>
    </w:p>
    <w:p>
      <w:r>
        <w:t>文化的作用-对个人（丰/增/促）</w:t>
      </w:r>
    </w:p>
    <w:p>
      <w:r>
        <w:t>③二者关系（知识1分 + 材料1分）</w:t>
      </w:r>
    </w:p>
    <w:p>
      <w:r>
        <w:t>从游与自学相辅相成，共同促进人才成长与发展。</w:t>
      </w:r>
    </w:p>
    <w:p>
      <w:r>
        <w:t>从游为自学提供了基础和方向，利于学习系统的知识和方法，明确学习方向和目标。</w:t>
      </w:r>
    </w:p>
    <w:p>
      <w:r>
        <w:t>自学是对从游所学知识的深化和拓展，利于激发主观能动性，在从游的基础上进行创新和发展。</w:t>
      </w:r>
    </w:p>
    <w:p>
      <w:r>
        <w:t>相辅相成可替换为对立统一</w:t>
      </w:r>
    </w:p>
    <w:p>
      <w:r>
        <w:t>整体部分</w:t>
      </w:r>
    </w:p>
    <w:p>
      <w:r>
        <w:t>内外因</w:t>
      </w:r>
    </w:p>
    <w:p>
      <w:r>
        <w:t>④把握关系——有机结合（1分）</w:t>
      </w:r>
    </w:p>
    <w:p>
      <w:r>
        <w:t>要将从游与自学有机结合，实现个人的全面发展和成长。</w:t>
      </w:r>
    </w:p>
    <w:p>
      <w:r>
        <w:t>采意：从“怎么做”角度阐述实现个人成长需要从游与自学共同发挥作用，即可得1分。</w:t>
      </w:r>
    </w:p>
    <w:p/>
    <w:p>
      <w:r>
        <w:br w:type="page"/>
      </w:r>
    </w:p>
    <w:p/>
    <w:p>
      <w:pPr>
        <w:pStyle w:val="Heading3"/>
      </w:pPr>
      <w:r>
        <w:t>1.3 客观规律与主观能动性·合规律性与合目的性</w:t>
      </w:r>
    </w:p>
    <w:p/>
    <w:p>
      <w:r>
        <w:t>（本节点暂未在三年模拟主观题中检出独立触发条目；选择题部分见错肢总结。）</w:t>
      </w:r>
    </w:p>
    <w:p/>
    <w:p>
      <w:pPr>
        <w:pStyle w:val="Heading2"/>
      </w:pPr>
      <w:r>
        <w:t>第二单元 认识论：实践与认识、真理</w:t>
      </w:r>
    </w:p>
    <w:p/>
    <w:p>
      <w:pPr>
        <w:pStyle w:val="Heading3"/>
      </w:pPr>
      <w:r>
        <w:t>2.1 实践决定认识·实践是认识的基础·社会生活本质上是实践的</w:t>
      </w:r>
    </w:p>
    <w:p/>
    <w:p>
      <w:pPr>
        <w:pStyle w:val="Heading4"/>
      </w:pPr>
      <w:r>
        <w:t>2026东城一模 第20题</w:t>
      </w:r>
    </w:p>
    <w:p/>
    <w:p>
      <w:r>
        <w:rPr>
          <w:b/>
        </w:rPr>
        <w:t>完整设问</w:t>
      </w:r>
    </w:p>
    <w:p/>
    <w:p>
      <w:r>
        <w:t>20．（8 分）生态文明建设是关系中华民族永续发展的根本大计。</w:t>
      </w:r>
    </w:p>
    <w:p>
      <w:r>
        <w:t>中华民族向来尊重自然、热爱自然。 “天人合一” “道法自然”……绵延5000 多年的中华文明孕育着丰</w:t>
      </w:r>
    </w:p>
    <w:p>
      <w:r>
        <w:t>富的生态智慧。在中国共产党的领导下，我国不断深化对生态文明建设的规律性认识，推进生态文明建设。</w:t>
      </w:r>
    </w:p>
    <w:p>
      <w:r>
        <w:t>新中国成立之初，全国森林覆盖率仅为 8.6%，2025 年已提升至 25.09%。特别是党的十八大以来， “两</w:t>
      </w:r>
    </w:p>
    <w:p>
      <w:r>
        <w:t>山”理念深入人心，我国生态文明建设发生了历史性、转折性、全局性变化。从“双碳”目标提出到在联</w:t>
      </w:r>
    </w:p>
    <w:p>
      <w:r>
        <w:t>合国气候变化峰会宣布 2035 年新一轮国家自主贡献目标，充分展现了在世界百年未有之大变局中，我国推</w:t>
      </w:r>
    </w:p>
    <w:p>
      <w:r>
        <w:t>进生态文明建设的战略定力。</w:t>
      </w:r>
    </w:p>
    <w:p>
      <w:r>
        <w:t>如今，一幅生态美、产业兴、百姓富的美丽画卷铺展眼前。美丽中国建设正在书写人与自然和谐共生</w:t>
      </w:r>
    </w:p>
    <w:p>
      <w:r>
        <w:t>的现代化新篇章。</w:t>
      </w:r>
    </w:p>
    <w:p>
      <w:r>
        <w:t>结合材料，综合运用所学，就“我国不断深化对生态文明建设的规律性认识” ，谈谈你的理解。</w:t>
      </w:r>
    </w:p>
    <w:p/>
    <w:p>
      <w:r>
        <w:rPr>
          <w:b/>
        </w:rPr>
        <w:t>关键材料触发</w:t>
      </w:r>
    </w:p>
    <w:p/>
    <w:p>
      <w:r>
        <w:t>中华民族向来尊重自然、热爱自然。 “天人合一” “道法自然”……绵延5000 多年的中华文明孕育着丰</w:t>
      </w:r>
    </w:p>
    <w:p/>
    <w:p>
      <w:r>
        <w:rPr>
          <w:b/>
        </w:rPr>
        <w:t>为何触发该原理</w:t>
      </w:r>
    </w:p>
    <w:p/>
    <w:p>
      <w:r>
        <w:t>材料情境直接对接：实践决定认识·实践是认识的基础·社会生活本质上是实践的。</w:t>
      </w:r>
    </w:p>
    <w:p/>
    <w:p>
      <w:r>
        <w:rPr>
          <w:b/>
        </w:rPr>
        <w:t>答案落点</w:t>
      </w:r>
    </w:p>
    <w:p/>
    <w:p>
      <w:r>
        <w:t>20.结合材料，综合所学，就“我国不断深化对生态文明建设的规律性认识”,谈谈你的理解。8分</w:t>
      </w:r>
    </w:p>
    <w:p>
      <w:r>
        <w:t>逻 辑 1 分  有两个以上角度/分总结合，有总结</w:t>
      </w:r>
    </w:p>
    <w:p>
      <w:r>
        <w:t>紧扣问题1分  实践决定认识/在实践中检验发展真理/认识上升性/发展观</w:t>
      </w:r>
    </w:p>
    <w:p>
      <w:r>
        <w:t>“不断深化——对XX的认识”</w:t>
      </w:r>
    </w:p>
    <w:p>
      <w:r>
        <w:t>要求：知识1分+阐述1分</w:t>
      </w:r>
    </w:p>
    <w:p>
      <w:r>
        <w:t>阐述要有对“不断深化、生态建</w:t>
      </w:r>
    </w:p>
    <w:p>
      <w:r>
        <w:t>设、规律性认识”等关键词的回</w:t>
      </w:r>
    </w:p>
    <w:p>
      <w:r>
        <w:t>应 。</w:t>
      </w:r>
    </w:p>
    <w:p>
      <w:r>
        <w:t>阐述不充分扣1分，这部分最</w:t>
      </w:r>
    </w:p>
    <w:p>
      <w:r>
        <w:t>多5分</w:t>
      </w:r>
    </w:p>
    <w:p>
      <w:r>
        <w:t>阐述6分 1.党的角度——坚持党的领导/党科学执政——根本保证/方向指</w:t>
      </w:r>
    </w:p>
    <w:p>
      <w:r>
        <w:t>任意三点，每点2分。 引/制度优势</w:t>
      </w:r>
    </w:p>
    <w:p/>
    <w:p>
      <w:r>
        <w:br w:type="page"/>
      </w:r>
    </w:p>
    <w:p/>
    <w:p>
      <w:pPr>
        <w:pStyle w:val="Heading3"/>
      </w:pPr>
      <w:r>
        <w:t>2.2 真理的客观性、具体性、条件性</w:t>
      </w:r>
    </w:p>
    <w:p/>
    <w:p>
      <w:r>
        <w:t>（本节点暂未在三年模拟主观题中检出独立触发条目；选择题部分见错肢总结。）</w:t>
      </w:r>
    </w:p>
    <w:p/>
    <w:p>
      <w:pPr>
        <w:pStyle w:val="Heading3"/>
      </w:pPr>
      <w:r>
        <w:t>2.3 认识的反复性、无限性、上升性</w:t>
      </w:r>
    </w:p>
    <w:p/>
    <w:p>
      <w:r>
        <w:t>（本节点暂未在三年模拟主观题中检出独立触发条目；选择题部分见错肢总结。）</w:t>
      </w:r>
    </w:p>
    <w:p/>
    <w:p>
      <w:pPr>
        <w:pStyle w:val="Heading2"/>
      </w:pPr>
      <w:r>
        <w:t>第三单元 唯物辩证法：联系、发展与矛盾</w:t>
      </w:r>
    </w:p>
    <w:p/>
    <w:p>
      <w:pPr>
        <w:pStyle w:val="Heading3"/>
      </w:pPr>
      <w:r>
        <w:t>3.1 联系观·普遍性、客观性、多样性·整体与部分·系统优化</w:t>
      </w:r>
    </w:p>
    <w:p/>
    <w:p>
      <w:pPr>
        <w:pStyle w:val="Heading4"/>
      </w:pPr>
      <w:r>
        <w:t>2024东城一模 第16题（7分）</w:t>
      </w:r>
    </w:p>
    <w:p/>
    <w:p>
      <w:r>
        <w:rPr>
          <w:b/>
        </w:rPr>
        <w:t>完整设问</w:t>
      </w:r>
    </w:p>
    <w:p/>
    <w:p>
      <w:r>
        <w:t>中华民族是世界上伟大的民族，有着 5000 多年源远流长的文明历史，为人类文明进步作出了不可磨灭的贡献。牛皮封面、飘口烫金、书口刷红——作为法国国礼的《论语导读》如今典藏于中国国家图书馆。《论语》的早期翻译和导读曾对孟德斯鸠和伏尔泰的哲学思想给予启发。17 至 18 世纪，中国的思想、文化和技术"东学西传"，促成欧洲不断认识中国、改进自身，感受中华文明的深厚积淀。中国共产党领导中国人民成功走出了中国式现代化道路，创造了人类文明新形态，为促进世界文明交流互鉴、推动构建人类命运共同体贡献了中国方案、中国智慧、中国力量。马克思说，"凡是民族作为民族所做的事情，都是他们为人类社会而做的事情"。结合材料，运用《哲学与文化》知识，谈谈对此观点的理解。</w:t>
      </w:r>
    </w:p>
    <w:p/>
    <w:p>
      <w:r>
        <w:rPr>
          <w:b/>
        </w:rPr>
        <w:t>关键材料触发</w:t>
      </w:r>
    </w:p>
    <w:p/>
    <w:p>
      <w:r>
        <w:t>马克思："凡是民族作为民族所做的事情，都是他们为人类社会而做的事情"——民族性与世界性、共性与个性的统一。</w:t>
      </w:r>
    </w:p>
    <w:p/>
    <w:p>
      <w:r>
        <w:rPr>
          <w:b/>
        </w:rPr>
        <w:t>为何触发该原理</w:t>
      </w:r>
    </w:p>
    <w:p/>
    <w:p>
      <w:r>
        <w:t>马克思引文与中华文明对人类的贡献，直接对接矛盾普遍性与特殊性、整体与部分；东学西传与文明互鉴对接联系普遍性与文化交流交融；中国式现代化与人类命运共同体对接科学价值观与全人类共同价值。</w:t>
      </w:r>
    </w:p>
    <w:p/>
    <w:p>
      <w:r>
        <w:rPr>
          <w:b/>
        </w:rPr>
        <w:t>答案落点</w:t>
      </w:r>
    </w:p>
    <w:p/>
    <w:p>
      <w:r>
        <w:t>第一层：矛盾普遍性与特殊性、共性与个性辩证统一——民族文化构成世界文化多样性，民族文化成就既属本民族也属于整个世界。第二层：联系的观点+社会生活在本质上是实践的——文化交流是文化发展动力，党领导中国人民在实践中创造人类文明新形态，要维护文化多样性、推动构建人类命运共同体。第三层：科学的价值观符合社会发展规律和人民根本利益——坚持以人民为中心、坚守中华文化立场、坚定文化自信，让中华文化走出去，蕴含全人类共同价值。</w:t>
      </w:r>
    </w:p>
    <w:p/>
    <w:p>
      <w:r>
        <w:br w:type="page"/>
      </w:r>
    </w:p>
    <w:p/>
    <w:p>
      <w:pPr>
        <w:pStyle w:val="Heading4"/>
      </w:pPr>
      <w:r>
        <w:t>2024东城一模 第21题（7分）</w:t>
      </w:r>
    </w:p>
    <w:p/>
    <w:p>
      <w:r>
        <w:rPr>
          <w:b/>
        </w:rPr>
        <w:t>完整设问</w:t>
      </w:r>
    </w:p>
    <w:p/>
    <w:p>
      <w:r>
        <w:t>辨辨同心心相连，京畿大地起宏图。十年携手、十年并进，京津冀三地致力于提速"通勤圈"、优化"功能圈"、打造"产业圈"，现代化首都都市圈建设欣欣向荣、生机勃勃。提速"通勤圈"——形成多节点、网格状、全覆盖的综合交通网络体系，构建京津冀区域内地级市半小时、一小时交通圈。优化"功能圈"——抓住疏解非首都功能这个"牛鼻子"，北京发挥"一核"辐射带动作用，推动雄安新区和北京城市副中心"两翼"齐飞，形成错位联动发展格局。打造"产业圈"——"北京研发、津冀制造"模式加速形成，京津冀联合绘制新能源、智能网联汽车等 6 条产业链图谱。结合材料，运用所学，阐述"三圈"联动如何促进现代化首都都市圈高质量发展。</w:t>
      </w:r>
    </w:p>
    <w:p/>
    <w:p>
      <w:r>
        <w:rPr>
          <w:b/>
        </w:rPr>
        <w:t>关键材料触发</w:t>
      </w:r>
    </w:p>
    <w:p/>
    <w:p>
      <w:r>
        <w:t>"通勤圈半小时一小时交通圈"+"疏解非首都功能这个牛鼻子"+"一核两翼"+"北京研发、津冀制造"——分别对接共享发展、主次矛盾与系统优化、产业链协同与比较优势。</w:t>
      </w:r>
    </w:p>
    <w:p/>
    <w:p>
      <w:r>
        <w:rPr>
          <w:b/>
        </w:rPr>
        <w:t>为何触发该原理</w:t>
      </w:r>
    </w:p>
    <w:p/>
    <w:p>
      <w:r>
        <w:t>通勤圈：以人民为中心+共享发展+联系普遍性。功能圈：抓"牛鼻子"对接主次矛盾、两点论与重点论、整体与部分、系统优化。产业圈：辩证联系与矛盾普特(三地比较优势)+创新协调发展理念。</w:t>
      </w:r>
    </w:p>
    <w:p/>
    <w:p>
      <w:r>
        <w:rPr>
          <w:b/>
        </w:rPr>
        <w:t>答案落点</w:t>
      </w:r>
    </w:p>
    <w:p/>
    <w:p>
      <w:r>
        <w:t>第一层(通勤圈/共享)：坚持以人民为中心，贯彻新发展理念，发挥有为政府的公共服务职能，完善综合交通基础设施，促进区域内人流物流和资源要素流动，优化资源配置、促进共享发展。第二层(功能圈/系统优化)：坚持系统优化的方法，抓住疏解非首都功能这一主要矛盾，发挥"一核两翼"作用，处理好整体与部分的关系，促进区域协调发展。第三层(产业圈/比较优势)：坚持创新、绿色、协调的新发展理念，发挥三地比较优势，京津冀联合绘制 6 条产业链图谱，构建创新引领、协同发展的现代化产业体系。</w:t>
      </w:r>
    </w:p>
    <w:p/>
    <w:p>
      <w:r>
        <w:br w:type="page"/>
      </w:r>
    </w:p>
    <w:p/>
    <w:p>
      <w:pPr>
        <w:pStyle w:val="Heading4"/>
      </w:pPr>
      <w:r>
        <w:t>2025东城二模 第21题</w:t>
      </w:r>
    </w:p>
    <w:p/>
    <w:p>
      <w:r>
        <w:rPr>
          <w:b/>
        </w:rPr>
        <w:t>完整设问</w:t>
      </w:r>
    </w:p>
    <w:p/>
    <w:p>
      <w:r>
        <w:t>21.(10 分)小小联系点，民主大气象。</w:t>
      </w:r>
    </w:p>
    <w:p>
      <w:r>
        <w:t>2014 年，党中央提出建立基层立法联系点制度，2023 年该制度写入立法法，中国的民主之路越走越宽。</w:t>
      </w:r>
    </w:p>
    <w:p>
      <w:r>
        <w:t>十多年来，全国人大常委会法工委先后设立 54 个基层立法联系点，就 185 件次法律草案、立法规划稿征求</w:t>
      </w:r>
    </w:p>
    <w:p>
      <w:r>
        <w:t>群众“原汁原味”的意见建议 30520 多条，有 3300 多条真知灼见被立法研究吸纳。我国现行有效的 300 多件</w:t>
      </w:r>
    </w:p>
    <w:p>
      <w:r>
        <w:t>法律中，有 142 件征求过联系点意见。</w:t>
      </w:r>
    </w:p>
    <w:p>
      <w:r>
        <w:t>国家设置的基层立法联系点已覆盖全国，地域、人文、经济社会特色鲜明。上海虹桥联系点设在虹桥国际</w:t>
      </w:r>
    </w:p>
    <w:p>
      <w:r>
        <w:t>中央法务区；新疆库车、云南大理联系点地处边疆民族地区；山东沂南联系点位于革命老区 ……参加征求</w:t>
      </w:r>
    </w:p>
    <w:p>
      <w:r>
        <w:t>意见的人来自各族各业，大家既“各唱各调”，又包容理解。</w:t>
      </w:r>
    </w:p>
    <w:p>
      <w:r>
        <w:t>各联系点与时俱进、探索创新。甘肃临洮设置了征集二维码，方便群众发声；山东沂南将其与人大代表联</w:t>
      </w:r>
    </w:p>
    <w:p>
      <w:r>
        <w:t>络站、营商环境监测点等平台相融合，实现资源共享；江苏海门把立法征询和民生热线结合起来，从解决</w:t>
      </w:r>
    </w:p>
    <w:p>
      <w:r>
        <w:t>一件事到破解一类事。</w:t>
      </w:r>
    </w:p>
    <w:p>
      <w:r>
        <w:t>结合材料，综合运用所学，谈谈“小小联系点”蕴含的“民主大气象”。</w:t>
      </w:r>
    </w:p>
    <w:p/>
    <w:p>
      <w:r>
        <w:rPr>
          <w:b/>
        </w:rPr>
        <w:t>关键材料触发</w:t>
      </w:r>
    </w:p>
    <w:p/>
    <w:p>
      <w:r>
        <w:t>2014 年，党中央提出建立基层立法联系点制度，2023 年该制度写入立法法，中国的民主之路越走越宽。</w:t>
      </w:r>
    </w:p>
    <w:p/>
    <w:p>
      <w:r>
        <w:rPr>
          <w:b/>
        </w:rPr>
        <w:t>为何触发该原理</w:t>
      </w:r>
    </w:p>
    <w:p/>
    <w:p>
      <w:r>
        <w:t>材料情境直接对接：联系观·普遍性、客观性、多样性·整体与部分·系统优化。</w:t>
      </w:r>
    </w:p>
    <w:p/>
    <w:p>
      <w:r>
        <w:rPr>
          <w:b/>
        </w:rPr>
        <w:t>答案落点</w:t>
      </w:r>
    </w:p>
    <w:p/>
    <w:p>
      <w:r>
        <w:t>21.结合材料，综合运用所学，谈谈“小小联系点”蕴含的“民主大气象”。（10 分）</w:t>
      </w:r>
    </w:p>
    <w:p/>
    <w:p>
      <w:r>
        <w:br w:type="page"/>
      </w:r>
    </w:p>
    <w:p/>
    <w:p>
      <w:pPr>
        <w:pStyle w:val="Heading4"/>
      </w:pPr>
      <w:r>
        <w:t>2025朝阳二模 第16题（7分）</w:t>
      </w:r>
    </w:p>
    <w:p/>
    <w:p>
      <w:r>
        <w:rPr>
          <w:b/>
        </w:rPr>
        <w:t>完整设问</w:t>
      </w:r>
    </w:p>
    <w:p/>
    <w:p>
      <w:r>
        <w:t>16.(7 分)人才成长,既要体认从游之道,又要善用自学之法。</w:t>
      </w:r>
    </w:p>
    <w:p>
      <w:r>
        <w:t>古代学子从师授业,谓之从游。学校犹水也,师生犹鱼也,其行动犹游泳也,大鱼前导,小鱼尾随,是从游</w:t>
      </w:r>
    </w:p>
    <w:p>
      <w:r>
        <w:t>也。从游既久,其濡染观摩之效,自不求而至,不为而成。</w:t>
      </w:r>
    </w:p>
    <w:p>
      <w:r>
        <w:t>人类对知识的求索，恰似在浩瀚海洋中航行：既有“大鱼前导，小鱼尾随”的从游 之境，亦有“独楫</w:t>
      </w:r>
    </w:p>
    <w:p>
      <w:r>
        <w:t>扁舟，夜观星斗”的自学之途。孔子率弟子周游列国，教授礼乐，传 播思想，考察政情，通过对话教学引</w:t>
      </w:r>
    </w:p>
    <w:p>
      <w:r>
        <w:t>导弟子探讨治国理念，形成“因材施教”的从游典范。</w:t>
      </w:r>
    </w:p>
    <w:p>
      <w:r>
        <w:t>亚里士多德在学园学习20 年，通过从游奠定坚实基础，后来又经过游历、教学、观察、自学，创立了</w:t>
      </w:r>
    </w:p>
    <w:p>
      <w:r>
        <w:t>逻辑学、生物学等学科。爱因斯坦在大学期间，常去物理学教授家中请教， 并阅读物理学名著，钻研电磁</w:t>
      </w:r>
    </w:p>
    <w:p>
      <w:r>
        <w:t>理论和力学理论，到实验室做大量实验；投身工作岗位后， 聚友群研，博见精思，进一步形成自己的见解，</w:t>
      </w:r>
    </w:p>
    <w:p>
      <w:r>
        <w:t>创立了相对论，实现了群体激发与个体沉思的融合。</w:t>
      </w:r>
    </w:p>
    <w:p>
      <w:r>
        <w:t>从游依赖权威引导，自学重在自主探索，共同促进精神成长。</w:t>
      </w:r>
    </w:p>
    <w:p>
      <w:r>
        <w:t>结合材料,运用《哲学与文化》知识,阐明从游与自学在人才成长中的作用。</w:t>
      </w:r>
    </w:p>
    <w:p/>
    <w:p>
      <w:r>
        <w:rPr>
          <w:b/>
        </w:rPr>
        <w:t>关键材料触发</w:t>
      </w:r>
    </w:p>
    <w:p/>
    <w:p>
      <w:r>
        <w:t>古代学子从师授业,谓之从游。学校犹水也,师生犹鱼也,其行动犹游泳也,大鱼前导,小鱼尾随,是从游</w:t>
      </w:r>
    </w:p>
    <w:p/>
    <w:p>
      <w:r>
        <w:rPr>
          <w:b/>
        </w:rPr>
        <w:t>为何触发该原理</w:t>
      </w:r>
    </w:p>
    <w:p/>
    <w:p>
      <w:r>
        <w:t>材料情境直接对接：联系观·普遍性、客观性、多样性·整体与部分·系统优化；意识的能动作用·目的性·计划性·创造性。</w:t>
      </w:r>
    </w:p>
    <w:p/>
    <w:p>
      <w:r>
        <w:rPr>
          <w:b/>
        </w:rPr>
        <w:t>答案落点</w:t>
      </w:r>
    </w:p>
    <w:p/>
    <w:p>
      <w:r>
        <w:t>16.（7分）结合材料，运用《哲学与文化》知识，阐明从游与自学在人才成长中的作用。</w:t>
      </w:r>
    </w:p>
    <w:p>
      <w:r>
        <w:t>①从游的作用。（2分）</w:t>
      </w:r>
    </w:p>
    <w:p>
      <w:r>
        <w:t>从游提供知识传承与引导，营造学习氛围与文化濡染。老师系统传授知识，帮助学子搭建起知识体系，打通古今中外知识、理论、体系的纵向代际传承和横向借鉴。学子置身于特定的学习环境和文化氛围中，借鉴群体的实践和认识，获得宝贵经验，受到潜移默化的影响。</w:t>
      </w:r>
    </w:p>
    <w:p>
      <w:r>
        <w:t>②自学的作用。（2分）</w:t>
      </w:r>
    </w:p>
    <w:p>
      <w:r>
        <w:t>自学培养自主探索精神和独立思考能力，促进发现问题、思考问题、解决问题，促进个人兴趣发展和专业深化，深化认识与实践。</w:t>
      </w:r>
    </w:p>
    <w:p>
      <w:r>
        <w:t>③从游与自学相辅相成，共同促进人才的成长与发展。（2分）</w:t>
      </w:r>
    </w:p>
    <w:p>
      <w:r>
        <w:t>从游为自学提供了基础和方向，利于学习系统的知识和方法，明确学习方向和目标。</w:t>
      </w:r>
    </w:p>
    <w:p>
      <w:r>
        <w:t>自学是对从游所学知识的深化和拓展，利于激发主观能动性，在从游的基础上进行创新和发展。</w:t>
      </w:r>
    </w:p>
    <w:p>
      <w:r>
        <w:t>④要将从游与自学有机结合，实现个人的全面发展和成长。（1分）</w:t>
      </w:r>
    </w:p>
    <w:p>
      <w:r>
        <w:t>能运用文化传承与创新、联系、发展、实践和认识等知识作答。</w:t>
      </w:r>
    </w:p>
    <w:p>
      <w:r>
        <w:t>①从游的作用（知识1分 + 材料1分）</w:t>
      </w:r>
    </w:p>
    <w:p>
      <w:r>
        <w:t>从游提供知识传承与引导，营造学习氛围与文化濡染。</w:t>
      </w:r>
    </w:p>
    <w:p>
      <w:r>
        <w:t>老师系统传授知识，帮助学子搭建起知识体系，打通古今中外知识、理论、体系的纵向代际传承和横向借鉴。</w:t>
      </w:r>
    </w:p>
    <w:p>
      <w:r>
        <w:t>学子置身于特定的学习环境和文化氛围中，借鉴群体的实践和认识，获得宝贵经验，受到潜移默化的影响。</w:t>
      </w:r>
    </w:p>
    <w:p>
      <w:r>
        <w:t>从游是文化传承重要途径</w:t>
      </w:r>
    </w:p>
    <w:p>
      <w:r>
        <w:t>体现了联系的观点</w:t>
      </w:r>
    </w:p>
    <w:p>
      <w:r>
        <w:t>以群体激发引领个体沉思，整体决定部分</w:t>
      </w:r>
    </w:p>
    <w:p>
      <w:r>
        <w:t>从游是获取间接经验的重要途径</w:t>
      </w:r>
    </w:p>
    <w:p>
      <w:r>
        <w:t>体现了认识来源于实践的哲学原理</w:t>
      </w:r>
    </w:p>
    <w:p>
      <w:r>
        <w:t>文化的功能（丰/增/促）</w:t>
      </w:r>
    </w:p>
    <w:p>
      <w:r>
        <w:t>②自学的作用（知识1分 + 材料1分）</w:t>
      </w:r>
    </w:p>
    <w:p>
      <w:r>
        <w:t>自学培养自主探索精神和独立思考能力，</w:t>
      </w:r>
    </w:p>
    <w:p>
      <w:r>
        <w:t>促进发现问题、思考问题、解决问题，</w:t>
      </w:r>
    </w:p>
    <w:p>
      <w:r>
        <w:t>促进个人兴趣发展和专业深化，深化认识与实践。</w:t>
      </w:r>
    </w:p>
    <w:p>
      <w:r>
        <w:t>自学是一个实践与认识相互促进的过程/在实践中不断深化认识的过程</w:t>
      </w:r>
    </w:p>
    <w:p>
      <w:r>
        <w:t>自学能培养自主探索精神和独立思考能力，这是文化创新的重要基础/</w:t>
      </w:r>
    </w:p>
    <w:p>
      <w:r>
        <w:t>自学是发挥主观能动性的过程/</w:t>
      </w:r>
    </w:p>
    <w:p>
      <w:r>
        <w:t>自学是获取直接经验的重要途径。</w:t>
      </w:r>
    </w:p>
    <w:p>
      <w:r>
        <w:t>文化的作用-对个人（丰/增/促）</w:t>
      </w:r>
    </w:p>
    <w:p>
      <w:r>
        <w:t>③二者关系（知识1分 + 材料1分）</w:t>
      </w:r>
    </w:p>
    <w:p>
      <w:r>
        <w:t>从游与自学相辅相成，共同促进人才成长与发展。</w:t>
      </w:r>
    </w:p>
    <w:p>
      <w:r>
        <w:t>从游为自学提供了基础和方向，利于学习系统的知识和方法，明确学习方向和目标。</w:t>
      </w:r>
    </w:p>
    <w:p>
      <w:r>
        <w:t>自学是对从游所学知识的深化和拓展，利于激发主观能动性，在从游的基础上进行创新和发展。</w:t>
      </w:r>
    </w:p>
    <w:p>
      <w:r>
        <w:t>相辅相成可替换为对立统一</w:t>
      </w:r>
    </w:p>
    <w:p>
      <w:r>
        <w:t>整体部分</w:t>
      </w:r>
    </w:p>
    <w:p>
      <w:r>
        <w:t>内外因</w:t>
      </w:r>
    </w:p>
    <w:p>
      <w:r>
        <w:t>④把握关系——有机结合（1分）</w:t>
      </w:r>
    </w:p>
    <w:p>
      <w:r>
        <w:t>要将从游与自学有机结合，实现个人的全面发展和成长。</w:t>
      </w:r>
    </w:p>
    <w:p>
      <w:r>
        <w:t>采意：从“怎么做”角度阐述实现个人成长需要从游与自学共同发挥作用，即可得1分。</w:t>
      </w:r>
    </w:p>
    <w:p/>
    <w:p>
      <w:r>
        <w:br w:type="page"/>
      </w:r>
    </w:p>
    <w:p/>
    <w:p>
      <w:pPr>
        <w:pStyle w:val="Heading4"/>
      </w:pPr>
      <w:r>
        <w:t>2026石景山一模 第21题（9分）</w:t>
      </w:r>
    </w:p>
    <w:p/>
    <w:p>
      <w:r>
        <w:rPr>
          <w:b/>
        </w:rPr>
        <w:t>完整设问</w:t>
      </w:r>
    </w:p>
    <w:p/>
    <w:p>
      <w:r>
        <w:t>21．（9分）</w:t>
      </w:r>
    </w:p>
    <w:p>
      <w:r>
        <w:t>中国式现代化是人与自然和谐共生的现代化。编纂生态环境法典是以习近平同志为核心的党中央部署</w:t>
      </w:r>
    </w:p>
    <w:p>
      <w:r>
        <w:t>的重大政治任务和立法任务。2026 年 3 月 12 日，十四届全国人大四次会议表决通过了《中华人民共和国生</w:t>
      </w:r>
    </w:p>
    <w:p>
      <w:r>
        <w:t>态环境法典》 ，这是我国第二部以“法典”命名的法律。该法典具有以下几个特点：</w:t>
      </w:r>
    </w:p>
    <w:p>
      <w:r>
        <w:t>从中国乃至世界环境法典编纂的历史看， 《中华人民共和国生态环境法典》具有非常重要的创新意义。结</w:t>
      </w:r>
    </w:p>
    <w:p>
      <w:r>
        <w:t>合材料，综合运用所学，谈谈你的理解。</w:t>
      </w:r>
    </w:p>
    <w:p/>
    <w:p>
      <w:r>
        <w:rPr>
          <w:b/>
        </w:rPr>
        <w:t>关键材料触发</w:t>
      </w:r>
    </w:p>
    <w:p/>
    <w:p>
      <w:r>
        <w:t>中国式现代化是人与自然和谐共生的现代化。编纂生态环境法典是以习近平同志为核心的党中央部署</w:t>
      </w:r>
    </w:p>
    <w:p/>
    <w:p>
      <w:r>
        <w:rPr>
          <w:b/>
        </w:rPr>
        <w:t>为何触发该原理</w:t>
      </w:r>
    </w:p>
    <w:p/>
    <w:p>
      <w:r>
        <w:t>材料情境直接对接：联系观·普遍性、客观性、多样性·整体与部分·系统优化。</w:t>
      </w:r>
    </w:p>
    <w:p/>
    <w:p>
      <w:r>
        <w:rPr>
          <w:b/>
        </w:rPr>
        <w:t>答案落点</w:t>
      </w:r>
    </w:p>
    <w:p/>
    <w:p>
      <w:r>
        <w:t>可从党的领导、制度优势、新发展理念、系统优化、科学立法、辩证思维等角度</w:t>
      </w:r>
    </w:p>
    <w:p>
      <w:r>
        <w:t>回答。</w:t>
      </w:r>
    </w:p>
    <w:p>
      <w:r>
        <w:t xml:space="preserve">  0分</w:t>
      </w:r>
    </w:p>
    <w:p>
      <w:r>
        <w:t>示例：</w:t>
      </w:r>
    </w:p>
    <w:p>
      <w:r>
        <w:t>①发挥我国人大代表大会制度的优势，把党的领导、人民当家作主和依法治国统一起来，使法律真正维护人民利益；②坚持系统优化方法，对原有分散的法律进行整合、理顺与重构，提高立法的科学性；③用发展的观点看问题，超越以往的防治经验，运用系统观念实现全方位、全过程规范；④落实新发展理念，将“绿色发展”理念转化为法律原则，推进依法治国；⑤运用辩证分合方法，明确主体责任，厘清行为边界和维权依据，提升司法实践的可操作性。</w:t>
      </w:r>
    </w:p>
    <w:p/>
    <w:p>
      <w:r>
        <w:br w:type="page"/>
      </w:r>
    </w:p>
    <w:p/>
    <w:p>
      <w:pPr>
        <w:pStyle w:val="Heading4"/>
      </w:pPr>
      <w:r>
        <w:t>2026海淀期中 第17题</w:t>
      </w:r>
    </w:p>
    <w:p/>
    <w:p>
      <w:r>
        <w:rPr>
          <w:b/>
        </w:rPr>
        <w:t>完整设问</w:t>
      </w:r>
    </w:p>
    <w:p/>
    <w:p>
      <w:r>
        <w:t>17. (8 分)</w:t>
      </w:r>
    </w:p>
    <w:p>
      <w:r>
        <w:t>可从联系的观点、价值观、弘扬民族精神、发展中国特色社会主义文化等角度作答。</w:t>
      </w:r>
    </w:p>
    <w:p>
      <w:r>
        <w:t>观点鲜明，能明确表达自己的见解；紧扣问题，综合运用所学知识展开论</w:t>
      </w:r>
    </w:p>
    <w:p>
      <w:r>
        <w:t>述；逻辑严密，条理清晰</w:t>
      </w:r>
    </w:p>
    <w:p>
      <w:r>
        <w:t>观点比较明确，能表达自己的见解；能扣住问题展开论述，知识运用比较</w:t>
      </w:r>
    </w:p>
    <w:p>
      <w:r>
        <w:t>准确；逻辑性较强，有条理</w:t>
      </w:r>
    </w:p>
    <w:p>
      <w:r>
        <w:t>观点不明确；论述不能集中指向问题，罗列知识；知识运用不正确；论述</w:t>
      </w:r>
    </w:p>
    <w:p>
      <w:r>
        <w:t>缺乏逻辑，条理性差</w:t>
      </w:r>
    </w:p>
    <w:p>
      <w:r>
        <w:t>观点鲜明，能明确表达自己的见解；紧扣问题，综合运用所学知识展开论</w:t>
      </w:r>
    </w:p>
    <w:p>
      <w:r>
        <w:t>述；逻辑严密，条理清晰</w:t>
      </w:r>
    </w:p>
    <w:p>
      <w:r>
        <w:t>观点比较明确，能表达自己的见解；能扣住问题展开论述，知识运用比较</w:t>
      </w:r>
    </w:p>
    <w:p>
      <w:r>
        <w:t>准确；逻辑性较强，有条理</w:t>
      </w:r>
    </w:p>
    <w:p>
      <w:r>
        <w:t>观点不明确；论述不能集中指向问题，罗列知识；知识运用不正确；论述</w:t>
      </w:r>
    </w:p>
    <w:p>
      <w:r>
        <w:t>缺乏逻辑，条理性差</w:t>
      </w:r>
    </w:p>
    <w:p/>
    <w:p>
      <w:r>
        <w:rPr>
          <w:b/>
        </w:rPr>
        <w:t>关键材料触发</w:t>
      </w:r>
    </w:p>
    <w:p/>
    <w:p>
      <w:r>
        <w:t>可从联系的观点、价值观、弘扬民族精神、发展中国特色社会主义文化等角度作答。</w:t>
      </w:r>
    </w:p>
    <w:p/>
    <w:p>
      <w:r>
        <w:rPr>
          <w:b/>
        </w:rPr>
        <w:t>为何触发该原理</w:t>
      </w:r>
    </w:p>
    <w:p/>
    <w:p>
      <w:r>
        <w:t>材料情境直接对接：价值观·价值判断与价值选择·在劳动和奉献中创造价值；联系观·普遍性、客观性、多样性·整体与部分·系统优化。</w:t>
      </w:r>
    </w:p>
    <w:p/>
    <w:p>
      <w:r>
        <w:rPr>
          <w:b/>
        </w:rPr>
        <w:t>答案落点</w:t>
      </w:r>
    </w:p>
    <w:p/>
    <w:p>
      <w:r>
        <w:t>17.可从联系的观点、价值观、弘扬⺠族精神、发展中国特⾊社会主义⽂化等⻆度作答。</w:t>
      </w:r>
    </w:p>
    <w:p>
      <w:r>
        <w:t>2</w:t>
      </w:r>
    </w:p>
    <w:p/>
    <w:p>
      <w:r>
        <w:br w:type="page"/>
      </w:r>
    </w:p>
    <w:p/>
    <w:p>
      <w:pPr>
        <w:pStyle w:val="Heading4"/>
      </w:pPr>
      <w:r>
        <w:t>2026通州期中 第21题（9分）</w:t>
      </w:r>
    </w:p>
    <w:p/>
    <w:p>
      <w:r>
        <w:rPr>
          <w:b/>
        </w:rPr>
        <w:t>完整设问</w:t>
      </w:r>
    </w:p>
    <w:p/>
    <w:p>
      <w:r>
        <w:t>21. “十四五”规划圆满收官，为中国式现代化写下浓墨重彩的宏伟篇章。</w:t>
      </w:r>
    </w:p>
    <w:p>
      <w:r>
        <w:t>5 年间，从实现第一个百年奋斗目标到开启第二个百年奋斗目标新征程，我国经济社会发展取得历</w:t>
      </w:r>
    </w:p>
    <w:p>
      <w:r>
        <w:t>史性成就，中国答卷举世瞩目，中国道路更加宽广，中国力量不可阻挡。</w:t>
      </w:r>
    </w:p>
    <w:p>
      <w:r>
        <w:t>5 年间，以习近平同志为核心的党中央统揽全局、引领航向，精准分析形势，坚持一张蓝图绘到</w:t>
      </w:r>
    </w:p>
    <w:p>
      <w:r>
        <w:t>底。提出了一系列新理念新思想新战略，以理论创新引领实践创新。</w:t>
      </w:r>
    </w:p>
    <w:p>
      <w:r>
        <w:t>5 年间，我国始终把科技自立自强作为国家发展的战略支撑。拥有了自主研发的高性能芯片和操作</w:t>
      </w:r>
    </w:p>
    <w:p>
      <w:r>
        <w:t>系统，新能源汽车年产量突破 1000 万辆，成为世界上首个国内有效发明专利数量突破 400 万件的国家</w:t>
      </w:r>
    </w:p>
    <w:p>
      <w:r>
        <w:t>⋯⋯</w:t>
      </w:r>
    </w:p>
    <w:p>
      <w:r>
        <w:t>5 年间，我国坚持以开放促进改革、促发展，坚定不移推进高水平对外开放。举办首届中国 ——中</w:t>
      </w:r>
    </w:p>
    <w:p>
      <w:r>
        <w:t>亚峰会、第三届 “一带一路 ”国际合作高峰论坛、中非合作论坛北京峰会、进博会、服贸会、消博</w:t>
      </w:r>
    </w:p>
    <w:p>
      <w:r>
        <w:t>会……践行“开放的大门将越开越大”的坚定诺言。</w:t>
      </w:r>
    </w:p>
    <w:p>
      <w:r>
        <w:t>“十四五”以来，我国经济社会的发展成果实打实地转化为群众的获得感和幸福感。每年城镇新增</w:t>
      </w:r>
    </w:p>
    <w:p>
      <w:r>
        <w:t>就业稳定在 1200 万人以上，城乡收入相对差距进一步缩小，脱贫攻坚成果持续巩固拓展…</w:t>
      </w:r>
    </w:p>
    <w:p>
      <w:r>
        <w:t>着眼强国建设、民族复兴伟业；展望“十五五”，我国必将继续谱写中国式现代化辉煌篇章。</w:t>
      </w:r>
    </w:p>
    <w:p>
      <w:r>
        <w:t>结合材料，综合运用所学，阐释我国是如何为中国式现代化建设谱写宏伟篇章的。</w:t>
      </w:r>
    </w:p>
    <w:p/>
    <w:p>
      <w:r>
        <w:rPr>
          <w:b/>
        </w:rPr>
        <w:t>关键材料触发</w:t>
      </w:r>
    </w:p>
    <w:p/>
    <w:p>
      <w:r>
        <w:t>5 年间，从实现第一个百年奋斗目标到开启第二个百年奋斗目标新征程，我国经济社会发展取得历</w:t>
      </w:r>
    </w:p>
    <w:p/>
    <w:p>
      <w:r>
        <w:rPr>
          <w:b/>
        </w:rPr>
        <w:t>为何触发该原理</w:t>
      </w:r>
    </w:p>
    <w:p/>
    <w:p>
      <w:r>
        <w:t>材料情境直接对接：中华文明新形态·命运共同体·讲好中国故事；联系观·普遍性、客观性、多样性·整体与部分·系统优化。</w:t>
      </w:r>
    </w:p>
    <w:p/>
    <w:p>
      <w:r>
        <w:rPr>
          <w:b/>
        </w:rPr>
        <w:t>答案落点</w:t>
      </w:r>
    </w:p>
    <w:p/>
    <w:p>
      <w:r>
        <w:t>21.(9分）</w:t>
      </w:r>
    </w:p>
    <w:p>
      <w:r>
        <w:t>“十四五”规划圆满收官，为中国式现代化写下浓墨重彩的宏伟篇章。</w:t>
      </w:r>
    </w:p>
    <w:p>
      <w:r>
        <w:t xml:space="preserve">  5年间，从实现第一个百年奋斗目标到开启第二个百年奋斗目标新征程，我国经济社会发展取得历史性成就，中国答卷举世瞩目，中国道路更加宽广，中国力量不可阻挡。</w:t>
      </w:r>
    </w:p>
    <w:p>
      <w:r>
        <w:t xml:space="preserve">  5年间，以习近平同志为核心的党中央统揽全局、引领航向，精准分析形势，坚持一张蓝图绘到底。提出了一系列新理念新思想新战略，以理论创新引领实践创新。</w:t>
      </w:r>
    </w:p>
    <w:p>
      <w:r>
        <w:t xml:space="preserve">  5年间，我国始终把科技自立自强作为国家发展的战略支撑。拥有了自主研发的高性能芯片和操作系统，新能源汽车年产量突破1000万辆，成为世界上首个国内有效发明专利数量突破400万件的国家······</w:t>
      </w:r>
    </w:p>
    <w:p>
      <w:r>
        <w:t xml:space="preserve">  5年间，我国坚持以开放促进改革、促发展，坚定不移推进高水平对外开放。举办首届中国-中亚峰会、第三届“一带一路”国际合作高峰论坛、中非合作论坛北京峰会、进博会、服贸会、消博会······践行“开放的大门将越开越大”的坚定诺言。</w:t>
      </w:r>
    </w:p>
    <w:p>
      <w:r>
        <w:t xml:space="preserve">  “十四五”以来，我国经济社会的发展成果实打实地转化为群众的获得感和幸福感。每年城镇新增就业稳定在1200万人以上，城乡收入相对差距进一步缩小，脱贫攻坚成果持续巩固拓展······</w:t>
      </w:r>
    </w:p>
    <w:p>
      <w:r>
        <w:t xml:space="preserve">  着眼强国建设、民族复兴伟业，展望“十五五”，我国必将继续谱写中国式现代化辉煌篇章。</w:t>
      </w:r>
    </w:p>
    <w:p>
      <w:r>
        <w:t>结合材料，综合运用所学，阐释我国是如何为中国式现代化建设谱写宏伟篇章的。</w:t>
      </w:r>
    </w:p>
    <w:p>
      <w:r>
        <w:t>21.(9分）</w:t>
      </w:r>
    </w:p>
    <w:p>
      <w:r>
        <w:t>可从党的领导、以人民为中心、高质量发展、全面的观点、高水平对外开放等角度作答。</w:t>
      </w:r>
    </w:p>
    <w:p>
      <w:r>
        <w:t>一：（党）坚持党的领导，中国共产党的领导是实现区域协调发展的根本保证／政治保障，为势能转化锚定方向。（2分）</w:t>
      </w:r>
    </w:p>
    <w:p>
      <w:r>
        <w:t>二、.坚守人民立场，把高质量发展转化以人民为中心，增进民生福祉，让发展成果惠及全体人民，增强人民参与发展的积极性。（2分）</w:t>
      </w:r>
    </w:p>
    <w:p>
      <w:r>
        <w:t>三：（理念政策角度）</w:t>
      </w:r>
    </w:p>
    <w:p>
      <w:r>
        <w:t>坚持新发展理念，以创新激活转化动力，推动高水平对外开放，推动经济高质量发展。（2分）</w:t>
      </w:r>
    </w:p>
    <w:p>
      <w:r>
        <w:t>四、（对外开放）坚持独立自主，自力更生，把科技自主作为国家发展的战略支撑。（2分）</w:t>
      </w:r>
    </w:p>
    <w:p>
      <w:r>
        <w:t>五：（思维方法角度） 运用系统观念／科学思维／辩证思维／矛盾观／尊重客观规律</w:t>
      </w:r>
    </w:p>
    <w:p>
      <w:r>
        <w:t>（以上任意一点2分）</w:t>
      </w:r>
    </w:p>
    <w:p>
      <w:r>
        <w:t>六：1.坚持联系观，国内协同与内外联动，推动中国式现代化进程。</w:t>
      </w:r>
    </w:p>
    <w:p>
      <w:r>
        <w:t>2.坚持实践观，勇于探索中国式现代化理论、道路。</w:t>
      </w:r>
    </w:p>
    <w:p>
      <w:r>
        <w:t>3.坚持正确的价值判断，价值选择</w:t>
      </w:r>
    </w:p>
    <w:p>
      <w:r>
        <w:t>（以上任意一点2分）</w:t>
      </w:r>
    </w:p>
    <w:p>
      <w:r>
        <w:t>其他言之有理可酌情赋分</w:t>
      </w:r>
    </w:p>
    <w:p>
      <w:r>
        <w:t>注：以上四个大点答出一个3分、两个5分、三个7分、四个9分。</w:t>
      </w:r>
    </w:p>
    <w:p>
      <w:r>
        <w:t>16.(8分）</w:t>
      </w:r>
    </w:p>
    <w:p>
      <w:r>
        <w:t>都江堰，这座全世界迄今唯一仍在使用的古代水利工程，是人类与自然和谐共生最早的成功实践之一。</w:t>
      </w:r>
    </w:p>
    <w:p>
      <w:r>
        <w:t>【因势利导 千年安澜】</w:t>
      </w:r>
    </w:p>
    <w:p>
      <w:r>
        <w:t>战国时期，秦国蜀郡太守李冰利用当地西北高、东南低的地理条件，率领民众历经艰难、勇于开拓，修建都江堰，治水利民，充分彰显了“因地制宜、顺势而为、天人合一”的传统理念。如今，它也成为生态文明教育、爱国主义教育和中华优…</w:t>
      </w:r>
    </w:p>
    <w:p/>
    <w:p>
      <w:r>
        <w:br w:type="page"/>
      </w:r>
    </w:p>
    <w:p/>
    <w:p>
      <w:pPr>
        <w:pStyle w:val="Heading3"/>
      </w:pPr>
      <w:r>
        <w:t>3.2 发展观·前进性与曲折性·量变与质变·辩证否定与创新</w:t>
      </w:r>
    </w:p>
    <w:p/>
    <w:p>
      <w:pPr>
        <w:pStyle w:val="Heading4"/>
      </w:pPr>
      <w:r>
        <w:t>2025西城期末 第18题（7分）</w:t>
      </w:r>
    </w:p>
    <w:p/>
    <w:p>
      <w:r>
        <w:rPr>
          <w:b/>
        </w:rPr>
        <w:t>完整设问</w:t>
      </w:r>
    </w:p>
    <w:p/>
    <w:p>
      <w:r>
        <w:t>18．（7 分）</w:t>
      </w:r>
    </w:p>
    <w:p>
      <w:r>
        <w:t>技术恐惧，指的是人们对新技术的不信任、焦虑、担忧甚至恐慌，从而产生排斥、拒绝和抵制新技术</w:t>
      </w:r>
    </w:p>
    <w:p>
      <w:r>
        <w:t>的心理和行为。技术恐惧在人类历史上一直存在，并随着科技进步的加速而变得愈发普遍和强烈。从历史</w:t>
      </w:r>
    </w:p>
    <w:p>
      <w:r>
        <w:t>上看，任何重大技术的快速发展都伴随着社会动荡和对快速变化的焦虑——印刷机、机器生产、火车、汽</w:t>
      </w:r>
    </w:p>
    <w:p>
      <w:r>
        <w:t>车、飞机、广播和电视、核技术、计算机等都曾遭受不少人的抵制。每一次技术的重大革新和急剧迭代，</w:t>
      </w:r>
    </w:p>
    <w:p>
      <w:r>
        <w:t>都会有人发出“狼来了”的呼救。面对人工智能的迅猛发展和智能时代的到来，尤其是生成式人工智能的</w:t>
      </w:r>
    </w:p>
    <w:p>
      <w:r>
        <w:t>迅速迭代，人们再一次感觉到“狼来了”，担心失去工作、担心隐私泄露、担心安全，备感恐慌和不安。</w:t>
      </w:r>
    </w:p>
    <w:p>
      <w:r>
        <w:t>请运用哲学观点说明，该如何看待技术恐惧？</w:t>
      </w:r>
    </w:p>
    <w:p/>
    <w:p>
      <w:r>
        <w:rPr>
          <w:b/>
        </w:rPr>
        <w:t>关键材料触发</w:t>
      </w:r>
    </w:p>
    <w:p/>
    <w:p>
      <w:r>
        <w:t>技术恐惧，指的是人们对新技术的不信任、焦虑、担忧甚至恐慌，从而产生排斥、拒绝和抵制新技术</w:t>
      </w:r>
    </w:p>
    <w:p/>
    <w:p>
      <w:r>
        <w:rPr>
          <w:b/>
        </w:rPr>
        <w:t>为何触发该原理</w:t>
      </w:r>
    </w:p>
    <w:p/>
    <w:p>
      <w:r>
        <w:t>材料情境直接对接：矛盾观·对立统一·普特·主次·两点重点·具体问题具体分析；发展观·前进性与曲折性·量变与质变·辩证否定与创新。</w:t>
      </w:r>
    </w:p>
    <w:p/>
    <w:p>
      <w:r>
        <w:rPr>
          <w:b/>
        </w:rPr>
        <w:t>答案落点</w:t>
      </w:r>
    </w:p>
    <w:p/>
    <w:p>
      <w:r>
        <w:t>18. （7 分）</w:t>
      </w:r>
    </w:p>
    <w:p>
      <w:r>
        <w:t>可从新事物的特点、认识的局限性、承认矛盾、科技要以人为本等角度回答。</w:t>
      </w:r>
    </w:p>
    <w:p>
      <w:r>
        <w:t>（0~1</w:t>
      </w:r>
    </w:p>
    <w:p>
      <w:r>
        <w:t>分）</w:t>
      </w:r>
    </w:p>
    <w:p>
      <w:r>
        <w:t>如：</w:t>
      </w:r>
    </w:p>
    <w:p>
      <w:r>
        <w:t>角度 1- 新事物特点  新事物发展要经历一个从小到大从不完善到完善的过程，新技</w:t>
      </w:r>
    </w:p>
    <w:p>
      <w:r>
        <w:t>术不可避免存在弱点和不完善的地方，人们对新技术的认识也有一个过程；</w:t>
      </w:r>
    </w:p>
    <w:p>
      <w:r>
        <w:t>怎么办 看到技术恐惧具有两面性，怎么办</w:t>
      </w:r>
    </w:p>
    <w:p>
      <w:r>
        <w:t>角度 2-认识局限 人们对客观事物的认识要受到具体的实践水平的限制，受不同的立</w:t>
      </w:r>
    </w:p>
    <w:p>
      <w:r>
        <w:t>场、观点、方法、知识水平、思维能力等条件的限制；</w:t>
      </w:r>
    </w:p>
    <w:p>
      <w:r>
        <w:t>角度 3- 承认矛盾 矛盾就是对立统一， 要一分为二辩证看问题， 技术恐惧具有两面性。</w:t>
      </w:r>
    </w:p>
    <w:p>
      <w:r>
        <w:t>人们对技术的担心、质疑，一方面抵制着技术进步，也从另一方面促使新技术及其配</w:t>
      </w:r>
    </w:p>
    <w:p>
      <w:r>
        <w:t>套的政策法规不断完善，推动新事物发展；</w:t>
      </w:r>
    </w:p>
    <w:p>
      <w:r>
        <w:t>或矛盾具有普遍性，面对新技术带来的问题，应坚持问题导向，敢于直面矛盾，</w:t>
      </w:r>
    </w:p>
    <w:p>
      <w:r>
        <w:t>积极寻找正确方法解决矛盾，应承认矛盾热情支持和保护新事物，促使其成长壮大；</w:t>
      </w:r>
    </w:p>
    <w:p>
      <w:r>
        <w:t>角度 4-价值选择  价值观具有导向作用/正确价值判断和价值选择要符合客观规律， 符</w:t>
      </w:r>
    </w:p>
    <w:p>
      <w:r>
        <w:t>合人民的根本利益，科技要以人为本，要关注受技术变革冲击的群体，既要有科学精</w:t>
      </w:r>
    </w:p>
    <w:p>
      <w:r>
        <w:t>神又要有人文关怀等。</w:t>
      </w:r>
    </w:p>
    <w:p>
      <w:r>
        <w:t>评阅解析：等级 3-5-7</w:t>
      </w:r>
    </w:p>
    <w:p>
      <w:r>
        <w:t>要求从三个维度或从三个原理分析说明（理想答案：为什么-辩证看-怎么办）</w:t>
      </w:r>
    </w:p>
    <w:p>
      <w:r>
        <w:t>3 分  以上任意一个角度，哲学原理 1 分，对应分析 1 分，扣题深入解释 1 分</w:t>
      </w:r>
    </w:p>
    <w:p>
      <w:r>
        <w:t>哲学原理一点深入 3 分，有技术恐惧的情境但不能分析解释得 2 分</w:t>
      </w:r>
    </w:p>
    <w:p>
      <w:r>
        <w:t xml:space="preserve">  5 分  以上任意两个角度，至少一点深入，得 5 分</w:t>
      </w:r>
    </w:p>
    <w:p>
      <w:r>
        <w:t>6-7 分 以上任意三个角度，至少一点深入，有逻辑</w:t>
      </w:r>
    </w:p>
    <w:p>
      <w:r>
        <w:t>罗列知识，出现以上原理的，每个原理给 1 分，不超过 3 分；</w:t>
      </w:r>
    </w:p>
    <w:p>
      <w:r>
        <w:t>答题写出技术恐惧，情境给 1 分</w:t>
      </w:r>
    </w:p>
    <w:p>
      <w:r>
        <w:t xml:space="preserve">  如果没有恰当的原理，只写出意识、社会意识的，总分不给0 分，给 1 分原理分</w:t>
      </w:r>
    </w:p>
    <w:p/>
    <w:p>
      <w:r>
        <w:br w:type="page"/>
      </w:r>
    </w:p>
    <w:p/>
    <w:p>
      <w:pPr>
        <w:pStyle w:val="Heading4"/>
      </w:pPr>
      <w:r>
        <w:t>2025丰台期末 第16题（8分）</w:t>
      </w:r>
    </w:p>
    <w:p/>
    <w:p>
      <w:r>
        <w:rPr>
          <w:b/>
        </w:rPr>
        <w:t>完整设问</w:t>
      </w:r>
    </w:p>
    <w:p/>
    <w:p>
      <w:r>
        <w:t>16. 胸中有“数”的工作方法，是毛泽东从中国革命和建设实践中总结得出的宝贵经验，具有丰富的</w:t>
      </w:r>
    </w:p>
    <w:p>
      <w:r>
        <w:t>思想内涵。他指出：“对情况和问题一定要注意到它们的数量方面，要有基本的数量的分析。任何质量都</w:t>
      </w:r>
    </w:p>
    <w:p>
      <w:r>
        <w:t>表现为一定的数量，没有数量也就没有质量。我们有许多同志至今不懂得注意事物的数量方面，不懂得注</w:t>
      </w:r>
    </w:p>
    <w:p>
      <w:r>
        <w:t>意基本的统计、主要的百分比，不懂得注意决定事物质量的数量界限，一切都是胸中无‘数’，结果就不</w:t>
      </w:r>
    </w:p>
    <w:p>
      <w:r>
        <w:t>能不犯错误。”</w:t>
      </w:r>
    </w:p>
    <w:p>
      <w:r>
        <w:t>在工作生活中，要做计划、定方案；在国家治理中，要看大数、看长远，都离不开胸中有“数”的工</w:t>
      </w:r>
    </w:p>
    <w:p>
      <w:r>
        <w:t>作方法。</w:t>
      </w:r>
    </w:p>
    <w:p>
      <w:r>
        <w:t>“数”从哪里来，“数”当如何定，“数”为何所用……阐述“胸中有‘数’”带来的哲学思考。</w:t>
      </w:r>
    </w:p>
    <w:p/>
    <w:p>
      <w:r>
        <w:rPr>
          <w:b/>
        </w:rPr>
        <w:t>关键材料触发</w:t>
      </w:r>
    </w:p>
    <w:p/>
    <w:p>
      <w:r>
        <w:t>思想内涵。他指出：“对情况和问题一定要注意到它们的数量方面，要有基本的数量的分析。任何质量都</w:t>
      </w:r>
    </w:p>
    <w:p/>
    <w:p>
      <w:r>
        <w:rPr>
          <w:b/>
        </w:rPr>
        <w:t>为何触发该原理</w:t>
      </w:r>
    </w:p>
    <w:p/>
    <w:p>
      <w:r>
        <w:t>材料情境直接对接：发展观·前进性与曲折性·量变与质变·辩证否定与创新。</w:t>
      </w:r>
    </w:p>
    <w:p/>
    <w:p>
      <w:r>
        <w:rPr>
          <w:b/>
        </w:rPr>
        <w:t>答案落点</w:t>
      </w:r>
    </w:p>
    <w:p/>
    <w:p>
      <w:r>
        <w:t>16.（8分）从实践、一切从实际出发、联系观、发展观、矛盾观等角度作答。</w:t>
      </w:r>
    </w:p>
    <w:p>
      <w:r>
        <w:t>胸中有“数”中的“数”不是凭空而来的，而是通过实践获得的，只有关注实际进行调查研究，才能获得对“数”的正确认识，并且根据实际情况来确定和运用这些“数”。</w:t>
      </w:r>
    </w:p>
    <w:p>
      <w:r>
        <w:t>量变是质变的必要准备，我们对情况和问题要注意到它们的数量方面，要有基本的数量分析，在国家治理中看大数、在工作生活中做计划定方案等都需要关注量的积累。同时，要坚持适度原则，明确事物量变到质变的界限，在工作和生活中确定合理的“数”。胸中有“数”就是通过将各种需要与可能、适时与适量，达成并保持更为精确的平衡“度”，从而有效避免和减少决策与指导中的盲目性与随意性。</w:t>
      </w:r>
    </w:p>
    <w:p>
      <w:r>
        <w:t>要做到胸中有“数”，我们需要坚持系统观念，立足整体把握相互关联的诸多要素，同时还要分析矛盾的特殊性，精准分析工作中的“数”。</w:t>
      </w:r>
    </w:p>
    <w:p>
      <w:r>
        <w:t>答案示例</w:t>
      </w:r>
    </w:p>
    <w:p>
      <w:r>
        <w:t>胸中有“数”中的“数”不是凭空而来的，而是通过实践获得的，只有关注实际进行调查研究，才能获得对“数”的正确认识，并且根据实际情况来确定和运用这些“数”。</w:t>
      </w:r>
    </w:p>
    <w:p>
      <w:r>
        <w:t>量变是质变的必要准备，我们对情况和问题要注意到它们的数量方面，要有基本的数量分析，在国家治理中看大数、在工作生活中做计划定方案等都需要关注量的积累。同时，要坚持适度原则，明确事物量变到质变的界限，在工作和生活中确定合理的“数”。胸中有“数”就是通过将各种需要与可能、适时与适量，达成并保持更为精确的平衡“度”，从而有效避免和减少决策与指导中的盲目性与随意性。</w:t>
      </w:r>
    </w:p>
    <w:p>
      <w:r>
        <w:t>要做到胸中有“数”，我们需要坚持系统观念，立足整体把握相互关联的诸多要素，同时还要分析矛盾的特殊性，精准分析工作中的“数”。</w:t>
      </w:r>
    </w:p>
    <w:p/>
    <w:p>
      <w:r>
        <w:br w:type="page"/>
      </w:r>
    </w:p>
    <w:p/>
    <w:p>
      <w:pPr>
        <w:pStyle w:val="Heading4"/>
      </w:pPr>
      <w:r>
        <w:t>2026通州期中 第16题（8分）</w:t>
      </w:r>
    </w:p>
    <w:p/>
    <w:p>
      <w:r>
        <w:rPr>
          <w:b/>
        </w:rPr>
        <w:t>完整设问</w:t>
      </w:r>
    </w:p>
    <w:p/>
    <w:p>
      <w:r>
        <w:t>16. 都江堰，这座全世界迄今唯一仍在使用的古代水利工程，是人类与自然和谐共生最早的成功实践之</w:t>
      </w:r>
    </w:p>
    <w:p>
      <w:r>
        <w:t>一。</w:t>
      </w:r>
    </w:p>
    <w:p>
      <w:r>
        <w:t>【因势利导千年安澜】</w:t>
      </w:r>
    </w:p>
    <w:p>
      <w:r>
        <w:t>战国时期，秦国蜀郡太守李冰利用当地西北高、东南低的地理条件，率领民众历经艰难、勇于开拓，</w:t>
      </w:r>
    </w:p>
    <w:p>
      <w:r>
        <w:t>修建都江堰，治水利民，充分彰显了 “因地制宜、顺势而为、天人合一 ”的传统理念。如今，它也成为生</w:t>
      </w:r>
    </w:p>
    <w:p>
      <w:r>
        <w:t>态文明教育、爱国主义教育和中华优秀传统文化教育的生动课堂。</w:t>
      </w:r>
    </w:p>
    <w:p>
      <w:r>
        <w:t>【珍水万世永续守护】</w:t>
      </w:r>
    </w:p>
    <w:p>
      <w:r>
        <w:t>都江堰的修建并非一蹴而就，历代治水者接力维护，使其千年至今仍焕发生机。如今，建设者守正创</w:t>
      </w:r>
    </w:p>
    <w:p>
      <w:r>
        <w:t>新，迈入“智水”时代——构建智慧水资源保护与污染防治体系、科技赋能文物保护等，推动工程持续升</w:t>
      </w:r>
    </w:p>
    <w:p>
      <w:r>
        <w:t>级。同时创新放水节文化表达，以情景剧演绎 “李冰治水”故事，增设游客互动体验项目，让治水文化可</w:t>
      </w:r>
    </w:p>
    <w:p>
      <w:r>
        <w:t>触可感，为都江堰世界文化遗产的可持续发展注入智慧力量。</w:t>
      </w:r>
    </w:p>
    <w:p>
      <w:r>
        <w:t>治水如治世，犹如当今世界大势，越是困难时刻，越要坚定信心，任何艰难曲折都不能阻挡历史前进</w:t>
      </w:r>
    </w:p>
    <w:p>
      <w:r>
        <w:t>的车轮。</w:t>
      </w:r>
    </w:p>
    <w:p>
      <w:r>
        <w:t>结合材料，运用《哲学与文化》知识，阐释都江堰跨越千年的治水智慧。</w:t>
      </w:r>
    </w:p>
    <w:p/>
    <w:p>
      <w:r>
        <w:rPr>
          <w:b/>
        </w:rPr>
        <w:t>关键材料触发</w:t>
      </w:r>
    </w:p>
    <w:p/>
    <w:p>
      <w:r>
        <w:t>战国时期，秦国蜀郡太守李冰利用当地西北高、东南低的地理条件，率领民众历经艰难、勇于开拓，</w:t>
      </w:r>
    </w:p>
    <w:p/>
    <w:p>
      <w:r>
        <w:rPr>
          <w:b/>
        </w:rPr>
        <w:t>为何触发该原理</w:t>
      </w:r>
    </w:p>
    <w:p/>
    <w:p>
      <w:r>
        <w:t>材料情境直接对接：文化的继承、发展与创新·创造性转化创新性发展；发展观·前进性与曲折性·量变与质变·辩证否定与创新。</w:t>
      </w:r>
    </w:p>
    <w:p/>
    <w:p>
      <w:r>
        <w:rPr>
          <w:b/>
        </w:rPr>
        <w:t>答案落点</w:t>
      </w:r>
    </w:p>
    <w:p/>
    <w:p>
      <w:r>
        <w:t>16.(8分）</w:t>
      </w:r>
    </w:p>
    <w:p>
      <w:r>
        <w:t>都江堰，这座全世界迄今唯一仍在使用的古代水利工程，是人类与自然和谐共生最早的成功实践之一。</w:t>
      </w:r>
    </w:p>
    <w:p>
      <w:r>
        <w:t>【因势利导 千年安澜】</w:t>
      </w:r>
    </w:p>
    <w:p>
      <w:r>
        <w:t>战国时期，秦国蜀郡太守李冰利用当地西北高、东南低的地理条件，率领民众历经艰难、勇于开拓，修建都江堰，治水利民，充分彰显了“因地制宜、顺势而为、天人合一”的传统理念。如今，它也成为生态文明教育、爱国主义教育和中华优秀传统文化教育的生动课堂。</w:t>
      </w:r>
    </w:p>
    <w:p>
      <w:r>
        <w:t>【珍水万世 永续守护】</w:t>
      </w:r>
    </w:p>
    <w:p>
      <w:r>
        <w:t>都江堰的修建并非一蹴而就，历代治水者接力维护，使其千年至今仍焕发生机。如今，建设者守正创新，迈入“智水”时代-构建智慧水资源保护与污染防治体系、科技赋能文物保护等，推动工程持续升级。同时创新放水节文化表达，以情景剧演绎“李冰治水”故事，增设游客互动体验项目，让治水文化可触可感，为都江堰世界文化遗产的可持续发展注入智慧力量。</w:t>
      </w:r>
    </w:p>
    <w:p>
      <w:r>
        <w:t>治水如治世，犹如当今世界大势，越是困难时刻，越要坚定信心，任何艰难曲折都不能阻挡历史前进的车轮。</w:t>
      </w:r>
    </w:p>
    <w:p>
      <w:r>
        <w:t>结合材料，运用《哲学与文化》知识，阐释都江堰跨越千年的治水智慧。</w:t>
      </w:r>
    </w:p>
    <w:p>
      <w:r>
        <w:t>16.(8分）</w:t>
      </w:r>
    </w:p>
    <w:p>
      <w:r>
        <w:t>可从一切从实际出发、尊重规律和发挥主观能动性、发展的观点、中华民族精神、中华优秀传统文化创造性转化和创新性发展等角度作答。</w:t>
      </w:r>
    </w:p>
    <w:p>
      <w:r>
        <w:t>哲学角度：</w:t>
      </w:r>
    </w:p>
    <w:p>
      <w:r>
        <w:t>唯物论角度：坚持一切从实际出发，实事求是/尊重客观规律与发挥主观能动性相结合</w:t>
      </w:r>
    </w:p>
    <w:p>
      <w:r>
        <w:t>李冰利用当地北高东南低的地理条件修建都江堰，做到了因地制宜、顺势而为，体现了</w:t>
      </w:r>
    </w:p>
    <w:p>
      <w:r>
        <w:t>物质决定意识，要尊重客观规律，同时发挥人的主观能动性，实现人与自然的和谐共生。</w:t>
      </w:r>
    </w:p>
    <w:p>
      <w:r>
        <w:t>辩证法角度：用联系观/发展观/辩证否定观</w:t>
      </w:r>
    </w:p>
    <w:p>
      <w:r>
        <w:t>联系观：治水并非单一工程，而是兼顾防洪、灌溉、生态等多重效益，体现了联系的普</w:t>
      </w:r>
    </w:p>
    <w:p>
      <w:r>
        <w:t>遍性、客观性和多祥性，把握了事物之间的内在联系。  (系统观念/整体部分)</w:t>
      </w:r>
    </w:p>
    <w:p>
      <w:r>
        <w:t>发展观：都江堰并非一蹴而就，历代治水者接力维护，如今迈入“智水”时代，通过科技</w:t>
      </w:r>
    </w:p>
    <w:p>
      <w:r>
        <w:t>赋能、文化表达创新实现持续升级，体现了事物是不断变化发展的，要与时俱进、开拓  创新。 (前途光明道路曲折/质变量变)</w:t>
      </w:r>
    </w:p>
    <w:p>
      <w:r>
        <w:t>辩证否定观：守正创新是对传统治水智慧的继承与发展，既保留了“因势利导”的核心智慧，</w:t>
      </w:r>
    </w:p>
    <w:p>
      <w:r>
        <w:t>又结合现代科技、文化传播实现升级，体现了辩证否定是联系的环节、发展的环节，实质 是 “ 扬弃”。</w:t>
      </w:r>
    </w:p>
    <w:p>
      <w:r>
        <w:t>唯物史观：人民群众是历史的创造者/ 价值观：自觉站在最广大人民群众的立场上</w:t>
      </w:r>
    </w:p>
    <w:p>
      <w:r>
        <w:t>李冰率领民众历经艰难修建都江堰， 历代治水者接力维护，体现了人民群众是社会物质财富和精神财富的创造者，治水智慧源于人民的实践。</w:t>
      </w:r>
    </w:p>
    <w:p>
      <w:r>
        <w:t>文化角度：</w:t>
      </w:r>
    </w:p>
    <w:p>
      <w:r>
        <w:t>1.优秀传统文化的角度：中华优秀传统文化的传承/民族精神的角度</w:t>
      </w:r>
    </w:p>
    <w:p>
      <w:r>
        <w:t>都江堰蕴含的“天人合一”“因地制宜”的传统理念，是中华优秀传统文化的重要组成部分，</w:t>
      </w:r>
    </w:p>
    <w:p>
      <w:r>
        <w:t>历经千年传承至今，成为生态文明教育、爱国主义教育的生动课堂，体现了中华优秀</w:t>
      </w:r>
    </w:p>
    <w:p>
      <w:r>
        <w:t>传统文化具有相对稳定性和鲜明的民族性，是中华民族的精神基因。</w:t>
      </w:r>
    </w:p>
    <w:p>
      <w:r>
        <w:t>2.文化创新的角度：创造性转化和…</w:t>
      </w:r>
    </w:p>
    <w:p/>
    <w:p>
      <w:r>
        <w:br w:type="page"/>
      </w:r>
    </w:p>
    <w:p/>
    <w:p>
      <w:pPr>
        <w:pStyle w:val="Heading3"/>
      </w:pPr>
      <w:r>
        <w:t>3.3 矛盾观·对立统一·普特·主次·两点重点·具体问题具体分析</w:t>
      </w:r>
    </w:p>
    <w:p/>
    <w:p>
      <w:pPr>
        <w:pStyle w:val="Heading4"/>
      </w:pPr>
      <w:r>
        <w:t>2024东城一模 第16题（7分）</w:t>
      </w:r>
    </w:p>
    <w:p/>
    <w:p>
      <w:r>
        <w:rPr>
          <w:b/>
        </w:rPr>
        <w:t>完整设问</w:t>
      </w:r>
    </w:p>
    <w:p/>
    <w:p>
      <w:r>
        <w:t>中华民族是世界上伟大的民族，有着 5000 多年源远流长的文明历史，为人类文明进步作出了不可磨灭的贡献。牛皮封面、飘口烫金、书口刷红——作为法国国礼的《论语导读》如今典藏于中国国家图书馆。《论语》的早期翻译和导读曾对孟德斯鸠和伏尔泰的哲学思想给予启发。17 至 18 世纪，中国的思想、文化和技术"东学西传"，促成欧洲不断认识中国、改进自身，感受中华文明的深厚积淀。中国共产党领导中国人民成功走出了中国式现代化道路，创造了人类文明新形态，为促进世界文明交流互鉴、推动构建人类命运共同体贡献了中国方案、中国智慧、中国力量。马克思说，"凡是民族作为民族所做的事情，都是他们为人类社会而做的事情"。结合材料，运用《哲学与文化》知识，谈谈对此观点的理解。</w:t>
      </w:r>
    </w:p>
    <w:p/>
    <w:p>
      <w:r>
        <w:rPr>
          <w:b/>
        </w:rPr>
        <w:t>关键材料触发</w:t>
      </w:r>
    </w:p>
    <w:p/>
    <w:p>
      <w:r>
        <w:t>马克思："凡是民族作为民族所做的事情，都是他们为人类社会而做的事情"——民族性与世界性、共性与个性的统一。</w:t>
      </w:r>
    </w:p>
    <w:p/>
    <w:p>
      <w:r>
        <w:rPr>
          <w:b/>
        </w:rPr>
        <w:t>为何触发该原理</w:t>
      </w:r>
    </w:p>
    <w:p/>
    <w:p>
      <w:r>
        <w:t>马克思引文与中华文明对人类的贡献，直接对接矛盾普遍性与特殊性、整体与部分；东学西传与文明互鉴对接联系普遍性与文化交流交融；中国式现代化与人类命运共同体对接科学价值观与全人类共同价值。</w:t>
      </w:r>
    </w:p>
    <w:p/>
    <w:p>
      <w:r>
        <w:rPr>
          <w:b/>
        </w:rPr>
        <w:t>答案落点</w:t>
      </w:r>
    </w:p>
    <w:p/>
    <w:p>
      <w:r>
        <w:t>第一层：矛盾普遍性与特殊性、共性与个性辩证统一——民族文化构成世界文化多样性，民族文化成就既属本民族也属于整个世界。第二层：联系的观点+社会生活在本质上是实践的——文化交流是文化发展动力，党领导中国人民在实践中创造人类文明新形态，要维护文化多样性、推动构建人类命运共同体。第三层：科学的价值观符合社会发展规律和人民根本利益——坚持以人民为中心、坚守中华文化立场、坚定文化自信，让中华文化走出去，蕴含全人类共同价值。</w:t>
      </w:r>
    </w:p>
    <w:p/>
    <w:p>
      <w:r>
        <w:br w:type="page"/>
      </w:r>
    </w:p>
    <w:p/>
    <w:p>
      <w:pPr>
        <w:pStyle w:val="Heading4"/>
      </w:pPr>
      <w:r>
        <w:t>2024东城一模 第21题（7分）</w:t>
      </w:r>
    </w:p>
    <w:p/>
    <w:p>
      <w:r>
        <w:rPr>
          <w:b/>
        </w:rPr>
        <w:t>完整设问</w:t>
      </w:r>
    </w:p>
    <w:p/>
    <w:p>
      <w:r>
        <w:t>辨辨同心心相连，京畿大地起宏图。十年携手、十年并进，京津冀三地致力于提速"通勤圈"、优化"功能圈"、打造"产业圈"，现代化首都都市圈建设欣欣向荣、生机勃勃。提速"通勤圈"——形成多节点、网格状、全覆盖的综合交通网络体系，构建京津冀区域内地级市半小时、一小时交通圈。优化"功能圈"——抓住疏解非首都功能这个"牛鼻子"，北京发挥"一核"辐射带动作用，推动雄安新区和北京城市副中心"两翼"齐飞，形成错位联动发展格局。打造"产业圈"——"北京研发、津冀制造"模式加速形成，京津冀联合绘制新能源、智能网联汽车等 6 条产业链图谱。结合材料，运用所学，阐述"三圈"联动如何促进现代化首都都市圈高质量发展。</w:t>
      </w:r>
    </w:p>
    <w:p/>
    <w:p>
      <w:r>
        <w:rPr>
          <w:b/>
        </w:rPr>
        <w:t>关键材料触发</w:t>
      </w:r>
    </w:p>
    <w:p/>
    <w:p>
      <w:r>
        <w:t>"通勤圈半小时一小时交通圈"+"疏解非首都功能这个牛鼻子"+"一核两翼"+"北京研发、津冀制造"——分别对接共享发展、主次矛盾与系统优化、产业链协同与比较优势。</w:t>
      </w:r>
    </w:p>
    <w:p/>
    <w:p>
      <w:r>
        <w:rPr>
          <w:b/>
        </w:rPr>
        <w:t>为何触发该原理</w:t>
      </w:r>
    </w:p>
    <w:p/>
    <w:p>
      <w:r>
        <w:t>通勤圈：以人民为中心+共享发展+联系普遍性。功能圈：抓"牛鼻子"对接主次矛盾、两点论与重点论、整体与部分、系统优化。产业圈：辩证联系与矛盾普特(三地比较优势)+创新协调发展理念。</w:t>
      </w:r>
    </w:p>
    <w:p/>
    <w:p>
      <w:r>
        <w:rPr>
          <w:b/>
        </w:rPr>
        <w:t>答案落点</w:t>
      </w:r>
    </w:p>
    <w:p/>
    <w:p>
      <w:r>
        <w:t>第一层(通勤圈/共享)：坚持以人民为中心，贯彻新发展理念，发挥有为政府的公共服务职能，完善综合交通基础设施，促进区域内人流物流和资源要素流动，优化资源配置、促进共享发展。第二层(功能圈/系统优化)：坚持系统优化的方法，抓住疏解非首都功能这一主要矛盾，发挥"一核两翼"作用，处理好整体与部分的关系，促进区域协调发展。第三层(产业圈/比较优势)：坚持创新、绿色、协调的新发展理念，发挥三地比较优势，京津冀联合绘制 6 条产业链图谱，构建创新引领、协同发展的现代化产业体系。</w:t>
      </w:r>
    </w:p>
    <w:p/>
    <w:p>
      <w:r>
        <w:br w:type="page"/>
      </w:r>
    </w:p>
    <w:p/>
    <w:p>
      <w:pPr>
        <w:pStyle w:val="Heading4"/>
      </w:pPr>
      <w:r>
        <w:t>2024朝阳二模 第16题（14分）</w:t>
      </w:r>
    </w:p>
    <w:p/>
    <w:p>
      <w:r>
        <w:rPr>
          <w:b/>
        </w:rPr>
        <w:t>完整设问</w:t>
      </w:r>
    </w:p>
    <w:p/>
    <w:p>
      <w:r>
        <w:t>16. (14 分) 人工智能正以前所未有的速度、广度和深度变革经济社会发展模式。</w:t>
      </w:r>
    </w:p>
    <w:p>
      <w:r>
        <w:t>材料一</w:t>
      </w:r>
    </w:p>
    <w:p>
      <w:r>
        <w:t>算力是指计算机或其他计算设备在一定时</w:t>
      </w:r>
    </w:p>
    <w:p>
      <w:r>
        <w:t>间内可以处理的数据量或完成的计算任务量。</w:t>
      </w:r>
    </w:p>
    <w:p>
      <w:r>
        <w:t>随着大模型等人工智能产业迅速兴起,各国</w:t>
      </w:r>
    </w:p>
    <w:p>
      <w:r>
        <w:t>对智能算力资源的需求愈发旺盛。 全球主要发</w:t>
      </w:r>
    </w:p>
    <w:p>
      <w:r>
        <w:t>达国家纷纷加快推进算力布局,抢占竞争制高点。</w:t>
      </w:r>
    </w:p>
    <w:p>
      <w:r>
        <w:t>算力作为数字经济发展的底层支撑,正在向交通、金融、教育、医疗、科技、能源等各</w:t>
      </w:r>
    </w:p>
    <w:p>
      <w:r>
        <w:t>行业加速渗透。 研究表明,算力指数平均每提高 1 个百分点,数字经济和国内生产总值</w:t>
      </w:r>
    </w:p>
    <w:p>
      <w:r>
        <w:t>将分别增长 3. 3‰和 1. 8‰。</w:t>
      </w:r>
    </w:p>
    <w:p>
      <w:r>
        <w:t>目前,我国东部地区数字经济发展迅速、产业发展相对完善,算力基础设施建设相对</w:t>
      </w:r>
    </w:p>
    <w:p>
      <w:r>
        <w:t>密集;西部地区数字产业欠发达,人才、资金投入存在短缺现象。 部分数据资源要素持有</w:t>
      </w:r>
    </w:p>
    <w:p>
      <w:r>
        <w:t>者“ 不愿流通” “ 不敢流通” ,数据治理和可信流通体系亟待建立完善。</w:t>
      </w:r>
    </w:p>
    <w:p>
      <w:r>
        <w:t>2023 年 12 月,国家有关部门出台《 关于深入实施“ 东数西算” 工程 加快构建全国一</w:t>
      </w:r>
    </w:p>
    <w:p>
      <w:r>
        <w:t>体化算力网的实施意见》 ,提出加快建成促进全国范围内各类算力资源高比例、大规模一</w:t>
      </w:r>
    </w:p>
    <w:p>
      <w:r>
        <w:t>体化调度运营的数字基础设施体系。</w:t>
      </w:r>
    </w:p>
    <w:p>
      <w:r>
        <w:t>(1) 结合材料一,运用《 经济与社会》 知识,说明加快构建全国一体化算力网的重大意</w:t>
      </w:r>
    </w:p>
    <w:p>
      <w:r>
        <w:t>义。 (7 分)</w:t>
      </w:r>
    </w:p>
    <w:p>
      <w:r>
        <w:t xml:space="preserve">　 　 材料二</w:t>
      </w:r>
    </w:p>
    <w:p>
      <w:r>
        <w:t>人工智能的产生</w:t>
      </w:r>
    </w:p>
    <w:p>
      <w:r>
        <w:t>20 世纪初,研究人员观察到了包括大脑在内的神经系统中神经元之间的联系。 受此</w:t>
      </w:r>
    </w:p>
    <w:p>
      <w:r>
        <w:t>启发,科学家开发了人工神经网络,人工智能的概念产生。 但受计算机内存和处理速度</w:t>
      </w:r>
    </w:p>
    <w:p>
      <w:r>
        <w:t>的限制,人工智能初期发展缓慢。</w:t>
      </w:r>
    </w:p>
    <w:p>
      <w:r>
        <w:t>人工智能的突破</w:t>
      </w:r>
    </w:p>
    <w:p>
      <w:r>
        <w:t>经过 60 多年的演进,以深度神经网络为代表的人工智能加速发展,呈现出深度学</w:t>
      </w:r>
    </w:p>
    <w:p>
      <w:r>
        <w:t>习、跨界融合、人机协同、自主操控等新特征。 受脑科学研究成果启发的类脑智能蓄势待</w:t>
      </w:r>
    </w:p>
    <w:p>
      <w:r>
        <w:t>发,人工智能发展进入新阶段。</w:t>
      </w:r>
    </w:p>
    <w:p>
      <w:r>
        <w:t>人工智能的未来</w:t>
      </w:r>
    </w:p>
    <w:p>
      <w:r>
        <w:t>2023 年以来,以大模型为代表的人工智能迅速从实验室走向各行业、各领域的实际</w:t>
      </w:r>
    </w:p>
    <w:p>
      <w:r>
        <w:t>应用,加速与制造业深度融合,深刻改变制造业生产模式和经济形态,展现出强大的赋能</w:t>
      </w:r>
    </w:p>
    <w:p>
      <w:r>
        <w:t>效应。</w:t>
      </w:r>
    </w:p>
    <w:p>
      <w:r>
        <w:t>同时,人工智能让每个人都可以被追踪、被收集,也可以被分析、被输出。 大数据和</w:t>
      </w:r>
    </w:p>
    <w:p>
      <w:r>
        <w:t>人工智能通过了解我们给人类带来便利,也在重塑人类对世界的认识。</w:t>
      </w:r>
    </w:p>
    <w:p>
      <w:r>
        <w:t>(2) 未来,是人塑造人工智能? 还是人工智能塑造人? 还是……运用哲学知识,谈谈</w:t>
      </w:r>
    </w:p>
    <w:p>
      <w:r>
        <w:t>你的看法。 (7 分)</w:t>
      </w:r>
    </w:p>
    <w:p/>
    <w:p>
      <w:r>
        <w:rPr>
          <w:b/>
        </w:rPr>
        <w:t>关键材料触发</w:t>
      </w:r>
    </w:p>
    <w:p/>
    <w:p>
      <w:r>
        <w:t>算力作为数字经济发展的底层支撑,正在向交通、金融、教育、医疗、科技、能源等各</w:t>
      </w:r>
    </w:p>
    <w:p/>
    <w:p>
      <w:r>
        <w:rPr>
          <w:b/>
        </w:rPr>
        <w:t>为何触发该原理</w:t>
      </w:r>
    </w:p>
    <w:p/>
    <w:p>
      <w:r>
        <w:t>材料情境直接对接：社会存在与社会意识·社会基本矛盾·改革；矛盾观·对立统一·普特·主次·两点重点·具体问题具体分析。</w:t>
      </w:r>
    </w:p>
    <w:p/>
    <w:p>
      <w:r>
        <w:rPr>
          <w:b/>
        </w:rPr>
        <w:t>答案落点</w:t>
      </w:r>
    </w:p>
    <w:p/>
    <w:p>
      <w:r>
        <w:t>16.（14分）</w:t>
      </w:r>
    </w:p>
    <w:p>
      <w:r>
        <w:t>（1）（7分）</w:t>
      </w:r>
    </w:p>
    <w:p>
      <w:r>
        <w:t>有利于更好满足新兴产业和未来产业等各行业的计算需求，推动新质生产力加快发展，在全球经济竞争中形成新优势。</w:t>
      </w:r>
    </w:p>
    <w:p>
      <w:r>
        <w:t>有利于做强做优做大数字经济，为数字经济与实体经济深度融合提供强大支持，赋能各行各业数字化转型升级，推进新型工业化，建设现代化产业体系。</w:t>
      </w:r>
    </w:p>
    <w:p>
      <w:r>
        <w:t>有利于推动互联网、大数据等企业、产业从东部向西部流动，带动资金、人才、技术等资源要素向西部流动，促进西部经济高质量发展，推进区域协调发展。</w:t>
      </w:r>
    </w:p>
    <w:p>
      <w:r>
        <w:t>有利于实现数据资源要素互联互通，提高全国范围内数据资源的配置和利用效率。</w:t>
      </w:r>
    </w:p>
    <w:p>
      <w:r>
        <w:t>（2）（7分）</w:t>
      </w:r>
    </w:p>
    <w:p>
      <w:r>
        <w:t>可从物质与意识的辩证关系、矛盾的对立统一、联系、发展的观点、社会存在与社会意识的辩证关系等角度阐释。</w:t>
      </w:r>
    </w:p>
    <w:p/>
    <w:p>
      <w:r>
        <w:br w:type="page"/>
      </w:r>
    </w:p>
    <w:p/>
    <w:p>
      <w:pPr>
        <w:pStyle w:val="Heading4"/>
      </w:pPr>
      <w:r>
        <w:t>2025东城一模 第17题</w:t>
      </w:r>
    </w:p>
    <w:p/>
    <w:p>
      <w:r>
        <w:rPr>
          <w:b/>
        </w:rPr>
        <w:t>完整设问</w:t>
      </w:r>
    </w:p>
    <w:p/>
    <w:p>
      <w:r>
        <w:t>17.(9 分)</w:t>
      </w:r>
    </w:p>
    <w:p>
      <w:r>
        <w:t>数字经济是继农业经济、工业经济之后，以数据资源为关键要素的新经济形态，包括大数据、 5G、</w:t>
      </w:r>
    </w:p>
    <w:p>
      <w:r>
        <w:t>人工智能等核心产业。</w:t>
      </w:r>
    </w:p>
    <w:p>
      <w:r>
        <w:t>目前，数据确权和流通的法律体系尚未健全，数据的所有权、使用权、收益权等权属关系不够清晰。</w:t>
      </w:r>
    </w:p>
    <w:p>
      <w:r>
        <w:t>相关企业常面临着一些困惑，例如：能开发哪些数据，怎样利用数据；在竞争中，什么情况下会触碰法律</w:t>
      </w:r>
    </w:p>
    <w:p>
      <w:r>
        <w:t>红线……</w:t>
      </w:r>
    </w:p>
    <w:p>
      <w:r>
        <w:t>我国坚持包容审慎的监管原则，在守住法律底线与安全红线的前提下，对数字经济新业态新模式给予</w:t>
      </w:r>
    </w:p>
    <w:p>
      <w:r>
        <w:t>充分的发展空间；发布竞争垄断典型案例，对涉及新业态的法律纠纷作出积极指引。</w:t>
      </w:r>
    </w:p>
    <w:p>
      <w:r>
        <w:t>结合材料，运用法治知识，说明法治在数字经济发展中的引领和规范作用。</w:t>
      </w:r>
    </w:p>
    <w:p/>
    <w:p>
      <w:r>
        <w:rPr>
          <w:b/>
        </w:rPr>
        <w:t>关键材料触发</w:t>
      </w:r>
    </w:p>
    <w:p/>
    <w:p>
      <w:r>
        <w:t>数字经济是继农业经济、工业经济之后，以数据资源为关键要素的新经济形态，包括大数据、 5G、</w:t>
      </w:r>
    </w:p>
    <w:p/>
    <w:p>
      <w:r>
        <w:rPr>
          <w:b/>
        </w:rPr>
        <w:t>为何触发该原理</w:t>
      </w:r>
    </w:p>
    <w:p/>
    <w:p>
      <w:r>
        <w:t>材料情境直接对接：矛盾观·对立统一·普特·主次·两点重点·具体问题具体分析。</w:t>
      </w:r>
    </w:p>
    <w:p/>
    <w:p>
      <w:r>
        <w:rPr>
          <w:b/>
        </w:rPr>
        <w:t>答案落点</w:t>
      </w:r>
    </w:p>
    <w:p/>
    <w:p>
      <w:r>
        <w:t>17.运用法治知识，说明法治在数字经济发展中的引领和规范作用。（9 分）</w:t>
      </w:r>
    </w:p>
    <w:p/>
    <w:p>
      <w:r>
        <w:br w:type="page"/>
      </w:r>
    </w:p>
    <w:p/>
    <w:p>
      <w:pPr>
        <w:pStyle w:val="Heading4"/>
      </w:pPr>
      <w:r>
        <w:t>2025顺义一模 第16题（8分）</w:t>
      </w:r>
    </w:p>
    <w:p/>
    <w:p>
      <w:r>
        <w:rPr>
          <w:b/>
        </w:rPr>
        <w:t>完整设问</w:t>
      </w:r>
    </w:p>
    <w:p/>
    <w:p>
      <w:r>
        <w:t>16．《哪吒之魔童闹海》源于对中国神话的现代诠释。从“剔骨还父”的悲情英雄蜕变为“我命由我</w:t>
      </w:r>
    </w:p>
    <w:p>
      <w:r>
        <w:t>不由天”的叛逆少年，既保留了反抗命运的精神内核，又赋予其“自我认知”的当代价值观，3D 建模、动</w:t>
      </w:r>
    </w:p>
    <w:p>
      <w:r>
        <w:t>态水墨、粒子特效等技术手段，让传统文化以符合当代审美的方式“活起来”。</w:t>
      </w:r>
    </w:p>
    <w:p>
      <w:r>
        <w:t>“黑悟空”横空出世、“唐宫夜宴”舞动网端……近年来，我国诸多行业都在与中国优秀传统文化</w:t>
      </w:r>
    </w:p>
    <w:p>
      <w:r>
        <w:t>的紧密联系中找到了新的表达方式，在文化自信中探索出了未来发展的新方向，越来越多“古老的”正在</w:t>
      </w:r>
    </w:p>
    <w:p>
      <w:r>
        <w:t>成为“新生的”。</w:t>
      </w:r>
    </w:p>
    <w:p>
      <w:r>
        <w:t>结合材料，运用《哲学与文化》知识，分析如何让那些“古老的”成为“新生的”。</w:t>
      </w:r>
    </w:p>
    <w:p/>
    <w:p>
      <w:r>
        <w:rPr>
          <w:b/>
        </w:rPr>
        <w:t>关键材料触发</w:t>
      </w:r>
    </w:p>
    <w:p/>
    <w:p>
      <w:r>
        <w:t>不由天”的叛逆少年，既保留了反抗命运的精神内核，又赋予其“自我认知”的当代价值观，3D 建模、动</w:t>
      </w:r>
    </w:p>
    <w:p/>
    <w:p>
      <w:r>
        <w:rPr>
          <w:b/>
        </w:rPr>
        <w:t>为何触发该原理</w:t>
      </w:r>
    </w:p>
    <w:p/>
    <w:p>
      <w:r>
        <w:t>材料情境直接对接：矛盾观·对立统一·普特·主次·两点重点·具体问题具体分析；发展中国特色社会主义文化·文化自信·文化强国。</w:t>
      </w:r>
    </w:p>
    <w:p/>
    <w:p>
      <w:r>
        <w:rPr>
          <w:b/>
        </w:rPr>
        <w:t>答案落点</w:t>
      </w:r>
    </w:p>
    <w:p/>
    <w:p>
      <w:r>
        <w:t>16.（8分）</w:t>
      </w:r>
    </w:p>
    <w:p>
      <w:r>
        <w:t>可从联系、发展、矛盾、中华文化与中华文明、文化功能等角度作答。</w:t>
      </w:r>
    </w:p>
    <w:p>
      <w:r>
        <w:t>文化角度：文化载体、文化功能、中华文化与中华文明、双创</w:t>
      </w:r>
    </w:p>
    <w:p>
      <w:r>
        <w:t>双创——以文化载体承载中华优秀传统文化——创造性转化、创新性发展（转化为符合时代特点和要求的新内涵和新的呈现形式，如当代价值、《哪吒2》、黑悟空、唐宫夜宴等）——满足人民多样化、多层次、多方面的精神文化需求，增强文化自信</w:t>
      </w:r>
    </w:p>
    <w:p>
      <w:r>
        <w:t>哲学角度：规律（文化发展规律）、联系（文化与科技融合）、发展（发展的普遍性、质量变）、矛盾（对立统一、普特关系）、价值观等</w:t>
      </w:r>
    </w:p>
    <w:p>
      <w:r>
        <w:t>联系——文化与科技融合——借助3D建模、动态水墨等技术手段——展现中华文化与中华文明</w:t>
      </w:r>
    </w:p>
    <w:p>
      <w:r>
        <w:t>发展——发展的普遍性——人类社会和人的认识都是不断发展的——“古老的”的优秀传统文化借助科技焕发新的生机与活力</w:t>
      </w:r>
    </w:p>
    <w:p>
      <w:r>
        <w:t>矛盾——具体问题具体分析——“古老的”中华优秀传统文化，各具特色——满足人民多样化、多层次、多方面的精神文化需求——重获“新生”</w:t>
      </w:r>
    </w:p>
    <w:p>
      <w:r>
        <w:t>7-8：围绕“中国优秀传统文化的新的表达方式”，从“如何做”（论述的重点）的角度，用哲学与文化综合的方法，准确论述，逻辑清晰，观点鲜明，表达准确。（哲学+材料+文化或文化+材料+哲学，至少3个知识点）</w:t>
      </w:r>
    </w:p>
    <w:p>
      <w:r>
        <w:t>5-6：围绕“中国优秀传统文化的新的表达方式”，从“如何做”的角度，用哲学或文化中的相关知识，应用准确，观点有条理。（哲学+材料或文化+材料，2个知识点）</w:t>
      </w:r>
    </w:p>
    <w:p>
      <w:r>
        <w:t>3-4：单列哲学或文化中的知识，不能扣题，缺乏逻辑。</w:t>
      </w:r>
    </w:p>
    <w:p>
      <w:r>
        <w:t>0：原封不动抄材料，或虽有顺序调整，有个别词语变化，但内容本质上也是对材料的抄写</w:t>
      </w:r>
    </w:p>
    <w:p/>
    <w:p>
      <w:r>
        <w:br w:type="page"/>
      </w:r>
    </w:p>
    <w:p/>
    <w:p>
      <w:pPr>
        <w:pStyle w:val="Heading4"/>
      </w:pPr>
      <w:r>
        <w:t>2025西城二模 第16题（14分）</w:t>
      </w:r>
    </w:p>
    <w:p/>
    <w:p>
      <w:r>
        <w:rPr>
          <w:b/>
        </w:rPr>
        <w:t>完整设问</w:t>
      </w:r>
    </w:p>
    <w:p/>
    <w:p>
      <w:r>
        <w:t>16.（14 分）</w:t>
      </w:r>
    </w:p>
    <w:p>
      <w:r>
        <w:t>京郊的鹿叫村遗址，生物资源丰富，是各种野生动植物的栖息地。</w:t>
      </w:r>
    </w:p>
    <w:p>
      <w:r>
        <w:t>上世纪 80 年代，因为取水问题鹿叫村整体搬迁，村落遗址内保留着较</w:t>
      </w:r>
    </w:p>
    <w:p>
      <w:r>
        <w:t>多废弃水井和地窖，时常有动物掉入，对区域野生动物造成极大威胁。</w:t>
      </w:r>
    </w:p>
    <w:p>
      <w:r>
        <w:t>2024 年，延庆区自然保护地管理处在水井内建造了攀爬台阶，并营造了 5</w:t>
      </w:r>
    </w:p>
    <w:p>
      <w:r>
        <w:t>处雨水收集池，便于不同体型的动物们自由取水。 近日，工作人员在饮水</w:t>
      </w:r>
    </w:p>
    <w:p>
      <w:r>
        <w:t>设施周边发现了多种野生动物活动痕迹，经分析采集到的影像资料，确认</w:t>
      </w:r>
    </w:p>
    <w:p>
      <w:r>
        <w:t>有勺鸡、貉、雕鸮、狍子、野猪、岩松鼠、红嘴蓝鹊等十余种野生动物在</w:t>
      </w:r>
    </w:p>
    <w:p>
      <w:r>
        <w:t>此饮水觅食，这里已经成为多个物种的栖息地。</w:t>
      </w:r>
    </w:p>
    <w:p>
      <w:r>
        <w:t>（1）废弃水井变成了动物乐园，请说明背后的哲学智慧。（6 分）</w:t>
      </w:r>
    </w:p>
    <w:p>
      <w:r>
        <w:t xml:space="preserve">  （2）已知以下条件：</w:t>
      </w:r>
    </w:p>
    <w:p>
      <w:r>
        <w:t>①勺鸡和雕鸮不会同时出现在同一饮水点。</w:t>
      </w:r>
    </w:p>
    <w:p>
      <w:r>
        <w:t>②若发现岩松鼠的活动痕迹，则一定能找到红嘴蓝鹊。</w:t>
      </w:r>
    </w:p>
    <w:p>
      <w:r>
        <w:t>问题：</w:t>
      </w:r>
    </w:p>
    <w:p>
      <w:r>
        <w:t>工作人员在某雨水收集池同时观察到雕鸮和红嘴蓝鹊 ，能否确定此时一定有岩松鼠活动？解释推理过</w:t>
      </w:r>
    </w:p>
    <w:p>
      <w:r>
        <w:t>程。(4 分)</w:t>
      </w:r>
    </w:p>
    <w:p>
      <w:r>
        <w:t>（3）假定出现了如下情形：改造之后 ，野生动物的活动增加，导致周边的农田和果园被啃食，村民</w:t>
      </w:r>
    </w:p>
    <w:p>
      <w:r>
        <w:t>要求拆除水源池。请运用所学，针对村民诉求提出解决办法。（4 分）</w:t>
      </w:r>
    </w:p>
    <w:p/>
    <w:p>
      <w:r>
        <w:rPr>
          <w:b/>
        </w:rPr>
        <w:t>关键材料触发</w:t>
      </w:r>
    </w:p>
    <w:p/>
    <w:p>
      <w:r>
        <w:t>上世纪 80 年代，因为取水问题鹿叫村整体搬迁，村落遗址内保留着较</w:t>
      </w:r>
    </w:p>
    <w:p/>
    <w:p>
      <w:r>
        <w:rPr>
          <w:b/>
        </w:rPr>
        <w:t>为何触发该原理</w:t>
      </w:r>
    </w:p>
    <w:p/>
    <w:p>
      <w:r>
        <w:t>材料情境直接对接：矛盾观·对立统一·普特·主次·两点重点·具体问题具体分析。</w:t>
      </w:r>
    </w:p>
    <w:p/>
    <w:p>
      <w:r>
        <w:rPr>
          <w:b/>
        </w:rPr>
        <w:t>答案落点</w:t>
      </w:r>
    </w:p>
    <w:p/>
    <w:p>
      <w:r>
        <w:t>16．（14分）</w:t>
      </w:r>
    </w:p>
    <w:p>
      <w:r>
        <w:t xml:space="preserve">  （1）（6分）可从尊重规律、正确发挥主观能动性、具体问题具体分析、树立正确的生态价值观等角度作答。</w:t>
      </w:r>
    </w:p>
    <w:p>
      <w:r>
        <w:t>（0分）</w:t>
      </w:r>
    </w:p>
    <w:p>
      <w:r>
        <w:t xml:space="preserve">  如：角度1：把发挥主观能动性与尊重客观规律相结合。规律是客观的，人们正确发挥意识的能动作用，认识和把握自然规律，有效地指导生态保护的实践，把废弃水井变成了动物乐园。</w:t>
      </w:r>
    </w:p>
    <w:p>
      <w:r>
        <w:t xml:space="preserve">  角度2：具体问题具体分析。在矛盾普遍性原理的指导下，分析矛盾的特殊性，找到解决问题的办法。管理处工作人员充分利用村落遗址的条件，具体分析不同体型动物的需求特点，营造攀爬台阶和蓄水池，化不利为有利，实现了生态保护的目的。</w:t>
      </w:r>
    </w:p>
    <w:p>
      <w:r>
        <w:t xml:space="preserve">  角度3：发挥价值观的导向作用。价值观对人们认识改造世界的活动有重要的导向作用，影响人们对事物的评价和行为选择。工作人员树立了人与自然和谐的生态价值观，尊重自然、保护自然，有效保护了生物多样性。</w:t>
      </w:r>
    </w:p>
    <w:p>
      <w:r>
        <w:t xml:space="preserve">  其他合理角度，言之有理，参照以上标准。</w:t>
      </w:r>
    </w:p>
    <w:p>
      <w:r>
        <w:t>3分  以上任意一个角度，观点1分，对应的展开+材料解释2分</w:t>
      </w:r>
    </w:p>
    <w:p>
      <w:r>
        <w:t>6分  以上任意两个角度，都能深入分析 得6分</w:t>
      </w:r>
    </w:p>
    <w:p>
      <w:r>
        <w:t>说明：一点未深入分析得2分；两点均未深入分析得4分；写三点均未深入分析得4-5分； 其他情况0~2分。</w:t>
      </w:r>
    </w:p>
    <w:p>
      <w:r>
        <w:t xml:space="preserve">  （2）（4分）无法确定一定有岩松鼠行动。（1分）</w:t>
      </w:r>
    </w:p>
    <w:p>
      <w:r>
        <w:t xml:space="preserve">  条件①与岩松鼠无关，条件②是一个充分条件假言判断（1分），看到了红嘴蓝鹊，后件为真，无法确定前件的真假，无法确定一定有岩松鼠行动。（2分 规则+分析）</w:t>
      </w:r>
    </w:p>
    <w:p>
      <w:r>
        <w:t xml:space="preserve">  （3）（4分）应合理合法、展现良好的人文关怀与生态意识。</w:t>
      </w:r>
    </w:p>
    <w:p>
      <w:r>
        <w:t xml:space="preserve">  如：倾听了解村民诉求，尊重其合法权益，做好生态补偿；加强宣传教育，提升生态保护意识。（处理好短期经济利益与长远发展的关系，人与自然和谐相处）</w:t>
      </w:r>
    </w:p>
    <w:p>
      <w:r>
        <w:t xml:space="preserve">  调整种植结构，改种动物们不喜欢啃食的农产品等。（运用创新思维，改变创造条件、建立新的具体联系，分析解决矛盾）</w:t>
      </w:r>
    </w:p>
    <w:p>
      <w:r>
        <w:t xml:space="preserve">  解决办法2 分；（要求：合理合法，正确运用学科知识）</w:t>
      </w:r>
    </w:p>
    <w:p>
      <w:r>
        <w:t xml:space="preserve">  展现良好的人文关怀与生态意识  1分</w:t>
      </w:r>
    </w:p>
    <w:p/>
    <w:p>
      <w:r>
        <w:br w:type="page"/>
      </w:r>
    </w:p>
    <w:p/>
    <w:p>
      <w:pPr>
        <w:pStyle w:val="Heading4"/>
      </w:pPr>
      <w:r>
        <w:t>2025东城二模 第16题</w:t>
      </w:r>
    </w:p>
    <w:p/>
    <w:p>
      <w:r>
        <w:rPr>
          <w:b/>
        </w:rPr>
        <w:t>完整设问</w:t>
      </w:r>
    </w:p>
    <w:p/>
    <w:p>
      <w:r>
        <w:t>16.(8 分)</w:t>
      </w:r>
    </w:p>
    <w:p>
      <w:r>
        <w:t>曾几何时，能说话会干活的机器人只存在于科幻小说和电影中，而今已走进寻常百姓家；谷歌、OpenAI 是</w:t>
      </w:r>
    </w:p>
    <w:p>
      <w:r>
        <w:t>高山，但深度求索 (DeepSeek)横空出世，急速登顶美国应用商店下载排行榜，情形就变了，开源、免费让</w:t>
      </w:r>
    </w:p>
    <w:p>
      <w:r>
        <w:t>人人都用得起人工智能，“问问 DeepSeek 怎么说”，成了人们的口头语。</w:t>
      </w:r>
    </w:p>
    <w:p>
      <w:r>
        <w:t>2025 年，人工智能发展按下加速键，当我们还热议春晚中宇树科技机器人的精彩舞姿时，元宵晚会上它们</w:t>
      </w:r>
    </w:p>
    <w:p>
      <w:r>
        <w:t>再次出场时据说已经迭代了。 “人工智能+”正在赋能科技创新、产业发展、社会治理、医疗教育、家庭服</w:t>
      </w:r>
    </w:p>
    <w:p>
      <w:r>
        <w:t>务……人工智能浪潮滚滚而来，势不可挡。</w:t>
      </w:r>
    </w:p>
    <w:p>
      <w:r>
        <w:t>结合材料，运用哲学观点，谈谈我们应如何勇立潮头，与人工智能共创美好未来。</w:t>
      </w:r>
    </w:p>
    <w:p/>
    <w:p>
      <w:r>
        <w:rPr>
          <w:b/>
        </w:rPr>
        <w:t>关键材料触发</w:t>
      </w:r>
    </w:p>
    <w:p/>
    <w:p>
      <w:r>
        <w:t>曾几何时，能说话会干活的机器人只存在于科幻小说和电影中，而今已走进寻常百姓家；谷歌、OpenAI 是</w:t>
      </w:r>
    </w:p>
    <w:p/>
    <w:p>
      <w:r>
        <w:rPr>
          <w:b/>
        </w:rPr>
        <w:t>为何触发该原理</w:t>
      </w:r>
    </w:p>
    <w:p/>
    <w:p>
      <w:r>
        <w:t>材料情境直接对接：矛盾观·对立统一·普特·主次·两点重点·具体问题具体分析；人民群众是历史创造者·群众观点群众路线·以人民为中心。</w:t>
      </w:r>
    </w:p>
    <w:p/>
    <w:p>
      <w:r>
        <w:rPr>
          <w:b/>
        </w:rPr>
        <w:t>答案落点</w:t>
      </w:r>
    </w:p>
    <w:p/>
    <w:p>
      <w:r>
        <w:t>16. 结合材料,运用哲学观点,谈谈我们应如何勇立潮头,与人工智能共创美好未来。</w:t>
      </w:r>
    </w:p>
    <w:p/>
    <w:p>
      <w:r>
        <w:br w:type="page"/>
      </w:r>
    </w:p>
    <w:p/>
    <w:p>
      <w:pPr>
        <w:pStyle w:val="Heading4"/>
      </w:pPr>
      <w:r>
        <w:t>2025西城期末 第18题（7分）</w:t>
      </w:r>
    </w:p>
    <w:p/>
    <w:p>
      <w:r>
        <w:rPr>
          <w:b/>
        </w:rPr>
        <w:t>完整设问</w:t>
      </w:r>
    </w:p>
    <w:p/>
    <w:p>
      <w:r>
        <w:t>18．（7 分）</w:t>
      </w:r>
    </w:p>
    <w:p>
      <w:r>
        <w:t>技术恐惧，指的是人们对新技术的不信任、焦虑、担忧甚至恐慌，从而产生排斥、拒绝和抵制新技术</w:t>
      </w:r>
    </w:p>
    <w:p>
      <w:r>
        <w:t>的心理和行为。技术恐惧在人类历史上一直存在，并随着科技进步的加速而变得愈发普遍和强烈。从历史</w:t>
      </w:r>
    </w:p>
    <w:p>
      <w:r>
        <w:t>上看，任何重大技术的快速发展都伴随着社会动荡和对快速变化的焦虑——印刷机、机器生产、火车、汽</w:t>
      </w:r>
    </w:p>
    <w:p>
      <w:r>
        <w:t>车、飞机、广播和电视、核技术、计算机等都曾遭受不少人的抵制。每一次技术的重大革新和急剧迭代，</w:t>
      </w:r>
    </w:p>
    <w:p>
      <w:r>
        <w:t>都会有人发出“狼来了”的呼救。面对人工智能的迅猛发展和智能时代的到来，尤其是生成式人工智能的</w:t>
      </w:r>
    </w:p>
    <w:p>
      <w:r>
        <w:t>迅速迭代，人们再一次感觉到“狼来了”，担心失去工作、担心隐私泄露、担心安全，备感恐慌和不安。</w:t>
      </w:r>
    </w:p>
    <w:p>
      <w:r>
        <w:t>请运用哲学观点说明，该如何看待技术恐惧？</w:t>
      </w:r>
    </w:p>
    <w:p/>
    <w:p>
      <w:r>
        <w:rPr>
          <w:b/>
        </w:rPr>
        <w:t>关键材料触发</w:t>
      </w:r>
    </w:p>
    <w:p/>
    <w:p>
      <w:r>
        <w:t>技术恐惧，指的是人们对新技术的不信任、焦虑、担忧甚至恐慌，从而产生排斥、拒绝和抵制新技术</w:t>
      </w:r>
    </w:p>
    <w:p/>
    <w:p>
      <w:r>
        <w:rPr>
          <w:b/>
        </w:rPr>
        <w:t>为何触发该原理</w:t>
      </w:r>
    </w:p>
    <w:p/>
    <w:p>
      <w:r>
        <w:t>材料情境直接对接：矛盾观·对立统一·普特·主次·两点重点·具体问题具体分析；发展观·前进性与曲折性·量变与质变·辩证否定与创新。</w:t>
      </w:r>
    </w:p>
    <w:p/>
    <w:p>
      <w:r>
        <w:rPr>
          <w:b/>
        </w:rPr>
        <w:t>答案落点</w:t>
      </w:r>
    </w:p>
    <w:p/>
    <w:p>
      <w:r>
        <w:t>18. （7 分）</w:t>
      </w:r>
    </w:p>
    <w:p>
      <w:r>
        <w:t>可从新事物的特点、认识的局限性、承认矛盾、科技要以人为本等角度回答。</w:t>
      </w:r>
    </w:p>
    <w:p>
      <w:r>
        <w:t>（0~1</w:t>
      </w:r>
    </w:p>
    <w:p>
      <w:r>
        <w:t>分）</w:t>
      </w:r>
    </w:p>
    <w:p>
      <w:r>
        <w:t>如：</w:t>
      </w:r>
    </w:p>
    <w:p>
      <w:r>
        <w:t>角度 1- 新事物特点  新事物发展要经历一个从小到大从不完善到完善的过程，新技</w:t>
      </w:r>
    </w:p>
    <w:p>
      <w:r>
        <w:t>术不可避免存在弱点和不完善的地方，人们对新技术的认识也有一个过程；</w:t>
      </w:r>
    </w:p>
    <w:p>
      <w:r>
        <w:t>怎么办 看到技术恐惧具有两面性，怎么办</w:t>
      </w:r>
    </w:p>
    <w:p>
      <w:r>
        <w:t>角度 2-认识局限 人们对客观事物的认识要受到具体的实践水平的限制，受不同的立</w:t>
      </w:r>
    </w:p>
    <w:p>
      <w:r>
        <w:t>场、观点、方法、知识水平、思维能力等条件的限制；</w:t>
      </w:r>
    </w:p>
    <w:p>
      <w:r>
        <w:t>角度 3- 承认矛盾 矛盾就是对立统一， 要一分为二辩证看问题， 技术恐惧具有两面性。</w:t>
      </w:r>
    </w:p>
    <w:p>
      <w:r>
        <w:t>人们对技术的担心、质疑，一方面抵制着技术进步，也从另一方面促使新技术及其配</w:t>
      </w:r>
    </w:p>
    <w:p>
      <w:r>
        <w:t>套的政策法规不断完善，推动新事物发展；</w:t>
      </w:r>
    </w:p>
    <w:p>
      <w:r>
        <w:t>或矛盾具有普遍性，面对新技术带来的问题，应坚持问题导向，敢于直面矛盾，</w:t>
      </w:r>
    </w:p>
    <w:p>
      <w:r>
        <w:t>积极寻找正确方法解决矛盾，应承认矛盾热情支持和保护新事物，促使其成长壮大；</w:t>
      </w:r>
    </w:p>
    <w:p>
      <w:r>
        <w:t>角度 4-价值选择  价值观具有导向作用/正确价值判断和价值选择要符合客观规律， 符</w:t>
      </w:r>
    </w:p>
    <w:p>
      <w:r>
        <w:t>合人民的根本利益，科技要以人为本，要关注受技术变革冲击的群体，既要有科学精</w:t>
      </w:r>
    </w:p>
    <w:p>
      <w:r>
        <w:t>神又要有人文关怀等。</w:t>
      </w:r>
    </w:p>
    <w:p>
      <w:r>
        <w:t>评阅解析：等级 3-5-7</w:t>
      </w:r>
    </w:p>
    <w:p>
      <w:r>
        <w:t>要求从三个维度或从三个原理分析说明（理想答案：为什么-辩证看-怎么办）</w:t>
      </w:r>
    </w:p>
    <w:p>
      <w:r>
        <w:t>3 分  以上任意一个角度，哲学原理 1 分，对应分析 1 分，扣题深入解释 1 分</w:t>
      </w:r>
    </w:p>
    <w:p>
      <w:r>
        <w:t>哲学原理一点深入 3 分，有技术恐惧的情境但不能分析解释得 2 分</w:t>
      </w:r>
    </w:p>
    <w:p>
      <w:r>
        <w:t xml:space="preserve">  5 分  以上任意两个角度，至少一点深入，得 5 分</w:t>
      </w:r>
    </w:p>
    <w:p>
      <w:r>
        <w:t>6-7 分 以上任意三个角度，至少一点深入，有逻辑</w:t>
      </w:r>
    </w:p>
    <w:p>
      <w:r>
        <w:t>罗列知识，出现以上原理的，每个原理给 1 分，不超过 3 分；</w:t>
      </w:r>
    </w:p>
    <w:p>
      <w:r>
        <w:t>答题写出技术恐惧，情境给 1 分</w:t>
      </w:r>
    </w:p>
    <w:p>
      <w:r>
        <w:t xml:space="preserve">  如果没有恰当的原理，只写出意识、社会意识的，总分不给0 分，给 1 分原理分</w:t>
      </w:r>
    </w:p>
    <w:p/>
    <w:p>
      <w:r>
        <w:br w:type="page"/>
      </w:r>
    </w:p>
    <w:p/>
    <w:p>
      <w:pPr>
        <w:pStyle w:val="Heading4"/>
      </w:pPr>
      <w:r>
        <w:t>2026延庆一模 第16题（7分）</w:t>
      </w:r>
    </w:p>
    <w:p/>
    <w:p>
      <w:r>
        <w:rPr>
          <w:b/>
        </w:rPr>
        <w:t>完整设问</w:t>
      </w:r>
    </w:p>
    <w:p/>
    <w:p>
      <w:r>
        <w:t>16. （7 分）历史文化是城市的灵魂。2025 年中央城市工作会议将“文脉赓续”作为城市现代化核心方向，</w:t>
      </w:r>
    </w:p>
    <w:p>
      <w:r>
        <w:t>要求完善保护传承体系。未来城市需在创新中延续根脉，让灵魂与高楼共生长。</w:t>
      </w:r>
    </w:p>
    <w:p>
      <w:r>
        <w:t>◆ 更新不搞拆建  南京通过微更新街巷、保留工业元素，让历史与现代共生；陕西榆林将废弃的旧粮仓</w:t>
      </w:r>
    </w:p>
    <w:p>
      <w:r>
        <w:t>进行内部空间改造和功能升级，将其打造成为集艺术展览、文化交流、创意设计于一体的综合性文化</w:t>
      </w:r>
    </w:p>
    <w:p>
      <w:r>
        <w:t>空间，吸引了众多艺术家、文化爱好者前来参观交流。</w:t>
      </w:r>
    </w:p>
    <w:p>
      <w:r>
        <w:t>◆ 避免千城一面  北京修缮烟袋斜街、什刹海等胡同片区，通过引入特色书店、非遗工坊等项目，让传</w:t>
      </w:r>
    </w:p>
    <w:p>
      <w:r>
        <w:t>统胡同成为承载古都记忆的文化地标；天津改造百年棉纺厂旧址，融合非遗展示、文创市集、沉浸式</w:t>
      </w:r>
    </w:p>
    <w:p>
      <w:r>
        <w:t>体验等元素，彰显津派工业文明与市井文化特色。</w:t>
      </w:r>
    </w:p>
    <w:p>
      <w:r>
        <w:t>◆ 关注公众获得感  南昌运用数字化测绘技术对68 处历史建筑进行全面保护。通过精准的数字化手段，</w:t>
      </w:r>
    </w:p>
    <w:p>
      <w:r>
        <w:t>让历史建筑的信息得以完整保存和生动呈现，使城市文脉“看得见、摸得着” ，为公众带来更加丰富</w:t>
      </w:r>
    </w:p>
    <w:p>
      <w:r>
        <w:t>的参观体验。</w:t>
      </w:r>
    </w:p>
    <w:p>
      <w:r>
        <w:t>◆ 塑造城市凝聚力  上海依托保护老建筑和红色文化，以历史建筑、传统习俗和集体记忆为基石，塑</w:t>
      </w:r>
    </w:p>
    <w:p>
      <w:r>
        <w:t>造出“海纳百川”的城市精神；广东惠州通过保护博罗古城等地名和建制，以行政区划为情感纽带承</w:t>
      </w:r>
    </w:p>
    <w:p>
      <w:r>
        <w:t>载乡愁与认同，增强市民的归属感。</w:t>
      </w:r>
    </w:p>
    <w:p>
      <w:r>
        <w:t>结合材料，运用《哲学与文化》知识，说明如何赓续城市文脉，让灵魂与高楼共生长。</w:t>
      </w:r>
    </w:p>
    <w:p/>
    <w:p>
      <w:r>
        <w:rPr>
          <w:b/>
        </w:rPr>
        <w:t>关键材料触发</w:t>
      </w:r>
    </w:p>
    <w:p/>
    <w:p>
      <w:r>
        <w:t>要求完善保护传承体系。未来城市需在创新中延续根脉，让灵魂与高楼共生长。</w:t>
      </w:r>
    </w:p>
    <w:p/>
    <w:p>
      <w:r>
        <w:rPr>
          <w:b/>
        </w:rPr>
        <w:t>为何触发该原理</w:t>
      </w:r>
    </w:p>
    <w:p/>
    <w:p>
      <w:r>
        <w:t>材料情境直接对接：矛盾观·对立统一·普特·主次·两点重点·具体问题具体分析；人民群众是历史创造者·群众观点群众路线·以人民为中心。</w:t>
      </w:r>
    </w:p>
    <w:p/>
    <w:p>
      <w:r>
        <w:rPr>
          <w:b/>
        </w:rPr>
        <w:t>答案落点</w:t>
      </w:r>
    </w:p>
    <w:p/>
    <w:p>
      <w:r>
        <w:t>16.（7分）</w:t>
      </w:r>
    </w:p>
    <w:p>
      <w:r>
        <w:t>可从矛盾观、群众观点、矛盾特殊性、辩证否定观、文化的传承与创新等角度作答。</w:t>
      </w:r>
    </w:p>
    <w:p>
      <w:r>
        <w:t>角度</w:t>
      </w:r>
    </w:p>
    <w:p>
      <w:r>
        <w:t>每层2分（原理1分+材料1分）</w:t>
      </w:r>
    </w:p>
    <w:p>
      <w:r>
        <w:t>角度</w:t>
      </w:r>
    </w:p>
    <w:p>
      <w:r>
        <w:t>每层2分（原理1分+材料1分）</w:t>
      </w:r>
    </w:p>
    <w:p>
      <w:r>
        <w:t>文化</w:t>
      </w:r>
    </w:p>
    <w:p>
      <w:r>
        <w:t>继承传统，推陈出新/双创</w:t>
      </w:r>
    </w:p>
    <w:p>
      <w:r>
        <w:t>以人民为中心</w:t>
      </w:r>
    </w:p>
    <w:p>
      <w:r>
        <w:t>文化的功能（至少2个）</w:t>
      </w:r>
    </w:p>
    <w:p>
      <w:r>
        <w:t>哲学</w:t>
      </w:r>
    </w:p>
    <w:p>
      <w:r>
        <w:t>矛盾即对立统一</w:t>
      </w:r>
    </w:p>
    <w:p>
      <w:r>
        <w:t>辩证否定观</w:t>
      </w:r>
    </w:p>
    <w:p>
      <w:r>
        <w:t>矛盾特殊性</w:t>
      </w:r>
    </w:p>
    <w:p>
      <w:r>
        <w:t>群众观点和群众路线</w:t>
      </w:r>
    </w:p>
    <w:p>
      <w:r>
        <w:t>社会意识</w:t>
      </w:r>
    </w:p>
    <w:p>
      <w:r>
        <w:t>备注</w:t>
      </w:r>
    </w:p>
    <w:p>
      <w:r>
        <w:t>原理不准确不给原理分，材料浮于表面，不给材料分</w:t>
      </w:r>
    </w:p>
    <w:p>
      <w:r>
        <w:t>通篇列知识，不结合材料，给2分</w:t>
      </w:r>
    </w:p>
    <w:p>
      <w:r>
        <w:t>抄材料0-1分</w:t>
      </w:r>
    </w:p>
    <w:p>
      <w:r>
        <w:t>以人民为中心和群众观点都写取一个</w:t>
      </w:r>
    </w:p>
    <w:p/>
    <w:p>
      <w:r>
        <w:br w:type="page"/>
      </w:r>
    </w:p>
    <w:p/>
    <w:p>
      <w:pPr>
        <w:pStyle w:val="Heading4"/>
      </w:pPr>
      <w:r>
        <w:t>2026延庆一模 第20题（9分）</w:t>
      </w:r>
    </w:p>
    <w:p/>
    <w:p>
      <w:r>
        <w:rPr>
          <w:b/>
        </w:rPr>
        <w:t>完整设问</w:t>
      </w:r>
    </w:p>
    <w:p/>
    <w:p>
      <w:r>
        <w:t>20.（9 分）</w:t>
      </w:r>
    </w:p>
    <w:p>
      <w:r>
        <w:t>党的二十届四中全会深入分析国际国内形势，对“十五五”时期经济社会发展作出顶层设计和战略擘</w:t>
      </w:r>
    </w:p>
    <w:p>
      <w:r>
        <w:t>画，审议通过了《中共中央关于制定国民经济和社会发展第十五个五年规划的建议》 ，并明确指出了“十</w:t>
      </w:r>
    </w:p>
    <w:p>
      <w:r>
        <w:t>五五”时期的重要地位。</w:t>
      </w:r>
    </w:p>
    <w:p>
      <w:r>
        <w:t>实现社会主义现代化是一个阶梯式递进、不断发展进步的历史过程，需要不懈努力、接续奋斗。 “十</w:t>
      </w:r>
    </w:p>
    <w:p>
      <w:r>
        <w:t>五五”时期是基本实现社会主义现代化夯实基础、全面发力的关键时期，在基本实现社会主义现代化进程</w:t>
      </w:r>
    </w:p>
    <w:p>
      <w:r>
        <w:t>中具有承前启后的重要地位。 “十五五”时期我国发展环境面临深刻复杂变化，我国发展处于战略机遇和</w:t>
      </w:r>
    </w:p>
    <w:p>
      <w:r>
        <w:t>风险挑战并存、不确定难预料因素增多的时期。我国经济基础稳、优势多、韧性强、潜能大，长期向好的</w:t>
      </w:r>
    </w:p>
    <w:p>
      <w:r>
        <w:t>支撑条件和基本趋势没有变，中国特色社会主义制度优势、超大规模市场优势、完整产业体系优势、丰富</w:t>
      </w:r>
    </w:p>
    <w:p>
      <w:r>
        <w:t>人才资源优势更加彰显。</w:t>
      </w:r>
    </w:p>
    <w:p>
      <w:r>
        <w:t>结合材料，综合运用所学，谈谈对“实现社会主义现代化是一个阶梯式递进、不断发展进步的历史过</w:t>
      </w:r>
    </w:p>
    <w:p>
      <w:r>
        <w:t>程，需要不懈努力、接续奋斗”的理解。</w:t>
      </w:r>
    </w:p>
    <w:p/>
    <w:p>
      <w:r>
        <w:rPr>
          <w:b/>
        </w:rPr>
        <w:t>关键材料触发</w:t>
      </w:r>
    </w:p>
    <w:p/>
    <w:p>
      <w:r>
        <w:t>党的二十届四中全会深入分析国际国内形势，对“十五五”时期经济社会发展作出顶层设计和战略擘</w:t>
      </w:r>
    </w:p>
    <w:p/>
    <w:p>
      <w:r>
        <w:rPr>
          <w:b/>
        </w:rPr>
        <w:t>为何触发该原理</w:t>
      </w:r>
    </w:p>
    <w:p/>
    <w:p>
      <w:r>
        <w:t>材料情境直接对接：中华文明新形态·命运共同体·讲好中国故事；矛盾观·对立统一·普特·主次·两点重点·具体问题具体分析。</w:t>
      </w:r>
    </w:p>
    <w:p/>
    <w:p>
      <w:r>
        <w:rPr>
          <w:b/>
        </w:rPr>
        <w:t>答案落点</w:t>
      </w:r>
    </w:p>
    <w:p/>
    <w:p>
      <w:r>
        <w:t>20.（9分）</w:t>
      </w:r>
    </w:p>
    <w:p>
      <w:r>
        <w:tab/>
        <w:t>可从习近平新时代中国特色社会主义思想、中国式现代化的本质特征、发展观、规律、矛盾观、发挥主观能动性等角度作答。</w:t>
      </w:r>
    </w:p>
    <w:p>
      <w:r>
        <w:t>逻辑（1分）</w:t>
      </w:r>
    </w:p>
    <w:p>
      <w:r>
        <w:t>①分段②“是什么”、“为什么”、“怎么办”至少有两个层次</w:t>
      </w:r>
    </w:p>
    <w:p>
      <w:r>
        <w:t>综合（1分）</w:t>
      </w:r>
    </w:p>
    <w:p>
      <w:r>
        <w:t>至少运用两个模块知识</w:t>
      </w:r>
    </w:p>
    <w:p>
      <w:r>
        <w:t>阐释（7分）</w:t>
      </w:r>
    </w:p>
    <w:p>
      <w:r>
        <w:t>3点7分，2点5分，1点2分</w:t>
      </w:r>
    </w:p>
    <w:p>
      <w:r>
        <w:t>常见知识：</w:t>
      </w:r>
    </w:p>
    <w:p>
      <w:r>
        <w:t>必修1中国式现代化的本质特征、习近平新时代中国特社会主义思想</w:t>
      </w:r>
    </w:p>
    <w:p>
      <w:r>
        <w:t>必修3党的领导</w:t>
      </w:r>
    </w:p>
    <w:p>
      <w:r>
        <w:t>必修4发展观、规律、矛盾观、发挥主观能动性</w:t>
      </w:r>
    </w:p>
    <w:p/>
    <w:p>
      <w:r>
        <w:br w:type="page"/>
      </w:r>
    </w:p>
    <w:p/>
    <w:p>
      <w:pPr>
        <w:pStyle w:val="Heading4"/>
      </w:pPr>
      <w:r>
        <w:t>2026石景山一模 第17题（14分）</w:t>
      </w:r>
    </w:p>
    <w:p/>
    <w:p>
      <w:r>
        <w:rPr>
          <w:b/>
        </w:rPr>
        <w:t>完整设问</w:t>
      </w:r>
    </w:p>
    <w:p/>
    <w:p>
      <w:r>
        <w:t>17．（14分）</w:t>
      </w:r>
    </w:p>
    <w:p>
      <w:r>
        <w:t>在中华传统文化的宝库中，中医药犹如一颗璀璨的明珠，承载着中华民族几千年的健康理念及实践经</w:t>
      </w:r>
    </w:p>
    <w:p>
      <w:r>
        <w:t>验，凝聚着中华民族的博大智慧。</w:t>
      </w:r>
    </w:p>
    <w:p>
      <w:r>
        <w:t>材料一  中医是中国传统的医学，“中”字不光指中国，亦有中立、平衡的意思。中医是执中和谐，</w:t>
      </w:r>
    </w:p>
    <w:p>
      <w:r>
        <w:t>顺势利导，通过“望闻问切”四诊合参的方法，从病因、病性、病理判断得出病名，归纳出症型，以辨证</w:t>
      </w:r>
    </w:p>
    <w:p>
      <w:r>
        <w:t>论治原则进行个性化治疗；秉持气血理论与脏腑经络理论，强调人体的气血循环与平衡，认为人体内部器</w:t>
      </w:r>
    </w:p>
    <w:p>
      <w:r>
        <w:t>官通过经络相互联系，通过调理脏腑功能来维持身体健康；推崇 “慈怀济世”人文精神和“仁心仁术”医</w:t>
      </w:r>
    </w:p>
    <w:p>
      <w:r>
        <w:t>德伦理，推进医德与医术的融合。中医药历经先秦、秦汉、唐宋、金元、明清等各个历史时期，理论体系</w:t>
      </w:r>
    </w:p>
    <w:p>
      <w:r>
        <w:t>不断完善，医疗技术不断创新。</w:t>
      </w:r>
    </w:p>
    <w:p>
      <w:r>
        <w:t>（1）结合材料一，运用《哲学与文化》知识，分析中医药文化蕴含的博大智慧。 （8分）</w:t>
      </w:r>
    </w:p>
    <w:p>
      <w:r>
        <w:t>材料二  “十四五”规划实施以来，我国将中医药文化建设纳入中华优秀传统文化传承发展工程的总</w:t>
      </w:r>
    </w:p>
    <w:p>
      <w:r>
        <w:t>体框架，开展中医药健康文化推进行动、中医药文化传播行动等专项工作，出台《 “十四五”中医药文化</w:t>
      </w:r>
    </w:p>
    <w:p>
      <w:r>
        <w:t>弘扬工程实施方案》 ，明确提出“加大中医药文化活动和产品供给”等 12 项重点任务，党的二十届四中全</w:t>
      </w:r>
    </w:p>
    <w:p>
      <w:r>
        <w:t>会通过的《中共中央关于制定国民经济和社会发展第十五个五年规划的建议》 ，提出 “加快建设健康中</w:t>
      </w:r>
    </w:p>
    <w:p>
      <w:r>
        <w:t>国”，强调“推进中医药传承创新”。</w:t>
      </w:r>
    </w:p>
    <w:p>
      <w:r>
        <w:t>（2）结合材料二，运用创新思维的知识，为传承中医药文化提出两条建议。 （6分）</w:t>
      </w:r>
    </w:p>
    <w:p/>
    <w:p>
      <w:r>
        <w:rPr>
          <w:b/>
        </w:rPr>
        <w:t>关键材料触发</w:t>
      </w:r>
    </w:p>
    <w:p/>
    <w:p>
      <w:r>
        <w:t>在中华传统文化的宝库中，中医药犹如一颗璀璨的明珠，承载着中华民族几千年的健康理念及实践经</w:t>
      </w:r>
    </w:p>
    <w:p/>
    <w:p>
      <w:r>
        <w:rPr>
          <w:b/>
        </w:rPr>
        <w:t>为何触发该原理</w:t>
      </w:r>
    </w:p>
    <w:p/>
    <w:p>
      <w:r>
        <w:t>材料情境直接对接：矛盾观·对立统一·普特·主次·两点重点·具体问题具体分析。</w:t>
      </w:r>
    </w:p>
    <w:p/>
    <w:p>
      <w:r>
        <w:rPr>
          <w:b/>
        </w:rPr>
        <w:t>答案落点</w:t>
      </w:r>
    </w:p>
    <w:p/>
    <w:p>
      <w:r>
        <w:t>17．（14分）运用2个及以上观点进行正确分析，可得6-8分；运用1个观点进行准确分析，可得4-5分；正确使用1个观点，可得1-3分。</w:t>
      </w:r>
    </w:p>
    <w:p>
      <w:r>
        <w:t>（1）可从规律、联系、发展、矛盾、文化传承与创新等角度回答。（8分）</w:t>
      </w:r>
    </w:p>
    <w:p>
      <w:r>
        <w:t xml:space="preserve">  0分</w:t>
      </w:r>
    </w:p>
    <w:p>
      <w:r>
        <w:t>示例:</w:t>
      </w:r>
    </w:p>
    <w:p>
      <w:r>
        <w:t>中医药文化是中华优秀传统文化的重要组成部分。中医讲究执中和谐、阴阳平衡，顺势利导，体现了天人合一的宇宙观，阴阳对立统一，和谐共生的矛盾观；中医治疗通过四诊合参，判断病因，归纳症型，实施个体化治疗，体现了人们从矛盾特殊性到普遍性再到特殊性的认识秩序，坚持具体问题具体分析的矛盾分析方法；气血与脏腑经络理论尊重人体器官的相互联系，坚持系统优化方法；“慈怀济世”人文精神和“仁心仁术”医德伦理，蕴含着人民至上的价值观，将医者仁心的道德追求与防病治病的实践目标有机统一。中医药文化彰显着中华文化的源远流长、博大精深，不仅对今天人们生命健康观念有深远影响，有利于增强民族认同感，而且对疾病治疗积累了宝贵的经验，更对人们的处世方法、价值追求带来启迪，有利于增强文化自信。</w:t>
      </w:r>
    </w:p>
    <w:p>
      <w:r>
        <w:t>示例：</w:t>
      </w:r>
    </w:p>
    <w:p>
      <w:r>
        <w:t>运用发散思维，利用互联网技术，创新中医药文化传播形式，打造数字化、互动化、沉浸式的中医药文化体验活动，提升公众参与度与文化认同感，增强文化自信。 面向世界，拓宽中医药文化的对外传播路径，提升中医药文化影响力。</w:t>
      </w:r>
    </w:p>
    <w:p>
      <w:r>
        <w:t>运用聚合思维，整合多方资源，推动中医药文化进校园、进社区、进家庭，提升全民中医药素养。</w:t>
      </w:r>
    </w:p>
    <w:p>
      <w:r>
        <w:t>运用超前思维，立足“健康中国”战略全局，前瞻性布局中医药预防保健服务体系，促进中医药在重大疾病防治、慢性病管理、康复护理等领域发挥更大作用。</w:t>
      </w:r>
    </w:p>
    <w:p/>
    <w:p>
      <w:r>
        <w:br w:type="page"/>
      </w:r>
    </w:p>
    <w:p/>
    <w:p>
      <w:pPr>
        <w:pStyle w:val="Heading4"/>
      </w:pPr>
      <w:r>
        <w:t>2026东城期中 第16题</w:t>
      </w:r>
    </w:p>
    <w:p/>
    <w:p>
      <w:r>
        <w:rPr>
          <w:b/>
        </w:rPr>
        <w:t>完整设问</w:t>
      </w:r>
    </w:p>
    <w:p/>
    <w:p>
      <w:r>
        <w:t>16. “白”在中国文明进程中是美学符号，亦是哲学命题。</w:t>
      </w:r>
    </w:p>
    <w:p>
      <w:r>
        <w:t>白，不止于白。从上述材料中，你读出了怎样的深意?结合《哲学与文化》知识，谈谈你的理解。</w:t>
      </w:r>
    </w:p>
    <w:p/>
    <w:p>
      <w:r>
        <w:rPr>
          <w:b/>
        </w:rPr>
        <w:t>关键材料触发</w:t>
      </w:r>
    </w:p>
    <w:p/>
    <w:p>
      <w:r>
        <w:t>白，不止于白。从上述材料中，你读出了怎样的深意?结合《哲学与文化》知识，谈谈你的理解。</w:t>
      </w:r>
    </w:p>
    <w:p/>
    <w:p>
      <w:r>
        <w:rPr>
          <w:b/>
        </w:rPr>
        <w:t>为何触发该原理</w:t>
      </w:r>
    </w:p>
    <w:p/>
    <w:p>
      <w:r>
        <w:t>材料情境直接对接：矛盾观·对立统一·普特·主次·两点重点·具体问题具体分析。</w:t>
      </w:r>
    </w:p>
    <w:p/>
    <w:p>
      <w:r>
        <w:rPr>
          <w:b/>
        </w:rPr>
        <w:t>答案落点</w:t>
      </w:r>
    </w:p>
    <w:p/>
    <w:p>
      <w:r>
        <w:t>16.</w:t>
      </w:r>
    </w:p>
    <w:p>
      <w:r>
        <w:t>知识角度：</w:t>
      </w:r>
    </w:p>
    <w:p>
      <w:r>
        <w:t>哲学：矛盾对立统一、价值观（价值判断和价值选择）、意识能动作用（社会意识）、整体部分等</w:t>
      </w:r>
    </w:p>
    <w:p>
      <w:r>
        <w:t>文化：中华优秀传统文化、民族精神、文化作用（功能、对人的影响、当代价值）等</w:t>
      </w:r>
    </w:p>
    <w:p>
      <w:r>
        <w:t>逻辑架构：遵循 “表象→深意” 层层递进的基本逻辑</w:t>
      </w:r>
    </w:p>
    <w:p>
      <w:r>
        <w:t>可以三幅图共同说明【如意识能动反映→文化作用→价值观】、</w:t>
      </w:r>
    </w:p>
    <w:p>
      <w:r>
        <w:t>可以三幅图分别说明【如优秀传统文化→思维方法→价值追求；思维方法→文化作用→价值追求等】</w:t>
      </w:r>
    </w:p>
    <w:p>
      <w:r>
        <w:t>可以先总后分、先分后总【如分：（思维方法→价值追求）→总：文化作用】</w:t>
      </w:r>
    </w:p>
    <w:p>
      <w:r>
        <w:t>也可以按“是为怎”的逻辑架构</w:t>
      </w:r>
    </w:p>
    <w:p>
      <w:r>
        <w:t>等级赋分：</w:t>
      </w:r>
    </w:p>
    <w:p>
      <w:r>
        <w:t>6-7分：观点鲜明，明确表达自己见解；准确运用3个知识，哲学与文化兼顾；论述条理清晰。逻辑严密7分，不严密6分。（论述有瑕疵 降一等级）</w:t>
      </w:r>
    </w:p>
    <w:p>
      <w:r>
        <w:t>4-5分：观点比较明确；准确运用2个知识；论述条理较清晰。</w:t>
      </w:r>
    </w:p>
    <w:p>
      <w:r>
        <w:t>2-3分：能准确运用1个知识展开论述；或观点不明确，罗列知识，条理不清晰。</w:t>
      </w:r>
    </w:p>
    <w:p>
      <w:r>
        <w:t>0-1分：空白卷，抄材料，</w:t>
      </w:r>
    </w:p>
    <w:p>
      <w:r>
        <w:t>16.示例：【分：（思维方法→价值追求）→总：文化作用】</w:t>
      </w:r>
    </w:p>
    <w:p>
      <w:r>
        <w:t>白，不止于白。“留白”作为中国画传统艺术手法，是对矛盾对立统一思维方法的极致运用。用“无”衬托“有”，以“虚”映衬“实”，虚实结合，于方寸间尽显天地之宽、意境之美。</w:t>
      </w:r>
    </w:p>
    <w:p>
      <w:r>
        <w:t>价值观具有导向作用。“清白”所代表的清正廉洁、刚正不阿的道德准则，承载着中华民族共同的价值观。既有利于塑造高尚正直的人格，也承载着对家国百姓的责任担当。</w:t>
      </w:r>
    </w:p>
    <w:p>
      <w:r>
        <w:t>在中国文明进程中，“白”的内涵日益丰富，是博大精深的文化符号，能丰富人的精神世界，增强人的精神力量，弘扬民族精神，发挥引领风尚、教育人民、服务社会等文化功能。</w:t>
      </w:r>
    </w:p>
    <w:p>
      <w:r>
        <w:t>典型问题：</w:t>
      </w:r>
    </w:p>
    <w:p>
      <w:r>
        <w:t>1.观点选用不够准确，不能精准回应问题，如主次矛盾、矛盾主次方面、生产力生产关系。</w:t>
      </w:r>
    </w:p>
    <w:p>
      <w:r>
        <w:t>2.分析浅表化，不充分、不恰当或与观点不对应。如选用矛盾观点分析“留白”和“清白”对立统一。</w:t>
      </w:r>
    </w:p>
    <w:p>
      <w:r>
        <w:t>3.模块选择错误。如答创新思维、新发展理念、企业政府。</w:t>
      </w:r>
    </w:p>
    <w:p>
      <w:r>
        <w:t>4.纯罗列知识或没有知识，只分析材料。</w:t>
      </w:r>
    </w:p>
    <w:p>
      <w:r>
        <w:t>纯罗列知识</w:t>
      </w:r>
    </w:p>
    <w:p>
      <w:r>
        <w:t>2分</w:t>
      </w:r>
    </w:p>
    <w:p>
      <w:r>
        <w:t>模块选择错误</w:t>
      </w:r>
    </w:p>
    <w:p>
      <w:r>
        <w:t>建议：</w:t>
      </w:r>
    </w:p>
    <w:p>
      <w:r>
        <w:t>1.哲学题，鼓励学生多角度写→多角度、规范写→多角度、规范、有逻辑地写</w:t>
      </w:r>
    </w:p>
    <w:p>
      <w:r>
        <w:t>2.强调哲学与文化兼顾，明确模块范围</w:t>
      </w:r>
    </w:p>
    <w:p>
      <w:r>
        <w:t>3.强化对哲学观点的深入理解，训练精准选用哲学观点的能力</w:t>
      </w:r>
    </w:p>
    <w:p>
      <w:r>
        <w:t>4.基本答题逻辑建构</w:t>
      </w:r>
    </w:p>
    <w:p>
      <w:r>
        <w:t>详解：</w:t>
      </w:r>
    </w:p>
    <w:p>
      <w:r>
        <w:t>①错误。实践是获取知识的唯一来源，阅读是获取知识的途径而非来源，该表述混淆了“来源”与“途径”。</w:t>
      </w:r>
    </w:p>
    <w:p>
      <w:r>
        <w:t>④错误。材料未体现传统文化，且传统文化的生命力在于”双创“，城市书房只是传承文化的方式之一，并非传统文化生命力的“依赖”因素，该表述夸大了城市书房的作用。</w:t>
      </w:r>
    </w:p>
    <w:p>
      <w:r>
        <w:t>②③正确。城市书房是由政府主导、社会力量合办的场馆型自助公共图书馆，是公共文化服务适应社会主要矛盾变化的体现，满足了人民日益增长的美好文化需要。也反映出城市文化设施建设的完善，这类设施能为市民阅读提供便利，助力书香社会的建设。</w:t>
      </w:r>
    </w:p>
    <w:p>
      <w:r>
        <w:t>教学提示：</w:t>
      </w:r>
    </w:p>
    <w:p>
      <w:r>
        <w:t>1.明确认识来源和途径的区分、…</w:t>
      </w:r>
    </w:p>
    <w:p/>
    <w:p>
      <w:r>
        <w:br w:type="page"/>
      </w:r>
    </w:p>
    <w:p/>
    <w:p>
      <w:pPr>
        <w:pStyle w:val="Heading4"/>
      </w:pPr>
      <w:r>
        <w:t>2026朝阳期中 第18题</w:t>
      </w:r>
    </w:p>
    <w:p/>
    <w:p>
      <w:r>
        <w:rPr>
          <w:b/>
        </w:rPr>
        <w:t>完整设问</w:t>
      </w:r>
    </w:p>
    <w:p/>
    <w:p>
      <w:r>
        <w:t>18. 面对社会高速发展过程中的现实压力，越来越多的人表示会在情绪低落时主动向 AI 寻求安慰与情绪价</w:t>
      </w:r>
    </w:p>
    <w:p>
      <w:r>
        <w:t>值。对于“是否应该使用 AI 提供情绪价值”的问题，不同的人有不同的观点。</w:t>
      </w:r>
    </w:p>
    <w:p>
      <w:r>
        <w:t>支持者认为AI 聊天机器人可提供几乎实时的回应，避免等待或冷场。同时，用户可根据自身需求“调</w:t>
      </w:r>
    </w:p>
    <w:p>
      <w:r>
        <w:t>教”对话模式，无需担心被批判或暴露隐私，可自由表达负面情绪，AI 不会对用户进行价值判断。当你想</w:t>
      </w:r>
    </w:p>
    <w:p>
      <w:r>
        <w:t>排解愤怒和压力时，它也不会说“你真是个负能量满满的人”会为你提供一些情绪疏导的方法。</w:t>
      </w:r>
    </w:p>
    <w:p>
      <w:r>
        <w:t>反对者则认为，AI 在情感共情和动机共情方面存在缺陷，无法真正理解或共鸣人类情感。而且一旦对</w:t>
      </w:r>
    </w:p>
    <w:p>
      <w:r>
        <w:t>这种被宠溺的感觉成瘾，人类在面对现实中不理想的人际关系时，就会感到难以忍受和充满挫败。他们开</w:t>
      </w:r>
    </w:p>
    <w:p>
      <w:r>
        <w:t>始不愿意面对复杂的现实冲突，而是退回到由AI 构建的安全情绪泡泡中。这种情感依赖虽然短期内让人获</w:t>
      </w:r>
    </w:p>
    <w:p>
      <w:r>
        <w:t>得抚慰，但长期下来会削弱个体与他人真实互动的能力，模糊现实与虚拟的界限。</w:t>
      </w:r>
    </w:p>
    <w:p>
      <w:r>
        <w:t>结合材料，从哲学角度，针对“是否应该使用 AI 提供情绪价值”问题，谈谈你的思考。</w:t>
      </w:r>
    </w:p>
    <w:p/>
    <w:p>
      <w:r>
        <w:rPr>
          <w:b/>
        </w:rPr>
        <w:t>关键材料触发</w:t>
      </w:r>
    </w:p>
    <w:p/>
    <w:p>
      <w:r>
        <w:t>值。对于“是否应该使用 AI 提供情绪价值”的问题，不同的人有不同的观点。</w:t>
      </w:r>
    </w:p>
    <w:p/>
    <w:p>
      <w:r>
        <w:rPr>
          <w:b/>
        </w:rPr>
        <w:t>为何触发该原理</w:t>
      </w:r>
    </w:p>
    <w:p/>
    <w:p>
      <w:r>
        <w:t>材料情境直接对接：价值观·价值判断与价值选择·在劳动和奉献中创造价值；矛盾观·对立统一·普特·主次·两点重点·具体问题具体分析。</w:t>
      </w:r>
    </w:p>
    <w:p/>
    <w:p>
      <w:r>
        <w:rPr>
          <w:b/>
        </w:rPr>
        <w:t>答案落点</w:t>
      </w:r>
    </w:p>
    <w:p/>
    <w:p>
      <w:r>
        <w:t>18.结合材料，从哲学角度，针对“是否应该使用AI提供情绪价值”问题，谈谈你的思考。（8分）</w:t>
      </w:r>
    </w:p>
    <w:p>
      <w:r>
        <w:t>（1）总说（1+1）</w:t>
      </w:r>
    </w:p>
    <w:p>
      <w:r>
        <w:t>知识：矛盾的普遍性/对立统一/一分为二/全面的观点等</w:t>
      </w:r>
    </w:p>
    <w:p>
      <w:r>
        <w:t>材料：既要看到人工智能在提供情绪价值方面的长处，也要看到其缺陷和弊端。</w:t>
      </w:r>
    </w:p>
    <w:p>
      <w:r>
        <w:t>（2）支持的理由（1+1）</w:t>
      </w:r>
    </w:p>
    <w:p>
      <w:r>
        <w:t>知识：按规律办事/从实际出发/矛盾特殊性或具体问题具体分析等</w:t>
      </w:r>
    </w:p>
    <w:p>
      <w:r>
        <w:t>材料：与所写原理相对应的材料分析 如：具体分析用户需求调整对话模式</w:t>
      </w:r>
    </w:p>
    <w:p>
      <w:r>
        <w:t>（3）反对的理由（1+1）</w:t>
      </w:r>
    </w:p>
    <w:p>
      <w:r>
        <w:t>知识：主观能动性/意识依赖于物质/适度原则、实践等</w:t>
      </w:r>
    </w:p>
    <w:p>
      <w:r>
        <w:t>材料：与所写原理相对应的材料分析 如：过度依赖人工智能会削弱现实的交往能力</w:t>
      </w:r>
    </w:p>
    <w:p>
      <w:r>
        <w:t>（4）如何做（1+1）</w:t>
      </w:r>
    </w:p>
    <w:p>
      <w:r>
        <w:t>知识：辩证否定观/正确价值观的导向作用、价值判断价值选择等</w:t>
      </w:r>
    </w:p>
    <w:p>
      <w:r>
        <w:t>材料：与所写原理相对应的材料分析</w:t>
      </w:r>
    </w:p>
    <w:p>
      <w:r>
        <w:t>如：用正确的科技伦理规范人工智能提供情绪价值方面的使用</w:t>
      </w:r>
    </w:p>
    <w:p>
      <w:r>
        <w:t>（1）表态（1+1）支持 材料：看到人工智能在提供情绪价值方面的长处。</w:t>
      </w:r>
    </w:p>
    <w:p>
      <w:r>
        <w:t>（2）支持的理由（2+2）</w:t>
      </w:r>
    </w:p>
    <w:p>
      <w:r>
        <w:t>知识：按规律办事/从实际出发/矛盾特殊性或具体问题具体分析等等</w:t>
      </w:r>
    </w:p>
    <w:p>
      <w:r>
        <w:t>材料：与所写原理相对应的材料分析  如：具体分析用户需求调整对话模式</w:t>
      </w:r>
    </w:p>
    <w:p>
      <w:r>
        <w:t>（3）如何做（1+1）</w:t>
      </w:r>
    </w:p>
    <w:p>
      <w:r>
        <w:t>知识：辩证否定观/正确价值观的导向作用、价值判断价值选择等</w:t>
      </w:r>
    </w:p>
    <w:p>
      <w:r>
        <w:t>材料：与所写原理相对应的材料分析</w:t>
      </w:r>
    </w:p>
    <w:p>
      <w:r>
        <w:t>如：用正确的科技伦理规范人工智能提供情绪价值方面的使用</w:t>
      </w:r>
    </w:p>
    <w:p>
      <w:r>
        <w:t>（1）表态（1+1） 不支持 材料：指出人工智能在提供情绪价值方面的缺陷。</w:t>
      </w:r>
    </w:p>
    <w:p>
      <w:r>
        <w:t>（2）反对的理由（2+2）</w:t>
      </w:r>
    </w:p>
    <w:p>
      <w:r>
        <w:t>知识：主观能动性/意识依赖于物质/适度原则、实践等等</w:t>
      </w:r>
    </w:p>
    <w:p>
      <w:r>
        <w:t>材料：与所写原理相对应的材料分析</w:t>
      </w:r>
    </w:p>
    <w:p>
      <w:r>
        <w:t>如：过度依赖人工智能会削弱现实的交往能力</w:t>
      </w:r>
    </w:p>
    <w:p>
      <w:r>
        <w:t>（3）如何做（1+1）</w:t>
      </w:r>
    </w:p>
    <w:p>
      <w:r>
        <w:t>知识：辩证否定观/正确价值观的导向作用、价值判断价值选择等</w:t>
      </w:r>
    </w:p>
    <w:p>
      <w:r>
        <w:t>材料：与所写原理相对应的材料分析</w:t>
      </w:r>
    </w:p>
    <w:p>
      <w:r>
        <w:t>如：用正确的科技伦理规范人工智能提供情绪价值方面的使用</w:t>
      </w:r>
    </w:p>
    <w:p/>
    <w:p>
      <w:r>
        <w:br w:type="page"/>
      </w:r>
    </w:p>
    <w:p/>
    <w:p>
      <w:pPr>
        <w:pStyle w:val="Heading2"/>
      </w:pPr>
      <w:r>
        <w:t>第四单元 历史唯物主义：社会、人民与价值观</w:t>
      </w:r>
    </w:p>
    <w:p/>
    <w:p>
      <w:pPr>
        <w:pStyle w:val="Heading3"/>
      </w:pPr>
      <w:r>
        <w:t>4.1 社会存在与社会意识·社会基本矛盾·改革</w:t>
      </w:r>
    </w:p>
    <w:p/>
    <w:p>
      <w:pPr>
        <w:pStyle w:val="Heading4"/>
      </w:pPr>
      <w:r>
        <w:t>2024西城二模 第17题（9分）</w:t>
      </w:r>
    </w:p>
    <w:p/>
    <w:p>
      <w:r>
        <w:rPr>
          <w:b/>
        </w:rPr>
        <w:t>完整设问</w:t>
      </w:r>
    </w:p>
    <w:p/>
    <w:p>
      <w:r>
        <w:t>17．（9分）</w:t>
      </w:r>
    </w:p>
    <w:p>
      <w:r>
        <w:t xml:space="preserve">  北京聚力建设国际科技创新中心；安徽加快建设量子信息、聚变能源、深空探测三大科创高地；黑龙江实施制造业数字化转型、中小企业数字化赋能、智能制造试点示范行动……新质生产力是创新起主导作用，摆脱传统经济增长方式、生产力发展路径，具有高科技、高效能、高质量特征，符合新发展理念的先进生产力质态。</w:t>
      </w:r>
    </w:p>
    <w:p>
      <w:r>
        <w:t xml:space="preserve">  加快形成新质生产力，要全面深化改革，形成与之相适应的新型生产关系，打通束缚新质生产力发展的堵点、卡点，让各类先进优质生产要素向发展新质生产力的领域顺畅流动。同时，畅通教育、科技、人才的良性循环，打造与新质生产力发展相匹配的新型劳动者队伍，谱写中国式现代化新篇章。</w:t>
      </w:r>
    </w:p>
    <w:p>
      <w:r>
        <w:t>新一轮科技革命在全球范围内风起云涌。结合材料，综合运用所学，谈谈在当今时代，我国作为世界上最大的发展中国家应当扮演的角色。</w:t>
      </w:r>
    </w:p>
    <w:p/>
    <w:p>
      <w:r>
        <w:rPr>
          <w:b/>
        </w:rPr>
        <w:t>关键材料触发</w:t>
      </w:r>
    </w:p>
    <w:p/>
    <w:p>
      <w:r>
        <w:t>北京聚力建设国际科技创新中心；安徽加快建设量子信息、聚变能源、深空探测三大科创高地；黑龙江实施制造业数字化转型、中小企业数字化赋能、智能制造试点示范行动……新质生产力是创新起主导作用，摆脱传统经济增长方式、生产力发展路径，具有高科技、高效能、高质量特征，符合新发展理念的先进生产力质态。</w:t>
      </w:r>
    </w:p>
    <w:p/>
    <w:p>
      <w:r>
        <w:rPr>
          <w:b/>
        </w:rPr>
        <w:t>为何触发该原理</w:t>
      </w:r>
    </w:p>
    <w:p/>
    <w:p>
      <w:r>
        <w:t>材料情境直接对接：社会存在与社会意识·社会基本矛盾·改革。</w:t>
      </w:r>
    </w:p>
    <w:p/>
    <w:p>
      <w:r>
        <w:rPr>
          <w:b/>
        </w:rPr>
        <w:t>答案落点</w:t>
      </w:r>
    </w:p>
    <w:p/>
    <w:p>
      <w:r>
        <w:t>17．（9分）</w:t>
      </w:r>
    </w:p>
    <w:p>
      <w:r>
        <w:t>可以从以下角度作答：人类社会发展的进程和趋势，生产力与生产关系，经济基础与上层建筑，马克思主义中国化时代化新的飞跃；经济高质量发展，创新发展；当前国际竞争实质，世界发展的贡献者和推动者，世界多极化，经济全球化；等等。</w:t>
      </w:r>
    </w:p>
    <w:p/>
    <w:p>
      <w:r>
        <w:br w:type="page"/>
      </w:r>
    </w:p>
    <w:p/>
    <w:p>
      <w:pPr>
        <w:pStyle w:val="Heading4"/>
      </w:pPr>
      <w:r>
        <w:t>2024朝阳二模 第16题（14分）</w:t>
      </w:r>
    </w:p>
    <w:p/>
    <w:p>
      <w:r>
        <w:rPr>
          <w:b/>
        </w:rPr>
        <w:t>完整设问</w:t>
      </w:r>
    </w:p>
    <w:p/>
    <w:p>
      <w:r>
        <w:t>16. (14 分) 人工智能正以前所未有的速度、广度和深度变革经济社会发展模式。</w:t>
      </w:r>
    </w:p>
    <w:p>
      <w:r>
        <w:t>材料一</w:t>
      </w:r>
    </w:p>
    <w:p>
      <w:r>
        <w:t>算力是指计算机或其他计算设备在一定时</w:t>
      </w:r>
    </w:p>
    <w:p>
      <w:r>
        <w:t>间内可以处理的数据量或完成的计算任务量。</w:t>
      </w:r>
    </w:p>
    <w:p>
      <w:r>
        <w:t>随着大模型等人工智能产业迅速兴起,各国</w:t>
      </w:r>
    </w:p>
    <w:p>
      <w:r>
        <w:t>对智能算力资源的需求愈发旺盛。 全球主要发</w:t>
      </w:r>
    </w:p>
    <w:p>
      <w:r>
        <w:t>达国家纷纷加快推进算力布局,抢占竞争制高点。</w:t>
      </w:r>
    </w:p>
    <w:p>
      <w:r>
        <w:t>算力作为数字经济发展的底层支撑,正在向交通、金融、教育、医疗、科技、能源等各</w:t>
      </w:r>
    </w:p>
    <w:p>
      <w:r>
        <w:t>行业加速渗透。 研究表明,算力指数平均每提高 1 个百分点,数字经济和国内生产总值</w:t>
      </w:r>
    </w:p>
    <w:p>
      <w:r>
        <w:t>将分别增长 3. 3‰和 1. 8‰。</w:t>
      </w:r>
    </w:p>
    <w:p>
      <w:r>
        <w:t>目前,我国东部地区数字经济发展迅速、产业发展相对完善,算力基础设施建设相对</w:t>
      </w:r>
    </w:p>
    <w:p>
      <w:r>
        <w:t>密集;西部地区数字产业欠发达,人才、资金投入存在短缺现象。 部分数据资源要素持有</w:t>
      </w:r>
    </w:p>
    <w:p>
      <w:r>
        <w:t>者“ 不愿流通” “ 不敢流通” ,数据治理和可信流通体系亟待建立完善。</w:t>
      </w:r>
    </w:p>
    <w:p>
      <w:r>
        <w:t>2023 年 12 月,国家有关部门出台《 关于深入实施“ 东数西算” 工程 加快构建全国一</w:t>
      </w:r>
    </w:p>
    <w:p>
      <w:r>
        <w:t>体化算力网的实施意见》 ,提出加快建成促进全国范围内各类算力资源高比例、大规模一</w:t>
      </w:r>
    </w:p>
    <w:p>
      <w:r>
        <w:t>体化调度运营的数字基础设施体系。</w:t>
      </w:r>
    </w:p>
    <w:p>
      <w:r>
        <w:t>(1) 结合材料一,运用《 经济与社会》 知识,说明加快构建全国一体化算力网的重大意</w:t>
      </w:r>
    </w:p>
    <w:p>
      <w:r>
        <w:t>义。 (7 分)</w:t>
      </w:r>
    </w:p>
    <w:p>
      <w:r>
        <w:t xml:space="preserve">　 　 材料二</w:t>
      </w:r>
    </w:p>
    <w:p>
      <w:r>
        <w:t>人工智能的产生</w:t>
      </w:r>
    </w:p>
    <w:p>
      <w:r>
        <w:t>20 世纪初,研究人员观察到了包括大脑在内的神经系统中神经元之间的联系。 受此</w:t>
      </w:r>
    </w:p>
    <w:p>
      <w:r>
        <w:t>启发,科学家开发了人工神经网络,人工智能的概念产生。 但受计算机内存和处理速度</w:t>
      </w:r>
    </w:p>
    <w:p>
      <w:r>
        <w:t>的限制,人工智能初期发展缓慢。</w:t>
      </w:r>
    </w:p>
    <w:p>
      <w:r>
        <w:t>人工智能的突破</w:t>
      </w:r>
    </w:p>
    <w:p>
      <w:r>
        <w:t>经过 60 多年的演进,以深度神经网络为代表的人工智能加速发展,呈现出深度学</w:t>
      </w:r>
    </w:p>
    <w:p>
      <w:r>
        <w:t>习、跨界融合、人机协同、自主操控等新特征。 受脑科学研究成果启发的类脑智能蓄势待</w:t>
      </w:r>
    </w:p>
    <w:p>
      <w:r>
        <w:t>发,人工智能发展进入新阶段。</w:t>
      </w:r>
    </w:p>
    <w:p>
      <w:r>
        <w:t>人工智能的未来</w:t>
      </w:r>
    </w:p>
    <w:p>
      <w:r>
        <w:t>2023 年以来,以大模型为代表的人工智能迅速从实验室走向各行业、各领域的实际</w:t>
      </w:r>
    </w:p>
    <w:p>
      <w:r>
        <w:t>应用,加速与制造业深度融合,深刻改变制造业生产模式和经济形态,展现出强大的赋能</w:t>
      </w:r>
    </w:p>
    <w:p>
      <w:r>
        <w:t>效应。</w:t>
      </w:r>
    </w:p>
    <w:p>
      <w:r>
        <w:t>同时,人工智能让每个人都可以被追踪、被收集,也可以被分析、被输出。 大数据和</w:t>
      </w:r>
    </w:p>
    <w:p>
      <w:r>
        <w:t>人工智能通过了解我们给人类带来便利,也在重塑人类对世界的认识。</w:t>
      </w:r>
    </w:p>
    <w:p>
      <w:r>
        <w:t>(2) 未来,是人塑造人工智能? 还是人工智能塑造人? 还是……运用哲学知识,谈谈</w:t>
      </w:r>
    </w:p>
    <w:p>
      <w:r>
        <w:t>你的看法。 (7 分)</w:t>
      </w:r>
    </w:p>
    <w:p/>
    <w:p>
      <w:r>
        <w:rPr>
          <w:b/>
        </w:rPr>
        <w:t>关键材料触发</w:t>
      </w:r>
    </w:p>
    <w:p/>
    <w:p>
      <w:r>
        <w:t>算力作为数字经济发展的底层支撑,正在向交通、金融、教育、医疗、科技、能源等各</w:t>
      </w:r>
    </w:p>
    <w:p/>
    <w:p>
      <w:r>
        <w:rPr>
          <w:b/>
        </w:rPr>
        <w:t>为何触发该原理</w:t>
      </w:r>
    </w:p>
    <w:p/>
    <w:p>
      <w:r>
        <w:t>材料情境直接对接：社会存在与社会意识·社会基本矛盾·改革；矛盾观·对立统一·普特·主次·两点重点·具体问题具体分析。</w:t>
      </w:r>
    </w:p>
    <w:p/>
    <w:p>
      <w:r>
        <w:rPr>
          <w:b/>
        </w:rPr>
        <w:t>答案落点</w:t>
      </w:r>
    </w:p>
    <w:p/>
    <w:p>
      <w:r>
        <w:t>16.（14分）</w:t>
      </w:r>
    </w:p>
    <w:p>
      <w:r>
        <w:t>（1）（7分）</w:t>
      </w:r>
    </w:p>
    <w:p>
      <w:r>
        <w:t>有利于更好满足新兴产业和未来产业等各行业的计算需求，推动新质生产力加快发展，在全球经济竞争中形成新优势。</w:t>
      </w:r>
    </w:p>
    <w:p>
      <w:r>
        <w:t>有利于做强做优做大数字经济，为数字经济与实体经济深度融合提供强大支持，赋能各行各业数字化转型升级，推进新型工业化，建设现代化产业体系。</w:t>
      </w:r>
    </w:p>
    <w:p>
      <w:r>
        <w:t>有利于推动互联网、大数据等企业、产业从东部向西部流动，带动资金、人才、技术等资源要素向西部流动，促进西部经济高质量发展，推进区域协调发展。</w:t>
      </w:r>
    </w:p>
    <w:p>
      <w:r>
        <w:t>有利于实现数据资源要素互联互通，提高全国范围内数据资源的配置和利用效率。</w:t>
      </w:r>
    </w:p>
    <w:p>
      <w:r>
        <w:t>（2）（7分）</w:t>
      </w:r>
    </w:p>
    <w:p>
      <w:r>
        <w:t>可从物质与意识的辩证关系、矛盾的对立统一、联系、发展的观点、社会存在与社会意识的辩证关系等角度阐释。</w:t>
      </w:r>
    </w:p>
    <w:p/>
    <w:p>
      <w:r>
        <w:br w:type="page"/>
      </w:r>
    </w:p>
    <w:p/>
    <w:p>
      <w:pPr>
        <w:pStyle w:val="Heading4"/>
      </w:pPr>
      <w:r>
        <w:t>2025东城一模 第21题</w:t>
      </w:r>
    </w:p>
    <w:p/>
    <w:p>
      <w:r>
        <w:rPr>
          <w:b/>
        </w:rPr>
        <w:t>完整设问</w:t>
      </w:r>
    </w:p>
    <w:p/>
    <w:p>
      <w:r>
        <w:t>21.(10 分)教育是强国建设、民族复兴之基。</w:t>
      </w:r>
    </w:p>
    <w:p>
      <w:r>
        <w:t>材料一  党的十八大以来，我国教育发展进入快车道。</w:t>
      </w:r>
    </w:p>
    <w:p>
      <w:r>
        <w:t>立德树人成效显著在各学段、各类型教</w:t>
      </w:r>
    </w:p>
    <w:p>
      <w:r>
        <w:t>育中针对性开展 “开学第一课 ”“技能成</w:t>
      </w:r>
    </w:p>
    <w:p>
      <w:r>
        <w:t>才，</w:t>
      </w:r>
    </w:p>
    <w:p>
      <w:r>
        <w:t>强国有我”“青年红色筑梦之旅”等活动，</w:t>
      </w:r>
    </w:p>
    <w:p>
      <w:r>
        <w:t>深度覆盖 2.9 亿在校学生。调查显示，</w:t>
      </w:r>
    </w:p>
    <w:p>
      <w:r>
        <w:t>学生爱党爱国爱社会主义的思想基础更</w:t>
      </w:r>
    </w:p>
    <w:p>
      <w:r>
        <w:t>加巩固，听党话跟党</w:t>
      </w:r>
    </w:p>
    <w:p>
      <w:r>
        <w:t>走的决心更加坚定。</w:t>
      </w:r>
    </w:p>
    <w:p>
      <w:r>
        <w:t>教育公平显著增强国家财政性教</w:t>
      </w:r>
    </w:p>
    <w:p>
      <w:r>
        <w:t>育经费占国内生产总值比例连续</w:t>
      </w:r>
    </w:p>
    <w:p>
      <w:r>
        <w:t>10 年保持在 4%以上；我国现有</w:t>
      </w:r>
    </w:p>
    <w:p>
      <w:r>
        <w:t>各级各类学校 52.9 万所，教育普</w:t>
      </w:r>
    </w:p>
    <w:p>
      <w:r>
        <w:t>及水平达到或超过中高收入国家</w:t>
      </w:r>
    </w:p>
    <w:p>
      <w:r>
        <w:t>平均水平；城乡教育一体化稳步</w:t>
      </w:r>
    </w:p>
    <w:p>
      <w:r>
        <w:t>推进，区域、城乡、校际差距逐</w:t>
      </w:r>
    </w:p>
    <w:p>
      <w:r>
        <w:t>步缩小……</w:t>
      </w:r>
    </w:p>
    <w:p>
      <w:r>
        <w:t>战略支撑作用强劲 2023 年,我国劳</w:t>
      </w:r>
    </w:p>
    <w:p>
      <w:r>
        <w:t>动年龄人口平均受教育年限提高</w:t>
      </w:r>
    </w:p>
    <w:p>
      <w:r>
        <w:t>至 11.05 年，人才资源总量、科技</w:t>
      </w:r>
    </w:p>
    <w:p>
      <w:r>
        <w:t>人力资源均位居全球首位，新增</w:t>
      </w:r>
    </w:p>
    <w:p>
      <w:r>
        <w:t>劳动力平均受教育年限为 14 年。</w:t>
      </w:r>
    </w:p>
    <w:p>
      <w:r>
        <w:t>(世界银行研究表明，劳动力人均</w:t>
      </w:r>
    </w:p>
    <w:p>
      <w:r>
        <w:t>受教育时间每增加 1 年，国内生</w:t>
      </w:r>
    </w:p>
    <w:p>
      <w:r>
        <w:t>产总值就会增加 9%。)</w:t>
      </w:r>
    </w:p>
    <w:p>
      <w:r>
        <w:t>材料二  当今世界变乱交织，大国博弈更加激烈复杂。到本世纪中叶，我们要建成富强民主文明和谐</w:t>
      </w:r>
    </w:p>
    <w:p>
      <w:r>
        <w:t>美丽的社会主义现代化强国。现在，我们比历史上任何时期都更接近实现中华民族伟大复兴的宏伟目标，</w:t>
      </w:r>
    </w:p>
    <w:p>
      <w:r>
        <w:t>教育也承担着更重要历史使命。</w:t>
      </w:r>
    </w:p>
    <w:p>
      <w:r>
        <w:t>结合材料，综合运用所学，谈谈你对“教育是强国建设、民族复兴之基”的理解。</w:t>
      </w:r>
    </w:p>
    <w:p/>
    <w:p>
      <w:r>
        <w:rPr>
          <w:b/>
        </w:rPr>
        <w:t>关键材料触发</w:t>
      </w:r>
    </w:p>
    <w:p/>
    <w:p>
      <w:r>
        <w:t>材料二  当今世界变乱交织，大国博弈更加激烈复杂。到本世纪中叶，我们要建成富强民主文明和谐</w:t>
      </w:r>
    </w:p>
    <w:p/>
    <w:p>
      <w:r>
        <w:rPr>
          <w:b/>
        </w:rPr>
        <w:t>为何触发该原理</w:t>
      </w:r>
    </w:p>
    <w:p/>
    <w:p>
      <w:r>
        <w:t>材料情境直接对接：社会存在与社会意识·社会基本矛盾·改革。</w:t>
      </w:r>
    </w:p>
    <w:p/>
    <w:p>
      <w:r>
        <w:rPr>
          <w:b/>
        </w:rPr>
        <w:t>答案落点</w:t>
      </w:r>
    </w:p>
    <w:p/>
    <w:p>
      <w:r>
        <w:t>21.结合材料， 综合运用所学， 谈谈你对 “教育是强国建设、 民族复兴之基” 的理解。（10 分）</w:t>
      </w:r>
    </w:p>
    <w:p/>
    <w:p>
      <w:r>
        <w:br w:type="page"/>
      </w:r>
    </w:p>
    <w:p/>
    <w:p>
      <w:pPr>
        <w:pStyle w:val="Heading4"/>
      </w:pPr>
      <w:r>
        <w:t>2025西城期末 第21题（10分）</w:t>
      </w:r>
    </w:p>
    <w:p/>
    <w:p>
      <w:r>
        <w:rPr>
          <w:b/>
        </w:rPr>
        <w:t>完整设问</w:t>
      </w:r>
    </w:p>
    <w:p/>
    <w:p>
      <w:r>
        <w:t>21．（10 分）坚持改革和法治相统一，是我们党治国理政的重要方法。</w:t>
      </w:r>
    </w:p>
    <w:p>
      <w:r>
        <w:t>党的十八大以来，以习近平同志为核心的党中央突出制度建设这条主线，通过改革和 法治的相互促动，</w:t>
      </w:r>
    </w:p>
    <w:p>
      <w:r>
        <w:t>不断完善各方面制度法规，推动中国特色社会主义制度更加成熟更加定 型，国家治理体系和治理能力现代</w:t>
      </w:r>
    </w:p>
    <w:p>
      <w:r>
        <w:t>化水平不断提高。</w:t>
      </w:r>
    </w:p>
    <w:p>
      <w:r>
        <w:t>改革与法治如鸟之两翼、车之双轮，相互依存、缺一不可。结合材料，综合运用所学，谈谈你对“坚</w:t>
      </w:r>
    </w:p>
    <w:p>
      <w:r>
        <w:t>持改革和法治相统一”的理解。</w:t>
      </w:r>
    </w:p>
    <w:p/>
    <w:p>
      <w:r>
        <w:rPr>
          <w:b/>
        </w:rPr>
        <w:t>关键材料触发</w:t>
      </w:r>
    </w:p>
    <w:p/>
    <w:p>
      <w:r>
        <w:t>党的十八大以来，以习近平同志为核心的党中央突出制度建设这条主线，通过改革和 法治的相互促动，</w:t>
      </w:r>
    </w:p>
    <w:p/>
    <w:p>
      <w:r>
        <w:rPr>
          <w:b/>
        </w:rPr>
        <w:t>为何触发该原理</w:t>
      </w:r>
    </w:p>
    <w:p/>
    <w:p>
      <w:r>
        <w:t>材料情境直接对接：中华文明新形态·命运共同体·讲好中国故事；社会存在与社会意识·社会基本矛盾·改革。</w:t>
      </w:r>
    </w:p>
    <w:p/>
    <w:p>
      <w:r>
        <w:rPr>
          <w:b/>
        </w:rPr>
        <w:t>答案落点</w:t>
      </w:r>
    </w:p>
    <w:p/>
    <w:p>
      <w:r>
        <w:t>21. （10 分）</w:t>
      </w:r>
    </w:p>
    <w:p>
      <w:r>
        <w:t>可从在改革中完善法治、在法治下推进改革、坚持党的领导等角度回答。</w:t>
      </w:r>
    </w:p>
    <w:p>
      <w:r>
        <w:t>（0~1 分）</w:t>
      </w:r>
    </w:p>
    <w:p>
      <w:r>
        <w:t>【怎么看】:</w:t>
      </w:r>
    </w:p>
    <w:p>
      <w:r>
        <w:t>①说明二者的区别  2 分</w:t>
      </w:r>
    </w:p>
    <w:p>
      <w:r>
        <w:t>改革是社会主义制度的自我完善和自我发展(或:改革是解决社会基本矛盾;</w:t>
      </w:r>
    </w:p>
    <w:p>
      <w:r>
        <w:t>社会主义社会发展的直接动力;等等。</w:t>
      </w:r>
    </w:p>
    <w:p>
      <w:r>
        <w:t xml:space="preserve">  法治是中国式现代化的重要保障系和治理能力重要依托（要建设社会主义法治国家;是</w:t>
      </w:r>
    </w:p>
    <w:p>
      <w:r>
        <w:t>党治国理政基本方式等等。</w:t>
      </w:r>
    </w:p>
    <w:p>
      <w:r>
        <w:t xml:space="preserve">  ②说明二者的统一  6 分</w:t>
      </w:r>
    </w:p>
    <w:p>
      <w:r>
        <w:t>二者统一于党领导下的制度建设(或:中特建设伟大实践、中国式现代化、四个全面战略</w:t>
      </w:r>
    </w:p>
    <w:p>
      <w:r>
        <w:t>布局)</w:t>
      </w:r>
    </w:p>
    <w:p>
      <w:r>
        <w:t>具体阐述统一：法治是改革的保障(法治为改革提供法律依据，使改革有法可依;法治确</w:t>
      </w:r>
    </w:p>
    <w:p>
      <w:r>
        <w:t>认、 巩固保障改革成果)  ；改革是法治的动力(只有全面深化立法、 行政、 司法体制改革才</w:t>
      </w:r>
    </w:p>
    <w:p>
      <w:r>
        <w:t>能全面依法治国，建设法治国家)</w:t>
      </w:r>
    </w:p>
    <w:p>
      <w:r>
        <w:t>【怎么办】  1 分</w:t>
      </w:r>
    </w:p>
    <w:p>
      <w:r>
        <w:t>实践条件还不成熟、需要先行先试(试点)的，要按照法定程序作出授权，或对不适应改</w:t>
      </w:r>
    </w:p>
    <w:p>
      <w:r>
        <w:t>革要求的法律法规，要及时修改和废止等。</w:t>
      </w:r>
    </w:p>
    <w:p>
      <w:r>
        <w:t>【逻辑分】: 6 分以上，逻辑清晰者，可再给 1 分逻辑分</w:t>
      </w:r>
    </w:p>
    <w:p/>
    <w:p>
      <w:r>
        <w:br w:type="page"/>
      </w:r>
    </w:p>
    <w:p/>
    <w:p>
      <w:pPr>
        <w:pStyle w:val="Heading3"/>
      </w:pPr>
      <w:r>
        <w:t>4.2 人民群众是历史创造者·群众观点群众路线·以人民为中心</w:t>
      </w:r>
    </w:p>
    <w:p/>
    <w:p>
      <w:pPr>
        <w:pStyle w:val="Heading4"/>
      </w:pPr>
      <w:r>
        <w:t>2024东城一模 第21题（7分）</w:t>
      </w:r>
    </w:p>
    <w:p/>
    <w:p>
      <w:r>
        <w:rPr>
          <w:b/>
        </w:rPr>
        <w:t>完整设问</w:t>
      </w:r>
    </w:p>
    <w:p/>
    <w:p>
      <w:r>
        <w:t>辨辨同心心相连，京畿大地起宏图。十年携手、十年并进，京津冀三地致力于提速"通勤圈"、优化"功能圈"、打造"产业圈"，现代化首都都市圈建设欣欣向荣、生机勃勃。提速"通勤圈"——形成多节点、网格状、全覆盖的综合交通网络体系，构建京津冀区域内地级市半小时、一小时交通圈。优化"功能圈"——抓住疏解非首都功能这个"牛鼻子"，北京发挥"一核"辐射带动作用，推动雄安新区和北京城市副中心"两翼"齐飞，形成错位联动发展格局。打造"产业圈"——"北京研发、津冀制造"模式加速形成，京津冀联合绘制新能源、智能网联汽车等 6 条产业链图谱。结合材料，运用所学，阐述"三圈"联动如何促进现代化首都都市圈高质量发展。</w:t>
      </w:r>
    </w:p>
    <w:p/>
    <w:p>
      <w:r>
        <w:rPr>
          <w:b/>
        </w:rPr>
        <w:t>关键材料触发</w:t>
      </w:r>
    </w:p>
    <w:p/>
    <w:p>
      <w:r>
        <w:t>"通勤圈半小时一小时交通圈"+"疏解非首都功能这个牛鼻子"+"一核两翼"+"北京研发、津冀制造"——分别对接共享发展、主次矛盾与系统优化、产业链协同与比较优势。</w:t>
      </w:r>
    </w:p>
    <w:p/>
    <w:p>
      <w:r>
        <w:rPr>
          <w:b/>
        </w:rPr>
        <w:t>为何触发该原理</w:t>
      </w:r>
    </w:p>
    <w:p/>
    <w:p>
      <w:r>
        <w:t>通勤圈：以人民为中心+共享发展+联系普遍性。功能圈：抓"牛鼻子"对接主次矛盾、两点论与重点论、整体与部分、系统优化。产业圈：辩证联系与矛盾普特(三地比较优势)+创新协调发展理念。</w:t>
      </w:r>
    </w:p>
    <w:p/>
    <w:p>
      <w:r>
        <w:rPr>
          <w:b/>
        </w:rPr>
        <w:t>答案落点</w:t>
      </w:r>
    </w:p>
    <w:p/>
    <w:p>
      <w:r>
        <w:t>第一层(通勤圈/共享)：坚持以人民为中心，贯彻新发展理念，发挥有为政府的公共服务职能，完善综合交通基础设施，促进区域内人流物流和资源要素流动，优化资源配置、促进共享发展。第二层(功能圈/系统优化)：坚持系统优化的方法，抓住疏解非首都功能这一主要矛盾，发挥"一核两翼"作用，处理好整体与部分的关系，促进区域协调发展。第三层(产业圈/比较优势)：坚持创新、绿色、协调的新发展理念，发挥三地比较优势，京津冀联合绘制 6 条产业链图谱，构建创新引领、协同发展的现代化产业体系。</w:t>
      </w:r>
    </w:p>
    <w:p/>
    <w:p>
      <w:r>
        <w:br w:type="page"/>
      </w:r>
    </w:p>
    <w:p/>
    <w:p>
      <w:pPr>
        <w:pStyle w:val="Heading4"/>
      </w:pPr>
      <w:r>
        <w:t>2024顺义二模 第17题（7分）</w:t>
      </w:r>
    </w:p>
    <w:p/>
    <w:p>
      <w:r>
        <w:rPr>
          <w:b/>
        </w:rPr>
        <w:t>完整设问</w:t>
      </w:r>
    </w:p>
    <w:p/>
    <w:p>
      <w:r>
        <w:t>17.（9分）某校学习小组围绕“财产制度助力经济社会发展”的议题开展探究，搜集整理的资料如下。</w:t>
      </w:r>
    </w:p>
    <w:p>
      <w:r>
        <w:t>结合材料，运用所学知识，说明我国财产制度改革如何助力经济社会发展。</w:t>
      </w:r>
    </w:p>
    <w:p/>
    <w:p>
      <w:r>
        <w:rPr>
          <w:b/>
        </w:rPr>
        <w:t>关键材料触发</w:t>
      </w:r>
    </w:p>
    <w:p/>
    <w:p>
      <w:r>
        <w:t>结合材料，运用所学知识，说明我国财产制度改革如何助力经济社会发展。</w:t>
      </w:r>
    </w:p>
    <w:p/>
    <w:p>
      <w:r>
        <w:rPr>
          <w:b/>
        </w:rPr>
        <w:t>为何触发该原理</w:t>
      </w:r>
    </w:p>
    <w:p/>
    <w:p>
      <w:r>
        <w:t>材料情境直接对接：中华文明新形态·命运共同体·讲好中国故事；人民群众是历史创造者·群众观点群众路线·以人民为中心。</w:t>
      </w:r>
    </w:p>
    <w:p/>
    <w:p>
      <w:r>
        <w:rPr>
          <w:b/>
        </w:rPr>
        <w:t>答案落点</w:t>
      </w:r>
    </w:p>
    <w:p/>
    <w:p>
      <w:r>
        <w:t>17．（7分）</w:t>
      </w:r>
    </w:p>
    <w:p>
      <w: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r>
        <w:t>②建立财产权保护的长效机制，保护财产权，就是保护劳动、保护发明创造、保护和发展生产力，贯彻创新驱动发展战略，增强各类经济主体创新创业动力，促进经济高质量发展。</w:t>
      </w:r>
    </w:p>
    <w:p>
      <w:r>
        <w:t>③完善产权制度，促进生产关系的调整，激活社会主义市场经济蓬勃发展的内生动力，夯实社会主义市场经济的基石，从而推动经济社会的进步。</w:t>
      </w:r>
    </w:p>
    <w:p>
      <w:r>
        <w:t xml:space="preserve">  （17分）</w:t>
      </w:r>
    </w:p>
    <w:p>
      <w:r>
        <w:t>人民代表大会制度是我国的根本政治制度，是我国的政权组织形式，是我国人民当家作主的重要途径和最高实现形式。人民代表大会制度突出强调权为民所用，人大代表作为国家权力机关的组成人员，是人民利益的代言人，肩负人民的重托，积极回应百姓关切是保障人民权益的应有之义。</w:t>
      </w:r>
    </w:p>
    <w:p>
      <w:r>
        <w:t>人民代表大会制度保证了国家机关协调高效运转，人民代表大会作为国家权力机关统一行使国家权力，按照民主集中制的原则，推动国家网信办、最高人民法院、最高人民检察院、公安部等相关部门，各司其职，各尽其责，协调一致推动网络改善的相关工作，保障人民当家作主。</w:t>
      </w:r>
    </w:p>
    <w:p>
      <w:r>
        <w:t>我国是人民民主专政的社会主义国家，人民是国家的主人，全过程人民民主是社会主义民主政治的本质属性，是最广泛、最真实、最管用的民主，积极回应百姓关切是保障人民权益的应有之义。</w:t>
      </w:r>
    </w:p>
    <w:p>
      <w:r>
        <w:t xml:space="preserve">  19．（15分）</w:t>
      </w:r>
    </w:p>
    <w:p>
      <w:r>
        <w:t>（1）要健全要素参与收入分配机制，激发劳动、知识、技术、管理、资本和数据等生产要素活力，更好体现知识、技术、人才的市场价值，营造鼓励创新的良好氛围，为培育新质生产力提供人才支撑。</w:t>
      </w:r>
    </w:p>
    <w:p>
      <w:r>
        <w:t>深化社会主义市场经济体制改革，发挥新型举国体制优势，建立高标准市场体系，创新生产要素配置方式，使有效市场与有为政府更好结合，让各类先进优质生产要素向发展新质生产力顺畅流动。</w:t>
      </w:r>
    </w:p>
    <w:p>
      <w:r>
        <w:t>发挥国有经济主导引导作用，推动国有经济向前瞻性战略新兴产业集中，发挥其他所有制经济的优势/鼓励、支持、引导非公有制经济发展，支持和帮助非公有制企业提供企业管理水平，完善管理体制桐柏同，提高生产技术水平和研发能力，使各种所有制经济互相取长补短、共同促进新质生产力的发展。</w:t>
      </w:r>
    </w:p>
    <w:p>
      <w:r>
        <w:t>（2）综观人类社会发展的进程和趋势，生产力是最活跃、最革命的因素，总是处在不断进步的变化中，是社会发展的最终决定力量。我国积极推动新质生产力发展是遵循人类社会发展规律的必然要求。</w:t>
      </w:r>
    </w:p>
    <w:p>
      <w:r>
        <w:t>当前国际竞争的实质是以经济和科技实力为基础的综合国力的较量。新质生产力对于提高我国的实力，增强核心竞争力具有重要意义，强大的国家实力有利于更好的维护我国的国家利益和增强在国际事务中的话语权，有利于世界多极化深入发展，构建人类命运共同体。谋划发展新质生产力是政府的职责所在。</w:t>
      </w:r>
    </w:p>
    <w:p>
      <w:r>
        <w:t>以人民为中心的发展理念，有利于满足人民日益增长的美…</w:t>
      </w:r>
    </w:p>
    <w:p/>
    <w:p>
      <w:r>
        <w:br w:type="page"/>
      </w:r>
    </w:p>
    <w:p/>
    <w:p>
      <w:pPr>
        <w:pStyle w:val="Heading4"/>
      </w:pPr>
      <w:r>
        <w:t>2025西城一模 第19题（8分）</w:t>
      </w:r>
    </w:p>
    <w:p/>
    <w:p>
      <w:r>
        <w:rPr>
          <w:b/>
        </w:rPr>
        <w:t>完整设问</w:t>
      </w:r>
    </w:p>
    <w:p/>
    <w:p>
      <w:r>
        <w:t>19．（8 分）高质量办理人大代表建议。</w:t>
      </w:r>
    </w:p>
    <w:p>
      <w:r>
        <w:t>【提出】</w:t>
      </w:r>
    </w:p>
    <w:p>
      <w:r>
        <w:t>十四届全国人大二次会议期间， 有人大代表提出了 《关于促进和规范自动驾驶的建议》 。该代表说，</w:t>
      </w:r>
    </w:p>
    <w:p>
      <w:r>
        <w:t>“近两年，我国深圳、上海、无锡、苏州等地相继出台了自动驾驶的相关立法，通过地方立法先行先试，</w:t>
      </w:r>
    </w:p>
    <w:p>
      <w:r>
        <w:t>积累自动驾驶立法经验”。然而，地方人大常委会在自动驾驶立法过程中反映 ，受上位法的限制，许多内</w:t>
      </w:r>
    </w:p>
    <w:p>
      <w:r>
        <w:t>容如自动驾驶车辆标准、保险、事故责任认定等无法在地方立法中规定 。该代表建议，推动修改《中华人</w:t>
      </w:r>
    </w:p>
    <w:p>
      <w:r>
        <w:t>民共和国道路交通安全法》等上位法，增设“自动驾驶”章节条文，推进高级别自动驾驶商业化落地。</w:t>
      </w:r>
    </w:p>
    <w:p>
      <w:r>
        <w:t>【办理】</w:t>
      </w:r>
    </w:p>
    <w:p>
      <w:r>
        <w:t>该建议交由公安部主办，中央网信办、工业和信息化部、金融监管总局协办。</w:t>
      </w:r>
    </w:p>
    <w:p>
      <w:r>
        <w:t> 承办部门认真研究代表建议，与代表深入沟通。</w:t>
      </w:r>
    </w:p>
    <w:p>
      <w:r>
        <w:t> 公安部多次召开会议进行专题研究，与 协办部门讨论，与自动驾驶汽车生产企业调研座谈，结合代表</w:t>
      </w:r>
    </w:p>
    <w:p>
      <w:r>
        <w:t>提出的问题，充分听取各方意见。</w:t>
      </w:r>
    </w:p>
    <w:p>
      <w:r>
        <w:t> 承办部门在深入调研的基础上，有序开展智能网联汽车准入和上路通行以及 “车路云一体化”应用试</w:t>
      </w:r>
    </w:p>
    <w:p>
      <w:r>
        <w:t>点工作。</w:t>
      </w:r>
    </w:p>
    <w:p>
      <w:r>
        <w:t>第一条鱼是 “川字号 ”鳗鱼。 鳗</w:t>
      </w:r>
    </w:p>
    <w:p>
      <w:r>
        <w:t>鱼被称为  “世界上最干净的鱼” 。得</w:t>
      </w:r>
    </w:p>
    <w:p>
      <w:r>
        <w:t>益于长江上游 牢固的 生态屏障， 四川</w:t>
      </w:r>
    </w:p>
    <w:p>
      <w:r>
        <w:t>在长江边建 鳗鱼养殖基地， 在成都建</w:t>
      </w:r>
    </w:p>
    <w:p>
      <w:r>
        <w:t>起加工 企业。鳗鱼 经 32 道工序出炉</w:t>
      </w:r>
    </w:p>
    <w:p>
      <w:r>
        <w:t>后，搭载中欧班列等， 流向世界各地</w:t>
      </w:r>
    </w:p>
    <w:p>
      <w:r>
        <w:t>餐桌。如今，“川鳗”年产量达 1300</w:t>
      </w:r>
    </w:p>
    <w:p>
      <w:r>
        <w:t>余吨，年加工量 800 余吨，九成以上</w:t>
      </w:r>
    </w:p>
    <w:p>
      <w:r>
        <w:t>远销海外。从依赖天然捕捞，到淡水</w:t>
      </w:r>
    </w:p>
    <w:p>
      <w:r>
        <w:t>养殖、近地加工，中国已是全球最大</w:t>
      </w:r>
    </w:p>
    <w:p>
      <w:r>
        <w:t>的鳗鱼养殖和出口国。</w:t>
      </w:r>
    </w:p>
    <w:p>
      <w:r>
        <w:t>第二条鱼是挪威三文鱼。春节期</w:t>
      </w:r>
    </w:p>
    <w:p>
      <w:r>
        <w:t>间，不少人 买到了产地直采的挪威三</w:t>
      </w:r>
    </w:p>
    <w:p>
      <w:r>
        <w:t>文鱼。经由冷链运营的欧洲生鲜定班</w:t>
      </w:r>
    </w:p>
    <w:p>
      <w:r>
        <w:t>包 机 航 线 ， 挪 威 三 文 鱼“飞行 ”约</w:t>
      </w:r>
    </w:p>
    <w:p>
      <w:r>
        <w:t>8000公里，直达湖北鄂州，全程约11.5</w:t>
      </w:r>
    </w:p>
    <w:p>
      <w:r>
        <w:t>小时。三文鱼再经国内的空中、地面</w:t>
      </w:r>
    </w:p>
    <w:p>
      <w:r>
        <w:t>冷链网络，被快速分拨到各地。数据</w:t>
      </w:r>
    </w:p>
    <w:p>
      <w:r>
        <w:t>显示，2024 年，挪威对华海产品出口</w:t>
      </w:r>
    </w:p>
    <w:p>
      <w:r>
        <w:t>量达18.2万吨，同比增长14%。中国已</w:t>
      </w:r>
    </w:p>
    <w:p>
      <w:r>
        <w:t>跃升为挪威海产出口的亚洲第一大市</w:t>
      </w:r>
    </w:p>
    <w:p>
      <w:r>
        <w:t>场和全球范围内增长最快的市场。</w:t>
      </w:r>
    </w:p>
    <w:p>
      <w:r>
        <w:t> 公安部积极与全国人大常委会法工委、司法部等国家机关沟 通协调，推动修订道路交通安全法，并结</w:t>
      </w:r>
    </w:p>
    <w:p>
      <w:r>
        <w:t>合自动驾驶发展最新进展，提出立法建议，完善自动驾驶相关条款。</w:t>
      </w:r>
    </w:p>
    <w:p>
      <w:r>
        <w:t>该案例入选了 2025 年全国人大发布的高质量办理代表建议典型案例。假如你是全国人大的新闻发言人，</w:t>
      </w:r>
    </w:p>
    <w:p>
      <w:r>
        <w:t>请你说明该案例的入选理由。</w:t>
      </w:r>
    </w:p>
    <w:p/>
    <w:p>
      <w:r>
        <w:rPr>
          <w:b/>
        </w:rPr>
        <w:t>关键材料触发</w:t>
      </w:r>
    </w:p>
    <w:p/>
    <w:p>
      <w:r>
        <w:t>十四届全国人大二次会议期间， 有人大代表提出了 《关于促进和规范自动驾驶的建议》 。该代表说，</w:t>
      </w:r>
    </w:p>
    <w:p/>
    <w:p>
      <w:r>
        <w:rPr>
          <w:b/>
        </w:rPr>
        <w:t>为何触发该原理</w:t>
      </w:r>
    </w:p>
    <w:p/>
    <w:p>
      <w:r>
        <w:t>材料情境直接对接：人民群众是历史创造者·群众观点群众路线·以人民为中心。</w:t>
      </w:r>
    </w:p>
    <w:p/>
    <w:p>
      <w:r>
        <w:rPr>
          <w:b/>
        </w:rPr>
        <w:t>答案落点</w:t>
      </w:r>
    </w:p>
    <w:p/>
    <w:p>
      <w:r>
        <w:t>19．（8分）人大代表依法履职，关注国家创新发展，调研自动驾驶发展中的问题，积极推动自动驾驶领域法律法规的完善。国家机关认真听取人大代表意见和建议，自觉接受人民监督，改进政策措施，把代表建议转化为行业发展的动能，协同推进自动驾驶产业的高质量发展。国家机关高质量办理代表建议，尊重人民主体地位，解决人民所需要解决的问题，践行了全过程人民民主。</w:t>
      </w:r>
    </w:p>
    <w:p>
      <w:r>
        <w:t xml:space="preserve">  人大代表角度：3分</w:t>
      </w:r>
    </w:p>
    <w:p>
      <w:r>
        <w:t xml:space="preserve">  依法履职/依法提出建议/调研提出建议/听取和反映人民群众意见、建议  1分</w:t>
      </w:r>
    </w:p>
    <w:p>
      <w:r>
        <w:t xml:space="preserve">  推动自动驾驶领域法律法规的完善/促进社会生活法治化/完善法律体系/推进依法治国  1分</w:t>
      </w:r>
    </w:p>
    <w:p>
      <w:r>
        <w:t xml:space="preserve">  推进创新发展/自动驾驶产业高质量发展，二选一，1分</w:t>
      </w:r>
    </w:p>
    <w:p>
      <w:r>
        <w:t xml:space="preserve">  国家机关角度：2分</w:t>
      </w:r>
    </w:p>
    <w:p>
      <w:r>
        <w:t xml:space="preserve">  听取人大代表意见和建议，自觉接受人民监督，二选一，1分</w:t>
      </w:r>
    </w:p>
    <w:p>
      <w:r>
        <w:t xml:space="preserve">  协同推进/国家机关协调高效运转/民主集中制/合力推进等，1分</w:t>
      </w:r>
    </w:p>
    <w:p>
      <w:r>
        <w:t xml:space="preserve">  总述：3分</w:t>
      </w:r>
    </w:p>
    <w:p>
      <w:r>
        <w:t xml:space="preserve">  尊重人民主体地位，替代：坚持人民至上，保障人民当家做主，以人民为中心，1分</w:t>
      </w:r>
    </w:p>
    <w:p>
      <w:r>
        <w:t xml:space="preserve">  解决人民所需要解决的问题，替代：最广泛、最真实、最管用的民主，1分</w:t>
      </w:r>
    </w:p>
    <w:p>
      <w:r>
        <w:t xml:space="preserve">  践行全过程人民民主，1分</w:t>
      </w:r>
    </w:p>
    <w:p/>
    <w:p>
      <w:r>
        <w:br w:type="page"/>
      </w:r>
    </w:p>
    <w:p/>
    <w:p>
      <w:pPr>
        <w:pStyle w:val="Heading4"/>
      </w:pPr>
      <w:r>
        <w:t>2025东城二模 第16题</w:t>
      </w:r>
    </w:p>
    <w:p/>
    <w:p>
      <w:r>
        <w:rPr>
          <w:b/>
        </w:rPr>
        <w:t>完整设问</w:t>
      </w:r>
    </w:p>
    <w:p/>
    <w:p>
      <w:r>
        <w:t>16.(8 分)</w:t>
      </w:r>
    </w:p>
    <w:p>
      <w:r>
        <w:t>曾几何时，能说话会干活的机器人只存在于科幻小说和电影中，而今已走进寻常百姓家；谷歌、OpenAI 是</w:t>
      </w:r>
    </w:p>
    <w:p>
      <w:r>
        <w:t>高山，但深度求索 (DeepSeek)横空出世，急速登顶美国应用商店下载排行榜，情形就变了，开源、免费让</w:t>
      </w:r>
    </w:p>
    <w:p>
      <w:r>
        <w:t>人人都用得起人工智能，“问问 DeepSeek 怎么说”，成了人们的口头语。</w:t>
      </w:r>
    </w:p>
    <w:p>
      <w:r>
        <w:t>2025 年，人工智能发展按下加速键，当我们还热议春晚中宇树科技机器人的精彩舞姿时，元宵晚会上它们</w:t>
      </w:r>
    </w:p>
    <w:p>
      <w:r>
        <w:t>再次出场时据说已经迭代了。 “人工智能+”正在赋能科技创新、产业发展、社会治理、医疗教育、家庭服</w:t>
      </w:r>
    </w:p>
    <w:p>
      <w:r>
        <w:t>务……人工智能浪潮滚滚而来，势不可挡。</w:t>
      </w:r>
    </w:p>
    <w:p>
      <w:r>
        <w:t>结合材料，运用哲学观点，谈谈我们应如何勇立潮头，与人工智能共创美好未来。</w:t>
      </w:r>
    </w:p>
    <w:p/>
    <w:p>
      <w:r>
        <w:rPr>
          <w:b/>
        </w:rPr>
        <w:t>关键材料触发</w:t>
      </w:r>
    </w:p>
    <w:p/>
    <w:p>
      <w:r>
        <w:t>曾几何时，能说话会干活的机器人只存在于科幻小说和电影中，而今已走进寻常百姓家；谷歌、OpenAI 是</w:t>
      </w:r>
    </w:p>
    <w:p/>
    <w:p>
      <w:r>
        <w:rPr>
          <w:b/>
        </w:rPr>
        <w:t>为何触发该原理</w:t>
      </w:r>
    </w:p>
    <w:p/>
    <w:p>
      <w:r>
        <w:t>材料情境直接对接：矛盾观·对立统一·普特·主次·两点重点·具体问题具体分析；人民群众是历史创造者·群众观点群众路线·以人民为中心。</w:t>
      </w:r>
    </w:p>
    <w:p/>
    <w:p>
      <w:r>
        <w:rPr>
          <w:b/>
        </w:rPr>
        <w:t>答案落点</w:t>
      </w:r>
    </w:p>
    <w:p/>
    <w:p>
      <w:r>
        <w:t>16. 结合材料,运用哲学观点,谈谈我们应如何勇立潮头,与人工智能共创美好未来。</w:t>
      </w:r>
    </w:p>
    <w:p/>
    <w:p>
      <w:r>
        <w:br w:type="page"/>
      </w:r>
    </w:p>
    <w:p/>
    <w:p>
      <w:pPr>
        <w:pStyle w:val="Heading4"/>
      </w:pPr>
      <w:r>
        <w:t>2025丰台期末 第17题</w:t>
      </w:r>
    </w:p>
    <w:p/>
    <w:p>
      <w:r>
        <w:rPr>
          <w:b/>
        </w:rPr>
        <w:t>完整设问</w:t>
      </w:r>
    </w:p>
    <w:p/>
    <w:p>
      <w:r>
        <w:t>17. “人民城市人民建，人民城市为人民”。一幅幅人民城市的图景正在中华大地壮丽描摹。</w:t>
      </w:r>
    </w:p>
    <w:p>
      <w:r>
        <w:t>【规划——把让群众生活更舒适这一理念融入城市规划建设的血脉里】</w:t>
      </w:r>
    </w:p>
    <w:p>
      <w:r>
        <w:t>在雄安新区，5 分钟可达幼儿园、居委会、老人活动中心，10 分钟可达小学、社区卫生站，15 分钟可</w:t>
      </w:r>
    </w:p>
    <w:p>
      <w:r>
        <w:t>达中学、社区服务中心……多层次规划设计的生活圈，让当地群众享受到实实在在的便利；在福州，依托</w:t>
      </w:r>
    </w:p>
    <w:p>
      <w:r>
        <w:t>城市内山水资源，串联生态空间与公共空间，打造山体生态景观步道、街区林荫绿道等，供市民休闲健</w:t>
      </w:r>
    </w:p>
    <w:p>
      <w:r>
        <w:t>身、亲近自然……</w:t>
      </w:r>
    </w:p>
    <w:p>
      <w:r>
        <w:t>【建设——城市建设必须把让人民宜居安居放在首位】</w:t>
      </w:r>
    </w:p>
    <w:p>
      <w:r>
        <w:t>各类基于数字化、网络化、智能化的新型城市基础设施正在各地加快布局。能精准锁定高空抛物的智</w:t>
      </w:r>
    </w:p>
    <w:p>
      <w:r>
        <w:t>能摄像头、配有多种 5G 医疗场景应用的社区卫生服务中心、扫描二维码即可查看运动轨迹的智能步</w:t>
      </w:r>
    </w:p>
    <w:p>
      <w:r>
        <w:t>道……各地通过智慧城市建设，接入养老、医疗、健身、配送等服务，满足群众多样化需求。</w:t>
      </w:r>
    </w:p>
    <w:p>
      <w:r>
        <w:t>【治理——把全过程人民民主融入城市治理现代化】</w:t>
      </w:r>
    </w:p>
    <w:p>
      <w:r>
        <w:t>北京“接诉即办”改革成果显著，群众的急难愁盼有处说、有人管；上海探索“社区规划师”制度，</w:t>
      </w:r>
    </w:p>
    <w:p>
      <w:r>
        <w:t>邀请居民作为社区规划师参与社区微更新项目；成都开辟“市民众创空间”平台，鼓励市民为城市治理出</w:t>
      </w:r>
    </w:p>
    <w:p>
      <w:r>
        <w:t>谋划策；杭州设立“西湖民间湖长”，由市民担任民间湖长，参与西湖的生态保护和环境监督……</w:t>
      </w:r>
    </w:p>
    <w:p>
      <w:r>
        <w:t>一座座城市的成长，体现着“人民城市人民建，人民城市为人民”理念。结合材料，运用所学，谈谈对这</w:t>
      </w:r>
    </w:p>
    <w:p>
      <w:r>
        <w:t>一理念的认识。</w:t>
      </w:r>
    </w:p>
    <w:p/>
    <w:p>
      <w:r>
        <w:rPr>
          <w:b/>
        </w:rPr>
        <w:t>关键材料触发</w:t>
      </w:r>
    </w:p>
    <w:p/>
    <w:p>
      <w:r>
        <w:t>【规划——把让群众生活更舒适这一理念融入城市规划建设的血脉里】</w:t>
      </w:r>
    </w:p>
    <w:p/>
    <w:p>
      <w:r>
        <w:rPr>
          <w:b/>
        </w:rPr>
        <w:t>为何触发该原理</w:t>
      </w:r>
    </w:p>
    <w:p/>
    <w:p>
      <w:r>
        <w:t>材料情境直接对接：人民群众是历史创造者·群众观点群众路线·以人民为中心。</w:t>
      </w:r>
    </w:p>
    <w:p/>
    <w:p>
      <w:r>
        <w:rPr>
          <w:b/>
        </w:rPr>
        <w:t>答案落点</w:t>
      </w:r>
    </w:p>
    <w:p/>
    <w:p>
      <w:r>
        <w:t>17.一座座城市的成长，体现着“人民城市人民建，人民城市为人民”理念。结合材料，运用所学，谈谈对这一理念的认识。（6分）</w:t>
      </w:r>
    </w:p>
    <w:p>
      <w:r>
        <w:t>本题从北京市城市建设、发展出发，将经济、科技、民生、政治等丰富的社会生活场景作为材料情境。考查学生获取和解读信息、调动和运用知识，描述和阐释事物、论证和探究问题的能力。</w:t>
      </w:r>
    </w:p>
    <w:p>
      <w:r>
        <w:t>其考查学生对“人民城市人民建，人民城市为人民”这一理念的认识，知识限定不具体，属于宏观考察。</w:t>
      </w:r>
    </w:p>
    <w:p>
      <w:r>
        <w:t>在学理性认识层面：</w:t>
      </w:r>
    </w:p>
    <w:p>
      <w:r>
        <w:t>其贯穿主线：整个模块贯穿其中的是以人民为中心的发展思想。</w:t>
      </w:r>
    </w:p>
    <w:p>
      <w:r>
        <w:t>人民建设，是指人民主体参与。</w:t>
      </w:r>
    </w:p>
    <w:p>
      <w:r>
        <w:t>为人民，是指人民主体目标。</w:t>
      </w:r>
    </w:p>
    <w:p>
      <w:r>
        <w:t>理论逻辑在于人民性是马克思主义的本质属性和全过程。</w:t>
      </w:r>
    </w:p>
    <w:p>
      <w:r>
        <w:t>政治逻辑在于人民民主是社会主义民主政治的本质属性。</w:t>
      </w:r>
    </w:p>
    <w:p>
      <w:r>
        <w:t>第二，在政治性实践层面：</w:t>
      </w:r>
    </w:p>
    <w:p>
      <w:r>
        <w:t>为了人民发展对应发展目标；</w:t>
      </w:r>
    </w:p>
    <w:p>
      <w:r>
        <w:t>依靠人民发展成果，人民共享，对应发展途径方面。</w:t>
      </w:r>
    </w:p>
    <w:p>
      <w:r>
        <w:t>这两方面参与城市建设民主，是对材料的回应。</w:t>
      </w:r>
    </w:p>
    <w:p>
      <w:r>
        <w:t>人民性是马克思主义的本质属性，全过程人民民主是社会主义民主政治的本质属性。</w:t>
      </w:r>
    </w:p>
    <w:p>
      <w:r>
        <w:t>“人民城市人民建，人民城市为人民”的理念凸显了以人民为中心的发展思想，坚持发展为了人民、发展依靠人民、发展成果由人民共享。</w:t>
      </w:r>
    </w:p>
    <w:p>
      <w:r>
        <w:t>建设人民城市要聚焦人民群众在经济、文化、民生等方面的急难愁盼问题，把人民对美好生活的向往作为奋斗目标。人民群众可以通过民主决策、民主协商、民主管理、民主监督等途径参与城市建设。</w:t>
      </w:r>
    </w:p>
    <w:p>
      <w:r>
        <w:t>1.理论层面：</w:t>
      </w:r>
    </w:p>
    <w:p>
      <w:r>
        <w:t>人民性是马克思主义的本质属性/人民群众是历史的创造者（1分）可替换：群众观点，如党初心使命等类似表述。</w:t>
      </w:r>
    </w:p>
    <w:p>
      <w:r>
        <w:t>全过程人民民主是社会主义民主政治的本质属性。（1分）（不可替换。）</w:t>
      </w:r>
    </w:p>
    <w:p>
      <w:r>
        <w:t>2.贯穿主线层面：</w:t>
      </w:r>
    </w:p>
    <w:p>
      <w:r>
        <w:t>以人民为中心的发展思想：“人民城市人民建，人民城市为人民”的理念凸显了以人民为中心的发展思想（1分）</w:t>
      </w:r>
    </w:p>
    <w:p>
      <w:r>
        <w:t>坚持发展为了人民、发展依靠人民、发展成果由人民共享。（1分）</w:t>
      </w:r>
    </w:p>
    <w:p>
      <w:r>
        <w:t>3.目标层面：</w:t>
      </w:r>
    </w:p>
    <w:p>
      <w:r>
        <w:t>建设人民城市要聚焦人民群众在经济、文化、民生等方面的急难愁盼问题，把人民对美好生活的向往作为奋斗目标。（1分）</w:t>
      </w:r>
    </w:p>
    <w:p>
      <w:r>
        <w:t>这一点要结合材料，提高群众获得感、参与感即可。</w:t>
      </w:r>
    </w:p>
    <w:p>
      <w:r>
        <w:t>4.途径层面：人民群众可以通过民主决策、民主协商、民主监督等途径参与城市建设。（1分）这一点要结合材料，体现群众参与即可。</w:t>
      </w:r>
    </w:p>
    <w:p>
      <w:r>
        <w:t>（踩点和踩意相结合，有主谓宾、有结果，学生表达逻辑严谨准确、清晰可得每点满分，只有关键词，或者解释不严谨清晰的得0～1分）</w:t>
      </w:r>
    </w:p>
    <w:p>
      <w:r>
        <w:t>人民性是马克思主义的本质属性/可替换：群众观点，如党初心使命等类似表述。</w:t>
      </w:r>
    </w:p>
    <w:p>
      <w:r>
        <w:t>全过程人民民主是社会主义民主政治的本质属性。（1分）（不可替换。）</w:t>
      </w:r>
    </w:p>
    <w:p>
      <w:r>
        <w:t>建设人民城市要聚焦人民群众在经济、文化、民生等方面的急难愁盼问题，把人民对美好生活的向往作为奋斗目标。（1分）</w:t>
      </w:r>
    </w:p>
    <w:p>
      <w:r>
        <w:t>这一点要结合材料，提高群众获得感、参与感即可。</w:t>
      </w:r>
    </w:p>
    <w:p>
      <w:r>
        <w:t>4.途径层面：人民群众可以通过民主决策、民主协商、民主监督等途径参与城市建设。（1分）这一点要结合材料，体现群众参与即可。</w:t>
      </w:r>
    </w:p>
    <w:p>
      <w:r>
        <w:t>“人民城市…</w:t>
      </w:r>
    </w:p>
    <w:p/>
    <w:p>
      <w:r>
        <w:br w:type="page"/>
      </w:r>
    </w:p>
    <w:p/>
    <w:p>
      <w:pPr>
        <w:pStyle w:val="Heading4"/>
      </w:pPr>
      <w:r>
        <w:t>2026延庆一模 第16题（7分）</w:t>
      </w:r>
    </w:p>
    <w:p/>
    <w:p>
      <w:r>
        <w:rPr>
          <w:b/>
        </w:rPr>
        <w:t>完整设问</w:t>
      </w:r>
    </w:p>
    <w:p/>
    <w:p>
      <w:r>
        <w:t>16. （7 分）历史文化是城市的灵魂。2025 年中央城市工作会议将“文脉赓续”作为城市现代化核心方向，</w:t>
      </w:r>
    </w:p>
    <w:p>
      <w:r>
        <w:t>要求完善保护传承体系。未来城市需在创新中延续根脉，让灵魂与高楼共生长。</w:t>
      </w:r>
    </w:p>
    <w:p>
      <w:r>
        <w:t>◆ 更新不搞拆建  南京通过微更新街巷、保留工业元素，让历史与现代共生；陕西榆林将废弃的旧粮仓</w:t>
      </w:r>
    </w:p>
    <w:p>
      <w:r>
        <w:t>进行内部空间改造和功能升级，将其打造成为集艺术展览、文化交流、创意设计于一体的综合性文化</w:t>
      </w:r>
    </w:p>
    <w:p>
      <w:r>
        <w:t>空间，吸引了众多艺术家、文化爱好者前来参观交流。</w:t>
      </w:r>
    </w:p>
    <w:p>
      <w:r>
        <w:t>◆ 避免千城一面  北京修缮烟袋斜街、什刹海等胡同片区，通过引入特色书店、非遗工坊等项目，让传</w:t>
      </w:r>
    </w:p>
    <w:p>
      <w:r>
        <w:t>统胡同成为承载古都记忆的文化地标；天津改造百年棉纺厂旧址，融合非遗展示、文创市集、沉浸式</w:t>
      </w:r>
    </w:p>
    <w:p>
      <w:r>
        <w:t>体验等元素，彰显津派工业文明与市井文化特色。</w:t>
      </w:r>
    </w:p>
    <w:p>
      <w:r>
        <w:t>◆ 关注公众获得感  南昌运用数字化测绘技术对68 处历史建筑进行全面保护。通过精准的数字化手段，</w:t>
      </w:r>
    </w:p>
    <w:p>
      <w:r>
        <w:t>让历史建筑的信息得以完整保存和生动呈现，使城市文脉“看得见、摸得着” ，为公众带来更加丰富</w:t>
      </w:r>
    </w:p>
    <w:p>
      <w:r>
        <w:t>的参观体验。</w:t>
      </w:r>
    </w:p>
    <w:p>
      <w:r>
        <w:t>◆ 塑造城市凝聚力  上海依托保护老建筑和红色文化，以历史建筑、传统习俗和集体记忆为基石，塑</w:t>
      </w:r>
    </w:p>
    <w:p>
      <w:r>
        <w:t>造出“海纳百川”的城市精神；广东惠州通过保护博罗古城等地名和建制，以行政区划为情感纽带承</w:t>
      </w:r>
    </w:p>
    <w:p>
      <w:r>
        <w:t>载乡愁与认同，增强市民的归属感。</w:t>
      </w:r>
    </w:p>
    <w:p>
      <w:r>
        <w:t>结合材料，运用《哲学与文化》知识，说明如何赓续城市文脉，让灵魂与高楼共生长。</w:t>
      </w:r>
    </w:p>
    <w:p/>
    <w:p>
      <w:r>
        <w:rPr>
          <w:b/>
        </w:rPr>
        <w:t>关键材料触发</w:t>
      </w:r>
    </w:p>
    <w:p/>
    <w:p>
      <w:r>
        <w:t>要求完善保护传承体系。未来城市需在创新中延续根脉，让灵魂与高楼共生长。</w:t>
      </w:r>
    </w:p>
    <w:p/>
    <w:p>
      <w:r>
        <w:rPr>
          <w:b/>
        </w:rPr>
        <w:t>为何触发该原理</w:t>
      </w:r>
    </w:p>
    <w:p/>
    <w:p>
      <w:r>
        <w:t>材料情境直接对接：矛盾观·对立统一·普特·主次·两点重点·具体问题具体分析；人民群众是历史创造者·群众观点群众路线·以人民为中心。</w:t>
      </w:r>
    </w:p>
    <w:p/>
    <w:p>
      <w:r>
        <w:rPr>
          <w:b/>
        </w:rPr>
        <w:t>答案落点</w:t>
      </w:r>
    </w:p>
    <w:p/>
    <w:p>
      <w:r>
        <w:t>16.（7分）</w:t>
      </w:r>
    </w:p>
    <w:p>
      <w:r>
        <w:t>可从矛盾观、群众观点、矛盾特殊性、辩证否定观、文化的传承与创新等角度作答。</w:t>
      </w:r>
    </w:p>
    <w:p>
      <w:r>
        <w:t>角度</w:t>
      </w:r>
    </w:p>
    <w:p>
      <w:r>
        <w:t>每层2分（原理1分+材料1分）</w:t>
      </w:r>
    </w:p>
    <w:p>
      <w:r>
        <w:t>角度</w:t>
      </w:r>
    </w:p>
    <w:p>
      <w:r>
        <w:t>每层2分（原理1分+材料1分）</w:t>
      </w:r>
    </w:p>
    <w:p>
      <w:r>
        <w:t>文化</w:t>
      </w:r>
    </w:p>
    <w:p>
      <w:r>
        <w:t>继承传统，推陈出新/双创</w:t>
      </w:r>
    </w:p>
    <w:p>
      <w:r>
        <w:t>以人民为中心</w:t>
      </w:r>
    </w:p>
    <w:p>
      <w:r>
        <w:t>文化的功能（至少2个）</w:t>
      </w:r>
    </w:p>
    <w:p>
      <w:r>
        <w:t>哲学</w:t>
      </w:r>
    </w:p>
    <w:p>
      <w:r>
        <w:t>矛盾即对立统一</w:t>
      </w:r>
    </w:p>
    <w:p>
      <w:r>
        <w:t>辩证否定观</w:t>
      </w:r>
    </w:p>
    <w:p>
      <w:r>
        <w:t>矛盾特殊性</w:t>
      </w:r>
    </w:p>
    <w:p>
      <w:r>
        <w:t>群众观点和群众路线</w:t>
      </w:r>
    </w:p>
    <w:p>
      <w:r>
        <w:t>社会意识</w:t>
      </w:r>
    </w:p>
    <w:p>
      <w:r>
        <w:t>备注</w:t>
      </w:r>
    </w:p>
    <w:p>
      <w:r>
        <w:t>原理不准确不给原理分，材料浮于表面，不给材料分</w:t>
      </w:r>
    </w:p>
    <w:p>
      <w:r>
        <w:t>通篇列知识，不结合材料，给2分</w:t>
      </w:r>
    </w:p>
    <w:p>
      <w:r>
        <w:t>抄材料0-1分</w:t>
      </w:r>
    </w:p>
    <w:p>
      <w:r>
        <w:t>以人民为中心和群众观点都写取一个</w:t>
      </w:r>
    </w:p>
    <w:p/>
    <w:p>
      <w:r>
        <w:br w:type="page"/>
      </w:r>
    </w:p>
    <w:p/>
    <w:p>
      <w:pPr>
        <w:pStyle w:val="Heading4"/>
      </w:pPr>
      <w:r>
        <w:t>2026东城期中 第21题（8分）</w:t>
      </w:r>
    </w:p>
    <w:p/>
    <w:p>
      <w:r>
        <w:rPr>
          <w:b/>
        </w:rPr>
        <w:t>完整设问</w:t>
      </w:r>
    </w:p>
    <w:p/>
    <w:p>
      <w:r>
        <w:t>21. 区域，大国经略发展格局的主要依托。</w:t>
      </w:r>
    </w:p>
    <w:p>
      <w:r>
        <w:t>中国地域辽阔，不同区域的自然禀赋与发展基础存在差异。改革开放以来，部分地区率先发展，形成</w:t>
      </w:r>
    </w:p>
    <w:p>
      <w:r>
        <w:t>了显著的领先优势，同时也带来了区域发展不平衡的挑战。党的十八大以来，以习近平同志为核心的党中</w:t>
      </w:r>
    </w:p>
    <w:p>
      <w:r>
        <w:t>央在全局上谋势、在关键处落子，深入实施区域发展战略，为推进中国式现代化提供坚实有力支撑。</w:t>
      </w:r>
    </w:p>
    <w:p>
      <w:r>
        <w:t>京津立足各自比较优势。北京疏解、津冀承接，京津研发、河北转化的协作链条清晰，打造世界级城</w:t>
      </w:r>
    </w:p>
    <w:p>
      <w:r>
        <w:t>市群。长三角优化跨域项目审批模式，政策协同，激发协同创新活力，加快培育世界级高端产业集群。粤</w:t>
      </w:r>
    </w:p>
    <w:p>
      <w:r>
        <w:t>港澳九座城市实现金融、科技等多领域协同，港珠澳大桥通车，大湾区持续探索规则衔接、机制对接，促</w:t>
      </w:r>
    </w:p>
    <w:p>
      <w:r>
        <w:t>进联动发展。</w:t>
      </w:r>
    </w:p>
    <w:p>
      <w:r>
        <w:t>东北围绕国家安全推进全面振兴；中部紧扣粮食生产、能源原材料基地和综合交通运输枢纽加快崛</w:t>
      </w:r>
    </w:p>
    <w:p>
      <w:r>
        <w:t>起；西部大开发进一步形成大保护、大开放、高质量发展新格局；陆海统筹，“一带一路”联通内外……</w:t>
      </w:r>
    </w:p>
    <w:p>
      <w:r>
        <w:t>一系列战略实践，共同描绘了一幅将区域发展落差的势能转化为动能的时代画卷。</w:t>
      </w:r>
    </w:p>
    <w:p>
      <w:r>
        <w:t>结合材料，综合运用所学，谈谈在推进中国式现代化进程中，我国是如何把区域发展落差 的势能转化为动</w:t>
      </w:r>
    </w:p>
    <w:p>
      <w:r>
        <w:t>能的。</w:t>
      </w:r>
    </w:p>
    <w:p/>
    <w:p>
      <w:r>
        <w:rPr>
          <w:b/>
        </w:rPr>
        <w:t>关键材料触发</w:t>
      </w:r>
    </w:p>
    <w:p/>
    <w:p>
      <w:r>
        <w:t>中国地域辽阔，不同区域的自然禀赋与发展基础存在差异。改革开放以来，部分地区率先发展，形成</w:t>
      </w:r>
    </w:p>
    <w:p/>
    <w:p>
      <w:r>
        <w:rPr>
          <w:b/>
        </w:rPr>
        <w:t>为何触发该原理</w:t>
      </w:r>
    </w:p>
    <w:p/>
    <w:p>
      <w:r>
        <w:t>材料情境直接对接：中华文明新形态·命运共同体·讲好中国故事；人民群众是历史创造者·群众观点群众路线·以人民为中心。</w:t>
      </w:r>
    </w:p>
    <w:p/>
    <w:p>
      <w:r>
        <w:rPr>
          <w:b/>
        </w:rPr>
        <w:t>答案落点</w:t>
      </w:r>
    </w:p>
    <w:p/>
    <w:p>
      <w:r>
        <w:t>21.(8分)区域,大国经略发展格局的主要依托。</w:t>
      </w:r>
    </w:p>
    <w:p>
      <w:r>
        <w:t xml:space="preserve">  中国地域辽阔,不同区域的自然禀赋与发展基础存在差异。改革开放以来,部分地区率先发展,形成了显著的领先优势,同时也带来了区域发展不平衡的挑战。党的十八大以来,以习近平同志为核心的党中央在全局上谋势、在关键处落子,深入实施区域发展战略,为推进中国式现代化提供坚实有力支撑。</w:t>
      </w:r>
    </w:p>
    <w:p>
      <w:r>
        <w:t xml:space="preserve">  京津冀立足各自比较优势,北京疏解、津冀承接,京津研发、河北转化的协作链条清晰,打造世界级城市群。长三角优化跨域项目审批模式,政策协同,激发协同创新活力,加快培育世界级高端产业集群。粤港澳九座城市实现金融、科技等多领域协同,港珠澳大桥通车,大湾区持续探索规则衔接、机制对接,促进联动发展。</w:t>
      </w:r>
    </w:p>
    <w:p>
      <w:r>
        <w:t xml:space="preserve">  东北围绕国家安全推进全面振兴;中部紧扣粮食生产、能源原材料基地和综合交通运输枢纽加快崛起;西部大开发进一步形成大保护、大开放、高质量发展新格局;陆海统筹,"一带一路"联通内外……一系列战略实践,共同描绘了一幅将区域发展落差的势能转化为动能的时代画卷。</w:t>
      </w:r>
    </w:p>
    <w:p>
      <w:r>
        <w:t xml:space="preserve">  结合材料,综合运用所学,谈谈在推进中国式现代化进程中,我国是如何把区域发展落差的势能转化为动能的。</w:t>
      </w:r>
    </w:p>
    <w:p>
      <w:r>
        <w:t>21. 结合材料,综合运用所学,谈谈在推进中国式现代化进程中,我国是如何把区</w:t>
      </w:r>
    </w:p>
    <w:p>
      <w:r>
        <w:t>域发展落差的势能转化为动能的。</w:t>
      </w:r>
    </w:p>
    <w:p>
      <w:r>
        <w:t>参考示例：</w:t>
      </w:r>
    </w:p>
    <w:p>
      <w:r>
        <w:t>（党）坚持党的领导，中国共产党的领导是实现区域协调发展的根本保证/政治保障，为势能转化锚定方向。</w:t>
      </w:r>
    </w:p>
    <w:p>
      <w:r>
        <w:t>（理念政策角度） 坚持新发展理念，以创新激活转化动力，推动跨区域政策、规则、资源联动，以协调发展促进区域优势互补，推动高水平对外开放，推动经济高质量发展。</w:t>
      </w:r>
    </w:p>
    <w:p>
      <w:r>
        <w:t>（人民的价值导向） 坚守人民立场，区域发展势能转化以人民为中心，增进民生福祉，让发展成果惠及全体人民，增强人民参与发展的积极性。</w:t>
      </w:r>
    </w:p>
    <w:p>
      <w:r>
        <w:t>（思维方法角度） 运用系统观念/科学思维/辩证思维/矛盾观/尊重客观规律等。立足整体、统筹全局，以优势地区带动其他地区发展，统筹东中西部、南北方协调发展，国内协同与内外联动，推动中国式现代化进程。（系统的要素、统筹的部分、分析综合的对象合理即可）</w:t>
      </w:r>
    </w:p>
    <w:p>
      <w:r>
        <w:t xml:space="preserve">  其他角度：实践</w:t>
      </w:r>
    </w:p>
    <w:p>
      <w:r>
        <w:t>小前提：乌毛蕨形成的镧独居石（是）纯净无辐射的独居石</w:t>
      </w:r>
    </w:p>
    <w:p>
      <w:r>
        <w:t xml:space="preserve">  （小项）  （中项-看选项）</w:t>
      </w:r>
    </w:p>
    <w:p>
      <w:r>
        <w:t>题型：加入前提，使得三段论推理保真。</w:t>
      </w:r>
    </w:p>
    <w:p>
      <w:r>
        <w:t>已知结论：乌毛蕨形成的镧独居石具有绿色提取前景。</w:t>
      </w:r>
    </w:p>
    <w:p>
      <w:r>
        <w:t>“绿色提取前景”为三段论推理的大项</w:t>
      </w:r>
    </w:p>
    <w:p>
      <w:r>
        <w:t>“乌毛蕨形成的镧独居石”为三段论推理的小项</w:t>
      </w:r>
    </w:p>
    <w:p>
      <w:r>
        <w:t>所需大前提要求：</w:t>
      </w:r>
    </w:p>
    <w:p>
      <w:r>
        <w:t xml:space="preserve">  1.不犯“四概念”错误——仅含有“纯净无辐射的独居石”、“绿色提取前景”两项；</w:t>
      </w:r>
    </w:p>
    <w:p>
      <w:r>
        <w:t xml:space="preserve">  2.不犯“中项不周”错误——“纯净无辐射的独居石”在大前提中必须周延；</w:t>
      </w:r>
    </w:p>
    <w:p>
      <w:r>
        <w:t xml:space="preserve">  3.无需考虑“双否前提”错误。</w:t>
      </w:r>
    </w:p>
    <w:p>
      <w:r>
        <w:t>大前提应为：（所有）纯净无辐射的独居石（都）具有绿色提取前景</w:t>
      </w:r>
    </w:p>
    <w:p>
      <w:r>
        <w:t>中项不周</w:t>
      </w:r>
    </w:p>
    <w:p>
      <w:r>
        <w:t>四概念</w:t>
      </w:r>
    </w:p>
    <w:p>
      <w:r>
        <w:t>A.有绿色提取前景的是纯净无辐射的独居石（中项不周，大项不当扩大）</w:t>
      </w:r>
    </w:p>
    <w:p>
      <w:r>
        <w:t>B. 纯净无辐射的独居石具…</w:t>
      </w:r>
    </w:p>
    <w:p/>
    <w:p>
      <w:r>
        <w:br w:type="page"/>
      </w:r>
    </w:p>
    <w:p/>
    <w:p>
      <w:pPr>
        <w:pStyle w:val="Heading3"/>
      </w:pPr>
      <w:r>
        <w:t>4.3 价值观·价值判断与价值选择·在劳动和奉献中创造价值</w:t>
      </w:r>
    </w:p>
    <w:p/>
    <w:p>
      <w:pPr>
        <w:pStyle w:val="Heading4"/>
      </w:pPr>
      <w:r>
        <w:t>2024海淀二模 第16题（6分）</w:t>
      </w:r>
    </w:p>
    <w:p/>
    <w:p>
      <w:r>
        <w:rPr>
          <w:b/>
        </w:rPr>
        <w:t>完整设问</w:t>
      </w:r>
    </w:p>
    <w:p/>
    <w:p>
      <w:r>
        <w:t>16．（6分）以调频促同频，同频共振，同向同行。</w:t>
      </w:r>
    </w:p>
    <w:p>
      <w:r>
        <w:t>在物理学中，频道又称信道，是信号在通信系统中传输的通道，频道不同，传输的信号就不一样。同频指的是两个或多个声波在频率上相同，从而产生共振现象。</w:t>
      </w:r>
    </w:p>
    <w:p>
      <w:r>
        <w:t>人与人的“频道”不同，对事物的看法、判断就不一样。在人际关系和社交领域，同频通常指的是人们之间在思想、价值观、生活方式或行为上有共同点，能够相互理解和共鸣。因此，小到个人生活相处，大到国家社会发展，都需要“以调频促同频”。</w:t>
      </w:r>
    </w:p>
    <w:p>
      <w:r>
        <w:t>结合材料，从哲学角度，谈谈为什么要“以调频促同频”。</w:t>
      </w:r>
    </w:p>
    <w:p/>
    <w:p>
      <w:r>
        <w:rPr>
          <w:b/>
        </w:rPr>
        <w:t>关键材料触发</w:t>
      </w:r>
    </w:p>
    <w:p/>
    <w:p>
      <w:r>
        <w:t>在物理学中，频道又称信道，是信号在通信系统中传输的通道，频道不同，传输的信号就不一样。同频指的是两个或多个声波在频率上相同，从而产生共振现象。</w:t>
      </w:r>
    </w:p>
    <w:p/>
    <w:p>
      <w:r>
        <w:rPr>
          <w:b/>
        </w:rPr>
        <w:t>为何触发该原理</w:t>
      </w:r>
    </w:p>
    <w:p/>
    <w:p>
      <w:r>
        <w:t>材料情境直接对接：价值观·价值判断与价值选择·在劳动和奉献中创造价值。</w:t>
      </w:r>
    </w:p>
    <w:p/>
    <w:p>
      <w:r>
        <w:rPr>
          <w:b/>
        </w:rPr>
        <w:t>答案落点</w:t>
      </w:r>
    </w:p>
    <w:p/>
    <w:p>
      <w:r>
        <w:t>16.（6分）</w:t>
      </w:r>
    </w:p>
    <w:p>
      <w:r>
        <w:t>联系是普遍的，在人际关系和社交领域，“同频”更容易使人们达成共识，形成合力。矛盾双方是对立统一的，人与人在思想、价值观、生活方式或行为方式上有不同，也有共同点，在对立中把握统一，更能相互理解和引起共鸣。价值观不同，人们面对冲突时作出的选择也不同，人生价值要在个人与社会的统一中创造和实现。</w:t>
      </w:r>
    </w:p>
    <w:p/>
    <w:p>
      <w:r>
        <w:br w:type="page"/>
      </w:r>
    </w:p>
    <w:p/>
    <w:p>
      <w:pPr>
        <w:pStyle w:val="Heading4"/>
      </w:pPr>
      <w:r>
        <w:t>2025东城一模 第16题</w:t>
      </w:r>
    </w:p>
    <w:p/>
    <w:p>
      <w:r>
        <w:rPr>
          <w:b/>
        </w:rPr>
        <w:t>完整设问</w:t>
      </w:r>
    </w:p>
    <w:p/>
    <w:p>
      <w:r>
        <w:t>16.(8 分)</w:t>
      </w:r>
    </w:p>
    <w:p>
      <w:r>
        <w:t>◇传统的中国年</w:t>
      </w:r>
    </w:p>
    <w:p>
      <w:r>
        <w:t>春节是一个系统工程，写春联、贴年画、守岁、拜年、观灯……不知不觉中，它就住进了中华儿女的</w:t>
      </w:r>
    </w:p>
    <w:p>
      <w:r>
        <w:t>心中。和劳累节俭、素食为主、鸡飞狗跳的大多数日子比起来，祖先用它为后代描绘了一幅物质丰富、精</w:t>
      </w:r>
    </w:p>
    <w:p>
      <w:r>
        <w:t>神文明的蓝图，并为之奋斗。千百年来，春节是召唤游子回家的密码，阖家团圆、和睦喜庆是对过往辛劳</w:t>
      </w:r>
    </w:p>
    <w:p>
      <w:r>
        <w:t>最好的补偿，也是对新一年真诚的期盼。</w:t>
      </w:r>
    </w:p>
    <w:p>
      <w:r>
        <w:t>◇现代的中国年</w:t>
      </w:r>
    </w:p>
    <w:p>
      <w:r>
        <w:t>在北京，立春日古观象台“鞭打春牛”民俗活动，祈愿五谷丰登、国泰民安；在深圳，机器人小狮子与</w:t>
      </w:r>
    </w:p>
    <w:p>
      <w:r>
        <w:t>醒狮共舞，现代科技与传统习俗完美结合；在吉林，各大滑雪场迎来客流高峰，运动过大年成为时尚……</w:t>
      </w:r>
    </w:p>
    <w:p>
      <w:r>
        <w:t>◇世界的中国年</w:t>
      </w:r>
    </w:p>
    <w:p>
      <w:r>
        <w:t>春节入选联合国人类非遗代表作名录。闪亮的中国红、喧天的锣鼓、昂扬的醒狮，这是中国春节带来</w:t>
      </w:r>
    </w:p>
    <w:p>
      <w:r>
        <w:t>的吉祥和平的礼物，唤醒着世界的共鸣，敞开怀抱，携手合作，以文化之美谋共赢之福。</w:t>
      </w:r>
    </w:p>
    <w:p>
      <w:r>
        <w:t>结合材料，运用《哲学与文化》知识，分析中国年何以“生生不息”。</w:t>
      </w:r>
    </w:p>
    <w:p/>
    <w:p>
      <w:r>
        <w:rPr>
          <w:b/>
        </w:rPr>
        <w:t>关键材料触发</w:t>
      </w:r>
    </w:p>
    <w:p/>
    <w:p>
      <w:r>
        <w:t>春节是一个系统工程，写春联、贴年画、守岁、拜年、观灯……不知不觉中，它就住进了中华儿女的</w:t>
      </w:r>
    </w:p>
    <w:p/>
    <w:p>
      <w:r>
        <w:rPr>
          <w:b/>
        </w:rPr>
        <w:t>为何触发该原理</w:t>
      </w:r>
    </w:p>
    <w:p/>
    <w:p>
      <w:r>
        <w:t>材料情境直接对接：价值观·价值判断与价值选择·在劳动和奉献中创造价值；文化的继承、发展与创新·创造性转化创新性发展。</w:t>
      </w:r>
    </w:p>
    <w:p/>
    <w:p>
      <w:r>
        <w:rPr>
          <w:b/>
        </w:rPr>
        <w:t>答案落点</w:t>
      </w:r>
    </w:p>
    <w:p/>
    <w:p>
      <w:r>
        <w:t>16. 结合材料，运用《哲学与文化》知识，分析中国年何以“生生不息”。（8 分）</w:t>
      </w:r>
    </w:p>
    <w:p/>
    <w:p>
      <w:r>
        <w:br w:type="page"/>
      </w:r>
    </w:p>
    <w:p/>
    <w:p>
      <w:pPr>
        <w:pStyle w:val="Heading4"/>
      </w:pPr>
      <w:r>
        <w:t>2025丰台一模 第16题（6分）</w:t>
      </w:r>
    </w:p>
    <w:p/>
    <w:p>
      <w:r>
        <w:rPr>
          <w:b/>
        </w:rPr>
        <w:t>完整设问</w:t>
      </w:r>
    </w:p>
    <w:p/>
    <w:p>
      <w:r>
        <w:t>16. “家”和“冢”两个字很像，区别就在于那个“点”摆在什么位置。</w:t>
      </w:r>
    </w:p>
    <w:p>
      <w:r>
        <w:t>要求高一点才能成为幸福之家，低一点就可能葬送一个好家庭。</w:t>
      </w:r>
    </w:p>
    <w:p>
      <w:r>
        <w:t>在家风建设中，要点好这一“点”，锚定家风的“根基之点”，校准家风的“时代之点”。</w:t>
      </w:r>
    </w:p>
    <w:p>
      <w:r>
        <w:t>家风的“家”，既是家庭的“家”，也是国家的“家”，家风即国风，家风建设与国运同频共振。</w:t>
      </w:r>
    </w:p>
    <w:p>
      <w:r>
        <w:t>结合材料，运用文化知识，阐述新时代家风建设应如何点好这一“点”。</w:t>
      </w:r>
    </w:p>
    <w:p/>
    <w:p>
      <w:r>
        <w:rPr>
          <w:b/>
        </w:rPr>
        <w:t>关键材料触发</w:t>
      </w:r>
    </w:p>
    <w:p/>
    <w:p>
      <w:r>
        <w:t>在家风建设中，要点好这一“点”，锚定家风的“根基之点”，校准家风的“时代之点”。</w:t>
      </w:r>
    </w:p>
    <w:p/>
    <w:p>
      <w:r>
        <w:rPr>
          <w:b/>
        </w:rPr>
        <w:t>为何触发该原理</w:t>
      </w:r>
    </w:p>
    <w:p/>
    <w:p>
      <w:r>
        <w:t>材料情境直接对接：发展中国特色社会主义文化·文化自信·文化强国；价值观·价值判断与价值选择·在劳动和奉献中创造价值。</w:t>
      </w:r>
    </w:p>
    <w:p/>
    <w:p>
      <w:r>
        <w:rPr>
          <w:b/>
        </w:rPr>
        <w:t>答案落点</w:t>
      </w:r>
    </w:p>
    <w:p/>
    <w:p>
      <w:r>
        <w:t>可从践行社会主义核心价值观、传承中华优秀传统文化、坚持理想信念等角度作答。</w:t>
      </w:r>
    </w:p>
    <w:p>
      <w:r>
        <w:t>参考示例：</w:t>
      </w:r>
    </w:p>
    <w:p>
      <w:r>
        <w:t>新时代家建设应锚定“根基之点”，坚持弘扬中华优秀传统文化，以中华传统美德中的孝老爱亲、团结和睦、诚信节俭等精神来涵养家风，发挥中华优秀传统文化的当代价值，筑牢家风的文化根基。</w:t>
      </w:r>
    </w:p>
    <w:p>
      <w:r>
        <w:t>新时代家风建设应校准“时代之点”，融入爱国、敬业、诚信、友善等社会主义核心价值观，推动家风更具平等、民主、责任意识，丰富家风的时代内涵。</w:t>
      </w:r>
    </w:p>
    <w:p>
      <w:r>
        <w:t>新时代家风建设应坚定理想信念，培养家国情怀，以中华民族精神和时代精神涵养家风，以家风促国风，实现家风建设和国家建设同频共振，助力建设中国式现代化、实现中华民族伟大复兴。</w:t>
      </w:r>
    </w:p>
    <w:p>
      <w:r>
        <w:t>补充说明：</w:t>
      </w:r>
    </w:p>
    <w:p>
      <w:r>
        <w:t>1.要求明确指出要坚持和践行社会主义核心价值观，否则不能满分。</w:t>
      </w:r>
    </w:p>
    <w:p>
      <w:r>
        <w:t>2.罗列知识视做答情况给分，最多不超过3分。</w:t>
      </w:r>
    </w:p>
    <w:p/>
    <w:p>
      <w:r>
        <w:br w:type="page"/>
      </w:r>
    </w:p>
    <w:p/>
    <w:p>
      <w:pPr>
        <w:pStyle w:val="Heading4"/>
      </w:pPr>
      <w:r>
        <w:t>2025丰台一模 第18题</w:t>
      </w:r>
    </w:p>
    <w:p/>
    <w:p>
      <w:r>
        <w:rPr>
          <w:b/>
        </w:rPr>
        <w:t>完整设问</w:t>
      </w:r>
    </w:p>
    <w:p/>
    <w:p>
      <w:r>
        <w:t>18.54~24 正常</w:t>
      </w:r>
    </w:p>
    <w:p>
      <w:r>
        <w:t>24~28 超重</w:t>
      </w:r>
    </w:p>
    <w:p>
      <w:r>
        <w:t>≥28 肥胖</w:t>
      </w:r>
    </w:p>
    <w:p>
      <w:r>
        <w:t>A. 若把“遗传、饮食、生活习惯等因素会影响超重和肥胖”作为前提，当肯定了遗传因素后，就否定了饮</w:t>
      </w:r>
    </w:p>
    <w:p>
      <w:r>
        <w:t>食和生活习惯因素</w:t>
      </w:r>
    </w:p>
    <w:p>
      <w:r>
        <w:t>B. 由“控制总能量摄入和保持合理膳食是体重管理关键”，可知“保持合理膳食对体重管理很关键”</w:t>
      </w:r>
    </w:p>
    <w:p>
      <w:r>
        <w:t>C. 根据“我国健康成年人BMI 在18.5~24 之间”，可得出“BMI 在 18.5~24 之间的是我国健康成年人”</w:t>
      </w:r>
    </w:p>
    <w:p>
      <w:r>
        <w:t>D. 根据“每日能量摄入男性 1200~1500 千卡、女性1000~1200 千卡的限能量平衡膳食”，可得出“每日能</w:t>
      </w:r>
    </w:p>
    <w:p>
      <w:r>
        <w:t>量消耗男性高于女性”</w:t>
      </w:r>
    </w:p>
    <w:p>
      <w:r>
        <w:t>13.</w:t>
      </w:r>
    </w:p>
    <w:p>
      <w:r>
        <w:t>下列选项中犯了与示例相同逻辑错误的是（  ）</w:t>
      </w:r>
    </w:p>
    <w:p>
      <w:r>
        <w:t>A.  B.</w:t>
      </w:r>
    </w:p>
    <w:p>
      <w:r>
        <w:t>C.  D.</w:t>
      </w:r>
    </w:p>
    <w:p>
      <w:r>
        <w:t>14. 中华民族有着善治水的优良传统。中国大运河是古代劳动人民创造的一项伟大水利工程，由京杭大运</w:t>
      </w:r>
    </w:p>
    <w:p>
      <w:r>
        <w:t>河、隋唐大运河、浙东运河三部分构成，全长近 3200 公里，对中国政治统一、经济发展、文化繁荣发挥</w:t>
      </w:r>
    </w:p>
    <w:p>
      <w:r>
        <w:t>了重要作用，是中华民族伟大创造力、凝聚力和生命力的代表，是展现中华文明突出特性的鲜活文化符</w:t>
      </w:r>
    </w:p>
    <w:p>
      <w:r>
        <w:t>号。下列选项正确的是（  ）</w:t>
      </w:r>
    </w:p>
    <w:p>
      <w:r>
        <w:t>A. “大运河”与“水利工程”之间是交叉关系</w:t>
      </w:r>
    </w:p>
    <w:p>
      <w:r>
        <w:t>B. “中国大运河由京杭大运河、隋唐大运河、浙东运河三部分构成”是相容选言判断</w:t>
      </w:r>
    </w:p>
    <w:p>
      <w:r>
        <w:t>C. “展现中华文明突出特性的鲜活文化符号”作为单称肯定判断的谓项是不周延的</w:t>
      </w:r>
    </w:p>
    <w:p>
      <w:r>
        <w:t>D. “中华民族有着善治水的优良传统”是特称肯定判断，其主项周延而谓项不周延</w:t>
      </w:r>
    </w:p>
    <w:p>
      <w:r>
        <w:t>15. 在近现代人类社会发展的历史进程中，处理国与国关系，共同维护世界和平与安宁，促进全人类发展</w:t>
      </w:r>
    </w:p>
    <w:p>
      <w:r>
        <w:t>与进步，始终是各国不懈探索的重大命题。20 世纪 50 年代，中国领导人首次完整提出和平共处五项原则</w:t>
      </w:r>
    </w:p>
    <w:p>
      <w:r>
        <w:t>这个“历史答案”；进入新时代，中国又给出了构建人类命运共同体这个“时代答案”。上述两个“答</w:t>
      </w:r>
    </w:p>
    <w:p>
      <w:r>
        <w:t>案”（  ）</w:t>
      </w:r>
    </w:p>
    <w:p>
      <w:r>
        <w:t>①体现中国外交理念和政策连续性与创新性的有机统一</w:t>
      </w:r>
    </w:p>
    <w:p>
      <w:r>
        <w:t>②展现中国对如何处理国际关系的积极探索与担当作为</w:t>
      </w:r>
    </w:p>
    <w:p>
      <w:r>
        <w:t>③旨在提升发展中国家在全球治理中的发言权和话语权</w:t>
      </w:r>
    </w:p>
    <w:p>
      <w:r>
        <w:t>④表明中国是维护世界和平与发展的主导力量和积极因素</w:t>
      </w:r>
    </w:p>
    <w:p>
      <w:r>
        <w:t>A. ①② B. ①③ C. ②③ D. ②④</w:t>
      </w:r>
    </w:p>
    <w:p/>
    <w:p>
      <w:r>
        <w:rPr>
          <w:b/>
        </w:rPr>
        <w:t>关键材料触发</w:t>
      </w:r>
    </w:p>
    <w:p/>
    <w:p>
      <w:r>
        <w:t>A. 若把“遗传、饮食、生活习惯等因素会影响超重和肥胖”作为前提，当肯定了遗传因素后，就否定了饮</w:t>
      </w:r>
    </w:p>
    <w:p/>
    <w:p>
      <w:r>
        <w:rPr>
          <w:b/>
        </w:rPr>
        <w:t>为何触发该原理</w:t>
      </w:r>
    </w:p>
    <w:p/>
    <w:p>
      <w:r>
        <w:t>材料情境直接对接：中华文明新形态·命运共同体·讲好中国故事；价值观·价值判断与价值选择·在劳动和奉献中创造价值。</w:t>
      </w:r>
    </w:p>
    <w:p/>
    <w:p>
      <w:r>
        <w:rPr>
          <w:b/>
        </w:rPr>
        <w:t>答案落点</w:t>
      </w:r>
    </w:p>
    <w:p/>
    <w:p>
      <w:r>
        <w:t>科学思维追求认识的客观性、结果的预见性和可检验性。我国从实际出发，准确预判人工智能发展趋势，提前部署，抢占先机，指明方向，分段规划，在实践中检验发展成果，并完善相关政策部署，不断推动人工智能发展。</w:t>
      </w:r>
    </w:p>
    <w:p>
      <w:r>
        <w:t>科学思维追求认识的客观性、结果的预见性和可检验性。 (2分); 我国从实际出发，(1分)</w:t>
      </w:r>
    </w:p>
    <w:p>
      <w:r>
        <w:t>准确预判人工智能发展趋势，提前部署，抢占先机，指明方向，分段规划， (1分)在实践中检验发展成果，并完善相关政策部署，不断推动人工智能发展。(1分)</w:t>
      </w:r>
    </w:p>
    <w:p>
      <w:r>
        <w:t>若学生答创新思维中的超前思维，并结合材料说明是如何运用的，可给2分；若学生答辩证思维的整体性/动态性，并结合材料说明是如何体现的，可给2分；若没有答科学思维的特征，只答超前思维+辩证思维最高给4分。</w:t>
      </w:r>
    </w:p>
    <w:p>
      <w:r>
        <w:t>【作答路径说明】 ：</w:t>
      </w:r>
    </w:p>
    <w:p>
      <w:r>
        <w:t>选择中国经济的优势和利好因素 → 解释该因素经济内涵 1分 → 作用机制方式如何为中国企业造“势” 1分 → 实现“低成本\广泛普及” 1分</w:t>
      </w:r>
    </w:p>
    <w:p>
      <w:r>
        <w:t>选择中国经济的优势和利好因素 → 解释该因素经济内涵 1分 → 中国企业如何借“势”作用机制方式 1分 → 实现“低成本\广泛普及” 1分</w:t>
      </w:r>
    </w:p>
    <w:p>
      <w:r>
        <w:t>并联式论证：两项优势和利好因素，两组逻辑链条 共6分</w:t>
      </w:r>
    </w:p>
    <w:p>
      <w:r>
        <w:t>串联式论证：两项优势和利好因素，一组逻辑链条 即：选择中国经济的优势和利好因素中前四项+经营主体活力 → 解释前因素经济内涵 1分 →解释前因素对激活经营主体活力的作用机制方式2至3分 → 实现“低成本\广泛普及” 1分  共5分</w:t>
      </w:r>
    </w:p>
    <w:p>
      <w:r>
        <w:t>【作答路径及变通说明】 ：</w:t>
      </w:r>
    </w:p>
    <w:p>
      <w:r>
        <w:t>体制机制优势：某一体制机制制度正确表述（如：集中力量办大事/党总揽全局协调各方/“坚持两个毫不动摇”）→作用机制方式（如：公平参与竞争 / 受到法律保护 / 创设竞争环境 / 将制度机制优势转化为资源配置效率） → 降低制度 / 经营成本 / 推动广泛普及共享创新成果</w:t>
      </w:r>
    </w:p>
    <w:p>
      <w:r>
        <w:t>国内市场规模优势1：超大规模国内市场 → 带来规模优势 → 市场需求旺盛 →规模经营 → 降低生产成本/推动广泛普及</w:t>
      </w:r>
    </w:p>
    <w:p>
      <w:r>
        <w:t>国内市场规模优势2：超大规模国内市场 → 产生海量数据 → 加速技术迭代 → 降低创新成本/推动广泛普及</w:t>
      </w:r>
    </w:p>
    <w:p>
      <w:r>
        <w:t>产业体系配套：产业体系完备/产业链完备/供应链顺畅产业基础设施完备/ 创新引领协同发展的产业体系基础 → 配套完整供给充分 → 有利于企业之间合作协同 → 降低成本 / 推动广泛普及共享创新成果</w:t>
      </w:r>
    </w:p>
    <w:p>
      <w:r>
        <w:t>生产要素潜力：某一生产要素正确表述（如：人口人才劳动力资源/科技技术/数据资源）→该要素作用机制方式（如：劳动者素质提高激活企业创新 / 科技要素培育新质生产力 / 数据要素乘数效应 / 提高全要素生产率）→ 降低生产成本/推动广泛普及共享创新成果</w:t>
      </w:r>
    </w:p>
    <w:p>
      <w:r>
        <w:t>经营主体活力优势：企业/民营企业/非公经济/多元市场主体）→积极创新/ 自主经营决策 / 增加创新投入/ …</w:t>
      </w:r>
    </w:p>
    <w:p/>
    <w:p>
      <w:r>
        <w:br w:type="page"/>
      </w:r>
    </w:p>
    <w:p/>
    <w:p>
      <w:pPr>
        <w:pStyle w:val="Heading4"/>
      </w:pPr>
      <w:r>
        <w:t>2025延庆一模 第16题（8分）</w:t>
      </w:r>
    </w:p>
    <w:p/>
    <w:p>
      <w:r>
        <w:rPr>
          <w:b/>
        </w:rPr>
        <w:t>完整设问</w:t>
      </w:r>
    </w:p>
    <w:p/>
    <w:p>
      <w:r>
        <w:t>16. 2024 年以来，“中老年题材微短剧爆火”“中老年题材微短剧盯上爸妈钱包”等话题接连引起关</w:t>
      </w:r>
    </w:p>
    <w:p>
      <w:r>
        <w:t>注。2024 上半年，全国新增网民中60 岁及以上群体占到20.8%。在当下人们精神文化生活的多元选择</w:t>
      </w:r>
    </w:p>
    <w:p>
      <w:r>
        <w:t>中，网络文艺的分量与日俱增。中老年观众在资源搜索上没有那么得心应手，缺乏即时的文艺消费方式，</w:t>
      </w:r>
    </w:p>
    <w:p>
      <w:r>
        <w:t>而微短剧不论是推荐方法、观看方式还是付费模式，都方便快捷，适时满足了中老年观众需要。</w:t>
      </w:r>
    </w:p>
    <w:p>
      <w:r>
        <w:t>中老年题材微短剧在丰富中老年群体精神文化生活的同时，也出现了一些为吸引眼球而剑走偏锋，故</w:t>
      </w:r>
    </w:p>
    <w:p>
      <w:r>
        <w:t>意制造冲突、情节夸张离谱、价值观念违背时代潮流的创作现象，需要加以监管和引导。随着日常生活和</w:t>
      </w:r>
    </w:p>
    <w:p>
      <w:r>
        <w:t>业余消遣的日渐网络化，网上精神生活“适老化”需要更多关注。</w:t>
      </w:r>
    </w:p>
    <w:p>
      <w:r>
        <w:t>结合材料，运用《哲学与文化》相关知识，谈谈网络文艺作品的创作如何更好“适老化”。</w:t>
      </w:r>
    </w:p>
    <w:p/>
    <w:p>
      <w:r>
        <w:rPr>
          <w:b/>
        </w:rPr>
        <w:t>关键材料触发</w:t>
      </w:r>
    </w:p>
    <w:p/>
    <w:p>
      <w:r>
        <w:t>注。2024 上半年，全国新增网民中60 岁及以上群体占到20.8%。在当下人们精神文化生活的多元选择</w:t>
      </w:r>
    </w:p>
    <w:p/>
    <w:p>
      <w:r>
        <w:rPr>
          <w:b/>
        </w:rPr>
        <w:t>为何触发该原理</w:t>
      </w:r>
    </w:p>
    <w:p/>
    <w:p>
      <w:r>
        <w:t>材料情境直接对接：价值观·价值判断与价值选择·在劳动和奉献中创造价值。</w:t>
      </w:r>
    </w:p>
    <w:p/>
    <w:p>
      <w:r>
        <w:rPr>
          <w:b/>
        </w:rPr>
        <w:t>答案落点</w:t>
      </w:r>
    </w:p>
    <w:p/>
    <w:p>
      <w:r>
        <w:t>16.（8分）</w:t>
      </w:r>
    </w:p>
    <w:p>
      <w:r>
        <w:t>网络文艺作品的创作要从实际出发，充分了解老年人的精神文化需要，为老年人提供丰富的文化产品（3分）；网络文艺作品的创作要坚持正确的价值导向，立足时代，创作表现新时代中老年人老有所为为家庭文明、社会发展、国家进步贡献“银发力量”的故事（3分）；网络文艺作品的创作要满足群众多层次多样化的精神文化需求，坚持社会效益和经济效益的统一（2分）。</w:t>
      </w:r>
    </w:p>
    <w:p/>
    <w:p>
      <w:r>
        <w:br w:type="page"/>
      </w:r>
    </w:p>
    <w:p/>
    <w:p>
      <w:pPr>
        <w:pStyle w:val="Heading4"/>
      </w:pPr>
      <w:r>
        <w:t>2025房山一模 第16题（15分）</w:t>
      </w:r>
    </w:p>
    <w:p/>
    <w:p>
      <w:r>
        <w:rPr>
          <w:b/>
        </w:rPr>
        <w:t>完整设问</w:t>
      </w:r>
    </w:p>
    <w:p/>
    <w:p>
      <w:r>
        <w:t>16. 阅读材料，回答问题。</w:t>
      </w:r>
    </w:p>
    <w:p>
      <w:r>
        <w:t>博物馆是保护和传承人类文明的重要殿堂，是连接过去、现在、未来的桥梁。打卡博物馆成为假期</w:t>
      </w:r>
    </w:p>
    <w:p>
      <w:r>
        <w:t>“顶流”，某班同学畅谈活动体验。</w:t>
      </w:r>
    </w:p>
    <w:p>
      <w:r>
        <w:t>同学甲北京古代建筑博物馆的天宫藻井冰箱贴成为文创界 “顶流”。我五天蹲点抢号终于成功购买，</w:t>
      </w:r>
    </w:p>
    <w:p>
      <w:r>
        <w:t>这不仅仅是“跟风”，而是希望能通过文创产品，了解其背后的藻井、星宿图等文物及其背后的历史故事。</w:t>
      </w:r>
    </w:p>
    <w:p>
      <w:r>
        <w:t>同学乙走进殷墟博物馆新馆，很震撼。博物馆运用了裸眼 3D 技术，将跪坐玉人、亚长牛尊等 20 多件商代</w:t>
      </w:r>
    </w:p>
    <w:p>
      <w:r>
        <w:t>珍贵文物，在同一空间生动呈现。同时，文物展柜采用了数字虚拟影像技术，与静态文物进行叠加，能立</w:t>
      </w:r>
    </w:p>
    <w:p>
      <w:r>
        <w:t>体化感受文物魅力，有很多游客前去参观。</w:t>
      </w:r>
    </w:p>
    <w:p>
      <w:r>
        <w:t>同学丙有的博物馆门可罗雀，有的一票难求，有的人头攒动、展厅嘈杂，有的显示屏在闪、在发出声</w:t>
      </w:r>
    </w:p>
    <w:p>
      <w:r>
        <w:t>音。也有一种比较浮躁的现象，比如有相当一部分人直奔盖章处集章，或者只在几个明星文物前拍照打卡。</w:t>
      </w:r>
    </w:p>
    <w:p>
      <w:r>
        <w:t>（1）综合材料，运用《哲学与文化》知识，谈谈如何看待“博物馆热”。</w:t>
      </w:r>
    </w:p>
    <w:p>
      <w:r>
        <w:t>（2）请以“博物馆是保护和传承人类文明的重要殿堂”为结论，编写一个合乎规则的三段论。</w:t>
      </w:r>
    </w:p>
    <w:p>
      <w:r>
        <w:t>有人说，逛北京，一定要来房山看看，因为这里有一座勾勒三千年前北京城样貌的北京考古遗址博物</w:t>
      </w:r>
    </w:p>
    <w:p>
      <w:r>
        <w:t>馆——琉璃河遗址。琉璃河遗址出土的青铜罍（ léi）上的斑驳铭文沉淀着三千年时光，两重城垣见证着</w:t>
      </w:r>
    </w:p>
    <w:p>
      <w:r>
        <w:t>北京最早的建城印记。考古成果从不同角度证实了北京自西周时期开始的城市建设史，是首都北京三千余</w:t>
      </w:r>
    </w:p>
    <w:p>
      <w:r>
        <w:t>年赓续不断建城史的开端，具有极为重要的学术价值。</w:t>
      </w:r>
    </w:p>
    <w:p>
      <w:r>
        <w:t>（3）结合材料，运用创新思维知识，就“如何让琉璃河遗址‘热’起来”提两条建议。</w:t>
      </w:r>
    </w:p>
    <w:p/>
    <w:p>
      <w:r>
        <w:rPr>
          <w:b/>
        </w:rPr>
        <w:t>关键材料触发</w:t>
      </w:r>
    </w:p>
    <w:p/>
    <w:p>
      <w:r>
        <w:t>博物馆是保护和传承人类文明的重要殿堂，是连接过去、现在、未来的桥梁。打卡博物馆成为假期</w:t>
      </w:r>
    </w:p>
    <w:p/>
    <w:p>
      <w:r>
        <w:rPr>
          <w:b/>
        </w:rPr>
        <w:t>为何触发该原理</w:t>
      </w:r>
    </w:p>
    <w:p/>
    <w:p>
      <w:r>
        <w:t>材料情境直接对接：文化的继承、发展与创新·创造性转化创新性发展；价值观·价值判断与价值选择·在劳动和奉献中创造价值。</w:t>
      </w:r>
    </w:p>
    <w:p/>
    <w:p>
      <w:r>
        <w:rPr>
          <w:b/>
        </w:rPr>
        <w:t>答案落点</w:t>
      </w:r>
    </w:p>
    <w:p/>
    <w:p>
      <w:r>
        <w:t>16.（15 分）</w:t>
      </w:r>
    </w:p>
    <w:p>
      <w:r>
        <w:t>（1）（7 分）</w:t>
      </w:r>
    </w:p>
    <w:p>
      <w:r>
        <w:t>“博物馆热”是传统文化与现代科技相互联系作用的结果，既赋能经济发展彰显文化自信，也折射</w:t>
      </w:r>
    </w:p>
    <w:p>
      <w:r>
        <w:t>发展中的矛盾问题，需要用一分为二的观点去看。要让博物馆真热，一方面在科技赋能中促进中华</w:t>
      </w:r>
    </w:p>
    <w:p>
      <w:r>
        <w:t>优秀传统文化创造性转化和创新性发展， 另一方面参与者要树立正确的价值观，把握 “守正与创新”</w:t>
      </w:r>
    </w:p>
    <w:p>
      <w:r>
        <w:t>的关系，最终让博物馆在促进文化传承和社会发展的价值充分释放。</w:t>
      </w:r>
    </w:p>
    <w:p>
      <w:r>
        <w:t>文化（4 分）：</w:t>
      </w:r>
    </w:p>
    <w:p>
      <w:r>
        <w:t xml:space="preserve">  优秀文化的传承（1 分）</w:t>
      </w:r>
    </w:p>
    <w:p>
      <w:r>
        <w:t xml:space="preserve">  中华优秀传统文化创造性转化和创新性发展（文化创新） （1 分）</w:t>
      </w:r>
    </w:p>
    <w:p>
      <w:r>
        <w:t xml:space="preserve">  文化自信（1 分）</w:t>
      </w:r>
    </w:p>
    <w:p>
      <w:r>
        <w:t xml:space="preserve">  文化载体、丰增促（文化功能）、满足人民美好生活需要，任何一点为（1 分）</w:t>
      </w:r>
    </w:p>
    <w:p>
      <w:r>
        <w:t>哲学（3 分）：</w:t>
      </w:r>
    </w:p>
    <w:p>
      <w:r>
        <w:t xml:space="preserve">  要树立正确的价值观、或者正确的价值判断和价值选择（1 分）</w:t>
      </w:r>
    </w:p>
    <w:p>
      <w:r>
        <w:t xml:space="preserve">  用一分为二全面的观点去看问题（2 分）、或者写矛盾、辩证的看问题（1 分）</w:t>
      </w:r>
    </w:p>
    <w:p>
      <w:r>
        <w:t xml:space="preserve">  以上两点均没有，或者只写其中一点的，写联系、发展、具体问题具体分析、一切从实际出发、正</w:t>
      </w:r>
    </w:p>
    <w:p>
      <w:r>
        <w:t>确的意识等（1 分）</w:t>
      </w:r>
    </w:p>
    <w:p>
      <w:r>
        <w:t>（2）（4 分）</w:t>
      </w:r>
    </w:p>
    <w:p>
      <w:r>
        <w:t>示例1：</w:t>
      </w:r>
    </w:p>
    <w:p>
      <w:r>
        <w:t>具有教育功能的场所是保护和传承人类文明的重要殿堂；</w:t>
      </w:r>
    </w:p>
    <w:p>
      <w:r>
        <w:t>博物馆是具有教育功能的场所；</w:t>
      </w:r>
    </w:p>
    <w:p>
      <w:r>
        <w:t>所以，博物馆是保护和传承人类文明的重要殿堂。</w:t>
      </w:r>
    </w:p>
    <w:p>
      <w:r>
        <w:t>前提为真，推理结构正确（符合三段论基本规则）4 分</w:t>
      </w:r>
    </w:p>
    <w:p>
      <w:r>
        <w:t>只写出前提（正确），没写结论3 分</w:t>
      </w:r>
    </w:p>
    <w:p>
      <w:r>
        <w:t>其他错误不得分</w:t>
      </w:r>
    </w:p>
    <w:p>
      <w:r>
        <w:t>（3）（4 分）</w:t>
      </w:r>
    </w:p>
    <w:p>
      <w:r>
        <w:t>示例：</w:t>
      </w:r>
    </w:p>
    <w:p>
      <w:r>
        <w:t>①运用发散思维中的借用方法，开发“考古探秘+角色扮演”沉浸式研学路线，感受西周建城历史，</w:t>
      </w:r>
    </w:p>
    <w:p>
      <w:r>
        <w:t>打造多维体验。</w:t>
      </w:r>
    </w:p>
    <w:p>
      <w:r>
        <w:t>②运用逆向思维，对青铜器等文物的存在状态做转换性思考，利用 AI 生成动态视频等，扩大年轻</w:t>
      </w:r>
    </w:p>
    <w:p>
      <w:r>
        <w:t>群体关注度。</w:t>
      </w:r>
    </w:p>
    <w:p>
      <w:r>
        <w:t>1.任一个思维+合理建议2 分；创新思维的三个特征角度提合理建议2 分，2 点4 分</w:t>
      </w:r>
    </w:p>
    <w:p>
      <w:r>
        <w:t>2.两条建议能知识和建议结合，但不够严谨；有一个知识和建议结合较好，另一个没理论但建议合</w:t>
      </w:r>
    </w:p>
    <w:p>
      <w:r>
        <w:t>理，知识堆砌、写很多点知识，建议结合不好，最高3 分；</w:t>
      </w:r>
    </w:p>
    <w:p>
      <w:r>
        <w:t>3.有知识，但建议与知识不匹配，或建议空、大，或只对知识进行解释，2 分；</w:t>
      </w:r>
    </w:p>
    <w:p>
      <w:r>
        <w:t>4.只有建议，没有知识，1 分</w:t>
      </w:r>
    </w:p>
    <w:p/>
    <w:p>
      <w:r>
        <w:br w:type="page"/>
      </w:r>
    </w:p>
    <w:p/>
    <w:p>
      <w:pPr>
        <w:pStyle w:val="Heading4"/>
      </w:pPr>
      <w:r>
        <w:t>2025昌平二模 第16题</w:t>
      </w:r>
    </w:p>
    <w:p/>
    <w:p>
      <w:r>
        <w:rPr>
          <w:b/>
        </w:rPr>
        <w:t>完整设问</w:t>
      </w:r>
    </w:p>
    <w:p/>
    <w:p>
      <w:r>
        <w:t>16. （ 8 分）自古以来，在中国书法的艺术鉴赏领域，人们鉴字也鉴人，因而有“字如其人，书同人品”</w:t>
      </w:r>
    </w:p>
    <w:p>
      <w:r>
        <w:t>的说法。对此，苏轼有着更为直接的论述： “古人论书者，兼论其平生，苟非其人，虽工不贵也。 ” 《祭侄</w:t>
      </w:r>
    </w:p>
    <w:p>
      <w:r>
        <w:t>文稿》书法作品里，有颜真卿的哥哥颜杲卿和侄子颜季明跟安禄山叛军作战，不惜牺牲生命而维护国家统</w:t>
      </w:r>
    </w:p>
    <w:p>
      <w:r>
        <w:t>一的可歌可泣的故事； 《黄州寒食帖》书法作品中则饱含着不畏穷困艰难而追求理想精神状态的美。</w:t>
      </w:r>
    </w:p>
    <w:p>
      <w:r>
        <w:t>有人认为“中国书法不仅仅是把字写好的问题”，从哲学与文化角度，谈谈你的看法。</w:t>
      </w:r>
    </w:p>
    <w:p/>
    <w:p>
      <w:r>
        <w:rPr>
          <w:b/>
        </w:rPr>
        <w:t>关键材料触发</w:t>
      </w:r>
    </w:p>
    <w:p/>
    <w:p>
      <w:r>
        <w:t>的说法。对此，苏轼有着更为直接的论述： “古人论书者，兼论其平生，苟非其人，虽工不贵也。 ” 《祭侄</w:t>
      </w:r>
    </w:p>
    <w:p/>
    <w:p>
      <w:r>
        <w:rPr>
          <w:b/>
        </w:rPr>
        <w:t>为何触发该原理</w:t>
      </w:r>
    </w:p>
    <w:p/>
    <w:p>
      <w:r>
        <w:t>材料情境直接对接：价值观·价值判断与价值选择·在劳动和奉献中创造价值；文化的内涵与功能·中华民族精神。</w:t>
      </w:r>
    </w:p>
    <w:p/>
    <w:p>
      <w:r>
        <w:rPr>
          <w:b/>
        </w:rPr>
        <w:t>答案落点</w:t>
      </w:r>
    </w:p>
    <w:p/>
    <w:p>
      <w:r>
        <w:t>16. 自古以来，在中国书法的艺术鉴赏领域，人们鉴字也鉴人，因而有“字如其人，书同人品”的说法。对此，苏轼有着更为直接的论述：“古人论书者，兼论其平生，苟非其人，虽工不贵也。”《祭侄文稿》书法作品里，有颜真卿的哥哥颜杲（gǎo）卿和侄子颜季明跟安禄山叛军作战，不惜牺牲生命而维护国家统一的可歌可泣的故事；《黄州寒食帖》书法作品中则饱含着不畏穷困艰难而追求理想精神状态的美。</w:t>
      </w:r>
    </w:p>
    <w:p>
      <w:r>
        <w:t>有人认为“中国书法不仅仅是把字写好的问题”，从哲学与文化角度，谈谈你的看法（8分）</w:t>
      </w:r>
    </w:p>
    <w:p>
      <w:r>
        <w:t>古往今来，评论书法，往往会同时探讨书家的生平事迹，倘若书家的人品不佳，即便其书法技艺精湛，也不足为贵</w:t>
      </w:r>
    </w:p>
    <w:p>
      <w:r>
        <w:t>可从正确的价值观、实现人生价值、实践和认识、文化载体、文化作用、优秀传统文化传承、民族精神、文化自信等角度作答。</w:t>
      </w:r>
    </w:p>
    <w:p>
      <w:r>
        <w:t>16. 自古以来，在中国书法的艺术鉴赏领域，人们鉴字也鉴人，因而有“字如其人，书同人品”的说法。对此，苏轼有着更为直接的论述：“古人论书者，兼论其平生，苟非其人，虽工不贵也。”《祭侄文稿》书法作品里，有颜真卿的哥哥颜杲卿和侄子颜季明跟安禄山叛军作战，不惜牺牲生命而维护国家统一的可歌可泣的故事；《黄州寒食帖》书法作品中则饱含着不畏穷困艰难而追求理想精神状态的美。</w:t>
      </w:r>
    </w:p>
    <w:p>
      <w:r>
        <w:t>有人认为“中国书法不仅仅是把字写好的问题”，从哲学与文化角度，谈谈你的看法（8分）</w:t>
      </w:r>
    </w:p>
    <w:p>
      <w:r>
        <w:t>是什么</w:t>
      </w:r>
    </w:p>
    <w:p>
      <w:r>
        <w:t>为什么</w:t>
      </w:r>
    </w:p>
    <w:p>
      <w:r>
        <w:t>怎么样</w:t>
      </w:r>
    </w:p>
    <w:p>
      <w:r>
        <w:t>中国书法—文化载体，蕴含优秀传统文化、彰显可歌可泣的民族精神、承载人文精神和理想信念，激发力量，增强力量。</w:t>
      </w:r>
    </w:p>
    <w:p>
      <w:r>
        <w:t>认识对实践的指导作用</w:t>
      </w:r>
    </w:p>
    <w:p>
      <w:r>
        <w:t>文化是一种精神力量</w:t>
      </w:r>
    </w:p>
    <w:p>
      <w:r>
        <w:t>文化的作用—对个人、对民族、对国家</w:t>
      </w:r>
    </w:p>
    <w:p>
      <w:r>
        <w:t>继承和发扬优秀传统文化，弘扬民族精神，树立文化自信，指导实践</w:t>
      </w:r>
    </w:p>
    <w:p>
      <w:r>
        <w:t>价值观的导向作用</w:t>
      </w:r>
    </w:p>
    <w:p>
      <w:r>
        <w:t>尊重、站在，做出正确的价值判断与价值选择，坚定理想信念，在……实现人生价值</w:t>
      </w:r>
    </w:p>
    <w:p>
      <w:r>
        <w:t>事物是普遍联系的</w:t>
      </w:r>
    </w:p>
    <w:p>
      <w:r>
        <w:t>用联系的观点看问题，从书法中汲取信仰与力量</w:t>
      </w:r>
    </w:p>
    <w:p/>
    <w:p>
      <w:r>
        <w:br w:type="page"/>
      </w:r>
    </w:p>
    <w:p/>
    <w:p>
      <w:pPr>
        <w:pStyle w:val="Heading4"/>
      </w:pPr>
      <w:r>
        <w:t>2026海淀期中 第17题</w:t>
      </w:r>
    </w:p>
    <w:p/>
    <w:p>
      <w:r>
        <w:rPr>
          <w:b/>
        </w:rPr>
        <w:t>完整设问</w:t>
      </w:r>
    </w:p>
    <w:p/>
    <w:p>
      <w:r>
        <w:t>17. (8 分)</w:t>
      </w:r>
    </w:p>
    <w:p>
      <w:r>
        <w:t>可从联系的观点、价值观、弘扬民族精神、发展中国特色社会主义文化等角度作答。</w:t>
      </w:r>
    </w:p>
    <w:p>
      <w:r>
        <w:t>观点鲜明，能明确表达自己的见解；紧扣问题，综合运用所学知识展开论</w:t>
      </w:r>
    </w:p>
    <w:p>
      <w:r>
        <w:t>述；逻辑严密，条理清晰</w:t>
      </w:r>
    </w:p>
    <w:p>
      <w:r>
        <w:t>观点比较明确，能表达自己的见解；能扣住问题展开论述，知识运用比较</w:t>
      </w:r>
    </w:p>
    <w:p>
      <w:r>
        <w:t>准确；逻辑性较强，有条理</w:t>
      </w:r>
    </w:p>
    <w:p>
      <w:r>
        <w:t>观点不明确；论述不能集中指向问题，罗列知识；知识运用不正确；论述</w:t>
      </w:r>
    </w:p>
    <w:p>
      <w:r>
        <w:t>缺乏逻辑，条理性差</w:t>
      </w:r>
    </w:p>
    <w:p>
      <w:r>
        <w:t>观点鲜明，能明确表达自己的见解；紧扣问题，综合运用所学知识展开论</w:t>
      </w:r>
    </w:p>
    <w:p>
      <w:r>
        <w:t>述；逻辑严密，条理清晰</w:t>
      </w:r>
    </w:p>
    <w:p>
      <w:r>
        <w:t>观点比较明确，能表达自己的见解；能扣住问题展开论述，知识运用比较</w:t>
      </w:r>
    </w:p>
    <w:p>
      <w:r>
        <w:t>准确；逻辑性较强，有条理</w:t>
      </w:r>
    </w:p>
    <w:p>
      <w:r>
        <w:t>观点不明确；论述不能集中指向问题，罗列知识；知识运用不正确；论述</w:t>
      </w:r>
    </w:p>
    <w:p>
      <w:r>
        <w:t>缺乏逻辑，条理性差</w:t>
      </w:r>
    </w:p>
    <w:p/>
    <w:p>
      <w:r>
        <w:rPr>
          <w:b/>
        </w:rPr>
        <w:t>关键材料触发</w:t>
      </w:r>
    </w:p>
    <w:p/>
    <w:p>
      <w:r>
        <w:t>可从联系的观点、价值观、弘扬民族精神、发展中国特色社会主义文化等角度作答。</w:t>
      </w:r>
    </w:p>
    <w:p/>
    <w:p>
      <w:r>
        <w:rPr>
          <w:b/>
        </w:rPr>
        <w:t>为何触发该原理</w:t>
      </w:r>
    </w:p>
    <w:p/>
    <w:p>
      <w:r>
        <w:t>材料情境直接对接：价值观·价值判断与价值选择·在劳动和奉献中创造价值；联系观·普遍性、客观性、多样性·整体与部分·系统优化。</w:t>
      </w:r>
    </w:p>
    <w:p/>
    <w:p>
      <w:r>
        <w:rPr>
          <w:b/>
        </w:rPr>
        <w:t>答案落点</w:t>
      </w:r>
    </w:p>
    <w:p/>
    <w:p>
      <w:r>
        <w:t>17.可从联系的观点、价值观、弘扬⺠族精神、发展中国特⾊社会主义⽂化等⻆度作答。</w:t>
      </w:r>
    </w:p>
    <w:p>
      <w:r>
        <w:t>2</w:t>
      </w:r>
    </w:p>
    <w:p/>
    <w:p>
      <w:r>
        <w:br w:type="page"/>
      </w:r>
    </w:p>
    <w:p/>
    <w:p>
      <w:pPr>
        <w:pStyle w:val="Heading4"/>
      </w:pPr>
      <w:r>
        <w:t>2026朝阳期中 第18题</w:t>
      </w:r>
    </w:p>
    <w:p/>
    <w:p>
      <w:r>
        <w:rPr>
          <w:b/>
        </w:rPr>
        <w:t>完整设问</w:t>
      </w:r>
    </w:p>
    <w:p/>
    <w:p>
      <w:r>
        <w:t>18. 面对社会高速发展过程中的现实压力，越来越多的人表示会在情绪低落时主动向 AI 寻求安慰与情绪价</w:t>
      </w:r>
    </w:p>
    <w:p>
      <w:r>
        <w:t>值。对于“是否应该使用 AI 提供情绪价值”的问题，不同的人有不同的观点。</w:t>
      </w:r>
    </w:p>
    <w:p>
      <w:r>
        <w:t>支持者认为AI 聊天机器人可提供几乎实时的回应，避免等待或冷场。同时，用户可根据自身需求“调</w:t>
      </w:r>
    </w:p>
    <w:p>
      <w:r>
        <w:t>教”对话模式，无需担心被批判或暴露隐私，可自由表达负面情绪，AI 不会对用户进行价值判断。当你想</w:t>
      </w:r>
    </w:p>
    <w:p>
      <w:r>
        <w:t>排解愤怒和压力时，它也不会说“你真是个负能量满满的人”会为你提供一些情绪疏导的方法。</w:t>
      </w:r>
    </w:p>
    <w:p>
      <w:r>
        <w:t>反对者则认为，AI 在情感共情和动机共情方面存在缺陷，无法真正理解或共鸣人类情感。而且一旦对</w:t>
      </w:r>
    </w:p>
    <w:p>
      <w:r>
        <w:t>这种被宠溺的感觉成瘾，人类在面对现实中不理想的人际关系时，就会感到难以忍受和充满挫败。他们开</w:t>
      </w:r>
    </w:p>
    <w:p>
      <w:r>
        <w:t>始不愿意面对复杂的现实冲突，而是退回到由AI 构建的安全情绪泡泡中。这种情感依赖虽然短期内让人获</w:t>
      </w:r>
    </w:p>
    <w:p>
      <w:r>
        <w:t>得抚慰，但长期下来会削弱个体与他人真实互动的能力，模糊现实与虚拟的界限。</w:t>
      </w:r>
    </w:p>
    <w:p>
      <w:r>
        <w:t>结合材料，从哲学角度，针对“是否应该使用 AI 提供情绪价值”问题，谈谈你的思考。</w:t>
      </w:r>
    </w:p>
    <w:p/>
    <w:p>
      <w:r>
        <w:rPr>
          <w:b/>
        </w:rPr>
        <w:t>关键材料触发</w:t>
      </w:r>
    </w:p>
    <w:p/>
    <w:p>
      <w:r>
        <w:t>值。对于“是否应该使用 AI 提供情绪价值”的问题，不同的人有不同的观点。</w:t>
      </w:r>
    </w:p>
    <w:p/>
    <w:p>
      <w:r>
        <w:rPr>
          <w:b/>
        </w:rPr>
        <w:t>为何触发该原理</w:t>
      </w:r>
    </w:p>
    <w:p/>
    <w:p>
      <w:r>
        <w:t>材料情境直接对接：价值观·价值判断与价值选择·在劳动和奉献中创造价值；矛盾观·对立统一·普特·主次·两点重点·具体问题具体分析。</w:t>
      </w:r>
    </w:p>
    <w:p/>
    <w:p>
      <w:r>
        <w:rPr>
          <w:b/>
        </w:rPr>
        <w:t>答案落点</w:t>
      </w:r>
    </w:p>
    <w:p/>
    <w:p>
      <w:r>
        <w:t>18.结合材料，从哲学角度，针对“是否应该使用AI提供情绪价值”问题，谈谈你的思考。（8分）</w:t>
      </w:r>
    </w:p>
    <w:p>
      <w:r>
        <w:t>（1）总说（1+1）</w:t>
      </w:r>
    </w:p>
    <w:p>
      <w:r>
        <w:t>知识：矛盾的普遍性/对立统一/一分为二/全面的观点等</w:t>
      </w:r>
    </w:p>
    <w:p>
      <w:r>
        <w:t>材料：既要看到人工智能在提供情绪价值方面的长处，也要看到其缺陷和弊端。</w:t>
      </w:r>
    </w:p>
    <w:p>
      <w:r>
        <w:t>（2）支持的理由（1+1）</w:t>
      </w:r>
    </w:p>
    <w:p>
      <w:r>
        <w:t>知识：按规律办事/从实际出发/矛盾特殊性或具体问题具体分析等</w:t>
      </w:r>
    </w:p>
    <w:p>
      <w:r>
        <w:t>材料：与所写原理相对应的材料分析 如：具体分析用户需求调整对话模式</w:t>
      </w:r>
    </w:p>
    <w:p>
      <w:r>
        <w:t>（3）反对的理由（1+1）</w:t>
      </w:r>
    </w:p>
    <w:p>
      <w:r>
        <w:t>知识：主观能动性/意识依赖于物质/适度原则、实践等</w:t>
      </w:r>
    </w:p>
    <w:p>
      <w:r>
        <w:t>材料：与所写原理相对应的材料分析 如：过度依赖人工智能会削弱现实的交往能力</w:t>
      </w:r>
    </w:p>
    <w:p>
      <w:r>
        <w:t>（4）如何做（1+1）</w:t>
      </w:r>
    </w:p>
    <w:p>
      <w:r>
        <w:t>知识：辩证否定观/正确价值观的导向作用、价值判断价值选择等</w:t>
      </w:r>
    </w:p>
    <w:p>
      <w:r>
        <w:t>材料：与所写原理相对应的材料分析</w:t>
      </w:r>
    </w:p>
    <w:p>
      <w:r>
        <w:t>如：用正确的科技伦理规范人工智能提供情绪价值方面的使用</w:t>
      </w:r>
    </w:p>
    <w:p>
      <w:r>
        <w:t>（1）表态（1+1）支持 材料：看到人工智能在提供情绪价值方面的长处。</w:t>
      </w:r>
    </w:p>
    <w:p>
      <w:r>
        <w:t>（2）支持的理由（2+2）</w:t>
      </w:r>
    </w:p>
    <w:p>
      <w:r>
        <w:t>知识：按规律办事/从实际出发/矛盾特殊性或具体问题具体分析等等</w:t>
      </w:r>
    </w:p>
    <w:p>
      <w:r>
        <w:t>材料：与所写原理相对应的材料分析  如：具体分析用户需求调整对话模式</w:t>
      </w:r>
    </w:p>
    <w:p>
      <w:r>
        <w:t>（3）如何做（1+1）</w:t>
      </w:r>
    </w:p>
    <w:p>
      <w:r>
        <w:t>知识：辩证否定观/正确价值观的导向作用、价值判断价值选择等</w:t>
      </w:r>
    </w:p>
    <w:p>
      <w:r>
        <w:t>材料：与所写原理相对应的材料分析</w:t>
      </w:r>
    </w:p>
    <w:p>
      <w:r>
        <w:t>如：用正确的科技伦理规范人工智能提供情绪价值方面的使用</w:t>
      </w:r>
    </w:p>
    <w:p>
      <w:r>
        <w:t>（1）表态（1+1） 不支持 材料：指出人工智能在提供情绪价值方面的缺陷。</w:t>
      </w:r>
    </w:p>
    <w:p>
      <w:r>
        <w:t>（2）反对的理由（2+2）</w:t>
      </w:r>
    </w:p>
    <w:p>
      <w:r>
        <w:t>知识：主观能动性/意识依赖于物质/适度原则、实践等等</w:t>
      </w:r>
    </w:p>
    <w:p>
      <w:r>
        <w:t>材料：与所写原理相对应的材料分析</w:t>
      </w:r>
    </w:p>
    <w:p>
      <w:r>
        <w:t>如：过度依赖人工智能会削弱现实的交往能力</w:t>
      </w:r>
    </w:p>
    <w:p>
      <w:r>
        <w:t>（3）如何做（1+1）</w:t>
      </w:r>
    </w:p>
    <w:p>
      <w:r>
        <w:t>知识：辩证否定观/正确价值观的导向作用、价值判断价值选择等</w:t>
      </w:r>
    </w:p>
    <w:p>
      <w:r>
        <w:t>材料：与所写原理相对应的材料分析</w:t>
      </w:r>
    </w:p>
    <w:p>
      <w:r>
        <w:t>如：用正确的科技伦理规范人工智能提供情绪价值方面的使用</w:t>
      </w:r>
    </w:p>
    <w:p/>
    <w:p>
      <w:r>
        <w:br w:type="page"/>
      </w:r>
    </w:p>
    <w:p/>
    <w:p>
      <w:pPr>
        <w:pStyle w:val="Heading4"/>
      </w:pPr>
      <w:r>
        <w:t>2026朝阳期中 第19题</w:t>
      </w:r>
    </w:p>
    <w:p/>
    <w:p>
      <w:r>
        <w:rPr>
          <w:b/>
        </w:rPr>
        <w:t>完整设问</w:t>
      </w:r>
    </w:p>
    <w:p/>
    <w:p>
      <w:r>
        <w:t>19. 爱国主义是中华民族精神的核心，是中华民族团结奋斗、自强不息的精神纽带。</w:t>
      </w:r>
    </w:p>
    <w:p>
      <w:r>
        <w:t>某校校刊拟出一期以“继承和弘扬伟大抗战精神”为主题的特刊，某学习小组搜集了以下素材。</w:t>
      </w:r>
    </w:p>
    <w:p>
      <w:r>
        <w:t>素材一  以来，中华儿女就以深厚的家国情怀著称于世。卫青、霍去病抗击匈奴，马革裹尸也要守护</w:t>
      </w:r>
    </w:p>
    <w:p>
      <w:r>
        <w:t>边疆安宁的铁血豪情；范仲淹 “先天下之忧而忧”，推行新政力图挽救国家危局的责任担当；顾炎武高呼</w:t>
      </w:r>
    </w:p>
    <w:p>
      <w:r>
        <w:t>“匹夫有责”，以笔为刀唤醒布衣百姓 “保天下”的使命意识……这些都源于中华儿女血脉里的爱国基因。</w:t>
      </w:r>
    </w:p>
    <w:p>
      <w:r>
        <w:t>素材二  爆发后，全国人民爱国热情迸发，形成“醒狮怒吼，谁敢鲸吞蚕食；散沙凝结，哪怕豆剖瓜</w:t>
      </w:r>
    </w:p>
    <w:p>
      <w:r>
        <w:t>分”的全民族抗战局面。赵一曼受尽日寇酷刑，决不吐露机密，以钢铁般的意志捍卫国家尊严；狼牙山五</w:t>
      </w:r>
    </w:p>
    <w:p>
      <w:r>
        <w:t>壮士临危不惧，子弹耗尽后纵身跃下悬崖，用热血谱写爱国壮歌；八位女战士为掩护部队转移，弹尽粮绝</w:t>
      </w:r>
    </w:p>
    <w:p>
      <w:r>
        <w:t>后毅然投身滚滚江水，以生命诠释爱国深情 ……无数中华儿女“誓死不当亡国奴”的呐喊和斗争，“掀起</w:t>
      </w:r>
    </w:p>
    <w:p>
      <w:r>
        <w:t>民族自救的巨浪”，汇成了陷日本帝国主义于灭顶之灾的汪洋大海。</w:t>
      </w:r>
    </w:p>
    <w:p>
      <w:r>
        <w:t>素材三  习近平总书记指出:“中国人民在抗日战争的壮阔进程中孕育出伟大抗战精神，向世界展示了</w:t>
      </w:r>
    </w:p>
    <w:p>
      <w:r>
        <w:t>天下兴亡、匹夫有责的爱国情怀，视死如归、宁死不屈的民族气节，不畏强暴、血战到底的英雄气概，百</w:t>
      </w:r>
    </w:p>
    <w:p>
      <w:r>
        <w:t>折不挠、坚忍不拔的必胜信念。 ”在新时代继承和弘扬伟大抗战精神，要从中华民族精神的发展和全民族</w:t>
      </w:r>
    </w:p>
    <w:p>
      <w:r>
        <w:t>众志成城奋勇抗战的实践方面深刻领会其丰富内涵。</w:t>
      </w:r>
    </w:p>
    <w:p>
      <w:r>
        <w:t>结合上述材料，运用《哲学与文化》知识，为本期特刊写一篇卷首语。</w:t>
      </w:r>
    </w:p>
    <w:p>
      <w:r>
        <w:t>要求:（1）紧扣主题，逻辑清晰；</w:t>
      </w:r>
    </w:p>
    <w:p>
      <w:r>
        <w:t>（2）学科术语使用规范；</w:t>
      </w:r>
    </w:p>
    <w:p>
      <w:r>
        <w:t>（3）总字数在 200 字左右。</w:t>
      </w:r>
    </w:p>
    <w:p/>
    <w:p>
      <w:r>
        <w:rPr>
          <w:b/>
        </w:rPr>
        <w:t>关键材料触发</w:t>
      </w:r>
    </w:p>
    <w:p/>
    <w:p>
      <w:r>
        <w:t>某校校刊拟出一期以“继承和弘扬伟大抗战精神”为主题的特刊，某学习小组搜集了以下素材。</w:t>
      </w:r>
    </w:p>
    <w:p/>
    <w:p>
      <w:r>
        <w:rPr>
          <w:b/>
        </w:rPr>
        <w:t>为何触发该原理</w:t>
      </w:r>
    </w:p>
    <w:p/>
    <w:p>
      <w:r>
        <w:t>材料情境直接对接：文化的内涵与功能·中华民族精神；价值观·价值判断与价值选择·在劳动和奉献中创造价值。</w:t>
      </w:r>
    </w:p>
    <w:p/>
    <w:p>
      <w:r>
        <w:rPr>
          <w:b/>
        </w:rPr>
        <w:t>答案落点</w:t>
      </w:r>
    </w:p>
    <w:p/>
    <w:p>
      <w:r>
        <w:t>19.结合以上材料，运用《哲学与文化》知识，为本期特刊写一篇卷首语。（8分）</w:t>
      </w:r>
    </w:p>
    <w:p>
      <w:r>
        <w:t>（1）角度1：抗战精神是什么（1分——从文化角度阐释）</w:t>
      </w:r>
    </w:p>
    <w:p>
      <w:r>
        <w:t>如抗战精神是民族精神的体现；抗战精神是爱国主义精神的体现；革命文化等</w:t>
      </w:r>
    </w:p>
    <w:p>
      <w:r>
        <w:t>（2）角度2：为什么要弘扬抗战精神（3分）——只答文化2分或只答哲学2分，答文化和哲学3</w:t>
      </w:r>
    </w:p>
    <w:p>
      <w:r>
        <w:t>文化（以下答出任意一点均可得2分）：</w:t>
      </w:r>
    </w:p>
    <w:p>
      <w:r>
        <w:t>如民族精神的作用（结晶\精神动力\精神风貌和整体特征\共同价值追求\精神火炬 任意一点均可）</w:t>
      </w:r>
    </w:p>
    <w:p>
      <w:r>
        <w:t>优秀文化对人：丰富精神世界\增强精神力量\促进人的全面发展 （任意一点均可）</w:t>
      </w:r>
    </w:p>
    <w:p>
      <w:r>
        <w:t>文化对民族：文化是民族的血脉和灵魂。</w:t>
      </w:r>
    </w:p>
    <w:p>
      <w:r>
        <w:t>优秀文化对社会：优秀文化促进经济、政治的发展。</w:t>
      </w:r>
    </w:p>
    <w:p>
      <w:r>
        <w:t>文化总的功能：引领风尚、服务社会、推动发展、教育人民</w:t>
      </w:r>
    </w:p>
    <w:p>
      <w:r>
        <w:t>优秀传统文化的当代价值：共同的精神标识\涵养共同的价值观\文化自信\筑牢共同体意识</w:t>
      </w:r>
    </w:p>
    <w:p>
      <w:r>
        <w:t>哲学（以下答出任意一点均可得2分）：</w:t>
      </w:r>
    </w:p>
    <w:p>
      <w:r>
        <w:t>正确价值观的导向作用、正确认识对实践的反作用、正确意识的能动作用、正确社会意识的推动作用</w:t>
      </w:r>
    </w:p>
    <w:p>
      <w:r>
        <w:t>（3）角度3：如何弘扬抗战精神（3分）————只答文化2分或只答哲学2分，答文化和哲学3</w:t>
      </w:r>
    </w:p>
    <w:p>
      <w:r>
        <w:t>文化（以下答出任意一点均可得2分）：双创（继承、弘扬、发展、创新）</w:t>
      </w:r>
    </w:p>
    <w:p>
      <w:r>
        <w:t>哲学（以下答出任意一点均可得2分）：联系的观点、发展的观点、矛盾的观点、立足实践，知行合一、价值判断与价值选择的标准</w:t>
      </w:r>
    </w:p>
    <w:p>
      <w:r>
        <w:t>（4）角度4：逻辑分1分——理例结合或逻辑清晰</w:t>
      </w:r>
    </w:p>
    <w:p>
      <w:r>
        <w:t>注意：</w:t>
      </w:r>
    </w:p>
    <w:p>
      <w:r>
        <w:t>（1）如果只从文化或哲学角度作答，以上角度都有，围绕材料充分展开，最高7分。</w:t>
      </w:r>
    </w:p>
    <w:p>
      <w:r>
        <w:t>（2）淡化序号、字数要求，5-6行即可，若偏差太多，酌情扣分。</w:t>
      </w:r>
    </w:p>
    <w:p/>
    <w:p>
      <w:r>
        <w:br w:type="page"/>
      </w:r>
    </w:p>
    <w:p/>
    <w:p>
      <w:pPr>
        <w:pStyle w:val="Heading2"/>
      </w:pPr>
      <w:r>
        <w:t>第五单元 文化传承与文化创新</w:t>
      </w:r>
    </w:p>
    <w:p/>
    <w:p>
      <w:pPr>
        <w:pStyle w:val="Heading3"/>
      </w:pPr>
      <w:r>
        <w:t>5.1 文化的内涵与功能·中华民族精神</w:t>
      </w:r>
    </w:p>
    <w:p/>
    <w:p>
      <w:pPr>
        <w:pStyle w:val="Heading4"/>
      </w:pPr>
      <w:r>
        <w:t>2025房山一模 第20题（9分）</w:t>
      </w:r>
    </w:p>
    <w:p/>
    <w:p>
      <w:r>
        <w:rPr>
          <w:b/>
        </w:rPr>
        <w:t>完整设问</w:t>
      </w:r>
    </w:p>
    <w:p/>
    <w:p>
      <w:r>
        <w:t>20. 阅读材料，回答问题。</w:t>
      </w:r>
    </w:p>
    <w:p>
      <w:r>
        <w:t>奋斗是指付出艰辛努力，战胜各种困难，去实现宏伟目标的过程。</w:t>
      </w:r>
    </w:p>
    <w:p>
      <w:r>
        <w:t>新中国成立以来，我们党团结带领全国各族人民不懈奋斗，创造了经济快速发展和社会长期稳定两大</w:t>
      </w:r>
    </w:p>
    <w:p>
      <w:r>
        <w:t>奇迹，中国发生沧海桑田的巨大变化，中华民族伟大复兴进入了不可逆转的历史进程，中国式现代化已经</w:t>
      </w:r>
    </w:p>
    <w:p>
      <w:r>
        <w:t>展开壮美画卷并呈现出无比光明灿烂的前景。同时，前进道路不可能一马平川，必定会有艰难险阻，可能</w:t>
      </w:r>
    </w:p>
    <w:p>
      <w:r>
        <w:t>遇到风高浪急甚至惊涛骇浪的重大考验，但任何困难都无法阻挡中国人民前进的步伐！</w:t>
      </w:r>
    </w:p>
    <w:p>
      <w:r>
        <w:t>结合材料，综合运用所学，谈谈你对“奋斗”的理解。</w:t>
      </w:r>
    </w:p>
    <w:p/>
    <w:p>
      <w:r>
        <w:rPr>
          <w:b/>
        </w:rPr>
        <w:t>关键材料触发</w:t>
      </w:r>
    </w:p>
    <w:p/>
    <w:p>
      <w:r>
        <w:t>新中国成立以来，我们党团结带领全国各族人民不懈奋斗，创造了经济快速发展和社会长期稳定两大</w:t>
      </w:r>
    </w:p>
    <w:p/>
    <w:p>
      <w:r>
        <w:rPr>
          <w:b/>
        </w:rPr>
        <w:t>为何触发该原理</w:t>
      </w:r>
    </w:p>
    <w:p/>
    <w:p>
      <w:r>
        <w:t>材料情境直接对接：文化的内涵与功能·中华民族精神。</w:t>
      </w:r>
    </w:p>
    <w:p/>
    <w:p>
      <w:r>
        <w:rPr>
          <w:b/>
        </w:rPr>
        <w:t>答案落点</w:t>
      </w:r>
    </w:p>
    <w:p/>
    <w:p>
      <w:r>
        <w:t>20.（9 分）</w:t>
      </w:r>
    </w:p>
    <w:p>
      <w:r>
        <w:t>可从中华民族伟大复兴、中华民族精神、发展观等角度回答。</w:t>
      </w:r>
    </w:p>
    <w:p>
      <w:r>
        <w:t>1.必答：全面深化改革或者中华民族精神-奋斗精神，2 分；</w:t>
      </w:r>
    </w:p>
    <w:p>
      <w:r>
        <w:t>2.逻辑结构：是-为-怎；是-怎；为-怎，1 分；</w:t>
      </w:r>
    </w:p>
    <w:p>
      <w:r>
        <w:t>3.综合运用所学，如果单一模块知识作答，最高4 分；</w:t>
      </w:r>
    </w:p>
    <w:p>
      <w:r>
        <w:t>4.主体角度：党，人民，青年；</w:t>
      </w:r>
    </w:p>
    <w:p>
      <w:r>
        <w:t>5.具体可用知识点： 中华民族伟大复兴中国梦， 发挥主观能动性， 中华民族精神， 群众观点群众路线，</w:t>
      </w:r>
    </w:p>
    <w:p>
      <w:r>
        <w:t>发展观（质量互变，前进性与曲折性），实现人生价值，价值判断与价值选择。</w:t>
      </w:r>
    </w:p>
    <w:p/>
    <w:p>
      <w:r>
        <w:br w:type="page"/>
      </w:r>
    </w:p>
    <w:p/>
    <w:p>
      <w:pPr>
        <w:pStyle w:val="Heading4"/>
      </w:pPr>
      <w:r>
        <w:t>2025昌平二模 第16题</w:t>
      </w:r>
    </w:p>
    <w:p/>
    <w:p>
      <w:r>
        <w:rPr>
          <w:b/>
        </w:rPr>
        <w:t>完整设问</w:t>
      </w:r>
    </w:p>
    <w:p/>
    <w:p>
      <w:r>
        <w:t>16. （ 8 分）自古以来，在中国书法的艺术鉴赏领域，人们鉴字也鉴人，因而有“字如其人，书同人品”</w:t>
      </w:r>
    </w:p>
    <w:p>
      <w:r>
        <w:t>的说法。对此，苏轼有着更为直接的论述： “古人论书者，兼论其平生，苟非其人，虽工不贵也。 ” 《祭侄</w:t>
      </w:r>
    </w:p>
    <w:p>
      <w:r>
        <w:t>文稿》书法作品里，有颜真卿的哥哥颜杲卿和侄子颜季明跟安禄山叛军作战，不惜牺牲生命而维护国家统</w:t>
      </w:r>
    </w:p>
    <w:p>
      <w:r>
        <w:t>一的可歌可泣的故事； 《黄州寒食帖》书法作品中则饱含着不畏穷困艰难而追求理想精神状态的美。</w:t>
      </w:r>
    </w:p>
    <w:p>
      <w:r>
        <w:t>有人认为“中国书法不仅仅是把字写好的问题”，从哲学与文化角度，谈谈你的看法。</w:t>
      </w:r>
    </w:p>
    <w:p/>
    <w:p>
      <w:r>
        <w:rPr>
          <w:b/>
        </w:rPr>
        <w:t>关键材料触发</w:t>
      </w:r>
    </w:p>
    <w:p/>
    <w:p>
      <w:r>
        <w:t>的说法。对此，苏轼有着更为直接的论述： “古人论书者，兼论其平生，苟非其人，虽工不贵也。 ” 《祭侄</w:t>
      </w:r>
    </w:p>
    <w:p/>
    <w:p>
      <w:r>
        <w:rPr>
          <w:b/>
        </w:rPr>
        <w:t>为何触发该原理</w:t>
      </w:r>
    </w:p>
    <w:p/>
    <w:p>
      <w:r>
        <w:t>材料情境直接对接：价值观·价值判断与价值选择·在劳动和奉献中创造价值；文化的内涵与功能·中华民族精神。</w:t>
      </w:r>
    </w:p>
    <w:p/>
    <w:p>
      <w:r>
        <w:rPr>
          <w:b/>
        </w:rPr>
        <w:t>答案落点</w:t>
      </w:r>
    </w:p>
    <w:p/>
    <w:p>
      <w:r>
        <w:t>16. 自古以来，在中国书法的艺术鉴赏领域，人们鉴字也鉴人，因而有“字如其人，书同人品”的说法。对此，苏轼有着更为直接的论述：“古人论书者，兼论其平生，苟非其人，虽工不贵也。”《祭侄文稿》书法作品里，有颜真卿的哥哥颜杲（gǎo）卿和侄子颜季明跟安禄山叛军作战，不惜牺牲生命而维护国家统一的可歌可泣的故事；《黄州寒食帖》书法作品中则饱含着不畏穷困艰难而追求理想精神状态的美。</w:t>
      </w:r>
    </w:p>
    <w:p>
      <w:r>
        <w:t>有人认为“中国书法不仅仅是把字写好的问题”，从哲学与文化角度，谈谈你的看法（8分）</w:t>
      </w:r>
    </w:p>
    <w:p>
      <w:r>
        <w:t>古往今来，评论书法，往往会同时探讨书家的生平事迹，倘若书家的人品不佳，即便其书法技艺精湛，也不足为贵</w:t>
      </w:r>
    </w:p>
    <w:p>
      <w:r>
        <w:t>可从正确的价值观、实现人生价值、实践和认识、文化载体、文化作用、优秀传统文化传承、民族精神、文化自信等角度作答。</w:t>
      </w:r>
    </w:p>
    <w:p>
      <w:r>
        <w:t>16. 自古以来，在中国书法的艺术鉴赏领域，人们鉴字也鉴人，因而有“字如其人，书同人品”的说法。对此，苏轼有着更为直接的论述：“古人论书者，兼论其平生，苟非其人，虽工不贵也。”《祭侄文稿》书法作品里，有颜真卿的哥哥颜杲卿和侄子颜季明跟安禄山叛军作战，不惜牺牲生命而维护国家统一的可歌可泣的故事；《黄州寒食帖》书法作品中则饱含着不畏穷困艰难而追求理想精神状态的美。</w:t>
      </w:r>
    </w:p>
    <w:p>
      <w:r>
        <w:t>有人认为“中国书法不仅仅是把字写好的问题”，从哲学与文化角度，谈谈你的看法（8分）</w:t>
      </w:r>
    </w:p>
    <w:p>
      <w:r>
        <w:t>是什么</w:t>
      </w:r>
    </w:p>
    <w:p>
      <w:r>
        <w:t>为什么</w:t>
      </w:r>
    </w:p>
    <w:p>
      <w:r>
        <w:t>怎么样</w:t>
      </w:r>
    </w:p>
    <w:p>
      <w:r>
        <w:t>中国书法—文化载体，蕴含优秀传统文化、彰显可歌可泣的民族精神、承载人文精神和理想信念，激发力量，增强力量。</w:t>
      </w:r>
    </w:p>
    <w:p>
      <w:r>
        <w:t>认识对实践的指导作用</w:t>
      </w:r>
    </w:p>
    <w:p>
      <w:r>
        <w:t>文化是一种精神力量</w:t>
      </w:r>
    </w:p>
    <w:p>
      <w:r>
        <w:t>文化的作用—对个人、对民族、对国家</w:t>
      </w:r>
    </w:p>
    <w:p>
      <w:r>
        <w:t>继承和发扬优秀传统文化，弘扬民族精神，树立文化自信，指导实践</w:t>
      </w:r>
    </w:p>
    <w:p>
      <w:r>
        <w:t>价值观的导向作用</w:t>
      </w:r>
    </w:p>
    <w:p>
      <w:r>
        <w:t>尊重、站在，做出正确的价值判断与价值选择，坚定理想信念，在……实现人生价值</w:t>
      </w:r>
    </w:p>
    <w:p>
      <w:r>
        <w:t>事物是普遍联系的</w:t>
      </w:r>
    </w:p>
    <w:p>
      <w:r>
        <w:t>用联系的观点看问题，从书法中汲取信仰与力量</w:t>
      </w:r>
    </w:p>
    <w:p/>
    <w:p>
      <w:r>
        <w:br w:type="page"/>
      </w:r>
    </w:p>
    <w:p/>
    <w:p>
      <w:pPr>
        <w:pStyle w:val="Heading4"/>
      </w:pPr>
      <w:r>
        <w:t>2025海淀期末 第19题（8分）</w:t>
      </w:r>
    </w:p>
    <w:p/>
    <w:p>
      <w:r>
        <w:rPr>
          <w:b/>
        </w:rPr>
        <w:t>完整设问</w:t>
      </w:r>
    </w:p>
    <w:p/>
    <w:p>
      <w:r>
        <w:t>19. 阅读材料，完成问题。</w:t>
      </w:r>
    </w:p>
    <w:p>
      <w:r>
        <w:t>我国农村大多数土地承包工作在改革开放初期便已完成。当时没有明确的法律依据和完善的登记制度，造成农村土地纠纷多、利用效率低，阻碍了农村经济发展。</w:t>
      </w:r>
    </w:p>
    <w:p>
      <w:r>
        <w:t>针对这一状况，我国部署了农村土地确权登记工作：一是对承包经营权进行确权登记；二是对宅基地使用权进行地籍调查和摸底排查；三是对林权进行确权颁证；四是对集体建设用地进行登记造册。</w:t>
      </w:r>
    </w:p>
    <w:p>
      <w:r>
        <w:t>2024年8月起，农村启动新一轮确权登记。在承包地方面，主要是做好“王地承包到期后再延长三十年”政策的衔接，在延顺承包期的同时做好不动产登记工作。特别是对变更土地经营权或转让经营权的农户进行重新确权登记，颁发不动产权新证书。</w:t>
      </w:r>
    </w:p>
    <w:p>
      <w:r>
        <w:t>结合材料，运用法治知识，阐释实施农村土地确权登记的现实意义。</w:t>
      </w:r>
    </w:p>
    <w:p/>
    <w:p>
      <w:r>
        <w:rPr>
          <w:b/>
        </w:rPr>
        <w:t>关键材料触发</w:t>
      </w:r>
    </w:p>
    <w:p/>
    <w:p>
      <w:r>
        <w:t>我国农村大多数土地承包工作在改革开放初期便已完成。当时没有明确的法律依据和完善的登记制度，造成农村土地纠纷多、利用效率低，阻碍了农村经济发展。</w:t>
      </w:r>
    </w:p>
    <w:p/>
    <w:p>
      <w:r>
        <w:rPr>
          <w:b/>
        </w:rPr>
        <w:t>为何触发该原理</w:t>
      </w:r>
    </w:p>
    <w:p/>
    <w:p>
      <w:r>
        <w:t>材料情境直接对接：中华文明新形态·命运共同体·讲好中国故事；文化的内涵与功能·中华民族精神。</w:t>
      </w:r>
    </w:p>
    <w:p/>
    <w:p>
      <w:r>
        <w:rPr>
          <w:b/>
        </w:rPr>
        <w:t>答案落点</w:t>
      </w:r>
    </w:p>
    <w:p/>
    <w:p>
      <w:r>
        <w:t>19．（8 分）</w:t>
      </w:r>
    </w:p>
    <w:p>
      <w:r>
        <w:t>【案情回放】</w:t>
      </w:r>
    </w:p>
    <w:p>
      <w:r>
        <w:t>“小爱同学，今天天气怎么样？”“小爱同学，讲个故事”……随着 M 公司 2017 年 7月推出的“小爱同学”智能语音设备后，“小爱同学”越来越多的参与到我们的生活中。截至 2020 年 12 月，其月活跃用户数达到 8670 万人，累计唤醒约 495 亿次。陈某于 2017 年 8 月至 2020 年 6 月间，在不同商品类别上抢先大量申请注册相关商标，并向 M 科技关联企业发函，要求停止使用“小爱同学”商标。同时与深圳市 Y 公司合作，在运动手表、闹钟等商品上使用“小爱同学”商标，并发布相关宣传文章。M 公司因此提起诉讼，指控陈某及深圳市 Y 公司构成不正当竞争。</w:t>
      </w:r>
    </w:p>
    <w:p>
      <w:r>
        <w:t>【判决结果】</w:t>
      </w:r>
    </w:p>
    <w:p>
      <w:r>
        <w:t>经人民法院审理，“小爱同学”作为有一定影响力的唤醒词、人工智能引擎的名称以及搭载人工智能引擎的智能音箱等商品的名称，受到反不正当竞争法的保护。判决陈某、深圳市 Y 智能科技有限公司立即停止侵权，陈某赔偿 M 科技经济损失及合理支出 120 万元，深圳市 Y 公司对其中 25 万元承担连带责任。一审判决后，当事人均未上诉。</w:t>
      </w:r>
    </w:p>
    <w:p>
      <w:r>
        <w:t>“唤醒词”亦受法律保护，请运用法律知识分析法院的判决。</w:t>
      </w:r>
    </w:p>
    <w:p>
      <w:r>
        <w:t>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r>
        <w:t>该案判决保护了~或规范了~  2分</w:t>
      </w:r>
    </w:p>
    <w:p>
      <w:r>
        <w:t>有利于新业态/新经济/数字经济发展/创新/1分，维护市场秩序/营商环境 1分</w:t>
      </w:r>
    </w:p>
    <w:p>
      <w:r>
        <w:t xml:space="preserve">  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r>
        <w:t>该案判决保护了~或规范了~  2分</w:t>
      </w:r>
    </w:p>
    <w:p>
      <w:r>
        <w:t>有利于新业态/新经济/数字经济发展/创新/1分，维护市场秩序/营商环境 1分</w:t>
      </w:r>
    </w:p>
    <w:p>
      <w:r>
        <w:t>“小艾”作为一个语音唤醒词，可以被看作是一种特殊的知识产权形式。根据现行的法律和实践，语音唤醒词的法律性质还在探讨之中</w:t>
      </w:r>
    </w:p>
    <w:p>
      <w:r>
        <w:t xml:space="preserve"> 商标角度1. </w:t>
      </w:r>
      <w:r>
        <w:rPr>
          <w:b/>
        </w:rPr>
        <w:t>作为商标的保护</w:t>
      </w:r>
      <w:r>
        <w:t>：如果“小艾”被用作识别和区分特定智能设备或服务的…</w:t>
      </w:r>
    </w:p>
    <w:p/>
    <w:p>
      <w:r>
        <w:br w:type="page"/>
      </w:r>
    </w:p>
    <w:p/>
    <w:p>
      <w:pPr>
        <w:pStyle w:val="Heading4"/>
      </w:pPr>
      <w:r>
        <w:t>2026朝阳期中 第19题</w:t>
      </w:r>
    </w:p>
    <w:p/>
    <w:p>
      <w:r>
        <w:rPr>
          <w:b/>
        </w:rPr>
        <w:t>完整设问</w:t>
      </w:r>
    </w:p>
    <w:p/>
    <w:p>
      <w:r>
        <w:t>19. 爱国主义是中华民族精神的核心，是中华民族团结奋斗、自强不息的精神纽带。</w:t>
      </w:r>
    </w:p>
    <w:p>
      <w:r>
        <w:t>某校校刊拟出一期以“继承和弘扬伟大抗战精神”为主题的特刊，某学习小组搜集了以下素材。</w:t>
      </w:r>
    </w:p>
    <w:p>
      <w:r>
        <w:t>素材一  以来，中华儿女就以深厚的家国情怀著称于世。卫青、霍去病抗击匈奴，马革裹尸也要守护</w:t>
      </w:r>
    </w:p>
    <w:p>
      <w:r>
        <w:t>边疆安宁的铁血豪情；范仲淹 “先天下之忧而忧”，推行新政力图挽救国家危局的责任担当；顾炎武高呼</w:t>
      </w:r>
    </w:p>
    <w:p>
      <w:r>
        <w:t>“匹夫有责”，以笔为刀唤醒布衣百姓 “保天下”的使命意识……这些都源于中华儿女血脉里的爱国基因。</w:t>
      </w:r>
    </w:p>
    <w:p>
      <w:r>
        <w:t>素材二  爆发后，全国人民爱国热情迸发，形成“醒狮怒吼，谁敢鲸吞蚕食；散沙凝结，哪怕豆剖瓜</w:t>
      </w:r>
    </w:p>
    <w:p>
      <w:r>
        <w:t>分”的全民族抗战局面。赵一曼受尽日寇酷刑，决不吐露机密，以钢铁般的意志捍卫国家尊严；狼牙山五</w:t>
      </w:r>
    </w:p>
    <w:p>
      <w:r>
        <w:t>壮士临危不惧，子弹耗尽后纵身跃下悬崖，用热血谱写爱国壮歌；八位女战士为掩护部队转移，弹尽粮绝</w:t>
      </w:r>
    </w:p>
    <w:p>
      <w:r>
        <w:t>后毅然投身滚滚江水，以生命诠释爱国深情 ……无数中华儿女“誓死不当亡国奴”的呐喊和斗争，“掀起</w:t>
      </w:r>
    </w:p>
    <w:p>
      <w:r>
        <w:t>民族自救的巨浪”，汇成了陷日本帝国主义于灭顶之灾的汪洋大海。</w:t>
      </w:r>
    </w:p>
    <w:p>
      <w:r>
        <w:t>素材三  习近平总书记指出:“中国人民在抗日战争的壮阔进程中孕育出伟大抗战精神，向世界展示了</w:t>
      </w:r>
    </w:p>
    <w:p>
      <w:r>
        <w:t>天下兴亡、匹夫有责的爱国情怀，视死如归、宁死不屈的民族气节，不畏强暴、血战到底的英雄气概，百</w:t>
      </w:r>
    </w:p>
    <w:p>
      <w:r>
        <w:t>折不挠、坚忍不拔的必胜信念。 ”在新时代继承和弘扬伟大抗战精神，要从中华民族精神的发展和全民族</w:t>
      </w:r>
    </w:p>
    <w:p>
      <w:r>
        <w:t>众志成城奋勇抗战的实践方面深刻领会其丰富内涵。</w:t>
      </w:r>
    </w:p>
    <w:p>
      <w:r>
        <w:t>结合上述材料，运用《哲学与文化》知识，为本期特刊写一篇卷首语。</w:t>
      </w:r>
    </w:p>
    <w:p>
      <w:r>
        <w:t>要求:（1）紧扣主题，逻辑清晰；</w:t>
      </w:r>
    </w:p>
    <w:p>
      <w:r>
        <w:t>（2）学科术语使用规范；</w:t>
      </w:r>
    </w:p>
    <w:p>
      <w:r>
        <w:t>（3）总字数在 200 字左右。</w:t>
      </w:r>
    </w:p>
    <w:p/>
    <w:p>
      <w:r>
        <w:rPr>
          <w:b/>
        </w:rPr>
        <w:t>关键材料触发</w:t>
      </w:r>
    </w:p>
    <w:p/>
    <w:p>
      <w:r>
        <w:t>某校校刊拟出一期以“继承和弘扬伟大抗战精神”为主题的特刊，某学习小组搜集了以下素材。</w:t>
      </w:r>
    </w:p>
    <w:p/>
    <w:p>
      <w:r>
        <w:rPr>
          <w:b/>
        </w:rPr>
        <w:t>为何触发该原理</w:t>
      </w:r>
    </w:p>
    <w:p/>
    <w:p>
      <w:r>
        <w:t>材料情境直接对接：文化的内涵与功能·中华民族精神；价值观·价值判断与价值选择·在劳动和奉献中创造价值。</w:t>
      </w:r>
    </w:p>
    <w:p/>
    <w:p>
      <w:r>
        <w:rPr>
          <w:b/>
        </w:rPr>
        <w:t>答案落点</w:t>
      </w:r>
    </w:p>
    <w:p/>
    <w:p>
      <w:r>
        <w:t>19.结合以上材料，运用《哲学与文化》知识，为本期特刊写一篇卷首语。（8分）</w:t>
      </w:r>
    </w:p>
    <w:p>
      <w:r>
        <w:t>（1）角度1：抗战精神是什么（1分——从文化角度阐释）</w:t>
      </w:r>
    </w:p>
    <w:p>
      <w:r>
        <w:t>如抗战精神是民族精神的体现；抗战精神是爱国主义精神的体现；革命文化等</w:t>
      </w:r>
    </w:p>
    <w:p>
      <w:r>
        <w:t>（2）角度2：为什么要弘扬抗战精神（3分）——只答文化2分或只答哲学2分，答文化和哲学3</w:t>
      </w:r>
    </w:p>
    <w:p>
      <w:r>
        <w:t>文化（以下答出任意一点均可得2分）：</w:t>
      </w:r>
    </w:p>
    <w:p>
      <w:r>
        <w:t>如民族精神的作用（结晶\精神动力\精神风貌和整体特征\共同价值追求\精神火炬 任意一点均可）</w:t>
      </w:r>
    </w:p>
    <w:p>
      <w:r>
        <w:t>优秀文化对人：丰富精神世界\增强精神力量\促进人的全面发展 （任意一点均可）</w:t>
      </w:r>
    </w:p>
    <w:p>
      <w:r>
        <w:t>文化对民族：文化是民族的血脉和灵魂。</w:t>
      </w:r>
    </w:p>
    <w:p>
      <w:r>
        <w:t>优秀文化对社会：优秀文化促进经济、政治的发展。</w:t>
      </w:r>
    </w:p>
    <w:p>
      <w:r>
        <w:t>文化总的功能：引领风尚、服务社会、推动发展、教育人民</w:t>
      </w:r>
    </w:p>
    <w:p>
      <w:r>
        <w:t>优秀传统文化的当代价值：共同的精神标识\涵养共同的价值观\文化自信\筑牢共同体意识</w:t>
      </w:r>
    </w:p>
    <w:p>
      <w:r>
        <w:t>哲学（以下答出任意一点均可得2分）：</w:t>
      </w:r>
    </w:p>
    <w:p>
      <w:r>
        <w:t>正确价值观的导向作用、正确认识对实践的反作用、正确意识的能动作用、正确社会意识的推动作用</w:t>
      </w:r>
    </w:p>
    <w:p>
      <w:r>
        <w:t>（3）角度3：如何弘扬抗战精神（3分）————只答文化2分或只答哲学2分，答文化和哲学3</w:t>
      </w:r>
    </w:p>
    <w:p>
      <w:r>
        <w:t>文化（以下答出任意一点均可得2分）：双创（继承、弘扬、发展、创新）</w:t>
      </w:r>
    </w:p>
    <w:p>
      <w:r>
        <w:t>哲学（以下答出任意一点均可得2分）：联系的观点、发展的观点、矛盾的观点、立足实践，知行合一、价值判断与价值选择的标准</w:t>
      </w:r>
    </w:p>
    <w:p>
      <w:r>
        <w:t>（4）角度4：逻辑分1分——理例结合或逻辑清晰</w:t>
      </w:r>
    </w:p>
    <w:p>
      <w:r>
        <w:t>注意：</w:t>
      </w:r>
    </w:p>
    <w:p>
      <w:r>
        <w:t>（1）如果只从文化或哲学角度作答，以上角度都有，围绕材料充分展开，最高7分。</w:t>
      </w:r>
    </w:p>
    <w:p>
      <w:r>
        <w:t>（2）淡化序号、字数要求，5-6行即可，若偏差太多，酌情扣分。</w:t>
      </w:r>
    </w:p>
    <w:p/>
    <w:p>
      <w:r>
        <w:br w:type="page"/>
      </w:r>
    </w:p>
    <w:p/>
    <w:p>
      <w:pPr>
        <w:pStyle w:val="Heading3"/>
      </w:pPr>
      <w:r>
        <w:t>5.2 文化的继承、发展与创新·创造性转化创新性发展</w:t>
      </w:r>
    </w:p>
    <w:p/>
    <w:p>
      <w:pPr>
        <w:pStyle w:val="Heading4"/>
      </w:pPr>
      <w:r>
        <w:t>2025西城一模 第16题（7分）</w:t>
      </w:r>
    </w:p>
    <w:p/>
    <w:p>
      <w:r>
        <w:rPr>
          <w:b/>
        </w:rPr>
        <w:t>完整设问</w:t>
      </w:r>
    </w:p>
    <w:p/>
    <w:p>
      <w:r>
        <w:t>16．（7 分）“春日迟迟，卉木萋萋”，跟着《诗经》去研学。</w:t>
      </w:r>
    </w:p>
    <w:p>
      <w:r>
        <w:t>【主题】诗三百·文化与自然之旅</w:t>
      </w:r>
    </w:p>
    <w:p>
      <w:r>
        <w:t>【研学目标】</w:t>
      </w:r>
    </w:p>
    <w:p>
      <w:r>
        <w:t>文化溯源：理解《诗经》中的自然、民俗、历史背景</w:t>
      </w:r>
    </w:p>
    <w:p>
      <w:r>
        <w:t>学科融合：综合语文、地理、生物、艺术等学科知识</w:t>
      </w:r>
    </w:p>
    <w:p>
      <w:r>
        <w:t>实践创新：激活中华优秀传统文化的生命力</w:t>
      </w:r>
    </w:p>
    <w:p>
      <w:r>
        <w:t>【行动框架】</w:t>
      </w:r>
    </w:p>
    <w:p>
      <w:r>
        <w:t> 行前准备：</w:t>
      </w:r>
    </w:p>
    <w:p>
      <w:r>
        <w:t>诵读《诗经》篇目并观看纪录片《典籍里的中国·诗经篇》</w:t>
      </w:r>
    </w:p>
    <w:p>
      <w:r>
        <w:t> 实地研学：</w:t>
      </w:r>
    </w:p>
    <w:p>
      <w:r>
        <w:t>第一天：溯源《诗经》的自然密码（寻找诗经中的植物、对比河流水文的变化）</w:t>
      </w:r>
    </w:p>
    <w:p>
      <w:r>
        <w:t>第二天：触摸《诗经》的文化记忆（农事体验、诗经情景剧等）</w:t>
      </w:r>
    </w:p>
    <w:p>
      <w:r>
        <w:t>第三天：激活《诗经》的现代表达（创作与项目设计）</w:t>
      </w:r>
    </w:p>
    <w:p>
      <w:r>
        <w:t> 持续行动：</w:t>
      </w:r>
    </w:p>
    <w:p>
      <w:r>
        <w:t> “校园诗经角” ，种植《诗经》中的植物并定期更新文化墙</w:t>
      </w:r>
    </w:p>
    <w:p>
      <w:r>
        <w:t> 设计“诗经主题”旅游路线并向文旅部门推荐</w:t>
      </w:r>
    </w:p>
    <w:p>
      <w:r>
        <w:t>结合材料，运用《哲学与文化》知识，阐述行动框架中从“行前准备”到“持续行动”的必要性。</w:t>
      </w:r>
    </w:p>
    <w:p/>
    <w:p>
      <w:r>
        <w:rPr>
          <w:b/>
        </w:rPr>
        <w:t>关键材料触发</w:t>
      </w:r>
    </w:p>
    <w:p/>
    <w:p>
      <w:r>
        <w:t>第一天：溯源《诗经》的自然密码（寻找诗经中的植物、对比河流水文的变化）</w:t>
      </w:r>
    </w:p>
    <w:p/>
    <w:p>
      <w:r>
        <w:rPr>
          <w:b/>
        </w:rPr>
        <w:t>为何触发该原理</w:t>
      </w:r>
    </w:p>
    <w:p/>
    <w:p>
      <w:r>
        <w:t>材料情境直接对接：文化的继承、发展与创新·创造性转化创新性发展；发展中国特色社会主义文化·文化自信·文化强国。</w:t>
      </w:r>
    </w:p>
    <w:p/>
    <w:p>
      <w:r>
        <w:rPr>
          <w:b/>
        </w:rPr>
        <w:t>答案落点</w:t>
      </w:r>
    </w:p>
    <w:p/>
    <w:p>
      <w:r>
        <w:t>16．（7分） 可从知行关系、继承弘扬中华优秀传统文化等角度作答。</w:t>
      </w:r>
    </w:p>
    <w:p>
      <w:r>
        <w:t>（0~1分）</w:t>
      </w:r>
    </w:p>
    <w:p>
      <w:r>
        <w:t>答案示例：</w:t>
      </w:r>
    </w:p>
    <w:p>
      <w:r>
        <w:t>《诗经》作为优秀古典诗词的代表作，承载着丰富的文化内涵，在行前准备环节，诵读《诗经》、观看纪录片，学习了解优秀古典诗词文化，增进对中华优秀传统文化的认识。正确的认识对实践有促进作用，学习了解《诗经》，可以使实践更具目的性，避免盲目。</w:t>
      </w:r>
    </w:p>
    <w:p>
      <w:r>
        <w:t>实践是认识的基础（来源、动力、标准、目的），通过实地研学、亲身实践，溯源自然密码、触摸文化记忆、激活现代表达，在实践中体验、感受和深化对中华优秀传统文化的认识，增进文化认同、增强文化自信。</w:t>
      </w:r>
    </w:p>
    <w:p>
      <w:r>
        <w:t xml:space="preserve">  认识具有前进性、上升性，在实践基础上不断发展，“校园诗经角”“设计诗经主题旅游线路”的持续行动，将短期研学成果转化为长期文化浸润和创新实践，进一步深化对中自身文化的理解，不忘本来，并以实际行动自觉弘扬和传承中华优秀传统文化（创造性转化创新性发展），延续民族文化血脉。</w:t>
      </w:r>
    </w:p>
    <w:p>
      <w:r>
        <w:t>哲学观点3 分</w:t>
      </w:r>
    </w:p>
    <w:p>
      <w:r>
        <w:t>正确的认识对实践有指导作用/实践是认识指导下人有目的、有意识的活动；（以知导行）</w:t>
      </w:r>
    </w:p>
    <w:p>
      <w:r>
        <w:t>实践决定认识（或来源/动力/标准/目的）；（亲身实践、检验深化知）</w:t>
      </w:r>
    </w:p>
    <w:p>
      <w:r>
        <w:t>认识在实践的基础上不断深化/认识具有前进性上升性;（在实践基础上不断发展知、促进行）</w:t>
      </w:r>
    </w:p>
    <w:p>
      <w:r>
        <w:t xml:space="preserve">  文化分析3分</w:t>
      </w:r>
    </w:p>
    <w:p>
      <w:r>
        <w:t>学习、了解中华优秀传统文化/优秀古典诗词文化/本民族文化等 （知）</w:t>
      </w:r>
    </w:p>
    <w:p>
      <w:r>
        <w:t>深化对本民族文化的理解、增进文化认同  （情）</w:t>
      </w:r>
    </w:p>
    <w:p>
      <w:r>
        <w:t>以实际行动自觉弘扬和传承中华优秀传统文化/促进文化创新/对创造性转化创新性发展 （行）</w:t>
      </w:r>
    </w:p>
    <w:p>
      <w:r>
        <w:t xml:space="preserve">  哲学观点和分析具有内在一致性，逻辑顺畅  1分</w:t>
      </w:r>
    </w:p>
    <w:p>
      <w:r>
        <w:t>哲学原理不恰当，文化分析得当，给相应的分析分</w:t>
      </w:r>
    </w:p>
    <w:p/>
    <w:p>
      <w:r>
        <w:br w:type="page"/>
      </w:r>
    </w:p>
    <w:p/>
    <w:p>
      <w:pPr>
        <w:pStyle w:val="Heading4"/>
      </w:pPr>
      <w:r>
        <w:t>2025东城一模 第16题</w:t>
      </w:r>
    </w:p>
    <w:p/>
    <w:p>
      <w:r>
        <w:rPr>
          <w:b/>
        </w:rPr>
        <w:t>完整设问</w:t>
      </w:r>
    </w:p>
    <w:p/>
    <w:p>
      <w:r>
        <w:t>16.(8 分)</w:t>
      </w:r>
    </w:p>
    <w:p>
      <w:r>
        <w:t>◇传统的中国年</w:t>
      </w:r>
    </w:p>
    <w:p>
      <w:r>
        <w:t>春节是一个系统工程，写春联、贴年画、守岁、拜年、观灯……不知不觉中，它就住进了中华儿女的</w:t>
      </w:r>
    </w:p>
    <w:p>
      <w:r>
        <w:t>心中。和劳累节俭、素食为主、鸡飞狗跳的大多数日子比起来，祖先用它为后代描绘了一幅物质丰富、精</w:t>
      </w:r>
    </w:p>
    <w:p>
      <w:r>
        <w:t>神文明的蓝图，并为之奋斗。千百年来，春节是召唤游子回家的密码，阖家团圆、和睦喜庆是对过往辛劳</w:t>
      </w:r>
    </w:p>
    <w:p>
      <w:r>
        <w:t>最好的补偿，也是对新一年真诚的期盼。</w:t>
      </w:r>
    </w:p>
    <w:p>
      <w:r>
        <w:t>◇现代的中国年</w:t>
      </w:r>
    </w:p>
    <w:p>
      <w:r>
        <w:t>在北京，立春日古观象台“鞭打春牛”民俗活动，祈愿五谷丰登、国泰民安；在深圳，机器人小狮子与</w:t>
      </w:r>
    </w:p>
    <w:p>
      <w:r>
        <w:t>醒狮共舞，现代科技与传统习俗完美结合；在吉林，各大滑雪场迎来客流高峰，运动过大年成为时尚……</w:t>
      </w:r>
    </w:p>
    <w:p>
      <w:r>
        <w:t>◇世界的中国年</w:t>
      </w:r>
    </w:p>
    <w:p>
      <w:r>
        <w:t>春节入选联合国人类非遗代表作名录。闪亮的中国红、喧天的锣鼓、昂扬的醒狮，这是中国春节带来</w:t>
      </w:r>
    </w:p>
    <w:p>
      <w:r>
        <w:t>的吉祥和平的礼物，唤醒着世界的共鸣，敞开怀抱，携手合作，以文化之美谋共赢之福。</w:t>
      </w:r>
    </w:p>
    <w:p>
      <w:r>
        <w:t>结合材料，运用《哲学与文化》知识，分析中国年何以“生生不息”。</w:t>
      </w:r>
    </w:p>
    <w:p/>
    <w:p>
      <w:r>
        <w:rPr>
          <w:b/>
        </w:rPr>
        <w:t>关键材料触发</w:t>
      </w:r>
    </w:p>
    <w:p/>
    <w:p>
      <w:r>
        <w:t>春节是一个系统工程，写春联、贴年画、守岁、拜年、观灯……不知不觉中，它就住进了中华儿女的</w:t>
      </w:r>
    </w:p>
    <w:p/>
    <w:p>
      <w:r>
        <w:rPr>
          <w:b/>
        </w:rPr>
        <w:t>为何触发该原理</w:t>
      </w:r>
    </w:p>
    <w:p/>
    <w:p>
      <w:r>
        <w:t>材料情境直接对接：价值观·价值判断与价值选择·在劳动和奉献中创造价值；文化的继承、发展与创新·创造性转化创新性发展。</w:t>
      </w:r>
    </w:p>
    <w:p/>
    <w:p>
      <w:r>
        <w:rPr>
          <w:b/>
        </w:rPr>
        <w:t>答案落点</w:t>
      </w:r>
    </w:p>
    <w:p/>
    <w:p>
      <w:r>
        <w:t>16. 结合材料，运用《哲学与文化》知识，分析中国年何以“生生不息”。（8 分）</w:t>
      </w:r>
    </w:p>
    <w:p/>
    <w:p>
      <w:r>
        <w:br w:type="page"/>
      </w:r>
    </w:p>
    <w:p/>
    <w:p>
      <w:pPr>
        <w:pStyle w:val="Heading4"/>
      </w:pPr>
      <w:r>
        <w:t>2025房山一模 第16题（15分）</w:t>
      </w:r>
    </w:p>
    <w:p/>
    <w:p>
      <w:r>
        <w:rPr>
          <w:b/>
        </w:rPr>
        <w:t>完整设问</w:t>
      </w:r>
    </w:p>
    <w:p/>
    <w:p>
      <w:r>
        <w:t>16. 阅读材料，回答问题。</w:t>
      </w:r>
    </w:p>
    <w:p>
      <w:r>
        <w:t>博物馆是保护和传承人类文明的重要殿堂，是连接过去、现在、未来的桥梁。打卡博物馆成为假期</w:t>
      </w:r>
    </w:p>
    <w:p>
      <w:r>
        <w:t>“顶流”，某班同学畅谈活动体验。</w:t>
      </w:r>
    </w:p>
    <w:p>
      <w:r>
        <w:t>同学甲北京古代建筑博物馆的天宫藻井冰箱贴成为文创界 “顶流”。我五天蹲点抢号终于成功购买，</w:t>
      </w:r>
    </w:p>
    <w:p>
      <w:r>
        <w:t>这不仅仅是“跟风”，而是希望能通过文创产品，了解其背后的藻井、星宿图等文物及其背后的历史故事。</w:t>
      </w:r>
    </w:p>
    <w:p>
      <w:r>
        <w:t>同学乙走进殷墟博物馆新馆，很震撼。博物馆运用了裸眼 3D 技术，将跪坐玉人、亚长牛尊等 20 多件商代</w:t>
      </w:r>
    </w:p>
    <w:p>
      <w:r>
        <w:t>珍贵文物，在同一空间生动呈现。同时，文物展柜采用了数字虚拟影像技术，与静态文物进行叠加，能立</w:t>
      </w:r>
    </w:p>
    <w:p>
      <w:r>
        <w:t>体化感受文物魅力，有很多游客前去参观。</w:t>
      </w:r>
    </w:p>
    <w:p>
      <w:r>
        <w:t>同学丙有的博物馆门可罗雀，有的一票难求，有的人头攒动、展厅嘈杂，有的显示屏在闪、在发出声</w:t>
      </w:r>
    </w:p>
    <w:p>
      <w:r>
        <w:t>音。也有一种比较浮躁的现象，比如有相当一部分人直奔盖章处集章，或者只在几个明星文物前拍照打卡。</w:t>
      </w:r>
    </w:p>
    <w:p>
      <w:r>
        <w:t>（1）综合材料，运用《哲学与文化》知识，谈谈如何看待“博物馆热”。</w:t>
      </w:r>
    </w:p>
    <w:p>
      <w:r>
        <w:t>（2）请以“博物馆是保护和传承人类文明的重要殿堂”为结论，编写一个合乎规则的三段论。</w:t>
      </w:r>
    </w:p>
    <w:p>
      <w:r>
        <w:t>有人说，逛北京，一定要来房山看看，因为这里有一座勾勒三千年前北京城样貌的北京考古遗址博物</w:t>
      </w:r>
    </w:p>
    <w:p>
      <w:r>
        <w:t>馆——琉璃河遗址。琉璃河遗址出土的青铜罍（ léi）上的斑驳铭文沉淀着三千年时光，两重城垣见证着</w:t>
      </w:r>
    </w:p>
    <w:p>
      <w:r>
        <w:t>北京最早的建城印记。考古成果从不同角度证实了北京自西周时期开始的城市建设史，是首都北京三千余</w:t>
      </w:r>
    </w:p>
    <w:p>
      <w:r>
        <w:t>年赓续不断建城史的开端，具有极为重要的学术价值。</w:t>
      </w:r>
    </w:p>
    <w:p>
      <w:r>
        <w:t>（3）结合材料，运用创新思维知识，就“如何让琉璃河遗址‘热’起来”提两条建议。</w:t>
      </w:r>
    </w:p>
    <w:p/>
    <w:p>
      <w:r>
        <w:rPr>
          <w:b/>
        </w:rPr>
        <w:t>关键材料触发</w:t>
      </w:r>
    </w:p>
    <w:p/>
    <w:p>
      <w:r>
        <w:t>博物馆是保护和传承人类文明的重要殿堂，是连接过去、现在、未来的桥梁。打卡博物馆成为假期</w:t>
      </w:r>
    </w:p>
    <w:p/>
    <w:p>
      <w:r>
        <w:rPr>
          <w:b/>
        </w:rPr>
        <w:t>为何触发该原理</w:t>
      </w:r>
    </w:p>
    <w:p/>
    <w:p>
      <w:r>
        <w:t>材料情境直接对接：文化的继承、发展与创新·创造性转化创新性发展；价值观·价值判断与价值选择·在劳动和奉献中创造价值。</w:t>
      </w:r>
    </w:p>
    <w:p/>
    <w:p>
      <w:r>
        <w:rPr>
          <w:b/>
        </w:rPr>
        <w:t>答案落点</w:t>
      </w:r>
    </w:p>
    <w:p/>
    <w:p>
      <w:r>
        <w:t>16.（15 分）</w:t>
      </w:r>
    </w:p>
    <w:p>
      <w:r>
        <w:t>（1）（7 分）</w:t>
      </w:r>
    </w:p>
    <w:p>
      <w:r>
        <w:t>“博物馆热”是传统文化与现代科技相互联系作用的结果，既赋能经济发展彰显文化自信，也折射</w:t>
      </w:r>
    </w:p>
    <w:p>
      <w:r>
        <w:t>发展中的矛盾问题，需要用一分为二的观点去看。要让博物馆真热，一方面在科技赋能中促进中华</w:t>
      </w:r>
    </w:p>
    <w:p>
      <w:r>
        <w:t>优秀传统文化创造性转化和创新性发展， 另一方面参与者要树立正确的价值观，把握 “守正与创新”</w:t>
      </w:r>
    </w:p>
    <w:p>
      <w:r>
        <w:t>的关系，最终让博物馆在促进文化传承和社会发展的价值充分释放。</w:t>
      </w:r>
    </w:p>
    <w:p>
      <w:r>
        <w:t>文化（4 分）：</w:t>
      </w:r>
    </w:p>
    <w:p>
      <w:r>
        <w:t xml:space="preserve">  优秀文化的传承（1 分）</w:t>
      </w:r>
    </w:p>
    <w:p>
      <w:r>
        <w:t xml:space="preserve">  中华优秀传统文化创造性转化和创新性发展（文化创新） （1 分）</w:t>
      </w:r>
    </w:p>
    <w:p>
      <w:r>
        <w:t xml:space="preserve">  文化自信（1 分）</w:t>
      </w:r>
    </w:p>
    <w:p>
      <w:r>
        <w:t xml:space="preserve">  文化载体、丰增促（文化功能）、满足人民美好生活需要，任何一点为（1 分）</w:t>
      </w:r>
    </w:p>
    <w:p>
      <w:r>
        <w:t>哲学（3 分）：</w:t>
      </w:r>
    </w:p>
    <w:p>
      <w:r>
        <w:t xml:space="preserve">  要树立正确的价值观、或者正确的价值判断和价值选择（1 分）</w:t>
      </w:r>
    </w:p>
    <w:p>
      <w:r>
        <w:t xml:space="preserve">  用一分为二全面的观点去看问题（2 分）、或者写矛盾、辩证的看问题（1 分）</w:t>
      </w:r>
    </w:p>
    <w:p>
      <w:r>
        <w:t xml:space="preserve">  以上两点均没有，或者只写其中一点的，写联系、发展、具体问题具体分析、一切从实际出发、正</w:t>
      </w:r>
    </w:p>
    <w:p>
      <w:r>
        <w:t>确的意识等（1 分）</w:t>
      </w:r>
    </w:p>
    <w:p>
      <w:r>
        <w:t>（2）（4 分）</w:t>
      </w:r>
    </w:p>
    <w:p>
      <w:r>
        <w:t>示例1：</w:t>
      </w:r>
    </w:p>
    <w:p>
      <w:r>
        <w:t>具有教育功能的场所是保护和传承人类文明的重要殿堂；</w:t>
      </w:r>
    </w:p>
    <w:p>
      <w:r>
        <w:t>博物馆是具有教育功能的场所；</w:t>
      </w:r>
    </w:p>
    <w:p>
      <w:r>
        <w:t>所以，博物馆是保护和传承人类文明的重要殿堂。</w:t>
      </w:r>
    </w:p>
    <w:p>
      <w:r>
        <w:t>前提为真，推理结构正确（符合三段论基本规则）4 分</w:t>
      </w:r>
    </w:p>
    <w:p>
      <w:r>
        <w:t>只写出前提（正确），没写结论3 分</w:t>
      </w:r>
    </w:p>
    <w:p>
      <w:r>
        <w:t>其他错误不得分</w:t>
      </w:r>
    </w:p>
    <w:p>
      <w:r>
        <w:t>（3）（4 分）</w:t>
      </w:r>
    </w:p>
    <w:p>
      <w:r>
        <w:t>示例：</w:t>
      </w:r>
    </w:p>
    <w:p>
      <w:r>
        <w:t>①运用发散思维中的借用方法，开发“考古探秘+角色扮演”沉浸式研学路线，感受西周建城历史，</w:t>
      </w:r>
    </w:p>
    <w:p>
      <w:r>
        <w:t>打造多维体验。</w:t>
      </w:r>
    </w:p>
    <w:p>
      <w:r>
        <w:t>②运用逆向思维，对青铜器等文物的存在状态做转换性思考，利用 AI 生成动态视频等，扩大年轻</w:t>
      </w:r>
    </w:p>
    <w:p>
      <w:r>
        <w:t>群体关注度。</w:t>
      </w:r>
    </w:p>
    <w:p>
      <w:r>
        <w:t>1.任一个思维+合理建议2 分；创新思维的三个特征角度提合理建议2 分，2 点4 分</w:t>
      </w:r>
    </w:p>
    <w:p>
      <w:r>
        <w:t>2.两条建议能知识和建议结合，但不够严谨；有一个知识和建议结合较好，另一个没理论但建议合</w:t>
      </w:r>
    </w:p>
    <w:p>
      <w:r>
        <w:t>理，知识堆砌、写很多点知识，建议结合不好，最高3 分；</w:t>
      </w:r>
    </w:p>
    <w:p>
      <w:r>
        <w:t>3.有知识，但建议与知识不匹配，或建议空、大，或只对知识进行解释，2 分；</w:t>
      </w:r>
    </w:p>
    <w:p>
      <w:r>
        <w:t>4.只有建议，没有知识，1 分</w:t>
      </w:r>
    </w:p>
    <w:p/>
    <w:p>
      <w:r>
        <w:br w:type="page"/>
      </w:r>
    </w:p>
    <w:p/>
    <w:p>
      <w:pPr>
        <w:pStyle w:val="Heading4"/>
      </w:pPr>
      <w:r>
        <w:t>2025石景山一模 第16题（8分）</w:t>
      </w:r>
    </w:p>
    <w:p/>
    <w:p>
      <w:r>
        <w:rPr>
          <w:b/>
        </w:rPr>
        <w:t>完整设问</w:t>
      </w:r>
    </w:p>
    <w:p/>
    <w:p>
      <w:r>
        <w:t>16. (8 分)</w:t>
      </w:r>
    </w:p>
    <w:p>
      <w:r>
        <w:t>中华版本包括古今中外载有中华文明印记的各类版本资源，是中华民族文脉赓续、文化传承的重要载体。</w:t>
      </w:r>
    </w:p>
    <w:p>
      <w:r>
        <w:t>在中国国家版本馆中央总馆的基本陈列“斯文在兹——中华古代文明版本展”中，保藏着以下珍品。</w:t>
      </w:r>
    </w:p>
    <w:p>
      <w:r>
        <w:t>贾湖刻符——河南舞阳县贾湖遗址出土(距今 7762±128 年)，是中国现存最早的契刻符</w:t>
      </w:r>
    </w:p>
    <w:p>
      <w:r>
        <w:t>号，在书写工具和造字原理上与后世商代殷墟甲骨文有惊人相似。</w:t>
      </w:r>
    </w:p>
    <w:p>
      <w:r>
        <w:t>《梦溪笔谈》——沈括(宋)撰写，详细记载了中国古代特别是北宋时期天文、历法、地</w:t>
      </w:r>
    </w:p>
    <w:p>
      <w:r>
        <w:t>理、物理等自然科学的辉煌成就，被誉为“中国科学史上的里程碑” 。</w:t>
      </w:r>
    </w:p>
    <w:p>
      <w:r>
        <w:t>《使琉球录》——明朝第十一任册封使陈侃奉命出使琉球，回国后完成的著作，记录了</w:t>
      </w:r>
    </w:p>
    <w:p>
      <w:r>
        <w:t>其出使琉球的所见所闻，印证了钓鱼岛及其附属岛屿属于中国的历史事实。</w:t>
      </w:r>
    </w:p>
    <w:p>
      <w:r>
        <w:t>《大唐西域记》——释玄奘(唐)译，经其弟子辩机笔录成书，记载了玄奘亲身游历西域</w:t>
      </w:r>
    </w:p>
    <w:p>
      <w:r>
        <w:t>的所见所闻，是丝绸之路上中外文化交流的重要见证。</w:t>
      </w:r>
    </w:p>
    <w:p>
      <w:r>
        <w:t>“不数既往，不能知将来；不求远因，不能明近果。 ”结合材料，运用《哲学与文化》所学，谈谈你对这</w:t>
      </w:r>
    </w:p>
    <w:p>
      <w:r>
        <w:t>一观点的理解。</w:t>
      </w:r>
    </w:p>
    <w:p/>
    <w:p>
      <w:r>
        <w:rPr>
          <w:b/>
        </w:rPr>
        <w:t>关键材料触发</w:t>
      </w:r>
    </w:p>
    <w:p/>
    <w:p>
      <w:r>
        <w:t>中华版本包括古今中外载有中华文明印记的各类版本资源，是中华民族文脉赓续、文化传承的重要载体。</w:t>
      </w:r>
    </w:p>
    <w:p/>
    <w:p>
      <w:r>
        <w:rPr>
          <w:b/>
        </w:rPr>
        <w:t>为何触发该原理</w:t>
      </w:r>
    </w:p>
    <w:p/>
    <w:p>
      <w:r>
        <w:t>材料情境直接对接：文化的继承、发展与创新·创造性转化创新性发展；发展中国特色社会主义文化·文化自信·文化强国。</w:t>
      </w:r>
    </w:p>
    <w:p/>
    <w:p>
      <w:r>
        <w:rPr>
          <w:b/>
        </w:rPr>
        <w:t>答案落点</w:t>
      </w:r>
    </w:p>
    <w:p/>
    <w:p>
      <w:r>
        <w:t>16.（8分）任务类型：辨析与评价（哲学与文化相关知识+解析观点阐明中华优秀传统文化的特点和当代价值）</w:t>
      </w:r>
    </w:p>
    <w:p>
      <w:r>
        <w:t>分项</w:t>
      </w:r>
    </w:p>
    <w:p>
      <w:r>
        <w:t>哲学与文化相关知识</w:t>
      </w:r>
    </w:p>
    <w:p>
      <w:r>
        <w:t>采点与采意赋分相结合。</w:t>
      </w:r>
    </w:p>
    <w:p>
      <w:r>
        <w:t>选用“联系观、发展观、矛盾观”等相关哲理，对“不数既往，不能知将来；不求远因，不能明近果。”进行观点解析，阐明中华优秀传统文化的特点和当代价值，哲学与文化知识运用适切且表述精准、观点分析准确且阐述清晰，得8分。</w:t>
      </w:r>
    </w:p>
    <w:p>
      <w:r>
        <w:t>表意正确但欠规范，酌情减分；机械照抄情境材料或罗列哲理，最高得3分；回答错误、答非所问或没有应答，0分。</w:t>
      </w:r>
    </w:p>
    <w:p>
      <w:r>
        <w:t>解析观点阐明中华优秀传统文化的特点和当代价值</w:t>
      </w:r>
    </w:p>
    <w:p>
      <w:r>
        <w:t>答案示例：</w:t>
      </w:r>
    </w:p>
    <w:p>
      <w:r>
        <w:t>中华优秀传统文化源远流长、博大精深，中华文明具有突出的连续性、创新性、统一性、包容性和和平性，为人类文明作出了重大贡献。观点揭示了既往与将来、远因与近果之间的内在联系，启示我们以史为鉴，增强文化自信，延续民族文化血脉，推动国家发展；坚定维护国家的安全和统一，促进民族团结，铸牢中华民族共同体意识；坚持走和平发展道路，同其他文明交流互鉴，推动建立新型国际关系，构建人类命运共同体。</w:t>
      </w:r>
    </w:p>
    <w:p>
      <w:r>
        <w:t>17（1）（8分）任务类型：解释与论证（运用所学阐释接诉即办改革的具体措施+对实现大城善治的作用）</w:t>
      </w:r>
    </w:p>
    <w:p>
      <w:r>
        <w:t>分项</w:t>
      </w:r>
    </w:p>
    <w:p>
      <w:r>
        <w:t>标准</w:t>
      </w:r>
    </w:p>
    <w:p>
      <w:r>
        <w:t>①</w:t>
      </w:r>
    </w:p>
    <w:p>
      <w:r>
        <w:t>北京坚持党建引领，发挥党组织在基层治理中的领导核心作用，为街乡镇赋权明责，有效凝聚治理合力。</w:t>
      </w:r>
    </w:p>
    <w:p>
      <w:r>
        <w:t>采点与采意赋分相结合，采点赋分为主。</w:t>
      </w:r>
    </w:p>
    <w:p>
      <w:r>
        <w:t>结合接诉即办改革的具体措施，运用所学从“在党的领导下凝聚治理合力、依法推进首都治理现代化、坚持全过程人民民主提高治理效能”等角度分析，准确分析其中一方面得3分；准确分析三方面得8分。</w:t>
      </w:r>
    </w:p>
    <w:p>
      <w:r>
        <w:t>其他角度作答且言之成理，最多不超过4分；</w:t>
      </w:r>
    </w:p>
    <w:p>
      <w:r>
        <w:t>答非所问、回答错误或没有应答，0分。</w:t>
      </w:r>
    </w:p>
    <w:p>
      <w:r>
        <w:t>②</w:t>
      </w:r>
    </w:p>
    <w:p>
      <w:r>
        <w:t>坚持依法治理，将接诉即办改革纳入法治化轨道，为推进首都治理体系和治理能力现代化提供法治保障。</w:t>
      </w:r>
    </w:p>
    <w:p>
      <w:r>
        <w:t>③</w:t>
      </w:r>
    </w:p>
    <w:p>
      <w:r>
        <w:t>坚持人民至上，践行全过程人民民主，实现城市发展为了人民、依靠人民、发展成果由人民共享。</w:t>
      </w:r>
    </w:p>
    <w:p>
      <w:r>
        <w:t>17（2）.（8分）任务类型：描述与分类（对应“北京宣言”的内容+运用所学概括中国完善全球治理的主张）</w:t>
      </w:r>
    </w:p>
    <w:p>
      <w:r>
        <w:t>分项</w:t>
      </w:r>
    </w:p>
    <w:p>
      <w:r>
        <w:t>标准</w:t>
      </w:r>
    </w:p>
    <w:p>
      <w:r>
        <w:t>①</w:t>
      </w:r>
    </w:p>
    <w:p>
      <w:r>
        <w:t>中国主张坚持共商共建共享的全球治理观，各国的事应由本国政府和人民决定，国际上的事应由各国政府和人民平等互利共同商量着办。</w:t>
      </w:r>
    </w:p>
    <w:p>
      <w:r>
        <w:t>采点采意赋分相结合，采点赋分为主。</w:t>
      </w:r>
    </w:p>
    <w:p>
      <w:r>
        <w:t>对应“北京宣言”的内容，准确概括其中一点“中国主张”得2分，准确概括其中四点得8分。</w:t>
      </w:r>
    </w:p>
    <w:p>
      <w:r>
        <w:t>从其他角度回答，言之成理最高得4分；</w:t>
      </w:r>
    </w:p>
    <w:p>
      <w:r>
        <w:t>答非所问、回答错误或没有应答，0分。</w:t>
      </w:r>
    </w:p>
    <w:p>
      <w:r>
        <w:t>②</w:t>
      </w:r>
    </w:p>
    <w:p>
      <w:r>
        <w:t>坚持国家不分大小、强弱、贫富一律平等，平等参与决策、享受权利、履行义务，共同推动国际关系民主化。</w:t>
      </w:r>
    </w:p>
    <w:p>
      <w:r>
        <w:t>③</w:t>
      </w:r>
    </w:p>
    <w:p>
      <w:r>
        <w:t>推进普惠包容的经济全球化，让不同国家都能参与并享有经济社会发展成果，实现共同发展繁荣。</w:t>
      </w:r>
    </w:p>
    <w:p>
      <w:r>
        <w:t>④</w:t>
      </w:r>
    </w:p>
    <w:p>
      <w:r>
        <w:t>践行真正的多边主义，坚定维护以联合国为核心的国际体系、以国际法为基础的国…</w:t>
      </w:r>
    </w:p>
    <w:p/>
    <w:p>
      <w:r>
        <w:br w:type="page"/>
      </w:r>
    </w:p>
    <w:p/>
    <w:p>
      <w:pPr>
        <w:pStyle w:val="Heading4"/>
      </w:pPr>
      <w:r>
        <w:t>2025海淀期末 第16题（8分）</w:t>
      </w:r>
    </w:p>
    <w:p/>
    <w:p>
      <w:r>
        <w:rPr>
          <w:b/>
        </w:rPr>
        <w:t>完整设问</w:t>
      </w:r>
    </w:p>
    <w:p/>
    <w:p>
      <w:r>
        <w:t>16. 阅读材料，完成问题。</w:t>
      </w:r>
    </w:p>
    <w:p>
      <w:r>
        <w:t>守正不守旧，尊古不复古。</w:t>
      </w:r>
    </w:p>
    <w:p>
      <w:r>
        <w:t>作为中华文明的重要组成部分，中医药是我们观察中华文明的一个生动视角。</w:t>
      </w:r>
    </w:p>
    <w:p>
      <w:r>
        <w:t>“药食同源”是中医药文化的重要理念。它主张食物与药物之间并无绝对界限，很多食材既可以入药也可以作为日常饮食的一部分。近年来，结合中药元素的烘焙产品悄然兴起，成为中医药新时尚。</w:t>
      </w:r>
    </w:p>
    <w:p>
      <w:r>
        <w:t>北京某老字号品牌针对经常熬夜的人群，推出石斛曲奇、彩椒恰巴塔等招牌食品；天津某医院的烘焙店提供荷叶消暑包、当归罗汉果吐司等多款养生系列面包：河南郑州某药房旗下的烘焙馆以青稞零蔗糖面包、黑枸杞板栗面包等产品吸引大批顾客。此外，浙江杭州、广东深圳、山东济南、福建漳州等地也开设了中药面包店。</w:t>
      </w:r>
    </w:p>
    <w:p>
      <w:r>
        <w:t>结合材料，运用《哲学与文化》知识，谈谈我们是如何打造中医药新时尚的。</w:t>
      </w:r>
    </w:p>
    <w:p/>
    <w:p>
      <w:r>
        <w:rPr>
          <w:b/>
        </w:rPr>
        <w:t>关键材料触发</w:t>
      </w:r>
    </w:p>
    <w:p/>
    <w:p>
      <w:r>
        <w:t>作为中华文明的重要组成部分，中医药是我们观察中华文明的一个生动视角。</w:t>
      </w:r>
    </w:p>
    <w:p/>
    <w:p>
      <w:r>
        <w:rPr>
          <w:b/>
        </w:rPr>
        <w:t>为何触发该原理</w:t>
      </w:r>
    </w:p>
    <w:p/>
    <w:p>
      <w:r>
        <w:t>材料情境直接对接：文化的继承、发展与创新·创造性转化创新性发展；中华文明新形态·命运共同体·讲好中国故事。</w:t>
      </w:r>
    </w:p>
    <w:p/>
    <w:p>
      <w:r>
        <w:rPr>
          <w:b/>
        </w:rPr>
        <w:t>答案落点</w:t>
      </w:r>
    </w:p>
    <w:p/>
    <w:p>
      <w:r>
        <w:t>16.（8分）守正不守旧，尊古不复古。</w:t>
      </w:r>
    </w:p>
    <w:p>
      <w:r>
        <w:t>作为中华文明的重要组成部分，中医药是我们观察中华文明的一个生动视角。</w:t>
      </w:r>
    </w:p>
    <w:p>
      <w:r>
        <w:t>“药食同源”是中医药文化的重要理念。它主张食物与药物之间并无绝对界限，很多食材既可以入药也可以作为日常饮食的一部分。近年来，结合中药元素的烘焙产品悄然兴起，成为中医药新时尚。</w:t>
      </w:r>
    </w:p>
    <w:p>
      <w:r>
        <w:t>北京某老字号品牌针对经常熬夜的人群，推出石斛曲奇、彩椒恰巴塔等招牌食品；天津某医院的烘焙店提供荷叶消暑包、当归罗汉果吐司等多款养生系列面包；河南郑州某药房旗下的烘焙馆以青稞零蔗糖面包、黑枸杞板栗面包等产品吸引大批顾客。此外，浙江杭州、广东深圳、山东济南、福建漳州等地也开设了中药面包店。</w:t>
      </w:r>
    </w:p>
    <w:p>
      <w:r>
        <w:t>结合材料，运用《哲学与文化》知识，谈谈我们是如何打造中医药新时尚的。</w:t>
      </w:r>
    </w:p>
    <w:p>
      <w:r>
        <w:t>坚持辩证否定，推动创新</w:t>
      </w:r>
    </w:p>
    <w:p>
      <w:r>
        <w:t>中华优秀传统文化的创造性转化和创新性发展</w:t>
      </w:r>
    </w:p>
    <w:p>
      <w:r>
        <w:t>/传统文化取其精华，去其糟粕/批判继承，古为今用</w:t>
      </w:r>
    </w:p>
    <w:p>
      <w:r>
        <w:tab/>
        <w:t>坚持联系观点/根据固有联系建立新的联系</w:t>
      </w:r>
    </w:p>
    <w:p>
      <w:r>
        <w:tab/>
        <w:t>坚持客观规律和发挥主观能动性相结合</w:t>
      </w:r>
    </w:p>
    <w:p>
      <w:r>
        <w:tab/>
        <w:t>融通不同资源，实现了综合创新</w:t>
      </w:r>
    </w:p>
    <w:p>
      <w:r>
        <w:tab/>
        <w:t>坚持具体问题具体分析/坚持矛盾普遍性和特殊性的辩证统一</w:t>
      </w:r>
    </w:p>
    <w:p>
      <w:r>
        <w:tab/>
        <w:t>立足时代之基，回应时代问题</w:t>
      </w:r>
    </w:p>
    <w:p>
      <w:r>
        <w:tab/>
        <w:t>坚持人民立场</w:t>
      </w:r>
    </w:p>
    <w:p>
      <w:r>
        <w:t>措施后对应的知识</w:t>
      </w:r>
    </w:p>
    <w:p>
      <w:r>
        <w:t>文化创新的途径</w:t>
      </w:r>
    </w:p>
    <w:p/>
    <w:p>
      <w:r>
        <w:br w:type="page"/>
      </w:r>
    </w:p>
    <w:p/>
    <w:p>
      <w:pPr>
        <w:pStyle w:val="Heading4"/>
      </w:pPr>
      <w:r>
        <w:t>2025西城期末 第16题（11分）</w:t>
      </w:r>
    </w:p>
    <w:p/>
    <w:p>
      <w:r>
        <w:rPr>
          <w:b/>
        </w:rPr>
        <w:t>完整设问</w:t>
      </w:r>
    </w:p>
    <w:p/>
    <w:p>
      <w:r>
        <w:t>16.（11 分）</w:t>
      </w:r>
    </w:p>
    <w:p>
      <w:r>
        <w:t>（1）文物建筑承载着特定的历史记忆。通过活化利用，可以传承弘扬中华优秀传统文 化、增强文化认同，</w:t>
      </w:r>
    </w:p>
    <w:p>
      <w:r>
        <w:t>实现中华优秀传统文化的创造性转化和创新性发展，激发文 化创新创造活力；可以丰富高品质文化消费产</w:t>
      </w:r>
    </w:p>
    <w:p>
      <w:r>
        <w:t>品的供给，繁荣文化产业，促进经济社会发展，使城市更具魅力。 （5 分）</w:t>
      </w:r>
    </w:p>
    <w:p>
      <w:r>
        <w:t>（2）①参与者平等竞争，优化资源配置，让文物建筑得到更好的保护和利用（2 分）②公开（2 分）</w:t>
      </w:r>
    </w:p>
    <w:p>
      <w:r>
        <w:t>③政务公开，接受社会公众的监督，保障人民群众的知情权（2 分）</w:t>
      </w:r>
    </w:p>
    <w:p/>
    <w:p>
      <w:r>
        <w:rPr>
          <w:b/>
        </w:rPr>
        <w:t>关键材料触发</w:t>
      </w:r>
    </w:p>
    <w:p/>
    <w:p>
      <w:r>
        <w:t>（1）文物建筑承载着特定的历史记忆。通过活化利用，可以传承弘扬中华优秀传统文 化、增强文化认同，</w:t>
      </w:r>
    </w:p>
    <w:p/>
    <w:p>
      <w:r>
        <w:rPr>
          <w:b/>
        </w:rPr>
        <w:t>为何触发该原理</w:t>
      </w:r>
    </w:p>
    <w:p/>
    <w:p>
      <w:r>
        <w:t>材料情境直接对接：文化的继承、发展与创新·创造性转化创新性发展。</w:t>
      </w:r>
    </w:p>
    <w:p/>
    <w:p>
      <w:r>
        <w:rPr>
          <w:b/>
        </w:rPr>
        <w:t>答案落点</w:t>
      </w:r>
    </w:p>
    <w:p/>
    <w:p>
      <w:r>
        <w:t>16.（11分）</w:t>
      </w:r>
    </w:p>
    <w:p>
      <w:r>
        <w:t>（1）文物建筑承载着特定的历史记忆。通过活化利用，可以传承弘扬中华优秀传统</w:t>
      </w:r>
    </w:p>
    <w:p>
      <w:r>
        <w:t>文化、增强文化认同，实现中华优秀传统文化的创造性转化和创新性发展，激</w:t>
      </w:r>
    </w:p>
    <w:p>
      <w:r>
        <w:t>发文化创新创造活力；可以丰富高品质文化消费产品的供给，繁荣文化产业，</w:t>
      </w:r>
    </w:p>
    <w:p>
      <w:r>
        <w:t>促进经济社会发展，使城市更具魅力。（5分）</w:t>
      </w:r>
    </w:p>
    <w:p>
      <w:r>
        <w:t>解析：文物建筑承载着特定的历史记忆/载体</w:t>
      </w:r>
    </w:p>
    <w:p>
      <w:r>
        <w:t>通过活化利用，可以传承弘扬中华优秀传统文化/增强文化认同</w:t>
      </w:r>
    </w:p>
    <w:p>
      <w:r>
        <w:t>中华优秀传统文化的创造性转化和创新性发展/激发文化创新创造活力</w:t>
      </w:r>
    </w:p>
    <w:p>
      <w:r>
        <w:t>丰富高品质文化消费产品的供给/满足文化需求</w:t>
      </w:r>
    </w:p>
    <w:p>
      <w:r>
        <w:t>繁荣文化产业/文化事业，或促进经济社会发展等</w:t>
      </w:r>
    </w:p>
    <w:p>
      <w:r>
        <w:t>（2）①参与者平等竞争，优化资源配置，让文物建筑得到更好的保护和利用（2 分）</w:t>
      </w:r>
    </w:p>
    <w:p>
      <w:r>
        <w:t>②公开（2 分）</w:t>
      </w:r>
    </w:p>
    <w:p>
      <w:r>
        <w:t>③政务公开，接受社会公众的监督，保障人民群众的知情权（2 分）</w:t>
      </w:r>
    </w:p>
    <w:p>
      <w:r>
        <w:t>解析： ①平等竞争或发挥市场机制作用  ；优化资源配置/利用效率提升</w:t>
      </w:r>
    </w:p>
    <w:p>
      <w:r>
        <w:t>②公开或政务公开</w:t>
      </w:r>
    </w:p>
    <w:p>
      <w:r>
        <w:t>③对政府的好处（提升公信力、建设法治政府等）</w:t>
      </w:r>
    </w:p>
    <w:p>
      <w:r>
        <w:t>对公众（知情权、监督权等）</w:t>
      </w:r>
    </w:p>
    <w:p/>
    <w:p>
      <w:r>
        <w:br w:type="page"/>
      </w:r>
    </w:p>
    <w:p/>
    <w:p>
      <w:pPr>
        <w:pStyle w:val="Heading4"/>
      </w:pPr>
      <w:r>
        <w:t>2026通州期中 第16题（8分）</w:t>
      </w:r>
    </w:p>
    <w:p/>
    <w:p>
      <w:r>
        <w:rPr>
          <w:b/>
        </w:rPr>
        <w:t>完整设问</w:t>
      </w:r>
    </w:p>
    <w:p/>
    <w:p>
      <w:r>
        <w:t>16. 都江堰，这座全世界迄今唯一仍在使用的古代水利工程，是人类与自然和谐共生最早的成功实践之</w:t>
      </w:r>
    </w:p>
    <w:p>
      <w:r>
        <w:t>一。</w:t>
      </w:r>
    </w:p>
    <w:p>
      <w:r>
        <w:t>【因势利导千年安澜】</w:t>
      </w:r>
    </w:p>
    <w:p>
      <w:r>
        <w:t>战国时期，秦国蜀郡太守李冰利用当地西北高、东南低的地理条件，率领民众历经艰难、勇于开拓，</w:t>
      </w:r>
    </w:p>
    <w:p>
      <w:r>
        <w:t>修建都江堰，治水利民，充分彰显了 “因地制宜、顺势而为、天人合一 ”的传统理念。如今，它也成为生</w:t>
      </w:r>
    </w:p>
    <w:p>
      <w:r>
        <w:t>态文明教育、爱国主义教育和中华优秀传统文化教育的生动课堂。</w:t>
      </w:r>
    </w:p>
    <w:p>
      <w:r>
        <w:t>【珍水万世永续守护】</w:t>
      </w:r>
    </w:p>
    <w:p>
      <w:r>
        <w:t>都江堰的修建并非一蹴而就，历代治水者接力维护，使其千年至今仍焕发生机。如今，建设者守正创</w:t>
      </w:r>
    </w:p>
    <w:p>
      <w:r>
        <w:t>新，迈入“智水”时代——构建智慧水资源保护与污染防治体系、科技赋能文物保护等，推动工程持续升</w:t>
      </w:r>
    </w:p>
    <w:p>
      <w:r>
        <w:t>级。同时创新放水节文化表达，以情景剧演绎 “李冰治水”故事，增设游客互动体验项目，让治水文化可</w:t>
      </w:r>
    </w:p>
    <w:p>
      <w:r>
        <w:t>触可感，为都江堰世界文化遗产的可持续发展注入智慧力量。</w:t>
      </w:r>
    </w:p>
    <w:p>
      <w:r>
        <w:t>治水如治世，犹如当今世界大势，越是困难时刻，越要坚定信心，任何艰难曲折都不能阻挡历史前进</w:t>
      </w:r>
    </w:p>
    <w:p>
      <w:r>
        <w:t>的车轮。</w:t>
      </w:r>
    </w:p>
    <w:p>
      <w:r>
        <w:t>结合材料，运用《哲学与文化》知识，阐释都江堰跨越千年的治水智慧。</w:t>
      </w:r>
    </w:p>
    <w:p/>
    <w:p>
      <w:r>
        <w:rPr>
          <w:b/>
        </w:rPr>
        <w:t>关键材料触发</w:t>
      </w:r>
    </w:p>
    <w:p/>
    <w:p>
      <w:r>
        <w:t>战国时期，秦国蜀郡太守李冰利用当地西北高、东南低的地理条件，率领民众历经艰难、勇于开拓，</w:t>
      </w:r>
    </w:p>
    <w:p/>
    <w:p>
      <w:r>
        <w:rPr>
          <w:b/>
        </w:rPr>
        <w:t>为何触发该原理</w:t>
      </w:r>
    </w:p>
    <w:p/>
    <w:p>
      <w:r>
        <w:t>材料情境直接对接：文化的继承、发展与创新·创造性转化创新性发展；发展观·前进性与曲折性·量变与质变·辩证否定与创新。</w:t>
      </w:r>
    </w:p>
    <w:p/>
    <w:p>
      <w:r>
        <w:rPr>
          <w:b/>
        </w:rPr>
        <w:t>答案落点</w:t>
      </w:r>
    </w:p>
    <w:p/>
    <w:p>
      <w:r>
        <w:t>16.(8分）</w:t>
      </w:r>
    </w:p>
    <w:p>
      <w:r>
        <w:t>都江堰，这座全世界迄今唯一仍在使用的古代水利工程，是人类与自然和谐共生最早的成功实践之一。</w:t>
      </w:r>
    </w:p>
    <w:p>
      <w:r>
        <w:t>【因势利导 千年安澜】</w:t>
      </w:r>
    </w:p>
    <w:p>
      <w:r>
        <w:t>战国时期，秦国蜀郡太守李冰利用当地西北高、东南低的地理条件，率领民众历经艰难、勇于开拓，修建都江堰，治水利民，充分彰显了“因地制宜、顺势而为、天人合一”的传统理念。如今，它也成为生态文明教育、爱国主义教育和中华优秀传统文化教育的生动课堂。</w:t>
      </w:r>
    </w:p>
    <w:p>
      <w:r>
        <w:t>【珍水万世 永续守护】</w:t>
      </w:r>
    </w:p>
    <w:p>
      <w:r>
        <w:t>都江堰的修建并非一蹴而就，历代治水者接力维护，使其千年至今仍焕发生机。如今，建设者守正创新，迈入“智水”时代-构建智慧水资源保护与污染防治体系、科技赋能文物保护等，推动工程持续升级。同时创新放水节文化表达，以情景剧演绎“李冰治水”故事，增设游客互动体验项目，让治水文化可触可感，为都江堰世界文化遗产的可持续发展注入智慧力量。</w:t>
      </w:r>
    </w:p>
    <w:p>
      <w:r>
        <w:t>治水如治世，犹如当今世界大势，越是困难时刻，越要坚定信心，任何艰难曲折都不能阻挡历史前进的车轮。</w:t>
      </w:r>
    </w:p>
    <w:p>
      <w:r>
        <w:t>结合材料，运用《哲学与文化》知识，阐释都江堰跨越千年的治水智慧。</w:t>
      </w:r>
    </w:p>
    <w:p>
      <w:r>
        <w:t>16.(8分）</w:t>
      </w:r>
    </w:p>
    <w:p>
      <w:r>
        <w:t>可从一切从实际出发、尊重规律和发挥主观能动性、发展的观点、中华民族精神、中华优秀传统文化创造性转化和创新性发展等角度作答。</w:t>
      </w:r>
    </w:p>
    <w:p>
      <w:r>
        <w:t>哲学角度：</w:t>
      </w:r>
    </w:p>
    <w:p>
      <w:r>
        <w:t>唯物论角度：坚持一切从实际出发，实事求是/尊重客观规律与发挥主观能动性相结合</w:t>
      </w:r>
    </w:p>
    <w:p>
      <w:r>
        <w:t>李冰利用当地北高东南低的地理条件修建都江堰，做到了因地制宜、顺势而为，体现了</w:t>
      </w:r>
    </w:p>
    <w:p>
      <w:r>
        <w:t>物质决定意识，要尊重客观规律，同时发挥人的主观能动性，实现人与自然的和谐共生。</w:t>
      </w:r>
    </w:p>
    <w:p>
      <w:r>
        <w:t>辩证法角度：用联系观/发展观/辩证否定观</w:t>
      </w:r>
    </w:p>
    <w:p>
      <w:r>
        <w:t>联系观：治水并非单一工程，而是兼顾防洪、灌溉、生态等多重效益，体现了联系的普</w:t>
      </w:r>
    </w:p>
    <w:p>
      <w:r>
        <w:t>遍性、客观性和多祥性，把握了事物之间的内在联系。  (系统观念/整体部分)</w:t>
      </w:r>
    </w:p>
    <w:p>
      <w:r>
        <w:t>发展观：都江堰并非一蹴而就，历代治水者接力维护，如今迈入“智水”时代，通过科技</w:t>
      </w:r>
    </w:p>
    <w:p>
      <w:r>
        <w:t>赋能、文化表达创新实现持续升级，体现了事物是不断变化发展的，要与时俱进、开拓  创新。 (前途光明道路曲折/质变量变)</w:t>
      </w:r>
    </w:p>
    <w:p>
      <w:r>
        <w:t>辩证否定观：守正创新是对传统治水智慧的继承与发展，既保留了“因势利导”的核心智慧，</w:t>
      </w:r>
    </w:p>
    <w:p>
      <w:r>
        <w:t>又结合现代科技、文化传播实现升级，体现了辩证否定是联系的环节、发展的环节，实质 是 “ 扬弃”。</w:t>
      </w:r>
    </w:p>
    <w:p>
      <w:r>
        <w:t>唯物史观：人民群众是历史的创造者/ 价值观：自觉站在最广大人民群众的立场上</w:t>
      </w:r>
    </w:p>
    <w:p>
      <w:r>
        <w:t>李冰率领民众历经艰难修建都江堰， 历代治水者接力维护，体现了人民群众是社会物质财富和精神财富的创造者，治水智慧源于人民的实践。</w:t>
      </w:r>
    </w:p>
    <w:p>
      <w:r>
        <w:t>文化角度：</w:t>
      </w:r>
    </w:p>
    <w:p>
      <w:r>
        <w:t>1.优秀传统文化的角度：中华优秀传统文化的传承/民族精神的角度</w:t>
      </w:r>
    </w:p>
    <w:p>
      <w:r>
        <w:t>都江堰蕴含的“天人合一”“因地制宜”的传统理念，是中华优秀传统文化的重要组成部分，</w:t>
      </w:r>
    </w:p>
    <w:p>
      <w:r>
        <w:t>历经千年传承至今，成为生态文明教育、爱国主义教育的生动课堂，体现了中华优秀</w:t>
      </w:r>
    </w:p>
    <w:p>
      <w:r>
        <w:t>传统文化具有相对稳定性和鲜明的民族性，是中华民族的精神基因。</w:t>
      </w:r>
    </w:p>
    <w:p>
      <w:r>
        <w:t>2.文化创新的角度：创造性转化和…</w:t>
      </w:r>
    </w:p>
    <w:p/>
    <w:p>
      <w:r>
        <w:br w:type="page"/>
      </w:r>
    </w:p>
    <w:p/>
    <w:p>
      <w:pPr>
        <w:pStyle w:val="Heading3"/>
      </w:pPr>
      <w:r>
        <w:t>5.3 文化多样性·文化交流·借鉴外来文化</w:t>
      </w:r>
    </w:p>
    <w:p/>
    <w:p>
      <w:r>
        <w:t>（本节点暂未在三年模拟主观题中检出独立触发条目；选择题部分见错肢总结。）</w:t>
      </w:r>
    </w:p>
    <w:p/>
    <w:p>
      <w:pPr>
        <w:pStyle w:val="Heading3"/>
      </w:pPr>
      <w:r>
        <w:t>5.4 发展中国特色社会主义文化·文化自信·文化强国</w:t>
      </w:r>
    </w:p>
    <w:p/>
    <w:p>
      <w:pPr>
        <w:pStyle w:val="Heading4"/>
      </w:pPr>
      <w:r>
        <w:t>2024朝阳二模 第19题（16分）</w:t>
      </w:r>
    </w:p>
    <w:p/>
    <w:p>
      <w:r>
        <w:rPr>
          <w:b/>
        </w:rPr>
        <w:t>完整设问</w:t>
      </w:r>
    </w:p>
    <w:p/>
    <w:p>
      <w:r>
        <w:t>19. (16 分)</w:t>
      </w:r>
    </w:p>
    <w:p>
      <w:r>
        <w:t>中华文明拥有五千多年不间断的历史,积淀形成辉煌灿烂的中华优秀传统文化,中</w:t>
      </w:r>
    </w:p>
    <w:p>
      <w:r>
        <w:t>华优秀传统文化的特质赋予中国式现代化深厚底蕴,给予其精神和思想力量。</w:t>
      </w:r>
    </w:p>
    <w:p>
      <w:r>
        <w:t>生生之宇宙观</w:t>
      </w:r>
    </w:p>
    <w:p>
      <w:r>
        <w:t>宇宙处于生生不息的变化之中。 “ 天地之大德曰生” “ 富有之谓大业,日新之谓盛德,</w:t>
      </w:r>
    </w:p>
    <w:p>
      <w:r>
        <w:t>生生之谓易” 。 宇宙永久的变易包含永远的革新,是生命的不断充实、成长、更新和展开。</w:t>
      </w:r>
    </w:p>
    <w:p>
      <w:r>
        <w:t>一体之天人观</w:t>
      </w:r>
    </w:p>
    <w:p>
      <w:r>
        <w:t>人类与天地为一体。 天地的交合生成了世界,赋予了人的身体和本性,所有人都是</w:t>
      </w:r>
    </w:p>
    <w:p>
      <w:r>
        <w:t>天地生育的子女;不仅如此,万物和人类一样,也是天地所生。 因此,他人都是自己的同</w:t>
      </w:r>
    </w:p>
    <w:p>
      <w:r>
        <w:t>胞,万物都是自己的朋友。</w:t>
      </w:r>
    </w:p>
    <w:p>
      <w:r>
        <w:t>法天地之人生观</w:t>
      </w:r>
    </w:p>
    <w:p>
      <w:r>
        <w:t>人应该效法天地之德。 “夫大人者,与天地合其德,与日月合其明,与四时合其序。” 天</w:t>
      </w:r>
    </w:p>
    <w:p>
      <w:r>
        <w:t>之德在生育万物而不息,地之德在广阔博大,君子应学习天地之德,自强不息、厚德载物。</w:t>
      </w:r>
    </w:p>
    <w:p>
      <w:r>
        <w:t>(1) 生生之宇宙观体现了辩证思维的　 　 ①　 　 特征。 人效法天地之德体现的推理</w:t>
      </w:r>
    </w:p>
    <w:p>
      <w:r>
        <w:t>类型是　 　 ②　 　 推理。 (4 分)</w:t>
      </w:r>
    </w:p>
    <w:p>
      <w:r>
        <w:t>(2) “ 夫大人者,与天地合其德,与日月合其明,与四时合其序。” 是哪种复合判断? 该</w:t>
      </w:r>
    </w:p>
    <w:p>
      <w:r>
        <w:t>复合判断为真的条件是什么? (5 分)</w:t>
      </w:r>
    </w:p>
    <w:p>
      <w:r>
        <w:t>(3) “ 中华优秀传统文化的特质赋予中国式现代化以深厚底蕴” 。 结合材料,综合运</w:t>
      </w:r>
    </w:p>
    <w:p>
      <w:r>
        <w:t>用所学,谈谈你对这句话的理解。 (7 分)</w:t>
      </w:r>
    </w:p>
    <w:p/>
    <w:p>
      <w:r>
        <w:rPr>
          <w:b/>
        </w:rPr>
        <w:t>关键材料触发</w:t>
      </w:r>
    </w:p>
    <w:p/>
    <w:p>
      <w:r>
        <w:t>中华文明拥有五千多年不间断的历史,积淀形成辉煌灿烂的中华优秀传统文化,中</w:t>
      </w:r>
    </w:p>
    <w:p/>
    <w:p>
      <w:r>
        <w:rPr>
          <w:b/>
        </w:rPr>
        <w:t>为何触发该原理</w:t>
      </w:r>
    </w:p>
    <w:p/>
    <w:p>
      <w:r>
        <w:t>材料情境直接对接：中华文明新形态·命运共同体·讲好中国故事；发展中国特色社会主义文化·文化自信·文化强国。</w:t>
      </w:r>
    </w:p>
    <w:p/>
    <w:p>
      <w:r>
        <w:rPr>
          <w:b/>
        </w:rPr>
        <w:t>答案落点</w:t>
      </w:r>
    </w:p>
    <w:p/>
    <w:p>
      <w:r>
        <w:t>19.（16分）</w:t>
      </w:r>
    </w:p>
    <w:p>
      <w:r>
        <w:t>（1）（4分）①动态性 ②类比</w:t>
      </w:r>
    </w:p>
    <w:p>
      <w:r>
        <w:t>（2）（5分）该判断是联言判断。当且仅当组成它的各个联言支都是真的，这个联言判断才是真的。</w:t>
      </w:r>
    </w:p>
    <w:p>
      <w:r>
        <w:t>（3）（7分）可从中国式现代化的特征、本质要求、中华优秀传统文化等角度阐释。</w:t>
      </w:r>
    </w:p>
    <w:p/>
    <w:p>
      <w:r>
        <w:br w:type="page"/>
      </w:r>
    </w:p>
    <w:p/>
    <w:p>
      <w:pPr>
        <w:pStyle w:val="Heading4"/>
      </w:pPr>
      <w:r>
        <w:t>2025西城一模 第16题（7分）</w:t>
      </w:r>
    </w:p>
    <w:p/>
    <w:p>
      <w:r>
        <w:rPr>
          <w:b/>
        </w:rPr>
        <w:t>完整设问</w:t>
      </w:r>
    </w:p>
    <w:p/>
    <w:p>
      <w:r>
        <w:t>16．（7 分）“春日迟迟，卉木萋萋”，跟着《诗经》去研学。</w:t>
      </w:r>
    </w:p>
    <w:p>
      <w:r>
        <w:t>【主题】诗三百·文化与自然之旅</w:t>
      </w:r>
    </w:p>
    <w:p>
      <w:r>
        <w:t>【研学目标】</w:t>
      </w:r>
    </w:p>
    <w:p>
      <w:r>
        <w:t>文化溯源：理解《诗经》中的自然、民俗、历史背景</w:t>
      </w:r>
    </w:p>
    <w:p>
      <w:r>
        <w:t>学科融合：综合语文、地理、生物、艺术等学科知识</w:t>
      </w:r>
    </w:p>
    <w:p>
      <w:r>
        <w:t>实践创新：激活中华优秀传统文化的生命力</w:t>
      </w:r>
    </w:p>
    <w:p>
      <w:r>
        <w:t>【行动框架】</w:t>
      </w:r>
    </w:p>
    <w:p>
      <w:r>
        <w:t> 行前准备：</w:t>
      </w:r>
    </w:p>
    <w:p>
      <w:r>
        <w:t>诵读《诗经》篇目并观看纪录片《典籍里的中国·诗经篇》</w:t>
      </w:r>
    </w:p>
    <w:p>
      <w:r>
        <w:t> 实地研学：</w:t>
      </w:r>
    </w:p>
    <w:p>
      <w:r>
        <w:t>第一天：溯源《诗经》的自然密码（寻找诗经中的植物、对比河流水文的变化）</w:t>
      </w:r>
    </w:p>
    <w:p>
      <w:r>
        <w:t>第二天：触摸《诗经》的文化记忆（农事体验、诗经情景剧等）</w:t>
      </w:r>
    </w:p>
    <w:p>
      <w:r>
        <w:t>第三天：激活《诗经》的现代表达（创作与项目设计）</w:t>
      </w:r>
    </w:p>
    <w:p>
      <w:r>
        <w:t> 持续行动：</w:t>
      </w:r>
    </w:p>
    <w:p>
      <w:r>
        <w:t> “校园诗经角” ，种植《诗经》中的植物并定期更新文化墙</w:t>
      </w:r>
    </w:p>
    <w:p>
      <w:r>
        <w:t> 设计“诗经主题”旅游路线并向文旅部门推荐</w:t>
      </w:r>
    </w:p>
    <w:p>
      <w:r>
        <w:t>结合材料，运用《哲学与文化》知识，阐述行动框架中从“行前准备”到“持续行动”的必要性。</w:t>
      </w:r>
    </w:p>
    <w:p/>
    <w:p>
      <w:r>
        <w:rPr>
          <w:b/>
        </w:rPr>
        <w:t>关键材料触发</w:t>
      </w:r>
    </w:p>
    <w:p/>
    <w:p>
      <w:r>
        <w:t>第一天：溯源《诗经》的自然密码（寻找诗经中的植物、对比河流水文的变化）</w:t>
      </w:r>
    </w:p>
    <w:p/>
    <w:p>
      <w:r>
        <w:rPr>
          <w:b/>
        </w:rPr>
        <w:t>为何触发该原理</w:t>
      </w:r>
    </w:p>
    <w:p/>
    <w:p>
      <w:r>
        <w:t>材料情境直接对接：文化的继承、发展与创新·创造性转化创新性发展；发展中国特色社会主义文化·文化自信·文化强国。</w:t>
      </w:r>
    </w:p>
    <w:p/>
    <w:p>
      <w:r>
        <w:rPr>
          <w:b/>
        </w:rPr>
        <w:t>答案落点</w:t>
      </w:r>
    </w:p>
    <w:p/>
    <w:p>
      <w:r>
        <w:t>16．（7分） 可从知行关系、继承弘扬中华优秀传统文化等角度作答。</w:t>
      </w:r>
    </w:p>
    <w:p>
      <w:r>
        <w:t>（0~1分）</w:t>
      </w:r>
    </w:p>
    <w:p>
      <w:r>
        <w:t>答案示例：</w:t>
      </w:r>
    </w:p>
    <w:p>
      <w:r>
        <w:t>《诗经》作为优秀古典诗词的代表作，承载着丰富的文化内涵，在行前准备环节，诵读《诗经》、观看纪录片，学习了解优秀古典诗词文化，增进对中华优秀传统文化的认识。正确的认识对实践有促进作用，学习了解《诗经》，可以使实践更具目的性，避免盲目。</w:t>
      </w:r>
    </w:p>
    <w:p>
      <w:r>
        <w:t>实践是认识的基础（来源、动力、标准、目的），通过实地研学、亲身实践，溯源自然密码、触摸文化记忆、激活现代表达，在实践中体验、感受和深化对中华优秀传统文化的认识，增进文化认同、增强文化自信。</w:t>
      </w:r>
    </w:p>
    <w:p>
      <w:r>
        <w:t xml:space="preserve">  认识具有前进性、上升性，在实践基础上不断发展，“校园诗经角”“设计诗经主题旅游线路”的持续行动，将短期研学成果转化为长期文化浸润和创新实践，进一步深化对中自身文化的理解，不忘本来，并以实际行动自觉弘扬和传承中华优秀传统文化（创造性转化创新性发展），延续民族文化血脉。</w:t>
      </w:r>
    </w:p>
    <w:p>
      <w:r>
        <w:t>哲学观点3 分</w:t>
      </w:r>
    </w:p>
    <w:p>
      <w:r>
        <w:t>正确的认识对实践有指导作用/实践是认识指导下人有目的、有意识的活动；（以知导行）</w:t>
      </w:r>
    </w:p>
    <w:p>
      <w:r>
        <w:t>实践决定认识（或来源/动力/标准/目的）；（亲身实践、检验深化知）</w:t>
      </w:r>
    </w:p>
    <w:p>
      <w:r>
        <w:t>认识在实践的基础上不断深化/认识具有前进性上升性;（在实践基础上不断发展知、促进行）</w:t>
      </w:r>
    </w:p>
    <w:p>
      <w:r>
        <w:t xml:space="preserve">  文化分析3分</w:t>
      </w:r>
    </w:p>
    <w:p>
      <w:r>
        <w:t>学习、了解中华优秀传统文化/优秀古典诗词文化/本民族文化等 （知）</w:t>
      </w:r>
    </w:p>
    <w:p>
      <w:r>
        <w:t>深化对本民族文化的理解、增进文化认同  （情）</w:t>
      </w:r>
    </w:p>
    <w:p>
      <w:r>
        <w:t>以实际行动自觉弘扬和传承中华优秀传统文化/促进文化创新/对创造性转化创新性发展 （行）</w:t>
      </w:r>
    </w:p>
    <w:p>
      <w:r>
        <w:t xml:space="preserve">  哲学观点和分析具有内在一致性，逻辑顺畅  1分</w:t>
      </w:r>
    </w:p>
    <w:p>
      <w:r>
        <w:t>哲学原理不恰当，文化分析得当，给相应的分析分</w:t>
      </w:r>
    </w:p>
    <w:p/>
    <w:p>
      <w:r>
        <w:br w:type="page"/>
      </w:r>
    </w:p>
    <w:p/>
    <w:p>
      <w:pPr>
        <w:pStyle w:val="Heading4"/>
      </w:pPr>
      <w:r>
        <w:t>2025丰台一模 第16题（6分）</w:t>
      </w:r>
    </w:p>
    <w:p/>
    <w:p>
      <w:r>
        <w:rPr>
          <w:b/>
        </w:rPr>
        <w:t>完整设问</w:t>
      </w:r>
    </w:p>
    <w:p/>
    <w:p>
      <w:r>
        <w:t>16. “家”和“冢”两个字很像，区别就在于那个“点”摆在什么位置。</w:t>
      </w:r>
    </w:p>
    <w:p>
      <w:r>
        <w:t>要求高一点才能成为幸福之家，低一点就可能葬送一个好家庭。</w:t>
      </w:r>
    </w:p>
    <w:p>
      <w:r>
        <w:t>在家风建设中，要点好这一“点”，锚定家风的“根基之点”，校准家风的“时代之点”。</w:t>
      </w:r>
    </w:p>
    <w:p>
      <w:r>
        <w:t>家风的“家”，既是家庭的“家”，也是国家的“家”，家风即国风，家风建设与国运同频共振。</w:t>
      </w:r>
    </w:p>
    <w:p>
      <w:r>
        <w:t>结合材料，运用文化知识，阐述新时代家风建设应如何点好这一“点”。</w:t>
      </w:r>
    </w:p>
    <w:p/>
    <w:p>
      <w:r>
        <w:rPr>
          <w:b/>
        </w:rPr>
        <w:t>关键材料触发</w:t>
      </w:r>
    </w:p>
    <w:p/>
    <w:p>
      <w:r>
        <w:t>在家风建设中，要点好这一“点”，锚定家风的“根基之点”，校准家风的“时代之点”。</w:t>
      </w:r>
    </w:p>
    <w:p/>
    <w:p>
      <w:r>
        <w:rPr>
          <w:b/>
        </w:rPr>
        <w:t>为何触发该原理</w:t>
      </w:r>
    </w:p>
    <w:p/>
    <w:p>
      <w:r>
        <w:t>材料情境直接对接：发展中国特色社会主义文化·文化自信·文化强国；价值观·价值判断与价值选择·在劳动和奉献中创造价值。</w:t>
      </w:r>
    </w:p>
    <w:p/>
    <w:p>
      <w:r>
        <w:rPr>
          <w:b/>
        </w:rPr>
        <w:t>答案落点</w:t>
      </w:r>
    </w:p>
    <w:p/>
    <w:p>
      <w:r>
        <w:t>可从践行社会主义核心价值观、传承中华优秀传统文化、坚持理想信念等角度作答。</w:t>
      </w:r>
    </w:p>
    <w:p>
      <w:r>
        <w:t>参考示例：</w:t>
      </w:r>
    </w:p>
    <w:p>
      <w:r>
        <w:t>新时代家建设应锚定“根基之点”，坚持弘扬中华优秀传统文化，以中华传统美德中的孝老爱亲、团结和睦、诚信节俭等精神来涵养家风，发挥中华优秀传统文化的当代价值，筑牢家风的文化根基。</w:t>
      </w:r>
    </w:p>
    <w:p>
      <w:r>
        <w:t>新时代家风建设应校准“时代之点”，融入爱国、敬业、诚信、友善等社会主义核心价值观，推动家风更具平等、民主、责任意识，丰富家风的时代内涵。</w:t>
      </w:r>
    </w:p>
    <w:p>
      <w:r>
        <w:t>新时代家风建设应坚定理想信念，培养家国情怀，以中华民族精神和时代精神涵养家风，以家风促国风，实现家风建设和国家建设同频共振，助力建设中国式现代化、实现中华民族伟大复兴。</w:t>
      </w:r>
    </w:p>
    <w:p>
      <w:r>
        <w:t>补充说明：</w:t>
      </w:r>
    </w:p>
    <w:p>
      <w:r>
        <w:t>1.要求明确指出要坚持和践行社会主义核心价值观，否则不能满分。</w:t>
      </w:r>
    </w:p>
    <w:p>
      <w:r>
        <w:t>2.罗列知识视做答情况给分，最多不超过3分。</w:t>
      </w:r>
    </w:p>
    <w:p/>
    <w:p>
      <w:r>
        <w:br w:type="page"/>
      </w:r>
    </w:p>
    <w:p/>
    <w:p>
      <w:pPr>
        <w:pStyle w:val="Heading4"/>
      </w:pPr>
      <w:r>
        <w:t>2025石景山一模 第16题（8分）</w:t>
      </w:r>
    </w:p>
    <w:p/>
    <w:p>
      <w:r>
        <w:rPr>
          <w:b/>
        </w:rPr>
        <w:t>完整设问</w:t>
      </w:r>
    </w:p>
    <w:p/>
    <w:p>
      <w:r>
        <w:t>16. (8 分)</w:t>
      </w:r>
    </w:p>
    <w:p>
      <w:r>
        <w:t>中华版本包括古今中外载有中华文明印记的各类版本资源，是中华民族文脉赓续、文化传承的重要载体。</w:t>
      </w:r>
    </w:p>
    <w:p>
      <w:r>
        <w:t>在中国国家版本馆中央总馆的基本陈列“斯文在兹——中华古代文明版本展”中，保藏着以下珍品。</w:t>
      </w:r>
    </w:p>
    <w:p>
      <w:r>
        <w:t>贾湖刻符——河南舞阳县贾湖遗址出土(距今 7762±128 年)，是中国现存最早的契刻符</w:t>
      </w:r>
    </w:p>
    <w:p>
      <w:r>
        <w:t>号，在书写工具和造字原理上与后世商代殷墟甲骨文有惊人相似。</w:t>
      </w:r>
    </w:p>
    <w:p>
      <w:r>
        <w:t>《梦溪笔谈》——沈括(宋)撰写，详细记载了中国古代特别是北宋时期天文、历法、地</w:t>
      </w:r>
    </w:p>
    <w:p>
      <w:r>
        <w:t>理、物理等自然科学的辉煌成就，被誉为“中国科学史上的里程碑” 。</w:t>
      </w:r>
    </w:p>
    <w:p>
      <w:r>
        <w:t>《使琉球录》——明朝第十一任册封使陈侃奉命出使琉球，回国后完成的著作，记录了</w:t>
      </w:r>
    </w:p>
    <w:p>
      <w:r>
        <w:t>其出使琉球的所见所闻，印证了钓鱼岛及其附属岛屿属于中国的历史事实。</w:t>
      </w:r>
    </w:p>
    <w:p>
      <w:r>
        <w:t>《大唐西域记》——释玄奘(唐)译，经其弟子辩机笔录成书，记载了玄奘亲身游历西域</w:t>
      </w:r>
    </w:p>
    <w:p>
      <w:r>
        <w:t>的所见所闻，是丝绸之路上中外文化交流的重要见证。</w:t>
      </w:r>
    </w:p>
    <w:p>
      <w:r>
        <w:t>“不数既往，不能知将来；不求远因，不能明近果。 ”结合材料，运用《哲学与文化》所学，谈谈你对这</w:t>
      </w:r>
    </w:p>
    <w:p>
      <w:r>
        <w:t>一观点的理解。</w:t>
      </w:r>
    </w:p>
    <w:p/>
    <w:p>
      <w:r>
        <w:rPr>
          <w:b/>
        </w:rPr>
        <w:t>关键材料触发</w:t>
      </w:r>
    </w:p>
    <w:p/>
    <w:p>
      <w:r>
        <w:t>中华版本包括古今中外载有中华文明印记的各类版本资源，是中华民族文脉赓续、文化传承的重要载体。</w:t>
      </w:r>
    </w:p>
    <w:p/>
    <w:p>
      <w:r>
        <w:rPr>
          <w:b/>
        </w:rPr>
        <w:t>为何触发该原理</w:t>
      </w:r>
    </w:p>
    <w:p/>
    <w:p>
      <w:r>
        <w:t>材料情境直接对接：文化的继承、发展与创新·创造性转化创新性发展；发展中国特色社会主义文化·文化自信·文化强国。</w:t>
      </w:r>
    </w:p>
    <w:p/>
    <w:p>
      <w:r>
        <w:rPr>
          <w:b/>
        </w:rPr>
        <w:t>答案落点</w:t>
      </w:r>
    </w:p>
    <w:p/>
    <w:p>
      <w:r>
        <w:t>16.（8分）任务类型：辨析与评价（哲学与文化相关知识+解析观点阐明中华优秀传统文化的特点和当代价值）</w:t>
      </w:r>
    </w:p>
    <w:p>
      <w:r>
        <w:t>分项</w:t>
      </w:r>
    </w:p>
    <w:p>
      <w:r>
        <w:t>哲学与文化相关知识</w:t>
      </w:r>
    </w:p>
    <w:p>
      <w:r>
        <w:t>采点与采意赋分相结合。</w:t>
      </w:r>
    </w:p>
    <w:p>
      <w:r>
        <w:t>选用“联系观、发展观、矛盾观”等相关哲理，对“不数既往，不能知将来；不求远因，不能明近果。”进行观点解析，阐明中华优秀传统文化的特点和当代价值，哲学与文化知识运用适切且表述精准、观点分析准确且阐述清晰，得8分。</w:t>
      </w:r>
    </w:p>
    <w:p>
      <w:r>
        <w:t>表意正确但欠规范，酌情减分；机械照抄情境材料或罗列哲理，最高得3分；回答错误、答非所问或没有应答，0分。</w:t>
      </w:r>
    </w:p>
    <w:p>
      <w:r>
        <w:t>解析观点阐明中华优秀传统文化的特点和当代价值</w:t>
      </w:r>
    </w:p>
    <w:p>
      <w:r>
        <w:t>答案示例：</w:t>
      </w:r>
    </w:p>
    <w:p>
      <w:r>
        <w:t>中华优秀传统文化源远流长、博大精深，中华文明具有突出的连续性、创新性、统一性、包容性和和平性，为人类文明作出了重大贡献。观点揭示了既往与将来、远因与近果之间的内在联系，启示我们以史为鉴，增强文化自信，延续民族文化血脉，推动国家发展；坚定维护国家的安全和统一，促进民族团结，铸牢中华民族共同体意识；坚持走和平发展道路，同其他文明交流互鉴，推动建立新型国际关系，构建人类命运共同体。</w:t>
      </w:r>
    </w:p>
    <w:p>
      <w:r>
        <w:t>17（1）（8分）任务类型：解释与论证（运用所学阐释接诉即办改革的具体措施+对实现大城善治的作用）</w:t>
      </w:r>
    </w:p>
    <w:p>
      <w:r>
        <w:t>分项</w:t>
      </w:r>
    </w:p>
    <w:p>
      <w:r>
        <w:t>标准</w:t>
      </w:r>
    </w:p>
    <w:p>
      <w:r>
        <w:t>①</w:t>
      </w:r>
    </w:p>
    <w:p>
      <w:r>
        <w:t>北京坚持党建引领，发挥党组织在基层治理中的领导核心作用，为街乡镇赋权明责，有效凝聚治理合力。</w:t>
      </w:r>
    </w:p>
    <w:p>
      <w:r>
        <w:t>采点与采意赋分相结合，采点赋分为主。</w:t>
      </w:r>
    </w:p>
    <w:p>
      <w:r>
        <w:t>结合接诉即办改革的具体措施，运用所学从“在党的领导下凝聚治理合力、依法推进首都治理现代化、坚持全过程人民民主提高治理效能”等角度分析，准确分析其中一方面得3分；准确分析三方面得8分。</w:t>
      </w:r>
    </w:p>
    <w:p>
      <w:r>
        <w:t>其他角度作答且言之成理，最多不超过4分；</w:t>
      </w:r>
    </w:p>
    <w:p>
      <w:r>
        <w:t>答非所问、回答错误或没有应答，0分。</w:t>
      </w:r>
    </w:p>
    <w:p>
      <w:r>
        <w:t>②</w:t>
      </w:r>
    </w:p>
    <w:p>
      <w:r>
        <w:t>坚持依法治理，将接诉即办改革纳入法治化轨道，为推进首都治理体系和治理能力现代化提供法治保障。</w:t>
      </w:r>
    </w:p>
    <w:p>
      <w:r>
        <w:t>③</w:t>
      </w:r>
    </w:p>
    <w:p>
      <w:r>
        <w:t>坚持人民至上，践行全过程人民民主，实现城市发展为了人民、依靠人民、发展成果由人民共享。</w:t>
      </w:r>
    </w:p>
    <w:p>
      <w:r>
        <w:t>17（2）.（8分）任务类型：描述与分类（对应“北京宣言”的内容+运用所学概括中国完善全球治理的主张）</w:t>
      </w:r>
    </w:p>
    <w:p>
      <w:r>
        <w:t>分项</w:t>
      </w:r>
    </w:p>
    <w:p>
      <w:r>
        <w:t>标准</w:t>
      </w:r>
    </w:p>
    <w:p>
      <w:r>
        <w:t>①</w:t>
      </w:r>
    </w:p>
    <w:p>
      <w:r>
        <w:t>中国主张坚持共商共建共享的全球治理观，各国的事应由本国政府和人民决定，国际上的事应由各国政府和人民平等互利共同商量着办。</w:t>
      </w:r>
    </w:p>
    <w:p>
      <w:r>
        <w:t>采点采意赋分相结合，采点赋分为主。</w:t>
      </w:r>
    </w:p>
    <w:p>
      <w:r>
        <w:t>对应“北京宣言”的内容，准确概括其中一点“中国主张”得2分，准确概括其中四点得8分。</w:t>
      </w:r>
    </w:p>
    <w:p>
      <w:r>
        <w:t>从其他角度回答，言之成理最高得4分；</w:t>
      </w:r>
    </w:p>
    <w:p>
      <w:r>
        <w:t>答非所问、回答错误或没有应答，0分。</w:t>
      </w:r>
    </w:p>
    <w:p>
      <w:r>
        <w:t>②</w:t>
      </w:r>
    </w:p>
    <w:p>
      <w:r>
        <w:t>坚持国家不分大小、强弱、贫富一律平等，平等参与决策、享受权利、履行义务，共同推动国际关系民主化。</w:t>
      </w:r>
    </w:p>
    <w:p>
      <w:r>
        <w:t>③</w:t>
      </w:r>
    </w:p>
    <w:p>
      <w:r>
        <w:t>推进普惠包容的经济全球化，让不同国家都能参与并享有经济社会发展成果，实现共同发展繁荣。</w:t>
      </w:r>
    </w:p>
    <w:p>
      <w:r>
        <w:t>④</w:t>
      </w:r>
    </w:p>
    <w:p>
      <w:r>
        <w:t>践行真正的多边主义，坚定维护以联合国为核心的国际体系、以国际法为基础的国…</w:t>
      </w:r>
    </w:p>
    <w:p/>
    <w:p>
      <w:r>
        <w:br w:type="page"/>
      </w:r>
    </w:p>
    <w:p/>
    <w:p>
      <w:pPr>
        <w:pStyle w:val="Heading4"/>
      </w:pPr>
      <w:r>
        <w:t>2025顺义一模 第16题（8分）</w:t>
      </w:r>
    </w:p>
    <w:p/>
    <w:p>
      <w:r>
        <w:rPr>
          <w:b/>
        </w:rPr>
        <w:t>完整设问</w:t>
      </w:r>
    </w:p>
    <w:p/>
    <w:p>
      <w:r>
        <w:t>16．《哪吒之魔童闹海》源于对中国神话的现代诠释。从“剔骨还父”的悲情英雄蜕变为“我命由我</w:t>
      </w:r>
    </w:p>
    <w:p>
      <w:r>
        <w:t>不由天”的叛逆少年，既保留了反抗命运的精神内核，又赋予其“自我认知”的当代价值观，3D 建模、动</w:t>
      </w:r>
    </w:p>
    <w:p>
      <w:r>
        <w:t>态水墨、粒子特效等技术手段，让传统文化以符合当代审美的方式“活起来”。</w:t>
      </w:r>
    </w:p>
    <w:p>
      <w:r>
        <w:t>“黑悟空”横空出世、“唐宫夜宴”舞动网端……近年来，我国诸多行业都在与中国优秀传统文化</w:t>
      </w:r>
    </w:p>
    <w:p>
      <w:r>
        <w:t>的紧密联系中找到了新的表达方式，在文化自信中探索出了未来发展的新方向，越来越多“古老的”正在</w:t>
      </w:r>
    </w:p>
    <w:p>
      <w:r>
        <w:t>成为“新生的”。</w:t>
      </w:r>
    </w:p>
    <w:p>
      <w:r>
        <w:t>结合材料，运用《哲学与文化》知识，分析如何让那些“古老的”成为“新生的”。</w:t>
      </w:r>
    </w:p>
    <w:p/>
    <w:p>
      <w:r>
        <w:rPr>
          <w:b/>
        </w:rPr>
        <w:t>关键材料触发</w:t>
      </w:r>
    </w:p>
    <w:p/>
    <w:p>
      <w:r>
        <w:t>不由天”的叛逆少年，既保留了反抗命运的精神内核，又赋予其“自我认知”的当代价值观，3D 建模、动</w:t>
      </w:r>
    </w:p>
    <w:p/>
    <w:p>
      <w:r>
        <w:rPr>
          <w:b/>
        </w:rPr>
        <w:t>为何触发该原理</w:t>
      </w:r>
    </w:p>
    <w:p/>
    <w:p>
      <w:r>
        <w:t>材料情境直接对接：矛盾观·对立统一·普特·主次·两点重点·具体问题具体分析；发展中国特色社会主义文化·文化自信·文化强国。</w:t>
      </w:r>
    </w:p>
    <w:p/>
    <w:p>
      <w:r>
        <w:rPr>
          <w:b/>
        </w:rPr>
        <w:t>答案落点</w:t>
      </w:r>
    </w:p>
    <w:p/>
    <w:p>
      <w:r>
        <w:t>16.（8分）</w:t>
      </w:r>
    </w:p>
    <w:p>
      <w:r>
        <w:t>可从联系、发展、矛盾、中华文化与中华文明、文化功能等角度作答。</w:t>
      </w:r>
    </w:p>
    <w:p>
      <w:r>
        <w:t>文化角度：文化载体、文化功能、中华文化与中华文明、双创</w:t>
      </w:r>
    </w:p>
    <w:p>
      <w:r>
        <w:t>双创——以文化载体承载中华优秀传统文化——创造性转化、创新性发展（转化为符合时代特点和要求的新内涵和新的呈现形式，如当代价值、《哪吒2》、黑悟空、唐宫夜宴等）——满足人民多样化、多层次、多方面的精神文化需求，增强文化自信</w:t>
      </w:r>
    </w:p>
    <w:p>
      <w:r>
        <w:t>哲学角度：规律（文化发展规律）、联系（文化与科技融合）、发展（发展的普遍性、质量变）、矛盾（对立统一、普特关系）、价值观等</w:t>
      </w:r>
    </w:p>
    <w:p>
      <w:r>
        <w:t>联系——文化与科技融合——借助3D建模、动态水墨等技术手段——展现中华文化与中华文明</w:t>
      </w:r>
    </w:p>
    <w:p>
      <w:r>
        <w:t>发展——发展的普遍性——人类社会和人的认识都是不断发展的——“古老的”的优秀传统文化借助科技焕发新的生机与活力</w:t>
      </w:r>
    </w:p>
    <w:p>
      <w:r>
        <w:t>矛盾——具体问题具体分析——“古老的”中华优秀传统文化，各具特色——满足人民多样化、多层次、多方面的精神文化需求——重获“新生”</w:t>
      </w:r>
    </w:p>
    <w:p>
      <w:r>
        <w:t>7-8：围绕“中国优秀传统文化的新的表达方式”，从“如何做”（论述的重点）的角度，用哲学与文化综合的方法，准确论述，逻辑清晰，观点鲜明，表达准确。（哲学+材料+文化或文化+材料+哲学，至少3个知识点）</w:t>
      </w:r>
    </w:p>
    <w:p>
      <w:r>
        <w:t>5-6：围绕“中国优秀传统文化的新的表达方式”，从“如何做”的角度，用哲学或文化中的相关知识，应用准确，观点有条理。（哲学+材料或文化+材料，2个知识点）</w:t>
      </w:r>
    </w:p>
    <w:p>
      <w:r>
        <w:t>3-4：单列哲学或文化中的知识，不能扣题，缺乏逻辑。</w:t>
      </w:r>
    </w:p>
    <w:p>
      <w:r>
        <w:t>0：原封不动抄材料，或虽有顺序调整，有个别词语变化，但内容本质上也是对材料的抄写</w:t>
      </w:r>
    </w:p>
    <w:p/>
    <w:p>
      <w:r>
        <w:br w:type="page"/>
      </w:r>
    </w:p>
    <w:p/>
    <w:p>
      <w:pPr>
        <w:pStyle w:val="Heading4"/>
      </w:pPr>
      <w:r>
        <w:t>2025西城二模 第20题（10分）</w:t>
      </w:r>
    </w:p>
    <w:p/>
    <w:p>
      <w:r>
        <w:rPr>
          <w:b/>
        </w:rPr>
        <w:t>完整设问</w:t>
      </w:r>
    </w:p>
    <w:p/>
    <w:p>
      <w:r>
        <w:t>20.（10 分）建设文化强国，事关中国式现代化全局。</w:t>
      </w:r>
    </w:p>
    <w:p>
      <w:r>
        <w:t>中国共产党是具有高度文化自觉的马克思主义政党，历来重视文化建设。早在 1940 年，毛泽东同志就</w:t>
      </w:r>
    </w:p>
    <w:p>
      <w:r>
        <w:t>在《新民主主义论》中提出： “我们不但要把一个政治上受压迫、经济上受剥削的中国，变为一个政治上</w:t>
      </w:r>
    </w:p>
    <w:p>
      <w:r>
        <w:t>自由和经济上繁荣的中国，而且要把一个被旧文化统治因而愚昧落后的中国，变为一个被新文化统治因而</w:t>
      </w:r>
    </w:p>
    <w:p>
      <w:r>
        <w:t>文明先进的中国。 ”</w:t>
      </w:r>
    </w:p>
    <w:p>
      <w:r>
        <w:t>中国共产党的十八大以来，坚持把文化建设摆在治国理政突出位置，社会主义文化强国建设迈出坚实</w:t>
      </w:r>
    </w:p>
    <w:p>
      <w:r>
        <w:t>步伐。2020 年，党的十九届五中全会提出到 2035 年建成文化强国的远景目标。此后，党的二十大、二十</w:t>
      </w:r>
    </w:p>
    <w:p>
      <w:r>
        <w:t>届三中全会对如何建设文化强国都作出了顶层设计和明确部署。</w:t>
      </w:r>
    </w:p>
    <w:p>
      <w:r>
        <w:t>习近平总书记指出， “加快建设文化强国，要始终坚持文化建设着</w:t>
      </w:r>
    </w:p>
    <w:p>
      <w:r>
        <w:t>眼于人、落脚于人”。当前，文博场馆门庭若市，热门演出一票难求，</w:t>
      </w:r>
    </w:p>
    <w:p>
      <w:r>
        <w:t>“民俗游” “非遗游”充实假期……人们的文化需求不断得到释放，文</w:t>
      </w:r>
    </w:p>
    <w:p>
      <w:r>
        <w:t>化供给不断升级，全国文艺从业者约 1350 万，国家级非物质文化遗产</w:t>
      </w:r>
    </w:p>
    <w:p>
      <w:r>
        <w:t>代表性传承人近四千人。建设文化强国，我们在路上。</w:t>
      </w:r>
    </w:p>
    <w:p>
      <w:r>
        <w:t>结合材料，综合运用所学，谈谈你对“始终坚持文化建设着眼于人、落脚于人”的理解。</w:t>
      </w:r>
    </w:p>
    <w:p>
      <w:r>
        <w:t>（</w:t>
      </w:r>
    </w:p>
    <w:p/>
    <w:p>
      <w:r>
        <w:rPr>
          <w:b/>
        </w:rPr>
        <w:t>关键材料触发</w:t>
      </w:r>
    </w:p>
    <w:p/>
    <w:p>
      <w:r>
        <w:t>中国共产党是具有高度文化自觉的马克思主义政党，历来重视文化建设。早在 1940 年，毛泽东同志就</w:t>
      </w:r>
    </w:p>
    <w:p/>
    <w:p>
      <w:r>
        <w:rPr>
          <w:b/>
        </w:rPr>
        <w:t>为何触发该原理</w:t>
      </w:r>
    </w:p>
    <w:p/>
    <w:p>
      <w:r>
        <w:t>材料情境直接对接：发展中国特色社会主义文化·文化自信·文化强国；中华文明新形态·命运共同体·讲好中国故事。</w:t>
      </w:r>
    </w:p>
    <w:p/>
    <w:p>
      <w:r>
        <w:rPr>
          <w:b/>
        </w:rPr>
        <w:t>答案落点</w:t>
      </w:r>
    </w:p>
    <w:p/>
    <w:p>
      <w:r>
        <w:t>20.（10分）可从党的性质宗旨；满足文化需求、丰富文化供给、推动文化创新创造；社会历史主体；中国式现代化的实现等角度作答。</w:t>
      </w:r>
    </w:p>
    <w:p>
      <w:r>
        <w:t>（0~1分）</w:t>
      </w:r>
    </w:p>
    <w:p>
      <w:r>
        <w:t xml:space="preserve">  如：</w:t>
      </w:r>
    </w:p>
    <w:p>
      <w:r>
        <w:t xml:space="preserve">  党的角度：3分</w:t>
      </w:r>
    </w:p>
    <w:p>
      <w:r>
        <w:t xml:space="preserve">  如，中国共产党是具有先进性的政党，坚持人民立场、全心全意为人民服务。中国共产党具有高度的文化自觉，着眼于人、落脚于人，着力加强党对文化建设的领导。</w:t>
      </w:r>
    </w:p>
    <w:p>
      <w:r>
        <w:t xml:space="preserve">  （党的性质宗旨+党的领导+分析）</w:t>
      </w:r>
    </w:p>
    <w:p>
      <w:r>
        <w:t xml:space="preserve">  中国式现代化角度  2分</w:t>
      </w:r>
    </w:p>
    <w:p>
      <w:r>
        <w:t xml:space="preserve">  如，中国式现代化是物质文明和精神文明相协调的现代化，推进中国式现代化，要丰富人民精神世界，增强中华民族伟大复兴的精神力量。</w:t>
      </w:r>
    </w:p>
    <w:p>
      <w:r>
        <w:t xml:space="preserve">  （中国式现代化+具体说明）</w:t>
      </w:r>
    </w:p>
    <w:p>
      <w:r>
        <w:t xml:space="preserve">  ③具体分析着眼于人 、落脚于人：5分</w:t>
      </w:r>
    </w:p>
    <w:p>
      <w:r>
        <w:t xml:space="preserve">  建设文化强国，要保障人民文化权益，丰富高水平的文化供给，不断满足人民群众多样化、多层次、多方面的精神文化需求（为了人民）；要培育文化人才，推动文化创新创造（依靠人民）。（2分+2分）</w:t>
      </w:r>
    </w:p>
    <w:p>
      <w:r>
        <w:t xml:space="preserve">  理论角度：人民群众是社会历史的主体/文化发展要依靠人民，人民是文化的最终享有者和受益者/人本价值观等（1分）</w:t>
      </w:r>
    </w:p>
    <w:p/>
    <w:p>
      <w:r>
        <w:br w:type="page"/>
      </w:r>
    </w:p>
    <w:p/>
    <w:p>
      <w:pPr>
        <w:pStyle w:val="Heading3"/>
      </w:pPr>
      <w:r>
        <w:t>5.5 中华文明新形态·命运共同体·讲好中国故事</w:t>
      </w:r>
    </w:p>
    <w:p/>
    <w:p>
      <w:pPr>
        <w:pStyle w:val="Heading4"/>
      </w:pPr>
      <w:r>
        <w:t>2024东城一模 第16题（7分）</w:t>
      </w:r>
    </w:p>
    <w:p/>
    <w:p>
      <w:r>
        <w:rPr>
          <w:b/>
        </w:rPr>
        <w:t>完整设问</w:t>
      </w:r>
    </w:p>
    <w:p/>
    <w:p>
      <w:r>
        <w:t>中华民族是世界上伟大的民族，有着 5000 多年源远流长的文明历史，为人类文明进步作出了不可磨灭的贡献。牛皮封面、飘口烫金、书口刷红——作为法国国礼的《论语导读》如今典藏于中国国家图书馆。《论语》的早期翻译和导读曾对孟德斯鸠和伏尔泰的哲学思想给予启发。17 至 18 世纪，中国的思想、文化和技术"东学西传"，促成欧洲不断认识中国、改进自身，感受中华文明的深厚积淀。中国共产党领导中国人民成功走出了中国式现代化道路，创造了人类文明新形态，为促进世界文明交流互鉴、推动构建人类命运共同体贡献了中国方案、中国智慧、中国力量。马克思说，"凡是民族作为民族所做的事情，都是他们为人类社会而做的事情"。结合材料，运用《哲学与文化》知识，谈谈对此观点的理解。</w:t>
      </w:r>
    </w:p>
    <w:p/>
    <w:p>
      <w:r>
        <w:rPr>
          <w:b/>
        </w:rPr>
        <w:t>关键材料触发</w:t>
      </w:r>
    </w:p>
    <w:p/>
    <w:p>
      <w:r>
        <w:t>马克思："凡是民族作为民族所做的事情，都是他们为人类社会而做的事情"——民族性与世界性、共性与个性的统一。</w:t>
      </w:r>
    </w:p>
    <w:p/>
    <w:p>
      <w:r>
        <w:rPr>
          <w:b/>
        </w:rPr>
        <w:t>为何触发该原理</w:t>
      </w:r>
    </w:p>
    <w:p/>
    <w:p>
      <w:r>
        <w:t>马克思引文与中华文明对人类的贡献，直接对接矛盾普遍性与特殊性、整体与部分；东学西传与文明互鉴对接联系普遍性与文化交流交融；中国式现代化与人类命运共同体对接科学价值观与全人类共同价值。</w:t>
      </w:r>
    </w:p>
    <w:p/>
    <w:p>
      <w:r>
        <w:rPr>
          <w:b/>
        </w:rPr>
        <w:t>答案落点</w:t>
      </w:r>
    </w:p>
    <w:p/>
    <w:p>
      <w:r>
        <w:t>第一层：矛盾普遍性与特殊性、共性与个性辩证统一——民族文化构成世界文化多样性，民族文化成就既属本民族也属于整个世界。第二层：联系的观点+社会生活在本质上是实践的——文化交流是文化发展动力，党领导中国人民在实践中创造人类文明新形态，要维护文化多样性、推动构建人类命运共同体。第三层：科学的价值观符合社会发展规律和人民根本利益——坚持以人民为中心、坚守中华文化立场、坚定文化自信，让中华文化走出去，蕴含全人类共同价值。</w:t>
      </w:r>
    </w:p>
    <w:p/>
    <w:p>
      <w:r>
        <w:br w:type="page"/>
      </w:r>
    </w:p>
    <w:p/>
    <w:p>
      <w:pPr>
        <w:pStyle w:val="Heading4"/>
      </w:pPr>
      <w:r>
        <w:t>2024朝阳二模 第19题（16分）</w:t>
      </w:r>
    </w:p>
    <w:p/>
    <w:p>
      <w:r>
        <w:rPr>
          <w:b/>
        </w:rPr>
        <w:t>完整设问</w:t>
      </w:r>
    </w:p>
    <w:p/>
    <w:p>
      <w:r>
        <w:t>19. (16 分)</w:t>
      </w:r>
    </w:p>
    <w:p>
      <w:r>
        <w:t>中华文明拥有五千多年不间断的历史,积淀形成辉煌灿烂的中华优秀传统文化,中</w:t>
      </w:r>
    </w:p>
    <w:p>
      <w:r>
        <w:t>华优秀传统文化的特质赋予中国式现代化深厚底蕴,给予其精神和思想力量。</w:t>
      </w:r>
    </w:p>
    <w:p>
      <w:r>
        <w:t>生生之宇宙观</w:t>
      </w:r>
    </w:p>
    <w:p>
      <w:r>
        <w:t>宇宙处于生生不息的变化之中。 “ 天地之大德曰生” “ 富有之谓大业,日新之谓盛德,</w:t>
      </w:r>
    </w:p>
    <w:p>
      <w:r>
        <w:t>生生之谓易” 。 宇宙永久的变易包含永远的革新,是生命的不断充实、成长、更新和展开。</w:t>
      </w:r>
    </w:p>
    <w:p>
      <w:r>
        <w:t>一体之天人观</w:t>
      </w:r>
    </w:p>
    <w:p>
      <w:r>
        <w:t>人类与天地为一体。 天地的交合生成了世界,赋予了人的身体和本性,所有人都是</w:t>
      </w:r>
    </w:p>
    <w:p>
      <w:r>
        <w:t>天地生育的子女;不仅如此,万物和人类一样,也是天地所生。 因此,他人都是自己的同</w:t>
      </w:r>
    </w:p>
    <w:p>
      <w:r>
        <w:t>胞,万物都是自己的朋友。</w:t>
      </w:r>
    </w:p>
    <w:p>
      <w:r>
        <w:t>法天地之人生观</w:t>
      </w:r>
    </w:p>
    <w:p>
      <w:r>
        <w:t>人应该效法天地之德。 “夫大人者,与天地合其德,与日月合其明,与四时合其序。” 天</w:t>
      </w:r>
    </w:p>
    <w:p>
      <w:r>
        <w:t>之德在生育万物而不息,地之德在广阔博大,君子应学习天地之德,自强不息、厚德载物。</w:t>
      </w:r>
    </w:p>
    <w:p>
      <w:r>
        <w:t>(1) 生生之宇宙观体现了辩证思维的　 　 ①　 　 特征。 人效法天地之德体现的推理</w:t>
      </w:r>
    </w:p>
    <w:p>
      <w:r>
        <w:t>类型是　 　 ②　 　 推理。 (4 分)</w:t>
      </w:r>
    </w:p>
    <w:p>
      <w:r>
        <w:t>(2) “ 夫大人者,与天地合其德,与日月合其明,与四时合其序。” 是哪种复合判断? 该</w:t>
      </w:r>
    </w:p>
    <w:p>
      <w:r>
        <w:t>复合判断为真的条件是什么? (5 分)</w:t>
      </w:r>
    </w:p>
    <w:p>
      <w:r>
        <w:t>(3) “ 中华优秀传统文化的特质赋予中国式现代化以深厚底蕴” 。 结合材料,综合运</w:t>
      </w:r>
    </w:p>
    <w:p>
      <w:r>
        <w:t>用所学,谈谈你对这句话的理解。 (7 分)</w:t>
      </w:r>
    </w:p>
    <w:p/>
    <w:p>
      <w:r>
        <w:rPr>
          <w:b/>
        </w:rPr>
        <w:t>关键材料触发</w:t>
      </w:r>
    </w:p>
    <w:p/>
    <w:p>
      <w:r>
        <w:t>中华文明拥有五千多年不间断的历史,积淀形成辉煌灿烂的中华优秀传统文化,中</w:t>
      </w:r>
    </w:p>
    <w:p/>
    <w:p>
      <w:r>
        <w:rPr>
          <w:b/>
        </w:rPr>
        <w:t>为何触发该原理</w:t>
      </w:r>
    </w:p>
    <w:p/>
    <w:p>
      <w:r>
        <w:t>材料情境直接对接：中华文明新形态·命运共同体·讲好中国故事；发展中国特色社会主义文化·文化自信·文化强国。</w:t>
      </w:r>
    </w:p>
    <w:p/>
    <w:p>
      <w:r>
        <w:rPr>
          <w:b/>
        </w:rPr>
        <w:t>答案落点</w:t>
      </w:r>
    </w:p>
    <w:p/>
    <w:p>
      <w:r>
        <w:t>19.（16分）</w:t>
      </w:r>
    </w:p>
    <w:p>
      <w:r>
        <w:t>（1）（4分）①动态性 ②类比</w:t>
      </w:r>
    </w:p>
    <w:p>
      <w:r>
        <w:t>（2）（5分）该判断是联言判断。当且仅当组成它的各个联言支都是真的，这个联言判断才是真的。</w:t>
      </w:r>
    </w:p>
    <w:p>
      <w:r>
        <w:t>（3）（7分）可从中国式现代化的特征、本质要求、中华优秀传统文化等角度阐释。</w:t>
      </w:r>
    </w:p>
    <w:p/>
    <w:p>
      <w:r>
        <w:br w:type="page"/>
      </w:r>
    </w:p>
    <w:p/>
    <w:p>
      <w:pPr>
        <w:pStyle w:val="Heading4"/>
      </w:pPr>
      <w:r>
        <w:t>2024顺义二模 第17题（7分）</w:t>
      </w:r>
    </w:p>
    <w:p/>
    <w:p>
      <w:r>
        <w:rPr>
          <w:b/>
        </w:rPr>
        <w:t>完整设问</w:t>
      </w:r>
    </w:p>
    <w:p/>
    <w:p>
      <w:r>
        <w:t>17.（9分）某校学习小组围绕“财产制度助力经济社会发展”的议题开展探究，搜集整理的资料如下。</w:t>
      </w:r>
    </w:p>
    <w:p>
      <w:r>
        <w:t>结合材料，运用所学知识，说明我国财产制度改革如何助力经济社会发展。</w:t>
      </w:r>
    </w:p>
    <w:p/>
    <w:p>
      <w:r>
        <w:rPr>
          <w:b/>
        </w:rPr>
        <w:t>关键材料触发</w:t>
      </w:r>
    </w:p>
    <w:p/>
    <w:p>
      <w:r>
        <w:t>结合材料，运用所学知识，说明我国财产制度改革如何助力经济社会发展。</w:t>
      </w:r>
    </w:p>
    <w:p/>
    <w:p>
      <w:r>
        <w:rPr>
          <w:b/>
        </w:rPr>
        <w:t>为何触发该原理</w:t>
      </w:r>
    </w:p>
    <w:p/>
    <w:p>
      <w:r>
        <w:t>材料情境直接对接：中华文明新形态·命运共同体·讲好中国故事；人民群众是历史创造者·群众观点群众路线·以人民为中心。</w:t>
      </w:r>
    </w:p>
    <w:p/>
    <w:p>
      <w:r>
        <w:rPr>
          <w:b/>
        </w:rPr>
        <w:t>答案落点</w:t>
      </w:r>
    </w:p>
    <w:p/>
    <w:p>
      <w:r>
        <w:t>17．（7分）</w:t>
      </w:r>
    </w:p>
    <w:p>
      <w: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r>
        <w:t>②建立财产权保护的长效机制，保护财产权，就是保护劳动、保护发明创造、保护和发展生产力，贯彻创新驱动发展战略，增强各类经济主体创新创业动力，促进经济高质量发展。</w:t>
      </w:r>
    </w:p>
    <w:p>
      <w:r>
        <w:t>③完善产权制度，促进生产关系的调整，激活社会主义市场经济蓬勃发展的内生动力，夯实社会主义市场经济的基石，从而推动经济社会的进步。</w:t>
      </w:r>
    </w:p>
    <w:p>
      <w:r>
        <w:t xml:space="preserve">  （17分）</w:t>
      </w:r>
    </w:p>
    <w:p>
      <w:r>
        <w:t>人民代表大会制度是我国的根本政治制度，是我国的政权组织形式，是我国人民当家作主的重要途径和最高实现形式。人民代表大会制度突出强调权为民所用，人大代表作为国家权力机关的组成人员，是人民利益的代言人，肩负人民的重托，积极回应百姓关切是保障人民权益的应有之义。</w:t>
      </w:r>
    </w:p>
    <w:p>
      <w:r>
        <w:t>人民代表大会制度保证了国家机关协调高效运转，人民代表大会作为国家权力机关统一行使国家权力，按照民主集中制的原则，推动国家网信办、最高人民法院、最高人民检察院、公安部等相关部门，各司其职，各尽其责，协调一致推动网络改善的相关工作，保障人民当家作主。</w:t>
      </w:r>
    </w:p>
    <w:p>
      <w:r>
        <w:t>我国是人民民主专政的社会主义国家，人民是国家的主人，全过程人民民主是社会主义民主政治的本质属性，是最广泛、最真实、最管用的民主，积极回应百姓关切是保障人民权益的应有之义。</w:t>
      </w:r>
    </w:p>
    <w:p>
      <w:r>
        <w:t xml:space="preserve">  19．（15分）</w:t>
      </w:r>
    </w:p>
    <w:p>
      <w:r>
        <w:t>（1）要健全要素参与收入分配机制，激发劳动、知识、技术、管理、资本和数据等生产要素活力，更好体现知识、技术、人才的市场价值，营造鼓励创新的良好氛围，为培育新质生产力提供人才支撑。</w:t>
      </w:r>
    </w:p>
    <w:p>
      <w:r>
        <w:t>深化社会主义市场经济体制改革，发挥新型举国体制优势，建立高标准市场体系，创新生产要素配置方式，使有效市场与有为政府更好结合，让各类先进优质生产要素向发展新质生产力顺畅流动。</w:t>
      </w:r>
    </w:p>
    <w:p>
      <w:r>
        <w:t>发挥国有经济主导引导作用，推动国有经济向前瞻性战略新兴产业集中，发挥其他所有制经济的优势/鼓励、支持、引导非公有制经济发展，支持和帮助非公有制企业提供企业管理水平，完善管理体制桐柏同，提高生产技术水平和研发能力，使各种所有制经济互相取长补短、共同促进新质生产力的发展。</w:t>
      </w:r>
    </w:p>
    <w:p>
      <w:r>
        <w:t>（2）综观人类社会发展的进程和趋势，生产力是最活跃、最革命的因素，总是处在不断进步的变化中，是社会发展的最终决定力量。我国积极推动新质生产力发展是遵循人类社会发展规律的必然要求。</w:t>
      </w:r>
    </w:p>
    <w:p>
      <w:r>
        <w:t>当前国际竞争的实质是以经济和科技实力为基础的综合国力的较量。新质生产力对于提高我国的实力，增强核心竞争力具有重要意义，强大的国家实力有利于更好的维护我国的国家利益和增强在国际事务中的话语权，有利于世界多极化深入发展，构建人类命运共同体。谋划发展新质生产力是政府的职责所在。</w:t>
      </w:r>
    </w:p>
    <w:p>
      <w:r>
        <w:t>以人民为中心的发展理念，有利于满足人民日益增长的美…</w:t>
      </w:r>
    </w:p>
    <w:p/>
    <w:p>
      <w:r>
        <w:br w:type="page"/>
      </w:r>
    </w:p>
    <w:p/>
    <w:p>
      <w:pPr>
        <w:pStyle w:val="Heading4"/>
      </w:pPr>
      <w:r>
        <w:t>2025西城一模 第21题（8分）</w:t>
      </w:r>
    </w:p>
    <w:p/>
    <w:p>
      <w:r>
        <w:rPr>
          <w:b/>
        </w:rPr>
        <w:t>完整设问</w:t>
      </w:r>
    </w:p>
    <w:p/>
    <w:p>
      <w:r>
        <w:t>21．（8 分）</w:t>
      </w:r>
    </w:p>
    <w:p>
      <w:r>
        <w:t>看到有外国人士说，许多全球南方国家代表团到中国城市乡村参观，想要借鉴中国发展经</w:t>
      </w:r>
    </w:p>
    <w:p>
      <w:r>
        <w:t>验，中国新发展理念正成为广受欢迎的国际公共产品。一国的发展理念也可以成为国际公共产品吗？</w:t>
      </w:r>
    </w:p>
    <w:p>
      <w:r>
        <w:t xml:space="preserve">  ——网友 15</w:t>
      </w:r>
      <w:r>
        <w:rPr>
          <w:b/>
        </w:rPr>
        <w:t>*</w:t>
      </w:r>
      <w:r>
        <w:t>***9</w:t>
      </w:r>
    </w:p>
    <w:p>
      <w:r>
        <w:t>确实，有越来越多外国友人来到中国，学习借鉴中国新发展理念和经验。创新之都深圳， 去年一年间</w:t>
      </w:r>
    </w:p>
    <w:p>
      <w:r>
        <w:t>有 10 余位外国元首和政府首脑前来参观科技企业；绿水青山就是金山银山理念首提地浙江安吉，入选联合</w:t>
      </w:r>
    </w:p>
    <w:p>
      <w:r>
        <w:t>国“生物多样性魅力城市”，吸引了很多外国友人；福建宁德、湖南十八洞村等地有外国领导人 去参观考</w:t>
      </w:r>
    </w:p>
    <w:p>
      <w:r>
        <w:t>察；中国举办的各类发展培训班，发展中国家的群体报名踊跃。</w:t>
      </w:r>
    </w:p>
    <w:p>
      <w:r>
        <w:t>传统上，人们谈到国际公共产品，主要指的是涉及全球安全、经济稳定、环境保护等需要国际社会协</w:t>
      </w:r>
    </w:p>
    <w:p>
      <w:r>
        <w:t>调与合作的机制和行动，旨在惠及多个国家甚至全球，如我们熟知的联合国维和行动、气候变化《巴黎协</w:t>
      </w:r>
    </w:p>
    <w:p>
      <w:r>
        <w:t>定》等。一国的发展理念也可以成为国际公共产品吗？</w:t>
      </w:r>
    </w:p>
    <w:p>
      <w:r>
        <w:t xml:space="preserve">  （1）运用所学，解释“我国的发展理念成为国际公共产品”这一现象。（6 分）</w:t>
      </w:r>
    </w:p>
    <w:p>
      <w:r>
        <w:t>（2）我国还提供了哪些国际公共产品？试举一例简要说明。（2 分）</w:t>
      </w:r>
    </w:p>
    <w:p/>
    <w:p>
      <w:r>
        <w:rPr>
          <w:b/>
        </w:rPr>
        <w:t>关键材料触发</w:t>
      </w:r>
    </w:p>
    <w:p/>
    <w:p>
      <w:r>
        <w:t>看到有外国人士说，许多全球南方国家代表团到中国城市乡村参观，想要借鉴中国发展经</w:t>
      </w:r>
    </w:p>
    <w:p/>
    <w:p>
      <w:r>
        <w:rPr>
          <w:b/>
        </w:rPr>
        <w:t>为何触发该原理</w:t>
      </w:r>
    </w:p>
    <w:p/>
    <w:p>
      <w:r>
        <w:t>材料情境直接对接：中华文明新形态·命运共同体·讲好中国故事。</w:t>
      </w:r>
    </w:p>
    <w:p/>
    <w:p>
      <w:r>
        <w:rPr>
          <w:b/>
        </w:rPr>
        <w:t>答案落点</w:t>
      </w:r>
    </w:p>
    <w:p/>
    <w:p>
      <w:r>
        <w:t>21．（8分）</w:t>
      </w:r>
    </w:p>
    <w:p>
      <w:r>
        <w:t xml:space="preserve">  （1）具有普遍价值的理念能够促进国际社会在共同关心的问题上达成共识，推动全球合作和发展。以人民为中心，创新、协调、绿色、开放、共享的新发展理念，指导着我国的发展实践，广泛应用到我国经济社会发展各个方面，引领现代化建设取得了一系列重大成就。中国大力发展科技推动创新发展、发展绿色产业应对气候变化、消除贫困推动共享发展等经验，在国际社会被广泛传播和共享，拓展了发展中国家走向现代化的途经，为应对诸多全球性问题贡献了中国智慧和中国方案。（6分）</w:t>
      </w:r>
    </w:p>
    <w:p>
      <w:r>
        <w:t>总体解释（2分）：</w:t>
      </w:r>
    </w:p>
    <w:p>
      <w:r>
        <w:t>理念蕴含普遍价值1分（替代：全人类共同价值/人类共同利益。）； 能够形成共识/促成合作和发展/应对全人类共同问题/应对共同挑战（1分）</w:t>
      </w:r>
    </w:p>
    <w:p>
      <w:r>
        <w:t>对新发展理念加以说明（2分）：</w:t>
      </w:r>
    </w:p>
    <w:p>
      <w:r>
        <w:t xml:space="preserve">  新发展理念的内涵1分，能结合材料说明新发展理念指导实践取得各方面成就（1分，要结合材料说明才给分）</w:t>
      </w:r>
    </w:p>
    <w:p>
      <w:r>
        <w:t>对世界的意义（2分）：</w:t>
      </w:r>
    </w:p>
    <w:p>
      <w:r>
        <w:t>拓展了发展中国家走向现代化的途径（1分），贡献了中国智慧中国方案（1分）。</w:t>
      </w:r>
    </w:p>
    <w:p>
      <w:r>
        <w:t xml:space="preserve">  （2）举例恰当，并能简要说明。（2分）如：共建“一带一路”。共建“一带一路”为共建国家参与国际经济合作提供了机遇，推动经济全球化向更加开放、包容、普惠、平衡、共赢的方向发展。</w:t>
      </w:r>
    </w:p>
    <w:p>
      <w:r>
        <w:t xml:space="preserve">  举例1分  说明1分</w:t>
      </w:r>
    </w:p>
    <w:p>
      <w:r>
        <w:t xml:space="preserve">  如三大倡议、人类命运共同体理念、进博会等</w:t>
      </w:r>
    </w:p>
    <w:p/>
    <w:p>
      <w:r>
        <w:br w:type="page"/>
      </w:r>
    </w:p>
    <w:p/>
    <w:p>
      <w:pPr>
        <w:pStyle w:val="Heading4"/>
      </w:pPr>
      <w:r>
        <w:t>2025丰台一模 第18题</w:t>
      </w:r>
    </w:p>
    <w:p/>
    <w:p>
      <w:r>
        <w:rPr>
          <w:b/>
        </w:rPr>
        <w:t>完整设问</w:t>
      </w:r>
    </w:p>
    <w:p/>
    <w:p>
      <w:r>
        <w:t>18.54~24 正常</w:t>
      </w:r>
    </w:p>
    <w:p>
      <w:r>
        <w:t>24~28 超重</w:t>
      </w:r>
    </w:p>
    <w:p>
      <w:r>
        <w:t>≥28 肥胖</w:t>
      </w:r>
    </w:p>
    <w:p>
      <w:r>
        <w:t>A. 若把“遗传、饮食、生活习惯等因素会影响超重和肥胖”作为前提，当肯定了遗传因素后，就否定了饮</w:t>
      </w:r>
    </w:p>
    <w:p>
      <w:r>
        <w:t>食和生活习惯因素</w:t>
      </w:r>
    </w:p>
    <w:p>
      <w:r>
        <w:t>B. 由“控制总能量摄入和保持合理膳食是体重管理关键”，可知“保持合理膳食对体重管理很关键”</w:t>
      </w:r>
    </w:p>
    <w:p>
      <w:r>
        <w:t>C. 根据“我国健康成年人BMI 在18.5~24 之间”，可得出“BMI 在 18.5~24 之间的是我国健康成年人”</w:t>
      </w:r>
    </w:p>
    <w:p>
      <w:r>
        <w:t>D. 根据“每日能量摄入男性 1200~1500 千卡、女性1000~1200 千卡的限能量平衡膳食”，可得出“每日能</w:t>
      </w:r>
    </w:p>
    <w:p>
      <w:r>
        <w:t>量消耗男性高于女性”</w:t>
      </w:r>
    </w:p>
    <w:p>
      <w:r>
        <w:t>13.</w:t>
      </w:r>
    </w:p>
    <w:p>
      <w:r>
        <w:t>下列选项中犯了与示例相同逻辑错误的是（  ）</w:t>
      </w:r>
    </w:p>
    <w:p>
      <w:r>
        <w:t>A.  B.</w:t>
      </w:r>
    </w:p>
    <w:p>
      <w:r>
        <w:t>C.  D.</w:t>
      </w:r>
    </w:p>
    <w:p>
      <w:r>
        <w:t>14. 中华民族有着善治水的优良传统。中国大运河是古代劳动人民创造的一项伟大水利工程，由京杭大运</w:t>
      </w:r>
    </w:p>
    <w:p>
      <w:r>
        <w:t>河、隋唐大运河、浙东运河三部分构成，全长近 3200 公里，对中国政治统一、经济发展、文化繁荣发挥</w:t>
      </w:r>
    </w:p>
    <w:p>
      <w:r>
        <w:t>了重要作用，是中华民族伟大创造力、凝聚力和生命力的代表，是展现中华文明突出特性的鲜活文化符</w:t>
      </w:r>
    </w:p>
    <w:p>
      <w:r>
        <w:t>号。下列选项正确的是（  ）</w:t>
      </w:r>
    </w:p>
    <w:p>
      <w:r>
        <w:t>A. “大运河”与“水利工程”之间是交叉关系</w:t>
      </w:r>
    </w:p>
    <w:p>
      <w:r>
        <w:t>B. “中国大运河由京杭大运河、隋唐大运河、浙东运河三部分构成”是相容选言判断</w:t>
      </w:r>
    </w:p>
    <w:p>
      <w:r>
        <w:t>C. “展现中华文明突出特性的鲜活文化符号”作为单称肯定判断的谓项是不周延的</w:t>
      </w:r>
    </w:p>
    <w:p>
      <w:r>
        <w:t>D. “中华民族有着善治水的优良传统”是特称肯定判断，其主项周延而谓项不周延</w:t>
      </w:r>
    </w:p>
    <w:p>
      <w:r>
        <w:t>15. 在近现代人类社会发展的历史进程中，处理国与国关系，共同维护世界和平与安宁，促进全人类发展</w:t>
      </w:r>
    </w:p>
    <w:p>
      <w:r>
        <w:t>与进步，始终是各国不懈探索的重大命题。20 世纪 50 年代，中国领导人首次完整提出和平共处五项原则</w:t>
      </w:r>
    </w:p>
    <w:p>
      <w:r>
        <w:t>这个“历史答案”；进入新时代，中国又给出了构建人类命运共同体这个“时代答案”。上述两个“答</w:t>
      </w:r>
    </w:p>
    <w:p>
      <w:r>
        <w:t>案”（  ）</w:t>
      </w:r>
    </w:p>
    <w:p>
      <w:r>
        <w:t>①体现中国外交理念和政策连续性与创新性的有机统一</w:t>
      </w:r>
    </w:p>
    <w:p>
      <w:r>
        <w:t>②展现中国对如何处理国际关系的积极探索与担当作为</w:t>
      </w:r>
    </w:p>
    <w:p>
      <w:r>
        <w:t>③旨在提升发展中国家在全球治理中的发言权和话语权</w:t>
      </w:r>
    </w:p>
    <w:p>
      <w:r>
        <w:t>④表明中国是维护世界和平与发展的主导力量和积极因素</w:t>
      </w:r>
    </w:p>
    <w:p>
      <w:r>
        <w:t>A. ①② B. ①③ C. ②③ D. ②④</w:t>
      </w:r>
    </w:p>
    <w:p/>
    <w:p>
      <w:r>
        <w:rPr>
          <w:b/>
        </w:rPr>
        <w:t>关键材料触发</w:t>
      </w:r>
    </w:p>
    <w:p/>
    <w:p>
      <w:r>
        <w:t>A. 若把“遗传、饮食、生活习惯等因素会影响超重和肥胖”作为前提，当肯定了遗传因素后，就否定了饮</w:t>
      </w:r>
    </w:p>
    <w:p/>
    <w:p>
      <w:r>
        <w:rPr>
          <w:b/>
        </w:rPr>
        <w:t>为何触发该原理</w:t>
      </w:r>
    </w:p>
    <w:p/>
    <w:p>
      <w:r>
        <w:t>材料情境直接对接：中华文明新形态·命运共同体·讲好中国故事；价值观·价值判断与价值选择·在劳动和奉献中创造价值。</w:t>
      </w:r>
    </w:p>
    <w:p/>
    <w:p>
      <w:r>
        <w:rPr>
          <w:b/>
        </w:rPr>
        <w:t>答案落点</w:t>
      </w:r>
    </w:p>
    <w:p/>
    <w:p>
      <w:r>
        <w:t>科学思维追求认识的客观性、结果的预见性和可检验性。我国从实际出发，准确预判人工智能发展趋势，提前部署，抢占先机，指明方向，分段规划，在实践中检验发展成果，并完善相关政策部署，不断推动人工智能发展。</w:t>
      </w:r>
    </w:p>
    <w:p>
      <w:r>
        <w:t>科学思维追求认识的客观性、结果的预见性和可检验性。 (2分); 我国从实际出发，(1分)</w:t>
      </w:r>
    </w:p>
    <w:p>
      <w:r>
        <w:t>准确预判人工智能发展趋势，提前部署，抢占先机，指明方向，分段规划， (1分)在实践中检验发展成果，并完善相关政策部署，不断推动人工智能发展。(1分)</w:t>
      </w:r>
    </w:p>
    <w:p>
      <w:r>
        <w:t>若学生答创新思维中的超前思维，并结合材料说明是如何运用的，可给2分；若学生答辩证思维的整体性/动态性，并结合材料说明是如何体现的，可给2分；若没有答科学思维的特征，只答超前思维+辩证思维最高给4分。</w:t>
      </w:r>
    </w:p>
    <w:p>
      <w:r>
        <w:t>【作答路径说明】 ：</w:t>
      </w:r>
    </w:p>
    <w:p>
      <w:r>
        <w:t>选择中国经济的优势和利好因素 → 解释该因素经济内涵 1分 → 作用机制方式如何为中国企业造“势” 1分 → 实现“低成本\广泛普及” 1分</w:t>
      </w:r>
    </w:p>
    <w:p>
      <w:r>
        <w:t>选择中国经济的优势和利好因素 → 解释该因素经济内涵 1分 → 中国企业如何借“势”作用机制方式 1分 → 实现“低成本\广泛普及” 1分</w:t>
      </w:r>
    </w:p>
    <w:p>
      <w:r>
        <w:t>并联式论证：两项优势和利好因素，两组逻辑链条 共6分</w:t>
      </w:r>
    </w:p>
    <w:p>
      <w:r>
        <w:t>串联式论证：两项优势和利好因素，一组逻辑链条 即：选择中国经济的优势和利好因素中前四项+经营主体活力 → 解释前因素经济内涵 1分 →解释前因素对激活经营主体活力的作用机制方式2至3分 → 实现“低成本\广泛普及” 1分  共5分</w:t>
      </w:r>
    </w:p>
    <w:p>
      <w:r>
        <w:t>【作答路径及变通说明】 ：</w:t>
      </w:r>
    </w:p>
    <w:p>
      <w:r>
        <w:t>体制机制优势：某一体制机制制度正确表述（如：集中力量办大事/党总揽全局协调各方/“坚持两个毫不动摇”）→作用机制方式（如：公平参与竞争 / 受到法律保护 / 创设竞争环境 / 将制度机制优势转化为资源配置效率） → 降低制度 / 经营成本 / 推动广泛普及共享创新成果</w:t>
      </w:r>
    </w:p>
    <w:p>
      <w:r>
        <w:t>国内市场规模优势1：超大规模国内市场 → 带来规模优势 → 市场需求旺盛 →规模经营 → 降低生产成本/推动广泛普及</w:t>
      </w:r>
    </w:p>
    <w:p>
      <w:r>
        <w:t>国内市场规模优势2：超大规模国内市场 → 产生海量数据 → 加速技术迭代 → 降低创新成本/推动广泛普及</w:t>
      </w:r>
    </w:p>
    <w:p>
      <w:r>
        <w:t>产业体系配套：产业体系完备/产业链完备/供应链顺畅产业基础设施完备/ 创新引领协同发展的产业体系基础 → 配套完整供给充分 → 有利于企业之间合作协同 → 降低成本 / 推动广泛普及共享创新成果</w:t>
      </w:r>
    </w:p>
    <w:p>
      <w:r>
        <w:t>生产要素潜力：某一生产要素正确表述（如：人口人才劳动力资源/科技技术/数据资源）→该要素作用机制方式（如：劳动者素质提高激活企业创新 / 科技要素培育新质生产力 / 数据要素乘数效应 / 提高全要素生产率）→ 降低生产成本/推动广泛普及共享创新成果</w:t>
      </w:r>
    </w:p>
    <w:p>
      <w:r>
        <w:t>经营主体活力优势：企业/民营企业/非公经济/多元市场主体）→积极创新/ 自主经营决策 / 增加创新投入/ …</w:t>
      </w:r>
    </w:p>
    <w:p/>
    <w:p>
      <w:r>
        <w:br w:type="page"/>
      </w:r>
    </w:p>
    <w:p/>
    <w:p>
      <w:pPr>
        <w:pStyle w:val="Heading4"/>
      </w:pPr>
      <w:r>
        <w:t>2025西城二模 第20题（10分）</w:t>
      </w:r>
    </w:p>
    <w:p/>
    <w:p>
      <w:r>
        <w:rPr>
          <w:b/>
        </w:rPr>
        <w:t>完整设问</w:t>
      </w:r>
    </w:p>
    <w:p/>
    <w:p>
      <w:r>
        <w:t>20.（10 分）建设文化强国，事关中国式现代化全局。</w:t>
      </w:r>
    </w:p>
    <w:p>
      <w:r>
        <w:t>中国共产党是具有高度文化自觉的马克思主义政党，历来重视文化建设。早在 1940 年，毛泽东同志就</w:t>
      </w:r>
    </w:p>
    <w:p>
      <w:r>
        <w:t>在《新民主主义论》中提出： “我们不但要把一个政治上受压迫、经济上受剥削的中国，变为一个政治上</w:t>
      </w:r>
    </w:p>
    <w:p>
      <w:r>
        <w:t>自由和经济上繁荣的中国，而且要把一个被旧文化统治因而愚昧落后的中国，变为一个被新文化统治因而</w:t>
      </w:r>
    </w:p>
    <w:p>
      <w:r>
        <w:t>文明先进的中国。 ”</w:t>
      </w:r>
    </w:p>
    <w:p>
      <w:r>
        <w:t>中国共产党的十八大以来，坚持把文化建设摆在治国理政突出位置，社会主义文化强国建设迈出坚实</w:t>
      </w:r>
    </w:p>
    <w:p>
      <w:r>
        <w:t>步伐。2020 年，党的十九届五中全会提出到 2035 年建成文化强国的远景目标。此后，党的二十大、二十</w:t>
      </w:r>
    </w:p>
    <w:p>
      <w:r>
        <w:t>届三中全会对如何建设文化强国都作出了顶层设计和明确部署。</w:t>
      </w:r>
    </w:p>
    <w:p>
      <w:r>
        <w:t>习近平总书记指出， “加快建设文化强国，要始终坚持文化建设着</w:t>
      </w:r>
    </w:p>
    <w:p>
      <w:r>
        <w:t>眼于人、落脚于人”。当前，文博场馆门庭若市，热门演出一票难求，</w:t>
      </w:r>
    </w:p>
    <w:p>
      <w:r>
        <w:t>“民俗游” “非遗游”充实假期……人们的文化需求不断得到释放，文</w:t>
      </w:r>
    </w:p>
    <w:p>
      <w:r>
        <w:t>化供给不断升级，全国文艺从业者约 1350 万，国家级非物质文化遗产</w:t>
      </w:r>
    </w:p>
    <w:p>
      <w:r>
        <w:t>代表性传承人近四千人。建设文化强国，我们在路上。</w:t>
      </w:r>
    </w:p>
    <w:p>
      <w:r>
        <w:t>结合材料，综合运用所学，谈谈你对“始终坚持文化建设着眼于人、落脚于人”的理解。</w:t>
      </w:r>
    </w:p>
    <w:p>
      <w:r>
        <w:t>（</w:t>
      </w:r>
    </w:p>
    <w:p/>
    <w:p>
      <w:r>
        <w:rPr>
          <w:b/>
        </w:rPr>
        <w:t>关键材料触发</w:t>
      </w:r>
    </w:p>
    <w:p/>
    <w:p>
      <w:r>
        <w:t>中国共产党是具有高度文化自觉的马克思主义政党，历来重视文化建设。早在 1940 年，毛泽东同志就</w:t>
      </w:r>
    </w:p>
    <w:p/>
    <w:p>
      <w:r>
        <w:rPr>
          <w:b/>
        </w:rPr>
        <w:t>为何触发该原理</w:t>
      </w:r>
    </w:p>
    <w:p/>
    <w:p>
      <w:r>
        <w:t>材料情境直接对接：发展中国特色社会主义文化·文化自信·文化强国；中华文明新形态·命运共同体·讲好中国故事。</w:t>
      </w:r>
    </w:p>
    <w:p/>
    <w:p>
      <w:r>
        <w:rPr>
          <w:b/>
        </w:rPr>
        <w:t>答案落点</w:t>
      </w:r>
    </w:p>
    <w:p/>
    <w:p>
      <w:r>
        <w:t>20.（10分）可从党的性质宗旨；满足文化需求、丰富文化供给、推动文化创新创造；社会历史主体；中国式现代化的实现等角度作答。</w:t>
      </w:r>
    </w:p>
    <w:p>
      <w:r>
        <w:t>（0~1分）</w:t>
      </w:r>
    </w:p>
    <w:p>
      <w:r>
        <w:t xml:space="preserve">  如：</w:t>
      </w:r>
    </w:p>
    <w:p>
      <w:r>
        <w:t xml:space="preserve">  党的角度：3分</w:t>
      </w:r>
    </w:p>
    <w:p>
      <w:r>
        <w:t xml:space="preserve">  如，中国共产党是具有先进性的政党，坚持人民立场、全心全意为人民服务。中国共产党具有高度的文化自觉，着眼于人、落脚于人，着力加强党对文化建设的领导。</w:t>
      </w:r>
    </w:p>
    <w:p>
      <w:r>
        <w:t xml:space="preserve">  （党的性质宗旨+党的领导+分析）</w:t>
      </w:r>
    </w:p>
    <w:p>
      <w:r>
        <w:t xml:space="preserve">  中国式现代化角度  2分</w:t>
      </w:r>
    </w:p>
    <w:p>
      <w:r>
        <w:t xml:space="preserve">  如，中国式现代化是物质文明和精神文明相协调的现代化，推进中国式现代化，要丰富人民精神世界，增强中华民族伟大复兴的精神力量。</w:t>
      </w:r>
    </w:p>
    <w:p>
      <w:r>
        <w:t xml:space="preserve">  （中国式现代化+具体说明）</w:t>
      </w:r>
    </w:p>
    <w:p>
      <w:r>
        <w:t xml:space="preserve">  ③具体分析着眼于人 、落脚于人：5分</w:t>
      </w:r>
    </w:p>
    <w:p>
      <w:r>
        <w:t xml:space="preserve">  建设文化强国，要保障人民文化权益，丰富高水平的文化供给，不断满足人民群众多样化、多层次、多方面的精神文化需求（为了人民）；要培育文化人才，推动文化创新创造（依靠人民）。（2分+2分）</w:t>
      </w:r>
    </w:p>
    <w:p>
      <w:r>
        <w:t xml:space="preserve">  理论角度：人民群众是社会历史的主体/文化发展要依靠人民，人民是文化的最终享有者和受益者/人本价值观等（1分）</w:t>
      </w:r>
    </w:p>
    <w:p/>
    <w:p>
      <w:r>
        <w:br w:type="page"/>
      </w:r>
    </w:p>
    <w:p/>
    <w:p>
      <w:pPr>
        <w:pStyle w:val="Heading4"/>
      </w:pPr>
      <w:r>
        <w:t>2025海淀期末 第16题（8分）</w:t>
      </w:r>
    </w:p>
    <w:p/>
    <w:p>
      <w:r>
        <w:rPr>
          <w:b/>
        </w:rPr>
        <w:t>完整设问</w:t>
      </w:r>
    </w:p>
    <w:p/>
    <w:p>
      <w:r>
        <w:t>16. 阅读材料，完成问题。</w:t>
      </w:r>
    </w:p>
    <w:p>
      <w:r>
        <w:t>守正不守旧，尊古不复古。</w:t>
      </w:r>
    </w:p>
    <w:p>
      <w:r>
        <w:t>作为中华文明的重要组成部分，中医药是我们观察中华文明的一个生动视角。</w:t>
      </w:r>
    </w:p>
    <w:p>
      <w:r>
        <w:t>“药食同源”是中医药文化的重要理念。它主张食物与药物之间并无绝对界限，很多食材既可以入药也可以作为日常饮食的一部分。近年来，结合中药元素的烘焙产品悄然兴起，成为中医药新时尚。</w:t>
      </w:r>
    </w:p>
    <w:p>
      <w:r>
        <w:t>北京某老字号品牌针对经常熬夜的人群，推出石斛曲奇、彩椒恰巴塔等招牌食品；天津某医院的烘焙店提供荷叶消暑包、当归罗汉果吐司等多款养生系列面包：河南郑州某药房旗下的烘焙馆以青稞零蔗糖面包、黑枸杞板栗面包等产品吸引大批顾客。此外，浙江杭州、广东深圳、山东济南、福建漳州等地也开设了中药面包店。</w:t>
      </w:r>
    </w:p>
    <w:p>
      <w:r>
        <w:t>结合材料，运用《哲学与文化》知识，谈谈我们是如何打造中医药新时尚的。</w:t>
      </w:r>
    </w:p>
    <w:p/>
    <w:p>
      <w:r>
        <w:rPr>
          <w:b/>
        </w:rPr>
        <w:t>关键材料触发</w:t>
      </w:r>
    </w:p>
    <w:p/>
    <w:p>
      <w:r>
        <w:t>作为中华文明的重要组成部分，中医药是我们观察中华文明的一个生动视角。</w:t>
      </w:r>
    </w:p>
    <w:p/>
    <w:p>
      <w:r>
        <w:rPr>
          <w:b/>
        </w:rPr>
        <w:t>为何触发该原理</w:t>
      </w:r>
    </w:p>
    <w:p/>
    <w:p>
      <w:r>
        <w:t>材料情境直接对接：文化的继承、发展与创新·创造性转化创新性发展；中华文明新形态·命运共同体·讲好中国故事。</w:t>
      </w:r>
    </w:p>
    <w:p/>
    <w:p>
      <w:r>
        <w:rPr>
          <w:b/>
        </w:rPr>
        <w:t>答案落点</w:t>
      </w:r>
    </w:p>
    <w:p/>
    <w:p>
      <w:r>
        <w:t>16.（8分）守正不守旧，尊古不复古。</w:t>
      </w:r>
    </w:p>
    <w:p>
      <w:r>
        <w:t>作为中华文明的重要组成部分，中医药是我们观察中华文明的一个生动视角。</w:t>
      </w:r>
    </w:p>
    <w:p>
      <w:r>
        <w:t>“药食同源”是中医药文化的重要理念。它主张食物与药物之间并无绝对界限，很多食材既可以入药也可以作为日常饮食的一部分。近年来，结合中药元素的烘焙产品悄然兴起，成为中医药新时尚。</w:t>
      </w:r>
    </w:p>
    <w:p>
      <w:r>
        <w:t>北京某老字号品牌针对经常熬夜的人群，推出石斛曲奇、彩椒恰巴塔等招牌食品；天津某医院的烘焙店提供荷叶消暑包、当归罗汉果吐司等多款养生系列面包；河南郑州某药房旗下的烘焙馆以青稞零蔗糖面包、黑枸杞板栗面包等产品吸引大批顾客。此外，浙江杭州、广东深圳、山东济南、福建漳州等地也开设了中药面包店。</w:t>
      </w:r>
    </w:p>
    <w:p>
      <w:r>
        <w:t>结合材料，运用《哲学与文化》知识，谈谈我们是如何打造中医药新时尚的。</w:t>
      </w:r>
    </w:p>
    <w:p>
      <w:r>
        <w:t>坚持辩证否定，推动创新</w:t>
      </w:r>
    </w:p>
    <w:p>
      <w:r>
        <w:t>中华优秀传统文化的创造性转化和创新性发展</w:t>
      </w:r>
    </w:p>
    <w:p>
      <w:r>
        <w:t>/传统文化取其精华，去其糟粕/批判继承，古为今用</w:t>
      </w:r>
    </w:p>
    <w:p>
      <w:r>
        <w:tab/>
        <w:t>坚持联系观点/根据固有联系建立新的联系</w:t>
      </w:r>
    </w:p>
    <w:p>
      <w:r>
        <w:tab/>
        <w:t>坚持客观规律和发挥主观能动性相结合</w:t>
      </w:r>
    </w:p>
    <w:p>
      <w:r>
        <w:tab/>
        <w:t>融通不同资源，实现了综合创新</w:t>
      </w:r>
    </w:p>
    <w:p>
      <w:r>
        <w:tab/>
        <w:t>坚持具体问题具体分析/坚持矛盾普遍性和特殊性的辩证统一</w:t>
      </w:r>
    </w:p>
    <w:p>
      <w:r>
        <w:tab/>
        <w:t>立足时代之基，回应时代问题</w:t>
      </w:r>
    </w:p>
    <w:p>
      <w:r>
        <w:tab/>
        <w:t>坚持人民立场</w:t>
      </w:r>
    </w:p>
    <w:p>
      <w:r>
        <w:t>措施后对应的知识</w:t>
      </w:r>
    </w:p>
    <w:p>
      <w:r>
        <w:t>文化创新的途径</w:t>
      </w:r>
    </w:p>
    <w:p/>
    <w:p>
      <w:r>
        <w:br w:type="page"/>
      </w:r>
    </w:p>
    <w:p/>
    <w:p>
      <w:pPr>
        <w:pStyle w:val="Heading4"/>
      </w:pPr>
      <w:r>
        <w:t>2025海淀期末 第19题（8分）</w:t>
      </w:r>
    </w:p>
    <w:p/>
    <w:p>
      <w:r>
        <w:rPr>
          <w:b/>
        </w:rPr>
        <w:t>完整设问</w:t>
      </w:r>
    </w:p>
    <w:p/>
    <w:p>
      <w:r>
        <w:t>19. 阅读材料，完成问题。</w:t>
      </w:r>
    </w:p>
    <w:p>
      <w:r>
        <w:t>我国农村大多数土地承包工作在改革开放初期便已完成。当时没有明确的法律依据和完善的登记制度，造成农村土地纠纷多、利用效率低，阻碍了农村经济发展。</w:t>
      </w:r>
    </w:p>
    <w:p>
      <w:r>
        <w:t>针对这一状况，我国部署了农村土地确权登记工作：一是对承包经营权进行确权登记；二是对宅基地使用权进行地籍调查和摸底排查；三是对林权进行确权颁证；四是对集体建设用地进行登记造册。</w:t>
      </w:r>
    </w:p>
    <w:p>
      <w:r>
        <w:t>2024年8月起，农村启动新一轮确权登记。在承包地方面，主要是做好“王地承包到期后再延长三十年”政策的衔接，在延顺承包期的同时做好不动产登记工作。特别是对变更土地经营权或转让经营权的农户进行重新确权登记，颁发不动产权新证书。</w:t>
      </w:r>
    </w:p>
    <w:p>
      <w:r>
        <w:t>结合材料，运用法治知识，阐释实施农村土地确权登记的现实意义。</w:t>
      </w:r>
    </w:p>
    <w:p/>
    <w:p>
      <w:r>
        <w:rPr>
          <w:b/>
        </w:rPr>
        <w:t>关键材料触发</w:t>
      </w:r>
    </w:p>
    <w:p/>
    <w:p>
      <w:r>
        <w:t>我国农村大多数土地承包工作在改革开放初期便已完成。当时没有明确的法律依据和完善的登记制度，造成农村土地纠纷多、利用效率低，阻碍了农村经济发展。</w:t>
      </w:r>
    </w:p>
    <w:p/>
    <w:p>
      <w:r>
        <w:rPr>
          <w:b/>
        </w:rPr>
        <w:t>为何触发该原理</w:t>
      </w:r>
    </w:p>
    <w:p/>
    <w:p>
      <w:r>
        <w:t>材料情境直接对接：中华文明新形态·命运共同体·讲好中国故事；文化的内涵与功能·中华民族精神。</w:t>
      </w:r>
    </w:p>
    <w:p/>
    <w:p>
      <w:r>
        <w:rPr>
          <w:b/>
        </w:rPr>
        <w:t>答案落点</w:t>
      </w:r>
    </w:p>
    <w:p/>
    <w:p>
      <w:r>
        <w:t>19．（8 分）</w:t>
      </w:r>
    </w:p>
    <w:p>
      <w:r>
        <w:t>【案情回放】</w:t>
      </w:r>
    </w:p>
    <w:p>
      <w:r>
        <w:t>“小爱同学，今天天气怎么样？”“小爱同学，讲个故事”……随着 M 公司 2017 年 7月推出的“小爱同学”智能语音设备后，“小爱同学”越来越多的参与到我们的生活中。截至 2020 年 12 月，其月活跃用户数达到 8670 万人，累计唤醒约 495 亿次。陈某于 2017 年 8 月至 2020 年 6 月间，在不同商品类别上抢先大量申请注册相关商标，并向 M 科技关联企业发函，要求停止使用“小爱同学”商标。同时与深圳市 Y 公司合作，在运动手表、闹钟等商品上使用“小爱同学”商标，并发布相关宣传文章。M 公司因此提起诉讼，指控陈某及深圳市 Y 公司构成不正当竞争。</w:t>
      </w:r>
    </w:p>
    <w:p>
      <w:r>
        <w:t>【判决结果】</w:t>
      </w:r>
    </w:p>
    <w:p>
      <w:r>
        <w:t>经人民法院审理，“小爱同学”作为有一定影响力的唤醒词、人工智能引擎的名称以及搭载人工智能引擎的智能音箱等商品的名称，受到反不正当竞争法的保护。判决陈某、深圳市 Y 智能科技有限公司立即停止侵权，陈某赔偿 M 科技经济损失及合理支出 120 万元，深圳市 Y 公司对其中 25 万元承担连带责任。一审判决后，当事人均未上诉。</w:t>
      </w:r>
    </w:p>
    <w:p>
      <w:r>
        <w:t>“唤醒词”亦受法律保护，请运用法律知识分析法院的判决。</w:t>
      </w:r>
    </w:p>
    <w:p>
      <w:r>
        <w:t>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r>
        <w:t>该案判决保护了~或规范了~  2分</w:t>
      </w:r>
    </w:p>
    <w:p>
      <w:r>
        <w:t>有利于新业态/新经济/数字经济发展/创新/1分，维护市场秩序/营商环境 1分</w:t>
      </w:r>
    </w:p>
    <w:p>
      <w:r>
        <w:t xml:space="preserve">  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r>
        <w:t>该案判决保护了~或规范了~  2分</w:t>
      </w:r>
    </w:p>
    <w:p>
      <w:r>
        <w:t>有利于新业态/新经济/数字经济发展/创新/1分，维护市场秩序/营商环境 1分</w:t>
      </w:r>
    </w:p>
    <w:p>
      <w:r>
        <w:t>“小艾”作为一个语音唤醒词，可以被看作是一种特殊的知识产权形式。根据现行的法律和实践，语音唤醒词的法律性质还在探讨之中</w:t>
      </w:r>
    </w:p>
    <w:p>
      <w:r>
        <w:t xml:space="preserve"> 商标角度1. </w:t>
      </w:r>
      <w:r>
        <w:rPr>
          <w:b/>
        </w:rPr>
        <w:t>作为商标的保护</w:t>
      </w:r>
      <w:r>
        <w:t>：如果“小艾”被用作识别和区分特定智能设备或服务的…</w:t>
      </w:r>
    </w:p>
    <w:p/>
    <w:p>
      <w:r>
        <w:br w:type="page"/>
      </w:r>
    </w:p>
    <w:p/>
    <w:p>
      <w:pPr>
        <w:pStyle w:val="Heading4"/>
      </w:pPr>
      <w:r>
        <w:t>2025西城期末 第21题（10分）</w:t>
      </w:r>
    </w:p>
    <w:p/>
    <w:p>
      <w:r>
        <w:rPr>
          <w:b/>
        </w:rPr>
        <w:t>完整设问</w:t>
      </w:r>
    </w:p>
    <w:p/>
    <w:p>
      <w:r>
        <w:t>21．（10 分）坚持改革和法治相统一，是我们党治国理政的重要方法。</w:t>
      </w:r>
    </w:p>
    <w:p>
      <w:r>
        <w:t>党的十八大以来，以习近平同志为核心的党中央突出制度建设这条主线，通过改革和 法治的相互促动，</w:t>
      </w:r>
    </w:p>
    <w:p>
      <w:r>
        <w:t>不断完善各方面制度法规，推动中国特色社会主义制度更加成熟更加定 型，国家治理体系和治理能力现代</w:t>
      </w:r>
    </w:p>
    <w:p>
      <w:r>
        <w:t>化水平不断提高。</w:t>
      </w:r>
    </w:p>
    <w:p>
      <w:r>
        <w:t>改革与法治如鸟之两翼、车之双轮，相互依存、缺一不可。结合材料，综合运用所学，谈谈你对“坚</w:t>
      </w:r>
    </w:p>
    <w:p>
      <w:r>
        <w:t>持改革和法治相统一”的理解。</w:t>
      </w:r>
    </w:p>
    <w:p/>
    <w:p>
      <w:r>
        <w:rPr>
          <w:b/>
        </w:rPr>
        <w:t>关键材料触发</w:t>
      </w:r>
    </w:p>
    <w:p/>
    <w:p>
      <w:r>
        <w:t>党的十八大以来，以习近平同志为核心的党中央突出制度建设这条主线，通过改革和 法治的相互促动，</w:t>
      </w:r>
    </w:p>
    <w:p/>
    <w:p>
      <w:r>
        <w:rPr>
          <w:b/>
        </w:rPr>
        <w:t>为何触发该原理</w:t>
      </w:r>
    </w:p>
    <w:p/>
    <w:p>
      <w:r>
        <w:t>材料情境直接对接：中华文明新形态·命运共同体·讲好中国故事；社会存在与社会意识·社会基本矛盾·改革。</w:t>
      </w:r>
    </w:p>
    <w:p/>
    <w:p>
      <w:r>
        <w:rPr>
          <w:b/>
        </w:rPr>
        <w:t>答案落点</w:t>
      </w:r>
    </w:p>
    <w:p/>
    <w:p>
      <w:r>
        <w:t>21. （10 分）</w:t>
      </w:r>
    </w:p>
    <w:p>
      <w:r>
        <w:t>可从在改革中完善法治、在法治下推进改革、坚持党的领导等角度回答。</w:t>
      </w:r>
    </w:p>
    <w:p>
      <w:r>
        <w:t>（0~1 分）</w:t>
      </w:r>
    </w:p>
    <w:p>
      <w:r>
        <w:t>【怎么看】:</w:t>
      </w:r>
    </w:p>
    <w:p>
      <w:r>
        <w:t>①说明二者的区别  2 分</w:t>
      </w:r>
    </w:p>
    <w:p>
      <w:r>
        <w:t>改革是社会主义制度的自我完善和自我发展(或:改革是解决社会基本矛盾;</w:t>
      </w:r>
    </w:p>
    <w:p>
      <w:r>
        <w:t>社会主义社会发展的直接动力;等等。</w:t>
      </w:r>
    </w:p>
    <w:p>
      <w:r>
        <w:t xml:space="preserve">  法治是中国式现代化的重要保障系和治理能力重要依托（要建设社会主义法治国家;是</w:t>
      </w:r>
    </w:p>
    <w:p>
      <w:r>
        <w:t>党治国理政基本方式等等。</w:t>
      </w:r>
    </w:p>
    <w:p>
      <w:r>
        <w:t xml:space="preserve">  ②说明二者的统一  6 分</w:t>
      </w:r>
    </w:p>
    <w:p>
      <w:r>
        <w:t>二者统一于党领导下的制度建设(或:中特建设伟大实践、中国式现代化、四个全面战略</w:t>
      </w:r>
    </w:p>
    <w:p>
      <w:r>
        <w:t>布局)</w:t>
      </w:r>
    </w:p>
    <w:p>
      <w:r>
        <w:t>具体阐述统一：法治是改革的保障(法治为改革提供法律依据，使改革有法可依;法治确</w:t>
      </w:r>
    </w:p>
    <w:p>
      <w:r>
        <w:t>认、 巩固保障改革成果)  ；改革是法治的动力(只有全面深化立法、 行政、 司法体制改革才</w:t>
      </w:r>
    </w:p>
    <w:p>
      <w:r>
        <w:t>能全面依法治国，建设法治国家)</w:t>
      </w:r>
    </w:p>
    <w:p>
      <w:r>
        <w:t>【怎么办】  1 分</w:t>
      </w:r>
    </w:p>
    <w:p>
      <w:r>
        <w:t>实践条件还不成熟、需要先行先试(试点)的，要按照法定程序作出授权，或对不适应改</w:t>
      </w:r>
    </w:p>
    <w:p>
      <w:r>
        <w:t>革要求的法律法规，要及时修改和废止等。</w:t>
      </w:r>
    </w:p>
    <w:p>
      <w:r>
        <w:t>【逻辑分】: 6 分以上，逻辑清晰者，可再给 1 分逻辑分</w:t>
      </w:r>
    </w:p>
    <w:p/>
    <w:p>
      <w:r>
        <w:br w:type="page"/>
      </w:r>
    </w:p>
    <w:p/>
    <w:p>
      <w:pPr>
        <w:pStyle w:val="Heading4"/>
      </w:pPr>
      <w:r>
        <w:t>2026西城一模 第21题</w:t>
      </w:r>
    </w:p>
    <w:p/>
    <w:p>
      <w:r>
        <w:rPr>
          <w:b/>
        </w:rPr>
        <w:t>完整设问</w:t>
      </w:r>
    </w:p>
    <w:p/>
    <w:p>
      <w:r>
        <w:t>21．（10分）推进中国式现代化是一项探索性事业。</w:t>
      </w:r>
    </w:p>
    <w:p>
      <w:r>
        <w:t>中国式现代化是对西方式现代化的超越，是党领导人民长期探索和实践出来的。只有持续探索，才能让中国式现代化道路越走越宽，越走越稳。</w:t>
      </w:r>
    </w:p>
    <w:p>
      <w:r>
        <w:t>探索建立覆盖所有经营主体的简易退出机制，激发全国统一大市场建设效能；</w:t>
      </w:r>
    </w:p>
    <w:p>
      <w:r>
        <w:t>探索“沙盒监管”、触发式监管等新型监管方式，助力新业态发展</w:t>
      </w:r>
    </w:p>
    <w:p>
      <w:r>
        <w:t>探索建立覆盖所有经营主体的简易退出机制，激发全国统一大市场建设效能；</w:t>
      </w:r>
    </w:p>
    <w:p>
      <w:r>
        <w:t>探索“沙盒监管”、触发式监管等新型监管方式，助力新业态发展</w:t>
      </w:r>
    </w:p>
    <w:p>
      <w:r>
        <w:t>探索赞助婴幼儿参加基本医疗保险，给予弱势群体特殊关怀；</w:t>
      </w:r>
    </w:p>
    <w:p>
      <w:r>
        <w:t>探索建立银发产品认证制度，回应人口老龄化背景下人民群众对美好生活的期待</w:t>
      </w:r>
    </w:p>
    <w:p>
      <w:r>
        <w:t>探索赞助婴幼儿参加基本医疗保险，给予弱势群体特殊关怀；</w:t>
      </w:r>
    </w:p>
    <w:p>
      <w:r>
        <w:t>探索建立银发产品认证制度，回应人口老龄化背景下人民群众对美好生活的期待</w:t>
      </w:r>
    </w:p>
    <w:p>
      <w:r>
        <w:t>探索多元技术路线、典型应用场景、市场监管规则，破解未来产业发展的卡点；</w:t>
      </w:r>
    </w:p>
    <w:p>
      <w:r>
        <w:t>探索基础研究长周期资助模式，催生真正的原始创新和重大突破</w:t>
      </w:r>
    </w:p>
    <w:p>
      <w:r>
        <w:t>探索多元技术路线、典型应用场景、市场监管规则，破解未来产业发展的卡点；</w:t>
      </w:r>
    </w:p>
    <w:p>
      <w:r>
        <w:t>探索基础研究长周期资助模式，催生真正的原始创新和重大突破</w:t>
      </w:r>
    </w:p>
    <w:p>
      <w:r>
        <w:t>探索建立人工智能生成物权利归属和权责认定规则，回应AI快速发展与现有法律适配不足的问题；</w:t>
      </w:r>
    </w:p>
    <w:p>
      <w:r>
        <w:t>探索建构精准识别需求、主动规划服务、全程智能办理的政务新模式</w:t>
      </w:r>
    </w:p>
    <w:p>
      <w:r>
        <w:t>探索建立人工智能生成物权利归属和权责认定规则，回应AI快速发展与现有法律适配不足的问题；</w:t>
      </w:r>
    </w:p>
    <w:p>
      <w:r>
        <w:t>探索建构精准识别需求、主动规划服务、全程智能办理的政务新模式“十五五”时期是基本实现社会主义现代化承前启后、全面发力、攻坚突破的关键时期。在“十五五”规划中，聚焦关键领域和重要环节，多次强调“探索”：</w:t>
      </w:r>
    </w:p>
    <w:p>
      <w:r>
        <w:t>结合材料，综合运用所学，分析为什么“中国式现代化处于关键时期，更要坚持探索”。</w:t>
      </w:r>
    </w:p>
    <w:p>
      <w:r>
        <w:t>（</w:t>
      </w:r>
    </w:p>
    <w:p/>
    <w:p>
      <w:r>
        <w:rPr>
          <w:b/>
        </w:rPr>
        <w:t>关键材料触发</w:t>
      </w:r>
    </w:p>
    <w:p/>
    <w:p>
      <w:r>
        <w:t>中国式现代化是对西方式现代化的超越，是党领导人民长期探索和实践出来的。只有持续探索，才能让中国式现代化道路越走越宽，越走越稳。</w:t>
      </w:r>
    </w:p>
    <w:p/>
    <w:p>
      <w:r>
        <w:rPr>
          <w:b/>
        </w:rPr>
        <w:t>为何触发该原理</w:t>
      </w:r>
    </w:p>
    <w:p/>
    <w:p>
      <w:r>
        <w:t>材料情境直接对接：中华文明新形态·命运共同体·讲好中国故事。</w:t>
      </w:r>
    </w:p>
    <w:p/>
    <w:p>
      <w:r>
        <w:rPr>
          <w:b/>
        </w:rPr>
        <w:t>答案落点</w:t>
      </w:r>
    </w:p>
    <w:p/>
    <w:p>
      <w:r>
        <w:t>21.结合材料，综合运用所学，分析为什么“中国式现代化处于关键时期，更要坚持探索”。（10分）</w:t>
      </w:r>
    </w:p>
    <w:p>
      <w:r>
        <w:t>本题属于观点论证，要求学生阐释“为什么”，适宜从“必要性+重要性”两方面展开作答。基于对试题任务的拆解，分析要紧扣中国式现代化，重点论证关键时期更要坚持探索。</w:t>
      </w:r>
    </w:p>
    <w:p>
      <w:r>
        <w:t>●必要性分析：强调“没它不行”（3分）</w:t>
      </w:r>
    </w:p>
    <w:p>
      <w:r>
        <w:t>①对中国式现代化有所说明  ②从党和人民的角度说明</w:t>
      </w:r>
    </w:p>
    <w:p>
      <w:r>
        <w:t>●重要性分析：强调“有它更好”，分析“做了有何意义”（6分）</w:t>
      </w:r>
    </w:p>
    <w:p>
      <w:r>
        <w:t>具体可以用实践观、矛盾观、发展观、规律与主观能动性的关系、辩证思维、创新思维（超前思维的特点探索性）、改革的知识等</w:t>
      </w:r>
    </w:p>
    <w:p>
      <w:r>
        <w:t>—任选2个角度展开分析，每个角度3分，共6分。每个角度包括知识+材料+分析。</w:t>
      </w:r>
    </w:p>
    <w:p>
      <w:r>
        <w:t>●综合（1分）。要求运用2个以上模块知识，整体逻辑清晰。</w:t>
      </w:r>
    </w:p>
    <w:p/>
    <w:p>
      <w:r>
        <w:br w:type="page"/>
      </w:r>
    </w:p>
    <w:p/>
    <w:p>
      <w:pPr>
        <w:pStyle w:val="Heading4"/>
      </w:pPr>
      <w:r>
        <w:t>2026延庆一模 第20题（9分）</w:t>
      </w:r>
    </w:p>
    <w:p/>
    <w:p>
      <w:r>
        <w:rPr>
          <w:b/>
        </w:rPr>
        <w:t>完整设问</w:t>
      </w:r>
    </w:p>
    <w:p/>
    <w:p>
      <w:r>
        <w:t>20.（9 分）</w:t>
      </w:r>
    </w:p>
    <w:p>
      <w:r>
        <w:t>党的二十届四中全会深入分析国际国内形势，对“十五五”时期经济社会发展作出顶层设计和战略擘</w:t>
      </w:r>
    </w:p>
    <w:p>
      <w:r>
        <w:t>画，审议通过了《中共中央关于制定国民经济和社会发展第十五个五年规划的建议》 ，并明确指出了“十</w:t>
      </w:r>
    </w:p>
    <w:p>
      <w:r>
        <w:t>五五”时期的重要地位。</w:t>
      </w:r>
    </w:p>
    <w:p>
      <w:r>
        <w:t>实现社会主义现代化是一个阶梯式递进、不断发展进步的历史过程，需要不懈努力、接续奋斗。 “十</w:t>
      </w:r>
    </w:p>
    <w:p>
      <w:r>
        <w:t>五五”时期是基本实现社会主义现代化夯实基础、全面发力的关键时期，在基本实现社会主义现代化进程</w:t>
      </w:r>
    </w:p>
    <w:p>
      <w:r>
        <w:t>中具有承前启后的重要地位。 “十五五”时期我国发展环境面临深刻复杂变化，我国发展处于战略机遇和</w:t>
      </w:r>
    </w:p>
    <w:p>
      <w:r>
        <w:t>风险挑战并存、不确定难预料因素增多的时期。我国经济基础稳、优势多、韧性强、潜能大，长期向好的</w:t>
      </w:r>
    </w:p>
    <w:p>
      <w:r>
        <w:t>支撑条件和基本趋势没有变，中国特色社会主义制度优势、超大规模市场优势、完整产业体系优势、丰富</w:t>
      </w:r>
    </w:p>
    <w:p>
      <w:r>
        <w:t>人才资源优势更加彰显。</w:t>
      </w:r>
    </w:p>
    <w:p>
      <w:r>
        <w:t>结合材料，综合运用所学，谈谈对“实现社会主义现代化是一个阶梯式递进、不断发展进步的历史过</w:t>
      </w:r>
    </w:p>
    <w:p>
      <w:r>
        <w:t>程，需要不懈努力、接续奋斗”的理解。</w:t>
      </w:r>
    </w:p>
    <w:p/>
    <w:p>
      <w:r>
        <w:rPr>
          <w:b/>
        </w:rPr>
        <w:t>关键材料触发</w:t>
      </w:r>
    </w:p>
    <w:p/>
    <w:p>
      <w:r>
        <w:t>党的二十届四中全会深入分析国际国内形势，对“十五五”时期经济社会发展作出顶层设计和战略擘</w:t>
      </w:r>
    </w:p>
    <w:p/>
    <w:p>
      <w:r>
        <w:rPr>
          <w:b/>
        </w:rPr>
        <w:t>为何触发该原理</w:t>
      </w:r>
    </w:p>
    <w:p/>
    <w:p>
      <w:r>
        <w:t>材料情境直接对接：中华文明新形态·命运共同体·讲好中国故事；矛盾观·对立统一·普特·主次·两点重点·具体问题具体分析。</w:t>
      </w:r>
    </w:p>
    <w:p/>
    <w:p>
      <w:r>
        <w:rPr>
          <w:b/>
        </w:rPr>
        <w:t>答案落点</w:t>
      </w:r>
    </w:p>
    <w:p/>
    <w:p>
      <w:r>
        <w:t>20.（9分）</w:t>
      </w:r>
    </w:p>
    <w:p>
      <w:r>
        <w:tab/>
        <w:t>可从习近平新时代中国特色社会主义思想、中国式现代化的本质特征、发展观、规律、矛盾观、发挥主观能动性等角度作答。</w:t>
      </w:r>
    </w:p>
    <w:p>
      <w:r>
        <w:t>逻辑（1分）</w:t>
      </w:r>
    </w:p>
    <w:p>
      <w:r>
        <w:t>①分段②“是什么”、“为什么”、“怎么办”至少有两个层次</w:t>
      </w:r>
    </w:p>
    <w:p>
      <w:r>
        <w:t>综合（1分）</w:t>
      </w:r>
    </w:p>
    <w:p>
      <w:r>
        <w:t>至少运用两个模块知识</w:t>
      </w:r>
    </w:p>
    <w:p>
      <w:r>
        <w:t>阐释（7分）</w:t>
      </w:r>
    </w:p>
    <w:p>
      <w:r>
        <w:t>3点7分，2点5分，1点2分</w:t>
      </w:r>
    </w:p>
    <w:p>
      <w:r>
        <w:t>常见知识：</w:t>
      </w:r>
    </w:p>
    <w:p>
      <w:r>
        <w:t>必修1中国式现代化的本质特征、习近平新时代中国特社会主义思想</w:t>
      </w:r>
    </w:p>
    <w:p>
      <w:r>
        <w:t>必修3党的领导</w:t>
      </w:r>
    </w:p>
    <w:p>
      <w:r>
        <w:t>必修4发展观、规律、矛盾观、发挥主观能动性</w:t>
      </w:r>
    </w:p>
    <w:p/>
    <w:p>
      <w:r>
        <w:br w:type="page"/>
      </w:r>
    </w:p>
    <w:p/>
    <w:p>
      <w:pPr>
        <w:pStyle w:val="Heading4"/>
      </w:pPr>
      <w:r>
        <w:t>2026门头沟一模 第21题（10分）</w:t>
      </w:r>
    </w:p>
    <w:p/>
    <w:p>
      <w:r>
        <w:rPr>
          <w:b/>
        </w:rPr>
        <w:t>完整设问</w:t>
      </w:r>
    </w:p>
    <w:p/>
    <w:p>
      <w:r>
        <w:t>21.（10 分）</w:t>
      </w:r>
    </w:p>
    <w:p>
      <w:r>
        <w:t>在世界经济急需“稳定锚”的当下，迈入“十五五” 、朝着高质量发展目标不断前进</w:t>
      </w:r>
    </w:p>
    <w:p>
      <w:r>
        <w:t>的中国，正在为世界提供宝贵的确定性。</w:t>
      </w:r>
    </w:p>
    <w:p>
      <w:r>
        <w:t>结合材料，综合运用所学，谈谈中国为何能为世界提供宝贵的确定性。</w:t>
      </w:r>
    </w:p>
    <w:p>
      <w:r>
        <w:t>纵观世界经济发展历</w:t>
      </w:r>
    </w:p>
    <w:p>
      <w:r>
        <w:t>程，能够穿越经济周期并</w:t>
      </w:r>
    </w:p>
    <w:p>
      <w:r>
        <w:t>保持长期稳健增长的大型</w:t>
      </w:r>
    </w:p>
    <w:p>
      <w:r>
        <w:t>经济体屈指可数。自1953</w:t>
      </w:r>
    </w:p>
    <w:p>
      <w:r>
        <w:t>年实施第一个五年计划以</w:t>
      </w:r>
    </w:p>
    <w:p>
      <w:r>
        <w:t>来，中国制定和实施了14</w:t>
      </w:r>
    </w:p>
    <w:p>
      <w:r>
        <w:t>个五年规划 （计划） ， 一棒</w:t>
      </w:r>
    </w:p>
    <w:p>
      <w:r>
        <w:t>接着一棒跑。 “中国规划”</w:t>
      </w:r>
    </w:p>
    <w:p>
      <w:r>
        <w:t>被国际社会赞誉为“当代</w:t>
      </w:r>
    </w:p>
    <w:p>
      <w:r>
        <w:t>世界最具特色、最为有效</w:t>
      </w:r>
    </w:p>
    <w:p>
      <w:r>
        <w:t>的国家治理模式之一” 。</w:t>
      </w:r>
    </w:p>
    <w:p>
      <w:r>
        <w:t>2025 年，中国经济实</w:t>
      </w:r>
    </w:p>
    <w:p>
      <w:r>
        <w:t>现5.0%的增速，经济增量</w:t>
      </w:r>
    </w:p>
    <w:p>
      <w:r>
        <w:t>超 5 万亿元；在刚过去的</w:t>
      </w:r>
    </w:p>
    <w:p>
      <w:r>
        <w:t>春节假期，国内游客消费</w:t>
      </w:r>
    </w:p>
    <w:p>
      <w:r>
        <w:t>大幅增长，春运人员流动</w:t>
      </w:r>
    </w:p>
    <w:p>
      <w:r>
        <w:t>量达95 亿人次， 彰显超大</w:t>
      </w:r>
    </w:p>
    <w:p>
      <w:r>
        <w:t>市场蓬勃生机。 同时， 中国</w:t>
      </w:r>
    </w:p>
    <w:p>
      <w:r>
        <w:t>科技与产业深度融合，在</w:t>
      </w:r>
    </w:p>
    <w:p>
      <w:r>
        <w:t>多个关键产业领域实现突</w:t>
      </w:r>
    </w:p>
    <w:p>
      <w:r>
        <w:t>破，有效抵御了外部地缘</w:t>
      </w:r>
    </w:p>
    <w:p>
      <w:r>
        <w:t>政治带来的负面影响。</w:t>
      </w:r>
    </w:p>
    <w:p>
      <w:r>
        <w:t>中国始终与世界经济</w:t>
      </w:r>
    </w:p>
    <w:p>
      <w:r>
        <w:t>深度联动、与全球各方共</w:t>
      </w:r>
    </w:p>
    <w:p>
      <w:r>
        <w:t>享机遇。 目前， 中国是150</w:t>
      </w:r>
    </w:p>
    <w:p>
      <w:r>
        <w:t>多个国家和地区的主要贸</w:t>
      </w:r>
    </w:p>
    <w:p>
      <w:r>
        <w:t>易伙伴， 连续17 年成为全</w:t>
      </w:r>
    </w:p>
    <w:p>
      <w:r>
        <w:t>球第二大进口市场。 “十四</w:t>
      </w:r>
    </w:p>
    <w:p>
      <w:r>
        <w:t>五” 时期， 中国对外投资累</w:t>
      </w:r>
    </w:p>
    <w:p>
      <w:r>
        <w:t>计为东道国纳税 3000 多</w:t>
      </w:r>
    </w:p>
    <w:p>
      <w:r>
        <w:t>亿美元。跨国企业持续加</w:t>
      </w:r>
    </w:p>
    <w:p>
      <w:r>
        <w:t>码在华投资，彰显深耕中</w:t>
      </w:r>
    </w:p>
    <w:p>
      <w:r>
        <w:t>国的信心与决心。</w:t>
      </w:r>
    </w:p>
    <w:p/>
    <w:p>
      <w:r>
        <w:rPr>
          <w:b/>
        </w:rPr>
        <w:t>关键材料触发</w:t>
      </w:r>
    </w:p>
    <w:p/>
    <w:p>
      <w:r>
        <w:t>在世界经济急需“稳定锚”的当下，迈入“十五五” 、朝着高质量发展目标不断前进</w:t>
      </w:r>
    </w:p>
    <w:p/>
    <w:p>
      <w:r>
        <w:rPr>
          <w:b/>
        </w:rPr>
        <w:t>为何触发该原理</w:t>
      </w:r>
    </w:p>
    <w:p/>
    <w:p>
      <w:r>
        <w:t>材料情境直接对接：中华文明新形态·命运共同体·讲好中国故事。</w:t>
      </w:r>
    </w:p>
    <w:p/>
    <w:p>
      <w:r>
        <w:rPr>
          <w:b/>
        </w:rPr>
        <w:t>答案落点</w:t>
      </w:r>
    </w:p>
    <w:p/>
    <w:p>
      <w:r>
        <w:t>21.（10分）</w:t>
      </w:r>
    </w:p>
    <w:p>
      <w:r>
        <w:t>可从制度优势（如，集中力量办大事、一张蓝图绘到底等）；高质量发展（如，超大市场规模与强劲内需、创新驱动发展等）；大国担当（如，互利共赢的开放战略、构建人类命运共同体等）；科学治理（如，尊重客观规律与发挥主观能动性相结合、辩证思维、系统思维等）角度作答。</w:t>
      </w:r>
    </w:p>
    <w:p>
      <w:r>
        <w:t>结合材料一，用中特（如，制度优势、集中力量办大事、一张蓝图绘到底等）、哲学或思维（如，尊重客观规律与发挥主观能动性相结合、辩证思维、系统思维等）阐释，占4分。可以抓其中的两个关键词，且言之有理，理例结合。</w:t>
      </w:r>
    </w:p>
    <w:p>
      <w:r>
        <w:t>结合材料二，用《经济与社会》知识（如，高质量发展、超大市场规模、内需、创新驱动发展等）阐释，占4分。可以抓其中的两个关键词，且言之有理，理例结合。</w:t>
      </w:r>
    </w:p>
    <w:p>
      <w:r>
        <w:t>结合材料三，用《当代国际政治与经济》知识（如，大国担当、互利共赢的开放战略、构建人类命运共同体等）阐释，占4分。可以抓其中的两个关键词，且言之有理，理例结合。</w:t>
      </w:r>
    </w:p>
    <w:p/>
    <w:p>
      <w:r>
        <w:br w:type="page"/>
      </w:r>
    </w:p>
    <w:p/>
    <w:p>
      <w:pPr>
        <w:pStyle w:val="Heading4"/>
      </w:pPr>
      <w:r>
        <w:t>2026东城期中 第21题（8分）</w:t>
      </w:r>
    </w:p>
    <w:p/>
    <w:p>
      <w:r>
        <w:rPr>
          <w:b/>
        </w:rPr>
        <w:t>完整设问</w:t>
      </w:r>
    </w:p>
    <w:p/>
    <w:p>
      <w:r>
        <w:t>21. 区域，大国经略发展格局的主要依托。</w:t>
      </w:r>
    </w:p>
    <w:p>
      <w:r>
        <w:t>中国地域辽阔，不同区域的自然禀赋与发展基础存在差异。改革开放以来，部分地区率先发展，形成</w:t>
      </w:r>
    </w:p>
    <w:p>
      <w:r>
        <w:t>了显著的领先优势，同时也带来了区域发展不平衡的挑战。党的十八大以来，以习近平同志为核心的党中</w:t>
      </w:r>
    </w:p>
    <w:p>
      <w:r>
        <w:t>央在全局上谋势、在关键处落子，深入实施区域发展战略，为推进中国式现代化提供坚实有力支撑。</w:t>
      </w:r>
    </w:p>
    <w:p>
      <w:r>
        <w:t>京津立足各自比较优势。北京疏解、津冀承接，京津研发、河北转化的协作链条清晰，打造世界级城</w:t>
      </w:r>
    </w:p>
    <w:p>
      <w:r>
        <w:t>市群。长三角优化跨域项目审批模式，政策协同，激发协同创新活力，加快培育世界级高端产业集群。粤</w:t>
      </w:r>
    </w:p>
    <w:p>
      <w:r>
        <w:t>港澳九座城市实现金融、科技等多领域协同，港珠澳大桥通车，大湾区持续探索规则衔接、机制对接，促</w:t>
      </w:r>
    </w:p>
    <w:p>
      <w:r>
        <w:t>进联动发展。</w:t>
      </w:r>
    </w:p>
    <w:p>
      <w:r>
        <w:t>东北围绕国家安全推进全面振兴；中部紧扣粮食生产、能源原材料基地和综合交通运输枢纽加快崛</w:t>
      </w:r>
    </w:p>
    <w:p>
      <w:r>
        <w:t>起；西部大开发进一步形成大保护、大开放、高质量发展新格局；陆海统筹，“一带一路”联通内外……</w:t>
      </w:r>
    </w:p>
    <w:p>
      <w:r>
        <w:t>一系列战略实践，共同描绘了一幅将区域发展落差的势能转化为动能的时代画卷。</w:t>
      </w:r>
    </w:p>
    <w:p>
      <w:r>
        <w:t>结合材料，综合运用所学，谈谈在推进中国式现代化进程中，我国是如何把区域发展落差 的势能转化为动</w:t>
      </w:r>
    </w:p>
    <w:p>
      <w:r>
        <w:t>能的。</w:t>
      </w:r>
    </w:p>
    <w:p/>
    <w:p>
      <w:r>
        <w:rPr>
          <w:b/>
        </w:rPr>
        <w:t>关键材料触发</w:t>
      </w:r>
    </w:p>
    <w:p/>
    <w:p>
      <w:r>
        <w:t>中国地域辽阔，不同区域的自然禀赋与发展基础存在差异。改革开放以来，部分地区率先发展，形成</w:t>
      </w:r>
    </w:p>
    <w:p/>
    <w:p>
      <w:r>
        <w:rPr>
          <w:b/>
        </w:rPr>
        <w:t>为何触发该原理</w:t>
      </w:r>
    </w:p>
    <w:p/>
    <w:p>
      <w:r>
        <w:t>材料情境直接对接：中华文明新形态·命运共同体·讲好中国故事；人民群众是历史创造者·群众观点群众路线·以人民为中心。</w:t>
      </w:r>
    </w:p>
    <w:p/>
    <w:p>
      <w:r>
        <w:rPr>
          <w:b/>
        </w:rPr>
        <w:t>答案落点</w:t>
      </w:r>
    </w:p>
    <w:p/>
    <w:p>
      <w:r>
        <w:t>21.(8分)区域,大国经略发展格局的主要依托。</w:t>
      </w:r>
    </w:p>
    <w:p>
      <w:r>
        <w:t xml:space="preserve">  中国地域辽阔,不同区域的自然禀赋与发展基础存在差异。改革开放以来,部分地区率先发展,形成了显著的领先优势,同时也带来了区域发展不平衡的挑战。党的十八大以来,以习近平同志为核心的党中央在全局上谋势、在关键处落子,深入实施区域发展战略,为推进中国式现代化提供坚实有力支撑。</w:t>
      </w:r>
    </w:p>
    <w:p>
      <w:r>
        <w:t xml:space="preserve">  京津冀立足各自比较优势,北京疏解、津冀承接,京津研发、河北转化的协作链条清晰,打造世界级城市群。长三角优化跨域项目审批模式,政策协同,激发协同创新活力,加快培育世界级高端产业集群。粤港澳九座城市实现金融、科技等多领域协同,港珠澳大桥通车,大湾区持续探索规则衔接、机制对接,促进联动发展。</w:t>
      </w:r>
    </w:p>
    <w:p>
      <w:r>
        <w:t xml:space="preserve">  东北围绕国家安全推进全面振兴;中部紧扣粮食生产、能源原材料基地和综合交通运输枢纽加快崛起;西部大开发进一步形成大保护、大开放、高质量发展新格局;陆海统筹,"一带一路"联通内外……一系列战略实践,共同描绘了一幅将区域发展落差的势能转化为动能的时代画卷。</w:t>
      </w:r>
    </w:p>
    <w:p>
      <w:r>
        <w:t xml:space="preserve">  结合材料,综合运用所学,谈谈在推进中国式现代化进程中,我国是如何把区域发展落差的势能转化为动能的。</w:t>
      </w:r>
    </w:p>
    <w:p>
      <w:r>
        <w:t>21. 结合材料,综合运用所学,谈谈在推进中国式现代化进程中,我国是如何把区</w:t>
      </w:r>
    </w:p>
    <w:p>
      <w:r>
        <w:t>域发展落差的势能转化为动能的。</w:t>
      </w:r>
    </w:p>
    <w:p>
      <w:r>
        <w:t>参考示例：</w:t>
      </w:r>
    </w:p>
    <w:p>
      <w:r>
        <w:t>（党）坚持党的领导，中国共产党的领导是实现区域协调发展的根本保证/政治保障，为势能转化锚定方向。</w:t>
      </w:r>
    </w:p>
    <w:p>
      <w:r>
        <w:t>（理念政策角度） 坚持新发展理念，以创新激活转化动力，推动跨区域政策、规则、资源联动，以协调发展促进区域优势互补，推动高水平对外开放，推动经济高质量发展。</w:t>
      </w:r>
    </w:p>
    <w:p>
      <w:r>
        <w:t>（人民的价值导向） 坚守人民立场，区域发展势能转化以人民为中心，增进民生福祉，让发展成果惠及全体人民，增强人民参与发展的积极性。</w:t>
      </w:r>
    </w:p>
    <w:p>
      <w:r>
        <w:t>（思维方法角度） 运用系统观念/科学思维/辩证思维/矛盾观/尊重客观规律等。立足整体、统筹全局，以优势地区带动其他地区发展，统筹东中西部、南北方协调发展，国内协同与内外联动，推动中国式现代化进程。（系统的要素、统筹的部分、分析综合的对象合理即可）</w:t>
      </w:r>
    </w:p>
    <w:p>
      <w:r>
        <w:t xml:space="preserve">  其他角度：实践</w:t>
      </w:r>
    </w:p>
    <w:p>
      <w:r>
        <w:t>小前提：乌毛蕨形成的镧独居石（是）纯净无辐射的独居石</w:t>
      </w:r>
    </w:p>
    <w:p>
      <w:r>
        <w:t xml:space="preserve">  （小项）  （中项-看选项）</w:t>
      </w:r>
    </w:p>
    <w:p>
      <w:r>
        <w:t>题型：加入前提，使得三段论推理保真。</w:t>
      </w:r>
    </w:p>
    <w:p>
      <w:r>
        <w:t>已知结论：乌毛蕨形成的镧独居石具有绿色提取前景。</w:t>
      </w:r>
    </w:p>
    <w:p>
      <w:r>
        <w:t>“绿色提取前景”为三段论推理的大项</w:t>
      </w:r>
    </w:p>
    <w:p>
      <w:r>
        <w:t>“乌毛蕨形成的镧独居石”为三段论推理的小项</w:t>
      </w:r>
    </w:p>
    <w:p>
      <w:r>
        <w:t>所需大前提要求：</w:t>
      </w:r>
    </w:p>
    <w:p>
      <w:r>
        <w:t xml:space="preserve">  1.不犯“四概念”错误——仅含有“纯净无辐射的独居石”、“绿色提取前景”两项；</w:t>
      </w:r>
    </w:p>
    <w:p>
      <w:r>
        <w:t xml:space="preserve">  2.不犯“中项不周”错误——“纯净无辐射的独居石”在大前提中必须周延；</w:t>
      </w:r>
    </w:p>
    <w:p>
      <w:r>
        <w:t xml:space="preserve">  3.无需考虑“双否前提”错误。</w:t>
      </w:r>
    </w:p>
    <w:p>
      <w:r>
        <w:t>大前提应为：（所有）纯净无辐射的独居石（都）具有绿色提取前景</w:t>
      </w:r>
    </w:p>
    <w:p>
      <w:r>
        <w:t>中项不周</w:t>
      </w:r>
    </w:p>
    <w:p>
      <w:r>
        <w:t>四概念</w:t>
      </w:r>
    </w:p>
    <w:p>
      <w:r>
        <w:t>A.有绿色提取前景的是纯净无辐射的独居石（中项不周，大项不当扩大）</w:t>
      </w:r>
    </w:p>
    <w:p>
      <w:r>
        <w:t>B. 纯净无辐射的独居石具…</w:t>
      </w:r>
    </w:p>
    <w:p/>
    <w:p>
      <w:r>
        <w:br w:type="page"/>
      </w:r>
    </w:p>
    <w:p/>
    <w:p>
      <w:pPr>
        <w:pStyle w:val="Heading4"/>
      </w:pPr>
      <w:r>
        <w:t>2026通州期中 第21题（9分）</w:t>
      </w:r>
    </w:p>
    <w:p/>
    <w:p>
      <w:r>
        <w:rPr>
          <w:b/>
        </w:rPr>
        <w:t>完整设问</w:t>
      </w:r>
    </w:p>
    <w:p/>
    <w:p>
      <w:r>
        <w:t>21. “十四五”规划圆满收官，为中国式现代化写下浓墨重彩的宏伟篇章。</w:t>
      </w:r>
    </w:p>
    <w:p>
      <w:r>
        <w:t>5 年间，从实现第一个百年奋斗目标到开启第二个百年奋斗目标新征程，我国经济社会发展取得历</w:t>
      </w:r>
    </w:p>
    <w:p>
      <w:r>
        <w:t>史性成就，中国答卷举世瞩目，中国道路更加宽广，中国力量不可阻挡。</w:t>
      </w:r>
    </w:p>
    <w:p>
      <w:r>
        <w:t>5 年间，以习近平同志为核心的党中央统揽全局、引领航向，精准分析形势，坚持一张蓝图绘到</w:t>
      </w:r>
    </w:p>
    <w:p>
      <w:r>
        <w:t>底。提出了一系列新理念新思想新战略，以理论创新引领实践创新。</w:t>
      </w:r>
    </w:p>
    <w:p>
      <w:r>
        <w:t>5 年间，我国始终把科技自立自强作为国家发展的战略支撑。拥有了自主研发的高性能芯片和操作</w:t>
      </w:r>
    </w:p>
    <w:p>
      <w:r>
        <w:t>系统，新能源汽车年产量突破 1000 万辆，成为世界上首个国内有效发明专利数量突破 400 万件的国家</w:t>
      </w:r>
    </w:p>
    <w:p>
      <w:r>
        <w:t>⋯⋯</w:t>
      </w:r>
    </w:p>
    <w:p>
      <w:r>
        <w:t>5 年间，我国坚持以开放促进改革、促发展，坚定不移推进高水平对外开放。举办首届中国 ——中</w:t>
      </w:r>
    </w:p>
    <w:p>
      <w:r>
        <w:t>亚峰会、第三届 “一带一路 ”国际合作高峰论坛、中非合作论坛北京峰会、进博会、服贸会、消博</w:t>
      </w:r>
    </w:p>
    <w:p>
      <w:r>
        <w:t>会……践行“开放的大门将越开越大”的坚定诺言。</w:t>
      </w:r>
    </w:p>
    <w:p>
      <w:r>
        <w:t>“十四五”以来，我国经济社会的发展成果实打实地转化为群众的获得感和幸福感。每年城镇新增</w:t>
      </w:r>
    </w:p>
    <w:p>
      <w:r>
        <w:t>就业稳定在 1200 万人以上，城乡收入相对差距进一步缩小，脱贫攻坚成果持续巩固拓展…</w:t>
      </w:r>
    </w:p>
    <w:p>
      <w:r>
        <w:t>着眼强国建设、民族复兴伟业；展望“十五五”，我国必将继续谱写中国式现代化辉煌篇章。</w:t>
      </w:r>
    </w:p>
    <w:p>
      <w:r>
        <w:t>结合材料，综合运用所学，阐释我国是如何为中国式现代化建设谱写宏伟篇章的。</w:t>
      </w:r>
    </w:p>
    <w:p/>
    <w:p>
      <w:r>
        <w:rPr>
          <w:b/>
        </w:rPr>
        <w:t>关键材料触发</w:t>
      </w:r>
    </w:p>
    <w:p/>
    <w:p>
      <w:r>
        <w:t>5 年间，从实现第一个百年奋斗目标到开启第二个百年奋斗目标新征程，我国经济社会发展取得历</w:t>
      </w:r>
    </w:p>
    <w:p/>
    <w:p>
      <w:r>
        <w:rPr>
          <w:b/>
        </w:rPr>
        <w:t>为何触发该原理</w:t>
      </w:r>
    </w:p>
    <w:p/>
    <w:p>
      <w:r>
        <w:t>材料情境直接对接：中华文明新形态·命运共同体·讲好中国故事；联系观·普遍性、客观性、多样性·整体与部分·系统优化。</w:t>
      </w:r>
    </w:p>
    <w:p/>
    <w:p>
      <w:r>
        <w:rPr>
          <w:b/>
        </w:rPr>
        <w:t>答案落点</w:t>
      </w:r>
    </w:p>
    <w:p/>
    <w:p>
      <w:r>
        <w:t>21.(9分）</w:t>
      </w:r>
    </w:p>
    <w:p>
      <w:r>
        <w:t>“十四五”规划圆满收官，为中国式现代化写下浓墨重彩的宏伟篇章。</w:t>
      </w:r>
    </w:p>
    <w:p>
      <w:r>
        <w:t xml:space="preserve">  5年间，从实现第一个百年奋斗目标到开启第二个百年奋斗目标新征程，我国经济社会发展取得历史性成就，中国答卷举世瞩目，中国道路更加宽广，中国力量不可阻挡。</w:t>
      </w:r>
    </w:p>
    <w:p>
      <w:r>
        <w:t xml:space="preserve">  5年间，以习近平同志为核心的党中央统揽全局、引领航向，精准分析形势，坚持一张蓝图绘到底。提出了一系列新理念新思想新战略，以理论创新引领实践创新。</w:t>
      </w:r>
    </w:p>
    <w:p>
      <w:r>
        <w:t xml:space="preserve">  5年间，我国始终把科技自立自强作为国家发展的战略支撑。拥有了自主研发的高性能芯片和操作系统，新能源汽车年产量突破1000万辆，成为世界上首个国内有效发明专利数量突破400万件的国家······</w:t>
      </w:r>
    </w:p>
    <w:p>
      <w:r>
        <w:t xml:space="preserve">  5年间，我国坚持以开放促进改革、促发展，坚定不移推进高水平对外开放。举办首届中国-中亚峰会、第三届“一带一路”国际合作高峰论坛、中非合作论坛北京峰会、进博会、服贸会、消博会······践行“开放的大门将越开越大”的坚定诺言。</w:t>
      </w:r>
    </w:p>
    <w:p>
      <w:r>
        <w:t xml:space="preserve">  “十四五”以来，我国经济社会的发展成果实打实地转化为群众的获得感和幸福感。每年城镇新增就业稳定在1200万人以上，城乡收入相对差距进一步缩小，脱贫攻坚成果持续巩固拓展······</w:t>
      </w:r>
    </w:p>
    <w:p>
      <w:r>
        <w:t xml:space="preserve">  着眼强国建设、民族复兴伟业，展望“十五五”，我国必将继续谱写中国式现代化辉煌篇章。</w:t>
      </w:r>
    </w:p>
    <w:p>
      <w:r>
        <w:t>结合材料，综合运用所学，阐释我国是如何为中国式现代化建设谱写宏伟篇章的。</w:t>
      </w:r>
    </w:p>
    <w:p>
      <w:r>
        <w:t>21.(9分）</w:t>
      </w:r>
    </w:p>
    <w:p>
      <w:r>
        <w:t>可从党的领导、以人民为中心、高质量发展、全面的观点、高水平对外开放等角度作答。</w:t>
      </w:r>
    </w:p>
    <w:p>
      <w:r>
        <w:t>一：（党）坚持党的领导，中国共产党的领导是实现区域协调发展的根本保证／政治保障，为势能转化锚定方向。（2分）</w:t>
      </w:r>
    </w:p>
    <w:p>
      <w:r>
        <w:t>二、.坚守人民立场，把高质量发展转化以人民为中心，增进民生福祉，让发展成果惠及全体人民，增强人民参与发展的积极性。（2分）</w:t>
      </w:r>
    </w:p>
    <w:p>
      <w:r>
        <w:t>三：（理念政策角度）</w:t>
      </w:r>
    </w:p>
    <w:p>
      <w:r>
        <w:t>坚持新发展理念，以创新激活转化动力，推动高水平对外开放，推动经济高质量发展。（2分）</w:t>
      </w:r>
    </w:p>
    <w:p>
      <w:r>
        <w:t>四、（对外开放）坚持独立自主，自力更生，把科技自主作为国家发展的战略支撑。（2分）</w:t>
      </w:r>
    </w:p>
    <w:p>
      <w:r>
        <w:t>五：（思维方法角度） 运用系统观念／科学思维／辩证思维／矛盾观／尊重客观规律</w:t>
      </w:r>
    </w:p>
    <w:p>
      <w:r>
        <w:t>（以上任意一点2分）</w:t>
      </w:r>
    </w:p>
    <w:p>
      <w:r>
        <w:t>六：1.坚持联系观，国内协同与内外联动，推动中国式现代化进程。</w:t>
      </w:r>
    </w:p>
    <w:p>
      <w:r>
        <w:t>2.坚持实践观，勇于探索中国式现代化理论、道路。</w:t>
      </w:r>
    </w:p>
    <w:p>
      <w:r>
        <w:t>3.坚持正确的价值判断，价值选择</w:t>
      </w:r>
    </w:p>
    <w:p>
      <w:r>
        <w:t>（以上任意一点2分）</w:t>
      </w:r>
    </w:p>
    <w:p>
      <w:r>
        <w:t>其他言之有理可酌情赋分</w:t>
      </w:r>
    </w:p>
    <w:p>
      <w:r>
        <w:t>注：以上四个大点答出一个3分、两个5分、三个7分、四个9分。</w:t>
      </w:r>
    </w:p>
    <w:p>
      <w:r>
        <w:t>16.(8分）</w:t>
      </w:r>
    </w:p>
    <w:p>
      <w:r>
        <w:t>都江堰，这座全世界迄今唯一仍在使用的古代水利工程，是人类与自然和谐共生最早的成功实践之一。</w:t>
      </w:r>
    </w:p>
    <w:p>
      <w:r>
        <w:t>【因势利导 千年安澜】</w:t>
      </w:r>
    </w:p>
    <w:p>
      <w:r>
        <w:t>战国时期，秦国蜀郡太守李冰利用当地西北高、东南低的地理条件，率领民众历经艰难、勇于开拓，修建都江堰，治水利民，充分彰显了“因地制宜、顺势而为、天人合一”的传统理念。如今，它也成为生态文明教育、爱国主义教育和中华优…</w:t>
      </w:r>
    </w:p>
    <w:p/>
    <w:p>
      <w:r>
        <w:br w:type="page"/>
      </w:r>
    </w:p>
    <w:p/>
    <w:p>
      <w:pPr>
        <w:pStyle w:val="Heading2"/>
      </w:pPr>
      <w:r>
        <w:t>附录·节点-题目索引一览</w:t>
      </w:r>
    </w:p>
    <w:p/>
    <w:p>
      <w:pPr>
        <w:pStyle w:val="Heading3"/>
      </w:pPr>
      <w:r>
        <w:t>第一单元 辩证唯物论：物质、意识与规律</w:t>
      </w:r>
    </w:p>
    <w:p/>
    <w:p>
      <w:pPr>
        <w:pStyle w:val="ListBullet"/>
      </w:pPr>
      <w:r>
        <w:t>1.1 物质决定意识·一切从实际出发·实事求是：（本宝典暂无主观题触发，留待补录。）</w:t>
      </w:r>
    </w:p>
    <w:p>
      <w:pPr>
        <w:pStyle w:val="ListBullet"/>
      </w:pPr>
      <w:r>
        <w:t>1.2 意识的能动作用·目的性·计划性·创造性：2025朝阳二模 Q16</w:t>
      </w:r>
    </w:p>
    <w:p>
      <w:pPr>
        <w:pStyle w:val="ListBullet"/>
      </w:pPr>
      <w:r>
        <w:t>1.3 客观规律与主观能动性·合规律性与合目的性：（本宝典暂无主观题触发，留待补录。）</w:t>
      </w:r>
    </w:p>
    <w:p/>
    <w:p>
      <w:pPr>
        <w:pStyle w:val="Heading3"/>
      </w:pPr>
      <w:r>
        <w:t>第二单元 认识论：实践与认识、真理</w:t>
      </w:r>
    </w:p>
    <w:p/>
    <w:p>
      <w:pPr>
        <w:pStyle w:val="ListBullet"/>
      </w:pPr>
      <w:r>
        <w:t>2.1 实践决定认识·实践是认识的基础·社会生活本质上是实践的：2026东城一模 Q20</w:t>
      </w:r>
    </w:p>
    <w:p>
      <w:pPr>
        <w:pStyle w:val="ListBullet"/>
      </w:pPr>
      <w:r>
        <w:t>2.2 真理的客观性、具体性、条件性：（本宝典暂无主观题触发，留待补录。）</w:t>
      </w:r>
    </w:p>
    <w:p>
      <w:pPr>
        <w:pStyle w:val="ListBullet"/>
      </w:pPr>
      <w:r>
        <w:t>2.3 认识的反复性、无限性、上升性：（本宝典暂无主观题触发，留待补录。）</w:t>
      </w:r>
    </w:p>
    <w:p/>
    <w:p>
      <w:pPr>
        <w:pStyle w:val="Heading3"/>
      </w:pPr>
      <w:r>
        <w:t>第三单元 唯物辩证法：联系、发展与矛盾</w:t>
      </w:r>
    </w:p>
    <w:p/>
    <w:p>
      <w:pPr>
        <w:pStyle w:val="ListBullet"/>
      </w:pPr>
      <w:r>
        <w:t>3.1 联系观·普遍性、客观性、多样性·整体与部分·系统优化：2024东城一模 Q16、2024东城一模 Q21、2025东城二模 Q21、2025朝阳二模 Q16、2026石景山一模 Q21、2026海淀期中 Q17、2026通州期中 Q21</w:t>
      </w:r>
    </w:p>
    <w:p>
      <w:pPr>
        <w:pStyle w:val="ListBullet"/>
      </w:pPr>
      <w:r>
        <w:t>3.2 发展观·前进性与曲折性·量变与质变·辩证否定与创新：2025西城期末 Q18、2025丰台期末 Q16、2026通州期中 Q16</w:t>
      </w:r>
    </w:p>
    <w:p>
      <w:pPr>
        <w:pStyle w:val="ListBullet"/>
      </w:pPr>
      <w:r>
        <w:t>3.3 矛盾观·对立统一·普特·主次·两点重点·具体问题具体分析：2024东城一模 Q16、2024东城一模 Q21、2024朝阳二模 Q16、2025东城一模 Q17、2025顺义一模 Q16、2025西城二模 Q16、2025东城二模 Q16、2025西城期末 Q18、2026延庆一模 Q16、2026延庆一模 Q20、2026石景山一模 Q17、2026东城期中 Q16、2026朝阳期中 Q18</w:t>
      </w:r>
    </w:p>
    <w:p/>
    <w:p>
      <w:pPr>
        <w:pStyle w:val="Heading3"/>
      </w:pPr>
      <w:r>
        <w:t>第四单元 历史唯物主义：社会、人民与价值观</w:t>
      </w:r>
    </w:p>
    <w:p/>
    <w:p>
      <w:pPr>
        <w:pStyle w:val="ListBullet"/>
      </w:pPr>
      <w:r>
        <w:t>4.1 社会存在与社会意识·社会基本矛盾·改革：2024西城二模 Q17、2024朝阳二模 Q16、2025东城一模 Q21、2025西城期末 Q21</w:t>
      </w:r>
    </w:p>
    <w:p>
      <w:pPr>
        <w:pStyle w:val="ListBullet"/>
      </w:pPr>
      <w:r>
        <w:t>4.2 人民群众是历史创造者·群众观点群众路线·以人民为中心：2024东城一模 Q21、2024顺义二模 Q17、2025西城一模 Q19、2025东城二模 Q16、2025丰台期末 Q17、2026延庆一模 Q16、2026东城期中 Q21</w:t>
      </w:r>
    </w:p>
    <w:p>
      <w:pPr>
        <w:pStyle w:val="ListBullet"/>
      </w:pPr>
      <w:r>
        <w:t>4.3 价值观·价值判断与价值选择·在劳动和奉献中创造价值：2024海淀二模 Q16、2025东城一模 Q16、2025丰台一模 Q16、2025丰台一模 Q18、2025延庆一模 Q16、2025房山一模 Q16、2025昌平二模 Q16、2026海淀期中 Q17、2026朝阳期中 Q18、2026朝阳期中 Q19</w:t>
      </w:r>
    </w:p>
    <w:p/>
    <w:p>
      <w:pPr>
        <w:pStyle w:val="Heading3"/>
      </w:pPr>
      <w:r>
        <w:t>第五单元 文化传承与文化创新</w:t>
      </w:r>
    </w:p>
    <w:p/>
    <w:p>
      <w:pPr>
        <w:pStyle w:val="ListBullet"/>
      </w:pPr>
      <w:r>
        <w:t>5.1 文化的内涵与功能·中华民族精神：2025房山一模 Q20、2025昌平二模 Q16、2025海淀期末 Q19、2026朝阳期中 Q19</w:t>
      </w:r>
    </w:p>
    <w:p>
      <w:pPr>
        <w:pStyle w:val="ListBullet"/>
      </w:pPr>
      <w:r>
        <w:t>5.2 文化的继承、发展与创新·创造性转化创新性发展：2025西城一模 Q16、2025东城一模 Q16、2025房山一模 Q16、2025石景山一模 Q16、2025海淀期末 Q16、2025西城期末 Q16、2026通州期中 Q16</w:t>
      </w:r>
    </w:p>
    <w:p>
      <w:pPr>
        <w:pStyle w:val="ListBullet"/>
      </w:pPr>
      <w:r>
        <w:t>5.3 文化多样性·文化交流·借鉴外来文化：（本宝典暂无主观题触发，留待补录。）</w:t>
      </w:r>
    </w:p>
    <w:p>
      <w:pPr>
        <w:pStyle w:val="ListBullet"/>
      </w:pPr>
      <w:r>
        <w:t>5.4 发展中国特色社会主义文化·文化自信·文化强国：2024朝阳二模 Q19、2025西城一模 Q16、2025丰台一模 Q16、2025石景山一模 Q16、2025顺义一模 Q16、2025西城二模 Q20</w:t>
      </w:r>
    </w:p>
    <w:p>
      <w:pPr>
        <w:pStyle w:val="ListBullet"/>
      </w:pPr>
      <w:r>
        <w:t>5.5 中华文明新形态·命运共同体·讲好中国故事：2024东城一模 Q16、2024朝阳二模 Q19、2024顺义二模 Q17、2025西城一模 Q21、2025丰台一模 Q18、2025西城二模 Q20、2025海淀期末 Q16、2025海淀期末 Q19、2025西城期末 Q21、2026西城一模 Q21、2026延庆一模 Q20、2026门头沟一模 Q21、2026东城期中 Q21、2026通州期中 Q21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