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微软雅黑" w:hAnsi="微软雅黑" w:eastAsia="微软雅黑"/>
          <w:b/>
          <w:color w:val="1F4E79"/>
          <w:sz w:val="48"/>
        </w:rPr>
        <w:t>2026北京高考政治选必三《逻辑与思维》思维部分宝典</w:t>
      </w:r>
    </w:p>
    <w:p>
      <w:pPr>
        <w:spacing w:after="240"/>
        <w:jc w:val="center"/>
      </w:pPr>
      <w:r>
        <w:rPr>
          <w:rFonts w:ascii="微软雅黑" w:hAnsi="微软雅黑" w:eastAsia="微软雅黑"/>
          <w:b/>
          <w:color w:val="1F4E79"/>
          <w:sz w:val="36"/>
        </w:rPr>
        <w:t>三年模拟全触发全链条</w:t>
      </w:r>
    </w:p>
    <w:p>
      <w:pPr>
        <w:spacing w:after="240"/>
        <w:jc w:val="center"/>
      </w:pPr>
      <w:r>
        <w:rPr>
          <w:rFonts w:ascii="微软雅黑" w:hAnsi="微软雅黑" w:eastAsia="微软雅黑"/>
          <w:b/>
          <w:color w:val="1F4E79"/>
          <w:sz w:val="36"/>
        </w:rPr>
        <w:t>飞哥正志讲堂</w:t>
      </w:r>
    </w:p>
    <w:p>
      <w:pPr>
        <w:sectPr>
          <w:footerReference w:type="default" r:id="rId9"/>
          <w:pgSz w:w="12240" w:h="15840"/>
          <w:pgMar w:top="1247" w:right="1134" w:bottom="1134" w:left="1247" w:header="720" w:footer="720" w:gutter="0"/>
          <w:cols w:space="720"/>
          <w:docGrid w:linePitch="360"/>
        </w:sectPr>
      </w:pPr>
    </w:p>
    <w:p>
      <w:pPr>
        <w:pStyle w:val="Heading1"/>
        <w:jc w:val="center"/>
      </w:pPr>
      <w:r>
        <w:t>目录</w:t>
      </w:r>
    </w:p>
    <w:p>
      <w:pPr>
        <w:spacing w:after="40"/>
      </w:pPr>
      <w:r>
        <w:rPr>
          <w:rFonts w:ascii="微软雅黑" w:hAnsi="微软雅黑" w:eastAsia="微软雅黑"/>
          <w:b/>
          <w:color w:val="1F4E79"/>
        </w:rPr>
        <w:t>前言</w:t>
      </w:r>
    </w:p>
    <w:p>
      <w:pPr>
        <w:spacing w:after="40"/>
      </w:pPr>
      <w:r>
        <w:rPr>
          <w:rFonts w:ascii="微软雅黑" w:hAnsi="微软雅黑" w:eastAsia="微软雅黑"/>
          <w:b/>
          <w:color w:val="1F4E79"/>
        </w:rPr>
        <w:t>一、思维的基本形态</w:t>
      </w:r>
    </w:p>
    <w:p>
      <w:pPr>
        <w:spacing w:after="20"/>
        <w:ind w:left="397"/>
      </w:pPr>
      <w:r>
        <w:rPr>
          <w:rFonts w:ascii="宋体" w:hAnsi="宋体" w:eastAsia="宋体"/>
          <w:sz w:val="20"/>
        </w:rPr>
        <w:t>抽象思维：基本单元是概念；概念性、推导性、严谨性</w:t>
      </w:r>
    </w:p>
    <w:p>
      <w:pPr>
        <w:spacing w:after="20"/>
        <w:ind w:left="397"/>
      </w:pPr>
      <w:r>
        <w:rPr>
          <w:rFonts w:ascii="宋体" w:hAnsi="宋体" w:eastAsia="宋体"/>
          <w:sz w:val="20"/>
        </w:rPr>
        <w:t>形象思维：基本单元是感性形象；形象性、想象性、情感性</w:t>
      </w:r>
    </w:p>
    <w:p>
      <w:pPr>
        <w:spacing w:after="40"/>
      </w:pPr>
      <w:r>
        <w:rPr>
          <w:rFonts w:ascii="微软雅黑" w:hAnsi="微软雅黑" w:eastAsia="微软雅黑"/>
          <w:b/>
          <w:color w:val="1F4E79"/>
        </w:rPr>
        <w:t>二、科学思维</w:t>
      </w:r>
    </w:p>
    <w:p>
      <w:pPr>
        <w:spacing w:after="20"/>
        <w:ind w:left="397"/>
      </w:pPr>
      <w:r>
        <w:rPr>
          <w:rFonts w:ascii="宋体" w:hAnsi="宋体" w:eastAsia="宋体"/>
          <w:sz w:val="20"/>
        </w:rPr>
        <w:t>追求认识的客观性</w:t>
      </w:r>
    </w:p>
    <w:p>
      <w:pPr>
        <w:spacing w:after="20"/>
        <w:ind w:left="397"/>
      </w:pPr>
      <w:r>
        <w:rPr>
          <w:rFonts w:ascii="宋体" w:hAnsi="宋体" w:eastAsia="宋体"/>
          <w:sz w:val="20"/>
        </w:rPr>
        <w:t>结果具有预见性</w:t>
      </w:r>
    </w:p>
    <w:p>
      <w:pPr>
        <w:spacing w:after="20"/>
        <w:ind w:left="397"/>
      </w:pPr>
      <w:r>
        <w:rPr>
          <w:rFonts w:ascii="宋体" w:hAnsi="宋体" w:eastAsia="宋体"/>
          <w:sz w:val="20"/>
        </w:rPr>
        <w:t>结果具有可检验性</w:t>
      </w:r>
    </w:p>
    <w:p>
      <w:pPr>
        <w:spacing w:after="40"/>
      </w:pPr>
      <w:r>
        <w:rPr>
          <w:rFonts w:ascii="微软雅黑" w:hAnsi="微软雅黑" w:eastAsia="微软雅黑"/>
          <w:b/>
          <w:color w:val="1F4E79"/>
        </w:rPr>
        <w:t>三、辩证思维</w:t>
      </w:r>
    </w:p>
    <w:p>
      <w:pPr>
        <w:spacing w:after="20"/>
        <w:ind w:left="397"/>
      </w:pPr>
      <w:r>
        <w:rPr>
          <w:rFonts w:ascii="宋体" w:hAnsi="宋体" w:eastAsia="宋体"/>
          <w:sz w:val="20"/>
        </w:rPr>
        <w:t>整体性</w:t>
      </w:r>
    </w:p>
    <w:p>
      <w:pPr>
        <w:spacing w:after="20"/>
        <w:ind w:left="397"/>
      </w:pPr>
      <w:r>
        <w:rPr>
          <w:rFonts w:ascii="宋体" w:hAnsi="宋体" w:eastAsia="宋体"/>
          <w:sz w:val="20"/>
        </w:rPr>
        <w:t>动态性</w:t>
      </w:r>
    </w:p>
    <w:p>
      <w:pPr>
        <w:spacing w:after="20"/>
        <w:ind w:left="397"/>
      </w:pPr>
      <w:r>
        <w:rPr>
          <w:rFonts w:ascii="宋体" w:hAnsi="宋体" w:eastAsia="宋体"/>
          <w:sz w:val="20"/>
        </w:rPr>
        <w:t>分析与综合</w:t>
      </w:r>
    </w:p>
    <w:p>
      <w:pPr>
        <w:spacing w:after="20"/>
        <w:ind w:left="397"/>
      </w:pPr>
      <w:r>
        <w:rPr>
          <w:rFonts w:ascii="宋体" w:hAnsi="宋体" w:eastAsia="宋体"/>
          <w:sz w:val="20"/>
        </w:rPr>
        <w:t>矛盾分析法</w:t>
      </w:r>
    </w:p>
    <w:p>
      <w:pPr>
        <w:spacing w:after="20"/>
        <w:ind w:left="397"/>
      </w:pPr>
      <w:r>
        <w:rPr>
          <w:rFonts w:ascii="宋体" w:hAnsi="宋体" w:eastAsia="宋体"/>
          <w:sz w:val="20"/>
        </w:rPr>
        <w:t>量变与质变</w:t>
      </w:r>
    </w:p>
    <w:p>
      <w:pPr>
        <w:spacing w:after="20"/>
        <w:ind w:left="397"/>
      </w:pPr>
      <w:r>
        <w:rPr>
          <w:rFonts w:ascii="宋体" w:hAnsi="宋体" w:eastAsia="宋体"/>
          <w:sz w:val="20"/>
        </w:rPr>
        <w:t>辩证否定</w:t>
      </w:r>
    </w:p>
    <w:p>
      <w:pPr>
        <w:spacing w:after="20"/>
        <w:ind w:left="397"/>
      </w:pPr>
      <w:r>
        <w:rPr>
          <w:rFonts w:ascii="宋体" w:hAnsi="宋体" w:eastAsia="宋体"/>
          <w:sz w:val="20"/>
        </w:rPr>
        <w:t>认识发展历程：感性具体到思维抽象再到思维具体</w:t>
      </w:r>
    </w:p>
    <w:p>
      <w:pPr>
        <w:spacing w:after="40"/>
      </w:pPr>
      <w:r>
        <w:rPr>
          <w:rFonts w:ascii="微软雅黑" w:hAnsi="微软雅黑" w:eastAsia="微软雅黑"/>
          <w:b/>
          <w:color w:val="1F4E79"/>
        </w:rPr>
        <w:t>四、创新思维</w:t>
      </w:r>
    </w:p>
    <w:p>
      <w:pPr>
        <w:spacing w:after="20"/>
        <w:ind w:left="397"/>
      </w:pPr>
      <w:r>
        <w:rPr>
          <w:rFonts w:ascii="宋体" w:hAnsi="宋体" w:eastAsia="宋体"/>
          <w:sz w:val="20"/>
        </w:rPr>
        <w:t>创新思维的三性：思路具有多向性、步骤具有跨越性、结果具有独特性</w:t>
      </w:r>
    </w:p>
    <w:p>
      <w:pPr>
        <w:spacing w:after="20"/>
        <w:ind w:left="397"/>
      </w:pPr>
      <w:r>
        <w:rPr>
          <w:rFonts w:ascii="宋体" w:hAnsi="宋体" w:eastAsia="宋体"/>
          <w:sz w:val="20"/>
        </w:rPr>
        <w:t>创新思维的三新：思路新、方法新、结果新</w:t>
      </w:r>
    </w:p>
    <w:p>
      <w:pPr>
        <w:spacing w:after="20"/>
        <w:ind w:left="397"/>
      </w:pPr>
      <w:r>
        <w:rPr>
          <w:rFonts w:ascii="宋体" w:hAnsi="宋体" w:eastAsia="宋体"/>
          <w:sz w:val="20"/>
        </w:rPr>
        <w:t>联想思维：跨越的联结性、非逻辑制约的畅想性</w:t>
      </w:r>
    </w:p>
    <w:p>
      <w:pPr>
        <w:spacing w:after="20"/>
        <w:ind w:left="397"/>
      </w:pPr>
      <w:r>
        <w:rPr>
          <w:rFonts w:ascii="宋体" w:hAnsi="宋体" w:eastAsia="宋体"/>
          <w:sz w:val="20"/>
        </w:rPr>
        <w:t>联想思维方法：迁移、想象</w:t>
      </w:r>
    </w:p>
    <w:p>
      <w:pPr>
        <w:spacing w:after="20"/>
        <w:ind w:left="397"/>
      </w:pPr>
      <w:r>
        <w:rPr>
          <w:rFonts w:ascii="宋体" w:hAnsi="宋体" w:eastAsia="宋体"/>
          <w:sz w:val="20"/>
        </w:rPr>
        <w:t>发散思维与聚合思维</w:t>
      </w:r>
    </w:p>
    <w:p>
      <w:pPr>
        <w:spacing w:after="20"/>
        <w:ind w:left="397"/>
      </w:pPr>
      <w:r>
        <w:rPr>
          <w:rFonts w:ascii="宋体" w:hAnsi="宋体" w:eastAsia="宋体"/>
          <w:sz w:val="20"/>
        </w:rPr>
        <w:t>逆向思维</w:t>
      </w:r>
    </w:p>
    <w:p>
      <w:pPr>
        <w:spacing w:after="20"/>
        <w:ind w:left="397"/>
      </w:pPr>
      <w:r>
        <w:rPr>
          <w:rFonts w:ascii="宋体" w:hAnsi="宋体" w:eastAsia="宋体"/>
          <w:sz w:val="20"/>
        </w:rPr>
        <w:t>超前思维：探索性、预测性、不确定性</w:t>
      </w:r>
    </w:p>
    <w:p>
      <w:pPr>
        <w:spacing w:after="20"/>
        <w:ind w:left="397"/>
      </w:pPr>
      <w:r>
        <w:rPr>
          <w:rFonts w:ascii="宋体" w:hAnsi="宋体" w:eastAsia="宋体"/>
          <w:sz w:val="20"/>
        </w:rPr>
        <w:t>超前思维方法：矛盾分析法、推理和想象、调查研究、立足实践</w:t>
      </w:r>
    </w:p>
    <w:p>
      <w:r>
        <w:rPr>
          <w:i/>
          <w:color w:val="646464"/>
        </w:rPr>
        <w:t>提示：正文使用 Word 标题层级，可直接用导航窗格检索；如需页码目录，可在 Word 中插入自动目录。</w:t>
      </w:r>
    </w:p>
    <w:p>
      <w:pPr>
        <w:sectPr>
          <w:pgSz w:w="12240" w:h="15840"/>
          <w:pgMar w:top="1247" w:right="1134" w:bottom="1134" w:left="1247" w:header="720" w:footer="720" w:gutter="0"/>
          <w:cols w:space="720"/>
          <w:docGrid w:linePitch="360"/>
        </w:sectPr>
      </w:pPr>
    </w:p>
    <w:p>
      <w:pPr>
        <w:pStyle w:val="Heading1"/>
        <w:spacing w:before="240"/>
      </w:pPr>
      <w:r>
        <w:t>前言</w:t>
      </w:r>
    </w:p>
    <w:p>
      <w:pPr>
        <w:spacing w:line="276" w:lineRule="auto" w:after="80"/>
        <w:ind w:firstLine="0"/>
      </w:pPr>
      <w:r>
        <w:rPr>
          <w:rFonts w:ascii="宋体" w:hAnsi="宋体" w:eastAsia="宋体"/>
        </w:rPr>
        <w:t>这份资料只做选必三《逻辑与思维》的思维部分。它不是普通复习提纲，而是按“思维类型—具体特点或方法—对应模拟题”的方式组织：先锁定知识节点，再看北京三年模拟题里材料怎样触发这个节点，最后形成能直接写进答卷的答案句。</w:t>
      </w:r>
    </w:p>
    <w:p>
      <w:pPr>
        <w:spacing w:line="276" w:lineRule="auto" w:after="80"/>
        <w:ind w:firstLine="0"/>
      </w:pPr>
      <w:r>
        <w:rPr>
          <w:rFonts w:ascii="宋体" w:hAnsi="宋体" w:eastAsia="宋体"/>
        </w:rPr>
        <w:t>使用时不要先背空定义。先看材料触发点里材料在做什么动作，再看“为什么能想到”里的触发链，最后背答案落点的卷面表达。选择题也按同一逻辑处理：不是堆选项，而是训练正确项为什么对、错项为什么容易骗你。</w:t>
      </w:r>
    </w:p>
    <w:p>
      <w:pPr>
        <w:pStyle w:val="Heading1"/>
        <w:spacing w:before="240"/>
      </w:pPr>
      <w:r>
        <w:t>一、思维的基本形态</w:t>
      </w:r>
    </w:p>
    <w:p>
      <w:pPr>
        <w:pStyle w:val="Heading2"/>
        <w:spacing w:before="160"/>
      </w:pPr>
      <w:r>
        <w:t>抽象思维：基本单元是概念；概念性、推导性、严谨性</w:t>
      </w:r>
    </w:p>
    <w:p>
      <w:pPr>
        <w:pStyle w:val="Heading3"/>
        <w:spacing w:before="120"/>
      </w:pPr>
      <w:r>
        <w:t>1. 2026朝阳期中 第15题（选择题）</w:t>
      </w:r>
    </w:p>
    <w:p>
      <w:pPr>
        <w:spacing w:line="276" w:lineRule="auto" w:after="80"/>
        <w:ind w:firstLine="0"/>
      </w:pPr>
      <w:r>
        <w:rPr>
          <w:rFonts w:ascii="宋体" w:hAnsi="宋体" w:eastAsia="宋体"/>
          <w:b/>
        </w:rPr>
        <w:t>【材料触发点】</w:t>
      </w:r>
      <w:r>
        <w:rPr>
          <w:rFonts w:ascii="宋体" w:hAnsi="宋体" w:eastAsia="宋体"/>
        </w:rPr>
        <w:t xml:space="preserve"> 小华作出“文笔生动且富有哲理”的联言判断，小浩承认前一支而否定后一支</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小浩的观点与小华的观点是自相矛盾的</w:t>
      </w:r>
    </w:p>
    <w:p>
      <w:pPr>
        <w:spacing w:line="276" w:lineRule="auto" w:after="80"/>
        <w:ind w:firstLine="0"/>
      </w:pPr>
      <w:r>
        <w:rPr>
          <w:rFonts w:ascii="宋体" w:hAnsi="宋体" w:eastAsia="宋体"/>
        </w:rPr>
        <w:t>B. 小浩的观点是对小华的关系判断的否定</w:t>
      </w:r>
    </w:p>
    <w:p>
      <w:pPr>
        <w:spacing w:line="276" w:lineRule="auto" w:after="80"/>
        <w:ind w:firstLine="0"/>
      </w:pPr>
      <w:r>
        <w:rPr>
          <w:rFonts w:ascii="宋体" w:hAnsi="宋体" w:eastAsia="宋体"/>
        </w:rPr>
        <w:t>C. 小华对该篇散文断定的联言支是不能并存的</w:t>
      </w:r>
    </w:p>
    <w:p>
      <w:pPr>
        <w:spacing w:line="276" w:lineRule="auto" w:after="80"/>
        <w:ind w:firstLine="0"/>
      </w:pPr>
      <w:r>
        <w:rPr>
          <w:rFonts w:ascii="宋体" w:hAnsi="宋体" w:eastAsia="宋体"/>
        </w:rPr>
        <w:t>D. 小浩否定了一个支判断</w:t>
      </w:r>
    </w:p>
    <w:p>
      <w:pPr>
        <w:spacing w:line="276" w:lineRule="auto" w:after="80"/>
        <w:ind w:firstLine="0"/>
      </w:pPr>
      <w:r>
        <w:rPr>
          <w:rFonts w:ascii="宋体" w:hAnsi="宋体" w:eastAsia="宋体"/>
          <w:b/>
        </w:rPr>
        <w:t>【为什么能想到】</w:t>
      </w:r>
      <w:r>
        <w:rPr>
          <w:rFonts w:ascii="宋体" w:hAnsi="宋体" w:eastAsia="宋体"/>
        </w:rPr>
        <w:t xml:space="preserve"> 联言判断全真才真，一假即假；否定一个联言支即可否定整个联言判断。本题的关键错项边界是：答案D；选择陷阱在于小浩不是自相矛盾，而是否定了一个支判断，从而否定整个联言判断。</w:t>
      </w:r>
    </w:p>
    <w:p>
      <w:pPr>
        <w:spacing w:line="276" w:lineRule="auto" w:after="80"/>
        <w:ind w:firstLine="0"/>
      </w:pPr>
      <w:r>
        <w:rPr>
          <w:rFonts w:ascii="宋体" w:hAnsi="宋体" w:eastAsia="宋体"/>
          <w:b/>
        </w:rPr>
        <w:t>【答案落点】</w:t>
      </w:r>
      <w:r>
        <w:rPr>
          <w:rFonts w:ascii="宋体" w:hAnsi="宋体" w:eastAsia="宋体"/>
        </w:rPr>
        <w:t xml:space="preserve"> 答案D；选择陷阱在于小浩不是自相矛盾，而是否定了一个支判断，从而否定整个联言判断</w:t>
      </w:r>
    </w:p>
    <w:p>
      <w:pPr>
        <w:pStyle w:val="Heading3"/>
        <w:spacing w:before="120"/>
      </w:pPr>
      <w:r>
        <w:t>2. 2025东城期末 第14题（选择题）</w:t>
      </w:r>
    </w:p>
    <w:p>
      <w:pPr>
        <w:spacing w:line="276" w:lineRule="auto" w:after="80"/>
        <w:ind w:firstLine="0"/>
      </w:pPr>
      <w:r>
        <w:rPr>
          <w:rFonts w:ascii="宋体" w:hAnsi="宋体" w:eastAsia="宋体"/>
          <w:b/>
        </w:rPr>
        <w:t>【材料触发点】</w:t>
      </w:r>
      <w:r>
        <w:rPr>
          <w:rFonts w:ascii="宋体" w:hAnsi="宋体" w:eastAsia="宋体"/>
        </w:rPr>
        <w:t xml:space="preserve"> 题干材料信号：“北京中轴线位于北京老城中心，是统领整个老城规划格局的建筑与遗址的组合体，由古代皇家宫苑建筑、古代皇家祭祀建筑等遗址组成，是中华文明中和文化传统的特殊见证。下列选项正确的是”。四个选项分别考查：A“北京中轴线”与“古代皇家宫苑建筑”的属种关系判定（实为整体-部分关系，非属种）；B“北京中轴线位于北京老城中心”中“位于”关系性质（实为反对称关系，非传递关系）；C“北京中轴线”与“中华文明中和文化传统的特殊见证”的外延关系（实为外延不一致：前者是建筑组合体实物概念，后者是文化象征意义概念）；D“统领整个老城规划格局的建筑与遗址的组合体”是不周延的（直言判断“北京中轴线[主项]是[联项-肯定]统领整个老城规划格局的建筑与遗址的组合体[谓项]”，单称肯定判断、谓项不周延，正确）</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“北京中轴线”和“古代皇家宫苑建筑”是属种关系</w:t>
      </w:r>
    </w:p>
    <w:p>
      <w:pPr>
        <w:spacing w:line="276" w:lineRule="auto" w:after="80"/>
        <w:ind w:firstLine="0"/>
      </w:pPr>
      <w:r>
        <w:rPr>
          <w:rFonts w:ascii="宋体" w:hAnsi="宋体" w:eastAsia="宋体"/>
        </w:rPr>
        <w:t>B. “北京中轴线位于北京老城中心”，此处的“位于”关系为传递关系</w:t>
      </w:r>
    </w:p>
    <w:p>
      <w:pPr>
        <w:spacing w:line="276" w:lineRule="auto" w:after="80"/>
        <w:ind w:firstLine="0"/>
      </w:pPr>
      <w:r>
        <w:rPr>
          <w:rFonts w:ascii="宋体" w:hAnsi="宋体" w:eastAsia="宋体"/>
        </w:rPr>
        <w:t>C. “北京中轴线”和“中华文明中和文化传统的特殊见证”在外延上是一致的</w:t>
      </w:r>
    </w:p>
    <w:p>
      <w:pPr>
        <w:spacing w:line="276" w:lineRule="auto" w:after="80"/>
        <w:ind w:firstLine="0"/>
      </w:pPr>
      <w:r>
        <w:rPr>
          <w:rFonts w:ascii="宋体" w:hAnsi="宋体" w:eastAsia="宋体"/>
        </w:rPr>
        <w:t>D. “统领整个老城规划格局的建筑与遗址的组合体”是不周延的</w:t>
      </w:r>
    </w:p>
    <w:p>
      <w:pPr>
        <w:spacing w:line="276" w:lineRule="auto" w:after="80"/>
        <w:ind w:firstLine="0"/>
      </w:pPr>
      <w:r>
        <w:rPr>
          <w:rFonts w:ascii="宋体" w:hAnsi="宋体" w:eastAsia="宋体"/>
          <w:b/>
        </w:rPr>
        <w:t>【为什么能想到】</w:t>
      </w:r>
      <w:r>
        <w:rPr>
          <w:rFonts w:ascii="宋体" w:hAnsi="宋体" w:eastAsia="宋体"/>
        </w:rPr>
        <w:t xml:space="preserve"> 看到“下列选项正确的是”+涉及“属种关系/对称传递关系/外延一致/周延性”四个不同维度选项，即触发：①性质判断（直言判断）量项规则识别——单称肯定判断与全称肯定判断、谓项均不周延；单称否定判断与全称否定判断、谓项均周延；特称肯定判断主项谓项均不周延、特称否定判断主项不周延谓项周延；②外延关系四类识别——属种、全同（外延一致）、交叉、不相容；判定属种关系核心是“X⊂Y、X外延整体落在Y外延之内”；“整体-部分”与“属种”易混（中轴线和宫苑建筑是结构上的整体与部分，不是种属）；③关系判断对称性识别——“位于”是反对称关系（A位于B则非B位于A），不是传递关系；④外延一致需两概念外延完全相等，“见证”是中轴线的功能属性而非外延对应。锁定D：“北京中轴线[单称主项]是[肯定联项]统领整个老城规划格局的建筑与遗址的组合体[谓项]”，按肯定判断谓项不周延规则，谓项不周延，D表述正确。本题的关键错项边界是：答案：D。</w:t>
      </w:r>
    </w:p>
    <w:p>
      <w:pPr>
        <w:spacing w:line="276" w:lineRule="auto" w:after="80"/>
        <w:ind w:firstLine="0"/>
      </w:pPr>
      <w:r>
        <w:rPr>
          <w:rFonts w:ascii="宋体" w:hAnsi="宋体" w:eastAsia="宋体"/>
          <w:b/>
        </w:rPr>
        <w:t>【答案落点】</w:t>
      </w:r>
      <w:r>
        <w:rPr>
          <w:rFonts w:ascii="宋体" w:hAnsi="宋体" w:eastAsia="宋体"/>
        </w:rPr>
        <w:t xml:space="preserve"> 答案：D</w:t>
      </w:r>
    </w:p>
    <w:p>
      <w:pPr>
        <w:pStyle w:val="Heading3"/>
        <w:spacing w:before="120"/>
      </w:pPr>
      <w:r>
        <w:t>3. 2025西城二模 第6题（选择题）</w:t>
      </w:r>
    </w:p>
    <w:p>
      <w:pPr>
        <w:spacing w:line="276" w:lineRule="auto" w:after="80"/>
        <w:ind w:firstLine="0"/>
      </w:pPr>
      <w:r>
        <w:rPr>
          <w:rFonts w:ascii="宋体" w:hAnsi="宋体" w:eastAsia="宋体"/>
          <w:b/>
        </w:rPr>
        <w:t>【材料触发点】</w:t>
      </w:r>
      <w:r>
        <w:rPr>
          <w:rFonts w:ascii="宋体" w:hAnsi="宋体" w:eastAsia="宋体"/>
        </w:rPr>
        <w:t xml:space="preserve"> 谷雨三朝赏牡丹；景山公园两万余株牡丹进入盛花期；“洛阳红”是牡丹的一个著名品种；题干把“洛阳红”与“牡丹”放在一起，要求识别二者外延关系，再从四个选项中找“外延关系最相似”的一对</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红墙黄瓦：故宫</w:t>
      </w:r>
    </w:p>
    <w:p>
      <w:pPr>
        <w:spacing w:line="276" w:lineRule="auto" w:after="80"/>
        <w:ind w:firstLine="0"/>
      </w:pPr>
      <w:r>
        <w:rPr>
          <w:rFonts w:ascii="宋体" w:hAnsi="宋体" w:eastAsia="宋体"/>
        </w:rPr>
        <w:t>B. 景山公园：北京市</w:t>
      </w:r>
    </w:p>
    <w:p>
      <w:pPr>
        <w:spacing w:line="276" w:lineRule="auto" w:after="80"/>
        <w:ind w:firstLine="0"/>
      </w:pPr>
      <w:r>
        <w:rPr>
          <w:rFonts w:ascii="宋体" w:hAnsi="宋体" w:eastAsia="宋体"/>
        </w:rPr>
        <w:t>C. 谷雨：节气</w:t>
      </w:r>
    </w:p>
    <w:p>
      <w:pPr>
        <w:spacing w:line="276" w:lineRule="auto" w:after="80"/>
        <w:ind w:firstLine="0"/>
      </w:pPr>
      <w:r>
        <w:rPr>
          <w:rFonts w:ascii="宋体" w:hAnsi="宋体" w:eastAsia="宋体"/>
        </w:rPr>
        <w:t>D. 红楼梦：四大名著</w:t>
      </w:r>
    </w:p>
    <w:p>
      <w:pPr>
        <w:spacing w:line="276" w:lineRule="auto" w:after="80"/>
        <w:ind w:firstLine="0"/>
      </w:pPr>
      <w:r>
        <w:rPr>
          <w:rFonts w:ascii="宋体" w:hAnsi="宋体" w:eastAsia="宋体"/>
          <w:b/>
        </w:rPr>
        <w:t>【为什么能想到】</w:t>
      </w:r>
      <w:r>
        <w:rPr>
          <w:rFonts w:ascii="宋体" w:hAnsi="宋体" w:eastAsia="宋体"/>
        </w:rPr>
        <w:t xml:space="preserve"> A “红墙黄瓦：故宫”是部分与整体关系——红墙黄瓦是故宫整体外观的一部分；B “景山公园：北京市”是地理上的部分—整体或位于关系，不是外延的属种关系；D “红楼梦：四大名著”存在判断角度问题——“红楼梦”是“四大名著”集合中的一个元素，看起来像属种，但“四大名著”是四部具体作品的集合而非“某一类作品”的属概念，集合元素关系与属种关系不同；学生易把“四个之一”误判为属种。本题的关键错项边界是：C 正确：“洛阳红”是“牡丹”的一个具体品种，“洛阳红”外延整体落在“牡丹”外延之内，二者属于属种关系（下位概念∈上位概念）；“谷雨”是“节气”的一个具体节气，谷雨外延整体落在节气外延之内，也属于属种关系；外延关系最相似。</w:t>
      </w:r>
    </w:p>
    <w:p>
      <w:pPr>
        <w:spacing w:line="276" w:lineRule="auto" w:after="80"/>
        <w:ind w:firstLine="0"/>
      </w:pPr>
      <w:r>
        <w:rPr>
          <w:rFonts w:ascii="宋体" w:hAnsi="宋体" w:eastAsia="宋体"/>
          <w:b/>
        </w:rPr>
        <w:t>【答案落点】</w:t>
      </w:r>
      <w:r>
        <w:rPr>
          <w:rFonts w:ascii="宋体" w:hAnsi="宋体" w:eastAsia="宋体"/>
        </w:rPr>
        <w:t xml:space="preserve"> 答案见本题正确项。 C 正确：“洛阳红”是“牡丹”的一个具体品种，“洛阳红”外延整体落在“牡丹”外延之内，二者属于属种关系（下位概念∈上位概念）；“谷雨”是“节气”的一个具体节气，谷雨外延整体落在节气外延之内，也属于属种关系；外延关系最相似</w:t>
      </w:r>
    </w:p>
    <w:p>
      <w:pPr>
        <w:pStyle w:val="Heading3"/>
        <w:spacing w:before="120"/>
      </w:pPr>
      <w:r>
        <w:t>4. 2025丰台期末 第9题（选择题）</w:t>
      </w:r>
    </w:p>
    <w:p>
      <w:pPr>
        <w:spacing w:line="276" w:lineRule="auto" w:after="80"/>
        <w:ind w:firstLine="0"/>
      </w:pPr>
      <w:r>
        <w:rPr>
          <w:rFonts w:ascii="宋体" w:hAnsi="宋体" w:eastAsia="宋体"/>
          <w:b/>
        </w:rPr>
        <w:t>【材料触发点】</w:t>
      </w:r>
      <w:r>
        <w:rPr>
          <w:rFonts w:ascii="宋体" w:hAnsi="宋体" w:eastAsia="宋体"/>
        </w:rPr>
        <w:t xml:space="preserve"> 题干：“某中学以赓续红色血脉传承红色基因为主题，精心策划并组织了陕西、贵州、甘肃、湖南等几条研学路线，每个学生都选择了一条研学路线”。四选项推理：A“小李既没报陕西研学，也没报贵州研学”为真→推出“小李报湖南研学”为真（陷阱-联言判断推论受限：联言判断各联言支为真但不能跨范围推出“报湖南”，小李也可能报甘肃）；B“小张或者去甘肃，或者去湖南”为真→推出“小张去甘肃”为真（陷阱-不相容选言判断不能直推一支，小张也可能去湖南）；C“王同学有所收获”为真→推出“王同学主动建立联系”为真（陷阱-充分条件假言推理不能由肯后件推前件）；D“赵同学主动建立联系”为真→推出“赵同学有所收获”为真（正解-充分条件假言推理由肯前件推后件）</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由“小李既没报陕西研学，也没报贵州研学”为真，能推出“小李报湖南研学”为真</w:t>
      </w:r>
    </w:p>
    <w:p>
      <w:pPr>
        <w:spacing w:line="276" w:lineRule="auto" w:after="80"/>
        <w:ind w:firstLine="0"/>
      </w:pPr>
      <w:r>
        <w:rPr>
          <w:rFonts w:ascii="宋体" w:hAnsi="宋体" w:eastAsia="宋体"/>
        </w:rPr>
        <w:t>B. 由“小张或者去甘肃游学，或者去湖南游学”为真，能推出“小张去甘肃游学”为真</w:t>
      </w:r>
    </w:p>
    <w:p>
      <w:pPr>
        <w:spacing w:line="276" w:lineRule="auto" w:after="80"/>
        <w:ind w:firstLine="0"/>
      </w:pPr>
      <w:r>
        <w:rPr>
          <w:rFonts w:ascii="宋体" w:hAnsi="宋体" w:eastAsia="宋体"/>
        </w:rPr>
        <w:t>C. 由“王同学在研学中有所收获”为真，能推出“王同学主动将研学中的所见所闻与学科知识建立联系”为真</w:t>
      </w:r>
    </w:p>
    <w:p>
      <w:pPr>
        <w:spacing w:line="276" w:lineRule="auto" w:after="80"/>
        <w:ind w:firstLine="0"/>
      </w:pPr>
      <w:r>
        <w:rPr>
          <w:rFonts w:ascii="宋体" w:hAnsi="宋体" w:eastAsia="宋体"/>
        </w:rPr>
        <w:t>D. 由“赵同学主动将研学中的所见所闻与学科知识建立联系”为真，能推出“赵同学在研学中有所收获”为真</w:t>
      </w:r>
    </w:p>
    <w:p>
      <w:pPr>
        <w:spacing w:line="276" w:lineRule="auto" w:after="80"/>
        <w:ind w:firstLine="0"/>
      </w:pPr>
      <w:r>
        <w:rPr>
          <w:rFonts w:ascii="宋体" w:hAnsi="宋体" w:eastAsia="宋体"/>
          <w:b/>
        </w:rPr>
        <w:t>【为什么能想到】</w:t>
      </w:r>
      <w:r>
        <w:rPr>
          <w:rFonts w:ascii="宋体" w:hAnsi="宋体" w:eastAsia="宋体"/>
        </w:rPr>
        <w:t xml:space="preserve"> 看到“某中学组织陕西/贵州/甘肃/湖南四条研学路线”+“每个学生选一条”+四个推理选项即触发推理类型识别（联言判断/选言判断/充分条件假言推理）。A陷阱触发信号：“既没X，也没Y”是联言判断（联言支均为真），但不能由“非陕西∧非贵州”推出“报湖南”，因为还有甘肃这一选项-联言判断推论受限于其各联言支真假，不能跨范围扩展。B陷阱触发信号：“或者X或者Y”是选言判断，按“每个学生只选一条”是不相容选言（互斥），不能直接断言某一支真，需排除另一支。C陷阱触发信号：“X→Y”式充分条件假言推理“肯前推后/否后否前”有效，“肯后推前/否前否后”无效。D正解：充分条件假言推理由肯前件推后件。这个知识点“推理-联言判断推论受限（A）”对应A选项陷阱：联言判断只能拆解出各联言支为真，不能跨范围推出第三命题。本题的关键错项边界是：答案：D。A错-“既没报陕西，也没报贵州”是联言判断，联言支都真，但推不出“报湖南”，小李可能报甘肃（联言判断推论受限）。B错-“或者甘肃或者湖南”是不相容选言判断，能推出“去甘肃没去湖南”或“没去甘肃去了湖南”，不能直接断言去甘肃。C错-“主动建立联系”是“有所收获”的充分条件，充分条件假言推理不能由肯后件来肯定前件。D对-充分条件假言推理由肯前件推后件，“主动建立联系→有所收获”式有效。</w:t>
      </w:r>
    </w:p>
    <w:p>
      <w:pPr>
        <w:spacing w:line="276" w:lineRule="auto" w:after="80"/>
        <w:ind w:firstLine="0"/>
      </w:pPr>
      <w:r>
        <w:rPr>
          <w:rFonts w:ascii="宋体" w:hAnsi="宋体" w:eastAsia="宋体"/>
          <w:b/>
        </w:rPr>
        <w:t>【答案落点】</w:t>
      </w:r>
      <w:r>
        <w:rPr>
          <w:rFonts w:ascii="宋体" w:hAnsi="宋体" w:eastAsia="宋体"/>
        </w:rPr>
        <w:t xml:space="preserve"> 答案：D。A错-“既没报陕西，也没报贵州”是联言判断，联言支都真，但推不出“报湖南”，小李可能报甘肃（联言判断推论受限）。B错-“或者甘肃或者湖南”是不相容选言判断，能推出“去甘肃没去湖南”或“没去甘肃去了湖南”，不能直接断言去甘肃。C错-“主动建立联系”是“有所收获”的充分条件，充分条件假言推理不能由肯后件来肯定前件。D对-充分条件假言推理由肯前件推后件，“主动建立联系→有所收获”式有效</w:t>
      </w:r>
    </w:p>
    <w:p>
      <w:pPr>
        <w:pStyle w:val="Heading3"/>
        <w:spacing w:before="120"/>
      </w:pPr>
      <w:r>
        <w:t>5. 2025顺义一模 第6题（选择题）</w:t>
      </w:r>
    </w:p>
    <w:p>
      <w:pPr>
        <w:spacing w:line="276" w:lineRule="auto" w:after="80"/>
        <w:ind w:firstLine="0"/>
      </w:pPr>
      <w:r>
        <w:rPr>
          <w:rFonts w:ascii="宋体" w:hAnsi="宋体" w:eastAsia="宋体"/>
          <w:b/>
        </w:rPr>
        <w:t>【材料触发点】</w:t>
      </w:r>
      <w:r>
        <w:rPr>
          <w:rFonts w:ascii="宋体" w:hAnsi="宋体" w:eastAsia="宋体"/>
        </w:rPr>
        <w:t xml:space="preserve"> 题干句式特征：“2024 年 9 月中国人民银行创设证券、基金、保险公司互换便利（SFISF）……关于该政策工具下列说法正确的是”。四个候选判断及其类型：① “这个政策工具能够改善非银机构总体的流动性环境” — 性质判断，主项即被断定的对象“政策工具”（①正确）；② “互换便利不是央行直接向市场给钱，而是通过新工具盘活资产，统筹安排股市、债市等不同市场间的流动性” — 用“不是A而是B”对互换便利不同方面情况进行并列断定，是联言判断（②正确）；③ “政府宏观调控最常用的政策工具有财政政策、公开市场业务、存款准备金、中央银行贷款等” — 此处划分错误的精确类型是越级划分（财政政策是宏观调控大类，公开市场业务/存款准备金/中央银行贷款属于货币政策子类，把上位概念与下位概念并列），而非“划分标准不一”，③错误；④ “通过互换便利操作，证券、基金、保险公司相当于直接从中国人民银行获得了流动性支持” 是关系判断不假，但“获得流动性支持”语境下，央行向证券公司提供流动性支持反过来证券公司不向央行提供流动性支持，这是单向支持的事实关系而非典型的反对称关系判断（如父亲与儿子那种逻辑必然的反向否定），④错误。识别要素：“主项”=“被断定的对象”是性质判断主项识别的标准定义，与 这个知识点“判断-性质判断主项识别（①正解）”对位</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①“这个政策工具能够改善非银机构总体的流动性环境。”该判断的主项是“政策工具”</w:t>
      </w:r>
    </w:p>
    <w:p>
      <w:pPr>
        <w:spacing w:line="276" w:lineRule="auto" w:after="80"/>
        <w:ind w:firstLine="0"/>
      </w:pPr>
      <w:r>
        <w:rPr>
          <w:rFonts w:ascii="宋体" w:hAnsi="宋体" w:eastAsia="宋体"/>
        </w:rPr>
        <w:t>②“互换便利不是央行直接向市场给钱，而是通过新工具盘活资产，统筹安排股市、债市等不同市场间的流动性。”这是联言判断，有利于人们多方面分析和把握互换便利的特点</w:t>
      </w:r>
    </w:p>
    <w:p>
      <w:pPr>
        <w:spacing w:line="276" w:lineRule="auto" w:after="80"/>
        <w:ind w:firstLine="0"/>
      </w:pPr>
      <w:r>
        <w:rPr>
          <w:rFonts w:ascii="宋体" w:hAnsi="宋体" w:eastAsia="宋体"/>
        </w:rPr>
        <w:t>③“政府宏观调控最常用的政策工具有财政政策、公开市场业务、存款准备金、中央银行贷款等。”该划分没有使用同一个划分标准，犯“划分标准不一”的逻辑错误</w:t>
      </w:r>
    </w:p>
    <w:p>
      <w:pPr>
        <w:spacing w:line="276" w:lineRule="auto" w:after="80"/>
        <w:ind w:firstLine="0"/>
      </w:pPr>
      <w:r>
        <w:rPr>
          <w:rFonts w:ascii="宋体" w:hAnsi="宋体" w:eastAsia="宋体"/>
        </w:rPr>
        <w:t>④“通过互换便利操作，证券、基金、保险公司相当于直接从中国人民银行获得了流动性支持。”这是一个关系判断，“获得流动性支持”是反对称关系</w:t>
      </w:r>
    </w:p>
    <w:p>
      <w:pPr>
        <w:spacing w:line="276" w:lineRule="auto" w:after="80"/>
        <w:ind w:firstLine="0"/>
      </w:pPr>
      <w:r>
        <w:rPr>
          <w:rFonts w:ascii="宋体" w:hAnsi="宋体" w:eastAsia="宋体"/>
        </w:rPr>
        <w:t>A. ①②</w:t>
      </w:r>
    </w:p>
    <w:p>
      <w:pPr>
        <w:spacing w:line="276" w:lineRule="auto" w:after="80"/>
        <w:ind w:firstLine="0"/>
      </w:pPr>
      <w:r>
        <w:rPr>
          <w:rFonts w:ascii="宋体" w:hAnsi="宋体" w:eastAsia="宋体"/>
        </w:rPr>
        <w:t>B. ①③</w:t>
      </w:r>
    </w:p>
    <w:p>
      <w:pPr>
        <w:spacing w:line="276" w:lineRule="auto" w:after="80"/>
        <w:ind w:firstLine="0"/>
      </w:pPr>
      <w:r>
        <w:rPr>
          <w:rFonts w:ascii="宋体" w:hAnsi="宋体" w:eastAsia="宋体"/>
        </w:rPr>
        <w:t>C. ②④</w:t>
      </w:r>
    </w:p>
    <w:p>
      <w:pPr>
        <w:spacing w:line="276" w:lineRule="auto" w:after="80"/>
        <w:ind w:firstLine="0"/>
      </w:pPr>
      <w:r>
        <w:rPr>
          <w:rFonts w:ascii="宋体" w:hAnsi="宋体" w:eastAsia="宋体"/>
        </w:rPr>
        <w:t>D. ③④</w:t>
      </w:r>
    </w:p>
    <w:p>
      <w:pPr>
        <w:spacing w:line="276" w:lineRule="auto" w:after="80"/>
        <w:ind w:firstLine="0"/>
      </w:pPr>
      <w:r>
        <w:rPr>
          <w:rFonts w:ascii="宋体" w:hAnsi="宋体" w:eastAsia="宋体"/>
          <w:b/>
        </w:rPr>
        <w:t>【为什么能想到】</w:t>
      </w:r>
      <w:r>
        <w:rPr>
          <w:rFonts w:ascii="宋体" w:hAnsi="宋体" w:eastAsia="宋体"/>
        </w:rPr>
        <w:t xml:space="preserve"> 看到题干给出多个候选判断 + 要求逐项判断“判断类型识别正确与否”/“逻辑错误识别正确与否”时，触发判断类型多源辨析识别——核心规则：（1）性质判断主项 = 被断定的对象（不是描述对象的修饰语）；（2）联言判断的连接词不限于“且/和/与”，“不是A而是B”/“兼具X与Y”/“既……又……”等并列断定结构均可；（3）划分错误的精确类型——划分标准不一（多个标准混用）vs 越级划分（上位与下位并列）vs 划分不全（外延未覆盖）vs 多出子项（外延越界），各自有明确判定边界；（4）反对称关系是逻辑必然的反向否定（如父子/上下级），单向事实关系（如本题的“央行向证券公司提供流动性支持”）不属于典型的反对称关系命题样本。识别陷阱：（a）“划分标准不一”与“越级划分”的精确区分——把不同层级的概念并列即越级划分，与同层级但用不同标准切分的“标准不一”有别；（b）反对称关系误判——把单向事实支持错误套用为反对称关系判断的典型样本；（c）联言判断识别——“不是A而是B”结构本身即并列断定，不要因为有否定词就误判为简单否定。本题的关键错项边界是：答案 A（①②）；①性质判断的主项就是被断定的对象——“政策工具”，①正确；②“不是央行直接向市场给钱，而是通过新工具盘活资产，统筹安排股市、债市等不同市场间的流动性”是对互换便利不同方面情况的并列断定（同时为真），整体是联言判断，有助于多方面分析特点，②正确；③划分错误的精确类型是越级划分（财政政策是宏观调控大类，公开市场业务/存款准备金/中央银行贷款属于货币政策子类），不是“划分标准不一”，③错误；④“获得流动性支持”在本题语境下是央行→证券/基金/保险公司的单向支持事实关系，反过来证券公司不向央行提供流动性支持，但这并非典型的反对称关系命题样本（反对称应是逻辑必然的反向否定，如父亲与儿子），④错误。</w:t>
      </w:r>
    </w:p>
    <w:p>
      <w:pPr>
        <w:spacing w:line="276" w:lineRule="auto" w:after="80"/>
        <w:ind w:firstLine="0"/>
      </w:pPr>
      <w:r>
        <w:rPr>
          <w:rFonts w:ascii="宋体" w:hAnsi="宋体" w:eastAsia="宋体"/>
          <w:b/>
        </w:rPr>
        <w:t>【答案落点】</w:t>
      </w:r>
      <w:r>
        <w:rPr>
          <w:rFonts w:ascii="宋体" w:hAnsi="宋体" w:eastAsia="宋体"/>
        </w:rPr>
        <w:t xml:space="preserve"> 答案 A（①②）；①性质判断的主项就是被断定的对象——“政策工具”，①正确；②“不是央行直接向市场给钱，而是通过新工具盘活资产，统筹安排股市、债市等不同市场间的流动性”是对互换便利不同方面情况的并列断定（同时为真），整体是联言判断，有助于多方面分析特点，②正确；③划分错误的精确类型是越级划分（财政政策是宏观调控大类，公开市场业务/存款准备金/中央银行贷款属于货币政策子类），不是“划分标准不一”，③错误；④“获得流动性支持”在本题语境下是央行→证券/基金/保险公司的单向支持事实关系，反过来证券公司不向央行提供流动性支持，但这并非典型的反对称关系命题样本（反对称应是逻辑必然的反向否定，如父亲与儿子），④错误</w:t>
      </w:r>
    </w:p>
    <w:p>
      <w:pPr>
        <w:pStyle w:val="Heading3"/>
        <w:spacing w:before="120"/>
      </w:pPr>
      <w:r>
        <w:t>6. 2025丰台期末 第18题第（1）问（主观题）</w:t>
      </w:r>
    </w:p>
    <w:p>
      <w:pPr>
        <w:spacing w:line="276" w:lineRule="auto" w:after="80"/>
        <w:ind w:firstLine="0"/>
      </w:pPr>
      <w:r>
        <w:rPr>
          <w:rFonts w:ascii="宋体" w:hAnsi="宋体" w:eastAsia="宋体"/>
          <w:b/>
        </w:rPr>
        <w:t>【材料触发点】</w:t>
      </w:r>
      <w:r>
        <w:rPr>
          <w:rFonts w:ascii="宋体" w:hAnsi="宋体" w:eastAsia="宋体"/>
        </w:rPr>
        <w:t xml:space="preserve"> 题目以并/和/也是/而且并列连接两个或以上简单判断，构成既……又……结构</w:t>
      </w:r>
    </w:p>
    <w:p>
      <w:pPr>
        <w:spacing w:line="276" w:lineRule="auto" w:after="80"/>
        <w:ind w:firstLine="0"/>
      </w:pPr>
      <w:r>
        <w:rPr>
          <w:rFonts w:ascii="宋体" w:hAnsi="宋体" w:eastAsia="宋体"/>
          <w:b/>
        </w:rPr>
        <w:t>【设问】</w:t>
      </w:r>
      <w:r>
        <w:rPr>
          <w:rFonts w:ascii="宋体" w:hAnsi="宋体" w:eastAsia="宋体"/>
        </w:rPr>
        <w:t xml:space="preserve"> 高水平社会主义市场经济体制是更高层次、更高标准的市场经济体制。①“放得活”才有春色满园，“管得住”才能土沃林丰，②这不仅是我国改革开放40多年实践中被不断验证的成功经验，更是构建高水平社会主义市场经济体制、实现高质量发展的内在要求。写出①和②是什么判断类型，并分别说明该判断类型的保真条件。（4分）</w:t>
      </w:r>
    </w:p>
    <w:p>
      <w:pPr>
        <w:spacing w:line="276" w:lineRule="auto" w:after="80"/>
        <w:ind w:firstLine="0"/>
      </w:pPr>
      <w:r>
        <w:rPr>
          <w:rFonts w:ascii="宋体" w:hAnsi="宋体" w:eastAsia="宋体"/>
          <w:b/>
        </w:rPr>
        <w:t>【为什么能想到】</w:t>
      </w:r>
      <w:r>
        <w:rPr>
          <w:rFonts w:ascii="宋体" w:hAnsi="宋体" w:eastAsia="宋体"/>
        </w:rPr>
        <w:t xml:space="preserve"> 看到并列连项（且/和/又/也）连接多个支判断时，触发联言判断识别；其保真条件为当且仅当各联言支都真</w:t>
      </w:r>
    </w:p>
    <w:p>
      <w:pPr>
        <w:spacing w:line="276" w:lineRule="auto" w:after="80"/>
        <w:ind w:firstLine="0"/>
      </w:pPr>
      <w:r>
        <w:rPr>
          <w:rFonts w:ascii="宋体" w:hAnsi="宋体" w:eastAsia="宋体"/>
          <w:b/>
        </w:rPr>
        <w:t>【答案落点】</w:t>
      </w:r>
      <w:r>
        <w:rPr>
          <w:rFonts w:ascii="宋体" w:hAnsi="宋体" w:eastAsia="宋体"/>
        </w:rPr>
        <w:t xml:space="preserve"> 该断言是联言判断，其保真条件为当且仅当组成联言判断的各（两）个联言支都是真的（一假即假，全真才真）</w:t>
      </w:r>
    </w:p>
    <w:p>
      <w:pPr>
        <w:pStyle w:val="Heading3"/>
        <w:spacing w:before="120"/>
      </w:pPr>
      <w:r>
        <w:t>7. 2025顺义一模 第17题第（1）问（主观题）</w:t>
      </w:r>
    </w:p>
    <w:p>
      <w:pPr>
        <w:spacing w:line="276" w:lineRule="auto" w:after="80"/>
        <w:ind w:firstLine="0"/>
      </w:pPr>
      <w:r>
        <w:rPr>
          <w:rFonts w:ascii="宋体" w:hAnsi="宋体" w:eastAsia="宋体"/>
          <w:b/>
        </w:rPr>
        <w:t>【材料触发点】</w:t>
      </w:r>
      <w:r>
        <w:rPr>
          <w:rFonts w:ascii="宋体" w:hAnsi="宋体" w:eastAsia="宋体"/>
        </w:rPr>
        <w:t xml:space="preserve"> 丙同学断言以或者……或者……（不排他）结构连接两选言支，允许两支同时为真</w:t>
      </w:r>
    </w:p>
    <w:p>
      <w:pPr>
        <w:spacing w:line="276" w:lineRule="auto" w:after="80"/>
        <w:ind w:firstLine="0"/>
      </w:pPr>
      <w:r>
        <w:rPr>
          <w:rFonts w:ascii="宋体" w:hAnsi="宋体" w:eastAsia="宋体"/>
          <w:b/>
        </w:rPr>
        <w:t>【设问】</w:t>
      </w:r>
      <w:r>
        <w:rPr>
          <w:rFonts w:ascii="宋体" w:hAnsi="宋体" w:eastAsia="宋体"/>
        </w:rPr>
        <w:t xml:space="preserve"> 甲：杭州如果有科创基金支持，那么就会成为科创人才高地。乙：杭州除非获得科创基金支持，否则不能成为科创人才高地。丙：杭州推进创新活力之城建设，或者需要科创基金支持，或者需要成为科创人才高地。结合材料，运用《逻辑与思维》知识，写出上述同学判断同时为真的条件，并说明理由。（4分）</w:t>
      </w:r>
    </w:p>
    <w:p>
      <w:pPr>
        <w:spacing w:line="276" w:lineRule="auto" w:after="80"/>
        <w:ind w:firstLine="0"/>
      </w:pPr>
      <w:r>
        <w:rPr>
          <w:rFonts w:ascii="宋体" w:hAnsi="宋体" w:eastAsia="宋体"/>
          <w:b/>
        </w:rPr>
        <w:t>【为什么能想到】</w:t>
      </w:r>
      <w:r>
        <w:rPr>
          <w:rFonts w:ascii="宋体" w:hAnsi="宋体" w:eastAsia="宋体"/>
        </w:rPr>
        <w:t xml:space="preserve"> 看到或者p或者q且不排斥两支同真时，触发相容选言判断识别；其保真条件为至少一支为真，亦可两支同真</w:t>
      </w:r>
    </w:p>
    <w:p>
      <w:pPr>
        <w:spacing w:line="276" w:lineRule="auto" w:after="80"/>
        <w:ind w:firstLine="0"/>
      </w:pPr>
      <w:r>
        <w:rPr>
          <w:rFonts w:ascii="宋体" w:hAnsi="宋体" w:eastAsia="宋体"/>
          <w:b/>
        </w:rPr>
        <w:t>【答案落点】</w:t>
      </w:r>
      <w:r>
        <w:rPr>
          <w:rFonts w:ascii="宋体" w:hAnsi="宋体" w:eastAsia="宋体"/>
        </w:rPr>
        <w:t xml:space="preserve"> 丙是相容选言判断，一个相容选言判断为真要求其选言支中至少有一个是真的，也可以都是真的；判断类型识别属本题三类型1分必踩点之一，具体分析准确再加2分</w:t>
      </w:r>
    </w:p>
    <w:p>
      <w:pPr>
        <w:pStyle w:val="Heading3"/>
        <w:spacing w:before="120"/>
      </w:pPr>
      <w:r>
        <w:t>8. 2024朝阳二模 第19题（主观题）</w:t>
      </w:r>
    </w:p>
    <w:p>
      <w:pPr>
        <w:spacing w:line="276" w:lineRule="auto" w:after="80"/>
        <w:ind w:firstLine="0"/>
      </w:pPr>
      <w:r>
        <w:rPr>
          <w:rFonts w:ascii="宋体" w:hAnsi="宋体" w:eastAsia="宋体"/>
          <w:b/>
        </w:rPr>
        <w:t>【材料触发点】</w:t>
      </w:r>
      <w:r>
        <w:rPr>
          <w:rFonts w:ascii="宋体" w:hAnsi="宋体" w:eastAsia="宋体"/>
        </w:rPr>
        <w:t xml:space="preserve"> 原文以并列结构同时断定三件事——“与天地合其德”“与日月合其明”“与四时合其序”，三个支判断由“，”并列联结，没有任何条件、选取或转折关系</w:t>
      </w:r>
    </w:p>
    <w:p>
      <w:pPr>
        <w:spacing w:line="276" w:lineRule="auto" w:after="80"/>
        <w:ind w:firstLine="0"/>
      </w:pPr>
      <w:r>
        <w:rPr>
          <w:rFonts w:ascii="宋体" w:hAnsi="宋体" w:eastAsia="宋体"/>
          <w:b/>
        </w:rPr>
        <w:t>【设问】</w:t>
      </w:r>
      <w:r>
        <w:rPr>
          <w:rFonts w:ascii="宋体" w:hAnsi="宋体" w:eastAsia="宋体"/>
        </w:rPr>
        <w:t xml:space="preserve"> 围绕2024朝阳二模 第19题（主观题），运用《逻辑与思维》思维部分相关知识作答。</w:t>
      </w:r>
    </w:p>
    <w:p>
      <w:pPr>
        <w:spacing w:line="276" w:lineRule="auto" w:after="80"/>
        <w:ind w:firstLine="0"/>
      </w:pPr>
      <w:r>
        <w:rPr>
          <w:rFonts w:ascii="宋体" w:hAnsi="宋体" w:eastAsia="宋体"/>
          <w:b/>
        </w:rPr>
        <w:t>【为什么能想到】</w:t>
      </w:r>
      <w:r>
        <w:rPr>
          <w:rFonts w:ascii="宋体" w:hAnsi="宋体" w:eastAsia="宋体"/>
        </w:rPr>
        <w:t xml:space="preserve"> 复合判断中，由“和、并且、又、也”等并列联结词把若干支判断合在一起同时被断定的，是联言判断；联言判断为真的真值条件是各联言支同时为真——全真才真，一假即假</w:t>
      </w:r>
    </w:p>
    <w:p>
      <w:pPr>
        <w:spacing w:line="276" w:lineRule="auto" w:after="80"/>
        <w:ind w:firstLine="0"/>
      </w:pPr>
      <w:r>
        <w:rPr>
          <w:rFonts w:ascii="宋体" w:hAnsi="宋体" w:eastAsia="宋体"/>
          <w:b/>
        </w:rPr>
        <w:t>【答案落点】</w:t>
      </w:r>
      <w:r>
        <w:rPr>
          <w:rFonts w:ascii="宋体" w:hAnsi="宋体" w:eastAsia="宋体"/>
        </w:rPr>
        <w:t xml:space="preserve"> 该判断是联言判断；当且仅当组成它的各个联言支（“与天地合其德”“与日月合其明”“与四时合其序”）都是真的，这个联言判断才是真的——全真才真，一假即假</w:t>
      </w:r>
    </w:p>
    <w:p>
      <w:pPr>
        <w:pStyle w:val="Heading3"/>
        <w:spacing w:before="120"/>
      </w:pPr>
      <w:r>
        <w:t>9. 2024西城一模 第19题第（3）问（主观题）</w:t>
      </w:r>
    </w:p>
    <w:p>
      <w:pPr>
        <w:spacing w:line="276" w:lineRule="auto" w:after="80"/>
        <w:ind w:firstLine="0"/>
      </w:pPr>
      <w:r>
        <w:rPr>
          <w:rFonts w:ascii="宋体" w:hAnsi="宋体" w:eastAsia="宋体"/>
          <w:b/>
        </w:rPr>
        <w:t>【材料触发点】</w:t>
      </w:r>
      <w:r>
        <w:rPr>
          <w:rFonts w:ascii="宋体" w:hAnsi="宋体" w:eastAsia="宋体"/>
        </w:rPr>
        <w:t xml:space="preserve"> 新型举国体制是党的十九届四中、五中全会提出、二十大报告强调的一种举国体制；它的外延整体上落在举国体制的外延之内</w:t>
      </w:r>
    </w:p>
    <w:p>
      <w:pPr>
        <w:spacing w:line="276" w:lineRule="auto" w:after="80"/>
        <w:ind w:firstLine="0"/>
      </w:pPr>
      <w:r>
        <w:rPr>
          <w:rFonts w:ascii="宋体" w:hAnsi="宋体" w:eastAsia="宋体"/>
          <w:b/>
        </w:rPr>
        <w:t>【设问】</w:t>
      </w:r>
      <w:r>
        <w:rPr>
          <w:rFonts w:ascii="宋体" w:hAnsi="宋体" w:eastAsia="宋体"/>
        </w:rPr>
        <w:t xml:space="preserve"> “举国体制”与“新型举国体制”的外延是____关系。（1分）</w:t>
      </w:r>
    </w:p>
    <w:p>
      <w:pPr>
        <w:spacing w:line="276" w:lineRule="auto" w:after="80"/>
        <w:ind w:firstLine="0"/>
      </w:pPr>
      <w:r>
        <w:rPr>
          <w:rFonts w:ascii="宋体" w:hAnsi="宋体" w:eastAsia="宋体"/>
          <w:b/>
        </w:rPr>
        <w:t>【为什么能想到】</w:t>
      </w:r>
      <w:r>
        <w:rPr>
          <w:rFonts w:ascii="宋体" w:hAnsi="宋体" w:eastAsia="宋体"/>
        </w:rPr>
        <w:t xml:space="preserve"> 概念间外延关系基本类型：全同；属种（包含）/ 交叉；不相容（矛盾、反对等）。新型举国体制是举国体制的一种（下位概念），举国体制是新型举国体制的属（上位概念），二者是属种关系（也称包含关系、相容关系）。学生看到“X的一种Y”结构就把它判属种，不要因为有“新”字误判全同或交叉</w:t>
      </w:r>
    </w:p>
    <w:p>
      <w:pPr>
        <w:spacing w:line="276" w:lineRule="auto" w:after="80"/>
        <w:ind w:firstLine="0"/>
      </w:pPr>
      <w:r>
        <w:rPr>
          <w:rFonts w:ascii="宋体" w:hAnsi="宋体" w:eastAsia="宋体"/>
          <w:b/>
        </w:rPr>
        <w:t>【答案落点】</w:t>
      </w:r>
      <w:r>
        <w:rPr>
          <w:rFonts w:ascii="宋体" w:hAnsi="宋体" w:eastAsia="宋体"/>
        </w:rPr>
        <w:t xml:space="preserve"> “举国体制”与“新型举国体制”的外延关系是相容关系，具体为属种关系：举国体制是属概念，新型举国体制是种概念，新型举国体制的全部对象都包含在举国体制的外延范围之内</w:t>
      </w:r>
    </w:p>
    <w:p>
      <w:pPr>
        <w:pStyle w:val="Heading3"/>
        <w:spacing w:before="120"/>
      </w:pPr>
      <w:r>
        <w:t>10. 2024西城一模 第19题第（2）问（主观题）</w:t>
      </w:r>
    </w:p>
    <w:p>
      <w:pPr>
        <w:spacing w:line="276" w:lineRule="auto" w:after="80"/>
        <w:ind w:firstLine="0"/>
      </w:pPr>
      <w:r>
        <w:rPr>
          <w:rFonts w:ascii="宋体" w:hAnsi="宋体" w:eastAsia="宋体"/>
          <w:b/>
        </w:rPr>
        <w:t>【材料触发点】</w:t>
      </w:r>
      <w:r>
        <w:rPr>
          <w:rFonts w:ascii="宋体" w:hAnsi="宋体" w:eastAsia="宋体"/>
        </w:rPr>
        <w:t xml:space="preserve"> 研究者把“举国体制”解释为：是利用国家力量动员规模性资源、实现国家目标的一种任务组织方式和体制机制安排；这是一个完整的“下定义”结构，被定义项+联结词+种差+邻近属</w:t>
      </w:r>
    </w:p>
    <w:p>
      <w:pPr>
        <w:spacing w:line="276" w:lineRule="auto" w:after="80"/>
        <w:ind w:firstLine="0"/>
      </w:pPr>
      <w:r>
        <w:rPr>
          <w:rFonts w:ascii="宋体" w:hAnsi="宋体" w:eastAsia="宋体"/>
          <w:b/>
        </w:rPr>
        <w:t>【设问】</w:t>
      </w:r>
      <w:r>
        <w:rPr>
          <w:rFonts w:ascii="宋体" w:hAnsi="宋体" w:eastAsia="宋体"/>
        </w:rPr>
        <w:t xml:space="preserve"> 有研究者给“举国体制”下了一个定义。阅读文本信息，按下图中的序号写出其构成。（2分；①②③④四空）</w:t>
      </w:r>
    </w:p>
    <w:p>
      <w:pPr>
        <w:spacing w:line="276" w:lineRule="auto" w:after="80"/>
        <w:ind w:firstLine="0"/>
      </w:pPr>
      <w:r>
        <w:rPr>
          <w:rFonts w:ascii="宋体" w:hAnsi="宋体" w:eastAsia="宋体"/>
          <w:b/>
        </w:rPr>
        <w:t>【为什么能想到】</w:t>
      </w:r>
      <w:r>
        <w:rPr>
          <w:rFonts w:ascii="宋体" w:hAnsi="宋体" w:eastAsia="宋体"/>
        </w:rPr>
        <w:t xml:space="preserve"> 形式逻辑下定义的标准结构是“被定义项 = 种差 + 邻近属”：被定义项是要解释的概念名（举国体制）；联结词通常是“是”；种差说出该概念区别于同类的本质属性（利用国家力量动员规模性资源、实现国家目标）；邻近属指出它属于哪一类大概念（任务组织方式和体制机制安排）。看到“X是…的一种Y”要先识别四个位置，避免颠倒种差与邻近属</w:t>
      </w:r>
    </w:p>
    <w:p>
      <w:pPr>
        <w:spacing w:line="276" w:lineRule="auto" w:after="80"/>
        <w:ind w:firstLine="0"/>
      </w:pPr>
      <w:r>
        <w:rPr>
          <w:rFonts w:ascii="宋体" w:hAnsi="宋体" w:eastAsia="宋体"/>
          <w:b/>
        </w:rPr>
        <w:t>【答案落点】</w:t>
      </w:r>
      <w:r>
        <w:rPr>
          <w:rFonts w:ascii="宋体" w:hAnsi="宋体" w:eastAsia="宋体"/>
        </w:rPr>
        <w:t xml:space="preserve"> ①填“举国体制”（被定义项）；②填“是”（联结词）；③填“利用国家力量动员规模性资源、实现国家目标”（种差）；④填“一种任务组织方式和体制机制安排”（邻近属）；这样就完整呈现了“举国体制”的下定义结构：被定义项+联结词+种差+邻近属</w:t>
      </w:r>
    </w:p>
    <w:p>
      <w:pPr>
        <w:pStyle w:val="Heading2"/>
        <w:spacing w:before="160"/>
      </w:pPr>
      <w:r>
        <w:t>形象思维：基本单元是感性形象；形象性、想象性、情感性</w:t>
      </w:r>
    </w:p>
    <w:p>
      <w:pPr>
        <w:pStyle w:val="Heading3"/>
        <w:spacing w:before="120"/>
      </w:pPr>
      <w:r>
        <w:t>1. 2026顺义一模 第5题（选择题）</w:t>
      </w:r>
    </w:p>
    <w:p>
      <w:pPr>
        <w:spacing w:line="276" w:lineRule="auto" w:after="80"/>
        <w:ind w:firstLine="0"/>
      </w:pPr>
      <w:r>
        <w:rPr>
          <w:rFonts w:ascii="宋体" w:hAnsi="宋体" w:eastAsia="宋体"/>
          <w:b/>
        </w:rPr>
        <w:t>【材料触发点】</w:t>
      </w:r>
      <w:r>
        <w:rPr>
          <w:rFonts w:ascii="宋体" w:hAnsi="宋体" w:eastAsia="宋体"/>
        </w:rPr>
        <w:t xml:space="preserve"> 一座博物馆就是一本立体书。顺义区某中学先后建立了校园古家具博物馆和校园古代陶瓷博物馆。围绕校园博物馆的馆藏资源，学校开展读书沙龙、专题讲座等体验活动，在一件件静默的展品前，师生触摸历史温度，聆听无声之教，校园博物馆成为师生浸润式感受中华优秀传统文化魅力的重要载体。命题用四列对应表给出ABCD四组“材料句↔分析句”对：A“一座博物馆就是一本立体书”↔“断定博物馆本质属性，属于性质判断”；B“围绕馆藏资源开展读书沙龙、专题讲座等体验活动”↔“学校运用了发散思维，把众多信息引导到条理化的逻辑思路中”；C“校园博物馆成为师生浸润式感受中华优秀传统文化魅力的重要载体”↔“该关系判断的谓项是不周延的”；D“在一件件静默的展品前，师生触摸历史温度，聆听无声之教”↔“师生在感觉、知觉、表象的基础上认识事物的本质和规律”</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“一座博物馆就是一本立体书”</w:t>
      </w:r>
    </w:p>
    <w:p>
      <w:pPr>
        <w:spacing w:line="276" w:lineRule="auto" w:after="80"/>
        <w:ind w:firstLine="0"/>
      </w:pPr>
      <w:r>
        <w:rPr>
          <w:rFonts w:ascii="宋体" w:hAnsi="宋体" w:eastAsia="宋体"/>
        </w:rPr>
        <w:t>该观点断定了博物馆的本质属性，属于性质判断</w:t>
      </w:r>
    </w:p>
    <w:p>
      <w:pPr>
        <w:spacing w:line="276" w:lineRule="auto" w:after="80"/>
        <w:ind w:firstLine="0"/>
      </w:pPr>
      <w:r>
        <w:rPr>
          <w:rFonts w:ascii="宋体" w:hAnsi="宋体" w:eastAsia="宋体"/>
        </w:rPr>
        <w:t>B. “围绕校园博物馆的馆藏资源，学校开展读书沙龙、专题讲座等体验活动”</w:t>
      </w:r>
    </w:p>
    <w:p>
      <w:pPr>
        <w:spacing w:line="276" w:lineRule="auto" w:after="80"/>
        <w:ind w:firstLine="0"/>
      </w:pPr>
      <w:r>
        <w:rPr>
          <w:rFonts w:ascii="宋体" w:hAnsi="宋体" w:eastAsia="宋体"/>
        </w:rPr>
        <w:t>学校运用了发散思维，把众多信息引导到条理化的逻辑思路中</w:t>
      </w:r>
    </w:p>
    <w:p>
      <w:pPr>
        <w:spacing w:line="276" w:lineRule="auto" w:after="80"/>
        <w:ind w:firstLine="0"/>
      </w:pPr>
      <w:r>
        <w:rPr>
          <w:rFonts w:ascii="宋体" w:hAnsi="宋体" w:eastAsia="宋体"/>
        </w:rPr>
        <w:t>C. “校园博物馆成为师生浸润式感受中华优秀传统文化魅力的重要载体”</w:t>
      </w:r>
    </w:p>
    <w:p>
      <w:pPr>
        <w:spacing w:line="276" w:lineRule="auto" w:after="80"/>
        <w:ind w:firstLine="0"/>
      </w:pPr>
      <w:r>
        <w:rPr>
          <w:rFonts w:ascii="宋体" w:hAnsi="宋体" w:eastAsia="宋体"/>
        </w:rPr>
        <w:t>该关系判断的谓项是不周延的</w:t>
      </w:r>
    </w:p>
    <w:p>
      <w:pPr>
        <w:spacing w:line="276" w:lineRule="auto" w:after="80"/>
        <w:ind w:firstLine="0"/>
      </w:pPr>
      <w:r>
        <w:rPr>
          <w:rFonts w:ascii="宋体" w:hAnsi="宋体" w:eastAsia="宋体"/>
        </w:rPr>
        <w:t>D. “在一件件静默的展品前，师生触摸历史温度，聆听无声之教”</w:t>
      </w:r>
    </w:p>
    <w:p>
      <w:pPr>
        <w:spacing w:line="276" w:lineRule="auto" w:after="80"/>
        <w:ind w:firstLine="0"/>
      </w:pPr>
      <w:r>
        <w:rPr>
          <w:rFonts w:ascii="宋体" w:hAnsi="宋体" w:eastAsia="宋体"/>
        </w:rPr>
        <w:t>师生在感觉、知觉、表象的基础上认识事物的本质和规律</w:t>
      </w:r>
    </w:p>
    <w:p>
      <w:pPr>
        <w:spacing w:line="276" w:lineRule="auto" w:after="80"/>
        <w:ind w:firstLine="0"/>
      </w:pPr>
      <w:r>
        <w:rPr>
          <w:rFonts w:ascii="宋体" w:hAnsi="宋体" w:eastAsia="宋体"/>
          <w:b/>
        </w:rPr>
        <w:t>【为什么能想到】</w:t>
      </w:r>
      <w:r>
        <w:rPr>
          <w:rFonts w:ascii="宋体" w:hAnsi="宋体" w:eastAsia="宋体"/>
        </w:rPr>
        <w:t xml:space="preserve"> 看到“感性体验+触摸历史温度+聆听无声之教+静默的展品”即触发形象思维识别——形象思维以感性形象为基本单元，感性形象包括感觉、知觉、表象；形象思维通过对感性形象的能动加工，把握事物本质和规律。诱饵排查：A“立体书”是修辞性比喻句（把博物馆类比为立体书），不是对博物馆本质属性的直接性质判断——性质判断要求“S是P”的P揭示S的本质属性，比喻只是用相似事物作类比说明（判断类型陷阱）；B“围绕馆藏资源开展读书沙龙、专题讲座”是把多种活动收束到馆藏资源这一核心轴心的聚合思维而非发散思维——发散思维是从同一问题向多个方向、多种方案铺开（创新思维概念精度陷阱）；C“成为师生……重要载体”是性质判断（A是B类的载体，A以P为属性），并非关系判断——关系判断要求两个或多个对象间的关系，本句是单一对象的属性陈述（判断类型陷阱）。本题的关键错项边界是：D正确：“触摸历史温度、聆听无声之教”是师生在感觉（触摸/听觉）、知觉（对展品的整体把握）、表象（再现历史画面）的基础上认识事物本质和规律——这是形象思维以感性形象为基本单元的典型动作。A把比喻误为性质判断（判断类型陷阱）；B把聚合思维误称为发散思维（创新思维概念精度陷阱）；C把性质判断误识为关系判断（判断类型陷阱）。答案D。</w:t>
      </w:r>
    </w:p>
    <w:p>
      <w:pPr>
        <w:spacing w:line="276" w:lineRule="auto" w:after="80"/>
        <w:ind w:firstLine="0"/>
      </w:pPr>
      <w:r>
        <w:rPr>
          <w:rFonts w:ascii="宋体" w:hAnsi="宋体" w:eastAsia="宋体"/>
          <w:b/>
        </w:rPr>
        <w:t>【答案落点】</w:t>
      </w:r>
      <w:r>
        <w:rPr>
          <w:rFonts w:ascii="宋体" w:hAnsi="宋体" w:eastAsia="宋体"/>
        </w:rPr>
        <w:t xml:space="preserve"> 答案见本题正确项。 D正确：“触摸历史温度、聆听无声之教”是师生在感觉（触摸/听觉）、知觉（对展品的整体把握）、表象（再现历史画面）的基础上认识事物本质和规律——这是形象思维以感性形象为基本单元的典型动作。A把比喻误为性质判断（判断类型陷阱）；B把聚合思维误称为发散思维（创新思维概念精度陷阱）；C把性质判断误识为关系判断（判断类型陷阱）。答案D</w:t>
      </w:r>
    </w:p>
    <w:p>
      <w:pPr>
        <w:pStyle w:val="Heading3"/>
        <w:spacing w:before="120"/>
      </w:pPr>
      <w:r>
        <w:t>2. 2025丰台期末 第8题（选择题）</w:t>
      </w:r>
    </w:p>
    <w:p>
      <w:pPr>
        <w:spacing w:line="276" w:lineRule="auto" w:after="80"/>
        <w:ind w:firstLine="0"/>
      </w:pPr>
      <w:r>
        <w:rPr>
          <w:rFonts w:ascii="宋体" w:hAnsi="宋体" w:eastAsia="宋体"/>
          <w:b/>
        </w:rPr>
        <w:t>【材料触发点】</w:t>
      </w:r>
      <w:r>
        <w:rPr>
          <w:rFonts w:ascii="宋体" w:hAnsi="宋体" w:eastAsia="宋体"/>
        </w:rPr>
        <w:t xml:space="preserve"> 题干：现代诗《和平是一棵树》：“和平是白天鹅的翅膀，是翅膀掠过宁静的湖水，是水底映出的云影；和平是开向四方的门，是门里圆桌上斟满的红酒，是酒上照耀的灯…”。设问：“以下对其创作思路解读正确的是”。四个判断：①“以想象作为思维的基本单元，激发人们对和平的热爱”（陷阱-思维基本单元识错，应为感性形象）；②“运用发散思维表达了人们对和平的向往和追求”（正解-多角度联想）；③“主要运用了抽象思维来描述和平的美好”（陷阱-混淆形象/抽象思维）；④“以形象思维的方式去触及和平的本质”（正解-感觉知觉表象+联想想象幻想）。组合A①③/B①④/C②③/D②④</w:t>
      </w:r>
    </w:p>
    <w:p>
      <w:pPr>
        <w:spacing w:line="276" w:lineRule="auto" w:after="80"/>
        <w:ind w:firstLine="0"/>
      </w:pPr>
      <w:r>
        <w:rPr>
          <w:rFonts w:ascii="宋体" w:hAnsi="宋体" w:eastAsia="宋体"/>
          <w:b/>
        </w:rPr>
        <w:t>【设问】</w:t>
      </w:r>
      <w:r>
        <w:rPr>
          <w:rFonts w:ascii="宋体" w:hAnsi="宋体" w:eastAsia="宋体"/>
        </w:rPr>
        <w:t xml:space="preserve"> “以下对其创作思路解读正确的是”。</w:t>
      </w:r>
    </w:p>
    <w:p>
      <w:pPr>
        <w:spacing w:line="276" w:lineRule="auto" w:after="80"/>
        <w:ind w:firstLine="0"/>
      </w:pPr>
      <w:r>
        <w:rPr>
          <w:rFonts w:ascii="宋体" w:hAnsi="宋体" w:eastAsia="宋体"/>
        </w:rPr>
        <w:t>①以想象作为思维的基本单元，激发人们对和平的热爱</w:t>
      </w:r>
    </w:p>
    <w:p>
      <w:pPr>
        <w:spacing w:line="276" w:lineRule="auto" w:after="80"/>
        <w:ind w:firstLine="0"/>
      </w:pPr>
      <w:r>
        <w:rPr>
          <w:rFonts w:ascii="宋体" w:hAnsi="宋体" w:eastAsia="宋体"/>
        </w:rPr>
        <w:t>②运用发散思维表达了人们对和平的向往和追求</w:t>
      </w:r>
    </w:p>
    <w:p>
      <w:pPr>
        <w:spacing w:line="276" w:lineRule="auto" w:after="80"/>
        <w:ind w:firstLine="0"/>
      </w:pPr>
      <w:r>
        <w:rPr>
          <w:rFonts w:ascii="宋体" w:hAnsi="宋体" w:eastAsia="宋体"/>
        </w:rPr>
        <w:t>③主要运用了抽象思维来描述和平的美好</w:t>
      </w:r>
    </w:p>
    <w:p>
      <w:pPr>
        <w:spacing w:line="276" w:lineRule="auto" w:after="80"/>
        <w:ind w:firstLine="0"/>
      </w:pPr>
      <w:r>
        <w:rPr>
          <w:rFonts w:ascii="宋体" w:hAnsi="宋体" w:eastAsia="宋体"/>
        </w:rPr>
        <w:t>④以形象思维的方式去触及和平的本质</w:t>
      </w:r>
    </w:p>
    <w:p>
      <w:pPr>
        <w:spacing w:line="276" w:lineRule="auto" w:after="80"/>
        <w:ind w:firstLine="0"/>
      </w:pPr>
      <w:r>
        <w:rPr>
          <w:rFonts w:ascii="宋体" w:hAnsi="宋体" w:eastAsia="宋体"/>
        </w:rPr>
        <w:t>A. ①③</w:t>
      </w:r>
    </w:p>
    <w:p>
      <w:pPr>
        <w:spacing w:line="276" w:lineRule="auto" w:after="80"/>
        <w:ind w:firstLine="0"/>
      </w:pPr>
      <w:r>
        <w:rPr>
          <w:rFonts w:ascii="宋体" w:hAnsi="宋体" w:eastAsia="宋体"/>
        </w:rPr>
        <w:t>B. ①④</w:t>
      </w:r>
    </w:p>
    <w:p>
      <w:pPr>
        <w:spacing w:line="276" w:lineRule="auto" w:after="80"/>
        <w:ind w:firstLine="0"/>
      </w:pPr>
      <w:r>
        <w:rPr>
          <w:rFonts w:ascii="宋体" w:hAnsi="宋体" w:eastAsia="宋体"/>
        </w:rPr>
        <w:t>C. ②③</w:t>
      </w:r>
    </w:p>
    <w:p>
      <w:pPr>
        <w:spacing w:line="276" w:lineRule="auto" w:after="80"/>
        <w:ind w:firstLine="0"/>
      </w:pPr>
      <w:r>
        <w:rPr>
          <w:rFonts w:ascii="宋体" w:hAnsi="宋体" w:eastAsia="宋体"/>
        </w:rPr>
        <w:t>D. ②④</w:t>
      </w:r>
    </w:p>
    <w:p>
      <w:pPr>
        <w:spacing w:line="276" w:lineRule="auto" w:after="80"/>
        <w:ind w:firstLine="0"/>
      </w:pPr>
      <w:r>
        <w:rPr>
          <w:rFonts w:ascii="宋体" w:hAnsi="宋体" w:eastAsia="宋体"/>
          <w:b/>
        </w:rPr>
        <w:t>【为什么能想到】</w:t>
      </w:r>
      <w:r>
        <w:rPr>
          <w:rFonts w:ascii="宋体" w:hAnsi="宋体" w:eastAsia="宋体"/>
        </w:rPr>
        <w:t xml:space="preserve"> 看到现代诗+“创作思路解读”即触发形象思维vs抽象思维区分。形象思维触发信号：“感觉/知觉/表象”+“联想/想象/幻想”+“触及事物的本质和规律”，思维基本单元为感性形象。抽象思维触发信号：“概念/判断/推理”反映认识对象，思维基本单元为概念。本题诗作以白天鹅翅膀/湖水云影/开向四方的门/红酒/灯等具象形象层层叠加，是典型形象思维。陷阱辨识：①“想象作为思维的基本单元”是核心陷阱-想象只是形象思维的方法论手段（联想/想象/幻想），不是思维基本单元，思维基本单元为感性形象。③“主要运用抽象思维”是混淆陷阱-诗作并非以概念判断推理为主而是以形象为主。这个知识点“形象思维与抽象思维区分（基本单元））”对应①陷阱（思维基本单元识错）+③陷阱（形象/抽象思维误判）。本题的关键错项边界是：答案：D（②④）。②④正确：形象思维在感觉、知觉、表象的基础上，运用联想、想象和幻想等反映认识对象，触及事物的本质和规律；本诗以形象思维触及和平本质，同时运用发散思维多角度表达对和平的向往。①错误-应是“感性形象作为思维的基本单元”而非“想象作为思维的基本单元”。③错误-本题主要运用形象思维而非抽象思维。</w:t>
      </w:r>
    </w:p>
    <w:p>
      <w:pPr>
        <w:spacing w:line="276" w:lineRule="auto" w:after="80"/>
        <w:ind w:firstLine="0"/>
      </w:pPr>
      <w:r>
        <w:rPr>
          <w:rFonts w:ascii="宋体" w:hAnsi="宋体" w:eastAsia="宋体"/>
          <w:b/>
        </w:rPr>
        <w:t>【答案落点】</w:t>
      </w:r>
      <w:r>
        <w:rPr>
          <w:rFonts w:ascii="宋体" w:hAnsi="宋体" w:eastAsia="宋体"/>
        </w:rPr>
        <w:t xml:space="preserve"> 答案：D（②④）。②④正确：形象思维在感觉、知觉、表象的基础上，运用联想、想象和幻想等反映认识对象，触及事物的本质和规律；本诗以形象思维触及和平本质，同时运用发散思维多角度表达对和平的向往。①错误-应是“感性形象作为思维的基本单元”而非“想象作为思维的基本单元”。③错误-本题主要运用形象思维而非抽象思维</w:t>
      </w:r>
    </w:p>
    <w:p>
      <w:pPr>
        <w:pStyle w:val="Heading1"/>
        <w:spacing w:before="240"/>
      </w:pPr>
      <w:r>
        <w:t>二、科学思维</w:t>
      </w:r>
    </w:p>
    <w:p>
      <w:pPr>
        <w:pStyle w:val="Heading2"/>
        <w:spacing w:before="160"/>
      </w:pPr>
      <w:r>
        <w:t>追求认识的客观性</w:t>
      </w:r>
    </w:p>
    <w:p>
      <w:pPr>
        <w:pStyle w:val="Heading3"/>
        <w:spacing w:before="120"/>
      </w:pPr>
      <w:r>
        <w:t>1. 2026顺义一模 第19题第（2）问（主观题）</w:t>
      </w:r>
    </w:p>
    <w:p>
      <w:pPr>
        <w:spacing w:line="276" w:lineRule="auto" w:after="80"/>
        <w:ind w:firstLine="0"/>
      </w:pPr>
      <w:r>
        <w:rPr>
          <w:rFonts w:ascii="宋体" w:hAnsi="宋体" w:eastAsia="宋体"/>
          <w:b/>
        </w:rPr>
        <w:t>【材料触发点】</w:t>
      </w:r>
      <w:r>
        <w:rPr>
          <w:rFonts w:ascii="宋体" w:hAnsi="宋体" w:eastAsia="宋体"/>
        </w:rPr>
        <w:t xml:space="preserve"> 材料二写到企业走进社区、养老院，蹲点观察老人的真实生活习惯，围绕“安全照护、健康提醒、情感陪伴”三大核心需求——研发出发点是一线观察到的客观需求，而不是主观想象</w:t>
      </w:r>
    </w:p>
    <w:p>
      <w:pPr>
        <w:spacing w:line="276" w:lineRule="auto" w:after="80"/>
        <w:ind w:firstLine="0"/>
      </w:pPr>
      <w:r>
        <w:rPr>
          <w:rFonts w:ascii="宋体" w:hAnsi="宋体" w:eastAsia="宋体"/>
          <w:b/>
        </w:rPr>
        <w:t>【设问】</w:t>
      </w:r>
      <w:r>
        <w:rPr>
          <w:rFonts w:ascii="宋体" w:hAnsi="宋体" w:eastAsia="宋体"/>
        </w:rPr>
        <w:t xml:space="preserve"> 运用科学思维知识（以企业产品研发与人口老龄化趋势材料为背景），分析该企业是如何体现科学思维的。</w:t>
      </w:r>
    </w:p>
    <w:p>
      <w:pPr>
        <w:spacing w:line="276" w:lineRule="auto" w:after="80"/>
        <w:ind w:firstLine="0"/>
      </w:pPr>
      <w:r>
        <w:rPr>
          <w:rFonts w:ascii="宋体" w:hAnsi="宋体" w:eastAsia="宋体"/>
          <w:b/>
        </w:rPr>
        <w:t>【为什么能想到】</w:t>
      </w:r>
      <w:r>
        <w:rPr>
          <w:rFonts w:ascii="宋体" w:hAnsi="宋体" w:eastAsia="宋体"/>
        </w:rPr>
        <w:t xml:space="preserve"> 科学思维特征之一是客观性——研究和方案制定必须以客观存在的事实为依据，让认识符合对象真实情况；触发链“调查/数据/验证→科学思维→客观性”；材料中蹲点观察、归纳真实生活习惯正是以一线事实为依据展开研发</w:t>
      </w:r>
    </w:p>
    <w:p>
      <w:pPr>
        <w:spacing w:line="276" w:lineRule="auto" w:after="80"/>
        <w:ind w:firstLine="0"/>
      </w:pPr>
      <w:r>
        <w:rPr>
          <w:rFonts w:ascii="宋体" w:hAnsi="宋体" w:eastAsia="宋体"/>
          <w:b/>
        </w:rPr>
        <w:t>【答案落点】</w:t>
      </w:r>
      <w:r>
        <w:rPr>
          <w:rFonts w:ascii="宋体" w:hAnsi="宋体" w:eastAsia="宋体"/>
        </w:rPr>
        <w:t xml:space="preserve"> 该企业研发具身机器人时走进社区、养老院蹲点观察老人的真实生活习惯，围绕实地归纳出的“安全照护、健康提醒、情感陪伴”三大核心需求展开设计，体现了科学思维的客观性——以一线事实为依据，让方案符合老人居家照护的真实情况</w:t>
      </w:r>
    </w:p>
    <w:p>
      <w:pPr>
        <w:pStyle w:val="Heading3"/>
        <w:spacing w:before="120"/>
      </w:pPr>
      <w:r>
        <w:t>2. 2025海淀期末 第17题第（1）问（主观题）</w:t>
      </w:r>
    </w:p>
    <w:p>
      <w:pPr>
        <w:spacing w:line="276" w:lineRule="auto" w:after="80"/>
        <w:ind w:firstLine="0"/>
      </w:pPr>
      <w:r>
        <w:rPr>
          <w:rFonts w:ascii="宋体" w:hAnsi="宋体" w:eastAsia="宋体"/>
          <w:b/>
        </w:rPr>
        <w:t>【材料触发点】</w:t>
      </w:r>
      <w:r>
        <w:rPr>
          <w:rFonts w:ascii="宋体" w:hAnsi="宋体" w:eastAsia="宋体"/>
        </w:rPr>
        <w:t xml:space="preserve"> 设计图通过毛巾一头吸水、一头滴水落到叶轮上转动来制造“不需要任何外在能量便能自动运转”的永动机；但毛巾的毛细作用吸水高度有限，不可能持续越过支架供水；并且违反能量守恒等物理学基本规律</w:t>
      </w:r>
    </w:p>
    <w:p>
      <w:pPr>
        <w:spacing w:line="276" w:lineRule="auto" w:after="80"/>
        <w:ind w:firstLine="0"/>
      </w:pPr>
      <w:r>
        <w:rPr>
          <w:rFonts w:ascii="宋体" w:hAnsi="宋体" w:eastAsia="宋体"/>
          <w:b/>
        </w:rPr>
        <w:t>【设问】</w:t>
      </w:r>
      <w:r>
        <w:rPr>
          <w:rFonts w:ascii="宋体" w:hAnsi="宋体" w:eastAsia="宋体"/>
        </w:rPr>
        <w:t xml:space="preserve"> 运用科学思维知识，分析这个“永动机”设计图的问题所在。（4分）</w:t>
      </w:r>
    </w:p>
    <w:p>
      <w:pPr>
        <w:spacing w:line="276" w:lineRule="auto" w:after="80"/>
        <w:ind w:firstLine="0"/>
      </w:pPr>
      <w:r>
        <w:rPr>
          <w:rFonts w:ascii="宋体" w:hAnsi="宋体" w:eastAsia="宋体"/>
          <w:b/>
        </w:rPr>
        <w:t>【为什么能想到】</w:t>
      </w:r>
      <w:r>
        <w:rPr>
          <w:rFonts w:ascii="宋体" w:hAnsi="宋体" w:eastAsia="宋体"/>
        </w:rPr>
        <w:t xml:space="preserve"> 科学思维客观性的标志是“从实际出发、如实反映对象、努力把握和遵循客观规律”。设计图先设定“我想要它转”的愿望，再用一个貌似闭合的循环去推出能量自给——这是把愿望当成运转条件、跳过了能量守恒、毛细作用上限等真实物理事实，正好踩中客观性的反面。看到“设计图想绕过规律实现某种结果”要立刻判违背客观性，而不是跳到创新思维或辩证思维</w:t>
      </w:r>
    </w:p>
    <w:p>
      <w:pPr>
        <w:spacing w:line="276" w:lineRule="auto" w:after="80"/>
        <w:ind w:firstLine="0"/>
      </w:pPr>
      <w:r>
        <w:rPr>
          <w:rFonts w:ascii="宋体" w:hAnsi="宋体" w:eastAsia="宋体"/>
          <w:b/>
        </w:rPr>
        <w:t>【答案落点】</w:t>
      </w:r>
      <w:r>
        <w:rPr>
          <w:rFonts w:ascii="宋体" w:hAnsi="宋体" w:eastAsia="宋体"/>
        </w:rPr>
        <w:t xml:space="preserve"> 科学思维追求认识的客观性，要求从实际出发、如实反映对象、把握和遵循客观规律；该永动机设计图违背能量守恒等物理学基本规律，毛巾通过毛细作用吸水的高度有限，不可能持续越过支架带动叶轮，所谓“不需任何外在能量”的设计偏离了客观规律，因此其问题在于违背了科学思维的客观性</w:t>
      </w:r>
    </w:p>
    <w:p>
      <w:pPr>
        <w:pStyle w:val="Heading3"/>
        <w:spacing w:before="120"/>
      </w:pPr>
      <w:r>
        <w:t>3. 2024海淀二模 第17题第（1）问（主观题）</w:t>
      </w:r>
    </w:p>
    <w:p>
      <w:pPr>
        <w:spacing w:line="276" w:lineRule="auto" w:after="80"/>
        <w:ind w:firstLine="0"/>
      </w:pPr>
      <w:r>
        <w:rPr>
          <w:rFonts w:ascii="宋体" w:hAnsi="宋体" w:eastAsia="宋体"/>
          <w:b/>
        </w:rPr>
        <w:t>【材料触发点】</w:t>
      </w:r>
      <w:r>
        <w:rPr>
          <w:rFonts w:ascii="宋体" w:hAnsi="宋体" w:eastAsia="宋体"/>
        </w:rPr>
        <w:t xml:space="preserve"> 调查工作总体安排分三个阶段：2024年2-4月调查准备（选聘培训调查员、研发部署调查软件）→2024年5月至年底组织实施（开展现场调查、审核汇总并发布调查主要数据）→2024年底至2025年资料开发应用（编辑出版调查资料、开展研究分析）。每个阶段任务明确、首尾相接</w:t>
      </w:r>
    </w:p>
    <w:p>
      <w:pPr>
        <w:spacing w:line="276" w:lineRule="auto" w:after="80"/>
        <w:ind w:firstLine="0"/>
      </w:pPr>
      <w:r>
        <w:rPr>
          <w:rFonts w:ascii="宋体" w:hAnsi="宋体" w:eastAsia="宋体"/>
          <w:b/>
        </w:rPr>
        <w:t>【设问】</w:t>
      </w:r>
      <w:r>
        <w:rPr>
          <w:rFonts w:ascii="宋体" w:hAnsi="宋体" w:eastAsia="宋体"/>
        </w:rPr>
        <w:t xml:space="preserve"> 结合材料，说明此次时间利用调查是如何体现科学思维的。</w:t>
      </w:r>
    </w:p>
    <w:p>
      <w:pPr>
        <w:spacing w:line="276" w:lineRule="auto" w:after="80"/>
        <w:ind w:firstLine="0"/>
      </w:pPr>
      <w:r>
        <w:rPr>
          <w:rFonts w:ascii="宋体" w:hAnsi="宋体" w:eastAsia="宋体"/>
          <w:b/>
        </w:rPr>
        <w:t>【为什么能想到】</w:t>
      </w:r>
      <w:r>
        <w:rPr>
          <w:rFonts w:ascii="宋体" w:hAnsi="宋体" w:eastAsia="宋体"/>
        </w:rPr>
        <w:t xml:space="preserve"> 本题把“整体安排”归为支持点，是因为科学思维不仅看一个数据，还要按调查全流程的逻辑把准备、实施、应用串成一条任务链——前一阶段的成果支撑后一阶段，整体大于部分相加。本题设问只是科学思维，所以要把“分阶段任务明确”解释成科学思维下的整体安排，不越界换成辩证思维设问</w:t>
      </w:r>
    </w:p>
    <w:p>
      <w:pPr>
        <w:spacing w:line="276" w:lineRule="auto" w:after="80"/>
        <w:ind w:firstLine="0"/>
      </w:pPr>
      <w:r>
        <w:rPr>
          <w:rFonts w:ascii="宋体" w:hAnsi="宋体" w:eastAsia="宋体"/>
          <w:b/>
        </w:rPr>
        <w:t>【答案落点】</w:t>
      </w:r>
      <w:r>
        <w:rPr>
          <w:rFonts w:ascii="宋体" w:hAnsi="宋体" w:eastAsia="宋体"/>
        </w:rPr>
        <w:t xml:space="preserve"> 调查工作分准备、组织实施、资料开发应用三个阶段，每个阶段任务明确、首尾相接、整体推进，体现了科学思维下整体安排、分步落实的工作思维</w:t>
      </w:r>
    </w:p>
    <w:p>
      <w:pPr>
        <w:pStyle w:val="Heading3"/>
        <w:spacing w:before="120"/>
      </w:pPr>
      <w:r>
        <w:t>4. 2024海淀二模 第17题第（1）问（主观题）</w:t>
      </w:r>
    </w:p>
    <w:p>
      <w:pPr>
        <w:spacing w:line="276" w:lineRule="auto" w:after="80"/>
        <w:ind w:firstLine="0"/>
      </w:pPr>
      <w:r>
        <w:rPr>
          <w:rFonts w:ascii="宋体" w:hAnsi="宋体" w:eastAsia="宋体"/>
          <w:b/>
        </w:rPr>
        <w:t>【材料触发点】</w:t>
      </w:r>
      <w:r>
        <w:rPr>
          <w:rFonts w:ascii="宋体" w:hAnsi="宋体" w:eastAsia="宋体"/>
        </w:rPr>
        <w:t xml:space="preserve"> 调查目的反复出现“全面、真实、准确了解我国居民时间利用情况”“客观反映居民生活质量和生活模式变化”“为科学制定民生政策提供详实、准确的统计信息支撑”，三处都在反复强调“如实反映对象”这件事</w:t>
      </w:r>
    </w:p>
    <w:p>
      <w:pPr>
        <w:spacing w:line="276" w:lineRule="auto" w:after="80"/>
        <w:ind w:firstLine="0"/>
      </w:pPr>
      <w:r>
        <w:rPr>
          <w:rFonts w:ascii="宋体" w:hAnsi="宋体" w:eastAsia="宋体"/>
          <w:b/>
        </w:rPr>
        <w:t>【设问】</w:t>
      </w:r>
      <w:r>
        <w:rPr>
          <w:rFonts w:ascii="宋体" w:hAnsi="宋体" w:eastAsia="宋体"/>
        </w:rPr>
        <w:t xml:space="preserve"> 结合材料，说明此次时间利用调查是如何体现科学思维的。</w:t>
      </w:r>
    </w:p>
    <w:p>
      <w:pPr>
        <w:spacing w:line="276" w:lineRule="auto" w:after="80"/>
        <w:ind w:firstLine="0"/>
      </w:pPr>
      <w:r>
        <w:rPr>
          <w:rFonts w:ascii="宋体" w:hAnsi="宋体" w:eastAsia="宋体"/>
          <w:b/>
        </w:rPr>
        <w:t>【为什么能想到】</w:t>
      </w:r>
      <w:r>
        <w:rPr>
          <w:rFonts w:ascii="宋体" w:hAnsi="宋体" w:eastAsia="宋体"/>
        </w:rPr>
        <w:t xml:space="preserve"> 科学思维客观性的核心是从客观对象出发、不夹带预设、用证据说话；“全面/真实/准确”就是客观性的标志词。看到调查的目的把镜头对准事实本身、要求统计信息准确反映居民真实情况，就要把它对应到科学思维客观性，而不是看见“调查”“数据”就跳到创新思维</w:t>
      </w:r>
    </w:p>
    <w:p>
      <w:pPr>
        <w:spacing w:line="276" w:lineRule="auto" w:after="80"/>
        <w:ind w:firstLine="0"/>
      </w:pPr>
      <w:r>
        <w:rPr>
          <w:rFonts w:ascii="宋体" w:hAnsi="宋体" w:eastAsia="宋体"/>
          <w:b/>
        </w:rPr>
        <w:t>【答案落点】</w:t>
      </w:r>
      <w:r>
        <w:rPr>
          <w:rFonts w:ascii="宋体" w:hAnsi="宋体" w:eastAsia="宋体"/>
        </w:rPr>
        <w:t xml:space="preserve"> 此次时间利用调查为了全面、真实、准确反映我国居民时间利用情况，努力如实把握客观对象、获取详实准确的统计信息支撑民生政策，体现了科学思维追求认识客观性的特征</w:t>
      </w:r>
    </w:p>
    <w:p>
      <w:pPr>
        <w:pStyle w:val="Heading3"/>
        <w:spacing w:before="120"/>
      </w:pPr>
      <w:r>
        <w:t>5. 2024海淀二模 第17题第（1）问（主观题）</w:t>
      </w:r>
    </w:p>
    <w:p>
      <w:pPr>
        <w:spacing w:line="276" w:lineRule="auto" w:after="80"/>
        <w:ind w:firstLine="0"/>
      </w:pPr>
      <w:r>
        <w:rPr>
          <w:rFonts w:ascii="宋体" w:hAnsi="宋体" w:eastAsia="宋体"/>
          <w:b/>
        </w:rPr>
        <w:t>【材料触发点】</w:t>
      </w:r>
      <w:r>
        <w:rPr>
          <w:rFonts w:ascii="宋体" w:hAnsi="宋体" w:eastAsia="宋体"/>
        </w:rPr>
        <w:t xml:space="preserve"> 与2008、2018年两次调查相比，本次调查“思路新、方法新”“首次全面使用电子化采集方式”“调查内容更加丰富”“时间利用活动分类更加细化”“敢用新手段、试用新工具”</w:t>
      </w:r>
    </w:p>
    <w:p>
      <w:pPr>
        <w:spacing w:line="276" w:lineRule="auto" w:after="80"/>
        <w:ind w:firstLine="0"/>
      </w:pPr>
      <w:r>
        <w:rPr>
          <w:rFonts w:ascii="宋体" w:hAnsi="宋体" w:eastAsia="宋体"/>
          <w:b/>
        </w:rPr>
        <w:t>【设问】</w:t>
      </w:r>
      <w:r>
        <w:rPr>
          <w:rFonts w:ascii="宋体" w:hAnsi="宋体" w:eastAsia="宋体"/>
        </w:rPr>
        <w:t xml:space="preserve"> 结合材料，说明此次时间利用调查是如何体现科学思维的。</w:t>
      </w:r>
    </w:p>
    <w:p>
      <w:pPr>
        <w:spacing w:line="276" w:lineRule="auto" w:after="80"/>
        <w:ind w:firstLine="0"/>
      </w:pPr>
      <w:r>
        <w:rPr>
          <w:rFonts w:ascii="宋体" w:hAnsi="宋体" w:eastAsia="宋体"/>
          <w:b/>
        </w:rPr>
        <w:t>【为什么能想到】</w:t>
      </w:r>
      <w:r>
        <w:rPr>
          <w:rFonts w:ascii="宋体" w:hAnsi="宋体" w:eastAsia="宋体"/>
        </w:rPr>
        <w:t xml:space="preserve"> 本题把“三新”刻画成科学思维在调查方法上的探索性：从老办法升级为新工具，意味着研究者主动改变手段去逼近真问题；这是科学思维探索性的本题特定落点，而不是另起一个“创新思维”独立设问。看到“思路/方法/工具/手段更新”要把它解释成科学思维下的探索性</w:t>
      </w:r>
    </w:p>
    <w:p>
      <w:pPr>
        <w:spacing w:line="276" w:lineRule="auto" w:after="80"/>
        <w:ind w:firstLine="0"/>
      </w:pPr>
      <w:r>
        <w:rPr>
          <w:rFonts w:ascii="宋体" w:hAnsi="宋体" w:eastAsia="宋体"/>
          <w:b/>
        </w:rPr>
        <w:t>【答案落点】</w:t>
      </w:r>
      <w:r>
        <w:rPr>
          <w:rFonts w:ascii="宋体" w:hAnsi="宋体" w:eastAsia="宋体"/>
        </w:rPr>
        <w:t xml:space="preserve"> 此次调查思路新、方法新，首次全面使用电子化采集方式，调查内容更加细化，敢用新手段、试用新工具，体现了科学思维以探索性方式不断更新认识工具去逼近事实的特征</w:t>
      </w:r>
    </w:p>
    <w:p>
      <w:pPr>
        <w:pStyle w:val="Heading3"/>
        <w:spacing w:before="120"/>
      </w:pPr>
      <w:r>
        <w:t>6. 2024西城一模 第19题第（5）问（主观题）</w:t>
      </w:r>
    </w:p>
    <w:p>
      <w:pPr>
        <w:spacing w:line="276" w:lineRule="auto" w:after="80"/>
        <w:ind w:firstLine="0"/>
      </w:pPr>
      <w:r>
        <w:rPr>
          <w:rFonts w:ascii="宋体" w:hAnsi="宋体" w:eastAsia="宋体"/>
          <w:b/>
        </w:rPr>
        <w:t>【材料触发点】</w:t>
      </w:r>
      <w:r>
        <w:rPr>
          <w:rFonts w:ascii="宋体" w:hAnsi="宋体" w:eastAsia="宋体"/>
        </w:rPr>
        <w:t xml:space="preserve"> 未来产业由前沿技术驱动，处于孕育萌发或产业化初期，技术路线/应用场景/产业化时间高度不确定；研判方向需要从实践问题出发，做大量调查研究</w:t>
      </w:r>
    </w:p>
    <w:p>
      <w:pPr>
        <w:spacing w:line="276" w:lineRule="auto" w:after="80"/>
        <w:ind w:firstLine="0"/>
      </w:pPr>
      <w:r>
        <w:rPr>
          <w:rFonts w:ascii="宋体" w:hAnsi="宋体" w:eastAsia="宋体"/>
          <w:b/>
        </w:rPr>
        <w:t>【设问】</w:t>
      </w:r>
      <w:r>
        <w:rPr>
          <w:rFonts w:ascii="宋体" w:hAnsi="宋体" w:eastAsia="宋体"/>
        </w:rPr>
        <w:t xml:space="preserve"> 运用《逻辑与思维》的知识，说明应怎样研判我国未来产业发展的方向。</w:t>
      </w:r>
    </w:p>
    <w:p>
      <w:pPr>
        <w:spacing w:line="276" w:lineRule="auto" w:after="80"/>
        <w:ind w:firstLine="0"/>
      </w:pPr>
      <w:r>
        <w:rPr>
          <w:rFonts w:ascii="宋体" w:hAnsi="宋体" w:eastAsia="宋体"/>
          <w:b/>
        </w:rPr>
        <w:t>【为什么能想到】</w:t>
      </w:r>
      <w:r>
        <w:rPr>
          <w:rFonts w:ascii="宋体" w:hAnsi="宋体" w:eastAsia="宋体"/>
        </w:rPr>
        <w:t xml:space="preserve"> 研判未来产业首先要从实践问题出发，做大量调查研究：把握全球及中国产业发展的真实状况、因果关系、规律。这是科学思维客观性的“立足实践”用法——离开实践和调查就只是空想。看到“判断未来”要先把“立足实践、调查研究”写成第一条，避免直接跳到“超前思维”抽象口号</w:t>
      </w:r>
    </w:p>
    <w:p>
      <w:pPr>
        <w:spacing w:line="276" w:lineRule="auto" w:after="80"/>
        <w:ind w:firstLine="0"/>
      </w:pPr>
      <w:r>
        <w:rPr>
          <w:rFonts w:ascii="宋体" w:hAnsi="宋体" w:eastAsia="宋体"/>
          <w:b/>
        </w:rPr>
        <w:t>【答案落点】</w:t>
      </w:r>
      <w:r>
        <w:rPr>
          <w:rFonts w:ascii="宋体" w:hAnsi="宋体" w:eastAsia="宋体"/>
        </w:rPr>
        <w:t xml:space="preserve"> 研判我国未来产业发展方向，要立足实践、注重调查研究，从实际产业基础和真实问题出发，把握全球及中国未来产业发展的状况、因果关系和规律，让判断建立在客观事实之上</w:t>
      </w:r>
    </w:p>
    <w:p>
      <w:pPr>
        <w:pStyle w:val="Heading2"/>
        <w:spacing w:before="160"/>
      </w:pPr>
      <w:r>
        <w:t>结果具有预见性</w:t>
      </w:r>
    </w:p>
    <w:p>
      <w:pPr>
        <w:pStyle w:val="Heading3"/>
        <w:spacing w:before="120"/>
      </w:pPr>
      <w:r>
        <w:t>1. 2026顺义一模 第19题第（2）问（主观题）</w:t>
      </w:r>
    </w:p>
    <w:p>
      <w:pPr>
        <w:spacing w:line="276" w:lineRule="auto" w:after="80"/>
        <w:ind w:firstLine="0"/>
      </w:pPr>
      <w:r>
        <w:rPr>
          <w:rFonts w:ascii="宋体" w:hAnsi="宋体" w:eastAsia="宋体"/>
          <w:b/>
        </w:rPr>
        <w:t>【材料触发点】</w:t>
      </w:r>
      <w:r>
        <w:rPr>
          <w:rFonts w:ascii="宋体" w:hAnsi="宋体" w:eastAsia="宋体"/>
        </w:rPr>
        <w:t xml:space="preserve"> 材料二写到“面对我国老龄化加速、护理人员短缺等趋势”+“无论是现在的居家照护场景，还是未来规模化、普惠化的养老服务体系”——企业把选题从当下需求扩展到中长期趋势，并提前为未来场景布局</w:t>
      </w:r>
    </w:p>
    <w:p>
      <w:pPr>
        <w:spacing w:line="276" w:lineRule="auto" w:after="80"/>
        <w:ind w:firstLine="0"/>
      </w:pPr>
      <w:r>
        <w:rPr>
          <w:rFonts w:ascii="宋体" w:hAnsi="宋体" w:eastAsia="宋体"/>
          <w:b/>
        </w:rPr>
        <w:t>【设问】</w:t>
      </w:r>
      <w:r>
        <w:rPr>
          <w:rFonts w:ascii="宋体" w:hAnsi="宋体" w:eastAsia="宋体"/>
        </w:rPr>
        <w:t xml:space="preserve"> 运用科学思维知识（以企业产品研发与人口老龄化趋势材料为背景），分析该企业是如何体现科学思维的。</w:t>
      </w:r>
    </w:p>
    <w:p>
      <w:pPr>
        <w:spacing w:line="276" w:lineRule="auto" w:after="80"/>
        <w:ind w:firstLine="0"/>
      </w:pPr>
      <w:r>
        <w:rPr>
          <w:rFonts w:ascii="宋体" w:hAnsi="宋体" w:eastAsia="宋体"/>
          <w:b/>
        </w:rPr>
        <w:t>【为什么能想到】</w:t>
      </w:r>
      <w:r>
        <w:rPr>
          <w:rFonts w:ascii="宋体" w:hAnsi="宋体" w:eastAsia="宋体"/>
        </w:rPr>
        <w:t xml:space="preserve"> 科学思维特征之一是预见性——以已有规律和趋势为依据，对事物未来发展做出前瞻判断并据此进行行动准备；触发链“趋势研判/未来布局/提前规划→科学思维或超前思维→预见性”；材料中老龄化趋势研判+未来规模化布局正是依趋势提前布局</w:t>
      </w:r>
    </w:p>
    <w:p>
      <w:pPr>
        <w:spacing w:line="276" w:lineRule="auto" w:after="80"/>
        <w:ind w:firstLine="0"/>
      </w:pPr>
      <w:r>
        <w:rPr>
          <w:rFonts w:ascii="宋体" w:hAnsi="宋体" w:eastAsia="宋体"/>
          <w:b/>
        </w:rPr>
        <w:t>【答案落点】</w:t>
      </w:r>
      <w:r>
        <w:rPr>
          <w:rFonts w:ascii="宋体" w:hAnsi="宋体" w:eastAsia="宋体"/>
        </w:rPr>
        <w:t xml:space="preserve"> 该企业研发具身机器人时把握我国老龄化加速、护理人员短缺等长期趋势，提前为未来规模化、普惠化的养老服务体系布局产品方向，体现了科学思维的预见性——基于趋势进行前瞻研判并据此提前布局</w:t>
      </w:r>
    </w:p>
    <w:p>
      <w:pPr>
        <w:pStyle w:val="Heading2"/>
        <w:spacing w:before="160"/>
      </w:pPr>
      <w:r>
        <w:t>结果具有可检验性</w:t>
      </w:r>
    </w:p>
    <w:p>
      <w:pPr>
        <w:pStyle w:val="Heading3"/>
        <w:spacing w:before="120"/>
      </w:pPr>
      <w:r>
        <w:t>1. 2026顺义一模 第19题第（2）问（主观题）</w:t>
      </w:r>
    </w:p>
    <w:p>
      <w:pPr>
        <w:spacing w:line="276" w:lineRule="auto" w:after="80"/>
        <w:ind w:firstLine="0"/>
      </w:pPr>
      <w:r>
        <w:rPr>
          <w:rFonts w:ascii="宋体" w:hAnsi="宋体" w:eastAsia="宋体"/>
          <w:b/>
        </w:rPr>
        <w:t>【材料触发点】</w:t>
      </w:r>
      <w:r>
        <w:rPr>
          <w:rFonts w:ascii="宋体" w:hAnsi="宋体" w:eastAsia="宋体"/>
        </w:rPr>
        <w:t xml:space="preserve"> 材料二明确写到“经过多轮应用测试、打磨与迭代，企业推出几款家用陪伴机器人，切实解决老人居家生活的实际问题”——研发不是一次定型，而是反复测试-验证-修正的过程</w:t>
      </w:r>
    </w:p>
    <w:p>
      <w:pPr>
        <w:spacing w:line="276" w:lineRule="auto" w:after="80"/>
        <w:ind w:firstLine="0"/>
      </w:pPr>
      <w:r>
        <w:rPr>
          <w:rFonts w:ascii="宋体" w:hAnsi="宋体" w:eastAsia="宋体"/>
          <w:b/>
        </w:rPr>
        <w:t>【设问】</w:t>
      </w:r>
      <w:r>
        <w:rPr>
          <w:rFonts w:ascii="宋体" w:hAnsi="宋体" w:eastAsia="宋体"/>
        </w:rPr>
        <w:t xml:space="preserve"> 运用科学思维知识（以企业产品研发与人口老龄化趋势材料为背景），分析该企业是如何体现科学思维的。</w:t>
      </w:r>
    </w:p>
    <w:p>
      <w:pPr>
        <w:spacing w:line="276" w:lineRule="auto" w:after="80"/>
        <w:ind w:firstLine="0"/>
      </w:pPr>
      <w:r>
        <w:rPr>
          <w:rFonts w:ascii="宋体" w:hAnsi="宋体" w:eastAsia="宋体"/>
          <w:b/>
        </w:rPr>
        <w:t>【为什么能想到】</w:t>
      </w:r>
      <w:r>
        <w:rPr>
          <w:rFonts w:ascii="宋体" w:hAnsi="宋体" w:eastAsia="宋体"/>
        </w:rPr>
        <w:t xml:space="preserve"> 科学思维特征之一是可检验性——对认识与方案要能通过实践重复测试，并依据测试结果修正方案；触发链“调查/数据/验证/迭代→科学思维→客观性/可检验性”；材料中“多轮应用测试+打磨+迭代”正是接受实践反复检验并迭代改进</w:t>
      </w:r>
    </w:p>
    <w:p>
      <w:pPr>
        <w:spacing w:line="276" w:lineRule="auto" w:after="80"/>
        <w:ind w:firstLine="0"/>
      </w:pPr>
      <w:r>
        <w:rPr>
          <w:rFonts w:ascii="宋体" w:hAnsi="宋体" w:eastAsia="宋体"/>
          <w:b/>
        </w:rPr>
        <w:t>【答案落点】</w:t>
      </w:r>
      <w:r>
        <w:rPr>
          <w:rFonts w:ascii="宋体" w:hAnsi="宋体" w:eastAsia="宋体"/>
        </w:rPr>
        <w:t xml:space="preserve"> 该企业研发具身机器人时经过多轮应用测试、打磨与迭代，把每一版方案都拿到实际场景中反复检验并据此改进，体现了科学思维的可检验性</w:t>
      </w:r>
    </w:p>
    <w:p>
      <w:pPr>
        <w:pStyle w:val="Heading1"/>
        <w:spacing w:before="240"/>
      </w:pPr>
      <w:r>
        <w:t>三、辩证思维</w:t>
      </w:r>
    </w:p>
    <w:p>
      <w:pPr>
        <w:pStyle w:val="Heading2"/>
        <w:spacing w:before="160"/>
      </w:pPr>
      <w:r>
        <w:t>整体性</w:t>
      </w:r>
    </w:p>
    <w:p>
      <w:pPr>
        <w:pStyle w:val="Heading3"/>
        <w:spacing w:before="120"/>
      </w:pPr>
      <w:r>
        <w:t>1. 2026东城一模 第5题（选择题）</w:t>
      </w:r>
    </w:p>
    <w:p>
      <w:pPr>
        <w:spacing w:line="276" w:lineRule="auto" w:after="80"/>
        <w:ind w:firstLine="0"/>
      </w:pPr>
      <w:r>
        <w:rPr>
          <w:rFonts w:ascii="宋体" w:hAnsi="宋体" w:eastAsia="宋体"/>
          <w:b/>
        </w:rPr>
        <w:t>【材料触发点】</w:t>
      </w:r>
      <w:r>
        <w:rPr>
          <w:rFonts w:ascii="宋体" w:hAnsi="宋体" w:eastAsia="宋体"/>
        </w:rPr>
        <w:t xml:space="preserve"> 题干句式特征：“专家团队基于…差异，通过收集、分析海量影像数据，把握…动态变化，区分不同疾病对应的脑结构指标偏离特征，构建脑图表正常参考值”。识别要素：（1）“分析”信号词——把杂多影像数据按要素拆解（不同疾病、不同年龄、不同结构指标偏离特征）；（2）“综合”信号词——把拆解后的要素整合为“中国人群全生命周期脑结构正常参考值/脑图表”整体规律；（3）“规律性认识”落点词——综合的产物是规律。“分析综合”是辩证思维方法两个相互联系、互为补充的环节，缺一不可。诱饵刻画：A“通用标准”外延过宽（材料明示仅适用中国人群，不构成中西方通用）；C“中西方信息交合”与材料“基于中国人群差异”矛盾（差异是研究起点而非数据合并）；D“修正真理中的谬误”无源端依据（材料未提原有错误真理）</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在中西方人群脑结构对比中建立了脑疾病临床诊断的通用标准</w:t>
      </w:r>
    </w:p>
    <w:p>
      <w:pPr>
        <w:spacing w:line="276" w:lineRule="auto" w:after="80"/>
        <w:ind w:firstLine="0"/>
      </w:pPr>
      <w:r>
        <w:rPr>
          <w:rFonts w:ascii="宋体" w:hAnsi="宋体" w:eastAsia="宋体"/>
        </w:rPr>
        <w:t>B. 通过分析综合海量数据获得中国人群脑结构的规律性认识</w:t>
      </w:r>
    </w:p>
    <w:p>
      <w:pPr>
        <w:spacing w:line="276" w:lineRule="auto" w:after="80"/>
        <w:ind w:firstLine="0"/>
      </w:pPr>
      <w:r>
        <w:rPr>
          <w:rFonts w:ascii="宋体" w:hAnsi="宋体" w:eastAsia="宋体"/>
        </w:rPr>
        <w:t>C. 构建的脑图表是基于中西方人群的不同信息进行交合得到的</w:t>
      </w:r>
    </w:p>
    <w:p>
      <w:pPr>
        <w:spacing w:line="276" w:lineRule="auto" w:after="80"/>
        <w:ind w:firstLine="0"/>
      </w:pPr>
      <w:r>
        <w:rPr>
          <w:rFonts w:ascii="宋体" w:hAnsi="宋体" w:eastAsia="宋体"/>
        </w:rPr>
        <w:t>D. 通过科学实验修正了真理中的谬误，提升了诊疗的精准度</w:t>
      </w:r>
    </w:p>
    <w:p>
      <w:pPr>
        <w:spacing w:line="276" w:lineRule="auto" w:after="80"/>
        <w:ind w:firstLine="0"/>
      </w:pPr>
      <w:r>
        <w:rPr>
          <w:rFonts w:ascii="宋体" w:hAnsi="宋体" w:eastAsia="宋体"/>
          <w:b/>
        </w:rPr>
        <w:t>【为什么能想到】</w:t>
      </w:r>
      <w:r>
        <w:rPr>
          <w:rFonts w:ascii="宋体" w:hAnsi="宋体" w:eastAsia="宋体"/>
        </w:rPr>
        <w:t xml:space="preserve"> 看到题干同时出现“分析海量数据”+“区分不同X的Y”（拆解动作）+“构建/形成/把握……规律性认识/参考值/图表/标准”（整合动作）即触发“分析与综合”辩证思维方法识别：分析是把整体拆解为要素以认清各要素及其内部联系，综合是把要素及其联系整合为整体以把握事物本质规律——二者相互联系、互为补充。排除项识别：（a）“通用/普适标准”类选项——若材料限定“基于X人群”/“适用于Y场景”，则“通用”即外延绝对化陷阱；（b）“信息交合/合并/混合”类选项——分析与综合并非物理意义上的数据混合，而是认识活动中的拆解-整合，须按材料严格识别；（c）“修正真理中的谬误”类选项——除非材料明示“纠正/推翻原有错误认识”，否则不能套用必修四“真理在发展中检验”诱饵；（d）必修四“实践与认识”诱饵——本题考查辩证思维方法（选必三第八课），不能跨册套用唯物辩证法的认识论命题。本题的关键错项边界是：答案 B；研究先“收集分析海量影像数据”（分析：把脑结构数据按疾病/年龄/指标偏离特征拆开），再“把握动态变化+区分疾病指标偏离特征+构建脑图表正常参考值”（综合：把多要素的认识合到一个整体规律里），整套动作正是辩证思维“分析与综合”方法的两个环节：通过分析综合海量数据，从杂多事实归到中国人群脑结构的规律性认识。</w:t>
      </w:r>
    </w:p>
    <w:p>
      <w:pPr>
        <w:spacing w:line="276" w:lineRule="auto" w:after="80"/>
        <w:ind w:firstLine="0"/>
      </w:pPr>
      <w:r>
        <w:rPr>
          <w:rFonts w:ascii="宋体" w:hAnsi="宋体" w:eastAsia="宋体"/>
          <w:b/>
        </w:rPr>
        <w:t>【答案落点】</w:t>
      </w:r>
      <w:r>
        <w:rPr>
          <w:rFonts w:ascii="宋体" w:hAnsi="宋体" w:eastAsia="宋体"/>
        </w:rPr>
        <w:t xml:space="preserve"> 答案 B；研究先“收集分析海量影像数据”（分析：把脑结构数据按疾病/年龄/指标偏离特征拆开），再“把握动态变化+区分疾病指标偏离特征+构建脑图表正常参考值”（综合：把多要素的认识合到一个整体规律里），整套动作正是辩证思维“分析与综合”方法的两个环节：通过分析综合海量数据，从杂多事实归到中国人群脑结构的规律性认识</w:t>
      </w:r>
    </w:p>
    <w:p>
      <w:pPr>
        <w:pStyle w:val="Heading3"/>
        <w:spacing w:before="120"/>
      </w:pPr>
      <w:r>
        <w:t>2. 2026顺义一模 第3题（选择题）</w:t>
      </w:r>
    </w:p>
    <w:p>
      <w:pPr>
        <w:spacing w:line="276" w:lineRule="auto" w:after="80"/>
        <w:ind w:firstLine="0"/>
      </w:pPr>
      <w:r>
        <w:rPr>
          <w:rFonts w:ascii="宋体" w:hAnsi="宋体" w:eastAsia="宋体"/>
          <w:b/>
        </w:rPr>
        <w:t>【材料触发点】</w:t>
      </w:r>
      <w:r>
        <w:rPr>
          <w:rFonts w:ascii="宋体" w:hAnsi="宋体" w:eastAsia="宋体"/>
        </w:rPr>
        <w:t xml:space="preserve"> 我国探月工程实施20多年来，聚焦关键核心技术持续攻关：科研团队先攻克“地月中继通信”核心难题，再逐步突破轨道控制、自主起降等细分技术，最终实现全链条自主可控。命题给出4个分析判断：①运用矛盾分析法，抓住矛盾主要方面突破关键核心技术的制约；②在整体性与独立性、动态性与静态性的对立统一中推动探月工程的实施；③通过分析与综合相结合，以整体把握全链条难题为统领突破各项细分技术；④遵循质量互变规律，坚持“得中”而处之的思维实现全链条自主可控。组合选项A①②/B①④/C②③/D③④</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①运用矛盾分析法，抓住矛盾主要方面突破关键核心技术的制约</w:t>
      </w:r>
    </w:p>
    <w:p>
      <w:pPr>
        <w:spacing w:line="276" w:lineRule="auto" w:after="80"/>
        <w:ind w:firstLine="0"/>
      </w:pPr>
      <w:r>
        <w:rPr>
          <w:rFonts w:ascii="宋体" w:hAnsi="宋体" w:eastAsia="宋体"/>
        </w:rPr>
        <w:t>②在整体性与独立性、动态性与静态性的对立统一中推动探月工程的实施</w:t>
      </w:r>
    </w:p>
    <w:p>
      <w:pPr>
        <w:spacing w:line="276" w:lineRule="auto" w:after="80"/>
        <w:ind w:firstLine="0"/>
      </w:pPr>
      <w:r>
        <w:rPr>
          <w:rFonts w:ascii="宋体" w:hAnsi="宋体" w:eastAsia="宋体"/>
        </w:rPr>
        <w:t>③通过分析与综合相结合，以整体把握全链条难题为统领突破各项细分技术</w:t>
      </w:r>
    </w:p>
    <w:p>
      <w:pPr>
        <w:spacing w:line="276" w:lineRule="auto" w:after="80"/>
        <w:ind w:firstLine="0"/>
      </w:pPr>
      <w:r>
        <w:rPr>
          <w:rFonts w:ascii="宋体" w:hAnsi="宋体" w:eastAsia="宋体"/>
        </w:rPr>
        <w:t>④遵循质量互变规律，坚持“得中”而处之的思维实现全链条自主可控</w:t>
      </w:r>
    </w:p>
    <w:p>
      <w:pPr>
        <w:spacing w:line="276" w:lineRule="auto" w:after="80"/>
        <w:ind w:firstLine="0"/>
      </w:pPr>
      <w:r>
        <w:rPr>
          <w:rFonts w:ascii="宋体" w:hAnsi="宋体" w:eastAsia="宋体"/>
        </w:rPr>
        <w:t>A. ①②</w:t>
      </w:r>
    </w:p>
    <w:p>
      <w:pPr>
        <w:spacing w:line="276" w:lineRule="auto" w:after="80"/>
        <w:ind w:firstLine="0"/>
      </w:pPr>
      <w:r>
        <w:rPr>
          <w:rFonts w:ascii="宋体" w:hAnsi="宋体" w:eastAsia="宋体"/>
        </w:rPr>
        <w:t>B. ①④</w:t>
      </w:r>
    </w:p>
    <w:p>
      <w:pPr>
        <w:spacing w:line="276" w:lineRule="auto" w:after="80"/>
        <w:ind w:firstLine="0"/>
      </w:pPr>
      <w:r>
        <w:rPr>
          <w:rFonts w:ascii="宋体" w:hAnsi="宋体" w:eastAsia="宋体"/>
        </w:rPr>
        <w:t>C. ②③</w:t>
      </w:r>
    </w:p>
    <w:p>
      <w:pPr>
        <w:spacing w:line="276" w:lineRule="auto" w:after="80"/>
        <w:ind w:firstLine="0"/>
      </w:pPr>
      <w:r>
        <w:rPr>
          <w:rFonts w:ascii="宋体" w:hAnsi="宋体" w:eastAsia="宋体"/>
        </w:rPr>
        <w:t>D. ③④</w:t>
      </w:r>
    </w:p>
    <w:p>
      <w:pPr>
        <w:spacing w:line="276" w:lineRule="auto" w:after="80"/>
        <w:ind w:firstLine="0"/>
      </w:pPr>
      <w:r>
        <w:rPr>
          <w:rFonts w:ascii="宋体" w:hAnsi="宋体" w:eastAsia="宋体"/>
          <w:b/>
        </w:rPr>
        <w:t>【为什么能想到】</w:t>
      </w:r>
      <w:r>
        <w:rPr>
          <w:rFonts w:ascii="宋体" w:hAnsi="宋体" w:eastAsia="宋体"/>
        </w:rPr>
        <w:t xml:space="preserve"> 看到“分阶段攻关重大系统工程+先攻克核心难题再逐步突破细分技术+最终全链条自主可控”即触发辩证思维双层次识别：①把握整体性与独立性、动态性与静态性的对立统一——“全链条”是整体、各分技术（地月中继通信/轨道控制/自主起降）是独立子环节；“20年持续攻关”是动态推进、“核心难题已攻克”是阶段性静态稳定；②运用分析与综合相结合——“以整体把握全链条难题为统领”是综合视角，“突破各项细分技术”是分析视角，分析与综合相结合贯穿探月工程实施。注意诱饵识别：①把“分阶段推进”误读为“矛盾主要方面与次要方面”是辩证思维概念外挂——分阶段是时间维度的整体性与独立性问题，不是矛盾主次方面问题；④“得中”是儒家中庸的适度不偏，与质量互变规律“量变到质变临界点”有距离，且探月工程是从0到1的质变突破，不是“得中”式守度——是跨术语近似混用陷阱。本题的关键错项边界是：C正确（②③）：②对应辩证思维的整体性与独立性、动态性与静态性双层对立统一——既看到全链条整体性又看到各阶段独立性，既看到动态推进又看到阶段性稳定；③对应辩证思维的分析与综合相结合——“以整体把握全链条难题为统领”是综合，“突破各项细分技术”是分析，二者相结合贯穿探月工程实施。①把分阶段推进误读为矛盾主次方面（辩证思维概念外挂）；④把“得中”与质量互变近似混用（跨术语精度陷阱）。答案C。</w:t>
      </w:r>
    </w:p>
    <w:p>
      <w:pPr>
        <w:spacing w:line="276" w:lineRule="auto" w:after="80"/>
        <w:ind w:firstLine="0"/>
      </w:pPr>
      <w:r>
        <w:rPr>
          <w:rFonts w:ascii="宋体" w:hAnsi="宋体" w:eastAsia="宋体"/>
          <w:b/>
        </w:rPr>
        <w:t>【答案落点】</w:t>
      </w:r>
      <w:r>
        <w:rPr>
          <w:rFonts w:ascii="宋体" w:hAnsi="宋体" w:eastAsia="宋体"/>
        </w:rPr>
        <w:t xml:space="preserve"> 答案见本题正确项。 C正确（②③）：②对应辩证思维的整体性与独立性、动态性与静态性双层对立统一——既看到全链条整体性又看到各阶段独立性，既看到动态推进又看到阶段性稳定；③对应辩证思维的分析与综合相结合——“以整体把握全链条难题为统领”是综合，“突破各项细分技术”是分析，二者相结合贯穿探月工程实施。①把分阶段推进误读为矛盾主次方面（辩证思维概念外挂）；④把“得中”与质量互变近似混用（跨术语精度陷阱）。答案C</w:t>
      </w:r>
    </w:p>
    <w:p>
      <w:pPr>
        <w:pStyle w:val="Heading3"/>
        <w:spacing w:before="120"/>
      </w:pPr>
      <w:r>
        <w:t>3. 2025东城期末 第5题（选择题）</w:t>
      </w:r>
    </w:p>
    <w:p>
      <w:pPr>
        <w:spacing w:line="276" w:lineRule="auto" w:after="80"/>
        <w:ind w:firstLine="0"/>
      </w:pPr>
      <w:r>
        <w:rPr>
          <w:rFonts w:ascii="宋体" w:hAnsi="宋体" w:eastAsia="宋体"/>
          <w:b/>
        </w:rPr>
        <w:t>【材料触发点】</w:t>
      </w:r>
      <w:r>
        <w:rPr>
          <w:rFonts w:ascii="宋体" w:hAnsi="宋体" w:eastAsia="宋体"/>
        </w:rPr>
        <w:t xml:space="preserve"> 题干材料信号：“社区中的小修小补能焕新空间……社区公园原入口只有两块砖宽，进入后呈直角转弯、道路狭窄还容易踩踏绿地。通过改造，把原本的直角变成圆角，入口更宽敞，居民结伴散步时也更安全便利，提升休闲体验”。三大并行信号：①整体性信号——把入口、绿地、行走安全、休闲体验作为一组要素，从整体角度优化社区环境；②动态性信号——“改造前/改造后”状态变化、“让生活方式持续优化”体现以动态的方式思考认识对象；③矛盾分析法信号——“入口窄+直角转弯”与“居民通行需要”是一对矛盾，改造把矛盾的主要方面转化（直角→圆角、狭窄→宽敞）。四个判断与组合：①道路改造体现了通过实践建立自在联系；②要在整体和动态中认识和优化社区环境；③通过否定过去和肯定现在实现事物发展；④运用辩证思维的矛盾分析法为居民解忧。组合：A①②/B①③/C②④/D③④</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①道路改造体现了通过实践建立自在联系</w:t>
      </w:r>
    </w:p>
    <w:p>
      <w:pPr>
        <w:spacing w:line="276" w:lineRule="auto" w:after="80"/>
        <w:ind w:firstLine="0"/>
      </w:pPr>
      <w:r>
        <w:rPr>
          <w:rFonts w:ascii="宋体" w:hAnsi="宋体" w:eastAsia="宋体"/>
        </w:rPr>
        <w:t>②要在整体和动态中认识和优化社区环境</w:t>
      </w:r>
    </w:p>
    <w:p>
      <w:pPr>
        <w:spacing w:line="276" w:lineRule="auto" w:after="80"/>
        <w:ind w:firstLine="0"/>
      </w:pPr>
      <w:r>
        <w:rPr>
          <w:rFonts w:ascii="宋体" w:hAnsi="宋体" w:eastAsia="宋体"/>
        </w:rPr>
        <w:t>③通过否定过去和肯定现在实现事物发展</w:t>
      </w:r>
    </w:p>
    <w:p>
      <w:pPr>
        <w:spacing w:line="276" w:lineRule="auto" w:after="80"/>
        <w:ind w:firstLine="0"/>
      </w:pPr>
      <w:r>
        <w:rPr>
          <w:rFonts w:ascii="宋体" w:hAnsi="宋体" w:eastAsia="宋体"/>
        </w:rPr>
        <w:t>④运用辩证思维的矛盾分析法为居民解忧</w:t>
      </w:r>
    </w:p>
    <w:p>
      <w:pPr>
        <w:spacing w:line="276" w:lineRule="auto" w:after="80"/>
        <w:ind w:firstLine="0"/>
      </w:pPr>
      <w:r>
        <w:rPr>
          <w:rFonts w:ascii="宋体" w:hAnsi="宋体" w:eastAsia="宋体"/>
        </w:rPr>
        <w:t>A. ①②</w:t>
      </w:r>
    </w:p>
    <w:p>
      <w:pPr>
        <w:spacing w:line="276" w:lineRule="auto" w:after="80"/>
        <w:ind w:firstLine="0"/>
      </w:pPr>
      <w:r>
        <w:rPr>
          <w:rFonts w:ascii="宋体" w:hAnsi="宋体" w:eastAsia="宋体"/>
        </w:rPr>
        <w:t>B. ①③</w:t>
      </w:r>
    </w:p>
    <w:p>
      <w:pPr>
        <w:spacing w:line="276" w:lineRule="auto" w:after="80"/>
        <w:ind w:firstLine="0"/>
      </w:pPr>
      <w:r>
        <w:rPr>
          <w:rFonts w:ascii="宋体" w:hAnsi="宋体" w:eastAsia="宋体"/>
        </w:rPr>
        <w:t>C. ②④</w:t>
      </w:r>
    </w:p>
    <w:p>
      <w:pPr>
        <w:spacing w:line="276" w:lineRule="auto" w:after="80"/>
        <w:ind w:firstLine="0"/>
      </w:pPr>
      <w:r>
        <w:rPr>
          <w:rFonts w:ascii="宋体" w:hAnsi="宋体" w:eastAsia="宋体"/>
        </w:rPr>
        <w:t>D. ③④</w:t>
      </w:r>
    </w:p>
    <w:p>
      <w:pPr>
        <w:spacing w:line="276" w:lineRule="auto" w:after="80"/>
        <w:ind w:firstLine="0"/>
      </w:pPr>
      <w:r>
        <w:rPr>
          <w:rFonts w:ascii="宋体" w:hAnsi="宋体" w:eastAsia="宋体"/>
          <w:b/>
        </w:rPr>
        <w:t>【为什么能想到】</w:t>
      </w:r>
      <w:r>
        <w:rPr>
          <w:rFonts w:ascii="宋体" w:hAnsi="宋体" w:eastAsia="宋体"/>
        </w:rPr>
        <w:t xml:space="preserve"> 看到“整体/局部+变化前后+矛盾转化”三类信号同时出现，即触发辩证思维：整体性+动态性+矛盾分析法的“三合一”识别。具体识别要点：①整体性辩证思维——从认识对象的各要素、各联系构成的有机整体角度思考问题，正项②对接此特征；②动态性辩证思维——以变化、发展的观点看问题，用矛盾运动的观点看问题，正项②同时对接此特征；③矛盾分析法——从对立面的统一中把握事物，“直角→圆角”体现矛盾的主次方面转化，正项④对接此特征。诱饵识别：①“自在联系”是事物本身固有的不依赖人的活动的联系，社区道路改造是人通过实践建立的“人为事物的联系”，①属必修四联系观陷阱；③“否定过去和肯定现在”是简单二元对立，辩证否定是事物自身的否定、是发展的环节和联系的环节、是扬弃，③属必修四辩证否定观陷阱。本题的关键错项边界是：答案：C（②④）。</w:t>
      </w:r>
    </w:p>
    <w:p>
      <w:pPr>
        <w:spacing w:line="276" w:lineRule="auto" w:after="80"/>
        <w:ind w:firstLine="0"/>
      </w:pPr>
      <w:r>
        <w:rPr>
          <w:rFonts w:ascii="宋体" w:hAnsi="宋体" w:eastAsia="宋体"/>
          <w:b/>
        </w:rPr>
        <w:t>【答案落点】</w:t>
      </w:r>
      <w:r>
        <w:rPr>
          <w:rFonts w:ascii="宋体" w:hAnsi="宋体" w:eastAsia="宋体"/>
        </w:rPr>
        <w:t xml:space="preserve"> 答案：C（②④）</w:t>
      </w:r>
    </w:p>
    <w:p>
      <w:pPr>
        <w:pStyle w:val="Heading3"/>
        <w:spacing w:before="120"/>
      </w:pPr>
      <w:r>
        <w:t>4. 2026东城一模 第19题第（4）问（主观题）</w:t>
      </w:r>
    </w:p>
    <w:p>
      <w:pPr>
        <w:spacing w:line="276" w:lineRule="auto" w:after="80"/>
        <w:ind w:firstLine="0"/>
      </w:pPr>
      <w:r>
        <w:rPr>
          <w:rFonts w:ascii="宋体" w:hAnsi="宋体" w:eastAsia="宋体"/>
          <w:b/>
        </w:rPr>
        <w:t>【材料触发点】</w:t>
      </w:r>
      <w:r>
        <w:rPr>
          <w:rFonts w:ascii="宋体" w:hAnsi="宋体" w:eastAsia="宋体"/>
        </w:rPr>
        <w:t xml:space="preserve"> 中关村“把‘1’拉长、推进”涉及基础研究/技术研发/成果转化/产业应用各环节及人才/平台/政策/市场等资源——属于多要素、多环节系统耦合任务</w:t>
      </w:r>
    </w:p>
    <w:p>
      <w:pPr>
        <w:spacing w:line="276" w:lineRule="auto" w:after="80"/>
        <w:ind w:firstLine="0"/>
      </w:pPr>
      <w:r>
        <w:rPr>
          <w:rFonts w:ascii="宋体" w:hAnsi="宋体" w:eastAsia="宋体"/>
          <w:b/>
        </w:rPr>
        <w:t>【设问】</w:t>
      </w:r>
      <w:r>
        <w:rPr>
          <w:rFonts w:ascii="宋体" w:hAnsi="宋体" w:eastAsia="宋体"/>
        </w:rPr>
        <w:t xml:space="preserve"> 2035年，中关村将建成全球科技创新的主要引擎和关键枢纽。结合材料，运用系统观念与创新思维的知识，谈谈中关村应如何“把‘1’拉长、推进”。（5分）</w:t>
      </w:r>
    </w:p>
    <w:p>
      <w:pPr>
        <w:spacing w:line="276" w:lineRule="auto" w:after="80"/>
        <w:ind w:firstLine="0"/>
      </w:pPr>
      <w:r>
        <w:rPr>
          <w:rFonts w:ascii="宋体" w:hAnsi="宋体" w:eastAsia="宋体"/>
          <w:b/>
        </w:rPr>
        <w:t>【为什么能想到】</w:t>
      </w:r>
      <w:r>
        <w:rPr>
          <w:rFonts w:ascii="宋体" w:hAnsi="宋体" w:eastAsia="宋体"/>
        </w:rPr>
        <w:t xml:space="preserve"> 看到设问要求统筹多要素、打通多环节、实现整体功能大于部分功能之和时，触发辩证思维：整体性·分析与综合（必修四语境同类索引为系统观念）；当系统角度不能扣足分时，可由动态性角度分析作为替代1分</w:t>
      </w:r>
    </w:p>
    <w:p>
      <w:pPr>
        <w:spacing w:line="276" w:lineRule="auto" w:after="80"/>
        <w:ind w:firstLine="0"/>
      </w:pPr>
      <w:r>
        <w:rPr>
          <w:rFonts w:ascii="宋体" w:hAnsi="宋体" w:eastAsia="宋体"/>
          <w:b/>
        </w:rPr>
        <w:t>【答案落点】</w:t>
      </w:r>
      <w:r>
        <w:rPr>
          <w:rFonts w:ascii="宋体" w:hAnsi="宋体" w:eastAsia="宋体"/>
        </w:rPr>
        <w:t xml:space="preserve"> 立足中关村科技创新整体布局，用综合的思维方法（分析与综合）统筹基础研究、技术研发、成果转化、产业应用各环节，统筹人才、平台、政策、市场等资源，强化产学研用深度融合，让实验室成果对接市场需求，实现创新要素协同联动、系统集成；该角度在选必三框架记入辩证思维：整体性·分析与综合，在</w:t>
      </w:r>
    </w:p>
    <w:p>
      <w:pPr>
        <w:pStyle w:val="Heading3"/>
        <w:spacing w:before="120"/>
      </w:pPr>
      <w:r>
        <w:t>5. 2026朝阳期中 第20题（主观题）</w:t>
      </w:r>
    </w:p>
    <w:p>
      <w:pPr>
        <w:spacing w:line="276" w:lineRule="auto" w:after="80"/>
        <w:ind w:firstLine="0"/>
      </w:pPr>
      <w:r>
        <w:rPr>
          <w:rFonts w:ascii="宋体" w:hAnsi="宋体" w:eastAsia="宋体"/>
          <w:b/>
        </w:rPr>
        <w:t>【材料触发点】</w:t>
      </w:r>
      <w:r>
        <w:rPr>
          <w:rFonts w:ascii="宋体" w:hAnsi="宋体" w:eastAsia="宋体"/>
        </w:rPr>
        <w:t xml:space="preserve"> 新机遇维度：科技革命产业变革深入发展、国际力量对比调整、中华民族伟大复兴接近；新挑战维度：逆全球化思潮、单边主义保护主义、世界经济复苏乏力、局部冲突动荡、全球性问题加剧。要把多元因素分别拆开分析、再综合到“新征程”整体目标上来</w:t>
      </w:r>
    </w:p>
    <w:p>
      <w:pPr>
        <w:spacing w:line="276" w:lineRule="auto" w:after="80"/>
        <w:ind w:firstLine="0"/>
      </w:pPr>
      <w:r>
        <w:rPr>
          <w:rFonts w:ascii="宋体" w:hAnsi="宋体" w:eastAsia="宋体"/>
          <w:b/>
        </w:rPr>
        <w:t>【设问】</w:t>
      </w:r>
      <w:r>
        <w:rPr>
          <w:rFonts w:ascii="宋体" w:hAnsi="宋体" w:eastAsia="宋体"/>
        </w:rPr>
        <w:t xml:space="preserve"> 结合材料,运用辩证思维方法,谈谈应如何面对我国在全面建设社会主义现代化国家新征程上的“机遇”与“挑战”。（8分）</w:t>
      </w:r>
    </w:p>
    <w:p>
      <w:pPr>
        <w:spacing w:line="276" w:lineRule="auto" w:after="80"/>
        <w:ind w:firstLine="0"/>
      </w:pPr>
      <w:r>
        <w:rPr>
          <w:rFonts w:ascii="宋体" w:hAnsi="宋体" w:eastAsia="宋体"/>
          <w:b/>
        </w:rPr>
        <w:t>【为什么能想到】</w:t>
      </w:r>
      <w:r>
        <w:rPr>
          <w:rFonts w:ascii="宋体" w:hAnsi="宋体" w:eastAsia="宋体"/>
        </w:rPr>
        <w:t xml:space="preserve"> 辩证思维下的分析与综合方法要求：先把复杂对象拆解成各个组成要素分别考察（分析），再把已经分析过的各方面综合起来，形成对整体的把握（综合）。需要先把“机遇”与“挑战”两类因素中的具体子项分别分析（科技革命/国际力量对比/逆全球化/局部冲突等），再综合考量两类因素之间的关系，从整体上把握建设社会主义现代化国家的发展规律，从而制定科学的整体战略。学生看到“多个子因素+一个整体目标”就要挂分析与综合或整体性，而不要错挂为简单的“矛盾分析法”</w:t>
      </w:r>
    </w:p>
    <w:p>
      <w:pPr>
        <w:spacing w:line="276" w:lineRule="auto" w:after="80"/>
        <w:ind w:firstLine="0"/>
      </w:pPr>
      <w:r>
        <w:rPr>
          <w:rFonts w:ascii="宋体" w:hAnsi="宋体" w:eastAsia="宋体"/>
          <w:b/>
        </w:rPr>
        <w:t>【答案落点】</w:t>
      </w:r>
      <w:r>
        <w:rPr>
          <w:rFonts w:ascii="宋体" w:hAnsi="宋体" w:eastAsia="宋体"/>
        </w:rPr>
        <w:t xml:space="preserve"> 面对“机遇”与“挑战”的复杂局面，要运用分析与综合的方法：先分析促成新机遇的各项因素（科技革命、产业变革、国际力量调整等）与动荡变革期的各项风险（逆全球化、保护主义、局部冲突等），再把这些因素综合考量、统筹把握，从全面建设社会主义现代化国家的整体目标出发，制定科学的整体战略</w:t>
      </w:r>
    </w:p>
    <w:p>
      <w:pPr>
        <w:pStyle w:val="Heading3"/>
        <w:spacing w:before="120"/>
      </w:pPr>
      <w:r>
        <w:t>6. 2025海淀二模 第20题（主观题）</w:t>
      </w:r>
    </w:p>
    <w:p>
      <w:pPr>
        <w:spacing w:line="276" w:lineRule="auto" w:after="80"/>
        <w:ind w:firstLine="0"/>
      </w:pPr>
      <w:r>
        <w:rPr>
          <w:rFonts w:ascii="宋体" w:hAnsi="宋体" w:eastAsia="宋体"/>
          <w:b/>
        </w:rPr>
        <w:t>【材料触发点】</w:t>
      </w:r>
      <w:r>
        <w:rPr>
          <w:rFonts w:ascii="宋体" w:hAnsi="宋体" w:eastAsia="宋体"/>
        </w:rPr>
        <w:t xml:space="preserve"> “共建共享”在题面里被并提：共享是分得到、共建是参与得到；只共享不共建会变成福利依赖，只共建不共享会损害公平；区域之间富裕水平不一是矛盾普遍性与特殊性</w:t>
      </w:r>
    </w:p>
    <w:p>
      <w:pPr>
        <w:spacing w:line="276" w:lineRule="auto" w:after="80"/>
        <w:ind w:firstLine="0"/>
      </w:pPr>
      <w:r>
        <w:rPr>
          <w:rFonts w:ascii="宋体" w:hAnsi="宋体" w:eastAsia="宋体"/>
          <w:b/>
        </w:rPr>
        <w:t>【设问】</w:t>
      </w:r>
      <w:r>
        <w:rPr>
          <w:rFonts w:ascii="宋体" w:hAnsi="宋体" w:eastAsia="宋体"/>
        </w:rPr>
        <w:t xml:space="preserve"> 结合材料，运用辩证思维知识，谈谈如何更好地坚持共享发展理念推进共同富裕。</w:t>
      </w:r>
    </w:p>
    <w:p>
      <w:pPr>
        <w:spacing w:line="276" w:lineRule="auto" w:after="80"/>
        <w:ind w:firstLine="0"/>
      </w:pPr>
      <w:r>
        <w:rPr>
          <w:rFonts w:ascii="宋体" w:hAnsi="宋体" w:eastAsia="宋体"/>
          <w:b/>
        </w:rPr>
        <w:t>【为什么能想到】</w:t>
      </w:r>
      <w:r>
        <w:rPr>
          <w:rFonts w:ascii="宋体" w:hAnsi="宋体" w:eastAsia="宋体"/>
        </w:rPr>
        <w:t xml:space="preserve"> 共享发展不是单边给福利，而是“共建”与“共享”对立统一；共同富裕的实现也不是消灭差异，而是把握主要矛盾（共同富裕水平整体提升）与次要方面的统一。看到“两端并提、对立统一”就要写矛盾分析法，但要受本角度不是主节点，不可挤掉前两个主节点的答题位置</w:t>
      </w:r>
    </w:p>
    <w:p>
      <w:pPr>
        <w:spacing w:line="276" w:lineRule="auto" w:after="80"/>
        <w:ind w:firstLine="0"/>
      </w:pPr>
      <w:r>
        <w:rPr>
          <w:rFonts w:ascii="宋体" w:hAnsi="宋体" w:eastAsia="宋体"/>
          <w:b/>
        </w:rPr>
        <w:t>【答案落点】</w:t>
      </w:r>
      <w:r>
        <w:rPr>
          <w:rFonts w:ascii="宋体" w:hAnsi="宋体" w:eastAsia="宋体"/>
        </w:rPr>
        <w:t xml:space="preserve"> 共同富裕需要运用矛盾分析法把握“共建”与“共享”的对立统一：既鼓励人人参与建设、做大蛋糕，又确保人人受益、分好蛋糕；并用两点论与重点论把不同地区、不同领域的富裕水平差异看成矛盾的普遍性与特殊性，整体推进、重点突破</w:t>
      </w:r>
    </w:p>
    <w:p>
      <w:pPr>
        <w:pStyle w:val="Heading3"/>
        <w:spacing w:before="120"/>
      </w:pPr>
      <w:r>
        <w:t>7. 2025海淀二模 第20题（主观题）</w:t>
      </w:r>
    </w:p>
    <w:p>
      <w:pPr>
        <w:spacing w:line="276" w:lineRule="auto" w:after="80"/>
        <w:ind w:firstLine="0"/>
      </w:pPr>
      <w:r>
        <w:rPr>
          <w:rFonts w:ascii="宋体" w:hAnsi="宋体" w:eastAsia="宋体"/>
          <w:b/>
        </w:rPr>
        <w:t>【材料触发点】</w:t>
      </w:r>
      <w:r>
        <w:rPr>
          <w:rFonts w:ascii="宋体" w:hAnsi="宋体" w:eastAsia="宋体"/>
        </w:rPr>
        <w:t xml:space="preserve"> 共享发展理念在材料里被展开成“全民共享、全面共享、共建共享、渐进共享”四层：全民共享=共享主体的全面性（人人共享）；全面共享=建设领域的全面性（政治、经济、文化等）与权利的全面（各方面权益）；共建共享=人人参与共建；渐进共享=发展循序渐进、由低到高、阶段性推进</w:t>
      </w:r>
    </w:p>
    <w:p>
      <w:pPr>
        <w:spacing w:line="276" w:lineRule="auto" w:after="80"/>
        <w:ind w:firstLine="0"/>
      </w:pPr>
      <w:r>
        <w:rPr>
          <w:rFonts w:ascii="宋体" w:hAnsi="宋体" w:eastAsia="宋体"/>
          <w:b/>
        </w:rPr>
        <w:t>【设问】</w:t>
      </w:r>
      <w:r>
        <w:rPr>
          <w:rFonts w:ascii="宋体" w:hAnsi="宋体" w:eastAsia="宋体"/>
        </w:rPr>
        <w:t xml:space="preserve"> 结合材料，运用辩证思维知识，谈谈如何更好地坚持共享发展理念推进共同富裕。</w:t>
      </w:r>
    </w:p>
    <w:p>
      <w:pPr>
        <w:spacing w:line="276" w:lineRule="auto" w:after="80"/>
        <w:ind w:firstLine="0"/>
      </w:pPr>
      <w:r>
        <w:rPr>
          <w:rFonts w:ascii="宋体" w:hAnsi="宋体" w:eastAsia="宋体"/>
          <w:b/>
        </w:rPr>
        <w:t>【为什么能想到】</w:t>
      </w:r>
      <w:r>
        <w:rPr>
          <w:rFonts w:ascii="宋体" w:hAnsi="宋体" w:eastAsia="宋体"/>
        </w:rPr>
        <w:t xml:space="preserve"> 题面把共享发展拆成“全民—全面—共建—渐进”四个维度，先分块讲清各自指什么（分析），再合起来构成共享发展的整体目标（综合）。这是辩证思维分析与综合的典型用法：从全局立意，按要素分解，再统合到一个最优整体。看到“多主体、多领域、多权益、多环节并联，且最终指向一个整体目标”就要写成分析与综合/整体性/系统优化，而不是直接写“矛盾对立统一”。注意：仅写“分析”或仅写“综合”，容易丢掉完整链条；要把分析+综合一起写</w:t>
      </w:r>
    </w:p>
    <w:p>
      <w:pPr>
        <w:spacing w:line="276" w:lineRule="auto" w:after="80"/>
        <w:ind w:firstLine="0"/>
      </w:pPr>
      <w:r>
        <w:rPr>
          <w:rFonts w:ascii="宋体" w:hAnsi="宋体" w:eastAsia="宋体"/>
          <w:b/>
        </w:rPr>
        <w:t>【答案落点】</w:t>
      </w:r>
      <w:r>
        <w:rPr>
          <w:rFonts w:ascii="宋体" w:hAnsi="宋体" w:eastAsia="宋体"/>
        </w:rPr>
        <w:t xml:space="preserve"> 坚持共享发展理念推进共同富裕，必须立足全局，先把“共享”分析为全民共享（主体的全面）、全面共享（建设领域和权利的全面）、共建共享（人人参与建设）等不同维度，再综合统一到共同富裕这个整体目标，按系统结构有序、整体最优的要求推动各方面共享，做到分析与综合相统一、立足整体把握部分</w:t>
      </w:r>
    </w:p>
    <w:p>
      <w:pPr>
        <w:pStyle w:val="Heading3"/>
        <w:spacing w:before="120"/>
      </w:pPr>
      <w:r>
        <w:t>8. 2024西城一模 第19题第（5）问（主观题）</w:t>
      </w:r>
    </w:p>
    <w:p>
      <w:pPr>
        <w:spacing w:line="276" w:lineRule="auto" w:after="80"/>
        <w:ind w:firstLine="0"/>
      </w:pPr>
      <w:r>
        <w:rPr>
          <w:rFonts w:ascii="宋体" w:hAnsi="宋体" w:eastAsia="宋体"/>
          <w:b/>
        </w:rPr>
        <w:t>【材料触发点】</w:t>
      </w:r>
      <w:r>
        <w:rPr>
          <w:rFonts w:ascii="宋体" w:hAnsi="宋体" w:eastAsia="宋体"/>
        </w:rPr>
        <w:t xml:space="preserve"> 未来产业内在矛盾：颠覆性 vs 不确定性、前沿性 vs 产业化时机；外在矛盾/外在条件：国际竞争、技术封锁、市场需求变化、国内政策环境。这些矛盾共同决定未来产业的发展方向</w:t>
      </w:r>
    </w:p>
    <w:p>
      <w:pPr>
        <w:spacing w:line="276" w:lineRule="auto" w:after="80"/>
        <w:ind w:firstLine="0"/>
      </w:pPr>
      <w:r>
        <w:rPr>
          <w:rFonts w:ascii="宋体" w:hAnsi="宋体" w:eastAsia="宋体"/>
          <w:b/>
        </w:rPr>
        <w:t>【设问】</w:t>
      </w:r>
      <w:r>
        <w:rPr>
          <w:rFonts w:ascii="宋体" w:hAnsi="宋体" w:eastAsia="宋体"/>
        </w:rPr>
        <w:t xml:space="preserve"> 运用《逻辑与思维》的知识，说明应怎样研判我国未来产业发展的方向。</w:t>
      </w:r>
    </w:p>
    <w:p>
      <w:pPr>
        <w:spacing w:line="276" w:lineRule="auto" w:after="80"/>
        <w:ind w:firstLine="0"/>
      </w:pPr>
      <w:r>
        <w:rPr>
          <w:rFonts w:ascii="宋体" w:hAnsi="宋体" w:eastAsia="宋体"/>
          <w:b/>
        </w:rPr>
        <w:t>【为什么能想到】</w:t>
      </w:r>
      <w:r>
        <w:rPr>
          <w:rFonts w:ascii="宋体" w:hAnsi="宋体" w:eastAsia="宋体"/>
        </w:rPr>
        <w:t xml:space="preserve"> 研判未来产业不能只看单一指标，要善用矛盾分析法把内在矛盾（技术颠覆性 vs 不确定性）与外在矛盾（国际竞争、政策、市场）统一起来看；用对立统一的观点抓住主要矛盾推动未来产业。看到“多重对立条件需统筹”就把矛盾分析法写出来；也可以从“外在矛盾”可单独展开，所以内外矛盾要分别落点</w:t>
      </w:r>
    </w:p>
    <w:p>
      <w:pPr>
        <w:spacing w:line="276" w:lineRule="auto" w:after="80"/>
        <w:ind w:firstLine="0"/>
      </w:pPr>
      <w:r>
        <w:rPr>
          <w:rFonts w:ascii="宋体" w:hAnsi="宋体" w:eastAsia="宋体"/>
          <w:b/>
        </w:rPr>
        <w:t>【答案落点】</w:t>
      </w:r>
      <w:r>
        <w:rPr>
          <w:rFonts w:ascii="宋体" w:hAnsi="宋体" w:eastAsia="宋体"/>
        </w:rPr>
        <w:t xml:space="preserve"> 研判未来产业要善用矛盾分析方法，把握其内在矛盾（颠覆性与不确定性、前沿性与产业化时机）和外在矛盾或外在条件（国际竞争、技术封锁、市场需求、政策环境），按对立统一的观点抓住主要矛盾，推动未来产业稳步发展</w:t>
      </w:r>
    </w:p>
    <w:p>
      <w:pPr>
        <w:pStyle w:val="Heading2"/>
        <w:spacing w:before="160"/>
      </w:pPr>
      <w:r>
        <w:t>动态性</w:t>
      </w:r>
    </w:p>
    <w:p>
      <w:pPr>
        <w:pStyle w:val="Heading3"/>
        <w:spacing w:before="120"/>
      </w:pPr>
      <w:r>
        <w:t>1. 2026朝阳期中 第20题（主观题）</w:t>
      </w:r>
    </w:p>
    <w:p>
      <w:pPr>
        <w:spacing w:line="276" w:lineRule="auto" w:after="80"/>
        <w:ind w:firstLine="0"/>
      </w:pPr>
      <w:r>
        <w:rPr>
          <w:rFonts w:ascii="宋体" w:hAnsi="宋体" w:eastAsia="宋体"/>
          <w:b/>
        </w:rPr>
        <w:t>【材料触发点】</w:t>
      </w:r>
      <w:r>
        <w:rPr>
          <w:rFonts w:ascii="宋体" w:hAnsi="宋体" w:eastAsia="宋体"/>
        </w:rPr>
        <w:t xml:space="preserve"> 世界百年未有之大变局加速演进，科技革命动态趋势，国际形势深刻调整，世界进入新的动荡变革期。环境处于持续变化中，需要主动应变</w:t>
      </w:r>
    </w:p>
    <w:p>
      <w:pPr>
        <w:spacing w:line="276" w:lineRule="auto" w:after="80"/>
        <w:ind w:firstLine="0"/>
      </w:pPr>
      <w:r>
        <w:rPr>
          <w:rFonts w:ascii="宋体" w:hAnsi="宋体" w:eastAsia="宋体"/>
          <w:b/>
        </w:rPr>
        <w:t>【设问】</w:t>
      </w:r>
      <w:r>
        <w:rPr>
          <w:rFonts w:ascii="宋体" w:hAnsi="宋体" w:eastAsia="宋体"/>
        </w:rPr>
        <w:t xml:space="preserve"> 结合材料,运用辩证思维方法,谈谈应如何面对我国在全面建设社会主义现代化国家新征程上的“机遇”与“挑战”。（8分）</w:t>
      </w:r>
    </w:p>
    <w:p>
      <w:pPr>
        <w:spacing w:line="276" w:lineRule="auto" w:after="80"/>
        <w:ind w:firstLine="0"/>
      </w:pPr>
      <w:r>
        <w:rPr>
          <w:rFonts w:ascii="宋体" w:hAnsi="宋体" w:eastAsia="宋体"/>
          <w:b/>
        </w:rPr>
        <w:t>【为什么能想到】</w:t>
      </w:r>
      <w:r>
        <w:rPr>
          <w:rFonts w:ascii="宋体" w:hAnsi="宋体" w:eastAsia="宋体"/>
        </w:rPr>
        <w:t xml:space="preserve"> 辩证思维的动态性要求用变化、发展、运动的眼光看待对象，反对静止地、僵化地看待事物；在持续变化的环境中要主动应变，把潜在的发展动力转化为现实优势。“变局加速演进、科技革命深入发展、世界进入新的动荡变革期”描绘的恰是一个高度动态、不断变化的局面；面对这种局面，要顺应科技革命等动态趋势，把潜在的科技机遇转化为现实发展动力，在不确定的国际环境中不断提高国际竞争力。学生看到“变局/动态趋势/不断变化/转化”就要挂动态性，而不要只见“变化”就误挂为“矛盾分析法”</w:t>
      </w:r>
    </w:p>
    <w:p>
      <w:pPr>
        <w:spacing w:line="276" w:lineRule="auto" w:after="80"/>
        <w:ind w:firstLine="0"/>
      </w:pPr>
      <w:r>
        <w:rPr>
          <w:rFonts w:ascii="宋体" w:hAnsi="宋体" w:eastAsia="宋体"/>
          <w:b/>
        </w:rPr>
        <w:t>【答案落点】</w:t>
      </w:r>
      <w:r>
        <w:rPr>
          <w:rFonts w:ascii="宋体" w:hAnsi="宋体" w:eastAsia="宋体"/>
        </w:rPr>
        <w:t xml:space="preserve"> 面对机遇与挑战，要用动态性思维看问题：顺应科技革命、产业变革等动态趋势，把潜在的科技机遇转化为现实的发展动力；在不确定的国际环境中不断提高国际竞争力，主动把握变化、主动应变，推进社会主义现代化建设行稳致远</w:t>
      </w:r>
    </w:p>
    <w:p>
      <w:pPr>
        <w:pStyle w:val="Heading3"/>
        <w:spacing w:before="120"/>
      </w:pPr>
      <w:r>
        <w:t>2. 2024朝阳二模 第19题第（1）问（主观题）</w:t>
      </w:r>
    </w:p>
    <w:p>
      <w:pPr>
        <w:spacing w:line="276" w:lineRule="auto" w:after="80"/>
        <w:ind w:firstLine="0"/>
      </w:pPr>
      <w:r>
        <w:rPr>
          <w:rFonts w:ascii="宋体" w:hAnsi="宋体" w:eastAsia="宋体"/>
          <w:b/>
        </w:rPr>
        <w:t>【材料触发点】</w:t>
      </w:r>
      <w:r>
        <w:rPr>
          <w:rFonts w:ascii="宋体" w:hAnsi="宋体" w:eastAsia="宋体"/>
        </w:rPr>
        <w:t xml:space="preserve"> 材料反复出现宇宙“生生不息”的“变易”、“永远的革新”，以及生命“不断充实、成长、更新和展开”等变化发展信号；并不是一次定型的静态描绘，而是一条贯穿过去、现在、未来的发展链</w:t>
      </w:r>
    </w:p>
    <w:p>
      <w:pPr>
        <w:spacing w:line="276" w:lineRule="auto" w:after="80"/>
        <w:ind w:firstLine="0"/>
      </w:pPr>
      <w:r>
        <w:rPr>
          <w:rFonts w:ascii="宋体" w:hAnsi="宋体" w:eastAsia="宋体"/>
          <w:b/>
        </w:rPr>
        <w:t>【设问】</w:t>
      </w:r>
      <w:r>
        <w:rPr>
          <w:rFonts w:ascii="宋体" w:hAnsi="宋体" w:eastAsia="宋体"/>
        </w:rPr>
        <w:t xml:space="preserve"> 围绕2024朝阳二模 第19题第（1）问（主观题），运用《逻辑与思维》思维部分相关知识作答。</w:t>
      </w:r>
    </w:p>
    <w:p>
      <w:pPr>
        <w:spacing w:line="276" w:lineRule="auto" w:after="80"/>
        <w:ind w:firstLine="0"/>
      </w:pPr>
      <w:r>
        <w:rPr>
          <w:rFonts w:ascii="宋体" w:hAnsi="宋体" w:eastAsia="宋体"/>
          <w:b/>
        </w:rPr>
        <w:t>【为什么能想到】</w:t>
      </w:r>
      <w:r>
        <w:rPr>
          <w:rFonts w:ascii="宋体" w:hAnsi="宋体" w:eastAsia="宋体"/>
        </w:rPr>
        <w:t xml:space="preserve"> 辩证思维要求用变化、发展、矛盾运动的观点把握对象，把认识对象看作不断变化着的开放系统；当材料以“变易”、“革新”、“不断充实更新”刻画宇宙时，应判定其体现的是辩证思维三大特征中的动态性，而不是整体性、分析与综合或矛盾分析法</w:t>
      </w:r>
    </w:p>
    <w:p>
      <w:pPr>
        <w:spacing w:line="276" w:lineRule="auto" w:after="80"/>
        <w:ind w:firstLine="0"/>
      </w:pPr>
      <w:r>
        <w:rPr>
          <w:rFonts w:ascii="宋体" w:hAnsi="宋体" w:eastAsia="宋体"/>
          <w:b/>
        </w:rPr>
        <w:t>【答案落点】</w:t>
      </w:r>
      <w:r>
        <w:rPr>
          <w:rFonts w:ascii="宋体" w:hAnsi="宋体" w:eastAsia="宋体"/>
        </w:rPr>
        <w:t xml:space="preserve"> 生生之宇宙观体现了辩证思维的动态性特征——以变化、发展和矛盾运动的观点看问题，把宇宙看作不断更新、不断展开的开放系统</w:t>
      </w:r>
    </w:p>
    <w:p>
      <w:pPr>
        <w:pStyle w:val="Heading2"/>
        <w:spacing w:before="160"/>
      </w:pPr>
      <w:r>
        <w:t>分析与综合</w:t>
      </w:r>
    </w:p>
    <w:p>
      <w:pPr>
        <w:pStyle w:val="Heading3"/>
        <w:spacing w:before="120"/>
      </w:pPr>
      <w:r>
        <w:t>1. 2026东城一模 第5题（选择题）</w:t>
      </w:r>
    </w:p>
    <w:p>
      <w:pPr>
        <w:spacing w:line="276" w:lineRule="auto" w:after="80"/>
        <w:ind w:firstLine="0"/>
      </w:pPr>
      <w:r>
        <w:rPr>
          <w:rFonts w:ascii="宋体" w:hAnsi="宋体" w:eastAsia="宋体"/>
          <w:b/>
        </w:rPr>
        <w:t>【材料触发点】</w:t>
      </w:r>
      <w:r>
        <w:rPr>
          <w:rFonts w:ascii="宋体" w:hAnsi="宋体" w:eastAsia="宋体"/>
        </w:rPr>
        <w:t xml:space="preserve"> 题干句式特征：“专家团队基于…差异，通过收集、分析海量影像数据，把握…动态变化，区分不同疾病对应的脑结构指标偏离特征，构建脑图表正常参考值”。识别要素：（1）“分析”信号词——把杂多影像数据按要素拆解（不同疾病、不同年龄、不同结构指标偏离特征）；（2）“综合”信号词——把拆解后的要素整合为“中国人群全生命周期脑结构正常参考值/脑图表”整体规律；（3）“规律性认识”落点词——综合的产物是规律。“分析综合”是辩证思维方法两个相互联系、互为补充的环节，缺一不可。诱饵刻画：A“通用标准”外延过宽（材料明示仅适用中国人群，不构成中西方通用）；C“中西方信息交合”与材料“基于中国人群差异”矛盾（差异是研究起点而非数据合并）；D“修正真理中的谬误”无源端依据（材料未提原有错误真理）</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在中西方人群脑结构对比中建立了脑疾病临床诊断的通用标准</w:t>
      </w:r>
    </w:p>
    <w:p>
      <w:pPr>
        <w:spacing w:line="276" w:lineRule="auto" w:after="80"/>
        <w:ind w:firstLine="0"/>
      </w:pPr>
      <w:r>
        <w:rPr>
          <w:rFonts w:ascii="宋体" w:hAnsi="宋体" w:eastAsia="宋体"/>
        </w:rPr>
        <w:t>B. 通过分析综合海量数据获得中国人群脑结构的规律性认识</w:t>
      </w:r>
    </w:p>
    <w:p>
      <w:pPr>
        <w:spacing w:line="276" w:lineRule="auto" w:after="80"/>
        <w:ind w:firstLine="0"/>
      </w:pPr>
      <w:r>
        <w:rPr>
          <w:rFonts w:ascii="宋体" w:hAnsi="宋体" w:eastAsia="宋体"/>
        </w:rPr>
        <w:t>C. 构建的脑图表是基于中西方人群的不同信息进行交合得到的</w:t>
      </w:r>
    </w:p>
    <w:p>
      <w:pPr>
        <w:spacing w:line="276" w:lineRule="auto" w:after="80"/>
        <w:ind w:firstLine="0"/>
      </w:pPr>
      <w:r>
        <w:rPr>
          <w:rFonts w:ascii="宋体" w:hAnsi="宋体" w:eastAsia="宋体"/>
        </w:rPr>
        <w:t>D. 通过科学实验修正了真理中的谬误，提升了诊疗的精准度</w:t>
      </w:r>
    </w:p>
    <w:p>
      <w:pPr>
        <w:spacing w:line="276" w:lineRule="auto" w:after="80"/>
        <w:ind w:firstLine="0"/>
      </w:pPr>
      <w:r>
        <w:rPr>
          <w:rFonts w:ascii="宋体" w:hAnsi="宋体" w:eastAsia="宋体"/>
          <w:b/>
        </w:rPr>
        <w:t>【为什么能想到】</w:t>
      </w:r>
      <w:r>
        <w:rPr>
          <w:rFonts w:ascii="宋体" w:hAnsi="宋体" w:eastAsia="宋体"/>
        </w:rPr>
        <w:t xml:space="preserve"> 看到题干同时出现“分析海量数据”+“区分不同X的Y”（拆解动作）+“构建/形成/把握……规律性认识/参考值/图表/标准”（整合动作）即触发“分析与综合”辩证思维方法识别：分析是把整体拆解为要素以认清各要素及其内部联系，综合是把要素及其联系整合为整体以把握事物本质规律——二者相互联系、互为补充。排除项识别：（a）“通用/普适标准”类选项——若材料限定“基于X人群”/“适用于Y场景”，则“通用”即外延绝对化陷阱；（b）“信息交合/合并/混合”类选项——分析与综合并非物理意义上的数据混合，而是认识活动中的拆解-整合，须按材料严格识别；（c）“修正真理中的谬误”类选项——除非材料明示“纠正/推翻原有错误认识”，否则不能套用必修四“真理在发展中检验”诱饵；（d）必修四“实践与认识”诱饵——本题考查辩证思维方法（选必三第八课），不能跨册套用唯物辩证法的认识论命题。本题的关键错项边界是：答案 B；研究先“收集分析海量影像数据”（分析：把脑结构数据按疾病/年龄/指标偏离特征拆开），再“把握动态变化+区分疾病指标偏离特征+构建脑图表正常参考值”（综合：把多要素的认识合到一个整体规律里），整套动作正是辩证思维“分析与综合”方法的两个环节：通过分析综合海量数据，从杂多事实归到中国人群脑结构的规律性认识。</w:t>
      </w:r>
    </w:p>
    <w:p>
      <w:pPr>
        <w:spacing w:line="276" w:lineRule="auto" w:after="80"/>
        <w:ind w:firstLine="0"/>
      </w:pPr>
      <w:r>
        <w:rPr>
          <w:rFonts w:ascii="宋体" w:hAnsi="宋体" w:eastAsia="宋体"/>
          <w:b/>
        </w:rPr>
        <w:t>【答案落点】</w:t>
      </w:r>
      <w:r>
        <w:rPr>
          <w:rFonts w:ascii="宋体" w:hAnsi="宋体" w:eastAsia="宋体"/>
        </w:rPr>
        <w:t xml:space="preserve"> 答案 B；研究先“收集分析海量影像数据”（分析：把脑结构数据按疾病/年龄/指标偏离特征拆开），再“把握动态变化+区分疾病指标偏离特征+构建脑图表正常参考值”（综合：把多要素的认识合到一个整体规律里），整套动作正是辩证思维“分析与综合”方法的两个环节：通过分析综合海量数据，从杂多事实归到中国人群脑结构的规律性认识</w:t>
      </w:r>
    </w:p>
    <w:p>
      <w:pPr>
        <w:pStyle w:val="Heading3"/>
        <w:spacing w:before="120"/>
      </w:pPr>
      <w:r>
        <w:t>2. 2025东城期末 第5题（选择题）</w:t>
      </w:r>
    </w:p>
    <w:p>
      <w:pPr>
        <w:spacing w:line="276" w:lineRule="auto" w:after="80"/>
        <w:ind w:firstLine="0"/>
      </w:pPr>
      <w:r>
        <w:rPr>
          <w:rFonts w:ascii="宋体" w:hAnsi="宋体" w:eastAsia="宋体"/>
          <w:b/>
        </w:rPr>
        <w:t>【材料触发点】</w:t>
      </w:r>
      <w:r>
        <w:rPr>
          <w:rFonts w:ascii="宋体" w:hAnsi="宋体" w:eastAsia="宋体"/>
        </w:rPr>
        <w:t xml:space="preserve"> 题干材料信号：“社区中的小修小补能焕新空间……社区公园原入口只有两块砖宽，进入后呈直角转弯、道路狭窄还容易踩踏绿地。通过改造，把原本的直角变成圆角，入口更宽敞，居民结伴散步时也更安全便利，提升休闲体验”。三大并行信号：①整体性信号——把入口、绿地、行走安全、休闲体验作为一组要素，从整体角度优化社区环境；②动态性信号——“改造前/改造后”状态变化、“让生活方式持续优化”体现以动态的方式思考认识对象；③矛盾分析法信号——“入口窄+直角转弯”与“居民通行需要”是一对矛盾，改造把矛盾的主要方面转化（直角→圆角、狭窄→宽敞）。四个判断与组合：①道路改造体现了通过实践建立自在联系；②要在整体和动态中认识和优化社区环境；③通过否定过去和肯定现在实现事物发展；④运用辩证思维的矛盾分析法为居民解忧。组合：A①②/B①③/C②④/D③④</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①道路改造体现了通过实践建立自在联系</w:t>
      </w:r>
    </w:p>
    <w:p>
      <w:pPr>
        <w:spacing w:line="276" w:lineRule="auto" w:after="80"/>
        <w:ind w:firstLine="0"/>
      </w:pPr>
      <w:r>
        <w:rPr>
          <w:rFonts w:ascii="宋体" w:hAnsi="宋体" w:eastAsia="宋体"/>
        </w:rPr>
        <w:t>②要在整体和动态中认识和优化社区环境</w:t>
      </w:r>
    </w:p>
    <w:p>
      <w:pPr>
        <w:spacing w:line="276" w:lineRule="auto" w:after="80"/>
        <w:ind w:firstLine="0"/>
      </w:pPr>
      <w:r>
        <w:rPr>
          <w:rFonts w:ascii="宋体" w:hAnsi="宋体" w:eastAsia="宋体"/>
        </w:rPr>
        <w:t>③通过否定过去和肯定现在实现事物发展</w:t>
      </w:r>
    </w:p>
    <w:p>
      <w:pPr>
        <w:spacing w:line="276" w:lineRule="auto" w:after="80"/>
        <w:ind w:firstLine="0"/>
      </w:pPr>
      <w:r>
        <w:rPr>
          <w:rFonts w:ascii="宋体" w:hAnsi="宋体" w:eastAsia="宋体"/>
        </w:rPr>
        <w:t>④运用辩证思维的矛盾分析法为居民解忧</w:t>
      </w:r>
    </w:p>
    <w:p>
      <w:pPr>
        <w:spacing w:line="276" w:lineRule="auto" w:after="80"/>
        <w:ind w:firstLine="0"/>
      </w:pPr>
      <w:r>
        <w:rPr>
          <w:rFonts w:ascii="宋体" w:hAnsi="宋体" w:eastAsia="宋体"/>
        </w:rPr>
        <w:t>A. ①②</w:t>
      </w:r>
    </w:p>
    <w:p>
      <w:pPr>
        <w:spacing w:line="276" w:lineRule="auto" w:after="80"/>
        <w:ind w:firstLine="0"/>
      </w:pPr>
      <w:r>
        <w:rPr>
          <w:rFonts w:ascii="宋体" w:hAnsi="宋体" w:eastAsia="宋体"/>
        </w:rPr>
        <w:t>B. ①③</w:t>
      </w:r>
    </w:p>
    <w:p>
      <w:pPr>
        <w:spacing w:line="276" w:lineRule="auto" w:after="80"/>
        <w:ind w:firstLine="0"/>
      </w:pPr>
      <w:r>
        <w:rPr>
          <w:rFonts w:ascii="宋体" w:hAnsi="宋体" w:eastAsia="宋体"/>
        </w:rPr>
        <w:t>C. ②④</w:t>
      </w:r>
    </w:p>
    <w:p>
      <w:pPr>
        <w:spacing w:line="276" w:lineRule="auto" w:after="80"/>
        <w:ind w:firstLine="0"/>
      </w:pPr>
      <w:r>
        <w:rPr>
          <w:rFonts w:ascii="宋体" w:hAnsi="宋体" w:eastAsia="宋体"/>
        </w:rPr>
        <w:t>D. ③④</w:t>
      </w:r>
    </w:p>
    <w:p>
      <w:pPr>
        <w:spacing w:line="276" w:lineRule="auto" w:after="80"/>
        <w:ind w:firstLine="0"/>
      </w:pPr>
      <w:r>
        <w:rPr>
          <w:rFonts w:ascii="宋体" w:hAnsi="宋体" w:eastAsia="宋体"/>
          <w:b/>
        </w:rPr>
        <w:t>【为什么能想到】</w:t>
      </w:r>
      <w:r>
        <w:rPr>
          <w:rFonts w:ascii="宋体" w:hAnsi="宋体" w:eastAsia="宋体"/>
        </w:rPr>
        <w:t xml:space="preserve"> 看到“整体/局部+变化前后+矛盾转化”三类信号同时出现，即触发辩证思维：整体性+动态性+矛盾分析法的“三合一”识别。具体识别要点：①整体性辩证思维——从认识对象的各要素、各联系构成的有机整体角度思考问题，正项②对接此特征；②动态性辩证思维——以变化、发展的观点看问题，用矛盾运动的观点看问题，正项②同时对接此特征；③矛盾分析法——从对立面的统一中把握事物，“直角→圆角”体现矛盾的主次方面转化，正项④对接此特征。诱饵识别：①“自在联系”是事物本身固有的不依赖人的活动的联系，社区道路改造是人通过实践建立的“人为事物的联系”，①属必修四联系观陷阱；③“否定过去和肯定现在”是简单二元对立，辩证否定是事物自身的否定、是发展的环节和联系的环节、是扬弃，③属必修四辩证否定观陷阱。本题的关键错项边界是：答案：C（②④）。</w:t>
      </w:r>
    </w:p>
    <w:p>
      <w:pPr>
        <w:spacing w:line="276" w:lineRule="auto" w:after="80"/>
        <w:ind w:firstLine="0"/>
      </w:pPr>
      <w:r>
        <w:rPr>
          <w:rFonts w:ascii="宋体" w:hAnsi="宋体" w:eastAsia="宋体"/>
          <w:b/>
        </w:rPr>
        <w:t>【答案落点】</w:t>
      </w:r>
      <w:r>
        <w:rPr>
          <w:rFonts w:ascii="宋体" w:hAnsi="宋体" w:eastAsia="宋体"/>
        </w:rPr>
        <w:t xml:space="preserve"> 答案：C（②④）</w:t>
      </w:r>
    </w:p>
    <w:p>
      <w:pPr>
        <w:pStyle w:val="Heading3"/>
        <w:spacing w:before="120"/>
      </w:pPr>
      <w:r>
        <w:t>3. 2026东城一模 第19题第（4）问（主观题）</w:t>
      </w:r>
    </w:p>
    <w:p>
      <w:pPr>
        <w:spacing w:line="276" w:lineRule="auto" w:after="80"/>
        <w:ind w:firstLine="0"/>
      </w:pPr>
      <w:r>
        <w:rPr>
          <w:rFonts w:ascii="宋体" w:hAnsi="宋体" w:eastAsia="宋体"/>
          <w:b/>
        </w:rPr>
        <w:t>【材料触发点】</w:t>
      </w:r>
      <w:r>
        <w:rPr>
          <w:rFonts w:ascii="宋体" w:hAnsi="宋体" w:eastAsia="宋体"/>
        </w:rPr>
        <w:t xml:space="preserve"> 中关村“把‘1’拉长、推进”涉及基础研究/技术研发/成果转化/产业应用各环节及人才/平台/政策/市场等资源——属于多要素、多环节系统耦合任务</w:t>
      </w:r>
    </w:p>
    <w:p>
      <w:pPr>
        <w:spacing w:line="276" w:lineRule="auto" w:after="80"/>
        <w:ind w:firstLine="0"/>
      </w:pPr>
      <w:r>
        <w:rPr>
          <w:rFonts w:ascii="宋体" w:hAnsi="宋体" w:eastAsia="宋体"/>
          <w:b/>
        </w:rPr>
        <w:t>【设问】</w:t>
      </w:r>
      <w:r>
        <w:rPr>
          <w:rFonts w:ascii="宋体" w:hAnsi="宋体" w:eastAsia="宋体"/>
        </w:rPr>
        <w:t xml:space="preserve"> 2035年，中关村将建成全球科技创新的主要引擎和关键枢纽。结合材料，运用系统观念与创新思维的知识，谈谈中关村应如何“把‘1’拉长、推进”。（5分）</w:t>
      </w:r>
    </w:p>
    <w:p>
      <w:pPr>
        <w:spacing w:line="276" w:lineRule="auto" w:after="80"/>
        <w:ind w:firstLine="0"/>
      </w:pPr>
      <w:r>
        <w:rPr>
          <w:rFonts w:ascii="宋体" w:hAnsi="宋体" w:eastAsia="宋体"/>
          <w:b/>
        </w:rPr>
        <w:t>【为什么能想到】</w:t>
      </w:r>
      <w:r>
        <w:rPr>
          <w:rFonts w:ascii="宋体" w:hAnsi="宋体" w:eastAsia="宋体"/>
        </w:rPr>
        <w:t xml:space="preserve"> 看到设问要求统筹多要素、打通多环节、实现整体功能大于部分功能之和时，触发辩证思维：整体性·分析与综合（必修四语境同类索引为系统观念）；当系统角度不能扣足分时，可由动态性角度分析作为替代1分</w:t>
      </w:r>
    </w:p>
    <w:p>
      <w:pPr>
        <w:spacing w:line="276" w:lineRule="auto" w:after="80"/>
        <w:ind w:firstLine="0"/>
      </w:pPr>
      <w:r>
        <w:rPr>
          <w:rFonts w:ascii="宋体" w:hAnsi="宋体" w:eastAsia="宋体"/>
          <w:b/>
        </w:rPr>
        <w:t>【答案落点】</w:t>
      </w:r>
      <w:r>
        <w:rPr>
          <w:rFonts w:ascii="宋体" w:hAnsi="宋体" w:eastAsia="宋体"/>
        </w:rPr>
        <w:t xml:space="preserve"> 立足中关村科技创新整体布局，用综合的思维方法（分析与综合）统筹基础研究、技术研发、成果转化、产业应用各环节，统筹人才、平台、政策、市场等资源，强化产学研用深度融合，让实验室成果对接市场需求，实现创新要素协同联动、系统集成；该角度在选必三框架记入辩证思维：整体性·分析与综合，在</w:t>
      </w:r>
    </w:p>
    <w:p>
      <w:pPr>
        <w:pStyle w:val="Heading3"/>
        <w:spacing w:before="120"/>
      </w:pPr>
      <w:r>
        <w:t>4. 2026朝阳期中 第20题（主观题）</w:t>
      </w:r>
    </w:p>
    <w:p>
      <w:pPr>
        <w:spacing w:line="276" w:lineRule="auto" w:after="80"/>
        <w:ind w:firstLine="0"/>
      </w:pPr>
      <w:r>
        <w:rPr>
          <w:rFonts w:ascii="宋体" w:hAnsi="宋体" w:eastAsia="宋体"/>
          <w:b/>
        </w:rPr>
        <w:t>【材料触发点】</w:t>
      </w:r>
      <w:r>
        <w:rPr>
          <w:rFonts w:ascii="宋体" w:hAnsi="宋体" w:eastAsia="宋体"/>
        </w:rPr>
        <w:t xml:space="preserve"> 世界百年未有之大变局加速演进，新一轮科技革命和产业变革深入发展，国际力量对比深刻调整，我国发展面临新的战略机遇；同时逆全球化思潮抬头，单边主义、保护主义明显上升，世界经济复苏乏力，局部冲突和动荡频发，全球性问题加剧。机遇与挑战相伴相生、相互转化</w:t>
      </w:r>
    </w:p>
    <w:p>
      <w:pPr>
        <w:spacing w:line="276" w:lineRule="auto" w:after="80"/>
        <w:ind w:firstLine="0"/>
      </w:pPr>
      <w:r>
        <w:rPr>
          <w:rFonts w:ascii="宋体" w:hAnsi="宋体" w:eastAsia="宋体"/>
          <w:b/>
        </w:rPr>
        <w:t>【设问】</w:t>
      </w:r>
      <w:r>
        <w:rPr>
          <w:rFonts w:ascii="宋体" w:hAnsi="宋体" w:eastAsia="宋体"/>
        </w:rPr>
        <w:t xml:space="preserve"> 结合材料,运用辩证思维方法,谈谈应如何面对我国在全面建设社会主义现代化国家新征程上的“机遇”与“挑战”。（8分）</w:t>
      </w:r>
    </w:p>
    <w:p>
      <w:pPr>
        <w:spacing w:line="276" w:lineRule="auto" w:after="80"/>
        <w:ind w:firstLine="0"/>
      </w:pPr>
      <w:r>
        <w:rPr>
          <w:rFonts w:ascii="宋体" w:hAnsi="宋体" w:eastAsia="宋体"/>
          <w:b/>
        </w:rPr>
        <w:t>【为什么能想到】</w:t>
      </w:r>
      <w:r>
        <w:rPr>
          <w:rFonts w:ascii="宋体" w:hAnsi="宋体" w:eastAsia="宋体"/>
        </w:rPr>
        <w:t xml:space="preserve"> 机遇与挑战是辩证思维下一对典型矛盾：既相互对立（机遇带来增益、挑战带来风险），又相互依存、相互转化（机遇中蕴藏挑战、挑战中孕育机遇）。矛盾分析法要求一分为二地看两者：在机遇中要洞察到逆全球化等带来的风险，在挑战里挖掘出世界经济复苏期的契机，从而全面把握发展态势。这是辩证思维的根本方法，不能因为“机遇”就只看正面，也不能因为“挑战”就只看负面。学生看到“A与B相伴相生、相互转化”就要直接挂矛盾分析法/辩证否定观</w:t>
      </w:r>
    </w:p>
    <w:p>
      <w:pPr>
        <w:spacing w:line="276" w:lineRule="auto" w:after="80"/>
        <w:ind w:firstLine="0"/>
      </w:pPr>
      <w:r>
        <w:rPr>
          <w:rFonts w:ascii="宋体" w:hAnsi="宋体" w:eastAsia="宋体"/>
          <w:b/>
        </w:rPr>
        <w:t>【答案落点】</w:t>
      </w:r>
      <w:r>
        <w:rPr>
          <w:rFonts w:ascii="宋体" w:hAnsi="宋体" w:eastAsia="宋体"/>
        </w:rPr>
        <w:t xml:space="preserve"> 面对新征程上的“机遇”与“挑战”，应坚持矛盾分析法，把两者看作对立统一的矛盾双方：在机遇中洞察到逆全球化思潮抬头、保护主义上升等带来的风险，在挑战里挖掘出世界经济复苏期的发展契机，做到一分为二、全面把握，推动机遇与挑战相互转化，在危机中育新机</w:t>
      </w:r>
    </w:p>
    <w:p>
      <w:pPr>
        <w:pStyle w:val="Heading3"/>
        <w:spacing w:before="120"/>
      </w:pPr>
      <w:r>
        <w:t>5. 2026朝阳期中 第20题（主观题）</w:t>
      </w:r>
    </w:p>
    <w:p>
      <w:pPr>
        <w:spacing w:line="276" w:lineRule="auto" w:after="80"/>
        <w:ind w:firstLine="0"/>
      </w:pPr>
      <w:r>
        <w:rPr>
          <w:rFonts w:ascii="宋体" w:hAnsi="宋体" w:eastAsia="宋体"/>
          <w:b/>
        </w:rPr>
        <w:t>【材料触发点】</w:t>
      </w:r>
      <w:r>
        <w:rPr>
          <w:rFonts w:ascii="宋体" w:hAnsi="宋体" w:eastAsia="宋体"/>
        </w:rPr>
        <w:t xml:space="preserve"> 新机遇维度：科技革命产业变革深入发展、国际力量对比调整、中华民族伟大复兴接近；新挑战维度：逆全球化思潮、单边主义保护主义、世界经济复苏乏力、局部冲突动荡、全球性问题加剧。要把多元因素分别拆开分析、再综合到“新征程”整体目标上来</w:t>
      </w:r>
    </w:p>
    <w:p>
      <w:pPr>
        <w:spacing w:line="276" w:lineRule="auto" w:after="80"/>
        <w:ind w:firstLine="0"/>
      </w:pPr>
      <w:r>
        <w:rPr>
          <w:rFonts w:ascii="宋体" w:hAnsi="宋体" w:eastAsia="宋体"/>
          <w:b/>
        </w:rPr>
        <w:t>【设问】</w:t>
      </w:r>
      <w:r>
        <w:rPr>
          <w:rFonts w:ascii="宋体" w:hAnsi="宋体" w:eastAsia="宋体"/>
        </w:rPr>
        <w:t xml:space="preserve"> 结合材料,运用辩证思维方法,谈谈应如何面对我国在全面建设社会主义现代化国家新征程上的“机遇”与“挑战”。（8分）</w:t>
      </w:r>
    </w:p>
    <w:p>
      <w:pPr>
        <w:spacing w:line="276" w:lineRule="auto" w:after="80"/>
        <w:ind w:firstLine="0"/>
      </w:pPr>
      <w:r>
        <w:rPr>
          <w:rFonts w:ascii="宋体" w:hAnsi="宋体" w:eastAsia="宋体"/>
          <w:b/>
        </w:rPr>
        <w:t>【为什么能想到】</w:t>
      </w:r>
      <w:r>
        <w:rPr>
          <w:rFonts w:ascii="宋体" w:hAnsi="宋体" w:eastAsia="宋体"/>
        </w:rPr>
        <w:t xml:space="preserve"> 辩证思维下的分析与综合方法要求：先把复杂对象拆解成各个组成要素分别考察（分析），再把已经分析过的各方面综合起来，形成对整体的把握（综合）。需要先把“机遇”与“挑战”两类因素中的具体子项分别分析（科技革命/国际力量对比/逆全球化/局部冲突等），再综合考量两类因素之间的关系，从整体上把握建设社会主义现代化国家的发展规律，从而制定科学的整体战略。学生看到“多个子因素+一个整体目标”就要挂分析与综合或整体性，而不要错挂为简单的“矛盾分析法”</w:t>
      </w:r>
    </w:p>
    <w:p>
      <w:pPr>
        <w:spacing w:line="276" w:lineRule="auto" w:after="80"/>
        <w:ind w:firstLine="0"/>
      </w:pPr>
      <w:r>
        <w:rPr>
          <w:rFonts w:ascii="宋体" w:hAnsi="宋体" w:eastAsia="宋体"/>
          <w:b/>
        </w:rPr>
        <w:t>【答案落点】</w:t>
      </w:r>
      <w:r>
        <w:rPr>
          <w:rFonts w:ascii="宋体" w:hAnsi="宋体" w:eastAsia="宋体"/>
        </w:rPr>
        <w:t xml:space="preserve"> 面对“机遇”与“挑战”的复杂局面，要运用分析与综合的方法：先分析促成新机遇的各项因素（科技革命、产业变革、国际力量调整等）与动荡变革期的各项风险（逆全球化、保护主义、局部冲突等），再把这些因素综合考量、统筹把握，从全面建设社会主义现代化国家的整体目标出发，制定科学的整体战略</w:t>
      </w:r>
    </w:p>
    <w:p>
      <w:pPr>
        <w:pStyle w:val="Heading3"/>
        <w:spacing w:before="120"/>
      </w:pPr>
      <w:r>
        <w:t>6. 2025海淀二模 第20题（主观题）</w:t>
      </w:r>
    </w:p>
    <w:p>
      <w:pPr>
        <w:spacing w:line="276" w:lineRule="auto" w:after="80"/>
        <w:ind w:firstLine="0"/>
      </w:pPr>
      <w:r>
        <w:rPr>
          <w:rFonts w:ascii="宋体" w:hAnsi="宋体" w:eastAsia="宋体"/>
          <w:b/>
        </w:rPr>
        <w:t>【材料触发点】</w:t>
      </w:r>
      <w:r>
        <w:rPr>
          <w:rFonts w:ascii="宋体" w:hAnsi="宋体" w:eastAsia="宋体"/>
        </w:rPr>
        <w:t xml:space="preserve"> “共建共享”在题面里被并提：共享是分得到、共建是参与得到；只共享不共建会变成福利依赖，只共建不共享会损害公平；区域之间富裕水平不一是矛盾普遍性与特殊性</w:t>
      </w:r>
    </w:p>
    <w:p>
      <w:pPr>
        <w:spacing w:line="276" w:lineRule="auto" w:after="80"/>
        <w:ind w:firstLine="0"/>
      </w:pPr>
      <w:r>
        <w:rPr>
          <w:rFonts w:ascii="宋体" w:hAnsi="宋体" w:eastAsia="宋体"/>
          <w:b/>
        </w:rPr>
        <w:t>【设问】</w:t>
      </w:r>
      <w:r>
        <w:rPr>
          <w:rFonts w:ascii="宋体" w:hAnsi="宋体" w:eastAsia="宋体"/>
        </w:rPr>
        <w:t xml:space="preserve"> 结合材料，运用辩证思维知识，谈谈如何更好地坚持共享发展理念推进共同富裕。</w:t>
      </w:r>
    </w:p>
    <w:p>
      <w:pPr>
        <w:spacing w:line="276" w:lineRule="auto" w:after="80"/>
        <w:ind w:firstLine="0"/>
      </w:pPr>
      <w:r>
        <w:rPr>
          <w:rFonts w:ascii="宋体" w:hAnsi="宋体" w:eastAsia="宋体"/>
          <w:b/>
        </w:rPr>
        <w:t>【为什么能想到】</w:t>
      </w:r>
      <w:r>
        <w:rPr>
          <w:rFonts w:ascii="宋体" w:hAnsi="宋体" w:eastAsia="宋体"/>
        </w:rPr>
        <w:t xml:space="preserve"> 共享发展不是单边给福利，而是“共建”与“共享”对立统一；共同富裕的实现也不是消灭差异，而是把握主要矛盾（共同富裕水平整体提升）与次要方面的统一。看到“两端并提、对立统一”就要写矛盾分析法，但要受本角度不是主节点，不可挤掉前两个主节点的答题位置</w:t>
      </w:r>
    </w:p>
    <w:p>
      <w:pPr>
        <w:spacing w:line="276" w:lineRule="auto" w:after="80"/>
        <w:ind w:firstLine="0"/>
      </w:pPr>
      <w:r>
        <w:rPr>
          <w:rFonts w:ascii="宋体" w:hAnsi="宋体" w:eastAsia="宋体"/>
          <w:b/>
        </w:rPr>
        <w:t>【答案落点】</w:t>
      </w:r>
      <w:r>
        <w:rPr>
          <w:rFonts w:ascii="宋体" w:hAnsi="宋体" w:eastAsia="宋体"/>
        </w:rPr>
        <w:t xml:space="preserve"> 共同富裕需要运用矛盾分析法把握“共建”与“共享”的对立统一：既鼓励人人参与建设、做大蛋糕，又确保人人受益、分好蛋糕；并用两点论与重点论把不同地区、不同领域的富裕水平差异看成矛盾的普遍性与特殊性，整体推进、重点突破</w:t>
      </w:r>
    </w:p>
    <w:p>
      <w:pPr>
        <w:pStyle w:val="Heading3"/>
        <w:spacing w:before="120"/>
      </w:pPr>
      <w:r>
        <w:t>7. 2025海淀二模 第20题（主观题）</w:t>
      </w:r>
    </w:p>
    <w:p>
      <w:pPr>
        <w:spacing w:line="276" w:lineRule="auto" w:after="80"/>
        <w:ind w:firstLine="0"/>
      </w:pPr>
      <w:r>
        <w:rPr>
          <w:rFonts w:ascii="宋体" w:hAnsi="宋体" w:eastAsia="宋体"/>
          <w:b/>
        </w:rPr>
        <w:t>【材料触发点】</w:t>
      </w:r>
      <w:r>
        <w:rPr>
          <w:rFonts w:ascii="宋体" w:hAnsi="宋体" w:eastAsia="宋体"/>
        </w:rPr>
        <w:t xml:space="preserve"> 共享发展理念在材料里被展开成“全民共享、全面共享、共建共享、渐进共享”四层：全民共享=共享主体的全面性（人人共享）；全面共享=建设领域的全面性（政治、经济、文化等）与权利的全面（各方面权益）；共建共享=人人参与共建；渐进共享=发展循序渐进、由低到高、阶段性推进</w:t>
      </w:r>
    </w:p>
    <w:p>
      <w:pPr>
        <w:spacing w:line="276" w:lineRule="auto" w:after="80"/>
        <w:ind w:firstLine="0"/>
      </w:pPr>
      <w:r>
        <w:rPr>
          <w:rFonts w:ascii="宋体" w:hAnsi="宋体" w:eastAsia="宋体"/>
          <w:b/>
        </w:rPr>
        <w:t>【设问】</w:t>
      </w:r>
      <w:r>
        <w:rPr>
          <w:rFonts w:ascii="宋体" w:hAnsi="宋体" w:eastAsia="宋体"/>
        </w:rPr>
        <w:t xml:space="preserve"> 结合材料，运用辩证思维知识，谈谈如何更好地坚持共享发展理念推进共同富裕。</w:t>
      </w:r>
    </w:p>
    <w:p>
      <w:pPr>
        <w:spacing w:line="276" w:lineRule="auto" w:after="80"/>
        <w:ind w:firstLine="0"/>
      </w:pPr>
      <w:r>
        <w:rPr>
          <w:rFonts w:ascii="宋体" w:hAnsi="宋体" w:eastAsia="宋体"/>
          <w:b/>
        </w:rPr>
        <w:t>【为什么能想到】</w:t>
      </w:r>
      <w:r>
        <w:rPr>
          <w:rFonts w:ascii="宋体" w:hAnsi="宋体" w:eastAsia="宋体"/>
        </w:rPr>
        <w:t xml:space="preserve"> 题面把共享发展拆成“全民—全面—共建—渐进”四个维度，先分块讲清各自指什么（分析），再合起来构成共享发展的整体目标（综合）。这是辩证思维分析与综合的典型用法：从全局立意，按要素分解，再统合到一个最优整体。看到“多主体、多领域、多权益、多环节并联，且最终指向一个整体目标”就要写成分析与综合/整体性/系统优化，而不是直接写“矛盾对立统一”。注意：仅写“分析”或仅写“综合”，容易丢掉完整链条；要把分析+综合一起写</w:t>
      </w:r>
    </w:p>
    <w:p>
      <w:pPr>
        <w:spacing w:line="276" w:lineRule="auto" w:after="80"/>
        <w:ind w:firstLine="0"/>
      </w:pPr>
      <w:r>
        <w:rPr>
          <w:rFonts w:ascii="宋体" w:hAnsi="宋体" w:eastAsia="宋体"/>
          <w:b/>
        </w:rPr>
        <w:t>【答案落点】</w:t>
      </w:r>
      <w:r>
        <w:rPr>
          <w:rFonts w:ascii="宋体" w:hAnsi="宋体" w:eastAsia="宋体"/>
        </w:rPr>
        <w:t xml:space="preserve"> 坚持共享发展理念推进共同富裕，必须立足全局，先把“共享”分析为全民共享（主体的全面）、全面共享（建设领域和权利的全面）、共建共享（人人参与建设）等不同维度，再综合统一到共同富裕这个整体目标，按系统结构有序、整体最优的要求推动各方面共享，做到分析与综合相统一、立足整体把握部分</w:t>
      </w:r>
    </w:p>
    <w:p>
      <w:pPr>
        <w:pStyle w:val="Heading3"/>
        <w:spacing w:before="120"/>
      </w:pPr>
      <w:r>
        <w:t>8. 2024西城一模 第19题第（5）问（主观题）</w:t>
      </w:r>
    </w:p>
    <w:p>
      <w:pPr>
        <w:spacing w:line="276" w:lineRule="auto" w:after="80"/>
        <w:ind w:firstLine="0"/>
      </w:pPr>
      <w:r>
        <w:rPr>
          <w:rFonts w:ascii="宋体" w:hAnsi="宋体" w:eastAsia="宋体"/>
          <w:b/>
        </w:rPr>
        <w:t>【材料触发点】</w:t>
      </w:r>
      <w:r>
        <w:rPr>
          <w:rFonts w:ascii="宋体" w:hAnsi="宋体" w:eastAsia="宋体"/>
        </w:rPr>
        <w:t xml:space="preserve"> 未来产业内在矛盾：颠覆性 vs 不确定性、前沿性 vs 产业化时机；外在矛盾/外在条件：国际竞争、技术封锁、市场需求变化、国内政策环境。这些矛盾共同决定未来产业的发展方向</w:t>
      </w:r>
    </w:p>
    <w:p>
      <w:pPr>
        <w:spacing w:line="276" w:lineRule="auto" w:after="80"/>
        <w:ind w:firstLine="0"/>
      </w:pPr>
      <w:r>
        <w:rPr>
          <w:rFonts w:ascii="宋体" w:hAnsi="宋体" w:eastAsia="宋体"/>
          <w:b/>
        </w:rPr>
        <w:t>【设问】</w:t>
      </w:r>
      <w:r>
        <w:rPr>
          <w:rFonts w:ascii="宋体" w:hAnsi="宋体" w:eastAsia="宋体"/>
        </w:rPr>
        <w:t xml:space="preserve"> 运用《逻辑与思维》的知识，说明应怎样研判我国未来产业发展的方向。</w:t>
      </w:r>
    </w:p>
    <w:p>
      <w:pPr>
        <w:spacing w:line="276" w:lineRule="auto" w:after="80"/>
        <w:ind w:firstLine="0"/>
      </w:pPr>
      <w:r>
        <w:rPr>
          <w:rFonts w:ascii="宋体" w:hAnsi="宋体" w:eastAsia="宋体"/>
          <w:b/>
        </w:rPr>
        <w:t>【为什么能想到】</w:t>
      </w:r>
      <w:r>
        <w:rPr>
          <w:rFonts w:ascii="宋体" w:hAnsi="宋体" w:eastAsia="宋体"/>
        </w:rPr>
        <w:t xml:space="preserve"> 研判未来产业不能只看单一指标，要善用矛盾分析法把内在矛盾（技术颠覆性 vs 不确定性）与外在矛盾（国际竞争、政策、市场）统一起来看；用对立统一的观点抓住主要矛盾推动未来产业。看到“多重对立条件需统筹”就把矛盾分析法写出来；也可以从“外在矛盾”可单独展开，所以内外矛盾要分别落点</w:t>
      </w:r>
    </w:p>
    <w:p>
      <w:pPr>
        <w:spacing w:line="276" w:lineRule="auto" w:after="80"/>
        <w:ind w:firstLine="0"/>
      </w:pPr>
      <w:r>
        <w:rPr>
          <w:rFonts w:ascii="宋体" w:hAnsi="宋体" w:eastAsia="宋体"/>
          <w:b/>
        </w:rPr>
        <w:t>【答案落点】</w:t>
      </w:r>
      <w:r>
        <w:rPr>
          <w:rFonts w:ascii="宋体" w:hAnsi="宋体" w:eastAsia="宋体"/>
        </w:rPr>
        <w:t xml:space="preserve"> 研判未来产业要善用矛盾分析方法，把握其内在矛盾（颠覆性与不确定性、前沿性与产业化时机）和外在矛盾或外在条件（国际竞争、技术封锁、市场需求、政策环境），按对立统一的观点抓住主要矛盾，推动未来产业稳步发展</w:t>
      </w:r>
    </w:p>
    <w:p>
      <w:pPr>
        <w:pStyle w:val="Heading2"/>
        <w:spacing w:before="160"/>
      </w:pPr>
      <w:r>
        <w:t>矛盾分析法</w:t>
      </w:r>
    </w:p>
    <w:p>
      <w:pPr>
        <w:pStyle w:val="Heading3"/>
        <w:spacing w:before="120"/>
      </w:pPr>
      <w:r>
        <w:t>1. 2025东城期末 第5题（选择题）</w:t>
      </w:r>
    </w:p>
    <w:p>
      <w:pPr>
        <w:spacing w:line="276" w:lineRule="auto" w:after="80"/>
        <w:ind w:firstLine="0"/>
      </w:pPr>
      <w:r>
        <w:rPr>
          <w:rFonts w:ascii="宋体" w:hAnsi="宋体" w:eastAsia="宋体"/>
          <w:b/>
        </w:rPr>
        <w:t>【材料触发点】</w:t>
      </w:r>
      <w:r>
        <w:rPr>
          <w:rFonts w:ascii="宋体" w:hAnsi="宋体" w:eastAsia="宋体"/>
        </w:rPr>
        <w:t xml:space="preserve"> 题干材料信号：“社区中的小修小补能焕新空间……社区公园原入口只有两块砖宽，进入后呈直角转弯、道路狭窄还容易踩踏绿地。通过改造，把原本的直角变成圆角，入口更宽敞，居民结伴散步时也更安全便利，提升休闲体验”。三大并行信号：①整体性信号——把入口、绿地、行走安全、休闲体验作为一组要素，从整体角度优化社区环境；②动态性信号——“改造前/改造后”状态变化、“让生活方式持续优化”体现以动态的方式思考认识对象；③矛盾分析法信号——“入口窄+直角转弯”与“居民通行需要”是一对矛盾，改造把矛盾的主要方面转化（直角→圆角、狭窄→宽敞）。四个判断与组合：①道路改造体现了通过实践建立自在联系；②要在整体和动态中认识和优化社区环境；③通过否定过去和肯定现在实现事物发展；④运用辩证思维的矛盾分析法为居民解忧。组合：A①②/B①③/C②④/D③④</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①道路改造体现了通过实践建立自在联系</w:t>
      </w:r>
    </w:p>
    <w:p>
      <w:pPr>
        <w:spacing w:line="276" w:lineRule="auto" w:after="80"/>
        <w:ind w:firstLine="0"/>
      </w:pPr>
      <w:r>
        <w:rPr>
          <w:rFonts w:ascii="宋体" w:hAnsi="宋体" w:eastAsia="宋体"/>
        </w:rPr>
        <w:t>②要在整体和动态中认识和优化社区环境</w:t>
      </w:r>
    </w:p>
    <w:p>
      <w:pPr>
        <w:spacing w:line="276" w:lineRule="auto" w:after="80"/>
        <w:ind w:firstLine="0"/>
      </w:pPr>
      <w:r>
        <w:rPr>
          <w:rFonts w:ascii="宋体" w:hAnsi="宋体" w:eastAsia="宋体"/>
        </w:rPr>
        <w:t>③通过否定过去和肯定现在实现事物发展</w:t>
      </w:r>
    </w:p>
    <w:p>
      <w:pPr>
        <w:spacing w:line="276" w:lineRule="auto" w:after="80"/>
        <w:ind w:firstLine="0"/>
      </w:pPr>
      <w:r>
        <w:rPr>
          <w:rFonts w:ascii="宋体" w:hAnsi="宋体" w:eastAsia="宋体"/>
        </w:rPr>
        <w:t>④运用辩证思维的矛盾分析法为居民解忧</w:t>
      </w:r>
    </w:p>
    <w:p>
      <w:pPr>
        <w:spacing w:line="276" w:lineRule="auto" w:after="80"/>
        <w:ind w:firstLine="0"/>
      </w:pPr>
      <w:r>
        <w:rPr>
          <w:rFonts w:ascii="宋体" w:hAnsi="宋体" w:eastAsia="宋体"/>
        </w:rPr>
        <w:t>A. ①②</w:t>
      </w:r>
    </w:p>
    <w:p>
      <w:pPr>
        <w:spacing w:line="276" w:lineRule="auto" w:after="80"/>
        <w:ind w:firstLine="0"/>
      </w:pPr>
      <w:r>
        <w:rPr>
          <w:rFonts w:ascii="宋体" w:hAnsi="宋体" w:eastAsia="宋体"/>
        </w:rPr>
        <w:t>B. ①③</w:t>
      </w:r>
    </w:p>
    <w:p>
      <w:pPr>
        <w:spacing w:line="276" w:lineRule="auto" w:after="80"/>
        <w:ind w:firstLine="0"/>
      </w:pPr>
      <w:r>
        <w:rPr>
          <w:rFonts w:ascii="宋体" w:hAnsi="宋体" w:eastAsia="宋体"/>
        </w:rPr>
        <w:t>C. ②④</w:t>
      </w:r>
    </w:p>
    <w:p>
      <w:pPr>
        <w:spacing w:line="276" w:lineRule="auto" w:after="80"/>
        <w:ind w:firstLine="0"/>
      </w:pPr>
      <w:r>
        <w:rPr>
          <w:rFonts w:ascii="宋体" w:hAnsi="宋体" w:eastAsia="宋体"/>
        </w:rPr>
        <w:t>D. ③④</w:t>
      </w:r>
    </w:p>
    <w:p>
      <w:pPr>
        <w:spacing w:line="276" w:lineRule="auto" w:after="80"/>
        <w:ind w:firstLine="0"/>
      </w:pPr>
      <w:r>
        <w:rPr>
          <w:rFonts w:ascii="宋体" w:hAnsi="宋体" w:eastAsia="宋体"/>
          <w:b/>
        </w:rPr>
        <w:t>【为什么能想到】</w:t>
      </w:r>
      <w:r>
        <w:rPr>
          <w:rFonts w:ascii="宋体" w:hAnsi="宋体" w:eastAsia="宋体"/>
        </w:rPr>
        <w:t xml:space="preserve"> 看到“整体/局部+变化前后+矛盾转化”三类信号同时出现，即触发辩证思维：整体性+动态性+矛盾分析法的“三合一”识别。具体识别要点：①整体性辩证思维——从认识对象的各要素、各联系构成的有机整体角度思考问题，正项②对接此特征；②动态性辩证思维——以变化、发展的观点看问题，用矛盾运动的观点看问题，正项②同时对接此特征；③矛盾分析法——从对立面的统一中把握事物，“直角→圆角”体现矛盾的主次方面转化，正项④对接此特征。诱饵识别：①“自在联系”是事物本身固有的不依赖人的活动的联系，社区道路改造是人通过实践建立的“人为事物的联系”，①属必修四联系观陷阱；③“否定过去和肯定现在”是简单二元对立，辩证否定是事物自身的否定、是发展的环节和联系的环节、是扬弃，③属必修四辩证否定观陷阱。本题的关键错项边界是：答案：C（②④）。</w:t>
      </w:r>
    </w:p>
    <w:p>
      <w:pPr>
        <w:spacing w:line="276" w:lineRule="auto" w:after="80"/>
        <w:ind w:firstLine="0"/>
      </w:pPr>
      <w:r>
        <w:rPr>
          <w:rFonts w:ascii="宋体" w:hAnsi="宋体" w:eastAsia="宋体"/>
          <w:b/>
        </w:rPr>
        <w:t>【答案落点】</w:t>
      </w:r>
      <w:r>
        <w:rPr>
          <w:rFonts w:ascii="宋体" w:hAnsi="宋体" w:eastAsia="宋体"/>
        </w:rPr>
        <w:t xml:space="preserve"> 答案：C（②④）</w:t>
      </w:r>
    </w:p>
    <w:p>
      <w:pPr>
        <w:pStyle w:val="Heading3"/>
        <w:spacing w:before="120"/>
      </w:pPr>
      <w:r>
        <w:t>2. 2026朝阳期中 第20题（主观题）</w:t>
      </w:r>
    </w:p>
    <w:p>
      <w:pPr>
        <w:spacing w:line="276" w:lineRule="auto" w:after="80"/>
        <w:ind w:firstLine="0"/>
      </w:pPr>
      <w:r>
        <w:rPr>
          <w:rFonts w:ascii="宋体" w:hAnsi="宋体" w:eastAsia="宋体"/>
          <w:b/>
        </w:rPr>
        <w:t>【材料触发点】</w:t>
      </w:r>
      <w:r>
        <w:rPr>
          <w:rFonts w:ascii="宋体" w:hAnsi="宋体" w:eastAsia="宋体"/>
        </w:rPr>
        <w:t xml:space="preserve"> 世界百年未有之大变局加速演进，新一轮科技革命和产业变革深入发展，国际力量对比深刻调整，我国发展面临新的战略机遇；同时逆全球化思潮抬头，单边主义、保护主义明显上升，世界经济复苏乏力，局部冲突和动荡频发，全球性问题加剧。机遇与挑战相伴相生、相互转化</w:t>
      </w:r>
    </w:p>
    <w:p>
      <w:pPr>
        <w:spacing w:line="276" w:lineRule="auto" w:after="80"/>
        <w:ind w:firstLine="0"/>
      </w:pPr>
      <w:r>
        <w:rPr>
          <w:rFonts w:ascii="宋体" w:hAnsi="宋体" w:eastAsia="宋体"/>
          <w:b/>
        </w:rPr>
        <w:t>【设问】</w:t>
      </w:r>
      <w:r>
        <w:rPr>
          <w:rFonts w:ascii="宋体" w:hAnsi="宋体" w:eastAsia="宋体"/>
        </w:rPr>
        <w:t xml:space="preserve"> 结合材料,运用辩证思维方法,谈谈应如何面对我国在全面建设社会主义现代化国家新征程上的“机遇”与“挑战”。（8分）</w:t>
      </w:r>
    </w:p>
    <w:p>
      <w:pPr>
        <w:spacing w:line="276" w:lineRule="auto" w:after="80"/>
        <w:ind w:firstLine="0"/>
      </w:pPr>
      <w:r>
        <w:rPr>
          <w:rFonts w:ascii="宋体" w:hAnsi="宋体" w:eastAsia="宋体"/>
          <w:b/>
        </w:rPr>
        <w:t>【为什么能想到】</w:t>
      </w:r>
      <w:r>
        <w:rPr>
          <w:rFonts w:ascii="宋体" w:hAnsi="宋体" w:eastAsia="宋体"/>
        </w:rPr>
        <w:t xml:space="preserve"> 机遇与挑战是辩证思维下一对典型矛盾：既相互对立（机遇带来增益、挑战带来风险），又相互依存、相互转化（机遇中蕴藏挑战、挑战中孕育机遇）。矛盾分析法要求一分为二地看两者：在机遇中要洞察到逆全球化等带来的风险，在挑战里挖掘出世界经济复苏期的契机，从而全面把握发展态势。这是辩证思维的根本方法，不能因为“机遇”就只看正面，也不能因为“挑战”就只看负面。学生看到“A与B相伴相生、相互转化”就要直接挂矛盾分析法/辩证否定观</w:t>
      </w:r>
    </w:p>
    <w:p>
      <w:pPr>
        <w:spacing w:line="276" w:lineRule="auto" w:after="80"/>
        <w:ind w:firstLine="0"/>
      </w:pPr>
      <w:r>
        <w:rPr>
          <w:rFonts w:ascii="宋体" w:hAnsi="宋体" w:eastAsia="宋体"/>
          <w:b/>
        </w:rPr>
        <w:t>【答案落点】</w:t>
      </w:r>
      <w:r>
        <w:rPr>
          <w:rFonts w:ascii="宋体" w:hAnsi="宋体" w:eastAsia="宋体"/>
        </w:rPr>
        <w:t xml:space="preserve"> 面对新征程上的“机遇”与“挑战”，应坚持矛盾分析法，把两者看作对立统一的矛盾双方：在机遇中洞察到逆全球化思潮抬头、保护主义上升等带来的风险，在挑战里挖掘出世界经济复苏期的发展契机，做到一分为二、全面把握，推动机遇与挑战相互转化，在危机中育新机</w:t>
      </w:r>
    </w:p>
    <w:p>
      <w:pPr>
        <w:pStyle w:val="Heading3"/>
        <w:spacing w:before="120"/>
      </w:pPr>
      <w:r>
        <w:t>3. 2026朝阳期中 第20题（主观题）</w:t>
      </w:r>
    </w:p>
    <w:p>
      <w:pPr>
        <w:spacing w:line="276" w:lineRule="auto" w:after="80"/>
        <w:ind w:firstLine="0"/>
      </w:pPr>
      <w:r>
        <w:rPr>
          <w:rFonts w:ascii="宋体" w:hAnsi="宋体" w:eastAsia="宋体"/>
          <w:b/>
        </w:rPr>
        <w:t>【材料触发点】</w:t>
      </w:r>
      <w:r>
        <w:rPr>
          <w:rFonts w:ascii="宋体" w:hAnsi="宋体" w:eastAsia="宋体"/>
        </w:rPr>
        <w:t xml:space="preserve"> 新机遇维度：科技革命产业变革深入发展、国际力量对比调整、中华民族伟大复兴接近；新挑战维度：逆全球化思潮、单边主义保护主义、世界经济复苏乏力、局部冲突动荡、全球性问题加剧。要把多元因素分别拆开分析、再综合到“新征程”整体目标上来</w:t>
      </w:r>
    </w:p>
    <w:p>
      <w:pPr>
        <w:spacing w:line="276" w:lineRule="auto" w:after="80"/>
        <w:ind w:firstLine="0"/>
      </w:pPr>
      <w:r>
        <w:rPr>
          <w:rFonts w:ascii="宋体" w:hAnsi="宋体" w:eastAsia="宋体"/>
          <w:b/>
        </w:rPr>
        <w:t>【设问】</w:t>
      </w:r>
      <w:r>
        <w:rPr>
          <w:rFonts w:ascii="宋体" w:hAnsi="宋体" w:eastAsia="宋体"/>
        </w:rPr>
        <w:t xml:space="preserve"> 结合材料,运用辩证思维方法,谈谈应如何面对我国在全面建设社会主义现代化国家新征程上的“机遇”与“挑战”。（8分）</w:t>
      </w:r>
    </w:p>
    <w:p>
      <w:pPr>
        <w:spacing w:line="276" w:lineRule="auto" w:after="80"/>
        <w:ind w:firstLine="0"/>
      </w:pPr>
      <w:r>
        <w:rPr>
          <w:rFonts w:ascii="宋体" w:hAnsi="宋体" w:eastAsia="宋体"/>
          <w:b/>
        </w:rPr>
        <w:t>【为什么能想到】</w:t>
      </w:r>
      <w:r>
        <w:rPr>
          <w:rFonts w:ascii="宋体" w:hAnsi="宋体" w:eastAsia="宋体"/>
        </w:rPr>
        <w:t xml:space="preserve"> 辩证思维下的分析与综合方法要求：先把复杂对象拆解成各个组成要素分别考察（分析），再把已经分析过的各方面综合起来，形成对整体的把握（综合）。需要先把“机遇”与“挑战”两类因素中的具体子项分别分析（科技革命/国际力量对比/逆全球化/局部冲突等），再综合考量两类因素之间的关系，从整体上把握建设社会主义现代化国家的发展规律，从而制定科学的整体战略。学生看到“多个子因素+一个整体目标”就要挂分析与综合或整体性，而不要错挂为简单的“矛盾分析法”</w:t>
      </w:r>
    </w:p>
    <w:p>
      <w:pPr>
        <w:spacing w:line="276" w:lineRule="auto" w:after="80"/>
        <w:ind w:firstLine="0"/>
      </w:pPr>
      <w:r>
        <w:rPr>
          <w:rFonts w:ascii="宋体" w:hAnsi="宋体" w:eastAsia="宋体"/>
          <w:b/>
        </w:rPr>
        <w:t>【答案落点】</w:t>
      </w:r>
      <w:r>
        <w:rPr>
          <w:rFonts w:ascii="宋体" w:hAnsi="宋体" w:eastAsia="宋体"/>
        </w:rPr>
        <w:t xml:space="preserve"> 面对“机遇”与“挑战”的复杂局面，要运用分析与综合的方法：先分析促成新机遇的各项因素（科技革命、产业变革、国际力量调整等）与动荡变革期的各项风险（逆全球化、保护主义、局部冲突等），再把这些因素综合考量、统筹把握，从全面建设社会主义现代化国家的整体目标出发，制定科学的整体战略</w:t>
      </w:r>
    </w:p>
    <w:p>
      <w:pPr>
        <w:pStyle w:val="Heading3"/>
        <w:spacing w:before="120"/>
      </w:pPr>
      <w:r>
        <w:t>4. 2025海淀二模 第20题（主观题）</w:t>
      </w:r>
    </w:p>
    <w:p>
      <w:pPr>
        <w:spacing w:line="276" w:lineRule="auto" w:after="80"/>
        <w:ind w:firstLine="0"/>
      </w:pPr>
      <w:r>
        <w:rPr>
          <w:rFonts w:ascii="宋体" w:hAnsi="宋体" w:eastAsia="宋体"/>
          <w:b/>
        </w:rPr>
        <w:t>【材料触发点】</w:t>
      </w:r>
      <w:r>
        <w:rPr>
          <w:rFonts w:ascii="宋体" w:hAnsi="宋体" w:eastAsia="宋体"/>
        </w:rPr>
        <w:t xml:space="preserve"> “共建共享”在题面里被并提：共享是分得到、共建是参与得到；只共享不共建会变成福利依赖，只共建不共享会损害公平；区域之间富裕水平不一是矛盾普遍性与特殊性</w:t>
      </w:r>
    </w:p>
    <w:p>
      <w:pPr>
        <w:spacing w:line="276" w:lineRule="auto" w:after="80"/>
        <w:ind w:firstLine="0"/>
      </w:pPr>
      <w:r>
        <w:rPr>
          <w:rFonts w:ascii="宋体" w:hAnsi="宋体" w:eastAsia="宋体"/>
          <w:b/>
        </w:rPr>
        <w:t>【设问】</w:t>
      </w:r>
      <w:r>
        <w:rPr>
          <w:rFonts w:ascii="宋体" w:hAnsi="宋体" w:eastAsia="宋体"/>
        </w:rPr>
        <w:t xml:space="preserve"> 结合材料，运用辩证思维知识，谈谈如何更好地坚持共享发展理念推进共同富裕。</w:t>
      </w:r>
    </w:p>
    <w:p>
      <w:pPr>
        <w:spacing w:line="276" w:lineRule="auto" w:after="80"/>
        <w:ind w:firstLine="0"/>
      </w:pPr>
      <w:r>
        <w:rPr>
          <w:rFonts w:ascii="宋体" w:hAnsi="宋体" w:eastAsia="宋体"/>
          <w:b/>
        </w:rPr>
        <w:t>【为什么能想到】</w:t>
      </w:r>
      <w:r>
        <w:rPr>
          <w:rFonts w:ascii="宋体" w:hAnsi="宋体" w:eastAsia="宋体"/>
        </w:rPr>
        <w:t xml:space="preserve"> 共享发展不是单边给福利，而是“共建”与“共享”对立统一；共同富裕的实现也不是消灭差异，而是把握主要矛盾（共同富裕水平整体提升）与次要方面的统一。看到“两端并提、对立统一”就要写矛盾分析法，但要受本角度不是主节点，不可挤掉前两个主节点的答题位置</w:t>
      </w:r>
    </w:p>
    <w:p>
      <w:pPr>
        <w:spacing w:line="276" w:lineRule="auto" w:after="80"/>
        <w:ind w:firstLine="0"/>
      </w:pPr>
      <w:r>
        <w:rPr>
          <w:rFonts w:ascii="宋体" w:hAnsi="宋体" w:eastAsia="宋体"/>
          <w:b/>
        </w:rPr>
        <w:t>【答案落点】</w:t>
      </w:r>
      <w:r>
        <w:rPr>
          <w:rFonts w:ascii="宋体" w:hAnsi="宋体" w:eastAsia="宋体"/>
        </w:rPr>
        <w:t xml:space="preserve"> 共同富裕需要运用矛盾分析法把握“共建”与“共享”的对立统一：既鼓励人人参与建设、做大蛋糕，又确保人人受益、分好蛋糕；并用两点论与重点论把不同地区、不同领域的富裕水平差异看成矛盾的普遍性与特殊性，整体推进、重点突破</w:t>
      </w:r>
    </w:p>
    <w:p>
      <w:pPr>
        <w:pStyle w:val="Heading3"/>
        <w:spacing w:before="120"/>
      </w:pPr>
      <w:r>
        <w:t>5. 2025海淀二模 第20题（主观题）</w:t>
      </w:r>
    </w:p>
    <w:p>
      <w:pPr>
        <w:spacing w:line="276" w:lineRule="auto" w:after="80"/>
        <w:ind w:firstLine="0"/>
      </w:pPr>
      <w:r>
        <w:rPr>
          <w:rFonts w:ascii="宋体" w:hAnsi="宋体" w:eastAsia="宋体"/>
          <w:b/>
        </w:rPr>
        <w:t>【材料触发点】</w:t>
      </w:r>
      <w:r>
        <w:rPr>
          <w:rFonts w:ascii="宋体" w:hAnsi="宋体" w:eastAsia="宋体"/>
        </w:rPr>
        <w:t xml:space="preserve"> 共享发展理念在材料里被展开成“全民共享、全面共享、共建共享、渐进共享”四层：全民共享=共享主体的全面性（人人共享）；全面共享=建设领域的全面性（政治、经济、文化等）与权利的全面（各方面权益）；共建共享=人人参与共建；渐进共享=发展循序渐进、由低到高、阶段性推进</w:t>
      </w:r>
    </w:p>
    <w:p>
      <w:pPr>
        <w:spacing w:line="276" w:lineRule="auto" w:after="80"/>
        <w:ind w:firstLine="0"/>
      </w:pPr>
      <w:r>
        <w:rPr>
          <w:rFonts w:ascii="宋体" w:hAnsi="宋体" w:eastAsia="宋体"/>
          <w:b/>
        </w:rPr>
        <w:t>【设问】</w:t>
      </w:r>
      <w:r>
        <w:rPr>
          <w:rFonts w:ascii="宋体" w:hAnsi="宋体" w:eastAsia="宋体"/>
        </w:rPr>
        <w:t xml:space="preserve"> 结合材料，运用辩证思维知识，谈谈如何更好地坚持共享发展理念推进共同富裕。</w:t>
      </w:r>
    </w:p>
    <w:p>
      <w:pPr>
        <w:spacing w:line="276" w:lineRule="auto" w:after="80"/>
        <w:ind w:firstLine="0"/>
      </w:pPr>
      <w:r>
        <w:rPr>
          <w:rFonts w:ascii="宋体" w:hAnsi="宋体" w:eastAsia="宋体"/>
          <w:b/>
        </w:rPr>
        <w:t>【为什么能想到】</w:t>
      </w:r>
      <w:r>
        <w:rPr>
          <w:rFonts w:ascii="宋体" w:hAnsi="宋体" w:eastAsia="宋体"/>
        </w:rPr>
        <w:t xml:space="preserve"> 题面把共享发展拆成“全民—全面—共建—渐进”四个维度，先分块讲清各自指什么（分析），再合起来构成共享发展的整体目标（综合）。这是辩证思维分析与综合的典型用法：从全局立意，按要素分解，再统合到一个最优整体。看到“多主体、多领域、多权益、多环节并联，且最终指向一个整体目标”就要写成分析与综合/整体性/系统优化，而不是直接写“矛盾对立统一”。注意：仅写“分析”或仅写“综合”，容易丢掉完整链条；要把分析+综合一起写</w:t>
      </w:r>
    </w:p>
    <w:p>
      <w:pPr>
        <w:spacing w:line="276" w:lineRule="auto" w:after="80"/>
        <w:ind w:firstLine="0"/>
      </w:pPr>
      <w:r>
        <w:rPr>
          <w:rFonts w:ascii="宋体" w:hAnsi="宋体" w:eastAsia="宋体"/>
          <w:b/>
        </w:rPr>
        <w:t>【答案落点】</w:t>
      </w:r>
      <w:r>
        <w:rPr>
          <w:rFonts w:ascii="宋体" w:hAnsi="宋体" w:eastAsia="宋体"/>
        </w:rPr>
        <w:t xml:space="preserve"> 坚持共享发展理念推进共同富裕，必须立足全局，先把“共享”分析为全民共享（主体的全面）、全面共享（建设领域和权利的全面）、共建共享（人人参与建设）等不同维度，再综合统一到共同富裕这个整体目标，按系统结构有序、整体最优的要求推动各方面共享，做到分析与综合相统一、立足整体把握部分</w:t>
      </w:r>
    </w:p>
    <w:p>
      <w:pPr>
        <w:pStyle w:val="Heading3"/>
        <w:spacing w:before="120"/>
      </w:pPr>
      <w:r>
        <w:t>6. 2024西城一模 第19题第（5）问（主观题）</w:t>
      </w:r>
    </w:p>
    <w:p>
      <w:pPr>
        <w:spacing w:line="276" w:lineRule="auto" w:after="80"/>
        <w:ind w:firstLine="0"/>
      </w:pPr>
      <w:r>
        <w:rPr>
          <w:rFonts w:ascii="宋体" w:hAnsi="宋体" w:eastAsia="宋体"/>
          <w:b/>
        </w:rPr>
        <w:t>【材料触发点】</w:t>
      </w:r>
      <w:r>
        <w:rPr>
          <w:rFonts w:ascii="宋体" w:hAnsi="宋体" w:eastAsia="宋体"/>
        </w:rPr>
        <w:t xml:space="preserve"> 未来产业内在矛盾：颠覆性 vs 不确定性、前沿性 vs 产业化时机；外在矛盾/外在条件：国际竞争、技术封锁、市场需求变化、国内政策环境。这些矛盾共同决定未来产业的发展方向</w:t>
      </w:r>
    </w:p>
    <w:p>
      <w:pPr>
        <w:spacing w:line="276" w:lineRule="auto" w:after="80"/>
        <w:ind w:firstLine="0"/>
      </w:pPr>
      <w:r>
        <w:rPr>
          <w:rFonts w:ascii="宋体" w:hAnsi="宋体" w:eastAsia="宋体"/>
          <w:b/>
        </w:rPr>
        <w:t>【设问】</w:t>
      </w:r>
      <w:r>
        <w:rPr>
          <w:rFonts w:ascii="宋体" w:hAnsi="宋体" w:eastAsia="宋体"/>
        </w:rPr>
        <w:t xml:space="preserve"> 运用《逻辑与思维》的知识，说明应怎样研判我国未来产业发展的方向。</w:t>
      </w:r>
    </w:p>
    <w:p>
      <w:pPr>
        <w:spacing w:line="276" w:lineRule="auto" w:after="80"/>
        <w:ind w:firstLine="0"/>
      </w:pPr>
      <w:r>
        <w:rPr>
          <w:rFonts w:ascii="宋体" w:hAnsi="宋体" w:eastAsia="宋体"/>
          <w:b/>
        </w:rPr>
        <w:t>【为什么能想到】</w:t>
      </w:r>
      <w:r>
        <w:rPr>
          <w:rFonts w:ascii="宋体" w:hAnsi="宋体" w:eastAsia="宋体"/>
        </w:rPr>
        <w:t xml:space="preserve"> 研判未来产业不能只看单一指标，要善用矛盾分析法把内在矛盾（技术颠覆性 vs 不确定性）与外在矛盾（国际竞争、政策、市场）统一起来看；用对立统一的观点抓住主要矛盾推动未来产业。看到“多重对立条件需统筹”就把矛盾分析法写出来；也可以从“外在矛盾”可单独展开，所以内外矛盾要分别落点</w:t>
      </w:r>
    </w:p>
    <w:p>
      <w:pPr>
        <w:spacing w:line="276" w:lineRule="auto" w:after="80"/>
        <w:ind w:firstLine="0"/>
      </w:pPr>
      <w:r>
        <w:rPr>
          <w:rFonts w:ascii="宋体" w:hAnsi="宋体" w:eastAsia="宋体"/>
          <w:b/>
        </w:rPr>
        <w:t>【答案落点】</w:t>
      </w:r>
      <w:r>
        <w:rPr>
          <w:rFonts w:ascii="宋体" w:hAnsi="宋体" w:eastAsia="宋体"/>
        </w:rPr>
        <w:t xml:space="preserve"> 研判未来产业要善用矛盾分析方法，把握其内在矛盾（颠覆性与不确定性、前沿性与产业化时机）和外在矛盾或外在条件（国际竞争、技术封锁、市场需求、政策环境），按对立统一的观点抓住主要矛盾，推动未来产业稳步发展</w:t>
      </w:r>
    </w:p>
    <w:p>
      <w:pPr>
        <w:pStyle w:val="Heading2"/>
        <w:spacing w:before="160"/>
      </w:pPr>
      <w:r>
        <w:t>量变与质变</w:t>
      </w:r>
    </w:p>
    <w:p>
      <w:pPr>
        <w:pStyle w:val="Heading3"/>
        <w:spacing w:before="120"/>
      </w:pPr>
      <w:r>
        <w:t>1. 2025海淀期末 第5题（选择题）</w:t>
      </w:r>
    </w:p>
    <w:p>
      <w:pPr>
        <w:spacing w:line="276" w:lineRule="auto" w:after="80"/>
        <w:ind w:firstLine="0"/>
      </w:pPr>
      <w:r>
        <w:rPr>
          <w:rFonts w:ascii="宋体" w:hAnsi="宋体" w:eastAsia="宋体"/>
          <w:b/>
        </w:rPr>
        <w:t>【材料触发点】</w:t>
      </w:r>
      <w:r>
        <w:rPr>
          <w:rFonts w:ascii="宋体" w:hAnsi="宋体" w:eastAsia="宋体"/>
        </w:rPr>
        <w:t xml:space="preserve"> 塔克拉玛干沙漠边缘绿色阻沙防护带40多年来累计植树7000多万亩，筑起3046公里的绿色阻沙防护带；治沙人采用“工程治沙、光伏治沙、生态治沙”三种模式；“一代接着一代干”体现出渐进推进、由低到高</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①植绿锁沙，根据生态保护和经济发展的需要建立新的联系</w:t>
      </w:r>
    </w:p>
    <w:p>
      <w:pPr>
        <w:spacing w:line="276" w:lineRule="auto" w:after="80"/>
        <w:ind w:firstLine="0"/>
      </w:pPr>
      <w:r>
        <w:rPr>
          <w:rFonts w:ascii="宋体" w:hAnsi="宋体" w:eastAsia="宋体"/>
        </w:rPr>
        <w:t>②保卫家园，发挥主观能动性创新多种治沙模式和治沙规律</w:t>
      </w:r>
    </w:p>
    <w:p>
      <w:pPr>
        <w:spacing w:line="276" w:lineRule="auto" w:after="80"/>
        <w:ind w:firstLine="0"/>
      </w:pPr>
      <w:r>
        <w:rPr>
          <w:rFonts w:ascii="宋体" w:hAnsi="宋体" w:eastAsia="宋体"/>
        </w:rPr>
        <w:t>③因地制宜，把高度的革命热情与严谨的科学态度结合起来</w:t>
      </w:r>
    </w:p>
    <w:p>
      <w:pPr>
        <w:spacing w:line="276" w:lineRule="auto" w:after="80"/>
        <w:ind w:firstLine="0"/>
      </w:pPr>
      <w:r>
        <w:rPr>
          <w:rFonts w:ascii="宋体" w:hAnsi="宋体" w:eastAsia="宋体"/>
        </w:rPr>
        <w:t>④久久为功，正确地把握沙漠治理中渐进性与飞跃性的统一；组合选项：</w:t>
      </w:r>
    </w:p>
    <w:p>
      <w:pPr>
        <w:spacing w:line="276" w:lineRule="auto" w:after="80"/>
        <w:ind w:firstLine="0"/>
      </w:pPr>
      <w:r>
        <w:rPr>
          <w:rFonts w:ascii="宋体" w:hAnsi="宋体" w:eastAsia="宋体"/>
        </w:rPr>
        <w:t>A. ①②</w:t>
      </w:r>
    </w:p>
    <w:p>
      <w:pPr>
        <w:spacing w:line="276" w:lineRule="auto" w:after="80"/>
        <w:ind w:firstLine="0"/>
      </w:pPr>
      <w:r>
        <w:rPr>
          <w:rFonts w:ascii="宋体" w:hAnsi="宋体" w:eastAsia="宋体"/>
        </w:rPr>
        <w:t>B. ①④</w:t>
      </w:r>
    </w:p>
    <w:p>
      <w:pPr>
        <w:spacing w:line="276" w:lineRule="auto" w:after="80"/>
        <w:ind w:firstLine="0"/>
      </w:pPr>
      <w:r>
        <w:rPr>
          <w:rFonts w:ascii="宋体" w:hAnsi="宋体" w:eastAsia="宋体"/>
        </w:rPr>
        <w:t>C. ②③</w:t>
      </w:r>
    </w:p>
    <w:p>
      <w:pPr>
        <w:spacing w:line="276" w:lineRule="auto" w:after="80"/>
        <w:ind w:firstLine="0"/>
      </w:pPr>
      <w:r>
        <w:rPr>
          <w:rFonts w:ascii="宋体" w:hAnsi="宋体" w:eastAsia="宋体"/>
        </w:rPr>
        <w:t>D. ③④</w:t>
      </w:r>
    </w:p>
    <w:p>
      <w:pPr>
        <w:spacing w:line="276" w:lineRule="auto" w:after="80"/>
        <w:ind w:firstLine="0"/>
      </w:pPr>
      <w:r>
        <w:rPr>
          <w:rFonts w:ascii="宋体" w:hAnsi="宋体" w:eastAsia="宋体"/>
          <w:b/>
        </w:rPr>
        <w:t>【为什么能想到】</w:t>
      </w:r>
      <w:r>
        <w:rPr>
          <w:rFonts w:ascii="宋体" w:hAnsi="宋体" w:eastAsia="宋体"/>
        </w:rPr>
        <w:t xml:space="preserve"> ①“根据生态保护和经济发展的需要建立新的联系”看似创新思维联想，但表述上把“需要”当成建立联系的依据，模糊了“按规律建联系”，并且材料未明显展现跨界联结这一动作，易过度解读；②“创新多种治沙模式和治沙规律”存在硬错——规律不能创新只能认识和把握，“创新规律”违背唯物论。本题的关键错项边界是：D 正确（③④）：③“高度的革命热情与严谨的科学态度结合”是必修四对人类活动的思想方法描述（科学精神+人文精神）；④“渐进性与飞跃性的统一”即辩证思维动态性/质量互变规律——一代接着一代干、累计植树是量变积累，建成防护带是飞跃，两者统一推动治沙整体推进。④正是选必三辩证思维主链节点。</w:t>
      </w:r>
    </w:p>
    <w:p>
      <w:pPr>
        <w:spacing w:line="276" w:lineRule="auto" w:after="80"/>
        <w:ind w:firstLine="0"/>
      </w:pPr>
      <w:r>
        <w:rPr>
          <w:rFonts w:ascii="宋体" w:hAnsi="宋体" w:eastAsia="宋体"/>
          <w:b/>
        </w:rPr>
        <w:t>【答案落点】</w:t>
      </w:r>
      <w:r>
        <w:rPr>
          <w:rFonts w:ascii="宋体" w:hAnsi="宋体" w:eastAsia="宋体"/>
        </w:rPr>
        <w:t xml:space="preserve"> 答案见本题正确项。 D 正确（③④）：③“高度的革命热情与严谨的科学态度结合”是必修四对人类活动的思想方法描述（科学精神+人文精神）；④“渐进性与飞跃性的统一”即辩证思维动态性/质量互变规律——一代接着一代干、累计植树是量变积累，建成防护带是飞跃，两者统一推动治沙整体推进。④正是选必三辩证思维主链节点</w:t>
      </w:r>
    </w:p>
    <w:p>
      <w:pPr>
        <w:pStyle w:val="Heading3"/>
        <w:spacing w:before="120"/>
      </w:pPr>
      <w:r>
        <w:t>2. 2026朝阳期中 第20题（主观题）</w:t>
      </w:r>
    </w:p>
    <w:p>
      <w:pPr>
        <w:spacing w:line="276" w:lineRule="auto" w:after="80"/>
        <w:ind w:firstLine="0"/>
      </w:pPr>
      <w:r>
        <w:rPr>
          <w:rFonts w:ascii="宋体" w:hAnsi="宋体" w:eastAsia="宋体"/>
          <w:b/>
        </w:rPr>
        <w:t>【材料触发点】</w:t>
      </w:r>
      <w:r>
        <w:rPr>
          <w:rFonts w:ascii="宋体" w:hAnsi="宋体" w:eastAsia="宋体"/>
        </w:rPr>
        <w:t xml:space="preserve"> 面对机遇要脚踏实地积累，如持续投入科研以实现技术突破的质变；应对挑战要循序渐进化解，如逐步优化产业结构应对外部冲击，实现经济稳健发展。新征程必须准备付出更为艰巨、更为艰苦的努力</w:t>
      </w:r>
    </w:p>
    <w:p>
      <w:pPr>
        <w:spacing w:line="276" w:lineRule="auto" w:after="80"/>
        <w:ind w:firstLine="0"/>
      </w:pPr>
      <w:r>
        <w:rPr>
          <w:rFonts w:ascii="宋体" w:hAnsi="宋体" w:eastAsia="宋体"/>
          <w:b/>
        </w:rPr>
        <w:t>【设问】</w:t>
      </w:r>
      <w:r>
        <w:rPr>
          <w:rFonts w:ascii="宋体" w:hAnsi="宋体" w:eastAsia="宋体"/>
        </w:rPr>
        <w:t xml:space="preserve"> 结合材料,运用辩证思维方法,谈谈应如何面对我国在全面建设社会主义现代化国家新征程上的“机遇”与“挑战”。（8分）</w:t>
      </w:r>
    </w:p>
    <w:p>
      <w:pPr>
        <w:spacing w:line="276" w:lineRule="auto" w:after="80"/>
        <w:ind w:firstLine="0"/>
      </w:pPr>
      <w:r>
        <w:rPr>
          <w:rFonts w:ascii="宋体" w:hAnsi="宋体" w:eastAsia="宋体"/>
          <w:b/>
        </w:rPr>
        <w:t>【为什么能想到】</w:t>
      </w:r>
      <w:r>
        <w:rPr>
          <w:rFonts w:ascii="宋体" w:hAnsi="宋体" w:eastAsia="宋体"/>
        </w:rPr>
        <w:t xml:space="preserve"> 质量互变规律要求：量变是质变的前提和必要准备，质变是量变的必然结果；事物的发展既有渐进性的量变积累，也有飞跃性的质变突破，二者相互依赖、相互转化。“持续投入科研→技术突破的质变”、“逐步优化产业→应对外部冲击”都是把“量变积累”和“质变跃迁”当作两个不可割裂的环节来把握。学生看到“脚踏实地+长期积累+在某个节点实现飞跃”就要直接挂质量互变规律，不要错挂为单一的“动态性”或单纯的“整体性”</w:t>
      </w:r>
    </w:p>
    <w:p>
      <w:pPr>
        <w:spacing w:line="276" w:lineRule="auto" w:after="80"/>
        <w:ind w:firstLine="0"/>
      </w:pPr>
      <w:r>
        <w:rPr>
          <w:rFonts w:ascii="宋体" w:hAnsi="宋体" w:eastAsia="宋体"/>
          <w:b/>
        </w:rPr>
        <w:t>【答案落点】</w:t>
      </w:r>
      <w:r>
        <w:rPr>
          <w:rFonts w:ascii="宋体" w:hAnsi="宋体" w:eastAsia="宋体"/>
        </w:rPr>
        <w:t xml:space="preserve"> 面对机遇与挑战，要遵循质量互变规律：在机遇面前脚踏实地做好量变积累（如持续投入科研以实现技术突破的质变），在挑战面前循序渐进化解（如逐步优化产业结构应对外部冲击），做到稳扎稳打、把握渐进性与飞跃性的统一，实现经济稳健发展</w:t>
      </w:r>
    </w:p>
    <w:p>
      <w:pPr>
        <w:pStyle w:val="Heading3"/>
        <w:spacing w:before="120"/>
      </w:pPr>
      <w:r>
        <w:t>3. 2025海淀二模 第20题（主观题）</w:t>
      </w:r>
    </w:p>
    <w:p>
      <w:pPr>
        <w:spacing w:line="276" w:lineRule="auto" w:after="80"/>
        <w:ind w:firstLine="0"/>
      </w:pPr>
      <w:r>
        <w:rPr>
          <w:rFonts w:ascii="宋体" w:hAnsi="宋体" w:eastAsia="宋体"/>
          <w:b/>
        </w:rPr>
        <w:t>【材料触发点】</w:t>
      </w:r>
      <w:r>
        <w:rPr>
          <w:rFonts w:ascii="宋体" w:hAnsi="宋体" w:eastAsia="宋体"/>
        </w:rPr>
        <w:t xml:space="preserve"> “渐进共享”被特别点出：共同富裕不是一蹴而就，要先有民生兜底，再有公共服务均等化，再到共同富裕的高水平实现，呈现出阶段性、由低到高、由量变积累到质变跃迁的过程</w:t>
      </w:r>
    </w:p>
    <w:p>
      <w:pPr>
        <w:spacing w:line="276" w:lineRule="auto" w:after="80"/>
        <w:ind w:firstLine="0"/>
      </w:pPr>
      <w:r>
        <w:rPr>
          <w:rFonts w:ascii="宋体" w:hAnsi="宋体" w:eastAsia="宋体"/>
          <w:b/>
        </w:rPr>
        <w:t>【设问】</w:t>
      </w:r>
      <w:r>
        <w:rPr>
          <w:rFonts w:ascii="宋体" w:hAnsi="宋体" w:eastAsia="宋体"/>
        </w:rPr>
        <w:t xml:space="preserve"> 结合材料，运用辩证思维知识，谈谈如何更好地坚持共享发展理念推进共同富裕。</w:t>
      </w:r>
    </w:p>
    <w:p>
      <w:pPr>
        <w:spacing w:line="276" w:lineRule="auto" w:after="80"/>
        <w:ind w:firstLine="0"/>
      </w:pPr>
      <w:r>
        <w:rPr>
          <w:rFonts w:ascii="宋体" w:hAnsi="宋体" w:eastAsia="宋体"/>
          <w:b/>
        </w:rPr>
        <w:t>【为什么能想到】</w:t>
      </w:r>
      <w:r>
        <w:rPr>
          <w:rFonts w:ascii="宋体" w:hAnsi="宋体" w:eastAsia="宋体"/>
        </w:rPr>
        <w:t xml:space="preserve"> 题面用“渐进”明确把发展分解成阶段：每个阶段相对量变累积，跨阶段就是质变。共同富裕的实现路径就是质量互变规律——不能一步到位，要把握渐进性与飞跃性、连续性与间断性的统一。看到“渐进；分阶段；由低到高”这三个词中的任何一个都要把它写成质量互变和动态性，而不是只写“整体性”或只写“矛盾分析”</w:t>
      </w:r>
    </w:p>
    <w:p>
      <w:pPr>
        <w:spacing w:line="276" w:lineRule="auto" w:after="80"/>
        <w:ind w:firstLine="0"/>
      </w:pPr>
      <w:r>
        <w:rPr>
          <w:rFonts w:ascii="宋体" w:hAnsi="宋体" w:eastAsia="宋体"/>
          <w:b/>
        </w:rPr>
        <w:t>【答案落点】</w:t>
      </w:r>
      <w:r>
        <w:rPr>
          <w:rFonts w:ascii="宋体" w:hAnsi="宋体" w:eastAsia="宋体"/>
        </w:rPr>
        <w:t xml:space="preserve"> 共同富裕是一个由低到高、循序渐进的过程，要按质量互变规律稳扎稳打：在民生兜底、公共服务均等化等阶段做好量变积累，再推动到共同富裕高水平实现的质变跃迁；以辩证思维的动态性把握渐进性与飞跃性的统一，做到分阶段、连续性、不冒进</w:t>
      </w:r>
    </w:p>
    <w:p>
      <w:pPr>
        <w:pStyle w:val="Heading2"/>
        <w:spacing w:before="160"/>
      </w:pPr>
      <w:r>
        <w:t>辩证否定</w:t>
      </w:r>
    </w:p>
    <w:p>
      <w:pPr>
        <w:pStyle w:val="Heading3"/>
        <w:spacing w:before="120"/>
      </w:pPr>
      <w:r>
        <w:t>1. 2025海淀二模 第20题（主观题）</w:t>
      </w:r>
    </w:p>
    <w:p>
      <w:pPr>
        <w:spacing w:line="276" w:lineRule="auto" w:after="80"/>
        <w:ind w:firstLine="0"/>
      </w:pPr>
      <w:r>
        <w:rPr>
          <w:rFonts w:ascii="宋体" w:hAnsi="宋体" w:eastAsia="宋体"/>
          <w:b/>
        </w:rPr>
        <w:t>【材料触发点】</w:t>
      </w:r>
      <w:r>
        <w:rPr>
          <w:rFonts w:ascii="宋体" w:hAnsi="宋体" w:eastAsia="宋体"/>
        </w:rPr>
        <w:t xml:space="preserve"> 推进共同富裕需要继承发展观中合理成分（如劳动创造、按劳分配、发展为了人民），扬弃旧有分配模式中保护私利、忽视公平的成分；保留共建共享中合理的奋斗逻辑，克服“平均主义”式低水平共享</w:t>
      </w:r>
    </w:p>
    <w:p>
      <w:pPr>
        <w:spacing w:line="276" w:lineRule="auto" w:after="80"/>
        <w:ind w:firstLine="0"/>
      </w:pPr>
      <w:r>
        <w:rPr>
          <w:rFonts w:ascii="宋体" w:hAnsi="宋体" w:eastAsia="宋体"/>
          <w:b/>
        </w:rPr>
        <w:t>【设问】</w:t>
      </w:r>
      <w:r>
        <w:rPr>
          <w:rFonts w:ascii="宋体" w:hAnsi="宋体" w:eastAsia="宋体"/>
        </w:rPr>
        <w:t xml:space="preserve"> 结合材料，运用辩证思维知识，谈谈如何更好地坚持共享发展理念推进共同富裕。</w:t>
      </w:r>
    </w:p>
    <w:p>
      <w:pPr>
        <w:spacing w:line="276" w:lineRule="auto" w:after="80"/>
        <w:ind w:firstLine="0"/>
      </w:pPr>
      <w:r>
        <w:rPr>
          <w:rFonts w:ascii="宋体" w:hAnsi="宋体" w:eastAsia="宋体"/>
          <w:b/>
        </w:rPr>
        <w:t>【为什么能想到】</w:t>
      </w:r>
      <w:r>
        <w:rPr>
          <w:rFonts w:ascii="宋体" w:hAnsi="宋体" w:eastAsia="宋体"/>
        </w:rPr>
        <w:t xml:space="preserve"> 辩证否定不是“全盘否定”，而是“扬弃”：在共同富裕推进中，对原有发展模式中合理的部分保留并发展，对其中阻碍共享公平的部分批判舍弃。看到“继承+发展”“保留+克服”同时出现，要判辩证否定，而不是机械写“否定一切”或仅写“矛盾的对立统一”</w:t>
      </w:r>
    </w:p>
    <w:p>
      <w:pPr>
        <w:spacing w:line="276" w:lineRule="auto" w:after="80"/>
        <w:ind w:firstLine="0"/>
      </w:pPr>
      <w:r>
        <w:rPr>
          <w:rFonts w:ascii="宋体" w:hAnsi="宋体" w:eastAsia="宋体"/>
          <w:b/>
        </w:rPr>
        <w:t>【答案落点】</w:t>
      </w:r>
      <w:r>
        <w:rPr>
          <w:rFonts w:ascii="宋体" w:hAnsi="宋体" w:eastAsia="宋体"/>
        </w:rPr>
        <w:t xml:space="preserve"> 推进共同富裕要坚持辩证否定的扬弃精神，对原有发展模式中支撑生产力发展、调动积极性的合理成分予以保留发展，对其中阻碍公平共享的部分批判舍弃，做到既继承又发展、既保留又克服，避免平均主义式低水平共享，也避免片面追效率忽公平</w:t>
      </w:r>
    </w:p>
    <w:p>
      <w:pPr>
        <w:pStyle w:val="Heading2"/>
        <w:spacing w:before="160"/>
      </w:pPr>
      <w:r>
        <w:t>认识发展历程：感性具体到思维抽象再到思维具体</w:t>
      </w:r>
    </w:p>
    <w:p>
      <w:pPr>
        <w:pStyle w:val="Heading3"/>
        <w:spacing w:before="120"/>
      </w:pPr>
      <w:r>
        <w:t>1. 2026通州期末 第11题（选择题）</w:t>
      </w:r>
    </w:p>
    <w:p>
      <w:pPr>
        <w:spacing w:line="276" w:lineRule="auto" w:after="80"/>
        <w:ind w:firstLine="0"/>
      </w:pPr>
      <w:r>
        <w:rPr>
          <w:rFonts w:ascii="宋体" w:hAnsi="宋体" w:eastAsia="宋体"/>
          <w:b/>
        </w:rPr>
        <w:t>【材料触发点】</w:t>
      </w:r>
      <w:r>
        <w:rPr>
          <w:rFonts w:ascii="宋体" w:hAnsi="宋体" w:eastAsia="宋体"/>
        </w:rPr>
        <w:t xml:space="preserve"> 题干呈现“水脉、文脉、人脉”等杂多现象，再上升为“河—合—和”这一核心理念，最后又落回到“文化之河、生态之河、发展之河、民生之河”的整体图景；既不是简单分析综合，也不是类比或系统整合</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实现了对运河文化从感性认识到理性认识的迁移和飞跃</w:t>
      </w:r>
    </w:p>
    <w:p>
      <w:pPr>
        <w:spacing w:line="276" w:lineRule="auto" w:after="80"/>
        <w:ind w:firstLine="0"/>
      </w:pPr>
      <w:r>
        <w:rPr>
          <w:rFonts w:ascii="宋体" w:hAnsi="宋体" w:eastAsia="宋体"/>
        </w:rPr>
        <w:t>B. 展现了从分析到综合、从普遍</w:t>
      </w:r>
    </w:p>
    <w:p>
      <w:pPr>
        <w:spacing w:line="276" w:lineRule="auto" w:after="80"/>
        <w:ind w:firstLine="0"/>
      </w:pPr>
      <w:r>
        <w:rPr>
          <w:rFonts w:ascii="宋体" w:hAnsi="宋体" w:eastAsia="宋体"/>
        </w:rPr>
        <w:t>特殊</w:t>
      </w:r>
    </w:p>
    <w:p>
      <w:pPr>
        <w:spacing w:line="276" w:lineRule="auto" w:after="80"/>
        <w:ind w:firstLine="0"/>
      </w:pPr>
      <w:r>
        <w:rPr>
          <w:rFonts w:ascii="宋体" w:hAnsi="宋体" w:eastAsia="宋体"/>
        </w:rPr>
        <w:t>普遍的思维进阶</w:t>
      </w:r>
    </w:p>
    <w:p>
      <w:pPr>
        <w:spacing w:line="276" w:lineRule="auto" w:after="80"/>
        <w:ind w:firstLine="0"/>
      </w:pPr>
      <w:r>
        <w:rPr>
          <w:rFonts w:ascii="宋体" w:hAnsi="宋体" w:eastAsia="宋体"/>
        </w:rPr>
        <w:t>C. 体现了从感性具体到思维抽象再到思维具体的发展过程</w:t>
      </w:r>
    </w:p>
    <w:p>
      <w:pPr>
        <w:spacing w:line="276" w:lineRule="auto" w:after="80"/>
        <w:ind w:firstLine="0"/>
      </w:pPr>
      <w:r>
        <w:rPr>
          <w:rFonts w:ascii="宋体" w:hAnsi="宋体" w:eastAsia="宋体"/>
        </w:rPr>
        <w:t>D. 呈现了对“水脉</w:t>
      </w:r>
    </w:p>
    <w:p>
      <w:pPr>
        <w:spacing w:line="276" w:lineRule="auto" w:after="80"/>
        <w:ind w:firstLine="0"/>
      </w:pPr>
      <w:r>
        <w:rPr>
          <w:rFonts w:ascii="宋体" w:hAnsi="宋体" w:eastAsia="宋体"/>
        </w:rPr>
        <w:t>文脉</w:t>
      </w:r>
    </w:p>
    <w:p>
      <w:pPr>
        <w:spacing w:line="276" w:lineRule="auto" w:after="80"/>
        <w:ind w:firstLine="0"/>
      </w:pPr>
      <w:r>
        <w:rPr>
          <w:rFonts w:ascii="宋体" w:hAnsi="宋体" w:eastAsia="宋体"/>
        </w:rPr>
        <w:t>人脉“进行类比推理与系统整合</w:t>
      </w:r>
    </w:p>
    <w:p>
      <w:pPr>
        <w:spacing w:line="276" w:lineRule="auto" w:after="80"/>
        <w:ind w:firstLine="0"/>
      </w:pPr>
      <w:r>
        <w:rPr>
          <w:rFonts w:ascii="宋体" w:hAnsi="宋体" w:eastAsia="宋体"/>
          <w:b/>
        </w:rPr>
        <w:t>【为什么能想到】</w:t>
      </w:r>
      <w:r>
        <w:rPr>
          <w:rFonts w:ascii="宋体" w:hAnsi="宋体" w:eastAsia="宋体"/>
        </w:rPr>
        <w:t xml:space="preserve"> 认识发展历程的固定口令是“杂多现象→抽出核心概念→回到完整整体图景”，对应感性具体→思维抽象→思维具体三阶段；只要题面呈现这条由表及里再由里及表的认识链条，就是思维抽象与思维具体而非系统整合、分析综合、迁移飞跃或类比推理。本题的关键错项边界是：C正解。题干“水脉、文脉、人脉”是感性具体的杂多现象，“河—合—和”理念是从中抽出的思维抽象，“文化之河、生态之河、发展之河、民生之河”则是回到完整整体图景的思维具体，体现了从感性具体到思维抽象再到思维具体的发展过程。错项陷阱：A把“迁移和飞跃”硬安在认识发展历程上；B把“分析与综合”套成“普遍—特殊—普遍”链；D错把“类比推理与系统整合”当作认识深化链。</w:t>
      </w:r>
    </w:p>
    <w:p>
      <w:pPr>
        <w:spacing w:line="276" w:lineRule="auto" w:after="80"/>
        <w:ind w:firstLine="0"/>
      </w:pPr>
      <w:r>
        <w:rPr>
          <w:rFonts w:ascii="宋体" w:hAnsi="宋体" w:eastAsia="宋体"/>
          <w:b/>
        </w:rPr>
        <w:t>【答案落点】</w:t>
      </w:r>
      <w:r>
        <w:rPr>
          <w:rFonts w:ascii="宋体" w:hAnsi="宋体" w:eastAsia="宋体"/>
        </w:rPr>
        <w:t xml:space="preserve"> 答案见本题正确项。 C正解。题干“水脉、文脉、人脉”是感性具体的杂多现象，“河—合—和”理念是从中抽出的思维抽象，“文化之河、生态之河、发展之河、民生之河”则是回到完整整体图景的思维具体，体现了从感性具体到思维抽象再到思维具体的发展过程。错项陷阱：A把“迁移和飞跃”硬安在认识发展历程上；B把“分析与综合”套成“普遍—特殊—普遍”链；D错把“类比推理与系统整合”当作认识深化链</w:t>
      </w:r>
    </w:p>
    <w:p>
      <w:pPr>
        <w:pStyle w:val="Heading3"/>
        <w:spacing w:before="120"/>
      </w:pPr>
      <w:r>
        <w:t>2. 2024海淀二模 第17题第（2）问（主观题）</w:t>
      </w:r>
    </w:p>
    <w:p>
      <w:pPr>
        <w:spacing w:line="276" w:lineRule="auto" w:after="80"/>
        <w:ind w:firstLine="0"/>
      </w:pPr>
      <w:r>
        <w:rPr>
          <w:rFonts w:ascii="宋体" w:hAnsi="宋体" w:eastAsia="宋体"/>
          <w:b/>
        </w:rPr>
        <w:t>【材料触发点】</w:t>
      </w:r>
      <w:r>
        <w:rPr>
          <w:rFonts w:ascii="宋体" w:hAnsi="宋体" w:eastAsia="宋体"/>
        </w:rPr>
        <w:t xml:space="preserve"> 调查了解阶段把分散在居民身边的“时间投入”信息收集起来，形成大量第一手活动现象；分析研究阶段在收集到的杂多现象上做归类、抽提主要矛盾、找出规律</w:t>
      </w:r>
    </w:p>
    <w:p>
      <w:pPr>
        <w:spacing w:line="276" w:lineRule="auto" w:after="80"/>
        <w:ind w:firstLine="0"/>
      </w:pPr>
      <w:r>
        <w:rPr>
          <w:rFonts w:ascii="宋体" w:hAnsi="宋体" w:eastAsia="宋体"/>
          <w:b/>
        </w:rPr>
        <w:t>【设问】</w:t>
      </w:r>
      <w:r>
        <w:rPr>
          <w:rFonts w:ascii="宋体" w:hAnsi="宋体" w:eastAsia="宋体"/>
        </w:rPr>
        <w:t xml:space="preserve"> 调查研究过程一般可分为准备阶段、调查了解阶段、分析研究阶段、总结阶段。从认识发展的历程角度，说明“调查了解阶段”与“分析研究阶段”的关联。</w:t>
      </w:r>
    </w:p>
    <w:p>
      <w:pPr>
        <w:spacing w:line="276" w:lineRule="auto" w:after="80"/>
        <w:ind w:firstLine="0"/>
      </w:pPr>
      <w:r>
        <w:rPr>
          <w:rFonts w:ascii="宋体" w:hAnsi="宋体" w:eastAsia="宋体"/>
          <w:b/>
        </w:rPr>
        <w:t>【为什么能想到】</w:t>
      </w:r>
      <w:r>
        <w:rPr>
          <w:rFonts w:ascii="宋体" w:hAnsi="宋体" w:eastAsia="宋体"/>
        </w:rPr>
        <w:t xml:space="preserve"> 题干指明“认识发展的历程”，把焦点直接锁到选必三“感性具体—思维抽象—思维具体”链条上：调查了解=对客观现象的感性把握；分析研究=既需要思维抽象抽出本质，又需要思维具体把这些本质回到完整生活图景中去；两个阶段相互依赖，关系不能颠倒</w:t>
      </w:r>
    </w:p>
    <w:p>
      <w:pPr>
        <w:spacing w:line="276" w:lineRule="auto" w:after="80"/>
        <w:ind w:firstLine="0"/>
      </w:pPr>
      <w:r>
        <w:rPr>
          <w:rFonts w:ascii="宋体" w:hAnsi="宋体" w:eastAsia="宋体"/>
          <w:b/>
        </w:rPr>
        <w:t>【答案落点】</w:t>
      </w:r>
      <w:r>
        <w:rPr>
          <w:rFonts w:ascii="宋体" w:hAnsi="宋体" w:eastAsia="宋体"/>
        </w:rPr>
        <w:t xml:space="preserve"> 调查了解阶段是对居民时间投入的感性具体把握；认识要往前发展，就需要进入分析研究阶段，把杂多现象做思维抽象、再向思维具体上升；两个阶段相互依赖、不可分割，共同推动认识从现象走向本质再回到整体</w:t>
      </w:r>
    </w:p>
    <w:p>
      <w:pPr>
        <w:pStyle w:val="Heading1"/>
        <w:spacing w:before="240"/>
      </w:pPr>
      <w:r>
        <w:t>四、创新思维</w:t>
      </w:r>
    </w:p>
    <w:p>
      <w:pPr>
        <w:pStyle w:val="Heading2"/>
        <w:spacing w:before="160"/>
      </w:pPr>
      <w:r>
        <w:t>创新思维的三性：思路具有多向性、步骤具有跨越性、结果具有独特性</w:t>
      </w:r>
    </w:p>
    <w:p>
      <w:pPr>
        <w:pStyle w:val="Heading3"/>
        <w:spacing w:before="120"/>
      </w:pPr>
      <w:r>
        <w:t>1. 2024朝阳一模 第7题（选择题）</w:t>
      </w:r>
    </w:p>
    <w:p>
      <w:pPr>
        <w:spacing w:line="276" w:lineRule="auto" w:after="80"/>
        <w:ind w:firstLine="0"/>
      </w:pPr>
      <w:r>
        <w:rPr>
          <w:rFonts w:ascii="宋体" w:hAnsi="宋体" w:eastAsia="宋体"/>
          <w:b/>
        </w:rPr>
        <w:t>【材料触发点】</w:t>
      </w:r>
      <w:r>
        <w:rPr>
          <w:rFonts w:ascii="宋体" w:hAnsi="宋体" w:eastAsia="宋体"/>
        </w:rPr>
        <w:t xml:space="preserve"> 题干考查对创新思维的多角度判断：①把“逆向思维”归为“逻辑思维”是否正确；②集成创新与逻辑推导是否互斥；③开放创新是否需要借鉴前人；④“按某些步骤就能确保创新”式的绝对化表述</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①原始创新中的创新思维</w:t>
      </w:r>
    </w:p>
    <w:p>
      <w:pPr>
        <w:spacing w:line="276" w:lineRule="auto" w:after="80"/>
        <w:ind w:firstLine="0"/>
      </w:pPr>
      <w:r>
        <w:rPr>
          <w:rFonts w:ascii="宋体" w:hAnsi="宋体" w:eastAsia="宋体"/>
          <w:b/>
        </w:rPr>
        <w:t>【为什么能想到】</w:t>
      </w:r>
      <w:r>
        <w:rPr>
          <w:rFonts w:ascii="宋体" w:hAnsi="宋体" w:eastAsia="宋体"/>
        </w:rPr>
        <w:t xml:space="preserve"> 创新思维 vs 逻辑思维边界混淆；绝对化表述识别·创新思维多角度题。本题的关键错项边界是：C 正确（②③）：②集成创新虽具有跨越性、突破性，但不排斥严密的逻辑推导，二者可并存；③开放创新需要在借鉴前人已有成果基础上做出新拓展，符合创新思维“继承+突破”的特征。两个判断都是对创新思维的正确表述。；错项排除：①陷阱：把逆向思维归入“逻辑思维”范畴，混淆了创新思维与形式逻辑思维的边界——逆向思维属于创新思维方法，与形式逻辑的演绎/归纳/类比并不处于同一层级；④陷阱：“就能确保”是绝对化表述，忽视了创新过程中的不确定性、试错与意外等因素，违反了对创新规律的客观把握。</w:t>
      </w:r>
    </w:p>
    <w:p>
      <w:pPr>
        <w:spacing w:line="276" w:lineRule="auto" w:after="80"/>
        <w:ind w:firstLine="0"/>
      </w:pPr>
      <w:r>
        <w:rPr>
          <w:rFonts w:ascii="宋体" w:hAnsi="宋体" w:eastAsia="宋体"/>
          <w:b/>
        </w:rPr>
        <w:t>【答案落点】</w:t>
      </w:r>
      <w:r>
        <w:rPr>
          <w:rFonts w:ascii="宋体" w:hAnsi="宋体" w:eastAsia="宋体"/>
        </w:rPr>
        <w:t xml:space="preserve"> 答案见本题正确项。 C 正确（②③）：②集成创新虽具有跨越性、突破性，但不排斥严密的逻辑推导，二者可并存；③开放创新需要在借鉴前人已有成果基础上做出新拓展，符合创新思维“继承+突破”的特征。两个判断都是对创新思维的正确表述。；错项排除：①陷阱：把逆向思维归入“逻辑思维”范畴，混淆了创新思维与形式逻辑思维的边界——逆向思维属于创新思维方法，与形式逻辑的演绎/归纳/类比并不处于同一层级；④陷阱：“就能确保”是绝对化表述，忽视了创新过程中的不确定性、试错与意外等因素，违反了对创新规律的客观把握</w:t>
      </w:r>
    </w:p>
    <w:p>
      <w:pPr>
        <w:pStyle w:val="Heading2"/>
        <w:spacing w:before="160"/>
      </w:pPr>
      <w:r>
        <w:t>创新思维的三新：思路新、方法新、结果新</w:t>
      </w:r>
    </w:p>
    <w:p>
      <w:pPr>
        <w:pStyle w:val="Heading3"/>
        <w:spacing w:before="120"/>
      </w:pPr>
      <w:r>
        <w:t>1. 2026东城一模 第19题第（4）问（主观题）</w:t>
      </w:r>
    </w:p>
    <w:p>
      <w:pPr>
        <w:spacing w:line="276" w:lineRule="auto" w:after="80"/>
        <w:ind w:firstLine="0"/>
      </w:pPr>
      <w:r>
        <w:rPr>
          <w:rFonts w:ascii="宋体" w:hAnsi="宋体" w:eastAsia="宋体"/>
          <w:b/>
        </w:rPr>
        <w:t>【材料触发点】</w:t>
      </w:r>
      <w:r>
        <w:rPr>
          <w:rFonts w:ascii="宋体" w:hAnsi="宋体" w:eastAsia="宋体"/>
        </w:rPr>
        <w:t xml:space="preserve"> 原创性技术从0到1须在实践中实现转化（不停留在论文阶段），并以新思路、新方法、新结果完成1的拉长、推进</w:t>
      </w:r>
    </w:p>
    <w:p>
      <w:pPr>
        <w:spacing w:line="276" w:lineRule="auto" w:after="80"/>
        <w:ind w:firstLine="0"/>
      </w:pPr>
      <w:r>
        <w:rPr>
          <w:rFonts w:ascii="宋体" w:hAnsi="宋体" w:eastAsia="宋体"/>
          <w:b/>
        </w:rPr>
        <w:t>【设问】</w:t>
      </w:r>
      <w:r>
        <w:rPr>
          <w:rFonts w:ascii="宋体" w:hAnsi="宋体" w:eastAsia="宋体"/>
        </w:rPr>
        <w:t xml:space="preserve"> 2035年，中关村将建成全球科技创新的主要引擎和关键枢纽。结合材料，运用系统观念与创新思维的知识，谈谈中关村应如何“把‘1’拉长、推进”。（5分）</w:t>
      </w:r>
    </w:p>
    <w:p>
      <w:pPr>
        <w:spacing w:line="276" w:lineRule="auto" w:after="80"/>
        <w:ind w:firstLine="0"/>
      </w:pPr>
      <w:r>
        <w:rPr>
          <w:rFonts w:ascii="宋体" w:hAnsi="宋体" w:eastAsia="宋体"/>
          <w:b/>
        </w:rPr>
        <w:t>【为什么能想到】</w:t>
      </w:r>
      <w:r>
        <w:rPr>
          <w:rFonts w:ascii="宋体" w:hAnsi="宋体" w:eastAsia="宋体"/>
        </w:rPr>
        <w:t xml:space="preserve"> 看到设问强调以实践为基础、以新思路/新方法/新结果突破现状时，触发创新思维特征（实践基础+思路多向性、步骤跨越性、结果独特性、思路新方法新结果新）</w:t>
      </w:r>
    </w:p>
    <w:p>
      <w:pPr>
        <w:spacing w:line="276" w:lineRule="auto" w:after="80"/>
        <w:ind w:firstLine="0"/>
      </w:pPr>
      <w:r>
        <w:rPr>
          <w:rFonts w:ascii="宋体" w:hAnsi="宋体" w:eastAsia="宋体"/>
          <w:b/>
        </w:rPr>
        <w:t>【答案落点】</w:t>
      </w:r>
      <w:r>
        <w:rPr>
          <w:rFonts w:ascii="宋体" w:hAnsi="宋体" w:eastAsia="宋体"/>
        </w:rPr>
        <w:t xml:space="preserve"> 创新思维以实践为基础并表现为思路多向性、步骤跨越性、结果独特性，进而呈现思路新、方法新、结果新；中关村应坚持实践、多向思考，加大政策支持与资金投入，搭建信息共享平台、孵化基地，鼓励企业立足原创性技术、敢用新手段、大胆试验、勇于应用，让原创技术真正落地见效</w:t>
      </w:r>
    </w:p>
    <w:p>
      <w:pPr>
        <w:pStyle w:val="Heading3"/>
        <w:spacing w:before="120"/>
      </w:pPr>
      <w:r>
        <w:t>2. 2026朝阳期中 第21题第（2）问（主观题）</w:t>
      </w:r>
    </w:p>
    <w:p>
      <w:pPr>
        <w:spacing w:line="276" w:lineRule="auto" w:after="80"/>
        <w:ind w:firstLine="0"/>
      </w:pPr>
      <w:r>
        <w:rPr>
          <w:rFonts w:ascii="宋体" w:hAnsi="宋体" w:eastAsia="宋体"/>
          <w:b/>
        </w:rPr>
        <w:t>【材料触发点】</w:t>
      </w:r>
      <w:r>
        <w:rPr>
          <w:rFonts w:ascii="宋体" w:hAnsi="宋体" w:eastAsia="宋体"/>
        </w:rPr>
        <w:t xml:space="preserve"> 该市不局限于常规方法，突破单一依赖物理景观局限，从单一观赏升级为沉浸式体验，打造复合型文化空间、发展新业态等多个维度进行创新，实现从传统工业城市向网红旅游目的地的跨越性发展</w:t>
      </w:r>
    </w:p>
    <w:p>
      <w:pPr>
        <w:spacing w:line="276" w:lineRule="auto" w:after="80"/>
        <w:ind w:firstLine="0"/>
      </w:pPr>
      <w:r>
        <w:rPr>
          <w:rFonts w:ascii="宋体" w:hAnsi="宋体" w:eastAsia="宋体"/>
          <w:b/>
        </w:rPr>
        <w:t>【设问】</w:t>
      </w:r>
      <w:r>
        <w:rPr>
          <w:rFonts w:ascii="宋体" w:hAnsi="宋体" w:eastAsia="宋体"/>
        </w:rPr>
        <w:t xml:space="preserve"> 围绕2026朝阳期中 第21题第（2）问（主观题），运用《逻辑与思维》思维部分相关知识作答。</w:t>
      </w:r>
    </w:p>
    <w:p>
      <w:pPr>
        <w:spacing w:line="276" w:lineRule="auto" w:after="80"/>
        <w:ind w:firstLine="0"/>
      </w:pPr>
      <w:r>
        <w:rPr>
          <w:rFonts w:ascii="宋体" w:hAnsi="宋体" w:eastAsia="宋体"/>
          <w:b/>
        </w:rPr>
        <w:t>【为什么能想到】</w:t>
      </w:r>
      <w:r>
        <w:rPr>
          <w:rFonts w:ascii="宋体" w:hAnsi="宋体" w:eastAsia="宋体"/>
        </w:rPr>
        <w:t xml:space="preserve"> 创新思维的三新特征强调：新思路打破常规、新方法突破单一手段、新结果实现跨越性变化。该市突破“物理景观=景区”的常规思路，采用“文旅地产+艺术展演+社群经济”的复合方法，创造出“传统景区难以复制的差异化竞争力”这一全新结果。学生看到“突破常规思路+采用新方法+取得跨越性结果”就要直接挂三新，而不要把三新降格成普通“创新意识”。三新可作为补充答案与超前/联想/逆向并列得分，但单独写三新+简单分析最多3分，需配合具体子方法</w:t>
      </w:r>
    </w:p>
    <w:p>
      <w:pPr>
        <w:spacing w:line="276" w:lineRule="auto" w:after="80"/>
        <w:ind w:firstLine="0"/>
      </w:pPr>
      <w:r>
        <w:rPr>
          <w:rFonts w:ascii="宋体" w:hAnsi="宋体" w:eastAsia="宋体"/>
          <w:b/>
        </w:rPr>
        <w:t>【答案落点】</w:t>
      </w:r>
      <w:r>
        <w:rPr>
          <w:rFonts w:ascii="宋体" w:hAnsi="宋体" w:eastAsia="宋体"/>
        </w:rPr>
        <w:t xml:space="preserve"> 该市运用创新思维的三新特征：突破单一依赖物理景观的常规思路（思路新），采用“文旅地产+艺术展演+社群经济”的融合方法（方法新），实现从传统工业城市向现象级网红旅游目的地的跨越性发展（结果新），让人文底蕴真正转化为差异化经济竞争力</w:t>
      </w:r>
    </w:p>
    <w:p>
      <w:pPr>
        <w:pStyle w:val="Heading3"/>
        <w:spacing w:before="120"/>
      </w:pPr>
      <w:r>
        <w:t>3. 2025东城期末 第18题第（2）问（主观题）</w:t>
      </w:r>
    </w:p>
    <w:p>
      <w:pPr>
        <w:spacing w:line="276" w:lineRule="auto" w:after="80"/>
        <w:ind w:firstLine="0"/>
      </w:pPr>
      <w:r>
        <w:rPr>
          <w:rFonts w:ascii="宋体" w:hAnsi="宋体" w:eastAsia="宋体"/>
          <w:b/>
        </w:rPr>
        <w:t>【材料触发点】</w:t>
      </w:r>
      <w:r>
        <w:rPr>
          <w:rFonts w:ascii="宋体" w:hAnsi="宋体" w:eastAsia="宋体"/>
        </w:rPr>
        <w:t xml:space="preserve"> 登月服突破常规航天服形态：在主导思路上把传统文化造型与航天工程要求绑在一起；在技术路径上集成综合防护面料、全景防眩光面窗等多项新工艺；最终产出能完成多场景出舱作业的全新装备</w:t>
      </w:r>
    </w:p>
    <w:p>
      <w:pPr>
        <w:spacing w:line="276" w:lineRule="auto" w:after="80"/>
        <w:ind w:firstLine="0"/>
      </w:pPr>
      <w:r>
        <w:rPr>
          <w:rFonts w:ascii="宋体" w:hAnsi="宋体" w:eastAsia="宋体"/>
          <w:b/>
        </w:rPr>
        <w:t>【设问】</w:t>
      </w:r>
      <w:r>
        <w:rPr>
          <w:rFonts w:ascii="宋体" w:hAnsi="宋体" w:eastAsia="宋体"/>
        </w:rPr>
        <w:t xml:space="preserve"> 结合材料，运用《逻辑与思维》知识，说明登月服设计是如何体现创新思维的。（4分）</w:t>
      </w:r>
    </w:p>
    <w:p>
      <w:pPr>
        <w:spacing w:line="276" w:lineRule="auto" w:after="80"/>
        <w:ind w:firstLine="0"/>
      </w:pPr>
      <w:r>
        <w:rPr>
          <w:rFonts w:ascii="宋体" w:hAnsi="宋体" w:eastAsia="宋体"/>
          <w:b/>
        </w:rPr>
        <w:t>【为什么能想到】</w:t>
      </w:r>
      <w:r>
        <w:rPr>
          <w:rFonts w:ascii="宋体" w:hAnsi="宋体" w:eastAsia="宋体"/>
        </w:rPr>
        <w:t xml:space="preserve"> 创新思维区别于一般思维的根本特征是思路新、方法新、结果新（也即多向性、跨越性、独特性）；当一项设计在主导思路、技术路径与最终成品三个层面同时发生质的更新时，即从特征层判定其体现创新思维</w:t>
      </w:r>
    </w:p>
    <w:p>
      <w:pPr>
        <w:spacing w:line="276" w:lineRule="auto" w:after="80"/>
        <w:ind w:firstLine="0"/>
      </w:pPr>
      <w:r>
        <w:rPr>
          <w:rFonts w:ascii="宋体" w:hAnsi="宋体" w:eastAsia="宋体"/>
          <w:b/>
        </w:rPr>
        <w:t>【答案落点】</w:t>
      </w:r>
      <w:r>
        <w:rPr>
          <w:rFonts w:ascii="宋体" w:hAnsi="宋体" w:eastAsia="宋体"/>
        </w:rPr>
        <w:t xml:space="preserve"> 登月服在整体思路上突破固有航天服样式，在技术方法上把“飞天”飘带造型与综合防护面料、全景防眩光面窗等多项新工艺结合起来，最终形成独特的全新装备，体现了创新思维“思路新、方法新、结果新”（多向性、跨越性、独特性）的根本特征</w:t>
      </w:r>
    </w:p>
    <w:p>
      <w:pPr>
        <w:pStyle w:val="Heading3"/>
        <w:spacing w:before="120"/>
      </w:pPr>
      <w:r>
        <w:t>4. 2025西城二模 第16题第（3）问（主观题）</w:t>
      </w:r>
    </w:p>
    <w:p>
      <w:pPr>
        <w:spacing w:line="276" w:lineRule="auto" w:after="80"/>
        <w:ind w:firstLine="0"/>
      </w:pPr>
      <w:r>
        <w:rPr>
          <w:rFonts w:ascii="宋体" w:hAnsi="宋体" w:eastAsia="宋体"/>
          <w:b/>
        </w:rPr>
        <w:t>【材料触发点】</w:t>
      </w:r>
      <w:r>
        <w:rPr>
          <w:rFonts w:ascii="宋体" w:hAnsi="宋体" w:eastAsia="宋体"/>
        </w:rPr>
        <w:t xml:space="preserve"> 村民诉求来自现实矛盾：水源池让野生动物有水喝→活动增加→啃食庄稼→村民经济利益受损；但拆除水源池会破坏生态保护成果；矛盾两端都不能简单舍弃，需要在“人—动物—生态”三者之间重新建立联系</w:t>
      </w:r>
    </w:p>
    <w:p>
      <w:pPr>
        <w:spacing w:line="276" w:lineRule="auto" w:after="80"/>
        <w:ind w:firstLine="0"/>
      </w:pPr>
      <w:r>
        <w:rPr>
          <w:rFonts w:ascii="宋体" w:hAnsi="宋体" w:eastAsia="宋体"/>
          <w:b/>
        </w:rPr>
        <w:t>【设问】</w:t>
      </w:r>
      <w:r>
        <w:rPr>
          <w:rFonts w:ascii="宋体" w:hAnsi="宋体" w:eastAsia="宋体"/>
        </w:rPr>
        <w:t xml:space="preserve"> 假定出现了如下情形：改造之后，野生动物的活动增加，导致周边的农田和果园被啃食，村民要求拆除水源池。请运用所学，针对村民诉求提出解决办法。（4分）</w:t>
      </w:r>
    </w:p>
    <w:p>
      <w:pPr>
        <w:spacing w:line="276" w:lineRule="auto" w:after="80"/>
        <w:ind w:firstLine="0"/>
      </w:pPr>
      <w:r>
        <w:rPr>
          <w:rFonts w:ascii="宋体" w:hAnsi="宋体" w:eastAsia="宋体"/>
          <w:b/>
        </w:rPr>
        <w:t>【为什么能想到】</w:t>
      </w:r>
      <w:r>
        <w:rPr>
          <w:rFonts w:ascii="宋体" w:hAnsi="宋体" w:eastAsia="宋体"/>
        </w:rPr>
        <w:t xml:space="preserve"> 创新思维的精髓是不在原条件下硬解，而是改变或创造条件、建立新的具体联系来分析解决矛盾。看到“两端利益冲突，按老办法只能二选一”要先想“能不能换条件、新建联系”：调整农产品品种（改变作物条件）、做生态补偿（建立新经济联系）、宣传教育（建立新认知联系）。这一节点要求方案合理合法+程序公正+体现人文关怀生态意识；不是简单写“矛盾分析法”</w:t>
      </w:r>
    </w:p>
    <w:p>
      <w:pPr>
        <w:spacing w:line="276" w:lineRule="auto" w:after="80"/>
        <w:ind w:firstLine="0"/>
      </w:pPr>
      <w:r>
        <w:rPr>
          <w:rFonts w:ascii="宋体" w:hAnsi="宋体" w:eastAsia="宋体"/>
          <w:b/>
        </w:rPr>
        <w:t>【答案落点】</w:t>
      </w:r>
      <w:r>
        <w:rPr>
          <w:rFonts w:ascii="宋体" w:hAnsi="宋体" w:eastAsia="宋体"/>
        </w:rPr>
        <w:t xml:space="preserve"> 针对村民诉求要按程序与方法两条线推进。程序上，先倾听了解村民诉求、尊重其合法权益，做好生态补偿、加强宣传教育，处理好短期经济利益与长远发展的关系；方法上，运用创新思维改变和创造条件、在“人—动物—生态”之间建立新的具体联系——例如调整种植结构、改种动物不喜啃食的作物，把农户损失最小化与生态保护相统一，做到合理合法、人文关怀与生态意识并重</w:t>
      </w:r>
    </w:p>
    <w:p>
      <w:pPr>
        <w:pStyle w:val="Heading2"/>
        <w:spacing w:before="160"/>
      </w:pPr>
      <w:r>
        <w:t>联想思维：跨越的联结性、非逻辑制约的畅想性</w:t>
      </w:r>
    </w:p>
    <w:p>
      <w:pPr>
        <w:pStyle w:val="Heading3"/>
        <w:spacing w:before="120"/>
      </w:pPr>
      <w:r>
        <w:t>1. 2026朝阳期中 第13题（选择题）</w:t>
      </w:r>
    </w:p>
    <w:p>
      <w:pPr>
        <w:spacing w:line="276" w:lineRule="auto" w:after="80"/>
        <w:ind w:firstLine="0"/>
      </w:pPr>
      <w:r>
        <w:rPr>
          <w:rFonts w:ascii="宋体" w:hAnsi="宋体" w:eastAsia="宋体"/>
          <w:b/>
        </w:rPr>
        <w:t>【材料触发点】</w:t>
      </w:r>
      <w:r>
        <w:rPr>
          <w:rFonts w:ascii="宋体" w:hAnsi="宋体" w:eastAsia="宋体"/>
        </w:rPr>
        <w:t xml:space="preserve"> “石榴籽”由植物形象联结到民族关系和守望相助，考查联想思维与类比表达</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①源自于对石榴的实际用途和外在形象的深刻理解</w:t>
      </w:r>
    </w:p>
    <w:p>
      <w:pPr>
        <w:spacing w:line="276" w:lineRule="auto" w:after="80"/>
        <w:ind w:firstLine="0"/>
      </w:pPr>
      <w:r>
        <w:rPr>
          <w:rFonts w:ascii="宋体" w:hAnsi="宋体" w:eastAsia="宋体"/>
        </w:rPr>
        <w:t>②属于类比推理</w:t>
      </w:r>
    </w:p>
    <w:p>
      <w:pPr>
        <w:spacing w:line="276" w:lineRule="auto" w:after="80"/>
        <w:ind w:firstLine="0"/>
      </w:pPr>
      <w:r>
        <w:rPr>
          <w:rFonts w:ascii="宋体" w:hAnsi="宋体" w:eastAsia="宋体"/>
          <w:b/>
        </w:rPr>
        <w:t>【为什么能想到】</w:t>
      </w:r>
      <w:r>
        <w:rPr>
          <w:rFonts w:ascii="宋体" w:hAnsi="宋体" w:eastAsia="宋体"/>
        </w:rPr>
        <w:t xml:space="preserve"> 答案D对应②④：比喻含类比推理的表达功能，也体现联想思维把不同对象的认识联结起来。本题的关键错项边界是：答案D；选择陷阱在于不要把感性具体直接说成思维抽象，核心是联想思维的跨对象联结。</w:t>
      </w:r>
    </w:p>
    <w:p>
      <w:pPr>
        <w:spacing w:line="276" w:lineRule="auto" w:after="80"/>
        <w:ind w:firstLine="0"/>
      </w:pPr>
      <w:r>
        <w:rPr>
          <w:rFonts w:ascii="宋体" w:hAnsi="宋体" w:eastAsia="宋体"/>
          <w:b/>
        </w:rPr>
        <w:t>【答案落点】</w:t>
      </w:r>
      <w:r>
        <w:rPr>
          <w:rFonts w:ascii="宋体" w:hAnsi="宋体" w:eastAsia="宋体"/>
        </w:rPr>
        <w:t xml:space="preserve"> 答案D；选择陷阱在于不要把感性具体直接说成思维抽象，核心是联想思维的跨对象联结</w:t>
      </w:r>
    </w:p>
    <w:p>
      <w:pPr>
        <w:pStyle w:val="Heading3"/>
        <w:spacing w:before="120"/>
      </w:pPr>
      <w:r>
        <w:t>2. 2024西城一模 第13题（选择题）</w:t>
      </w:r>
    </w:p>
    <w:p>
      <w:pPr>
        <w:spacing w:line="276" w:lineRule="auto" w:after="80"/>
        <w:ind w:firstLine="0"/>
      </w:pPr>
      <w:r>
        <w:rPr>
          <w:rFonts w:ascii="宋体" w:hAnsi="宋体" w:eastAsia="宋体"/>
          <w:b/>
        </w:rPr>
        <w:t>【材料触发点】</w:t>
      </w:r>
      <w:r>
        <w:rPr>
          <w:rFonts w:ascii="宋体" w:hAnsi="宋体" w:eastAsia="宋体"/>
        </w:rPr>
        <w:t xml:space="preserve"> 美学家朱光潜从“火”字出发就想到红、石榴、家里的天井、浮山、雷鲤的诗、鲤鱼、孔夫子的儿子（孔鲤）等；联想线索前后相承，虽有关系可寻，但是这些关系都是偶然的；“火”字的联想线索如此换一个人或自己在另一时境就另是一样——题干刻画的是联想的散漫、偶然、可由人和情境而变</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是思维的分离、提纯、简略化和理想化</w:t>
      </w:r>
    </w:p>
    <w:p>
      <w:pPr>
        <w:spacing w:line="276" w:lineRule="auto" w:after="80"/>
        <w:ind w:firstLine="0"/>
      </w:pPr>
      <w:r>
        <w:rPr>
          <w:rFonts w:ascii="宋体" w:hAnsi="宋体" w:eastAsia="宋体"/>
        </w:rPr>
        <w:t>B. 具有非逻辑制约的畅想性</w:t>
      </w:r>
    </w:p>
    <w:p>
      <w:pPr>
        <w:spacing w:line="276" w:lineRule="auto" w:after="80"/>
        <w:ind w:firstLine="0"/>
      </w:pPr>
      <w:r>
        <w:rPr>
          <w:rFonts w:ascii="宋体" w:hAnsi="宋体" w:eastAsia="宋体"/>
        </w:rPr>
        <w:t>C. 把看似不相关的判断串联起来</w:t>
      </w:r>
    </w:p>
    <w:p>
      <w:pPr>
        <w:spacing w:line="276" w:lineRule="auto" w:after="80"/>
        <w:ind w:firstLine="0"/>
      </w:pPr>
      <w:r>
        <w:rPr>
          <w:rFonts w:ascii="宋体" w:hAnsi="宋体" w:eastAsia="宋体"/>
        </w:rPr>
        <w:t>D. 是有待于提高其可靠程度的或然推理</w:t>
      </w:r>
    </w:p>
    <w:p>
      <w:pPr>
        <w:spacing w:line="276" w:lineRule="auto" w:after="80"/>
        <w:ind w:firstLine="0"/>
      </w:pPr>
      <w:r>
        <w:rPr>
          <w:rFonts w:ascii="宋体" w:hAnsi="宋体" w:eastAsia="宋体"/>
          <w:b/>
        </w:rPr>
        <w:t>【为什么能想到】</w:t>
      </w:r>
      <w:r>
        <w:rPr>
          <w:rFonts w:ascii="宋体" w:hAnsi="宋体" w:eastAsia="宋体"/>
        </w:rPr>
        <w:t xml:space="preserve"> A 思维抽象描述错位：思维抽象侧重把同类事物的本质属性分离、提纯、简略化和理想化，强调“去除偶然、保留本质”，与本题“随情境而变”恰相反；C 联想是表象之间的连接，并非“判断的串联”，C 把联想说成判断推理（命题层面）的连接，混淆了联想与推理的层级；D 或然推理虽然结论也带或然性，但联想本身不是推理，没有“前提推结论”结构，只是表象间联结，D 混淆联想与归纳/类比推理。本题的关键错项边界是：B 正确：题干说联想关系是“偶然的”“散漫飘忽”“因人因时而变”；这正是创新思维下联想思维的“非逻辑制约的畅想性”——不像演绎推理那样受严格逻辑必然性制约，而是表象之间随情境跳跃。</w:t>
      </w:r>
    </w:p>
    <w:p>
      <w:pPr>
        <w:spacing w:line="276" w:lineRule="auto" w:after="80"/>
        <w:ind w:firstLine="0"/>
      </w:pPr>
      <w:r>
        <w:rPr>
          <w:rFonts w:ascii="宋体" w:hAnsi="宋体" w:eastAsia="宋体"/>
          <w:b/>
        </w:rPr>
        <w:t>【答案落点】</w:t>
      </w:r>
      <w:r>
        <w:rPr>
          <w:rFonts w:ascii="宋体" w:hAnsi="宋体" w:eastAsia="宋体"/>
        </w:rPr>
        <w:t xml:space="preserve"> 答案见本题正确项。 B 正确：题干说联想关系是“偶然的”“散漫飘忽”“因人因时而变”；这正是创新思维下联想思维的“非逻辑制约的畅想性”——不像演绎推理那样受严格逻辑必然性制约，而是表象之间随情境跳跃</w:t>
      </w:r>
    </w:p>
    <w:p>
      <w:pPr>
        <w:pStyle w:val="Heading3"/>
        <w:spacing w:before="120"/>
      </w:pPr>
      <w:r>
        <w:t>3. 2026朝阳期中 第21题第（2）问（主观题）</w:t>
      </w:r>
    </w:p>
    <w:p>
      <w:pPr>
        <w:spacing w:line="276" w:lineRule="auto" w:after="80"/>
        <w:ind w:firstLine="0"/>
      </w:pPr>
      <w:r>
        <w:rPr>
          <w:rFonts w:ascii="宋体" w:hAnsi="宋体" w:eastAsia="宋体"/>
          <w:b/>
        </w:rPr>
        <w:t>【材料触发点】</w:t>
      </w:r>
      <w:r>
        <w:rPr>
          <w:rFonts w:ascii="宋体" w:hAnsi="宋体" w:eastAsia="宋体"/>
        </w:rPr>
        <w:t xml:space="preserve"> 以冰雪文化为核心，将冰雕艺术从单一观赏升级为沉浸式体验，赋予冰雪以情感温度与文化叙事；通过“历史街区+数字艺术+社群共创”打造复合型文化空间，如中央大街百年面包石路面叠加全息投影、老道外中华巴洛克建筑群植入“非遗工坊+剧本杀”等</w:t>
      </w:r>
    </w:p>
    <w:p>
      <w:pPr>
        <w:spacing w:line="276" w:lineRule="auto" w:after="80"/>
        <w:ind w:firstLine="0"/>
      </w:pPr>
      <w:r>
        <w:rPr>
          <w:rFonts w:ascii="宋体" w:hAnsi="宋体" w:eastAsia="宋体"/>
          <w:b/>
        </w:rPr>
        <w:t>【设问】</w:t>
      </w:r>
      <w:r>
        <w:rPr>
          <w:rFonts w:ascii="宋体" w:hAnsi="宋体" w:eastAsia="宋体"/>
        </w:rPr>
        <w:t xml:space="preserve"> 围绕2026朝阳期中 第21题第（2）问（主观题），运用《逻辑与思维》思维部分相关知识作答。</w:t>
      </w:r>
    </w:p>
    <w:p>
      <w:pPr>
        <w:spacing w:line="276" w:lineRule="auto" w:after="80"/>
        <w:ind w:firstLine="0"/>
      </w:pPr>
      <w:r>
        <w:rPr>
          <w:rFonts w:ascii="宋体" w:hAnsi="宋体" w:eastAsia="宋体"/>
          <w:b/>
        </w:rPr>
        <w:t>【为什么能想到】</w:t>
      </w:r>
      <w:r>
        <w:rPr>
          <w:rFonts w:ascii="宋体" w:hAnsi="宋体" w:eastAsia="宋体"/>
        </w:rPr>
        <w:t xml:space="preserve"> 联想思维是把已有的认识、经验、意象迁移到新对象上，使两个看似不同的事物之间建立起跨界关联。“冰雪+情感温度与文化叙事”、“百年石路+全息投影”、“巴洛克建筑+非遗工坊+剧本杀”都不是单一类型内部的优化，而是把音乐/数字艺术/非遗这些异质要素跨界联结到冰雪、建筑这些原对象上，形成全新意涵。学生看到“A领域意象/经验跨界迁移到B领域”就要挂联想思维</w:t>
      </w:r>
    </w:p>
    <w:p>
      <w:pPr>
        <w:spacing w:line="276" w:lineRule="auto" w:after="80"/>
        <w:ind w:firstLine="0"/>
      </w:pPr>
      <w:r>
        <w:rPr>
          <w:rFonts w:ascii="宋体" w:hAnsi="宋体" w:eastAsia="宋体"/>
          <w:b/>
        </w:rPr>
        <w:t>【答案落点】</w:t>
      </w:r>
      <w:r>
        <w:rPr>
          <w:rFonts w:ascii="宋体" w:hAnsi="宋体" w:eastAsia="宋体"/>
        </w:rPr>
        <w:t xml:space="preserve"> 该市运用联想思维，跨类型联结冰雪资源与音乐叙事，把冰雕从单一观赏升级为沉浸式体验；把数字艺术、全息投影、非遗工坊等不同领域的形象与经验，迁移到历史街区、巴洛克建筑这些原对象上，形成时空折叠的步行剧场和动态文化场景，激发人们的消费潜力</w:t>
      </w:r>
    </w:p>
    <w:p>
      <w:pPr>
        <w:pStyle w:val="Heading3"/>
        <w:spacing w:before="120"/>
      </w:pPr>
      <w:r>
        <w:t>4. 2025东城期末 第18题第（2）问（主观题）</w:t>
      </w:r>
    </w:p>
    <w:p>
      <w:pPr>
        <w:spacing w:line="276" w:lineRule="auto" w:after="80"/>
        <w:ind w:firstLine="0"/>
      </w:pPr>
      <w:r>
        <w:rPr>
          <w:rFonts w:ascii="宋体" w:hAnsi="宋体" w:eastAsia="宋体"/>
          <w:b/>
        </w:rPr>
        <w:t>【材料触发点】</w:t>
      </w:r>
      <w:r>
        <w:rPr>
          <w:rFonts w:ascii="宋体" w:hAnsi="宋体" w:eastAsia="宋体"/>
        </w:rPr>
        <w:t xml:space="preserve"> 登月服外观把传统文化中的“飞天”飘带造型与火箭升空尾焰造型联结起来，把异质领域的形象（古代飞天意象；现代航天工程意象）汇合成一飞冲天的整体姿态</w:t>
      </w:r>
    </w:p>
    <w:p>
      <w:pPr>
        <w:spacing w:line="276" w:lineRule="auto" w:after="80"/>
        <w:ind w:firstLine="0"/>
      </w:pPr>
      <w:r>
        <w:rPr>
          <w:rFonts w:ascii="宋体" w:hAnsi="宋体" w:eastAsia="宋体"/>
          <w:b/>
        </w:rPr>
        <w:t>【设问】</w:t>
      </w:r>
      <w:r>
        <w:rPr>
          <w:rFonts w:ascii="宋体" w:hAnsi="宋体" w:eastAsia="宋体"/>
        </w:rPr>
        <w:t xml:space="preserve"> 结合材料，运用《逻辑与思维》知识，说明登月服设计是如何体现创新思维的。（4分）</w:t>
      </w:r>
    </w:p>
    <w:p>
      <w:pPr>
        <w:spacing w:line="276" w:lineRule="auto" w:after="80"/>
        <w:ind w:firstLine="0"/>
      </w:pPr>
      <w:r>
        <w:rPr>
          <w:rFonts w:ascii="宋体" w:hAnsi="宋体" w:eastAsia="宋体"/>
          <w:b/>
        </w:rPr>
        <w:t>【为什么能想到】</w:t>
      </w:r>
      <w:r>
        <w:rPr>
          <w:rFonts w:ascii="宋体" w:hAnsi="宋体" w:eastAsia="宋体"/>
        </w:rPr>
        <w:t xml:space="preserve"> 联想思维是把不同领域、不同对象的属性或形象建立联系并迁移使用的思维方法；当材料把传统文化形象与航天技术形象主动联结时，正是借由联想由此及彼、把异质对象的元素汇通到同一设计中</w:t>
      </w:r>
    </w:p>
    <w:p>
      <w:pPr>
        <w:spacing w:line="276" w:lineRule="auto" w:after="80"/>
        <w:ind w:firstLine="0"/>
      </w:pPr>
      <w:r>
        <w:rPr>
          <w:rFonts w:ascii="宋体" w:hAnsi="宋体" w:eastAsia="宋体"/>
          <w:b/>
        </w:rPr>
        <w:t>【答案落点】</w:t>
      </w:r>
      <w:r>
        <w:rPr>
          <w:rFonts w:ascii="宋体" w:hAnsi="宋体" w:eastAsia="宋体"/>
        </w:rPr>
        <w:t xml:space="preserve"> 登月服外观把传统文化中的“飞天”飘带造型与火箭升空尾焰造型联结起来，传递中华民族开拓进取、勇毅前行的精神意志，体现了创新思维中的联想思维——由此及彼、把不同领域的形象迁移和汇通</w:t>
      </w:r>
    </w:p>
    <w:p>
      <w:pPr>
        <w:pStyle w:val="Heading3"/>
        <w:spacing w:before="120"/>
      </w:pPr>
      <w:r>
        <w:t>5. 2024朝阳期中 第19题（主观题）</w:t>
      </w:r>
    </w:p>
    <w:p>
      <w:pPr>
        <w:spacing w:line="276" w:lineRule="auto" w:after="80"/>
        <w:ind w:firstLine="0"/>
      </w:pPr>
      <w:r>
        <w:rPr>
          <w:rFonts w:ascii="宋体" w:hAnsi="宋体" w:eastAsia="宋体"/>
          <w:b/>
        </w:rPr>
        <w:t>【材料触发点】</w:t>
      </w:r>
      <w:r>
        <w:rPr>
          <w:rFonts w:ascii="宋体" w:hAnsi="宋体" w:eastAsia="宋体"/>
        </w:rPr>
        <w:t xml:space="preserve"> 商场主打“策展型零售”，空间布局与设计独具匠心；中庭被打造成如“城市森林”般的艺术主题场景，通过绿色植物、艺术雕塑和多媒体展示，让消费者仿佛走进艺术展览，感受自然与艺术融合</w:t>
      </w:r>
    </w:p>
    <w:p>
      <w:pPr>
        <w:spacing w:line="276" w:lineRule="auto" w:after="80"/>
        <w:ind w:firstLine="0"/>
      </w:pPr>
      <w:r>
        <w:rPr>
          <w:rFonts w:ascii="宋体" w:hAnsi="宋体" w:eastAsia="宋体"/>
          <w:b/>
        </w:rPr>
        <w:t>【设问】</w:t>
      </w:r>
      <w:r>
        <w:rPr>
          <w:rFonts w:ascii="宋体" w:hAnsi="宋体" w:eastAsia="宋体"/>
        </w:rPr>
        <w:t xml:space="preserve"> 结合材料,分析“首发经济”的北京朝外样本的打造是如何体现创新思维的。（8分）</w:t>
      </w:r>
    </w:p>
    <w:p>
      <w:pPr>
        <w:spacing w:line="276" w:lineRule="auto" w:after="80"/>
        <w:ind w:firstLine="0"/>
      </w:pPr>
      <w:r>
        <w:rPr>
          <w:rFonts w:ascii="宋体" w:hAnsi="宋体" w:eastAsia="宋体"/>
          <w:b/>
        </w:rPr>
        <w:t>【为什么能想到】</w:t>
      </w:r>
      <w:r>
        <w:rPr>
          <w:rFonts w:ascii="宋体" w:hAnsi="宋体" w:eastAsia="宋体"/>
        </w:rPr>
        <w:t xml:space="preserve"> 联想思维是把已经形成的某种认识、形象、经验，跨越类型迁移到另一对象上，使新对象按照已有经验被理解。“策展型零售”是把“艺术展览”的策展逻辑、空间美学、观看体验，直接迁移到商场零售这一新对象上；“城市森林”是把森林这一自然意象，迁移到商场中庭设计上，把零售空间变成艺术与自然交融的主题场景。学生看到“把A领域的经验迁移到B领域”、“把A的意象搬到B”就要直接挂联想思维，而不要误挂为“分析与综合”或“整体性”</w:t>
      </w:r>
    </w:p>
    <w:p>
      <w:pPr>
        <w:spacing w:line="276" w:lineRule="auto" w:after="80"/>
        <w:ind w:firstLine="0"/>
      </w:pPr>
      <w:r>
        <w:rPr>
          <w:rFonts w:ascii="宋体" w:hAnsi="宋体" w:eastAsia="宋体"/>
          <w:b/>
        </w:rPr>
        <w:t>【答案落点】</w:t>
      </w:r>
      <w:r>
        <w:rPr>
          <w:rFonts w:ascii="宋体" w:hAnsi="宋体" w:eastAsia="宋体"/>
        </w:rPr>
        <w:t xml:space="preserve"> 朝外样本主打“策展型零售”，将艺术展览的策展经验和“城市森林”的自然意象同化迁移到零售空间设计中；这种把一个领域已经形成的经验、形象、设计语言搬到另一全新对象上的跨类型迁移，正是创新思维下的联想思维的体现</w:t>
      </w:r>
    </w:p>
    <w:p>
      <w:pPr>
        <w:pStyle w:val="Heading2"/>
        <w:spacing w:before="160"/>
      </w:pPr>
      <w:r>
        <w:t>联想思维方法：迁移、想象</w:t>
      </w:r>
    </w:p>
    <w:p>
      <w:pPr>
        <w:pStyle w:val="Heading3"/>
        <w:spacing w:before="120"/>
      </w:pPr>
      <w:r>
        <w:t>1. 2026顺义一模 第6题（选择题）</w:t>
      </w:r>
    </w:p>
    <w:p>
      <w:pPr>
        <w:spacing w:line="276" w:lineRule="auto" w:after="80"/>
        <w:ind w:firstLine="0"/>
      </w:pPr>
      <w:r>
        <w:rPr>
          <w:rFonts w:ascii="宋体" w:hAnsi="宋体" w:eastAsia="宋体"/>
          <w:b/>
        </w:rPr>
        <w:t>【材料触发点】</w:t>
      </w:r>
      <w:r>
        <w:rPr>
          <w:rFonts w:ascii="宋体" w:hAnsi="宋体" w:eastAsia="宋体"/>
        </w:rPr>
        <w:t xml:space="preserve"> 人机认知边界四象限基于拉姆斯菲尔德“已知-未知”认知框架与乔哈里视窗，迁移到AI与人类认知差异场景，用于界定人机知识和信息掌握边界</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A. 该模型的建构运用了迁移的方法认识和解决新问题</w:t>
      </w:r>
    </w:p>
    <w:p>
      <w:pPr>
        <w:spacing w:line="276" w:lineRule="auto" w:after="80"/>
        <w:ind w:firstLine="0"/>
      </w:pPr>
      <w:r>
        <w:rPr>
          <w:rFonts w:ascii="宋体" w:hAnsi="宋体" w:eastAsia="宋体"/>
        </w:rPr>
        <w:t>B. AI和人的“会”与“不会”之间界限是确定不变的</w:t>
      </w:r>
    </w:p>
    <w:p>
      <w:pPr>
        <w:spacing w:line="276" w:lineRule="auto" w:after="80"/>
        <w:ind w:firstLine="0"/>
      </w:pPr>
      <w:r>
        <w:rPr>
          <w:rFonts w:ascii="宋体" w:hAnsi="宋体" w:eastAsia="宋体"/>
        </w:rPr>
        <w:t>C. AI和人在能动性上的优势互补能延伸人的认识边界</w:t>
      </w:r>
    </w:p>
    <w:p>
      <w:pPr>
        <w:spacing w:line="276" w:lineRule="auto" w:after="80"/>
        <w:ind w:firstLine="0"/>
      </w:pPr>
      <w:r>
        <w:rPr>
          <w:rFonts w:ascii="宋体" w:hAnsi="宋体" w:eastAsia="宋体"/>
        </w:rPr>
        <w:t>D. 该模型为AI对话和人机协作提供了具体的操作路径</w:t>
      </w:r>
    </w:p>
    <w:p>
      <w:pPr>
        <w:spacing w:line="276" w:lineRule="auto" w:after="80"/>
        <w:ind w:firstLine="0"/>
      </w:pPr>
      <w:r>
        <w:rPr>
          <w:rFonts w:ascii="宋体" w:hAnsi="宋体" w:eastAsia="宋体"/>
          <w:b/>
        </w:rPr>
        <w:t>【为什么能想到】</w:t>
      </w:r>
      <w:r>
        <w:rPr>
          <w:rFonts w:ascii="宋体" w:hAnsi="宋体" w:eastAsia="宋体"/>
        </w:rPr>
        <w:t xml:space="preserve"> 看到把既有认知框架迁移到AI人机协作新问题，触发迁移方法识别；迁移是把已有认识、方法或模型用于解决新情境中的问题。本题的关键错项边界是：答案A。该模型的建构把“已知-未知”框架和乔哈里视窗迁移到AI与人的认知边界问题，属于用迁移方法认识和解决新问题；B把边界说成确定不变，C把AI拟人化为具有能动性，D把分析框架夸大为具体操作路径，均不成立。</w:t>
      </w:r>
    </w:p>
    <w:p>
      <w:pPr>
        <w:spacing w:line="276" w:lineRule="auto" w:after="80"/>
        <w:ind w:firstLine="0"/>
      </w:pPr>
      <w:r>
        <w:rPr>
          <w:rFonts w:ascii="宋体" w:hAnsi="宋体" w:eastAsia="宋体"/>
          <w:b/>
        </w:rPr>
        <w:t>【答案落点】</w:t>
      </w:r>
      <w:r>
        <w:rPr>
          <w:rFonts w:ascii="宋体" w:hAnsi="宋体" w:eastAsia="宋体"/>
        </w:rPr>
        <w:t xml:space="preserve"> 答案A。该模型的建构把“已知-未知”框架和乔哈里视窗迁移到AI与人的认知边界问题，属于用迁移方法认识和解决新问题；B把边界说成确定不变，C把AI拟人化为具有能动性，D把分析框架夸大为具体操作路径，均不成立</w:t>
      </w:r>
    </w:p>
    <w:p>
      <w:pPr>
        <w:pStyle w:val="Heading3"/>
        <w:spacing w:before="120"/>
      </w:pPr>
      <w:r>
        <w:t>2. 2025海淀期末 第2题（选择题）</w:t>
      </w:r>
    </w:p>
    <w:p>
      <w:pPr>
        <w:spacing w:line="276" w:lineRule="auto" w:after="80"/>
        <w:ind w:firstLine="0"/>
      </w:pPr>
      <w:r>
        <w:rPr>
          <w:rFonts w:ascii="宋体" w:hAnsi="宋体" w:eastAsia="宋体"/>
          <w:b/>
        </w:rPr>
        <w:t>【材料触发点】</w:t>
      </w:r>
      <w:r>
        <w:rPr>
          <w:rFonts w:ascii="宋体" w:hAnsi="宋体" w:eastAsia="宋体"/>
        </w:rPr>
        <w:t xml:space="preserve"> 申遗成功后，“大美中轴”观光巴士复刻百年前行驶在北京街头的电车外观，线路涵盖中轴线沿途15处文化遗产；车上乘客可以倾听讲解员京味解说、品尝北京烤鸭、观看曲艺表演，沉浸式体验古都深厚历史底蕴。题干同时提到“复刻旧外观”“把烤鸭曲艺迁移到巴士场景”“关注乘客与环境的整体关系”“立足成功经验开发新形式”四类信息</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①观光巴士复刻百年前的电车外观是对旧事物积极部分的扬弃</w:t>
      </w:r>
    </w:p>
    <w:p>
      <w:pPr>
        <w:spacing w:line="276" w:lineRule="auto" w:after="80"/>
        <w:ind w:firstLine="0"/>
      </w:pPr>
      <w:r>
        <w:rPr>
          <w:rFonts w:ascii="宋体" w:hAnsi="宋体" w:eastAsia="宋体"/>
        </w:rPr>
        <w:t>②将北京烤鸭、曲艺表演搬上巴士是通过场景迁移获得的新思路</w:t>
      </w:r>
    </w:p>
    <w:p>
      <w:pPr>
        <w:spacing w:line="276" w:lineRule="auto" w:after="80"/>
        <w:ind w:firstLine="0"/>
      </w:pPr>
      <w:r>
        <w:rPr>
          <w:rFonts w:ascii="宋体" w:hAnsi="宋体" w:eastAsia="宋体"/>
        </w:rPr>
        <w:t>③旅游项目设计关注乘客与环境的关系，把握辩证思维的整体性</w:t>
      </w:r>
    </w:p>
    <w:p>
      <w:pPr>
        <w:spacing w:line="276" w:lineRule="auto" w:after="80"/>
        <w:ind w:firstLine="0"/>
      </w:pPr>
      <w:r>
        <w:rPr>
          <w:rFonts w:ascii="宋体" w:hAnsi="宋体" w:eastAsia="宋体"/>
        </w:rPr>
        <w:t>④人们可以立足观光巴士成功经验，开发更多沉浸式体验新形式；组合选项：</w:t>
      </w:r>
    </w:p>
    <w:p>
      <w:pPr>
        <w:spacing w:line="276" w:lineRule="auto" w:after="80"/>
        <w:ind w:firstLine="0"/>
      </w:pPr>
      <w:r>
        <w:rPr>
          <w:rFonts w:ascii="宋体" w:hAnsi="宋体" w:eastAsia="宋体"/>
        </w:rPr>
        <w:t>A. ①②</w:t>
      </w:r>
    </w:p>
    <w:p>
      <w:pPr>
        <w:spacing w:line="276" w:lineRule="auto" w:after="80"/>
        <w:ind w:firstLine="0"/>
      </w:pPr>
      <w:r>
        <w:rPr>
          <w:rFonts w:ascii="宋体" w:hAnsi="宋体" w:eastAsia="宋体"/>
        </w:rPr>
        <w:t>B. ①④</w:t>
      </w:r>
    </w:p>
    <w:p>
      <w:pPr>
        <w:spacing w:line="276" w:lineRule="auto" w:after="80"/>
        <w:ind w:firstLine="0"/>
      </w:pPr>
      <w:r>
        <w:rPr>
          <w:rFonts w:ascii="宋体" w:hAnsi="宋体" w:eastAsia="宋体"/>
        </w:rPr>
        <w:t>C. ②③</w:t>
      </w:r>
    </w:p>
    <w:p>
      <w:pPr>
        <w:spacing w:line="276" w:lineRule="auto" w:after="80"/>
        <w:ind w:firstLine="0"/>
      </w:pPr>
      <w:r>
        <w:rPr>
          <w:rFonts w:ascii="宋体" w:hAnsi="宋体" w:eastAsia="宋体"/>
        </w:rPr>
        <w:t>D. ③④</w:t>
      </w:r>
    </w:p>
    <w:p>
      <w:pPr>
        <w:spacing w:line="276" w:lineRule="auto" w:after="80"/>
        <w:ind w:firstLine="0"/>
      </w:pPr>
      <w:r>
        <w:rPr>
          <w:rFonts w:ascii="宋体" w:hAnsi="宋体" w:eastAsia="宋体"/>
          <w:b/>
        </w:rPr>
        <w:t>【为什么能想到】</w:t>
      </w:r>
      <w:r>
        <w:rPr>
          <w:rFonts w:ascii="宋体" w:hAnsi="宋体" w:eastAsia="宋体"/>
        </w:rPr>
        <w:t xml:space="preserve"> ①扬弃属于必修四辩证否定观范畴，是哲学诱惑项；并且“复刻百年前的电车外观”更接近“同化性迁移/形式联想”而非“扬弃旧事物的积极部分”——扬弃要求既保留又否定，“复刻”更偏向单纯保留外观，①既越界又表述不准；④只说“立足成功经验开发更多新形式”是工作经验式表述，没有指向具体思维方法，不构成思维方法判定。本题的关键错项边界是：C 正确（②③）：②把烤鸭、曲艺这些原属于餐饮和剧场的元素同化迁移到观光巴士这一新场景，是创新思维下的联想思维（同化性迁移）；③旅游项目把“乘客—车厢—线路—文化遗产”当成一个整体协同设计，强调要素之间的统一关系，是辩证思维整体性。两者都是选必三思维核心节点。</w:t>
      </w:r>
    </w:p>
    <w:p>
      <w:pPr>
        <w:spacing w:line="276" w:lineRule="auto" w:after="80"/>
        <w:ind w:firstLine="0"/>
      </w:pPr>
      <w:r>
        <w:rPr>
          <w:rFonts w:ascii="宋体" w:hAnsi="宋体" w:eastAsia="宋体"/>
          <w:b/>
        </w:rPr>
        <w:t>【答案落点】</w:t>
      </w:r>
      <w:r>
        <w:rPr>
          <w:rFonts w:ascii="宋体" w:hAnsi="宋体" w:eastAsia="宋体"/>
        </w:rPr>
        <w:t xml:space="preserve"> 答案见本题正确项。 C 正确（②③）：②把烤鸭、曲艺这些原属于餐饮和剧场的元素同化迁移到观光巴士这一新场景，是创新思维下的联想思维（同化性迁移）；③旅游项目把“乘客—车厢—线路—文化遗产”当成一个整体协同设计，强调要素之间的统一关系，是辩证思维整体性。两者都是选必三思维核心节点</w:t>
      </w:r>
    </w:p>
    <w:p>
      <w:pPr>
        <w:pStyle w:val="Heading3"/>
        <w:spacing w:before="120"/>
      </w:pPr>
      <w:r>
        <w:t>3. 2025海淀期末 第18题（主观题）</w:t>
      </w:r>
    </w:p>
    <w:p>
      <w:pPr>
        <w:spacing w:line="276" w:lineRule="auto" w:after="80"/>
        <w:ind w:firstLine="0"/>
      </w:pPr>
      <w:r>
        <w:rPr>
          <w:rFonts w:ascii="宋体" w:hAnsi="宋体" w:eastAsia="宋体"/>
          <w:b/>
        </w:rPr>
        <w:t>【材料触发点】</w:t>
      </w:r>
      <w:r>
        <w:rPr>
          <w:rFonts w:ascii="宋体" w:hAnsi="宋体" w:eastAsia="宋体"/>
        </w:rPr>
        <w:t xml:space="preserve"> 新顶流板块明确写“将中国传统的赤印意象和新型公共空间设计有机结合”，“一经建成即成为许多游客的核心旅游目的地”，“设计灵感来自运河文化元素”。“赤印”是传统印章的视觉/语义意象，被搬到了新型公共空间建筑设计上</w:t>
      </w:r>
    </w:p>
    <w:p>
      <w:pPr>
        <w:spacing w:line="276" w:lineRule="auto" w:after="80"/>
        <w:ind w:firstLine="0"/>
      </w:pPr>
      <w:r>
        <w:rPr>
          <w:rFonts w:ascii="宋体" w:hAnsi="宋体" w:eastAsia="宋体"/>
          <w:b/>
        </w:rPr>
        <w:t>【设问】</w:t>
      </w:r>
      <w:r>
        <w:rPr>
          <w:rFonts w:ascii="宋体" w:hAnsi="宋体" w:eastAsia="宋体"/>
        </w:rPr>
        <w:t xml:space="preserve"> 结合材料，分析北京城市图书馆是如何运用创新思维建设新型公共文化空间的。（6分）</w:t>
      </w:r>
    </w:p>
    <w:p>
      <w:pPr>
        <w:spacing w:line="276" w:lineRule="auto" w:after="80"/>
        <w:ind w:firstLine="0"/>
      </w:pPr>
      <w:r>
        <w:rPr>
          <w:rFonts w:ascii="宋体" w:hAnsi="宋体" w:eastAsia="宋体"/>
          <w:b/>
        </w:rPr>
        <w:t>【为什么能想到】</w:t>
      </w:r>
      <w:r>
        <w:rPr>
          <w:rFonts w:ascii="宋体" w:hAnsi="宋体" w:eastAsia="宋体"/>
        </w:rPr>
        <w:t xml:space="preserve"> 联想思维的同化性迁移指：把对一个对象已经形成的认识、意象、经验直接搬到新对象上，让新对象按照旧经验去理解。“赤印 → 建筑设计”就是把图章这个文化对象的视觉/语义经验同化到城市图书馆这个新对象上，新对象因此被赋予原对象的意涵。看到“把A的意象迁移到B”要直接判联想思维同化性迁移，不要空写“结合传统文化元素”</w:t>
      </w:r>
    </w:p>
    <w:p>
      <w:pPr>
        <w:spacing w:line="276" w:lineRule="auto" w:after="80"/>
        <w:ind w:firstLine="0"/>
      </w:pPr>
      <w:r>
        <w:rPr>
          <w:rFonts w:ascii="宋体" w:hAnsi="宋体" w:eastAsia="宋体"/>
          <w:b/>
        </w:rPr>
        <w:t>【答案落点】</w:t>
      </w:r>
      <w:r>
        <w:rPr>
          <w:rFonts w:ascii="宋体" w:hAnsi="宋体" w:eastAsia="宋体"/>
        </w:rPr>
        <w:t xml:space="preserve"> 北京城市图书馆运用了联想思维，把传统“赤印”意象通过同化性迁移用到新型公共空间设计中，让建筑既保留了图章的文化气质又承担起图书馆功能，打造出富有文化韵味的城市地标</w:t>
      </w:r>
    </w:p>
    <w:p>
      <w:pPr>
        <w:pStyle w:val="Heading3"/>
        <w:spacing w:before="120"/>
      </w:pPr>
      <w:r>
        <w:t>4. 2024西城一模 第19题第（5）问（主观题）</w:t>
      </w:r>
    </w:p>
    <w:p>
      <w:pPr>
        <w:spacing w:line="276" w:lineRule="auto" w:after="80"/>
        <w:ind w:firstLine="0"/>
      </w:pPr>
      <w:r>
        <w:rPr>
          <w:rFonts w:ascii="宋体" w:hAnsi="宋体" w:eastAsia="宋体"/>
          <w:b/>
        </w:rPr>
        <w:t>【材料触发点】</w:t>
      </w:r>
      <w:r>
        <w:rPr>
          <w:rFonts w:ascii="宋体" w:hAnsi="宋体" w:eastAsia="宋体"/>
        </w:rPr>
        <w:t xml:space="preserve"> 由全球及中国未来产业过去、现在的状况（已有事实）推知未来发展方向（尚未发生的趋势）；既要演绎（从前沿技术驱动一般规律到具体行业），也要类比（由邻近行业经验推理本行业），还要合理想象（对应用场景、产业化时机的设想）</w:t>
      </w:r>
    </w:p>
    <w:p>
      <w:pPr>
        <w:spacing w:line="276" w:lineRule="auto" w:after="80"/>
        <w:ind w:firstLine="0"/>
      </w:pPr>
      <w:r>
        <w:rPr>
          <w:rFonts w:ascii="宋体" w:hAnsi="宋体" w:eastAsia="宋体"/>
          <w:b/>
        </w:rPr>
        <w:t>【设问】</w:t>
      </w:r>
      <w:r>
        <w:rPr>
          <w:rFonts w:ascii="宋体" w:hAnsi="宋体" w:eastAsia="宋体"/>
        </w:rPr>
        <w:t xml:space="preserve"> 运用《逻辑与思维》的知识，说明应怎样研判我国未来产业发展的方向。</w:t>
      </w:r>
    </w:p>
    <w:p>
      <w:pPr>
        <w:spacing w:line="276" w:lineRule="auto" w:after="80"/>
        <w:ind w:firstLine="0"/>
      </w:pPr>
      <w:r>
        <w:rPr>
          <w:rFonts w:ascii="宋体" w:hAnsi="宋体" w:eastAsia="宋体"/>
          <w:b/>
        </w:rPr>
        <w:t>【为什么能想到】</w:t>
      </w:r>
      <w:r>
        <w:rPr>
          <w:rFonts w:ascii="宋体" w:hAnsi="宋体" w:eastAsia="宋体"/>
        </w:rPr>
        <w:t xml:space="preserve"> 研判未来产业不只是统计趋势，还要合理运用推理和想象：从历史和现状出发推未来。推理保证逻辑链条不断；想象让新可能进入视野。看到“由过去推未来”“设想未发生场景”要把推理与想象写成创新思维节点，但要强调以推理为骨架、以想象为补充，不能只想象</w:t>
      </w:r>
    </w:p>
    <w:p>
      <w:pPr>
        <w:spacing w:line="276" w:lineRule="auto" w:after="80"/>
        <w:ind w:firstLine="0"/>
      </w:pPr>
      <w:r>
        <w:rPr>
          <w:rFonts w:ascii="宋体" w:hAnsi="宋体" w:eastAsia="宋体"/>
          <w:b/>
        </w:rPr>
        <w:t>【答案落点】</w:t>
      </w:r>
      <w:r>
        <w:rPr>
          <w:rFonts w:ascii="宋体" w:hAnsi="宋体" w:eastAsia="宋体"/>
        </w:rPr>
        <w:t xml:space="preserve"> 研判未来产业方向要合理运用推理和想象：以全球及我国产业过去、现在的状况为推理前提，运用归纳、类比和演绎推理推知发展方向；并以合理想象去构想新场景、新应用，让推理和想象相互配合，避免空想或机械外推</w:t>
      </w:r>
    </w:p>
    <w:p>
      <w:pPr>
        <w:pStyle w:val="Heading2"/>
        <w:spacing w:before="160"/>
      </w:pPr>
      <w:r>
        <w:t>发散思维与聚合思维</w:t>
      </w:r>
    </w:p>
    <w:p>
      <w:pPr>
        <w:pStyle w:val="Heading3"/>
        <w:spacing w:before="120"/>
      </w:pPr>
      <w:r>
        <w:t>1. 2026东城一模 第19题第（4）问（主观题）</w:t>
      </w:r>
    </w:p>
    <w:p>
      <w:pPr>
        <w:spacing w:line="276" w:lineRule="auto" w:after="80"/>
        <w:ind w:firstLine="0"/>
      </w:pPr>
      <w:r>
        <w:rPr>
          <w:rFonts w:ascii="宋体" w:hAnsi="宋体" w:eastAsia="宋体"/>
          <w:b/>
        </w:rPr>
        <w:t>【材料触发点】</w:t>
      </w:r>
      <w:r>
        <w:rPr>
          <w:rFonts w:ascii="宋体" w:hAnsi="宋体" w:eastAsia="宋体"/>
        </w:rPr>
        <w:t xml:space="preserve"> 中关村应“把‘1’拉长、推进”——围绕科技成果转化轴心，需在场景拓展（多向）与资源整合（向心）两端合力</w:t>
      </w:r>
    </w:p>
    <w:p>
      <w:pPr>
        <w:spacing w:line="276" w:lineRule="auto" w:after="80"/>
        <w:ind w:firstLine="0"/>
      </w:pPr>
      <w:r>
        <w:rPr>
          <w:rFonts w:ascii="宋体" w:hAnsi="宋体" w:eastAsia="宋体"/>
          <w:b/>
        </w:rPr>
        <w:t>【设问】</w:t>
      </w:r>
      <w:r>
        <w:rPr>
          <w:rFonts w:ascii="宋体" w:hAnsi="宋体" w:eastAsia="宋体"/>
        </w:rPr>
        <w:t xml:space="preserve"> 2035年，中关村将建成全球科技创新的主要引擎和关键枢纽。结合材料，运用系统观念与创新思维的知识，谈谈中关村应如何“把‘1’拉长、推进”。（5分）</w:t>
      </w:r>
    </w:p>
    <w:p>
      <w:pPr>
        <w:spacing w:line="276" w:lineRule="auto" w:after="80"/>
        <w:ind w:firstLine="0"/>
      </w:pPr>
      <w:r>
        <w:rPr>
          <w:rFonts w:ascii="宋体" w:hAnsi="宋体" w:eastAsia="宋体"/>
          <w:b/>
        </w:rPr>
        <w:t>【为什么能想到】</w:t>
      </w:r>
      <w:r>
        <w:rPr>
          <w:rFonts w:ascii="宋体" w:hAnsi="宋体" w:eastAsia="宋体"/>
        </w:rPr>
        <w:t xml:space="preserve"> 看到设问要求围绕一个轴心同时展开多场景/多路径并整合多方资源时，触发发散思维与聚合思维统一；发散负责拓展应用场景、优化服务，聚合负责围绕轴心整合多方资源以实现跃升</w:t>
      </w:r>
    </w:p>
    <w:p>
      <w:pPr>
        <w:spacing w:line="276" w:lineRule="auto" w:after="80"/>
        <w:ind w:firstLine="0"/>
      </w:pPr>
      <w:r>
        <w:rPr>
          <w:rFonts w:ascii="宋体" w:hAnsi="宋体" w:eastAsia="宋体"/>
          <w:b/>
        </w:rPr>
        <w:t>【答案落点】</w:t>
      </w:r>
      <w:r>
        <w:rPr>
          <w:rFonts w:ascii="宋体" w:hAnsi="宋体" w:eastAsia="宋体"/>
        </w:rPr>
        <w:t xml:space="preserve"> 坚持发散与聚合思维统一，运用发散思维拓展应用场景、优化服务，运用聚合思维围绕科技成果转化这一轴心整合多方资源，以双向合力推动从1到链的系统跃升</w:t>
      </w:r>
    </w:p>
    <w:p>
      <w:pPr>
        <w:pStyle w:val="Heading3"/>
        <w:spacing w:before="120"/>
      </w:pPr>
      <w:r>
        <w:t>2. 2026朝阳期中 第21题第（2）问（主观题）</w:t>
      </w:r>
    </w:p>
    <w:p>
      <w:pPr>
        <w:spacing w:line="276" w:lineRule="auto" w:after="80"/>
        <w:ind w:firstLine="0"/>
      </w:pPr>
      <w:r>
        <w:rPr>
          <w:rFonts w:ascii="宋体" w:hAnsi="宋体" w:eastAsia="宋体"/>
          <w:b/>
        </w:rPr>
        <w:t>【材料触发点】</w:t>
      </w:r>
      <w:r>
        <w:rPr>
          <w:rFonts w:ascii="宋体" w:hAnsi="宋体" w:eastAsia="宋体"/>
        </w:rPr>
        <w:t xml:space="preserve"> 突破传统物理景观局限，多角度挖掘文旅经济潜力（冰雪/历史街区/数字艺术/社群经济/老道外巴洛克建筑/中央大街等）；在此基础上，将思维聚焦到打造融合模式街区，提升街区差异化竞争力</w:t>
      </w:r>
    </w:p>
    <w:p>
      <w:pPr>
        <w:spacing w:line="276" w:lineRule="auto" w:after="80"/>
        <w:ind w:firstLine="0"/>
      </w:pPr>
      <w:r>
        <w:rPr>
          <w:rFonts w:ascii="宋体" w:hAnsi="宋体" w:eastAsia="宋体"/>
          <w:b/>
        </w:rPr>
        <w:t>【设问】</w:t>
      </w:r>
      <w:r>
        <w:rPr>
          <w:rFonts w:ascii="宋体" w:hAnsi="宋体" w:eastAsia="宋体"/>
        </w:rPr>
        <w:t xml:space="preserve"> 围绕2026朝阳期中 第21题第（2）问（主观题），运用《逻辑与思维》思维部分相关知识作答。</w:t>
      </w:r>
    </w:p>
    <w:p>
      <w:pPr>
        <w:spacing w:line="276" w:lineRule="auto" w:after="80"/>
        <w:ind w:firstLine="0"/>
      </w:pPr>
      <w:r>
        <w:rPr>
          <w:rFonts w:ascii="宋体" w:hAnsi="宋体" w:eastAsia="宋体"/>
          <w:b/>
        </w:rPr>
        <w:t>【为什么能想到】</w:t>
      </w:r>
      <w:r>
        <w:rPr>
          <w:rFonts w:ascii="宋体" w:hAnsi="宋体" w:eastAsia="宋体"/>
        </w:rPr>
        <w:t xml:space="preserve"> 发散思维和聚合思维是创新思维的两翼。该市先发散：多角度挖掘文旅经济潜力，从冰雪、历史街区、数字艺术、社群经济等多个维度铺开；再聚合：把这些维度聚焦到“文旅地产+艺术展演+社群经济”融合模式街区上，形成差异化竞争力。学生看到“先广泛挖掘多种潜力，再聚焦到一个最优融合模式”就要挂发散+聚合，而不能只见“整合”就跳到辩证思维整体性，也不能只挂发散或只挂聚合</w:t>
      </w:r>
    </w:p>
    <w:p>
      <w:pPr>
        <w:spacing w:line="276" w:lineRule="auto" w:after="80"/>
        <w:ind w:firstLine="0"/>
      </w:pPr>
      <w:r>
        <w:rPr>
          <w:rFonts w:ascii="宋体" w:hAnsi="宋体" w:eastAsia="宋体"/>
          <w:b/>
        </w:rPr>
        <w:t>【答案落点】</w:t>
      </w:r>
      <w:r>
        <w:rPr>
          <w:rFonts w:ascii="宋体" w:hAnsi="宋体" w:eastAsia="宋体"/>
        </w:rPr>
        <w:t xml:space="preserve"> 该市综合运用发散思维与聚合思维：先突破传统物理景观局限，多角度挖掘文旅经济潜力，从冰雪、历史街区、数字艺术、社群经济等多维度铺开；再把思维聚焦到“文旅地产+艺术展演+社群经济”融合模式街区上，提升街区差异化竞争力，实现人文底蕴向经济优势的转化</w:t>
      </w:r>
    </w:p>
    <w:p>
      <w:pPr>
        <w:pStyle w:val="Heading3"/>
        <w:spacing w:before="120"/>
      </w:pPr>
      <w:r>
        <w:t>3. 2025东城期末 第18题第（2）问（主观题）</w:t>
      </w:r>
    </w:p>
    <w:p>
      <w:pPr>
        <w:spacing w:line="276" w:lineRule="auto" w:after="80"/>
        <w:ind w:firstLine="0"/>
      </w:pPr>
      <w:r>
        <w:rPr>
          <w:rFonts w:ascii="宋体" w:hAnsi="宋体" w:eastAsia="宋体"/>
          <w:b/>
        </w:rPr>
        <w:t>【材料触发点】</w:t>
      </w:r>
      <w:r>
        <w:rPr>
          <w:rFonts w:ascii="宋体" w:hAnsi="宋体" w:eastAsia="宋体"/>
        </w:rPr>
        <w:t xml:space="preserve"> 登月服设计同时面对多个出舱场景——行走、攀爬、驾车、科考；又要解决多个分技术指标——综合防护面料、月尘防护、全景式防眩光面窗。多向铺开后又聚焦于“完成首次载人登月任务”这一核心目标</w:t>
      </w:r>
    </w:p>
    <w:p>
      <w:pPr>
        <w:spacing w:line="276" w:lineRule="auto" w:after="80"/>
        <w:ind w:firstLine="0"/>
      </w:pPr>
      <w:r>
        <w:rPr>
          <w:rFonts w:ascii="宋体" w:hAnsi="宋体" w:eastAsia="宋体"/>
          <w:b/>
        </w:rPr>
        <w:t>【设问】</w:t>
      </w:r>
      <w:r>
        <w:rPr>
          <w:rFonts w:ascii="宋体" w:hAnsi="宋体" w:eastAsia="宋体"/>
        </w:rPr>
        <w:t xml:space="preserve"> 结合材料，运用《逻辑与思维》知识，说明登月服设计是如何体现创新思维的。（4分）</w:t>
      </w:r>
    </w:p>
    <w:p>
      <w:pPr>
        <w:spacing w:line="276" w:lineRule="auto" w:after="80"/>
        <w:ind w:firstLine="0"/>
      </w:pPr>
      <w:r>
        <w:rPr>
          <w:rFonts w:ascii="宋体" w:hAnsi="宋体" w:eastAsia="宋体"/>
          <w:b/>
        </w:rPr>
        <w:t>【为什么能想到】</w:t>
      </w:r>
      <w:r>
        <w:rPr>
          <w:rFonts w:ascii="宋体" w:hAnsi="宋体" w:eastAsia="宋体"/>
        </w:rPr>
        <w:t xml:space="preserve"> 发散思维围绕同一问题向多个角度、多种方案铺开思路；聚合思维把多种方案、多种功能聚拢服务于核心目标。两者在同一道工序中协同——先发散再聚合，构成创新思维方法层中的“发散+聚合”组合</w:t>
      </w:r>
    </w:p>
    <w:p>
      <w:pPr>
        <w:spacing w:line="276" w:lineRule="auto" w:after="80"/>
        <w:ind w:firstLine="0"/>
      </w:pPr>
      <w:r>
        <w:rPr>
          <w:rFonts w:ascii="宋体" w:hAnsi="宋体" w:eastAsia="宋体"/>
          <w:b/>
        </w:rPr>
        <w:t>【答案落点】</w:t>
      </w:r>
      <w:r>
        <w:rPr>
          <w:rFonts w:ascii="宋体" w:hAnsi="宋体" w:eastAsia="宋体"/>
        </w:rPr>
        <w:t xml:space="preserve"> 登月服设计聚焦完成登月任务的核心问题，既发散思考行走、攀爬、科考等多场景需求与热防护、防尘、防眩光等多技术方向，又把这些不同方案聚合于一套登月服上协同发挥作用，体现了发散思维与聚合思维的统一</w:t>
      </w:r>
    </w:p>
    <w:p>
      <w:pPr>
        <w:pStyle w:val="Heading3"/>
        <w:spacing w:before="120"/>
      </w:pPr>
      <w:r>
        <w:t>4. 2025海淀期末 第18题（主观题）</w:t>
      </w:r>
    </w:p>
    <w:p>
      <w:pPr>
        <w:spacing w:line="276" w:lineRule="auto" w:after="80"/>
        <w:ind w:firstLine="0"/>
      </w:pPr>
      <w:r>
        <w:rPr>
          <w:rFonts w:ascii="宋体" w:hAnsi="宋体" w:eastAsia="宋体"/>
          <w:b/>
        </w:rPr>
        <w:t>【材料触发点】</w:t>
      </w:r>
      <w:r>
        <w:rPr>
          <w:rFonts w:ascii="宋体" w:hAnsi="宋体" w:eastAsia="宋体"/>
        </w:rPr>
        <w:t xml:space="preserve"> 巧联动板块明确写“承担京津冀公共服务功能的新文化地标”“构建全天候线上公共文化数字资源服务新模式”“充分整合各部门、各行业、各区、各街乡以及各类社会化的文化服务数字资源”“构建多层级、多门类的公共文化数字服务网络群”</w:t>
      </w:r>
    </w:p>
    <w:p>
      <w:pPr>
        <w:spacing w:line="276" w:lineRule="auto" w:after="80"/>
        <w:ind w:firstLine="0"/>
      </w:pPr>
      <w:r>
        <w:rPr>
          <w:rFonts w:ascii="宋体" w:hAnsi="宋体" w:eastAsia="宋体"/>
          <w:b/>
        </w:rPr>
        <w:t>【设问】</w:t>
      </w:r>
      <w:r>
        <w:rPr>
          <w:rFonts w:ascii="宋体" w:hAnsi="宋体" w:eastAsia="宋体"/>
        </w:rPr>
        <w:t xml:space="preserve"> 结合材料，分析北京城市图书馆是如何运用创新思维建设新型公共文化空间的。（6分）</w:t>
      </w:r>
    </w:p>
    <w:p>
      <w:pPr>
        <w:spacing w:line="276" w:lineRule="auto" w:after="80"/>
        <w:ind w:firstLine="0"/>
      </w:pPr>
      <w:r>
        <w:rPr>
          <w:rFonts w:ascii="宋体" w:hAnsi="宋体" w:eastAsia="宋体"/>
          <w:b/>
        </w:rPr>
        <w:t>【为什么能想到】</w:t>
      </w:r>
      <w:r>
        <w:rPr>
          <w:rFonts w:ascii="宋体" w:hAnsi="宋体" w:eastAsia="宋体"/>
        </w:rPr>
        <w:t xml:space="preserve"> 发散思维和聚合思维是创新思维的两翼。先发散：广泛找各部门、各行业、各区、各街乡、各类社会化资源；再聚合：把这些资源按层级、按门类整合成一张网；再发散到京津冀，再聚合成跨区域服务网络。看到“多元来源汇集 + 分层分类整合”反复发生，就要写发散聚合两翼用法，而不是只见“整合”就跳到辩证思维整体性</w:t>
      </w:r>
    </w:p>
    <w:p>
      <w:pPr>
        <w:spacing w:line="276" w:lineRule="auto" w:after="80"/>
        <w:ind w:firstLine="0"/>
      </w:pPr>
      <w:r>
        <w:rPr>
          <w:rFonts w:ascii="宋体" w:hAnsi="宋体" w:eastAsia="宋体"/>
          <w:b/>
        </w:rPr>
        <w:t>【答案落点】</w:t>
      </w:r>
      <w:r>
        <w:rPr>
          <w:rFonts w:ascii="宋体" w:hAnsi="宋体" w:eastAsia="宋体"/>
        </w:rPr>
        <w:t xml:space="preserve"> 北京城市图书馆综合运用发散思维与聚合思维，先广泛搜集各部门、各行业、各区、各街乡及各类社会化的文化服务数字资源，再按层级和门类聚合成多层级多门类的数字服务网络群，让京津冀三地公共文化资源共建共享，体现了“发散—聚合—再发散—再聚合”的两翼运用</w:t>
      </w:r>
    </w:p>
    <w:p>
      <w:pPr>
        <w:pStyle w:val="Heading3"/>
        <w:spacing w:before="120"/>
      </w:pPr>
      <w:r>
        <w:t>5. 2024朝阳期中 第19题（主观题）</w:t>
      </w:r>
    </w:p>
    <w:p>
      <w:pPr>
        <w:spacing w:line="276" w:lineRule="auto" w:after="80"/>
        <w:ind w:firstLine="0"/>
      </w:pPr>
      <w:r>
        <w:rPr>
          <w:rFonts w:ascii="宋体" w:hAnsi="宋体" w:eastAsia="宋体"/>
          <w:b/>
        </w:rPr>
        <w:t>【材料触发点】</w:t>
      </w:r>
      <w:r>
        <w:rPr>
          <w:rFonts w:ascii="宋体" w:hAnsi="宋体" w:eastAsia="宋体"/>
        </w:rPr>
        <w:t xml:space="preserve"> 后期得出结论：商圈与首店品牌在双向选择过程中，应充分考虑商圈定位、客群消费水平、品牌能否融入该商圈“生态”等因素，让二者实现价值耦合。先广泛考虑多方因素（发散），再聚焦到价值耦合的最优匹配（聚合）</w:t>
      </w:r>
    </w:p>
    <w:p>
      <w:pPr>
        <w:spacing w:line="276" w:lineRule="auto" w:after="80"/>
        <w:ind w:firstLine="0"/>
      </w:pPr>
      <w:r>
        <w:rPr>
          <w:rFonts w:ascii="宋体" w:hAnsi="宋体" w:eastAsia="宋体"/>
          <w:b/>
        </w:rPr>
        <w:t>【设问】</w:t>
      </w:r>
      <w:r>
        <w:rPr>
          <w:rFonts w:ascii="宋体" w:hAnsi="宋体" w:eastAsia="宋体"/>
        </w:rPr>
        <w:t xml:space="preserve"> 结合材料,分析“首发经济”的北京朝外样本的打造是如何体现创新思维的。（8分）</w:t>
      </w:r>
    </w:p>
    <w:p>
      <w:pPr>
        <w:spacing w:line="276" w:lineRule="auto" w:after="80"/>
        <w:ind w:firstLine="0"/>
      </w:pPr>
      <w:r>
        <w:rPr>
          <w:rFonts w:ascii="宋体" w:hAnsi="宋体" w:eastAsia="宋体"/>
          <w:b/>
        </w:rPr>
        <w:t>【为什么能想到】</w:t>
      </w:r>
      <w:r>
        <w:rPr>
          <w:rFonts w:ascii="宋体" w:hAnsi="宋体" w:eastAsia="宋体"/>
        </w:rPr>
        <w:t xml:space="preserve"> 发散思维和聚合思维是创新思维的两翼。发散思维要求从多个方向、多个维度展开思考，广泛搜寻可能性；聚合思维要求把发散得到的多种可能性按照特定标准聚焦、收束，达到最优解。“考虑商圈定位/客群消费水平/品牌融入度等多个因素”是发散动作；“让二者实现价值耦合”是把多元因素聚焦到一个最优匹配的聚合动作。学生看到“多角度铺开+最终收束到一个最优解”就要把它写成发散+聚合两翼，而不能只见“整合”就跳到辩证思维整体性，也不能只挂发散或只挂聚合</w:t>
      </w:r>
    </w:p>
    <w:p>
      <w:pPr>
        <w:spacing w:line="276" w:lineRule="auto" w:after="80"/>
        <w:ind w:firstLine="0"/>
      </w:pPr>
      <w:r>
        <w:rPr>
          <w:rFonts w:ascii="宋体" w:hAnsi="宋体" w:eastAsia="宋体"/>
          <w:b/>
        </w:rPr>
        <w:t>【答案落点】</w:t>
      </w:r>
      <w:r>
        <w:rPr>
          <w:rFonts w:ascii="宋体" w:hAnsi="宋体" w:eastAsia="宋体"/>
        </w:rPr>
        <w:t xml:space="preserve"> 朝外样本在后期总结阶段，通过广泛考虑商圈定位、客群消费水平、品牌融入“生态”等多元因素打开思路（发散），再把这些因素聚焦到“商圈与首店品牌价值耦合”这一最优匹配上（聚合）；这种“多角度铺开-收束到最优解”的方式，正是创新思维下发散思维与聚合思维的两翼协同运用</w:t>
      </w:r>
    </w:p>
    <w:p>
      <w:pPr>
        <w:pStyle w:val="Heading2"/>
        <w:spacing w:before="160"/>
      </w:pPr>
      <w:r>
        <w:t>逆向思维</w:t>
      </w:r>
    </w:p>
    <w:p>
      <w:pPr>
        <w:pStyle w:val="Heading3"/>
        <w:spacing w:before="120"/>
      </w:pPr>
      <w:r>
        <w:t>1. 2026朝阳期中 第21题第（2）问（主观题）</w:t>
      </w:r>
    </w:p>
    <w:p>
      <w:pPr>
        <w:spacing w:line="276" w:lineRule="auto" w:after="80"/>
        <w:ind w:firstLine="0"/>
      </w:pPr>
      <w:r>
        <w:rPr>
          <w:rFonts w:ascii="宋体" w:hAnsi="宋体" w:eastAsia="宋体"/>
          <w:b/>
        </w:rPr>
        <w:t>【材料触发点】</w:t>
      </w:r>
      <w:r>
        <w:rPr>
          <w:rFonts w:ascii="宋体" w:hAnsi="宋体" w:eastAsia="宋体"/>
        </w:rPr>
        <w:t xml:space="preserve"> 该市坚持反向求索，逆向思考冷资源的价值，将“冷资源”转化为“热经济”；对事物的存在状态作转换性思考，使静态建筑转化为动态文化场景，平整路面形成时空折叠的步行剧场，打造消费新场景</w:t>
      </w:r>
    </w:p>
    <w:p>
      <w:pPr>
        <w:spacing w:line="276" w:lineRule="auto" w:after="80"/>
        <w:ind w:firstLine="0"/>
      </w:pPr>
      <w:r>
        <w:rPr>
          <w:rFonts w:ascii="宋体" w:hAnsi="宋体" w:eastAsia="宋体"/>
          <w:b/>
        </w:rPr>
        <w:t>【设问】</w:t>
      </w:r>
      <w:r>
        <w:rPr>
          <w:rFonts w:ascii="宋体" w:hAnsi="宋体" w:eastAsia="宋体"/>
        </w:rPr>
        <w:t xml:space="preserve"> 围绕2026朝阳期中 第21题第（2）问（主观题），运用《逻辑与思维》思维部分相关知识作答。</w:t>
      </w:r>
    </w:p>
    <w:p>
      <w:pPr>
        <w:spacing w:line="276" w:lineRule="auto" w:after="80"/>
        <w:ind w:firstLine="0"/>
      </w:pPr>
      <w:r>
        <w:rPr>
          <w:rFonts w:ascii="宋体" w:hAnsi="宋体" w:eastAsia="宋体"/>
          <w:b/>
        </w:rPr>
        <w:t>【为什么能想到】</w:t>
      </w:r>
      <w:r>
        <w:rPr>
          <w:rFonts w:ascii="宋体" w:hAnsi="宋体" w:eastAsia="宋体"/>
        </w:rPr>
        <w:t xml:space="preserve"> 逆向思维要求对事物的存在状态、结构、功能、因果方向作反向思考；“冷资源→热经济”、“静态建筑→动态文化场景”、“平整石路→时空折叠步行剧场”都是把对象的原有属性反向重置，从而创造出原本不存在的新场景。学生看到“冷转热、静转动、单一变多重、原有功能反过来”就要挂逆向思维，而不要因为它带“融合”字样就跳到辩证思维整体性</w:t>
      </w:r>
    </w:p>
    <w:p>
      <w:pPr>
        <w:spacing w:line="276" w:lineRule="auto" w:after="80"/>
        <w:ind w:firstLine="0"/>
      </w:pPr>
      <w:r>
        <w:rPr>
          <w:rFonts w:ascii="宋体" w:hAnsi="宋体" w:eastAsia="宋体"/>
          <w:b/>
        </w:rPr>
        <w:t>【答案落点】</w:t>
      </w:r>
      <w:r>
        <w:rPr>
          <w:rFonts w:ascii="宋体" w:hAnsi="宋体" w:eastAsia="宋体"/>
        </w:rPr>
        <w:t xml:space="preserve"> 该市运用逆向思维，反向思考“冷资源”的价值，把寒冷的冰雪资源转化为火热的旅游经济；对建筑等事物的存在状态作转换性思考，使静态建筑转化为动态文化场景、平整路面变为时空折叠的步行剧场，打造出独具差异化竞争力的消费新场景</w:t>
      </w:r>
    </w:p>
    <w:p>
      <w:pPr>
        <w:pStyle w:val="Heading3"/>
        <w:spacing w:before="120"/>
      </w:pPr>
      <w:r>
        <w:t>2. 2025海淀期末 第18题（主观题）</w:t>
      </w:r>
    </w:p>
    <w:p>
      <w:pPr>
        <w:spacing w:line="276" w:lineRule="auto" w:after="80"/>
        <w:ind w:firstLine="0"/>
      </w:pPr>
      <w:r>
        <w:rPr>
          <w:rFonts w:ascii="宋体" w:hAnsi="宋体" w:eastAsia="宋体"/>
          <w:b/>
        </w:rPr>
        <w:t>【材料触发点】</w:t>
      </w:r>
      <w:r>
        <w:rPr>
          <w:rFonts w:ascii="宋体" w:hAnsi="宋体" w:eastAsia="宋体"/>
        </w:rPr>
        <w:t xml:space="preserve"> 硬科技板块明确写“实现从人找书转向书找人”：原本读者主动检索、系统被动响应；改造后系统通过用户画像主动向读者推荐书与活动，全要素预约入口让读者一键预约。发起方与接受方对调</w:t>
      </w:r>
    </w:p>
    <w:p>
      <w:pPr>
        <w:spacing w:line="276" w:lineRule="auto" w:after="80"/>
        <w:ind w:firstLine="0"/>
      </w:pPr>
      <w:r>
        <w:rPr>
          <w:rFonts w:ascii="宋体" w:hAnsi="宋体" w:eastAsia="宋体"/>
          <w:b/>
        </w:rPr>
        <w:t>【设问】</w:t>
      </w:r>
      <w:r>
        <w:rPr>
          <w:rFonts w:ascii="宋体" w:hAnsi="宋体" w:eastAsia="宋体"/>
        </w:rPr>
        <w:t xml:space="preserve"> 结合材料，分析北京城市图书馆是如何运用创新思维建设新型公共文化空间的。（6分）</w:t>
      </w:r>
    </w:p>
    <w:p>
      <w:pPr>
        <w:spacing w:line="276" w:lineRule="auto" w:after="80"/>
        <w:ind w:firstLine="0"/>
      </w:pPr>
      <w:r>
        <w:rPr>
          <w:rFonts w:ascii="宋体" w:hAnsi="宋体" w:eastAsia="宋体"/>
          <w:b/>
        </w:rPr>
        <w:t>【为什么能想到】</w:t>
      </w:r>
      <w:r>
        <w:rPr>
          <w:rFonts w:ascii="宋体" w:hAnsi="宋体" w:eastAsia="宋体"/>
        </w:rPr>
        <w:t xml:space="preserve"> 创新思维下的逆向思维要求把事物结构顺序、状态、功能、因果方向等做交换性思考。“人找书 → 书找人”是典型的服务流程结构反过来：原来用户是寻找方，系统是被找方；改造后系统主动构建用户画像、向读者推荐合适内容，把发起方与接受方对调。看到“结构顺序/状态/功能反过来”就要写逆向思维，不要因为用了“科技”“数字”就退回科学思维</w:t>
      </w:r>
    </w:p>
    <w:p>
      <w:pPr>
        <w:spacing w:line="276" w:lineRule="auto" w:after="80"/>
        <w:ind w:firstLine="0"/>
      </w:pPr>
      <w:r>
        <w:rPr>
          <w:rFonts w:ascii="宋体" w:hAnsi="宋体" w:eastAsia="宋体"/>
          <w:b/>
        </w:rPr>
        <w:t>【答案落点】</w:t>
      </w:r>
      <w:r>
        <w:rPr>
          <w:rFonts w:ascii="宋体" w:hAnsi="宋体" w:eastAsia="宋体"/>
        </w:rPr>
        <w:t xml:space="preserve"> 北京城市图书馆运用了逆向思维，对“读者找书”这一原有服务流程顺序进行反向思考，借助数字技术构建立体的用户画像，实现从“人找书”向“书找人”的转换，给读者提供便利</w:t>
      </w:r>
    </w:p>
    <w:p>
      <w:pPr>
        <w:pStyle w:val="Heading3"/>
        <w:spacing w:before="120"/>
      </w:pPr>
      <w:r>
        <w:t>3. 2024朝阳期中 第19题（主观题）</w:t>
      </w:r>
    </w:p>
    <w:p>
      <w:pPr>
        <w:spacing w:line="276" w:lineRule="auto" w:after="80"/>
        <w:ind w:firstLine="0"/>
      </w:pPr>
      <w:r>
        <w:rPr>
          <w:rFonts w:ascii="宋体" w:hAnsi="宋体" w:eastAsia="宋体"/>
          <w:b/>
        </w:rPr>
        <w:t>【材料触发点】</w:t>
      </w:r>
      <w:r>
        <w:rPr>
          <w:rFonts w:ascii="宋体" w:hAnsi="宋体" w:eastAsia="宋体"/>
        </w:rPr>
        <w:t xml:space="preserve"> 品牌引进环节：朝外突破传统招商模式，主动邀请国际前沿品牌来华设首店、扶持本土创新品牌首发；在零售思路上“先做流量，再做生意”，颠覆了传统“先做生意，再做流量”的商业逻辑</w:t>
      </w:r>
    </w:p>
    <w:p>
      <w:pPr>
        <w:spacing w:line="276" w:lineRule="auto" w:after="80"/>
        <w:ind w:firstLine="0"/>
      </w:pPr>
      <w:r>
        <w:rPr>
          <w:rFonts w:ascii="宋体" w:hAnsi="宋体" w:eastAsia="宋体"/>
          <w:b/>
        </w:rPr>
        <w:t>【设问】</w:t>
      </w:r>
      <w:r>
        <w:rPr>
          <w:rFonts w:ascii="宋体" w:hAnsi="宋体" w:eastAsia="宋体"/>
        </w:rPr>
        <w:t xml:space="preserve"> 结合材料,分析“首发经济”的北京朝外样本的打造是如何体现创新思维的。（8分）</w:t>
      </w:r>
    </w:p>
    <w:p>
      <w:pPr>
        <w:spacing w:line="276" w:lineRule="auto" w:after="80"/>
        <w:ind w:firstLine="0"/>
      </w:pPr>
      <w:r>
        <w:rPr>
          <w:rFonts w:ascii="宋体" w:hAnsi="宋体" w:eastAsia="宋体"/>
          <w:b/>
        </w:rPr>
        <w:t>【为什么能想到】</w:t>
      </w:r>
      <w:r>
        <w:rPr>
          <w:rFonts w:ascii="宋体" w:hAnsi="宋体" w:eastAsia="宋体"/>
        </w:rPr>
        <w:t xml:space="preserve"> 逆向思维是对原有事物的存在状态、结构、顺序、功能、因果方向作反向思考，提出与原方向相反的新方案。“先做流量，再做生意”与传统“先做生意，再做流量”恰好相反，把流量当作前置投入而非后置结果；“邀国际品牌设首店、扶本土品牌”也突破了“先有客流再引品牌”的传统招商模式，把首发动作前置。学生看到“A→B反过来变成B→A、前置/后置颠倒、传统模式被反方向重排”就要直接挂逆向思维，不能因为出现“创新”二字就泛挂创新思维总帽</w:t>
      </w:r>
    </w:p>
    <w:p>
      <w:pPr>
        <w:spacing w:line="276" w:lineRule="auto" w:after="80"/>
        <w:ind w:firstLine="0"/>
      </w:pPr>
      <w:r>
        <w:rPr>
          <w:rFonts w:ascii="宋体" w:hAnsi="宋体" w:eastAsia="宋体"/>
          <w:b/>
        </w:rPr>
        <w:t>【答案落点】</w:t>
      </w:r>
      <w:r>
        <w:rPr>
          <w:rFonts w:ascii="宋体" w:hAnsi="宋体" w:eastAsia="宋体"/>
        </w:rPr>
        <w:t xml:space="preserve"> 朝外样本在品牌引进上突破传统招商模式、邀请国际品牌设首店并扶持本土品牌首发，在零售思路上颠覆传统“先做生意再做流量”的逻辑改为“先做流量再做生意”；这种对原有商业流程结构和顺序的反方向思考，正是创新思维下的逆向思维的体现</w:t>
      </w:r>
    </w:p>
    <w:p>
      <w:pPr>
        <w:pStyle w:val="Heading2"/>
        <w:spacing w:before="160"/>
      </w:pPr>
      <w:r>
        <w:t>超前思维：探索性、预测性、不确定性</w:t>
      </w:r>
    </w:p>
    <w:p>
      <w:pPr>
        <w:pStyle w:val="Heading3"/>
        <w:spacing w:before="120"/>
      </w:pPr>
      <w:r>
        <w:t>1. 2025海淀二模 第12题（选择题）</w:t>
      </w:r>
    </w:p>
    <w:p>
      <w:pPr>
        <w:spacing w:line="276" w:lineRule="auto" w:after="80"/>
        <w:ind w:firstLine="0"/>
      </w:pPr>
      <w:r>
        <w:rPr>
          <w:rFonts w:ascii="宋体" w:hAnsi="宋体" w:eastAsia="宋体"/>
          <w:b/>
        </w:rPr>
        <w:t>【材料触发点】</w:t>
      </w:r>
      <w:r>
        <w:rPr>
          <w:rFonts w:ascii="宋体" w:hAnsi="宋体" w:eastAsia="宋体"/>
        </w:rPr>
        <w:t xml:space="preserve"> 耐心资本是相对短期套利资本而言的，强调对长期发展、技术成熟、风险收益平衡保持耐心；题干描绘耐心资本看长期、看趋势、看风险收益平衡，并把它放在新质生产力的语境下</w:t>
      </w:r>
    </w:p>
    <w:p>
      <w:pPr>
        <w:spacing w:line="276" w:lineRule="auto" w:after="80"/>
        <w:ind w:firstLine="0"/>
      </w:pPr>
      <w:r>
        <w:rPr>
          <w:rFonts w:ascii="宋体" w:hAnsi="宋体" w:eastAsia="宋体"/>
          <w:b/>
        </w:rPr>
        <w:t>【设问】</w:t>
      </w:r>
      <w:r>
        <w:rPr>
          <w:rFonts w:ascii="宋体" w:hAnsi="宋体" w:eastAsia="宋体"/>
        </w:rPr>
        <w:t xml:space="preserve"> 本题要求判断材料与选项分析的对应关系。</w:t>
      </w:r>
    </w:p>
    <w:p>
      <w:pPr>
        <w:spacing w:line="276" w:lineRule="auto" w:after="80"/>
        <w:ind w:firstLine="0"/>
      </w:pPr>
      <w:r>
        <w:rPr>
          <w:rFonts w:ascii="宋体" w:hAnsi="宋体" w:eastAsia="宋体"/>
        </w:rPr>
        <w:t>Q12四个选项中：①直接把“耐心资本=新事物生命力过强”是一种错误推断</w:t>
      </w:r>
    </w:p>
    <w:p>
      <w:pPr>
        <w:spacing w:line="276" w:lineRule="auto" w:after="80"/>
        <w:ind w:firstLine="0"/>
      </w:pPr>
      <w:r>
        <w:rPr>
          <w:rFonts w:ascii="宋体" w:hAnsi="宋体" w:eastAsia="宋体"/>
        </w:rPr>
        <w:t>②谈消除矛盾(矛盾不可消除，错误)</w:t>
      </w:r>
    </w:p>
    <w:p>
      <w:pPr>
        <w:spacing w:line="276" w:lineRule="auto" w:after="80"/>
        <w:ind w:firstLine="0"/>
      </w:pPr>
      <w:r>
        <w:rPr>
          <w:rFonts w:ascii="宋体" w:hAnsi="宋体" w:eastAsia="宋体"/>
        </w:rPr>
        <w:t>③④从“耐心资本看长期、看趋势”对应到“超前思维预见性的未来布局“具体选项单位组合中③④为正确选项；最终组合：</w:t>
      </w:r>
    </w:p>
    <w:p>
      <w:pPr>
        <w:spacing w:line="276" w:lineRule="auto" w:after="80"/>
        <w:ind w:firstLine="0"/>
      </w:pPr>
      <w:r>
        <w:rPr>
          <w:rFonts w:ascii="宋体" w:hAnsi="宋体" w:eastAsia="宋体"/>
        </w:rPr>
        <w:t>A. ①②</w:t>
      </w:r>
    </w:p>
    <w:p>
      <w:pPr>
        <w:spacing w:line="276" w:lineRule="auto" w:after="80"/>
        <w:ind w:firstLine="0"/>
      </w:pPr>
      <w:r>
        <w:rPr>
          <w:rFonts w:ascii="宋体" w:hAnsi="宋体" w:eastAsia="宋体"/>
        </w:rPr>
        <w:t>B. ①③</w:t>
      </w:r>
    </w:p>
    <w:p>
      <w:pPr>
        <w:spacing w:line="276" w:lineRule="auto" w:after="80"/>
        <w:ind w:firstLine="0"/>
      </w:pPr>
      <w:r>
        <w:rPr>
          <w:rFonts w:ascii="宋体" w:hAnsi="宋体" w:eastAsia="宋体"/>
        </w:rPr>
        <w:t>C. ②④</w:t>
      </w:r>
    </w:p>
    <w:p>
      <w:pPr>
        <w:spacing w:line="276" w:lineRule="auto" w:after="80"/>
        <w:ind w:firstLine="0"/>
      </w:pPr>
      <w:r>
        <w:rPr>
          <w:rFonts w:ascii="宋体" w:hAnsi="宋体" w:eastAsia="宋体"/>
        </w:rPr>
        <w:t>D. ③④</w:t>
      </w:r>
    </w:p>
    <w:p>
      <w:pPr>
        <w:spacing w:line="276" w:lineRule="auto" w:after="80"/>
        <w:ind w:firstLine="0"/>
      </w:pPr>
      <w:r>
        <w:rPr>
          <w:rFonts w:ascii="宋体" w:hAnsi="宋体" w:eastAsia="宋体"/>
          <w:b/>
        </w:rPr>
        <w:t>【为什么能想到】</w:t>
      </w:r>
      <w:r>
        <w:rPr>
          <w:rFonts w:ascii="宋体" w:hAnsi="宋体" w:eastAsia="宋体"/>
        </w:rPr>
        <w:t xml:space="preserve"> ①把耐心资本直接等同“新事物生命力过强”是越级判断——耐心资本只是资本投放的一种风险偏好，不能等同于新事物生命力强弱；②“消除矛盾”存在硬错——矛盾不能被消除，只能在过程中转化或缓解，违反唯物辩证法。本题的关键错项边界是：D 正确（③④）：耐心资本面向长期发展、看趋势、看风险收益平衡，正好对应选必三创新思维下的超前思维与预见性——把未来作为思考对象、提前布局；③④的判断是对“看长期/看趋势”的合理解释。</w:t>
      </w:r>
    </w:p>
    <w:p>
      <w:pPr>
        <w:spacing w:line="276" w:lineRule="auto" w:after="80"/>
        <w:ind w:firstLine="0"/>
      </w:pPr>
      <w:r>
        <w:rPr>
          <w:rFonts w:ascii="宋体" w:hAnsi="宋体" w:eastAsia="宋体"/>
          <w:b/>
        </w:rPr>
        <w:t>【答案落点】</w:t>
      </w:r>
      <w:r>
        <w:rPr>
          <w:rFonts w:ascii="宋体" w:hAnsi="宋体" w:eastAsia="宋体"/>
        </w:rPr>
        <w:t xml:space="preserve"> 答案见本题正确项。 D 正确（③④）：耐心资本面向长期发展、看趋势、看风险收益平衡，正好对应选必三创新思维下的超前思维与预见性——把未来作为思考对象、提前布局；③④的判断是对“看长期/看趋势”的合理解释</w:t>
      </w:r>
    </w:p>
    <w:p>
      <w:pPr>
        <w:pStyle w:val="Heading3"/>
        <w:spacing w:before="120"/>
      </w:pPr>
      <w:r>
        <w:t>2. 2026东城一模 第19题第（4）问（主观题）</w:t>
      </w:r>
    </w:p>
    <w:p>
      <w:pPr>
        <w:spacing w:line="276" w:lineRule="auto" w:after="80"/>
        <w:ind w:firstLine="0"/>
      </w:pPr>
      <w:r>
        <w:rPr>
          <w:rFonts w:ascii="宋体" w:hAnsi="宋体" w:eastAsia="宋体"/>
          <w:b/>
        </w:rPr>
        <w:t>【材料触发点】</w:t>
      </w:r>
      <w:r>
        <w:rPr>
          <w:rFonts w:ascii="宋体" w:hAnsi="宋体" w:eastAsia="宋体"/>
        </w:rPr>
        <w:t xml:space="preserve"> 中关村2035建成全球科技创新主要引擎/关键枢纽——属对未来长远布局的预见性设问，且当前科技转化存在内在矛盾需理性分析</w:t>
      </w:r>
    </w:p>
    <w:p>
      <w:pPr>
        <w:spacing w:line="276" w:lineRule="auto" w:after="80"/>
        <w:ind w:firstLine="0"/>
      </w:pPr>
      <w:r>
        <w:rPr>
          <w:rFonts w:ascii="宋体" w:hAnsi="宋体" w:eastAsia="宋体"/>
          <w:b/>
        </w:rPr>
        <w:t>【设问】</w:t>
      </w:r>
      <w:r>
        <w:rPr>
          <w:rFonts w:ascii="宋体" w:hAnsi="宋体" w:eastAsia="宋体"/>
        </w:rPr>
        <w:t xml:space="preserve"> 2035年，中关村将建成全球科技创新的主要引擎和关键枢纽。结合材料，运用系统观念与创新思维的知识，谈谈中关村应如何“把‘1’拉长、推进”。（5分）</w:t>
      </w:r>
    </w:p>
    <w:p>
      <w:pPr>
        <w:spacing w:line="276" w:lineRule="auto" w:after="80"/>
        <w:ind w:firstLine="0"/>
      </w:pPr>
      <w:r>
        <w:rPr>
          <w:rFonts w:ascii="宋体" w:hAnsi="宋体" w:eastAsia="宋体"/>
          <w:b/>
        </w:rPr>
        <w:t>【为什么能想到】</w:t>
      </w:r>
      <w:r>
        <w:rPr>
          <w:rFonts w:ascii="宋体" w:hAnsi="宋体" w:eastAsia="宋体"/>
        </w:rPr>
        <w:t xml:space="preserve"> 看到设问要求对未来长远趋势作出预见、对现有矛盾作理性分析以指导今天行为时，触发超前思维</w:t>
      </w:r>
    </w:p>
    <w:p>
      <w:pPr>
        <w:spacing w:line="276" w:lineRule="auto" w:after="80"/>
        <w:ind w:firstLine="0"/>
      </w:pPr>
      <w:r>
        <w:rPr>
          <w:rFonts w:ascii="宋体" w:hAnsi="宋体" w:eastAsia="宋体"/>
          <w:b/>
        </w:rPr>
        <w:t>【答案落点】</w:t>
      </w:r>
      <w:r>
        <w:rPr>
          <w:rFonts w:ascii="宋体" w:hAnsi="宋体" w:eastAsia="宋体"/>
        </w:rPr>
        <w:t xml:space="preserve"> 坚持超前思维，理性分析现有科技转化的内在矛盾，做出正确预见，健全成果评价、产权激励、转化推广等制度，让科研人员有转化意愿、企业有承接胆量；同时谋划科技发展与产业趋势的长远布局，为建成全球科技创新引擎与关键枢纽提供持久动力</w:t>
      </w:r>
    </w:p>
    <w:p>
      <w:pPr>
        <w:pStyle w:val="Heading3"/>
        <w:spacing w:before="120"/>
      </w:pPr>
      <w:r>
        <w:t>3. 2026朝阳期中 第21题第（2）问（主观题）</w:t>
      </w:r>
    </w:p>
    <w:p>
      <w:pPr>
        <w:spacing w:line="276" w:lineRule="auto" w:after="80"/>
        <w:ind w:firstLine="0"/>
      </w:pPr>
      <w:r>
        <w:rPr>
          <w:rFonts w:ascii="宋体" w:hAnsi="宋体" w:eastAsia="宋体"/>
          <w:b/>
        </w:rPr>
        <w:t>【材料触发点】</w:t>
      </w:r>
      <w:r>
        <w:rPr>
          <w:rFonts w:ascii="宋体" w:hAnsi="宋体" w:eastAsia="宋体"/>
        </w:rPr>
        <w:t xml:space="preserve"> 该市从传统工业城市向现象级网红旅游目的地的身份跃迁；有计划、有目的地了解本地人文底蕴优势，合理预测人们消费趋势及旅游期待，作出城市发展理念的转变</w:t>
      </w:r>
    </w:p>
    <w:p>
      <w:pPr>
        <w:spacing w:line="276" w:lineRule="auto" w:after="80"/>
        <w:ind w:firstLine="0"/>
      </w:pPr>
      <w:r>
        <w:rPr>
          <w:rFonts w:ascii="宋体" w:hAnsi="宋体" w:eastAsia="宋体"/>
          <w:b/>
        </w:rPr>
        <w:t>【设问】</w:t>
      </w:r>
      <w:r>
        <w:rPr>
          <w:rFonts w:ascii="宋体" w:hAnsi="宋体" w:eastAsia="宋体"/>
        </w:rPr>
        <w:t xml:space="preserve"> 围绕2026朝阳期中 第21题第（2）问（主观题），运用《逻辑与思维》思维部分相关知识作答。</w:t>
      </w:r>
    </w:p>
    <w:p>
      <w:pPr>
        <w:spacing w:line="276" w:lineRule="auto" w:after="80"/>
        <w:ind w:firstLine="0"/>
      </w:pPr>
      <w:r>
        <w:rPr>
          <w:rFonts w:ascii="宋体" w:hAnsi="宋体" w:eastAsia="宋体"/>
          <w:b/>
        </w:rPr>
        <w:t>【为什么能想到】</w:t>
      </w:r>
      <w:r>
        <w:rPr>
          <w:rFonts w:ascii="宋体" w:hAnsi="宋体" w:eastAsia="宋体"/>
        </w:rPr>
        <w:t xml:space="preserve"> 超前思维要求把未来作为思考对象，在事物发展的早期阶段就对未来趋势做研判和提前布局。该市并非等到工业城市衰退才被动转型，而是有计划、有目的地了解本地人文底蕴优势、合理预测消费趋势及旅游期待，主动提前作出“从传统工业城市向网红旅游目的地”的城市发展理念转变。学生看到“合理预测消费趋势→提前作发展理念转变”就要直接挂超前思维，不要错挂为“科学思维客观性”或“辩证思维动态性”</w:t>
      </w:r>
    </w:p>
    <w:p>
      <w:pPr>
        <w:spacing w:line="276" w:lineRule="auto" w:after="80"/>
        <w:ind w:firstLine="0"/>
      </w:pPr>
      <w:r>
        <w:rPr>
          <w:rFonts w:ascii="宋体" w:hAnsi="宋体" w:eastAsia="宋体"/>
          <w:b/>
        </w:rPr>
        <w:t>【答案落点】</w:t>
      </w:r>
      <w:r>
        <w:rPr>
          <w:rFonts w:ascii="宋体" w:hAnsi="宋体" w:eastAsia="宋体"/>
        </w:rPr>
        <w:t xml:space="preserve"> 该市运用超前思维，有计划地预先了解本地人文底蕴优势、合理研判消费趋势和旅游期待，提前作出城市发展理念的根本转变，从传统工业城市跃迁为现象级网红旅游目的地</w:t>
      </w:r>
    </w:p>
    <w:p>
      <w:pPr>
        <w:pStyle w:val="Heading3"/>
        <w:spacing w:before="120"/>
      </w:pPr>
      <w:r>
        <w:t>4. 2025东城期末 第18题第（2）问（主观题）</w:t>
      </w:r>
    </w:p>
    <w:p>
      <w:pPr>
        <w:spacing w:line="276" w:lineRule="auto" w:after="80"/>
        <w:ind w:firstLine="0"/>
      </w:pPr>
      <w:r>
        <w:rPr>
          <w:rFonts w:ascii="宋体" w:hAnsi="宋体" w:eastAsia="宋体"/>
          <w:b/>
        </w:rPr>
        <w:t>【材料触发点】</w:t>
      </w:r>
      <w:r>
        <w:rPr>
          <w:rFonts w:ascii="宋体" w:hAnsi="宋体" w:eastAsia="宋体"/>
        </w:rPr>
        <w:t xml:space="preserve"> 设计阶段先行预判月面热环境、月尘干扰、视觉工效等首次载人登月才会遇到的特殊条件，并据此提前布置综合防护面料、全景式防眩光面窗等细节，明显早于任务实施</w:t>
      </w:r>
    </w:p>
    <w:p>
      <w:pPr>
        <w:spacing w:line="276" w:lineRule="auto" w:after="80"/>
        <w:ind w:firstLine="0"/>
      </w:pPr>
      <w:r>
        <w:rPr>
          <w:rFonts w:ascii="宋体" w:hAnsi="宋体" w:eastAsia="宋体"/>
          <w:b/>
        </w:rPr>
        <w:t>【设问】</w:t>
      </w:r>
      <w:r>
        <w:rPr>
          <w:rFonts w:ascii="宋体" w:hAnsi="宋体" w:eastAsia="宋体"/>
        </w:rPr>
        <w:t xml:space="preserve"> 结合材料，运用《逻辑与思维》知识，说明登月服设计是如何体现创新思维的。（4分）</w:t>
      </w:r>
    </w:p>
    <w:p>
      <w:pPr>
        <w:spacing w:line="276" w:lineRule="auto" w:after="80"/>
        <w:ind w:firstLine="0"/>
      </w:pPr>
      <w:r>
        <w:rPr>
          <w:rFonts w:ascii="宋体" w:hAnsi="宋体" w:eastAsia="宋体"/>
          <w:b/>
        </w:rPr>
        <w:t>【为什么能想到】</w:t>
      </w:r>
      <w:r>
        <w:rPr>
          <w:rFonts w:ascii="宋体" w:hAnsi="宋体" w:eastAsia="宋体"/>
        </w:rPr>
        <w:t xml:space="preserve"> 超前思维是面对尚未出现或尚未充分显现的情境，提前研判其特征并据此做出布局的思维方法；当设计在任务实施之前就先行识别月面特殊环境与航天员未来登陆需求时，正是按超前思维进行预判和布局</w:t>
      </w:r>
    </w:p>
    <w:p>
      <w:pPr>
        <w:spacing w:line="276" w:lineRule="auto" w:after="80"/>
        <w:ind w:firstLine="0"/>
      </w:pPr>
      <w:r>
        <w:rPr>
          <w:rFonts w:ascii="宋体" w:hAnsi="宋体" w:eastAsia="宋体"/>
          <w:b/>
        </w:rPr>
        <w:t>【答案落点】</w:t>
      </w:r>
      <w:r>
        <w:rPr>
          <w:rFonts w:ascii="宋体" w:hAnsi="宋体" w:eastAsia="宋体"/>
        </w:rPr>
        <w:t xml:space="preserve"> 登月服在我国首次载人登月任务正式实施之前，已提前预判月面热环境、月尘干扰、防眩光等特殊需求，并据此设计综合防护面料、全景式防眩光面窗等细节，体现了创新思维中的超前思维——预判未来情境并提前布局应对</w:t>
      </w:r>
    </w:p>
    <w:p>
      <w:pPr>
        <w:pStyle w:val="Heading3"/>
        <w:spacing w:before="120"/>
      </w:pPr>
      <w:r>
        <w:t>5. 2024西城一模 第19题第（5）问（主观题）</w:t>
      </w:r>
    </w:p>
    <w:p>
      <w:pPr>
        <w:spacing w:line="276" w:lineRule="auto" w:after="80"/>
        <w:ind w:firstLine="0"/>
      </w:pPr>
      <w:r>
        <w:rPr>
          <w:rFonts w:ascii="宋体" w:hAnsi="宋体" w:eastAsia="宋体"/>
          <w:b/>
        </w:rPr>
        <w:t>【材料触发点】</w:t>
      </w:r>
      <w:r>
        <w:rPr>
          <w:rFonts w:ascii="宋体" w:hAnsi="宋体" w:eastAsia="宋体"/>
        </w:rPr>
        <w:t xml:space="preserve"> 未来产业当前处于孕育萌发或产业化初期，需要在产业还未成形时提前布局：先看趋势、再判风险、再做政策准备和资源储备；不是事后追赶，而是把“未来”当作研究对象</w:t>
      </w:r>
    </w:p>
    <w:p>
      <w:pPr>
        <w:spacing w:line="276" w:lineRule="auto" w:after="80"/>
        <w:ind w:firstLine="0"/>
      </w:pPr>
      <w:r>
        <w:rPr>
          <w:rFonts w:ascii="宋体" w:hAnsi="宋体" w:eastAsia="宋体"/>
          <w:b/>
        </w:rPr>
        <w:t>【设问】</w:t>
      </w:r>
      <w:r>
        <w:rPr>
          <w:rFonts w:ascii="宋体" w:hAnsi="宋体" w:eastAsia="宋体"/>
        </w:rPr>
        <w:t xml:space="preserve"> 运用《逻辑与思维》的知识，说明应怎样研判我国未来产业发展的方向。</w:t>
      </w:r>
    </w:p>
    <w:p>
      <w:pPr>
        <w:spacing w:line="276" w:lineRule="auto" w:after="80"/>
        <w:ind w:firstLine="0"/>
      </w:pPr>
      <w:r>
        <w:rPr>
          <w:rFonts w:ascii="宋体" w:hAnsi="宋体" w:eastAsia="宋体"/>
          <w:b/>
        </w:rPr>
        <w:t>【为什么能想到】</w:t>
      </w:r>
      <w:r>
        <w:rPr>
          <w:rFonts w:ascii="宋体" w:hAnsi="宋体" w:eastAsia="宋体"/>
        </w:rPr>
        <w:t xml:space="preserve"> 超前思维要求面向未来主动思考、提前判断与布局。看到“尚未成形的未来产业要提前布局”“看趋势/看长期”就写超前思维。它强调对“尚未发生”的事进行有依据的预见，而不是简单的“科学思维预见性”空喊；要求基于实践和规律去预见、避免空想</w:t>
      </w:r>
    </w:p>
    <w:p>
      <w:pPr>
        <w:spacing w:line="276" w:lineRule="auto" w:after="80"/>
        <w:ind w:firstLine="0"/>
      </w:pPr>
      <w:r>
        <w:rPr>
          <w:rFonts w:ascii="宋体" w:hAnsi="宋体" w:eastAsia="宋体"/>
          <w:b/>
        </w:rPr>
        <w:t>【答案落点】</w:t>
      </w:r>
      <w:r>
        <w:rPr>
          <w:rFonts w:ascii="宋体" w:hAnsi="宋体" w:eastAsia="宋体"/>
        </w:rPr>
        <w:t xml:space="preserve"> 研判我国未来产业发展方向，应运用超前思维，对产业尚未成形的未来场景、可能的技术路线和市场风险进行预见性研究，提前做好政策、资金、人才与产业链的布局，把“未来”本身作为思考对象，而不是事后追赶</w:t>
      </w:r>
    </w:p>
    <w:p>
      <w:pPr>
        <w:pStyle w:val="Heading3"/>
        <w:spacing w:before="120"/>
      </w:pPr>
      <w:r>
        <w:t>6. 2024朝阳期中 第19题（主观题）</w:t>
      </w:r>
    </w:p>
    <w:p>
      <w:pPr>
        <w:spacing w:line="276" w:lineRule="auto" w:after="80"/>
        <w:ind w:firstLine="0"/>
      </w:pPr>
      <w:r>
        <w:rPr>
          <w:rFonts w:ascii="宋体" w:hAnsi="宋体" w:eastAsia="宋体"/>
          <w:b/>
        </w:rPr>
        <w:t>【材料触发点】</w:t>
      </w:r>
      <w:r>
        <w:rPr>
          <w:rFonts w:ascii="宋体" w:hAnsi="宋体" w:eastAsia="宋体"/>
        </w:rPr>
        <w:t xml:space="preserve"> 业态规划上提前布局智能产品等新兴消费领域，打造特色主题首发街区；品牌引进中主动邀请国际前沿品牌设首店，扶持本土创新品牌首发；服务配套时建设智能商业设施，完善交通物流网络。前期搜集资料阶段就在为未来消费趋势做提前布局</w:t>
      </w:r>
    </w:p>
    <w:p>
      <w:pPr>
        <w:spacing w:line="276" w:lineRule="auto" w:after="80"/>
        <w:ind w:firstLine="0"/>
      </w:pPr>
      <w:r>
        <w:rPr>
          <w:rFonts w:ascii="宋体" w:hAnsi="宋体" w:eastAsia="宋体"/>
          <w:b/>
        </w:rPr>
        <w:t>【设问】</w:t>
      </w:r>
      <w:r>
        <w:rPr>
          <w:rFonts w:ascii="宋体" w:hAnsi="宋体" w:eastAsia="宋体"/>
        </w:rPr>
        <w:t xml:space="preserve"> 结合材料,分析“首发经济”的北京朝外样本的打造是如何体现创新思维的。（8分）</w:t>
      </w:r>
    </w:p>
    <w:p>
      <w:pPr>
        <w:spacing w:line="276" w:lineRule="auto" w:after="80"/>
        <w:ind w:firstLine="0"/>
      </w:pPr>
      <w:r>
        <w:rPr>
          <w:rFonts w:ascii="宋体" w:hAnsi="宋体" w:eastAsia="宋体"/>
          <w:b/>
        </w:rPr>
        <w:t>【为什么能想到】</w:t>
      </w:r>
      <w:r>
        <w:rPr>
          <w:rFonts w:ascii="宋体" w:hAnsi="宋体" w:eastAsia="宋体"/>
        </w:rPr>
        <w:t xml:space="preserve"> 超前思维要求把未来作为思考对象，在事物发展的早期阶段就为未来发展做预判和布局，而不是被动等待问题出现。“提前布局智能产品等新兴消费领域、打造特色主题首发街区”是一种把“未来消费需要什么”作为问题先行思考、再据此调整业态结构的工作方式；这正是超前思维的特征：着眼于趋势研判和提前规划，从而抢占新兴消费市场的先机。学生看到“提前布局/前期规划/为未来做准备”就要直接挂超前思维，不要错挂为辩证思维或科学思维客观性</w:t>
      </w:r>
    </w:p>
    <w:p>
      <w:pPr>
        <w:spacing w:line="276" w:lineRule="auto" w:after="80"/>
        <w:ind w:firstLine="0"/>
      </w:pPr>
      <w:r>
        <w:rPr>
          <w:rFonts w:ascii="宋体" w:hAnsi="宋体" w:eastAsia="宋体"/>
          <w:b/>
        </w:rPr>
        <w:t>【答案落点】</w:t>
      </w:r>
      <w:r>
        <w:rPr>
          <w:rFonts w:ascii="宋体" w:hAnsi="宋体" w:eastAsia="宋体"/>
        </w:rPr>
        <w:t xml:space="preserve"> 朝外样本在前期搜集资料阶段就提前布局智能产品等新兴消费领域、打造特色主题首发街区，把“未来消费趋势”作为思考对象提前规划业态；这种立足趋势预判、把未来纳入当下决策的思维方式，正是创新思维下的超前思维的体现</w:t>
      </w:r>
    </w:p>
    <w:p>
      <w:pPr>
        <w:pStyle w:val="Heading2"/>
        <w:spacing w:before="160"/>
      </w:pPr>
      <w:r>
        <w:t>超前思维方法：矛盾分析法、推理和想象、调查研究、立足实践</w:t>
      </w:r>
    </w:p>
    <w:p>
      <w:pPr>
        <w:pStyle w:val="Heading3"/>
        <w:spacing w:before="120"/>
      </w:pPr>
      <w:r>
        <w:t>1. 2024西城一模 第19题第（5）问（主观题）</w:t>
      </w:r>
    </w:p>
    <w:p>
      <w:pPr>
        <w:spacing w:line="276" w:lineRule="auto" w:after="80"/>
        <w:ind w:firstLine="0"/>
      </w:pPr>
      <w:r>
        <w:rPr>
          <w:rFonts w:ascii="宋体" w:hAnsi="宋体" w:eastAsia="宋体"/>
          <w:b/>
        </w:rPr>
        <w:t>【材料触发点】</w:t>
      </w:r>
      <w:r>
        <w:rPr>
          <w:rFonts w:ascii="宋体" w:hAnsi="宋体" w:eastAsia="宋体"/>
        </w:rPr>
        <w:t xml:space="preserve"> 未来产业当前处于孕育萌发或产业化初期，需要在产业还未成形时提前布局：先看趋势、再判风险、再做政策准备和资源储备；不是事后追赶，而是把“未来”当作研究对象</w:t>
      </w:r>
    </w:p>
    <w:p>
      <w:pPr>
        <w:spacing w:line="276" w:lineRule="auto" w:after="80"/>
        <w:ind w:firstLine="0"/>
      </w:pPr>
      <w:r>
        <w:rPr>
          <w:rFonts w:ascii="宋体" w:hAnsi="宋体" w:eastAsia="宋体"/>
          <w:b/>
        </w:rPr>
        <w:t>【设问】</w:t>
      </w:r>
      <w:r>
        <w:rPr>
          <w:rFonts w:ascii="宋体" w:hAnsi="宋体" w:eastAsia="宋体"/>
        </w:rPr>
        <w:t xml:space="preserve"> 运用《逻辑与思维》的知识，说明应怎样研判我国未来产业发展的方向。</w:t>
      </w:r>
    </w:p>
    <w:p>
      <w:pPr>
        <w:spacing w:line="276" w:lineRule="auto" w:after="80"/>
        <w:ind w:firstLine="0"/>
      </w:pPr>
      <w:r>
        <w:rPr>
          <w:rFonts w:ascii="宋体" w:hAnsi="宋体" w:eastAsia="宋体"/>
          <w:b/>
        </w:rPr>
        <w:t>【为什么能想到】</w:t>
      </w:r>
      <w:r>
        <w:rPr>
          <w:rFonts w:ascii="宋体" w:hAnsi="宋体" w:eastAsia="宋体"/>
        </w:rPr>
        <w:t xml:space="preserve"> 超前思维要求面向未来主动思考、提前判断与布局。看到“尚未成形的未来产业要提前布局”“看趋势/看长期”就写超前思维。它强调对“尚未发生”的事进行有依据的预见，而不是简单的“科学思维预见性”空喊；要求基于实践和规律去预见、避免空想</w:t>
      </w:r>
    </w:p>
    <w:p>
      <w:pPr>
        <w:spacing w:line="276" w:lineRule="auto" w:after="80"/>
        <w:ind w:firstLine="0"/>
      </w:pPr>
      <w:r>
        <w:rPr>
          <w:rFonts w:ascii="宋体" w:hAnsi="宋体" w:eastAsia="宋体"/>
          <w:b/>
        </w:rPr>
        <w:t>【答案落点】</w:t>
      </w:r>
      <w:r>
        <w:rPr>
          <w:rFonts w:ascii="宋体" w:hAnsi="宋体" w:eastAsia="宋体"/>
        </w:rPr>
        <w:t xml:space="preserve"> 研判我国未来产业发展方向，应运用超前思维，对产业尚未成形的未来场景、可能的技术路线和市场风险进行预见性研究，提前做好政策、资金、人才与产业链的布局，把“未来”本身作为思考对象，而不是事后追赶</w:t>
      </w:r>
    </w:p>
    <w:p>
      <w:pPr>
        <w:pStyle w:val="Heading1"/>
        <w:spacing w:before="240"/>
      </w:pPr>
      <w:r>
        <w:t>缺口清单</w:t>
      </w:r>
    </w:p>
    <w:p>
      <w:pPr>
        <w:spacing w:line="276" w:lineRule="auto" w:after="80"/>
        <w:ind w:firstLine="0"/>
      </w:pPr>
      <w:r>
        <w:rPr>
          <w:rFonts w:ascii="宋体" w:hAnsi="宋体" w:eastAsia="宋体"/>
        </w:rPr>
        <w:t>本轮没有编造题目。凡是素材池和全仓扫描中没有稳定题干、稳定答案或思维部分归属不稳的内容，均未硬塞进主线。具体缺口见同目录 audit_report.md。</w:t>
      </w:r>
    </w:p>
    <w:sectPr w:rsidR="00FC693F" w:rsidRPr="0006063C" w:rsidSect="00034616">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飞哥正志讲堂</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