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1F4E79"/>
          <w:sz w:val="36"/>
        </w:rPr>
        <w:t>必修四哲学材料-知识触发框架 v8（当前65套新增卷子并入版）</w:t>
      </w:r>
    </w:p>
    <w:p/>
    <w:p>
      <w:r>
        <w:rPr>
          <w:rFonts w:ascii="Microsoft YaHei" w:hAnsi="Microsoft YaHei" w:eastAsia="微软雅黑"/>
          <w:b w:val="0"/>
          <w:sz w:val="20"/>
        </w:rPr>
        <w:t>生成时间：2026-05-23 20:39:25；本版在v7基础上将新增9套卷子按框架并入。</w:t>
      </w:r>
    </w:p>
    <w:p/>
    <w:p>
      <w:pPr>
        <w:jc w:val="center"/>
      </w:pPr>
      <w:r>
        <w:rPr>
          <w:rFonts w:ascii="Microsoft YaHei" w:hAnsi="Microsoft YaHei" w:eastAsia="微软雅黑"/>
          <w:b/>
          <w:color w:val="1F4E79"/>
          <w:sz w:val="36"/>
        </w:rPr>
        <w:t>2026新增9套卷子：已按哲学框架并入</w:t>
      </w:r>
    </w:p>
    <w:p/>
    <w:p>
      <w:r>
        <w:rPr>
          <w:rFonts w:ascii="Microsoft YaHei" w:hAnsi="Microsoft YaHei" w:eastAsia="微软雅黑"/>
          <w:b w:val="0"/>
          <w:sz w:val="20"/>
        </w:rPr>
        <w:t>说明：这一段放在正文前部，是为了让新增卷子直接进入知识框架，而不是继续留在末尾补丁。每道主观题如对应多个答题点，会在多个框架节点下出现；同一来源的不同节点不是重复刷题，而是提醒学生同一材料可以触发多条原理。</w:t>
      </w:r>
    </w:p>
    <w:p/>
    <w:p>
      <w:r>
        <w:rPr>
          <w:rFonts w:ascii="Microsoft YaHei" w:hAnsi="Microsoft YaHei" w:eastAsia="微软雅黑"/>
          <w:b/>
          <w:color w:val="1F4E79"/>
          <w:sz w:val="28"/>
        </w:rPr>
        <w:t>实践与认识、立足实践</w:t>
      </w:r>
    </w:p>
    <w:p/>
    <w:p>
      <w:r>
        <w:rPr>
          <w:rFonts w:ascii="Microsoft YaHei" w:hAnsi="Microsoft YaHei" w:eastAsia="微软雅黑"/>
          <w:b/>
          <w:color w:val="444444"/>
          <w:sz w:val="24"/>
        </w:rPr>
        <w:t>京彩课堂：为什么“实景+任务+探究”会让思政课真正精彩</w:t>
      </w:r>
    </w:p>
    <w:p/>
    <w:p>
      <w:r>
        <w:rPr>
          <w:rFonts w:ascii="Microsoft YaHei" w:hAnsi="Microsoft YaHei" w:eastAsia="微软雅黑"/>
          <w:b/>
          <w:sz w:val="20"/>
        </w:rPr>
        <w:t>来源题目：</w:t>
      </w:r>
      <w:r>
        <w:rPr>
          <w:rFonts w:ascii="Microsoft YaHei" w:hAnsi="Microsoft YaHei" w:eastAsia="微软雅黑"/>
          <w:b w:val="0"/>
          <w:sz w:val="20"/>
        </w:rPr>
        <w:t>2026东城二模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结合材料，运用《哲学与文化》知识，谈谈“京彩课堂”的精彩所在。</w:t>
      </w:r>
    </w:p>
    <w:p/>
    <w:p>
      <w:r>
        <w:rPr>
          <w:rFonts w:ascii="Microsoft YaHei" w:hAnsi="Microsoft YaHei" w:eastAsia="微软雅黑"/>
          <w:b/>
          <w:sz w:val="20"/>
        </w:rPr>
        <w:t>材料触发点：</w:t>
      </w:r>
      <w:r>
        <w:rPr>
          <w:rFonts w:ascii="Microsoft YaHei" w:hAnsi="Microsoft YaHei" w:eastAsia="微软雅黑"/>
          <w:b w:val="0"/>
          <w:sz w:val="20"/>
        </w:rPr>
        <w:t>“京彩课堂”把中轴线、故宫等文化实景变成“实景+任务+探究”的学习实践，让学生在真实场景中体验、探究、验证和深化认识。</w:t>
      </w:r>
    </w:p>
    <w:p/>
    <w:p>
      <w:r>
        <w:rPr>
          <w:rFonts w:ascii="Microsoft YaHei" w:hAnsi="Microsoft YaHei" w:eastAsia="微软雅黑"/>
          <w:b/>
          <w:sz w:val="20"/>
        </w:rPr>
        <w:t>为什么能想到这个原理：</w:t>
      </w:r>
      <w:r>
        <w:rPr>
          <w:rFonts w:ascii="Microsoft YaHei" w:hAnsi="Microsoft YaHei" w:eastAsia="微软雅黑"/>
          <w:b w:val="0"/>
          <w:sz w:val="20"/>
        </w:rPr>
        <w:t>设问问“精彩所在”，细则把精彩落到实践育人：学生不是只背抽象理论，而是在真实文化场景中获得认识，再把认识回到育人实践。</w:t>
      </w:r>
    </w:p>
    <w:p/>
    <w:p>
      <w:r>
        <w:rPr>
          <w:rFonts w:ascii="Microsoft YaHei" w:hAnsi="Microsoft YaHei" w:eastAsia="微软雅黑"/>
          <w:b/>
          <w:sz w:val="20"/>
        </w:rPr>
        <w:t>答案落点：</w:t>
      </w:r>
      <w:r>
        <w:rPr>
          <w:rFonts w:ascii="Microsoft YaHei" w:hAnsi="Microsoft YaHei" w:eastAsia="微软雅黑"/>
          <w:b w:val="0"/>
          <w:sz w:val="20"/>
        </w:rPr>
        <w:t>可写实践是认识的来源、动力和检验标准，京彩课堂用真实场景和探究任务把抽象思政理论转化为直观感悟；也可扣住联系、发展、矛盾特殊性和价值观，说明课程把文化资源、学习任务和育人目标统一起来。</w:t>
      </w:r>
    </w:p>
    <w:p/>
    <w:p>
      <w:r>
        <w:rPr>
          <w:rFonts w:ascii="Microsoft YaHei" w:hAnsi="Microsoft YaHei" w:eastAsia="微软雅黑"/>
          <w:b/>
          <w:color w:val="444444"/>
          <w:sz w:val="24"/>
        </w:rPr>
        <w:t>新大众文艺：三组关系一起平衡，不能只写“文化创新”</w:t>
      </w:r>
    </w:p>
    <w:p/>
    <w:p>
      <w:r>
        <w:rPr>
          <w:rFonts w:ascii="Microsoft YaHei" w:hAnsi="Microsoft YaHei" w:eastAsia="微软雅黑"/>
          <w:b/>
          <w:sz w:val="20"/>
        </w:rPr>
        <w:t>来源题目：</w:t>
      </w:r>
      <w:r>
        <w:rPr>
          <w:rFonts w:ascii="Microsoft YaHei" w:hAnsi="Microsoft YaHei" w:eastAsia="微软雅黑"/>
          <w:b w:val="0"/>
          <w:sz w:val="20"/>
        </w:rPr>
        <w:t>2026顺义二模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结合材料，运用《哲学与文化》知识，谈谈对新大众文艺面对“尊重多样与弘扬主流、人民性与艺术性、社会效益与经济效益”之间寻找平衡点这一时代课题的思考。</w:t>
      </w:r>
    </w:p>
    <w:p/>
    <w:p>
      <w:r>
        <w:rPr>
          <w:rFonts w:ascii="Microsoft YaHei" w:hAnsi="Microsoft YaHei" w:eastAsia="微软雅黑"/>
          <w:b/>
          <w:sz w:val="20"/>
        </w:rPr>
        <w:t>材料触发点：</w:t>
      </w:r>
      <w:r>
        <w:rPr>
          <w:rFonts w:ascii="Microsoft YaHei" w:hAnsi="Microsoft YaHei" w:eastAsia="微软雅黑"/>
          <w:b w:val="0"/>
          <w:sz w:val="20"/>
        </w:rPr>
        <w:t>新大众文艺由人民大众担当主体、主创、主角，同时面临多样与主流、人民性与艺术性、社会效益与经济效益三组关系。</w:t>
      </w:r>
    </w:p>
    <w:p/>
    <w:p>
      <w:r>
        <w:rPr>
          <w:rFonts w:ascii="Microsoft YaHei" w:hAnsi="Microsoft YaHei" w:eastAsia="微软雅黑"/>
          <w:b/>
          <w:sz w:val="20"/>
        </w:rPr>
        <w:t>为什么能想到这个原理：</w:t>
      </w:r>
      <w:r>
        <w:rPr>
          <w:rFonts w:ascii="Microsoft YaHei" w:hAnsi="Microsoft YaHei" w:eastAsia="微软雅黑"/>
          <w:b w:val="0"/>
          <w:sz w:val="20"/>
        </w:rPr>
        <w:t>材料不是只讲文艺形式新，而是在三组矛盾关系中找平衡。看到“既要……又要……”“平衡点”，应想到两点论与重点论、价值判断和人民主体。</w:t>
      </w:r>
    </w:p>
    <w:p/>
    <w:p>
      <w:r>
        <w:rPr>
          <w:rFonts w:ascii="Microsoft YaHei" w:hAnsi="Microsoft YaHei" w:eastAsia="微软雅黑"/>
          <w:b/>
          <w:sz w:val="20"/>
        </w:rPr>
        <w:t>答案落点：</w:t>
      </w:r>
      <w:r>
        <w:rPr>
          <w:rFonts w:ascii="Microsoft YaHei" w:hAnsi="Microsoft YaHei" w:eastAsia="微软雅黑"/>
          <w:b w:val="0"/>
          <w:sz w:val="20"/>
        </w:rPr>
        <w:t>可写新大众文艺要坚持两点论与重点论统一，既尊重多样又弘扬主流；坚持人民群众主体地位，扎根人民实践；用正确价值观引领创作，发挥先进社会意识的推动作用，统一社会效益和经济效益。</w:t>
      </w:r>
    </w:p>
    <w:p/>
    <w:p>
      <w:r>
        <w:rPr>
          <w:rFonts w:ascii="Microsoft YaHei" w:hAnsi="Microsoft YaHei" w:eastAsia="微软雅黑"/>
          <w:b/>
          <w:color w:val="444444"/>
          <w:sz w:val="24"/>
        </w:rPr>
        <w:t>隆福寺街区改造：“古朴”和“创新”怎样共生共荣</w:t>
      </w:r>
    </w:p>
    <w:p/>
    <w:p>
      <w:r>
        <w:rPr>
          <w:rFonts w:ascii="Microsoft YaHei" w:hAnsi="Microsoft YaHei" w:eastAsia="微软雅黑"/>
          <w:b/>
          <w:sz w:val="20"/>
        </w:rPr>
        <w:t>来源题目：</w:t>
      </w:r>
      <w:r>
        <w:rPr>
          <w:rFonts w:ascii="Microsoft YaHei" w:hAnsi="Microsoft YaHei" w:eastAsia="微软雅黑"/>
          <w:b w:val="0"/>
          <w:sz w:val="20"/>
        </w:rPr>
        <w:t>2026通州一模 第18题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结合材料，运用《哲学与文化》知识，阐释隆福寺街区改造中“古朴”与“创新”是如何实现共生共荣的。</w:t>
      </w:r>
    </w:p>
    <w:p/>
    <w:p>
      <w:r>
        <w:rPr>
          <w:rFonts w:ascii="Microsoft YaHei" w:hAnsi="Microsoft YaHei" w:eastAsia="微软雅黑"/>
          <w:b/>
          <w:sz w:val="20"/>
        </w:rPr>
        <w:t>材料触发点：</w:t>
      </w:r>
      <w:r>
        <w:rPr>
          <w:rFonts w:ascii="Microsoft YaHei" w:hAnsi="Microsoft YaHei" w:eastAsia="微软雅黑"/>
          <w:b w:val="0"/>
          <w:sz w:val="20"/>
        </w:rPr>
        <w:t>隆福寺没有大拆大建，而是“绣花式”保护和城市更新；一方面保留寺院格局、老字号、非遗技艺等历史记忆，另一方面引入数字科技、AI拍照亭、年轻消费业态和新生活方式。</w:t>
      </w:r>
    </w:p>
    <w:p/>
    <w:p>
      <w:r>
        <w:rPr>
          <w:rFonts w:ascii="Microsoft YaHei" w:hAnsi="Microsoft YaHei" w:eastAsia="微软雅黑"/>
          <w:b/>
          <w:sz w:val="20"/>
        </w:rPr>
        <w:t>为什么能想到这个原理：</w:t>
      </w:r>
      <w:r>
        <w:rPr>
          <w:rFonts w:ascii="Microsoft YaHei" w:hAnsi="Microsoft YaHei" w:eastAsia="微软雅黑"/>
          <w:b w:val="0"/>
          <w:sz w:val="20"/>
        </w:rPr>
        <w:t>看到“古朴”与“创新”并存、共生共荣，就不能把保护和更新看成互相排斥。材料要求说明二者怎样在保护中发展、在传承中创新。</w:t>
      </w:r>
    </w:p>
    <w:p/>
    <w:p>
      <w:r>
        <w:rPr>
          <w:rFonts w:ascii="Microsoft YaHei" w:hAnsi="Microsoft YaHei" w:eastAsia="微软雅黑"/>
          <w:b/>
          <w:sz w:val="20"/>
        </w:rPr>
        <w:t>答案落点：</w:t>
      </w:r>
      <w:r>
        <w:rPr>
          <w:rFonts w:ascii="Microsoft YaHei" w:hAnsi="Microsoft YaHei" w:eastAsia="微软雅黑"/>
          <w:b w:val="0"/>
          <w:sz w:val="20"/>
        </w:rPr>
        <w:t>可写古朴与创新是对立统一关系，隆福寺在保护古都肌理的同时融入现代科技，实现二者共生共荣；坚持辩证否定，既保留历史记忆，又注入时代元素；推动优秀传统文化创造性转化、创新性发展；立足社会实践、坚守文化根脉，让老街区焕发生机与活力。</w:t>
      </w:r>
    </w:p>
    <w:p/>
    <w:p>
      <w:r>
        <w:rPr>
          <w:rFonts w:ascii="Microsoft YaHei" w:hAnsi="Microsoft YaHei" w:eastAsia="微软雅黑"/>
          <w:b/>
          <w:color w:val="444444"/>
          <w:sz w:val="24"/>
        </w:rPr>
        <w:t>中国式现代化是干出来的：实干怎样落到实践观点和系统治理</w:t>
      </w:r>
    </w:p>
    <w:p/>
    <w:p>
      <w:r>
        <w:rPr>
          <w:rFonts w:ascii="Microsoft YaHei" w:hAnsi="Microsoft YaHei" w:eastAsia="微软雅黑"/>
          <w:b/>
          <w:sz w:val="20"/>
        </w:rPr>
        <w:t>来源题目：</w:t>
      </w:r>
      <w:r>
        <w:rPr>
          <w:rFonts w:ascii="Microsoft YaHei" w:hAnsi="Microsoft YaHei" w:eastAsia="微软雅黑"/>
          <w:b w:val="0"/>
          <w:sz w:val="20"/>
        </w:rPr>
        <w:t>2026通州一模 第21题</w:t>
      </w:r>
    </w:p>
    <w:p/>
    <w:p>
      <w:r>
        <w:rPr>
          <w:rFonts w:ascii="Microsoft YaHei" w:hAnsi="Microsoft YaHei" w:eastAsia="微软雅黑"/>
          <w:b/>
          <w:sz w:val="20"/>
        </w:rPr>
        <w:t>完整设问：</w:t>
      </w:r>
      <w:r>
        <w:rPr>
          <w:rFonts w:ascii="Microsoft YaHei" w:hAnsi="Microsoft YaHei" w:eastAsia="微软雅黑"/>
          <w:b w:val="0"/>
          <w:sz w:val="20"/>
        </w:rPr>
        <w:t>“中国式现代化是干出来的，伟大事业都成于实干。”结合材料，综合运用所学，谈谈你对这一观点的理解。</w:t>
      </w:r>
    </w:p>
    <w:p/>
    <w:p>
      <w:r>
        <w:rPr>
          <w:rFonts w:ascii="Microsoft YaHei" w:hAnsi="Microsoft YaHei" w:eastAsia="微软雅黑"/>
          <w:b/>
          <w:sz w:val="20"/>
        </w:rPr>
        <w:t>材料触发点：</w:t>
      </w:r>
      <w:r>
        <w:rPr>
          <w:rFonts w:ascii="Microsoft YaHei" w:hAnsi="Microsoft YaHei" w:eastAsia="微软雅黑"/>
          <w:b w:val="0"/>
          <w:sz w:val="20"/>
        </w:rPr>
        <w:t>材料从党员干部务实为民、航天工程长期攻关、河长制压实责任、高铁建设改善民生等角度说明“实干”如何推动现代化。</w:t>
      </w:r>
    </w:p>
    <w:p/>
    <w:p>
      <w:r>
        <w:rPr>
          <w:rFonts w:ascii="Microsoft YaHei" w:hAnsi="Microsoft YaHei" w:eastAsia="微软雅黑"/>
          <w:b/>
          <w:sz w:val="20"/>
        </w:rPr>
        <w:t>为什么能想到这个原理：</w:t>
      </w:r>
      <w:r>
        <w:rPr>
          <w:rFonts w:ascii="Microsoft YaHei" w:hAnsi="Microsoft YaHei" w:eastAsia="微软雅黑"/>
          <w:b w:val="0"/>
          <w:sz w:val="20"/>
        </w:rPr>
        <w:t>设问核心是“干出来”，这直接触发实践观点；材料又不是单点行动，而是制度、科技、治理、民生多方面协同，适合用具体问题具体分析和系统思维收束。</w:t>
      </w:r>
    </w:p>
    <w:p/>
    <w:p>
      <w:r>
        <w:rPr>
          <w:rFonts w:ascii="Microsoft YaHei" w:hAnsi="Microsoft YaHei" w:eastAsia="微软雅黑"/>
          <w:b/>
          <w:sz w:val="20"/>
        </w:rPr>
        <w:t>答案落点：</w:t>
      </w:r>
      <w:r>
        <w:rPr>
          <w:rFonts w:ascii="Microsoft YaHei" w:hAnsi="Microsoft YaHei" w:eastAsia="微软雅黑"/>
          <w:b w:val="0"/>
          <w:sz w:val="20"/>
        </w:rPr>
        <w:t>可写中国式现代化不是空想蓝图，而是在党的领导下通过实践探索、接续奋斗推进的历史进程；要坚持具体问题具体分析、一切从实际出发，把制度优势转化为治理效能；坚持系统思维统筹协调，用实干推动科技攻关、生态治理和民生改善。</w:t>
      </w:r>
    </w:p>
    <w:p/>
    <w:p>
      <w:r>
        <w:rPr>
          <w:rFonts w:ascii="Microsoft YaHei" w:hAnsi="Microsoft YaHei" w:eastAsia="微软雅黑"/>
          <w:b/>
          <w:color w:val="444444"/>
          <w:sz w:val="24"/>
        </w:rPr>
        <w:t>先见与远虑：尊重规律、主动谋划，再用实践检验和推进</w:t>
      </w:r>
    </w:p>
    <w:p/>
    <w:p>
      <w:r>
        <w:rPr>
          <w:rFonts w:ascii="Microsoft YaHei" w:hAnsi="Microsoft YaHei" w:eastAsia="微软雅黑"/>
          <w:b/>
          <w:sz w:val="20"/>
        </w:rPr>
        <w:t>来源题目：</w:t>
      </w:r>
      <w:r>
        <w:rPr>
          <w:rFonts w:ascii="Microsoft YaHei" w:hAnsi="Microsoft YaHei" w:eastAsia="微软雅黑"/>
          <w:b w:val="0"/>
          <w:sz w:val="20"/>
        </w:rPr>
        <w:t>2026顺义二模 第21题</w:t>
      </w:r>
    </w:p>
    <w:p/>
    <w:p>
      <w:r>
        <w:rPr>
          <w:rFonts w:ascii="Microsoft YaHei" w:hAnsi="Microsoft YaHei" w:eastAsia="微软雅黑"/>
          <w:b/>
          <w:sz w:val="20"/>
        </w:rPr>
        <w:t>完整设问：</w:t>
      </w:r>
      <w:r>
        <w:rPr>
          <w:rFonts w:ascii="Microsoft YaHei" w:hAnsi="Microsoft YaHei" w:eastAsia="微软雅黑"/>
          <w:b w:val="0"/>
          <w:sz w:val="20"/>
        </w:rPr>
        <w:t>综合运用所学，阐述“先见”与“远虑”的传统理政智慧为何能成为支撑中国式现代化稳步前行、护航民族伟大复兴行稳致远的深厚精神底气与重要实践指引。</w:t>
      </w:r>
    </w:p>
    <w:p/>
    <w:p>
      <w:r>
        <w:rPr>
          <w:rFonts w:ascii="Microsoft YaHei" w:hAnsi="Microsoft YaHei" w:eastAsia="微软雅黑"/>
          <w:b/>
          <w:sz w:val="20"/>
        </w:rPr>
        <w:t>材料触发点：</w:t>
      </w:r>
      <w:r>
        <w:rPr>
          <w:rFonts w:ascii="Microsoft YaHei" w:hAnsi="Microsoft YaHei" w:eastAsia="微软雅黑"/>
          <w:b w:val="0"/>
          <w:sz w:val="20"/>
        </w:rPr>
        <w:t>“先见”“远虑”强调在复杂环境中预判趋势、守住底线、谋定后动、久久为功。</w:t>
      </w:r>
    </w:p>
    <w:p/>
    <w:p>
      <w:r>
        <w:rPr>
          <w:rFonts w:ascii="Microsoft YaHei" w:hAnsi="Microsoft YaHei" w:eastAsia="微软雅黑"/>
          <w:b/>
          <w:sz w:val="20"/>
        </w:rPr>
        <w:t>为什么能想到这个原理：</w:t>
      </w:r>
      <w:r>
        <w:rPr>
          <w:rFonts w:ascii="Microsoft YaHei" w:hAnsi="Microsoft YaHei" w:eastAsia="微软雅黑"/>
          <w:b w:val="0"/>
          <w:sz w:val="20"/>
        </w:rPr>
        <w:t>传统理政智慧能成为现代化实践指引，是因为它不是空泛经验，而是把尊重规律、主动谋划和实践检验统一起来。</w:t>
      </w:r>
    </w:p>
    <w:p/>
    <w:p>
      <w:r>
        <w:rPr>
          <w:rFonts w:ascii="Microsoft YaHei" w:hAnsi="Microsoft YaHei" w:eastAsia="微软雅黑"/>
          <w:b/>
          <w:sz w:val="20"/>
        </w:rPr>
        <w:t>答案落点：</w:t>
      </w:r>
      <w:r>
        <w:rPr>
          <w:rFonts w:ascii="Microsoft YaHei" w:hAnsi="Microsoft YaHei" w:eastAsia="微软雅黑"/>
          <w:b w:val="0"/>
          <w:sz w:val="20"/>
        </w:rPr>
        <w:t>可写推进现代化要尊重客观规律并发挥主观能动性，用实践发展认识、用认识指导实践，以联系、发展、全面观点谋定后动、久久为功。</w:t>
      </w:r>
    </w:p>
    <w:p/>
    <w:p>
      <w:r>
        <w:rPr>
          <w:rFonts w:ascii="Microsoft YaHei" w:hAnsi="Microsoft YaHei" w:eastAsia="微软雅黑"/>
          <w:b/>
          <w:color w:val="1F4E79"/>
          <w:sz w:val="28"/>
        </w:rPr>
        <w:t>联系观、整体与部分、系统优化</w:t>
      </w:r>
    </w:p>
    <w:p/>
    <w:p>
      <w:r>
        <w:rPr>
          <w:rFonts w:ascii="Microsoft YaHei" w:hAnsi="Microsoft YaHei" w:eastAsia="微软雅黑"/>
          <w:b/>
          <w:color w:val="444444"/>
          <w:sz w:val="24"/>
        </w:rPr>
        <w:t>守护湿地：一题同时打到具体分析、规律能动、系统治理和生态价值观</w:t>
      </w:r>
    </w:p>
    <w:p/>
    <w:p>
      <w:r>
        <w:rPr>
          <w:rFonts w:ascii="Microsoft YaHei" w:hAnsi="Microsoft YaHei" w:eastAsia="微软雅黑"/>
          <w:b/>
          <w:sz w:val="20"/>
        </w:rPr>
        <w:t>来源题目：</w:t>
      </w:r>
      <w:r>
        <w:rPr>
          <w:rFonts w:ascii="Microsoft YaHei" w:hAnsi="Microsoft YaHei" w:eastAsia="微软雅黑"/>
          <w:b w:val="0"/>
          <w:sz w:val="20"/>
        </w:rPr>
        <w:t>2026丰台二模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结合材料，运用《哲学与文化》知识，谈谈你对“守护湿地，就是守护生态之美与文化根脉”的认识。</w:t>
      </w:r>
    </w:p>
    <w:p/>
    <w:p>
      <w:r>
        <w:rPr>
          <w:rFonts w:ascii="Microsoft YaHei" w:hAnsi="Microsoft YaHei" w:eastAsia="微软雅黑"/>
          <w:b/>
          <w:sz w:val="20"/>
        </w:rPr>
        <w:t>材料触发点：</w:t>
      </w:r>
      <w:r>
        <w:rPr>
          <w:rFonts w:ascii="Microsoft YaHei" w:hAnsi="Microsoft YaHei" w:eastAsia="微软雅黑"/>
          <w:b w:val="0"/>
          <w:sz w:val="20"/>
        </w:rPr>
        <w:t>材料把湿地放在生态系统和文化根脉中整体看，从单纯治理局部水域转向统筹流域、生态、文化和人的价值追求。</w:t>
      </w:r>
    </w:p>
    <w:p/>
    <w:p>
      <w:r>
        <w:rPr>
          <w:rFonts w:ascii="Microsoft YaHei" w:hAnsi="Microsoft YaHei" w:eastAsia="微软雅黑"/>
          <w:b/>
          <w:sz w:val="20"/>
        </w:rPr>
        <w:t>为什么能想到这个原理：</w:t>
      </w:r>
      <w:r>
        <w:rPr>
          <w:rFonts w:ascii="Microsoft YaHei" w:hAnsi="Microsoft YaHei" w:eastAsia="微软雅黑"/>
          <w:b w:val="0"/>
          <w:sz w:val="20"/>
        </w:rPr>
        <w:t>这不是单纯环保题，而是要求说明为什么湿地治理既有生态意义又有文化意义。材料中的“生态之美”“文化根脉”“系统治理”分别触发规律、联系和价值观。</w:t>
      </w:r>
    </w:p>
    <w:p/>
    <w:p>
      <w:r>
        <w:rPr>
          <w:rFonts w:ascii="Microsoft YaHei" w:hAnsi="Microsoft YaHei" w:eastAsia="微软雅黑"/>
          <w:b/>
          <w:sz w:val="20"/>
        </w:rPr>
        <w:t>答案落点：</w:t>
      </w:r>
      <w:r>
        <w:rPr>
          <w:rFonts w:ascii="Microsoft YaHei" w:hAnsi="Microsoft YaHei" w:eastAsia="微软雅黑"/>
          <w:b w:val="0"/>
          <w:sz w:val="20"/>
        </w:rPr>
        <w:t>可写守护湿地要具体分析湿地生态和文化特点，尊重生态规律并发挥主观能动性；用系统观念统筹流域治理、生态修复和文化保护；坚持正确生态价值观，把生态保护和文化传承统一起来。</w:t>
      </w:r>
    </w:p>
    <w:p/>
    <w:p>
      <w:r>
        <w:rPr>
          <w:rFonts w:ascii="Microsoft YaHei" w:hAnsi="Microsoft YaHei" w:eastAsia="微软雅黑"/>
          <w:b/>
          <w:color w:val="444444"/>
          <w:sz w:val="24"/>
        </w:rPr>
        <w:t>系统思维与战略定力：整体布局加长期坚持</w:t>
      </w:r>
    </w:p>
    <w:p/>
    <w:p>
      <w:r>
        <w:rPr>
          <w:rFonts w:ascii="Microsoft YaHei" w:hAnsi="Microsoft YaHei" w:eastAsia="微软雅黑"/>
          <w:b/>
          <w:sz w:val="20"/>
        </w:rPr>
        <w:t>来源题目：</w:t>
      </w:r>
      <w:r>
        <w:rPr>
          <w:rFonts w:ascii="Microsoft YaHei" w:hAnsi="Microsoft YaHei" w:eastAsia="微软雅黑"/>
          <w:b w:val="0"/>
          <w:sz w:val="20"/>
        </w:rPr>
        <w:t>2026朝阳二模 第21题</w:t>
      </w:r>
    </w:p>
    <w:p/>
    <w:p>
      <w:r>
        <w:rPr>
          <w:rFonts w:ascii="Microsoft YaHei" w:hAnsi="Microsoft YaHei" w:eastAsia="微软雅黑"/>
          <w:b/>
          <w:sz w:val="20"/>
        </w:rPr>
        <w:t>完整设问：</w:t>
      </w:r>
      <w:r>
        <w:rPr>
          <w:rFonts w:ascii="Microsoft YaHei" w:hAnsi="Microsoft YaHei" w:eastAsia="微软雅黑"/>
          <w:b w:val="0"/>
          <w:sz w:val="20"/>
        </w:rPr>
        <w:t>综合运用所学，谈谈对系统思维和战略定力的认识。</w:t>
      </w:r>
    </w:p>
    <w:p/>
    <w:p>
      <w:r>
        <w:rPr>
          <w:rFonts w:ascii="Microsoft YaHei" w:hAnsi="Microsoft YaHei" w:eastAsia="微软雅黑"/>
          <w:b/>
          <w:sz w:val="20"/>
        </w:rPr>
        <w:t>材料触发点：</w:t>
      </w:r>
      <w:r>
        <w:rPr>
          <w:rFonts w:ascii="Microsoft YaHei" w:hAnsi="Microsoft YaHei" w:eastAsia="微软雅黑"/>
          <w:b w:val="0"/>
          <w:sz w:val="20"/>
        </w:rPr>
        <w:t>材料把多个中国式现代化支柱作为整体推进，并强调方向坚定、目标执着、行动持久。</w:t>
      </w:r>
    </w:p>
    <w:p/>
    <w:p>
      <w:r>
        <w:rPr>
          <w:rFonts w:ascii="Microsoft YaHei" w:hAnsi="Microsoft YaHei" w:eastAsia="微软雅黑"/>
          <w:b/>
          <w:sz w:val="20"/>
        </w:rPr>
        <w:t>为什么能想到这个原理：</w:t>
      </w:r>
      <w:r>
        <w:rPr>
          <w:rFonts w:ascii="Microsoft YaHei" w:hAnsi="Microsoft YaHei" w:eastAsia="微软雅黑"/>
          <w:b w:val="0"/>
          <w:sz w:val="20"/>
        </w:rPr>
        <w:t>系统思维回答“怎么整体布局”，战略定力回答“怎么长期坚持”。二者结合，正好对应联系整体观和量变质变的持续积累。</w:t>
      </w:r>
    </w:p>
    <w:p/>
    <w:p>
      <w:r>
        <w:rPr>
          <w:rFonts w:ascii="Microsoft YaHei" w:hAnsi="Microsoft YaHei" w:eastAsia="微软雅黑"/>
          <w:b/>
          <w:sz w:val="20"/>
        </w:rPr>
        <w:t>答案落点：</w:t>
      </w:r>
      <w:r>
        <w:rPr>
          <w:rFonts w:ascii="Microsoft YaHei" w:hAnsi="Microsoft YaHei" w:eastAsia="微软雅黑"/>
          <w:b w:val="0"/>
          <w:sz w:val="20"/>
        </w:rPr>
        <w:t>可写推进中国式现代化要从整体出发统筹各方面任务，处理好部分与整体、当前与长远的关系；长期目标要通过阶段性任务持续积累，久久为功推动质变。</w:t>
      </w:r>
    </w:p>
    <w:p/>
    <w:p>
      <w:r>
        <w:rPr>
          <w:rFonts w:ascii="Microsoft YaHei" w:hAnsi="Microsoft YaHei" w:eastAsia="微软雅黑"/>
          <w:b/>
          <w:color w:val="444444"/>
          <w:sz w:val="24"/>
        </w:rPr>
        <w:t>中国式现代化是干出来的：实干怎样落到实践观点和系统治理</w:t>
      </w:r>
    </w:p>
    <w:p/>
    <w:p>
      <w:r>
        <w:rPr>
          <w:rFonts w:ascii="Microsoft YaHei" w:hAnsi="Microsoft YaHei" w:eastAsia="微软雅黑"/>
          <w:b/>
          <w:sz w:val="20"/>
        </w:rPr>
        <w:t>来源题目：</w:t>
      </w:r>
      <w:r>
        <w:rPr>
          <w:rFonts w:ascii="Microsoft YaHei" w:hAnsi="Microsoft YaHei" w:eastAsia="微软雅黑"/>
          <w:b w:val="0"/>
          <w:sz w:val="20"/>
        </w:rPr>
        <w:t>2026通州一模 第21题</w:t>
      </w:r>
    </w:p>
    <w:p/>
    <w:p>
      <w:r>
        <w:rPr>
          <w:rFonts w:ascii="Microsoft YaHei" w:hAnsi="Microsoft YaHei" w:eastAsia="微软雅黑"/>
          <w:b/>
          <w:sz w:val="20"/>
        </w:rPr>
        <w:t>完整设问：</w:t>
      </w:r>
      <w:r>
        <w:rPr>
          <w:rFonts w:ascii="Microsoft YaHei" w:hAnsi="Microsoft YaHei" w:eastAsia="微软雅黑"/>
          <w:b w:val="0"/>
          <w:sz w:val="20"/>
        </w:rPr>
        <w:t>“中国式现代化是干出来的，伟大事业都成于实干。”结合材料，综合运用所学，谈谈你对这一观点的理解。</w:t>
      </w:r>
    </w:p>
    <w:p/>
    <w:p>
      <w:r>
        <w:rPr>
          <w:rFonts w:ascii="Microsoft YaHei" w:hAnsi="Microsoft YaHei" w:eastAsia="微软雅黑"/>
          <w:b/>
          <w:sz w:val="20"/>
        </w:rPr>
        <w:t>材料触发点：</w:t>
      </w:r>
      <w:r>
        <w:rPr>
          <w:rFonts w:ascii="Microsoft YaHei" w:hAnsi="Microsoft YaHei" w:eastAsia="微软雅黑"/>
          <w:b w:val="0"/>
          <w:sz w:val="20"/>
        </w:rPr>
        <w:t>材料从党员干部务实为民、航天工程长期攻关、河长制压实责任、高铁建设改善民生等角度说明“实干”如何推动现代化。</w:t>
      </w:r>
    </w:p>
    <w:p/>
    <w:p>
      <w:r>
        <w:rPr>
          <w:rFonts w:ascii="Microsoft YaHei" w:hAnsi="Microsoft YaHei" w:eastAsia="微软雅黑"/>
          <w:b/>
          <w:sz w:val="20"/>
        </w:rPr>
        <w:t>为什么能想到这个原理：</w:t>
      </w:r>
      <w:r>
        <w:rPr>
          <w:rFonts w:ascii="Microsoft YaHei" w:hAnsi="Microsoft YaHei" w:eastAsia="微软雅黑"/>
          <w:b w:val="0"/>
          <w:sz w:val="20"/>
        </w:rPr>
        <w:t>设问核心是“干出来”，这直接触发实践观点；材料又不是单点行动，而是制度、科技、治理、民生多方面协同，适合用具体问题具体分析和系统思维收束。</w:t>
      </w:r>
    </w:p>
    <w:p/>
    <w:p>
      <w:r>
        <w:rPr>
          <w:rFonts w:ascii="Microsoft YaHei" w:hAnsi="Microsoft YaHei" w:eastAsia="微软雅黑"/>
          <w:b/>
          <w:sz w:val="20"/>
        </w:rPr>
        <w:t>答案落点：</w:t>
      </w:r>
      <w:r>
        <w:rPr>
          <w:rFonts w:ascii="Microsoft YaHei" w:hAnsi="Microsoft YaHei" w:eastAsia="微软雅黑"/>
          <w:b w:val="0"/>
          <w:sz w:val="20"/>
        </w:rPr>
        <w:t>可写中国式现代化不是空想蓝图，而是在党的领导下通过实践探索、接续奋斗推进的历史进程；要坚持具体问题具体分析、一切从实际出发，把制度优势转化为治理效能；坚持系统思维统筹协调，用实干推动科技攻关、生态治理和民生改善。</w:t>
      </w:r>
    </w:p>
    <w:p/>
    <w:p>
      <w:r>
        <w:rPr>
          <w:rFonts w:ascii="Microsoft YaHei" w:hAnsi="Microsoft YaHei" w:eastAsia="微软雅黑"/>
          <w:b/>
          <w:color w:val="444444"/>
          <w:sz w:val="24"/>
        </w:rPr>
        <w:t>先见与远虑：尊重规律、主动谋划，再用实践检验和推进</w:t>
      </w:r>
    </w:p>
    <w:p/>
    <w:p>
      <w:r>
        <w:rPr>
          <w:rFonts w:ascii="Microsoft YaHei" w:hAnsi="Microsoft YaHei" w:eastAsia="微软雅黑"/>
          <w:b/>
          <w:sz w:val="20"/>
        </w:rPr>
        <w:t>来源题目：</w:t>
      </w:r>
      <w:r>
        <w:rPr>
          <w:rFonts w:ascii="Microsoft YaHei" w:hAnsi="Microsoft YaHei" w:eastAsia="微软雅黑"/>
          <w:b w:val="0"/>
          <w:sz w:val="20"/>
        </w:rPr>
        <w:t>2026顺义二模 第21题</w:t>
      </w:r>
    </w:p>
    <w:p/>
    <w:p>
      <w:r>
        <w:rPr>
          <w:rFonts w:ascii="Microsoft YaHei" w:hAnsi="Microsoft YaHei" w:eastAsia="微软雅黑"/>
          <w:b/>
          <w:sz w:val="20"/>
        </w:rPr>
        <w:t>完整设问：</w:t>
      </w:r>
      <w:r>
        <w:rPr>
          <w:rFonts w:ascii="Microsoft YaHei" w:hAnsi="Microsoft YaHei" w:eastAsia="微软雅黑"/>
          <w:b w:val="0"/>
          <w:sz w:val="20"/>
        </w:rPr>
        <w:t>综合运用所学，阐述“先见”与“远虑”的传统理政智慧为何能成为支撑中国式现代化稳步前行、护航民族伟大复兴行稳致远的深厚精神底气与重要实践指引。</w:t>
      </w:r>
    </w:p>
    <w:p/>
    <w:p>
      <w:r>
        <w:rPr>
          <w:rFonts w:ascii="Microsoft YaHei" w:hAnsi="Microsoft YaHei" w:eastAsia="微软雅黑"/>
          <w:b/>
          <w:sz w:val="20"/>
        </w:rPr>
        <w:t>材料触发点：</w:t>
      </w:r>
      <w:r>
        <w:rPr>
          <w:rFonts w:ascii="Microsoft YaHei" w:hAnsi="Microsoft YaHei" w:eastAsia="微软雅黑"/>
          <w:b w:val="0"/>
          <w:sz w:val="20"/>
        </w:rPr>
        <w:t>“先见”“远虑”强调在复杂环境中预判趋势、守住底线、谋定后动、久久为功。</w:t>
      </w:r>
    </w:p>
    <w:p/>
    <w:p>
      <w:r>
        <w:rPr>
          <w:rFonts w:ascii="Microsoft YaHei" w:hAnsi="Microsoft YaHei" w:eastAsia="微软雅黑"/>
          <w:b/>
          <w:sz w:val="20"/>
        </w:rPr>
        <w:t>为什么能想到这个原理：</w:t>
      </w:r>
      <w:r>
        <w:rPr>
          <w:rFonts w:ascii="Microsoft YaHei" w:hAnsi="Microsoft YaHei" w:eastAsia="微软雅黑"/>
          <w:b w:val="0"/>
          <w:sz w:val="20"/>
        </w:rPr>
        <w:t>传统理政智慧能成为现代化实践指引，是因为它不是空泛经验，而是把尊重规律、主动谋划和实践检验统一起来。</w:t>
      </w:r>
    </w:p>
    <w:p/>
    <w:p>
      <w:r>
        <w:rPr>
          <w:rFonts w:ascii="Microsoft YaHei" w:hAnsi="Microsoft YaHei" w:eastAsia="微软雅黑"/>
          <w:b/>
          <w:sz w:val="20"/>
        </w:rPr>
        <w:t>答案落点：</w:t>
      </w:r>
      <w:r>
        <w:rPr>
          <w:rFonts w:ascii="Microsoft YaHei" w:hAnsi="Microsoft YaHei" w:eastAsia="微软雅黑"/>
          <w:b w:val="0"/>
          <w:sz w:val="20"/>
        </w:rPr>
        <w:t>可写推进现代化要尊重客观规律并发挥主观能动性，用实践发展认识、用认识指导实践，以联系、发展、全面观点谋定后动、久久为功。</w:t>
      </w:r>
    </w:p>
    <w:p/>
    <w:p>
      <w:r>
        <w:rPr>
          <w:rFonts w:ascii="Microsoft YaHei" w:hAnsi="Microsoft YaHei" w:eastAsia="微软雅黑"/>
          <w:b/>
          <w:color w:val="1F4E79"/>
          <w:sz w:val="28"/>
        </w:rPr>
        <w:t>发展观、量变质变、辩证否定</w:t>
      </w:r>
    </w:p>
    <w:p/>
    <w:p>
      <w:r>
        <w:rPr>
          <w:rFonts w:ascii="Microsoft YaHei" w:hAnsi="Microsoft YaHei" w:eastAsia="微软雅黑"/>
          <w:b/>
          <w:color w:val="444444"/>
          <w:sz w:val="24"/>
        </w:rPr>
        <w:t>历史传承与现代创新：不是二选一，而是在对立统一中守正创新</w:t>
      </w:r>
    </w:p>
    <w:p/>
    <w:p>
      <w:r>
        <w:rPr>
          <w:rFonts w:ascii="Microsoft YaHei" w:hAnsi="Microsoft YaHei" w:eastAsia="微软雅黑"/>
          <w:b/>
          <w:sz w:val="20"/>
        </w:rPr>
        <w:t>来源题目：</w:t>
      </w:r>
      <w:r>
        <w:rPr>
          <w:rFonts w:ascii="Microsoft YaHei" w:hAnsi="Microsoft YaHei" w:eastAsia="微软雅黑"/>
          <w:b w:val="0"/>
          <w:sz w:val="20"/>
        </w:rPr>
        <w:t>2026朝阳二模 第16题</w:t>
      </w:r>
    </w:p>
    <w:p/>
    <w:p>
      <w:r>
        <w:rPr>
          <w:rFonts w:ascii="Microsoft YaHei" w:hAnsi="Microsoft YaHei" w:eastAsia="微软雅黑"/>
          <w:b/>
          <w:sz w:val="20"/>
        </w:rPr>
        <w:t>完整设问：</w:t>
      </w:r>
      <w:r>
        <w:rPr>
          <w:rFonts w:ascii="Microsoft YaHei" w:hAnsi="Microsoft YaHei" w:eastAsia="微软雅黑"/>
          <w:b w:val="0"/>
          <w:sz w:val="20"/>
        </w:rPr>
        <w:t>结合材料，从哲学角度，说明在城市文化建设中怎样实现历史传承与现代创新的有机结合。</w:t>
      </w:r>
    </w:p>
    <w:p/>
    <w:p>
      <w:r>
        <w:rPr>
          <w:rFonts w:ascii="Microsoft YaHei" w:hAnsi="Microsoft YaHei" w:eastAsia="微软雅黑"/>
          <w:b/>
          <w:sz w:val="20"/>
        </w:rPr>
        <w:t>材料触发点：</w:t>
      </w:r>
      <w:r>
        <w:rPr>
          <w:rFonts w:ascii="Microsoft YaHei" w:hAnsi="Microsoft YaHei" w:eastAsia="微软雅黑"/>
          <w:b w:val="0"/>
          <w:sz w:val="20"/>
        </w:rPr>
        <w:t>城市文化建设既要保护历史遗存、延续文脉，又要回应新时代市民文化需求、用现代方式激活公共文化空间。</w:t>
      </w:r>
    </w:p>
    <w:p/>
    <w:p>
      <w:r>
        <w:rPr>
          <w:rFonts w:ascii="Microsoft YaHei" w:hAnsi="Microsoft YaHei" w:eastAsia="微软雅黑"/>
          <w:b/>
          <w:sz w:val="20"/>
        </w:rPr>
        <w:t>为什么能想到这个原理：</w:t>
      </w:r>
      <w:r>
        <w:rPr>
          <w:rFonts w:ascii="Microsoft YaHei" w:hAnsi="Microsoft YaHei" w:eastAsia="微软雅黑"/>
          <w:b w:val="0"/>
          <w:sz w:val="20"/>
        </w:rPr>
        <w:t>题干直接给出“历史传承与现代创新”的关系。看到“有机结合”，不能只写继承或只写创新，而要写传承和创新在矛盾统一中相互支撑。</w:t>
      </w:r>
    </w:p>
    <w:p/>
    <w:p>
      <w:r>
        <w:rPr>
          <w:rFonts w:ascii="Microsoft YaHei" w:hAnsi="Microsoft YaHei" w:eastAsia="微软雅黑"/>
          <w:b/>
          <w:sz w:val="20"/>
        </w:rPr>
        <w:t>答案落点：</w:t>
      </w:r>
      <w:r>
        <w:rPr>
          <w:rFonts w:ascii="Microsoft YaHei" w:hAnsi="Microsoft YaHei" w:eastAsia="微软雅黑"/>
          <w:b w:val="0"/>
          <w:sz w:val="20"/>
        </w:rPr>
        <w:t>可写传承与创新是对立统一关系；坚持辩证否定，在保留城市文脉中注入时代内容；立足城市实践和群众需求具体施策，用正确价值观引领城市文化建设，实现优秀传统文化创造性转化、创新性发展。</w:t>
      </w:r>
    </w:p>
    <w:p/>
    <w:p>
      <w:r>
        <w:rPr>
          <w:rFonts w:ascii="Microsoft YaHei" w:hAnsi="Microsoft YaHei" w:eastAsia="微软雅黑"/>
          <w:b/>
          <w:color w:val="444444"/>
          <w:sz w:val="24"/>
        </w:rPr>
        <w:t>中华工业文化：从精益求精的量变积累，读懂民族精神和现代工业浪漫</w:t>
      </w:r>
    </w:p>
    <w:p/>
    <w:p>
      <w:r>
        <w:rPr>
          <w:rFonts w:ascii="Microsoft YaHei" w:hAnsi="Microsoft YaHei" w:eastAsia="微软雅黑"/>
          <w:b/>
          <w:sz w:val="20"/>
        </w:rPr>
        <w:t>来源题目：</w:t>
      </w:r>
      <w:r>
        <w:rPr>
          <w:rFonts w:ascii="Microsoft YaHei" w:hAnsi="Microsoft YaHei" w:eastAsia="微软雅黑"/>
          <w:b w:val="0"/>
          <w:sz w:val="20"/>
        </w:rPr>
        <w:t>2026房山二模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结合材料，运用《哲学与文化》知识，谈谈如何从中华工业文化读懂中华民族最感动人的浪漫。</w:t>
      </w:r>
    </w:p>
    <w:p/>
    <w:p>
      <w:r>
        <w:rPr>
          <w:rFonts w:ascii="Microsoft YaHei" w:hAnsi="Microsoft YaHei" w:eastAsia="微软雅黑"/>
          <w:b/>
          <w:sz w:val="20"/>
        </w:rPr>
        <w:t>材料触发点：</w:t>
      </w:r>
      <w:r>
        <w:rPr>
          <w:rFonts w:ascii="Microsoft YaHei" w:hAnsi="Microsoft YaHei" w:eastAsia="微软雅黑"/>
          <w:b w:val="0"/>
          <w:sz w:val="20"/>
        </w:rPr>
        <w:t>材料从良渚玉器、西周青铜、《考工记》分工写到北斗原子钟和完整工业体系，反复呈现长期积累、极致工艺、系统协作和创新突破。</w:t>
      </w:r>
    </w:p>
    <w:p/>
    <w:p>
      <w:r>
        <w:rPr>
          <w:rFonts w:ascii="Microsoft YaHei" w:hAnsi="Microsoft YaHei" w:eastAsia="微软雅黑"/>
          <w:b/>
          <w:sz w:val="20"/>
        </w:rPr>
        <w:t>为什么能想到这个原理：</w:t>
      </w:r>
      <w:r>
        <w:rPr>
          <w:rFonts w:ascii="Microsoft YaHei" w:hAnsi="Microsoft YaHei" w:eastAsia="微软雅黑"/>
          <w:b w:val="0"/>
          <w:sz w:val="20"/>
        </w:rPr>
        <w:t>“最感动人的浪漫”不是空泛赞美，而是把工匠精神、工业系统、民族精神和实践创新串起来。细则明确要求多点作答，不能只放在文化双创下面。</w:t>
      </w:r>
    </w:p>
    <w:p/>
    <w:p>
      <w:r>
        <w:rPr>
          <w:rFonts w:ascii="Microsoft YaHei" w:hAnsi="Microsoft YaHei" w:eastAsia="微软雅黑"/>
          <w:b/>
          <w:sz w:val="20"/>
        </w:rPr>
        <w:t>答案落点：</w:t>
      </w:r>
      <w:r>
        <w:rPr>
          <w:rFonts w:ascii="Microsoft YaHei" w:hAnsi="Microsoft YaHei" w:eastAsia="微软雅黑"/>
          <w:b w:val="0"/>
          <w:sz w:val="20"/>
        </w:rPr>
        <w:t>可写长期精益求精的量变积累推动工艺和工业能力发生质的飞跃；劳动者尊重规律并发挥主观能动性，把“天工”转为日常；系统协作和矛盾统一推动制造成为艺术；正确价值观、工匠精神和民族精神支撑中华工业文化守正创新。</w:t>
      </w:r>
    </w:p>
    <w:p/>
    <w:p>
      <w:r>
        <w:rPr>
          <w:rFonts w:ascii="Microsoft YaHei" w:hAnsi="Microsoft YaHei" w:eastAsia="微软雅黑"/>
          <w:b/>
          <w:color w:val="444444"/>
          <w:sz w:val="24"/>
        </w:rPr>
        <w:t>隆福寺街区改造：“古朴”和“创新”怎样共生共荣</w:t>
      </w:r>
    </w:p>
    <w:p/>
    <w:p>
      <w:r>
        <w:rPr>
          <w:rFonts w:ascii="Microsoft YaHei" w:hAnsi="Microsoft YaHei" w:eastAsia="微软雅黑"/>
          <w:b/>
          <w:sz w:val="20"/>
        </w:rPr>
        <w:t>来源题目：</w:t>
      </w:r>
      <w:r>
        <w:rPr>
          <w:rFonts w:ascii="Microsoft YaHei" w:hAnsi="Microsoft YaHei" w:eastAsia="微软雅黑"/>
          <w:b w:val="0"/>
          <w:sz w:val="20"/>
        </w:rPr>
        <w:t>2026通州一模 第18题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结合材料，运用《哲学与文化》知识，阐释隆福寺街区改造中“古朴”与“创新”是如何实现共生共荣的。</w:t>
      </w:r>
    </w:p>
    <w:p/>
    <w:p>
      <w:r>
        <w:rPr>
          <w:rFonts w:ascii="Microsoft YaHei" w:hAnsi="Microsoft YaHei" w:eastAsia="微软雅黑"/>
          <w:b/>
          <w:sz w:val="20"/>
        </w:rPr>
        <w:t>材料触发点：</w:t>
      </w:r>
      <w:r>
        <w:rPr>
          <w:rFonts w:ascii="Microsoft YaHei" w:hAnsi="Microsoft YaHei" w:eastAsia="微软雅黑"/>
          <w:b w:val="0"/>
          <w:sz w:val="20"/>
        </w:rPr>
        <w:t>隆福寺没有大拆大建，而是“绣花式”保护和城市更新；一方面保留寺院格局、老字号、非遗技艺等历史记忆，另一方面引入数字科技、AI拍照亭、年轻消费业态和新生活方式。</w:t>
      </w:r>
    </w:p>
    <w:p/>
    <w:p>
      <w:r>
        <w:rPr>
          <w:rFonts w:ascii="Microsoft YaHei" w:hAnsi="Microsoft YaHei" w:eastAsia="微软雅黑"/>
          <w:b/>
          <w:sz w:val="20"/>
        </w:rPr>
        <w:t>为什么能想到这个原理：</w:t>
      </w:r>
      <w:r>
        <w:rPr>
          <w:rFonts w:ascii="Microsoft YaHei" w:hAnsi="Microsoft YaHei" w:eastAsia="微软雅黑"/>
          <w:b w:val="0"/>
          <w:sz w:val="20"/>
        </w:rPr>
        <w:t>看到“古朴”与“创新”并存、共生共荣，就不能把保护和更新看成互相排斥。材料要求说明二者怎样在保护中发展、在传承中创新。</w:t>
      </w:r>
    </w:p>
    <w:p/>
    <w:p>
      <w:r>
        <w:rPr>
          <w:rFonts w:ascii="Microsoft YaHei" w:hAnsi="Microsoft YaHei" w:eastAsia="微软雅黑"/>
          <w:b/>
          <w:sz w:val="20"/>
        </w:rPr>
        <w:t>答案落点：</w:t>
      </w:r>
      <w:r>
        <w:rPr>
          <w:rFonts w:ascii="Microsoft YaHei" w:hAnsi="Microsoft YaHei" w:eastAsia="微软雅黑"/>
          <w:b w:val="0"/>
          <w:sz w:val="20"/>
        </w:rPr>
        <w:t>可写古朴与创新是对立统一关系，隆福寺在保护古都肌理的同时融入现代科技，实现二者共生共荣；坚持辩证否定，既保留历史记忆，又注入时代元素；推动优秀传统文化创造性转化、创新性发展；立足社会实践、坚守文化根脉，让老街区焕发生机与活力。</w:t>
      </w:r>
    </w:p>
    <w:p/>
    <w:p>
      <w:r>
        <w:rPr>
          <w:rFonts w:ascii="Microsoft YaHei" w:hAnsi="Microsoft YaHei" w:eastAsia="微软雅黑"/>
          <w:b/>
          <w:color w:val="444444"/>
          <w:sz w:val="24"/>
        </w:rPr>
        <w:t>新征程就是新的长征：承认矛盾，在斗争和发展中前进</w:t>
      </w:r>
    </w:p>
    <w:p/>
    <w:p>
      <w:r>
        <w:rPr>
          <w:rFonts w:ascii="Microsoft YaHei" w:hAnsi="Microsoft YaHei" w:eastAsia="微软雅黑"/>
          <w:b/>
          <w:sz w:val="20"/>
        </w:rPr>
        <w:t>来源题目：</w:t>
      </w:r>
      <w:r>
        <w:rPr>
          <w:rFonts w:ascii="Microsoft YaHei" w:hAnsi="Microsoft YaHei" w:eastAsia="微软雅黑"/>
          <w:b w:val="0"/>
          <w:sz w:val="20"/>
        </w:rPr>
        <w:t>2026房山二模 第21题</w:t>
      </w:r>
    </w:p>
    <w:p/>
    <w:p>
      <w:r>
        <w:rPr>
          <w:rFonts w:ascii="Microsoft YaHei" w:hAnsi="Microsoft YaHei" w:eastAsia="微软雅黑"/>
          <w:b/>
          <w:sz w:val="20"/>
        </w:rPr>
        <w:t>完整设问：</w:t>
      </w:r>
      <w:r>
        <w:rPr>
          <w:rFonts w:ascii="Microsoft YaHei" w:hAnsi="Microsoft YaHei" w:eastAsia="微软雅黑"/>
          <w:b w:val="0"/>
          <w:sz w:val="20"/>
        </w:rPr>
        <w:t>综合运用所学，谈谈对“新征程就是新的长征”的理解。</w:t>
      </w:r>
    </w:p>
    <w:p/>
    <w:p>
      <w:r>
        <w:rPr>
          <w:rFonts w:ascii="Microsoft YaHei" w:hAnsi="Microsoft YaHei" w:eastAsia="微软雅黑"/>
          <w:b/>
          <w:sz w:val="20"/>
        </w:rPr>
        <w:t>材料触发点：</w:t>
      </w:r>
      <w:r>
        <w:rPr>
          <w:rFonts w:ascii="Microsoft YaHei" w:hAnsi="Microsoft YaHei" w:eastAsia="微软雅黑"/>
          <w:b w:val="0"/>
          <w:sz w:val="20"/>
        </w:rPr>
        <w:t>“新的长征”强调现代化道路仍会遇到风险挑战，需要保持历史主动，在解决问题中推进事业发展。</w:t>
      </w:r>
    </w:p>
    <w:p/>
    <w:p>
      <w:r>
        <w:rPr>
          <w:rFonts w:ascii="Microsoft YaHei" w:hAnsi="Microsoft YaHei" w:eastAsia="微软雅黑"/>
          <w:b/>
          <w:sz w:val="20"/>
        </w:rPr>
        <w:t>为什么能想到这个原理：</w:t>
      </w:r>
      <w:r>
        <w:rPr>
          <w:rFonts w:ascii="Microsoft YaHei" w:hAnsi="Microsoft YaHei" w:eastAsia="微软雅黑"/>
          <w:b w:val="0"/>
          <w:sz w:val="20"/>
        </w:rPr>
        <w:t>长征类设问不能只写精神口号，还要看到新征程中的困难、风险和斗争任务。这里触发矛盾普遍性、联系和发展观点。</w:t>
      </w:r>
    </w:p>
    <w:p/>
    <w:p>
      <w:r>
        <w:rPr>
          <w:rFonts w:ascii="Microsoft YaHei" w:hAnsi="Microsoft YaHei" w:eastAsia="微软雅黑"/>
          <w:b/>
          <w:sz w:val="20"/>
        </w:rPr>
        <w:t>答案落点：</w:t>
      </w:r>
      <w:r>
        <w:rPr>
          <w:rFonts w:ascii="Microsoft YaHei" w:hAnsi="Microsoft YaHei" w:eastAsia="微软雅黑"/>
          <w:b w:val="0"/>
          <w:sz w:val="20"/>
        </w:rPr>
        <w:t>可写新征程上矛盾具有普遍性，要敢于承认矛盾、分析矛盾、解决矛盾；在联系和发展中把握现代化建设任务，把长征精神转化为现实实践力量。</w:t>
      </w:r>
    </w:p>
    <w:p/>
    <w:p>
      <w:r>
        <w:rPr>
          <w:rFonts w:ascii="Microsoft YaHei" w:hAnsi="Microsoft YaHei" w:eastAsia="微软雅黑"/>
          <w:b/>
          <w:color w:val="1F4E79"/>
          <w:sz w:val="28"/>
        </w:rPr>
        <w:t>矛盾观：对立统一、具体问题具体分析、两点论重点论</w:t>
      </w:r>
    </w:p>
    <w:p/>
    <w:p>
      <w:r>
        <w:rPr>
          <w:rFonts w:ascii="Microsoft YaHei" w:hAnsi="Microsoft YaHei" w:eastAsia="微软雅黑"/>
          <w:b/>
          <w:color w:val="444444"/>
          <w:sz w:val="24"/>
        </w:rPr>
        <w:t>守护湿地：一题同时打到具体分析、规律能动、系统治理和生态价值观</w:t>
      </w:r>
    </w:p>
    <w:p/>
    <w:p>
      <w:r>
        <w:rPr>
          <w:rFonts w:ascii="Microsoft YaHei" w:hAnsi="Microsoft YaHei" w:eastAsia="微软雅黑"/>
          <w:b/>
          <w:sz w:val="20"/>
        </w:rPr>
        <w:t>来源题目：</w:t>
      </w:r>
      <w:r>
        <w:rPr>
          <w:rFonts w:ascii="Microsoft YaHei" w:hAnsi="Microsoft YaHei" w:eastAsia="微软雅黑"/>
          <w:b w:val="0"/>
          <w:sz w:val="20"/>
        </w:rPr>
        <w:t>2026丰台二模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结合材料，运用《哲学与文化》知识，谈谈你对“守护湿地，就是守护生态之美与文化根脉”的认识。</w:t>
      </w:r>
    </w:p>
    <w:p/>
    <w:p>
      <w:r>
        <w:rPr>
          <w:rFonts w:ascii="Microsoft YaHei" w:hAnsi="Microsoft YaHei" w:eastAsia="微软雅黑"/>
          <w:b/>
          <w:sz w:val="20"/>
        </w:rPr>
        <w:t>材料触发点：</w:t>
      </w:r>
      <w:r>
        <w:rPr>
          <w:rFonts w:ascii="Microsoft YaHei" w:hAnsi="Microsoft YaHei" w:eastAsia="微软雅黑"/>
          <w:b w:val="0"/>
          <w:sz w:val="20"/>
        </w:rPr>
        <w:t>材料把湿地放在生态系统和文化根脉中整体看，从单纯治理局部水域转向统筹流域、生态、文化和人的价值追求。</w:t>
      </w:r>
    </w:p>
    <w:p/>
    <w:p>
      <w:r>
        <w:rPr>
          <w:rFonts w:ascii="Microsoft YaHei" w:hAnsi="Microsoft YaHei" w:eastAsia="微软雅黑"/>
          <w:b/>
          <w:sz w:val="20"/>
        </w:rPr>
        <w:t>为什么能想到这个原理：</w:t>
      </w:r>
      <w:r>
        <w:rPr>
          <w:rFonts w:ascii="Microsoft YaHei" w:hAnsi="Microsoft YaHei" w:eastAsia="微软雅黑"/>
          <w:b w:val="0"/>
          <w:sz w:val="20"/>
        </w:rPr>
        <w:t>这不是单纯环保题，而是要求说明为什么湿地治理既有生态意义又有文化意义。材料中的“生态之美”“文化根脉”“系统治理”分别触发规律、联系和价值观。</w:t>
      </w:r>
    </w:p>
    <w:p/>
    <w:p>
      <w:r>
        <w:rPr>
          <w:rFonts w:ascii="Microsoft YaHei" w:hAnsi="Microsoft YaHei" w:eastAsia="微软雅黑"/>
          <w:b/>
          <w:sz w:val="20"/>
        </w:rPr>
        <w:t>答案落点：</w:t>
      </w:r>
      <w:r>
        <w:rPr>
          <w:rFonts w:ascii="Microsoft YaHei" w:hAnsi="Microsoft YaHei" w:eastAsia="微软雅黑"/>
          <w:b w:val="0"/>
          <w:sz w:val="20"/>
        </w:rPr>
        <w:t>可写守护湿地要具体分析湿地生态和文化特点，尊重生态规律并发挥主观能动性；用系统观念统筹流域治理、生态修复和文化保护；坚持正确生态价值观，把生态保护和文化传承统一起来。</w:t>
      </w:r>
    </w:p>
    <w:p/>
    <w:p>
      <w:r>
        <w:rPr>
          <w:rFonts w:ascii="Microsoft YaHei" w:hAnsi="Microsoft YaHei" w:eastAsia="微软雅黑"/>
          <w:b/>
          <w:color w:val="444444"/>
          <w:sz w:val="24"/>
        </w:rPr>
        <w:t>历史传承与现代创新：不是二选一，而是在对立统一中守正创新</w:t>
      </w:r>
    </w:p>
    <w:p/>
    <w:p>
      <w:r>
        <w:rPr>
          <w:rFonts w:ascii="Microsoft YaHei" w:hAnsi="Microsoft YaHei" w:eastAsia="微软雅黑"/>
          <w:b/>
          <w:sz w:val="20"/>
        </w:rPr>
        <w:t>来源题目：</w:t>
      </w:r>
      <w:r>
        <w:rPr>
          <w:rFonts w:ascii="Microsoft YaHei" w:hAnsi="Microsoft YaHei" w:eastAsia="微软雅黑"/>
          <w:b w:val="0"/>
          <w:sz w:val="20"/>
        </w:rPr>
        <w:t>2026朝阳二模 第16题</w:t>
      </w:r>
    </w:p>
    <w:p/>
    <w:p>
      <w:r>
        <w:rPr>
          <w:rFonts w:ascii="Microsoft YaHei" w:hAnsi="Microsoft YaHei" w:eastAsia="微软雅黑"/>
          <w:b/>
          <w:sz w:val="20"/>
        </w:rPr>
        <w:t>完整设问：</w:t>
      </w:r>
      <w:r>
        <w:rPr>
          <w:rFonts w:ascii="Microsoft YaHei" w:hAnsi="Microsoft YaHei" w:eastAsia="微软雅黑"/>
          <w:b w:val="0"/>
          <w:sz w:val="20"/>
        </w:rPr>
        <w:t>结合材料，从哲学角度，说明在城市文化建设中怎样实现历史传承与现代创新的有机结合。</w:t>
      </w:r>
    </w:p>
    <w:p/>
    <w:p>
      <w:r>
        <w:rPr>
          <w:rFonts w:ascii="Microsoft YaHei" w:hAnsi="Microsoft YaHei" w:eastAsia="微软雅黑"/>
          <w:b/>
          <w:sz w:val="20"/>
        </w:rPr>
        <w:t>材料触发点：</w:t>
      </w:r>
      <w:r>
        <w:rPr>
          <w:rFonts w:ascii="Microsoft YaHei" w:hAnsi="Microsoft YaHei" w:eastAsia="微软雅黑"/>
          <w:b w:val="0"/>
          <w:sz w:val="20"/>
        </w:rPr>
        <w:t>城市文化建设既要保护历史遗存、延续文脉，又要回应新时代市民文化需求、用现代方式激活公共文化空间。</w:t>
      </w:r>
    </w:p>
    <w:p/>
    <w:p>
      <w:r>
        <w:rPr>
          <w:rFonts w:ascii="Microsoft YaHei" w:hAnsi="Microsoft YaHei" w:eastAsia="微软雅黑"/>
          <w:b/>
          <w:sz w:val="20"/>
        </w:rPr>
        <w:t>为什么能想到这个原理：</w:t>
      </w:r>
      <w:r>
        <w:rPr>
          <w:rFonts w:ascii="Microsoft YaHei" w:hAnsi="Microsoft YaHei" w:eastAsia="微软雅黑"/>
          <w:b w:val="0"/>
          <w:sz w:val="20"/>
        </w:rPr>
        <w:t>题干直接给出“历史传承与现代创新”的关系。看到“有机结合”，不能只写继承或只写创新，而要写传承和创新在矛盾统一中相互支撑。</w:t>
      </w:r>
    </w:p>
    <w:p/>
    <w:p>
      <w:r>
        <w:rPr>
          <w:rFonts w:ascii="Microsoft YaHei" w:hAnsi="Microsoft YaHei" w:eastAsia="微软雅黑"/>
          <w:b/>
          <w:sz w:val="20"/>
        </w:rPr>
        <w:t>答案落点：</w:t>
      </w:r>
      <w:r>
        <w:rPr>
          <w:rFonts w:ascii="Microsoft YaHei" w:hAnsi="Microsoft YaHei" w:eastAsia="微软雅黑"/>
          <w:b w:val="0"/>
          <w:sz w:val="20"/>
        </w:rPr>
        <w:t>可写传承与创新是对立统一关系；坚持辩证否定，在保留城市文脉中注入时代内容；立足城市实践和群众需求具体施策，用正确价值观引领城市文化建设，实现优秀传统文化创造性转化、创新性发展。</w:t>
      </w:r>
    </w:p>
    <w:p/>
    <w:p>
      <w:r>
        <w:rPr>
          <w:rFonts w:ascii="Microsoft YaHei" w:hAnsi="Microsoft YaHei" w:eastAsia="微软雅黑"/>
          <w:b/>
          <w:color w:val="444444"/>
          <w:sz w:val="24"/>
        </w:rPr>
        <w:t>新大众文艺：三组关系一起平衡，不能只写“文化创新”</w:t>
      </w:r>
    </w:p>
    <w:p/>
    <w:p>
      <w:r>
        <w:rPr>
          <w:rFonts w:ascii="Microsoft YaHei" w:hAnsi="Microsoft YaHei" w:eastAsia="微软雅黑"/>
          <w:b/>
          <w:sz w:val="20"/>
        </w:rPr>
        <w:t>来源题目：</w:t>
      </w:r>
      <w:r>
        <w:rPr>
          <w:rFonts w:ascii="Microsoft YaHei" w:hAnsi="Microsoft YaHei" w:eastAsia="微软雅黑"/>
          <w:b w:val="0"/>
          <w:sz w:val="20"/>
        </w:rPr>
        <w:t>2026顺义二模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结合材料，运用《哲学与文化》知识，谈谈对新大众文艺面对“尊重多样与弘扬主流、人民性与艺术性、社会效益与经济效益”之间寻找平衡点这一时代课题的思考。</w:t>
      </w:r>
    </w:p>
    <w:p/>
    <w:p>
      <w:r>
        <w:rPr>
          <w:rFonts w:ascii="Microsoft YaHei" w:hAnsi="Microsoft YaHei" w:eastAsia="微软雅黑"/>
          <w:b/>
          <w:sz w:val="20"/>
        </w:rPr>
        <w:t>材料触发点：</w:t>
      </w:r>
      <w:r>
        <w:rPr>
          <w:rFonts w:ascii="Microsoft YaHei" w:hAnsi="Microsoft YaHei" w:eastAsia="微软雅黑"/>
          <w:b w:val="0"/>
          <w:sz w:val="20"/>
        </w:rPr>
        <w:t>新大众文艺由人民大众担当主体、主创、主角，同时面临多样与主流、人民性与艺术性、社会效益与经济效益三组关系。</w:t>
      </w:r>
    </w:p>
    <w:p/>
    <w:p>
      <w:r>
        <w:rPr>
          <w:rFonts w:ascii="Microsoft YaHei" w:hAnsi="Microsoft YaHei" w:eastAsia="微软雅黑"/>
          <w:b/>
          <w:sz w:val="20"/>
        </w:rPr>
        <w:t>为什么能想到这个原理：</w:t>
      </w:r>
      <w:r>
        <w:rPr>
          <w:rFonts w:ascii="Microsoft YaHei" w:hAnsi="Microsoft YaHei" w:eastAsia="微软雅黑"/>
          <w:b w:val="0"/>
          <w:sz w:val="20"/>
        </w:rPr>
        <w:t>材料不是只讲文艺形式新，而是在三组矛盾关系中找平衡。看到“既要……又要……”“平衡点”，应想到两点论与重点论、价值判断和人民主体。</w:t>
      </w:r>
    </w:p>
    <w:p/>
    <w:p>
      <w:r>
        <w:rPr>
          <w:rFonts w:ascii="Microsoft YaHei" w:hAnsi="Microsoft YaHei" w:eastAsia="微软雅黑"/>
          <w:b/>
          <w:sz w:val="20"/>
        </w:rPr>
        <w:t>答案落点：</w:t>
      </w:r>
      <w:r>
        <w:rPr>
          <w:rFonts w:ascii="Microsoft YaHei" w:hAnsi="Microsoft YaHei" w:eastAsia="微软雅黑"/>
          <w:b w:val="0"/>
          <w:sz w:val="20"/>
        </w:rPr>
        <w:t>可写新大众文艺要坚持两点论与重点论统一，既尊重多样又弘扬主流；坚持人民群众主体地位，扎根人民实践；用正确价值观引领创作，发挥先进社会意识的推动作用，统一社会效益和经济效益。</w:t>
      </w:r>
    </w:p>
    <w:p/>
    <w:p>
      <w:r>
        <w:rPr>
          <w:rFonts w:ascii="Microsoft YaHei" w:hAnsi="Microsoft YaHei" w:eastAsia="微软雅黑"/>
          <w:b/>
          <w:color w:val="444444"/>
          <w:sz w:val="24"/>
        </w:rPr>
        <w:t>隆福寺街区改造：“古朴”和“创新”怎样共生共荣</w:t>
      </w:r>
    </w:p>
    <w:p/>
    <w:p>
      <w:r>
        <w:rPr>
          <w:rFonts w:ascii="Microsoft YaHei" w:hAnsi="Microsoft YaHei" w:eastAsia="微软雅黑"/>
          <w:b/>
          <w:sz w:val="20"/>
        </w:rPr>
        <w:t>来源题目：</w:t>
      </w:r>
      <w:r>
        <w:rPr>
          <w:rFonts w:ascii="Microsoft YaHei" w:hAnsi="Microsoft YaHei" w:eastAsia="微软雅黑"/>
          <w:b w:val="0"/>
          <w:sz w:val="20"/>
        </w:rPr>
        <w:t>2026通州一模 第18题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结合材料，运用《哲学与文化》知识，阐释隆福寺街区改造中“古朴”与“创新”是如何实现共生共荣的。</w:t>
      </w:r>
    </w:p>
    <w:p/>
    <w:p>
      <w:r>
        <w:rPr>
          <w:rFonts w:ascii="Microsoft YaHei" w:hAnsi="Microsoft YaHei" w:eastAsia="微软雅黑"/>
          <w:b/>
          <w:sz w:val="20"/>
        </w:rPr>
        <w:t>材料触发点：</w:t>
      </w:r>
      <w:r>
        <w:rPr>
          <w:rFonts w:ascii="Microsoft YaHei" w:hAnsi="Microsoft YaHei" w:eastAsia="微软雅黑"/>
          <w:b w:val="0"/>
          <w:sz w:val="20"/>
        </w:rPr>
        <w:t>隆福寺没有大拆大建，而是“绣花式”保护和城市更新；一方面保留寺院格局、老字号、非遗技艺等历史记忆，另一方面引入数字科技、AI拍照亭、年轻消费业态和新生活方式。</w:t>
      </w:r>
    </w:p>
    <w:p/>
    <w:p>
      <w:r>
        <w:rPr>
          <w:rFonts w:ascii="Microsoft YaHei" w:hAnsi="Microsoft YaHei" w:eastAsia="微软雅黑"/>
          <w:b/>
          <w:sz w:val="20"/>
        </w:rPr>
        <w:t>为什么能想到这个原理：</w:t>
      </w:r>
      <w:r>
        <w:rPr>
          <w:rFonts w:ascii="Microsoft YaHei" w:hAnsi="Microsoft YaHei" w:eastAsia="微软雅黑"/>
          <w:b w:val="0"/>
          <w:sz w:val="20"/>
        </w:rPr>
        <w:t>看到“古朴”与“创新”并存、共生共荣，就不能把保护和更新看成互相排斥。材料要求说明二者怎样在保护中发展、在传承中创新。</w:t>
      </w:r>
    </w:p>
    <w:p/>
    <w:p>
      <w:r>
        <w:rPr>
          <w:rFonts w:ascii="Microsoft YaHei" w:hAnsi="Microsoft YaHei" w:eastAsia="微软雅黑"/>
          <w:b/>
          <w:sz w:val="20"/>
        </w:rPr>
        <w:t>答案落点：</w:t>
      </w:r>
      <w:r>
        <w:rPr>
          <w:rFonts w:ascii="Microsoft YaHei" w:hAnsi="Microsoft YaHei" w:eastAsia="微软雅黑"/>
          <w:b w:val="0"/>
          <w:sz w:val="20"/>
        </w:rPr>
        <w:t>可写古朴与创新是对立统一关系，隆福寺在保护古都肌理的同时融入现代科技，实现二者共生共荣；坚持辩证否定，既保留历史记忆，又注入时代元素；推动优秀传统文化创造性转化、创新性发展；立足社会实践、坚守文化根脉，让老街区焕发生机与活力。</w:t>
      </w:r>
    </w:p>
    <w:p/>
    <w:p>
      <w:r>
        <w:rPr>
          <w:rFonts w:ascii="Microsoft YaHei" w:hAnsi="Microsoft YaHei" w:eastAsia="微软雅黑"/>
          <w:b/>
          <w:color w:val="444444"/>
          <w:sz w:val="24"/>
        </w:rPr>
        <w:t>新征程就是新的长征：承认矛盾，在斗争和发展中前进</w:t>
      </w:r>
    </w:p>
    <w:p/>
    <w:p>
      <w:r>
        <w:rPr>
          <w:rFonts w:ascii="Microsoft YaHei" w:hAnsi="Microsoft YaHei" w:eastAsia="微软雅黑"/>
          <w:b/>
          <w:sz w:val="20"/>
        </w:rPr>
        <w:t>来源题目：</w:t>
      </w:r>
      <w:r>
        <w:rPr>
          <w:rFonts w:ascii="Microsoft YaHei" w:hAnsi="Microsoft YaHei" w:eastAsia="微软雅黑"/>
          <w:b w:val="0"/>
          <w:sz w:val="20"/>
        </w:rPr>
        <w:t>2026房山二模 第21题</w:t>
      </w:r>
    </w:p>
    <w:p/>
    <w:p>
      <w:r>
        <w:rPr>
          <w:rFonts w:ascii="Microsoft YaHei" w:hAnsi="Microsoft YaHei" w:eastAsia="微软雅黑"/>
          <w:b/>
          <w:sz w:val="20"/>
        </w:rPr>
        <w:t>完整设问：</w:t>
      </w:r>
      <w:r>
        <w:rPr>
          <w:rFonts w:ascii="Microsoft YaHei" w:hAnsi="Microsoft YaHei" w:eastAsia="微软雅黑"/>
          <w:b w:val="0"/>
          <w:sz w:val="20"/>
        </w:rPr>
        <w:t>综合运用所学，谈谈对“新征程就是新的长征”的理解。</w:t>
      </w:r>
    </w:p>
    <w:p/>
    <w:p>
      <w:r>
        <w:rPr>
          <w:rFonts w:ascii="Microsoft YaHei" w:hAnsi="Microsoft YaHei" w:eastAsia="微软雅黑"/>
          <w:b/>
          <w:sz w:val="20"/>
        </w:rPr>
        <w:t>材料触发点：</w:t>
      </w:r>
      <w:r>
        <w:rPr>
          <w:rFonts w:ascii="Microsoft YaHei" w:hAnsi="Microsoft YaHei" w:eastAsia="微软雅黑"/>
          <w:b w:val="0"/>
          <w:sz w:val="20"/>
        </w:rPr>
        <w:t>“新的长征”强调现代化道路仍会遇到风险挑战，需要保持历史主动，在解决问题中推进事业发展。</w:t>
      </w:r>
    </w:p>
    <w:p/>
    <w:p>
      <w:r>
        <w:rPr>
          <w:rFonts w:ascii="Microsoft YaHei" w:hAnsi="Microsoft YaHei" w:eastAsia="微软雅黑"/>
          <w:b/>
          <w:sz w:val="20"/>
        </w:rPr>
        <w:t>为什么能想到这个原理：</w:t>
      </w:r>
      <w:r>
        <w:rPr>
          <w:rFonts w:ascii="Microsoft YaHei" w:hAnsi="Microsoft YaHei" w:eastAsia="微软雅黑"/>
          <w:b w:val="0"/>
          <w:sz w:val="20"/>
        </w:rPr>
        <w:t>长征类设问不能只写精神口号，还要看到新征程中的困难、风险和斗争任务。这里触发矛盾普遍性、联系和发展观点。</w:t>
      </w:r>
    </w:p>
    <w:p/>
    <w:p>
      <w:r>
        <w:rPr>
          <w:rFonts w:ascii="Microsoft YaHei" w:hAnsi="Microsoft YaHei" w:eastAsia="微软雅黑"/>
          <w:b/>
          <w:sz w:val="20"/>
        </w:rPr>
        <w:t>答案落点：</w:t>
      </w:r>
      <w:r>
        <w:rPr>
          <w:rFonts w:ascii="Microsoft YaHei" w:hAnsi="Microsoft YaHei" w:eastAsia="微软雅黑"/>
          <w:b w:val="0"/>
          <w:sz w:val="20"/>
        </w:rPr>
        <w:t>可写新征程上矛盾具有普遍性，要敢于承认矛盾、分析矛盾、解决矛盾；在联系和发展中把握现代化建设任务，把长征精神转化为现实实践力量。</w:t>
      </w:r>
    </w:p>
    <w:p/>
    <w:p>
      <w:r>
        <w:rPr>
          <w:rFonts w:ascii="Microsoft YaHei" w:hAnsi="Microsoft YaHei" w:eastAsia="微软雅黑"/>
          <w:b/>
          <w:color w:val="1F4E79"/>
          <w:sz w:val="28"/>
        </w:rPr>
        <w:t>唯物史观与价值观：人民群众、社会意识、价值导向</w:t>
      </w:r>
    </w:p>
    <w:p/>
    <w:p>
      <w:r>
        <w:rPr>
          <w:rFonts w:ascii="Microsoft YaHei" w:hAnsi="Microsoft YaHei" w:eastAsia="微软雅黑"/>
          <w:b/>
          <w:color w:val="444444"/>
          <w:sz w:val="24"/>
        </w:rPr>
        <w:t>守护湿地：一题同时打到具体分析、规律能动、系统治理和生态价值观</w:t>
      </w:r>
    </w:p>
    <w:p/>
    <w:p>
      <w:r>
        <w:rPr>
          <w:rFonts w:ascii="Microsoft YaHei" w:hAnsi="Microsoft YaHei" w:eastAsia="微软雅黑"/>
          <w:b/>
          <w:sz w:val="20"/>
        </w:rPr>
        <w:t>来源题目：</w:t>
      </w:r>
      <w:r>
        <w:rPr>
          <w:rFonts w:ascii="Microsoft YaHei" w:hAnsi="Microsoft YaHei" w:eastAsia="微软雅黑"/>
          <w:b w:val="0"/>
          <w:sz w:val="20"/>
        </w:rPr>
        <w:t>2026丰台二模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结合材料，运用《哲学与文化》知识，谈谈你对“守护湿地，就是守护生态之美与文化根脉”的认识。</w:t>
      </w:r>
    </w:p>
    <w:p/>
    <w:p>
      <w:r>
        <w:rPr>
          <w:rFonts w:ascii="Microsoft YaHei" w:hAnsi="Microsoft YaHei" w:eastAsia="微软雅黑"/>
          <w:b/>
          <w:sz w:val="20"/>
        </w:rPr>
        <w:t>材料触发点：</w:t>
      </w:r>
      <w:r>
        <w:rPr>
          <w:rFonts w:ascii="Microsoft YaHei" w:hAnsi="Microsoft YaHei" w:eastAsia="微软雅黑"/>
          <w:b w:val="0"/>
          <w:sz w:val="20"/>
        </w:rPr>
        <w:t>材料把湿地放在生态系统和文化根脉中整体看，从单纯治理局部水域转向统筹流域、生态、文化和人的价值追求。</w:t>
      </w:r>
    </w:p>
    <w:p/>
    <w:p>
      <w:r>
        <w:rPr>
          <w:rFonts w:ascii="Microsoft YaHei" w:hAnsi="Microsoft YaHei" w:eastAsia="微软雅黑"/>
          <w:b/>
          <w:sz w:val="20"/>
        </w:rPr>
        <w:t>为什么能想到这个原理：</w:t>
      </w:r>
      <w:r>
        <w:rPr>
          <w:rFonts w:ascii="Microsoft YaHei" w:hAnsi="Microsoft YaHei" w:eastAsia="微软雅黑"/>
          <w:b w:val="0"/>
          <w:sz w:val="20"/>
        </w:rPr>
        <w:t>这不是单纯环保题，而是要求说明为什么湿地治理既有生态意义又有文化意义。材料中的“生态之美”“文化根脉”“系统治理”分别触发规律、联系和价值观。</w:t>
      </w:r>
    </w:p>
    <w:p/>
    <w:p>
      <w:r>
        <w:rPr>
          <w:rFonts w:ascii="Microsoft YaHei" w:hAnsi="Microsoft YaHei" w:eastAsia="微软雅黑"/>
          <w:b/>
          <w:sz w:val="20"/>
        </w:rPr>
        <w:t>答案落点：</w:t>
      </w:r>
      <w:r>
        <w:rPr>
          <w:rFonts w:ascii="Microsoft YaHei" w:hAnsi="Microsoft YaHei" w:eastAsia="微软雅黑"/>
          <w:b w:val="0"/>
          <w:sz w:val="20"/>
        </w:rPr>
        <w:t>可写守护湿地要具体分析湿地生态和文化特点，尊重生态规律并发挥主观能动性；用系统观念统筹流域治理、生态修复和文化保护；坚持正确生态价值观，把生态保护和文化传承统一起来。</w:t>
      </w:r>
    </w:p>
    <w:p/>
    <w:p>
      <w:r>
        <w:rPr>
          <w:rFonts w:ascii="Microsoft YaHei" w:hAnsi="Microsoft YaHei" w:eastAsia="微软雅黑"/>
          <w:b/>
          <w:color w:val="444444"/>
          <w:sz w:val="24"/>
        </w:rPr>
        <w:t>中华工业文化：从精益求精的量变积累，读懂民族精神和现代工业浪漫</w:t>
      </w:r>
    </w:p>
    <w:p/>
    <w:p>
      <w:r>
        <w:rPr>
          <w:rFonts w:ascii="Microsoft YaHei" w:hAnsi="Microsoft YaHei" w:eastAsia="微软雅黑"/>
          <w:b/>
          <w:sz w:val="20"/>
        </w:rPr>
        <w:t>来源题目：</w:t>
      </w:r>
      <w:r>
        <w:rPr>
          <w:rFonts w:ascii="Microsoft YaHei" w:hAnsi="Microsoft YaHei" w:eastAsia="微软雅黑"/>
          <w:b w:val="0"/>
          <w:sz w:val="20"/>
        </w:rPr>
        <w:t>2026房山二模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结合材料，运用《哲学与文化》知识，谈谈如何从中华工业文化读懂中华民族最感动人的浪漫。</w:t>
      </w:r>
    </w:p>
    <w:p/>
    <w:p>
      <w:r>
        <w:rPr>
          <w:rFonts w:ascii="Microsoft YaHei" w:hAnsi="Microsoft YaHei" w:eastAsia="微软雅黑"/>
          <w:b/>
          <w:sz w:val="20"/>
        </w:rPr>
        <w:t>材料触发点：</w:t>
      </w:r>
      <w:r>
        <w:rPr>
          <w:rFonts w:ascii="Microsoft YaHei" w:hAnsi="Microsoft YaHei" w:eastAsia="微软雅黑"/>
          <w:b w:val="0"/>
          <w:sz w:val="20"/>
        </w:rPr>
        <w:t>材料从良渚玉器、西周青铜、《考工记》分工写到北斗原子钟和完整工业体系，反复呈现长期积累、极致工艺、系统协作和创新突破。</w:t>
      </w:r>
    </w:p>
    <w:p/>
    <w:p>
      <w:r>
        <w:rPr>
          <w:rFonts w:ascii="Microsoft YaHei" w:hAnsi="Microsoft YaHei" w:eastAsia="微软雅黑"/>
          <w:b/>
          <w:sz w:val="20"/>
        </w:rPr>
        <w:t>为什么能想到这个原理：</w:t>
      </w:r>
      <w:r>
        <w:rPr>
          <w:rFonts w:ascii="Microsoft YaHei" w:hAnsi="Microsoft YaHei" w:eastAsia="微软雅黑"/>
          <w:b w:val="0"/>
          <w:sz w:val="20"/>
        </w:rPr>
        <w:t>“最感动人的浪漫”不是空泛赞美，而是把工匠精神、工业系统、民族精神和实践创新串起来。细则明确要求多点作答，不能只放在文化双创下面。</w:t>
      </w:r>
    </w:p>
    <w:p/>
    <w:p>
      <w:r>
        <w:rPr>
          <w:rFonts w:ascii="Microsoft YaHei" w:hAnsi="Microsoft YaHei" w:eastAsia="微软雅黑"/>
          <w:b/>
          <w:sz w:val="20"/>
        </w:rPr>
        <w:t>答案落点：</w:t>
      </w:r>
      <w:r>
        <w:rPr>
          <w:rFonts w:ascii="Microsoft YaHei" w:hAnsi="Microsoft YaHei" w:eastAsia="微软雅黑"/>
          <w:b w:val="0"/>
          <w:sz w:val="20"/>
        </w:rPr>
        <w:t>可写长期精益求精的量变积累推动工艺和工业能力发生质的飞跃；劳动者尊重规律并发挥主观能动性，把“天工”转为日常；系统协作和矛盾统一推动制造成为艺术；正确价值观、工匠精神和民族精神支撑中华工业文化守正创新。</w:t>
      </w:r>
    </w:p>
    <w:p/>
    <w:p>
      <w:r>
        <w:rPr>
          <w:rFonts w:ascii="Microsoft YaHei" w:hAnsi="Microsoft YaHei" w:eastAsia="微软雅黑"/>
          <w:b/>
          <w:color w:val="444444"/>
          <w:sz w:val="24"/>
        </w:rPr>
        <w:t>新大众文艺：三组关系一起平衡，不能只写“文化创新”</w:t>
      </w:r>
    </w:p>
    <w:p/>
    <w:p>
      <w:r>
        <w:rPr>
          <w:rFonts w:ascii="Microsoft YaHei" w:hAnsi="Microsoft YaHei" w:eastAsia="微软雅黑"/>
          <w:b/>
          <w:sz w:val="20"/>
        </w:rPr>
        <w:t>来源题目：</w:t>
      </w:r>
      <w:r>
        <w:rPr>
          <w:rFonts w:ascii="Microsoft YaHei" w:hAnsi="Microsoft YaHei" w:eastAsia="微软雅黑"/>
          <w:b w:val="0"/>
          <w:sz w:val="20"/>
        </w:rPr>
        <w:t>2026顺义二模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结合材料，运用《哲学与文化》知识，谈谈对新大众文艺面对“尊重多样与弘扬主流、人民性与艺术性、社会效益与经济效益”之间寻找平衡点这一时代课题的思考。</w:t>
      </w:r>
    </w:p>
    <w:p/>
    <w:p>
      <w:r>
        <w:rPr>
          <w:rFonts w:ascii="Microsoft YaHei" w:hAnsi="Microsoft YaHei" w:eastAsia="微软雅黑"/>
          <w:b/>
          <w:sz w:val="20"/>
        </w:rPr>
        <w:t>材料触发点：</w:t>
      </w:r>
      <w:r>
        <w:rPr>
          <w:rFonts w:ascii="Microsoft YaHei" w:hAnsi="Microsoft YaHei" w:eastAsia="微软雅黑"/>
          <w:b w:val="0"/>
          <w:sz w:val="20"/>
        </w:rPr>
        <w:t>新大众文艺由人民大众担当主体、主创、主角，同时面临多样与主流、人民性与艺术性、社会效益与经济效益三组关系。</w:t>
      </w:r>
    </w:p>
    <w:p/>
    <w:p>
      <w:r>
        <w:rPr>
          <w:rFonts w:ascii="Microsoft YaHei" w:hAnsi="Microsoft YaHei" w:eastAsia="微软雅黑"/>
          <w:b/>
          <w:sz w:val="20"/>
        </w:rPr>
        <w:t>为什么能想到这个原理：</w:t>
      </w:r>
      <w:r>
        <w:rPr>
          <w:rFonts w:ascii="Microsoft YaHei" w:hAnsi="Microsoft YaHei" w:eastAsia="微软雅黑"/>
          <w:b w:val="0"/>
          <w:sz w:val="20"/>
        </w:rPr>
        <w:t>材料不是只讲文艺形式新，而是在三组矛盾关系中找平衡。看到“既要……又要……”“平衡点”，应想到两点论与重点论、价值判断和人民主体。</w:t>
      </w:r>
    </w:p>
    <w:p/>
    <w:p>
      <w:r>
        <w:rPr>
          <w:rFonts w:ascii="Microsoft YaHei" w:hAnsi="Microsoft YaHei" w:eastAsia="微软雅黑"/>
          <w:b/>
          <w:sz w:val="20"/>
        </w:rPr>
        <w:t>答案落点：</w:t>
      </w:r>
      <w:r>
        <w:rPr>
          <w:rFonts w:ascii="Microsoft YaHei" w:hAnsi="Microsoft YaHei" w:eastAsia="微软雅黑"/>
          <w:b w:val="0"/>
          <w:sz w:val="20"/>
        </w:rPr>
        <w:t>可写新大众文艺要坚持两点论与重点论统一，既尊重多样又弘扬主流；坚持人民群众主体地位，扎根人民实践；用正确价值观引领创作，发挥先进社会意识的推动作用，统一社会效益和经济效益。</w:t>
      </w:r>
    </w:p>
    <w:p/>
    <w:p>
      <w:r>
        <w:rPr>
          <w:rFonts w:ascii="Microsoft YaHei" w:hAnsi="Microsoft YaHei" w:eastAsia="微软雅黑"/>
          <w:b/>
          <w:color w:val="444444"/>
          <w:sz w:val="24"/>
        </w:rPr>
        <w:t>京彩课堂：为什么“实景+任务+探究”会让思政课真正精彩</w:t>
      </w:r>
    </w:p>
    <w:p/>
    <w:p>
      <w:r>
        <w:rPr>
          <w:rFonts w:ascii="Microsoft YaHei" w:hAnsi="Microsoft YaHei" w:eastAsia="微软雅黑"/>
          <w:b/>
          <w:sz w:val="20"/>
        </w:rPr>
        <w:t>来源题目：</w:t>
      </w:r>
      <w:r>
        <w:rPr>
          <w:rFonts w:ascii="Microsoft YaHei" w:hAnsi="Microsoft YaHei" w:eastAsia="微软雅黑"/>
          <w:b w:val="0"/>
          <w:sz w:val="20"/>
        </w:rPr>
        <w:t>2026东城二模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结合材料，运用《哲学与文化》知识，谈谈“京彩课堂”的精彩所在。</w:t>
      </w:r>
    </w:p>
    <w:p/>
    <w:p>
      <w:r>
        <w:rPr>
          <w:rFonts w:ascii="Microsoft YaHei" w:hAnsi="Microsoft YaHei" w:eastAsia="微软雅黑"/>
          <w:b/>
          <w:sz w:val="20"/>
        </w:rPr>
        <w:t>材料触发点：</w:t>
      </w:r>
      <w:r>
        <w:rPr>
          <w:rFonts w:ascii="Microsoft YaHei" w:hAnsi="Microsoft YaHei" w:eastAsia="微软雅黑"/>
          <w:b w:val="0"/>
          <w:sz w:val="20"/>
        </w:rPr>
        <w:t>“京彩课堂”把中轴线、故宫等文化实景变成“实景+任务+探究”的学习实践，让学生在真实场景中体验、探究、验证和深化认识。</w:t>
      </w:r>
    </w:p>
    <w:p/>
    <w:p>
      <w:r>
        <w:rPr>
          <w:rFonts w:ascii="Microsoft YaHei" w:hAnsi="Microsoft YaHei" w:eastAsia="微软雅黑"/>
          <w:b/>
          <w:sz w:val="20"/>
        </w:rPr>
        <w:t>为什么能想到这个原理：</w:t>
      </w:r>
      <w:r>
        <w:rPr>
          <w:rFonts w:ascii="Microsoft YaHei" w:hAnsi="Microsoft YaHei" w:eastAsia="微软雅黑"/>
          <w:b w:val="0"/>
          <w:sz w:val="20"/>
        </w:rPr>
        <w:t>设问问“精彩所在”，细则把精彩落到实践育人：学生不是只背抽象理论，而是在真实文化场景中获得认识，再把认识回到育人实践。</w:t>
      </w:r>
    </w:p>
    <w:p/>
    <w:p>
      <w:r>
        <w:rPr>
          <w:rFonts w:ascii="Microsoft YaHei" w:hAnsi="Microsoft YaHei" w:eastAsia="微软雅黑"/>
          <w:b/>
          <w:sz w:val="20"/>
        </w:rPr>
        <w:t>答案落点：</w:t>
      </w:r>
      <w:r>
        <w:rPr>
          <w:rFonts w:ascii="Microsoft YaHei" w:hAnsi="Microsoft YaHei" w:eastAsia="微软雅黑"/>
          <w:b w:val="0"/>
          <w:sz w:val="20"/>
        </w:rPr>
        <w:t>可写实践是认识的来源、动力和检验标准，京彩课堂用真实场景和探究任务把抽象思政理论转化为直观感悟；也可扣住联系、发展、矛盾特殊性和价值观，说明课程把文化资源、学习任务和育人目标统一起来。</w:t>
      </w:r>
    </w:p>
    <w:p/>
    <w:p>
      <w:r>
        <w:rPr>
          <w:rFonts w:ascii="Microsoft YaHei" w:hAnsi="Microsoft YaHei" w:eastAsia="微软雅黑"/>
          <w:b/>
          <w:color w:val="1F4E79"/>
          <w:sz w:val="28"/>
        </w:rPr>
        <w:t>文化传承、文化创新与文化育人</w:t>
      </w:r>
    </w:p>
    <w:p/>
    <w:p>
      <w:r>
        <w:rPr>
          <w:rFonts w:ascii="Microsoft YaHei" w:hAnsi="Microsoft YaHei" w:eastAsia="微软雅黑"/>
          <w:b/>
          <w:color w:val="444444"/>
          <w:sz w:val="24"/>
        </w:rPr>
        <w:t>京彩课堂：为什么“实景+任务+探究”会让思政课真正精彩</w:t>
      </w:r>
    </w:p>
    <w:p/>
    <w:p>
      <w:r>
        <w:rPr>
          <w:rFonts w:ascii="Microsoft YaHei" w:hAnsi="Microsoft YaHei" w:eastAsia="微软雅黑"/>
          <w:b/>
          <w:sz w:val="20"/>
        </w:rPr>
        <w:t>来源题目：</w:t>
      </w:r>
      <w:r>
        <w:rPr>
          <w:rFonts w:ascii="Microsoft YaHei" w:hAnsi="Microsoft YaHei" w:eastAsia="微软雅黑"/>
          <w:b w:val="0"/>
          <w:sz w:val="20"/>
        </w:rPr>
        <w:t>2026东城二模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结合材料，运用《哲学与文化》知识，谈谈“京彩课堂”的精彩所在。</w:t>
      </w:r>
    </w:p>
    <w:p/>
    <w:p>
      <w:r>
        <w:rPr>
          <w:rFonts w:ascii="Microsoft YaHei" w:hAnsi="Microsoft YaHei" w:eastAsia="微软雅黑"/>
          <w:b/>
          <w:sz w:val="20"/>
        </w:rPr>
        <w:t>材料触发点：</w:t>
      </w:r>
      <w:r>
        <w:rPr>
          <w:rFonts w:ascii="Microsoft YaHei" w:hAnsi="Microsoft YaHei" w:eastAsia="微软雅黑"/>
          <w:b w:val="0"/>
          <w:sz w:val="20"/>
        </w:rPr>
        <w:t>“京彩课堂”把中轴线、故宫等文化实景变成“实景+任务+探究”的学习实践，让学生在真实场景中体验、探究、验证和深化认识。</w:t>
      </w:r>
    </w:p>
    <w:p/>
    <w:p>
      <w:r>
        <w:rPr>
          <w:rFonts w:ascii="Microsoft YaHei" w:hAnsi="Microsoft YaHei" w:eastAsia="微软雅黑"/>
          <w:b/>
          <w:sz w:val="20"/>
        </w:rPr>
        <w:t>为什么能想到这个原理：</w:t>
      </w:r>
      <w:r>
        <w:rPr>
          <w:rFonts w:ascii="Microsoft YaHei" w:hAnsi="Microsoft YaHei" w:eastAsia="微软雅黑"/>
          <w:b w:val="0"/>
          <w:sz w:val="20"/>
        </w:rPr>
        <w:t>设问问“精彩所在”，细则把精彩落到实践育人：学生不是只背抽象理论，而是在真实文化场景中获得认识，再把认识回到育人实践。</w:t>
      </w:r>
    </w:p>
    <w:p/>
    <w:p>
      <w:r>
        <w:rPr>
          <w:rFonts w:ascii="Microsoft YaHei" w:hAnsi="Microsoft YaHei" w:eastAsia="微软雅黑"/>
          <w:b/>
          <w:sz w:val="20"/>
        </w:rPr>
        <w:t>答案落点：</w:t>
      </w:r>
      <w:r>
        <w:rPr>
          <w:rFonts w:ascii="Microsoft YaHei" w:hAnsi="Microsoft YaHei" w:eastAsia="微软雅黑"/>
          <w:b w:val="0"/>
          <w:sz w:val="20"/>
        </w:rPr>
        <w:t>可写实践是认识的来源、动力和检验标准，京彩课堂用真实场景和探究任务把抽象思政理论转化为直观感悟；也可扣住联系、发展、矛盾特殊性和价值观，说明课程把文化资源、学习任务和育人目标统一起来。</w:t>
      </w:r>
    </w:p>
    <w:p/>
    <w:p>
      <w:r>
        <w:rPr>
          <w:rFonts w:ascii="Microsoft YaHei" w:hAnsi="Microsoft YaHei" w:eastAsia="微软雅黑"/>
          <w:b/>
          <w:color w:val="444444"/>
          <w:sz w:val="24"/>
        </w:rPr>
        <w:t>历史传承与现代创新：不是二选一，而是在对立统一中守正创新</w:t>
      </w:r>
    </w:p>
    <w:p/>
    <w:p>
      <w:r>
        <w:rPr>
          <w:rFonts w:ascii="Microsoft YaHei" w:hAnsi="Microsoft YaHei" w:eastAsia="微软雅黑"/>
          <w:b/>
          <w:sz w:val="20"/>
        </w:rPr>
        <w:t>来源题目：</w:t>
      </w:r>
      <w:r>
        <w:rPr>
          <w:rFonts w:ascii="Microsoft YaHei" w:hAnsi="Microsoft YaHei" w:eastAsia="微软雅黑"/>
          <w:b w:val="0"/>
          <w:sz w:val="20"/>
        </w:rPr>
        <w:t>2026朝阳二模 第16题</w:t>
      </w:r>
    </w:p>
    <w:p/>
    <w:p>
      <w:r>
        <w:rPr>
          <w:rFonts w:ascii="Microsoft YaHei" w:hAnsi="Microsoft YaHei" w:eastAsia="微软雅黑"/>
          <w:b/>
          <w:sz w:val="20"/>
        </w:rPr>
        <w:t>完整设问：</w:t>
      </w:r>
      <w:r>
        <w:rPr>
          <w:rFonts w:ascii="Microsoft YaHei" w:hAnsi="Microsoft YaHei" w:eastAsia="微软雅黑"/>
          <w:b w:val="0"/>
          <w:sz w:val="20"/>
        </w:rPr>
        <w:t>结合材料，从哲学角度，说明在城市文化建设中怎样实现历史传承与现代创新的有机结合。</w:t>
      </w:r>
    </w:p>
    <w:p/>
    <w:p>
      <w:r>
        <w:rPr>
          <w:rFonts w:ascii="Microsoft YaHei" w:hAnsi="Microsoft YaHei" w:eastAsia="微软雅黑"/>
          <w:b/>
          <w:sz w:val="20"/>
        </w:rPr>
        <w:t>材料触发点：</w:t>
      </w:r>
      <w:r>
        <w:rPr>
          <w:rFonts w:ascii="Microsoft YaHei" w:hAnsi="Microsoft YaHei" w:eastAsia="微软雅黑"/>
          <w:b w:val="0"/>
          <w:sz w:val="20"/>
        </w:rPr>
        <w:t>城市文化建设既要保护历史遗存、延续文脉，又要回应新时代市民文化需求、用现代方式激活公共文化空间。</w:t>
      </w:r>
    </w:p>
    <w:p/>
    <w:p>
      <w:r>
        <w:rPr>
          <w:rFonts w:ascii="Microsoft YaHei" w:hAnsi="Microsoft YaHei" w:eastAsia="微软雅黑"/>
          <w:b/>
          <w:sz w:val="20"/>
        </w:rPr>
        <w:t>为什么能想到这个原理：</w:t>
      </w:r>
      <w:r>
        <w:rPr>
          <w:rFonts w:ascii="Microsoft YaHei" w:hAnsi="Microsoft YaHei" w:eastAsia="微软雅黑"/>
          <w:b w:val="0"/>
          <w:sz w:val="20"/>
        </w:rPr>
        <w:t>题干直接给出“历史传承与现代创新”的关系。看到“有机结合”，不能只写继承或只写创新，而要写传承和创新在矛盾统一中相互支撑。</w:t>
      </w:r>
    </w:p>
    <w:p/>
    <w:p>
      <w:r>
        <w:rPr>
          <w:rFonts w:ascii="Microsoft YaHei" w:hAnsi="Microsoft YaHei" w:eastAsia="微软雅黑"/>
          <w:b/>
          <w:sz w:val="20"/>
        </w:rPr>
        <w:t>答案落点：</w:t>
      </w:r>
      <w:r>
        <w:rPr>
          <w:rFonts w:ascii="Microsoft YaHei" w:hAnsi="Microsoft YaHei" w:eastAsia="微软雅黑"/>
          <w:b w:val="0"/>
          <w:sz w:val="20"/>
        </w:rPr>
        <w:t>可写传承与创新是对立统一关系；坚持辩证否定，在保留城市文脉中注入时代内容；立足城市实践和群众需求具体施策，用正确价值观引领城市文化建设，实现优秀传统文化创造性转化、创新性发展。</w:t>
      </w:r>
    </w:p>
    <w:p/>
    <w:p>
      <w:r>
        <w:rPr>
          <w:rFonts w:ascii="Microsoft YaHei" w:hAnsi="Microsoft YaHei" w:eastAsia="微软雅黑"/>
          <w:b/>
          <w:color w:val="444444"/>
          <w:sz w:val="24"/>
        </w:rPr>
        <w:t>中华工业文化：从精益求精的量变积累，读懂民族精神和现代工业浪漫</w:t>
      </w:r>
    </w:p>
    <w:p/>
    <w:p>
      <w:r>
        <w:rPr>
          <w:rFonts w:ascii="Microsoft YaHei" w:hAnsi="Microsoft YaHei" w:eastAsia="微软雅黑"/>
          <w:b/>
          <w:sz w:val="20"/>
        </w:rPr>
        <w:t>来源题目：</w:t>
      </w:r>
      <w:r>
        <w:rPr>
          <w:rFonts w:ascii="Microsoft YaHei" w:hAnsi="Microsoft YaHei" w:eastAsia="微软雅黑"/>
          <w:b w:val="0"/>
          <w:sz w:val="20"/>
        </w:rPr>
        <w:t>2026房山二模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结合材料，运用《哲学与文化》知识，谈谈如何从中华工业文化读懂中华民族最感动人的浪漫。</w:t>
      </w:r>
    </w:p>
    <w:p/>
    <w:p>
      <w:r>
        <w:rPr>
          <w:rFonts w:ascii="Microsoft YaHei" w:hAnsi="Microsoft YaHei" w:eastAsia="微软雅黑"/>
          <w:b/>
          <w:sz w:val="20"/>
        </w:rPr>
        <w:t>材料触发点：</w:t>
      </w:r>
      <w:r>
        <w:rPr>
          <w:rFonts w:ascii="Microsoft YaHei" w:hAnsi="Microsoft YaHei" w:eastAsia="微软雅黑"/>
          <w:b w:val="0"/>
          <w:sz w:val="20"/>
        </w:rPr>
        <w:t>材料从良渚玉器、西周青铜、《考工记》分工写到北斗原子钟和完整工业体系，反复呈现长期积累、极致工艺、系统协作和创新突破。</w:t>
      </w:r>
    </w:p>
    <w:p/>
    <w:p>
      <w:r>
        <w:rPr>
          <w:rFonts w:ascii="Microsoft YaHei" w:hAnsi="Microsoft YaHei" w:eastAsia="微软雅黑"/>
          <w:b/>
          <w:sz w:val="20"/>
        </w:rPr>
        <w:t>为什么能想到这个原理：</w:t>
      </w:r>
      <w:r>
        <w:rPr>
          <w:rFonts w:ascii="Microsoft YaHei" w:hAnsi="Microsoft YaHei" w:eastAsia="微软雅黑"/>
          <w:b w:val="0"/>
          <w:sz w:val="20"/>
        </w:rPr>
        <w:t>“最感动人的浪漫”不是空泛赞美，而是把工匠精神、工业系统、民族精神和实践创新串起来。细则明确要求多点作答，不能只放在文化双创下面。</w:t>
      </w:r>
    </w:p>
    <w:p/>
    <w:p>
      <w:r>
        <w:rPr>
          <w:rFonts w:ascii="Microsoft YaHei" w:hAnsi="Microsoft YaHei" w:eastAsia="微软雅黑"/>
          <w:b/>
          <w:sz w:val="20"/>
        </w:rPr>
        <w:t>答案落点：</w:t>
      </w:r>
      <w:r>
        <w:rPr>
          <w:rFonts w:ascii="Microsoft YaHei" w:hAnsi="Microsoft YaHei" w:eastAsia="微软雅黑"/>
          <w:b w:val="0"/>
          <w:sz w:val="20"/>
        </w:rPr>
        <w:t>可写长期精益求精的量变积累推动工艺和工业能力发生质的飞跃；劳动者尊重规律并发挥主观能动性，把“天工”转为日常；系统协作和矛盾统一推动制造成为艺术；正确价值观、工匠精神和民族精神支撑中华工业文化守正创新。</w:t>
      </w:r>
    </w:p>
    <w:p/>
    <w:p>
      <w:r>
        <w:rPr>
          <w:rFonts w:ascii="Microsoft YaHei" w:hAnsi="Microsoft YaHei" w:eastAsia="微软雅黑"/>
          <w:b/>
          <w:color w:val="444444"/>
          <w:sz w:val="24"/>
        </w:rPr>
        <w:t>新大众文艺：三组关系一起平衡，不能只写“文化创新”</w:t>
      </w:r>
    </w:p>
    <w:p/>
    <w:p>
      <w:r>
        <w:rPr>
          <w:rFonts w:ascii="Microsoft YaHei" w:hAnsi="Microsoft YaHei" w:eastAsia="微软雅黑"/>
          <w:b/>
          <w:sz w:val="20"/>
        </w:rPr>
        <w:t>来源题目：</w:t>
      </w:r>
      <w:r>
        <w:rPr>
          <w:rFonts w:ascii="Microsoft YaHei" w:hAnsi="Microsoft YaHei" w:eastAsia="微软雅黑"/>
          <w:b w:val="0"/>
          <w:sz w:val="20"/>
        </w:rPr>
        <w:t>2026顺义二模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结合材料，运用《哲学与文化》知识，谈谈对新大众文艺面对“尊重多样与弘扬主流、人民性与艺术性、社会效益与经济效益”之间寻找平衡点这一时代课题的思考。</w:t>
      </w:r>
    </w:p>
    <w:p/>
    <w:p>
      <w:r>
        <w:rPr>
          <w:rFonts w:ascii="Microsoft YaHei" w:hAnsi="Microsoft YaHei" w:eastAsia="微软雅黑"/>
          <w:b/>
          <w:sz w:val="20"/>
        </w:rPr>
        <w:t>材料触发点：</w:t>
      </w:r>
      <w:r>
        <w:rPr>
          <w:rFonts w:ascii="Microsoft YaHei" w:hAnsi="Microsoft YaHei" w:eastAsia="微软雅黑"/>
          <w:b w:val="0"/>
          <w:sz w:val="20"/>
        </w:rPr>
        <w:t>新大众文艺由人民大众担当主体、主创、主角，同时面临多样与主流、人民性与艺术性、社会效益与经济效益三组关系。</w:t>
      </w:r>
    </w:p>
    <w:p/>
    <w:p>
      <w:r>
        <w:rPr>
          <w:rFonts w:ascii="Microsoft YaHei" w:hAnsi="Microsoft YaHei" w:eastAsia="微软雅黑"/>
          <w:b/>
          <w:sz w:val="20"/>
        </w:rPr>
        <w:t>为什么能想到这个原理：</w:t>
      </w:r>
      <w:r>
        <w:rPr>
          <w:rFonts w:ascii="Microsoft YaHei" w:hAnsi="Microsoft YaHei" w:eastAsia="微软雅黑"/>
          <w:b w:val="0"/>
          <w:sz w:val="20"/>
        </w:rPr>
        <w:t>材料不是只讲文艺形式新，而是在三组矛盾关系中找平衡。看到“既要……又要……”“平衡点”，应想到两点论与重点论、价值判断和人民主体。</w:t>
      </w:r>
    </w:p>
    <w:p/>
    <w:p>
      <w:r>
        <w:rPr>
          <w:rFonts w:ascii="Microsoft YaHei" w:hAnsi="Microsoft YaHei" w:eastAsia="微软雅黑"/>
          <w:b/>
          <w:sz w:val="20"/>
        </w:rPr>
        <w:t>答案落点：</w:t>
      </w:r>
      <w:r>
        <w:rPr>
          <w:rFonts w:ascii="Microsoft YaHei" w:hAnsi="Microsoft YaHei" w:eastAsia="微软雅黑"/>
          <w:b w:val="0"/>
          <w:sz w:val="20"/>
        </w:rPr>
        <w:t>可写新大众文艺要坚持两点论与重点论统一，既尊重多样又弘扬主流；坚持人民群众主体地位，扎根人民实践；用正确价值观引领创作，发挥先进社会意识的推动作用，统一社会效益和经济效益。</w:t>
      </w:r>
    </w:p>
    <w:p/>
    <w:p>
      <w:r>
        <w:rPr>
          <w:rFonts w:ascii="Microsoft YaHei" w:hAnsi="Microsoft YaHei" w:eastAsia="微软雅黑"/>
          <w:b/>
          <w:color w:val="444444"/>
          <w:sz w:val="24"/>
        </w:rPr>
        <w:t>隆福寺街区改造：“古朴”和“创新”怎样共生共荣</w:t>
      </w:r>
    </w:p>
    <w:p/>
    <w:p>
      <w:r>
        <w:rPr>
          <w:rFonts w:ascii="Microsoft YaHei" w:hAnsi="Microsoft YaHei" w:eastAsia="微软雅黑"/>
          <w:b/>
          <w:sz w:val="20"/>
        </w:rPr>
        <w:t>来源题目：</w:t>
      </w:r>
      <w:r>
        <w:rPr>
          <w:rFonts w:ascii="Microsoft YaHei" w:hAnsi="Microsoft YaHei" w:eastAsia="微软雅黑"/>
          <w:b w:val="0"/>
          <w:sz w:val="20"/>
        </w:rPr>
        <w:t>2026通州一模 第18题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结合材料，运用《哲学与文化》知识，阐释隆福寺街区改造中“古朴”与“创新”是如何实现共生共荣的。</w:t>
      </w:r>
    </w:p>
    <w:p/>
    <w:p>
      <w:r>
        <w:rPr>
          <w:rFonts w:ascii="Microsoft YaHei" w:hAnsi="Microsoft YaHei" w:eastAsia="微软雅黑"/>
          <w:b/>
          <w:sz w:val="20"/>
        </w:rPr>
        <w:t>材料触发点：</w:t>
      </w:r>
      <w:r>
        <w:rPr>
          <w:rFonts w:ascii="Microsoft YaHei" w:hAnsi="Microsoft YaHei" w:eastAsia="微软雅黑"/>
          <w:b w:val="0"/>
          <w:sz w:val="20"/>
        </w:rPr>
        <w:t>隆福寺没有大拆大建，而是“绣花式”保护和城市更新；一方面保留寺院格局、老字号、非遗技艺等历史记忆，另一方面引入数字科技、AI拍照亭、年轻消费业态和新生活方式。</w:t>
      </w:r>
    </w:p>
    <w:p/>
    <w:p>
      <w:r>
        <w:rPr>
          <w:rFonts w:ascii="Microsoft YaHei" w:hAnsi="Microsoft YaHei" w:eastAsia="微软雅黑"/>
          <w:b/>
          <w:sz w:val="20"/>
        </w:rPr>
        <w:t>为什么能想到这个原理：</w:t>
      </w:r>
      <w:r>
        <w:rPr>
          <w:rFonts w:ascii="Microsoft YaHei" w:hAnsi="Microsoft YaHei" w:eastAsia="微软雅黑"/>
          <w:b w:val="0"/>
          <w:sz w:val="20"/>
        </w:rPr>
        <w:t>看到“古朴”与“创新”并存、共生共荣，就不能把保护和更新看成互相排斥。材料要求说明二者怎样在保护中发展、在传承中创新。</w:t>
      </w:r>
    </w:p>
    <w:p/>
    <w:p>
      <w:r>
        <w:rPr>
          <w:rFonts w:ascii="Microsoft YaHei" w:hAnsi="Microsoft YaHei" w:eastAsia="微软雅黑"/>
          <w:b/>
          <w:sz w:val="20"/>
        </w:rPr>
        <w:t>答案落点：</w:t>
      </w:r>
      <w:r>
        <w:rPr>
          <w:rFonts w:ascii="Microsoft YaHei" w:hAnsi="Microsoft YaHei" w:eastAsia="微软雅黑"/>
          <w:b w:val="0"/>
          <w:sz w:val="20"/>
        </w:rPr>
        <w:t>可写古朴与创新是对立统一关系，隆福寺在保护古都肌理的同时融入现代科技，实现二者共生共荣；坚持辩证否定，既保留历史记忆，又注入时代元素；推动优秀传统文化创造性转化、创新性发展；立足社会实践、坚守文化根脉，让老街区焕发生机与活力。</w:t>
      </w:r>
    </w:p>
    <w:p/>
    <w:p>
      <w:r>
        <w:rPr>
          <w:rFonts w:ascii="Microsoft YaHei" w:hAnsi="Microsoft YaHei" w:eastAsia="微软雅黑"/>
          <w:b/>
          <w:color w:val="1F4E79"/>
          <w:sz w:val="28"/>
        </w:rPr>
        <w:t>新增卷子选择题速记</w:t>
      </w:r>
    </w:p>
    <w:p/>
    <w:p>
      <w:r>
        <w:rPr>
          <w:rFonts w:ascii="Microsoft YaHei" w:hAnsi="Microsoft YaHei" w:eastAsia="微软雅黑"/>
          <w:b w:val="0"/>
          <w:sz w:val="20"/>
        </w:rPr>
        <w:t>说明：这里是选择题正确项与错肢提示，不能反推为主观题评分链。</w:t>
      </w:r>
    </w:p>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
              <w:rPr>
                <w:rFonts w:ascii="Microsoft YaHei" w:hAnsi="Microsoft YaHei" w:eastAsia="微软雅黑"/>
                <w:b/>
                <w:sz w:val="16"/>
              </w:rPr>
              <w:t>套卷</w:t>
            </w:r>
          </w:p>
        </w:tc>
        <w:tc>
          <w:tcPr>
            <w:tcW w:type="dxa" w:w="1440"/>
          </w:tcPr>
          <w:p>
            <w:r/>
            <w:r>
              <w:rPr>
                <w:rFonts w:ascii="Microsoft YaHei" w:hAnsi="Microsoft YaHei" w:eastAsia="微软雅黑"/>
                <w:b/>
                <w:sz w:val="16"/>
              </w:rPr>
              <w:t>题号</w:t>
            </w:r>
          </w:p>
        </w:tc>
        <w:tc>
          <w:tcPr>
            <w:tcW w:type="dxa" w:w="1440"/>
          </w:tcPr>
          <w:p>
            <w:r/>
            <w:r>
              <w:rPr>
                <w:rFonts w:ascii="Microsoft YaHei" w:hAnsi="Microsoft YaHei" w:eastAsia="微软雅黑"/>
                <w:b/>
                <w:sz w:val="16"/>
              </w:rPr>
              <w:t>答案</w:t>
            </w:r>
          </w:p>
        </w:tc>
        <w:tc>
          <w:tcPr>
            <w:tcW w:type="dxa" w:w="1440"/>
          </w:tcPr>
          <w:p>
            <w:r/>
            <w:r>
              <w:rPr>
                <w:rFonts w:ascii="Microsoft YaHei" w:hAnsi="Microsoft YaHei" w:eastAsia="微软雅黑"/>
                <w:b/>
                <w:sz w:val="16"/>
              </w:rPr>
              <w:t>归属</w:t>
            </w:r>
          </w:p>
        </w:tc>
        <w:tc>
          <w:tcPr>
            <w:tcW w:type="dxa" w:w="1440"/>
          </w:tcPr>
          <w:p>
            <w:r/>
            <w:r>
              <w:rPr>
                <w:rFonts w:ascii="Microsoft YaHei" w:hAnsi="Microsoft YaHei" w:eastAsia="微软雅黑"/>
                <w:b/>
                <w:sz w:val="16"/>
              </w:rPr>
              <w:t>知识点</w:t>
            </w:r>
          </w:p>
        </w:tc>
        <w:tc>
          <w:tcPr>
            <w:tcW w:type="dxa" w:w="1440"/>
          </w:tcPr>
          <w:p>
            <w:r/>
            <w:r>
              <w:rPr>
                <w:rFonts w:ascii="Microsoft YaHei" w:hAnsi="Microsoft YaHei" w:eastAsia="微软雅黑"/>
                <w:b/>
                <w:sz w:val="16"/>
              </w:rPr>
              <w:t>正确项链条</w:t>
            </w:r>
          </w:p>
        </w:tc>
        <w:tc>
          <w:tcPr>
            <w:tcW w:type="dxa" w:w="1440"/>
          </w:tcPr>
          <w:p>
            <w:r/>
            <w:r>
              <w:rPr>
                <w:rFonts w:ascii="Microsoft YaHei" w:hAnsi="Microsoft YaHei" w:eastAsia="微软雅黑"/>
                <w:b/>
                <w:sz w:val="16"/>
              </w:rPr>
              <w:t>易错提醒</w:t>
            </w:r>
          </w:p>
        </w:tc>
      </w:tr>
      <w:tr>
        <w:tc>
          <w:tcPr>
            <w:tcW w:type="dxa" w:w="1440"/>
          </w:tcPr>
          <w:p>
            <w:r/>
            <w:r>
              <w:rPr>
                <w:rFonts w:ascii="Microsoft YaHei" w:hAnsi="Microsoft YaHei" w:eastAsia="微软雅黑"/>
                <w:b w:val="0"/>
                <w:sz w:val="16"/>
              </w:rPr>
              <w:t>2026通州一模</w:t>
            </w:r>
          </w:p>
        </w:tc>
        <w:tc>
          <w:tcPr>
            <w:tcW w:type="dxa" w:w="1440"/>
          </w:tcPr>
          <w:p>
            <w:r/>
            <w:r>
              <w:rPr>
                <w:rFonts w:ascii="Microsoft YaHei" w:hAnsi="Microsoft YaHei" w:eastAsia="微软雅黑"/>
                <w:b w:val="0"/>
                <w:sz w:val="16"/>
              </w:rPr>
              <w:t>第2题</w:t>
            </w:r>
          </w:p>
        </w:tc>
        <w:tc>
          <w:tcPr>
            <w:tcW w:type="dxa" w:w="1440"/>
          </w:tcPr>
          <w:p>
            <w:r/>
            <w:r>
              <w:rPr>
                <w:rFonts w:ascii="Microsoft YaHei" w:hAnsi="Microsoft YaHei" w:eastAsia="微软雅黑"/>
                <w:b w:val="0"/>
                <w:sz w:val="16"/>
              </w:rPr>
              <w:t>B（①③）</w:t>
            </w:r>
          </w:p>
        </w:tc>
        <w:tc>
          <w:tcPr>
            <w:tcW w:type="dxa" w:w="1440"/>
          </w:tcPr>
          <w:p>
            <w:r/>
            <w:r>
              <w:rPr>
                <w:rFonts w:ascii="Microsoft YaHei" w:hAnsi="Microsoft YaHei" w:eastAsia="微软雅黑"/>
                <w:b w:val="0"/>
                <w:sz w:val="16"/>
              </w:rPr>
              <w:t>选择题速记并入</w:t>
            </w:r>
          </w:p>
        </w:tc>
        <w:tc>
          <w:tcPr>
            <w:tcW w:type="dxa" w:w="1440"/>
          </w:tcPr>
          <w:p>
            <w:r/>
            <w:r>
              <w:rPr>
                <w:rFonts w:ascii="Microsoft YaHei" w:hAnsi="Microsoft YaHei" w:eastAsia="微软雅黑"/>
                <w:b w:val="0"/>
                <w:sz w:val="16"/>
              </w:rPr>
              <w:t>文化自信；中华文化影响力；文化交流</w:t>
            </w:r>
          </w:p>
        </w:tc>
        <w:tc>
          <w:tcPr>
            <w:tcW w:type="dxa" w:w="1440"/>
          </w:tcPr>
          <w:p>
            <w:r/>
            <w:r>
              <w:rPr>
                <w:rFonts w:ascii="Microsoft YaHei" w:hAnsi="Microsoft YaHei" w:eastAsia="微软雅黑"/>
                <w:b w:val="0"/>
                <w:sz w:val="16"/>
              </w:rPr>
              <w:t>外国游客探索中式生活方式，能支撑“中国开放中的文化自信”和“中华文化具有独特魅力、文化软实力提升”。</w:t>
            </w:r>
          </w:p>
        </w:tc>
        <w:tc>
          <w:tcPr>
            <w:tcW w:type="dxa" w:w="1440"/>
          </w:tcPr>
          <w:p>
            <w:r/>
            <w:r>
              <w:rPr>
                <w:rFonts w:ascii="Microsoft YaHei" w:hAnsi="Microsoft YaHei" w:eastAsia="微软雅黑"/>
                <w:b w:val="0"/>
                <w:sz w:val="16"/>
              </w:rPr>
              <w:t>②把题意转向一般文化多样性和尊重不同民族文化，离开“中国生活方式吸引外国人”的主旨；④“普遍认可”扩大化。</w:t>
            </w:r>
          </w:p>
        </w:tc>
      </w:tr>
      <w:tr>
        <w:tc>
          <w:tcPr>
            <w:tcW w:type="dxa" w:w="1440"/>
          </w:tcPr>
          <w:p>
            <w:r/>
            <w:r>
              <w:rPr>
                <w:rFonts w:ascii="Microsoft YaHei" w:hAnsi="Microsoft YaHei" w:eastAsia="微软雅黑"/>
                <w:b w:val="0"/>
                <w:sz w:val="16"/>
              </w:rPr>
              <w:t>2026通州一模</w:t>
            </w:r>
          </w:p>
        </w:tc>
        <w:tc>
          <w:tcPr>
            <w:tcW w:type="dxa" w:w="1440"/>
          </w:tcPr>
          <w:p>
            <w:r/>
            <w:r>
              <w:rPr>
                <w:rFonts w:ascii="Microsoft YaHei" w:hAnsi="Microsoft YaHei" w:eastAsia="微软雅黑"/>
                <w:b w:val="0"/>
                <w:sz w:val="16"/>
              </w:rPr>
              <w:t>第3题</w:t>
            </w:r>
          </w:p>
        </w:tc>
        <w:tc>
          <w:tcPr>
            <w:tcW w:type="dxa" w:w="1440"/>
          </w:tcPr>
          <w:p>
            <w:r/>
            <w:r>
              <w:rPr>
                <w:rFonts w:ascii="Microsoft YaHei" w:hAnsi="Microsoft YaHei" w:eastAsia="微软雅黑"/>
                <w:b w:val="0"/>
                <w:sz w:val="16"/>
              </w:rPr>
              <w:t>B（①④）</w:t>
            </w:r>
          </w:p>
        </w:tc>
        <w:tc>
          <w:tcPr>
            <w:tcW w:type="dxa" w:w="1440"/>
          </w:tcPr>
          <w:p>
            <w:r/>
            <w:r>
              <w:rPr>
                <w:rFonts w:ascii="Microsoft YaHei" w:hAnsi="Microsoft YaHei" w:eastAsia="微软雅黑"/>
                <w:b w:val="0"/>
                <w:sz w:val="16"/>
              </w:rPr>
              <w:t>选择题速记并入</w:t>
            </w:r>
          </w:p>
        </w:tc>
        <w:tc>
          <w:tcPr>
            <w:tcW w:type="dxa" w:w="1440"/>
          </w:tcPr>
          <w:p>
            <w:r/>
            <w:r>
              <w:rPr>
                <w:rFonts w:ascii="Microsoft YaHei" w:hAnsi="Microsoft YaHei" w:eastAsia="微软雅黑"/>
                <w:b w:val="0"/>
                <w:sz w:val="16"/>
              </w:rPr>
              <w:t>社会存在与社会意识；辩证否定；科学立法</w:t>
            </w:r>
          </w:p>
        </w:tc>
        <w:tc>
          <w:tcPr>
            <w:tcW w:type="dxa" w:w="1440"/>
          </w:tcPr>
          <w:p>
            <w:r/>
            <w:r>
              <w:rPr>
                <w:rFonts w:ascii="Microsoft YaHei" w:hAnsi="Microsoft YaHei" w:eastAsia="微软雅黑"/>
                <w:b w:val="0"/>
                <w:sz w:val="16"/>
              </w:rPr>
              <w:t>耕地保护立法回应现实问题，体现社会意识源于社会存在并反作用于社会发展；在继承既有规范基础上完善草案，可对应辩证否定。</w:t>
            </w:r>
          </w:p>
        </w:tc>
        <w:tc>
          <w:tcPr>
            <w:tcW w:type="dxa" w:w="1440"/>
          </w:tcPr>
          <w:p>
            <w:r/>
            <w:r>
              <w:rPr>
                <w:rFonts w:ascii="Microsoft YaHei" w:hAnsi="Microsoft YaHei" w:eastAsia="微软雅黑"/>
                <w:b w:val="0"/>
                <w:sz w:val="16"/>
              </w:rPr>
              <w:t>②把从个别经验到一般规则说成演绎推理，推理类型错；③说上层建筑“引领经济基础变革”过度且关系表述不当。</w:t>
            </w:r>
          </w:p>
        </w:tc>
      </w:tr>
      <w:tr>
        <w:tc>
          <w:tcPr>
            <w:tcW w:type="dxa" w:w="1440"/>
          </w:tcPr>
          <w:p>
            <w:r/>
            <w:r>
              <w:rPr>
                <w:rFonts w:ascii="Microsoft YaHei" w:hAnsi="Microsoft YaHei" w:eastAsia="微软雅黑"/>
                <w:b w:val="0"/>
                <w:sz w:val="16"/>
              </w:rPr>
              <w:t>2026通州一模</w:t>
            </w:r>
          </w:p>
        </w:tc>
        <w:tc>
          <w:tcPr>
            <w:tcW w:type="dxa" w:w="1440"/>
          </w:tcPr>
          <w:p>
            <w:r/>
            <w:r>
              <w:rPr>
                <w:rFonts w:ascii="Microsoft YaHei" w:hAnsi="Microsoft YaHei" w:eastAsia="微软雅黑"/>
                <w:b w:val="0"/>
                <w:sz w:val="16"/>
              </w:rPr>
              <w:t>第4题</w:t>
            </w:r>
          </w:p>
        </w:tc>
        <w:tc>
          <w:tcPr>
            <w:tcW w:type="dxa" w:w="1440"/>
          </w:tcPr>
          <w:p>
            <w:r/>
            <w:r>
              <w:rPr>
                <w:rFonts w:ascii="Microsoft YaHei" w:hAnsi="Microsoft YaHei" w:eastAsia="微软雅黑"/>
                <w:b w:val="0"/>
                <w:sz w:val="16"/>
              </w:rPr>
              <w:t>A</w:t>
            </w:r>
          </w:p>
        </w:tc>
        <w:tc>
          <w:tcPr>
            <w:tcW w:type="dxa" w:w="1440"/>
          </w:tcPr>
          <w:p>
            <w:r/>
            <w:r>
              <w:rPr>
                <w:rFonts w:ascii="Microsoft YaHei" w:hAnsi="Microsoft YaHei" w:eastAsia="微软雅黑"/>
                <w:b w:val="0"/>
                <w:sz w:val="16"/>
              </w:rPr>
              <w:t>选择题速记并入</w:t>
            </w:r>
          </w:p>
        </w:tc>
        <w:tc>
          <w:tcPr>
            <w:tcW w:type="dxa" w:w="1440"/>
          </w:tcPr>
          <w:p>
            <w:r/>
            <w:r>
              <w:rPr>
                <w:rFonts w:ascii="Microsoft YaHei" w:hAnsi="Microsoft YaHei" w:eastAsia="微软雅黑"/>
                <w:b w:val="0"/>
                <w:sz w:val="16"/>
              </w:rPr>
              <w:t>系统优化；创新驱动；产业创新与制度创新协同</w:t>
            </w:r>
          </w:p>
        </w:tc>
        <w:tc>
          <w:tcPr>
            <w:tcW w:type="dxa" w:w="1440"/>
          </w:tcPr>
          <w:p>
            <w:r/>
            <w:r>
              <w:rPr>
                <w:rFonts w:ascii="Microsoft YaHei" w:hAnsi="Microsoft YaHei" w:eastAsia="微软雅黑"/>
                <w:b w:val="0"/>
                <w:sz w:val="16"/>
              </w:rPr>
              <w:t>人工智能+、量子科技、具身智能以及产业创新与制度创新协同发力，提示用系统优化的科学思维方法推进创新驱动发展。</w:t>
            </w:r>
          </w:p>
        </w:tc>
        <w:tc>
          <w:tcPr>
            <w:tcW w:type="dxa" w:w="1440"/>
          </w:tcPr>
          <w:p>
            <w:r/>
            <w:r>
              <w:rPr>
                <w:rFonts w:ascii="Microsoft YaHei" w:hAnsi="Microsoft YaHei" w:eastAsia="微软雅黑"/>
                <w:b w:val="0"/>
                <w:sz w:val="16"/>
              </w:rPr>
              <w:t>B把科技创新说成基本国策；C把智能经济夸成塑造新质生产力的核心；D硬套主要矛盾，材料没有要求抓“产业创新”这一个主要矛盾。</w:t>
            </w:r>
          </w:p>
        </w:tc>
      </w:tr>
      <w:tr>
        <w:tc>
          <w:tcPr>
            <w:tcW w:type="dxa" w:w="1440"/>
          </w:tcPr>
          <w:p>
            <w:r/>
            <w:r>
              <w:rPr>
                <w:rFonts w:ascii="Microsoft YaHei" w:hAnsi="Microsoft YaHei" w:eastAsia="微软雅黑"/>
                <w:b w:val="0"/>
                <w:sz w:val="16"/>
              </w:rPr>
              <w:t>2026通州一模</w:t>
            </w:r>
          </w:p>
        </w:tc>
        <w:tc>
          <w:tcPr>
            <w:tcW w:type="dxa" w:w="1440"/>
          </w:tcPr>
          <w:p>
            <w:r/>
            <w:r>
              <w:rPr>
                <w:rFonts w:ascii="Microsoft YaHei" w:hAnsi="Microsoft YaHei" w:eastAsia="微软雅黑"/>
                <w:b w:val="0"/>
                <w:sz w:val="16"/>
              </w:rPr>
              <w:t>第9题</w:t>
            </w:r>
          </w:p>
        </w:tc>
        <w:tc>
          <w:tcPr>
            <w:tcW w:type="dxa" w:w="1440"/>
          </w:tcPr>
          <w:p>
            <w:r/>
            <w:r>
              <w:rPr>
                <w:rFonts w:ascii="Microsoft YaHei" w:hAnsi="Microsoft YaHei" w:eastAsia="微软雅黑"/>
                <w:b w:val="0"/>
                <w:sz w:val="16"/>
              </w:rPr>
              <w:t>B（①④）</w:t>
            </w:r>
          </w:p>
        </w:tc>
        <w:tc>
          <w:tcPr>
            <w:tcW w:type="dxa" w:w="1440"/>
          </w:tcPr>
          <w:p>
            <w:r/>
            <w:r>
              <w:rPr>
                <w:rFonts w:ascii="Microsoft YaHei" w:hAnsi="Microsoft YaHei" w:eastAsia="微软雅黑"/>
                <w:b w:val="0"/>
                <w:sz w:val="16"/>
              </w:rPr>
              <w:t>选择题速记并入</w:t>
            </w:r>
          </w:p>
        </w:tc>
        <w:tc>
          <w:tcPr>
            <w:tcW w:type="dxa" w:w="1440"/>
          </w:tcPr>
          <w:p>
            <w:r/>
            <w:r>
              <w:rPr>
                <w:rFonts w:ascii="Microsoft YaHei" w:hAnsi="Microsoft YaHei" w:eastAsia="微软雅黑"/>
                <w:b w:val="0"/>
                <w:sz w:val="16"/>
              </w:rPr>
              <w:t>文化交流互鉴；文化传播；价值观与生活方式对话</w:t>
            </w:r>
          </w:p>
        </w:tc>
        <w:tc>
          <w:tcPr>
            <w:tcW w:type="dxa" w:w="1440"/>
          </w:tcPr>
          <w:p>
            <w:r/>
            <w:r>
              <w:rPr>
                <w:rFonts w:ascii="Microsoft YaHei" w:hAnsi="Microsoft YaHei" w:eastAsia="微软雅黑"/>
                <w:b w:val="0"/>
                <w:sz w:val="16"/>
              </w:rPr>
              <w:t>文化出海既是传播中华文化，也是价值观、生活方式的跨文化对话，有助于提升国家文化软实力。</w:t>
            </w:r>
          </w:p>
        </w:tc>
        <w:tc>
          <w:tcPr>
            <w:tcW w:type="dxa" w:w="1440"/>
          </w:tcPr>
          <w:p>
            <w:r/>
            <w:r>
              <w:rPr>
                <w:rFonts w:ascii="Microsoft YaHei" w:hAnsi="Microsoft YaHei" w:eastAsia="微软雅黑"/>
                <w:b w:val="0"/>
                <w:sz w:val="16"/>
              </w:rPr>
              <w:t>②把“中华优秀传统文化”说成文化出海的核心载体，范围过窄；③“增强文化认同”主体容易泛化，题意更稳的是影响力和软实力。</w:t>
            </w:r>
          </w:p>
        </w:tc>
      </w:tr>
      <w:tr>
        <w:tc>
          <w:tcPr>
            <w:tcW w:type="dxa" w:w="1440"/>
          </w:tcPr>
          <w:p>
            <w:r/>
            <w:r>
              <w:rPr>
                <w:rFonts w:ascii="Microsoft YaHei" w:hAnsi="Microsoft YaHei" w:eastAsia="微软雅黑"/>
                <w:b w:val="0"/>
                <w:sz w:val="16"/>
              </w:rPr>
              <w:t>2026通州一模</w:t>
            </w:r>
          </w:p>
        </w:tc>
        <w:tc>
          <w:tcPr>
            <w:tcW w:type="dxa" w:w="1440"/>
          </w:tcPr>
          <w:p>
            <w:r/>
            <w:r>
              <w:rPr>
                <w:rFonts w:ascii="Microsoft YaHei" w:hAnsi="Microsoft YaHei" w:eastAsia="微软雅黑"/>
                <w:b w:val="0"/>
                <w:sz w:val="16"/>
              </w:rPr>
              <w:t>第12题</w:t>
            </w:r>
          </w:p>
        </w:tc>
        <w:tc>
          <w:tcPr>
            <w:tcW w:type="dxa" w:w="1440"/>
          </w:tcPr>
          <w:p>
            <w:r/>
            <w:r>
              <w:rPr>
                <w:rFonts w:ascii="Microsoft YaHei" w:hAnsi="Microsoft YaHei" w:eastAsia="微软雅黑"/>
                <w:b w:val="0"/>
                <w:sz w:val="16"/>
              </w:rPr>
              <w:t>D（③④）</w:t>
            </w:r>
          </w:p>
        </w:tc>
        <w:tc>
          <w:tcPr>
            <w:tcW w:type="dxa" w:w="1440"/>
          </w:tcPr>
          <w:p>
            <w:r/>
            <w:r>
              <w:rPr>
                <w:rFonts w:ascii="Microsoft YaHei" w:hAnsi="Microsoft YaHei" w:eastAsia="微软雅黑"/>
                <w:b w:val="0"/>
                <w:sz w:val="16"/>
              </w:rPr>
              <w:t>跨书边界：不入必修四正文，只作选必三提示</w:t>
            </w:r>
          </w:p>
        </w:tc>
        <w:tc>
          <w:tcPr>
            <w:tcW w:type="dxa" w:w="1440"/>
          </w:tcPr>
          <w:p>
            <w:r/>
            <w:r>
              <w:rPr>
                <w:rFonts w:ascii="Microsoft YaHei" w:hAnsi="Microsoft YaHei" w:eastAsia="微软雅黑"/>
                <w:b w:val="0"/>
                <w:sz w:val="16"/>
              </w:rPr>
              <w:t>联想思维；创新思维</w:t>
            </w:r>
          </w:p>
        </w:tc>
        <w:tc>
          <w:tcPr>
            <w:tcW w:type="dxa" w:w="1440"/>
          </w:tcPr>
          <w:p>
            <w:r/>
            <w:r>
              <w:rPr>
                <w:rFonts w:ascii="Microsoft YaHei" w:hAnsi="Microsoft YaHei" w:eastAsia="微软雅黑"/>
                <w:b w:val="0"/>
                <w:sz w:val="16"/>
              </w:rPr>
              <w:t>机器人春晚体现联想思维的畅想性和创新思维的独特性，属于《逻辑与思维》更直接的题。</w:t>
            </w:r>
          </w:p>
        </w:tc>
        <w:tc>
          <w:tcPr>
            <w:tcW w:type="dxa" w:w="1440"/>
          </w:tcPr>
          <w:p>
            <w:r/>
            <w:r>
              <w:rPr>
                <w:rFonts w:ascii="Microsoft YaHei" w:hAnsi="Microsoft YaHei" w:eastAsia="微软雅黑"/>
                <w:b w:val="0"/>
                <w:sz w:val="16"/>
              </w:rPr>
              <w:t>①说超前思维具有确定性，表述错误；②把艺术表达说成必须依托科技实现突破，绝对化。</w:t>
            </w:r>
          </w:p>
        </w:tc>
      </w:tr>
    </w:tbl>
    <w:p/>
    <w:p/>
    <w:p>
      <w:r>
        <w:rPr>
          <w:rFonts w:ascii="Microsoft YaHei" w:hAnsi="Microsoft YaHei" w:eastAsia="微软雅黑"/>
          <w:b/>
          <w:color w:val="1F4E79"/>
          <w:sz w:val="28"/>
        </w:rPr>
        <w:t>样例已确认：2026东城一模</w:t>
      </w:r>
    </w:p>
    <w:p/>
    <w:p>
      <w:r>
        <w:rPr>
          <w:rFonts w:ascii="Microsoft YaHei" w:hAnsi="Microsoft YaHei" w:eastAsia="微软雅黑"/>
          <w:b w:val="0"/>
          <w:sz w:val="20"/>
        </w:rPr>
        <w:t>说明：本文件只展示最终学生版应采用的写法。这里不放证据路径和技术记录；证据细节放在审计样稿和 CSV 里。</w:t>
      </w:r>
    </w:p>
    <w:p/>
    <w:p>
      <w:r>
        <w:rPr>
          <w:rFonts w:ascii="Microsoft YaHei" w:hAnsi="Microsoft YaHei" w:eastAsia="微软雅黑"/>
          <w:b/>
          <w:color w:val="1F4E79"/>
          <w:sz w:val="28"/>
        </w:rPr>
        <w:t>一切从实际出发，实事求是</w:t>
      </w:r>
    </w:p>
    <w:p/>
    <w:p>
      <w:r>
        <w:rPr>
          <w:rFonts w:ascii="Microsoft YaHei" w:hAnsi="Microsoft YaHei" w:eastAsia="微软雅黑"/>
          <w:b/>
          <w:sz w:val="20"/>
        </w:rPr>
        <w:t>来源题目：</w:t>
      </w:r>
      <w:r>
        <w:rPr>
          <w:rFonts w:ascii="Microsoft YaHei" w:hAnsi="Microsoft YaHei" w:eastAsia="微软雅黑"/>
          <w:b w:val="0"/>
          <w:sz w:val="20"/>
        </w:rPr>
        <w:t>2026东城一模 第1题</w:t>
      </w:r>
    </w:p>
    <w:p/>
    <w:p>
      <w:r>
        <w:rPr>
          <w:rFonts w:ascii="Microsoft YaHei" w:hAnsi="Microsoft YaHei" w:eastAsia="微软雅黑"/>
          <w:b/>
          <w:sz w:val="20"/>
        </w:rPr>
        <w:t>完整题干：</w:t>
      </w:r>
      <w:r>
        <w:rPr>
          <w:rFonts w:ascii="Microsoft YaHei" w:hAnsi="Microsoft YaHei" w:eastAsia="微软雅黑"/>
          <w:b w:val="0"/>
          <w:sz w:val="20"/>
        </w:rPr>
        <w:t>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p>
      <w:r>
        <w:rPr>
          <w:rFonts w:ascii="Microsoft YaHei" w:hAnsi="Microsoft YaHei" w:eastAsia="微软雅黑"/>
          <w:b/>
          <w:sz w:val="20"/>
        </w:rPr>
        <w:t>正确项：</w:t>
      </w:r>
      <w:r>
        <w:rPr>
          <w:rFonts w:ascii="Microsoft YaHei" w:hAnsi="Microsoft YaHei" w:eastAsia="微软雅黑"/>
          <w:b w:val="0"/>
          <w:sz w:val="20"/>
        </w:rPr>
        <w:t>B（①③）</w:t>
      </w:r>
    </w:p>
    <w:p/>
    <w:p>
      <w:r>
        <w:rPr>
          <w:rFonts w:ascii="Microsoft YaHei" w:hAnsi="Microsoft YaHei" w:eastAsia="微软雅黑"/>
          <w:b/>
          <w:sz w:val="20"/>
        </w:rPr>
        <w:t>材料触发点：</w:t>
      </w:r>
      <w:r>
        <w:rPr>
          <w:rFonts w:ascii="Microsoft YaHei" w:hAnsi="Microsoft YaHei" w:eastAsia="微软雅黑"/>
          <w:b w:val="0"/>
          <w:sz w:val="20"/>
        </w:rPr>
        <w:t>题干先给出“复杂严峻的国内外环境”，再说我国经济仍然展现“强劲韧性与活力”，选项③落到“持续向新向优”必须“一切从实际出发，实事求是”。</w:t>
      </w:r>
    </w:p>
    <w:p/>
    <w:p>
      <w:r>
        <w:rPr>
          <w:rFonts w:ascii="Microsoft YaHei" w:hAnsi="Microsoft YaHei" w:eastAsia="微软雅黑"/>
          <w:b/>
          <w:sz w:val="20"/>
        </w:rPr>
        <w:t>为什么能想到这个原理：</w:t>
      </w:r>
      <w:r>
        <w:rPr>
          <w:rFonts w:ascii="Microsoft YaHei" w:hAnsi="Microsoft YaHei" w:eastAsia="微软雅黑"/>
          <w:b w:val="0"/>
          <w:sz w:val="20"/>
        </w:rPr>
        <w:t>这道题不是泛泛夸经济成绩，而是在问面对复杂环境时，成绩从哪里来、继续发展靠什么。越是环境复杂，越不能脱离实际喊口号，而要从国内外环境、发展阶段和现实问题出发，实事求是地确定政策和发展路径。</w:t>
      </w:r>
    </w:p>
    <w:p/>
    <w:p>
      <w:r>
        <w:rPr>
          <w:rFonts w:ascii="Microsoft YaHei" w:hAnsi="Microsoft YaHei" w:eastAsia="微软雅黑"/>
          <w:b/>
          <w:sz w:val="20"/>
        </w:rPr>
        <w:t>答案落点：</w:t>
      </w:r>
      <w:r>
        <w:rPr>
          <w:rFonts w:ascii="Microsoft YaHei" w:hAnsi="Microsoft YaHei" w:eastAsia="微软雅黑"/>
          <w:b w:val="0"/>
          <w:sz w:val="20"/>
        </w:rPr>
        <w:t>分析经济成绩时，要写我国坚持从复杂国内外环境和自身发展实际出发，实事求是解决发展中的问题，所以才能推动经济持续向新向优。</w:t>
      </w:r>
    </w:p>
    <w:p/>
    <w:p>
      <w:r>
        <w:rPr>
          <w:rFonts w:ascii="Microsoft YaHei" w:hAnsi="Microsoft YaHei" w:eastAsia="微软雅黑"/>
          <w:b/>
          <w:color w:val="1F4E79"/>
          <w:sz w:val="28"/>
        </w:rPr>
        <w:t>实践基础上的规律性认识</w:t>
      </w:r>
    </w:p>
    <w:p/>
    <w:p>
      <w:r>
        <w:rPr>
          <w:rFonts w:ascii="Microsoft YaHei" w:hAnsi="Microsoft YaHei" w:eastAsia="微软雅黑"/>
          <w:b/>
          <w:sz w:val="20"/>
        </w:rPr>
        <w:t>来源题目：</w:t>
      </w:r>
      <w:r>
        <w:rPr>
          <w:rFonts w:ascii="Microsoft YaHei" w:hAnsi="Microsoft YaHei" w:eastAsia="微软雅黑"/>
          <w:b w:val="0"/>
          <w:sz w:val="20"/>
        </w:rPr>
        <w:t>2026东城一模 第5题</w:t>
      </w:r>
    </w:p>
    <w:p/>
    <w:p>
      <w:r>
        <w:rPr>
          <w:rFonts w:ascii="Microsoft YaHei" w:hAnsi="Microsoft YaHei" w:eastAsia="微软雅黑"/>
          <w:b/>
          <w:sz w:val="20"/>
        </w:rPr>
        <w:t>完整题干：</w:t>
      </w:r>
      <w:r>
        <w:rPr>
          <w:rFonts w:ascii="Microsoft YaHei" w:hAnsi="Microsoft YaHei" w:eastAsia="微软雅黑"/>
          <w:b w:val="0"/>
          <w:sz w:val="20"/>
        </w:rPr>
        <w:t>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p>
      <w:r>
        <w:rPr>
          <w:rFonts w:ascii="Microsoft YaHei" w:hAnsi="Microsoft YaHei" w:eastAsia="微软雅黑"/>
          <w:b/>
          <w:sz w:val="20"/>
        </w:rPr>
        <w:t>正确项：</w:t>
      </w:r>
      <w:r>
        <w:rPr>
          <w:rFonts w:ascii="Microsoft YaHei" w:hAnsi="Microsoft YaHei" w:eastAsia="微软雅黑"/>
          <w:b w:val="0"/>
          <w:sz w:val="20"/>
        </w:rPr>
        <w:t>B</w:t>
      </w:r>
    </w:p>
    <w:p/>
    <w:p>
      <w:r>
        <w:rPr>
          <w:rFonts w:ascii="Microsoft YaHei" w:hAnsi="Microsoft YaHei" w:eastAsia="微软雅黑"/>
          <w:b/>
          <w:sz w:val="20"/>
        </w:rPr>
        <w:t>材料触发点：</w:t>
      </w:r>
      <w:r>
        <w:rPr>
          <w:rFonts w:ascii="Microsoft YaHei" w:hAnsi="Microsoft YaHei" w:eastAsia="微软雅黑"/>
          <w:b w:val="0"/>
          <w:sz w:val="20"/>
        </w:rPr>
        <w:t>材料写“收集、分析海量影像数据”，再写“把握中国人群脑结构的动态变化”，最后把脑图表“应用于临床诊断”并提升诊疗精准度。</w:t>
      </w:r>
    </w:p>
    <w:p/>
    <w:p>
      <w:r>
        <w:rPr>
          <w:rFonts w:ascii="Microsoft YaHei" w:hAnsi="Microsoft YaHei" w:eastAsia="微软雅黑"/>
          <w:b/>
          <w:sz w:val="20"/>
        </w:rPr>
        <w:t>为什么能想到这个原理：</w:t>
      </w:r>
      <w:r>
        <w:rPr>
          <w:rFonts w:ascii="Microsoft YaHei" w:hAnsi="Microsoft YaHei" w:eastAsia="微软雅黑"/>
          <w:b w:val="0"/>
          <w:sz w:val="20"/>
        </w:rPr>
        <w:t>研究团队不是凭主观设想认识脑结构，而是在大量数据分析和临床应用中把握规律。这里体现的是认识来自实践和数据研究，又反过来服务诊疗实践。</w:t>
      </w:r>
    </w:p>
    <w:p/>
    <w:p>
      <w:r>
        <w:rPr>
          <w:rFonts w:ascii="Microsoft YaHei" w:hAnsi="Microsoft YaHei" w:eastAsia="微软雅黑"/>
          <w:b/>
          <w:sz w:val="20"/>
        </w:rPr>
        <w:t>答案落点：</w:t>
      </w:r>
      <w:r>
        <w:rPr>
          <w:rFonts w:ascii="Microsoft YaHei" w:hAnsi="Microsoft YaHei" w:eastAsia="微软雅黑"/>
          <w:b w:val="0"/>
          <w:sz w:val="20"/>
        </w:rPr>
        <w:t>遇到科研材料时，可以写人们在实践和科学研究中形成对客观对象的规律性认识，并把这种认识用于解决实际问题、提高实践效果。</w:t>
      </w:r>
    </w:p>
    <w:p/>
    <w:p>
      <w:r>
        <w:rPr>
          <w:rFonts w:ascii="Microsoft YaHei" w:hAnsi="Microsoft YaHei" w:eastAsia="微软雅黑"/>
          <w:b/>
          <w:color w:val="1F4E79"/>
          <w:sz w:val="28"/>
        </w:rPr>
        <w:t>辩证否定的错肢识别</w:t>
      </w:r>
    </w:p>
    <w:p/>
    <w:p>
      <w:r>
        <w:rPr>
          <w:rFonts w:ascii="Microsoft YaHei" w:hAnsi="Microsoft YaHei" w:eastAsia="微软雅黑"/>
          <w:b/>
          <w:sz w:val="20"/>
        </w:rPr>
        <w:t>来源题目：</w:t>
      </w:r>
      <w:r>
        <w:rPr>
          <w:rFonts w:ascii="Microsoft YaHei" w:hAnsi="Microsoft YaHei" w:eastAsia="微软雅黑"/>
          <w:b w:val="0"/>
          <w:sz w:val="20"/>
        </w:rPr>
        <w:t>2026东城一模 第6题</w:t>
      </w:r>
    </w:p>
    <w:p/>
    <w:p>
      <w:r>
        <w:rPr>
          <w:rFonts w:ascii="Microsoft YaHei" w:hAnsi="Microsoft YaHei" w:eastAsia="微软雅黑"/>
          <w:b/>
          <w:sz w:val="20"/>
        </w:rPr>
        <w:t>完整题干：</w:t>
      </w:r>
      <w:r>
        <w:rPr>
          <w:rFonts w:ascii="Microsoft YaHei" w:hAnsi="Microsoft YaHei" w:eastAsia="微软雅黑"/>
          <w:b w:val="0"/>
          <w:sz w:val="20"/>
        </w:rPr>
        <w:t>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p>
      <w:r>
        <w:rPr>
          <w:rFonts w:ascii="Microsoft YaHei" w:hAnsi="Microsoft YaHei" w:eastAsia="微软雅黑"/>
          <w:b/>
          <w:sz w:val="20"/>
        </w:rPr>
        <w:t>正确项：</w:t>
      </w:r>
      <w:r>
        <w:rPr>
          <w:rFonts w:ascii="Microsoft YaHei" w:hAnsi="Microsoft YaHei" w:eastAsia="微软雅黑"/>
          <w:b w:val="0"/>
          <w:sz w:val="20"/>
        </w:rPr>
        <w:t>D</w:t>
      </w:r>
    </w:p>
    <w:p/>
    <w:p>
      <w:r>
        <w:rPr>
          <w:rFonts w:ascii="Microsoft YaHei" w:hAnsi="Microsoft YaHei" w:eastAsia="微软雅黑"/>
          <w:b/>
          <w:sz w:val="20"/>
        </w:rPr>
        <w:t>错肢触发点：</w:t>
      </w:r>
      <w:r>
        <w:rPr>
          <w:rFonts w:ascii="Microsoft YaHei" w:hAnsi="Microsoft YaHei" w:eastAsia="微软雅黑"/>
          <w:b w:val="0"/>
          <w:sz w:val="20"/>
        </w:rPr>
        <w:t>A 项看到“马的形象”和“运动路线相联结”，就直接说这是对传统马形象的辩证否定。</w:t>
      </w:r>
    </w:p>
    <w:p/>
    <w:p>
      <w:r>
        <w:rPr>
          <w:rFonts w:ascii="Microsoft YaHei" w:hAnsi="Microsoft YaHei" w:eastAsia="微软雅黑"/>
          <w:b/>
          <w:sz w:val="20"/>
        </w:rPr>
        <w:t>为什么不能这样想：</w:t>
      </w:r>
      <w:r>
        <w:rPr>
          <w:rFonts w:ascii="Microsoft YaHei" w:hAnsi="Microsoft YaHei" w:eastAsia="微软雅黑"/>
          <w:b w:val="0"/>
          <w:sz w:val="20"/>
        </w:rPr>
        <w:t>辩证否定强调既克服又保留，是事物自身发展的“扬弃”。题干只是说用运动 App 路线画出马形图案，重点是活动定义和逻辑换质位，不是传统马形象在继承、克服、发展中完成自我扬弃。</w:t>
      </w:r>
    </w:p>
    <w:p/>
    <w:p>
      <w:r>
        <w:rPr>
          <w:rFonts w:ascii="Microsoft YaHei" w:hAnsi="Microsoft YaHei" w:eastAsia="微软雅黑"/>
          <w:b/>
          <w:sz w:val="20"/>
        </w:rPr>
        <w:t>答案落点：</w:t>
      </w:r>
      <w:r>
        <w:rPr>
          <w:rFonts w:ascii="Microsoft YaHei" w:hAnsi="Microsoft YaHei" w:eastAsia="微软雅黑"/>
          <w:b w:val="0"/>
          <w:sz w:val="20"/>
        </w:rPr>
        <w:t>选择题中看到“传统元素+新形式”，不能机械套“辩证否定”。只有材料真正呈现破与立、继承与发展、克服与保留的关系时，才适合调用辩证否定。</w:t>
      </w:r>
    </w:p>
    <w:p/>
    <w:p>
      <w:r>
        <w:rPr>
          <w:rFonts w:ascii="Microsoft YaHei" w:hAnsi="Microsoft YaHei" w:eastAsia="微软雅黑"/>
          <w:b/>
          <w:color w:val="1F4E79"/>
          <w:sz w:val="28"/>
        </w:rPr>
        <w:t>矛盾的主要方面和次要方面</w:t>
      </w:r>
    </w:p>
    <w:p/>
    <w:p>
      <w:r>
        <w:rPr>
          <w:rFonts w:ascii="Microsoft YaHei" w:hAnsi="Microsoft YaHei" w:eastAsia="微软雅黑"/>
          <w:b/>
          <w:sz w:val="20"/>
        </w:rPr>
        <w:t>来源题目：</w:t>
      </w:r>
      <w:r>
        <w:rPr>
          <w:rFonts w:ascii="Microsoft YaHei" w:hAnsi="Microsoft YaHei" w:eastAsia="微软雅黑"/>
          <w:b w:val="0"/>
          <w:sz w:val="20"/>
        </w:rPr>
        <w:t>2026东城一模 第16题</w:t>
      </w:r>
    </w:p>
    <w:p/>
    <w:p>
      <w:r>
        <w:rPr>
          <w:rFonts w:ascii="Microsoft YaHei" w:hAnsi="Microsoft YaHei" w:eastAsia="微软雅黑"/>
          <w:b/>
          <w:sz w:val="20"/>
        </w:rPr>
        <w:t>完整设问：</w:t>
      </w:r>
      <w:r>
        <w:rPr>
          <w:rFonts w:ascii="Microsoft YaHei" w:hAnsi="Microsoft YaHei" w:eastAsia="微软雅黑"/>
          <w:b w:val="0"/>
          <w:sz w:val="20"/>
        </w:rPr>
        <w:t>有人认为：能够满足大众情绪需求的文艺，就是优秀文艺。结合材料，运用《哲学与文化》知识，评析这一观点。</w:t>
      </w:r>
    </w:p>
    <w:p/>
    <w:p>
      <w:r>
        <w:rPr>
          <w:rFonts w:ascii="Microsoft YaHei" w:hAnsi="Microsoft YaHei" w:eastAsia="微软雅黑"/>
          <w:b/>
          <w:sz w:val="20"/>
        </w:rPr>
        <w:t>材料触发点：</w:t>
      </w:r>
      <w:r>
        <w:rPr>
          <w:rFonts w:ascii="Microsoft YaHei" w:hAnsi="Microsoft YaHei" w:eastAsia="微软雅黑"/>
          <w:b w:val="0"/>
          <w:sz w:val="20"/>
        </w:rPr>
        <w:t>材料一方面说，一些文艺作品因“贴近大众情绪、触动大众内心情感”而受欢迎；另一方面又说，部分作品只主打“情绪释放”，只能带来瞬时满足，难以传递深刻内涵，也难以形成持久传播力。</w:t>
      </w:r>
    </w:p>
    <w:p/>
    <w:p>
      <w:r>
        <w:rPr>
          <w:rFonts w:ascii="Microsoft YaHei" w:hAnsi="Microsoft YaHei" w:eastAsia="微软雅黑"/>
          <w:b/>
          <w:sz w:val="20"/>
        </w:rPr>
        <w:t>为什么能想到这个原理：</w:t>
      </w:r>
      <w:r>
        <w:rPr>
          <w:rFonts w:ascii="Microsoft YaHei" w:hAnsi="Microsoft YaHei" w:eastAsia="微软雅黑"/>
          <w:b w:val="0"/>
          <w:sz w:val="20"/>
        </w:rPr>
        <w:t>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p>
      <w:r>
        <w:rPr>
          <w:rFonts w:ascii="Microsoft YaHei" w:hAnsi="Microsoft YaHei" w:eastAsia="微软雅黑"/>
          <w:b/>
          <w:sz w:val="20"/>
        </w:rPr>
        <w:t>答案落点：</w:t>
      </w:r>
      <w:r>
        <w:rPr>
          <w:rFonts w:ascii="Microsoft YaHei" w:hAnsi="Microsoft YaHei" w:eastAsia="微软雅黑"/>
          <w:b w:val="0"/>
          <w:sz w:val="20"/>
        </w:rPr>
        <w:t>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
      <w:r>
        <w:rPr>
          <w:rFonts w:ascii="Microsoft YaHei" w:hAnsi="Microsoft YaHei" w:eastAsia="微软雅黑"/>
          <w:b/>
          <w:color w:val="1F4E79"/>
          <w:sz w:val="28"/>
        </w:rPr>
        <w:t>实践与认识</w:t>
      </w:r>
    </w:p>
    <w:p/>
    <w:p>
      <w:r>
        <w:rPr>
          <w:rFonts w:ascii="Microsoft YaHei" w:hAnsi="Microsoft YaHei" w:eastAsia="微软雅黑"/>
          <w:b/>
          <w:sz w:val="20"/>
        </w:rPr>
        <w:t>来源题目：</w:t>
      </w:r>
      <w:r>
        <w:rPr>
          <w:rFonts w:ascii="Microsoft YaHei" w:hAnsi="Microsoft YaHei" w:eastAsia="微软雅黑"/>
          <w:b w:val="0"/>
          <w:sz w:val="20"/>
        </w:rPr>
        <w:t>2026东城一模 第20题</w:t>
      </w:r>
    </w:p>
    <w:p/>
    <w:p>
      <w:r>
        <w:rPr>
          <w:rFonts w:ascii="Microsoft YaHei" w:hAnsi="Microsoft YaHei" w:eastAsia="微软雅黑"/>
          <w:b/>
          <w:sz w:val="20"/>
        </w:rPr>
        <w:t>完整设问：</w:t>
      </w:r>
      <w:r>
        <w:rPr>
          <w:rFonts w:ascii="Microsoft YaHei" w:hAnsi="Microsoft YaHei" w:eastAsia="微软雅黑"/>
          <w:b w:val="0"/>
          <w:sz w:val="20"/>
        </w:rPr>
        <w:t>结合材料，综合运用所学，就“我国不断深化对生态文明建设的规律性认识”，谈谈你的理解。</w:t>
      </w:r>
    </w:p>
    <w:p/>
    <w:p>
      <w:r>
        <w:rPr>
          <w:rFonts w:ascii="Microsoft YaHei" w:hAnsi="Microsoft YaHei" w:eastAsia="微软雅黑"/>
          <w:b/>
          <w:sz w:val="20"/>
        </w:rPr>
        <w:t>材料触发点：</w:t>
      </w:r>
      <w:r>
        <w:rPr>
          <w:rFonts w:ascii="Microsoft YaHei" w:hAnsi="Microsoft YaHei" w:eastAsia="微软雅黑"/>
          <w:b w:val="0"/>
          <w:sz w:val="20"/>
        </w:rPr>
        <w:t>材料从中华文明中的“天人合一”“道法自然”，写到新中国成立以来森林覆盖率提升，再写到党的十八大以来“两山”理念深入人心、“双碳”目标提出和国际气候承诺，最后落到“生态美、产业兴、百姓富”的美丽中国实践。</w:t>
      </w:r>
    </w:p>
    <w:p/>
    <w:p>
      <w:r>
        <w:rPr>
          <w:rFonts w:ascii="Microsoft YaHei" w:hAnsi="Microsoft YaHei" w:eastAsia="微软雅黑"/>
          <w:b/>
          <w:sz w:val="20"/>
        </w:rPr>
        <w:t>为什么能想到这个原理：</w:t>
      </w:r>
      <w:r>
        <w:rPr>
          <w:rFonts w:ascii="Microsoft YaHei" w:hAnsi="Microsoft YaHei" w:eastAsia="微软雅黑"/>
          <w:b w:val="0"/>
          <w:sz w:val="20"/>
        </w:rPr>
        <w:t>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p>
      <w:r>
        <w:rPr>
          <w:rFonts w:ascii="Microsoft YaHei" w:hAnsi="Microsoft YaHei" w:eastAsia="微软雅黑"/>
          <w:b/>
          <w:sz w:val="20"/>
        </w:rPr>
        <w:t>答案落点：</w:t>
      </w:r>
      <w:r>
        <w:rPr>
          <w:rFonts w:ascii="Microsoft YaHei" w:hAnsi="Microsoft YaHei" w:eastAsia="微软雅黑"/>
          <w:b w:val="0"/>
          <w:sz w:val="20"/>
        </w:rPr>
        <w:t>我国对生态文明建设的认识不是凭空产生的，而是在长期治理实践中形成并不断深化的；这些正确认识又反过来指导生态保护、绿色发展和美丽中国建设，使生态文明建设不断取得新成效。</w:t>
      </w:r>
    </w:p>
    <w:p/>
    <w:p>
      <w:r>
        <w:rPr>
          <w:rFonts w:ascii="Microsoft YaHei" w:hAnsi="Microsoft YaHei" w:eastAsia="微软雅黑"/>
          <w:b/>
          <w:color w:val="1F4E79"/>
          <w:sz w:val="28"/>
        </w:rPr>
        <w:t>2024_v6_student_entries</w:t>
      </w:r>
    </w:p>
    <w:p/>
    <w:p>
      <w:r>
        <w:rPr>
          <w:rFonts w:ascii="Microsoft YaHei" w:hAnsi="Microsoft YaHei" w:eastAsia="微软雅黑"/>
          <w:b/>
          <w:color w:val="1F4E79"/>
          <w:sz w:val="28"/>
        </w:rPr>
        <w:t>分析与综合相结合</w:t>
      </w:r>
    </w:p>
    <w:p/>
    <w:p>
      <w:r>
        <w:rPr>
          <w:rFonts w:ascii="Microsoft YaHei" w:hAnsi="Microsoft YaHei" w:eastAsia="微软雅黑"/>
          <w:b/>
          <w:sz w:val="20"/>
        </w:rPr>
        <w:t>来源题目：</w:t>
      </w:r>
      <w:r>
        <w:rPr>
          <w:rFonts w:ascii="Microsoft YaHei" w:hAnsi="Microsoft YaHei" w:eastAsia="微软雅黑"/>
          <w:b w:val="0"/>
          <w:sz w:val="20"/>
        </w:rPr>
        <w:t>2024海淀一模 第17(2)题</w:t>
      </w:r>
    </w:p>
    <w:p/>
    <w:p>
      <w:r>
        <w:rPr>
          <w:rFonts w:ascii="Microsoft YaHei" w:hAnsi="Microsoft YaHei" w:eastAsia="微软雅黑"/>
          <w:b/>
          <w:sz w:val="20"/>
        </w:rPr>
        <w:t>完整设问：</w:t>
      </w:r>
      <w:r>
        <w:rPr>
          <w:rFonts w:ascii="Microsoft YaHei" w:hAnsi="Microsoft YaHei" w:eastAsia="微软雅黑"/>
          <w:b w:val="0"/>
          <w:sz w:val="20"/>
        </w:rPr>
        <w:t>京津冀协同发展相关材料要求分析三地如何在各自功能定位和特色优势基础上推动协同发展。</w:t>
      </w:r>
    </w:p>
    <w:p/>
    <w:p>
      <w:r>
        <w:rPr>
          <w:rFonts w:ascii="Microsoft YaHei" w:hAnsi="Microsoft YaHei" w:eastAsia="微软雅黑"/>
          <w:b/>
          <w:sz w:val="20"/>
        </w:rPr>
        <w:t>材料触发点：</w:t>
      </w:r>
      <w:r>
        <w:rPr>
          <w:rFonts w:ascii="Microsoft YaHei" w:hAnsi="Microsoft YaHei" w:eastAsia="微软雅黑"/>
          <w:b w:val="0"/>
          <w:sz w:val="20"/>
        </w:rPr>
        <w:t>材料先分别呈现京津冀三地的功能定位和特色优势，再落到共商合作大计、优势互补和服务协同发展战略大局。</w:t>
      </w:r>
    </w:p>
    <w:p/>
    <w:p>
      <w:r>
        <w:rPr>
          <w:rFonts w:ascii="Microsoft YaHei" w:hAnsi="Microsoft YaHei" w:eastAsia="微软雅黑"/>
          <w:b/>
          <w:sz w:val="20"/>
        </w:rPr>
        <w:t>为什么能想到这个原理：</w:t>
      </w:r>
      <w:r>
        <w:rPr>
          <w:rFonts w:ascii="Microsoft YaHei" w:hAnsi="Microsoft YaHei" w:eastAsia="微软雅黑"/>
          <w:b w:val="0"/>
          <w:sz w:val="20"/>
        </w:rPr>
        <w:t>这道题不是只让说某一个地区怎么发展，而是先分析各地差异，再把差异放回区域协同这个整体目标中。先分后合、以合统分，正好对应分析与综合相结合。</w:t>
      </w:r>
    </w:p>
    <w:p/>
    <w:p>
      <w:r>
        <w:rPr>
          <w:rFonts w:ascii="Microsoft YaHei" w:hAnsi="Microsoft YaHei" w:eastAsia="微软雅黑"/>
          <w:b/>
          <w:sz w:val="20"/>
        </w:rPr>
        <w:t>答案落点：</w:t>
      </w:r>
      <w:r>
        <w:rPr>
          <w:rFonts w:ascii="Microsoft YaHei" w:hAnsi="Microsoft YaHei" w:eastAsia="微软雅黑"/>
          <w:b w:val="0"/>
          <w:sz w:val="20"/>
        </w:rPr>
        <w:t>作答时要先写三地应科学分析各自功能定位和特色优势，再写在协同发展大局中整体把握区域差异、推动优势互补。</w:t>
      </w:r>
    </w:p>
    <w:p/>
    <w:p>
      <w:r>
        <w:rPr>
          <w:rFonts w:ascii="Microsoft YaHei" w:hAnsi="Microsoft YaHei" w:eastAsia="微软雅黑"/>
          <w:b/>
          <w:color w:val="1F4E79"/>
          <w:sz w:val="28"/>
        </w:rPr>
        <w:t>尊重客观规律，正确发挥主观能动性</w:t>
      </w:r>
    </w:p>
    <w:p/>
    <w:p>
      <w:r>
        <w:rPr>
          <w:rFonts w:ascii="Microsoft YaHei" w:hAnsi="Microsoft YaHei" w:eastAsia="微软雅黑"/>
          <w:b/>
          <w:sz w:val="20"/>
        </w:rPr>
        <w:t>来源题目：</w:t>
      </w:r>
      <w:r>
        <w:rPr>
          <w:rFonts w:ascii="Microsoft YaHei" w:hAnsi="Microsoft YaHei" w:eastAsia="微软雅黑"/>
          <w:b w:val="0"/>
          <w:sz w:val="20"/>
        </w:rPr>
        <w:t>2024西城一模 第17题</w:t>
      </w:r>
    </w:p>
    <w:p/>
    <w:p>
      <w:r>
        <w:rPr>
          <w:rFonts w:ascii="Microsoft YaHei" w:hAnsi="Microsoft YaHei" w:eastAsia="微软雅黑"/>
          <w:b/>
          <w:sz w:val="20"/>
        </w:rPr>
        <w:t>完整设问：</w:t>
      </w:r>
      <w:r>
        <w:rPr>
          <w:rFonts w:ascii="Microsoft YaHei" w:hAnsi="Microsoft YaHei" w:eastAsia="微软雅黑"/>
          <w:b w:val="0"/>
          <w:sz w:val="20"/>
        </w:rPr>
        <w:t>结合城市公园生态治理材料，运用哲学与文化相关知识说明处理人与自然关系应避免陷入人类中心主义。</w:t>
      </w:r>
    </w:p>
    <w:p/>
    <w:p>
      <w:r>
        <w:rPr>
          <w:rFonts w:ascii="Microsoft YaHei" w:hAnsi="Microsoft YaHei" w:eastAsia="微软雅黑"/>
          <w:b/>
          <w:sz w:val="20"/>
        </w:rPr>
        <w:t>材料触发点：</w:t>
      </w:r>
      <w:r>
        <w:rPr>
          <w:rFonts w:ascii="Microsoft YaHei" w:hAnsi="Microsoft YaHei" w:eastAsia="微软雅黑"/>
          <w:b w:val="0"/>
          <w:sz w:val="20"/>
        </w:rPr>
        <w:t>材料强调把植物生长交给自然，保留野草、野花、野树，让公园呈现生物多样性和自然演替。</w:t>
      </w:r>
    </w:p>
    <w:p/>
    <w:p>
      <w:r>
        <w:rPr>
          <w:rFonts w:ascii="Microsoft YaHei" w:hAnsi="Microsoft YaHei" w:eastAsia="微软雅黑"/>
          <w:b/>
          <w:sz w:val="20"/>
        </w:rPr>
        <w:t>为什么能想到这个原理：</w:t>
      </w:r>
      <w:r>
        <w:rPr>
          <w:rFonts w:ascii="Microsoft YaHei" w:hAnsi="Microsoft YaHei" w:eastAsia="微软雅黑"/>
          <w:b w:val="0"/>
          <w:sz w:val="20"/>
        </w:rPr>
        <w:t>题目核心不是人不要作为，而是人不能把自然完全当作任意改造的对象。生态治理要承认自然系统有自身规律，在尊重规律的基础上合理作为。</w:t>
      </w:r>
    </w:p>
    <w:p/>
    <w:p>
      <w:r>
        <w:rPr>
          <w:rFonts w:ascii="Microsoft YaHei" w:hAnsi="Microsoft YaHei" w:eastAsia="微软雅黑"/>
          <w:b/>
          <w:sz w:val="20"/>
        </w:rPr>
        <w:t>答案落点：</w:t>
      </w:r>
      <w:r>
        <w:rPr>
          <w:rFonts w:ascii="Microsoft YaHei" w:hAnsi="Microsoft YaHei" w:eastAsia="微软雅黑"/>
          <w:b w:val="0"/>
          <w:sz w:val="20"/>
        </w:rPr>
        <w:t>处理人与自然关系，要尊重自然规律，反对人类中心主义，在合理保护和适度干预中促进人与自然和谐共生。</w:t>
      </w:r>
    </w:p>
    <w:p/>
    <w:p>
      <w:r>
        <w:rPr>
          <w:rFonts w:ascii="Microsoft YaHei" w:hAnsi="Microsoft YaHei" w:eastAsia="微软雅黑"/>
          <w:b/>
          <w:color w:val="1F4E79"/>
          <w:sz w:val="28"/>
        </w:rPr>
        <w:t>两点论和重点论的统一</w:t>
      </w:r>
    </w:p>
    <w:p/>
    <w:p>
      <w:r>
        <w:rPr>
          <w:rFonts w:ascii="Microsoft YaHei" w:hAnsi="Microsoft YaHei" w:eastAsia="微软雅黑"/>
          <w:b/>
          <w:sz w:val="20"/>
        </w:rPr>
        <w:t>来源题目：</w:t>
      </w:r>
      <w:r>
        <w:rPr>
          <w:rFonts w:ascii="Microsoft YaHei" w:hAnsi="Microsoft YaHei" w:eastAsia="微软雅黑"/>
          <w:b w:val="0"/>
          <w:sz w:val="20"/>
        </w:rPr>
        <w:t>2024朝阳一模 第18题</w:t>
      </w:r>
    </w:p>
    <w:p/>
    <w:p>
      <w:r>
        <w:rPr>
          <w:rFonts w:ascii="Microsoft YaHei" w:hAnsi="Microsoft YaHei" w:eastAsia="微软雅黑"/>
          <w:b/>
          <w:sz w:val="20"/>
        </w:rPr>
        <w:t>完整设问：</w:t>
      </w:r>
      <w:r>
        <w:rPr>
          <w:rFonts w:ascii="Microsoft YaHei" w:hAnsi="Microsoft YaHei" w:eastAsia="微软雅黑"/>
          <w:b w:val="0"/>
          <w:sz w:val="20"/>
        </w:rPr>
        <w:t>科技创新、科学普及是实现创新发展的两翼。结合材料，说明应怎样推动科学普及与科技创新协同发展。</w:t>
      </w:r>
    </w:p>
    <w:p/>
    <w:p>
      <w:r>
        <w:rPr>
          <w:rFonts w:ascii="Microsoft YaHei" w:hAnsi="Microsoft YaHei" w:eastAsia="微软雅黑"/>
          <w:b/>
          <w:sz w:val="20"/>
        </w:rPr>
        <w:t>材料触发点：</w:t>
      </w:r>
      <w:r>
        <w:rPr>
          <w:rFonts w:ascii="Microsoft YaHei" w:hAnsi="Microsoft YaHei" w:eastAsia="微软雅黑"/>
          <w:b w:val="0"/>
          <w:sz w:val="20"/>
        </w:rPr>
        <w:t>材料把科学普及和科技创新并称为“两翼”，同时又指出现实中存在“重科研、轻科普”的问题，需要培养壮大科普人才队伍。</w:t>
      </w:r>
    </w:p>
    <w:p/>
    <w:p>
      <w:r>
        <w:rPr>
          <w:rFonts w:ascii="Microsoft YaHei" w:hAnsi="Microsoft YaHei" w:eastAsia="微软雅黑"/>
          <w:b/>
          <w:sz w:val="20"/>
        </w:rPr>
        <w:t>为什么能想到这个原理：</w:t>
      </w:r>
      <w:r>
        <w:rPr>
          <w:rFonts w:ascii="Microsoft YaHei" w:hAnsi="Microsoft YaHei" w:eastAsia="微软雅黑"/>
          <w:b w:val="0"/>
          <w:sz w:val="20"/>
        </w:rPr>
        <w:t>题目要求同时看到科技创新和科学普及，不能只抓一边；但材料又提醒当前短板在科普，所以答题时既要全面，又要突出改变“轻科普”的重点。</w:t>
      </w:r>
    </w:p>
    <w:p/>
    <w:p>
      <w:r>
        <w:rPr>
          <w:rFonts w:ascii="Microsoft YaHei" w:hAnsi="Microsoft YaHei" w:eastAsia="微软雅黑"/>
          <w:b/>
          <w:sz w:val="20"/>
        </w:rPr>
        <w:t>答案落点：</w:t>
      </w:r>
      <w:r>
        <w:rPr>
          <w:rFonts w:ascii="Microsoft YaHei" w:hAnsi="Microsoft YaHei" w:eastAsia="微软雅黑"/>
          <w:b w:val="0"/>
          <w:sz w:val="20"/>
        </w:rPr>
        <w:t>要坚持两点论和重点论的统一，既重视科技创新，也重视科学普及，并针对科普短板加强人才、服务和资源配置。</w:t>
      </w:r>
    </w:p>
    <w:p/>
    <w:p>
      <w:r>
        <w:rPr>
          <w:rFonts w:ascii="Microsoft YaHei" w:hAnsi="Microsoft YaHei" w:eastAsia="微软雅黑"/>
          <w:b/>
          <w:color w:val="1F4E79"/>
          <w:sz w:val="28"/>
        </w:rPr>
        <w:t>联系、发展和整体视野</w:t>
      </w:r>
    </w:p>
    <w:p/>
    <w:p>
      <w:r>
        <w:rPr>
          <w:rFonts w:ascii="Microsoft YaHei" w:hAnsi="Microsoft YaHei" w:eastAsia="微软雅黑"/>
          <w:b/>
          <w:sz w:val="20"/>
        </w:rPr>
        <w:t>来源题目：</w:t>
      </w:r>
      <w:r>
        <w:rPr>
          <w:rFonts w:ascii="Microsoft YaHei" w:hAnsi="Microsoft YaHei" w:eastAsia="微软雅黑"/>
          <w:b w:val="0"/>
          <w:sz w:val="20"/>
        </w:rPr>
        <w:t>2024丰台一模 第18(1)题</w:t>
      </w:r>
    </w:p>
    <w:p/>
    <w:p>
      <w:r>
        <w:rPr>
          <w:rFonts w:ascii="Microsoft YaHei" w:hAnsi="Microsoft YaHei" w:eastAsia="微软雅黑"/>
          <w:b/>
          <w:sz w:val="20"/>
        </w:rPr>
        <w:t>完整设问：</w:t>
      </w:r>
      <w:r>
        <w:rPr>
          <w:rFonts w:ascii="Microsoft YaHei" w:hAnsi="Microsoft YaHei" w:eastAsia="微软雅黑"/>
          <w:b w:val="0"/>
          <w:sz w:val="20"/>
        </w:rPr>
        <w:t>结合发展新质生产力相关材料，运用哲学与文化知识说明怎样认识或推动相关发展。</w:t>
      </w:r>
    </w:p>
    <w:p/>
    <w:p>
      <w:r>
        <w:rPr>
          <w:rFonts w:ascii="Microsoft YaHei" w:hAnsi="Microsoft YaHei" w:eastAsia="微软雅黑"/>
          <w:b/>
          <w:sz w:val="20"/>
        </w:rPr>
        <w:t>材料触发点：</w:t>
      </w:r>
      <w:r>
        <w:rPr>
          <w:rFonts w:ascii="Microsoft YaHei" w:hAnsi="Microsoft YaHei" w:eastAsia="微软雅黑"/>
          <w:b w:val="0"/>
          <w:sz w:val="20"/>
        </w:rPr>
        <w:t>材料把科技、人才、产业、市场和改革联系起来，说明新质生产力不是单个要素变化，而是多个要素协同跃升。</w:t>
      </w:r>
    </w:p>
    <w:p/>
    <w:p>
      <w:r>
        <w:rPr>
          <w:rFonts w:ascii="Microsoft YaHei" w:hAnsi="Microsoft YaHei" w:eastAsia="微软雅黑"/>
          <w:b/>
          <w:sz w:val="20"/>
        </w:rPr>
        <w:t>为什么能想到这个原理：</w:t>
      </w:r>
      <w:r>
        <w:rPr>
          <w:rFonts w:ascii="Microsoft YaHei" w:hAnsi="Microsoft YaHei" w:eastAsia="微软雅黑"/>
          <w:b w:val="0"/>
          <w:sz w:val="20"/>
        </w:rPr>
        <w:t>新质生产力的形成不是孤立事件，而是在技术、人才、产业、制度等要素相互作用中发展的。材料里的“协同”“循环”“升级”提示我们要用联系和发展的观点看问题。</w:t>
      </w:r>
    </w:p>
    <w:p/>
    <w:p>
      <w:r>
        <w:rPr>
          <w:rFonts w:ascii="Microsoft YaHei" w:hAnsi="Microsoft YaHei" w:eastAsia="微软雅黑"/>
          <w:b/>
          <w:sz w:val="20"/>
        </w:rPr>
        <w:t>答案落点：</w:t>
      </w:r>
      <w:r>
        <w:rPr>
          <w:rFonts w:ascii="Microsoft YaHei" w:hAnsi="Microsoft YaHei" w:eastAsia="微软雅黑"/>
          <w:b w:val="0"/>
          <w:sz w:val="20"/>
        </w:rPr>
        <w:t>作答时要写清各要素之间的联系，说明通过科技创新、人才支撑、产业升级和制度改革共同推动高质量发展。</w:t>
      </w:r>
    </w:p>
    <w:p/>
    <w:p>
      <w:r>
        <w:rPr>
          <w:rFonts w:ascii="Microsoft YaHei" w:hAnsi="Microsoft YaHei" w:eastAsia="微软雅黑"/>
          <w:b/>
          <w:color w:val="1F4E79"/>
          <w:sz w:val="28"/>
        </w:rPr>
        <w:t>联系的普遍性与对立统一</w:t>
      </w:r>
    </w:p>
    <w:p/>
    <w:p>
      <w:r>
        <w:rPr>
          <w:rFonts w:ascii="Microsoft YaHei" w:hAnsi="Microsoft YaHei" w:eastAsia="微软雅黑"/>
          <w:b/>
          <w:sz w:val="20"/>
        </w:rPr>
        <w:t>来源题目：</w:t>
      </w:r>
      <w:r>
        <w:rPr>
          <w:rFonts w:ascii="Microsoft YaHei" w:hAnsi="Microsoft YaHei" w:eastAsia="微软雅黑"/>
          <w:b w:val="0"/>
          <w:sz w:val="20"/>
        </w:rPr>
        <w:t>2024海淀二模 第16题</w:t>
      </w:r>
    </w:p>
    <w:p/>
    <w:p>
      <w:r>
        <w:rPr>
          <w:rFonts w:ascii="Microsoft YaHei" w:hAnsi="Microsoft YaHei" w:eastAsia="微软雅黑"/>
          <w:b/>
          <w:sz w:val="20"/>
        </w:rPr>
        <w:t>完整设问：</w:t>
      </w:r>
      <w:r>
        <w:rPr>
          <w:rFonts w:ascii="Microsoft YaHei" w:hAnsi="Microsoft YaHei" w:eastAsia="微软雅黑"/>
          <w:b w:val="0"/>
          <w:sz w:val="20"/>
        </w:rPr>
        <w:t>围绕人际关系和“同频”现象，运用哲学与文化知识谈认识。</w:t>
      </w:r>
    </w:p>
    <w:p/>
    <w:p>
      <w:r>
        <w:rPr>
          <w:rFonts w:ascii="Microsoft YaHei" w:hAnsi="Microsoft YaHei" w:eastAsia="微软雅黑"/>
          <w:b/>
          <w:sz w:val="20"/>
        </w:rPr>
        <w:t>材料触发点：</w:t>
      </w:r>
      <w:r>
        <w:rPr>
          <w:rFonts w:ascii="Microsoft YaHei" w:hAnsi="Microsoft YaHei" w:eastAsia="微软雅黑"/>
          <w:b w:val="0"/>
          <w:sz w:val="20"/>
        </w:rPr>
        <w:t>材料既写人与人因“同频”更容易达成共识、形成合力，也写不同的人在思想、价值观、生活方式或行为方式上会有差异和冲突。</w:t>
      </w:r>
    </w:p>
    <w:p/>
    <w:p>
      <w:r>
        <w:rPr>
          <w:rFonts w:ascii="Microsoft YaHei" w:hAnsi="Microsoft YaHei" w:eastAsia="微软雅黑"/>
          <w:b/>
          <w:sz w:val="20"/>
        </w:rPr>
        <w:t>为什么能想到这个原理：</w:t>
      </w:r>
      <w:r>
        <w:rPr>
          <w:rFonts w:ascii="Microsoft YaHei" w:hAnsi="Microsoft YaHei" w:eastAsia="微软雅黑"/>
          <w:b w:val="0"/>
          <w:sz w:val="20"/>
        </w:rPr>
        <w:t>材料同时呈现共同点和差异点，说明人际关系不能只看一致，也不能只看冲突。不同主体之间存在联系，也存在对立统一关系。</w:t>
      </w:r>
    </w:p>
    <w:p/>
    <w:p>
      <w:r>
        <w:rPr>
          <w:rFonts w:ascii="Microsoft YaHei" w:hAnsi="Microsoft YaHei" w:eastAsia="微软雅黑"/>
          <w:b/>
          <w:sz w:val="20"/>
        </w:rPr>
        <w:t>答案落点：</w:t>
      </w:r>
      <w:r>
        <w:rPr>
          <w:rFonts w:ascii="Microsoft YaHei" w:hAnsi="Microsoft YaHei" w:eastAsia="微软雅黑"/>
          <w:b w:val="0"/>
          <w:sz w:val="20"/>
        </w:rPr>
        <w:t>人与人相处要看到联系的普遍性，在差异中寻找共同点，在对立中把握统一，并在个人与社会统一中创造和实现人生价值。</w:t>
      </w:r>
    </w:p>
    <w:p/>
    <w:p>
      <w:r>
        <w:rPr>
          <w:rFonts w:ascii="Microsoft YaHei" w:hAnsi="Microsoft YaHei" w:eastAsia="微软雅黑"/>
          <w:b/>
          <w:color w:val="1F4E79"/>
          <w:sz w:val="28"/>
        </w:rPr>
        <w:t>人与自然和谐共生</w:t>
      </w:r>
    </w:p>
    <w:p/>
    <w:p>
      <w:r>
        <w:rPr>
          <w:rFonts w:ascii="Microsoft YaHei" w:hAnsi="Microsoft YaHei" w:eastAsia="微软雅黑"/>
          <w:b/>
          <w:sz w:val="20"/>
        </w:rPr>
        <w:t>来源题目：</w:t>
      </w:r>
      <w:r>
        <w:rPr>
          <w:rFonts w:ascii="Microsoft YaHei" w:hAnsi="Microsoft YaHei" w:eastAsia="微软雅黑"/>
          <w:b w:val="0"/>
          <w:sz w:val="20"/>
        </w:rPr>
        <w:t>2024西城二模 第17题</w:t>
      </w:r>
    </w:p>
    <w:p/>
    <w:p>
      <w:r>
        <w:rPr>
          <w:rFonts w:ascii="Microsoft YaHei" w:hAnsi="Microsoft YaHei" w:eastAsia="微软雅黑"/>
          <w:b/>
          <w:sz w:val="20"/>
        </w:rPr>
        <w:t>完整设问：</w:t>
      </w:r>
      <w:r>
        <w:rPr>
          <w:rFonts w:ascii="Microsoft YaHei" w:hAnsi="Microsoft YaHei" w:eastAsia="微软雅黑"/>
          <w:b w:val="0"/>
          <w:sz w:val="20"/>
        </w:rPr>
        <w:t>结合公园生态建设材料，从哲学角度说明处理人与自然关系为什么要避免陷入人类中心主义。</w:t>
      </w:r>
    </w:p>
    <w:p/>
    <w:p>
      <w:r>
        <w:rPr>
          <w:rFonts w:ascii="Microsoft YaHei" w:hAnsi="Microsoft YaHei" w:eastAsia="微软雅黑"/>
          <w:b/>
          <w:sz w:val="20"/>
        </w:rPr>
        <w:t>材料触发点：</w:t>
      </w:r>
      <w:r>
        <w:rPr>
          <w:rFonts w:ascii="Microsoft YaHei" w:hAnsi="Microsoft YaHei" w:eastAsia="微软雅黑"/>
          <w:b w:val="0"/>
          <w:sz w:val="20"/>
        </w:rPr>
        <w:t>材料中的公园保留自然生长状态，重视生物多样性，让生态系统通过自然演替恢复活力。</w:t>
      </w:r>
    </w:p>
    <w:p/>
    <w:p>
      <w:r>
        <w:rPr>
          <w:rFonts w:ascii="Microsoft YaHei" w:hAnsi="Microsoft YaHei" w:eastAsia="微软雅黑"/>
          <w:b/>
          <w:sz w:val="20"/>
        </w:rPr>
        <w:t>为什么能想到这个原理：</w:t>
      </w:r>
      <w:r>
        <w:rPr>
          <w:rFonts w:ascii="Microsoft YaHei" w:hAnsi="Microsoft YaHei" w:eastAsia="微软雅黑"/>
          <w:b w:val="0"/>
          <w:sz w:val="20"/>
        </w:rPr>
        <w:t>人类中心主义的问题在于只从人的需要出发，忽视自然自身规律。材料中的做法恰恰说明，真正有效的生态建设要让人的活动服从自然规律。</w:t>
      </w:r>
    </w:p>
    <w:p/>
    <w:p>
      <w:r>
        <w:rPr>
          <w:rFonts w:ascii="Microsoft YaHei" w:hAnsi="Microsoft YaHei" w:eastAsia="微软雅黑"/>
          <w:b/>
          <w:sz w:val="20"/>
        </w:rPr>
        <w:t>答案落点：</w:t>
      </w:r>
      <w:r>
        <w:rPr>
          <w:rFonts w:ascii="Microsoft YaHei" w:hAnsi="Microsoft YaHei" w:eastAsia="微软雅黑"/>
          <w:b w:val="0"/>
          <w:sz w:val="20"/>
        </w:rPr>
        <w:t>要把人类活动放在自然生态系统中理解，坚持尊重自然、顺应自然、保护自然，实现人与自然和谐共生。</w:t>
      </w:r>
    </w:p>
    <w:p/>
    <w:p>
      <w:r>
        <w:rPr>
          <w:rFonts w:ascii="Microsoft YaHei" w:hAnsi="Microsoft YaHei" w:eastAsia="微软雅黑"/>
          <w:b/>
          <w:color w:val="1F4E79"/>
          <w:sz w:val="28"/>
        </w:rPr>
        <w:t>用联系和发展观点分析新事物</w:t>
      </w:r>
    </w:p>
    <w:p/>
    <w:p>
      <w:r>
        <w:rPr>
          <w:rFonts w:ascii="Microsoft YaHei" w:hAnsi="Microsoft YaHei" w:eastAsia="微软雅黑"/>
          <w:b/>
          <w:sz w:val="20"/>
        </w:rPr>
        <w:t>来源题目：</w:t>
      </w:r>
      <w:r>
        <w:rPr>
          <w:rFonts w:ascii="Microsoft YaHei" w:hAnsi="Microsoft YaHei" w:eastAsia="微软雅黑"/>
          <w:b w:val="0"/>
          <w:sz w:val="20"/>
        </w:rPr>
        <w:t>2024朝阳二模 第16(2)题</w:t>
      </w:r>
    </w:p>
    <w:p/>
    <w:p>
      <w:r>
        <w:rPr>
          <w:rFonts w:ascii="Microsoft YaHei" w:hAnsi="Microsoft YaHei" w:eastAsia="微软雅黑"/>
          <w:b/>
          <w:sz w:val="20"/>
        </w:rPr>
        <w:t>完整设问：</w:t>
      </w:r>
      <w:r>
        <w:rPr>
          <w:rFonts w:ascii="Microsoft YaHei" w:hAnsi="Microsoft YaHei" w:eastAsia="微软雅黑"/>
          <w:b w:val="0"/>
          <w:sz w:val="20"/>
        </w:rPr>
        <w:t>结合算力、人工智能和区域发展相关材料，综合运用哲学与文化知识阐释有关观点。</w:t>
      </w:r>
    </w:p>
    <w:p/>
    <w:p>
      <w:r>
        <w:rPr>
          <w:rFonts w:ascii="Microsoft YaHei" w:hAnsi="Microsoft YaHei" w:eastAsia="微软雅黑"/>
          <w:b/>
          <w:sz w:val="20"/>
        </w:rPr>
        <w:t>材料触发点：</w:t>
      </w:r>
      <w:r>
        <w:rPr>
          <w:rFonts w:ascii="Microsoft YaHei" w:hAnsi="Microsoft YaHei" w:eastAsia="微软雅黑"/>
          <w:b w:val="0"/>
          <w:sz w:val="20"/>
        </w:rPr>
        <w:t>材料把算力资源、人工智能、数字经济、实体经济和区域协调发展放在同一链条中。</w:t>
      </w:r>
    </w:p>
    <w:p/>
    <w:p>
      <w:r>
        <w:rPr>
          <w:rFonts w:ascii="Microsoft YaHei" w:hAnsi="Microsoft YaHei" w:eastAsia="微软雅黑"/>
          <w:b/>
          <w:sz w:val="20"/>
        </w:rPr>
        <w:t>为什么能想到这个原理：</w:t>
      </w:r>
      <w:r>
        <w:rPr>
          <w:rFonts w:ascii="Microsoft YaHei" w:hAnsi="Microsoft YaHei" w:eastAsia="微软雅黑"/>
          <w:b w:val="0"/>
          <w:sz w:val="20"/>
        </w:rPr>
        <w:t>算力不是孤立的技术设施，它会影响产业升级、资源配置和区域发展。材料提示我们既要看技术本身，也要看它与产业、区域和社会发展的联系。</w:t>
      </w:r>
    </w:p>
    <w:p/>
    <w:p>
      <w:r>
        <w:rPr>
          <w:rFonts w:ascii="Microsoft YaHei" w:hAnsi="Microsoft YaHei" w:eastAsia="微软雅黑"/>
          <w:b/>
          <w:sz w:val="20"/>
        </w:rPr>
        <w:t>答案落点：</w:t>
      </w:r>
      <w:r>
        <w:rPr>
          <w:rFonts w:ascii="Microsoft YaHei" w:hAnsi="Microsoft YaHei" w:eastAsia="微软雅黑"/>
          <w:b w:val="0"/>
          <w:sz w:val="20"/>
        </w:rPr>
        <w:t>可以从联系和发展的角度写，说明新技术新要素通过服务产业和区域布局，推动经济社会发展方式变化。</w:t>
      </w:r>
    </w:p>
    <w:p/>
    <w:p>
      <w:r>
        <w:rPr>
          <w:rFonts w:ascii="Microsoft YaHei" w:hAnsi="Microsoft YaHei" w:eastAsia="微软雅黑"/>
          <w:b/>
          <w:color w:val="1F4E79"/>
          <w:sz w:val="28"/>
        </w:rPr>
        <w:t>两点与重点的统一</w:t>
      </w:r>
    </w:p>
    <w:p/>
    <w:p>
      <w:r>
        <w:rPr>
          <w:rFonts w:ascii="Microsoft YaHei" w:hAnsi="Microsoft YaHei" w:eastAsia="微软雅黑"/>
          <w:b/>
          <w:sz w:val="20"/>
        </w:rPr>
        <w:t>来源题目：</w:t>
      </w:r>
      <w:r>
        <w:rPr>
          <w:rFonts w:ascii="Microsoft YaHei" w:hAnsi="Microsoft YaHei" w:eastAsia="微软雅黑"/>
          <w:b w:val="0"/>
          <w:sz w:val="20"/>
        </w:rPr>
        <w:t>2024海淀期中 第18题</w:t>
      </w:r>
    </w:p>
    <w:p/>
    <w:p>
      <w:r>
        <w:rPr>
          <w:rFonts w:ascii="Microsoft YaHei" w:hAnsi="Microsoft YaHei" w:eastAsia="微软雅黑"/>
          <w:b/>
          <w:sz w:val="20"/>
        </w:rPr>
        <w:t>完整设问：</w:t>
      </w:r>
      <w:r>
        <w:rPr>
          <w:rFonts w:ascii="Microsoft YaHei" w:hAnsi="Microsoft YaHei" w:eastAsia="微软雅黑"/>
          <w:b w:val="0"/>
          <w:sz w:val="20"/>
        </w:rPr>
        <w:t>题目要求对材料中的对象作评价和分析。</w:t>
      </w:r>
    </w:p>
    <w:p/>
    <w:p>
      <w:r>
        <w:rPr>
          <w:rFonts w:ascii="Microsoft YaHei" w:hAnsi="Microsoft YaHei" w:eastAsia="微软雅黑"/>
          <w:b/>
          <w:sz w:val="20"/>
        </w:rPr>
        <w:t>材料触发点：</w:t>
      </w:r>
      <w:r>
        <w:rPr>
          <w:rFonts w:ascii="Microsoft YaHei" w:hAnsi="Microsoft YaHei" w:eastAsia="微软雅黑"/>
          <w:b w:val="0"/>
          <w:sz w:val="20"/>
        </w:rPr>
        <w:t>评分要求强调既要有辩证思维，又要做到两点与重点统一，不能只看一面，也不能平均用力。</w:t>
      </w:r>
    </w:p>
    <w:p/>
    <w:p>
      <w:r>
        <w:rPr>
          <w:rFonts w:ascii="Microsoft YaHei" w:hAnsi="Microsoft YaHei" w:eastAsia="微软雅黑"/>
          <w:b/>
          <w:sz w:val="20"/>
        </w:rPr>
        <w:t>为什么能想到这个原理：</w:t>
      </w:r>
      <w:r>
        <w:rPr>
          <w:rFonts w:ascii="Microsoft YaHei" w:hAnsi="Microsoft YaHei" w:eastAsia="微软雅黑"/>
          <w:b w:val="0"/>
          <w:sz w:val="20"/>
        </w:rPr>
        <w:t>评析类题目往往既有合理处，也有局限处。只写优点或只写问题，都不够全面；但把所有方面平均铺开，又容易抓不住关键。</w:t>
      </w:r>
    </w:p>
    <w:p/>
    <w:p>
      <w:r>
        <w:rPr>
          <w:rFonts w:ascii="Microsoft YaHei" w:hAnsi="Microsoft YaHei" w:eastAsia="微软雅黑"/>
          <w:b/>
          <w:sz w:val="20"/>
        </w:rPr>
        <w:t>答案落点：</w:t>
      </w:r>
      <w:r>
        <w:rPr>
          <w:rFonts w:ascii="Microsoft YaHei" w:hAnsi="Microsoft YaHei" w:eastAsia="微软雅黑"/>
          <w:b w:val="0"/>
          <w:sz w:val="20"/>
        </w:rPr>
        <w:t>作答时先全面分析对象的不同方面，再围绕关键方面展开论证，做到既看两点，又突出重点。</w:t>
      </w:r>
    </w:p>
    <w:p/>
    <w:p>
      <w:r>
        <w:rPr>
          <w:rFonts w:ascii="Microsoft YaHei" w:hAnsi="Microsoft YaHei" w:eastAsia="微软雅黑"/>
          <w:b/>
          <w:color w:val="1F4E79"/>
          <w:sz w:val="28"/>
        </w:rPr>
        <w:t>社会存在决定社会意识</w:t>
      </w:r>
    </w:p>
    <w:p/>
    <w:p>
      <w:r>
        <w:rPr>
          <w:rFonts w:ascii="Microsoft YaHei" w:hAnsi="Microsoft YaHei" w:eastAsia="微软雅黑"/>
          <w:b/>
          <w:sz w:val="20"/>
        </w:rPr>
        <w:t>来源题目：</w:t>
      </w:r>
      <w:r>
        <w:rPr>
          <w:rFonts w:ascii="Microsoft YaHei" w:hAnsi="Microsoft YaHei" w:eastAsia="微软雅黑"/>
          <w:b w:val="0"/>
          <w:sz w:val="20"/>
        </w:rPr>
        <w:t>2024朝阳期中 第16题</w:t>
      </w:r>
    </w:p>
    <w:p/>
    <w:p>
      <w:r>
        <w:rPr>
          <w:rFonts w:ascii="Microsoft YaHei" w:hAnsi="Microsoft YaHei" w:eastAsia="微软雅黑"/>
          <w:b/>
          <w:sz w:val="20"/>
        </w:rPr>
        <w:t>完整设问：</w:t>
      </w:r>
      <w:r>
        <w:rPr>
          <w:rFonts w:ascii="Microsoft YaHei" w:hAnsi="Microsoft YaHei" w:eastAsia="微软雅黑"/>
          <w:b w:val="0"/>
          <w:sz w:val="20"/>
        </w:rPr>
        <w:t>结合材料，运用历史唯物主义的相关知识，谈谈你对改革开放以来中国共产党十次三中全会中的决策部署的“变”与“不变”的理解。</w:t>
      </w:r>
    </w:p>
    <w:p/>
    <w:p>
      <w:r>
        <w:rPr>
          <w:rFonts w:ascii="Microsoft YaHei" w:hAnsi="Microsoft YaHei" w:eastAsia="微软雅黑"/>
          <w:b/>
          <w:sz w:val="20"/>
        </w:rPr>
        <w:t>材料触发点：</w:t>
      </w:r>
      <w:r>
        <w:rPr>
          <w:rFonts w:ascii="Microsoft YaHei" w:hAnsi="Microsoft YaHei" w:eastAsia="微软雅黑"/>
          <w:b w:val="0"/>
          <w:sz w:val="20"/>
        </w:rPr>
        <w:t>材料比较十次三中全会中的决策部署，呈现不同历史阶段主题和任务的变化，也呈现坚持改革开放、坚持人民立场等“不变”。</w:t>
      </w:r>
    </w:p>
    <w:p/>
    <w:p>
      <w:r>
        <w:rPr>
          <w:rFonts w:ascii="Microsoft YaHei" w:hAnsi="Microsoft YaHei" w:eastAsia="微软雅黑"/>
          <w:b/>
          <w:sz w:val="20"/>
        </w:rPr>
        <w:t>为什么能想到这个原理：</w:t>
      </w:r>
      <w:r>
        <w:rPr>
          <w:rFonts w:ascii="Microsoft YaHei" w:hAnsi="Microsoft YaHei" w:eastAsia="微软雅黑"/>
          <w:b w:val="0"/>
          <w:sz w:val="20"/>
        </w:rPr>
        <w:t>决策部署的变化不是随意变化，而是时代条件、发展阶段和社会需要变化的反映；“不变”则体现党始终围绕社会基本矛盾运动和人民需要推进改革。</w:t>
      </w:r>
    </w:p>
    <w:p/>
    <w:p>
      <w:r>
        <w:rPr>
          <w:rFonts w:ascii="Microsoft YaHei" w:hAnsi="Microsoft YaHei" w:eastAsia="微软雅黑"/>
          <w:b/>
          <w:sz w:val="20"/>
        </w:rPr>
        <w:t>答案落点：</w:t>
      </w:r>
      <w:r>
        <w:rPr>
          <w:rFonts w:ascii="Microsoft YaHei" w:hAnsi="Microsoft YaHei" w:eastAsia="微软雅黑"/>
          <w:b w:val="0"/>
          <w:sz w:val="20"/>
        </w:rPr>
        <w:t>要写社会存在决定社会意识，社会存在变化推动决策部署变化；同时写党坚持人民主体地位和改革方向，在社会基本矛盾运动中推进中国式现代化。</w:t>
      </w:r>
    </w:p>
    <w:p/>
    <w:p>
      <w:r>
        <w:rPr>
          <w:rFonts w:ascii="Microsoft YaHei" w:hAnsi="Microsoft YaHei" w:eastAsia="微软雅黑"/>
          <w:b/>
          <w:color w:val="1F4E79"/>
          <w:sz w:val="28"/>
        </w:rPr>
        <w:t>文化传承发展与创造性转化</w:t>
      </w:r>
    </w:p>
    <w:p/>
    <w:p>
      <w:r>
        <w:rPr>
          <w:rFonts w:ascii="Microsoft YaHei" w:hAnsi="Microsoft YaHei" w:eastAsia="微软雅黑"/>
          <w:b/>
          <w:sz w:val="20"/>
        </w:rPr>
        <w:t>来源题目：</w:t>
      </w:r>
      <w:r>
        <w:rPr>
          <w:rFonts w:ascii="Microsoft YaHei" w:hAnsi="Microsoft YaHei" w:eastAsia="微软雅黑"/>
          <w:b w:val="0"/>
          <w:sz w:val="20"/>
        </w:rPr>
        <w:t>2024朝阳期中 第17题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结合材料，运用《哲学与文化》相关知识，分析如何让我国历史悠久的农耕文明在新时代迎来全新面貌。</w:t>
      </w:r>
    </w:p>
    <w:p/>
    <w:p>
      <w:r>
        <w:rPr>
          <w:rFonts w:ascii="Microsoft YaHei" w:hAnsi="Microsoft YaHei" w:eastAsia="微软雅黑"/>
          <w:b/>
          <w:sz w:val="20"/>
        </w:rPr>
        <w:t>材料触发点：</w:t>
      </w:r>
      <w:r>
        <w:rPr>
          <w:rFonts w:ascii="Microsoft YaHei" w:hAnsi="Microsoft YaHei" w:eastAsia="微软雅黑"/>
          <w:b w:val="0"/>
          <w:sz w:val="20"/>
        </w:rPr>
        <w:t>材料围绕农耕文明的保护传承、传播规范、现代科技融合和特色产业开发展开。</w:t>
      </w:r>
    </w:p>
    <w:p/>
    <w:p>
      <w:r>
        <w:rPr>
          <w:rFonts w:ascii="Microsoft YaHei" w:hAnsi="Microsoft YaHei" w:eastAsia="微软雅黑"/>
          <w:b/>
          <w:sz w:val="20"/>
        </w:rPr>
        <w:t>为什么能想到这个原理：</w:t>
      </w:r>
      <w:r>
        <w:rPr>
          <w:rFonts w:ascii="Microsoft YaHei" w:hAnsi="Microsoft YaHei" w:eastAsia="微软雅黑"/>
          <w:b w:val="0"/>
          <w:sz w:val="20"/>
        </w:rPr>
        <w:t>题目问“如何让农耕文明在新时代迎来全新面貌”，说明不能停在保存旧形态，也不能脱离传统另起炉灶，而要在传承中创新，在时代需要中转化。</w:t>
      </w:r>
    </w:p>
    <w:p/>
    <w:p>
      <w:r>
        <w:rPr>
          <w:rFonts w:ascii="Microsoft YaHei" w:hAnsi="Microsoft YaHei" w:eastAsia="微软雅黑"/>
          <w:b/>
          <w:sz w:val="20"/>
        </w:rPr>
        <w:t>答案落点：</w:t>
      </w:r>
      <w:r>
        <w:rPr>
          <w:rFonts w:ascii="Microsoft YaHei" w:hAnsi="Microsoft YaHei" w:eastAsia="微软雅黑"/>
          <w:b w:val="0"/>
          <w:sz w:val="20"/>
        </w:rPr>
        <w:t>要坚持守正创新，保护农耕文化遗产和非遗技艺，规范传播内容，推动农耕文明与现代科技、文旅和文创产业融合发展。</w:t>
      </w:r>
    </w:p>
    <w:p/>
    <w:p>
      <w:r>
        <w:rPr>
          <w:rFonts w:ascii="Microsoft YaHei" w:hAnsi="Microsoft YaHei" w:eastAsia="微软雅黑"/>
          <w:b/>
          <w:color w:val="1F4E79"/>
          <w:sz w:val="28"/>
        </w:rPr>
        <w:t>革命文化与民族精神</w:t>
      </w:r>
    </w:p>
    <w:p/>
    <w:p>
      <w:r>
        <w:rPr>
          <w:rFonts w:ascii="Microsoft YaHei" w:hAnsi="Microsoft YaHei" w:eastAsia="微软雅黑"/>
          <w:b/>
          <w:sz w:val="20"/>
        </w:rPr>
        <w:t>来源题目：</w:t>
      </w:r>
      <w:r>
        <w:rPr>
          <w:rFonts w:ascii="Microsoft YaHei" w:hAnsi="Microsoft YaHei" w:eastAsia="微软雅黑"/>
          <w:b w:val="0"/>
          <w:sz w:val="20"/>
        </w:rPr>
        <w:t>2024海淀一模 第1题</w:t>
      </w:r>
    </w:p>
    <w:p/>
    <w:p>
      <w:r>
        <w:rPr>
          <w:rFonts w:ascii="Microsoft YaHei" w:hAnsi="Microsoft YaHei" w:eastAsia="微软雅黑"/>
          <w:b/>
          <w:sz w:val="20"/>
        </w:rPr>
        <w:t>完整题干：</w:t>
      </w:r>
      <w:r>
        <w:rPr>
          <w:rFonts w:ascii="Microsoft YaHei" w:hAnsi="Microsoft YaHei" w:eastAsia="微软雅黑"/>
          <w:b w:val="0"/>
          <w:sz w:val="20"/>
        </w:rPr>
        <w:t>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p>
      <w:r>
        <w:rPr>
          <w:rFonts w:ascii="Microsoft YaHei" w:hAnsi="Microsoft YaHei" w:eastAsia="微软雅黑"/>
          <w:b/>
          <w:sz w:val="20"/>
        </w:rPr>
        <w:t>正确项：</w:t>
      </w:r>
      <w:r>
        <w:rPr>
          <w:rFonts w:ascii="Microsoft YaHei" w:hAnsi="Microsoft YaHei" w:eastAsia="微软雅黑"/>
          <w:b w:val="0"/>
          <w:sz w:val="20"/>
        </w:rPr>
        <w:t>B（①③）</w:t>
      </w:r>
    </w:p>
    <w:p/>
    <w:p>
      <w:r>
        <w:rPr>
          <w:rFonts w:ascii="Microsoft YaHei" w:hAnsi="Microsoft YaHei" w:eastAsia="微软雅黑"/>
          <w:b/>
          <w:sz w:val="20"/>
        </w:rPr>
        <w:t>材料触发点：</w:t>
      </w:r>
      <w:r>
        <w:rPr>
          <w:rFonts w:ascii="Microsoft YaHei" w:hAnsi="Microsoft YaHei" w:eastAsia="微软雅黑"/>
          <w:b w:val="0"/>
          <w:sz w:val="20"/>
        </w:rPr>
        <w:t>题干强调长征故事、长征精神和新时代长征路，正确项落在为民情怀、初心使命和自信前行。</w:t>
      </w:r>
    </w:p>
    <w:p/>
    <w:p>
      <w:r>
        <w:rPr>
          <w:rFonts w:ascii="Microsoft YaHei" w:hAnsi="Microsoft YaHei" w:eastAsia="微软雅黑"/>
          <w:b/>
          <w:sz w:val="20"/>
        </w:rPr>
        <w:t>为什么能想到这个原理：</w:t>
      </w:r>
      <w:r>
        <w:rPr>
          <w:rFonts w:ascii="Microsoft YaHei" w:hAnsi="Microsoft YaHei" w:eastAsia="微软雅黑"/>
          <w:b w:val="0"/>
          <w:sz w:val="20"/>
        </w:rPr>
        <w:t>长征精神属于革命文化和民族精神的重要内容。新时代传承长征精神，不是改变其基本内涵，而是把革命精神转化为继续奋斗的现实力量。</w:t>
      </w:r>
    </w:p>
    <w:p/>
    <w:p>
      <w:r>
        <w:rPr>
          <w:rFonts w:ascii="Microsoft YaHei" w:hAnsi="Microsoft YaHei" w:eastAsia="微软雅黑"/>
          <w:b/>
          <w:sz w:val="20"/>
        </w:rPr>
        <w:t>答案落点：</w:t>
      </w:r>
      <w:r>
        <w:rPr>
          <w:rFonts w:ascii="Microsoft YaHei" w:hAnsi="Microsoft YaHei" w:eastAsia="微软雅黑"/>
          <w:b w:val="0"/>
          <w:sz w:val="20"/>
        </w:rPr>
        <w:t>遇到革命文化材料，要写传承红色基因、赓续革命精神，并把这种精神力量落实到新时代实践中。</w:t>
      </w:r>
    </w:p>
    <w:p/>
    <w:p>
      <w:r>
        <w:rPr>
          <w:rFonts w:ascii="Microsoft YaHei" w:hAnsi="Microsoft YaHei" w:eastAsia="微软雅黑"/>
          <w:b/>
          <w:color w:val="1F4E79"/>
          <w:sz w:val="28"/>
        </w:rPr>
        <w:t>人生价值在服务人民中实现</w:t>
      </w:r>
    </w:p>
    <w:p/>
    <w:p>
      <w:r>
        <w:rPr>
          <w:rFonts w:ascii="Microsoft YaHei" w:hAnsi="Microsoft YaHei" w:eastAsia="微软雅黑"/>
          <w:b/>
          <w:sz w:val="20"/>
        </w:rPr>
        <w:t>来源题目：</w:t>
      </w:r>
      <w:r>
        <w:rPr>
          <w:rFonts w:ascii="Microsoft YaHei" w:hAnsi="Microsoft YaHei" w:eastAsia="微软雅黑"/>
          <w:b w:val="0"/>
          <w:sz w:val="20"/>
        </w:rPr>
        <w:t>2024朝阳一模 第3题</w:t>
      </w:r>
    </w:p>
    <w:p/>
    <w:p>
      <w:r>
        <w:rPr>
          <w:rFonts w:ascii="Microsoft YaHei" w:hAnsi="Microsoft YaHei" w:eastAsia="微软雅黑"/>
          <w:b/>
          <w:sz w:val="20"/>
        </w:rPr>
        <w:t>完整题干：</w:t>
      </w:r>
      <w:r>
        <w:rPr>
          <w:rFonts w:ascii="Microsoft YaHei" w:hAnsi="Microsoft YaHei" w:eastAsia="微软雅黑"/>
          <w:b w:val="0"/>
          <w:sz w:val="20"/>
        </w:rPr>
        <w:t>“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p>
      <w:r>
        <w:rPr>
          <w:rFonts w:ascii="Microsoft YaHei" w:hAnsi="Microsoft YaHei" w:eastAsia="微软雅黑"/>
          <w:b/>
          <w:sz w:val="20"/>
        </w:rPr>
        <w:t>正确项：</w:t>
      </w:r>
      <w:r>
        <w:rPr>
          <w:rFonts w:ascii="Microsoft YaHei" w:hAnsi="Microsoft YaHei" w:eastAsia="微软雅黑"/>
          <w:b w:val="0"/>
          <w:sz w:val="20"/>
        </w:rPr>
        <w:t>B（①④）</w:t>
      </w:r>
    </w:p>
    <w:p/>
    <w:p>
      <w:r>
        <w:rPr>
          <w:rFonts w:ascii="Microsoft YaHei" w:hAnsi="Microsoft YaHei" w:eastAsia="微软雅黑"/>
          <w:b/>
          <w:sz w:val="20"/>
        </w:rPr>
        <w:t>材料触发点：</w:t>
      </w:r>
      <w:r>
        <w:rPr>
          <w:rFonts w:ascii="Microsoft YaHei" w:hAnsi="Microsoft YaHei" w:eastAsia="微软雅黑"/>
          <w:b w:val="0"/>
          <w:sz w:val="20"/>
        </w:rPr>
        <w:t>三个人物都长期把个人专业能力投入国家、社会和人民需要之中。</w:t>
      </w:r>
    </w:p>
    <w:p/>
    <w:p>
      <w:r>
        <w:rPr>
          <w:rFonts w:ascii="Microsoft YaHei" w:hAnsi="Microsoft YaHei" w:eastAsia="微软雅黑"/>
          <w:b/>
          <w:sz w:val="20"/>
        </w:rPr>
        <w:t>为什么能想到这个原理：</w:t>
      </w:r>
      <w:r>
        <w:rPr>
          <w:rFonts w:ascii="Microsoft YaHei" w:hAnsi="Microsoft YaHei" w:eastAsia="微软雅黑"/>
          <w:b w:val="0"/>
          <w:sz w:val="20"/>
        </w:rPr>
        <w:t>材料不是讲个人成功技巧，而是讲个人价值怎样和人民需要、国家发展结合起来。人生价值的实现要放在服务社会和奉献人民的实践中理解。</w:t>
      </w:r>
    </w:p>
    <w:p/>
    <w:p>
      <w:r>
        <w:rPr>
          <w:rFonts w:ascii="Microsoft YaHei" w:hAnsi="Microsoft YaHei" w:eastAsia="微软雅黑"/>
          <w:b/>
          <w:sz w:val="20"/>
        </w:rPr>
        <w:t>答案落点：</w:t>
      </w:r>
      <w:r>
        <w:rPr>
          <w:rFonts w:ascii="Microsoft YaHei" w:hAnsi="Microsoft YaHei" w:eastAsia="微软雅黑"/>
          <w:b w:val="0"/>
          <w:sz w:val="20"/>
        </w:rPr>
        <w:t>价值类选择题要抓“服务人民、奉献社会、国家需要”，不能把人生价值窄化为个人能力提升或独特贡献方式。</w:t>
      </w:r>
    </w:p>
    <w:p/>
    <w:p>
      <w:r>
        <w:rPr>
          <w:rFonts w:ascii="Microsoft YaHei" w:hAnsi="Microsoft YaHei" w:eastAsia="微软雅黑"/>
          <w:b/>
          <w:color w:val="1F4E79"/>
          <w:sz w:val="28"/>
        </w:rPr>
        <w:t>根据事物固有属性建立新的具体联系</w:t>
      </w:r>
    </w:p>
    <w:p/>
    <w:p>
      <w:r>
        <w:rPr>
          <w:rFonts w:ascii="Microsoft YaHei" w:hAnsi="Microsoft YaHei" w:eastAsia="微软雅黑"/>
          <w:b/>
          <w:sz w:val="20"/>
        </w:rPr>
        <w:t>来源题目：</w:t>
      </w:r>
      <w:r>
        <w:rPr>
          <w:rFonts w:ascii="Microsoft YaHei" w:hAnsi="Microsoft YaHei" w:eastAsia="微软雅黑"/>
          <w:b w:val="0"/>
          <w:sz w:val="20"/>
        </w:rPr>
        <w:t>2024朝阳一模 第4题</w:t>
      </w:r>
    </w:p>
    <w:p/>
    <w:p>
      <w:r>
        <w:rPr>
          <w:rFonts w:ascii="Microsoft YaHei" w:hAnsi="Microsoft YaHei" w:eastAsia="微软雅黑"/>
          <w:b/>
          <w:sz w:val="20"/>
        </w:rPr>
        <w:t>完整题干：</w:t>
      </w:r>
      <w:r>
        <w:rPr>
          <w:rFonts w:ascii="Microsoft YaHei" w:hAnsi="Microsoft YaHei" w:eastAsia="微软雅黑"/>
          <w:b w:val="0"/>
          <w:sz w:val="20"/>
        </w:rPr>
        <w:t>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p>
      <w:r>
        <w:rPr>
          <w:rFonts w:ascii="Microsoft YaHei" w:hAnsi="Microsoft YaHei" w:eastAsia="微软雅黑"/>
          <w:b/>
          <w:sz w:val="20"/>
        </w:rPr>
        <w:t>正确项：</w:t>
      </w:r>
      <w:r>
        <w:rPr>
          <w:rFonts w:ascii="Microsoft YaHei" w:hAnsi="Microsoft YaHei" w:eastAsia="微软雅黑"/>
          <w:b w:val="0"/>
          <w:sz w:val="20"/>
        </w:rPr>
        <w:t>A</w:t>
      </w:r>
    </w:p>
    <w:p/>
    <w:p>
      <w:r>
        <w:rPr>
          <w:rFonts w:ascii="Microsoft YaHei" w:hAnsi="Microsoft YaHei" w:eastAsia="微软雅黑"/>
          <w:b/>
          <w:sz w:val="20"/>
        </w:rPr>
        <w:t>材料触发点：</w:t>
      </w:r>
      <w:r>
        <w:rPr>
          <w:rFonts w:ascii="Microsoft YaHei" w:hAnsi="Microsoft YaHei" w:eastAsia="微软雅黑"/>
          <w:b w:val="0"/>
          <w:sz w:val="20"/>
        </w:rPr>
        <w:t>材料写科研团队利用盐角草“吃盐”的属性，把草、盐碱地、水资源和粮食安全联系起来。</w:t>
      </w:r>
    </w:p>
    <w:p/>
    <w:p>
      <w:r>
        <w:rPr>
          <w:rFonts w:ascii="Microsoft YaHei" w:hAnsi="Microsoft YaHei" w:eastAsia="微软雅黑"/>
          <w:b/>
          <w:sz w:val="20"/>
        </w:rPr>
        <w:t>为什么能想到这个原理：</w:t>
      </w:r>
      <w:r>
        <w:rPr>
          <w:rFonts w:ascii="Microsoft YaHei" w:hAnsi="Microsoft YaHei" w:eastAsia="微软雅黑"/>
          <w:b w:val="0"/>
          <w:sz w:val="20"/>
        </w:rPr>
        <w:t>人不能凭空创造联系，但可以根据事物固有属性改变条件，建立新的具体联系。盐角草的生物属性，是建立这种联系的关键。</w:t>
      </w:r>
    </w:p>
    <w:p/>
    <w:p>
      <w:r>
        <w:rPr>
          <w:rFonts w:ascii="Microsoft YaHei" w:hAnsi="Microsoft YaHei" w:eastAsia="微软雅黑"/>
          <w:b/>
          <w:sz w:val="20"/>
        </w:rPr>
        <w:t>答案落点：</w:t>
      </w:r>
      <w:r>
        <w:rPr>
          <w:rFonts w:ascii="Microsoft YaHei" w:hAnsi="Microsoft YaHei" w:eastAsia="微软雅黑"/>
          <w:b w:val="0"/>
          <w:sz w:val="20"/>
        </w:rPr>
        <w:t>答题时要写人们在尊重客观联系的基础上，根据事物固有属性创造条件、建立新的具体联系。</w:t>
      </w:r>
    </w:p>
    <w:p/>
    <w:p>
      <w:r>
        <w:rPr>
          <w:rFonts w:ascii="Microsoft YaHei" w:hAnsi="Microsoft YaHei" w:eastAsia="微软雅黑"/>
          <w:b/>
          <w:color w:val="1F4E79"/>
          <w:sz w:val="28"/>
        </w:rPr>
        <w:t>革命精神传承的正确理解</w:t>
      </w:r>
    </w:p>
    <w:p/>
    <w:p>
      <w:r>
        <w:rPr>
          <w:rFonts w:ascii="Microsoft YaHei" w:hAnsi="Microsoft YaHei" w:eastAsia="微软雅黑"/>
          <w:b/>
          <w:sz w:val="20"/>
        </w:rPr>
        <w:t>来源题目：</w:t>
      </w:r>
      <w:r>
        <w:rPr>
          <w:rFonts w:ascii="Microsoft YaHei" w:hAnsi="Microsoft YaHei" w:eastAsia="微软雅黑"/>
          <w:b w:val="0"/>
          <w:sz w:val="20"/>
        </w:rPr>
        <w:t>2024丰台一模 第1题</w:t>
      </w:r>
    </w:p>
    <w:p/>
    <w:p>
      <w:r>
        <w:rPr>
          <w:rFonts w:ascii="Microsoft YaHei" w:hAnsi="Microsoft YaHei" w:eastAsia="微软雅黑"/>
          <w:b/>
          <w:sz w:val="20"/>
        </w:rPr>
        <w:t>完整题干：</w:t>
      </w:r>
      <w:r>
        <w:rPr>
          <w:rFonts w:ascii="Microsoft YaHei" w:hAnsi="Microsoft YaHei" w:eastAsia="微软雅黑"/>
          <w:b w:val="0"/>
          <w:sz w:val="20"/>
        </w:rPr>
        <w:t>“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p>
      <w:r>
        <w:rPr>
          <w:rFonts w:ascii="Microsoft YaHei" w:hAnsi="Microsoft YaHei" w:eastAsia="微软雅黑"/>
          <w:b/>
          <w:sz w:val="20"/>
        </w:rPr>
        <w:t>正确项：</w:t>
      </w:r>
      <w:r>
        <w:rPr>
          <w:rFonts w:ascii="Microsoft YaHei" w:hAnsi="Microsoft YaHei" w:eastAsia="微软雅黑"/>
          <w:b w:val="0"/>
          <w:sz w:val="20"/>
        </w:rPr>
        <w:t>B（①③）</w:t>
      </w:r>
    </w:p>
    <w:p/>
    <w:p>
      <w:r>
        <w:rPr>
          <w:rFonts w:ascii="Microsoft YaHei" w:hAnsi="Microsoft YaHei" w:eastAsia="微软雅黑"/>
          <w:b/>
          <w:sz w:val="20"/>
        </w:rPr>
        <w:t>材料触发点：</w:t>
      </w:r>
      <w:r>
        <w:rPr>
          <w:rFonts w:ascii="Microsoft YaHei" w:hAnsi="Microsoft YaHei" w:eastAsia="微软雅黑"/>
          <w:b w:val="0"/>
          <w:sz w:val="20"/>
        </w:rPr>
        <w:t>题干把“长征路”与新时代活动结合，强调铭记历史、赓续血脉、自信前行。</w:t>
      </w:r>
    </w:p>
    <w:p/>
    <w:p>
      <w:r>
        <w:rPr>
          <w:rFonts w:ascii="Microsoft YaHei" w:hAnsi="Microsoft YaHei" w:eastAsia="微软雅黑"/>
          <w:b/>
          <w:sz w:val="20"/>
        </w:rPr>
        <w:t>为什么能想到这个原理：</w:t>
      </w:r>
      <w:r>
        <w:rPr>
          <w:rFonts w:ascii="Microsoft YaHei" w:hAnsi="Microsoft YaHei" w:eastAsia="微软雅黑"/>
          <w:b w:val="0"/>
          <w:sz w:val="20"/>
        </w:rPr>
        <w:t>革命文化传承重在从历史中汲取精神力量，服务今天的奋斗实践。它不是重新开启现代化新征程，也不是任意改写长征精神的基本内容。</w:t>
      </w:r>
    </w:p>
    <w:p/>
    <w:p>
      <w:r>
        <w:rPr>
          <w:rFonts w:ascii="Microsoft YaHei" w:hAnsi="Microsoft YaHei" w:eastAsia="微软雅黑"/>
          <w:b/>
          <w:sz w:val="20"/>
        </w:rPr>
        <w:t>答案落点：</w:t>
      </w:r>
      <w:r>
        <w:rPr>
          <w:rFonts w:ascii="Microsoft YaHei" w:hAnsi="Microsoft YaHei" w:eastAsia="微软雅黑"/>
          <w:b w:val="0"/>
          <w:sz w:val="20"/>
        </w:rPr>
        <w:t>写革命精神传承，要抓“铭记、赓续、激励、转化为实践力量”，不要写成改变革命精神基本内涵。</w:t>
      </w:r>
    </w:p>
    <w:p/>
    <w:p>
      <w:r>
        <w:rPr>
          <w:rFonts w:ascii="Microsoft YaHei" w:hAnsi="Microsoft YaHei" w:eastAsia="微软雅黑"/>
          <w:b/>
          <w:color w:val="1F4E79"/>
          <w:sz w:val="28"/>
        </w:rPr>
        <w:t>文化产业融合发展</w:t>
      </w:r>
    </w:p>
    <w:p/>
    <w:p>
      <w:r>
        <w:rPr>
          <w:rFonts w:ascii="Microsoft YaHei" w:hAnsi="Microsoft YaHei" w:eastAsia="微软雅黑"/>
          <w:b/>
          <w:sz w:val="20"/>
        </w:rPr>
        <w:t>来源题目：</w:t>
      </w:r>
      <w:r>
        <w:rPr>
          <w:rFonts w:ascii="Microsoft YaHei" w:hAnsi="Microsoft YaHei" w:eastAsia="微软雅黑"/>
          <w:b w:val="0"/>
          <w:sz w:val="20"/>
        </w:rPr>
        <w:t>2024石景山一模 第12题</w:t>
      </w:r>
    </w:p>
    <w:p/>
    <w:p>
      <w:r>
        <w:rPr>
          <w:rFonts w:ascii="Microsoft YaHei" w:hAnsi="Microsoft YaHei" w:eastAsia="微软雅黑"/>
          <w:b/>
          <w:sz w:val="20"/>
        </w:rPr>
        <w:t>完整题干：</w:t>
      </w:r>
      <w:r>
        <w:rPr>
          <w:rFonts w:ascii="Microsoft YaHei" w:hAnsi="Microsoft YaHei" w:eastAsia="微软雅黑"/>
          <w:b w:val="0"/>
          <w:sz w:val="20"/>
        </w:rPr>
        <w:t>“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p>
      <w:r>
        <w:rPr>
          <w:rFonts w:ascii="Microsoft YaHei" w:hAnsi="Microsoft YaHei" w:eastAsia="微软雅黑"/>
          <w:b/>
          <w:sz w:val="20"/>
        </w:rPr>
        <w:t>正确项：</w:t>
      </w:r>
      <w:r>
        <w:rPr>
          <w:rFonts w:ascii="Microsoft YaHei" w:hAnsi="Microsoft YaHei" w:eastAsia="微软雅黑"/>
          <w:b w:val="0"/>
          <w:sz w:val="20"/>
        </w:rPr>
        <w:t>D（②④）</w:t>
      </w:r>
    </w:p>
    <w:p/>
    <w:p>
      <w:r>
        <w:rPr>
          <w:rFonts w:ascii="Microsoft YaHei" w:hAnsi="Microsoft YaHei" w:eastAsia="微软雅黑"/>
          <w:b/>
          <w:sz w:val="20"/>
        </w:rPr>
        <w:t>材料触发点：</w:t>
      </w:r>
      <w:r>
        <w:rPr>
          <w:rFonts w:ascii="Microsoft YaHei" w:hAnsi="Microsoft YaHei" w:eastAsia="微软雅黑"/>
          <w:b w:val="0"/>
          <w:sz w:val="20"/>
        </w:rPr>
        <w:t>材料强调冰雪文化、旅游、体育赛事、装备等全产业链融合。</w:t>
      </w:r>
    </w:p>
    <w:p/>
    <w:p>
      <w:r>
        <w:rPr>
          <w:rFonts w:ascii="Microsoft YaHei" w:hAnsi="Microsoft YaHei" w:eastAsia="微软雅黑"/>
          <w:b/>
          <w:sz w:val="20"/>
        </w:rPr>
        <w:t>为什么能想到这个原理：</w:t>
      </w:r>
      <w:r>
        <w:rPr>
          <w:rFonts w:ascii="Microsoft YaHei" w:hAnsi="Microsoft YaHei" w:eastAsia="微软雅黑"/>
          <w:b w:val="0"/>
          <w:sz w:val="20"/>
        </w:rPr>
        <w:t>题干不是讲政府优化营商环境，也不是讲需求单向创造供给，而是讲依托冰雪资源创新消费场景和产品供给，推动多业态融合。</w:t>
      </w:r>
    </w:p>
    <w:p/>
    <w:p>
      <w:r>
        <w:rPr>
          <w:rFonts w:ascii="Microsoft YaHei" w:hAnsi="Microsoft YaHei" w:eastAsia="微软雅黑"/>
          <w:b/>
          <w:sz w:val="20"/>
        </w:rPr>
        <w:t>答案落点：</w:t>
      </w:r>
      <w:r>
        <w:rPr>
          <w:rFonts w:ascii="Microsoft YaHei" w:hAnsi="Microsoft YaHei" w:eastAsia="微软雅黑"/>
          <w:b w:val="0"/>
          <w:sz w:val="20"/>
        </w:rPr>
        <w:t>文化经济类题目要看清材料中的资源、场景、产品和产业链，写文化资源转化为发展优势、文化与经济融合发展。</w:t>
      </w:r>
    </w:p>
    <w:p/>
    <w:p>
      <w:r>
        <w:rPr>
          <w:rFonts w:ascii="Microsoft YaHei" w:hAnsi="Microsoft YaHei" w:eastAsia="微软雅黑"/>
          <w:b/>
          <w:color w:val="1F4E79"/>
          <w:sz w:val="28"/>
        </w:rPr>
        <w:t>民族精神和时代精神</w:t>
      </w:r>
    </w:p>
    <w:p/>
    <w:p>
      <w:r>
        <w:rPr>
          <w:rFonts w:ascii="Microsoft YaHei" w:hAnsi="Microsoft YaHei" w:eastAsia="微软雅黑"/>
          <w:b/>
          <w:sz w:val="20"/>
        </w:rPr>
        <w:t>来源题目：</w:t>
      </w:r>
      <w:r>
        <w:rPr>
          <w:rFonts w:ascii="Microsoft YaHei" w:hAnsi="Microsoft YaHei" w:eastAsia="微软雅黑"/>
          <w:b w:val="0"/>
          <w:sz w:val="20"/>
        </w:rPr>
        <w:t>2024朝阳期中 第1题</w:t>
      </w:r>
    </w:p>
    <w:p/>
    <w:p>
      <w:r>
        <w:rPr>
          <w:rFonts w:ascii="Microsoft YaHei" w:hAnsi="Microsoft YaHei" w:eastAsia="微软雅黑"/>
          <w:b/>
          <w:sz w:val="20"/>
        </w:rPr>
        <w:t>完整题干：</w:t>
      </w:r>
      <w:r>
        <w:rPr>
          <w:rFonts w:ascii="Microsoft YaHei" w:hAnsi="Microsoft YaHei" w:eastAsia="微软雅黑"/>
          <w:b w:val="0"/>
          <w:sz w:val="20"/>
        </w:rPr>
        <w:t>为了庆祝中华人民共和国成立75周年，国家隆重表彰为新中国建设和发展作出杰出贡献的功勋模范人物。功勋模范人物忠诚、执着、朴实的优秀品格值得全党全国各族人民学习。</w:t>
      </w:r>
    </w:p>
    <w:p/>
    <w:p>
      <w:r>
        <w:rPr>
          <w:rFonts w:ascii="Microsoft YaHei" w:hAnsi="Microsoft YaHei" w:eastAsia="微软雅黑"/>
          <w:b/>
          <w:sz w:val="20"/>
        </w:rPr>
        <w:t>正确项：</w:t>
      </w:r>
      <w:r>
        <w:rPr>
          <w:rFonts w:ascii="Microsoft YaHei" w:hAnsi="Microsoft YaHei" w:eastAsia="微软雅黑"/>
          <w:b w:val="0"/>
          <w:sz w:val="20"/>
        </w:rPr>
        <w:t>B</w:t>
      </w:r>
    </w:p>
    <w:p/>
    <w:p>
      <w:r>
        <w:rPr>
          <w:rFonts w:ascii="Microsoft YaHei" w:hAnsi="Microsoft YaHei" w:eastAsia="微软雅黑"/>
          <w:b/>
          <w:sz w:val="20"/>
        </w:rPr>
        <w:t>材料触发点：</w:t>
      </w:r>
      <w:r>
        <w:rPr>
          <w:rFonts w:ascii="Microsoft YaHei" w:hAnsi="Microsoft YaHei" w:eastAsia="微软雅黑"/>
          <w:b w:val="0"/>
          <w:sz w:val="20"/>
        </w:rPr>
        <w:t>题干中的功勋模范人物与国家建设、民族精神、时代精神相连。</w:t>
      </w:r>
    </w:p>
    <w:p/>
    <w:p>
      <w:r>
        <w:rPr>
          <w:rFonts w:ascii="Microsoft YaHei" w:hAnsi="Microsoft YaHei" w:eastAsia="微软雅黑"/>
          <w:b/>
          <w:sz w:val="20"/>
        </w:rPr>
        <w:t>为什么能想到这个原理：</w:t>
      </w:r>
      <w:r>
        <w:rPr>
          <w:rFonts w:ascii="Microsoft YaHei" w:hAnsi="Microsoft YaHei" w:eastAsia="微软雅黑"/>
          <w:b w:val="0"/>
          <w:sz w:val="20"/>
        </w:rPr>
        <w:t>表彰功勋模范不是简单个人荣誉宣传，而是通过榜样力量弘扬民族精神和时代精神，凝聚共同奋斗的价值力量。</w:t>
      </w:r>
    </w:p>
    <w:p/>
    <w:p>
      <w:r>
        <w:rPr>
          <w:rFonts w:ascii="Microsoft YaHei" w:hAnsi="Microsoft YaHei" w:eastAsia="微软雅黑"/>
          <w:b/>
          <w:sz w:val="20"/>
        </w:rPr>
        <w:t>答案落点：</w:t>
      </w:r>
      <w:r>
        <w:rPr>
          <w:rFonts w:ascii="Microsoft YaHei" w:hAnsi="Microsoft YaHei" w:eastAsia="微软雅黑"/>
          <w:b w:val="0"/>
          <w:sz w:val="20"/>
        </w:rPr>
        <w:t>遇到榜样人物材料，要写弘扬民族精神和时代精神，发挥先进典型的价值引领作用。</w:t>
      </w:r>
    </w:p>
    <w:p/>
    <w:p>
      <w:r>
        <w:rPr>
          <w:rFonts w:ascii="Microsoft YaHei" w:hAnsi="Microsoft YaHei" w:eastAsia="微软雅黑"/>
          <w:b/>
          <w:color w:val="1F4E79"/>
          <w:sz w:val="28"/>
        </w:rPr>
        <w:t>客观规律不能被改良</w:t>
      </w:r>
    </w:p>
    <w:p/>
    <w:p>
      <w:r>
        <w:rPr>
          <w:rFonts w:ascii="Microsoft YaHei" w:hAnsi="Microsoft YaHei" w:eastAsia="微软雅黑"/>
          <w:b/>
          <w:sz w:val="20"/>
        </w:rPr>
        <w:t>来源题目：</w:t>
      </w:r>
      <w:r>
        <w:rPr>
          <w:rFonts w:ascii="Microsoft YaHei" w:hAnsi="Microsoft YaHei" w:eastAsia="微软雅黑"/>
          <w:b w:val="0"/>
          <w:sz w:val="20"/>
        </w:rPr>
        <w:t>2024朝阳一模 第4题</w:t>
      </w:r>
    </w:p>
    <w:p/>
    <w:p>
      <w:r>
        <w:rPr>
          <w:rFonts w:ascii="Microsoft YaHei" w:hAnsi="Microsoft YaHei" w:eastAsia="微软雅黑"/>
          <w:b/>
          <w:sz w:val="20"/>
        </w:rPr>
        <w:t>完整题干：</w:t>
      </w:r>
      <w:r>
        <w:rPr>
          <w:rFonts w:ascii="Microsoft YaHei" w:hAnsi="Microsoft YaHei" w:eastAsia="微软雅黑"/>
          <w:b w:val="0"/>
          <w:sz w:val="20"/>
        </w:rPr>
        <w:t>选育“吃盐”植物驱盐化碱的题干中，C项认为这种做法“把严谨的科学态度和改良客观规律相结合，从而改造了自然”。</w:t>
      </w:r>
    </w:p>
    <w:p/>
    <w:p>
      <w:r>
        <w:rPr>
          <w:rFonts w:ascii="Microsoft YaHei" w:hAnsi="Microsoft YaHei" w:eastAsia="微软雅黑"/>
          <w:b/>
          <w:sz w:val="20"/>
        </w:rPr>
        <w:t>错肢触发点：</w:t>
      </w:r>
      <w:r>
        <w:rPr>
          <w:rFonts w:ascii="Microsoft YaHei" w:hAnsi="Microsoft YaHei" w:eastAsia="微软雅黑"/>
          <w:b w:val="0"/>
          <w:sz w:val="20"/>
        </w:rPr>
        <w:t>C项看到科研团队改良盐碱地，就把“改良土地条件”误写成“改良客观规律”。</w:t>
      </w:r>
    </w:p>
    <w:p/>
    <w:p>
      <w:r>
        <w:rPr>
          <w:rFonts w:ascii="Microsoft YaHei" w:hAnsi="Microsoft YaHei" w:eastAsia="微软雅黑"/>
          <w:b/>
          <w:sz w:val="20"/>
        </w:rPr>
        <w:t>为什么不能这样想：</w:t>
      </w:r>
      <w:r>
        <w:rPr>
          <w:rFonts w:ascii="Microsoft YaHei" w:hAnsi="Microsoft YaHei" w:eastAsia="微软雅黑"/>
          <w:b w:val="0"/>
          <w:sz w:val="20"/>
        </w:rPr>
        <w:t>规律是客观的，不能被创造、消灭或改良。人能够改变具体条件、利用规律改造自然，但不能改造规律本身。</w:t>
      </w:r>
    </w:p>
    <w:p/>
    <w:p>
      <w:r>
        <w:rPr>
          <w:rFonts w:ascii="Microsoft YaHei" w:hAnsi="Microsoft YaHei" w:eastAsia="微软雅黑"/>
          <w:b/>
          <w:sz w:val="20"/>
        </w:rPr>
        <w:t>答案落点：</w:t>
      </w:r>
      <w:r>
        <w:rPr>
          <w:rFonts w:ascii="Microsoft YaHei" w:hAnsi="Microsoft YaHei" w:eastAsia="微软雅黑"/>
          <w:b w:val="0"/>
          <w:sz w:val="20"/>
        </w:rPr>
        <w:t>凡是选项写“改造规律、创造规律、改变规律”，通常要警惕；正确表述应是尊重规律、认识规律、利用规律。</w:t>
      </w:r>
    </w:p>
    <w:p/>
    <w:p>
      <w:r>
        <w:rPr>
          <w:rFonts w:ascii="Microsoft YaHei" w:hAnsi="Microsoft YaHei" w:eastAsia="微软雅黑"/>
          <w:b/>
          <w:color w:val="1F4E79"/>
          <w:sz w:val="28"/>
        </w:rPr>
        <w:t>意识不能决定实践结果</w:t>
      </w:r>
    </w:p>
    <w:p/>
    <w:p>
      <w:r>
        <w:rPr>
          <w:rFonts w:ascii="Microsoft YaHei" w:hAnsi="Microsoft YaHei" w:eastAsia="微软雅黑"/>
          <w:b/>
          <w:sz w:val="20"/>
        </w:rPr>
        <w:t>来源题目：</w:t>
      </w:r>
      <w:r>
        <w:rPr>
          <w:rFonts w:ascii="Microsoft YaHei" w:hAnsi="Microsoft YaHei" w:eastAsia="微软雅黑"/>
          <w:b w:val="0"/>
          <w:sz w:val="20"/>
        </w:rPr>
        <w:t>2024朝阳一模 第4题</w:t>
      </w:r>
    </w:p>
    <w:p/>
    <w:p>
      <w:r>
        <w:rPr>
          <w:rFonts w:ascii="Microsoft YaHei" w:hAnsi="Microsoft YaHei" w:eastAsia="微软雅黑"/>
          <w:b/>
          <w:sz w:val="20"/>
        </w:rPr>
        <w:t>完整题干：</w:t>
      </w:r>
      <w:r>
        <w:rPr>
          <w:rFonts w:ascii="Microsoft YaHei" w:hAnsi="Microsoft YaHei" w:eastAsia="微软雅黑"/>
          <w:b w:val="0"/>
          <w:sz w:val="20"/>
        </w:rPr>
        <w:t>选育“吃盐”植物驱盐化碱的题干中，D项认为“正确的自然观在改造自然的生产实践中发挥了决定性作用”。</w:t>
      </w:r>
    </w:p>
    <w:p/>
    <w:p>
      <w:r>
        <w:rPr>
          <w:rFonts w:ascii="Microsoft YaHei" w:hAnsi="Microsoft YaHei" w:eastAsia="微软雅黑"/>
          <w:b/>
          <w:sz w:val="20"/>
        </w:rPr>
        <w:t>错肢触发点：</w:t>
      </w:r>
      <w:r>
        <w:rPr>
          <w:rFonts w:ascii="Microsoft YaHei" w:hAnsi="Microsoft YaHei" w:eastAsia="微软雅黑"/>
          <w:b w:val="0"/>
          <w:sz w:val="20"/>
        </w:rPr>
        <w:t>D项把“正确自然观有指导作用”夸大成“决定性作用”。</w:t>
      </w:r>
    </w:p>
    <w:p/>
    <w:p>
      <w:r>
        <w:rPr>
          <w:rFonts w:ascii="Microsoft YaHei" w:hAnsi="Microsoft YaHei" w:eastAsia="微软雅黑"/>
          <w:b/>
          <w:sz w:val="20"/>
        </w:rPr>
        <w:t>为什么不能这样想：</w:t>
      </w:r>
      <w:r>
        <w:rPr>
          <w:rFonts w:ascii="Microsoft YaHei" w:hAnsi="Microsoft YaHei" w:eastAsia="微软雅黑"/>
          <w:b w:val="0"/>
          <w:sz w:val="20"/>
        </w:rPr>
        <w:t>意识、观念可以指导实践，但实践结果要受客观条件、规律和具体行动制约，不能说观念本身起决定性作用。</w:t>
      </w:r>
    </w:p>
    <w:p/>
    <w:p>
      <w:r>
        <w:rPr>
          <w:rFonts w:ascii="Microsoft YaHei" w:hAnsi="Microsoft YaHei" w:eastAsia="微软雅黑"/>
          <w:b/>
          <w:sz w:val="20"/>
        </w:rPr>
        <w:t>答案落点：</w:t>
      </w:r>
      <w:r>
        <w:rPr>
          <w:rFonts w:ascii="Microsoft YaHei" w:hAnsi="Microsoft YaHei" w:eastAsia="微软雅黑"/>
          <w:b w:val="0"/>
          <w:sz w:val="20"/>
        </w:rPr>
        <w:t>看到“决定性作用”要特别审慎。哲学题中通常应区分指导作用和决定作用，不能把意识作用夸大。</w:t>
      </w:r>
    </w:p>
    <w:p/>
    <w:p>
      <w:r>
        <w:rPr>
          <w:rFonts w:ascii="Microsoft YaHei" w:hAnsi="Microsoft YaHei" w:eastAsia="微软雅黑"/>
          <w:b/>
          <w:color w:val="1F4E79"/>
          <w:sz w:val="28"/>
        </w:rPr>
        <w:t>需求创造供给的倒置</w:t>
      </w:r>
    </w:p>
    <w:p/>
    <w:p>
      <w:r>
        <w:rPr>
          <w:rFonts w:ascii="Microsoft YaHei" w:hAnsi="Microsoft YaHei" w:eastAsia="微软雅黑"/>
          <w:b/>
          <w:sz w:val="20"/>
        </w:rPr>
        <w:t>来源题目：</w:t>
      </w:r>
      <w:r>
        <w:rPr>
          <w:rFonts w:ascii="Microsoft YaHei" w:hAnsi="Microsoft YaHei" w:eastAsia="微软雅黑"/>
          <w:b w:val="0"/>
          <w:sz w:val="20"/>
        </w:rPr>
        <w:t>2024石景山一模 第12题</w:t>
      </w:r>
    </w:p>
    <w:p/>
    <w:p>
      <w:r>
        <w:rPr>
          <w:rFonts w:ascii="Microsoft YaHei" w:hAnsi="Microsoft YaHei" w:eastAsia="微软雅黑"/>
          <w:b/>
          <w:sz w:val="20"/>
        </w:rPr>
        <w:t>完整题干：</w:t>
      </w:r>
      <w:r>
        <w:rPr>
          <w:rFonts w:ascii="Microsoft YaHei" w:hAnsi="Microsoft YaHei" w:eastAsia="微软雅黑"/>
          <w:b w:val="0"/>
          <w:sz w:val="20"/>
        </w:rPr>
        <w:t>冰雪经济题中，①认为“需求创造供给，实现跨越发展，持续提升冰雪产业服务水平”。</w:t>
      </w:r>
    </w:p>
    <w:p/>
    <w:p>
      <w:r>
        <w:rPr>
          <w:rFonts w:ascii="Microsoft YaHei" w:hAnsi="Microsoft YaHei" w:eastAsia="微软雅黑"/>
          <w:b/>
          <w:sz w:val="20"/>
        </w:rPr>
        <w:t>错肢触发点：</w:t>
      </w:r>
      <w:r>
        <w:rPr>
          <w:rFonts w:ascii="Microsoft YaHei" w:hAnsi="Microsoft YaHei" w:eastAsia="微软雅黑"/>
          <w:b w:val="0"/>
          <w:sz w:val="20"/>
        </w:rPr>
        <w:t>①看到冰雪消费火爆，就直接写成需求创造供给。</w:t>
      </w:r>
    </w:p>
    <w:p/>
    <w:p>
      <w:r>
        <w:rPr>
          <w:rFonts w:ascii="Microsoft YaHei" w:hAnsi="Microsoft YaHei" w:eastAsia="微软雅黑"/>
          <w:b/>
          <w:sz w:val="20"/>
        </w:rPr>
        <w:t>为什么不能这样想：</w:t>
      </w:r>
      <w:r>
        <w:rPr>
          <w:rFonts w:ascii="Microsoft YaHei" w:hAnsi="Microsoft YaHei" w:eastAsia="微软雅黑"/>
          <w:b w:val="0"/>
          <w:sz w:val="20"/>
        </w:rPr>
        <w:t>需求会影响供给，但不能简单说需求创造供给。材料强调的是创新消费场景、产品供给和产业融合，而不是需求单方面创造供给。</w:t>
      </w:r>
    </w:p>
    <w:p/>
    <w:p>
      <w:r>
        <w:rPr>
          <w:rFonts w:ascii="Microsoft YaHei" w:hAnsi="Microsoft YaHei" w:eastAsia="微软雅黑"/>
          <w:b/>
          <w:sz w:val="20"/>
        </w:rPr>
        <w:t>答案落点：</w:t>
      </w:r>
      <w:r>
        <w:rPr>
          <w:rFonts w:ascii="Microsoft YaHei" w:hAnsi="Microsoft YaHei" w:eastAsia="微软雅黑"/>
          <w:b w:val="0"/>
          <w:sz w:val="20"/>
        </w:rPr>
        <w:t>经济文化融合题要看供给、需求和产业链的真实关系，不能把一个环节夸大为单向决定。</w:t>
      </w:r>
    </w:p>
    <w:p/>
    <w:p>
      <w:r>
        <w:rPr>
          <w:rFonts w:ascii="Microsoft YaHei" w:hAnsi="Microsoft YaHei" w:eastAsia="微软雅黑"/>
          <w:b/>
          <w:color w:val="1F4E79"/>
          <w:sz w:val="28"/>
        </w:rPr>
        <w:t>主体错位的错肢识别</w:t>
      </w:r>
    </w:p>
    <w:p/>
    <w:p>
      <w:r>
        <w:rPr>
          <w:rFonts w:ascii="Microsoft YaHei" w:hAnsi="Microsoft YaHei" w:eastAsia="微软雅黑"/>
          <w:b/>
          <w:sz w:val="20"/>
        </w:rPr>
        <w:t>来源题目：</w:t>
      </w:r>
      <w:r>
        <w:rPr>
          <w:rFonts w:ascii="Microsoft YaHei" w:hAnsi="Microsoft YaHei" w:eastAsia="微软雅黑"/>
          <w:b w:val="0"/>
          <w:sz w:val="20"/>
        </w:rPr>
        <w:t>2024石景山一模 第12题</w:t>
      </w:r>
    </w:p>
    <w:p/>
    <w:p>
      <w:r>
        <w:rPr>
          <w:rFonts w:ascii="Microsoft YaHei" w:hAnsi="Microsoft YaHei" w:eastAsia="微软雅黑"/>
          <w:b/>
          <w:sz w:val="20"/>
        </w:rPr>
        <w:t>完整题干：</w:t>
      </w:r>
      <w:r>
        <w:rPr>
          <w:rFonts w:ascii="Microsoft YaHei" w:hAnsi="Microsoft YaHei" w:eastAsia="微软雅黑"/>
          <w:b w:val="0"/>
          <w:sz w:val="20"/>
        </w:rPr>
        <w:t>冰雪经济题中，③认为“优化营商环境，引导诚信经营，培育经济高质量发展新引擎”。</w:t>
      </w:r>
    </w:p>
    <w:p/>
    <w:p>
      <w:r>
        <w:rPr>
          <w:rFonts w:ascii="Microsoft YaHei" w:hAnsi="Microsoft YaHei" w:eastAsia="微软雅黑"/>
          <w:b/>
          <w:sz w:val="20"/>
        </w:rPr>
        <w:t>错肢触发点：</w:t>
      </w:r>
      <w:r>
        <w:rPr>
          <w:rFonts w:ascii="Microsoft YaHei" w:hAnsi="Microsoft YaHei" w:eastAsia="微软雅黑"/>
          <w:b w:val="0"/>
          <w:sz w:val="20"/>
        </w:rPr>
        <w:t>③本身表述不一定错，但材料没有把重点放在政府优化营商环境和诚信经营上。</w:t>
      </w:r>
    </w:p>
    <w:p/>
    <w:p>
      <w:r>
        <w:rPr>
          <w:rFonts w:ascii="Microsoft YaHei" w:hAnsi="Microsoft YaHei" w:eastAsia="微软雅黑"/>
          <w:b/>
          <w:sz w:val="20"/>
        </w:rPr>
        <w:t>为什么不能这样想：</w:t>
      </w:r>
      <w:r>
        <w:rPr>
          <w:rFonts w:ascii="Microsoft YaHei" w:hAnsi="Microsoft YaHei" w:eastAsia="微软雅黑"/>
          <w:b w:val="0"/>
          <w:sz w:val="20"/>
        </w:rPr>
        <w:t>选择题不能只看选项是否“政治正确”，还要看它是否贴合材料主旨。材料主线是冰雪资源、消费场景、产品供给和多业态融合。</w:t>
      </w:r>
    </w:p>
    <w:p/>
    <w:p>
      <w:r>
        <w:rPr>
          <w:rFonts w:ascii="Microsoft YaHei" w:hAnsi="Microsoft YaHei" w:eastAsia="微软雅黑"/>
          <w:b/>
          <w:sz w:val="20"/>
        </w:rPr>
        <w:t>答案落点：</w:t>
      </w:r>
      <w:r>
        <w:rPr>
          <w:rFonts w:ascii="Microsoft YaHei" w:hAnsi="Microsoft YaHei" w:eastAsia="微软雅黑"/>
          <w:b w:val="0"/>
          <w:sz w:val="20"/>
        </w:rPr>
        <w:t>遇到很正确但不贴材料的选项，要按题干主旨排除，不能因为话术熟悉就选。</w:t>
      </w:r>
    </w:p>
    <w:p/>
    <w:p>
      <w:r>
        <w:rPr>
          <w:rFonts w:ascii="Microsoft YaHei" w:hAnsi="Microsoft YaHei" w:eastAsia="微软雅黑"/>
          <w:b/>
          <w:color w:val="1F4E79"/>
          <w:sz w:val="28"/>
        </w:rPr>
        <w:t>革命精神不能随意改写</w:t>
      </w:r>
    </w:p>
    <w:p/>
    <w:p>
      <w:r>
        <w:rPr>
          <w:rFonts w:ascii="Microsoft YaHei" w:hAnsi="Microsoft YaHei" w:eastAsia="微软雅黑"/>
          <w:b/>
          <w:sz w:val="20"/>
        </w:rPr>
        <w:t>来源题目：</w:t>
      </w:r>
      <w:r>
        <w:rPr>
          <w:rFonts w:ascii="Microsoft YaHei" w:hAnsi="Microsoft YaHei" w:eastAsia="微软雅黑"/>
          <w:b w:val="0"/>
          <w:sz w:val="20"/>
        </w:rPr>
        <w:t>2024丰台一模 第1题</w:t>
      </w:r>
    </w:p>
    <w:p/>
    <w:p>
      <w:r>
        <w:rPr>
          <w:rFonts w:ascii="Microsoft YaHei" w:hAnsi="Microsoft YaHei" w:eastAsia="微软雅黑"/>
          <w:b/>
          <w:sz w:val="20"/>
        </w:rPr>
        <w:t>完整题干：</w:t>
      </w:r>
      <w:r>
        <w:rPr>
          <w:rFonts w:ascii="Microsoft YaHei" w:hAnsi="Microsoft YaHei" w:eastAsia="微软雅黑"/>
          <w:b w:val="0"/>
          <w:sz w:val="20"/>
        </w:rPr>
        <w:t>长征精神题中，④认为开展相关活动能够“充分挖掘革命文化的时代价值，丰富长征精神的基本内容”。</w:t>
      </w:r>
    </w:p>
    <w:p/>
    <w:p>
      <w:r>
        <w:rPr>
          <w:rFonts w:ascii="Microsoft YaHei" w:hAnsi="Microsoft YaHei" w:eastAsia="微软雅黑"/>
          <w:b/>
          <w:sz w:val="20"/>
        </w:rPr>
        <w:t>错肢触发点：</w:t>
      </w:r>
      <w:r>
        <w:rPr>
          <w:rFonts w:ascii="Microsoft YaHei" w:hAnsi="Microsoft YaHei" w:eastAsia="微软雅黑"/>
          <w:b w:val="0"/>
          <w:sz w:val="20"/>
        </w:rPr>
        <w:t>④把“挖掘时代价值”和“丰富基本内容”连在一起。</w:t>
      </w:r>
    </w:p>
    <w:p/>
    <w:p>
      <w:r>
        <w:rPr>
          <w:rFonts w:ascii="Microsoft YaHei" w:hAnsi="Microsoft YaHei" w:eastAsia="微软雅黑"/>
          <w:b/>
          <w:sz w:val="20"/>
        </w:rPr>
        <w:t>为什么不能这样想：</w:t>
      </w:r>
      <w:r>
        <w:rPr>
          <w:rFonts w:ascii="Microsoft YaHei" w:hAnsi="Microsoft YaHei" w:eastAsia="微软雅黑"/>
          <w:b w:val="0"/>
          <w:sz w:val="20"/>
        </w:rPr>
        <w:t>革命精神的时代价值可以不断彰显和转化，但其基本内容不能因为一次活动就被随意丰富或改写。</w:t>
      </w:r>
    </w:p>
    <w:p/>
    <w:p>
      <w:r>
        <w:rPr>
          <w:rFonts w:ascii="Microsoft YaHei" w:hAnsi="Microsoft YaHei" w:eastAsia="微软雅黑"/>
          <w:b/>
          <w:sz w:val="20"/>
        </w:rPr>
        <w:t>答案落点：</w:t>
      </w:r>
      <w:r>
        <w:rPr>
          <w:rFonts w:ascii="Microsoft YaHei" w:hAnsi="Microsoft YaHei" w:eastAsia="微软雅黑"/>
          <w:b w:val="0"/>
          <w:sz w:val="20"/>
        </w:rPr>
        <w:t>文化传承题要区分“挖掘时代价值”和“改变基本内涵”。前者常正确，后者常夸大。</w:t>
      </w:r>
    </w:p>
    <w:p/>
    <w:p>
      <w:r>
        <w:rPr>
          <w:rFonts w:ascii="Microsoft YaHei" w:hAnsi="Microsoft YaHei" w:eastAsia="微软雅黑"/>
          <w:b/>
          <w:color w:val="1F4E79"/>
          <w:sz w:val="28"/>
        </w:rPr>
        <w:t>审题限定不能丢</w:t>
      </w:r>
    </w:p>
    <w:p/>
    <w:p>
      <w:r>
        <w:rPr>
          <w:rFonts w:ascii="Microsoft YaHei" w:hAnsi="Microsoft YaHei" w:eastAsia="微软雅黑"/>
          <w:b/>
          <w:sz w:val="20"/>
        </w:rPr>
        <w:t>来源题目：</w:t>
      </w:r>
      <w:r>
        <w:rPr>
          <w:rFonts w:ascii="Microsoft YaHei" w:hAnsi="Microsoft YaHei" w:eastAsia="微软雅黑"/>
          <w:b w:val="0"/>
          <w:sz w:val="20"/>
        </w:rPr>
        <w:t>2024朝阳期中 第17题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结合材料，运用《哲学与文化》相关知识，分析如何让我国历史悠久的农耕文明在新时代迎来全新面貌。</w:t>
      </w:r>
    </w:p>
    <w:p/>
    <w:p>
      <w:r>
        <w:rPr>
          <w:rFonts w:ascii="Microsoft YaHei" w:hAnsi="Microsoft YaHei" w:eastAsia="微软雅黑"/>
          <w:b/>
          <w:sz w:val="20"/>
        </w:rPr>
        <w:t>错肢触发点：</w:t>
      </w:r>
      <w:r>
        <w:rPr>
          <w:rFonts w:ascii="Microsoft YaHei" w:hAnsi="Microsoft YaHei" w:eastAsia="微软雅黑"/>
          <w:b w:val="0"/>
          <w:sz w:val="20"/>
        </w:rPr>
        <w:t>有些答案把题目答成文化功能、传统文化当代价值，或只答世界观不答方法论。</w:t>
      </w:r>
    </w:p>
    <w:p/>
    <w:p>
      <w:r>
        <w:rPr>
          <w:rFonts w:ascii="Microsoft YaHei" w:hAnsi="Microsoft YaHei" w:eastAsia="微软雅黑"/>
          <w:b/>
          <w:sz w:val="20"/>
        </w:rPr>
        <w:t>为什么不能这样想：</w:t>
      </w:r>
      <w:r>
        <w:rPr>
          <w:rFonts w:ascii="Microsoft YaHei" w:hAnsi="Microsoft YaHei" w:eastAsia="微软雅黑"/>
          <w:b w:val="0"/>
          <w:sz w:val="20"/>
        </w:rPr>
        <w:t>这道题的关键词是“如何”，不是“为什么有价值”；知识范围是《哲学与文化》，而且要求哲学和文化都要关照。</w:t>
      </w:r>
    </w:p>
    <w:p/>
    <w:p>
      <w:r>
        <w:rPr>
          <w:rFonts w:ascii="Microsoft YaHei" w:hAnsi="Microsoft YaHei" w:eastAsia="微软雅黑"/>
          <w:b/>
          <w:sz w:val="20"/>
        </w:rPr>
        <w:t>答案落点：</w:t>
      </w:r>
      <w:r>
        <w:rPr>
          <w:rFonts w:ascii="Microsoft YaHei" w:hAnsi="Microsoft YaHei" w:eastAsia="微软雅黑"/>
          <w:b w:val="0"/>
          <w:sz w:val="20"/>
        </w:rPr>
        <w:t>主观题先圈设问角度和知识范围，再组织答案。看到“如何”，就要写措施路径；看到“哲学与文化”，就不能只背文化功能或只写哲学世界观。</w:t>
      </w:r>
    </w:p>
    <w:p/>
    <w:p>
      <w:r>
        <w:rPr>
          <w:rFonts w:ascii="Microsoft YaHei" w:hAnsi="Microsoft YaHei" w:eastAsia="微软雅黑"/>
          <w:b/>
          <w:color w:val="1F4E79"/>
          <w:sz w:val="28"/>
        </w:rPr>
        <w:t>2025A_v6_student_entries</w:t>
      </w:r>
    </w:p>
    <w:p/>
    <w:p>
      <w:r>
        <w:rPr>
          <w:rFonts w:ascii="Microsoft YaHei" w:hAnsi="Microsoft YaHei" w:eastAsia="微软雅黑"/>
          <w:b w:val="0"/>
          <w:sz w:val="20"/>
        </w:rPr>
        <w:t>说明：本文件只放学生可直接使用的触发链，不放审计信息。</w:t>
      </w:r>
    </w:p>
    <w:p/>
    <w:p>
      <w:r>
        <w:rPr>
          <w:rFonts w:ascii="Microsoft YaHei" w:hAnsi="Microsoft YaHei" w:eastAsia="微软雅黑"/>
          <w:b/>
          <w:color w:val="1F4E79"/>
          <w:sz w:val="28"/>
        </w:rPr>
        <w:t>矛盾分析法/一分为二</w:t>
      </w:r>
    </w:p>
    <w:p/>
    <w:p>
      <w:r>
        <w:rPr>
          <w:rFonts w:ascii="Microsoft YaHei" w:hAnsi="Microsoft YaHei" w:eastAsia="微软雅黑"/>
          <w:b/>
          <w:sz w:val="20"/>
        </w:rPr>
        <w:t>来源题目：</w:t>
      </w:r>
      <w:r>
        <w:rPr>
          <w:rFonts w:ascii="Microsoft YaHei" w:hAnsi="Microsoft YaHei" w:eastAsia="微软雅黑"/>
          <w:b w:val="0"/>
          <w:sz w:val="20"/>
        </w:rPr>
        <w:t>2025海淀一模 第16题</w:t>
      </w:r>
    </w:p>
    <w:p/>
    <w:p>
      <w:r>
        <w:rPr>
          <w:rFonts w:ascii="Microsoft YaHei" w:hAnsi="Microsoft YaHei" w:eastAsia="微软雅黑"/>
          <w:b/>
          <w:sz w:val="20"/>
        </w:rPr>
        <w:t>完整设问：</w:t>
      </w:r>
      <w:r>
        <w:rPr>
          <w:rFonts w:ascii="Microsoft YaHei" w:hAnsi="Microsoft YaHei" w:eastAsia="微软雅黑"/>
          <w:b w:val="0"/>
          <w:sz w:val="20"/>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
      <w:r>
        <w:rPr>
          <w:rFonts w:ascii="Microsoft YaHei" w:hAnsi="Microsoft YaHei" w:eastAsia="微软雅黑"/>
          <w:b/>
          <w:sz w:val="20"/>
        </w:rPr>
        <w:t>材料触发点：</w:t>
      </w:r>
      <w:r>
        <w:rPr>
          <w:rFonts w:ascii="Microsoft YaHei" w:hAnsi="Microsoft YaHei" w:eastAsia="微软雅黑"/>
          <w:b w:val="0"/>
          <w:sz w:val="20"/>
        </w:rPr>
        <w:t>MBTI测试既能降低社交成本，也可能固化标签、放大群体极化。</w:t>
      </w:r>
    </w:p>
    <w:p/>
    <w:p>
      <w:r>
        <w:rPr>
          <w:rFonts w:ascii="Microsoft YaHei" w:hAnsi="Microsoft YaHei" w:eastAsia="微软雅黑"/>
          <w:b/>
          <w:sz w:val="20"/>
        </w:rPr>
        <w:t>为什么能想到这个原理：</w:t>
      </w:r>
      <w:r>
        <w:rPr>
          <w:rFonts w:ascii="Microsoft YaHei" w:hAnsi="Microsoft YaHei" w:eastAsia="微软雅黑"/>
          <w:b w:val="0"/>
          <w:sz w:val="20"/>
        </w:rPr>
        <w:t>可从矛盾分析法、实践与认识的关系、价值观等角度作答。</w:t>
      </w:r>
    </w:p>
    <w:p/>
    <w:p>
      <w:r>
        <w:rPr>
          <w:rFonts w:ascii="Microsoft YaHei" w:hAnsi="Microsoft YaHei" w:eastAsia="微软雅黑"/>
          <w:b/>
          <w:sz w:val="20"/>
        </w:rPr>
        <w:t>答案落点：</w:t>
      </w:r>
      <w:r>
        <w:rPr>
          <w:rFonts w:ascii="Microsoft YaHei" w:hAnsi="Microsoft YaHei" w:eastAsia="微软雅黑"/>
          <w:b w:val="0"/>
          <w:sz w:val="20"/>
        </w:rPr>
        <w:t>既看到测试工具的积极作用，也看到过度标签化的风险，防止片面化。</w:t>
      </w:r>
    </w:p>
    <w:p/>
    <w:p>
      <w:r>
        <w:rPr>
          <w:rFonts w:ascii="Microsoft YaHei" w:hAnsi="Microsoft YaHei" w:eastAsia="微软雅黑"/>
          <w:b/>
          <w:color w:val="1F4E79"/>
          <w:sz w:val="28"/>
        </w:rPr>
        <w:t>实践与认识/认识发展</w:t>
      </w:r>
    </w:p>
    <w:p/>
    <w:p>
      <w:r>
        <w:rPr>
          <w:rFonts w:ascii="Microsoft YaHei" w:hAnsi="Microsoft YaHei" w:eastAsia="微软雅黑"/>
          <w:b/>
          <w:sz w:val="20"/>
        </w:rPr>
        <w:t>来源题目：</w:t>
      </w:r>
      <w:r>
        <w:rPr>
          <w:rFonts w:ascii="Microsoft YaHei" w:hAnsi="Microsoft YaHei" w:eastAsia="微软雅黑"/>
          <w:b w:val="0"/>
          <w:sz w:val="20"/>
        </w:rPr>
        <w:t>2025海淀一模 第16题</w:t>
      </w:r>
    </w:p>
    <w:p/>
    <w:p>
      <w:r>
        <w:rPr>
          <w:rFonts w:ascii="Microsoft YaHei" w:hAnsi="Microsoft YaHei" w:eastAsia="微软雅黑"/>
          <w:b/>
          <w:sz w:val="20"/>
        </w:rPr>
        <w:t>完整设问：</w:t>
      </w:r>
      <w:r>
        <w:rPr>
          <w:rFonts w:ascii="Microsoft YaHei" w:hAnsi="Microsoft YaHei" w:eastAsia="微软雅黑"/>
          <w:b w:val="0"/>
          <w:sz w:val="20"/>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
      <w:r>
        <w:rPr>
          <w:rFonts w:ascii="Microsoft YaHei" w:hAnsi="Microsoft YaHei" w:eastAsia="微软雅黑"/>
          <w:b/>
          <w:sz w:val="20"/>
        </w:rPr>
        <w:t>材料触发点：</w:t>
      </w:r>
      <w:r>
        <w:rPr>
          <w:rFonts w:ascii="Microsoft YaHei" w:hAnsi="Microsoft YaHei" w:eastAsia="微软雅黑"/>
          <w:b w:val="0"/>
          <w:sz w:val="20"/>
        </w:rPr>
        <w:t>人的性格像河流一样不断流动、不断变化，16种字母组合不能完全呈现复杂性。</w:t>
      </w:r>
    </w:p>
    <w:p/>
    <w:p>
      <w:r>
        <w:rPr>
          <w:rFonts w:ascii="Microsoft YaHei" w:hAnsi="Microsoft YaHei" w:eastAsia="微软雅黑"/>
          <w:b/>
          <w:sz w:val="20"/>
        </w:rPr>
        <w:t>为什么能想到这个原理：</w:t>
      </w:r>
      <w:r>
        <w:rPr>
          <w:rFonts w:ascii="Microsoft YaHei" w:hAnsi="Microsoft YaHei" w:eastAsia="微软雅黑"/>
          <w:b w:val="0"/>
          <w:sz w:val="20"/>
        </w:rPr>
        <w:t>可从矛盾分析法、实践与认识的关系、价值观等角度作答。</w:t>
      </w:r>
    </w:p>
    <w:p/>
    <w:p>
      <w:r>
        <w:rPr>
          <w:rFonts w:ascii="Microsoft YaHei" w:hAnsi="Microsoft YaHei" w:eastAsia="微软雅黑"/>
          <w:b/>
          <w:sz w:val="20"/>
        </w:rPr>
        <w:t>答案落点：</w:t>
      </w:r>
      <w:r>
        <w:rPr>
          <w:rFonts w:ascii="Microsoft YaHei" w:hAnsi="Microsoft YaHei" w:eastAsia="微软雅黑"/>
          <w:b w:val="0"/>
          <w:sz w:val="20"/>
        </w:rPr>
        <w:t>认识人的性格要在真实交往和社会实践中不断修正，不能把测试结论绝对化。</w:t>
      </w:r>
    </w:p>
    <w:p/>
    <w:p>
      <w:r>
        <w:rPr>
          <w:rFonts w:ascii="Microsoft YaHei" w:hAnsi="Microsoft YaHei" w:eastAsia="微软雅黑"/>
          <w:b/>
          <w:color w:val="1F4E79"/>
          <w:sz w:val="28"/>
        </w:rPr>
        <w:t>价值判断与价值选择</w:t>
      </w:r>
    </w:p>
    <w:p/>
    <w:p>
      <w:r>
        <w:rPr>
          <w:rFonts w:ascii="Microsoft YaHei" w:hAnsi="Microsoft YaHei" w:eastAsia="微软雅黑"/>
          <w:b/>
          <w:sz w:val="20"/>
        </w:rPr>
        <w:t>来源题目：</w:t>
      </w:r>
      <w:r>
        <w:rPr>
          <w:rFonts w:ascii="Microsoft YaHei" w:hAnsi="Microsoft YaHei" w:eastAsia="微软雅黑"/>
          <w:b w:val="0"/>
          <w:sz w:val="20"/>
        </w:rPr>
        <w:t>2025海淀一模 第16题</w:t>
      </w:r>
    </w:p>
    <w:p/>
    <w:p>
      <w:r>
        <w:rPr>
          <w:rFonts w:ascii="Microsoft YaHei" w:hAnsi="Microsoft YaHei" w:eastAsia="微软雅黑"/>
          <w:b/>
          <w:sz w:val="20"/>
        </w:rPr>
        <w:t>完整设问：</w:t>
      </w:r>
      <w:r>
        <w:rPr>
          <w:rFonts w:ascii="Microsoft YaHei" w:hAnsi="Microsoft YaHei" w:eastAsia="微软雅黑"/>
          <w:b w:val="0"/>
          <w:sz w:val="20"/>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
      <w:r>
        <w:rPr>
          <w:rFonts w:ascii="Microsoft YaHei" w:hAnsi="Microsoft YaHei" w:eastAsia="微软雅黑"/>
          <w:b/>
          <w:sz w:val="20"/>
        </w:rPr>
        <w:t>材料触发点：</w:t>
      </w:r>
      <w:r>
        <w:rPr>
          <w:rFonts w:ascii="Microsoft YaHei" w:hAnsi="Microsoft YaHei" w:eastAsia="微软雅黑"/>
          <w:b w:val="0"/>
          <w:sz w:val="20"/>
        </w:rPr>
        <w:t>测试标签会影响自我认识和交往方式。</w:t>
      </w:r>
    </w:p>
    <w:p/>
    <w:p>
      <w:r>
        <w:rPr>
          <w:rFonts w:ascii="Microsoft YaHei" w:hAnsi="Microsoft YaHei" w:eastAsia="微软雅黑"/>
          <w:b/>
          <w:sz w:val="20"/>
        </w:rPr>
        <w:t>为什么能想到这个原理：</w:t>
      </w:r>
      <w:r>
        <w:rPr>
          <w:rFonts w:ascii="Microsoft YaHei" w:hAnsi="Microsoft YaHei" w:eastAsia="微软雅黑"/>
          <w:b w:val="0"/>
          <w:sz w:val="20"/>
        </w:rPr>
        <w:t>可从矛盾分析法、实践与认识的关系、价值观等角度作答。</w:t>
      </w:r>
    </w:p>
    <w:p/>
    <w:p>
      <w:r>
        <w:rPr>
          <w:rFonts w:ascii="Microsoft YaHei" w:hAnsi="Microsoft YaHei" w:eastAsia="微软雅黑"/>
          <w:b/>
          <w:sz w:val="20"/>
        </w:rPr>
        <w:t>答案落点：</w:t>
      </w:r>
      <w:r>
        <w:rPr>
          <w:rFonts w:ascii="Microsoft YaHei" w:hAnsi="Microsoft YaHei" w:eastAsia="微软雅黑"/>
          <w:b w:val="0"/>
          <w:sz w:val="20"/>
        </w:rPr>
        <w:t>使用测试要坚持正确价值导向，尊重人的丰富性和发展可能。</w:t>
      </w:r>
    </w:p>
    <w:p/>
    <w:p>
      <w:r>
        <w:rPr>
          <w:rFonts w:ascii="Microsoft YaHei" w:hAnsi="Microsoft YaHei" w:eastAsia="微软雅黑"/>
          <w:b/>
          <w:color w:val="1F4E79"/>
          <w:sz w:val="28"/>
        </w:rPr>
        <w:t>知行统一/实践与认识</w:t>
      </w:r>
    </w:p>
    <w:p/>
    <w:p>
      <w:r>
        <w:rPr>
          <w:rFonts w:ascii="Microsoft YaHei" w:hAnsi="Microsoft YaHei" w:eastAsia="微软雅黑"/>
          <w:b/>
          <w:sz w:val="20"/>
        </w:rPr>
        <w:t>来源题目：</w:t>
      </w:r>
      <w:r>
        <w:rPr>
          <w:rFonts w:ascii="Microsoft YaHei" w:hAnsi="Microsoft YaHei" w:eastAsia="微软雅黑"/>
          <w:b w:val="0"/>
          <w:sz w:val="20"/>
        </w:rPr>
        <w:t>2025西城一模 第16题</w:t>
      </w:r>
    </w:p>
    <w:p/>
    <w:p>
      <w:r>
        <w:rPr>
          <w:rFonts w:ascii="Microsoft YaHei" w:hAnsi="Microsoft YaHei" w:eastAsia="微软雅黑"/>
          <w:b/>
          <w:sz w:val="20"/>
        </w:rPr>
        <w:t>完整设问：</w:t>
      </w:r>
      <w:r>
        <w:rPr>
          <w:rFonts w:ascii="Microsoft YaHei" w:hAnsi="Microsoft YaHei" w:eastAsia="微软雅黑"/>
          <w:b w:val="0"/>
          <w:sz w:val="20"/>
        </w:rPr>
        <w:t>“春日迟迟，卉木萋萋”，跟着《诗经》去研学。行动框架包括行前准备、实地研学和持续行动。结合材料，运用《哲学与文化》知识，阐述行动框架中从“行前准备”到“持续行动”的必要性。</w:t>
      </w:r>
    </w:p>
    <w:p/>
    <w:p>
      <w:r>
        <w:rPr>
          <w:rFonts w:ascii="Microsoft YaHei" w:hAnsi="Microsoft YaHei" w:eastAsia="微软雅黑"/>
          <w:b/>
          <w:sz w:val="20"/>
        </w:rPr>
        <w:t>材料触发点：</w:t>
      </w:r>
      <w:r>
        <w:rPr>
          <w:rFonts w:ascii="Microsoft YaHei" w:hAnsi="Microsoft YaHei" w:eastAsia="微软雅黑"/>
          <w:b w:val="0"/>
          <w:sz w:val="20"/>
        </w:rPr>
        <w:t>从诵读观看，到实地研学，再到校园诗经角和旅游路线设计。</w:t>
      </w:r>
    </w:p>
    <w:p/>
    <w:p>
      <w:r>
        <w:rPr>
          <w:rFonts w:ascii="Microsoft YaHei" w:hAnsi="Microsoft YaHei" w:eastAsia="微软雅黑"/>
          <w:b/>
          <w:sz w:val="20"/>
        </w:rPr>
        <w:t>为什么能想到这个原理：</w:t>
      </w:r>
      <w:r>
        <w:rPr>
          <w:rFonts w:ascii="Microsoft YaHei" w:hAnsi="Microsoft YaHei" w:eastAsia="微软雅黑"/>
          <w:b w:val="0"/>
          <w:sz w:val="20"/>
        </w:rPr>
        <w:t>可从知行关系、继承弘扬中华优秀传统文化等角度作答。</w:t>
      </w:r>
    </w:p>
    <w:p/>
    <w:p>
      <w:r>
        <w:rPr>
          <w:rFonts w:ascii="Microsoft YaHei" w:hAnsi="Microsoft YaHei" w:eastAsia="微软雅黑"/>
          <w:b/>
          <w:sz w:val="20"/>
        </w:rPr>
        <w:t>答案落点：</w:t>
      </w:r>
      <w:r>
        <w:rPr>
          <w:rFonts w:ascii="Microsoft YaHei" w:hAnsi="Microsoft YaHei" w:eastAsia="微软雅黑"/>
          <w:b w:val="0"/>
          <w:sz w:val="20"/>
        </w:rPr>
        <w:t>学习传统文化不能停留在文本记忆，要在实践体验和持续行动中深化理解。</w:t>
      </w:r>
    </w:p>
    <w:p/>
    <w:p>
      <w:r>
        <w:rPr>
          <w:rFonts w:ascii="Microsoft YaHei" w:hAnsi="Microsoft YaHei" w:eastAsia="微软雅黑"/>
          <w:b/>
          <w:color w:val="1F4E79"/>
          <w:sz w:val="28"/>
        </w:rPr>
        <w:t>中华优秀传统文化传承发展</w:t>
      </w:r>
    </w:p>
    <w:p/>
    <w:p>
      <w:r>
        <w:rPr>
          <w:rFonts w:ascii="Microsoft YaHei" w:hAnsi="Microsoft YaHei" w:eastAsia="微软雅黑"/>
          <w:b/>
          <w:sz w:val="20"/>
        </w:rPr>
        <w:t>来源题目：</w:t>
      </w:r>
      <w:r>
        <w:rPr>
          <w:rFonts w:ascii="Microsoft YaHei" w:hAnsi="Microsoft YaHei" w:eastAsia="微软雅黑"/>
          <w:b w:val="0"/>
          <w:sz w:val="20"/>
        </w:rPr>
        <w:t>2025西城一模 第16题</w:t>
      </w:r>
    </w:p>
    <w:p/>
    <w:p>
      <w:r>
        <w:rPr>
          <w:rFonts w:ascii="Microsoft YaHei" w:hAnsi="Microsoft YaHei" w:eastAsia="微软雅黑"/>
          <w:b/>
          <w:sz w:val="20"/>
        </w:rPr>
        <w:t>完整设问：</w:t>
      </w:r>
      <w:r>
        <w:rPr>
          <w:rFonts w:ascii="Microsoft YaHei" w:hAnsi="Microsoft YaHei" w:eastAsia="微软雅黑"/>
          <w:b w:val="0"/>
          <w:sz w:val="20"/>
        </w:rPr>
        <w:t>“春日迟迟，卉木萋萋”，跟着《诗经》去研学。行动框架包括行前准备、实地研学和持续行动。结合材料，运用《哲学与文化》知识，阐述行动框架中从“行前准备”到“持续行动”的必要性。</w:t>
      </w:r>
    </w:p>
    <w:p/>
    <w:p>
      <w:r>
        <w:rPr>
          <w:rFonts w:ascii="Microsoft YaHei" w:hAnsi="Microsoft YaHei" w:eastAsia="微软雅黑"/>
          <w:b/>
          <w:sz w:val="20"/>
        </w:rPr>
        <w:t>材料触发点：</w:t>
      </w:r>
      <w:r>
        <w:rPr>
          <w:rFonts w:ascii="Microsoft YaHei" w:hAnsi="Microsoft YaHei" w:eastAsia="微软雅黑"/>
          <w:b w:val="0"/>
          <w:sz w:val="20"/>
        </w:rPr>
        <w:t>诗经主题研学把自然、民俗、历史背景与现代项目设计连起来。</w:t>
      </w:r>
    </w:p>
    <w:p/>
    <w:p>
      <w:r>
        <w:rPr>
          <w:rFonts w:ascii="Microsoft YaHei" w:hAnsi="Microsoft YaHei" w:eastAsia="微软雅黑"/>
          <w:b/>
          <w:sz w:val="20"/>
        </w:rPr>
        <w:t>为什么能想到这个原理：</w:t>
      </w:r>
      <w:r>
        <w:rPr>
          <w:rFonts w:ascii="Microsoft YaHei" w:hAnsi="Microsoft YaHei" w:eastAsia="微软雅黑"/>
          <w:b w:val="0"/>
          <w:sz w:val="20"/>
        </w:rPr>
        <w:t>可从知行关系、继承弘扬中华优秀传统文化等角度作答。</w:t>
      </w:r>
    </w:p>
    <w:p/>
    <w:p>
      <w:r>
        <w:rPr>
          <w:rFonts w:ascii="Microsoft YaHei" w:hAnsi="Microsoft YaHei" w:eastAsia="微软雅黑"/>
          <w:b/>
          <w:sz w:val="20"/>
        </w:rPr>
        <w:t>答案落点：</w:t>
      </w:r>
      <w:r>
        <w:rPr>
          <w:rFonts w:ascii="Microsoft YaHei" w:hAnsi="Microsoft YaHei" w:eastAsia="微软雅黑"/>
          <w:b w:val="0"/>
          <w:sz w:val="20"/>
        </w:rPr>
        <w:t>通过创造性活动激活传统经典的当代表达，推动优秀传统文化活起来。</w:t>
      </w:r>
    </w:p>
    <w:p/>
    <w:p>
      <w:r>
        <w:rPr>
          <w:rFonts w:ascii="Microsoft YaHei" w:hAnsi="Microsoft YaHei" w:eastAsia="微软雅黑"/>
          <w:b/>
          <w:color w:val="1F4E79"/>
          <w:sz w:val="28"/>
        </w:rPr>
        <w:t>一切从实际出发/尊重规律</w:t>
      </w:r>
    </w:p>
    <w:p/>
    <w:p>
      <w:r>
        <w:rPr>
          <w:rFonts w:ascii="Microsoft YaHei" w:hAnsi="Microsoft YaHei" w:eastAsia="微软雅黑"/>
          <w:b/>
          <w:sz w:val="20"/>
        </w:rPr>
        <w:t>来源题目：</w:t>
      </w:r>
      <w:r>
        <w:rPr>
          <w:rFonts w:ascii="Microsoft YaHei" w:hAnsi="Microsoft YaHei" w:eastAsia="微软雅黑"/>
          <w:b w:val="0"/>
          <w:sz w:val="20"/>
        </w:rPr>
        <w:t>2025西城一模 第17题</w:t>
      </w:r>
    </w:p>
    <w:p/>
    <w:p>
      <w:r>
        <w:rPr>
          <w:rFonts w:ascii="Microsoft YaHei" w:hAnsi="Microsoft YaHei" w:eastAsia="微软雅黑"/>
          <w:b/>
          <w:sz w:val="20"/>
        </w:rPr>
        <w:t>完整设问：</w:t>
      </w:r>
      <w:r>
        <w:rPr>
          <w:rFonts w:ascii="Microsoft YaHei" w:hAnsi="Microsoft YaHei" w:eastAsia="微软雅黑"/>
          <w:b w:val="0"/>
          <w:sz w:val="20"/>
        </w:rPr>
        <w:t>温榆河公园中央建设“温榆生态心”，保留荒野、营建河心岛、构筑深潭浅滩，并让自然演替主导生态恢复进程。结合材料，说明“温榆生态心”建设中蕴含的科学思维。</w:t>
      </w:r>
    </w:p>
    <w:p/>
    <w:p>
      <w:r>
        <w:rPr>
          <w:rFonts w:ascii="Microsoft YaHei" w:hAnsi="Microsoft YaHei" w:eastAsia="微软雅黑"/>
          <w:b/>
          <w:sz w:val="20"/>
        </w:rPr>
        <w:t>材料触发点：</w:t>
      </w:r>
      <w:r>
        <w:rPr>
          <w:rFonts w:ascii="Microsoft YaHei" w:hAnsi="Microsoft YaHei" w:eastAsia="微软雅黑"/>
          <w:b w:val="0"/>
          <w:sz w:val="20"/>
        </w:rPr>
        <w:t>生态心建设从当地自然条件出发，遵循自然规律。</w:t>
      </w:r>
    </w:p>
    <w:p/>
    <w:p>
      <w:r>
        <w:rPr>
          <w:rFonts w:ascii="Microsoft YaHei" w:hAnsi="Microsoft YaHei" w:eastAsia="微软雅黑"/>
          <w:b/>
          <w:sz w:val="20"/>
        </w:rPr>
        <w:t>为什么能想到这个原理：</w:t>
      </w:r>
      <w:r>
        <w:rPr>
          <w:rFonts w:ascii="Microsoft YaHei" w:hAnsi="Microsoft YaHei" w:eastAsia="微软雅黑"/>
          <w:b w:val="0"/>
          <w:sz w:val="20"/>
        </w:rPr>
        <w:t>可从追求认识的客观性、运用辩证思维方法、具有创新意识等角度作答。</w:t>
      </w:r>
    </w:p>
    <w:p/>
    <w:p>
      <w:r>
        <w:rPr>
          <w:rFonts w:ascii="Microsoft YaHei" w:hAnsi="Microsoft YaHei" w:eastAsia="微软雅黑"/>
          <w:b/>
          <w:sz w:val="20"/>
        </w:rPr>
        <w:t>答案落点：</w:t>
      </w:r>
      <w:r>
        <w:rPr>
          <w:rFonts w:ascii="Microsoft YaHei" w:hAnsi="Microsoft YaHei" w:eastAsia="微软雅黑"/>
          <w:b w:val="0"/>
          <w:sz w:val="20"/>
        </w:rPr>
        <w:t>评价建设方案要看它是否立足客观条件、尊重规律，并用创新方法解决实际问题。</w:t>
      </w:r>
    </w:p>
    <w:p/>
    <w:p>
      <w:r>
        <w:rPr>
          <w:rFonts w:ascii="Microsoft YaHei" w:hAnsi="Microsoft YaHei" w:eastAsia="微软雅黑"/>
          <w:b/>
          <w:color w:val="1F4E79"/>
          <w:sz w:val="28"/>
        </w:rPr>
        <w:t>中华优秀传统文化源远流长、博大精深</w:t>
      </w:r>
    </w:p>
    <w:p/>
    <w:p>
      <w:r>
        <w:rPr>
          <w:rFonts w:ascii="Microsoft YaHei" w:hAnsi="Microsoft YaHei" w:eastAsia="微软雅黑"/>
          <w:b/>
          <w:sz w:val="20"/>
        </w:rPr>
        <w:t>来源题目：</w:t>
      </w:r>
      <w:r>
        <w:rPr>
          <w:rFonts w:ascii="Microsoft YaHei" w:hAnsi="Microsoft YaHei" w:eastAsia="微软雅黑"/>
          <w:b w:val="0"/>
          <w:sz w:val="20"/>
        </w:rPr>
        <w:t>2025东城一模 第16题</w:t>
      </w:r>
    </w:p>
    <w:p/>
    <w:p>
      <w:r>
        <w:rPr>
          <w:rFonts w:ascii="Microsoft YaHei" w:hAnsi="Microsoft YaHei" w:eastAsia="微软雅黑"/>
          <w:b/>
          <w:sz w:val="20"/>
        </w:rPr>
        <w:t>完整设问：</w:t>
      </w:r>
      <w:r>
        <w:rPr>
          <w:rFonts w:ascii="Microsoft YaHei" w:hAnsi="Microsoft YaHei" w:eastAsia="微软雅黑"/>
          <w:b w:val="0"/>
          <w:sz w:val="20"/>
        </w:rPr>
        <w:t>材料从传统的中国年、现代的中国年、世界的中国年三个层面展开。结合材料，运用《哲学与文化》知识，分析中国年何以“生生不息”。</w:t>
      </w:r>
    </w:p>
    <w:p/>
    <w:p>
      <w:r>
        <w:rPr>
          <w:rFonts w:ascii="Microsoft YaHei" w:hAnsi="Microsoft YaHei" w:eastAsia="微软雅黑"/>
          <w:b/>
          <w:sz w:val="20"/>
        </w:rPr>
        <w:t>材料触发点：</w:t>
      </w:r>
      <w:r>
        <w:rPr>
          <w:rFonts w:ascii="Microsoft YaHei" w:hAnsi="Microsoft YaHei" w:eastAsia="微软雅黑"/>
          <w:b w:val="0"/>
          <w:sz w:val="20"/>
        </w:rPr>
        <w:t>传统的中国年包含写春联、贴年画、守岁、拜年、观灯等生活实践。</w:t>
      </w:r>
    </w:p>
    <w:p/>
    <w:p>
      <w:r>
        <w:rPr>
          <w:rFonts w:ascii="Microsoft YaHei" w:hAnsi="Microsoft YaHei" w:eastAsia="微软雅黑"/>
          <w:b/>
          <w:sz w:val="20"/>
        </w:rPr>
        <w:t>为什么能想到这个原理：</w:t>
      </w:r>
      <w:r>
        <w:rPr>
          <w:rFonts w:ascii="Microsoft YaHei" w:hAnsi="Microsoft YaHei" w:eastAsia="微软雅黑"/>
          <w:b w:val="0"/>
          <w:sz w:val="20"/>
        </w:rPr>
        <w:t>春节是中华民族社会生活实践的产物/承载着中华民族独特的精神传统和文化活动/中华优秀传统文化/源远流长、博大精深。</w:t>
      </w:r>
    </w:p>
    <w:p/>
    <w:p>
      <w:r>
        <w:rPr>
          <w:rFonts w:ascii="Microsoft YaHei" w:hAnsi="Microsoft YaHei" w:eastAsia="微软雅黑"/>
          <w:b/>
          <w:sz w:val="20"/>
        </w:rPr>
        <w:t>答案落点：</w:t>
      </w:r>
      <w:r>
        <w:rPr>
          <w:rFonts w:ascii="Microsoft YaHei" w:hAnsi="Microsoft YaHei" w:eastAsia="微软雅黑"/>
          <w:b w:val="0"/>
          <w:sz w:val="20"/>
        </w:rPr>
        <w:t>中国年生生不息，首先在于它承载中华民族长期生活实践和精神传统。</w:t>
      </w:r>
    </w:p>
    <w:p/>
    <w:p>
      <w:r>
        <w:rPr>
          <w:rFonts w:ascii="Microsoft YaHei" w:hAnsi="Microsoft YaHei" w:eastAsia="微软雅黑"/>
          <w:b/>
          <w:color w:val="1F4E79"/>
          <w:sz w:val="28"/>
        </w:rPr>
        <w:t>文化功能</w:t>
      </w:r>
    </w:p>
    <w:p/>
    <w:p>
      <w:r>
        <w:rPr>
          <w:rFonts w:ascii="Microsoft YaHei" w:hAnsi="Microsoft YaHei" w:eastAsia="微软雅黑"/>
          <w:b/>
          <w:sz w:val="20"/>
        </w:rPr>
        <w:t>来源题目：</w:t>
      </w:r>
      <w:r>
        <w:rPr>
          <w:rFonts w:ascii="Microsoft YaHei" w:hAnsi="Microsoft YaHei" w:eastAsia="微软雅黑"/>
          <w:b w:val="0"/>
          <w:sz w:val="20"/>
        </w:rPr>
        <w:t>2025东城一模 第16题</w:t>
      </w:r>
    </w:p>
    <w:p/>
    <w:p>
      <w:r>
        <w:rPr>
          <w:rFonts w:ascii="Microsoft YaHei" w:hAnsi="Microsoft YaHei" w:eastAsia="微软雅黑"/>
          <w:b/>
          <w:sz w:val="20"/>
        </w:rPr>
        <w:t>完整设问：</w:t>
      </w:r>
      <w:r>
        <w:rPr>
          <w:rFonts w:ascii="Microsoft YaHei" w:hAnsi="Microsoft YaHei" w:eastAsia="微软雅黑"/>
          <w:b w:val="0"/>
          <w:sz w:val="20"/>
        </w:rPr>
        <w:t>材料从传统的中国年、现代的中国年、世界的中国年三个层面展开。结合材料，运用《哲学与文化》知识，分析中国年何以“生生不息”。</w:t>
      </w:r>
    </w:p>
    <w:p/>
    <w:p>
      <w:r>
        <w:rPr>
          <w:rFonts w:ascii="Microsoft YaHei" w:hAnsi="Microsoft YaHei" w:eastAsia="微软雅黑"/>
          <w:b/>
          <w:sz w:val="20"/>
        </w:rPr>
        <w:t>材料触发点：</w:t>
      </w:r>
      <w:r>
        <w:rPr>
          <w:rFonts w:ascii="Microsoft YaHei" w:hAnsi="Microsoft YaHei" w:eastAsia="微软雅黑"/>
          <w:b w:val="0"/>
          <w:sz w:val="20"/>
        </w:rPr>
        <w:t>阖家团圆、和睦喜庆、对新一年真诚期盼。</w:t>
      </w:r>
    </w:p>
    <w:p/>
    <w:p>
      <w:r>
        <w:rPr>
          <w:rFonts w:ascii="Microsoft YaHei" w:hAnsi="Microsoft YaHei" w:eastAsia="微软雅黑"/>
          <w:b/>
          <w:sz w:val="20"/>
        </w:rPr>
        <w:t>为什么能想到这个原理：</w:t>
      </w:r>
      <w:r>
        <w:rPr>
          <w:rFonts w:ascii="Microsoft YaHei" w:hAnsi="Microsoft YaHei" w:eastAsia="微软雅黑"/>
          <w:b w:val="0"/>
          <w:sz w:val="20"/>
        </w:rPr>
        <w:t>春节增强了民族自豪感和凝聚力/满足人们对美好生活的向往、期待/引领风尚、教育人民、服务社会、推动发展的功能。</w:t>
      </w:r>
    </w:p>
    <w:p/>
    <w:p>
      <w:r>
        <w:rPr>
          <w:rFonts w:ascii="Microsoft YaHei" w:hAnsi="Microsoft YaHei" w:eastAsia="微软雅黑"/>
          <w:b/>
          <w:sz w:val="20"/>
        </w:rPr>
        <w:t>答案落点：</w:t>
      </w:r>
      <w:r>
        <w:rPr>
          <w:rFonts w:ascii="Microsoft YaHei" w:hAnsi="Microsoft YaHei" w:eastAsia="微软雅黑"/>
          <w:b w:val="0"/>
          <w:sz w:val="20"/>
        </w:rPr>
        <w:t>春节满足人民精神文化需求，增强民族凝聚力，发挥优秀文化的社会功能。</w:t>
      </w:r>
    </w:p>
    <w:p/>
    <w:p>
      <w:r>
        <w:rPr>
          <w:rFonts w:ascii="Microsoft YaHei" w:hAnsi="Microsoft YaHei" w:eastAsia="微软雅黑"/>
          <w:b/>
          <w:color w:val="1F4E79"/>
          <w:sz w:val="28"/>
        </w:rPr>
        <w:t>创造性转化和创新性发展</w:t>
      </w:r>
    </w:p>
    <w:p/>
    <w:p>
      <w:r>
        <w:rPr>
          <w:rFonts w:ascii="Microsoft YaHei" w:hAnsi="Microsoft YaHei" w:eastAsia="微软雅黑"/>
          <w:b/>
          <w:sz w:val="20"/>
        </w:rPr>
        <w:t>来源题目：</w:t>
      </w:r>
      <w:r>
        <w:rPr>
          <w:rFonts w:ascii="Microsoft YaHei" w:hAnsi="Microsoft YaHei" w:eastAsia="微软雅黑"/>
          <w:b w:val="0"/>
          <w:sz w:val="20"/>
        </w:rPr>
        <w:t>2025东城一模 第16题</w:t>
      </w:r>
    </w:p>
    <w:p/>
    <w:p>
      <w:r>
        <w:rPr>
          <w:rFonts w:ascii="Microsoft YaHei" w:hAnsi="Microsoft YaHei" w:eastAsia="微软雅黑"/>
          <w:b/>
          <w:sz w:val="20"/>
        </w:rPr>
        <w:t>完整设问：</w:t>
      </w:r>
      <w:r>
        <w:rPr>
          <w:rFonts w:ascii="Microsoft YaHei" w:hAnsi="Microsoft YaHei" w:eastAsia="微软雅黑"/>
          <w:b w:val="0"/>
          <w:sz w:val="20"/>
        </w:rPr>
        <w:t>材料从传统的中国年、现代的中国年、世界的中国年三个层面展开。结合材料，运用《哲学与文化》知识，分析中国年何以“生生不息”。</w:t>
      </w:r>
    </w:p>
    <w:p/>
    <w:p>
      <w:r>
        <w:rPr>
          <w:rFonts w:ascii="Microsoft YaHei" w:hAnsi="Microsoft YaHei" w:eastAsia="微软雅黑"/>
          <w:b/>
          <w:sz w:val="20"/>
        </w:rPr>
        <w:t>材料触发点：</w:t>
      </w:r>
      <w:r>
        <w:rPr>
          <w:rFonts w:ascii="Microsoft YaHei" w:hAnsi="Microsoft YaHei" w:eastAsia="微软雅黑"/>
          <w:b w:val="0"/>
          <w:sz w:val="20"/>
        </w:rPr>
        <w:t>机器人小狮子与醒狮共舞，滑雪场运动过大年成为时尚。</w:t>
      </w:r>
    </w:p>
    <w:p/>
    <w:p>
      <w:r>
        <w:rPr>
          <w:rFonts w:ascii="Microsoft YaHei" w:hAnsi="Microsoft YaHei" w:eastAsia="微软雅黑"/>
          <w:b/>
          <w:sz w:val="20"/>
        </w:rPr>
        <w:t>为什么能想到这个原理：</w:t>
      </w:r>
      <w:r>
        <w:rPr>
          <w:rFonts w:ascii="Microsoft YaHei" w:hAnsi="Microsoft YaHei" w:eastAsia="微软雅黑"/>
          <w:b w:val="0"/>
          <w:sz w:val="20"/>
        </w:rPr>
        <w:t>传统文化创造性转化创新性发展/立足时代之基、回答时代之问/融通不同资源、综合创新。</w:t>
      </w:r>
    </w:p>
    <w:p/>
    <w:p>
      <w:r>
        <w:rPr>
          <w:rFonts w:ascii="Microsoft YaHei" w:hAnsi="Microsoft YaHei" w:eastAsia="微软雅黑"/>
          <w:b/>
          <w:sz w:val="20"/>
        </w:rPr>
        <w:t>答案落点：</w:t>
      </w:r>
      <w:r>
        <w:rPr>
          <w:rFonts w:ascii="Microsoft YaHei" w:hAnsi="Microsoft YaHei" w:eastAsia="微软雅黑"/>
          <w:b w:val="0"/>
          <w:sz w:val="20"/>
        </w:rPr>
        <w:t>中国年把传统习俗与现代科技、时代生活结合起来，所以能够不断获得新生命力。</w:t>
      </w:r>
    </w:p>
    <w:p/>
    <w:p>
      <w:r>
        <w:rPr>
          <w:rFonts w:ascii="Microsoft YaHei" w:hAnsi="Microsoft YaHei" w:eastAsia="微软雅黑"/>
          <w:b/>
          <w:color w:val="1F4E79"/>
          <w:sz w:val="28"/>
        </w:rPr>
        <w:t>价值观导向/矛盾普遍性与特殊性</w:t>
      </w:r>
    </w:p>
    <w:p/>
    <w:p>
      <w:r>
        <w:rPr>
          <w:rFonts w:ascii="Microsoft YaHei" w:hAnsi="Microsoft YaHei" w:eastAsia="微软雅黑"/>
          <w:b/>
          <w:sz w:val="20"/>
        </w:rPr>
        <w:t>来源题目：</w:t>
      </w:r>
      <w:r>
        <w:rPr>
          <w:rFonts w:ascii="Microsoft YaHei" w:hAnsi="Microsoft YaHei" w:eastAsia="微软雅黑"/>
          <w:b w:val="0"/>
          <w:sz w:val="20"/>
        </w:rPr>
        <w:t>2025东城一模 第16题</w:t>
      </w:r>
    </w:p>
    <w:p/>
    <w:p>
      <w:r>
        <w:rPr>
          <w:rFonts w:ascii="Microsoft YaHei" w:hAnsi="Microsoft YaHei" w:eastAsia="微软雅黑"/>
          <w:b/>
          <w:sz w:val="20"/>
        </w:rPr>
        <w:t>完整设问：</w:t>
      </w:r>
      <w:r>
        <w:rPr>
          <w:rFonts w:ascii="Microsoft YaHei" w:hAnsi="Microsoft YaHei" w:eastAsia="微软雅黑"/>
          <w:b w:val="0"/>
          <w:sz w:val="20"/>
        </w:rPr>
        <w:t>材料从传统的中国年、现代的中国年、世界的中国年三个层面展开。结合材料，运用《哲学与文化》知识，分析中国年何以“生生不息”。</w:t>
      </w:r>
    </w:p>
    <w:p/>
    <w:p>
      <w:r>
        <w:rPr>
          <w:rFonts w:ascii="Microsoft YaHei" w:hAnsi="Microsoft YaHei" w:eastAsia="微软雅黑"/>
          <w:b/>
          <w:sz w:val="20"/>
        </w:rPr>
        <w:t>材料触发点：</w:t>
      </w:r>
      <w:r>
        <w:rPr>
          <w:rFonts w:ascii="Microsoft YaHei" w:hAnsi="Microsoft YaHei" w:eastAsia="微软雅黑"/>
          <w:b w:val="0"/>
          <w:sz w:val="20"/>
        </w:rPr>
        <w:t>春节蕴含热爱和平、和谐发展的理念，唤醒世界共鸣。</w:t>
      </w:r>
    </w:p>
    <w:p/>
    <w:p>
      <w:r>
        <w:rPr>
          <w:rFonts w:ascii="Microsoft YaHei" w:hAnsi="Microsoft YaHei" w:eastAsia="微软雅黑"/>
          <w:b/>
          <w:sz w:val="20"/>
        </w:rPr>
        <w:t>为什么能想到这个原理：</w:t>
      </w:r>
      <w:r>
        <w:rPr>
          <w:rFonts w:ascii="Microsoft YaHei" w:hAnsi="Microsoft YaHei" w:eastAsia="微软雅黑"/>
          <w:b w:val="0"/>
          <w:sz w:val="20"/>
        </w:rPr>
        <w:t>哲学可用知识：价值观的导向作用、价值判断和价值选择；矛盾普遍性与特殊性的辩证关系。</w:t>
      </w:r>
    </w:p>
    <w:p/>
    <w:p>
      <w:r>
        <w:rPr>
          <w:rFonts w:ascii="Microsoft YaHei" w:hAnsi="Microsoft YaHei" w:eastAsia="微软雅黑"/>
          <w:b/>
          <w:sz w:val="20"/>
        </w:rPr>
        <w:t>答案落点：</w:t>
      </w:r>
      <w:r>
        <w:rPr>
          <w:rFonts w:ascii="Microsoft YaHei" w:hAnsi="Microsoft YaHei" w:eastAsia="微软雅黑"/>
          <w:b w:val="0"/>
          <w:sz w:val="20"/>
        </w:rPr>
        <w:t>以共同价值追求连接中国表达和世界共鸣，说明民族的也可以成为世界的。</w:t>
      </w:r>
    </w:p>
    <w:p/>
    <w:p>
      <w:r>
        <w:rPr>
          <w:rFonts w:ascii="Microsoft YaHei" w:hAnsi="Microsoft YaHei" w:eastAsia="微软雅黑"/>
          <w:b/>
          <w:color w:val="1F4E79"/>
          <w:sz w:val="28"/>
        </w:rPr>
        <w:t>社会主义核心价值观</w:t>
      </w:r>
    </w:p>
    <w:p/>
    <w:p>
      <w:r>
        <w:rPr>
          <w:rFonts w:ascii="Microsoft YaHei" w:hAnsi="Microsoft YaHei" w:eastAsia="微软雅黑"/>
          <w:b/>
          <w:sz w:val="20"/>
        </w:rPr>
        <w:t>来源题目：</w:t>
      </w:r>
      <w:r>
        <w:rPr>
          <w:rFonts w:ascii="Microsoft YaHei" w:hAnsi="Microsoft YaHei" w:eastAsia="微软雅黑"/>
          <w:b w:val="0"/>
          <w:sz w:val="20"/>
        </w:rPr>
        <w:t>2025丰台一模 第16题</w:t>
      </w:r>
    </w:p>
    <w:p/>
    <w:p>
      <w:r>
        <w:rPr>
          <w:rFonts w:ascii="Microsoft YaHei" w:hAnsi="Microsoft YaHei" w:eastAsia="微软雅黑"/>
          <w:b/>
          <w:sz w:val="20"/>
        </w:rPr>
        <w:t>完整设问：</w:t>
      </w:r>
      <w:r>
        <w:rPr>
          <w:rFonts w:ascii="Microsoft YaHei" w:hAnsi="Microsoft YaHei" w:eastAsia="微软雅黑"/>
          <w:b w:val="0"/>
          <w:sz w:val="20"/>
        </w:rPr>
        <w:t>“家”和“冢”两个字很像，区别就在于那个“点”摆在什么位置。家风建设要点好这一“点”，锚定根基之点，校准时代之点。结合材料，运用文化知识，阐述新时代家风建设应如何点好这一“点”。</w:t>
      </w:r>
    </w:p>
    <w:p/>
    <w:p>
      <w:r>
        <w:rPr>
          <w:rFonts w:ascii="Microsoft YaHei" w:hAnsi="Microsoft YaHei" w:eastAsia="微软雅黑"/>
          <w:b/>
          <w:sz w:val="20"/>
        </w:rPr>
        <w:t>材料触发点：</w:t>
      </w:r>
      <w:r>
        <w:rPr>
          <w:rFonts w:ascii="Microsoft YaHei" w:hAnsi="Microsoft YaHei" w:eastAsia="微软雅黑"/>
          <w:b w:val="0"/>
          <w:sz w:val="20"/>
        </w:rPr>
        <w:t>家风的家既是家庭的家，也是国家的家，家风建设与国运同频共振。</w:t>
      </w:r>
    </w:p>
    <w:p/>
    <w:p>
      <w:r>
        <w:rPr>
          <w:rFonts w:ascii="Microsoft YaHei" w:hAnsi="Microsoft YaHei" w:eastAsia="微软雅黑"/>
          <w:b/>
          <w:sz w:val="20"/>
        </w:rPr>
        <w:t>为什么能想到这个原理：</w:t>
      </w:r>
      <w:r>
        <w:rPr>
          <w:rFonts w:ascii="Microsoft YaHei" w:hAnsi="Microsoft YaHei" w:eastAsia="微软雅黑"/>
          <w:b w:val="0"/>
          <w:sz w:val="20"/>
        </w:rPr>
        <w:t>可从践行社会主义核心价值观、传承中华优秀传统文化、坚持理想信念等角度作答。</w:t>
      </w:r>
    </w:p>
    <w:p/>
    <w:p>
      <w:r>
        <w:rPr>
          <w:rFonts w:ascii="Microsoft YaHei" w:hAnsi="Microsoft YaHei" w:eastAsia="微软雅黑"/>
          <w:b/>
          <w:sz w:val="20"/>
        </w:rPr>
        <w:t>答案落点：</w:t>
      </w:r>
      <w:r>
        <w:rPr>
          <w:rFonts w:ascii="Microsoft YaHei" w:hAnsi="Microsoft YaHei" w:eastAsia="微软雅黑"/>
          <w:b w:val="0"/>
          <w:sz w:val="20"/>
        </w:rPr>
        <w:t>新时代家风建设要把家庭美德同国家价值要求统一起来。</w:t>
      </w:r>
    </w:p>
    <w:p/>
    <w:p>
      <w:r>
        <w:rPr>
          <w:rFonts w:ascii="Microsoft YaHei" w:hAnsi="Microsoft YaHei" w:eastAsia="微软雅黑"/>
          <w:b/>
          <w:color w:val="1F4E79"/>
          <w:sz w:val="28"/>
        </w:rPr>
        <w:t>中华优秀传统文化传承</w:t>
      </w:r>
    </w:p>
    <w:p/>
    <w:p>
      <w:r>
        <w:rPr>
          <w:rFonts w:ascii="Microsoft YaHei" w:hAnsi="Microsoft YaHei" w:eastAsia="微软雅黑"/>
          <w:b/>
          <w:sz w:val="20"/>
        </w:rPr>
        <w:t>来源题目：</w:t>
      </w:r>
      <w:r>
        <w:rPr>
          <w:rFonts w:ascii="Microsoft YaHei" w:hAnsi="Microsoft YaHei" w:eastAsia="微软雅黑"/>
          <w:b w:val="0"/>
          <w:sz w:val="20"/>
        </w:rPr>
        <w:t>2025丰台一模 第16题</w:t>
      </w:r>
    </w:p>
    <w:p/>
    <w:p>
      <w:r>
        <w:rPr>
          <w:rFonts w:ascii="Microsoft YaHei" w:hAnsi="Microsoft YaHei" w:eastAsia="微软雅黑"/>
          <w:b/>
          <w:sz w:val="20"/>
        </w:rPr>
        <w:t>完整设问：</w:t>
      </w:r>
      <w:r>
        <w:rPr>
          <w:rFonts w:ascii="Microsoft YaHei" w:hAnsi="Microsoft YaHei" w:eastAsia="微软雅黑"/>
          <w:b w:val="0"/>
          <w:sz w:val="20"/>
        </w:rPr>
        <w:t>“家”和“冢”两个字很像，区别就在于那个“点”摆在什么位置。家风建设要点好这一“点”，锚定根基之点，校准时代之点。结合材料，运用文化知识，阐述新时代家风建设应如何点好这一“点”。</w:t>
      </w:r>
    </w:p>
    <w:p/>
    <w:p>
      <w:r>
        <w:rPr>
          <w:rFonts w:ascii="Microsoft YaHei" w:hAnsi="Microsoft YaHei" w:eastAsia="微软雅黑"/>
          <w:b/>
          <w:sz w:val="20"/>
        </w:rPr>
        <w:t>材料触发点：</w:t>
      </w:r>
      <w:r>
        <w:rPr>
          <w:rFonts w:ascii="Microsoft YaHei" w:hAnsi="Microsoft YaHei" w:eastAsia="微软雅黑"/>
          <w:b w:val="0"/>
          <w:sz w:val="20"/>
        </w:rPr>
        <w:t>家风建设要锚定根基之点、校准时代之点。</w:t>
      </w:r>
    </w:p>
    <w:p/>
    <w:p>
      <w:r>
        <w:rPr>
          <w:rFonts w:ascii="Microsoft YaHei" w:hAnsi="Microsoft YaHei" w:eastAsia="微软雅黑"/>
          <w:b/>
          <w:sz w:val="20"/>
        </w:rPr>
        <w:t>为什么能想到这个原理：</w:t>
      </w:r>
      <w:r>
        <w:rPr>
          <w:rFonts w:ascii="Microsoft YaHei" w:hAnsi="Microsoft YaHei" w:eastAsia="微软雅黑"/>
          <w:b w:val="0"/>
          <w:sz w:val="20"/>
        </w:rPr>
        <w:t>要求明确指出要坚持和践行社会主义核心价值观，否则不能满分。</w:t>
      </w:r>
    </w:p>
    <w:p/>
    <w:p>
      <w:r>
        <w:rPr>
          <w:rFonts w:ascii="Microsoft YaHei" w:hAnsi="Microsoft YaHei" w:eastAsia="微软雅黑"/>
          <w:b/>
          <w:sz w:val="20"/>
        </w:rPr>
        <w:t>答案落点：</w:t>
      </w:r>
      <w:r>
        <w:rPr>
          <w:rFonts w:ascii="Microsoft YaHei" w:hAnsi="Microsoft YaHei" w:eastAsia="微软雅黑"/>
          <w:b w:val="0"/>
          <w:sz w:val="20"/>
        </w:rPr>
        <w:t>既传承家风中的优秀传统，又回应新时代家国同构的价值要求。</w:t>
      </w:r>
    </w:p>
    <w:p/>
    <w:p>
      <w:r>
        <w:rPr>
          <w:rFonts w:ascii="Microsoft YaHei" w:hAnsi="Microsoft YaHei" w:eastAsia="微软雅黑"/>
          <w:b/>
          <w:color w:val="1F4E79"/>
          <w:sz w:val="28"/>
        </w:rPr>
        <w:t>具体问题具体分析</w:t>
      </w:r>
    </w:p>
    <w:p/>
    <w:p>
      <w:r>
        <w:rPr>
          <w:rFonts w:ascii="Microsoft YaHei" w:hAnsi="Microsoft YaHei" w:eastAsia="微软雅黑"/>
          <w:b/>
          <w:sz w:val="20"/>
        </w:rPr>
        <w:t>来源题目：</w:t>
      </w:r>
      <w:r>
        <w:rPr>
          <w:rFonts w:ascii="Microsoft YaHei" w:hAnsi="Microsoft YaHei" w:eastAsia="微软雅黑"/>
          <w:b w:val="0"/>
          <w:sz w:val="20"/>
        </w:rPr>
        <w:t>2025延庆一模 第16题</w:t>
      </w:r>
    </w:p>
    <w:p/>
    <w:p>
      <w:r>
        <w:rPr>
          <w:rFonts w:ascii="Microsoft YaHei" w:hAnsi="Microsoft YaHei" w:eastAsia="微软雅黑"/>
          <w:b/>
          <w:sz w:val="20"/>
        </w:rPr>
        <w:t>完整设问：</w:t>
      </w:r>
      <w:r>
        <w:rPr>
          <w:rFonts w:ascii="Microsoft YaHei" w:hAnsi="Microsoft YaHei" w:eastAsia="微软雅黑"/>
          <w:b w:val="0"/>
          <w:sz w:val="20"/>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
      <w:r>
        <w:rPr>
          <w:rFonts w:ascii="Microsoft YaHei" w:hAnsi="Microsoft YaHei" w:eastAsia="微软雅黑"/>
          <w:b/>
          <w:sz w:val="20"/>
        </w:rPr>
        <w:t>材料触发点：</w:t>
      </w:r>
      <w:r>
        <w:rPr>
          <w:rFonts w:ascii="Microsoft YaHei" w:hAnsi="Microsoft YaHei" w:eastAsia="微软雅黑"/>
          <w:b w:val="0"/>
          <w:sz w:val="20"/>
        </w:rPr>
        <w:t>中老年观众资源搜索不便，缺乏即时文艺消费方式。</w:t>
      </w:r>
    </w:p>
    <w:p/>
    <w:p>
      <w:r>
        <w:rPr>
          <w:rFonts w:ascii="Microsoft YaHei" w:hAnsi="Microsoft YaHei" w:eastAsia="微软雅黑"/>
          <w:b/>
          <w:sz w:val="20"/>
        </w:rPr>
        <w:t>为什么能想到这个原理：</w:t>
      </w:r>
      <w:r>
        <w:rPr>
          <w:rFonts w:ascii="Microsoft YaHei" w:hAnsi="Microsoft YaHei" w:eastAsia="微软雅黑"/>
          <w:b w:val="0"/>
          <w:sz w:val="20"/>
        </w:rPr>
        <w:t>坚持具体问题具体分析。针对中老年群体的认知特点和需求，创作符合其审美习惯、价值观念的网络文艺作品。</w:t>
      </w:r>
    </w:p>
    <w:p/>
    <w:p>
      <w:r>
        <w:rPr>
          <w:rFonts w:ascii="Microsoft YaHei" w:hAnsi="Microsoft YaHei" w:eastAsia="微软雅黑"/>
          <w:b/>
          <w:sz w:val="20"/>
        </w:rPr>
        <w:t>答案落点：</w:t>
      </w:r>
      <w:r>
        <w:rPr>
          <w:rFonts w:ascii="Microsoft YaHei" w:hAnsi="Microsoft YaHei" w:eastAsia="微软雅黑"/>
          <w:b w:val="0"/>
          <w:sz w:val="20"/>
        </w:rPr>
        <w:t>网络文艺适老化要从老年群体实际需求出发，避免简单套用年轻化模式。</w:t>
      </w:r>
    </w:p>
    <w:p/>
    <w:p>
      <w:r>
        <w:rPr>
          <w:rFonts w:ascii="Microsoft YaHei" w:hAnsi="Microsoft YaHei" w:eastAsia="微软雅黑"/>
          <w:b/>
          <w:color w:val="1F4E79"/>
          <w:sz w:val="28"/>
        </w:rPr>
        <w:t>以人民为中心的文化创作</w:t>
      </w:r>
    </w:p>
    <w:p/>
    <w:p>
      <w:r>
        <w:rPr>
          <w:rFonts w:ascii="Microsoft YaHei" w:hAnsi="Microsoft YaHei" w:eastAsia="微软雅黑"/>
          <w:b/>
          <w:sz w:val="20"/>
        </w:rPr>
        <w:t>来源题目：</w:t>
      </w:r>
      <w:r>
        <w:rPr>
          <w:rFonts w:ascii="Microsoft YaHei" w:hAnsi="Microsoft YaHei" w:eastAsia="微软雅黑"/>
          <w:b w:val="0"/>
          <w:sz w:val="20"/>
        </w:rPr>
        <w:t>2025延庆一模 第16题</w:t>
      </w:r>
    </w:p>
    <w:p/>
    <w:p>
      <w:r>
        <w:rPr>
          <w:rFonts w:ascii="Microsoft YaHei" w:hAnsi="Microsoft YaHei" w:eastAsia="微软雅黑"/>
          <w:b/>
          <w:sz w:val="20"/>
        </w:rPr>
        <w:t>完整设问：</w:t>
      </w:r>
      <w:r>
        <w:rPr>
          <w:rFonts w:ascii="Microsoft YaHei" w:hAnsi="Microsoft YaHei" w:eastAsia="微软雅黑"/>
          <w:b w:val="0"/>
          <w:sz w:val="20"/>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
      <w:r>
        <w:rPr>
          <w:rFonts w:ascii="Microsoft YaHei" w:hAnsi="Microsoft YaHei" w:eastAsia="微软雅黑"/>
          <w:b/>
          <w:sz w:val="20"/>
        </w:rPr>
        <w:t>材料触发点：</w:t>
      </w:r>
      <w:r>
        <w:rPr>
          <w:rFonts w:ascii="Microsoft YaHei" w:hAnsi="Microsoft YaHei" w:eastAsia="微软雅黑"/>
          <w:b w:val="0"/>
          <w:sz w:val="20"/>
        </w:rPr>
        <w:t>微短剧方便快捷，适时满足中老年观众需要。</w:t>
      </w:r>
    </w:p>
    <w:p/>
    <w:p>
      <w:r>
        <w:rPr>
          <w:rFonts w:ascii="Microsoft YaHei" w:hAnsi="Microsoft YaHei" w:eastAsia="微软雅黑"/>
          <w:b/>
          <w:sz w:val="20"/>
        </w:rPr>
        <w:t>为什么能想到这个原理：</w:t>
      </w:r>
      <w:r>
        <w:rPr>
          <w:rFonts w:ascii="Microsoft YaHei" w:hAnsi="Microsoft YaHei" w:eastAsia="微软雅黑"/>
          <w:b w:val="0"/>
          <w:sz w:val="20"/>
        </w:rPr>
        <w:t>坚持以人民为中心。立足老年群体精神文化需求，通过简化操作、优化内容推荐等方式，提升文艺作品的便捷性和实用性。</w:t>
      </w:r>
    </w:p>
    <w:p/>
    <w:p>
      <w:r>
        <w:rPr>
          <w:rFonts w:ascii="Microsoft YaHei" w:hAnsi="Microsoft YaHei" w:eastAsia="微软雅黑"/>
          <w:b/>
          <w:sz w:val="20"/>
        </w:rPr>
        <w:t>答案落点：</w:t>
      </w:r>
      <w:r>
        <w:rPr>
          <w:rFonts w:ascii="Microsoft YaHei" w:hAnsi="Microsoft YaHei" w:eastAsia="微软雅黑"/>
          <w:b w:val="0"/>
          <w:sz w:val="20"/>
        </w:rPr>
        <w:t>创作要回应人民群众分层多样的精神文化需求。</w:t>
      </w:r>
    </w:p>
    <w:p/>
    <w:p>
      <w:r>
        <w:rPr>
          <w:rFonts w:ascii="Microsoft YaHei" w:hAnsi="Microsoft YaHei" w:eastAsia="微软雅黑"/>
          <w:b/>
          <w:color w:val="1F4E79"/>
          <w:sz w:val="28"/>
        </w:rPr>
        <w:t>正确价值导向/社会主义核心价值观</w:t>
      </w:r>
    </w:p>
    <w:p/>
    <w:p>
      <w:r>
        <w:rPr>
          <w:rFonts w:ascii="Microsoft YaHei" w:hAnsi="Microsoft YaHei" w:eastAsia="微软雅黑"/>
          <w:b/>
          <w:sz w:val="20"/>
        </w:rPr>
        <w:t>来源题目：</w:t>
      </w:r>
      <w:r>
        <w:rPr>
          <w:rFonts w:ascii="Microsoft YaHei" w:hAnsi="Microsoft YaHei" w:eastAsia="微软雅黑"/>
          <w:b w:val="0"/>
          <w:sz w:val="20"/>
        </w:rPr>
        <w:t>2025延庆一模 第16题</w:t>
      </w:r>
    </w:p>
    <w:p/>
    <w:p>
      <w:r>
        <w:rPr>
          <w:rFonts w:ascii="Microsoft YaHei" w:hAnsi="Microsoft YaHei" w:eastAsia="微软雅黑"/>
          <w:b/>
          <w:sz w:val="20"/>
        </w:rPr>
        <w:t>完整设问：</w:t>
      </w:r>
      <w:r>
        <w:rPr>
          <w:rFonts w:ascii="Microsoft YaHei" w:hAnsi="Microsoft YaHei" w:eastAsia="微软雅黑"/>
          <w:b w:val="0"/>
          <w:sz w:val="20"/>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
      <w:r>
        <w:rPr>
          <w:rFonts w:ascii="Microsoft YaHei" w:hAnsi="Microsoft YaHei" w:eastAsia="微软雅黑"/>
          <w:b/>
          <w:sz w:val="20"/>
        </w:rPr>
        <w:t>材料触发点：</w:t>
      </w:r>
      <w:r>
        <w:rPr>
          <w:rFonts w:ascii="Microsoft YaHei" w:hAnsi="Microsoft YaHei" w:eastAsia="微软雅黑"/>
          <w:b w:val="0"/>
          <w:sz w:val="20"/>
        </w:rPr>
        <w:t>部分作品故意制造冲突、情节夸张离谱、价值观念违背时代潮流。</w:t>
      </w:r>
    </w:p>
    <w:p/>
    <w:p>
      <w:r>
        <w:rPr>
          <w:rFonts w:ascii="Microsoft YaHei" w:hAnsi="Microsoft YaHei" w:eastAsia="微软雅黑"/>
          <w:b/>
          <w:sz w:val="20"/>
        </w:rPr>
        <w:t>为什么能想到这个原理：</w:t>
      </w:r>
      <w:r>
        <w:rPr>
          <w:rFonts w:ascii="Microsoft YaHei" w:hAnsi="Microsoft YaHei" w:eastAsia="微软雅黑"/>
          <w:b w:val="0"/>
          <w:sz w:val="20"/>
        </w:rPr>
        <w:t>树立正确价值导向。抵制低俗化、极端化创作，弘扬社会主义核心价值观。</w:t>
      </w:r>
    </w:p>
    <w:p/>
    <w:p>
      <w:r>
        <w:rPr>
          <w:rFonts w:ascii="Microsoft YaHei" w:hAnsi="Microsoft YaHei" w:eastAsia="微软雅黑"/>
          <w:b/>
          <w:sz w:val="20"/>
        </w:rPr>
        <w:t>答案落点：</w:t>
      </w:r>
      <w:r>
        <w:rPr>
          <w:rFonts w:ascii="Microsoft YaHei" w:hAnsi="Microsoft YaHei" w:eastAsia="微软雅黑"/>
          <w:b w:val="0"/>
          <w:sz w:val="20"/>
        </w:rPr>
        <w:t>适老化不是迎合流量，要坚持社会效益和正确价值导向。</w:t>
      </w:r>
    </w:p>
    <w:p/>
    <w:p>
      <w:r>
        <w:rPr>
          <w:rFonts w:ascii="Microsoft YaHei" w:hAnsi="Microsoft YaHei" w:eastAsia="微软雅黑"/>
          <w:b/>
          <w:color w:val="1F4E79"/>
          <w:sz w:val="28"/>
        </w:rPr>
        <w:t>中华优秀传统文化的特点及当代价值</w:t>
      </w:r>
    </w:p>
    <w:p/>
    <w:p>
      <w:r>
        <w:rPr>
          <w:rFonts w:ascii="Microsoft YaHei" w:hAnsi="Microsoft YaHei" w:eastAsia="微软雅黑"/>
          <w:b/>
          <w:sz w:val="20"/>
        </w:rPr>
        <w:t>来源题目：</w:t>
      </w:r>
      <w:r>
        <w:rPr>
          <w:rFonts w:ascii="Microsoft YaHei" w:hAnsi="Microsoft YaHei" w:eastAsia="微软雅黑"/>
          <w:b w:val="0"/>
          <w:sz w:val="20"/>
        </w:rPr>
        <w:t>2025石景山一模 第16题</w:t>
      </w:r>
    </w:p>
    <w:p/>
    <w:p>
      <w:r>
        <w:rPr>
          <w:rFonts w:ascii="Microsoft YaHei" w:hAnsi="Microsoft YaHei" w:eastAsia="微软雅黑"/>
          <w:b/>
          <w:sz w:val="20"/>
        </w:rPr>
        <w:t>完整设问：</w:t>
      </w:r>
      <w:r>
        <w:rPr>
          <w:rFonts w:ascii="Microsoft YaHei" w:hAnsi="Microsoft YaHei" w:eastAsia="微软雅黑"/>
          <w:b w:val="0"/>
          <w:sz w:val="20"/>
        </w:rPr>
        <w:t>中华版本包括古今中外载有中华文明印记的各类版本资源，是中华民族文脉赓续、文化传承的重要载体。“不数既往，不能知将来；不求远因，不能明近果。”结合材料，运用《哲学与文化》所学，谈谈你对这一观点的理解。</w:t>
      </w:r>
    </w:p>
    <w:p/>
    <w:p>
      <w:r>
        <w:rPr>
          <w:rFonts w:ascii="Microsoft YaHei" w:hAnsi="Microsoft YaHei" w:eastAsia="微软雅黑"/>
          <w:b/>
          <w:sz w:val="20"/>
        </w:rPr>
        <w:t>材料触发点：</w:t>
      </w:r>
      <w:r>
        <w:rPr>
          <w:rFonts w:ascii="Microsoft YaHei" w:hAnsi="Microsoft YaHei" w:eastAsia="微软雅黑"/>
          <w:b w:val="0"/>
          <w:sz w:val="20"/>
        </w:rPr>
        <w:t>中华版本包括古今中外载有中华文明印记的各类版本资源，是文脉赓续、文化传承的重要载体。</w:t>
      </w:r>
    </w:p>
    <w:p/>
    <w:p>
      <w:r>
        <w:rPr>
          <w:rFonts w:ascii="Microsoft YaHei" w:hAnsi="Microsoft YaHei" w:eastAsia="微软雅黑"/>
          <w:b/>
          <w:sz w:val="20"/>
        </w:rPr>
        <w:t>为什么能想到这个原理：</w:t>
      </w:r>
      <w:r>
        <w:rPr>
          <w:rFonts w:ascii="Microsoft YaHei" w:hAnsi="Microsoft YaHei" w:eastAsia="微软雅黑"/>
          <w:b w:val="0"/>
          <w:sz w:val="20"/>
        </w:rPr>
        <w:t>可从联系的观点、发展的观点、中华优秀传统文化的特点及其当代价值等角度回答。</w:t>
      </w:r>
    </w:p>
    <w:p/>
    <w:p>
      <w:r>
        <w:rPr>
          <w:rFonts w:ascii="Microsoft YaHei" w:hAnsi="Microsoft YaHei" w:eastAsia="微软雅黑"/>
          <w:b/>
          <w:sz w:val="20"/>
        </w:rPr>
        <w:t>答案落点：</w:t>
      </w:r>
      <w:r>
        <w:rPr>
          <w:rFonts w:ascii="Microsoft YaHei" w:hAnsi="Microsoft YaHei" w:eastAsia="微软雅黑"/>
          <w:b w:val="0"/>
          <w:sz w:val="20"/>
        </w:rPr>
        <w:t>版本资源承载文脉，能帮助理解中华文明的连续性和创造性。</w:t>
      </w:r>
    </w:p>
    <w:p/>
    <w:p>
      <w:r>
        <w:rPr>
          <w:rFonts w:ascii="Microsoft YaHei" w:hAnsi="Microsoft YaHei" w:eastAsia="微软雅黑"/>
          <w:b/>
          <w:color w:val="1F4E79"/>
          <w:sz w:val="28"/>
        </w:rPr>
        <w:t>联系观点/发展观点</w:t>
      </w:r>
    </w:p>
    <w:p/>
    <w:p>
      <w:r>
        <w:rPr>
          <w:rFonts w:ascii="Microsoft YaHei" w:hAnsi="Microsoft YaHei" w:eastAsia="微软雅黑"/>
          <w:b/>
          <w:sz w:val="20"/>
        </w:rPr>
        <w:t>来源题目：</w:t>
      </w:r>
      <w:r>
        <w:rPr>
          <w:rFonts w:ascii="Microsoft YaHei" w:hAnsi="Microsoft YaHei" w:eastAsia="微软雅黑"/>
          <w:b w:val="0"/>
          <w:sz w:val="20"/>
        </w:rPr>
        <w:t>2025石景山一模 第16题</w:t>
      </w:r>
    </w:p>
    <w:p/>
    <w:p>
      <w:r>
        <w:rPr>
          <w:rFonts w:ascii="Microsoft YaHei" w:hAnsi="Microsoft YaHei" w:eastAsia="微软雅黑"/>
          <w:b/>
          <w:sz w:val="20"/>
        </w:rPr>
        <w:t>完整设问：</w:t>
      </w:r>
      <w:r>
        <w:rPr>
          <w:rFonts w:ascii="Microsoft YaHei" w:hAnsi="Microsoft YaHei" w:eastAsia="微软雅黑"/>
          <w:b w:val="0"/>
          <w:sz w:val="20"/>
        </w:rPr>
        <w:t>中华版本包括古今中外载有中华文明印记的各类版本资源，是中华民族文脉赓续、文化传承的重要载体。“不数既往，不能知将来；不求远因，不能明近果。”结合材料，运用《哲学与文化》所学，谈谈你对这一观点的理解。</w:t>
      </w:r>
    </w:p>
    <w:p/>
    <w:p>
      <w:r>
        <w:rPr>
          <w:rFonts w:ascii="Microsoft YaHei" w:hAnsi="Microsoft YaHei" w:eastAsia="微软雅黑"/>
          <w:b/>
          <w:sz w:val="20"/>
        </w:rPr>
        <w:t>材料触发点：</w:t>
      </w:r>
      <w:r>
        <w:rPr>
          <w:rFonts w:ascii="Microsoft YaHei" w:hAnsi="Microsoft YaHei" w:eastAsia="微软雅黑"/>
          <w:b w:val="0"/>
          <w:sz w:val="20"/>
        </w:rPr>
        <w:t>不数既往，不能知将来；不求远因，不能明近果。</w:t>
      </w:r>
    </w:p>
    <w:p/>
    <w:p>
      <w:r>
        <w:rPr>
          <w:rFonts w:ascii="Microsoft YaHei" w:hAnsi="Microsoft YaHei" w:eastAsia="微软雅黑"/>
          <w:b/>
          <w:sz w:val="20"/>
        </w:rPr>
        <w:t>为什么能想到这个原理：</w:t>
      </w:r>
      <w:r>
        <w:rPr>
          <w:rFonts w:ascii="Microsoft YaHei" w:hAnsi="Microsoft YaHei" w:eastAsia="微软雅黑"/>
          <w:b w:val="0"/>
          <w:sz w:val="20"/>
        </w:rPr>
        <w:t>可从联系的观点、发展的观点、中华优秀传统文化的特点及其当代价值等角度回答。</w:t>
      </w:r>
    </w:p>
    <w:p/>
    <w:p>
      <w:r>
        <w:rPr>
          <w:rFonts w:ascii="Microsoft YaHei" w:hAnsi="Microsoft YaHei" w:eastAsia="微软雅黑"/>
          <w:b/>
          <w:sz w:val="20"/>
        </w:rPr>
        <w:t>答案落点：</w:t>
      </w:r>
      <w:r>
        <w:rPr>
          <w:rFonts w:ascii="Microsoft YaHei" w:hAnsi="Microsoft YaHei" w:eastAsia="微软雅黑"/>
          <w:b w:val="0"/>
          <w:sz w:val="20"/>
        </w:rPr>
        <w:t>把历史、现实和未来联系起来，才能理解文化传承对当下和未来发展的意义。</w:t>
      </w:r>
    </w:p>
    <w:p/>
    <w:p>
      <w:r>
        <w:rPr>
          <w:rFonts w:ascii="Microsoft YaHei" w:hAnsi="Microsoft YaHei" w:eastAsia="微软雅黑"/>
          <w:b/>
          <w:color w:val="1F4E79"/>
          <w:sz w:val="28"/>
        </w:rPr>
        <w:t>文化传承与创新/科技赋能文化</w:t>
      </w:r>
    </w:p>
    <w:p/>
    <w:p>
      <w:r>
        <w:rPr>
          <w:rFonts w:ascii="Microsoft YaHei" w:hAnsi="Microsoft YaHei" w:eastAsia="微软雅黑"/>
          <w:b/>
          <w:sz w:val="20"/>
        </w:rPr>
        <w:t>来源题目：</w:t>
      </w:r>
      <w:r>
        <w:rPr>
          <w:rFonts w:ascii="Microsoft YaHei" w:hAnsi="Microsoft YaHei" w:eastAsia="微软雅黑"/>
          <w:b w:val="0"/>
          <w:sz w:val="20"/>
        </w:rPr>
        <w:t>2025门头沟一模 第16题</w:t>
      </w:r>
    </w:p>
    <w:p/>
    <w:p>
      <w:r>
        <w:rPr>
          <w:rFonts w:ascii="Microsoft YaHei" w:hAnsi="Microsoft YaHei" w:eastAsia="微软雅黑"/>
          <w:b/>
          <w:sz w:val="20"/>
        </w:rPr>
        <w:t>完整设问：</w:t>
      </w:r>
      <w:r>
        <w:rPr>
          <w:rFonts w:ascii="Microsoft YaHei" w:hAnsi="Microsoft YaHei" w:eastAsia="微软雅黑"/>
          <w:b w:val="0"/>
          <w:sz w:val="20"/>
        </w:rPr>
        <w:t>北京文旅产业积极拥抱数字化转型，古老文化遗产与现代数字技术深度融合。“北京文旅的数字化转型是文化与科技融合的生动实践。”结合材料，运用《哲学与文化》的相关知识，谈谈对这句话的认识。</w:t>
      </w:r>
    </w:p>
    <w:p/>
    <w:p>
      <w:r>
        <w:rPr>
          <w:rFonts w:ascii="Microsoft YaHei" w:hAnsi="Microsoft YaHei" w:eastAsia="微软雅黑"/>
          <w:b/>
          <w:sz w:val="20"/>
        </w:rPr>
        <w:t>材料触发点：</w:t>
      </w:r>
      <w:r>
        <w:rPr>
          <w:rFonts w:ascii="Microsoft YaHei" w:hAnsi="Microsoft YaHei" w:eastAsia="微软雅黑"/>
          <w:b w:val="0"/>
          <w:sz w:val="20"/>
        </w:rPr>
        <w:t>故宫数字文物展览、八达岭智能导览、北京胡同数字地图和多媒体展示。</w:t>
      </w:r>
    </w:p>
    <w:p/>
    <w:p>
      <w:r>
        <w:rPr>
          <w:rFonts w:ascii="Microsoft YaHei" w:hAnsi="Microsoft YaHei" w:eastAsia="微软雅黑"/>
          <w:b/>
          <w:sz w:val="20"/>
        </w:rPr>
        <w:t>为什么能想到这个原理：</w:t>
      </w:r>
      <w:r>
        <w:rPr>
          <w:rFonts w:ascii="Microsoft YaHei" w:hAnsi="Microsoft YaHei" w:eastAsia="微软雅黑"/>
          <w:b w:val="0"/>
          <w:sz w:val="20"/>
        </w:rPr>
        <w:t>文化角度可从文化的传承与创新、中华优秀传统文化的创造性转化与创新性发展、文化自信和文化认同、文化与经济的关系等角度作答。</w:t>
      </w:r>
    </w:p>
    <w:p/>
    <w:p>
      <w:r>
        <w:rPr>
          <w:rFonts w:ascii="Microsoft YaHei" w:hAnsi="Microsoft YaHei" w:eastAsia="微软雅黑"/>
          <w:b/>
          <w:sz w:val="20"/>
        </w:rPr>
        <w:t>答案落点：</w:t>
      </w:r>
      <w:r>
        <w:rPr>
          <w:rFonts w:ascii="Microsoft YaHei" w:hAnsi="Microsoft YaHei" w:eastAsia="微软雅黑"/>
          <w:b w:val="0"/>
          <w:sz w:val="20"/>
        </w:rPr>
        <w:t>数字化转型让文化遗产以新的方式被看见、理解和传播。</w:t>
      </w:r>
    </w:p>
    <w:p/>
    <w:p>
      <w:r>
        <w:rPr>
          <w:rFonts w:ascii="Microsoft YaHei" w:hAnsi="Microsoft YaHei" w:eastAsia="微软雅黑"/>
          <w:b/>
          <w:color w:val="1F4E79"/>
          <w:sz w:val="28"/>
        </w:rPr>
        <w:t>联系观点/发展观点</w:t>
      </w:r>
    </w:p>
    <w:p/>
    <w:p>
      <w:r>
        <w:rPr>
          <w:rFonts w:ascii="Microsoft YaHei" w:hAnsi="Microsoft YaHei" w:eastAsia="微软雅黑"/>
          <w:b/>
          <w:sz w:val="20"/>
        </w:rPr>
        <w:t>来源题目：</w:t>
      </w:r>
      <w:r>
        <w:rPr>
          <w:rFonts w:ascii="Microsoft YaHei" w:hAnsi="Microsoft YaHei" w:eastAsia="微软雅黑"/>
          <w:b w:val="0"/>
          <w:sz w:val="20"/>
        </w:rPr>
        <w:t>2025门头沟一模 第16题</w:t>
      </w:r>
    </w:p>
    <w:p/>
    <w:p>
      <w:r>
        <w:rPr>
          <w:rFonts w:ascii="Microsoft YaHei" w:hAnsi="Microsoft YaHei" w:eastAsia="微软雅黑"/>
          <w:b/>
          <w:sz w:val="20"/>
        </w:rPr>
        <w:t>完整设问：</w:t>
      </w:r>
      <w:r>
        <w:rPr>
          <w:rFonts w:ascii="Microsoft YaHei" w:hAnsi="Microsoft YaHei" w:eastAsia="微软雅黑"/>
          <w:b w:val="0"/>
          <w:sz w:val="20"/>
        </w:rPr>
        <w:t>北京文旅产业积极拥抱数字化转型，古老文化遗产与现代数字技术深度融合。“北京文旅的数字化转型是文化与科技融合的生动实践。”结合材料，运用《哲学与文化》的相关知识，谈谈对这句话的认识。</w:t>
      </w:r>
    </w:p>
    <w:p/>
    <w:p>
      <w:r>
        <w:rPr>
          <w:rFonts w:ascii="Microsoft YaHei" w:hAnsi="Microsoft YaHei" w:eastAsia="微软雅黑"/>
          <w:b/>
          <w:sz w:val="20"/>
        </w:rPr>
        <w:t>材料触发点：</w:t>
      </w:r>
      <w:r>
        <w:rPr>
          <w:rFonts w:ascii="Microsoft YaHei" w:hAnsi="Microsoft YaHei" w:eastAsia="微软雅黑"/>
          <w:b w:val="0"/>
          <w:sz w:val="20"/>
        </w:rPr>
        <w:t>古老文化遗产与现代数字技术深度融合。</w:t>
      </w:r>
    </w:p>
    <w:p/>
    <w:p>
      <w:r>
        <w:rPr>
          <w:rFonts w:ascii="Microsoft YaHei" w:hAnsi="Microsoft YaHei" w:eastAsia="微软雅黑"/>
          <w:b/>
          <w:sz w:val="20"/>
        </w:rPr>
        <w:t>为什么能想到这个原理：</w:t>
      </w:r>
      <w:r>
        <w:rPr>
          <w:rFonts w:ascii="Microsoft YaHei" w:hAnsi="Microsoft YaHei" w:eastAsia="微软雅黑"/>
          <w:b w:val="0"/>
          <w:sz w:val="20"/>
        </w:rPr>
        <w:t>哲学角度可从联系观、发展观、对立统一、价值判断和价值选择等角度作答。</w:t>
      </w:r>
    </w:p>
    <w:p/>
    <w:p>
      <w:r>
        <w:rPr>
          <w:rFonts w:ascii="Microsoft YaHei" w:hAnsi="Microsoft YaHei" w:eastAsia="微软雅黑"/>
          <w:b/>
          <w:sz w:val="20"/>
        </w:rPr>
        <w:t>答案落点：</w:t>
      </w:r>
      <w:r>
        <w:rPr>
          <w:rFonts w:ascii="Microsoft YaHei" w:hAnsi="Microsoft YaHei" w:eastAsia="微软雅黑"/>
          <w:b w:val="0"/>
          <w:sz w:val="20"/>
        </w:rPr>
        <w:t>文化和科技相互作用，推动文旅产业在继承中发展。</w:t>
      </w:r>
    </w:p>
    <w:p/>
    <w:p>
      <w:r>
        <w:rPr>
          <w:rFonts w:ascii="Microsoft YaHei" w:hAnsi="Microsoft YaHei" w:eastAsia="微软雅黑"/>
          <w:b/>
          <w:color w:val="1F4E79"/>
          <w:sz w:val="28"/>
        </w:rPr>
        <w:t>创造性转化和创新性发展</w:t>
      </w:r>
    </w:p>
    <w:p/>
    <w:p>
      <w:r>
        <w:rPr>
          <w:rFonts w:ascii="Microsoft YaHei" w:hAnsi="Microsoft YaHei" w:eastAsia="微软雅黑"/>
          <w:b/>
          <w:sz w:val="20"/>
        </w:rPr>
        <w:t>来源题目：</w:t>
      </w:r>
      <w:r>
        <w:rPr>
          <w:rFonts w:ascii="Microsoft YaHei" w:hAnsi="Microsoft YaHei" w:eastAsia="微软雅黑"/>
          <w:b w:val="0"/>
          <w:sz w:val="20"/>
        </w:rPr>
        <w:t>2025顺义一模 第16题</w:t>
      </w:r>
    </w:p>
    <w:p/>
    <w:p>
      <w:r>
        <w:rPr>
          <w:rFonts w:ascii="Microsoft YaHei" w:hAnsi="Microsoft YaHei" w:eastAsia="微软雅黑"/>
          <w:b/>
          <w:sz w:val="20"/>
        </w:rPr>
        <w:t>完整设问：</w:t>
      </w:r>
      <w:r>
        <w:rPr>
          <w:rFonts w:ascii="Microsoft YaHei" w:hAnsi="Microsoft YaHei" w:eastAsia="微软雅黑"/>
          <w:b w:val="0"/>
          <w:sz w:val="20"/>
        </w:rPr>
        <w:t>《哪吒之魔童闹海》、黑悟空、唐宫夜宴等让越来越多“古老的”成为“新生的”。结合材料，运用《哲学与文化》知识，分析如何让那些“古老的”成为“新生的”。</w:t>
      </w:r>
    </w:p>
    <w:p/>
    <w:p>
      <w:r>
        <w:rPr>
          <w:rFonts w:ascii="Microsoft YaHei" w:hAnsi="Microsoft YaHei" w:eastAsia="微软雅黑"/>
          <w:b/>
          <w:sz w:val="20"/>
        </w:rPr>
        <w:t>材料触发点：</w:t>
      </w:r>
      <w:r>
        <w:rPr>
          <w:rFonts w:ascii="Microsoft YaHei" w:hAnsi="Microsoft YaHei" w:eastAsia="微软雅黑"/>
          <w:b w:val="0"/>
          <w:sz w:val="20"/>
        </w:rPr>
        <w:t>哪吒、黑悟空、唐宫夜宴等用新的艺术形式表达传统文化。</w:t>
      </w:r>
    </w:p>
    <w:p/>
    <w:p>
      <w:r>
        <w:rPr>
          <w:rFonts w:ascii="Microsoft YaHei" w:hAnsi="Microsoft YaHei" w:eastAsia="微软雅黑"/>
          <w:b/>
          <w:sz w:val="20"/>
        </w:rPr>
        <w:t>为什么能想到这个原理：</w:t>
      </w:r>
      <w:r>
        <w:rPr>
          <w:rFonts w:ascii="Microsoft YaHei" w:hAnsi="Microsoft YaHei" w:eastAsia="微软雅黑"/>
          <w:b w:val="0"/>
          <w:sz w:val="20"/>
        </w:rPr>
        <w:t>文化角度：文化载体、文化功能、中华文化与中华文明、双创。双创——以文化载体承载中华优秀传统文化——创造性转化、创新性发展。</w:t>
      </w:r>
    </w:p>
    <w:p/>
    <w:p>
      <w:r>
        <w:rPr>
          <w:rFonts w:ascii="Microsoft YaHei" w:hAnsi="Microsoft YaHei" w:eastAsia="微软雅黑"/>
          <w:b/>
          <w:sz w:val="20"/>
        </w:rPr>
        <w:t>答案落点：</w:t>
      </w:r>
      <w:r>
        <w:rPr>
          <w:rFonts w:ascii="Microsoft YaHei" w:hAnsi="Microsoft YaHei" w:eastAsia="微软雅黑"/>
          <w:b w:val="0"/>
          <w:sz w:val="20"/>
        </w:rPr>
        <w:t>让古老文化成为新生表达，要用符合时代特点的新内容、新形式承载传统文化。</w:t>
      </w:r>
    </w:p>
    <w:p/>
    <w:p>
      <w:r>
        <w:rPr>
          <w:rFonts w:ascii="Microsoft YaHei" w:hAnsi="Microsoft YaHei" w:eastAsia="微软雅黑"/>
          <w:b/>
          <w:color w:val="1F4E79"/>
          <w:sz w:val="28"/>
        </w:rPr>
        <w:t>联系观点</w:t>
      </w:r>
    </w:p>
    <w:p/>
    <w:p>
      <w:r>
        <w:rPr>
          <w:rFonts w:ascii="Microsoft YaHei" w:hAnsi="Microsoft YaHei" w:eastAsia="微软雅黑"/>
          <w:b/>
          <w:sz w:val="20"/>
        </w:rPr>
        <w:t>来源题目：</w:t>
      </w:r>
      <w:r>
        <w:rPr>
          <w:rFonts w:ascii="Microsoft YaHei" w:hAnsi="Microsoft YaHei" w:eastAsia="微软雅黑"/>
          <w:b w:val="0"/>
          <w:sz w:val="20"/>
        </w:rPr>
        <w:t>2025顺义一模 第16题</w:t>
      </w:r>
    </w:p>
    <w:p/>
    <w:p>
      <w:r>
        <w:rPr>
          <w:rFonts w:ascii="Microsoft YaHei" w:hAnsi="Microsoft YaHei" w:eastAsia="微软雅黑"/>
          <w:b/>
          <w:sz w:val="20"/>
        </w:rPr>
        <w:t>完整设问：</w:t>
      </w:r>
      <w:r>
        <w:rPr>
          <w:rFonts w:ascii="Microsoft YaHei" w:hAnsi="Microsoft YaHei" w:eastAsia="微软雅黑"/>
          <w:b w:val="0"/>
          <w:sz w:val="20"/>
        </w:rPr>
        <w:t>《哪吒之魔童闹海》、黑悟空、唐宫夜宴等让越来越多“古老的”成为“新生的”。结合材料，运用《哲学与文化》知识，分析如何让那些“古老的”成为“新生的”。</w:t>
      </w:r>
    </w:p>
    <w:p/>
    <w:p>
      <w:r>
        <w:rPr>
          <w:rFonts w:ascii="Microsoft YaHei" w:hAnsi="Microsoft YaHei" w:eastAsia="微软雅黑"/>
          <w:b/>
          <w:sz w:val="20"/>
        </w:rPr>
        <w:t>材料触发点：</w:t>
      </w:r>
      <w:r>
        <w:rPr>
          <w:rFonts w:ascii="Microsoft YaHei" w:hAnsi="Microsoft YaHei" w:eastAsia="微软雅黑"/>
          <w:b w:val="0"/>
          <w:sz w:val="20"/>
        </w:rPr>
        <w:t>3D建模、动态水墨、粒子特效让传统文化以当代审美活起来。</w:t>
      </w:r>
    </w:p>
    <w:p/>
    <w:p>
      <w:r>
        <w:rPr>
          <w:rFonts w:ascii="Microsoft YaHei" w:hAnsi="Microsoft YaHei" w:eastAsia="微软雅黑"/>
          <w:b/>
          <w:sz w:val="20"/>
        </w:rPr>
        <w:t>为什么能想到这个原理：</w:t>
      </w:r>
      <w:r>
        <w:rPr>
          <w:rFonts w:ascii="Microsoft YaHei" w:hAnsi="Microsoft YaHei" w:eastAsia="微软雅黑"/>
          <w:b w:val="0"/>
          <w:sz w:val="20"/>
        </w:rPr>
        <w:t>联系——文化与科技融合——借助3D建模、动态水墨等技术手段——展现中华文化与中华文明。</w:t>
      </w:r>
    </w:p>
    <w:p/>
    <w:p>
      <w:r>
        <w:rPr>
          <w:rFonts w:ascii="Microsoft YaHei" w:hAnsi="Microsoft YaHei" w:eastAsia="微软雅黑"/>
          <w:b/>
          <w:sz w:val="20"/>
        </w:rPr>
        <w:t>答案落点：</w:t>
      </w:r>
      <w:r>
        <w:rPr>
          <w:rFonts w:ascii="Microsoft YaHei" w:hAnsi="Microsoft YaHei" w:eastAsia="微软雅黑"/>
          <w:b w:val="0"/>
          <w:sz w:val="20"/>
        </w:rPr>
        <w:t>把传统文化、现代科技和当代审美联系起来，才能形成新的传播效果。</w:t>
      </w:r>
    </w:p>
    <w:p/>
    <w:p>
      <w:r>
        <w:rPr>
          <w:rFonts w:ascii="Microsoft YaHei" w:hAnsi="Microsoft YaHei" w:eastAsia="微软雅黑"/>
          <w:b/>
          <w:color w:val="1F4E79"/>
          <w:sz w:val="28"/>
        </w:rPr>
        <w:t>发展观点</w:t>
      </w:r>
    </w:p>
    <w:p/>
    <w:p>
      <w:r>
        <w:rPr>
          <w:rFonts w:ascii="Microsoft YaHei" w:hAnsi="Microsoft YaHei" w:eastAsia="微软雅黑"/>
          <w:b/>
          <w:sz w:val="20"/>
        </w:rPr>
        <w:t>来源题目：</w:t>
      </w:r>
      <w:r>
        <w:rPr>
          <w:rFonts w:ascii="Microsoft YaHei" w:hAnsi="Microsoft YaHei" w:eastAsia="微软雅黑"/>
          <w:b w:val="0"/>
          <w:sz w:val="20"/>
        </w:rPr>
        <w:t>2025顺义一模 第16题</w:t>
      </w:r>
    </w:p>
    <w:p/>
    <w:p>
      <w:r>
        <w:rPr>
          <w:rFonts w:ascii="Microsoft YaHei" w:hAnsi="Microsoft YaHei" w:eastAsia="微软雅黑"/>
          <w:b/>
          <w:sz w:val="20"/>
        </w:rPr>
        <w:t>完整设问：</w:t>
      </w:r>
      <w:r>
        <w:rPr>
          <w:rFonts w:ascii="Microsoft YaHei" w:hAnsi="Microsoft YaHei" w:eastAsia="微软雅黑"/>
          <w:b w:val="0"/>
          <w:sz w:val="20"/>
        </w:rPr>
        <w:t>《哪吒之魔童闹海》、黑悟空、唐宫夜宴等让越来越多“古老的”成为“新生的”。结合材料，运用《哲学与文化》知识，分析如何让那些“古老的”成为“新生的”。</w:t>
      </w:r>
    </w:p>
    <w:p/>
    <w:p>
      <w:r>
        <w:rPr>
          <w:rFonts w:ascii="Microsoft YaHei" w:hAnsi="Microsoft YaHei" w:eastAsia="微软雅黑"/>
          <w:b/>
          <w:sz w:val="20"/>
        </w:rPr>
        <w:t>材料触发点：</w:t>
      </w:r>
      <w:r>
        <w:rPr>
          <w:rFonts w:ascii="Microsoft YaHei" w:hAnsi="Microsoft YaHei" w:eastAsia="微软雅黑"/>
          <w:b w:val="0"/>
          <w:sz w:val="20"/>
        </w:rPr>
        <w:t>古老的优秀传统文化正在成为新生的。</w:t>
      </w:r>
    </w:p>
    <w:p/>
    <w:p>
      <w:r>
        <w:rPr>
          <w:rFonts w:ascii="Microsoft YaHei" w:hAnsi="Microsoft YaHei" w:eastAsia="微软雅黑"/>
          <w:b/>
          <w:sz w:val="20"/>
        </w:rPr>
        <w:t>为什么能想到这个原理：</w:t>
      </w:r>
      <w:r>
        <w:rPr>
          <w:rFonts w:ascii="Microsoft YaHei" w:hAnsi="Microsoft YaHei" w:eastAsia="微软雅黑"/>
          <w:b w:val="0"/>
          <w:sz w:val="20"/>
        </w:rPr>
        <w:t>发展——发展的普遍性——人类社会和人的认识都是不断发展的——古老的优秀传统文化借助科技焕发新的生机与活力。</w:t>
      </w:r>
    </w:p>
    <w:p/>
    <w:p>
      <w:r>
        <w:rPr>
          <w:rFonts w:ascii="Microsoft YaHei" w:hAnsi="Microsoft YaHei" w:eastAsia="微软雅黑"/>
          <w:b/>
          <w:sz w:val="20"/>
        </w:rPr>
        <w:t>答案落点：</w:t>
      </w:r>
      <w:r>
        <w:rPr>
          <w:rFonts w:ascii="Microsoft YaHei" w:hAnsi="Microsoft YaHei" w:eastAsia="微软雅黑"/>
          <w:b w:val="0"/>
          <w:sz w:val="20"/>
        </w:rPr>
        <w:t>用发展的观点看传统文化，看到它可以在新条件下获得新生命。</w:t>
      </w:r>
    </w:p>
    <w:p/>
    <w:p>
      <w:r>
        <w:rPr>
          <w:rFonts w:ascii="Microsoft YaHei" w:hAnsi="Microsoft YaHei" w:eastAsia="微软雅黑"/>
          <w:b/>
          <w:color w:val="1F4E79"/>
          <w:sz w:val="28"/>
        </w:rPr>
        <w:t>中华优秀传统文化创造性转化创新性发展</w:t>
      </w:r>
    </w:p>
    <w:p/>
    <w:p>
      <w:r>
        <w:rPr>
          <w:rFonts w:ascii="Microsoft YaHei" w:hAnsi="Microsoft YaHei" w:eastAsia="微软雅黑"/>
          <w:b/>
          <w:sz w:val="20"/>
        </w:rPr>
        <w:t>来源题目：</w:t>
      </w:r>
      <w:r>
        <w:rPr>
          <w:rFonts w:ascii="Microsoft YaHei" w:hAnsi="Microsoft YaHei" w:eastAsia="微软雅黑"/>
          <w:b w:val="0"/>
          <w:sz w:val="20"/>
        </w:rPr>
        <w:t>2025海淀期末 第16题</w:t>
      </w:r>
    </w:p>
    <w:p/>
    <w:p>
      <w:r>
        <w:rPr>
          <w:rFonts w:ascii="Microsoft YaHei" w:hAnsi="Microsoft YaHei" w:eastAsia="微软雅黑"/>
          <w:b/>
          <w:sz w:val="20"/>
        </w:rPr>
        <w:t>完整设问：</w:t>
      </w:r>
      <w:r>
        <w:rPr>
          <w:rFonts w:ascii="Microsoft YaHei" w:hAnsi="Microsoft YaHei" w:eastAsia="微软雅黑"/>
          <w:b w:val="0"/>
          <w:sz w:val="20"/>
        </w:rPr>
        <w:t>守正不守旧，尊古不复古。中医药“药食同源”理念与烘焙产品结合，形成中医药新时尚。结合材料，运用《哲学与文化》知识，谈谈我们是如何打造中医药新时尚的。</w:t>
      </w:r>
    </w:p>
    <w:p/>
    <w:p>
      <w:r>
        <w:rPr>
          <w:rFonts w:ascii="Microsoft YaHei" w:hAnsi="Microsoft YaHei" w:eastAsia="微软雅黑"/>
          <w:b/>
          <w:sz w:val="20"/>
        </w:rPr>
        <w:t>材料触发点：</w:t>
      </w:r>
      <w:r>
        <w:rPr>
          <w:rFonts w:ascii="Microsoft YaHei" w:hAnsi="Microsoft YaHei" w:eastAsia="微软雅黑"/>
          <w:b w:val="0"/>
          <w:sz w:val="20"/>
        </w:rPr>
        <w:t>药食同源理念与中药元素烘焙产品结合，形成中医药新时尚。</w:t>
      </w:r>
    </w:p>
    <w:p/>
    <w:p>
      <w:r>
        <w:rPr>
          <w:rFonts w:ascii="Microsoft YaHei" w:hAnsi="Microsoft YaHei" w:eastAsia="微软雅黑"/>
          <w:b/>
          <w:sz w:val="20"/>
        </w:rPr>
        <w:t>为什么能想到这个原理：</w:t>
      </w:r>
      <w:r>
        <w:rPr>
          <w:rFonts w:ascii="Microsoft YaHei" w:hAnsi="Microsoft YaHei" w:eastAsia="微软雅黑"/>
          <w:b w:val="0"/>
          <w:sz w:val="20"/>
        </w:rPr>
        <w:t>可从联系的观点、发展的观点、实现中华优秀传统文化创造性转化与创新性发展等角度作答。</w:t>
      </w:r>
    </w:p>
    <w:p/>
    <w:p>
      <w:r>
        <w:rPr>
          <w:rFonts w:ascii="Microsoft YaHei" w:hAnsi="Microsoft YaHei" w:eastAsia="微软雅黑"/>
          <w:b/>
          <w:sz w:val="20"/>
        </w:rPr>
        <w:t>答案落点：</w:t>
      </w:r>
      <w:r>
        <w:rPr>
          <w:rFonts w:ascii="Microsoft YaHei" w:hAnsi="Microsoft YaHei" w:eastAsia="微软雅黑"/>
          <w:b w:val="0"/>
          <w:sz w:val="20"/>
        </w:rPr>
        <w:t>把传统理念转化为现代消费场景，让中医药文化以新方式融入生活。</w:t>
      </w:r>
    </w:p>
    <w:p/>
    <w:p>
      <w:r>
        <w:rPr>
          <w:rFonts w:ascii="Microsoft YaHei" w:hAnsi="Microsoft YaHei" w:eastAsia="微软雅黑"/>
          <w:b/>
          <w:color w:val="1F4E79"/>
          <w:sz w:val="28"/>
        </w:rPr>
        <w:t>联系观点/发展观点</w:t>
      </w:r>
    </w:p>
    <w:p/>
    <w:p>
      <w:r>
        <w:rPr>
          <w:rFonts w:ascii="Microsoft YaHei" w:hAnsi="Microsoft YaHei" w:eastAsia="微软雅黑"/>
          <w:b/>
          <w:sz w:val="20"/>
        </w:rPr>
        <w:t>来源题目：</w:t>
      </w:r>
      <w:r>
        <w:rPr>
          <w:rFonts w:ascii="Microsoft YaHei" w:hAnsi="Microsoft YaHei" w:eastAsia="微软雅黑"/>
          <w:b w:val="0"/>
          <w:sz w:val="20"/>
        </w:rPr>
        <w:t>2025海淀期末 第16题</w:t>
      </w:r>
    </w:p>
    <w:p/>
    <w:p>
      <w:r>
        <w:rPr>
          <w:rFonts w:ascii="Microsoft YaHei" w:hAnsi="Microsoft YaHei" w:eastAsia="微软雅黑"/>
          <w:b/>
          <w:sz w:val="20"/>
        </w:rPr>
        <w:t>完整设问：</w:t>
      </w:r>
      <w:r>
        <w:rPr>
          <w:rFonts w:ascii="Microsoft YaHei" w:hAnsi="Microsoft YaHei" w:eastAsia="微软雅黑"/>
          <w:b w:val="0"/>
          <w:sz w:val="20"/>
        </w:rPr>
        <w:t>守正不守旧，尊古不复古。中医药“药食同源”理念与烘焙产品结合，形成中医药新时尚。结合材料，运用《哲学与文化》知识，谈谈我们是如何打造中医药新时尚的。</w:t>
      </w:r>
    </w:p>
    <w:p/>
    <w:p>
      <w:r>
        <w:rPr>
          <w:rFonts w:ascii="Microsoft YaHei" w:hAnsi="Microsoft YaHei" w:eastAsia="微软雅黑"/>
          <w:b/>
          <w:sz w:val="20"/>
        </w:rPr>
        <w:t>材料触发点：</w:t>
      </w:r>
      <w:r>
        <w:rPr>
          <w:rFonts w:ascii="Microsoft YaHei" w:hAnsi="Microsoft YaHei" w:eastAsia="微软雅黑"/>
          <w:b w:val="0"/>
          <w:sz w:val="20"/>
        </w:rPr>
        <w:t>守正不守旧，尊古不复古。</w:t>
      </w:r>
    </w:p>
    <w:p/>
    <w:p>
      <w:r>
        <w:rPr>
          <w:rFonts w:ascii="Microsoft YaHei" w:hAnsi="Microsoft YaHei" w:eastAsia="微软雅黑"/>
          <w:b/>
          <w:sz w:val="20"/>
        </w:rPr>
        <w:t>为什么能想到这个原理：</w:t>
      </w:r>
      <w:r>
        <w:rPr>
          <w:rFonts w:ascii="Microsoft YaHei" w:hAnsi="Microsoft YaHei" w:eastAsia="微软雅黑"/>
          <w:b w:val="0"/>
          <w:sz w:val="20"/>
        </w:rPr>
        <w:t>可从联系的观点、发展的观点、实现中华优秀传统文化创造性转化与创新性发展等角度作答。</w:t>
      </w:r>
    </w:p>
    <w:p/>
    <w:p>
      <w:r>
        <w:rPr>
          <w:rFonts w:ascii="Microsoft YaHei" w:hAnsi="Microsoft YaHei" w:eastAsia="微软雅黑"/>
          <w:b/>
          <w:sz w:val="20"/>
        </w:rPr>
        <w:t>答案落点：</w:t>
      </w:r>
      <w:r>
        <w:rPr>
          <w:rFonts w:ascii="Microsoft YaHei" w:hAnsi="Microsoft YaHei" w:eastAsia="微软雅黑"/>
          <w:b w:val="0"/>
          <w:sz w:val="20"/>
        </w:rPr>
        <w:t>对传统文化既要承接根脉，又要结合现实条件发展创新。</w:t>
      </w:r>
    </w:p>
    <w:p/>
    <w:p>
      <w:r>
        <w:rPr>
          <w:rFonts w:ascii="Microsoft YaHei" w:hAnsi="Microsoft YaHei" w:eastAsia="微软雅黑"/>
          <w:b/>
          <w:color w:val="1F4E79"/>
          <w:sz w:val="28"/>
        </w:rPr>
        <w:t>一切从实际出发/尊重客观规律</w:t>
      </w:r>
    </w:p>
    <w:p/>
    <w:p>
      <w:r>
        <w:rPr>
          <w:rFonts w:ascii="Microsoft YaHei" w:hAnsi="Microsoft YaHei" w:eastAsia="微软雅黑"/>
          <w:b/>
          <w:sz w:val="20"/>
        </w:rPr>
        <w:t>来源题目：</w:t>
      </w:r>
      <w:r>
        <w:rPr>
          <w:rFonts w:ascii="Microsoft YaHei" w:hAnsi="Microsoft YaHei" w:eastAsia="微软雅黑"/>
          <w:b w:val="0"/>
          <w:sz w:val="20"/>
        </w:rPr>
        <w:t>2025海淀期末 第17题</w:t>
      </w:r>
    </w:p>
    <w:p/>
    <w:p>
      <w:r>
        <w:rPr>
          <w:rFonts w:ascii="Microsoft YaHei" w:hAnsi="Microsoft YaHei" w:eastAsia="微软雅黑"/>
          <w:b/>
          <w:sz w:val="20"/>
        </w:rPr>
        <w:t>完整设问：</w:t>
      </w:r>
      <w:r>
        <w:rPr>
          <w:rFonts w:ascii="Microsoft YaHei" w:hAnsi="Microsoft YaHei" w:eastAsia="微软雅黑"/>
          <w:b w:val="0"/>
          <w:sz w:val="20"/>
        </w:rPr>
        <w:t>阅读关于“永动机”设计图和人类探索能量守恒规律的材料。（1）运用科学思维知识，分析这个“永动机”设计图的问题所在。（2）从哲学角度，谈谈为何要纪念为实现永动机奋斗而失败的人们。</w:t>
      </w:r>
    </w:p>
    <w:p/>
    <w:p>
      <w:r>
        <w:rPr>
          <w:rFonts w:ascii="Microsoft YaHei" w:hAnsi="Microsoft YaHei" w:eastAsia="微软雅黑"/>
          <w:b/>
          <w:sz w:val="20"/>
        </w:rPr>
        <w:t>材料触发点：</w:t>
      </w:r>
      <w:r>
        <w:rPr>
          <w:rFonts w:ascii="Microsoft YaHei" w:hAnsi="Microsoft YaHei" w:eastAsia="微软雅黑"/>
          <w:b w:val="0"/>
          <w:sz w:val="20"/>
        </w:rPr>
        <w:t>永动机设计违背物理学基本规律，不可能得到构想的动力。</w:t>
      </w:r>
    </w:p>
    <w:p/>
    <w:p>
      <w:r>
        <w:rPr>
          <w:rFonts w:ascii="Microsoft YaHei" w:hAnsi="Microsoft YaHei" w:eastAsia="微软雅黑"/>
          <w:b/>
          <w:sz w:val="20"/>
        </w:rPr>
        <w:t>为什么能想到这个原理：</w:t>
      </w:r>
      <w:r>
        <w:rPr>
          <w:rFonts w:ascii="Microsoft YaHei" w:hAnsi="Microsoft YaHei" w:eastAsia="微软雅黑"/>
          <w:b w:val="0"/>
          <w:sz w:val="20"/>
        </w:rPr>
        <w:t>科学思维追求认识的客观性。科学思维总是从实际出发，力图如实地反映认识对象，努力把握和遵循客观规律。</w:t>
      </w:r>
    </w:p>
    <w:p/>
    <w:p>
      <w:r>
        <w:rPr>
          <w:rFonts w:ascii="Microsoft YaHei" w:hAnsi="Microsoft YaHei" w:eastAsia="微软雅黑"/>
          <w:b/>
          <w:sz w:val="20"/>
        </w:rPr>
        <w:t>答案落点：</w:t>
      </w:r>
      <w:r>
        <w:rPr>
          <w:rFonts w:ascii="Microsoft YaHei" w:hAnsi="Microsoft YaHei" w:eastAsia="微软雅黑"/>
          <w:b w:val="0"/>
          <w:sz w:val="20"/>
        </w:rPr>
        <w:t>判断设计是否可行，要以客观规律为依据，不能被想象中的模型牵着走。</w:t>
      </w:r>
    </w:p>
    <w:p/>
    <w:p>
      <w:r>
        <w:rPr>
          <w:rFonts w:ascii="Microsoft YaHei" w:hAnsi="Microsoft YaHei" w:eastAsia="微软雅黑"/>
          <w:b/>
          <w:color w:val="1F4E79"/>
          <w:sz w:val="28"/>
        </w:rPr>
        <w:t>追求真理是一个过程/认识发展</w:t>
      </w:r>
    </w:p>
    <w:p/>
    <w:p>
      <w:r>
        <w:rPr>
          <w:rFonts w:ascii="Microsoft YaHei" w:hAnsi="Microsoft YaHei" w:eastAsia="微软雅黑"/>
          <w:b/>
          <w:sz w:val="20"/>
        </w:rPr>
        <w:t>来源题目：</w:t>
      </w:r>
      <w:r>
        <w:rPr>
          <w:rFonts w:ascii="Microsoft YaHei" w:hAnsi="Microsoft YaHei" w:eastAsia="微软雅黑"/>
          <w:b w:val="0"/>
          <w:sz w:val="20"/>
        </w:rPr>
        <w:t>2025海淀期末 第17题</w:t>
      </w:r>
    </w:p>
    <w:p/>
    <w:p>
      <w:r>
        <w:rPr>
          <w:rFonts w:ascii="Microsoft YaHei" w:hAnsi="Microsoft YaHei" w:eastAsia="微软雅黑"/>
          <w:b/>
          <w:sz w:val="20"/>
        </w:rPr>
        <w:t>完整设问：</w:t>
      </w:r>
      <w:r>
        <w:rPr>
          <w:rFonts w:ascii="Microsoft YaHei" w:hAnsi="Microsoft YaHei" w:eastAsia="微软雅黑"/>
          <w:b w:val="0"/>
          <w:sz w:val="20"/>
        </w:rPr>
        <w:t>阅读关于“永动机”设计图和人类探索能量守恒规律的材料。（1）运用科学思维知识，分析这个“永动机”设计图的问题所在。（2）从哲学角度，谈谈为何要纪念为实现永动机奋斗而失败的人们。</w:t>
      </w:r>
    </w:p>
    <w:p/>
    <w:p>
      <w:r>
        <w:rPr>
          <w:rFonts w:ascii="Microsoft YaHei" w:hAnsi="Microsoft YaHei" w:eastAsia="微软雅黑"/>
          <w:b/>
          <w:sz w:val="20"/>
        </w:rPr>
        <w:t>材料触发点：</w:t>
      </w:r>
      <w:r>
        <w:rPr>
          <w:rFonts w:ascii="Microsoft YaHei" w:hAnsi="Microsoft YaHei" w:eastAsia="微软雅黑"/>
          <w:b w:val="0"/>
          <w:sz w:val="20"/>
        </w:rPr>
        <w:t>制造永动机的失败推动人们研究能量形式相互转化规律。</w:t>
      </w:r>
    </w:p>
    <w:p/>
    <w:p>
      <w:r>
        <w:rPr>
          <w:rFonts w:ascii="Microsoft YaHei" w:hAnsi="Microsoft YaHei" w:eastAsia="微软雅黑"/>
          <w:b/>
          <w:sz w:val="20"/>
        </w:rPr>
        <w:t>为什么能想到这个原理：</w:t>
      </w:r>
      <w:r>
        <w:rPr>
          <w:rFonts w:ascii="Microsoft YaHei" w:hAnsi="Microsoft YaHei" w:eastAsia="微软雅黑"/>
          <w:b w:val="0"/>
          <w:sz w:val="20"/>
        </w:rPr>
        <w:t>可从发展的观点、对立统一的观点、追求真理是一个过程等角度作答。</w:t>
      </w:r>
    </w:p>
    <w:p/>
    <w:p>
      <w:r>
        <w:rPr>
          <w:rFonts w:ascii="Microsoft YaHei" w:hAnsi="Microsoft YaHei" w:eastAsia="微软雅黑"/>
          <w:b/>
          <w:sz w:val="20"/>
        </w:rPr>
        <w:t>答案落点：</w:t>
      </w:r>
      <w:r>
        <w:rPr>
          <w:rFonts w:ascii="Microsoft YaHei" w:hAnsi="Microsoft YaHei" w:eastAsia="微软雅黑"/>
          <w:b w:val="0"/>
          <w:sz w:val="20"/>
        </w:rPr>
        <w:t>失败也能成为认识深化的环节，人们在反复探索中逐步接近规律性认识。</w:t>
      </w:r>
    </w:p>
    <w:p/>
    <w:p>
      <w:r>
        <w:rPr>
          <w:rFonts w:ascii="Microsoft YaHei" w:hAnsi="Microsoft YaHei" w:eastAsia="微软雅黑"/>
          <w:b/>
          <w:color w:val="1F4E79"/>
          <w:sz w:val="28"/>
        </w:rPr>
        <w:t>文化载体/文化认同</w:t>
      </w:r>
    </w:p>
    <w:p/>
    <w:p>
      <w:r>
        <w:rPr>
          <w:rFonts w:ascii="Microsoft YaHei" w:hAnsi="Microsoft YaHei" w:eastAsia="微软雅黑"/>
          <w:b/>
          <w:sz w:val="20"/>
        </w:rPr>
        <w:t>来源题目：</w:t>
      </w:r>
      <w:r>
        <w:rPr>
          <w:rFonts w:ascii="Microsoft YaHei" w:hAnsi="Microsoft YaHei" w:eastAsia="微软雅黑"/>
          <w:b w:val="0"/>
          <w:sz w:val="20"/>
        </w:rPr>
        <w:t>2025西城期末 第16题</w:t>
      </w:r>
    </w:p>
    <w:p/>
    <w:p>
      <w:r>
        <w:rPr>
          <w:rFonts w:ascii="Microsoft YaHei" w:hAnsi="Microsoft YaHei" w:eastAsia="微软雅黑"/>
          <w:b/>
          <w:sz w:val="20"/>
        </w:rPr>
        <w:t>完整设问：</w:t>
      </w:r>
      <w:r>
        <w:rPr>
          <w:rFonts w:ascii="Microsoft YaHei" w:hAnsi="Microsoft YaHei" w:eastAsia="微软雅黑"/>
          <w:b w:val="0"/>
          <w:sz w:val="20"/>
        </w:rPr>
        <w:t>西城区推动文物建筑活化利用，会馆、梨园公会、南货老店等被转化为文化体验、艺术交流、阅读体验等空间。（1）结合材料，阐述文物建筑活化利用的价值。</w:t>
      </w:r>
    </w:p>
    <w:p/>
    <w:p>
      <w:r>
        <w:rPr>
          <w:rFonts w:ascii="Microsoft YaHei" w:hAnsi="Microsoft YaHei" w:eastAsia="微软雅黑"/>
          <w:b/>
          <w:sz w:val="20"/>
        </w:rPr>
        <w:t>材料触发点：</w:t>
      </w:r>
      <w:r>
        <w:rPr>
          <w:rFonts w:ascii="Microsoft YaHei" w:hAnsi="Microsoft YaHei" w:eastAsia="微软雅黑"/>
          <w:b w:val="0"/>
          <w:sz w:val="20"/>
        </w:rPr>
        <w:t>会馆、梨园公会、南货老店等文物建筑被活化为文化艺术、金融文化、阅读体验空间。</w:t>
      </w:r>
    </w:p>
    <w:p/>
    <w:p>
      <w:r>
        <w:rPr>
          <w:rFonts w:ascii="Microsoft YaHei" w:hAnsi="Microsoft YaHei" w:eastAsia="微软雅黑"/>
          <w:b/>
          <w:sz w:val="20"/>
        </w:rPr>
        <w:t>为什么能想到这个原理：</w:t>
      </w:r>
      <w:r>
        <w:rPr>
          <w:rFonts w:ascii="Microsoft YaHei" w:hAnsi="Microsoft YaHei" w:eastAsia="微软雅黑"/>
          <w:b w:val="0"/>
          <w:sz w:val="20"/>
        </w:rPr>
        <w:t>文物建筑承载着特定的历史记忆。通过活化利用，可以传承弘扬中华优秀传统文化、增强文化认同。</w:t>
      </w:r>
    </w:p>
    <w:p/>
    <w:p>
      <w:r>
        <w:rPr>
          <w:rFonts w:ascii="Microsoft YaHei" w:hAnsi="Microsoft YaHei" w:eastAsia="微软雅黑"/>
          <w:b/>
          <w:sz w:val="20"/>
        </w:rPr>
        <w:t>答案落点：</w:t>
      </w:r>
      <w:r>
        <w:rPr>
          <w:rFonts w:ascii="Microsoft YaHei" w:hAnsi="Microsoft YaHei" w:eastAsia="微软雅黑"/>
          <w:b w:val="0"/>
          <w:sz w:val="20"/>
        </w:rPr>
        <w:t>文物建筑是历史记忆的载体，活化利用能让人们在现实空间中理解文化根脉。</w:t>
      </w:r>
    </w:p>
    <w:p/>
    <w:p>
      <w:r>
        <w:rPr>
          <w:rFonts w:ascii="Microsoft YaHei" w:hAnsi="Microsoft YaHei" w:eastAsia="微软雅黑"/>
          <w:b/>
          <w:color w:val="1F4E79"/>
          <w:sz w:val="28"/>
        </w:rPr>
        <w:t>创造性转化和创新性发展</w:t>
      </w:r>
    </w:p>
    <w:p/>
    <w:p>
      <w:r>
        <w:rPr>
          <w:rFonts w:ascii="Microsoft YaHei" w:hAnsi="Microsoft YaHei" w:eastAsia="微软雅黑"/>
          <w:b/>
          <w:sz w:val="20"/>
        </w:rPr>
        <w:t>来源题目：</w:t>
      </w:r>
      <w:r>
        <w:rPr>
          <w:rFonts w:ascii="Microsoft YaHei" w:hAnsi="Microsoft YaHei" w:eastAsia="微软雅黑"/>
          <w:b w:val="0"/>
          <w:sz w:val="20"/>
        </w:rPr>
        <w:t>2025西城期末 第16题</w:t>
      </w:r>
    </w:p>
    <w:p/>
    <w:p>
      <w:r>
        <w:rPr>
          <w:rFonts w:ascii="Microsoft YaHei" w:hAnsi="Microsoft YaHei" w:eastAsia="微软雅黑"/>
          <w:b/>
          <w:sz w:val="20"/>
        </w:rPr>
        <w:t>完整设问：</w:t>
      </w:r>
      <w:r>
        <w:rPr>
          <w:rFonts w:ascii="Microsoft YaHei" w:hAnsi="Microsoft YaHei" w:eastAsia="微软雅黑"/>
          <w:b w:val="0"/>
          <w:sz w:val="20"/>
        </w:rPr>
        <w:t>西城区推动文物建筑活化利用，会馆、梨园公会、南货老店等被转化为文化体验、艺术交流、阅读体验等空间。（1）结合材料，阐述文物建筑活化利用的价值。</w:t>
      </w:r>
    </w:p>
    <w:p/>
    <w:p>
      <w:r>
        <w:rPr>
          <w:rFonts w:ascii="Microsoft YaHei" w:hAnsi="Microsoft YaHei" w:eastAsia="微软雅黑"/>
          <w:b/>
          <w:sz w:val="20"/>
        </w:rPr>
        <w:t>材料触发点：</w:t>
      </w:r>
      <w:r>
        <w:rPr>
          <w:rFonts w:ascii="Microsoft YaHei" w:hAnsi="Microsoft YaHei" w:eastAsia="微软雅黑"/>
          <w:b w:val="0"/>
          <w:sz w:val="20"/>
        </w:rPr>
        <w:t>旧功能空间被改造为新的公共文化消费空间。</w:t>
      </w:r>
    </w:p>
    <w:p/>
    <w:p>
      <w:r>
        <w:rPr>
          <w:rFonts w:ascii="Microsoft YaHei" w:hAnsi="Microsoft YaHei" w:eastAsia="微软雅黑"/>
          <w:b/>
          <w:sz w:val="20"/>
        </w:rPr>
        <w:t>为什么能想到这个原理：</w:t>
      </w:r>
      <w:r>
        <w:rPr>
          <w:rFonts w:ascii="Microsoft YaHei" w:hAnsi="Microsoft YaHei" w:eastAsia="微软雅黑"/>
          <w:b w:val="0"/>
          <w:sz w:val="20"/>
        </w:rPr>
        <w:t>实现中华优秀传统文化的创造性转化和创新性发展，激发文化创新创造活力。</w:t>
      </w:r>
    </w:p>
    <w:p/>
    <w:p>
      <w:r>
        <w:rPr>
          <w:rFonts w:ascii="Microsoft YaHei" w:hAnsi="Microsoft YaHei" w:eastAsia="微软雅黑"/>
          <w:b/>
          <w:sz w:val="20"/>
        </w:rPr>
        <w:t>答案落点：</w:t>
      </w:r>
      <w:r>
        <w:rPr>
          <w:rFonts w:ascii="Microsoft YaHei" w:hAnsi="Microsoft YaHei" w:eastAsia="微软雅黑"/>
          <w:b w:val="0"/>
          <w:sz w:val="20"/>
        </w:rPr>
        <w:t>保护不是封存，活化利用要把历史资源转化为当代文化供给。</w:t>
      </w:r>
    </w:p>
    <w:p/>
    <w:p>
      <w:r>
        <w:rPr>
          <w:rFonts w:ascii="Microsoft YaHei" w:hAnsi="Microsoft YaHei" w:eastAsia="微软雅黑"/>
          <w:b/>
          <w:color w:val="1F4E79"/>
          <w:sz w:val="28"/>
        </w:rPr>
        <w:t>发展观点/新事物成长</w:t>
      </w:r>
    </w:p>
    <w:p/>
    <w:p>
      <w:r>
        <w:rPr>
          <w:rFonts w:ascii="Microsoft YaHei" w:hAnsi="Microsoft YaHei" w:eastAsia="微软雅黑"/>
          <w:b/>
          <w:sz w:val="20"/>
        </w:rPr>
        <w:t>来源题目：</w:t>
      </w:r>
      <w:r>
        <w:rPr>
          <w:rFonts w:ascii="Microsoft YaHei" w:hAnsi="Microsoft YaHei" w:eastAsia="微软雅黑"/>
          <w:b w:val="0"/>
          <w:sz w:val="20"/>
        </w:rPr>
        <w:t>2025西城期末 第18题</w:t>
      </w:r>
    </w:p>
    <w:p/>
    <w:p>
      <w:r>
        <w:rPr>
          <w:rFonts w:ascii="Microsoft YaHei" w:hAnsi="Microsoft YaHei" w:eastAsia="微软雅黑"/>
          <w:b/>
          <w:sz w:val="20"/>
        </w:rPr>
        <w:t>完整设问：</w:t>
      </w:r>
      <w:r>
        <w:rPr>
          <w:rFonts w:ascii="Microsoft YaHei" w:hAnsi="Microsoft YaHei" w:eastAsia="微软雅黑"/>
          <w:b w:val="0"/>
          <w:sz w:val="20"/>
        </w:rPr>
        <w:t>技术恐惧指人们对新技术的不信任、焦虑、担忧甚至恐慌。面对人工智能迅猛发展和智能时代到来，人们再一次感觉到“狼来了”。请运用哲学观点说明，该如何看待技术恐惧？</w:t>
      </w:r>
    </w:p>
    <w:p/>
    <w:p>
      <w:r>
        <w:rPr>
          <w:rFonts w:ascii="Microsoft YaHei" w:hAnsi="Microsoft YaHei" w:eastAsia="微软雅黑"/>
          <w:b/>
          <w:sz w:val="20"/>
        </w:rPr>
        <w:t>材料触发点：</w:t>
      </w:r>
      <w:r>
        <w:rPr>
          <w:rFonts w:ascii="Microsoft YaHei" w:hAnsi="Microsoft YaHei" w:eastAsia="微软雅黑"/>
          <w:b w:val="0"/>
          <w:sz w:val="20"/>
        </w:rPr>
        <w:t>面对新技术恐惧和技术不完善，需要评价其发展过程。</w:t>
      </w:r>
    </w:p>
    <w:p/>
    <w:p>
      <w:r>
        <w:rPr>
          <w:rFonts w:ascii="Microsoft YaHei" w:hAnsi="Microsoft YaHei" w:eastAsia="微软雅黑"/>
          <w:b/>
          <w:sz w:val="20"/>
        </w:rPr>
        <w:t>为什么能想到这个原理：</w:t>
      </w:r>
      <w:r>
        <w:rPr>
          <w:rFonts w:ascii="Microsoft YaHei" w:hAnsi="Microsoft YaHei" w:eastAsia="微软雅黑"/>
          <w:b w:val="0"/>
          <w:sz w:val="20"/>
        </w:rPr>
        <w:t>新事物发展要经历一个从小到大从不完善到完善的过程，新技术不可避免存在弱点和不完善的地方。</w:t>
      </w:r>
    </w:p>
    <w:p/>
    <w:p>
      <w:r>
        <w:rPr>
          <w:rFonts w:ascii="Microsoft YaHei" w:hAnsi="Microsoft YaHei" w:eastAsia="微软雅黑"/>
          <w:b/>
          <w:sz w:val="20"/>
        </w:rPr>
        <w:t>答案落点：</w:t>
      </w:r>
      <w:r>
        <w:rPr>
          <w:rFonts w:ascii="Microsoft YaHei" w:hAnsi="Microsoft YaHei" w:eastAsia="微软雅黑"/>
          <w:b w:val="0"/>
          <w:sz w:val="20"/>
        </w:rPr>
        <w:t>看待新技术要把握其从不完善到完善的发展过程，不因早期缺陷否定其前景。</w:t>
      </w:r>
    </w:p>
    <w:p/>
    <w:p>
      <w:r>
        <w:rPr>
          <w:rFonts w:ascii="Microsoft YaHei" w:hAnsi="Microsoft YaHei" w:eastAsia="微软雅黑"/>
          <w:b/>
          <w:color w:val="1F4E79"/>
          <w:sz w:val="28"/>
        </w:rPr>
        <w:t>实践是认识发展的动力</w:t>
      </w:r>
    </w:p>
    <w:p/>
    <w:p>
      <w:r>
        <w:rPr>
          <w:rFonts w:ascii="Microsoft YaHei" w:hAnsi="Microsoft YaHei" w:eastAsia="微软雅黑"/>
          <w:b/>
          <w:sz w:val="20"/>
        </w:rPr>
        <w:t>来源题目：</w:t>
      </w:r>
      <w:r>
        <w:rPr>
          <w:rFonts w:ascii="Microsoft YaHei" w:hAnsi="Microsoft YaHei" w:eastAsia="微软雅黑"/>
          <w:b w:val="0"/>
          <w:sz w:val="20"/>
        </w:rPr>
        <w:t>2025西城期末 第18题</w:t>
      </w:r>
    </w:p>
    <w:p/>
    <w:p>
      <w:r>
        <w:rPr>
          <w:rFonts w:ascii="Microsoft YaHei" w:hAnsi="Microsoft YaHei" w:eastAsia="微软雅黑"/>
          <w:b/>
          <w:sz w:val="20"/>
        </w:rPr>
        <w:t>完整设问：</w:t>
      </w:r>
      <w:r>
        <w:rPr>
          <w:rFonts w:ascii="Microsoft YaHei" w:hAnsi="Microsoft YaHei" w:eastAsia="微软雅黑"/>
          <w:b w:val="0"/>
          <w:sz w:val="20"/>
        </w:rPr>
        <w:t>技术恐惧指人们对新技术的不信任、焦虑、担忧甚至恐慌。面对人工智能迅猛发展和智能时代到来，人们再一次感觉到“狼来了”。请运用哲学观点说明，该如何看待技术恐惧？</w:t>
      </w:r>
    </w:p>
    <w:p/>
    <w:p>
      <w:r>
        <w:rPr>
          <w:rFonts w:ascii="Microsoft YaHei" w:hAnsi="Microsoft YaHei" w:eastAsia="微软雅黑"/>
          <w:b/>
          <w:sz w:val="20"/>
        </w:rPr>
        <w:t>材料触发点：</w:t>
      </w:r>
      <w:r>
        <w:rPr>
          <w:rFonts w:ascii="Microsoft YaHei" w:hAnsi="Microsoft YaHei" w:eastAsia="微软雅黑"/>
          <w:b w:val="0"/>
          <w:sz w:val="20"/>
        </w:rPr>
        <w:t>技术应用中的问题要在实践中检验、修正和发展。</w:t>
      </w:r>
    </w:p>
    <w:p/>
    <w:p>
      <w:r>
        <w:rPr>
          <w:rFonts w:ascii="Microsoft YaHei" w:hAnsi="Microsoft YaHei" w:eastAsia="微软雅黑"/>
          <w:b/>
          <w:sz w:val="20"/>
        </w:rPr>
        <w:t>为什么能想到这个原理：</w:t>
      </w:r>
      <w:r>
        <w:rPr>
          <w:rFonts w:ascii="Microsoft YaHei" w:hAnsi="Microsoft YaHei" w:eastAsia="微软雅黑"/>
          <w:b w:val="0"/>
          <w:sz w:val="20"/>
        </w:rPr>
        <w:t>实践是检验认识真理性的唯一标准或实践是认识发展的动力。</w:t>
      </w:r>
    </w:p>
    <w:p/>
    <w:p>
      <w:r>
        <w:rPr>
          <w:rFonts w:ascii="Microsoft YaHei" w:hAnsi="Microsoft YaHei" w:eastAsia="微软雅黑"/>
          <w:b/>
          <w:sz w:val="20"/>
        </w:rPr>
        <w:t>答案落点：</w:t>
      </w:r>
      <w:r>
        <w:rPr>
          <w:rFonts w:ascii="Microsoft YaHei" w:hAnsi="Microsoft YaHei" w:eastAsia="微软雅黑"/>
          <w:b w:val="0"/>
          <w:sz w:val="20"/>
        </w:rPr>
        <w:t>对新技术的认识不是一次完成的，要在实践反馈中不断完善。</w:t>
      </w:r>
    </w:p>
    <w:p/>
    <w:p>
      <w:r>
        <w:rPr>
          <w:rFonts w:ascii="Microsoft YaHei" w:hAnsi="Microsoft YaHei" w:eastAsia="微软雅黑"/>
          <w:b/>
          <w:color w:val="1F4E79"/>
          <w:sz w:val="28"/>
        </w:rPr>
        <w:t>中华文化源远流长、博大精深</w:t>
      </w:r>
    </w:p>
    <w:p/>
    <w:p>
      <w:r>
        <w:rPr>
          <w:rFonts w:ascii="Microsoft YaHei" w:hAnsi="Microsoft YaHei" w:eastAsia="微软雅黑"/>
          <w:b/>
          <w:sz w:val="20"/>
        </w:rPr>
        <w:t>来源题目：</w:t>
      </w:r>
      <w:r>
        <w:rPr>
          <w:rFonts w:ascii="Microsoft YaHei" w:hAnsi="Microsoft YaHei" w:eastAsia="微软雅黑"/>
          <w:b w:val="0"/>
          <w:sz w:val="20"/>
        </w:rPr>
        <w:t>2025东城期末 第16题</w:t>
      </w:r>
    </w:p>
    <w:p/>
    <w:p>
      <w:r>
        <w:rPr>
          <w:rFonts w:ascii="Microsoft YaHei" w:hAnsi="Microsoft YaHei" w:eastAsia="微软雅黑"/>
          <w:b/>
          <w:sz w:val="20"/>
        </w:rPr>
        <w:t>完整设问：</w:t>
      </w:r>
      <w:r>
        <w:rPr>
          <w:rFonts w:ascii="Microsoft YaHei" w:hAnsi="Microsoft YaHei" w:eastAsia="微软雅黑"/>
          <w:b w:val="0"/>
          <w:sz w:val="20"/>
        </w:rPr>
        <w:t>何尊铭文“宅兹中国”是目前所知“中国”一词的最早出处，习近平总书记多次携手何尊，向世界展示“何以中国”。结合材料，运用《哲学与文化》知识，谈谈你对“器以述史，物以载道”的理解。</w:t>
      </w:r>
    </w:p>
    <w:p/>
    <w:p>
      <w:r>
        <w:rPr>
          <w:rFonts w:ascii="Microsoft YaHei" w:hAnsi="Microsoft YaHei" w:eastAsia="微软雅黑"/>
          <w:b/>
          <w:sz w:val="20"/>
        </w:rPr>
        <w:t>材料触发点：</w:t>
      </w:r>
      <w:r>
        <w:rPr>
          <w:rFonts w:ascii="Microsoft YaHei" w:hAnsi="Microsoft YaHei" w:eastAsia="微软雅黑"/>
          <w:b w:val="0"/>
          <w:sz w:val="20"/>
        </w:rPr>
        <w:t>何尊铭文“宅兹中国”是目前所知“中国”一词的最早出处。</w:t>
      </w:r>
    </w:p>
    <w:p/>
    <w:p>
      <w:r>
        <w:rPr>
          <w:rFonts w:ascii="Microsoft YaHei" w:hAnsi="Microsoft YaHei" w:eastAsia="微软雅黑"/>
          <w:b/>
          <w:sz w:val="20"/>
        </w:rPr>
        <w:t>为什么能想到这个原理：</w:t>
      </w:r>
      <w:r>
        <w:rPr>
          <w:rFonts w:ascii="Microsoft YaHei" w:hAnsi="Microsoft YaHei" w:eastAsia="微软雅黑"/>
          <w:b w:val="0"/>
          <w:sz w:val="20"/>
        </w:rPr>
        <w:t>从文化载体、文化功能、中华文化的特征和当代价值、意识的能动作用等角度进行分析阐述。</w:t>
      </w:r>
    </w:p>
    <w:p/>
    <w:p>
      <w:r>
        <w:rPr>
          <w:rFonts w:ascii="Microsoft YaHei" w:hAnsi="Microsoft YaHei" w:eastAsia="微软雅黑"/>
          <w:b/>
          <w:sz w:val="20"/>
        </w:rPr>
        <w:t>答案落点：</w:t>
      </w:r>
      <w:r>
        <w:rPr>
          <w:rFonts w:ascii="Microsoft YaHei" w:hAnsi="Microsoft YaHei" w:eastAsia="微软雅黑"/>
          <w:b w:val="0"/>
          <w:sz w:val="20"/>
        </w:rPr>
        <w:t>器物能述史，因为它承载中华文明延续发展的历史信息。</w:t>
      </w:r>
    </w:p>
    <w:p/>
    <w:p>
      <w:r>
        <w:rPr>
          <w:rFonts w:ascii="Microsoft YaHei" w:hAnsi="Microsoft YaHei" w:eastAsia="微软雅黑"/>
          <w:b/>
          <w:color w:val="1F4E79"/>
          <w:sz w:val="28"/>
        </w:rPr>
        <w:t>文化载体</w:t>
      </w:r>
    </w:p>
    <w:p/>
    <w:p>
      <w:r>
        <w:rPr>
          <w:rFonts w:ascii="Microsoft YaHei" w:hAnsi="Microsoft YaHei" w:eastAsia="微软雅黑"/>
          <w:b/>
          <w:sz w:val="20"/>
        </w:rPr>
        <w:t>来源题目：</w:t>
      </w:r>
      <w:r>
        <w:rPr>
          <w:rFonts w:ascii="Microsoft YaHei" w:hAnsi="Microsoft YaHei" w:eastAsia="微软雅黑"/>
          <w:b w:val="0"/>
          <w:sz w:val="20"/>
        </w:rPr>
        <w:t>2025东城期末 第16题</w:t>
      </w:r>
    </w:p>
    <w:p/>
    <w:p>
      <w:r>
        <w:rPr>
          <w:rFonts w:ascii="Microsoft YaHei" w:hAnsi="Microsoft YaHei" w:eastAsia="微软雅黑"/>
          <w:b/>
          <w:sz w:val="20"/>
        </w:rPr>
        <w:t>完整设问：</w:t>
      </w:r>
      <w:r>
        <w:rPr>
          <w:rFonts w:ascii="Microsoft YaHei" w:hAnsi="Microsoft YaHei" w:eastAsia="微软雅黑"/>
          <w:b w:val="0"/>
          <w:sz w:val="20"/>
        </w:rPr>
        <w:t>何尊铭文“宅兹中国”是目前所知“中国”一词的最早出处，习近平总书记多次携手何尊，向世界展示“何以中国”。结合材料，运用《哲学与文化》知识，谈谈你对“器以述史，物以载道”的理解。</w:t>
      </w:r>
    </w:p>
    <w:p/>
    <w:p>
      <w:r>
        <w:rPr>
          <w:rFonts w:ascii="Microsoft YaHei" w:hAnsi="Microsoft YaHei" w:eastAsia="微软雅黑"/>
          <w:b/>
          <w:sz w:val="20"/>
        </w:rPr>
        <w:t>材料触发点：</w:t>
      </w:r>
      <w:r>
        <w:rPr>
          <w:rFonts w:ascii="Microsoft YaHei" w:hAnsi="Microsoft YaHei" w:eastAsia="微软雅黑"/>
          <w:b w:val="0"/>
          <w:sz w:val="20"/>
        </w:rPr>
        <w:t>何尊是展示中华文化的重要载体。</w:t>
      </w:r>
    </w:p>
    <w:p/>
    <w:p>
      <w:r>
        <w:rPr>
          <w:rFonts w:ascii="Microsoft YaHei" w:hAnsi="Microsoft YaHei" w:eastAsia="微软雅黑"/>
          <w:b/>
          <w:sz w:val="20"/>
        </w:rPr>
        <w:t>为什么能想到这个原理：</w:t>
      </w:r>
      <w:r>
        <w:rPr>
          <w:rFonts w:ascii="Microsoft YaHei" w:hAnsi="Microsoft YaHei" w:eastAsia="微软雅黑"/>
          <w:b w:val="0"/>
          <w:sz w:val="20"/>
        </w:rPr>
        <w:t>文化载体，是指文化的记录、记载、标识、传承和表现的物化形式。</w:t>
      </w:r>
    </w:p>
    <w:p/>
    <w:p>
      <w:r>
        <w:rPr>
          <w:rFonts w:ascii="Microsoft YaHei" w:hAnsi="Microsoft YaHei" w:eastAsia="微软雅黑"/>
          <w:b/>
          <w:sz w:val="20"/>
        </w:rPr>
        <w:t>答案落点：</w:t>
      </w:r>
      <w:r>
        <w:rPr>
          <w:rFonts w:ascii="Microsoft YaHei" w:hAnsi="Microsoft YaHei" w:eastAsia="微软雅黑"/>
          <w:b w:val="0"/>
          <w:sz w:val="20"/>
        </w:rPr>
        <w:t>物能载道，因为精神活动和精神产品需要通过具体物化载体呈现。</w:t>
      </w:r>
    </w:p>
    <w:p/>
    <w:p>
      <w:r>
        <w:rPr>
          <w:rFonts w:ascii="Microsoft YaHei" w:hAnsi="Microsoft YaHei" w:eastAsia="微软雅黑"/>
          <w:b/>
          <w:color w:val="1F4E79"/>
          <w:sz w:val="28"/>
        </w:rPr>
        <w:t>意识能动作用</w:t>
      </w:r>
    </w:p>
    <w:p/>
    <w:p>
      <w:r>
        <w:rPr>
          <w:rFonts w:ascii="Microsoft YaHei" w:hAnsi="Microsoft YaHei" w:eastAsia="微软雅黑"/>
          <w:b/>
          <w:sz w:val="20"/>
        </w:rPr>
        <w:t>来源题目：</w:t>
      </w:r>
      <w:r>
        <w:rPr>
          <w:rFonts w:ascii="Microsoft YaHei" w:hAnsi="Microsoft YaHei" w:eastAsia="微软雅黑"/>
          <w:b w:val="0"/>
          <w:sz w:val="20"/>
        </w:rPr>
        <w:t>2025东城期末 第16题</w:t>
      </w:r>
    </w:p>
    <w:p/>
    <w:p>
      <w:r>
        <w:rPr>
          <w:rFonts w:ascii="Microsoft YaHei" w:hAnsi="Microsoft YaHei" w:eastAsia="微软雅黑"/>
          <w:b/>
          <w:sz w:val="20"/>
        </w:rPr>
        <w:t>完整设问：</w:t>
      </w:r>
      <w:r>
        <w:rPr>
          <w:rFonts w:ascii="Microsoft YaHei" w:hAnsi="Microsoft YaHei" w:eastAsia="微软雅黑"/>
          <w:b w:val="0"/>
          <w:sz w:val="20"/>
        </w:rPr>
        <w:t>何尊铭文“宅兹中国”是目前所知“中国”一词的最早出处，习近平总书记多次携手何尊，向世界展示“何以中国”。结合材料，运用《哲学与文化》知识，谈谈你对“器以述史，物以载道”的理解。</w:t>
      </w:r>
    </w:p>
    <w:p/>
    <w:p>
      <w:r>
        <w:rPr>
          <w:rFonts w:ascii="Microsoft YaHei" w:hAnsi="Microsoft YaHei" w:eastAsia="微软雅黑"/>
          <w:b/>
          <w:sz w:val="20"/>
        </w:rPr>
        <w:t>材料触发点：</w:t>
      </w:r>
      <w:r>
        <w:rPr>
          <w:rFonts w:ascii="Microsoft YaHei" w:hAnsi="Microsoft YaHei" w:eastAsia="微软雅黑"/>
          <w:b w:val="0"/>
          <w:sz w:val="20"/>
        </w:rPr>
        <w:t>习近平总书记多次携手何尊，向世界展示何以中国。</w:t>
      </w:r>
    </w:p>
    <w:p/>
    <w:p>
      <w:r>
        <w:rPr>
          <w:rFonts w:ascii="Microsoft YaHei" w:hAnsi="Microsoft YaHei" w:eastAsia="微软雅黑"/>
          <w:b/>
          <w:sz w:val="20"/>
        </w:rPr>
        <w:t>为什么能想到这个原理：</w:t>
      </w:r>
      <w:r>
        <w:rPr>
          <w:rFonts w:ascii="Microsoft YaHei" w:hAnsi="Microsoft YaHei" w:eastAsia="微软雅黑"/>
          <w:b w:val="0"/>
          <w:sz w:val="20"/>
        </w:rPr>
        <w:t>意识具有能动作用，能指导人们认识世界和改造世界。</w:t>
      </w:r>
    </w:p>
    <w:p/>
    <w:p>
      <w:r>
        <w:rPr>
          <w:rFonts w:ascii="Microsoft YaHei" w:hAnsi="Microsoft YaHei" w:eastAsia="微软雅黑"/>
          <w:b/>
          <w:sz w:val="20"/>
        </w:rPr>
        <w:t>答案落点：</w:t>
      </w:r>
      <w:r>
        <w:rPr>
          <w:rFonts w:ascii="Microsoft YaHei" w:hAnsi="Microsoft YaHei" w:eastAsia="微软雅黑"/>
          <w:b w:val="0"/>
          <w:sz w:val="20"/>
        </w:rPr>
        <w:t>用文物讲述中国故事，能促进世界对中华文明的认识和交流。</w:t>
      </w:r>
    </w:p>
    <w:p/>
    <w:p>
      <w:r>
        <w:rPr>
          <w:rFonts w:ascii="Microsoft YaHei" w:hAnsi="Microsoft YaHei" w:eastAsia="微软雅黑"/>
          <w:b/>
          <w:color w:val="1F4E79"/>
          <w:sz w:val="28"/>
        </w:rPr>
        <w:t>中华文化传播/文化自信</w:t>
      </w:r>
    </w:p>
    <w:p/>
    <w:p>
      <w:r>
        <w:rPr>
          <w:rFonts w:ascii="Microsoft YaHei" w:hAnsi="Microsoft YaHei" w:eastAsia="微软雅黑"/>
          <w:b/>
          <w:sz w:val="20"/>
        </w:rPr>
        <w:t>来源题目：</w:t>
      </w:r>
      <w:r>
        <w:rPr>
          <w:rFonts w:ascii="Microsoft YaHei" w:hAnsi="Microsoft YaHei" w:eastAsia="微软雅黑"/>
          <w:b w:val="0"/>
          <w:sz w:val="20"/>
        </w:rPr>
        <w:t>2025朝阳期末 第16题</w:t>
      </w:r>
    </w:p>
    <w:p/>
    <w:p>
      <w:r>
        <w:rPr>
          <w:rFonts w:ascii="Microsoft YaHei" w:hAnsi="Microsoft YaHei" w:eastAsia="微软雅黑"/>
          <w:b/>
          <w:sz w:val="20"/>
        </w:rPr>
        <w:t>完整设问：</w:t>
      </w:r>
      <w:r>
        <w:rPr>
          <w:rFonts w:ascii="Microsoft YaHei" w:hAnsi="Microsoft YaHei" w:eastAsia="微软雅黑"/>
          <w:b w:val="0"/>
          <w:sz w:val="20"/>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p>
      <w:r>
        <w:rPr>
          <w:rFonts w:ascii="Microsoft YaHei" w:hAnsi="Microsoft YaHei" w:eastAsia="微软雅黑"/>
          <w:b/>
          <w:sz w:val="20"/>
        </w:rPr>
        <w:t>材料触发点：</w:t>
      </w:r>
      <w:r>
        <w:rPr>
          <w:rFonts w:ascii="Microsoft YaHei" w:hAnsi="Microsoft YaHei" w:eastAsia="微软雅黑"/>
          <w:b w:val="0"/>
          <w:sz w:val="20"/>
        </w:rPr>
        <w:t>《论语》《习近平谈治国理政》等书籍在许多国家发行，传递中国声音和价值观。</w:t>
      </w:r>
    </w:p>
    <w:p/>
    <w:p>
      <w:r>
        <w:rPr>
          <w:rFonts w:ascii="Microsoft YaHei" w:hAnsi="Microsoft YaHei" w:eastAsia="微软雅黑"/>
          <w:b/>
          <w:sz w:val="20"/>
        </w:rPr>
        <w:t>为什么能想到这个原理：</w:t>
      </w:r>
      <w:r>
        <w:rPr>
          <w:rFonts w:ascii="Microsoft YaHei" w:hAnsi="Microsoft YaHei" w:eastAsia="微软雅黑"/>
          <w:b w:val="0"/>
          <w:sz w:val="20"/>
        </w:rPr>
        <w:t>弘扬中华优秀传统文化，传承传统思想，展示现代思想，向世界阐释推介具有中国特色、体现中国精神、蕴藏中国智慧的优秀文化。</w:t>
      </w:r>
    </w:p>
    <w:p/>
    <w:p>
      <w:r>
        <w:rPr>
          <w:rFonts w:ascii="Microsoft YaHei" w:hAnsi="Microsoft YaHei" w:eastAsia="微软雅黑"/>
          <w:b/>
          <w:sz w:val="20"/>
        </w:rPr>
        <w:t>答案落点：</w:t>
      </w:r>
      <w:r>
        <w:rPr>
          <w:rFonts w:ascii="Microsoft YaHei" w:hAnsi="Microsoft YaHei" w:eastAsia="微软雅黑"/>
          <w:b w:val="0"/>
          <w:sz w:val="20"/>
        </w:rPr>
        <w:t>用文化同世界对话，要讲清中国精神、中国智慧和中国价值。</w:t>
      </w:r>
    </w:p>
    <w:p/>
    <w:p>
      <w:r>
        <w:rPr>
          <w:rFonts w:ascii="Microsoft YaHei" w:hAnsi="Microsoft YaHei" w:eastAsia="微软雅黑"/>
          <w:b/>
          <w:color w:val="1F4E79"/>
          <w:sz w:val="28"/>
        </w:rPr>
        <w:t>文化载体/中华文明传播力</w:t>
      </w:r>
    </w:p>
    <w:p/>
    <w:p>
      <w:r>
        <w:rPr>
          <w:rFonts w:ascii="Microsoft YaHei" w:hAnsi="Microsoft YaHei" w:eastAsia="微软雅黑"/>
          <w:b/>
          <w:sz w:val="20"/>
        </w:rPr>
        <w:t>来源题目：</w:t>
      </w:r>
      <w:r>
        <w:rPr>
          <w:rFonts w:ascii="Microsoft YaHei" w:hAnsi="Microsoft YaHei" w:eastAsia="微软雅黑"/>
          <w:b w:val="0"/>
          <w:sz w:val="20"/>
        </w:rPr>
        <w:t>2025朝阳期末 第16题</w:t>
      </w:r>
    </w:p>
    <w:p/>
    <w:p>
      <w:r>
        <w:rPr>
          <w:rFonts w:ascii="Microsoft YaHei" w:hAnsi="Microsoft YaHei" w:eastAsia="微软雅黑"/>
          <w:b/>
          <w:sz w:val="20"/>
        </w:rPr>
        <w:t>完整设问：</w:t>
      </w:r>
      <w:r>
        <w:rPr>
          <w:rFonts w:ascii="Microsoft YaHei" w:hAnsi="Microsoft YaHei" w:eastAsia="微软雅黑"/>
          <w:b w:val="0"/>
          <w:sz w:val="20"/>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p>
      <w:r>
        <w:rPr>
          <w:rFonts w:ascii="Microsoft YaHei" w:hAnsi="Microsoft YaHei" w:eastAsia="微软雅黑"/>
          <w:b/>
          <w:sz w:val="20"/>
        </w:rPr>
        <w:t>材料触发点：</w:t>
      </w:r>
      <w:r>
        <w:rPr>
          <w:rFonts w:ascii="Microsoft YaHei" w:hAnsi="Microsoft YaHei" w:eastAsia="微软雅黑"/>
          <w:b w:val="0"/>
          <w:sz w:val="20"/>
        </w:rPr>
        <w:t>汉代文物出境展注重趣味互动，春节成为联合国假日并列入非遗名录。</w:t>
      </w:r>
    </w:p>
    <w:p/>
    <w:p>
      <w:r>
        <w:rPr>
          <w:rFonts w:ascii="Microsoft YaHei" w:hAnsi="Microsoft YaHei" w:eastAsia="微软雅黑"/>
          <w:b/>
          <w:sz w:val="20"/>
        </w:rPr>
        <w:t>为什么能想到这个原理：</w:t>
      </w:r>
      <w:r>
        <w:rPr>
          <w:rFonts w:ascii="Microsoft YaHei" w:hAnsi="Microsoft YaHei" w:eastAsia="微软雅黑"/>
          <w:b w:val="0"/>
          <w:sz w:val="20"/>
        </w:rPr>
        <w:t>聚焦中国文化元素，借助中国历史文物、传统节日等多样载体，阐释中国文化价值，融入国际交流话语体系。</w:t>
      </w:r>
    </w:p>
    <w:p/>
    <w:p>
      <w:r>
        <w:rPr>
          <w:rFonts w:ascii="Microsoft YaHei" w:hAnsi="Microsoft YaHei" w:eastAsia="微软雅黑"/>
          <w:b/>
          <w:sz w:val="20"/>
        </w:rPr>
        <w:t>答案落点：</w:t>
      </w:r>
      <w:r>
        <w:rPr>
          <w:rFonts w:ascii="Microsoft YaHei" w:hAnsi="Microsoft YaHei" w:eastAsia="微软雅黑"/>
          <w:b w:val="0"/>
          <w:sz w:val="20"/>
        </w:rPr>
        <w:t>要用世界听得懂的载体和话语阐释中国文化价值。</w:t>
      </w:r>
    </w:p>
    <w:p/>
    <w:p>
      <w:r>
        <w:rPr>
          <w:rFonts w:ascii="Microsoft YaHei" w:hAnsi="Microsoft YaHei" w:eastAsia="微软雅黑"/>
          <w:b/>
          <w:color w:val="1F4E79"/>
          <w:sz w:val="28"/>
        </w:rPr>
        <w:t>对立统一/文化多样性</w:t>
      </w:r>
    </w:p>
    <w:p/>
    <w:p>
      <w:r>
        <w:rPr>
          <w:rFonts w:ascii="Microsoft YaHei" w:hAnsi="Microsoft YaHei" w:eastAsia="微软雅黑"/>
          <w:b/>
          <w:sz w:val="20"/>
        </w:rPr>
        <w:t>来源题目：</w:t>
      </w:r>
      <w:r>
        <w:rPr>
          <w:rFonts w:ascii="Microsoft YaHei" w:hAnsi="Microsoft YaHei" w:eastAsia="微软雅黑"/>
          <w:b w:val="0"/>
          <w:sz w:val="20"/>
        </w:rPr>
        <w:t>2025朝阳期末 第16题</w:t>
      </w:r>
    </w:p>
    <w:p/>
    <w:p>
      <w:r>
        <w:rPr>
          <w:rFonts w:ascii="Microsoft YaHei" w:hAnsi="Microsoft YaHei" w:eastAsia="微软雅黑"/>
          <w:b/>
          <w:sz w:val="20"/>
        </w:rPr>
        <w:t>完整设问：</w:t>
      </w:r>
      <w:r>
        <w:rPr>
          <w:rFonts w:ascii="Microsoft YaHei" w:hAnsi="Microsoft YaHei" w:eastAsia="微软雅黑"/>
          <w:b w:val="0"/>
          <w:sz w:val="20"/>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p>
      <w:r>
        <w:rPr>
          <w:rFonts w:ascii="Microsoft YaHei" w:hAnsi="Microsoft YaHei" w:eastAsia="微软雅黑"/>
          <w:b/>
          <w:sz w:val="20"/>
        </w:rPr>
        <w:t>材料触发点：</w:t>
      </w:r>
      <w:r>
        <w:rPr>
          <w:rFonts w:ascii="Microsoft YaHei" w:hAnsi="Microsoft YaHei" w:eastAsia="微软雅黑"/>
          <w:b w:val="0"/>
          <w:sz w:val="20"/>
        </w:rPr>
        <w:t>展览方式关注当地普通观众视角，寻找文化资源与现代生活的契合点。</w:t>
      </w:r>
    </w:p>
    <w:p/>
    <w:p>
      <w:r>
        <w:rPr>
          <w:rFonts w:ascii="Microsoft YaHei" w:hAnsi="Microsoft YaHei" w:eastAsia="微软雅黑"/>
          <w:b/>
          <w:sz w:val="20"/>
        </w:rPr>
        <w:t>为什么能想到这个原理：</w:t>
      </w:r>
      <w:r>
        <w:rPr>
          <w:rFonts w:ascii="Microsoft YaHei" w:hAnsi="Microsoft YaHei" w:eastAsia="微软雅黑"/>
          <w:b w:val="0"/>
          <w:sz w:val="20"/>
        </w:rPr>
        <w:t>用对立统一的观点看待文化交流，坚定文化自信，尊重文化多样性，既要展示中华文化独特魅力，又要以包容心态、开放姿态借鉴国外优秀文化成果。</w:t>
      </w:r>
    </w:p>
    <w:p/>
    <w:p>
      <w:r>
        <w:rPr>
          <w:rFonts w:ascii="Microsoft YaHei" w:hAnsi="Microsoft YaHei" w:eastAsia="微软雅黑"/>
          <w:b/>
          <w:sz w:val="20"/>
        </w:rPr>
        <w:t>答案落点：</w:t>
      </w:r>
      <w:r>
        <w:rPr>
          <w:rFonts w:ascii="Microsoft YaHei" w:hAnsi="Microsoft YaHei" w:eastAsia="微软雅黑"/>
          <w:b w:val="0"/>
          <w:sz w:val="20"/>
        </w:rPr>
        <w:t>文化对话既要坚持自身特色，又要尊重差异、开放互鉴。</w:t>
      </w:r>
    </w:p>
    <w:p/>
    <w:p>
      <w:r>
        <w:rPr>
          <w:rFonts w:ascii="Microsoft YaHei" w:hAnsi="Microsoft YaHei" w:eastAsia="微软雅黑"/>
          <w:b/>
          <w:color w:val="1F4E79"/>
          <w:sz w:val="28"/>
        </w:rPr>
        <w:t>认识具有无限性/可知论</w:t>
      </w:r>
    </w:p>
    <w:p/>
    <w:p>
      <w:r>
        <w:rPr>
          <w:rFonts w:ascii="Microsoft YaHei" w:hAnsi="Microsoft YaHei" w:eastAsia="微软雅黑"/>
          <w:b/>
          <w:sz w:val="20"/>
        </w:rPr>
        <w:t>来源题目：</w:t>
      </w:r>
      <w:r>
        <w:rPr>
          <w:rFonts w:ascii="Microsoft YaHei" w:hAnsi="Microsoft YaHei" w:eastAsia="微软雅黑"/>
          <w:b w:val="0"/>
          <w:sz w:val="20"/>
        </w:rPr>
        <w:t>2025西城一模 第3题</w:t>
      </w:r>
    </w:p>
    <w:p/>
    <w:p>
      <w:r>
        <w:rPr>
          <w:rFonts w:ascii="Microsoft YaHei" w:hAnsi="Microsoft YaHei" w:eastAsia="微软雅黑"/>
          <w:b/>
          <w:sz w:val="20"/>
        </w:rPr>
        <w:t>完整题干：</w:t>
      </w:r>
      <w:r>
        <w:rPr>
          <w:rFonts w:ascii="Microsoft YaHei" w:hAnsi="Microsoft YaHei" w:eastAsia="微软雅黑"/>
          <w:b w:val="0"/>
          <w:sz w:val="20"/>
        </w:rPr>
        <w:t>森林浩淼，中国到底有多少棵树？科研团队运用高精度无人机激光雷达和人工智能技术，绘制出我国首张树密度地图。A项：攻克了森林资源调查难题，说明世界上只有尚未被认识之物，没有不可认识之物。</w:t>
      </w:r>
    </w:p>
    <w:p/>
    <w:p>
      <w:r>
        <w:rPr>
          <w:rFonts w:ascii="Microsoft YaHei" w:hAnsi="Microsoft YaHei" w:eastAsia="微软雅黑"/>
          <w:b/>
          <w:sz w:val="20"/>
        </w:rPr>
        <w:t>正确项：</w:t>
      </w:r>
      <w:r>
        <w:rPr>
          <w:rFonts w:ascii="Microsoft YaHei" w:hAnsi="Microsoft YaHei" w:eastAsia="微软雅黑"/>
          <w:b w:val="0"/>
          <w:sz w:val="20"/>
        </w:rPr>
        <w:t>3A</w:t>
      </w:r>
    </w:p>
    <w:p/>
    <w:p>
      <w:r>
        <w:rPr>
          <w:rFonts w:ascii="Microsoft YaHei" w:hAnsi="Microsoft YaHei" w:eastAsia="微软雅黑"/>
          <w:b/>
          <w:sz w:val="20"/>
        </w:rPr>
        <w:t>材料触发点：</w:t>
      </w:r>
      <w:r>
        <w:rPr>
          <w:rFonts w:ascii="Microsoft YaHei" w:hAnsi="Microsoft YaHei" w:eastAsia="微软雅黑"/>
          <w:b w:val="0"/>
          <w:sz w:val="20"/>
        </w:rPr>
        <w:t>新技术推进森林资源调查。</w:t>
      </w:r>
    </w:p>
    <w:p/>
    <w:p>
      <w:r>
        <w:rPr>
          <w:rFonts w:ascii="Microsoft YaHei" w:hAnsi="Microsoft YaHei" w:eastAsia="微软雅黑"/>
          <w:b/>
          <w:sz w:val="20"/>
        </w:rPr>
        <w:t>为什么能想到这个原理：</w:t>
      </w:r>
      <w:r>
        <w:rPr>
          <w:rFonts w:ascii="Microsoft YaHei" w:hAnsi="Microsoft YaHei" w:eastAsia="微软雅黑"/>
          <w:b w:val="0"/>
          <w:sz w:val="20"/>
        </w:rPr>
        <w:t>科学技术和实践发展能够推动人们深化对客观世界的认识。</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矛盾主次方面错用</w:t>
      </w:r>
    </w:p>
    <w:p/>
    <w:p>
      <w:r>
        <w:rPr>
          <w:rFonts w:ascii="Microsoft YaHei" w:hAnsi="Microsoft YaHei" w:eastAsia="微软雅黑"/>
          <w:b/>
          <w:sz w:val="20"/>
        </w:rPr>
        <w:t>来源题目：</w:t>
      </w:r>
      <w:r>
        <w:rPr>
          <w:rFonts w:ascii="Microsoft YaHei" w:hAnsi="Microsoft YaHei" w:eastAsia="微软雅黑"/>
          <w:b w:val="0"/>
          <w:sz w:val="20"/>
        </w:rPr>
        <w:t>2025西城一模 第4题</w:t>
      </w:r>
    </w:p>
    <w:p/>
    <w:p>
      <w:r>
        <w:rPr>
          <w:rFonts w:ascii="Microsoft YaHei" w:hAnsi="Microsoft YaHei" w:eastAsia="微软雅黑"/>
          <w:b/>
          <w:sz w:val="20"/>
        </w:rPr>
        <w:t>完整题干：</w:t>
      </w:r>
      <w:r>
        <w:rPr>
          <w:rFonts w:ascii="Microsoft YaHei" w:hAnsi="Microsoft YaHei" w:eastAsia="微软雅黑"/>
          <w:b w:val="0"/>
          <w:sz w:val="20"/>
        </w:rPr>
        <w:t>2025年政府工作报告提出，要推动更多资金资源投资于人。D项正确；②项把投资于人和投资于物之间的对立说成矛盾的主要方面。</w:t>
      </w:r>
    </w:p>
    <w:p/>
    <w:p>
      <w:r>
        <w:rPr>
          <w:rFonts w:ascii="Microsoft YaHei" w:hAnsi="Microsoft YaHei" w:eastAsia="微软雅黑"/>
          <w:b/>
          <w:sz w:val="20"/>
        </w:rPr>
        <w:t>错肢触发点：</w:t>
      </w:r>
      <w:r>
        <w:rPr>
          <w:rFonts w:ascii="Microsoft YaHei" w:hAnsi="Microsoft YaHei" w:eastAsia="微软雅黑"/>
          <w:b w:val="0"/>
          <w:sz w:val="20"/>
        </w:rPr>
        <w:t>题干强调现代化要更多投资于人的发展。</w:t>
      </w:r>
    </w:p>
    <w:p/>
    <w:p>
      <w:r>
        <w:rPr>
          <w:rFonts w:ascii="Microsoft YaHei" w:hAnsi="Microsoft YaHei" w:eastAsia="微软雅黑"/>
          <w:b/>
          <w:sz w:val="20"/>
        </w:rPr>
        <w:t>为什么不能这样想：</w:t>
      </w:r>
      <w:r>
        <w:rPr>
          <w:rFonts w:ascii="Microsoft YaHei" w:hAnsi="Microsoft YaHei" w:eastAsia="微软雅黑"/>
          <w:b w:val="0"/>
          <w:sz w:val="20"/>
        </w:rPr>
        <w:t>不能把两个投资方向的关系直接说成矛盾主要方面，材料主旨是以人民为中心。</w:t>
      </w:r>
    </w:p>
    <w:p/>
    <w:p>
      <w:r>
        <w:rPr>
          <w:rFonts w:ascii="Microsoft YaHei" w:hAnsi="Microsoft YaHei" w:eastAsia="微软雅黑"/>
          <w:b/>
          <w:sz w:val="20"/>
        </w:rPr>
        <w:t>答案落点：</w:t>
      </w:r>
      <w:r>
        <w:rPr>
          <w:rFonts w:ascii="Microsoft YaHei" w:hAnsi="Microsoft YaHei" w:eastAsia="微软雅黑"/>
          <w:b w:val="0"/>
          <w:sz w:val="20"/>
        </w:rPr>
        <w:t>遇到类似选项，要先核对材料是否真正支撑该原理，不能只凭关键词套用。</w:t>
      </w:r>
    </w:p>
    <w:p/>
    <w:p>
      <w:r>
        <w:rPr>
          <w:rFonts w:ascii="Microsoft YaHei" w:hAnsi="Microsoft YaHei" w:eastAsia="微软雅黑"/>
          <w:b/>
          <w:color w:val="1F4E79"/>
          <w:sz w:val="28"/>
        </w:rPr>
        <w:t>中华文明包容性</w:t>
      </w:r>
    </w:p>
    <w:p/>
    <w:p>
      <w:r>
        <w:rPr>
          <w:rFonts w:ascii="Microsoft YaHei" w:hAnsi="Microsoft YaHei" w:eastAsia="微软雅黑"/>
          <w:b/>
          <w:sz w:val="20"/>
        </w:rPr>
        <w:t>来源题目：</w:t>
      </w:r>
      <w:r>
        <w:rPr>
          <w:rFonts w:ascii="Microsoft YaHei" w:hAnsi="Microsoft YaHei" w:eastAsia="微软雅黑"/>
          <w:b w:val="0"/>
          <w:sz w:val="20"/>
        </w:rPr>
        <w:t>2025东城一模 第1题</w:t>
      </w:r>
    </w:p>
    <w:p/>
    <w:p>
      <w:r>
        <w:rPr>
          <w:rFonts w:ascii="Microsoft YaHei" w:hAnsi="Microsoft YaHei" w:eastAsia="微软雅黑"/>
          <w:b/>
          <w:sz w:val="20"/>
        </w:rPr>
        <w:t>完整题干：</w:t>
      </w:r>
      <w:r>
        <w:rPr>
          <w:rFonts w:ascii="Microsoft YaHei" w:hAnsi="Microsoft YaHei" w:eastAsia="微软雅黑"/>
          <w:b w:val="0"/>
          <w:sz w:val="20"/>
        </w:rPr>
        <w:t>关于中华文明由多元文化汇聚成共同文化、化解冲突、凝聚共识的材料。正确项指向中华文明突出的包容性。</w:t>
      </w:r>
    </w:p>
    <w:p/>
    <w:p>
      <w:r>
        <w:rPr>
          <w:rFonts w:ascii="Microsoft YaHei" w:hAnsi="Microsoft YaHei" w:eastAsia="微软雅黑"/>
          <w:b/>
          <w:sz w:val="20"/>
        </w:rPr>
        <w:t>正确项：</w:t>
      </w:r>
      <w:r>
        <w:rPr>
          <w:rFonts w:ascii="Microsoft YaHei" w:hAnsi="Microsoft YaHei" w:eastAsia="微软雅黑"/>
          <w:b w:val="0"/>
          <w:sz w:val="20"/>
        </w:rPr>
        <w:t>1A</w:t>
      </w:r>
    </w:p>
    <w:p/>
    <w:p>
      <w:r>
        <w:rPr>
          <w:rFonts w:ascii="Microsoft YaHei" w:hAnsi="Microsoft YaHei" w:eastAsia="微软雅黑"/>
          <w:b/>
          <w:sz w:val="20"/>
        </w:rPr>
        <w:t>材料触发点：</w:t>
      </w:r>
      <w:r>
        <w:rPr>
          <w:rFonts w:ascii="Microsoft YaHei" w:hAnsi="Microsoft YaHei" w:eastAsia="微软雅黑"/>
          <w:b w:val="0"/>
          <w:sz w:val="20"/>
        </w:rPr>
        <w:t>民族文化交流交融形成中华文明共同体。</w:t>
      </w:r>
    </w:p>
    <w:p/>
    <w:p>
      <w:r>
        <w:rPr>
          <w:rFonts w:ascii="Microsoft YaHei" w:hAnsi="Microsoft YaHei" w:eastAsia="微软雅黑"/>
          <w:b/>
          <w:sz w:val="20"/>
        </w:rPr>
        <w:t>为什么能想到这个原理：</w:t>
      </w:r>
      <w:r>
        <w:rPr>
          <w:rFonts w:ascii="Microsoft YaHei" w:hAnsi="Microsoft YaHei" w:eastAsia="微软雅黑"/>
          <w:b w:val="0"/>
          <w:sz w:val="20"/>
        </w:rPr>
        <w:t>看到多元汇聚、交流互鉴时，可联想到中华文明包容性。</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中华优秀传统文化创造性转化创新性发展</w:t>
      </w:r>
    </w:p>
    <w:p/>
    <w:p>
      <w:r>
        <w:rPr>
          <w:rFonts w:ascii="Microsoft YaHei" w:hAnsi="Microsoft YaHei" w:eastAsia="微软雅黑"/>
          <w:b/>
          <w:sz w:val="20"/>
        </w:rPr>
        <w:t>来源题目：</w:t>
      </w:r>
      <w:r>
        <w:rPr>
          <w:rFonts w:ascii="Microsoft YaHei" w:hAnsi="Microsoft YaHei" w:eastAsia="微软雅黑"/>
          <w:b w:val="0"/>
          <w:sz w:val="20"/>
        </w:rPr>
        <w:t>2025丰台一模 第6题</w:t>
      </w:r>
    </w:p>
    <w:p/>
    <w:p>
      <w:r>
        <w:rPr>
          <w:rFonts w:ascii="Microsoft YaHei" w:hAnsi="Microsoft YaHei" w:eastAsia="微软雅黑"/>
          <w:b/>
          <w:sz w:val="20"/>
        </w:rPr>
        <w:t>完整题干：</w:t>
      </w:r>
      <w:r>
        <w:rPr>
          <w:rFonts w:ascii="Microsoft YaHei" w:hAnsi="Microsoft YaHei" w:eastAsia="微软雅黑"/>
          <w:b w:val="0"/>
          <w:sz w:val="20"/>
        </w:rPr>
        <w:t>2024年北京中秋国庆彩灯游园会以自贡彩灯技艺为基础，与北京传统风俗文化、首都时代精神符号创意融合。正确项说明其展现中华优秀传统文化独特魅力，增强文化自信。</w:t>
      </w:r>
    </w:p>
    <w:p/>
    <w:p>
      <w:r>
        <w:rPr>
          <w:rFonts w:ascii="Microsoft YaHei" w:hAnsi="Microsoft YaHei" w:eastAsia="微软雅黑"/>
          <w:b/>
          <w:sz w:val="20"/>
        </w:rPr>
        <w:t>正确项：</w:t>
      </w:r>
      <w:r>
        <w:rPr>
          <w:rFonts w:ascii="Microsoft YaHei" w:hAnsi="Microsoft YaHei" w:eastAsia="微软雅黑"/>
          <w:b w:val="0"/>
          <w:sz w:val="20"/>
        </w:rPr>
        <w:t>6A</w:t>
      </w:r>
    </w:p>
    <w:p/>
    <w:p>
      <w:r>
        <w:rPr>
          <w:rFonts w:ascii="Microsoft YaHei" w:hAnsi="Microsoft YaHei" w:eastAsia="微软雅黑"/>
          <w:b/>
          <w:sz w:val="20"/>
        </w:rPr>
        <w:t>材料触发点：</w:t>
      </w:r>
      <w:r>
        <w:rPr>
          <w:rFonts w:ascii="Microsoft YaHei" w:hAnsi="Microsoft YaHei" w:eastAsia="微软雅黑"/>
          <w:b w:val="0"/>
          <w:sz w:val="20"/>
        </w:rPr>
        <w:t>非遗技艺、北京传统风俗、时代精神融合。</w:t>
      </w:r>
    </w:p>
    <w:p/>
    <w:p>
      <w:r>
        <w:rPr>
          <w:rFonts w:ascii="Microsoft YaHei" w:hAnsi="Microsoft YaHei" w:eastAsia="微软雅黑"/>
          <w:b/>
          <w:sz w:val="20"/>
        </w:rPr>
        <w:t>为什么能想到这个原理：</w:t>
      </w:r>
      <w:r>
        <w:rPr>
          <w:rFonts w:ascii="Microsoft YaHei" w:hAnsi="Microsoft YaHei" w:eastAsia="微软雅黑"/>
          <w:b w:val="0"/>
          <w:sz w:val="20"/>
        </w:rPr>
        <w:t>传统文化借助新场景新表达焕发生命力。</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辩证否定硬套</w:t>
      </w:r>
    </w:p>
    <w:p/>
    <w:p>
      <w:r>
        <w:rPr>
          <w:rFonts w:ascii="Microsoft YaHei" w:hAnsi="Microsoft YaHei" w:eastAsia="微软雅黑"/>
          <w:b/>
          <w:sz w:val="20"/>
        </w:rPr>
        <w:t>来源题目：</w:t>
      </w:r>
      <w:r>
        <w:rPr>
          <w:rFonts w:ascii="Microsoft YaHei" w:hAnsi="Microsoft YaHei" w:eastAsia="微软雅黑"/>
          <w:b w:val="0"/>
          <w:sz w:val="20"/>
        </w:rPr>
        <w:t>2025海淀期末 第2题</w:t>
      </w:r>
    </w:p>
    <w:p/>
    <w:p>
      <w:r>
        <w:rPr>
          <w:rFonts w:ascii="Microsoft YaHei" w:hAnsi="Microsoft YaHei" w:eastAsia="微软雅黑"/>
          <w:b/>
          <w:sz w:val="20"/>
        </w:rPr>
        <w:t>完整题干：</w:t>
      </w:r>
      <w:r>
        <w:rPr>
          <w:rFonts w:ascii="Microsoft YaHei" w:hAnsi="Microsoft YaHei" w:eastAsia="微软雅黑"/>
          <w:b w:val="0"/>
          <w:sz w:val="20"/>
        </w:rPr>
        <w:t>申遗成功后，大美中轴观光巴士复刻百年前电车外观，串联中轴线文化遗产并提供沉浸式体验。①项把复刻外观直接说成对旧事物积极部分的扬弃。</w:t>
      </w:r>
    </w:p>
    <w:p/>
    <w:p>
      <w:r>
        <w:rPr>
          <w:rFonts w:ascii="Microsoft YaHei" w:hAnsi="Microsoft YaHei" w:eastAsia="微软雅黑"/>
          <w:b/>
          <w:sz w:val="20"/>
        </w:rPr>
        <w:t>错肢触发点：</w:t>
      </w:r>
      <w:r>
        <w:rPr>
          <w:rFonts w:ascii="Microsoft YaHei" w:hAnsi="Microsoft YaHei" w:eastAsia="微软雅黑"/>
          <w:b w:val="0"/>
          <w:sz w:val="20"/>
        </w:rPr>
        <w:t>观光巴士复刻电车外观并组织沉浸体验。</w:t>
      </w:r>
    </w:p>
    <w:p/>
    <w:p>
      <w:r>
        <w:rPr>
          <w:rFonts w:ascii="Microsoft YaHei" w:hAnsi="Microsoft YaHei" w:eastAsia="微软雅黑"/>
          <w:b/>
          <w:sz w:val="20"/>
        </w:rPr>
        <w:t>为什么不能这样想：</w:t>
      </w:r>
      <w:r>
        <w:rPr>
          <w:rFonts w:ascii="Microsoft YaHei" w:hAnsi="Microsoft YaHei" w:eastAsia="微软雅黑"/>
          <w:b w:val="0"/>
          <w:sz w:val="20"/>
        </w:rPr>
        <w:t>复刻外观不等于事物自身扬弃，不能见到传统外观就套辩证否定。</w:t>
      </w:r>
    </w:p>
    <w:p/>
    <w:p>
      <w:r>
        <w:rPr>
          <w:rFonts w:ascii="Microsoft YaHei" w:hAnsi="Microsoft YaHei" w:eastAsia="微软雅黑"/>
          <w:b/>
          <w:sz w:val="20"/>
        </w:rPr>
        <w:t>答案落点：</w:t>
      </w:r>
      <w:r>
        <w:rPr>
          <w:rFonts w:ascii="Microsoft YaHei" w:hAnsi="Microsoft YaHei" w:eastAsia="微软雅黑"/>
          <w:b w:val="0"/>
          <w:sz w:val="20"/>
        </w:rPr>
        <w:t>遇到类似选项，要先核对材料是否真正支撑该原理，不能只凭关键词套用。</w:t>
      </w:r>
    </w:p>
    <w:p/>
    <w:p>
      <w:r>
        <w:rPr>
          <w:rFonts w:ascii="Microsoft YaHei" w:hAnsi="Microsoft YaHei" w:eastAsia="微软雅黑"/>
          <w:b/>
          <w:color w:val="1F4E79"/>
          <w:sz w:val="28"/>
        </w:rPr>
        <w:t>辩证思维/创作中的扬弃</w:t>
      </w:r>
    </w:p>
    <w:p/>
    <w:p>
      <w:r>
        <w:rPr>
          <w:rFonts w:ascii="Microsoft YaHei" w:hAnsi="Microsoft YaHei" w:eastAsia="微软雅黑"/>
          <w:b/>
          <w:sz w:val="20"/>
        </w:rPr>
        <w:t>来源题目：</w:t>
      </w:r>
      <w:r>
        <w:rPr>
          <w:rFonts w:ascii="Microsoft YaHei" w:hAnsi="Microsoft YaHei" w:eastAsia="微软雅黑"/>
          <w:b w:val="0"/>
          <w:sz w:val="20"/>
        </w:rPr>
        <w:t>2025朝阳期末 第7题</w:t>
      </w:r>
    </w:p>
    <w:p/>
    <w:p>
      <w:r>
        <w:rPr>
          <w:rFonts w:ascii="Microsoft YaHei" w:hAnsi="Microsoft YaHei" w:eastAsia="微软雅黑"/>
          <w:b/>
          <w:sz w:val="20"/>
        </w:rPr>
        <w:t>完整题干：</w:t>
      </w:r>
      <w:r>
        <w:rPr>
          <w:rFonts w:ascii="Microsoft YaHei" w:hAnsi="Microsoft YaHei" w:eastAsia="微软雅黑"/>
          <w:b w:val="0"/>
          <w:sz w:val="20"/>
        </w:rPr>
        <w:t>删繁就简三秋树，领异标新二月花，强调创作要去叶存干、与众不同、独创一格。正确项含既克服又保留、优化作品构成和呈现个性化特点与风格。</w:t>
      </w:r>
    </w:p>
    <w:p/>
    <w:p>
      <w:r>
        <w:rPr>
          <w:rFonts w:ascii="Microsoft YaHei" w:hAnsi="Microsoft YaHei" w:eastAsia="微软雅黑"/>
          <w:b/>
          <w:sz w:val="20"/>
        </w:rPr>
        <w:t>正确项：</w:t>
      </w:r>
      <w:r>
        <w:rPr>
          <w:rFonts w:ascii="Microsoft YaHei" w:hAnsi="Microsoft YaHei" w:eastAsia="微软雅黑"/>
          <w:b w:val="0"/>
          <w:sz w:val="20"/>
        </w:rPr>
        <w:t>7A</w:t>
      </w:r>
    </w:p>
    <w:p/>
    <w:p>
      <w:r>
        <w:rPr>
          <w:rFonts w:ascii="Microsoft YaHei" w:hAnsi="Microsoft YaHei" w:eastAsia="微软雅黑"/>
          <w:b/>
          <w:sz w:val="20"/>
        </w:rPr>
        <w:t>材料触发点：</w:t>
      </w:r>
      <w:r>
        <w:rPr>
          <w:rFonts w:ascii="Microsoft YaHei" w:hAnsi="Microsoft YaHei" w:eastAsia="微软雅黑"/>
          <w:b w:val="0"/>
          <w:sz w:val="20"/>
        </w:rPr>
        <w:t>书画文学创作去叶存干、独创一格。</w:t>
      </w:r>
    </w:p>
    <w:p/>
    <w:p>
      <w:r>
        <w:rPr>
          <w:rFonts w:ascii="Microsoft YaHei" w:hAnsi="Microsoft YaHei" w:eastAsia="微软雅黑"/>
          <w:b/>
          <w:sz w:val="20"/>
        </w:rPr>
        <w:t>为什么能想到这个原理：</w:t>
      </w:r>
      <w:r>
        <w:rPr>
          <w:rFonts w:ascii="Microsoft YaHei" w:hAnsi="Microsoft YaHei" w:eastAsia="微软雅黑"/>
          <w:b w:val="0"/>
          <w:sz w:val="20"/>
        </w:rPr>
        <w:t>材料同时出现克服保留和个性创造，可作为辩证思维的选择题触发链。</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逆向/转换思维错套</w:t>
      </w:r>
    </w:p>
    <w:p/>
    <w:p>
      <w:r>
        <w:rPr>
          <w:rFonts w:ascii="Microsoft YaHei" w:hAnsi="Microsoft YaHei" w:eastAsia="微软雅黑"/>
          <w:b/>
          <w:sz w:val="20"/>
        </w:rPr>
        <w:t>来源题目：</w:t>
      </w:r>
      <w:r>
        <w:rPr>
          <w:rFonts w:ascii="Microsoft YaHei" w:hAnsi="Microsoft YaHei" w:eastAsia="微软雅黑"/>
          <w:b w:val="0"/>
          <w:sz w:val="20"/>
        </w:rPr>
        <w:t>2025朝阳期末 第7题</w:t>
      </w:r>
    </w:p>
    <w:p/>
    <w:p>
      <w:r>
        <w:rPr>
          <w:rFonts w:ascii="Microsoft YaHei" w:hAnsi="Microsoft YaHei" w:eastAsia="微软雅黑"/>
          <w:b/>
          <w:sz w:val="20"/>
        </w:rPr>
        <w:t>完整题干：</w:t>
      </w:r>
      <w:r>
        <w:rPr>
          <w:rFonts w:ascii="Microsoft YaHei" w:hAnsi="Microsoft YaHei" w:eastAsia="微软雅黑"/>
          <w:b w:val="0"/>
          <w:sz w:val="20"/>
        </w:rPr>
        <w:t>删繁就简三秋树，领异标新二月花，强调创作要去叶存干、与众不同、独创一格。正确项含既克服又保留、优化作品构成和呈现个性化特点与风格。</w:t>
      </w:r>
    </w:p>
    <w:p/>
    <w:p>
      <w:r>
        <w:rPr>
          <w:rFonts w:ascii="Microsoft YaHei" w:hAnsi="Microsoft YaHei" w:eastAsia="微软雅黑"/>
          <w:b/>
          <w:sz w:val="20"/>
        </w:rPr>
        <w:t>错肢触发点：</w:t>
      </w:r>
      <w:r>
        <w:rPr>
          <w:rFonts w:ascii="Microsoft YaHei" w:hAnsi="Microsoft YaHei" w:eastAsia="微软雅黑"/>
          <w:b w:val="0"/>
          <w:sz w:val="20"/>
        </w:rPr>
        <w:t>题干强调删繁就简和领异标新。</w:t>
      </w:r>
    </w:p>
    <w:p/>
    <w:p>
      <w:r>
        <w:rPr>
          <w:rFonts w:ascii="Microsoft YaHei" w:hAnsi="Microsoft YaHei" w:eastAsia="微软雅黑"/>
          <w:b/>
          <w:sz w:val="20"/>
        </w:rPr>
        <w:t>为什么不能这样想：</w:t>
      </w:r>
      <w:r>
        <w:rPr>
          <w:rFonts w:ascii="Microsoft YaHei" w:hAnsi="Microsoft YaHei" w:eastAsia="微软雅黑"/>
          <w:b w:val="0"/>
          <w:sz w:val="20"/>
        </w:rPr>
        <w:t>不能把所有创新材料都归成转换性思考，要看题干是否真正要求反向转换。</w:t>
      </w:r>
    </w:p>
    <w:p/>
    <w:p>
      <w:r>
        <w:rPr>
          <w:rFonts w:ascii="Microsoft YaHei" w:hAnsi="Microsoft YaHei" w:eastAsia="微软雅黑"/>
          <w:b/>
          <w:sz w:val="20"/>
        </w:rPr>
        <w:t>答案落点：</w:t>
      </w:r>
      <w:r>
        <w:rPr>
          <w:rFonts w:ascii="Microsoft YaHei" w:hAnsi="Microsoft YaHei" w:eastAsia="微软雅黑"/>
          <w:b w:val="0"/>
          <w:sz w:val="20"/>
        </w:rPr>
        <w:t>遇到类似选项，要先核对材料是否真正支撑该原理，不能只凭关键词套用。</w:t>
      </w:r>
    </w:p>
    <w:p/>
    <w:p>
      <w:r>
        <w:rPr>
          <w:rFonts w:ascii="Microsoft YaHei" w:hAnsi="Microsoft YaHei" w:eastAsia="微软雅黑"/>
          <w:b/>
          <w:color w:val="1F4E79"/>
          <w:sz w:val="28"/>
        </w:rPr>
        <w:t>一切从实际出发</w:t>
      </w:r>
    </w:p>
    <w:p/>
    <w:p>
      <w:r>
        <w:rPr>
          <w:rFonts w:ascii="Microsoft YaHei" w:hAnsi="Microsoft YaHei" w:eastAsia="微软雅黑"/>
          <w:b/>
          <w:sz w:val="20"/>
        </w:rPr>
        <w:t>来源题目：</w:t>
      </w:r>
      <w:r>
        <w:rPr>
          <w:rFonts w:ascii="Microsoft YaHei" w:hAnsi="Microsoft YaHei" w:eastAsia="微软雅黑"/>
          <w:b w:val="0"/>
          <w:sz w:val="20"/>
        </w:rPr>
        <w:t>2025丰台期末 第7题</w:t>
      </w:r>
    </w:p>
    <w:p/>
    <w:p>
      <w:r>
        <w:rPr>
          <w:rFonts w:ascii="Microsoft YaHei" w:hAnsi="Microsoft YaHei" w:eastAsia="微软雅黑"/>
          <w:b/>
          <w:sz w:val="20"/>
        </w:rPr>
        <w:t>完整题干：</w:t>
      </w:r>
      <w:r>
        <w:rPr>
          <w:rFonts w:ascii="Microsoft YaHei" w:hAnsi="Microsoft YaHei" w:eastAsia="微软雅黑"/>
          <w:b w:val="0"/>
          <w:sz w:val="20"/>
        </w:rPr>
        <w:t>漫画给出的哲学启示是从实际出发，从当下做起，生活才能少些迷茫。</w:t>
      </w:r>
    </w:p>
    <w:p/>
    <w:p>
      <w:r>
        <w:rPr>
          <w:rFonts w:ascii="Microsoft YaHei" w:hAnsi="Microsoft YaHei" w:eastAsia="微软雅黑"/>
          <w:b/>
          <w:sz w:val="20"/>
        </w:rPr>
        <w:t>正确项：</w:t>
      </w:r>
      <w:r>
        <w:rPr>
          <w:rFonts w:ascii="Microsoft YaHei" w:hAnsi="Microsoft YaHei" w:eastAsia="微软雅黑"/>
          <w:b w:val="0"/>
          <w:sz w:val="20"/>
        </w:rPr>
        <w:t>7C</w:t>
      </w:r>
    </w:p>
    <w:p/>
    <w:p>
      <w:r>
        <w:rPr>
          <w:rFonts w:ascii="Microsoft YaHei" w:hAnsi="Microsoft YaHei" w:eastAsia="微软雅黑"/>
          <w:b/>
          <w:sz w:val="20"/>
        </w:rPr>
        <w:t>材料触发点：</w:t>
      </w:r>
      <w:r>
        <w:rPr>
          <w:rFonts w:ascii="Microsoft YaHei" w:hAnsi="Microsoft YaHei" w:eastAsia="微软雅黑"/>
          <w:b w:val="0"/>
          <w:sz w:val="20"/>
        </w:rPr>
        <w:t>关注当下行动与实际处境。</w:t>
      </w:r>
    </w:p>
    <w:p/>
    <w:p>
      <w:r>
        <w:rPr>
          <w:rFonts w:ascii="Microsoft YaHei" w:hAnsi="Microsoft YaHei" w:eastAsia="微软雅黑"/>
          <w:b/>
          <w:sz w:val="20"/>
        </w:rPr>
        <w:t>为什么能想到这个原理：</w:t>
      </w:r>
      <w:r>
        <w:rPr>
          <w:rFonts w:ascii="Microsoft YaHei" w:hAnsi="Microsoft YaHei" w:eastAsia="微软雅黑"/>
          <w:b w:val="0"/>
          <w:sz w:val="20"/>
        </w:rPr>
        <w:t>哲学选择题中，漫画落点常在从实际出发、具体分析现实处境。</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形象思维/发散思维</w:t>
      </w:r>
    </w:p>
    <w:p/>
    <w:p>
      <w:r>
        <w:rPr>
          <w:rFonts w:ascii="Microsoft YaHei" w:hAnsi="Microsoft YaHei" w:eastAsia="微软雅黑"/>
          <w:b/>
          <w:sz w:val="20"/>
        </w:rPr>
        <w:t>来源题目：</w:t>
      </w:r>
      <w:r>
        <w:rPr>
          <w:rFonts w:ascii="Microsoft YaHei" w:hAnsi="Microsoft YaHei" w:eastAsia="微软雅黑"/>
          <w:b w:val="0"/>
          <w:sz w:val="20"/>
        </w:rPr>
        <w:t>2025丰台期末 第8题</w:t>
      </w:r>
    </w:p>
    <w:p/>
    <w:p>
      <w:r>
        <w:rPr>
          <w:rFonts w:ascii="Microsoft YaHei" w:hAnsi="Microsoft YaHei" w:eastAsia="微软雅黑"/>
          <w:b/>
          <w:sz w:val="20"/>
        </w:rPr>
        <w:t>完整题干：</w:t>
      </w:r>
      <w:r>
        <w:rPr>
          <w:rFonts w:ascii="Microsoft YaHei" w:hAnsi="Microsoft YaHei" w:eastAsia="微软雅黑"/>
          <w:b w:val="0"/>
          <w:sz w:val="20"/>
        </w:rPr>
        <w:t>现代诗《和平是一棵树》用白天鹅、翅膀、湖水、门、红酒、灯等意象表达和平。正确项指向发散思维和形象思维。</w:t>
      </w:r>
    </w:p>
    <w:p/>
    <w:p>
      <w:r>
        <w:rPr>
          <w:rFonts w:ascii="Microsoft YaHei" w:hAnsi="Microsoft YaHei" w:eastAsia="微软雅黑"/>
          <w:b/>
          <w:sz w:val="20"/>
        </w:rPr>
        <w:t>正确项：</w:t>
      </w:r>
      <w:r>
        <w:rPr>
          <w:rFonts w:ascii="Microsoft YaHei" w:hAnsi="Microsoft YaHei" w:eastAsia="微软雅黑"/>
          <w:b w:val="0"/>
          <w:sz w:val="20"/>
        </w:rPr>
        <w:t>8D</w:t>
      </w:r>
    </w:p>
    <w:p/>
    <w:p>
      <w:r>
        <w:rPr>
          <w:rFonts w:ascii="Microsoft YaHei" w:hAnsi="Microsoft YaHei" w:eastAsia="微软雅黑"/>
          <w:b/>
          <w:sz w:val="20"/>
        </w:rPr>
        <w:t>材料触发点：</w:t>
      </w:r>
      <w:r>
        <w:rPr>
          <w:rFonts w:ascii="Microsoft YaHei" w:hAnsi="Microsoft YaHei" w:eastAsia="微软雅黑"/>
          <w:b w:val="0"/>
          <w:sz w:val="20"/>
        </w:rPr>
        <w:t>用白天鹅、门、红酒、灯等形象描写和平。</w:t>
      </w:r>
    </w:p>
    <w:p/>
    <w:p>
      <w:r>
        <w:rPr>
          <w:rFonts w:ascii="Microsoft YaHei" w:hAnsi="Microsoft YaHei" w:eastAsia="微软雅黑"/>
          <w:b/>
          <w:sz w:val="20"/>
        </w:rPr>
        <w:t>为什么能想到这个原理：</w:t>
      </w:r>
      <w:r>
        <w:rPr>
          <w:rFonts w:ascii="Microsoft YaHei" w:hAnsi="Microsoft YaHei" w:eastAsia="微软雅黑"/>
          <w:b w:val="0"/>
          <w:sz w:val="20"/>
        </w:rPr>
        <w:t>诗歌以具体形象触及抽象价值，适合从形象思维和发散思维判断。</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归纳推理/类比推理</w:t>
      </w:r>
    </w:p>
    <w:p/>
    <w:p>
      <w:r>
        <w:rPr>
          <w:rFonts w:ascii="Microsoft YaHei" w:hAnsi="Microsoft YaHei" w:eastAsia="微软雅黑"/>
          <w:b/>
          <w:sz w:val="20"/>
        </w:rPr>
        <w:t>来源题目：</w:t>
      </w:r>
      <w:r>
        <w:rPr>
          <w:rFonts w:ascii="Microsoft YaHei" w:hAnsi="Microsoft YaHei" w:eastAsia="微软雅黑"/>
          <w:b w:val="0"/>
          <w:sz w:val="20"/>
        </w:rPr>
        <w:t>2025丰台期末 第10题</w:t>
      </w:r>
    </w:p>
    <w:p/>
    <w:p>
      <w:r>
        <w:rPr>
          <w:rFonts w:ascii="Microsoft YaHei" w:hAnsi="Microsoft YaHei" w:eastAsia="微软雅黑"/>
          <w:b/>
          <w:sz w:val="20"/>
        </w:rPr>
        <w:t>完整题干：</w:t>
      </w:r>
      <w:r>
        <w:rPr>
          <w:rFonts w:ascii="Microsoft YaHei" w:hAnsi="Microsoft YaHei" w:eastAsia="微软雅黑"/>
          <w:b w:val="0"/>
          <w:sz w:val="20"/>
        </w:rPr>
        <w:t>吃一堑长一智、闻一知十、举一反三等材料要求区分归纳推理、类比推理等思维方法。正确项为①④。</w:t>
      </w:r>
    </w:p>
    <w:p/>
    <w:p>
      <w:r>
        <w:rPr>
          <w:rFonts w:ascii="Microsoft YaHei" w:hAnsi="Microsoft YaHei" w:eastAsia="微软雅黑"/>
          <w:b/>
          <w:sz w:val="20"/>
        </w:rPr>
        <w:t>正确项：</w:t>
      </w:r>
      <w:r>
        <w:rPr>
          <w:rFonts w:ascii="Microsoft YaHei" w:hAnsi="Microsoft YaHei" w:eastAsia="微软雅黑"/>
          <w:b w:val="0"/>
          <w:sz w:val="20"/>
        </w:rPr>
        <w:t>10B</w:t>
      </w:r>
    </w:p>
    <w:p/>
    <w:p>
      <w:r>
        <w:rPr>
          <w:rFonts w:ascii="Microsoft YaHei" w:hAnsi="Microsoft YaHei" w:eastAsia="微软雅黑"/>
          <w:b/>
          <w:sz w:val="20"/>
        </w:rPr>
        <w:t>材料触发点：</w:t>
      </w:r>
      <w:r>
        <w:rPr>
          <w:rFonts w:ascii="Microsoft YaHei" w:hAnsi="Microsoft YaHei" w:eastAsia="微软雅黑"/>
          <w:b w:val="0"/>
          <w:sz w:val="20"/>
        </w:rPr>
        <w:t>从经验教训总结规律，从一个事例迁移到类似事例。</w:t>
      </w:r>
    </w:p>
    <w:p/>
    <w:p>
      <w:r>
        <w:rPr>
          <w:rFonts w:ascii="Microsoft YaHei" w:hAnsi="Microsoft YaHei" w:eastAsia="微软雅黑"/>
          <w:b/>
          <w:sz w:val="20"/>
        </w:rPr>
        <w:t>为什么能想到这个原理：</w:t>
      </w:r>
      <w:r>
        <w:rPr>
          <w:rFonts w:ascii="Microsoft YaHei" w:hAnsi="Microsoft YaHei" w:eastAsia="微软雅黑"/>
          <w:b w:val="0"/>
          <w:sz w:val="20"/>
        </w:rPr>
        <w:t>经验材料转化为规律认识，要区分归纳和类比的适用。</w:t>
      </w:r>
    </w:p>
    <w:p/>
    <w:p>
      <w:r>
        <w:rPr>
          <w:rFonts w:ascii="Microsoft YaHei" w:hAnsi="Microsoft YaHei" w:eastAsia="微软雅黑"/>
          <w:b/>
          <w:sz w:val="20"/>
        </w:rPr>
        <w:t>答案落点：</w:t>
      </w:r>
      <w:r>
        <w:rPr>
          <w:rFonts w:ascii="Microsoft YaHei" w:hAnsi="Microsoft YaHei" w:eastAsia="微软雅黑"/>
          <w:b w:val="0"/>
          <w:sz w:val="20"/>
        </w:rPr>
        <w:t>选择题中要把材料的具体信息和知识点对应起来，不能只看话题相似。</w:t>
      </w:r>
    </w:p>
    <w:p/>
    <w:p>
      <w:r>
        <w:rPr>
          <w:rFonts w:ascii="Microsoft YaHei" w:hAnsi="Microsoft YaHei" w:eastAsia="微软雅黑"/>
          <w:b/>
          <w:color w:val="1F4E79"/>
          <w:sz w:val="28"/>
        </w:rPr>
        <w:t>2025B_v6_student_entries</w:t>
      </w:r>
    </w:p>
    <w:p/>
    <w:p>
      <w:r>
        <w:rPr>
          <w:rFonts w:ascii="Microsoft YaHei" w:hAnsi="Microsoft YaHei" w:eastAsia="微软雅黑"/>
          <w:b w:val="0"/>
          <w:sz w:val="20"/>
        </w:rPr>
        <w:t>说明：本文件只保留学生可直接学习的触发链；过程性证据另见审计表。</w:t>
      </w:r>
    </w:p>
    <w:p/>
    <w:p>
      <w:r>
        <w:rPr>
          <w:rFonts w:ascii="Microsoft YaHei" w:hAnsi="Microsoft YaHei" w:eastAsia="微软雅黑"/>
          <w:b/>
          <w:color w:val="1F4E79"/>
          <w:sz w:val="28"/>
        </w:rPr>
        <w:t>一、主观题材料-知识触发链</w:t>
      </w:r>
    </w:p>
    <w:p/>
    <w:p>
      <w:r>
        <w:rPr>
          <w:rFonts w:ascii="Microsoft YaHei" w:hAnsi="Microsoft YaHei" w:eastAsia="微软雅黑"/>
          <w:b/>
          <w:color w:val="1F4E79"/>
          <w:sz w:val="28"/>
        </w:rPr>
        <w:t>联系观点与系统优化</w:t>
      </w:r>
    </w:p>
    <w:p/>
    <w:p>
      <w:r>
        <w:rPr>
          <w:rFonts w:ascii="Microsoft YaHei" w:hAnsi="Microsoft YaHei" w:eastAsia="微软雅黑"/>
          <w:b/>
          <w:sz w:val="20"/>
        </w:rPr>
        <w:t>来源题目：</w:t>
      </w:r>
      <w:r>
        <w:rPr>
          <w:rFonts w:ascii="Microsoft YaHei" w:hAnsi="Microsoft YaHei" w:eastAsia="微软雅黑"/>
          <w:b w:val="0"/>
          <w:sz w:val="20"/>
        </w:rPr>
        <w:t>2025海淀二模 第16题</w:t>
      </w:r>
    </w:p>
    <w:p/>
    <w:p>
      <w:r>
        <w:rPr>
          <w:rFonts w:ascii="Microsoft YaHei" w:hAnsi="Microsoft YaHei" w:eastAsia="微软雅黑"/>
          <w:b/>
          <w:sz w:val="20"/>
        </w:rPr>
        <w:t>完整设问：</w:t>
      </w:r>
      <w:r>
        <w:rPr>
          <w:rFonts w:ascii="Microsoft YaHei" w:hAnsi="Microsoft YaHei" w:eastAsia="微软雅黑"/>
          <w:b w:val="0"/>
          <w:sz w:val="20"/>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
      <w:r>
        <w:rPr>
          <w:rFonts w:ascii="Microsoft YaHei" w:hAnsi="Microsoft YaHei" w:eastAsia="微软雅黑"/>
          <w:b/>
          <w:sz w:val="20"/>
        </w:rPr>
        <w:t>材料触发点：</w:t>
      </w:r>
      <w:r>
        <w:rPr>
          <w:rFonts w:ascii="Microsoft YaHei" w:hAnsi="Microsoft YaHei" w:eastAsia="微软雅黑"/>
          <w:b w:val="0"/>
          <w:sz w:val="20"/>
        </w:rPr>
        <w:t>材料把“零散信息”与“通过记忆形成有意义的网络”放在一起，又把人工智能检索与人的知识积累、联想创造进行比较。</w:t>
      </w:r>
    </w:p>
    <w:p/>
    <w:p>
      <w:r>
        <w:rPr>
          <w:rFonts w:ascii="Microsoft YaHei" w:hAnsi="Microsoft YaHei" w:eastAsia="微软雅黑"/>
          <w:b/>
          <w:sz w:val="20"/>
        </w:rPr>
        <w:t>为什么能想到这个原理：</w:t>
      </w:r>
      <w:r>
        <w:rPr>
          <w:rFonts w:ascii="Microsoft YaHei" w:hAnsi="Microsoft YaHei" w:eastAsia="微软雅黑"/>
          <w:b w:val="0"/>
          <w:sz w:val="20"/>
        </w:rPr>
        <w:t>这不是只问“背不背知识”，而是问信息、知识、思维活动之间怎样构成整体。记忆能把不同信息联结起来，形成系统化知识结构；人工智能可以提高检索效率，但不能替代人主动组织知识、形成整体理解。</w:t>
      </w:r>
    </w:p>
    <w:p/>
    <w:p>
      <w:r>
        <w:rPr>
          <w:rFonts w:ascii="Microsoft YaHei" w:hAnsi="Microsoft YaHei" w:eastAsia="微软雅黑"/>
          <w:b/>
          <w:sz w:val="20"/>
        </w:rPr>
        <w:t>答案落点：</w:t>
      </w:r>
      <w:r>
        <w:rPr>
          <w:rFonts w:ascii="Microsoft YaHei" w:hAnsi="Microsoft YaHei" w:eastAsia="微软雅黑"/>
          <w:b w:val="0"/>
          <w:sz w:val="20"/>
        </w:rPr>
        <w:t>可以写人仍需要形成较系统的知识储备，把零散信息联结成知识网络，才能在理解、判断、创造中发挥整体效能；同时也可以利用人工智能优化获取和整理信息的方式。</w:t>
      </w:r>
    </w:p>
    <w:p/>
    <w:p>
      <w:r>
        <w:rPr>
          <w:rFonts w:ascii="Microsoft YaHei" w:hAnsi="Microsoft YaHei" w:eastAsia="微软雅黑"/>
          <w:b/>
          <w:color w:val="1F4E79"/>
          <w:sz w:val="28"/>
        </w:rPr>
        <w:t>量变是质变的必要准备</w:t>
      </w:r>
    </w:p>
    <w:p/>
    <w:p>
      <w:r>
        <w:rPr>
          <w:rFonts w:ascii="Microsoft YaHei" w:hAnsi="Microsoft YaHei" w:eastAsia="微软雅黑"/>
          <w:b/>
          <w:sz w:val="20"/>
        </w:rPr>
        <w:t>来源题目：</w:t>
      </w:r>
      <w:r>
        <w:rPr>
          <w:rFonts w:ascii="Microsoft YaHei" w:hAnsi="Microsoft YaHei" w:eastAsia="微软雅黑"/>
          <w:b w:val="0"/>
          <w:sz w:val="20"/>
        </w:rPr>
        <w:t>2025海淀二模 第16题</w:t>
      </w:r>
    </w:p>
    <w:p/>
    <w:p>
      <w:r>
        <w:rPr>
          <w:rFonts w:ascii="Microsoft YaHei" w:hAnsi="Microsoft YaHei" w:eastAsia="微软雅黑"/>
          <w:b/>
          <w:sz w:val="20"/>
        </w:rPr>
        <w:t>完整设问：</w:t>
      </w:r>
      <w:r>
        <w:rPr>
          <w:rFonts w:ascii="Microsoft YaHei" w:hAnsi="Microsoft YaHei" w:eastAsia="微软雅黑"/>
          <w:b w:val="0"/>
          <w:sz w:val="20"/>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
      <w:r>
        <w:rPr>
          <w:rFonts w:ascii="Microsoft YaHei" w:hAnsi="Microsoft YaHei" w:eastAsia="微软雅黑"/>
          <w:b/>
          <w:sz w:val="20"/>
        </w:rPr>
        <w:t>材料触发点：</w:t>
      </w:r>
      <w:r>
        <w:rPr>
          <w:rFonts w:ascii="Microsoft YaHei" w:hAnsi="Microsoft YaHei" w:eastAsia="微软雅黑"/>
          <w:b w:val="0"/>
          <w:sz w:val="20"/>
        </w:rPr>
        <w:t>网友提到人的创造力和灵感来自充足的知识积累，缺乏知识储备的思维创新如同“无米之炊”。</w:t>
      </w:r>
    </w:p>
    <w:p/>
    <w:p>
      <w:r>
        <w:rPr>
          <w:rFonts w:ascii="Microsoft YaHei" w:hAnsi="Microsoft YaHei" w:eastAsia="微软雅黑"/>
          <w:b/>
          <w:sz w:val="20"/>
        </w:rPr>
        <w:t>为什么能想到这个原理：</w:t>
      </w:r>
      <w:r>
        <w:rPr>
          <w:rFonts w:ascii="Microsoft YaHei" w:hAnsi="Microsoft YaHei" w:eastAsia="微软雅黑"/>
          <w:b w:val="0"/>
          <w:sz w:val="20"/>
        </w:rPr>
        <w:t>创造性思维不是凭空出现的，长期记忆和知识积累是从少到多、从浅到深的过程，到一定程度才可能支撑综合判断和创新表达。</w:t>
      </w:r>
    </w:p>
    <w:p/>
    <w:p>
      <w:r>
        <w:rPr>
          <w:rFonts w:ascii="Microsoft YaHei" w:hAnsi="Microsoft YaHei" w:eastAsia="微软雅黑"/>
          <w:b/>
          <w:sz w:val="20"/>
        </w:rPr>
        <w:t>答案落点：</w:t>
      </w:r>
      <w:r>
        <w:rPr>
          <w:rFonts w:ascii="Microsoft YaHei" w:hAnsi="Microsoft YaHei" w:eastAsia="微软雅黑"/>
          <w:b w:val="0"/>
          <w:sz w:val="20"/>
        </w:rPr>
        <w:t>可以写知识积累是思维创新的重要前提，平时持续记忆、理解和整理知识，才能在解决问题时实现新的综合和创造。</w:t>
      </w:r>
    </w:p>
    <w:p/>
    <w:p>
      <w:r>
        <w:rPr>
          <w:rFonts w:ascii="Microsoft YaHei" w:hAnsi="Microsoft YaHei" w:eastAsia="微软雅黑"/>
          <w:b/>
          <w:color w:val="1F4E79"/>
          <w:sz w:val="28"/>
        </w:rPr>
        <w:t>辩证否定</w:t>
      </w:r>
    </w:p>
    <w:p/>
    <w:p>
      <w:r>
        <w:rPr>
          <w:rFonts w:ascii="Microsoft YaHei" w:hAnsi="Microsoft YaHei" w:eastAsia="微软雅黑"/>
          <w:b/>
          <w:sz w:val="20"/>
        </w:rPr>
        <w:t>来源题目：</w:t>
      </w:r>
      <w:r>
        <w:rPr>
          <w:rFonts w:ascii="Microsoft YaHei" w:hAnsi="Microsoft YaHei" w:eastAsia="微软雅黑"/>
          <w:b w:val="0"/>
          <w:sz w:val="20"/>
        </w:rPr>
        <w:t>2025海淀二模 第16题</w:t>
      </w:r>
    </w:p>
    <w:p/>
    <w:p>
      <w:r>
        <w:rPr>
          <w:rFonts w:ascii="Microsoft YaHei" w:hAnsi="Microsoft YaHei" w:eastAsia="微软雅黑"/>
          <w:b/>
          <w:sz w:val="20"/>
        </w:rPr>
        <w:t>完整设问：</w:t>
      </w:r>
      <w:r>
        <w:rPr>
          <w:rFonts w:ascii="Microsoft YaHei" w:hAnsi="Microsoft YaHei" w:eastAsia="微软雅黑"/>
          <w:b w:val="0"/>
          <w:sz w:val="20"/>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
      <w:r>
        <w:rPr>
          <w:rFonts w:ascii="Microsoft YaHei" w:hAnsi="Microsoft YaHei" w:eastAsia="微软雅黑"/>
          <w:b/>
          <w:sz w:val="20"/>
        </w:rPr>
        <w:t>材料触发点：</w:t>
      </w:r>
      <w:r>
        <w:rPr>
          <w:rFonts w:ascii="Microsoft YaHei" w:hAnsi="Microsoft YaHei" w:eastAsia="微软雅黑"/>
          <w:b w:val="0"/>
          <w:sz w:val="20"/>
        </w:rPr>
        <w:t>材料同时呈现人工智能提高信息处理效率和人类记忆支撑理解、联想、创造两个方面。</w:t>
      </w:r>
    </w:p>
    <w:p/>
    <w:p>
      <w:r>
        <w:rPr>
          <w:rFonts w:ascii="Microsoft YaHei" w:hAnsi="Microsoft YaHei" w:eastAsia="微软雅黑"/>
          <w:b/>
          <w:sz w:val="20"/>
        </w:rPr>
        <w:t>为什么能想到这个原理：</w:t>
      </w:r>
      <w:r>
        <w:rPr>
          <w:rFonts w:ascii="Microsoft YaHei" w:hAnsi="Microsoft YaHei" w:eastAsia="微软雅黑"/>
          <w:b w:val="0"/>
          <w:sz w:val="20"/>
        </w:rPr>
        <w:t>面对人工智能，不能简单否定记忆，也不能照旧把记忆理解成机械背诵。更合理的是在保留知识积累价值的基础上，利用新技术改进学习方式。</w:t>
      </w:r>
    </w:p>
    <w:p/>
    <w:p>
      <w:r>
        <w:rPr>
          <w:rFonts w:ascii="Microsoft YaHei" w:hAnsi="Microsoft YaHei" w:eastAsia="微软雅黑"/>
          <w:b/>
          <w:sz w:val="20"/>
        </w:rPr>
        <w:t>答案落点：</w:t>
      </w:r>
      <w:r>
        <w:rPr>
          <w:rFonts w:ascii="Microsoft YaHei" w:hAnsi="Microsoft YaHei" w:eastAsia="微软雅黑"/>
          <w:b w:val="0"/>
          <w:sz w:val="20"/>
        </w:rPr>
        <w:t>可以写学习要坚持扬弃：克服机械记忆、低效重复，保留并发展有理解、有联结、有迁移的知识积累，同时善用人工智能提高学习效率。</w:t>
      </w:r>
    </w:p>
    <w:p/>
    <w:p>
      <w:r>
        <w:rPr>
          <w:rFonts w:ascii="Microsoft YaHei" w:hAnsi="Microsoft YaHei" w:eastAsia="微软雅黑"/>
          <w:b/>
          <w:color w:val="1F4E79"/>
          <w:sz w:val="28"/>
        </w:rPr>
        <w:t>认识是主体对客体的能动反映</w:t>
      </w:r>
    </w:p>
    <w:p/>
    <w:p>
      <w:r>
        <w:rPr>
          <w:rFonts w:ascii="Microsoft YaHei" w:hAnsi="Microsoft YaHei" w:eastAsia="微软雅黑"/>
          <w:b/>
          <w:sz w:val="20"/>
        </w:rPr>
        <w:t>来源题目：</w:t>
      </w:r>
      <w:r>
        <w:rPr>
          <w:rFonts w:ascii="Microsoft YaHei" w:hAnsi="Microsoft YaHei" w:eastAsia="微软雅黑"/>
          <w:b w:val="0"/>
          <w:sz w:val="20"/>
        </w:rPr>
        <w:t>2025海淀二模 第16题</w:t>
      </w:r>
    </w:p>
    <w:p/>
    <w:p>
      <w:r>
        <w:rPr>
          <w:rFonts w:ascii="Microsoft YaHei" w:hAnsi="Microsoft YaHei" w:eastAsia="微软雅黑"/>
          <w:b/>
          <w:sz w:val="20"/>
        </w:rPr>
        <w:t>完整设问：</w:t>
      </w:r>
      <w:r>
        <w:rPr>
          <w:rFonts w:ascii="Microsoft YaHei" w:hAnsi="Microsoft YaHei" w:eastAsia="微软雅黑"/>
          <w:b w:val="0"/>
          <w:sz w:val="20"/>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
      <w:r>
        <w:rPr>
          <w:rFonts w:ascii="Microsoft YaHei" w:hAnsi="Microsoft YaHei" w:eastAsia="微软雅黑"/>
          <w:b/>
          <w:sz w:val="20"/>
        </w:rPr>
        <w:t>材料触发点：</w:t>
      </w:r>
      <w:r>
        <w:rPr>
          <w:rFonts w:ascii="Microsoft YaHei" w:hAnsi="Microsoft YaHei" w:eastAsia="微软雅黑"/>
          <w:b w:val="0"/>
          <w:sz w:val="20"/>
        </w:rPr>
        <w:t>材料强调记忆不是机械存储，而是把不同信息联结整合，形成有意义的网络；人工智能能辅助存储检索，但不能替代人的理解和创造。</w:t>
      </w:r>
    </w:p>
    <w:p/>
    <w:p>
      <w:r>
        <w:rPr>
          <w:rFonts w:ascii="Microsoft YaHei" w:hAnsi="Microsoft YaHei" w:eastAsia="微软雅黑"/>
          <w:b/>
          <w:sz w:val="20"/>
        </w:rPr>
        <w:t>为什么能想到这个原理：</w:t>
      </w:r>
      <w:r>
        <w:rPr>
          <w:rFonts w:ascii="Microsoft YaHei" w:hAnsi="Microsoft YaHei" w:eastAsia="微软雅黑"/>
          <w:b w:val="0"/>
          <w:sz w:val="20"/>
        </w:rPr>
        <w:t>认识不是外界信息在人脑中的简单复制，而是主体在实践和学习中主动选择、加工、联结和建构的过程。</w:t>
      </w:r>
    </w:p>
    <w:p/>
    <w:p>
      <w:r>
        <w:rPr>
          <w:rFonts w:ascii="Microsoft YaHei" w:hAnsi="Microsoft YaHei" w:eastAsia="微软雅黑"/>
          <w:b/>
          <w:sz w:val="20"/>
        </w:rPr>
        <w:t>答案落点：</w:t>
      </w:r>
      <w:r>
        <w:rPr>
          <w:rFonts w:ascii="Microsoft YaHei" w:hAnsi="Microsoft YaHei" w:eastAsia="微软雅黑"/>
          <w:b w:val="0"/>
          <w:sz w:val="20"/>
        </w:rPr>
        <w:t>可以写人需要通过主动记忆、理解和整理，把信息转化为自己的知识结构，发挥主观能动性进行判断、迁移和创新。</w:t>
      </w:r>
    </w:p>
    <w:p/>
    <w:p>
      <w:r>
        <w:rPr>
          <w:rFonts w:ascii="Microsoft YaHei" w:hAnsi="Microsoft YaHei" w:eastAsia="微软雅黑"/>
          <w:b/>
          <w:color w:val="1F4E79"/>
          <w:sz w:val="28"/>
        </w:rPr>
        <w:t>尊重规律与正确发挥主观能动性</w:t>
      </w:r>
    </w:p>
    <w:p/>
    <w:p>
      <w:r>
        <w:rPr>
          <w:rFonts w:ascii="Microsoft YaHei" w:hAnsi="Microsoft YaHei" w:eastAsia="微软雅黑"/>
          <w:b/>
          <w:sz w:val="20"/>
        </w:rPr>
        <w:t>来源题目：</w:t>
      </w:r>
      <w:r>
        <w:rPr>
          <w:rFonts w:ascii="Microsoft YaHei" w:hAnsi="Microsoft YaHei" w:eastAsia="微软雅黑"/>
          <w:b w:val="0"/>
          <w:sz w:val="20"/>
        </w:rPr>
        <w:t>2025西城二模 第16题（1）</w:t>
      </w:r>
    </w:p>
    <w:p/>
    <w:p>
      <w:r>
        <w:rPr>
          <w:rFonts w:ascii="Microsoft YaHei" w:hAnsi="Microsoft YaHei" w:eastAsia="微软雅黑"/>
          <w:b/>
          <w:sz w:val="20"/>
        </w:rPr>
        <w:t>完整设问：</w:t>
      </w:r>
      <w:r>
        <w:rPr>
          <w:rFonts w:ascii="Microsoft YaHei" w:hAnsi="Microsoft YaHei" w:eastAsia="微软雅黑"/>
          <w:b w:val="0"/>
          <w:sz w:val="20"/>
        </w:rPr>
        <w:t>废弃水井变成了动物乐园，请说明背后的哲学智慧。</w:t>
      </w:r>
    </w:p>
    <w:p/>
    <w:p>
      <w:r>
        <w:rPr>
          <w:rFonts w:ascii="Microsoft YaHei" w:hAnsi="Microsoft YaHei" w:eastAsia="微软雅黑"/>
          <w:b/>
          <w:sz w:val="20"/>
        </w:rPr>
        <w:t>材料触发点：</w:t>
      </w:r>
      <w:r>
        <w:rPr>
          <w:rFonts w:ascii="Microsoft YaHei" w:hAnsi="Microsoft YaHei" w:eastAsia="微软雅黑"/>
          <w:b w:val="0"/>
          <w:sz w:val="20"/>
        </w:rPr>
        <w:t>鹿叫村遗址内保留废弃水井和地窖，动物掉入后形成威胁；管理处在水井内建造攀爬台阶，并营造雨水收集池，便于不同体型动物自由取水。</w:t>
      </w:r>
    </w:p>
    <w:p/>
    <w:p>
      <w:r>
        <w:rPr>
          <w:rFonts w:ascii="Microsoft YaHei" w:hAnsi="Microsoft YaHei" w:eastAsia="微软雅黑"/>
          <w:b/>
          <w:sz w:val="20"/>
        </w:rPr>
        <w:t>为什么能想到这个原理：</w:t>
      </w:r>
      <w:r>
        <w:rPr>
          <w:rFonts w:ascii="Microsoft YaHei" w:hAnsi="Microsoft YaHei" w:eastAsia="微软雅黑"/>
          <w:b w:val="0"/>
          <w:sz w:val="20"/>
        </w:rPr>
        <w:t>工作人员不是凭主观愿望随意改造，而是在认识野生动物饮水、栖息和场地条件的基础上主动设计设施，把生态保护规律转化为具体实践方案。</w:t>
      </w:r>
    </w:p>
    <w:p/>
    <w:p>
      <w:r>
        <w:rPr>
          <w:rFonts w:ascii="Microsoft YaHei" w:hAnsi="Microsoft YaHei" w:eastAsia="微软雅黑"/>
          <w:b/>
          <w:sz w:val="20"/>
        </w:rPr>
        <w:t>答案落点：</w:t>
      </w:r>
      <w:r>
        <w:rPr>
          <w:rFonts w:ascii="Microsoft YaHei" w:hAnsi="Microsoft YaHei" w:eastAsia="微软雅黑"/>
          <w:b w:val="0"/>
          <w:sz w:val="20"/>
        </w:rPr>
        <w:t>可以写人们应尊重自然和生态规律，正确发挥意识能动作用，认识并把握动物需求和遗址条件，通过科学改造有效指导生态保护实践。</w:t>
      </w:r>
    </w:p>
    <w:p/>
    <w:p>
      <w:r>
        <w:rPr>
          <w:rFonts w:ascii="Microsoft YaHei" w:hAnsi="Microsoft YaHei" w:eastAsia="微软雅黑"/>
          <w:b/>
          <w:color w:val="1F4E79"/>
          <w:sz w:val="28"/>
        </w:rPr>
        <w:t>具体问题具体分析</w:t>
      </w:r>
    </w:p>
    <w:p/>
    <w:p>
      <w:r>
        <w:rPr>
          <w:rFonts w:ascii="Microsoft YaHei" w:hAnsi="Microsoft YaHei" w:eastAsia="微软雅黑"/>
          <w:b/>
          <w:sz w:val="20"/>
        </w:rPr>
        <w:t>来源题目：</w:t>
      </w:r>
      <w:r>
        <w:rPr>
          <w:rFonts w:ascii="Microsoft YaHei" w:hAnsi="Microsoft YaHei" w:eastAsia="微软雅黑"/>
          <w:b w:val="0"/>
          <w:sz w:val="20"/>
        </w:rPr>
        <w:t>2025西城二模 第16题（1）</w:t>
      </w:r>
    </w:p>
    <w:p/>
    <w:p>
      <w:r>
        <w:rPr>
          <w:rFonts w:ascii="Microsoft YaHei" w:hAnsi="Microsoft YaHei" w:eastAsia="微软雅黑"/>
          <w:b/>
          <w:sz w:val="20"/>
        </w:rPr>
        <w:t>完整设问：</w:t>
      </w:r>
      <w:r>
        <w:rPr>
          <w:rFonts w:ascii="Microsoft YaHei" w:hAnsi="Microsoft YaHei" w:eastAsia="微软雅黑"/>
          <w:b w:val="0"/>
          <w:sz w:val="20"/>
        </w:rPr>
        <w:t>废弃水井变成了动物乐园，请说明背后的哲学智慧。</w:t>
      </w:r>
    </w:p>
    <w:p/>
    <w:p>
      <w:r>
        <w:rPr>
          <w:rFonts w:ascii="Microsoft YaHei" w:hAnsi="Microsoft YaHei" w:eastAsia="微软雅黑"/>
          <w:b/>
          <w:sz w:val="20"/>
        </w:rPr>
        <w:t>材料触发点：</w:t>
      </w:r>
      <w:r>
        <w:rPr>
          <w:rFonts w:ascii="Microsoft YaHei" w:hAnsi="Microsoft YaHei" w:eastAsia="微软雅黑"/>
          <w:b w:val="0"/>
          <w:sz w:val="20"/>
        </w:rPr>
        <w:t>材料强调“不同体型的动物们”自由取水，废弃水井、地窖、雨水收集池等条件各不相同。</w:t>
      </w:r>
    </w:p>
    <w:p/>
    <w:p>
      <w:r>
        <w:rPr>
          <w:rFonts w:ascii="Microsoft YaHei" w:hAnsi="Microsoft YaHei" w:eastAsia="微软雅黑"/>
          <w:b/>
          <w:sz w:val="20"/>
        </w:rPr>
        <w:t>为什么能想到这个原理：</w:t>
      </w:r>
      <w:r>
        <w:rPr>
          <w:rFonts w:ascii="Microsoft YaHei" w:hAnsi="Microsoft YaHei" w:eastAsia="微软雅黑"/>
          <w:b w:val="0"/>
          <w:sz w:val="20"/>
        </w:rPr>
        <w:t>解决生态保护问题不能套一个统一模板，而要分析当地遗址条件、动物体型差异和水源需求这些特殊矛盾。</w:t>
      </w:r>
    </w:p>
    <w:p/>
    <w:p>
      <w:r>
        <w:rPr>
          <w:rFonts w:ascii="Microsoft YaHei" w:hAnsi="Microsoft YaHei" w:eastAsia="微软雅黑"/>
          <w:b/>
          <w:sz w:val="20"/>
        </w:rPr>
        <w:t>答案落点：</w:t>
      </w:r>
      <w:r>
        <w:rPr>
          <w:rFonts w:ascii="Microsoft YaHei" w:hAnsi="Microsoft YaHei" w:eastAsia="微软雅黑"/>
          <w:b w:val="0"/>
          <w:sz w:val="20"/>
        </w:rPr>
        <w:t>可以写管理处坚持具体问题具体分析，根据村落遗址和不同动物需求设置攀爬台阶、蓄水设施，把不利条件转化为生态保护条件。</w:t>
      </w:r>
    </w:p>
    <w:p/>
    <w:p>
      <w:r>
        <w:rPr>
          <w:rFonts w:ascii="Microsoft YaHei" w:hAnsi="Microsoft YaHei" w:eastAsia="微软雅黑"/>
          <w:b/>
          <w:color w:val="1F4E79"/>
          <w:sz w:val="28"/>
        </w:rPr>
        <w:t>价值观的导向作用</w:t>
      </w:r>
    </w:p>
    <w:p/>
    <w:p>
      <w:r>
        <w:rPr>
          <w:rFonts w:ascii="Microsoft YaHei" w:hAnsi="Microsoft YaHei" w:eastAsia="微软雅黑"/>
          <w:b/>
          <w:sz w:val="20"/>
        </w:rPr>
        <w:t>来源题目：</w:t>
      </w:r>
      <w:r>
        <w:rPr>
          <w:rFonts w:ascii="Microsoft YaHei" w:hAnsi="Microsoft YaHei" w:eastAsia="微软雅黑"/>
          <w:b w:val="0"/>
          <w:sz w:val="20"/>
        </w:rPr>
        <w:t>2025西城二模 第16题（1）</w:t>
      </w:r>
    </w:p>
    <w:p/>
    <w:p>
      <w:r>
        <w:rPr>
          <w:rFonts w:ascii="Microsoft YaHei" w:hAnsi="Microsoft YaHei" w:eastAsia="微软雅黑"/>
          <w:b/>
          <w:sz w:val="20"/>
        </w:rPr>
        <w:t>完整设问：</w:t>
      </w:r>
      <w:r>
        <w:rPr>
          <w:rFonts w:ascii="Microsoft YaHei" w:hAnsi="Microsoft YaHei" w:eastAsia="微软雅黑"/>
          <w:b w:val="0"/>
          <w:sz w:val="20"/>
        </w:rPr>
        <w:t>废弃水井变成了动物乐园，请说明背后的哲学智慧。</w:t>
      </w:r>
    </w:p>
    <w:p/>
    <w:p>
      <w:r>
        <w:rPr>
          <w:rFonts w:ascii="Microsoft YaHei" w:hAnsi="Microsoft YaHei" w:eastAsia="微软雅黑"/>
          <w:b/>
          <w:sz w:val="20"/>
        </w:rPr>
        <w:t>材料触发点：</w:t>
      </w:r>
      <w:r>
        <w:rPr>
          <w:rFonts w:ascii="Microsoft YaHei" w:hAnsi="Microsoft YaHei" w:eastAsia="微软雅黑"/>
          <w:b w:val="0"/>
          <w:sz w:val="20"/>
        </w:rPr>
        <w:t>工作人员把废弃水井从安全隐患改造成动物取水和栖息空间，目标是尊重自然、保护生物多样性。</w:t>
      </w:r>
    </w:p>
    <w:p/>
    <w:p>
      <w:r>
        <w:rPr>
          <w:rFonts w:ascii="Microsoft YaHei" w:hAnsi="Microsoft YaHei" w:eastAsia="微软雅黑"/>
          <w:b/>
          <w:sz w:val="20"/>
        </w:rPr>
        <w:t>为什么能想到这个原理：</w:t>
      </w:r>
      <w:r>
        <w:rPr>
          <w:rFonts w:ascii="Microsoft YaHei" w:hAnsi="Microsoft YaHei" w:eastAsia="微软雅黑"/>
          <w:b w:val="0"/>
          <w:sz w:val="20"/>
        </w:rPr>
        <w:t>人们怎样评价废弃水井、野生动物和生态保护，会影响他们选择“拆除、搁置”还是“改造、保护”的行动方向。</w:t>
      </w:r>
    </w:p>
    <w:p/>
    <w:p>
      <w:r>
        <w:rPr>
          <w:rFonts w:ascii="Microsoft YaHei" w:hAnsi="Microsoft YaHei" w:eastAsia="微软雅黑"/>
          <w:b/>
          <w:sz w:val="20"/>
        </w:rPr>
        <w:t>答案落点：</w:t>
      </w:r>
      <w:r>
        <w:rPr>
          <w:rFonts w:ascii="Microsoft YaHei" w:hAnsi="Microsoft YaHei" w:eastAsia="微软雅黑"/>
          <w:b w:val="0"/>
          <w:sz w:val="20"/>
        </w:rPr>
        <w:t>可以写正确生态价值观对认识和改造世界具有导向作用，引导人们尊重自然、保护自然，把废弃设施转化为生物多样性保护资源。</w:t>
      </w:r>
    </w:p>
    <w:p/>
    <w:p>
      <w:r>
        <w:rPr>
          <w:rFonts w:ascii="Microsoft YaHei" w:hAnsi="Microsoft YaHei" w:eastAsia="微软雅黑"/>
          <w:b/>
          <w:color w:val="1F4E79"/>
          <w:sz w:val="28"/>
        </w:rPr>
        <w:t>一切从实际出发</w:t>
      </w:r>
    </w:p>
    <w:p/>
    <w:p>
      <w:r>
        <w:rPr>
          <w:rFonts w:ascii="Microsoft YaHei" w:hAnsi="Microsoft YaHei" w:eastAsia="微软雅黑"/>
          <w:b/>
          <w:sz w:val="20"/>
        </w:rPr>
        <w:t>来源题目：</w:t>
      </w:r>
      <w:r>
        <w:rPr>
          <w:rFonts w:ascii="Microsoft YaHei" w:hAnsi="Microsoft YaHei" w:eastAsia="微软雅黑"/>
          <w:b w:val="0"/>
          <w:sz w:val="20"/>
        </w:rPr>
        <w:t>2025东城二模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结合材料，运用哲学观点，谈谈我们应如何勇立潮头，与人工智能共创美好未来。</w:t>
      </w:r>
    </w:p>
    <w:p/>
    <w:p>
      <w:r>
        <w:rPr>
          <w:rFonts w:ascii="Microsoft YaHei" w:hAnsi="Microsoft YaHei" w:eastAsia="微软雅黑"/>
          <w:b/>
          <w:sz w:val="20"/>
        </w:rPr>
        <w:t>材料触发点：</w:t>
      </w:r>
      <w:r>
        <w:rPr>
          <w:rFonts w:ascii="Microsoft YaHei" w:hAnsi="Microsoft YaHei" w:eastAsia="微软雅黑"/>
          <w:b w:val="0"/>
          <w:sz w:val="20"/>
        </w:rPr>
        <w:t>材料写人工智能已经从科幻走进现实，“人工智能+”赋能科技创新、产业发展、社会治理、医疗教育、家庭服务，同时也意味着新场景和新风险。</w:t>
      </w:r>
    </w:p>
    <w:p/>
    <w:p>
      <w:r>
        <w:rPr>
          <w:rFonts w:ascii="Microsoft YaHei" w:hAnsi="Microsoft YaHei" w:eastAsia="微软雅黑"/>
          <w:b/>
          <w:sz w:val="20"/>
        </w:rPr>
        <w:t>为什么能想到这个原理：</w:t>
      </w:r>
      <w:r>
        <w:rPr>
          <w:rFonts w:ascii="Microsoft YaHei" w:hAnsi="Microsoft YaHei" w:eastAsia="微软雅黑"/>
          <w:b w:val="0"/>
          <w:sz w:val="20"/>
        </w:rPr>
        <w:t>面对人工智能不能盲目乐观或过度恐惧，而要从技术水平、社会需求、应用场景和潜在风险等客观实际出发。</w:t>
      </w:r>
    </w:p>
    <w:p/>
    <w:p>
      <w:r>
        <w:rPr>
          <w:rFonts w:ascii="Microsoft YaHei" w:hAnsi="Microsoft YaHei" w:eastAsia="微软雅黑"/>
          <w:b/>
          <w:sz w:val="20"/>
        </w:rPr>
        <w:t>答案落点：</w:t>
      </w:r>
      <w:r>
        <w:rPr>
          <w:rFonts w:ascii="Microsoft YaHei" w:hAnsi="Microsoft YaHei" w:eastAsia="微软雅黑"/>
          <w:b w:val="0"/>
          <w:sz w:val="20"/>
        </w:rPr>
        <w:t>可以写发展和使用人工智能要立足现实条件，准确把握技术现状、应用边界和社会需要，实事求是地推动人工智能服务美好生活。</w:t>
      </w:r>
    </w:p>
    <w:p/>
    <w:p>
      <w:r>
        <w:rPr>
          <w:rFonts w:ascii="Microsoft YaHei" w:hAnsi="Microsoft YaHei" w:eastAsia="微软雅黑"/>
          <w:b/>
          <w:color w:val="1F4E79"/>
          <w:sz w:val="28"/>
        </w:rPr>
        <w:t>对立统一与全面看问题</w:t>
      </w:r>
    </w:p>
    <w:p/>
    <w:p>
      <w:r>
        <w:rPr>
          <w:rFonts w:ascii="Microsoft YaHei" w:hAnsi="Microsoft YaHei" w:eastAsia="微软雅黑"/>
          <w:b/>
          <w:sz w:val="20"/>
        </w:rPr>
        <w:t>来源题目：</w:t>
      </w:r>
      <w:r>
        <w:rPr>
          <w:rFonts w:ascii="Microsoft YaHei" w:hAnsi="Microsoft YaHei" w:eastAsia="微软雅黑"/>
          <w:b w:val="0"/>
          <w:sz w:val="20"/>
        </w:rPr>
        <w:t>2025东城二模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结合材料，运用哲学观点，谈谈我们应如何勇立潮头，与人工智能共创美好未来。</w:t>
      </w:r>
    </w:p>
    <w:p/>
    <w:p>
      <w:r>
        <w:rPr>
          <w:rFonts w:ascii="Microsoft YaHei" w:hAnsi="Microsoft YaHei" w:eastAsia="微软雅黑"/>
          <w:b/>
          <w:sz w:val="20"/>
        </w:rPr>
        <w:t>材料触发点：</w:t>
      </w:r>
      <w:r>
        <w:rPr>
          <w:rFonts w:ascii="Microsoft YaHei" w:hAnsi="Microsoft YaHei" w:eastAsia="微软雅黑"/>
          <w:b w:val="0"/>
          <w:sz w:val="20"/>
        </w:rPr>
        <w:t>人工智能浪潮带来科技创新、产业发展、社会治理等机遇，同时也会产生伦理、风险和治理挑战。</w:t>
      </w:r>
    </w:p>
    <w:p/>
    <w:p>
      <w:r>
        <w:rPr>
          <w:rFonts w:ascii="Microsoft YaHei" w:hAnsi="Microsoft YaHei" w:eastAsia="微软雅黑"/>
          <w:b/>
          <w:sz w:val="20"/>
        </w:rPr>
        <w:t>为什么能想到这个原理：</w:t>
      </w:r>
      <w:r>
        <w:rPr>
          <w:rFonts w:ascii="Microsoft YaHei" w:hAnsi="Microsoft YaHei" w:eastAsia="微软雅黑"/>
          <w:b w:val="0"/>
          <w:sz w:val="20"/>
        </w:rPr>
        <w:t>人工智能不是单纯的利或弊，而是机遇和风险并存。只看到便利会忽视风险，只看到风险又会错失发展机遇。</w:t>
      </w:r>
    </w:p>
    <w:p/>
    <w:p>
      <w:r>
        <w:rPr>
          <w:rFonts w:ascii="Microsoft YaHei" w:hAnsi="Microsoft YaHei" w:eastAsia="微软雅黑"/>
          <w:b/>
          <w:sz w:val="20"/>
        </w:rPr>
        <w:t>答案落点：</w:t>
      </w:r>
      <w:r>
        <w:rPr>
          <w:rFonts w:ascii="Microsoft YaHei" w:hAnsi="Microsoft YaHei" w:eastAsia="微软雅黑"/>
          <w:b w:val="0"/>
          <w:sz w:val="20"/>
        </w:rPr>
        <w:t>可以写应全面看待人工智能的发展，既发挥其赋能作用，又正视并解决技术伦理、风险治理等矛盾，在解决矛盾中推动发展。</w:t>
      </w:r>
    </w:p>
    <w:p/>
    <w:p>
      <w:r>
        <w:rPr>
          <w:rFonts w:ascii="Microsoft YaHei" w:hAnsi="Microsoft YaHei" w:eastAsia="微软雅黑"/>
          <w:b/>
          <w:color w:val="1F4E79"/>
          <w:sz w:val="28"/>
        </w:rPr>
        <w:t>实践是认识的基础</w:t>
      </w:r>
    </w:p>
    <w:p/>
    <w:p>
      <w:r>
        <w:rPr>
          <w:rFonts w:ascii="Microsoft YaHei" w:hAnsi="Microsoft YaHei" w:eastAsia="微软雅黑"/>
          <w:b/>
          <w:sz w:val="20"/>
        </w:rPr>
        <w:t>来源题目：</w:t>
      </w:r>
      <w:r>
        <w:rPr>
          <w:rFonts w:ascii="Microsoft YaHei" w:hAnsi="Microsoft YaHei" w:eastAsia="微软雅黑"/>
          <w:b w:val="0"/>
          <w:sz w:val="20"/>
        </w:rPr>
        <w:t>2025东城二模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结合材料，运用哲学观点，谈谈我们应如何勇立潮头，与人工智能共创美好未来。</w:t>
      </w:r>
    </w:p>
    <w:p/>
    <w:p>
      <w:r>
        <w:rPr>
          <w:rFonts w:ascii="Microsoft YaHei" w:hAnsi="Microsoft YaHei" w:eastAsia="微软雅黑"/>
          <w:b/>
          <w:sz w:val="20"/>
        </w:rPr>
        <w:t>材料触发点：</w:t>
      </w:r>
      <w:r>
        <w:rPr>
          <w:rFonts w:ascii="Microsoft YaHei" w:hAnsi="Microsoft YaHei" w:eastAsia="微软雅黑"/>
          <w:b w:val="0"/>
          <w:sz w:val="20"/>
        </w:rPr>
        <w:t>人工智能应用不断拓展，人和人工智能的关系需要在不同场景中持续调试。</w:t>
      </w:r>
    </w:p>
    <w:p/>
    <w:p>
      <w:r>
        <w:rPr>
          <w:rFonts w:ascii="Microsoft YaHei" w:hAnsi="Microsoft YaHei" w:eastAsia="微软雅黑"/>
          <w:b/>
          <w:sz w:val="20"/>
        </w:rPr>
        <w:t>为什么能想到这个原理：</w:t>
      </w:r>
      <w:r>
        <w:rPr>
          <w:rFonts w:ascii="Microsoft YaHei" w:hAnsi="Microsoft YaHei" w:eastAsia="微软雅黑"/>
          <w:b w:val="0"/>
          <w:sz w:val="20"/>
        </w:rPr>
        <w:t>我们对人工智能的认识不是一次完成的，而是在开发、使用、反馈、治理的实践中形成和深化。</w:t>
      </w:r>
    </w:p>
    <w:p/>
    <w:p>
      <w:r>
        <w:rPr>
          <w:rFonts w:ascii="Microsoft YaHei" w:hAnsi="Microsoft YaHei" w:eastAsia="微软雅黑"/>
          <w:b/>
          <w:sz w:val="20"/>
        </w:rPr>
        <w:t>答案落点：</w:t>
      </w:r>
      <w:r>
        <w:rPr>
          <w:rFonts w:ascii="Microsoft YaHei" w:hAnsi="Microsoft YaHei" w:eastAsia="微软雅黑"/>
          <w:b w:val="0"/>
          <w:sz w:val="20"/>
        </w:rPr>
        <w:t>可以写要在实践中探索人工智能应用边界，通过真实场景的使用、反馈和治理不断深化认识，并用新的认识指导人工智能健康发展。</w:t>
      </w:r>
    </w:p>
    <w:p/>
    <w:p>
      <w:r>
        <w:rPr>
          <w:rFonts w:ascii="Microsoft YaHei" w:hAnsi="Microsoft YaHei" w:eastAsia="微软雅黑"/>
          <w:b/>
          <w:color w:val="1F4E79"/>
          <w:sz w:val="28"/>
        </w:rPr>
        <w:t>人民群众观点</w:t>
      </w:r>
    </w:p>
    <w:p/>
    <w:p>
      <w:r>
        <w:rPr>
          <w:rFonts w:ascii="Microsoft YaHei" w:hAnsi="Microsoft YaHei" w:eastAsia="微软雅黑"/>
          <w:b/>
          <w:sz w:val="20"/>
        </w:rPr>
        <w:t>来源题目：</w:t>
      </w:r>
      <w:r>
        <w:rPr>
          <w:rFonts w:ascii="Microsoft YaHei" w:hAnsi="Microsoft YaHei" w:eastAsia="微软雅黑"/>
          <w:b w:val="0"/>
          <w:sz w:val="20"/>
        </w:rPr>
        <w:t>2025东城二模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结合材料，运用哲学观点，谈谈我们应如何勇立潮头，与人工智能共创美好未来。</w:t>
      </w:r>
    </w:p>
    <w:p/>
    <w:p>
      <w:r>
        <w:rPr>
          <w:rFonts w:ascii="Microsoft YaHei" w:hAnsi="Microsoft YaHei" w:eastAsia="微软雅黑"/>
          <w:b/>
          <w:sz w:val="20"/>
        </w:rPr>
        <w:t>材料触发点：</w:t>
      </w:r>
      <w:r>
        <w:rPr>
          <w:rFonts w:ascii="Microsoft YaHei" w:hAnsi="Microsoft YaHei" w:eastAsia="微软雅黑"/>
          <w:b w:val="0"/>
          <w:sz w:val="20"/>
        </w:rPr>
        <w:t>人工智能应用涉及科技创新、产业发展、社会治理、医疗教育、家庭服务等广泛领域，最终要服务真实的人和社会生活。</w:t>
      </w:r>
    </w:p>
    <w:p/>
    <w:p>
      <w:r>
        <w:rPr>
          <w:rFonts w:ascii="Microsoft YaHei" w:hAnsi="Microsoft YaHei" w:eastAsia="微软雅黑"/>
          <w:b/>
          <w:sz w:val="20"/>
        </w:rPr>
        <w:t>为什么能想到这个原理：</w:t>
      </w:r>
      <w:r>
        <w:rPr>
          <w:rFonts w:ascii="Microsoft YaHei" w:hAnsi="Microsoft YaHei" w:eastAsia="微软雅黑"/>
          <w:b w:val="0"/>
          <w:sz w:val="20"/>
        </w:rPr>
        <w:t>技术发展不能只由少数技术主体封闭决定，而要面向人民群众的现实需要，并通过群众参与、反馈和监督不断改进。</w:t>
      </w:r>
    </w:p>
    <w:p/>
    <w:p>
      <w:r>
        <w:rPr>
          <w:rFonts w:ascii="Microsoft YaHei" w:hAnsi="Microsoft YaHei" w:eastAsia="微软雅黑"/>
          <w:b/>
          <w:sz w:val="20"/>
        </w:rPr>
        <w:t>答案落点：</w:t>
      </w:r>
      <w:r>
        <w:rPr>
          <w:rFonts w:ascii="Microsoft YaHei" w:hAnsi="Microsoft YaHei" w:eastAsia="微软雅黑"/>
          <w:b w:val="0"/>
          <w:sz w:val="20"/>
        </w:rPr>
        <w:t>可以写发展人工智能要坚持人民立场，调动人民群众参与应用场景设计和反馈，使人工智能真正服务人民生活、满足人民需要。</w:t>
      </w:r>
    </w:p>
    <w:p/>
    <w:p>
      <w:r>
        <w:rPr>
          <w:rFonts w:ascii="Microsoft YaHei" w:hAnsi="Microsoft YaHei" w:eastAsia="微软雅黑"/>
          <w:b/>
          <w:color w:val="1F4E79"/>
          <w:sz w:val="28"/>
        </w:rPr>
        <w:t>文化传承与文化功能</w:t>
      </w:r>
    </w:p>
    <w:p/>
    <w:p>
      <w:r>
        <w:rPr>
          <w:rFonts w:ascii="Microsoft YaHei" w:hAnsi="Microsoft YaHei" w:eastAsia="微软雅黑"/>
          <w:b/>
          <w:sz w:val="20"/>
        </w:rPr>
        <w:t>来源题目：</w:t>
      </w:r>
      <w:r>
        <w:rPr>
          <w:rFonts w:ascii="Microsoft YaHei" w:hAnsi="Microsoft YaHei" w:eastAsia="微软雅黑"/>
          <w:b w:val="0"/>
          <w:sz w:val="20"/>
        </w:rPr>
        <w:t>2025朝阳二模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结合材料，运用《哲学与文化》知识，阐明从游与自学在人才成长中的作用。</w:t>
      </w:r>
    </w:p>
    <w:p/>
    <w:p>
      <w:r>
        <w:rPr>
          <w:rFonts w:ascii="Microsoft YaHei" w:hAnsi="Microsoft YaHei" w:eastAsia="微软雅黑"/>
          <w:b/>
          <w:sz w:val="20"/>
        </w:rPr>
        <w:t>材料触发点：</w:t>
      </w:r>
      <w:r>
        <w:rPr>
          <w:rFonts w:ascii="Microsoft YaHei" w:hAnsi="Microsoft YaHei" w:eastAsia="微软雅黑"/>
          <w:b w:val="0"/>
          <w:sz w:val="20"/>
        </w:rPr>
        <w:t>从游提供老师系统传授、群体学习氛围和文化濡染，自学培养自主探索、独立思考和专业深化。</w:t>
      </w:r>
    </w:p>
    <w:p/>
    <w:p>
      <w:r>
        <w:rPr>
          <w:rFonts w:ascii="Microsoft YaHei" w:hAnsi="Microsoft YaHei" w:eastAsia="微软雅黑"/>
          <w:b/>
          <w:sz w:val="20"/>
        </w:rPr>
        <w:t>为什么能想到这个原理：</w:t>
      </w:r>
      <w:r>
        <w:rPr>
          <w:rFonts w:ascii="Microsoft YaHei" w:hAnsi="Microsoft YaHei" w:eastAsia="微软雅黑"/>
          <w:b w:val="0"/>
          <w:sz w:val="20"/>
        </w:rPr>
        <w:t>从游不是简单跟随老师，而是通过教育和文化环境实现知识传承、经验借鉴和精神塑造；自学则让个体主动吸收、深化和创造。</w:t>
      </w:r>
    </w:p>
    <w:p/>
    <w:p>
      <w:r>
        <w:rPr>
          <w:rFonts w:ascii="Microsoft YaHei" w:hAnsi="Microsoft YaHei" w:eastAsia="微软雅黑"/>
          <w:b/>
          <w:sz w:val="20"/>
        </w:rPr>
        <w:t>答案落点：</w:t>
      </w:r>
      <w:r>
        <w:rPr>
          <w:rFonts w:ascii="Microsoft YaHei" w:hAnsi="Microsoft YaHei" w:eastAsia="微软雅黑"/>
          <w:b w:val="0"/>
          <w:sz w:val="20"/>
        </w:rPr>
        <w:t>可以写从游有利于文化传承与引导，丰富人的精神世界、增强精神力量；自学有利于学生把外在文化资源转化为自主能力，促进全面发展。</w:t>
      </w:r>
    </w:p>
    <w:p/>
    <w:p>
      <w:r>
        <w:rPr>
          <w:rFonts w:ascii="Microsoft YaHei" w:hAnsi="Microsoft YaHei" w:eastAsia="微软雅黑"/>
          <w:b/>
          <w:color w:val="1F4E79"/>
          <w:sz w:val="28"/>
        </w:rPr>
        <w:t>从游与自学的对立统一</w:t>
      </w:r>
    </w:p>
    <w:p/>
    <w:p>
      <w:r>
        <w:rPr>
          <w:rFonts w:ascii="Microsoft YaHei" w:hAnsi="Microsoft YaHei" w:eastAsia="微软雅黑"/>
          <w:b/>
          <w:sz w:val="20"/>
        </w:rPr>
        <w:t>来源题目：</w:t>
      </w:r>
      <w:r>
        <w:rPr>
          <w:rFonts w:ascii="Microsoft YaHei" w:hAnsi="Microsoft YaHei" w:eastAsia="微软雅黑"/>
          <w:b w:val="0"/>
          <w:sz w:val="20"/>
        </w:rPr>
        <w:t>2025朝阳二模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结合材料，运用《哲学与文化》知识，阐明从游与自学在人才成长中的作用。</w:t>
      </w:r>
    </w:p>
    <w:p/>
    <w:p>
      <w:r>
        <w:rPr>
          <w:rFonts w:ascii="Microsoft YaHei" w:hAnsi="Microsoft YaHei" w:eastAsia="微软雅黑"/>
          <w:b/>
          <w:sz w:val="20"/>
        </w:rPr>
        <w:t>材料触发点：</w:t>
      </w:r>
      <w:r>
        <w:rPr>
          <w:rFonts w:ascii="Microsoft YaHei" w:hAnsi="Microsoft YaHei" w:eastAsia="微软雅黑"/>
          <w:b w:val="0"/>
          <w:sz w:val="20"/>
        </w:rPr>
        <w:t>材料要求同时说明从游、自学各自作用，以及二者相辅相成、共同促进人才成长。</w:t>
      </w:r>
    </w:p>
    <w:p/>
    <w:p>
      <w:r>
        <w:rPr>
          <w:rFonts w:ascii="Microsoft YaHei" w:hAnsi="Microsoft YaHei" w:eastAsia="微软雅黑"/>
          <w:b/>
          <w:sz w:val="20"/>
        </w:rPr>
        <w:t>为什么能想到这个原理：</w:t>
      </w:r>
      <w:r>
        <w:rPr>
          <w:rFonts w:ascii="Microsoft YaHei" w:hAnsi="Microsoft YaHei" w:eastAsia="微软雅黑"/>
          <w:b w:val="0"/>
          <w:sz w:val="20"/>
        </w:rPr>
        <w:t>从游强调外部引导、系统传授和群体经验，自学强调自主探索、独立思考和内在深化，二者有区别又能相互促进。</w:t>
      </w:r>
    </w:p>
    <w:p/>
    <w:p>
      <w:r>
        <w:rPr>
          <w:rFonts w:ascii="Microsoft YaHei" w:hAnsi="Microsoft YaHei" w:eastAsia="微软雅黑"/>
          <w:b/>
          <w:sz w:val="20"/>
        </w:rPr>
        <w:t>答案落点：</w:t>
      </w:r>
      <w:r>
        <w:rPr>
          <w:rFonts w:ascii="Microsoft YaHei" w:hAnsi="Microsoft YaHei" w:eastAsia="微软雅黑"/>
          <w:b w:val="0"/>
          <w:sz w:val="20"/>
        </w:rPr>
        <w:t>可以写从游为自学提供基础和方向，自学又深化和拓展从游所得，二者有机结合才能共同促进人才成长。</w:t>
      </w:r>
    </w:p>
    <w:p/>
    <w:p>
      <w:r>
        <w:rPr>
          <w:rFonts w:ascii="Microsoft YaHei" w:hAnsi="Microsoft YaHei" w:eastAsia="微软雅黑"/>
          <w:b/>
          <w:color w:val="1F4E79"/>
          <w:sz w:val="28"/>
        </w:rPr>
        <w:t>实践与认识的相互促进</w:t>
      </w:r>
    </w:p>
    <w:p/>
    <w:p>
      <w:r>
        <w:rPr>
          <w:rFonts w:ascii="Microsoft YaHei" w:hAnsi="Microsoft YaHei" w:eastAsia="微软雅黑"/>
          <w:b/>
          <w:sz w:val="20"/>
        </w:rPr>
        <w:t>来源题目：</w:t>
      </w:r>
      <w:r>
        <w:rPr>
          <w:rFonts w:ascii="Microsoft YaHei" w:hAnsi="Microsoft YaHei" w:eastAsia="微软雅黑"/>
          <w:b w:val="0"/>
          <w:sz w:val="20"/>
        </w:rPr>
        <w:t>2025朝阳二模 第16题</w:t>
      </w:r>
    </w:p>
    <w:p/>
    <w:p>
      <w:r>
        <w:rPr>
          <w:rFonts w:ascii="Microsoft YaHei" w:hAnsi="Microsoft YaHei" w:eastAsia="微软雅黑"/>
          <w:b/>
          <w:sz w:val="20"/>
        </w:rPr>
        <w:t>完整设问：</w:t>
      </w:r>
      <w:r>
        <w:rPr>
          <w:rFonts w:ascii="Microsoft YaHei" w:hAnsi="Microsoft YaHei" w:eastAsia="微软雅黑"/>
          <w:b w:val="0"/>
          <w:sz w:val="20"/>
        </w:rPr>
        <w:t>结合材料，运用《哲学与文化》知识，阐明从游与自学在人才成长中的作用。</w:t>
      </w:r>
    </w:p>
    <w:p/>
    <w:p>
      <w:r>
        <w:rPr>
          <w:rFonts w:ascii="Microsoft YaHei" w:hAnsi="Microsoft YaHei" w:eastAsia="微软雅黑"/>
          <w:b/>
          <w:sz w:val="20"/>
        </w:rPr>
        <w:t>材料触发点：</w:t>
      </w:r>
      <w:r>
        <w:rPr>
          <w:rFonts w:ascii="Microsoft YaHei" w:hAnsi="Microsoft YaHei" w:eastAsia="微软雅黑"/>
          <w:b w:val="0"/>
          <w:sz w:val="20"/>
        </w:rPr>
        <w:t>自学促进发现问题、思考问题、解决问题，深化认识与实践；从游能借鉴群体的实践和认识。</w:t>
      </w:r>
    </w:p>
    <w:p/>
    <w:p>
      <w:r>
        <w:rPr>
          <w:rFonts w:ascii="Microsoft YaHei" w:hAnsi="Microsoft YaHei" w:eastAsia="微软雅黑"/>
          <w:b/>
          <w:sz w:val="20"/>
        </w:rPr>
        <w:t>为什么能想到这个原理：</w:t>
      </w:r>
      <w:r>
        <w:rPr>
          <w:rFonts w:ascii="Microsoft YaHei" w:hAnsi="Microsoft YaHei" w:eastAsia="微软雅黑"/>
          <w:b w:val="0"/>
          <w:sz w:val="20"/>
        </w:rPr>
        <w:t>人才成长不是只听讲或只背知识，而是在学习、探索、解决问题的实践中不断形成和深化认识。</w:t>
      </w:r>
    </w:p>
    <w:p/>
    <w:p>
      <w:r>
        <w:rPr>
          <w:rFonts w:ascii="Microsoft YaHei" w:hAnsi="Microsoft YaHei" w:eastAsia="微软雅黑"/>
          <w:b/>
          <w:sz w:val="20"/>
        </w:rPr>
        <w:t>答案落点：</w:t>
      </w:r>
      <w:r>
        <w:rPr>
          <w:rFonts w:ascii="Microsoft YaHei" w:hAnsi="Microsoft YaHei" w:eastAsia="微软雅黑"/>
          <w:b w:val="0"/>
          <w:sz w:val="20"/>
        </w:rPr>
        <w:t>可以写学生既要在从游中吸收间接经验，也要在自学和实践中发现问题、解决问题，使认识和能力不断提升。</w:t>
      </w:r>
    </w:p>
    <w:p/>
    <w:p>
      <w:r>
        <w:rPr>
          <w:rFonts w:ascii="Microsoft YaHei" w:hAnsi="Microsoft YaHei" w:eastAsia="微软雅黑"/>
          <w:b/>
          <w:color w:val="1F4E79"/>
          <w:sz w:val="28"/>
        </w:rPr>
        <w:t>实践育人与文化传承创新</w:t>
      </w:r>
    </w:p>
    <w:p/>
    <w:p>
      <w:r>
        <w:rPr>
          <w:rFonts w:ascii="Microsoft YaHei" w:hAnsi="Microsoft YaHei" w:eastAsia="微软雅黑"/>
          <w:b/>
          <w:sz w:val="20"/>
        </w:rPr>
        <w:t>来源题目：</w:t>
      </w:r>
      <w:r>
        <w:rPr>
          <w:rFonts w:ascii="Microsoft YaHei" w:hAnsi="Microsoft YaHei" w:eastAsia="微软雅黑"/>
          <w:b w:val="0"/>
          <w:sz w:val="20"/>
        </w:rPr>
        <w:t>2025丰台二模 第16题（1）</w:t>
      </w:r>
    </w:p>
    <w:p/>
    <w:p>
      <w:r>
        <w:rPr>
          <w:rFonts w:ascii="Microsoft YaHei" w:hAnsi="Microsoft YaHei" w:eastAsia="微软雅黑"/>
          <w:b/>
          <w:sz w:val="20"/>
        </w:rPr>
        <w:t>完整设问：</w:t>
      </w:r>
      <w:r>
        <w:rPr>
          <w:rFonts w:ascii="Microsoft YaHei" w:hAnsi="Microsoft YaHei" w:eastAsia="微软雅黑"/>
          <w:b w:val="0"/>
          <w:sz w:val="20"/>
        </w:rPr>
        <w:t>某校以“寻迹丝路明珠，领略古今风华”为主题开展“大思政课”，请你从西安、敦煌、喀什三个地点中推荐一处，并运用《哲学与文化》知识阐述推荐理由。</w:t>
      </w:r>
    </w:p>
    <w:p/>
    <w:p>
      <w:r>
        <w:rPr>
          <w:rFonts w:ascii="Microsoft YaHei" w:hAnsi="Microsoft YaHei" w:eastAsia="微软雅黑"/>
          <w:b/>
          <w:sz w:val="20"/>
        </w:rPr>
        <w:t>材料触发点：</w:t>
      </w:r>
      <w:r>
        <w:rPr>
          <w:rFonts w:ascii="Microsoft YaHei" w:hAnsi="Microsoft YaHei" w:eastAsia="微软雅黑"/>
          <w:b w:val="0"/>
          <w:sz w:val="20"/>
        </w:rPr>
        <w:t>西安呈现古艺焕新和传统新潮交织，敦煌呈现多元文化交流交融，喀什呈现多民族共生与文旅新业态。</w:t>
      </w:r>
    </w:p>
    <w:p/>
    <w:p>
      <w:r>
        <w:rPr>
          <w:rFonts w:ascii="Microsoft YaHei" w:hAnsi="Microsoft YaHei" w:eastAsia="微软雅黑"/>
          <w:b/>
          <w:sz w:val="20"/>
        </w:rPr>
        <w:t>为什么能想到这个原理：</w:t>
      </w:r>
      <w:r>
        <w:rPr>
          <w:rFonts w:ascii="Microsoft YaHei" w:hAnsi="Microsoft YaHei" w:eastAsia="微软雅黑"/>
          <w:b w:val="0"/>
          <w:sz w:val="20"/>
        </w:rPr>
        <w:t>材料不是让学生写旅游推介，而是让学生从真实文化场景中理解文化传承、交流、创新和育人价值。</w:t>
      </w:r>
    </w:p>
    <w:p/>
    <w:p>
      <w:r>
        <w:rPr>
          <w:rFonts w:ascii="Microsoft YaHei" w:hAnsi="Microsoft YaHei" w:eastAsia="微软雅黑"/>
          <w:b/>
          <w:sz w:val="20"/>
        </w:rPr>
        <w:t>答案落点：</w:t>
      </w:r>
      <w:r>
        <w:rPr>
          <w:rFonts w:ascii="Microsoft YaHei" w:hAnsi="Microsoft YaHei" w:eastAsia="微软雅黑"/>
          <w:b w:val="0"/>
          <w:sz w:val="20"/>
        </w:rPr>
        <w:t>可以写“大思政课”通过真实文化场景把文化知识和社会实践结合起来，引导学生理解中华优秀传统文化的传承创新，增强文化认同和文化自信。</w:t>
      </w:r>
    </w:p>
    <w:p/>
    <w:p>
      <w:r>
        <w:rPr>
          <w:rFonts w:ascii="Microsoft YaHei" w:hAnsi="Microsoft YaHei" w:eastAsia="微软雅黑"/>
          <w:b/>
          <w:color w:val="1F4E79"/>
          <w:sz w:val="28"/>
        </w:rPr>
        <w:t>知行合一与实践是认识的基础</w:t>
      </w:r>
    </w:p>
    <w:p/>
    <w:p>
      <w:r>
        <w:rPr>
          <w:rFonts w:ascii="Microsoft YaHei" w:hAnsi="Microsoft YaHei" w:eastAsia="微软雅黑"/>
          <w:b/>
          <w:sz w:val="20"/>
        </w:rPr>
        <w:t>来源题目：</w:t>
      </w:r>
      <w:r>
        <w:rPr>
          <w:rFonts w:ascii="Microsoft YaHei" w:hAnsi="Microsoft YaHei" w:eastAsia="微软雅黑"/>
          <w:b w:val="0"/>
          <w:sz w:val="20"/>
        </w:rPr>
        <w:t>2025丰台二模 第16题（1）</w:t>
      </w:r>
    </w:p>
    <w:p/>
    <w:p>
      <w:r>
        <w:rPr>
          <w:rFonts w:ascii="Microsoft YaHei" w:hAnsi="Microsoft YaHei" w:eastAsia="微软雅黑"/>
          <w:b/>
          <w:sz w:val="20"/>
        </w:rPr>
        <w:t>完整设问：</w:t>
      </w:r>
      <w:r>
        <w:rPr>
          <w:rFonts w:ascii="Microsoft YaHei" w:hAnsi="Microsoft YaHei" w:eastAsia="微软雅黑"/>
          <w:b w:val="0"/>
          <w:sz w:val="20"/>
        </w:rPr>
        <w:t>某校以“寻迹丝路明珠，领略古今风华”为主题开展“大思政课”，请你从西安、敦煌、喀什三个地点中推荐一处，并运用《哲学与文化》知识阐述推荐理由。</w:t>
      </w:r>
    </w:p>
    <w:p/>
    <w:p>
      <w:r>
        <w:rPr>
          <w:rFonts w:ascii="Microsoft YaHei" w:hAnsi="Microsoft YaHei" w:eastAsia="微软雅黑"/>
          <w:b/>
          <w:sz w:val="20"/>
        </w:rPr>
        <w:t>材料触发点：</w:t>
      </w:r>
      <w:r>
        <w:rPr>
          <w:rFonts w:ascii="Microsoft YaHei" w:hAnsi="Microsoft YaHei" w:eastAsia="微软雅黑"/>
          <w:b w:val="0"/>
          <w:sz w:val="20"/>
        </w:rPr>
        <w:t>评标强调“大思政课”要在“知、情、行”中统一，学生通过考察、体验、研究、传播等实践深化理解。</w:t>
      </w:r>
    </w:p>
    <w:p/>
    <w:p>
      <w:r>
        <w:rPr>
          <w:rFonts w:ascii="Microsoft YaHei" w:hAnsi="Microsoft YaHei" w:eastAsia="微软雅黑"/>
          <w:b/>
          <w:sz w:val="20"/>
        </w:rPr>
        <w:t>为什么能想到这个原理：</w:t>
      </w:r>
      <w:r>
        <w:rPr>
          <w:rFonts w:ascii="Microsoft YaHei" w:hAnsi="Microsoft YaHei" w:eastAsia="微软雅黑"/>
          <w:b w:val="0"/>
          <w:sz w:val="20"/>
        </w:rPr>
        <w:t>学生对文化的认识不是只靠书本概念，而要在参观、调查、交流、体验中把抽象知识具体化。</w:t>
      </w:r>
    </w:p>
    <w:p/>
    <w:p>
      <w:r>
        <w:rPr>
          <w:rFonts w:ascii="Microsoft YaHei" w:hAnsi="Microsoft YaHei" w:eastAsia="微软雅黑"/>
          <w:b/>
          <w:sz w:val="20"/>
        </w:rPr>
        <w:t>答案落点：</w:t>
      </w:r>
      <w:r>
        <w:rPr>
          <w:rFonts w:ascii="Microsoft YaHei" w:hAnsi="Microsoft YaHei" w:eastAsia="微软雅黑"/>
          <w:b w:val="0"/>
          <w:sz w:val="20"/>
        </w:rPr>
        <w:t>可以写实践是认识的基础，“大思政课”通过实践育人帮助学生深化文化理解、形成价值认同，并把文化自信转化为传承创新的行动。</w:t>
      </w:r>
    </w:p>
    <w:p/>
    <w:p>
      <w:r>
        <w:rPr>
          <w:rFonts w:ascii="Microsoft YaHei" w:hAnsi="Microsoft YaHei" w:eastAsia="微软雅黑"/>
          <w:b/>
          <w:color w:val="1F4E79"/>
          <w:sz w:val="28"/>
        </w:rPr>
        <w:t>把握规律与主动实践</w:t>
      </w:r>
    </w:p>
    <w:p/>
    <w:p>
      <w:r>
        <w:rPr>
          <w:rFonts w:ascii="Microsoft YaHei" w:hAnsi="Microsoft YaHei" w:eastAsia="微软雅黑"/>
          <w:b/>
          <w:sz w:val="20"/>
        </w:rPr>
        <w:t>来源题目：</w:t>
      </w:r>
      <w:r>
        <w:rPr>
          <w:rFonts w:ascii="Microsoft YaHei" w:hAnsi="Microsoft YaHei" w:eastAsia="微软雅黑"/>
          <w:b w:val="0"/>
          <w:sz w:val="20"/>
        </w:rPr>
        <w:t>2025丰台二模 第21题</w:t>
      </w:r>
    </w:p>
    <w:p/>
    <w:p>
      <w:r>
        <w:rPr>
          <w:rFonts w:ascii="Microsoft YaHei" w:hAnsi="Microsoft YaHei" w:eastAsia="微软雅黑"/>
          <w:b/>
          <w:sz w:val="20"/>
        </w:rPr>
        <w:t>完整设问：</w:t>
      </w:r>
      <w:r>
        <w:rPr>
          <w:rFonts w:ascii="Microsoft YaHei" w:hAnsi="Microsoft YaHei" w:eastAsia="微软雅黑"/>
          <w:b w:val="0"/>
          <w:sz w:val="20"/>
        </w:rPr>
        <w:t>胸怀天下谋大同。结合材料，综合运用所学，阐述你对“势”的智慧的理解。</w:t>
      </w:r>
    </w:p>
    <w:p/>
    <w:p>
      <w:r>
        <w:rPr>
          <w:rFonts w:ascii="Microsoft YaHei" w:hAnsi="Microsoft YaHei" w:eastAsia="微软雅黑"/>
          <w:b/>
          <w:sz w:val="20"/>
        </w:rPr>
        <w:t>材料触发点：</w:t>
      </w:r>
      <w:r>
        <w:rPr>
          <w:rFonts w:ascii="Microsoft YaHei" w:hAnsi="Microsoft YaHei" w:eastAsia="微软雅黑"/>
          <w:b w:val="0"/>
          <w:sz w:val="20"/>
        </w:rPr>
        <w:t>题目要求把“顺应自然之势、建构人为之势、激活思想之势”组织成对“势”的智慧的论证。</w:t>
      </w:r>
    </w:p>
    <w:p/>
    <w:p>
      <w:r>
        <w:rPr>
          <w:rFonts w:ascii="Microsoft YaHei" w:hAnsi="Microsoft YaHei" w:eastAsia="微软雅黑"/>
          <w:b/>
          <w:sz w:val="20"/>
        </w:rPr>
        <w:t>为什么能想到这个原理：</w:t>
      </w:r>
      <w:r>
        <w:rPr>
          <w:rFonts w:ascii="Microsoft YaHei" w:hAnsi="Microsoft YaHei" w:eastAsia="微软雅黑"/>
          <w:b w:val="0"/>
          <w:sz w:val="20"/>
        </w:rPr>
        <w:t>材料中的“势”不是空泛形势，而是客观规律、主动实践和价值引领共同形成的力量。顺势要尊重规律，造势要发挥主观能动性。</w:t>
      </w:r>
    </w:p>
    <w:p/>
    <w:p>
      <w:r>
        <w:rPr>
          <w:rFonts w:ascii="Microsoft YaHei" w:hAnsi="Microsoft YaHei" w:eastAsia="微软雅黑"/>
          <w:b/>
          <w:sz w:val="20"/>
        </w:rPr>
        <w:t>答案落点：</w:t>
      </w:r>
      <w:r>
        <w:rPr>
          <w:rFonts w:ascii="Microsoft YaHei" w:hAnsi="Microsoft YaHei" w:eastAsia="微软雅黑"/>
          <w:b w:val="0"/>
          <w:sz w:val="20"/>
        </w:rPr>
        <w:t>可以写把握“势”的智慧，就是在尊重客观规律的基础上主动实践、科学谋划，把自然条件、制度创新和思想引领转化为推动社会进步的现实力量。</w:t>
      </w:r>
    </w:p>
    <w:p/>
    <w:p>
      <w:r>
        <w:rPr>
          <w:rFonts w:ascii="Microsoft YaHei" w:hAnsi="Microsoft YaHei" w:eastAsia="微软雅黑"/>
          <w:b/>
          <w:color w:val="1F4E79"/>
          <w:sz w:val="28"/>
        </w:rPr>
        <w:t>正确价值观与人生价值</w:t>
      </w:r>
    </w:p>
    <w:p/>
    <w:p>
      <w:r>
        <w:rPr>
          <w:rFonts w:ascii="Microsoft YaHei" w:hAnsi="Microsoft YaHei" w:eastAsia="微软雅黑"/>
          <w:b/>
          <w:sz w:val="20"/>
        </w:rPr>
        <w:t>来源题目：</w:t>
      </w:r>
      <w:r>
        <w:rPr>
          <w:rFonts w:ascii="Microsoft YaHei" w:hAnsi="Microsoft YaHei" w:eastAsia="微软雅黑"/>
          <w:b w:val="0"/>
          <w:sz w:val="20"/>
        </w:rPr>
        <w:t>2025昌平二模 第16题</w:t>
      </w:r>
    </w:p>
    <w:p/>
    <w:p>
      <w:r>
        <w:rPr>
          <w:rFonts w:ascii="Microsoft YaHei" w:hAnsi="Microsoft YaHei" w:eastAsia="微软雅黑"/>
          <w:b/>
          <w:sz w:val="20"/>
        </w:rPr>
        <w:t>完整设问：</w:t>
      </w:r>
      <w:r>
        <w:rPr>
          <w:rFonts w:ascii="Microsoft YaHei" w:hAnsi="Microsoft YaHei" w:eastAsia="微软雅黑"/>
          <w:b w:val="0"/>
          <w:sz w:val="20"/>
        </w:rPr>
        <w:t>自古以来，在中国书法的艺术鉴赏领域，人们鉴字也鉴人。有人认为“中国书法不仅仅是把字写好的问题”，从哲学与文化角度，谈谈你的看法。</w:t>
      </w:r>
    </w:p>
    <w:p/>
    <w:p>
      <w:r>
        <w:rPr>
          <w:rFonts w:ascii="Microsoft YaHei" w:hAnsi="Microsoft YaHei" w:eastAsia="微软雅黑"/>
          <w:b/>
          <w:sz w:val="20"/>
        </w:rPr>
        <w:t>材料触发点：</w:t>
      </w:r>
      <w:r>
        <w:rPr>
          <w:rFonts w:ascii="Microsoft YaHei" w:hAnsi="Microsoft YaHei" w:eastAsia="微软雅黑"/>
          <w:b w:val="0"/>
          <w:sz w:val="20"/>
        </w:rPr>
        <w:t>《祭侄文稿》关联颜氏家族维护国家统一的气节，《黄州寒食帖》呈现不畏艰难、追求理想的精神状态。</w:t>
      </w:r>
    </w:p>
    <w:p/>
    <w:p>
      <w:r>
        <w:rPr>
          <w:rFonts w:ascii="Microsoft YaHei" w:hAnsi="Microsoft YaHei" w:eastAsia="微软雅黑"/>
          <w:b/>
          <w:sz w:val="20"/>
        </w:rPr>
        <w:t>为什么能想到这个原理：</w:t>
      </w:r>
      <w:r>
        <w:rPr>
          <w:rFonts w:ascii="Microsoft YaHei" w:hAnsi="Microsoft YaHei" w:eastAsia="微软雅黑"/>
          <w:b w:val="0"/>
          <w:sz w:val="20"/>
        </w:rPr>
        <w:t>材料评价书法时不只看技法，而是把作品同书家的人格、理想、家国情怀和价值追求联系起来。</w:t>
      </w:r>
    </w:p>
    <w:p/>
    <w:p>
      <w:r>
        <w:rPr>
          <w:rFonts w:ascii="Microsoft YaHei" w:hAnsi="Microsoft YaHei" w:eastAsia="微软雅黑"/>
          <w:b/>
          <w:sz w:val="20"/>
        </w:rPr>
        <w:t>答案落点：</w:t>
      </w:r>
      <w:r>
        <w:rPr>
          <w:rFonts w:ascii="Microsoft YaHei" w:hAnsi="Microsoft YaHei" w:eastAsia="微软雅黑"/>
          <w:b w:val="0"/>
          <w:sz w:val="20"/>
        </w:rPr>
        <w:t>可以写书法作品承载创作者的价值追求，正确价值观引导人们作出正确价值判断和价值选择，在为国家、民族和理想奋斗中实现人生价值。</w:t>
      </w:r>
    </w:p>
    <w:p/>
    <w:p>
      <w:r>
        <w:rPr>
          <w:rFonts w:ascii="Microsoft YaHei" w:hAnsi="Microsoft YaHei" w:eastAsia="微软雅黑"/>
          <w:b/>
          <w:color w:val="1F4E79"/>
          <w:sz w:val="28"/>
        </w:rPr>
        <w:t>文化载体与优秀传统文化</w:t>
      </w:r>
    </w:p>
    <w:p/>
    <w:p>
      <w:r>
        <w:rPr>
          <w:rFonts w:ascii="Microsoft YaHei" w:hAnsi="Microsoft YaHei" w:eastAsia="微软雅黑"/>
          <w:b/>
          <w:sz w:val="20"/>
        </w:rPr>
        <w:t>来源题目：</w:t>
      </w:r>
      <w:r>
        <w:rPr>
          <w:rFonts w:ascii="Microsoft YaHei" w:hAnsi="Microsoft YaHei" w:eastAsia="微软雅黑"/>
          <w:b w:val="0"/>
          <w:sz w:val="20"/>
        </w:rPr>
        <w:t>2025昌平二模 第16题</w:t>
      </w:r>
    </w:p>
    <w:p/>
    <w:p>
      <w:r>
        <w:rPr>
          <w:rFonts w:ascii="Microsoft YaHei" w:hAnsi="Microsoft YaHei" w:eastAsia="微软雅黑"/>
          <w:b/>
          <w:sz w:val="20"/>
        </w:rPr>
        <w:t>完整设问：</w:t>
      </w:r>
      <w:r>
        <w:rPr>
          <w:rFonts w:ascii="Microsoft YaHei" w:hAnsi="Microsoft YaHei" w:eastAsia="微软雅黑"/>
          <w:b w:val="0"/>
          <w:sz w:val="20"/>
        </w:rPr>
        <w:t>自古以来，在中国书法的艺术鉴赏领域，人们鉴字也鉴人。有人认为“中国书法不仅仅是把字写好的问题”，从哲学与文化角度，谈谈你的看法。</w:t>
      </w:r>
    </w:p>
    <w:p/>
    <w:p>
      <w:r>
        <w:rPr>
          <w:rFonts w:ascii="Microsoft YaHei" w:hAnsi="Microsoft YaHei" w:eastAsia="微软雅黑"/>
          <w:b/>
          <w:sz w:val="20"/>
        </w:rPr>
        <w:t>材料触发点：</w:t>
      </w:r>
      <w:r>
        <w:rPr>
          <w:rFonts w:ascii="Microsoft YaHei" w:hAnsi="Microsoft YaHei" w:eastAsia="微软雅黑"/>
          <w:b w:val="0"/>
          <w:sz w:val="20"/>
        </w:rPr>
        <w:t>书法作品中有家国统一、理想追求、人格品评等内容，书法不只是字形技艺。</w:t>
      </w:r>
    </w:p>
    <w:p/>
    <w:p>
      <w:r>
        <w:rPr>
          <w:rFonts w:ascii="Microsoft YaHei" w:hAnsi="Microsoft YaHei" w:eastAsia="微软雅黑"/>
          <w:b/>
          <w:sz w:val="20"/>
        </w:rPr>
        <w:t>为什么能想到这个原理：</w:t>
      </w:r>
      <w:r>
        <w:rPr>
          <w:rFonts w:ascii="Microsoft YaHei" w:hAnsi="Microsoft YaHei" w:eastAsia="微软雅黑"/>
          <w:b w:val="0"/>
          <w:sz w:val="20"/>
        </w:rPr>
        <w:t>书法是文化载体，承载中华优秀传统文化、民族精神、人文精神和理想信念。</w:t>
      </w:r>
    </w:p>
    <w:p/>
    <w:p>
      <w:r>
        <w:rPr>
          <w:rFonts w:ascii="Microsoft YaHei" w:hAnsi="Microsoft YaHei" w:eastAsia="微软雅黑"/>
          <w:b/>
          <w:sz w:val="20"/>
        </w:rPr>
        <w:t>答案落点：</w:t>
      </w:r>
      <w:r>
        <w:rPr>
          <w:rFonts w:ascii="Microsoft YaHei" w:hAnsi="Microsoft YaHei" w:eastAsia="微软雅黑"/>
          <w:b w:val="0"/>
          <w:sz w:val="20"/>
        </w:rPr>
        <w:t>可以写欣赏和传承书法，既要看技法之美，也要理解其中承载的优秀传统文化和精神力量，从中增强文化自信。</w:t>
      </w:r>
    </w:p>
    <w:p/>
    <w:p>
      <w:r>
        <w:rPr>
          <w:rFonts w:ascii="Microsoft YaHei" w:hAnsi="Microsoft YaHei" w:eastAsia="微软雅黑"/>
          <w:b/>
          <w:color w:val="1F4E79"/>
          <w:sz w:val="28"/>
        </w:rPr>
        <w:t>联系观点看文化现象</w:t>
      </w:r>
    </w:p>
    <w:p/>
    <w:p>
      <w:r>
        <w:rPr>
          <w:rFonts w:ascii="Microsoft YaHei" w:hAnsi="Microsoft YaHei" w:eastAsia="微软雅黑"/>
          <w:b/>
          <w:sz w:val="20"/>
        </w:rPr>
        <w:t>来源题目：</w:t>
      </w:r>
      <w:r>
        <w:rPr>
          <w:rFonts w:ascii="Microsoft YaHei" w:hAnsi="Microsoft YaHei" w:eastAsia="微软雅黑"/>
          <w:b w:val="0"/>
          <w:sz w:val="20"/>
        </w:rPr>
        <w:t>2025昌平二模 第16题</w:t>
      </w:r>
    </w:p>
    <w:p/>
    <w:p>
      <w:r>
        <w:rPr>
          <w:rFonts w:ascii="Microsoft YaHei" w:hAnsi="Microsoft YaHei" w:eastAsia="微软雅黑"/>
          <w:b/>
          <w:sz w:val="20"/>
        </w:rPr>
        <w:t>完整设问：</w:t>
      </w:r>
      <w:r>
        <w:rPr>
          <w:rFonts w:ascii="Microsoft YaHei" w:hAnsi="Microsoft YaHei" w:eastAsia="微软雅黑"/>
          <w:b w:val="0"/>
          <w:sz w:val="20"/>
        </w:rPr>
        <w:t>自古以来，在中国书法的艺术鉴赏领域，人们鉴字也鉴人。有人认为“中国书法不仅仅是把字写好的问题”，从哲学与文化角度，谈谈你的看法。</w:t>
      </w:r>
    </w:p>
    <w:p/>
    <w:p>
      <w:r>
        <w:rPr>
          <w:rFonts w:ascii="Microsoft YaHei" w:hAnsi="Microsoft YaHei" w:eastAsia="微软雅黑"/>
          <w:b/>
          <w:sz w:val="20"/>
        </w:rPr>
        <w:t>材料触发点：</w:t>
      </w:r>
      <w:r>
        <w:rPr>
          <w:rFonts w:ascii="Microsoft YaHei" w:hAnsi="Microsoft YaHei" w:eastAsia="微软雅黑"/>
          <w:b w:val="0"/>
          <w:sz w:val="20"/>
        </w:rPr>
        <w:t>题目把“字”“人品”“书家生平”“作品精神状态”联系起来评价书法。</w:t>
      </w:r>
    </w:p>
    <w:p/>
    <w:p>
      <w:r>
        <w:rPr>
          <w:rFonts w:ascii="Microsoft YaHei" w:hAnsi="Microsoft YaHei" w:eastAsia="微软雅黑"/>
          <w:b/>
          <w:sz w:val="20"/>
        </w:rPr>
        <w:t>为什么能想到这个原理：</w:t>
      </w:r>
      <w:r>
        <w:rPr>
          <w:rFonts w:ascii="Microsoft YaHei" w:hAnsi="Microsoft YaHei" w:eastAsia="微软雅黑"/>
          <w:b w:val="0"/>
          <w:sz w:val="20"/>
        </w:rPr>
        <w:t>文化作品不是孤立的技法展示，它和创作者的经历、时代、精神追求相互关联。</w:t>
      </w:r>
    </w:p>
    <w:p/>
    <w:p>
      <w:r>
        <w:rPr>
          <w:rFonts w:ascii="Microsoft YaHei" w:hAnsi="Microsoft YaHei" w:eastAsia="微软雅黑"/>
          <w:b/>
          <w:sz w:val="20"/>
        </w:rPr>
        <w:t>答案落点：</w:t>
      </w:r>
      <w:r>
        <w:rPr>
          <w:rFonts w:ascii="Microsoft YaHei" w:hAnsi="Microsoft YaHei" w:eastAsia="微软雅黑"/>
          <w:b w:val="0"/>
          <w:sz w:val="20"/>
        </w:rPr>
        <w:t>可以写应坚持联系观点，把书法技艺、书家人格、时代精神和文化价值结合起来理解，不能只用“字写得好不好”单一标准评价书法。</w:t>
      </w:r>
    </w:p>
    <w:p/>
    <w:p>
      <w:r>
        <w:rPr>
          <w:rFonts w:ascii="Microsoft YaHei" w:hAnsi="Microsoft YaHei" w:eastAsia="微软雅黑"/>
          <w:b/>
          <w:color w:val="1F4E79"/>
          <w:sz w:val="28"/>
        </w:rPr>
        <w:t>二、选择题正确项触发链</w:t>
      </w:r>
    </w:p>
    <w:p/>
    <w:p>
      <w:r>
        <w:rPr>
          <w:rFonts w:ascii="Microsoft YaHei" w:hAnsi="Microsoft YaHei" w:eastAsia="微软雅黑"/>
          <w:b/>
          <w:color w:val="1F4E79"/>
          <w:sz w:val="28"/>
        </w:rPr>
        <w:t>根据事物固有联系建立新的具体联系</w:t>
      </w:r>
    </w:p>
    <w:p/>
    <w:p>
      <w:r>
        <w:rPr>
          <w:rFonts w:ascii="Microsoft YaHei" w:hAnsi="Microsoft YaHei" w:eastAsia="微软雅黑"/>
          <w:b/>
          <w:sz w:val="20"/>
        </w:rPr>
        <w:t>来源题目：</w:t>
      </w:r>
      <w:r>
        <w:rPr>
          <w:rFonts w:ascii="Microsoft YaHei" w:hAnsi="Microsoft YaHei" w:eastAsia="微软雅黑"/>
          <w:b w:val="0"/>
          <w:sz w:val="20"/>
        </w:rPr>
        <w:t>2025海淀二模 第9题</w:t>
      </w:r>
    </w:p>
    <w:p/>
    <w:p>
      <w:r>
        <w:rPr>
          <w:rFonts w:ascii="Microsoft YaHei" w:hAnsi="Microsoft YaHei" w:eastAsia="微软雅黑"/>
          <w:b/>
          <w:sz w:val="20"/>
        </w:rPr>
        <w:t>完整题干：</w:t>
      </w:r>
      <w:r>
        <w:rPr>
          <w:rFonts w:ascii="Microsoft YaHei" w:hAnsi="Microsoft YaHei" w:eastAsia="微软雅黑"/>
          <w:b w:val="0"/>
          <w:sz w:val="20"/>
        </w:rPr>
        <w:t>工业旅游把工业资源与科技体验、研学教育、文创开发等场景结合起来，要求判断相关认识。</w:t>
      </w:r>
    </w:p>
    <w:p/>
    <w:p>
      <w:r>
        <w:rPr>
          <w:rFonts w:ascii="Microsoft YaHei" w:hAnsi="Microsoft YaHei" w:eastAsia="微软雅黑"/>
          <w:b/>
          <w:sz w:val="20"/>
        </w:rPr>
        <w:t>正确项：</w:t>
      </w:r>
      <w:r>
        <w:rPr>
          <w:rFonts w:ascii="Microsoft YaHei" w:hAnsi="Microsoft YaHei" w:eastAsia="微软雅黑"/>
          <w:b w:val="0"/>
          <w:sz w:val="20"/>
        </w:rPr>
        <w:t>工业资源与旅游、研学、文创等场景结合，能够形成新的发展空间。</w:t>
      </w:r>
    </w:p>
    <w:p/>
    <w:p>
      <w:r>
        <w:rPr>
          <w:rFonts w:ascii="Microsoft YaHei" w:hAnsi="Microsoft YaHei" w:eastAsia="微软雅黑"/>
          <w:b/>
          <w:sz w:val="20"/>
        </w:rPr>
        <w:t>材料触发点：</w:t>
      </w:r>
      <w:r>
        <w:rPr>
          <w:rFonts w:ascii="Microsoft YaHei" w:hAnsi="Microsoft YaHei" w:eastAsia="微软雅黑"/>
          <w:b w:val="0"/>
          <w:sz w:val="20"/>
        </w:rPr>
        <w:t>“工业旅游+”不是凭空拼接，而是在原有工业资源、文化展示和体验消费之间发现可利用的联系。</w:t>
      </w:r>
    </w:p>
    <w:p/>
    <w:p>
      <w:r>
        <w:rPr>
          <w:rFonts w:ascii="Microsoft YaHei" w:hAnsi="Microsoft YaHei" w:eastAsia="微软雅黑"/>
          <w:b/>
          <w:sz w:val="20"/>
        </w:rPr>
        <w:t>为什么能想到这个原理：</w:t>
      </w:r>
      <w:r>
        <w:rPr>
          <w:rFonts w:ascii="Microsoft YaHei" w:hAnsi="Microsoft YaHei" w:eastAsia="微软雅黑"/>
          <w:b w:val="0"/>
          <w:sz w:val="20"/>
        </w:rPr>
        <w:t>联系具有客观性，人不能任意创造联系；但人可以根据事物固有联系，调整条件，建立新的具体联系。</w:t>
      </w:r>
    </w:p>
    <w:p/>
    <w:p>
      <w:r>
        <w:rPr>
          <w:rFonts w:ascii="Microsoft YaHei" w:hAnsi="Microsoft YaHei" w:eastAsia="微软雅黑"/>
          <w:b/>
          <w:sz w:val="20"/>
        </w:rPr>
        <w:t>答案落点：</w:t>
      </w:r>
      <w:r>
        <w:rPr>
          <w:rFonts w:ascii="Microsoft YaHei" w:hAnsi="Microsoft YaHei" w:eastAsia="微软雅黑"/>
          <w:b w:val="0"/>
          <w:sz w:val="20"/>
        </w:rPr>
        <w:t>遇到“资源跨界融合、场景重组、产业联动”类材料，要写在尊重客观联系基础上建立新的具体联系。</w:t>
      </w:r>
    </w:p>
    <w:p/>
    <w:p>
      <w:r>
        <w:rPr>
          <w:rFonts w:ascii="Microsoft YaHei" w:hAnsi="Microsoft YaHei" w:eastAsia="微软雅黑"/>
          <w:b/>
          <w:color w:val="1F4E79"/>
          <w:sz w:val="28"/>
        </w:rPr>
        <w:t>实践是检验认识真理性的唯一标准</w:t>
      </w:r>
    </w:p>
    <w:p/>
    <w:p>
      <w:r>
        <w:rPr>
          <w:rFonts w:ascii="Microsoft YaHei" w:hAnsi="Microsoft YaHei" w:eastAsia="微软雅黑"/>
          <w:b/>
          <w:sz w:val="20"/>
        </w:rPr>
        <w:t>来源题目：</w:t>
      </w:r>
      <w:r>
        <w:rPr>
          <w:rFonts w:ascii="Microsoft YaHei" w:hAnsi="Microsoft YaHei" w:eastAsia="微软雅黑"/>
          <w:b w:val="0"/>
          <w:sz w:val="20"/>
        </w:rPr>
        <w:t>2025海淀二模 第10题</w:t>
      </w:r>
    </w:p>
    <w:p/>
    <w:p>
      <w:r>
        <w:rPr>
          <w:rFonts w:ascii="Microsoft YaHei" w:hAnsi="Microsoft YaHei" w:eastAsia="微软雅黑"/>
          <w:b/>
          <w:sz w:val="20"/>
        </w:rPr>
        <w:t>完整题干：</w:t>
      </w:r>
      <w:r>
        <w:rPr>
          <w:rFonts w:ascii="Microsoft YaHei" w:hAnsi="Microsoft YaHei" w:eastAsia="微软雅黑"/>
          <w:b w:val="0"/>
          <w:sz w:val="20"/>
        </w:rPr>
        <w:t>题干引用马克思关于思维真理性必须在实践中证明的观点，要求判断相关认识。</w:t>
      </w:r>
    </w:p>
    <w:p/>
    <w:p>
      <w:r>
        <w:rPr>
          <w:rFonts w:ascii="Microsoft YaHei" w:hAnsi="Microsoft YaHei" w:eastAsia="微软雅黑"/>
          <w:b/>
          <w:sz w:val="20"/>
        </w:rPr>
        <w:t>正确项：</w:t>
      </w:r>
      <w:r>
        <w:rPr>
          <w:rFonts w:ascii="Microsoft YaHei" w:hAnsi="Microsoft YaHei" w:eastAsia="微软雅黑"/>
          <w:b w:val="0"/>
          <w:sz w:val="20"/>
        </w:rPr>
        <w:t>人的认识是否具有真理性，要在实践中得到证明和检验。</w:t>
      </w:r>
    </w:p>
    <w:p/>
    <w:p>
      <w:r>
        <w:rPr>
          <w:rFonts w:ascii="Microsoft YaHei" w:hAnsi="Microsoft YaHei" w:eastAsia="微软雅黑"/>
          <w:b/>
          <w:sz w:val="20"/>
        </w:rPr>
        <w:t>材料触发点：</w:t>
      </w:r>
      <w:r>
        <w:rPr>
          <w:rFonts w:ascii="Microsoft YaHei" w:hAnsi="Microsoft YaHei" w:eastAsia="微软雅黑"/>
          <w:b w:val="0"/>
          <w:sz w:val="20"/>
        </w:rPr>
        <w:t>材料关键词是“证明”“现实性”“实践”。</w:t>
      </w:r>
    </w:p>
    <w:p/>
    <w:p>
      <w:r>
        <w:rPr>
          <w:rFonts w:ascii="Microsoft YaHei" w:hAnsi="Microsoft YaHei" w:eastAsia="微软雅黑"/>
          <w:b/>
          <w:sz w:val="20"/>
        </w:rPr>
        <w:t>为什么能想到这个原理：</w:t>
      </w:r>
      <w:r>
        <w:rPr>
          <w:rFonts w:ascii="Microsoft YaHei" w:hAnsi="Microsoft YaHei" w:eastAsia="微软雅黑"/>
          <w:b w:val="0"/>
          <w:sz w:val="20"/>
        </w:rPr>
        <w:t>真理不是靠主观确信或理论自证来最终确认，而要回到实践中检验。</w:t>
      </w:r>
    </w:p>
    <w:p/>
    <w:p>
      <w:r>
        <w:rPr>
          <w:rFonts w:ascii="Microsoft YaHei" w:hAnsi="Microsoft YaHei" w:eastAsia="微软雅黑"/>
          <w:b/>
          <w:sz w:val="20"/>
        </w:rPr>
        <w:t>答案落点：</w:t>
      </w:r>
      <w:r>
        <w:rPr>
          <w:rFonts w:ascii="Microsoft YaHei" w:hAnsi="Microsoft YaHei" w:eastAsia="微软雅黑"/>
          <w:b w:val="0"/>
          <w:sz w:val="20"/>
        </w:rPr>
        <w:t>看到“检验认识、证明真理、理论能否成立”时，优先想到实践标准。</w:t>
      </w:r>
    </w:p>
    <w:p/>
    <w:p>
      <w:r>
        <w:rPr>
          <w:rFonts w:ascii="Microsoft YaHei" w:hAnsi="Microsoft YaHei" w:eastAsia="微软雅黑"/>
          <w:b/>
          <w:color w:val="1F4E79"/>
          <w:sz w:val="28"/>
        </w:rPr>
        <w:t>一分为二看问题</w:t>
      </w:r>
    </w:p>
    <w:p/>
    <w:p>
      <w:r>
        <w:rPr>
          <w:rFonts w:ascii="Microsoft YaHei" w:hAnsi="Microsoft YaHei" w:eastAsia="微软雅黑"/>
          <w:b/>
          <w:sz w:val="20"/>
        </w:rPr>
        <w:t>来源题目：</w:t>
      </w:r>
      <w:r>
        <w:rPr>
          <w:rFonts w:ascii="Microsoft YaHei" w:hAnsi="Microsoft YaHei" w:eastAsia="微软雅黑"/>
          <w:b w:val="0"/>
          <w:sz w:val="20"/>
        </w:rPr>
        <w:t>2025海淀二模 第12题</w:t>
      </w:r>
    </w:p>
    <w:p/>
    <w:p>
      <w:r>
        <w:rPr>
          <w:rFonts w:ascii="Microsoft YaHei" w:hAnsi="Microsoft YaHei" w:eastAsia="微软雅黑"/>
          <w:b/>
          <w:sz w:val="20"/>
        </w:rPr>
        <w:t>完整题干：</w:t>
      </w:r>
      <w:r>
        <w:rPr>
          <w:rFonts w:ascii="Microsoft YaHei" w:hAnsi="Microsoft YaHei" w:eastAsia="微软雅黑"/>
          <w:b w:val="0"/>
          <w:sz w:val="20"/>
        </w:rPr>
        <w:t>题干围绕“耐心资本”处理短期与长期、风险与收益关系，要求判断相关认识。</w:t>
      </w:r>
    </w:p>
    <w:p/>
    <w:p>
      <w:r>
        <w:rPr>
          <w:rFonts w:ascii="Microsoft YaHei" w:hAnsi="Microsoft YaHei" w:eastAsia="微软雅黑"/>
          <w:b/>
          <w:sz w:val="20"/>
        </w:rPr>
        <w:t>正确项：</w:t>
      </w:r>
      <w:r>
        <w:rPr>
          <w:rFonts w:ascii="Microsoft YaHei" w:hAnsi="Microsoft YaHei" w:eastAsia="微软雅黑"/>
          <w:b w:val="0"/>
          <w:sz w:val="20"/>
        </w:rPr>
        <w:t>要全面分析长期投入、风险收益、产业成长等关系。</w:t>
      </w:r>
    </w:p>
    <w:p/>
    <w:p>
      <w:r>
        <w:rPr>
          <w:rFonts w:ascii="Microsoft YaHei" w:hAnsi="Microsoft YaHei" w:eastAsia="微软雅黑"/>
          <w:b/>
          <w:sz w:val="20"/>
        </w:rPr>
        <w:t>材料触发点：</w:t>
      </w:r>
      <w:r>
        <w:rPr>
          <w:rFonts w:ascii="Microsoft YaHei" w:hAnsi="Microsoft YaHei" w:eastAsia="微软雅黑"/>
          <w:b w:val="0"/>
          <w:sz w:val="20"/>
        </w:rPr>
        <w:t>材料同时呈现长期培育和风险收益，不能只看一面。</w:t>
      </w:r>
    </w:p>
    <w:p/>
    <w:p>
      <w:r>
        <w:rPr>
          <w:rFonts w:ascii="Microsoft YaHei" w:hAnsi="Microsoft YaHei" w:eastAsia="微软雅黑"/>
          <w:b/>
          <w:sz w:val="20"/>
        </w:rPr>
        <w:t>为什么能想到这个原理：</w:t>
      </w:r>
      <w:r>
        <w:rPr>
          <w:rFonts w:ascii="Microsoft YaHei" w:hAnsi="Microsoft YaHei" w:eastAsia="微软雅黑"/>
          <w:b w:val="0"/>
          <w:sz w:val="20"/>
        </w:rPr>
        <w:t>矛盾双方既对立又统一，资本投入既有风险也有长期价值，不能用“消除矛盾”或“只看收益”的方式理解。</w:t>
      </w:r>
    </w:p>
    <w:p/>
    <w:p>
      <w:r>
        <w:rPr>
          <w:rFonts w:ascii="Microsoft YaHei" w:hAnsi="Microsoft YaHei" w:eastAsia="微软雅黑"/>
          <w:b/>
          <w:sz w:val="20"/>
        </w:rPr>
        <w:t>答案落点：</w:t>
      </w:r>
      <w:r>
        <w:rPr>
          <w:rFonts w:ascii="Microsoft YaHei" w:hAnsi="Microsoft YaHei" w:eastAsia="微软雅黑"/>
          <w:b w:val="0"/>
          <w:sz w:val="20"/>
        </w:rPr>
        <w:t>遇到“既要……又要……”“短期与长期”“风险与收益”类材料，要用全面观点、一分为二分析。</w:t>
      </w:r>
    </w:p>
    <w:p/>
    <w:p>
      <w:r>
        <w:rPr>
          <w:rFonts w:ascii="Microsoft YaHei" w:hAnsi="Microsoft YaHei" w:eastAsia="微软雅黑"/>
          <w:b/>
          <w:color w:val="1F4E79"/>
          <w:sz w:val="28"/>
        </w:rPr>
        <w:t>认识发展原理</w:t>
      </w:r>
    </w:p>
    <w:p/>
    <w:p>
      <w:r>
        <w:rPr>
          <w:rFonts w:ascii="Microsoft YaHei" w:hAnsi="Microsoft YaHei" w:eastAsia="微软雅黑"/>
          <w:b/>
          <w:sz w:val="20"/>
        </w:rPr>
        <w:t>来源题目：</w:t>
      </w:r>
      <w:r>
        <w:rPr>
          <w:rFonts w:ascii="Microsoft YaHei" w:hAnsi="Microsoft YaHei" w:eastAsia="微软雅黑"/>
          <w:b w:val="0"/>
          <w:sz w:val="20"/>
        </w:rPr>
        <w:t>2025西城二模 第2题</w:t>
      </w:r>
    </w:p>
    <w:p/>
    <w:p>
      <w:r>
        <w:rPr>
          <w:rFonts w:ascii="Microsoft YaHei" w:hAnsi="Microsoft YaHei" w:eastAsia="微软雅黑"/>
          <w:b/>
          <w:sz w:val="20"/>
        </w:rPr>
        <w:t>完整题干：</w:t>
      </w:r>
      <w:r>
        <w:rPr>
          <w:rFonts w:ascii="Microsoft YaHei" w:hAnsi="Microsoft YaHei" w:eastAsia="微软雅黑"/>
          <w:b w:val="0"/>
          <w:sz w:val="20"/>
        </w:rPr>
        <w:t>“如果忙忙碌碌，只是机械做事，陷入事务主义，是很难提高认识和工作水平的。”之所以不能陷入事务主义，是因为眼里只有具体事务、只见一得之功与一孔之见，会缺乏长远目标和大局观念。</w:t>
      </w:r>
    </w:p>
    <w:p/>
    <w:p>
      <w:r>
        <w:rPr>
          <w:rFonts w:ascii="Microsoft YaHei" w:hAnsi="Microsoft YaHei" w:eastAsia="微软雅黑"/>
          <w:b/>
          <w:sz w:val="20"/>
        </w:rPr>
        <w:t>正确项：</w:t>
      </w:r>
      <w:r>
        <w:rPr>
          <w:rFonts w:ascii="Microsoft YaHei" w:hAnsi="Microsoft YaHei" w:eastAsia="微软雅黑"/>
          <w:b w:val="0"/>
          <w:sz w:val="20"/>
        </w:rPr>
        <w:t>③④</w:t>
      </w:r>
    </w:p>
    <w:p/>
    <w:p>
      <w:r>
        <w:rPr>
          <w:rFonts w:ascii="Microsoft YaHei" w:hAnsi="Microsoft YaHei" w:eastAsia="微软雅黑"/>
          <w:b/>
          <w:sz w:val="20"/>
        </w:rPr>
        <w:t>材料触发点：</w:t>
      </w:r>
      <w:r>
        <w:rPr>
          <w:rFonts w:ascii="Microsoft YaHei" w:hAnsi="Microsoft YaHei" w:eastAsia="微软雅黑"/>
          <w:b w:val="0"/>
          <w:sz w:val="20"/>
        </w:rPr>
        <w:t>题干批评“机械做事”和“只见一孔之见”，强调要从具体事务中形成更高层次认识。</w:t>
      </w:r>
    </w:p>
    <w:p/>
    <w:p>
      <w:r>
        <w:rPr>
          <w:rFonts w:ascii="Microsoft YaHei" w:hAnsi="Microsoft YaHei" w:eastAsia="微软雅黑"/>
          <w:b/>
          <w:sz w:val="20"/>
        </w:rPr>
        <w:t>为什么能想到这个原理：</w:t>
      </w:r>
      <w:r>
        <w:rPr>
          <w:rFonts w:ascii="Microsoft YaHei" w:hAnsi="Microsoft YaHei" w:eastAsia="微软雅黑"/>
          <w:b w:val="0"/>
          <w:sz w:val="20"/>
        </w:rPr>
        <w:t>认识不能停留在零散经验和表面事务上，要透过具体事务把握整体过程、目标和规律。</w:t>
      </w:r>
    </w:p>
    <w:p/>
    <w:p>
      <w:r>
        <w:rPr>
          <w:rFonts w:ascii="Microsoft YaHei" w:hAnsi="Microsoft YaHei" w:eastAsia="微软雅黑"/>
          <w:b/>
          <w:sz w:val="20"/>
        </w:rPr>
        <w:t>答案落点：</w:t>
      </w:r>
      <w:r>
        <w:rPr>
          <w:rFonts w:ascii="Microsoft YaHei" w:hAnsi="Microsoft YaHei" w:eastAsia="微软雅黑"/>
          <w:b w:val="0"/>
          <w:sz w:val="20"/>
        </w:rPr>
        <w:t>遇到“事务主义、经验片段、缺乏大局”类材料，要写从感性经验上升到理性把握，推动认识深化。</w:t>
      </w:r>
    </w:p>
    <w:p/>
    <w:p>
      <w:r>
        <w:rPr>
          <w:rFonts w:ascii="Microsoft YaHei" w:hAnsi="Microsoft YaHei" w:eastAsia="微软雅黑"/>
          <w:b/>
          <w:color w:val="1F4E79"/>
          <w:sz w:val="28"/>
        </w:rPr>
        <w:t>认识对实践的反作用</w:t>
      </w:r>
    </w:p>
    <w:p/>
    <w:p>
      <w:r>
        <w:rPr>
          <w:rFonts w:ascii="Microsoft YaHei" w:hAnsi="Microsoft YaHei" w:eastAsia="微软雅黑"/>
          <w:b/>
          <w:sz w:val="20"/>
        </w:rPr>
        <w:t>来源题目：</w:t>
      </w:r>
      <w:r>
        <w:rPr>
          <w:rFonts w:ascii="Microsoft YaHei" w:hAnsi="Microsoft YaHei" w:eastAsia="微软雅黑"/>
          <w:b w:val="0"/>
          <w:sz w:val="20"/>
        </w:rPr>
        <w:t>2025西城二模 第4题</w:t>
      </w:r>
    </w:p>
    <w:p/>
    <w:p>
      <w:r>
        <w:rPr>
          <w:rFonts w:ascii="Microsoft YaHei" w:hAnsi="Microsoft YaHei" w:eastAsia="微软雅黑"/>
          <w:b/>
          <w:sz w:val="20"/>
        </w:rPr>
        <w:t>完整题干：</w:t>
      </w:r>
      <w:r>
        <w:rPr>
          <w:rFonts w:ascii="Microsoft YaHei" w:hAnsi="Microsoft YaHei" w:eastAsia="微软雅黑"/>
          <w:b w:val="0"/>
          <w:sz w:val="20"/>
        </w:rPr>
        <w:t>我国科学工作者首次成功绘制六倍体小麦完整基因组图谱，并利用图谱注释抗病基因，为未来分子设计育种奠定研究基础。</w:t>
      </w:r>
    </w:p>
    <w:p/>
    <w:p>
      <w:r>
        <w:rPr>
          <w:rFonts w:ascii="Microsoft YaHei" w:hAnsi="Microsoft YaHei" w:eastAsia="微软雅黑"/>
          <w:b/>
          <w:sz w:val="20"/>
        </w:rPr>
        <w:t>正确项：</w:t>
      </w:r>
      <w:r>
        <w:rPr>
          <w:rFonts w:ascii="Microsoft YaHei" w:hAnsi="Microsoft YaHei" w:eastAsia="微软雅黑"/>
          <w:b w:val="0"/>
          <w:sz w:val="20"/>
        </w:rPr>
        <w:t>C</w:t>
      </w:r>
    </w:p>
    <w:p/>
    <w:p>
      <w:r>
        <w:rPr>
          <w:rFonts w:ascii="Microsoft YaHei" w:hAnsi="Microsoft YaHei" w:eastAsia="微软雅黑"/>
          <w:b/>
          <w:sz w:val="20"/>
        </w:rPr>
        <w:t>材料触发点：</w:t>
      </w:r>
      <w:r>
        <w:rPr>
          <w:rFonts w:ascii="Microsoft YaHei" w:hAnsi="Microsoft YaHei" w:eastAsia="微软雅黑"/>
          <w:b w:val="0"/>
          <w:sz w:val="20"/>
        </w:rPr>
        <w:t>完整基因组图谱让研究团队能解析复杂区域，并为育种实践提供基础。</w:t>
      </w:r>
    </w:p>
    <w:p/>
    <w:p>
      <w:r>
        <w:rPr>
          <w:rFonts w:ascii="Microsoft YaHei" w:hAnsi="Microsoft YaHei" w:eastAsia="微软雅黑"/>
          <w:b/>
          <w:sz w:val="20"/>
        </w:rPr>
        <w:t>为什么能想到这个原理：</w:t>
      </w:r>
      <w:r>
        <w:rPr>
          <w:rFonts w:ascii="Microsoft YaHei" w:hAnsi="Microsoft YaHei" w:eastAsia="微软雅黑"/>
          <w:b w:val="0"/>
          <w:sz w:val="20"/>
        </w:rPr>
        <w:t>基因组图谱作为深化的科学认识，能够反过来指导分子设计育种实践，提高实践自由度。</w:t>
      </w:r>
    </w:p>
    <w:p/>
    <w:p>
      <w:r>
        <w:rPr>
          <w:rFonts w:ascii="Microsoft YaHei" w:hAnsi="Microsoft YaHei" w:eastAsia="微软雅黑"/>
          <w:b/>
          <w:sz w:val="20"/>
        </w:rPr>
        <w:t>答案落点：</w:t>
      </w:r>
      <w:r>
        <w:rPr>
          <w:rFonts w:ascii="Microsoft YaHei" w:hAnsi="Microsoft YaHei" w:eastAsia="微软雅黑"/>
          <w:b w:val="0"/>
          <w:sz w:val="20"/>
        </w:rPr>
        <w:t>看到“形成科学认识后用于改进生产、科研、治理”时，要写正确认识指导实践。</w:t>
      </w:r>
    </w:p>
    <w:p/>
    <w:p>
      <w:r>
        <w:rPr>
          <w:rFonts w:ascii="Microsoft YaHei" w:hAnsi="Microsoft YaHei" w:eastAsia="微软雅黑"/>
          <w:b/>
          <w:color w:val="1F4E79"/>
          <w:sz w:val="28"/>
        </w:rPr>
        <w:t>人生价值</w:t>
      </w:r>
    </w:p>
    <w:p/>
    <w:p>
      <w:r>
        <w:rPr>
          <w:rFonts w:ascii="Microsoft YaHei" w:hAnsi="Microsoft YaHei" w:eastAsia="微软雅黑"/>
          <w:b/>
          <w:sz w:val="20"/>
        </w:rPr>
        <w:t>来源题目：</w:t>
      </w:r>
      <w:r>
        <w:rPr>
          <w:rFonts w:ascii="Microsoft YaHei" w:hAnsi="Microsoft YaHei" w:eastAsia="微软雅黑"/>
          <w:b w:val="0"/>
          <w:sz w:val="20"/>
        </w:rPr>
        <w:t>2025西城二模 第5题</w:t>
      </w:r>
    </w:p>
    <w:p/>
    <w:p>
      <w:r>
        <w:rPr>
          <w:rFonts w:ascii="Microsoft YaHei" w:hAnsi="Microsoft YaHei" w:eastAsia="微软雅黑"/>
          <w:b/>
          <w:sz w:val="20"/>
        </w:rPr>
        <w:t>完整题干：</w:t>
      </w:r>
      <w:r>
        <w:rPr>
          <w:rFonts w:ascii="Microsoft YaHei" w:hAnsi="Microsoft YaHei" w:eastAsia="微软雅黑"/>
          <w:b w:val="0"/>
          <w:sz w:val="20"/>
        </w:rPr>
        <w:t>一些青年选择扎根泥土，成为“新农人”“农创客”，发展家庭农场、研学课程，让产业空心村有了新支柱。</w:t>
      </w:r>
    </w:p>
    <w:p/>
    <w:p>
      <w:r>
        <w:rPr>
          <w:rFonts w:ascii="Microsoft YaHei" w:hAnsi="Microsoft YaHei" w:eastAsia="微软雅黑"/>
          <w:b/>
          <w:sz w:val="20"/>
        </w:rPr>
        <w:t>正确项：</w:t>
      </w:r>
      <w:r>
        <w:rPr>
          <w:rFonts w:ascii="Microsoft YaHei" w:hAnsi="Microsoft YaHei" w:eastAsia="微软雅黑"/>
          <w:b w:val="0"/>
          <w:sz w:val="20"/>
        </w:rPr>
        <w:t>①③</w:t>
      </w:r>
    </w:p>
    <w:p/>
    <w:p>
      <w:r>
        <w:rPr>
          <w:rFonts w:ascii="Microsoft YaHei" w:hAnsi="Microsoft YaHei" w:eastAsia="微软雅黑"/>
          <w:b/>
          <w:sz w:val="20"/>
        </w:rPr>
        <w:t>材料触发点：</w:t>
      </w:r>
      <w:r>
        <w:rPr>
          <w:rFonts w:ascii="Microsoft YaHei" w:hAnsi="Microsoft YaHei" w:eastAsia="微软雅黑"/>
          <w:b w:val="0"/>
          <w:sz w:val="20"/>
        </w:rPr>
        <w:t>青年把个人选择同乡村振兴、产业发展和社会责任联系起来。</w:t>
      </w:r>
    </w:p>
    <w:p/>
    <w:p>
      <w:r>
        <w:rPr>
          <w:rFonts w:ascii="Microsoft YaHei" w:hAnsi="Microsoft YaHei" w:eastAsia="微软雅黑"/>
          <w:b/>
          <w:sz w:val="20"/>
        </w:rPr>
        <w:t>为什么能想到这个原理：</w:t>
      </w:r>
      <w:r>
        <w:rPr>
          <w:rFonts w:ascii="Microsoft YaHei" w:hAnsi="Microsoft YaHei" w:eastAsia="微软雅黑"/>
          <w:b w:val="0"/>
          <w:sz w:val="20"/>
        </w:rPr>
        <w:t>人的价值在个人与社会的统一中实现，青年选择不是逃离社会条件，而是在服务乡村振兴中展现责任和担当。</w:t>
      </w:r>
    </w:p>
    <w:p/>
    <w:p>
      <w:r>
        <w:rPr>
          <w:rFonts w:ascii="Microsoft YaHei" w:hAnsi="Microsoft YaHei" w:eastAsia="微软雅黑"/>
          <w:b/>
          <w:sz w:val="20"/>
        </w:rPr>
        <w:t>答案落点：</w:t>
      </w:r>
      <w:r>
        <w:rPr>
          <w:rFonts w:ascii="Microsoft YaHei" w:hAnsi="Microsoft YaHei" w:eastAsia="微软雅黑"/>
          <w:b w:val="0"/>
          <w:sz w:val="20"/>
        </w:rPr>
        <w:t>遇到“青年选择、服务社会、乡村振兴、责任担当”类材料，可以写在劳动和奉献中创造并实现人生价值。</w:t>
      </w:r>
    </w:p>
    <w:p/>
    <w:p>
      <w:r>
        <w:rPr>
          <w:rFonts w:ascii="Microsoft YaHei" w:hAnsi="Microsoft YaHei" w:eastAsia="微软雅黑"/>
          <w:b/>
          <w:color w:val="1F4E79"/>
          <w:sz w:val="28"/>
        </w:rPr>
        <w:t>实现人生价值</w:t>
      </w:r>
    </w:p>
    <w:p/>
    <w:p>
      <w:r>
        <w:rPr>
          <w:rFonts w:ascii="Microsoft YaHei" w:hAnsi="Microsoft YaHei" w:eastAsia="微软雅黑"/>
          <w:b/>
          <w:sz w:val="20"/>
        </w:rPr>
        <w:t>来源题目：</w:t>
      </w:r>
      <w:r>
        <w:rPr>
          <w:rFonts w:ascii="Microsoft YaHei" w:hAnsi="Microsoft YaHei" w:eastAsia="微软雅黑"/>
          <w:b w:val="0"/>
          <w:sz w:val="20"/>
        </w:rPr>
        <w:t>2025东城二模 第2题</w:t>
      </w:r>
    </w:p>
    <w:p/>
    <w:p>
      <w:r>
        <w:rPr>
          <w:rFonts w:ascii="Microsoft YaHei" w:hAnsi="Microsoft YaHei" w:eastAsia="微软雅黑"/>
          <w:b/>
          <w:sz w:val="20"/>
        </w:rPr>
        <w:t>完整题干：</w:t>
      </w:r>
      <w:r>
        <w:rPr>
          <w:rFonts w:ascii="Microsoft YaHei" w:hAnsi="Microsoft YaHei" w:eastAsia="微软雅黑"/>
          <w:b w:val="0"/>
          <w:sz w:val="20"/>
        </w:rPr>
        <w:t>黄旭华少年时立志科技报国，隐姓埋名为中国导弹核潜艇事业“破冰”，被誉为“中国核潜艇之父”。今天，我们应该学习黄旭华。</w:t>
      </w:r>
    </w:p>
    <w:p/>
    <w:p>
      <w:r>
        <w:rPr>
          <w:rFonts w:ascii="Microsoft YaHei" w:hAnsi="Microsoft YaHei" w:eastAsia="微软雅黑"/>
          <w:b/>
          <w:sz w:val="20"/>
        </w:rPr>
        <w:t>正确项：</w:t>
      </w:r>
      <w:r>
        <w:rPr>
          <w:rFonts w:ascii="Microsoft YaHei" w:hAnsi="Microsoft YaHei" w:eastAsia="微软雅黑"/>
          <w:b w:val="0"/>
          <w:sz w:val="20"/>
        </w:rPr>
        <w:t>D</w:t>
      </w:r>
    </w:p>
    <w:p/>
    <w:p>
      <w:r>
        <w:rPr>
          <w:rFonts w:ascii="Microsoft YaHei" w:hAnsi="Microsoft YaHei" w:eastAsia="微软雅黑"/>
          <w:b/>
          <w:sz w:val="20"/>
        </w:rPr>
        <w:t>材料触发点：</w:t>
      </w:r>
      <w:r>
        <w:rPr>
          <w:rFonts w:ascii="Microsoft YaHei" w:hAnsi="Microsoft YaHei" w:eastAsia="微软雅黑"/>
          <w:b w:val="0"/>
          <w:sz w:val="20"/>
        </w:rPr>
        <w:t>材料把强国志、强国技、强国功统一在科技报国实践中。</w:t>
      </w:r>
    </w:p>
    <w:p/>
    <w:p>
      <w:r>
        <w:rPr>
          <w:rFonts w:ascii="Microsoft YaHei" w:hAnsi="Microsoft YaHei" w:eastAsia="微软雅黑"/>
          <w:b/>
          <w:sz w:val="20"/>
        </w:rPr>
        <w:t>为什么能想到这个原理：</w:t>
      </w:r>
      <w:r>
        <w:rPr>
          <w:rFonts w:ascii="Microsoft YaHei" w:hAnsi="Microsoft YaHei" w:eastAsia="微软雅黑"/>
          <w:b w:val="0"/>
          <w:sz w:val="20"/>
        </w:rPr>
        <w:t>人生价值不是只创造不享受，也不是主动追求曲折，而是在个人理想、专业本领和国家需要统一中实现。</w:t>
      </w:r>
    </w:p>
    <w:p/>
    <w:p>
      <w:r>
        <w:rPr>
          <w:rFonts w:ascii="Microsoft YaHei" w:hAnsi="Microsoft YaHei" w:eastAsia="微软雅黑"/>
          <w:b/>
          <w:sz w:val="20"/>
        </w:rPr>
        <w:t>答案落点：</w:t>
      </w:r>
      <w:r>
        <w:rPr>
          <w:rFonts w:ascii="Microsoft YaHei" w:hAnsi="Microsoft YaHei" w:eastAsia="微软雅黑"/>
          <w:b w:val="0"/>
          <w:sz w:val="20"/>
        </w:rPr>
        <w:t>写黄旭华这类人物题，要把理想信念、劳动创造、服务国家和实现人生价值连起来。</w:t>
      </w:r>
    </w:p>
    <w:p/>
    <w:p>
      <w:r>
        <w:rPr>
          <w:rFonts w:ascii="Microsoft YaHei" w:hAnsi="Microsoft YaHei" w:eastAsia="微软雅黑"/>
          <w:b/>
          <w:color w:val="1F4E79"/>
          <w:sz w:val="28"/>
        </w:rPr>
        <w:t>实践是认识的来源</w:t>
      </w:r>
    </w:p>
    <w:p/>
    <w:p>
      <w:r>
        <w:rPr>
          <w:rFonts w:ascii="Microsoft YaHei" w:hAnsi="Microsoft YaHei" w:eastAsia="微软雅黑"/>
          <w:b/>
          <w:sz w:val="20"/>
        </w:rPr>
        <w:t>来源题目：</w:t>
      </w:r>
      <w:r>
        <w:rPr>
          <w:rFonts w:ascii="Microsoft YaHei" w:hAnsi="Microsoft YaHei" w:eastAsia="微软雅黑"/>
          <w:b w:val="0"/>
          <w:sz w:val="20"/>
        </w:rPr>
        <w:t>2025东城二模 第3题</w:t>
      </w:r>
    </w:p>
    <w:p/>
    <w:p>
      <w:r>
        <w:rPr>
          <w:rFonts w:ascii="Microsoft YaHei" w:hAnsi="Microsoft YaHei" w:eastAsia="微软雅黑"/>
          <w:b/>
          <w:sz w:val="20"/>
        </w:rPr>
        <w:t>完整题干：</w:t>
      </w:r>
      <w:r>
        <w:rPr>
          <w:rFonts w:ascii="Microsoft YaHei" w:hAnsi="Microsoft YaHei" w:eastAsia="微软雅黑"/>
          <w:b w:val="0"/>
          <w:sz w:val="20"/>
        </w:rPr>
        <w:t>油画《没有共产党就没有新中国》的场景及情节源于油画创作者的亲身经历，要求判断相关认识。</w:t>
      </w:r>
    </w:p>
    <w:p/>
    <w:p>
      <w:r>
        <w:rPr>
          <w:rFonts w:ascii="Microsoft YaHei" w:hAnsi="Microsoft YaHei" w:eastAsia="微软雅黑"/>
          <w:b/>
          <w:sz w:val="20"/>
        </w:rPr>
        <w:t>正确项：</w:t>
      </w:r>
      <w:r>
        <w:rPr>
          <w:rFonts w:ascii="Microsoft YaHei" w:hAnsi="Microsoft YaHei" w:eastAsia="微软雅黑"/>
          <w:b w:val="0"/>
          <w:sz w:val="20"/>
        </w:rPr>
        <w:t>②③</w:t>
      </w:r>
    </w:p>
    <w:p/>
    <w:p>
      <w:r>
        <w:rPr>
          <w:rFonts w:ascii="Microsoft YaHei" w:hAnsi="Microsoft YaHei" w:eastAsia="微软雅黑"/>
          <w:b/>
          <w:sz w:val="20"/>
        </w:rPr>
        <w:t>材料触发点：</w:t>
      </w:r>
      <w:r>
        <w:rPr>
          <w:rFonts w:ascii="Microsoft YaHei" w:hAnsi="Microsoft YaHei" w:eastAsia="微软雅黑"/>
          <w:b w:val="0"/>
          <w:sz w:val="20"/>
        </w:rPr>
        <w:t>艺术创作源于生活经历，并与时代同频、为人民发声。</w:t>
      </w:r>
    </w:p>
    <w:p/>
    <w:p>
      <w:r>
        <w:rPr>
          <w:rFonts w:ascii="Microsoft YaHei" w:hAnsi="Microsoft YaHei" w:eastAsia="微软雅黑"/>
          <w:b/>
          <w:sz w:val="20"/>
        </w:rPr>
        <w:t>为什么能想到这个原理：</w:t>
      </w:r>
      <w:r>
        <w:rPr>
          <w:rFonts w:ascii="Microsoft YaHei" w:hAnsi="Microsoft YaHei" w:eastAsia="微软雅黑"/>
          <w:b w:val="0"/>
          <w:sz w:val="20"/>
        </w:rPr>
        <w:t>艺术认识和艺术表达离不开社会生活实践，但不能绝对化为“只有亲身经历才能创作”。</w:t>
      </w:r>
    </w:p>
    <w:p/>
    <w:p>
      <w:r>
        <w:rPr>
          <w:rFonts w:ascii="Microsoft YaHei" w:hAnsi="Microsoft YaHei" w:eastAsia="微软雅黑"/>
          <w:b/>
          <w:sz w:val="20"/>
        </w:rPr>
        <w:t>答案落点：</w:t>
      </w:r>
      <w:r>
        <w:rPr>
          <w:rFonts w:ascii="Microsoft YaHei" w:hAnsi="Microsoft YaHei" w:eastAsia="微软雅黑"/>
          <w:b w:val="0"/>
          <w:sz w:val="20"/>
        </w:rPr>
        <w:t>遇到“作品来自生活、时代、人民”时，要写实践是认识和创作的源泉，优秀作品要扎根生活、回应时代。</w:t>
      </w:r>
    </w:p>
    <w:p/>
    <w:p>
      <w:r>
        <w:rPr>
          <w:rFonts w:ascii="Microsoft YaHei" w:hAnsi="Microsoft YaHei" w:eastAsia="微软雅黑"/>
          <w:b/>
          <w:color w:val="1F4E79"/>
          <w:sz w:val="28"/>
        </w:rPr>
        <w:t>联系观点</w:t>
      </w:r>
    </w:p>
    <w:p/>
    <w:p>
      <w:r>
        <w:rPr>
          <w:rFonts w:ascii="Microsoft YaHei" w:hAnsi="Microsoft YaHei" w:eastAsia="微软雅黑"/>
          <w:b/>
          <w:sz w:val="20"/>
        </w:rPr>
        <w:t>来源题目：</w:t>
      </w:r>
      <w:r>
        <w:rPr>
          <w:rFonts w:ascii="Microsoft YaHei" w:hAnsi="Microsoft YaHei" w:eastAsia="微软雅黑"/>
          <w:b w:val="0"/>
          <w:sz w:val="20"/>
        </w:rPr>
        <w:t>2025东城二模 第4题</w:t>
      </w:r>
    </w:p>
    <w:p/>
    <w:p>
      <w:r>
        <w:rPr>
          <w:rFonts w:ascii="Microsoft YaHei" w:hAnsi="Microsoft YaHei" w:eastAsia="微软雅黑"/>
          <w:b/>
          <w:sz w:val="20"/>
        </w:rPr>
        <w:t>完整题干：</w:t>
      </w:r>
      <w:r>
        <w:rPr>
          <w:rFonts w:ascii="Microsoft YaHei" w:hAnsi="Microsoft YaHei" w:eastAsia="微软雅黑"/>
          <w:b w:val="0"/>
          <w:sz w:val="20"/>
        </w:rPr>
        <w:t>流失海外国宝加快“回家”，涉及党中央领导、国际合作、文化遗产合作和综合国力等条件。</w:t>
      </w:r>
    </w:p>
    <w:p/>
    <w:p>
      <w:r>
        <w:rPr>
          <w:rFonts w:ascii="Microsoft YaHei" w:hAnsi="Microsoft YaHei" w:eastAsia="微软雅黑"/>
          <w:b/>
          <w:sz w:val="20"/>
        </w:rPr>
        <w:t>正确项：</w:t>
      </w:r>
      <w:r>
        <w:rPr>
          <w:rFonts w:ascii="Microsoft YaHei" w:hAnsi="Microsoft YaHei" w:eastAsia="微软雅黑"/>
          <w:b w:val="0"/>
          <w:sz w:val="20"/>
        </w:rPr>
        <w:t>C</w:t>
      </w:r>
    </w:p>
    <w:p/>
    <w:p>
      <w:r>
        <w:rPr>
          <w:rFonts w:ascii="Microsoft YaHei" w:hAnsi="Microsoft YaHei" w:eastAsia="微软雅黑"/>
          <w:b/>
          <w:sz w:val="20"/>
        </w:rPr>
        <w:t>材料触发点：</w:t>
      </w:r>
      <w:r>
        <w:rPr>
          <w:rFonts w:ascii="Microsoft YaHei" w:hAnsi="Microsoft YaHei" w:eastAsia="微软雅黑"/>
          <w:b w:val="0"/>
          <w:sz w:val="20"/>
        </w:rPr>
        <w:t>国宝回归不是单一因素造成，而是多条件、多主体联动的结果。</w:t>
      </w:r>
    </w:p>
    <w:p/>
    <w:p>
      <w:r>
        <w:rPr>
          <w:rFonts w:ascii="Microsoft YaHei" w:hAnsi="Microsoft YaHei" w:eastAsia="微软雅黑"/>
          <w:b/>
          <w:sz w:val="20"/>
        </w:rPr>
        <w:t>为什么能想到这个原理：</w:t>
      </w:r>
      <w:r>
        <w:rPr>
          <w:rFonts w:ascii="Microsoft YaHei" w:hAnsi="Microsoft YaHei" w:eastAsia="微软雅黑"/>
          <w:b w:val="0"/>
          <w:sz w:val="20"/>
        </w:rPr>
        <w:t>事物发展处在普遍联系中，文化遗产回归同政治、外交、法律、国际合作和文化认同相互联系。</w:t>
      </w:r>
    </w:p>
    <w:p/>
    <w:p>
      <w:r>
        <w:rPr>
          <w:rFonts w:ascii="Microsoft YaHei" w:hAnsi="Microsoft YaHei" w:eastAsia="微软雅黑"/>
          <w:b/>
          <w:sz w:val="20"/>
        </w:rPr>
        <w:t>答案落点：</w:t>
      </w:r>
      <w:r>
        <w:rPr>
          <w:rFonts w:ascii="Microsoft YaHei" w:hAnsi="Microsoft YaHei" w:eastAsia="微软雅黑"/>
          <w:b w:val="0"/>
          <w:sz w:val="20"/>
        </w:rPr>
        <w:t>遇到“多主体协同、多条件共同作用”类材料，要用联系观点组织答案。</w:t>
      </w:r>
    </w:p>
    <w:p/>
    <w:p>
      <w:r>
        <w:rPr>
          <w:rFonts w:ascii="Microsoft YaHei" w:hAnsi="Microsoft YaHei" w:eastAsia="微软雅黑"/>
          <w:b/>
          <w:color w:val="1F4E79"/>
          <w:sz w:val="28"/>
        </w:rPr>
        <w:t>矛盾普遍性与特殊性</w:t>
      </w:r>
    </w:p>
    <w:p/>
    <w:p>
      <w:r>
        <w:rPr>
          <w:rFonts w:ascii="Microsoft YaHei" w:hAnsi="Microsoft YaHei" w:eastAsia="微软雅黑"/>
          <w:b/>
          <w:sz w:val="20"/>
        </w:rPr>
        <w:t>来源题目：</w:t>
      </w:r>
      <w:r>
        <w:rPr>
          <w:rFonts w:ascii="Microsoft YaHei" w:hAnsi="Microsoft YaHei" w:eastAsia="微软雅黑"/>
          <w:b w:val="0"/>
          <w:sz w:val="20"/>
        </w:rPr>
        <w:t>2025朝阳二模 第2题</w:t>
      </w:r>
    </w:p>
    <w:p/>
    <w:p>
      <w:r>
        <w:rPr>
          <w:rFonts w:ascii="Microsoft YaHei" w:hAnsi="Microsoft YaHei" w:eastAsia="微软雅黑"/>
          <w:b/>
          <w:sz w:val="20"/>
        </w:rPr>
        <w:t>完整题干：</w:t>
      </w:r>
      <w:r>
        <w:rPr>
          <w:rFonts w:ascii="Microsoft YaHei" w:hAnsi="Microsoft YaHei" w:eastAsia="微软雅黑"/>
          <w:b w:val="0"/>
          <w:sz w:val="20"/>
        </w:rPr>
        <w:t>梅花、樱花、杏花、桃花、梨花同属蔷薇科，形态有相似之处，但花期、树形、花梗、花瓣等各有特点，要求判断说法。</w:t>
      </w:r>
    </w:p>
    <w:p/>
    <w:p>
      <w:r>
        <w:rPr>
          <w:rFonts w:ascii="Microsoft YaHei" w:hAnsi="Microsoft YaHei" w:eastAsia="微软雅黑"/>
          <w:b/>
          <w:sz w:val="20"/>
        </w:rPr>
        <w:t>正确项：</w:t>
      </w:r>
      <w:r>
        <w:rPr>
          <w:rFonts w:ascii="Microsoft YaHei" w:hAnsi="Microsoft YaHei" w:eastAsia="微软雅黑"/>
          <w:b w:val="0"/>
          <w:sz w:val="20"/>
        </w:rPr>
        <w:t>D</w:t>
      </w:r>
    </w:p>
    <w:p/>
    <w:p>
      <w:r>
        <w:rPr>
          <w:rFonts w:ascii="Microsoft YaHei" w:hAnsi="Microsoft YaHei" w:eastAsia="微软雅黑"/>
          <w:b/>
          <w:sz w:val="20"/>
        </w:rPr>
        <w:t>材料触发点：</w:t>
      </w:r>
      <w:r>
        <w:rPr>
          <w:rFonts w:ascii="Microsoft YaHei" w:hAnsi="Microsoft YaHei" w:eastAsia="微软雅黑"/>
          <w:b w:val="0"/>
          <w:sz w:val="20"/>
        </w:rPr>
        <w:t>同属蔷薇科体现共性，不同花卉在花期和形态上的差异体现个性。</w:t>
      </w:r>
    </w:p>
    <w:p/>
    <w:p>
      <w:r>
        <w:rPr>
          <w:rFonts w:ascii="Microsoft YaHei" w:hAnsi="Microsoft YaHei" w:eastAsia="微软雅黑"/>
          <w:b/>
          <w:sz w:val="20"/>
        </w:rPr>
        <w:t>为什么能想到这个原理：</w:t>
      </w:r>
      <w:r>
        <w:rPr>
          <w:rFonts w:ascii="Microsoft YaHei" w:hAnsi="Microsoft YaHei" w:eastAsia="微软雅黑"/>
          <w:b w:val="0"/>
          <w:sz w:val="20"/>
        </w:rPr>
        <w:t>共性寓于个性之中，并通过个性表现出来；不能说普遍性“包含”特殊性。</w:t>
      </w:r>
    </w:p>
    <w:p/>
    <w:p>
      <w:r>
        <w:rPr>
          <w:rFonts w:ascii="Microsoft YaHei" w:hAnsi="Microsoft YaHei" w:eastAsia="微软雅黑"/>
          <w:b/>
          <w:sz w:val="20"/>
        </w:rPr>
        <w:t>答案落点：</w:t>
      </w:r>
      <w:r>
        <w:rPr>
          <w:rFonts w:ascii="Microsoft YaHei" w:hAnsi="Microsoft YaHei" w:eastAsia="微软雅黑"/>
          <w:b w:val="0"/>
          <w:sz w:val="20"/>
        </w:rPr>
        <w:t>遇到“同类事物有共同点又各有特点”时，要写矛盾普遍性与特殊性相互联结。</w:t>
      </w:r>
    </w:p>
    <w:p/>
    <w:p>
      <w:r>
        <w:rPr>
          <w:rFonts w:ascii="Microsoft YaHei" w:hAnsi="Microsoft YaHei" w:eastAsia="微软雅黑"/>
          <w:b/>
          <w:color w:val="1F4E79"/>
          <w:sz w:val="28"/>
        </w:rPr>
        <w:t>联系的多样性</w:t>
      </w:r>
    </w:p>
    <w:p/>
    <w:p>
      <w:r>
        <w:rPr>
          <w:rFonts w:ascii="Microsoft YaHei" w:hAnsi="Microsoft YaHei" w:eastAsia="微软雅黑"/>
          <w:b/>
          <w:sz w:val="20"/>
        </w:rPr>
        <w:t>来源题目：</w:t>
      </w:r>
      <w:r>
        <w:rPr>
          <w:rFonts w:ascii="Microsoft YaHei" w:hAnsi="Microsoft YaHei" w:eastAsia="微软雅黑"/>
          <w:b w:val="0"/>
          <w:sz w:val="20"/>
        </w:rPr>
        <w:t>2025朝阳二模 第3题</w:t>
      </w:r>
    </w:p>
    <w:p/>
    <w:p>
      <w:r>
        <w:rPr>
          <w:rFonts w:ascii="Microsoft YaHei" w:hAnsi="Microsoft YaHei" w:eastAsia="微软雅黑"/>
          <w:b/>
          <w:sz w:val="20"/>
        </w:rPr>
        <w:t>完整题干：</w:t>
      </w:r>
      <w:r>
        <w:rPr>
          <w:rFonts w:ascii="Microsoft YaHei" w:hAnsi="Microsoft YaHei" w:eastAsia="微软雅黑"/>
          <w:b w:val="0"/>
          <w:sz w:val="20"/>
        </w:rPr>
        <w:t>香山公园探索现场教学、线上课程、实景研学、校园宣讲、志愿服务等多种形式于一体的研学体系，发挥“大思政课”实践教学基地作用。</w:t>
      </w:r>
    </w:p>
    <w:p/>
    <w:p>
      <w:r>
        <w:rPr>
          <w:rFonts w:ascii="Microsoft YaHei" w:hAnsi="Microsoft YaHei" w:eastAsia="微软雅黑"/>
          <w:b/>
          <w:sz w:val="20"/>
        </w:rPr>
        <w:t>正确项：</w:t>
      </w:r>
      <w:r>
        <w:rPr>
          <w:rFonts w:ascii="Microsoft YaHei" w:hAnsi="Microsoft YaHei" w:eastAsia="微软雅黑"/>
          <w:b w:val="0"/>
          <w:sz w:val="20"/>
        </w:rPr>
        <w:t>C</w:t>
      </w:r>
    </w:p>
    <w:p/>
    <w:p>
      <w:r>
        <w:rPr>
          <w:rFonts w:ascii="Microsoft YaHei" w:hAnsi="Microsoft YaHei" w:eastAsia="微软雅黑"/>
          <w:b/>
          <w:sz w:val="20"/>
        </w:rPr>
        <w:t>材料触发点：</w:t>
      </w:r>
      <w:r>
        <w:rPr>
          <w:rFonts w:ascii="Microsoft YaHei" w:hAnsi="Microsoft YaHei" w:eastAsia="微软雅黑"/>
          <w:b w:val="0"/>
          <w:sz w:val="20"/>
        </w:rPr>
        <w:t>材料把红色资源、课程、实践、志愿服务、校园宣讲多种形式组织起来。</w:t>
      </w:r>
    </w:p>
    <w:p/>
    <w:p>
      <w:r>
        <w:rPr>
          <w:rFonts w:ascii="Microsoft YaHei" w:hAnsi="Microsoft YaHei" w:eastAsia="微软雅黑"/>
          <w:b/>
          <w:sz w:val="20"/>
        </w:rPr>
        <w:t>为什么能想到这个原理：</w:t>
      </w:r>
      <w:r>
        <w:rPr>
          <w:rFonts w:ascii="Microsoft YaHei" w:hAnsi="Microsoft YaHei" w:eastAsia="微软雅黑"/>
          <w:b w:val="0"/>
          <w:sz w:val="20"/>
        </w:rPr>
        <w:t>发挥实践教学基地作用，需要根据不同联系形式组织资源，而不是只靠单一课堂或单一文物。</w:t>
      </w:r>
    </w:p>
    <w:p/>
    <w:p>
      <w:r>
        <w:rPr>
          <w:rFonts w:ascii="Microsoft YaHei" w:hAnsi="Microsoft YaHei" w:eastAsia="微软雅黑"/>
          <w:b/>
          <w:sz w:val="20"/>
        </w:rPr>
        <w:t>答案落点：</w:t>
      </w:r>
      <w:r>
        <w:rPr>
          <w:rFonts w:ascii="Microsoft YaHei" w:hAnsi="Microsoft YaHei" w:eastAsia="微软雅黑"/>
          <w:b w:val="0"/>
          <w:sz w:val="20"/>
        </w:rPr>
        <w:t>看到“多载体、多形式、多场景协同”时，要想到联系的多样性。</w:t>
      </w:r>
    </w:p>
    <w:p/>
    <w:p>
      <w:r>
        <w:rPr>
          <w:rFonts w:ascii="Microsoft YaHei" w:hAnsi="Microsoft YaHei" w:eastAsia="微软雅黑"/>
          <w:b/>
          <w:color w:val="1F4E79"/>
          <w:sz w:val="28"/>
        </w:rPr>
        <w:t>实践与认识、科学精神</w:t>
      </w:r>
    </w:p>
    <w:p/>
    <w:p>
      <w:r>
        <w:rPr>
          <w:rFonts w:ascii="Microsoft YaHei" w:hAnsi="Microsoft YaHei" w:eastAsia="微软雅黑"/>
          <w:b/>
          <w:sz w:val="20"/>
        </w:rPr>
        <w:t>来源题目：</w:t>
      </w:r>
      <w:r>
        <w:rPr>
          <w:rFonts w:ascii="Microsoft YaHei" w:hAnsi="Microsoft YaHei" w:eastAsia="微软雅黑"/>
          <w:b w:val="0"/>
          <w:sz w:val="20"/>
        </w:rPr>
        <w:t>2025昌平二模 第2题</w:t>
      </w:r>
    </w:p>
    <w:p/>
    <w:p>
      <w:r>
        <w:rPr>
          <w:rFonts w:ascii="Microsoft YaHei" w:hAnsi="Microsoft YaHei" w:eastAsia="微软雅黑"/>
          <w:b/>
          <w:sz w:val="20"/>
        </w:rPr>
        <w:t>完整题干：</w:t>
      </w:r>
      <w:r>
        <w:rPr>
          <w:rFonts w:ascii="Microsoft YaHei" w:hAnsi="Microsoft YaHei" w:eastAsia="微软雅黑"/>
          <w:b w:val="0"/>
          <w:sz w:val="20"/>
        </w:rPr>
        <w:t>广大科技工作者在长期科学研究和实践探索中形成了宝贵的科学家精神，要求判断科学家精神。</w:t>
      </w:r>
    </w:p>
    <w:p/>
    <w:p>
      <w:r>
        <w:rPr>
          <w:rFonts w:ascii="Microsoft YaHei" w:hAnsi="Microsoft YaHei" w:eastAsia="微软雅黑"/>
          <w:b/>
          <w:sz w:val="20"/>
        </w:rPr>
        <w:t>正确项：</w:t>
      </w:r>
      <w:r>
        <w:rPr>
          <w:rFonts w:ascii="Microsoft YaHei" w:hAnsi="Microsoft YaHei" w:eastAsia="微软雅黑"/>
          <w:b w:val="0"/>
          <w:sz w:val="20"/>
        </w:rPr>
        <w:t>D</w:t>
      </w:r>
    </w:p>
    <w:p/>
    <w:p>
      <w:r>
        <w:rPr>
          <w:rFonts w:ascii="Microsoft YaHei" w:hAnsi="Microsoft YaHei" w:eastAsia="微软雅黑"/>
          <w:b/>
          <w:sz w:val="20"/>
        </w:rPr>
        <w:t>材料触发点：</w:t>
      </w:r>
      <w:r>
        <w:rPr>
          <w:rFonts w:ascii="Microsoft YaHei" w:hAnsi="Microsoft YaHei" w:eastAsia="微软雅黑"/>
          <w:b w:val="0"/>
          <w:sz w:val="20"/>
        </w:rPr>
        <w:t>“长期科学研究和实践探索”说明科学家精神在追求真理、探索世界奥秘、增进人类福祉中形成。</w:t>
      </w:r>
    </w:p>
    <w:p/>
    <w:p>
      <w:r>
        <w:rPr>
          <w:rFonts w:ascii="Microsoft YaHei" w:hAnsi="Microsoft YaHei" w:eastAsia="微软雅黑"/>
          <w:b/>
          <w:sz w:val="20"/>
        </w:rPr>
        <w:t>为什么能想到这个原理：</w:t>
      </w:r>
      <w:r>
        <w:rPr>
          <w:rFonts w:ascii="Microsoft YaHei" w:hAnsi="Microsoft YaHei" w:eastAsia="微软雅黑"/>
          <w:b w:val="0"/>
          <w:sz w:val="20"/>
        </w:rPr>
        <w:t>科学精神不是个人精神境界简单相加，也不是追求“终极真理”，而是在实践探索中形成并发展。</w:t>
      </w:r>
    </w:p>
    <w:p/>
    <w:p>
      <w:r>
        <w:rPr>
          <w:rFonts w:ascii="Microsoft YaHei" w:hAnsi="Microsoft YaHei" w:eastAsia="微软雅黑"/>
          <w:b/>
          <w:sz w:val="20"/>
        </w:rPr>
        <w:t>答案落点：</w:t>
      </w:r>
      <w:r>
        <w:rPr>
          <w:rFonts w:ascii="Microsoft YaHei" w:hAnsi="Microsoft YaHei" w:eastAsia="微软雅黑"/>
          <w:b w:val="0"/>
          <w:sz w:val="20"/>
        </w:rPr>
        <w:t>遇到“科学精神、追求真理、长期科研实践”时，要写实践推动认识和精神品质发展。</w:t>
      </w:r>
    </w:p>
    <w:p/>
    <w:p>
      <w:r>
        <w:rPr>
          <w:rFonts w:ascii="Microsoft YaHei" w:hAnsi="Microsoft YaHei" w:eastAsia="微软雅黑"/>
          <w:b/>
          <w:color w:val="1F4E79"/>
          <w:sz w:val="28"/>
        </w:rPr>
        <w:t>主观能动性与文化创新</w:t>
      </w:r>
    </w:p>
    <w:p/>
    <w:p>
      <w:r>
        <w:rPr>
          <w:rFonts w:ascii="Microsoft YaHei" w:hAnsi="Microsoft YaHei" w:eastAsia="微软雅黑"/>
          <w:b/>
          <w:sz w:val="20"/>
        </w:rPr>
        <w:t>来源题目：</w:t>
      </w:r>
      <w:r>
        <w:rPr>
          <w:rFonts w:ascii="Microsoft YaHei" w:hAnsi="Microsoft YaHei" w:eastAsia="微软雅黑"/>
          <w:b w:val="0"/>
          <w:sz w:val="20"/>
        </w:rPr>
        <w:t>2025昌平二模 第3题</w:t>
      </w:r>
    </w:p>
    <w:p/>
    <w:p>
      <w:r>
        <w:rPr>
          <w:rFonts w:ascii="Microsoft YaHei" w:hAnsi="Microsoft YaHei" w:eastAsia="微软雅黑"/>
          <w:b/>
          <w:sz w:val="20"/>
        </w:rPr>
        <w:t>完整题干：</w:t>
      </w:r>
      <w:r>
        <w:rPr>
          <w:rFonts w:ascii="Microsoft YaHei" w:hAnsi="Microsoft YaHei" w:eastAsia="微软雅黑"/>
          <w:b w:val="0"/>
          <w:sz w:val="20"/>
        </w:rPr>
        <w:t>央视春晚机器人跳秧歌，人机共舞画面及奇特跳舞画风生成表情包，要求判断相关观点。</w:t>
      </w:r>
    </w:p>
    <w:p/>
    <w:p>
      <w:r>
        <w:rPr>
          <w:rFonts w:ascii="Microsoft YaHei" w:hAnsi="Microsoft YaHei" w:eastAsia="微软雅黑"/>
          <w:b/>
          <w:sz w:val="20"/>
        </w:rPr>
        <w:t>正确项：</w:t>
      </w:r>
      <w:r>
        <w:rPr>
          <w:rFonts w:ascii="Microsoft YaHei" w:hAnsi="Microsoft YaHei" w:eastAsia="微软雅黑"/>
          <w:b w:val="0"/>
          <w:sz w:val="20"/>
        </w:rPr>
        <w:t>A</w:t>
      </w:r>
    </w:p>
    <w:p/>
    <w:p>
      <w:r>
        <w:rPr>
          <w:rFonts w:ascii="Microsoft YaHei" w:hAnsi="Microsoft YaHei" w:eastAsia="微软雅黑"/>
          <w:b/>
          <w:sz w:val="20"/>
        </w:rPr>
        <w:t>材料触发点：</w:t>
      </w:r>
      <w:r>
        <w:rPr>
          <w:rFonts w:ascii="Microsoft YaHei" w:hAnsi="Microsoft YaHei" w:eastAsia="微软雅黑"/>
          <w:b w:val="0"/>
          <w:sz w:val="20"/>
        </w:rPr>
        <w:t>古老秧歌在现代科技加持下焕发新活力，艺术与科技跨界融合。</w:t>
      </w:r>
    </w:p>
    <w:p/>
    <w:p>
      <w:r>
        <w:rPr>
          <w:rFonts w:ascii="Microsoft YaHei" w:hAnsi="Microsoft YaHei" w:eastAsia="微软雅黑"/>
          <w:b/>
          <w:sz w:val="20"/>
        </w:rPr>
        <w:t>为什么能想到这个原理：</w:t>
      </w:r>
      <w:r>
        <w:rPr>
          <w:rFonts w:ascii="Microsoft YaHei" w:hAnsi="Microsoft YaHei" w:eastAsia="微软雅黑"/>
          <w:b w:val="0"/>
          <w:sz w:val="20"/>
        </w:rPr>
        <w:t>人运用技术重新设计、编排和呈现传统艺术，体现思维和意识活动的能动性。</w:t>
      </w:r>
    </w:p>
    <w:p/>
    <w:p>
      <w:r>
        <w:rPr>
          <w:rFonts w:ascii="Microsoft YaHei" w:hAnsi="Microsoft YaHei" w:eastAsia="微软雅黑"/>
          <w:b/>
          <w:sz w:val="20"/>
        </w:rPr>
        <w:t>答案落点：</w:t>
      </w:r>
      <w:r>
        <w:rPr>
          <w:rFonts w:ascii="Microsoft YaHei" w:hAnsi="Microsoft YaHei" w:eastAsia="微软雅黑"/>
          <w:b w:val="0"/>
          <w:sz w:val="20"/>
        </w:rPr>
        <w:t>遇到“传统艺术+现代科技”材料，要写文化在继承中发展、在创新中焕发活力，同时体现人的主观能动性。</w:t>
      </w:r>
    </w:p>
    <w:p/>
    <w:p>
      <w:r>
        <w:rPr>
          <w:rFonts w:ascii="Microsoft YaHei" w:hAnsi="Microsoft YaHei" w:eastAsia="微软雅黑"/>
          <w:b/>
          <w:color w:val="1F4E79"/>
          <w:sz w:val="28"/>
        </w:rPr>
        <w:t>合规律性与合目的性</w:t>
      </w:r>
    </w:p>
    <w:p/>
    <w:p>
      <w:r>
        <w:rPr>
          <w:rFonts w:ascii="Microsoft YaHei" w:hAnsi="Microsoft YaHei" w:eastAsia="微软雅黑"/>
          <w:b/>
          <w:sz w:val="20"/>
        </w:rPr>
        <w:t>来源题目：</w:t>
      </w:r>
      <w:r>
        <w:rPr>
          <w:rFonts w:ascii="Microsoft YaHei" w:hAnsi="Microsoft YaHei" w:eastAsia="微软雅黑"/>
          <w:b w:val="0"/>
          <w:sz w:val="20"/>
        </w:rPr>
        <w:t>2025昌平二模 第4题</w:t>
      </w:r>
    </w:p>
    <w:p/>
    <w:p>
      <w:r>
        <w:rPr>
          <w:rFonts w:ascii="Microsoft YaHei" w:hAnsi="Microsoft YaHei" w:eastAsia="微软雅黑"/>
          <w:b/>
          <w:sz w:val="20"/>
        </w:rPr>
        <w:t>完整题干：</w:t>
      </w:r>
      <w:r>
        <w:rPr>
          <w:rFonts w:ascii="Microsoft YaHei" w:hAnsi="Microsoft YaHei" w:eastAsia="微软雅黑"/>
          <w:b w:val="0"/>
          <w:sz w:val="20"/>
        </w:rPr>
        <w:t>塑料餐盒可回收加工成颗粒，再用于汽车、电子电器、家居用品等行业，微小回收能节约资源、减碳、保护树木。</w:t>
      </w:r>
    </w:p>
    <w:p/>
    <w:p>
      <w:r>
        <w:rPr>
          <w:rFonts w:ascii="Microsoft YaHei" w:hAnsi="Microsoft YaHei" w:eastAsia="微软雅黑"/>
          <w:b/>
          <w:sz w:val="20"/>
        </w:rPr>
        <w:t>正确项：</w:t>
      </w:r>
      <w:r>
        <w:rPr>
          <w:rFonts w:ascii="Microsoft YaHei" w:hAnsi="Microsoft YaHei" w:eastAsia="微软雅黑"/>
          <w:b w:val="0"/>
          <w:sz w:val="20"/>
        </w:rPr>
        <w:t>C</w:t>
      </w:r>
    </w:p>
    <w:p/>
    <w:p>
      <w:r>
        <w:rPr>
          <w:rFonts w:ascii="Microsoft YaHei" w:hAnsi="Microsoft YaHei" w:eastAsia="微软雅黑"/>
          <w:b/>
          <w:sz w:val="20"/>
        </w:rPr>
        <w:t>材料触发点：</w:t>
      </w:r>
      <w:r>
        <w:rPr>
          <w:rFonts w:ascii="Microsoft YaHei" w:hAnsi="Microsoft YaHei" w:eastAsia="微软雅黑"/>
          <w:b w:val="0"/>
          <w:sz w:val="20"/>
        </w:rPr>
        <w:t>餐盒材质具有可回收属性，人通过回收利用把废弃物转化为资源，并形成生态效益。</w:t>
      </w:r>
    </w:p>
    <w:p/>
    <w:p>
      <w:r>
        <w:rPr>
          <w:rFonts w:ascii="Microsoft YaHei" w:hAnsi="Microsoft YaHei" w:eastAsia="微软雅黑"/>
          <w:b/>
          <w:sz w:val="20"/>
        </w:rPr>
        <w:t>为什么能想到这个原理：</w:t>
      </w:r>
      <w:r>
        <w:rPr>
          <w:rFonts w:ascii="Microsoft YaHei" w:hAnsi="Microsoft YaHei" w:eastAsia="微软雅黑"/>
          <w:b w:val="0"/>
          <w:sz w:val="20"/>
        </w:rPr>
        <w:t>人发挥能动性必须尊重材料属性和循环利用规律，才能实现生态目的；微小回收的累积也体现量的积累。</w:t>
      </w:r>
    </w:p>
    <w:p/>
    <w:p>
      <w:r>
        <w:rPr>
          <w:rFonts w:ascii="Microsoft YaHei" w:hAnsi="Microsoft YaHei" w:eastAsia="微软雅黑"/>
          <w:b/>
          <w:sz w:val="20"/>
        </w:rPr>
        <w:t>答案落点：</w:t>
      </w:r>
      <w:r>
        <w:rPr>
          <w:rFonts w:ascii="Microsoft YaHei" w:hAnsi="Microsoft YaHei" w:eastAsia="微软雅黑"/>
          <w:b w:val="0"/>
          <w:sz w:val="20"/>
        </w:rPr>
        <w:t>遇到“废弃物资源化、生态效益与经济效益统一”时，要写尊重规律和发挥主观能动性相结合。</w:t>
      </w:r>
    </w:p>
    <w:p/>
    <w:p>
      <w:r>
        <w:rPr>
          <w:rFonts w:ascii="Microsoft YaHei" w:hAnsi="Microsoft YaHei" w:eastAsia="微软雅黑"/>
          <w:b/>
          <w:color w:val="1F4E79"/>
          <w:sz w:val="28"/>
        </w:rPr>
        <w:t>三、选择题错肢识别链</w:t>
      </w:r>
    </w:p>
    <w:p/>
    <w:p>
      <w:r>
        <w:rPr>
          <w:rFonts w:ascii="Microsoft YaHei" w:hAnsi="Microsoft YaHei" w:eastAsia="微软雅黑"/>
          <w:b/>
          <w:color w:val="1F4E79"/>
          <w:sz w:val="28"/>
        </w:rPr>
        <w:t>“文化变成物质力量”的偷换</w:t>
      </w:r>
    </w:p>
    <w:p/>
    <w:p>
      <w:r>
        <w:rPr>
          <w:rFonts w:ascii="Microsoft YaHei" w:hAnsi="Microsoft YaHei" w:eastAsia="微软雅黑"/>
          <w:b/>
          <w:sz w:val="20"/>
        </w:rPr>
        <w:t>来源题目：</w:t>
      </w:r>
      <w:r>
        <w:rPr>
          <w:rFonts w:ascii="Microsoft YaHei" w:hAnsi="Microsoft YaHei" w:eastAsia="微软雅黑"/>
          <w:b w:val="0"/>
          <w:sz w:val="20"/>
        </w:rPr>
        <w:t>2025西城二模 第1题</w:t>
      </w:r>
    </w:p>
    <w:p/>
    <w:p>
      <w:r>
        <w:rPr>
          <w:rFonts w:ascii="Microsoft YaHei" w:hAnsi="Microsoft YaHei" w:eastAsia="微软雅黑"/>
          <w:b/>
          <w:sz w:val="20"/>
        </w:rPr>
        <w:t>完整题干：</w:t>
      </w:r>
      <w:r>
        <w:rPr>
          <w:rFonts w:ascii="Microsoft YaHei" w:hAnsi="Microsoft YaHei" w:eastAsia="微软雅黑"/>
          <w:b w:val="0"/>
          <w:sz w:val="20"/>
        </w:rPr>
        <w:t>烈士家书承载家国情怀、民族精神。有错项说烈士家书是一种巨大的物质力量。</w:t>
      </w:r>
    </w:p>
    <w:p/>
    <w:p>
      <w:r>
        <w:rPr>
          <w:rFonts w:ascii="Microsoft YaHei" w:hAnsi="Microsoft YaHei" w:eastAsia="微软雅黑"/>
          <w:b/>
          <w:sz w:val="20"/>
        </w:rPr>
        <w:t>错肢触发点：</w:t>
      </w:r>
      <w:r>
        <w:rPr>
          <w:rFonts w:ascii="Microsoft YaHei" w:hAnsi="Microsoft YaHei" w:eastAsia="微软雅黑"/>
          <w:b w:val="0"/>
          <w:sz w:val="20"/>
        </w:rPr>
        <w:t>错项把文化的精神力量直接说成物质力量。</w:t>
      </w:r>
    </w:p>
    <w:p/>
    <w:p>
      <w:r>
        <w:rPr>
          <w:rFonts w:ascii="Microsoft YaHei" w:hAnsi="Microsoft YaHei" w:eastAsia="微软雅黑"/>
          <w:b/>
          <w:sz w:val="20"/>
        </w:rPr>
        <w:t>为什么不能这样想：</w:t>
      </w:r>
      <w:r>
        <w:rPr>
          <w:rFonts w:ascii="Microsoft YaHei" w:hAnsi="Microsoft YaHei" w:eastAsia="微软雅黑"/>
          <w:b w:val="0"/>
          <w:sz w:val="20"/>
        </w:rPr>
        <w:t>文化可以在人们认识世界、改造世界的过程中转化为物质力量，但文化本身首先是精神力量，不能直接等同于物质力量。</w:t>
      </w:r>
    </w:p>
    <w:p/>
    <w:p>
      <w:r>
        <w:rPr>
          <w:rFonts w:ascii="Microsoft YaHei" w:hAnsi="Microsoft YaHei" w:eastAsia="微软雅黑"/>
          <w:b/>
          <w:sz w:val="20"/>
        </w:rPr>
        <w:t>答案落点：</w:t>
      </w:r>
      <w:r>
        <w:rPr>
          <w:rFonts w:ascii="Microsoft YaHei" w:hAnsi="Microsoft YaHei" w:eastAsia="微软雅黑"/>
          <w:b w:val="0"/>
          <w:sz w:val="20"/>
        </w:rPr>
        <w:t>遇到文化作用题，要区分“精神力量”和“通过实践转化为物质力量”。</w:t>
      </w:r>
    </w:p>
    <w:p/>
    <w:p>
      <w:r>
        <w:rPr>
          <w:rFonts w:ascii="Microsoft YaHei" w:hAnsi="Microsoft YaHei" w:eastAsia="微软雅黑"/>
          <w:b/>
          <w:color w:val="1F4E79"/>
          <w:sz w:val="28"/>
        </w:rPr>
        <w:t>“超越客观条件实现价值”的夸大</w:t>
      </w:r>
    </w:p>
    <w:p/>
    <w:p>
      <w:r>
        <w:rPr>
          <w:rFonts w:ascii="Microsoft YaHei" w:hAnsi="Microsoft YaHei" w:eastAsia="微软雅黑"/>
          <w:b/>
          <w:sz w:val="20"/>
        </w:rPr>
        <w:t>来源题目：</w:t>
      </w:r>
      <w:r>
        <w:rPr>
          <w:rFonts w:ascii="Microsoft YaHei" w:hAnsi="Microsoft YaHei" w:eastAsia="微软雅黑"/>
          <w:b w:val="0"/>
          <w:sz w:val="20"/>
        </w:rPr>
        <w:t>2025西城二模 第5题</w:t>
      </w:r>
    </w:p>
    <w:p/>
    <w:p>
      <w:r>
        <w:rPr>
          <w:rFonts w:ascii="Microsoft YaHei" w:hAnsi="Microsoft YaHei" w:eastAsia="微软雅黑"/>
          <w:b/>
          <w:sz w:val="20"/>
        </w:rPr>
        <w:t>完整题干：</w:t>
      </w:r>
      <w:r>
        <w:rPr>
          <w:rFonts w:ascii="Microsoft YaHei" w:hAnsi="Microsoft YaHei" w:eastAsia="微软雅黑"/>
          <w:b w:val="0"/>
          <w:sz w:val="20"/>
        </w:rPr>
        <w:t>“新农人”“农创客”扎根乡村、发展产业。有错项说他们超越了社会所提供的客观条件，实现了自己的价值。</w:t>
      </w:r>
    </w:p>
    <w:p/>
    <w:p>
      <w:r>
        <w:rPr>
          <w:rFonts w:ascii="Microsoft YaHei" w:hAnsi="Microsoft YaHei" w:eastAsia="微软雅黑"/>
          <w:b/>
          <w:sz w:val="20"/>
        </w:rPr>
        <w:t>错肢触发点：</w:t>
      </w:r>
      <w:r>
        <w:rPr>
          <w:rFonts w:ascii="Microsoft YaHei" w:hAnsi="Microsoft YaHei" w:eastAsia="微软雅黑"/>
          <w:b w:val="0"/>
          <w:sz w:val="20"/>
        </w:rPr>
        <w:t>错项把发挥主观能动性说成超越客观条件。</w:t>
      </w:r>
    </w:p>
    <w:p/>
    <w:p>
      <w:r>
        <w:rPr>
          <w:rFonts w:ascii="Microsoft YaHei" w:hAnsi="Microsoft YaHei" w:eastAsia="微软雅黑"/>
          <w:b/>
          <w:sz w:val="20"/>
        </w:rPr>
        <w:t>为什么不能这样想：</w:t>
      </w:r>
      <w:r>
        <w:rPr>
          <w:rFonts w:ascii="Microsoft YaHei" w:hAnsi="Microsoft YaHei" w:eastAsia="微软雅黑"/>
          <w:b w:val="0"/>
          <w:sz w:val="20"/>
        </w:rPr>
        <w:t>实现人生价值需要充分发挥主观能动性，但必须以社会提供的客观条件为基础，不能脱离或超越客观条件。</w:t>
      </w:r>
    </w:p>
    <w:p/>
    <w:p>
      <w:r>
        <w:rPr>
          <w:rFonts w:ascii="Microsoft YaHei" w:hAnsi="Microsoft YaHei" w:eastAsia="微软雅黑"/>
          <w:b/>
          <w:sz w:val="20"/>
        </w:rPr>
        <w:t>答案落点：</w:t>
      </w:r>
      <w:r>
        <w:rPr>
          <w:rFonts w:ascii="Microsoft YaHei" w:hAnsi="Microsoft YaHei" w:eastAsia="微软雅黑"/>
          <w:b w:val="0"/>
          <w:sz w:val="20"/>
        </w:rPr>
        <w:t>人生价值题要写“在个人与社会统一中实现”，不要写成主观愿望突破一切条件。</w:t>
      </w:r>
    </w:p>
    <w:p/>
    <w:p>
      <w:r>
        <w:rPr>
          <w:rFonts w:ascii="Microsoft YaHei" w:hAnsi="Microsoft YaHei" w:eastAsia="微软雅黑"/>
          <w:b/>
          <w:color w:val="1F4E79"/>
          <w:sz w:val="28"/>
        </w:rPr>
        <w:t>“只有亲身经历才能创作”的绝对化</w:t>
      </w:r>
    </w:p>
    <w:p/>
    <w:p>
      <w:r>
        <w:rPr>
          <w:rFonts w:ascii="Microsoft YaHei" w:hAnsi="Microsoft YaHei" w:eastAsia="微软雅黑"/>
          <w:b/>
          <w:sz w:val="20"/>
        </w:rPr>
        <w:t>来源题目：</w:t>
      </w:r>
      <w:r>
        <w:rPr>
          <w:rFonts w:ascii="Microsoft YaHei" w:hAnsi="Microsoft YaHei" w:eastAsia="微软雅黑"/>
          <w:b w:val="0"/>
          <w:sz w:val="20"/>
        </w:rPr>
        <w:t>2025东城二模 第3题</w:t>
      </w:r>
    </w:p>
    <w:p/>
    <w:p>
      <w:r>
        <w:rPr>
          <w:rFonts w:ascii="Microsoft YaHei" w:hAnsi="Microsoft YaHei" w:eastAsia="微软雅黑"/>
          <w:b/>
          <w:sz w:val="20"/>
        </w:rPr>
        <w:t>完整题干：</w:t>
      </w:r>
      <w:r>
        <w:rPr>
          <w:rFonts w:ascii="Microsoft YaHei" w:hAnsi="Microsoft YaHei" w:eastAsia="微软雅黑"/>
          <w:b w:val="0"/>
          <w:sz w:val="20"/>
        </w:rPr>
        <w:t>油画创作源于创作者亲身经历。有错项说艺术家只有亲身经历才能够创作出优秀作品。</w:t>
      </w:r>
    </w:p>
    <w:p/>
    <w:p>
      <w:r>
        <w:rPr>
          <w:rFonts w:ascii="Microsoft YaHei" w:hAnsi="Microsoft YaHei" w:eastAsia="微软雅黑"/>
          <w:b/>
          <w:sz w:val="20"/>
        </w:rPr>
        <w:t>错肢触发点：</w:t>
      </w:r>
      <w:r>
        <w:rPr>
          <w:rFonts w:ascii="Microsoft YaHei" w:hAnsi="Microsoft YaHei" w:eastAsia="微软雅黑"/>
          <w:b w:val="0"/>
          <w:sz w:val="20"/>
        </w:rPr>
        <w:t>错项把“实践是创作源泉”绝对化为“只有亲身经历一种来源”。</w:t>
      </w:r>
    </w:p>
    <w:p/>
    <w:p>
      <w:r>
        <w:rPr>
          <w:rFonts w:ascii="Microsoft YaHei" w:hAnsi="Microsoft YaHei" w:eastAsia="微软雅黑"/>
          <w:b/>
          <w:sz w:val="20"/>
        </w:rPr>
        <w:t>为什么不能这样想：</w:t>
      </w:r>
      <w:r>
        <w:rPr>
          <w:rFonts w:ascii="Microsoft YaHei" w:hAnsi="Microsoft YaHei" w:eastAsia="微软雅黑"/>
          <w:b w:val="0"/>
          <w:sz w:val="20"/>
        </w:rPr>
        <w:t>实践是认识和创作的源泉，但艺术家可以通过直接经验和间接经验认识生活，不能把亲身经历说成唯一条件。</w:t>
      </w:r>
    </w:p>
    <w:p/>
    <w:p>
      <w:r>
        <w:rPr>
          <w:rFonts w:ascii="Microsoft YaHei" w:hAnsi="Microsoft YaHei" w:eastAsia="微软雅黑"/>
          <w:b/>
          <w:sz w:val="20"/>
        </w:rPr>
        <w:t>答案落点：</w:t>
      </w:r>
      <w:r>
        <w:rPr>
          <w:rFonts w:ascii="Microsoft YaHei" w:hAnsi="Microsoft YaHei" w:eastAsia="微软雅黑"/>
          <w:b w:val="0"/>
          <w:sz w:val="20"/>
        </w:rPr>
        <w:t>看到“源于生活”要肯定实践基础，同时警惕“只有、必然、唯一”等绝对化表述。</w:t>
      </w:r>
    </w:p>
    <w:p/>
    <w:p>
      <w:r>
        <w:rPr>
          <w:rFonts w:ascii="Microsoft YaHei" w:hAnsi="Microsoft YaHei" w:eastAsia="微软雅黑"/>
          <w:b/>
          <w:color w:val="1F4E79"/>
          <w:sz w:val="28"/>
        </w:rPr>
        <w:t>“主动追求曲折道路”的误读</w:t>
      </w:r>
    </w:p>
    <w:p/>
    <w:p>
      <w:r>
        <w:rPr>
          <w:rFonts w:ascii="Microsoft YaHei" w:hAnsi="Microsoft YaHei" w:eastAsia="微软雅黑"/>
          <w:b/>
          <w:sz w:val="20"/>
        </w:rPr>
        <w:t>来源题目：</w:t>
      </w:r>
      <w:r>
        <w:rPr>
          <w:rFonts w:ascii="Microsoft YaHei" w:hAnsi="Microsoft YaHei" w:eastAsia="微软雅黑"/>
          <w:b w:val="0"/>
          <w:sz w:val="20"/>
        </w:rPr>
        <w:t>2025东城二模 第2题</w:t>
      </w:r>
    </w:p>
    <w:p/>
    <w:p>
      <w:r>
        <w:rPr>
          <w:rFonts w:ascii="Microsoft YaHei" w:hAnsi="Microsoft YaHei" w:eastAsia="微软雅黑"/>
          <w:b/>
          <w:sz w:val="20"/>
        </w:rPr>
        <w:t>完整题干：</w:t>
      </w:r>
      <w:r>
        <w:rPr>
          <w:rFonts w:ascii="Microsoft YaHei" w:hAnsi="Microsoft YaHei" w:eastAsia="微软雅黑"/>
          <w:b w:val="0"/>
          <w:sz w:val="20"/>
        </w:rPr>
        <w:t>黄旭华选择艰苦困难的工作、探索未知。有错项说要坚信前途光明，坚持走曲折道路。</w:t>
      </w:r>
    </w:p>
    <w:p/>
    <w:p>
      <w:r>
        <w:rPr>
          <w:rFonts w:ascii="Microsoft YaHei" w:hAnsi="Microsoft YaHei" w:eastAsia="微软雅黑"/>
          <w:b/>
          <w:sz w:val="20"/>
        </w:rPr>
        <w:t>错肢触发点：</w:t>
      </w:r>
      <w:r>
        <w:rPr>
          <w:rFonts w:ascii="Microsoft YaHei" w:hAnsi="Microsoft YaHei" w:eastAsia="微软雅黑"/>
          <w:b w:val="0"/>
          <w:sz w:val="20"/>
        </w:rPr>
        <w:t>错项把前进性与曲折性原理误读为主动选择曲折本身。</w:t>
      </w:r>
    </w:p>
    <w:p/>
    <w:p>
      <w:r>
        <w:rPr>
          <w:rFonts w:ascii="Microsoft YaHei" w:hAnsi="Microsoft YaHei" w:eastAsia="微软雅黑"/>
          <w:b/>
          <w:sz w:val="20"/>
        </w:rPr>
        <w:t>为什么不能这样想：</w:t>
      </w:r>
      <w:r>
        <w:rPr>
          <w:rFonts w:ascii="Microsoft YaHei" w:hAnsi="Microsoft YaHei" w:eastAsia="微软雅黑"/>
          <w:b w:val="0"/>
          <w:sz w:val="20"/>
        </w:rPr>
        <w:t>事物发展道路可能曲折，但曲折不是目的。黄旭华选择的是国家需要和科研攻关，不是把曲折当作要追求的目标。</w:t>
      </w:r>
    </w:p>
    <w:p/>
    <w:p>
      <w:r>
        <w:rPr>
          <w:rFonts w:ascii="Microsoft YaHei" w:hAnsi="Microsoft YaHei" w:eastAsia="微软雅黑"/>
          <w:b/>
          <w:sz w:val="20"/>
        </w:rPr>
        <w:t>答案落点：</w:t>
      </w:r>
      <w:r>
        <w:rPr>
          <w:rFonts w:ascii="Microsoft YaHei" w:hAnsi="Microsoft YaHei" w:eastAsia="微软雅黑"/>
          <w:b w:val="0"/>
          <w:sz w:val="20"/>
        </w:rPr>
        <w:t>发展观题要写坚定前途、准备克服曲折，不能写成“为了曲折而曲折”。</w:t>
      </w:r>
    </w:p>
    <w:p/>
    <w:p>
      <w:r>
        <w:rPr>
          <w:rFonts w:ascii="Microsoft YaHei" w:hAnsi="Microsoft YaHei" w:eastAsia="微软雅黑"/>
          <w:b/>
          <w:color w:val="1F4E79"/>
          <w:sz w:val="28"/>
        </w:rPr>
        <w:t>“矛盾普遍性包含特殊性”的关系倒置</w:t>
      </w:r>
    </w:p>
    <w:p/>
    <w:p>
      <w:r>
        <w:rPr>
          <w:rFonts w:ascii="Microsoft YaHei" w:hAnsi="Microsoft YaHei" w:eastAsia="微软雅黑"/>
          <w:b/>
          <w:sz w:val="20"/>
        </w:rPr>
        <w:t>来源题目：</w:t>
      </w:r>
      <w:r>
        <w:rPr>
          <w:rFonts w:ascii="Microsoft YaHei" w:hAnsi="Microsoft YaHei" w:eastAsia="微软雅黑"/>
          <w:b w:val="0"/>
          <w:sz w:val="20"/>
        </w:rPr>
        <w:t>2025朝阳二模 第2题</w:t>
      </w:r>
    </w:p>
    <w:p/>
    <w:p>
      <w:r>
        <w:rPr>
          <w:rFonts w:ascii="Microsoft YaHei" w:hAnsi="Microsoft YaHei" w:eastAsia="微软雅黑"/>
          <w:b/>
          <w:sz w:val="20"/>
        </w:rPr>
        <w:t>完整题干：</w:t>
      </w:r>
      <w:r>
        <w:rPr>
          <w:rFonts w:ascii="Microsoft YaHei" w:hAnsi="Microsoft YaHei" w:eastAsia="微软雅黑"/>
          <w:b w:val="0"/>
          <w:sz w:val="20"/>
        </w:rPr>
        <w:t>梅花、樱花、杏花、桃花、梨花同属蔷薇科但各有形态差异。有错项说矛盾普遍性包含着特殊性。</w:t>
      </w:r>
    </w:p>
    <w:p/>
    <w:p>
      <w:r>
        <w:rPr>
          <w:rFonts w:ascii="Microsoft YaHei" w:hAnsi="Microsoft YaHei" w:eastAsia="微软雅黑"/>
          <w:b/>
          <w:sz w:val="20"/>
        </w:rPr>
        <w:t>错肢触发点：</w:t>
      </w:r>
      <w:r>
        <w:rPr>
          <w:rFonts w:ascii="Microsoft YaHei" w:hAnsi="Microsoft YaHei" w:eastAsia="微软雅黑"/>
          <w:b w:val="0"/>
          <w:sz w:val="20"/>
        </w:rPr>
        <w:t>错项把普遍性和特殊性的关系说反。</w:t>
      </w:r>
    </w:p>
    <w:p/>
    <w:p>
      <w:r>
        <w:rPr>
          <w:rFonts w:ascii="Microsoft YaHei" w:hAnsi="Microsoft YaHei" w:eastAsia="微软雅黑"/>
          <w:b/>
          <w:sz w:val="20"/>
        </w:rPr>
        <w:t>为什么不能这样想：</w:t>
      </w:r>
      <w:r>
        <w:rPr>
          <w:rFonts w:ascii="Microsoft YaHei" w:hAnsi="Microsoft YaHei" w:eastAsia="微软雅黑"/>
          <w:b w:val="0"/>
          <w:sz w:val="20"/>
        </w:rPr>
        <w:t>矛盾普遍性寓于特殊性之中，并通过特殊性表现出来；不能说普遍性包含特殊性。</w:t>
      </w:r>
    </w:p>
    <w:p/>
    <w:p>
      <w:r>
        <w:rPr>
          <w:rFonts w:ascii="Microsoft YaHei" w:hAnsi="Microsoft YaHei" w:eastAsia="微软雅黑"/>
          <w:b/>
          <w:sz w:val="20"/>
        </w:rPr>
        <w:t>答案落点：</w:t>
      </w:r>
      <w:r>
        <w:rPr>
          <w:rFonts w:ascii="Microsoft YaHei" w:hAnsi="Microsoft YaHei" w:eastAsia="微软雅黑"/>
          <w:b w:val="0"/>
          <w:sz w:val="20"/>
        </w:rPr>
        <w:t>同类事物比较题，要区分“共性寓于个性之中”和“个性体现共性”。</w:t>
      </w:r>
    </w:p>
    <w:p/>
    <w:p>
      <w:r>
        <w:rPr>
          <w:rFonts w:ascii="Microsoft YaHei" w:hAnsi="Microsoft YaHei" w:eastAsia="微软雅黑"/>
          <w:b/>
          <w:color w:val="1F4E79"/>
          <w:sz w:val="28"/>
        </w:rPr>
        <w:t>“课外实践比书本知识更重要”的简单比较</w:t>
      </w:r>
    </w:p>
    <w:p/>
    <w:p>
      <w:r>
        <w:rPr>
          <w:rFonts w:ascii="Microsoft YaHei" w:hAnsi="Microsoft YaHei" w:eastAsia="微软雅黑"/>
          <w:b/>
          <w:sz w:val="20"/>
        </w:rPr>
        <w:t>来源题目：</w:t>
      </w:r>
      <w:r>
        <w:rPr>
          <w:rFonts w:ascii="Microsoft YaHei" w:hAnsi="Microsoft YaHei" w:eastAsia="微软雅黑"/>
          <w:b w:val="0"/>
          <w:sz w:val="20"/>
        </w:rPr>
        <w:t>2025朝阳二模 第3题</w:t>
      </w:r>
    </w:p>
    <w:p/>
    <w:p>
      <w:r>
        <w:rPr>
          <w:rFonts w:ascii="Microsoft YaHei" w:hAnsi="Microsoft YaHei" w:eastAsia="微软雅黑"/>
          <w:b/>
          <w:sz w:val="20"/>
        </w:rPr>
        <w:t>完整题干：</w:t>
      </w:r>
      <w:r>
        <w:rPr>
          <w:rFonts w:ascii="Microsoft YaHei" w:hAnsi="Microsoft YaHei" w:eastAsia="微软雅黑"/>
          <w:b w:val="0"/>
          <w:sz w:val="20"/>
        </w:rPr>
        <w:t>香山公园构建红色育人课堂。有错项说在青少年成长过程中，课外实践活动比学习书本知识更重要。</w:t>
      </w:r>
    </w:p>
    <w:p/>
    <w:p>
      <w:r>
        <w:rPr>
          <w:rFonts w:ascii="Microsoft YaHei" w:hAnsi="Microsoft YaHei" w:eastAsia="微软雅黑"/>
          <w:b/>
          <w:sz w:val="20"/>
        </w:rPr>
        <w:t>错肢触发点：</w:t>
      </w:r>
      <w:r>
        <w:rPr>
          <w:rFonts w:ascii="Microsoft YaHei" w:hAnsi="Microsoft YaHei" w:eastAsia="微软雅黑"/>
          <w:b w:val="0"/>
          <w:sz w:val="20"/>
        </w:rPr>
        <w:t>错项把实践育人的价值写成实践和书本知识的简单高低排序。</w:t>
      </w:r>
    </w:p>
    <w:p/>
    <w:p>
      <w:r>
        <w:rPr>
          <w:rFonts w:ascii="Microsoft YaHei" w:hAnsi="Microsoft YaHei" w:eastAsia="微软雅黑"/>
          <w:b/>
          <w:sz w:val="20"/>
        </w:rPr>
        <w:t>为什么不能这样想：</w:t>
      </w:r>
      <w:r>
        <w:rPr>
          <w:rFonts w:ascii="Microsoft YaHei" w:hAnsi="Microsoft YaHei" w:eastAsia="微软雅黑"/>
          <w:b w:val="0"/>
          <w:sz w:val="20"/>
        </w:rPr>
        <w:t>实践和书本学习各有作用，实践能深化和检验认识，但不能用“更重要”把二者机械对立。</w:t>
      </w:r>
    </w:p>
    <w:p/>
    <w:p>
      <w:r>
        <w:rPr>
          <w:rFonts w:ascii="Microsoft YaHei" w:hAnsi="Microsoft YaHei" w:eastAsia="微软雅黑"/>
          <w:b/>
          <w:sz w:val="20"/>
        </w:rPr>
        <w:t>答案落点：</w:t>
      </w:r>
      <w:r>
        <w:rPr>
          <w:rFonts w:ascii="Microsoft YaHei" w:hAnsi="Microsoft YaHei" w:eastAsia="微软雅黑"/>
          <w:b w:val="0"/>
          <w:sz w:val="20"/>
        </w:rPr>
        <w:t>大思政课材料要写实践与认识、课堂与社会资源相互促进，不要写成单向替代。</w:t>
      </w:r>
    </w:p>
    <w:p/>
    <w:p>
      <w:r>
        <w:rPr>
          <w:rFonts w:ascii="Microsoft YaHei" w:hAnsi="Microsoft YaHei" w:eastAsia="微软雅黑"/>
          <w:b/>
          <w:color w:val="1F4E79"/>
          <w:sz w:val="28"/>
        </w:rPr>
        <w:t>“意识具有直接现实性”的错用</w:t>
      </w:r>
    </w:p>
    <w:p/>
    <w:p>
      <w:r>
        <w:rPr>
          <w:rFonts w:ascii="Microsoft YaHei" w:hAnsi="Microsoft YaHei" w:eastAsia="微软雅黑"/>
          <w:b/>
          <w:sz w:val="20"/>
        </w:rPr>
        <w:t>来源题目：</w:t>
      </w:r>
      <w:r>
        <w:rPr>
          <w:rFonts w:ascii="Microsoft YaHei" w:hAnsi="Microsoft YaHei" w:eastAsia="微软雅黑"/>
          <w:b w:val="0"/>
          <w:sz w:val="20"/>
        </w:rPr>
        <w:t>2025昌平二模 第4题</w:t>
      </w:r>
    </w:p>
    <w:p/>
    <w:p>
      <w:r>
        <w:rPr>
          <w:rFonts w:ascii="Microsoft YaHei" w:hAnsi="Microsoft YaHei" w:eastAsia="微软雅黑"/>
          <w:b/>
          <w:sz w:val="20"/>
        </w:rPr>
        <w:t>完整题干：</w:t>
      </w:r>
      <w:r>
        <w:rPr>
          <w:rFonts w:ascii="Microsoft YaHei" w:hAnsi="Microsoft YaHei" w:eastAsia="微软雅黑"/>
          <w:b w:val="0"/>
          <w:sz w:val="20"/>
        </w:rPr>
        <w:t>塑料餐盒回收再利用。有错项说意识具有直接现实性，应创造客观条件，实现垃圾向资源转化。</w:t>
      </w:r>
    </w:p>
    <w:p/>
    <w:p>
      <w:r>
        <w:rPr>
          <w:rFonts w:ascii="Microsoft YaHei" w:hAnsi="Microsoft YaHei" w:eastAsia="微软雅黑"/>
          <w:b/>
          <w:sz w:val="20"/>
        </w:rPr>
        <w:t>错肢触发点：</w:t>
      </w:r>
      <w:r>
        <w:rPr>
          <w:rFonts w:ascii="Microsoft YaHei" w:hAnsi="Microsoft YaHei" w:eastAsia="微软雅黑"/>
          <w:b w:val="0"/>
          <w:sz w:val="20"/>
        </w:rPr>
        <w:t>错项把“直接现实性”安到意识上。</w:t>
      </w:r>
    </w:p>
    <w:p/>
    <w:p>
      <w:r>
        <w:rPr>
          <w:rFonts w:ascii="Microsoft YaHei" w:hAnsi="Microsoft YaHei" w:eastAsia="微软雅黑"/>
          <w:b/>
          <w:sz w:val="20"/>
        </w:rPr>
        <w:t>为什么不能这样想：</w:t>
      </w:r>
      <w:r>
        <w:rPr>
          <w:rFonts w:ascii="Microsoft YaHei" w:hAnsi="Microsoft YaHei" w:eastAsia="微软雅黑"/>
          <w:b w:val="0"/>
          <w:sz w:val="20"/>
        </w:rPr>
        <w:t>实践具有直接现实性，意识本身不能直接把垃圾变资源；必须通过人的实践活动改变客观对象。</w:t>
      </w:r>
    </w:p>
    <w:p/>
    <w:p>
      <w:r>
        <w:rPr>
          <w:rFonts w:ascii="Microsoft YaHei" w:hAnsi="Microsoft YaHei" w:eastAsia="微软雅黑"/>
          <w:b/>
          <w:sz w:val="20"/>
        </w:rPr>
        <w:t>答案落点：</w:t>
      </w:r>
      <w:r>
        <w:rPr>
          <w:rFonts w:ascii="Microsoft YaHei" w:hAnsi="Microsoft YaHei" w:eastAsia="微软雅黑"/>
          <w:b w:val="0"/>
          <w:sz w:val="20"/>
        </w:rPr>
        <w:t>凡是看到“直接现实性”，优先判断是否在说实践，不能把它归给意识。</w:t>
      </w:r>
    </w:p>
    <w:p/>
    <w:p>
      <w:r>
        <w:rPr>
          <w:rFonts w:ascii="Microsoft YaHei" w:hAnsi="Microsoft YaHei" w:eastAsia="微软雅黑"/>
          <w:b/>
          <w:color w:val="1F4E79"/>
          <w:sz w:val="28"/>
        </w:rPr>
        <w:t>“人机共舞就是矛盾双方相互转化”的硬套</w:t>
      </w:r>
    </w:p>
    <w:p/>
    <w:p>
      <w:r>
        <w:rPr>
          <w:rFonts w:ascii="Microsoft YaHei" w:hAnsi="Microsoft YaHei" w:eastAsia="微软雅黑"/>
          <w:b/>
          <w:sz w:val="20"/>
        </w:rPr>
        <w:t>来源题目：</w:t>
      </w:r>
      <w:r>
        <w:rPr>
          <w:rFonts w:ascii="Microsoft YaHei" w:hAnsi="Microsoft YaHei" w:eastAsia="微软雅黑"/>
          <w:b w:val="0"/>
          <w:sz w:val="20"/>
        </w:rPr>
        <w:t>2025昌平二模 第3题</w:t>
      </w:r>
    </w:p>
    <w:p/>
    <w:p>
      <w:r>
        <w:rPr>
          <w:rFonts w:ascii="Microsoft YaHei" w:hAnsi="Microsoft YaHei" w:eastAsia="微软雅黑"/>
          <w:b/>
          <w:sz w:val="20"/>
        </w:rPr>
        <w:t>完整题干：</w:t>
      </w:r>
      <w:r>
        <w:rPr>
          <w:rFonts w:ascii="Microsoft YaHei" w:hAnsi="Microsoft YaHei" w:eastAsia="微软雅黑"/>
          <w:b w:val="0"/>
          <w:sz w:val="20"/>
        </w:rPr>
        <w:t>春晚机器人跳秧歌、人机共舞。有错项说人机共舞体现矛盾双方在一定条件下相互转化。</w:t>
      </w:r>
    </w:p>
    <w:p/>
    <w:p>
      <w:r>
        <w:rPr>
          <w:rFonts w:ascii="Microsoft YaHei" w:hAnsi="Microsoft YaHei" w:eastAsia="微软雅黑"/>
          <w:b/>
          <w:sz w:val="20"/>
        </w:rPr>
        <w:t>错肢触发点：</w:t>
      </w:r>
      <w:r>
        <w:rPr>
          <w:rFonts w:ascii="Microsoft YaHei" w:hAnsi="Microsoft YaHei" w:eastAsia="微软雅黑"/>
          <w:b w:val="0"/>
          <w:sz w:val="20"/>
        </w:rPr>
        <w:t>错项看到“人机”两个方面，就机械套用矛盾双方相互转化。</w:t>
      </w:r>
    </w:p>
    <w:p/>
    <w:p>
      <w:r>
        <w:rPr>
          <w:rFonts w:ascii="Microsoft YaHei" w:hAnsi="Microsoft YaHei" w:eastAsia="微软雅黑"/>
          <w:b/>
          <w:sz w:val="20"/>
        </w:rPr>
        <w:t>为什么不能这样想：</w:t>
      </w:r>
      <w:r>
        <w:rPr>
          <w:rFonts w:ascii="Microsoft YaHei" w:hAnsi="Microsoft YaHei" w:eastAsia="微软雅黑"/>
          <w:b w:val="0"/>
          <w:sz w:val="20"/>
        </w:rPr>
        <w:t>人和机器协同表演不等于人变成机器、机器变成人。材料重点是科技赋能传统艺术和人的创造性设计。</w:t>
      </w:r>
    </w:p>
    <w:p/>
    <w:p>
      <w:r>
        <w:rPr>
          <w:rFonts w:ascii="Microsoft YaHei" w:hAnsi="Microsoft YaHei" w:eastAsia="微软雅黑"/>
          <w:b/>
          <w:sz w:val="20"/>
        </w:rPr>
        <w:t>答案落点：</w:t>
      </w:r>
      <w:r>
        <w:rPr>
          <w:rFonts w:ascii="Microsoft YaHei" w:hAnsi="Microsoft YaHei" w:eastAsia="微软雅黑"/>
          <w:b w:val="0"/>
          <w:sz w:val="20"/>
        </w:rPr>
        <w:t>选择题中不能见到“两方并存”就套“相互转化”，要看材料是否真的呈现双方地位或性质的转化。</w:t>
      </w:r>
    </w:p>
    <w:p/>
    <w:p>
      <w:r>
        <w:rPr>
          <w:rFonts w:ascii="Microsoft YaHei" w:hAnsi="Microsoft YaHei" w:eastAsia="微软雅黑"/>
          <w:b/>
          <w:color w:val="1F4E79"/>
          <w:sz w:val="28"/>
        </w:rPr>
        <w:t>2026A_v6_student_entries</w:t>
      </w:r>
    </w:p>
    <w:p/>
    <w:p>
      <w:r>
        <w:rPr>
          <w:rFonts w:ascii="Microsoft YaHei" w:hAnsi="Microsoft YaHei" w:eastAsia="微软雅黑"/>
          <w:b w:val="0"/>
          <w:sz w:val="20"/>
        </w:rPr>
        <w:t>说明：本文件只放学生可直接使用的触发链。证据边界和阻塞项见审计 CSV。</w:t>
      </w:r>
    </w:p>
    <w:p/>
    <w:p>
      <w:r>
        <w:rPr>
          <w:rFonts w:ascii="Microsoft YaHei" w:hAnsi="Microsoft YaHei" w:eastAsia="微软雅黑"/>
          <w:b/>
          <w:color w:val="1F4E79"/>
          <w:sz w:val="28"/>
        </w:rPr>
        <w:t>正确意识、联系、发展与价值导向</w:t>
      </w:r>
    </w:p>
    <w:p>
      <w:r>
        <w:rPr>
          <w:rFonts w:ascii="Microsoft YaHei" w:hAnsi="Microsoft YaHei" w:eastAsia="微软雅黑"/>
          <w:b/>
          <w:sz w:val="20"/>
        </w:rPr>
        <w:t>来源题目：</w:t>
      </w:r>
      <w:r>
        <w:rPr>
          <w:rFonts w:ascii="Microsoft YaHei" w:hAnsi="Microsoft YaHei" w:eastAsia="微软雅黑"/>
          <w:b w:val="0"/>
          <w:sz w:val="20"/>
        </w:rPr>
        <w:t>2026西城一模 第16题</w:t>
      </w:r>
    </w:p>
    <w:p>
      <w:r>
        <w:rPr>
          <w:rFonts w:ascii="Microsoft YaHei" w:hAnsi="Microsoft YaHei" w:eastAsia="微软雅黑"/>
          <w:b/>
          <w:sz w:val="20"/>
        </w:rPr>
        <w:t>完整设问：</w:t>
      </w:r>
      <w:r>
        <w:rPr>
          <w:rFonts w:ascii="Microsoft YaHei" w:hAnsi="Microsoft YaHei" w:eastAsia="微软雅黑"/>
          <w:b w:val="0"/>
          <w:sz w:val="20"/>
        </w:rPr>
        <w:t>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rPr>
          <w:rFonts w:ascii="Microsoft YaHei" w:hAnsi="Microsoft YaHei" w:eastAsia="微软雅黑"/>
          <w:b/>
          <w:sz w:val="20"/>
        </w:rPr>
        <w:t>材料触发点：</w:t>
      </w:r>
      <w:r>
        <w:rPr>
          <w:rFonts w:ascii="Microsoft YaHei" w:hAnsi="Microsoft YaHei" w:eastAsia="微软雅黑"/>
          <w:b w:val="0"/>
          <w:sz w:val="20"/>
        </w:rPr>
        <w:t>材料把阅读从个人兴趣扩展到国民创新能力、文化素养、文明传承和国家发展，又写到国家通过法规、政府责任和社会协同保障阅读权利。</w:t>
      </w:r>
    </w:p>
    <w:p>
      <w:r>
        <w:rPr>
          <w:rFonts w:ascii="Microsoft YaHei" w:hAnsi="Microsoft YaHei" w:eastAsia="微软雅黑"/>
          <w:b/>
          <w:sz w:val="20"/>
        </w:rPr>
        <w:t>为什么能想到这个原理：</w:t>
      </w:r>
      <w:r>
        <w:rPr>
          <w:rFonts w:ascii="Microsoft YaHei" w:hAnsi="Microsoft YaHei" w:eastAsia="微软雅黑"/>
          <w:b w:val="0"/>
          <w:sz w:val="20"/>
        </w:rPr>
        <w:t>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rPr>
          <w:rFonts w:ascii="Microsoft YaHei" w:hAnsi="Microsoft YaHei" w:eastAsia="微软雅黑"/>
          <w:b/>
          <w:sz w:val="20"/>
        </w:rPr>
        <w:t>答案落点：</w:t>
      </w:r>
      <w:r>
        <w:rPr>
          <w:rFonts w:ascii="Microsoft YaHei" w:hAnsi="Microsoft YaHei" w:eastAsia="微软雅黑"/>
          <w:b w:val="0"/>
          <w:sz w:val="20"/>
        </w:rPr>
        <w:t>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
      <w:r>
        <w:rPr>
          <w:rFonts w:ascii="Microsoft YaHei" w:hAnsi="Microsoft YaHei" w:eastAsia="微软雅黑"/>
          <w:b/>
          <w:color w:val="1F4E79"/>
          <w:sz w:val="28"/>
        </w:rPr>
        <w:t>实践探索推动规律性认识深化</w:t>
      </w:r>
    </w:p>
    <w:p>
      <w:r>
        <w:rPr>
          <w:rFonts w:ascii="Microsoft YaHei" w:hAnsi="Microsoft YaHei" w:eastAsia="微软雅黑"/>
          <w:b/>
          <w:sz w:val="20"/>
        </w:rPr>
        <w:t>来源题目：</w:t>
      </w:r>
      <w:r>
        <w:rPr>
          <w:rFonts w:ascii="Microsoft YaHei" w:hAnsi="Microsoft YaHei" w:eastAsia="微软雅黑"/>
          <w:b w:val="0"/>
          <w:sz w:val="20"/>
        </w:rPr>
        <w:t>2026西城一模 第21题</w:t>
      </w:r>
    </w:p>
    <w:p>
      <w:r>
        <w:rPr>
          <w:rFonts w:ascii="Microsoft YaHei" w:hAnsi="Microsoft YaHei" w:eastAsia="微软雅黑"/>
          <w:b/>
          <w:sz w:val="20"/>
        </w:rPr>
        <w:t>完整设问：</w:t>
      </w:r>
      <w:r>
        <w:rPr>
          <w:rFonts w:ascii="Microsoft YaHei" w:hAnsi="Microsoft YaHei" w:eastAsia="微软雅黑"/>
          <w:b w:val="0"/>
          <w:sz w:val="20"/>
        </w:rPr>
        <w:t>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rPr>
          <w:rFonts w:ascii="Microsoft YaHei" w:hAnsi="Microsoft YaHei" w:eastAsia="微软雅黑"/>
          <w:b/>
          <w:sz w:val="20"/>
        </w:rPr>
        <w:t>材料触发点：</w:t>
      </w:r>
      <w:r>
        <w:rPr>
          <w:rFonts w:ascii="Microsoft YaHei" w:hAnsi="Microsoft YaHei" w:eastAsia="微软雅黑"/>
          <w:b w:val="0"/>
          <w:sz w:val="20"/>
        </w:rPr>
        <w:t>材料列出简易退出机制、沙盒监管、弱势群体保障、银发产品认证、未来产业技术路线、人工智能生成物权责认定、智能政务等多个“探索”任务。</w:t>
      </w:r>
    </w:p>
    <w:p>
      <w:r>
        <w:rPr>
          <w:rFonts w:ascii="Microsoft YaHei" w:hAnsi="Microsoft YaHei" w:eastAsia="微软雅黑"/>
          <w:b/>
          <w:sz w:val="20"/>
        </w:rPr>
        <w:t>为什么能想到这个原理：</w:t>
      </w:r>
      <w:r>
        <w:rPr>
          <w:rFonts w:ascii="Microsoft YaHei" w:hAnsi="Microsoft YaHei" w:eastAsia="微软雅黑"/>
          <w:b w:val="0"/>
          <w:sz w:val="20"/>
        </w:rPr>
        <w:t>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rPr>
          <w:rFonts w:ascii="Microsoft YaHei" w:hAnsi="Microsoft YaHei" w:eastAsia="微软雅黑"/>
          <w:b/>
          <w:sz w:val="20"/>
        </w:rPr>
        <w:t>答案落点：</w:t>
      </w:r>
      <w:r>
        <w:rPr>
          <w:rFonts w:ascii="Microsoft YaHei" w:hAnsi="Microsoft YaHei" w:eastAsia="微软雅黑"/>
          <w:b w:val="0"/>
          <w:sz w:val="20"/>
        </w:rPr>
        <w:t>中国式现代化进入承前启后、攻坚突破阶段，实践不断提出新问题。只有坚持探索，才能在解决新业态监管、民生保障、科技创新和制度适配等问题中深化规律性认识，把改革创新成果转化为现代化建设的稳定路径。</w:t>
      </w:r>
    </w:p>
    <w:p/>
    <w:p>
      <w:r>
        <w:rPr>
          <w:rFonts w:ascii="Microsoft YaHei" w:hAnsi="Microsoft YaHei" w:eastAsia="微软雅黑"/>
          <w:b/>
          <w:color w:val="1F4E79"/>
          <w:sz w:val="28"/>
        </w:rPr>
        <w:t>尊重客观规律与发挥主观能动性</w:t>
      </w:r>
    </w:p>
    <w:p>
      <w:r>
        <w:rPr>
          <w:rFonts w:ascii="Microsoft YaHei" w:hAnsi="Microsoft YaHei" w:eastAsia="微软雅黑"/>
          <w:b/>
          <w:sz w:val="20"/>
        </w:rPr>
        <w:t>来源题目：</w:t>
      </w:r>
      <w:r>
        <w:rPr>
          <w:rFonts w:ascii="Microsoft YaHei" w:hAnsi="Microsoft YaHei" w:eastAsia="微软雅黑"/>
          <w:b w:val="0"/>
          <w:sz w:val="20"/>
        </w:rPr>
        <w:t>2026朝阳一模 第16题</w:t>
      </w:r>
    </w:p>
    <w:p>
      <w:r>
        <w:rPr>
          <w:rFonts w:ascii="Microsoft YaHei" w:hAnsi="Microsoft YaHei" w:eastAsia="微软雅黑"/>
          <w:b/>
          <w:sz w:val="20"/>
        </w:rPr>
        <w:t>完整设问：</w:t>
      </w:r>
      <w:r>
        <w:rPr>
          <w:rFonts w:ascii="Microsoft YaHei" w:hAnsi="Microsoft YaHei" w:eastAsia="微软雅黑"/>
          <w:b w:val="0"/>
          <w:sz w:val="20"/>
        </w:rPr>
        <w:t>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rPr>
          <w:rFonts w:ascii="Microsoft YaHei" w:hAnsi="Microsoft YaHei" w:eastAsia="微软雅黑"/>
          <w:b/>
          <w:sz w:val="20"/>
        </w:rPr>
        <w:t>材料触发点：</w:t>
      </w:r>
      <w:r>
        <w:rPr>
          <w:rFonts w:ascii="Microsoft YaHei" w:hAnsi="Microsoft YaHei" w:eastAsia="微软雅黑"/>
          <w:b w:val="0"/>
          <w:sz w:val="20"/>
        </w:rPr>
        <w:t>材料同时写“依据太阳、月亮运行规律”和“十九年七闰、二十四节气”等人的创造性安排。</w:t>
      </w:r>
    </w:p>
    <w:p>
      <w:r>
        <w:rPr>
          <w:rFonts w:ascii="Microsoft YaHei" w:hAnsi="Microsoft YaHei" w:eastAsia="微软雅黑"/>
          <w:b/>
          <w:sz w:val="20"/>
        </w:rPr>
        <w:t>为什么能想到这个原理：</w:t>
      </w:r>
      <w:r>
        <w:rPr>
          <w:rFonts w:ascii="Microsoft YaHei" w:hAnsi="Microsoft YaHei" w:eastAsia="微软雅黑"/>
          <w:b w:val="0"/>
          <w:sz w:val="20"/>
        </w:rPr>
        <w:t>凡是材料一边强调自然规律客观存在，一边强调人们认识、把握、利用规律，就应想到尊重客观规律与发挥主观能动性的统一。</w:t>
      </w:r>
    </w:p>
    <w:p>
      <w:r>
        <w:rPr>
          <w:rFonts w:ascii="Microsoft YaHei" w:hAnsi="Microsoft YaHei" w:eastAsia="微软雅黑"/>
          <w:b/>
          <w:sz w:val="20"/>
        </w:rPr>
        <w:t>答案落点：</w:t>
      </w:r>
      <w:r>
        <w:rPr>
          <w:rFonts w:ascii="Microsoft YaHei" w:hAnsi="Microsoft YaHei" w:eastAsia="微软雅黑"/>
          <w:b w:val="0"/>
          <w:sz w:val="20"/>
        </w:rPr>
        <w:t>中国农历尊重日月运行的客观规律，又通过闰月和节气安排主动协调年月差异、服务农业生产，体现了在尊重规律基础上正确发挥主观能动性。</w:t>
      </w:r>
    </w:p>
    <w:p/>
    <w:p>
      <w:r>
        <w:rPr>
          <w:rFonts w:ascii="Microsoft YaHei" w:hAnsi="Microsoft YaHei" w:eastAsia="微软雅黑"/>
          <w:b/>
          <w:color w:val="1F4E79"/>
          <w:sz w:val="28"/>
        </w:rPr>
        <w:t>联系观点与系统优化</w:t>
      </w:r>
    </w:p>
    <w:p>
      <w:r>
        <w:rPr>
          <w:rFonts w:ascii="Microsoft YaHei" w:hAnsi="Microsoft YaHei" w:eastAsia="微软雅黑"/>
          <w:b/>
          <w:sz w:val="20"/>
        </w:rPr>
        <w:t>来源题目：</w:t>
      </w:r>
      <w:r>
        <w:rPr>
          <w:rFonts w:ascii="Microsoft YaHei" w:hAnsi="Microsoft YaHei" w:eastAsia="微软雅黑"/>
          <w:b w:val="0"/>
          <w:sz w:val="20"/>
        </w:rPr>
        <w:t>2026朝阳一模 第16题</w:t>
      </w:r>
    </w:p>
    <w:p>
      <w:r>
        <w:rPr>
          <w:rFonts w:ascii="Microsoft YaHei" w:hAnsi="Microsoft YaHei" w:eastAsia="微软雅黑"/>
          <w:b/>
          <w:sz w:val="20"/>
        </w:rPr>
        <w:t>完整设问：</w:t>
      </w:r>
      <w:r>
        <w:rPr>
          <w:rFonts w:ascii="Microsoft YaHei" w:hAnsi="Microsoft YaHei" w:eastAsia="微软雅黑"/>
          <w:b w:val="0"/>
          <w:sz w:val="20"/>
        </w:rPr>
        <w:t>同上。</w:t>
      </w:r>
    </w:p>
    <w:p>
      <w:r>
        <w:rPr>
          <w:rFonts w:ascii="Microsoft YaHei" w:hAnsi="Microsoft YaHei" w:eastAsia="微软雅黑"/>
          <w:b/>
          <w:sz w:val="20"/>
        </w:rPr>
        <w:t>材料触发点：</w:t>
      </w:r>
      <w:r>
        <w:rPr>
          <w:rFonts w:ascii="Microsoft YaHei" w:hAnsi="Microsoft YaHei" w:eastAsia="微软雅黑"/>
          <w:b w:val="0"/>
          <w:sz w:val="20"/>
        </w:rPr>
        <w:t>中国农历把阴历与阳历结合起来，兼顾日、月、地运行关系，把天文、物候、农事和社会生活联结为一个时间系统。</w:t>
      </w:r>
    </w:p>
    <w:p>
      <w:r>
        <w:rPr>
          <w:rFonts w:ascii="Microsoft YaHei" w:hAnsi="Microsoft YaHei" w:eastAsia="微软雅黑"/>
          <w:b/>
          <w:sz w:val="20"/>
        </w:rPr>
        <w:t>为什么能想到这个原理：</w:t>
      </w:r>
      <w:r>
        <w:rPr>
          <w:rFonts w:ascii="Microsoft YaHei" w:hAnsi="Microsoft YaHei" w:eastAsia="微软雅黑"/>
          <w:b w:val="0"/>
          <w:sz w:val="20"/>
        </w:rPr>
        <w:t>材料不是孤立写太阳或月亮，而是写多个条件相互配合并形成完整历法体系，这正是联系观点和系统优化思维的信号。</w:t>
      </w:r>
    </w:p>
    <w:p>
      <w:r>
        <w:rPr>
          <w:rFonts w:ascii="Microsoft YaHei" w:hAnsi="Microsoft YaHei" w:eastAsia="微软雅黑"/>
          <w:b/>
          <w:sz w:val="20"/>
        </w:rPr>
        <w:t>答案落点：</w:t>
      </w:r>
      <w:r>
        <w:rPr>
          <w:rFonts w:ascii="Microsoft YaHei" w:hAnsi="Microsoft YaHei" w:eastAsia="微软雅黑"/>
          <w:b w:val="0"/>
          <w:sz w:val="20"/>
        </w:rPr>
        <w:t>分析中国农历时，要写人们把握日月运行、物候变化和农业生产之间的内在联系，统筹多种因素形成协调完整的历法体系。</w:t>
      </w:r>
    </w:p>
    <w:p/>
    <w:p>
      <w:r>
        <w:rPr>
          <w:rFonts w:ascii="Microsoft YaHei" w:hAnsi="Microsoft YaHei" w:eastAsia="微软雅黑"/>
          <w:b/>
          <w:color w:val="1F4E79"/>
          <w:sz w:val="28"/>
        </w:rPr>
        <w:t>实践是认识的基础，正确认识指导实践</w:t>
      </w:r>
    </w:p>
    <w:p>
      <w:r>
        <w:rPr>
          <w:rFonts w:ascii="Microsoft YaHei" w:hAnsi="Microsoft YaHei" w:eastAsia="微软雅黑"/>
          <w:b/>
          <w:sz w:val="20"/>
        </w:rPr>
        <w:t>来源题目：</w:t>
      </w:r>
      <w:r>
        <w:rPr>
          <w:rFonts w:ascii="Microsoft YaHei" w:hAnsi="Microsoft YaHei" w:eastAsia="微软雅黑"/>
          <w:b w:val="0"/>
          <w:sz w:val="20"/>
        </w:rPr>
        <w:t>2026朝阳一模 第16题</w:t>
      </w:r>
    </w:p>
    <w:p>
      <w:r>
        <w:rPr>
          <w:rFonts w:ascii="Microsoft YaHei" w:hAnsi="Microsoft YaHei" w:eastAsia="微软雅黑"/>
          <w:b/>
          <w:sz w:val="20"/>
        </w:rPr>
        <w:t>完整设问：</w:t>
      </w:r>
      <w:r>
        <w:rPr>
          <w:rFonts w:ascii="Microsoft YaHei" w:hAnsi="Microsoft YaHei" w:eastAsia="微软雅黑"/>
          <w:b w:val="0"/>
          <w:sz w:val="20"/>
        </w:rPr>
        <w:t>同上。</w:t>
      </w:r>
    </w:p>
    <w:p>
      <w:r>
        <w:rPr>
          <w:rFonts w:ascii="Microsoft YaHei" w:hAnsi="Microsoft YaHei" w:eastAsia="微软雅黑"/>
          <w:b/>
          <w:sz w:val="20"/>
        </w:rPr>
        <w:t>材料触发点：</w:t>
      </w:r>
      <w:r>
        <w:rPr>
          <w:rFonts w:ascii="Microsoft YaHei" w:hAnsi="Microsoft YaHei" w:eastAsia="微软雅黑"/>
          <w:b w:val="0"/>
          <w:sz w:val="20"/>
        </w:rPr>
        <w:t>农历来自长期生产生活实践，又用二十四节气指导农业生产，对社会生活产生重要影响。</w:t>
      </w:r>
    </w:p>
    <w:p>
      <w:r>
        <w:rPr>
          <w:rFonts w:ascii="Microsoft YaHei" w:hAnsi="Microsoft YaHei" w:eastAsia="微软雅黑"/>
          <w:b/>
          <w:sz w:val="20"/>
        </w:rPr>
        <w:t>为什么能想到这个原理：</w:t>
      </w:r>
      <w:r>
        <w:rPr>
          <w:rFonts w:ascii="Microsoft YaHei" w:hAnsi="Microsoft YaHei" w:eastAsia="微软雅黑"/>
          <w:b w:val="0"/>
          <w:sz w:val="20"/>
        </w:rPr>
        <w:t>材料同时出现“认识从哪里来”和“认识有什么用”，就是实践与认识关系的典型设问。</w:t>
      </w:r>
    </w:p>
    <w:p>
      <w:r>
        <w:rPr>
          <w:rFonts w:ascii="Microsoft YaHei" w:hAnsi="Microsoft YaHei" w:eastAsia="微软雅黑"/>
          <w:b/>
          <w:sz w:val="20"/>
        </w:rPr>
        <w:t>答案落点：</w:t>
      </w:r>
      <w:r>
        <w:rPr>
          <w:rFonts w:ascii="Microsoft YaHei" w:hAnsi="Microsoft YaHei" w:eastAsia="微软雅黑"/>
          <w:b w:val="0"/>
          <w:sz w:val="20"/>
        </w:rPr>
        <w:t>中国农历是在长期生产生活实践中形成的自然时间认识，又反过来指导农业生产和社会生活，体现了实践决定认识、正确认识促进实践发展。</w:t>
      </w:r>
    </w:p>
    <w:p/>
    <w:p>
      <w:r>
        <w:rPr>
          <w:rFonts w:ascii="Microsoft YaHei" w:hAnsi="Microsoft YaHei" w:eastAsia="微软雅黑"/>
          <w:b/>
          <w:color w:val="1F4E79"/>
          <w:sz w:val="28"/>
        </w:rPr>
        <w:t>中华优秀传统文化的生命力与文化自信</w:t>
      </w:r>
    </w:p>
    <w:p>
      <w:r>
        <w:rPr>
          <w:rFonts w:ascii="Microsoft YaHei" w:hAnsi="Microsoft YaHei" w:eastAsia="微软雅黑"/>
          <w:b/>
          <w:sz w:val="20"/>
        </w:rPr>
        <w:t>来源题目：</w:t>
      </w:r>
      <w:r>
        <w:rPr>
          <w:rFonts w:ascii="Microsoft YaHei" w:hAnsi="Microsoft YaHei" w:eastAsia="微软雅黑"/>
          <w:b w:val="0"/>
          <w:sz w:val="20"/>
        </w:rPr>
        <w:t>2026朝阳一模 第16题</w:t>
      </w:r>
    </w:p>
    <w:p>
      <w:r>
        <w:rPr>
          <w:rFonts w:ascii="Microsoft YaHei" w:hAnsi="Microsoft YaHei" w:eastAsia="微软雅黑"/>
          <w:b/>
          <w:sz w:val="20"/>
        </w:rPr>
        <w:t>完整设问：</w:t>
      </w:r>
      <w:r>
        <w:rPr>
          <w:rFonts w:ascii="Microsoft YaHei" w:hAnsi="Microsoft YaHei" w:eastAsia="微软雅黑"/>
          <w:b w:val="0"/>
          <w:sz w:val="20"/>
        </w:rPr>
        <w:t>同上。</w:t>
      </w:r>
    </w:p>
    <w:p>
      <w:r>
        <w:rPr>
          <w:rFonts w:ascii="Microsoft YaHei" w:hAnsi="Microsoft YaHei" w:eastAsia="微软雅黑"/>
          <w:b/>
          <w:sz w:val="20"/>
        </w:rPr>
        <w:t>材料触发点：</w:t>
      </w:r>
      <w:r>
        <w:rPr>
          <w:rFonts w:ascii="Microsoft YaHei" w:hAnsi="Microsoft YaHei" w:eastAsia="微软雅黑"/>
          <w:b w:val="0"/>
          <w:sz w:val="20"/>
        </w:rPr>
        <w:t>中国农历沿用两千多年，独创二十四节气，兼具天文智慧、农业价值和社会生活影响。</w:t>
      </w:r>
    </w:p>
    <w:p>
      <w:r>
        <w:rPr>
          <w:rFonts w:ascii="Microsoft YaHei" w:hAnsi="Microsoft YaHei" w:eastAsia="微软雅黑"/>
          <w:b/>
          <w:sz w:val="20"/>
        </w:rPr>
        <w:t>为什么能想到这个原理：</w:t>
      </w:r>
      <w:r>
        <w:rPr>
          <w:rFonts w:ascii="Microsoft YaHei" w:hAnsi="Microsoft YaHei" w:eastAsia="微软雅黑"/>
          <w:b w:val="0"/>
          <w:sz w:val="20"/>
        </w:rPr>
        <w:t>题目明确限定《哲学与文化》，材料又突出“中国农历”“沿用两千多年”“至今仍发挥作用”，这就是中华优秀传统文化源远流长、博大精深和文化自信的触发点。</w:t>
      </w:r>
    </w:p>
    <w:p>
      <w:r>
        <w:rPr>
          <w:rFonts w:ascii="Microsoft YaHei" w:hAnsi="Microsoft YaHei" w:eastAsia="微软雅黑"/>
          <w:b/>
          <w:sz w:val="20"/>
        </w:rPr>
        <w:t>答案落点：</w:t>
      </w:r>
      <w:r>
        <w:rPr>
          <w:rFonts w:ascii="Microsoft YaHei" w:hAnsi="Microsoft YaHei" w:eastAsia="微软雅黑"/>
          <w:b w:val="0"/>
          <w:sz w:val="20"/>
        </w:rPr>
        <w:t>中国农历是中华优秀传统文化的重要组成部分，体现中华民族独特创造力和文化生命力，今天仍服务生产生活，增强文化自信。</w:t>
      </w:r>
    </w:p>
    <w:p/>
    <w:p>
      <w:r>
        <w:rPr>
          <w:rFonts w:ascii="Microsoft YaHei" w:hAnsi="Microsoft YaHei" w:eastAsia="微软雅黑"/>
          <w:b/>
          <w:color w:val="1F4E79"/>
          <w:sz w:val="28"/>
        </w:rPr>
        <w:t>辩证否定：既保留又发展</w:t>
      </w:r>
    </w:p>
    <w:p>
      <w:r>
        <w:rPr>
          <w:rFonts w:ascii="Microsoft YaHei" w:hAnsi="Microsoft YaHei" w:eastAsia="微软雅黑"/>
          <w:b/>
          <w:sz w:val="20"/>
        </w:rPr>
        <w:t>来源题目：</w:t>
      </w:r>
      <w:r>
        <w:rPr>
          <w:rFonts w:ascii="Microsoft YaHei" w:hAnsi="Microsoft YaHei" w:eastAsia="微软雅黑"/>
          <w:b w:val="0"/>
          <w:sz w:val="20"/>
        </w:rPr>
        <w:t>2026朝阳一模 第5题</w:t>
      </w:r>
    </w:p>
    <w:p>
      <w:r>
        <w:rPr>
          <w:rFonts w:ascii="Microsoft YaHei" w:hAnsi="Microsoft YaHei" w:eastAsia="微软雅黑"/>
          <w:b/>
          <w:sz w:val="20"/>
        </w:rPr>
        <w:t>完整题干：</w:t>
      </w:r>
      <w:r>
        <w:rPr>
          <w:rFonts w:ascii="Microsoft YaHei" w:hAnsi="Microsoft YaHei" w:eastAsia="微软雅黑"/>
          <w:b w:val="0"/>
          <w:sz w:val="20"/>
        </w:rPr>
        <w:t>小线路服务大民生。北京鲜批市场公交专线将站点创造性嵌入市场空间，形成独特的“上楼”体验，成为城市公共交通服务创新的典型。正确项强调对传统公交模式进行“扬弃”，更好满足乘客需求。</w:t>
      </w:r>
    </w:p>
    <w:p>
      <w:r>
        <w:rPr>
          <w:rFonts w:ascii="Microsoft YaHei" w:hAnsi="Microsoft YaHei" w:eastAsia="微软雅黑"/>
          <w:b/>
          <w:sz w:val="20"/>
        </w:rPr>
        <w:t>正确项：</w:t>
      </w:r>
      <w:r>
        <w:rPr>
          <w:rFonts w:ascii="Microsoft YaHei" w:hAnsi="Microsoft YaHei" w:eastAsia="微软雅黑"/>
          <w:b w:val="0"/>
          <w:sz w:val="20"/>
        </w:rPr>
        <w:t>D</w:t>
      </w:r>
    </w:p>
    <w:p>
      <w:r>
        <w:rPr>
          <w:rFonts w:ascii="Microsoft YaHei" w:hAnsi="Microsoft YaHei" w:eastAsia="微软雅黑"/>
          <w:b/>
          <w:sz w:val="20"/>
        </w:rPr>
        <w:t>材料触发点：</w:t>
      </w:r>
      <w:r>
        <w:rPr>
          <w:rFonts w:ascii="Microsoft YaHei" w:hAnsi="Microsoft YaHei" w:eastAsia="微软雅黑"/>
          <w:b w:val="0"/>
          <w:sz w:val="20"/>
        </w:rPr>
        <w:t>公交服务没有简单抛弃原有公共交通功能，而是在市场场景中改造线路、站点和服务方式。</w:t>
      </w:r>
    </w:p>
    <w:p>
      <w:r>
        <w:rPr>
          <w:rFonts w:ascii="Microsoft YaHei" w:hAnsi="Microsoft YaHei" w:eastAsia="微软雅黑"/>
          <w:b/>
          <w:sz w:val="20"/>
        </w:rPr>
        <w:t>为什么能想到这个原理：</w:t>
      </w:r>
      <w:r>
        <w:rPr>
          <w:rFonts w:ascii="Microsoft YaHei" w:hAnsi="Microsoft YaHei" w:eastAsia="微软雅黑"/>
          <w:b w:val="0"/>
          <w:sz w:val="20"/>
        </w:rPr>
        <w:t>辩证否定不是全盘否定，而是在保留合理因素基础上克服旧形式的局限，推动事物发展。</w:t>
      </w:r>
    </w:p>
    <w:p>
      <w:r>
        <w:rPr>
          <w:rFonts w:ascii="Microsoft YaHei" w:hAnsi="Microsoft YaHei" w:eastAsia="微软雅黑"/>
          <w:b/>
          <w:sz w:val="20"/>
        </w:rPr>
        <w:t>答案落点：</w:t>
      </w:r>
      <w:r>
        <w:rPr>
          <w:rFonts w:ascii="Microsoft YaHei" w:hAnsi="Microsoft YaHei" w:eastAsia="微软雅黑"/>
          <w:b w:val="0"/>
          <w:sz w:val="20"/>
        </w:rPr>
        <w:t>遇到公共服务创新材料，要写新模式是在保留公交服务公共性和便民性的基础上改造传统模式，更好满足现实需要。</w:t>
      </w:r>
    </w:p>
    <w:p/>
    <w:p>
      <w:r>
        <w:rPr>
          <w:rFonts w:ascii="Microsoft YaHei" w:hAnsi="Microsoft YaHei" w:eastAsia="微软雅黑"/>
          <w:b/>
          <w:color w:val="1F4E79"/>
          <w:sz w:val="28"/>
        </w:rPr>
        <w:t>错肢：把联想硬说成矛盾转化</w:t>
      </w:r>
    </w:p>
    <w:p>
      <w:r>
        <w:rPr>
          <w:rFonts w:ascii="Microsoft YaHei" w:hAnsi="Microsoft YaHei" w:eastAsia="微软雅黑"/>
          <w:b/>
          <w:sz w:val="20"/>
        </w:rPr>
        <w:t>来源题目：</w:t>
      </w:r>
      <w:r>
        <w:rPr>
          <w:rFonts w:ascii="Microsoft YaHei" w:hAnsi="Microsoft YaHei" w:eastAsia="微软雅黑"/>
          <w:b w:val="0"/>
          <w:sz w:val="20"/>
        </w:rPr>
        <w:t>2026门头沟一模 第5题</w:t>
      </w:r>
    </w:p>
    <w:p>
      <w:r>
        <w:rPr>
          <w:rFonts w:ascii="Microsoft YaHei" w:hAnsi="Microsoft YaHei" w:eastAsia="微软雅黑"/>
          <w:b/>
          <w:sz w:val="20"/>
        </w:rPr>
        <w:t>完整题干：</w:t>
      </w:r>
      <w:r>
        <w:rPr>
          <w:rFonts w:ascii="Microsoft YaHei" w:hAnsi="Microsoft YaHei" w:eastAsia="微软雅黑"/>
          <w:b w:val="0"/>
          <w:sz w:val="20"/>
        </w:rPr>
        <w:t>北京鲜批市场公交专线将站点创造性嵌入市场空间，形成独特的“上楼”体验，成为城市公共交通服务创新的典型。错误项把公交运营创意说成“促使公交运营矛盾的对立性转化为同一性”。</w:t>
      </w:r>
    </w:p>
    <w:p>
      <w:r>
        <w:rPr>
          <w:rFonts w:ascii="Microsoft YaHei" w:hAnsi="Microsoft YaHei" w:eastAsia="微软雅黑"/>
          <w:b/>
          <w:sz w:val="20"/>
        </w:rPr>
        <w:t>错肢触发点：</w:t>
      </w:r>
      <w:r>
        <w:rPr>
          <w:rFonts w:ascii="Microsoft YaHei" w:hAnsi="Microsoft YaHei" w:eastAsia="微软雅黑"/>
          <w:b w:val="0"/>
          <w:sz w:val="20"/>
        </w:rPr>
        <w:t>选项看到“创新”“创意”就套矛盾双方转化。</w:t>
      </w:r>
    </w:p>
    <w:p>
      <w:r>
        <w:rPr>
          <w:rFonts w:ascii="Microsoft YaHei" w:hAnsi="Microsoft YaHei" w:eastAsia="微软雅黑"/>
          <w:b/>
          <w:sz w:val="20"/>
        </w:rPr>
        <w:t>为什么不能这样想：</w:t>
      </w:r>
      <w:r>
        <w:rPr>
          <w:rFonts w:ascii="Microsoft YaHei" w:hAnsi="Microsoft YaHei" w:eastAsia="微软雅黑"/>
          <w:b w:val="0"/>
          <w:sz w:val="20"/>
        </w:rPr>
        <w:t>矛盾双方转化要有具体的对立双方及其在一定条件下相互转化。公交线路优化主要体现服务模式扬弃、联系形式创新和需求适配，不等于矛盾对立性转为同一性。</w:t>
      </w:r>
    </w:p>
    <w:p>
      <w:r>
        <w:rPr>
          <w:rFonts w:ascii="Microsoft YaHei" w:hAnsi="Microsoft YaHei" w:eastAsia="微软雅黑"/>
          <w:b/>
          <w:sz w:val="20"/>
        </w:rPr>
        <w:t>答案落点：</w:t>
      </w:r>
      <w:r>
        <w:rPr>
          <w:rFonts w:ascii="Microsoft YaHei" w:hAnsi="Microsoft YaHei" w:eastAsia="微软雅黑"/>
          <w:b w:val="0"/>
          <w:sz w:val="20"/>
        </w:rPr>
        <w:t>选择题看到“创新服务”，先判断材料有没有明确矛盾双方及转化条件；没有就不要硬套矛盾转化。</w:t>
      </w:r>
    </w:p>
    <w:p/>
    <w:p>
      <w:r>
        <w:rPr>
          <w:rFonts w:ascii="Microsoft YaHei" w:hAnsi="Microsoft YaHei" w:eastAsia="微软雅黑"/>
          <w:b/>
          <w:color w:val="1F4E79"/>
          <w:sz w:val="28"/>
        </w:rPr>
        <w:t>城市文脉赓续中的双创与人民立场</w:t>
      </w:r>
    </w:p>
    <w:p>
      <w:r>
        <w:rPr>
          <w:rFonts w:ascii="Microsoft YaHei" w:hAnsi="Microsoft YaHei" w:eastAsia="微软雅黑"/>
          <w:b/>
          <w:sz w:val="20"/>
        </w:rPr>
        <w:t>来源题目：</w:t>
      </w:r>
      <w:r>
        <w:rPr>
          <w:rFonts w:ascii="Microsoft YaHei" w:hAnsi="Microsoft YaHei" w:eastAsia="微软雅黑"/>
          <w:b w:val="0"/>
          <w:sz w:val="20"/>
        </w:rPr>
        <w:t>2026延庆一模 第16题</w:t>
      </w:r>
    </w:p>
    <w:p>
      <w:r>
        <w:rPr>
          <w:rFonts w:ascii="Microsoft YaHei" w:hAnsi="Microsoft YaHei" w:eastAsia="微软雅黑"/>
          <w:b/>
          <w:sz w:val="20"/>
        </w:rPr>
        <w:t>完整设问：</w:t>
      </w:r>
      <w:r>
        <w:rPr>
          <w:rFonts w:ascii="Microsoft YaHei" w:hAnsi="Microsoft YaHei" w:eastAsia="微软雅黑"/>
          <w:b w:val="0"/>
          <w:sz w:val="20"/>
        </w:rPr>
        <w:t>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rPr>
          <w:rFonts w:ascii="Microsoft YaHei" w:hAnsi="Microsoft YaHei" w:eastAsia="微软雅黑"/>
          <w:b/>
          <w:sz w:val="20"/>
        </w:rPr>
        <w:t>材料触发点：</w:t>
      </w:r>
      <w:r>
        <w:rPr>
          <w:rFonts w:ascii="Microsoft YaHei" w:hAnsi="Microsoft YaHei" w:eastAsia="微软雅黑"/>
          <w:b w:val="0"/>
          <w:sz w:val="20"/>
        </w:rPr>
        <w:t>材料既写保留工业元素、胡同、老建筑和红色文化，又写内部空间改造、功能升级、数字化测绘、非遗工坊和公众体验。</w:t>
      </w:r>
    </w:p>
    <w:p>
      <w:r>
        <w:rPr>
          <w:rFonts w:ascii="Microsoft YaHei" w:hAnsi="Microsoft YaHei" w:eastAsia="微软雅黑"/>
          <w:b/>
          <w:sz w:val="20"/>
        </w:rPr>
        <w:t>为什么能想到这个原理：</w:t>
      </w:r>
      <w:r>
        <w:rPr>
          <w:rFonts w:ascii="Microsoft YaHei" w:hAnsi="Microsoft YaHei" w:eastAsia="微软雅黑"/>
          <w:b w:val="0"/>
          <w:sz w:val="20"/>
        </w:rPr>
        <w:t>城市文脉不是封存不动，也不是拆掉重来，而是在保护中更新、在传承中创新。材料同时强调传统根脉、创新方式和公众获得感。</w:t>
      </w:r>
    </w:p>
    <w:p>
      <w:r>
        <w:rPr>
          <w:rFonts w:ascii="Microsoft YaHei" w:hAnsi="Microsoft YaHei" w:eastAsia="微软雅黑"/>
          <w:b/>
          <w:sz w:val="20"/>
        </w:rPr>
        <w:t>答案落点：</w:t>
      </w:r>
      <w:r>
        <w:rPr>
          <w:rFonts w:ascii="Microsoft YaHei" w:hAnsi="Microsoft YaHei" w:eastAsia="微软雅黑"/>
          <w:b w:val="0"/>
          <w:sz w:val="20"/>
        </w:rPr>
        <w:t>赓续城市文脉要坚持文化传承与创新，推动中华优秀传统文化创造性转化和创新性发展；坚持以人民为中心，让历史文化保护回应公众体验、城市认同和精神凝聚。</w:t>
      </w:r>
    </w:p>
    <w:p/>
    <w:p>
      <w:r>
        <w:rPr>
          <w:rFonts w:ascii="Microsoft YaHei" w:hAnsi="Microsoft YaHei" w:eastAsia="微软雅黑"/>
          <w:b/>
          <w:color w:val="1F4E79"/>
          <w:sz w:val="28"/>
        </w:rPr>
        <w:t>辩证思维看技术治理</w:t>
      </w:r>
    </w:p>
    <w:p>
      <w:r>
        <w:rPr>
          <w:rFonts w:ascii="Microsoft YaHei" w:hAnsi="Microsoft YaHei" w:eastAsia="微软雅黑"/>
          <w:b/>
          <w:sz w:val="20"/>
        </w:rPr>
        <w:t>来源题目：</w:t>
      </w:r>
      <w:r>
        <w:rPr>
          <w:rFonts w:ascii="Microsoft YaHei" w:hAnsi="Microsoft YaHei" w:eastAsia="微软雅黑"/>
          <w:b w:val="0"/>
          <w:sz w:val="20"/>
        </w:rPr>
        <w:t>2026延庆一模 第18题第2问</w:t>
      </w:r>
    </w:p>
    <w:p>
      <w:r>
        <w:rPr>
          <w:rFonts w:ascii="Microsoft YaHei" w:hAnsi="Microsoft YaHei" w:eastAsia="微软雅黑"/>
          <w:b/>
          <w:sz w:val="20"/>
        </w:rPr>
        <w:t>完整设问：</w:t>
      </w:r>
      <w:r>
        <w:rPr>
          <w:rFonts w:ascii="Microsoft YaHei" w:hAnsi="Microsoft YaHei" w:eastAsia="微软雅黑"/>
          <w:b w:val="0"/>
          <w:sz w:val="20"/>
        </w:rPr>
        <w:t>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rPr>
          <w:rFonts w:ascii="Microsoft YaHei" w:hAnsi="Microsoft YaHei" w:eastAsia="微软雅黑"/>
          <w:b/>
          <w:sz w:val="20"/>
        </w:rPr>
        <w:t>材料触发点：</w:t>
      </w:r>
      <w:r>
        <w:rPr>
          <w:rFonts w:ascii="Microsoft YaHei" w:hAnsi="Microsoft YaHei" w:eastAsia="微软雅黑"/>
          <w:b w:val="0"/>
          <w:sz w:val="20"/>
        </w:rPr>
        <w:t>材料同时呈现技术积极作用和乱象风险，并给出“全面禁止”“放任自由”两种极端观点。</w:t>
      </w:r>
    </w:p>
    <w:p>
      <w:r>
        <w:rPr>
          <w:rFonts w:ascii="Microsoft YaHei" w:hAnsi="Microsoft YaHei" w:eastAsia="微软雅黑"/>
          <w:b/>
          <w:sz w:val="20"/>
        </w:rPr>
        <w:t>为什么能想到这个原理：</w:t>
      </w:r>
      <w:r>
        <w:rPr>
          <w:rFonts w:ascii="Microsoft YaHei" w:hAnsi="Microsoft YaHei" w:eastAsia="微软雅黑"/>
          <w:b w:val="0"/>
          <w:sz w:val="20"/>
        </w:rPr>
        <w:t>当材料出现“一方面有价值、另一方面有风险”，且两个极端方案都片面时，要想到辩证思维、适度原则和创新思维。</w:t>
      </w:r>
    </w:p>
    <w:p>
      <w:r>
        <w:rPr>
          <w:rFonts w:ascii="Microsoft YaHei" w:hAnsi="Microsoft YaHei" w:eastAsia="微软雅黑"/>
          <w:b/>
          <w:sz w:val="20"/>
        </w:rPr>
        <w:t>答案落点：</w:t>
      </w:r>
      <w:r>
        <w:rPr>
          <w:rFonts w:ascii="Microsoft YaHei" w:hAnsi="Microsoft YaHei" w:eastAsia="微软雅黑"/>
          <w:b w:val="0"/>
          <w:sz w:val="20"/>
        </w:rPr>
        <w:t>对虚拟数字人直播不能一禁了之，也不能放任不管。应坚持联系、发展、全面的观点，支持技术创新，同时适度监管、完善规则，推动行业健康发展。</w:t>
      </w:r>
    </w:p>
    <w:p/>
    <w:p>
      <w:r>
        <w:rPr>
          <w:rFonts w:ascii="Microsoft YaHei" w:hAnsi="Microsoft YaHei" w:eastAsia="微软雅黑"/>
          <w:b/>
          <w:color w:val="1F4E79"/>
          <w:sz w:val="28"/>
        </w:rPr>
        <w:t>科学思维追求认识的客观性</w:t>
      </w:r>
    </w:p>
    <w:p>
      <w:r>
        <w:rPr>
          <w:rFonts w:ascii="Microsoft YaHei" w:hAnsi="Microsoft YaHei" w:eastAsia="微软雅黑"/>
          <w:b/>
          <w:sz w:val="20"/>
        </w:rPr>
        <w:t>来源题目：</w:t>
      </w:r>
      <w:r>
        <w:rPr>
          <w:rFonts w:ascii="Microsoft YaHei" w:hAnsi="Microsoft YaHei" w:eastAsia="微软雅黑"/>
          <w:b w:val="0"/>
          <w:sz w:val="20"/>
        </w:rPr>
        <w:t>2026延庆一模 第5题</w:t>
      </w:r>
    </w:p>
    <w:p>
      <w:r>
        <w:rPr>
          <w:rFonts w:ascii="Microsoft YaHei" w:hAnsi="Microsoft YaHei" w:eastAsia="微软雅黑"/>
          <w:b/>
          <w:sz w:val="20"/>
        </w:rPr>
        <w:t>完整题干：</w:t>
      </w:r>
      <w:r>
        <w:rPr>
          <w:rFonts w:ascii="Microsoft YaHei" w:hAnsi="Microsoft YaHei" w:eastAsia="微软雅黑"/>
          <w:b w:val="0"/>
          <w:sz w:val="20"/>
        </w:rPr>
        <w:t>关于QT12基因研究的选择题，材料强调鉴定基因分子机制、以试验数据为分析依据并得出作物研究结论。</w:t>
      </w:r>
    </w:p>
    <w:p>
      <w:r>
        <w:rPr>
          <w:rFonts w:ascii="Microsoft YaHei" w:hAnsi="Microsoft YaHei" w:eastAsia="微软雅黑"/>
          <w:b/>
          <w:sz w:val="20"/>
        </w:rPr>
        <w:t>正确项：</w:t>
      </w:r>
      <w:r>
        <w:rPr>
          <w:rFonts w:ascii="Microsoft YaHei" w:hAnsi="Microsoft YaHei" w:eastAsia="微软雅黑"/>
          <w:b w:val="0"/>
          <w:sz w:val="20"/>
        </w:rPr>
        <w:t>C</w:t>
      </w:r>
    </w:p>
    <w:p>
      <w:r>
        <w:rPr>
          <w:rFonts w:ascii="Microsoft YaHei" w:hAnsi="Microsoft YaHei" w:eastAsia="微软雅黑"/>
          <w:b/>
          <w:sz w:val="20"/>
        </w:rPr>
        <w:t>材料触发点：</w:t>
      </w:r>
      <w:r>
        <w:rPr>
          <w:rFonts w:ascii="Microsoft YaHei" w:hAnsi="Microsoft YaHei" w:eastAsia="微软雅黑"/>
          <w:b w:val="0"/>
          <w:sz w:val="20"/>
        </w:rPr>
        <w:t>选项C抓住“以试验数据为分析依据”，对应科学思维追求认识的客观性。</w:t>
      </w:r>
    </w:p>
    <w:p>
      <w:r>
        <w:rPr>
          <w:rFonts w:ascii="Microsoft YaHei" w:hAnsi="Microsoft YaHei" w:eastAsia="微软雅黑"/>
          <w:b/>
          <w:sz w:val="20"/>
        </w:rPr>
        <w:t>为什么能想到这个原理：</w:t>
      </w:r>
      <w:r>
        <w:rPr>
          <w:rFonts w:ascii="Microsoft YaHei" w:hAnsi="Microsoft YaHei" w:eastAsia="微软雅黑"/>
          <w:b w:val="0"/>
          <w:sz w:val="20"/>
        </w:rPr>
        <w:t>只要科研材料强调试验数据、客观事实、样本分析，而不是主观猜测，就可以联系科学思维的客观性。</w:t>
      </w:r>
    </w:p>
    <w:p>
      <w:r>
        <w:rPr>
          <w:rFonts w:ascii="Microsoft YaHei" w:hAnsi="Microsoft YaHei" w:eastAsia="微软雅黑"/>
          <w:b/>
          <w:sz w:val="20"/>
        </w:rPr>
        <w:t>答案落点：</w:t>
      </w:r>
      <w:r>
        <w:rPr>
          <w:rFonts w:ascii="Microsoft YaHei" w:hAnsi="Microsoft YaHei" w:eastAsia="微软雅黑"/>
          <w:b w:val="0"/>
          <w:sz w:val="20"/>
        </w:rPr>
        <w:t>科研类选择题中，正确项常落在“以事实和数据为依据形成认识”，不要把所有科学结论都泛化为抽象思维、归纳推理或超前思维。</w:t>
      </w:r>
    </w:p>
    <w:p/>
    <w:p>
      <w:r>
        <w:rPr>
          <w:rFonts w:ascii="Microsoft YaHei" w:hAnsi="Microsoft YaHei" w:eastAsia="微软雅黑"/>
          <w:b/>
          <w:color w:val="1F4E79"/>
          <w:sz w:val="28"/>
        </w:rPr>
        <w:t>中医药文化中的矛盾、联系与系统思维</w:t>
      </w:r>
    </w:p>
    <w:p>
      <w:r>
        <w:rPr>
          <w:rFonts w:ascii="Microsoft YaHei" w:hAnsi="Microsoft YaHei" w:eastAsia="微软雅黑"/>
          <w:b/>
          <w:sz w:val="20"/>
        </w:rPr>
        <w:t>来源题目：</w:t>
      </w:r>
      <w:r>
        <w:rPr>
          <w:rFonts w:ascii="Microsoft YaHei" w:hAnsi="Microsoft YaHei" w:eastAsia="微软雅黑"/>
          <w:b w:val="0"/>
          <w:sz w:val="20"/>
        </w:rPr>
        <w:t>2026石景山一模 第17题第1问</w:t>
      </w:r>
    </w:p>
    <w:p>
      <w:r>
        <w:rPr>
          <w:rFonts w:ascii="Microsoft YaHei" w:hAnsi="Microsoft YaHei" w:eastAsia="微软雅黑"/>
          <w:b/>
          <w:sz w:val="20"/>
        </w:rPr>
        <w:t>完整设问：</w:t>
      </w:r>
      <w:r>
        <w:rPr>
          <w:rFonts w:ascii="Microsoft YaHei" w:hAnsi="Microsoft YaHei" w:eastAsia="微软雅黑"/>
          <w:b w:val="0"/>
          <w:sz w:val="20"/>
        </w:rPr>
        <w:t>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rPr>
          <w:rFonts w:ascii="Microsoft YaHei" w:hAnsi="Microsoft YaHei" w:eastAsia="微软雅黑"/>
          <w:b/>
          <w:sz w:val="20"/>
        </w:rPr>
        <w:t>材料触发点：</w:t>
      </w:r>
      <w:r>
        <w:rPr>
          <w:rFonts w:ascii="Microsoft YaHei" w:hAnsi="Microsoft YaHei" w:eastAsia="微软雅黑"/>
          <w:b w:val="0"/>
          <w:sz w:val="20"/>
        </w:rPr>
        <w:t>材料中的“平衡”“辨证论治”“经络相互联系”“医德伦理”“不断完善创新”分别指向矛盾、具体问题具体分析、联系和系统优化、价值观、发展和文化传承。</w:t>
      </w:r>
    </w:p>
    <w:p>
      <w:r>
        <w:rPr>
          <w:rFonts w:ascii="Microsoft YaHei" w:hAnsi="Microsoft YaHei" w:eastAsia="微软雅黑"/>
          <w:b/>
          <w:sz w:val="20"/>
        </w:rPr>
        <w:t>为什么能想到这个原理：</w:t>
      </w:r>
      <w:r>
        <w:rPr>
          <w:rFonts w:ascii="Microsoft YaHei" w:hAnsi="Microsoft YaHei" w:eastAsia="微软雅黑"/>
          <w:b w:val="0"/>
          <w:sz w:val="20"/>
        </w:rPr>
        <w:t>中医药材料不是单纯介绍医学技术，而是把人体整体、个体病症、医德伦理和文化传承放在一起，说明它同时承载哲学智慧和文化价值。</w:t>
      </w:r>
    </w:p>
    <w:p>
      <w:r>
        <w:rPr>
          <w:rFonts w:ascii="Microsoft YaHei" w:hAnsi="Microsoft YaHei" w:eastAsia="微软雅黑"/>
          <w:b/>
          <w:sz w:val="20"/>
        </w:rPr>
        <w:t>答案落点：</w:t>
      </w:r>
      <w:r>
        <w:rPr>
          <w:rFonts w:ascii="Microsoft YaHei" w:hAnsi="Microsoft YaHei" w:eastAsia="微软雅黑"/>
          <w:b w:val="0"/>
          <w:sz w:val="20"/>
        </w:rPr>
        <w:t>答题可写对立统一和具体问题具体分析，说明辨证论治要根据不同病症个性化治疗；写联系和系统优化，说明人体脏腑经络是有机整体；写文化传承和文化自信，说明中医药体现中华优秀传统文化的精神价值。</w:t>
      </w:r>
    </w:p>
    <w:p/>
    <w:p>
      <w:r>
        <w:rPr>
          <w:rFonts w:ascii="Microsoft YaHei" w:hAnsi="Microsoft YaHei" w:eastAsia="微软雅黑"/>
          <w:b/>
          <w:color w:val="1F4E79"/>
          <w:sz w:val="28"/>
        </w:rPr>
        <w:t>创新思维服务文化传承</w:t>
      </w:r>
    </w:p>
    <w:p>
      <w:r>
        <w:rPr>
          <w:rFonts w:ascii="Microsoft YaHei" w:hAnsi="Microsoft YaHei" w:eastAsia="微软雅黑"/>
          <w:b/>
          <w:sz w:val="20"/>
        </w:rPr>
        <w:t>来源题目：</w:t>
      </w:r>
      <w:r>
        <w:rPr>
          <w:rFonts w:ascii="Microsoft YaHei" w:hAnsi="Microsoft YaHei" w:eastAsia="微软雅黑"/>
          <w:b w:val="0"/>
          <w:sz w:val="20"/>
        </w:rPr>
        <w:t>2026石景山一模 第17题第2问</w:t>
      </w:r>
    </w:p>
    <w:p>
      <w:r>
        <w:rPr>
          <w:rFonts w:ascii="Microsoft YaHei" w:hAnsi="Microsoft YaHei" w:eastAsia="微软雅黑"/>
          <w:b/>
          <w:sz w:val="20"/>
        </w:rPr>
        <w:t>完整设问：</w:t>
      </w:r>
      <w:r>
        <w:rPr>
          <w:rFonts w:ascii="Microsoft YaHei" w:hAnsi="Microsoft YaHei" w:eastAsia="微软雅黑"/>
          <w:b w:val="0"/>
          <w:sz w:val="20"/>
        </w:rPr>
        <w:t>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rPr>
          <w:rFonts w:ascii="Microsoft YaHei" w:hAnsi="Microsoft YaHei" w:eastAsia="微软雅黑"/>
          <w:b/>
          <w:sz w:val="20"/>
        </w:rPr>
        <w:t>材料触发点：</w:t>
      </w:r>
      <w:r>
        <w:rPr>
          <w:rFonts w:ascii="Microsoft YaHei" w:hAnsi="Microsoft YaHei" w:eastAsia="微软雅黑"/>
          <w:b w:val="0"/>
          <w:sz w:val="20"/>
        </w:rPr>
        <w:t>材料要求把传统中医药文化转化为健康文化行动、传播行动、活动产品供给和健康中国建设。</w:t>
      </w:r>
    </w:p>
    <w:p>
      <w:r>
        <w:rPr>
          <w:rFonts w:ascii="Microsoft YaHei" w:hAnsi="Microsoft YaHei" w:eastAsia="微软雅黑"/>
          <w:b/>
          <w:sz w:val="20"/>
        </w:rPr>
        <w:t>为什么能想到这个原理：</w:t>
      </w:r>
      <w:r>
        <w:rPr>
          <w:rFonts w:ascii="Microsoft YaHei" w:hAnsi="Microsoft YaHei" w:eastAsia="微软雅黑"/>
          <w:b w:val="0"/>
          <w:sz w:val="20"/>
        </w:rPr>
        <w:t>题干明示“创新思维”，材料又要求在文化传承中开辟新形式、新场景、新产品，所以要用联想、发散、聚合、超前思维提出具体方案。</w:t>
      </w:r>
    </w:p>
    <w:p>
      <w:r>
        <w:rPr>
          <w:rFonts w:ascii="Microsoft YaHei" w:hAnsi="Microsoft YaHei" w:eastAsia="微软雅黑"/>
          <w:b/>
          <w:sz w:val="20"/>
        </w:rPr>
        <w:t>答案落点：</w:t>
      </w:r>
      <w:r>
        <w:rPr>
          <w:rFonts w:ascii="Microsoft YaHei" w:hAnsi="Microsoft YaHei" w:eastAsia="微软雅黑"/>
          <w:b w:val="0"/>
          <w:sz w:val="20"/>
        </w:rPr>
        <w:t>可以把中医药传统诊疗方法与智能健康监测相联想，开发个性化健康服务；也可以从课程、文创、社区体验、康养产业等多个方向发散，再聚合成可执行的传播和传承方案。</w:t>
      </w:r>
    </w:p>
    <w:p/>
    <w:p>
      <w:r>
        <w:rPr>
          <w:rFonts w:ascii="Microsoft YaHei" w:hAnsi="Microsoft YaHei" w:eastAsia="微软雅黑"/>
          <w:b/>
          <w:color w:val="1F4E79"/>
          <w:sz w:val="28"/>
        </w:rPr>
        <w:t>工业遗址再利用中的辩证思维与发展观点</w:t>
      </w:r>
    </w:p>
    <w:p>
      <w:r>
        <w:rPr>
          <w:rFonts w:ascii="Microsoft YaHei" w:hAnsi="Microsoft YaHei" w:eastAsia="微软雅黑"/>
          <w:b/>
          <w:sz w:val="20"/>
        </w:rPr>
        <w:t>来源题目：</w:t>
      </w:r>
      <w:r>
        <w:rPr>
          <w:rFonts w:ascii="Microsoft YaHei" w:hAnsi="Microsoft YaHei" w:eastAsia="微软雅黑"/>
          <w:b w:val="0"/>
          <w:sz w:val="20"/>
        </w:rPr>
        <w:t>2026石景山一模 第2题</w:t>
      </w:r>
    </w:p>
    <w:p>
      <w:r>
        <w:rPr>
          <w:rFonts w:ascii="Microsoft YaHei" w:hAnsi="Microsoft YaHei" w:eastAsia="微软雅黑"/>
          <w:b/>
          <w:sz w:val="20"/>
        </w:rPr>
        <w:t>完整题干：</w:t>
      </w:r>
      <w:r>
        <w:rPr>
          <w:rFonts w:ascii="Microsoft YaHei" w:hAnsi="Microsoft YaHei" w:eastAsia="微软雅黑"/>
          <w:b w:val="0"/>
          <w:sz w:val="20"/>
        </w:rPr>
        <w:t>“沉睡”的厂房设施被打造为集知识传播、创意文化、休闲体验于一体的文旅空间，从“一季养四季”到“四季皆旺季”，以全新视角实现资源再利用、打开发展新空间。</w:t>
      </w:r>
    </w:p>
    <w:p>
      <w:r>
        <w:rPr>
          <w:rFonts w:ascii="Microsoft YaHei" w:hAnsi="Microsoft YaHei" w:eastAsia="微软雅黑"/>
          <w:b/>
          <w:sz w:val="20"/>
        </w:rPr>
        <w:t>正确项：</w:t>
      </w:r>
      <w:r>
        <w:rPr>
          <w:rFonts w:ascii="Microsoft YaHei" w:hAnsi="Microsoft YaHei" w:eastAsia="微软雅黑"/>
          <w:b w:val="0"/>
          <w:sz w:val="20"/>
        </w:rPr>
        <w:t>B</w:t>
      </w:r>
    </w:p>
    <w:p>
      <w:r>
        <w:rPr>
          <w:rFonts w:ascii="Microsoft YaHei" w:hAnsi="Microsoft YaHei" w:eastAsia="微软雅黑"/>
          <w:b/>
          <w:sz w:val="20"/>
        </w:rPr>
        <w:t>材料触发点：</w:t>
      </w:r>
      <w:r>
        <w:rPr>
          <w:rFonts w:ascii="Microsoft YaHei" w:hAnsi="Microsoft YaHei" w:eastAsia="微软雅黑"/>
          <w:b w:val="0"/>
          <w:sz w:val="20"/>
        </w:rPr>
        <w:t>旧厂房不是被简单废弃，而是通过新视角、新方法转化为新的消费和文化空间。</w:t>
      </w:r>
    </w:p>
    <w:p>
      <w:r>
        <w:rPr>
          <w:rFonts w:ascii="Microsoft YaHei" w:hAnsi="Microsoft YaHei" w:eastAsia="微软雅黑"/>
          <w:b/>
          <w:sz w:val="20"/>
        </w:rPr>
        <w:t>为什么能想到这个原理：</w:t>
      </w:r>
      <w:r>
        <w:rPr>
          <w:rFonts w:ascii="Microsoft YaHei" w:hAnsi="Microsoft YaHei" w:eastAsia="微软雅黑"/>
          <w:b w:val="0"/>
          <w:sz w:val="20"/>
        </w:rPr>
        <w:t>材料出现旧资源、新功能、条件转化和发展主动权，适合用辩证思维和发展观点理解。</w:t>
      </w:r>
    </w:p>
    <w:p>
      <w:r>
        <w:rPr>
          <w:rFonts w:ascii="Microsoft YaHei" w:hAnsi="Microsoft YaHei" w:eastAsia="微软雅黑"/>
          <w:b/>
          <w:sz w:val="20"/>
        </w:rPr>
        <w:t>答案落点：</w:t>
      </w:r>
      <w:r>
        <w:rPr>
          <w:rFonts w:ascii="Microsoft YaHei" w:hAnsi="Microsoft YaHei" w:eastAsia="微软雅黑"/>
          <w:b w:val="0"/>
          <w:sz w:val="20"/>
        </w:rPr>
        <w:t>分析工业遗址更新时，要写通过创造条件实现资源功能转化，用发展的观点开发旧资源的新价值。</w:t>
      </w:r>
    </w:p>
    <w:p/>
    <w:p>
      <w:r>
        <w:rPr>
          <w:rFonts w:ascii="Microsoft YaHei" w:hAnsi="Microsoft YaHei" w:eastAsia="微软雅黑"/>
          <w:b/>
          <w:color w:val="1F4E79"/>
          <w:sz w:val="28"/>
        </w:rPr>
        <w:t>活态遗产中的发展、联系与辩证否定</w:t>
      </w:r>
    </w:p>
    <w:p>
      <w:r>
        <w:rPr>
          <w:rFonts w:ascii="Microsoft YaHei" w:hAnsi="Microsoft YaHei" w:eastAsia="微软雅黑"/>
          <w:b/>
          <w:sz w:val="20"/>
        </w:rPr>
        <w:t>来源题目：</w:t>
      </w:r>
      <w:r>
        <w:rPr>
          <w:rFonts w:ascii="Microsoft YaHei" w:hAnsi="Microsoft YaHei" w:eastAsia="微软雅黑"/>
          <w:b w:val="0"/>
          <w:sz w:val="20"/>
        </w:rPr>
        <w:t>2026门头沟一模 第16题</w:t>
      </w:r>
    </w:p>
    <w:p>
      <w:r>
        <w:rPr>
          <w:rFonts w:ascii="Microsoft YaHei" w:hAnsi="Microsoft YaHei" w:eastAsia="微软雅黑"/>
          <w:b/>
          <w:sz w:val="20"/>
        </w:rPr>
        <w:t>完整设问：</w:t>
      </w:r>
      <w:r>
        <w:rPr>
          <w:rFonts w:ascii="Microsoft YaHei" w:hAnsi="Microsoft YaHei" w:eastAsia="微软雅黑"/>
          <w:b w:val="0"/>
          <w:sz w:val="20"/>
        </w:rPr>
        <w:t>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rPr>
          <w:rFonts w:ascii="Microsoft YaHei" w:hAnsi="Microsoft YaHei" w:eastAsia="微软雅黑"/>
          <w:b/>
          <w:sz w:val="20"/>
        </w:rPr>
        <w:t>材料触发点：</w:t>
      </w:r>
      <w:r>
        <w:rPr>
          <w:rFonts w:ascii="Microsoft YaHei" w:hAnsi="Microsoft YaHei" w:eastAsia="微软雅黑"/>
          <w:b w:val="0"/>
          <w:sz w:val="20"/>
        </w:rPr>
        <w:t>古渠既有传统功能和历史价值，又在生态补水、文旅融合和遗产保护中获得新功能。</w:t>
      </w:r>
    </w:p>
    <w:p>
      <w:r>
        <w:rPr>
          <w:rFonts w:ascii="Microsoft YaHei" w:hAnsi="Microsoft YaHei" w:eastAsia="微软雅黑"/>
          <w:b/>
          <w:sz w:val="20"/>
        </w:rPr>
        <w:t>为什么能想到这个原理：</w:t>
      </w:r>
      <w:r>
        <w:rPr>
          <w:rFonts w:ascii="Microsoft YaHei" w:hAnsi="Microsoft YaHei" w:eastAsia="微软雅黑"/>
          <w:b w:val="0"/>
          <w:sz w:val="20"/>
        </w:rPr>
        <w:t>材料强调“不是沉睡”而是“活态”，说明传统文化不能静态封存，要在联系、发展和扬弃中实现当代价值。</w:t>
      </w:r>
    </w:p>
    <w:p>
      <w:r>
        <w:rPr>
          <w:rFonts w:ascii="Microsoft YaHei" w:hAnsi="Microsoft YaHei" w:eastAsia="微软雅黑"/>
          <w:b/>
          <w:sz w:val="20"/>
        </w:rPr>
        <w:t>答案落点：</w:t>
      </w:r>
      <w:r>
        <w:rPr>
          <w:rFonts w:ascii="Microsoft YaHei" w:hAnsi="Microsoft YaHei" w:eastAsia="微软雅黑"/>
          <w:b w:val="0"/>
          <w:sz w:val="20"/>
        </w:rPr>
        <w:t>永定河古渠体现事物是变化发展的；保护古渠要坚持辩证否定，保留灌溉、防洪等合理内核，又发展生态、文化和旅游新功能；还要用联系观点推动水脉、文脉和城市发展融合，增强文化自信。</w:t>
      </w:r>
    </w:p>
    <w:p/>
    <w:p>
      <w:r>
        <w:rPr>
          <w:rFonts w:ascii="Microsoft YaHei" w:hAnsi="Microsoft YaHei" w:eastAsia="微软雅黑"/>
          <w:b/>
          <w:color w:val="1F4E79"/>
          <w:sz w:val="28"/>
        </w:rPr>
        <w:t>生态司法中的辩证思维与创新思维</w:t>
      </w:r>
    </w:p>
    <w:p>
      <w:r>
        <w:rPr>
          <w:rFonts w:ascii="Microsoft YaHei" w:hAnsi="Microsoft YaHei" w:eastAsia="微软雅黑"/>
          <w:b/>
          <w:sz w:val="20"/>
        </w:rPr>
        <w:t>来源题目：</w:t>
      </w:r>
      <w:r>
        <w:rPr>
          <w:rFonts w:ascii="Microsoft YaHei" w:hAnsi="Microsoft YaHei" w:eastAsia="微软雅黑"/>
          <w:b w:val="0"/>
          <w:sz w:val="20"/>
        </w:rPr>
        <w:t>2026门头沟一模 第18题第2问</w:t>
      </w:r>
    </w:p>
    <w:p>
      <w:r>
        <w:rPr>
          <w:rFonts w:ascii="Microsoft YaHei" w:hAnsi="Microsoft YaHei" w:eastAsia="微软雅黑"/>
          <w:b/>
          <w:sz w:val="20"/>
        </w:rPr>
        <w:t>完整设问：</w:t>
      </w:r>
      <w:r>
        <w:rPr>
          <w:rFonts w:ascii="Microsoft YaHei" w:hAnsi="Microsoft YaHei" w:eastAsia="微软雅黑"/>
          <w:b w:val="0"/>
          <w:sz w:val="20"/>
        </w:rPr>
        <w:t>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rPr>
          <w:rFonts w:ascii="Microsoft YaHei" w:hAnsi="Microsoft YaHei" w:eastAsia="微软雅黑"/>
          <w:b/>
          <w:sz w:val="20"/>
        </w:rPr>
        <w:t>材料触发点：</w:t>
      </w:r>
      <w:r>
        <w:rPr>
          <w:rFonts w:ascii="Microsoft YaHei" w:hAnsi="Microsoft YaHei" w:eastAsia="微软雅黑"/>
          <w:b w:val="0"/>
          <w:sz w:val="20"/>
        </w:rPr>
        <w:t>法院既看到现实污染风险，又着眼生态修复、公共安全和产业转型；既依法处理，又通过技术论证、多方协商和闭环方案解决复杂问题。</w:t>
      </w:r>
    </w:p>
    <w:p>
      <w:r>
        <w:rPr>
          <w:rFonts w:ascii="Microsoft YaHei" w:hAnsi="Microsoft YaHei" w:eastAsia="微软雅黑"/>
          <w:b/>
          <w:sz w:val="20"/>
        </w:rPr>
        <w:t>为什么能想到这个原理：</w:t>
      </w:r>
      <w:r>
        <w:rPr>
          <w:rFonts w:ascii="Microsoft YaHei" w:hAnsi="Microsoft YaHei" w:eastAsia="微软雅黑"/>
          <w:b w:val="0"/>
          <w:sz w:val="20"/>
        </w:rPr>
        <w:t>复杂生态纠纷需要联系、发展、全面地看问题，还要突破简单一判了之的处理方式，这对应辩证思维和创新思维。</w:t>
      </w:r>
    </w:p>
    <w:p>
      <w:r>
        <w:rPr>
          <w:rFonts w:ascii="Microsoft YaHei" w:hAnsi="Microsoft YaHei" w:eastAsia="微软雅黑"/>
          <w:b/>
          <w:sz w:val="20"/>
        </w:rPr>
        <w:t>答案落点：</w:t>
      </w:r>
      <w:r>
        <w:rPr>
          <w:rFonts w:ascii="Microsoft YaHei" w:hAnsi="Microsoft YaHei" w:eastAsia="微软雅黑"/>
          <w:b w:val="0"/>
          <w:sz w:val="20"/>
        </w:rPr>
        <w:t>答题要写法院坚持联系、发展、全面的观点，统筹生态效益、经济效益和社会效益；同时运用创新思维，通过技术论证、多方协商和闭环履行机制提升生态修复效果。</w:t>
      </w:r>
    </w:p>
    <w:p/>
    <w:p>
      <w:r>
        <w:rPr>
          <w:rFonts w:ascii="Microsoft YaHei" w:hAnsi="Microsoft YaHei" w:eastAsia="微软雅黑"/>
          <w:b/>
          <w:color w:val="1F4E79"/>
          <w:sz w:val="28"/>
        </w:rPr>
        <w:t>防范破窗效应中的量变质变与系统治理</w:t>
      </w:r>
    </w:p>
    <w:p>
      <w:r>
        <w:rPr>
          <w:rFonts w:ascii="Microsoft YaHei" w:hAnsi="Microsoft YaHei" w:eastAsia="微软雅黑"/>
          <w:b/>
          <w:sz w:val="20"/>
        </w:rPr>
        <w:t>来源题目：</w:t>
      </w:r>
      <w:r>
        <w:rPr>
          <w:rFonts w:ascii="Microsoft YaHei" w:hAnsi="Microsoft YaHei" w:eastAsia="微软雅黑"/>
          <w:b w:val="0"/>
          <w:sz w:val="20"/>
        </w:rPr>
        <w:t>2026顺义一模 第16题</w:t>
      </w:r>
    </w:p>
    <w:p>
      <w:r>
        <w:rPr>
          <w:rFonts w:ascii="Microsoft YaHei" w:hAnsi="Microsoft YaHei" w:eastAsia="微软雅黑"/>
          <w:b/>
          <w:sz w:val="20"/>
        </w:rPr>
        <w:t>完整设问：</w:t>
      </w:r>
      <w:r>
        <w:rPr>
          <w:rFonts w:ascii="Microsoft YaHei" w:hAnsi="Microsoft YaHei" w:eastAsia="微软雅黑"/>
          <w:b w:val="0"/>
          <w:sz w:val="20"/>
        </w:rPr>
        <w:t>材料围绕“破窗效应”，要求结合材料，运用《哲学与文化》知识，谈谈如何防范“破窗效应”的发生。</w:t>
      </w:r>
    </w:p>
    <w:p>
      <w:r>
        <w:rPr>
          <w:rFonts w:ascii="Microsoft YaHei" w:hAnsi="Microsoft YaHei" w:eastAsia="微软雅黑"/>
          <w:b/>
          <w:sz w:val="20"/>
        </w:rPr>
        <w:t>材料触发点：</w:t>
      </w:r>
      <w:r>
        <w:rPr>
          <w:rFonts w:ascii="Microsoft YaHei" w:hAnsi="Microsoft YaHei" w:eastAsia="微软雅黑"/>
          <w:b w:val="0"/>
          <w:sz w:val="20"/>
        </w:rPr>
        <w:t>题目强调及时发现、从客观事实层面源头防范，细则指向量变质变、适度原则、矛盾转化、联系观、系统优化、文化功能和价值观导向。</w:t>
      </w:r>
    </w:p>
    <w:p>
      <w:r>
        <w:rPr>
          <w:rFonts w:ascii="Microsoft YaHei" w:hAnsi="Microsoft YaHei" w:eastAsia="微软雅黑"/>
          <w:b/>
          <w:sz w:val="20"/>
        </w:rPr>
        <w:t>为什么能想到这个原理：</w:t>
      </w:r>
      <w:r>
        <w:rPr>
          <w:rFonts w:ascii="Microsoft YaHei" w:hAnsi="Microsoft YaHei" w:eastAsia="微软雅黑"/>
          <w:b w:val="0"/>
          <w:sz w:val="20"/>
        </w:rPr>
        <w:t>破窗效应的核心是小问题如果不及时处理，就可能积累、扩散并引发更大问题；防范它要抓早抓小、系统治理、形成正确价值引导。</w:t>
      </w:r>
    </w:p>
    <w:p>
      <w:r>
        <w:rPr>
          <w:rFonts w:ascii="Microsoft YaHei" w:hAnsi="Microsoft YaHei" w:eastAsia="微软雅黑"/>
          <w:b/>
          <w:sz w:val="20"/>
        </w:rPr>
        <w:t>答案落点：</w:t>
      </w:r>
      <w:r>
        <w:rPr>
          <w:rFonts w:ascii="Microsoft YaHei" w:hAnsi="Microsoft YaHei" w:eastAsia="微软雅黑"/>
          <w:b w:val="0"/>
          <w:sz w:val="20"/>
        </w:rPr>
        <w:t>防范破窗效应要坚持量变质变规律，及时处理苗头性问题；坚持联系观点和系统优化，统筹制度、环境、主体行为和价值引导；发挥正确价值观和优秀文化功能，引导社会成员共同维护良好秩序。</w:t>
      </w:r>
    </w:p>
    <w:p/>
    <w:p>
      <w:r>
        <w:rPr>
          <w:rFonts w:ascii="Microsoft YaHei" w:hAnsi="Microsoft YaHei" w:eastAsia="微软雅黑"/>
          <w:b/>
          <w:color w:val="1F4E79"/>
          <w:sz w:val="28"/>
        </w:rPr>
        <w:t>审势、乘势、驭势中的客观性、辩证性与价值性</w:t>
      </w:r>
    </w:p>
    <w:p>
      <w:r>
        <w:rPr>
          <w:rFonts w:ascii="Microsoft YaHei" w:hAnsi="Microsoft YaHei" w:eastAsia="微软雅黑"/>
          <w:b/>
          <w:sz w:val="20"/>
        </w:rPr>
        <w:t>来源题目：</w:t>
      </w:r>
      <w:r>
        <w:rPr>
          <w:rFonts w:ascii="Microsoft YaHei" w:hAnsi="Microsoft YaHei" w:eastAsia="微软雅黑"/>
          <w:b w:val="0"/>
          <w:sz w:val="20"/>
        </w:rPr>
        <w:t>2026顺义一模 第21题</w:t>
      </w:r>
    </w:p>
    <w:p>
      <w:r>
        <w:rPr>
          <w:rFonts w:ascii="Microsoft YaHei" w:hAnsi="Microsoft YaHei" w:eastAsia="微软雅黑"/>
          <w:b/>
          <w:sz w:val="20"/>
        </w:rPr>
        <w:t>完整设问：</w:t>
      </w:r>
      <w:r>
        <w:rPr>
          <w:rFonts w:ascii="Microsoft YaHei" w:hAnsi="Microsoft YaHei" w:eastAsia="微软雅黑"/>
          <w:b w:val="0"/>
          <w:sz w:val="20"/>
        </w:rPr>
        <w:t>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rPr>
          <w:rFonts w:ascii="Microsoft YaHei" w:hAnsi="Microsoft YaHei" w:eastAsia="微软雅黑"/>
          <w:b/>
          <w:sz w:val="20"/>
        </w:rPr>
        <w:t>材料触发点：</w:t>
      </w:r>
      <w:r>
        <w:rPr>
          <w:rFonts w:ascii="Microsoft YaHei" w:hAnsi="Microsoft YaHei" w:eastAsia="微软雅黑"/>
          <w:b w:val="0"/>
          <w:sz w:val="20"/>
        </w:rPr>
        <w:t>材料同时写历史大势、时代大势、危与机、国内外条件、人民获得感和中华优秀传统文化治理智慧。</w:t>
      </w:r>
    </w:p>
    <w:p>
      <w:r>
        <w:rPr>
          <w:rFonts w:ascii="Microsoft YaHei" w:hAnsi="Microsoft YaHei" w:eastAsia="微软雅黑"/>
          <w:b/>
          <w:sz w:val="20"/>
        </w:rPr>
        <w:t>为什么能想到这个原理：</w:t>
      </w:r>
      <w:r>
        <w:rPr>
          <w:rFonts w:ascii="Microsoft YaHei" w:hAnsi="Microsoft YaHei" w:eastAsia="微软雅黑"/>
          <w:b w:val="0"/>
          <w:sz w:val="20"/>
        </w:rPr>
        <w:t>审势首先要尊重客观规律，乘势要把握矛盾和条件，驭势要坚持人民立场和价值导向，并把传统治理智慧创造性转化为现代化方法。</w:t>
      </w:r>
    </w:p>
    <w:p>
      <w:r>
        <w:rPr>
          <w:rFonts w:ascii="Microsoft YaHei" w:hAnsi="Microsoft YaHei" w:eastAsia="微软雅黑"/>
          <w:b/>
          <w:sz w:val="20"/>
        </w:rPr>
        <w:t>答案落点：</w:t>
      </w:r>
      <w:r>
        <w:rPr>
          <w:rFonts w:ascii="Microsoft YaHei" w:hAnsi="Microsoft YaHei" w:eastAsia="微软雅黑"/>
          <w:b w:val="0"/>
          <w:sz w:val="20"/>
        </w:rPr>
        <w:t>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
      <w:r>
        <w:rPr>
          <w:rFonts w:ascii="Microsoft YaHei" w:hAnsi="Microsoft YaHei" w:eastAsia="微软雅黑"/>
          <w:b/>
          <w:color w:val="1F4E79"/>
          <w:sz w:val="28"/>
        </w:rPr>
        <w:t>正确项：高风险词“量变质变”必须有题源支撑</w:t>
      </w:r>
    </w:p>
    <w:p>
      <w:r>
        <w:rPr>
          <w:rFonts w:ascii="Microsoft YaHei" w:hAnsi="Microsoft YaHei" w:eastAsia="微软雅黑"/>
          <w:b/>
          <w:sz w:val="20"/>
        </w:rPr>
        <w:t>来源题目：</w:t>
      </w:r>
      <w:r>
        <w:rPr>
          <w:rFonts w:ascii="Microsoft YaHei" w:hAnsi="Microsoft YaHei" w:eastAsia="微软雅黑"/>
          <w:b w:val="0"/>
          <w:sz w:val="20"/>
        </w:rPr>
        <w:t>2026顺义一模 第3题</w:t>
      </w:r>
    </w:p>
    <w:p>
      <w:r>
        <w:rPr>
          <w:rFonts w:ascii="Microsoft YaHei" w:hAnsi="Microsoft YaHei" w:eastAsia="微软雅黑"/>
          <w:b/>
          <w:sz w:val="20"/>
        </w:rPr>
        <w:t>完整题干：</w:t>
      </w:r>
      <w:r>
        <w:rPr>
          <w:rFonts w:ascii="Microsoft YaHei" w:hAnsi="Microsoft YaHei" w:eastAsia="微软雅黑"/>
          <w:b w:val="0"/>
          <w:sz w:val="20"/>
        </w:rPr>
        <w:t>科技攻关与全链条自主可控相关选择题中，选项涉及矛盾分析法、主次矛盾或矛盾主要方面、质量互变规律等表达。</w:t>
      </w:r>
    </w:p>
    <w:p>
      <w:r>
        <w:rPr>
          <w:rFonts w:ascii="Microsoft YaHei" w:hAnsi="Microsoft YaHei" w:eastAsia="微软雅黑"/>
          <w:b/>
          <w:sz w:val="20"/>
        </w:rPr>
        <w:t>正确项：</w:t>
      </w:r>
      <w:r>
        <w:rPr>
          <w:rFonts w:ascii="Microsoft YaHei" w:hAnsi="Microsoft YaHei" w:eastAsia="微软雅黑"/>
          <w:b w:val="0"/>
          <w:sz w:val="20"/>
        </w:rPr>
        <w:t>C</w:t>
      </w:r>
    </w:p>
    <w:p>
      <w:r>
        <w:rPr>
          <w:rFonts w:ascii="Microsoft YaHei" w:hAnsi="Microsoft YaHei" w:eastAsia="微软雅黑"/>
          <w:b/>
          <w:sz w:val="20"/>
        </w:rPr>
        <w:t>材料触发点：</w:t>
      </w:r>
      <w:r>
        <w:rPr>
          <w:rFonts w:ascii="Microsoft YaHei" w:hAnsi="Microsoft YaHei" w:eastAsia="微软雅黑"/>
          <w:b w:val="0"/>
          <w:sz w:val="20"/>
        </w:rPr>
        <w:t>正确项落在题源明确给出的科技攻关链条与质量互变表述上。</w:t>
      </w:r>
    </w:p>
    <w:p>
      <w:r>
        <w:rPr>
          <w:rFonts w:ascii="Microsoft YaHei" w:hAnsi="Microsoft YaHei" w:eastAsia="微软雅黑"/>
          <w:b/>
          <w:sz w:val="20"/>
        </w:rPr>
        <w:t>为什么能想到这个原理：</w:t>
      </w:r>
      <w:r>
        <w:rPr>
          <w:rFonts w:ascii="Microsoft YaHei" w:hAnsi="Microsoft YaHei" w:eastAsia="微软雅黑"/>
          <w:b w:val="0"/>
          <w:sz w:val="20"/>
        </w:rPr>
        <w:t>量变质变、主次矛盾等都是高风险词，不能因为材料有“突破”“关键”就随便套。只有答案键和题干选项明确支持时，才能作为选择题正确项链条处理。</w:t>
      </w:r>
    </w:p>
    <w:p>
      <w:r>
        <w:rPr>
          <w:rFonts w:ascii="Microsoft YaHei" w:hAnsi="Microsoft YaHei" w:eastAsia="微软雅黑"/>
          <w:b/>
          <w:sz w:val="20"/>
        </w:rPr>
        <w:t>答案落点：</w:t>
      </w:r>
      <w:r>
        <w:rPr>
          <w:rFonts w:ascii="Microsoft YaHei" w:hAnsi="Microsoft YaHei" w:eastAsia="微软雅黑"/>
          <w:b w:val="0"/>
          <w:sz w:val="20"/>
        </w:rPr>
        <w:t>在选择题中可识别“质量互变规律”对应长期积累到突破的技术过程；但在主观题中不能没有细则就把“量变质变”当稳定得分点。</w:t>
      </w:r>
    </w:p>
    <w:p/>
    <w:p>
      <w:r>
        <w:rPr>
          <w:rFonts w:ascii="Microsoft YaHei" w:hAnsi="Microsoft YaHei" w:eastAsia="微软雅黑"/>
          <w:b/>
          <w:color w:val="1F4E79"/>
          <w:sz w:val="28"/>
        </w:rPr>
        <w:t>校园博物馆中的文化载体与文化自信</w:t>
      </w:r>
    </w:p>
    <w:p>
      <w:r>
        <w:rPr>
          <w:rFonts w:ascii="Microsoft YaHei" w:hAnsi="Microsoft YaHei" w:eastAsia="微软雅黑"/>
          <w:b/>
          <w:sz w:val="20"/>
        </w:rPr>
        <w:t>来源题目：</w:t>
      </w:r>
      <w:r>
        <w:rPr>
          <w:rFonts w:ascii="Microsoft YaHei" w:hAnsi="Microsoft YaHei" w:eastAsia="微软雅黑"/>
          <w:b w:val="0"/>
          <w:sz w:val="20"/>
        </w:rPr>
        <w:t>2026顺义一模 第5题</w:t>
      </w:r>
    </w:p>
    <w:p>
      <w:r>
        <w:rPr>
          <w:rFonts w:ascii="Microsoft YaHei" w:hAnsi="Microsoft YaHei" w:eastAsia="微软雅黑"/>
          <w:b/>
          <w:sz w:val="20"/>
        </w:rPr>
        <w:t>完整题干：</w:t>
      </w:r>
      <w:r>
        <w:rPr>
          <w:rFonts w:ascii="Microsoft YaHei" w:hAnsi="Microsoft YaHei" w:eastAsia="微软雅黑"/>
          <w:b w:val="0"/>
          <w:sz w:val="20"/>
        </w:rPr>
        <w:t>校园博物馆成为师生浸润式感受中华优秀传统文化魅力的重要载体。下列分析对应正确的是。</w:t>
      </w:r>
    </w:p>
    <w:p>
      <w:r>
        <w:rPr>
          <w:rFonts w:ascii="Microsoft YaHei" w:hAnsi="Microsoft YaHei" w:eastAsia="微软雅黑"/>
          <w:b/>
          <w:sz w:val="20"/>
        </w:rPr>
        <w:t>正确项：</w:t>
      </w:r>
      <w:r>
        <w:rPr>
          <w:rFonts w:ascii="Microsoft YaHei" w:hAnsi="Microsoft YaHei" w:eastAsia="微软雅黑"/>
          <w:b w:val="0"/>
          <w:sz w:val="20"/>
        </w:rPr>
        <w:t>D</w:t>
      </w:r>
    </w:p>
    <w:p>
      <w:r>
        <w:rPr>
          <w:rFonts w:ascii="Microsoft YaHei" w:hAnsi="Microsoft YaHei" w:eastAsia="微软雅黑"/>
          <w:b/>
          <w:sz w:val="20"/>
        </w:rPr>
        <w:t>材料触发点：</w:t>
      </w:r>
      <w:r>
        <w:rPr>
          <w:rFonts w:ascii="Microsoft YaHei" w:hAnsi="Microsoft YaHei" w:eastAsia="微软雅黑"/>
          <w:b w:val="0"/>
          <w:sz w:val="20"/>
        </w:rPr>
        <w:t>题干直接出现“中华优秀传统文化魅力”“重要载体”“浸润式感受”。</w:t>
      </w:r>
    </w:p>
    <w:p>
      <w:r>
        <w:rPr>
          <w:rFonts w:ascii="Microsoft YaHei" w:hAnsi="Microsoft YaHei" w:eastAsia="微软雅黑"/>
          <w:b/>
          <w:sz w:val="20"/>
        </w:rPr>
        <w:t>为什么能想到这个原理：</w:t>
      </w:r>
      <w:r>
        <w:rPr>
          <w:rFonts w:ascii="Microsoft YaHei" w:hAnsi="Microsoft YaHei" w:eastAsia="微软雅黑"/>
          <w:b w:val="0"/>
          <w:sz w:val="20"/>
        </w:rPr>
        <w:t>文化需要载体，校园博物馆把传统文化以可感、可参与的方式呈现出来，能够增强学生文化认同和文化自信。</w:t>
      </w:r>
    </w:p>
    <w:p>
      <w:r>
        <w:rPr>
          <w:rFonts w:ascii="Microsoft YaHei" w:hAnsi="Microsoft YaHei" w:eastAsia="微软雅黑"/>
          <w:b/>
          <w:sz w:val="20"/>
        </w:rPr>
        <w:t>答案落点：</w:t>
      </w:r>
      <w:r>
        <w:rPr>
          <w:rFonts w:ascii="Microsoft YaHei" w:hAnsi="Microsoft YaHei" w:eastAsia="微软雅黑"/>
          <w:b w:val="0"/>
          <w:sz w:val="20"/>
        </w:rPr>
        <w:t>遇到校园博物馆、非遗展陈、文化体验空间等材料，要写文化载体推动优秀传统文化传播，增强文化认同和文化自信。</w:t>
      </w:r>
    </w:p>
    <w:p/>
    <w:p>
      <w:r>
        <w:rPr>
          <w:rFonts w:ascii="Microsoft YaHei" w:hAnsi="Microsoft YaHei" w:eastAsia="微软雅黑"/>
          <w:b/>
          <w:color w:val="1F4E79"/>
          <w:sz w:val="28"/>
        </w:rPr>
        <w:t>2026B_v6_student_entries</w:t>
      </w:r>
    </w:p>
    <w:p/>
    <w:p>
      <w:r>
        <w:rPr>
          <w:rFonts w:ascii="Microsoft YaHei" w:hAnsi="Microsoft YaHei" w:eastAsia="微软雅黑"/>
          <w:b w:val="0"/>
          <w:sz w:val="20"/>
        </w:rPr>
        <w:t>说明：本文件不放证据路径和技术记录；证据边界见审计 CSV。</w:t>
      </w:r>
    </w:p>
    <w:p/>
    <w:p>
      <w:r>
        <w:rPr>
          <w:rFonts w:ascii="Microsoft YaHei" w:hAnsi="Microsoft YaHei" w:eastAsia="微软雅黑"/>
          <w:b/>
          <w:color w:val="1F4E79"/>
          <w:sz w:val="28"/>
        </w:rPr>
        <w:t>矛盾观点与意识能动作用</w:t>
      </w:r>
    </w:p>
    <w:p/>
    <w:p>
      <w:r>
        <w:rPr>
          <w:rFonts w:ascii="Microsoft YaHei" w:hAnsi="Microsoft YaHei" w:eastAsia="微软雅黑"/>
          <w:b/>
          <w:sz w:val="20"/>
        </w:rPr>
        <w:t>来源题目：</w:t>
      </w:r>
      <w:r>
        <w:rPr>
          <w:rFonts w:ascii="Microsoft YaHei" w:hAnsi="Microsoft YaHei" w:eastAsia="微软雅黑"/>
          <w:b w:val="0"/>
          <w:sz w:val="20"/>
        </w:rPr>
        <w:t>2026海淀期末 第16题</w:t>
      </w:r>
    </w:p>
    <w:p>
      <w:r>
        <w:rPr>
          <w:rFonts w:ascii="Microsoft YaHei" w:hAnsi="Microsoft YaHei" w:eastAsia="微软雅黑"/>
          <w:b/>
          <w:sz w:val="20"/>
        </w:rPr>
        <w:t>完整设问：</w:t>
      </w:r>
      <w:r>
        <w:rPr>
          <w:rFonts w:ascii="Microsoft YaHei" w:hAnsi="Microsoft YaHei" w:eastAsia="微软雅黑"/>
          <w:b w:val="0"/>
          <w:sz w:val="20"/>
        </w:rPr>
        <w:t>结合材料，谈谈你对数字化世界中青年应如何对待信息工具的理解。</w:t>
      </w:r>
    </w:p>
    <w:p>
      <w:r>
        <w:rPr>
          <w:rFonts w:ascii="Microsoft YaHei" w:hAnsi="Microsoft YaHei" w:eastAsia="微软雅黑"/>
          <w:b/>
          <w:sz w:val="20"/>
        </w:rPr>
        <w:t>材料触发点：</w:t>
      </w:r>
      <w:r>
        <w:rPr>
          <w:rFonts w:ascii="Microsoft YaHei" w:hAnsi="Microsoft YaHei" w:eastAsia="微软雅黑"/>
          <w:b w:val="0"/>
          <w:sz w:val="20"/>
        </w:rPr>
        <w:t>材料把“数字原住民”和信息工具使用放在一起，既看到工具带来的便利，也强调不能把工具当作解决问题的直接主体。</w:t>
      </w:r>
    </w:p>
    <w:p>
      <w:r>
        <w:rPr>
          <w:rFonts w:ascii="Microsoft YaHei" w:hAnsi="Microsoft YaHei" w:eastAsia="微软雅黑"/>
          <w:b/>
          <w:sz w:val="20"/>
        </w:rPr>
        <w:t>为什么能想到这个原理：</w:t>
      </w:r>
      <w:r>
        <w:rPr>
          <w:rFonts w:ascii="Microsoft YaHei" w:hAnsi="Microsoft YaHei" w:eastAsia="微软雅黑"/>
          <w:b w:val="0"/>
          <w:sz w:val="20"/>
        </w:rPr>
        <w:t>这类题不是让学生单向夸技术，而是要求看到工具的两面性：技术能辅助认识和实践，但人的主动思考不能被替代。</w:t>
      </w:r>
    </w:p>
    <w:p>
      <w:r>
        <w:rPr>
          <w:rFonts w:ascii="Microsoft YaHei" w:hAnsi="Microsoft YaHei" w:eastAsia="微软雅黑"/>
          <w:b/>
          <w:sz w:val="20"/>
        </w:rPr>
        <w:t>答案落点：</w:t>
      </w:r>
      <w:r>
        <w:rPr>
          <w:rFonts w:ascii="Microsoft YaHei" w:hAnsi="Microsoft YaHei" w:eastAsia="微软雅黑"/>
          <w:b w:val="0"/>
          <w:sz w:val="20"/>
        </w:rPr>
        <w:t>答题时要写一分为二看待信息工具，发挥正确意识和正确价值观的导向作用，在实践中提高辨别、思考和运用工具的能力。</w:t>
      </w:r>
    </w:p>
    <w:p/>
    <w:p>
      <w:r>
        <w:rPr>
          <w:rFonts w:ascii="Microsoft YaHei" w:hAnsi="Microsoft YaHei" w:eastAsia="微软雅黑"/>
          <w:b/>
          <w:color w:val="1F4E79"/>
          <w:sz w:val="28"/>
        </w:rPr>
        <w:t>联系观点与文化精神传承</w:t>
      </w:r>
    </w:p>
    <w:p/>
    <w:p>
      <w:r>
        <w:rPr>
          <w:rFonts w:ascii="Microsoft YaHei" w:hAnsi="Microsoft YaHei" w:eastAsia="微软雅黑"/>
          <w:b/>
          <w:sz w:val="20"/>
        </w:rPr>
        <w:t>来源题目：</w:t>
      </w:r>
      <w:r>
        <w:rPr>
          <w:rFonts w:ascii="Microsoft YaHei" w:hAnsi="Microsoft YaHei" w:eastAsia="微软雅黑"/>
          <w:b w:val="0"/>
          <w:sz w:val="20"/>
        </w:rPr>
        <w:t>2026海淀期末 第17题</w:t>
      </w:r>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结合材料，运用《哲学与文化》知识，谈谈对相关文化现象的理解。</w:t>
      </w:r>
    </w:p>
    <w:p>
      <w:r>
        <w:rPr>
          <w:rFonts w:ascii="Microsoft YaHei" w:hAnsi="Microsoft YaHei" w:eastAsia="微软雅黑"/>
          <w:b/>
          <w:sz w:val="20"/>
        </w:rPr>
        <w:t>材料触发点：</w:t>
      </w:r>
      <w:r>
        <w:rPr>
          <w:rFonts w:ascii="Microsoft YaHei" w:hAnsi="Microsoft YaHei" w:eastAsia="微软雅黑"/>
          <w:b w:val="0"/>
          <w:sz w:val="20"/>
        </w:rPr>
        <w:t>材料把历史记忆、民族精神、现实行动和文化发展联系在一起。</w:t>
      </w:r>
    </w:p>
    <w:p>
      <w:r>
        <w:rPr>
          <w:rFonts w:ascii="Microsoft YaHei" w:hAnsi="Microsoft YaHei" w:eastAsia="微软雅黑"/>
          <w:b/>
          <w:sz w:val="20"/>
        </w:rPr>
        <w:t>为什么能想到这个原理：</w:t>
      </w:r>
      <w:r>
        <w:rPr>
          <w:rFonts w:ascii="Microsoft YaHei" w:hAnsi="Microsoft YaHei" w:eastAsia="微软雅黑"/>
          <w:b w:val="0"/>
          <w:sz w:val="20"/>
        </w:rPr>
        <w:t>设问要求综合运用哲学与文化知识，材料不是孤立谈一个事件，而是把精神资源如何影响现实行动、如何推动文化发展连成链条。</w:t>
      </w:r>
    </w:p>
    <w:p>
      <w:r>
        <w:rPr>
          <w:rFonts w:ascii="Microsoft YaHei" w:hAnsi="Microsoft YaHei" w:eastAsia="微软雅黑"/>
          <w:b/>
          <w:sz w:val="20"/>
        </w:rPr>
        <w:t>答案落点：</w:t>
      </w:r>
      <w:r>
        <w:rPr>
          <w:rFonts w:ascii="Microsoft YaHei" w:hAnsi="Microsoft YaHei" w:eastAsia="微软雅黑"/>
          <w:b w:val="0"/>
          <w:sz w:val="20"/>
        </w:rPr>
        <w:t>可从联系观点、正确价值观、弘扬民族精神、发展中国特色社会主义文化等角度写，说明优秀精神文化能凝聚价值共识、引导实践。</w:t>
      </w:r>
    </w:p>
    <w:p/>
    <w:p>
      <w:r>
        <w:rPr>
          <w:rFonts w:ascii="Microsoft YaHei" w:hAnsi="Microsoft YaHei" w:eastAsia="微软雅黑"/>
          <w:b/>
          <w:color w:val="1F4E79"/>
          <w:sz w:val="28"/>
        </w:rPr>
        <w:t>立足社会实践，筑牢文化自信</w:t>
      </w:r>
    </w:p>
    <w:p/>
    <w:p>
      <w:r>
        <w:rPr>
          <w:rFonts w:ascii="Microsoft YaHei" w:hAnsi="Microsoft YaHei" w:eastAsia="微软雅黑"/>
          <w:b/>
          <w:sz w:val="20"/>
        </w:rPr>
        <w:t>来源题目：</w:t>
      </w:r>
      <w:r>
        <w:rPr>
          <w:rFonts w:ascii="Microsoft YaHei" w:hAnsi="Microsoft YaHei" w:eastAsia="微软雅黑"/>
          <w:b w:val="0"/>
          <w:sz w:val="20"/>
        </w:rPr>
        <w:t>2026西城期末 第16题（1）</w:t>
      </w:r>
    </w:p>
    <w:p>
      <w:r>
        <w:rPr>
          <w:rFonts w:ascii="Microsoft YaHei" w:hAnsi="Microsoft YaHei" w:eastAsia="微软雅黑"/>
          <w:b/>
          <w:sz w:val="20"/>
        </w:rPr>
        <w:t>完整设问：</w:t>
      </w:r>
      <w:r>
        <w:rPr>
          <w:rFonts w:ascii="Microsoft YaHei" w:hAnsi="Microsoft YaHei" w:eastAsia="微软雅黑"/>
          <w:b w:val="0"/>
          <w:sz w:val="20"/>
        </w:rPr>
        <w:t>结合材料，说明纪录片或文化作品如何增强文化自信。</w:t>
      </w:r>
    </w:p>
    <w:p>
      <w:r>
        <w:rPr>
          <w:rFonts w:ascii="Microsoft YaHei" w:hAnsi="Microsoft YaHei" w:eastAsia="微软雅黑"/>
          <w:b/>
          <w:sz w:val="20"/>
        </w:rPr>
        <w:t>材料触发点：</w:t>
      </w:r>
      <w:r>
        <w:rPr>
          <w:rFonts w:ascii="Microsoft YaHei" w:hAnsi="Microsoft YaHei" w:eastAsia="微软雅黑"/>
          <w:b w:val="0"/>
          <w:sz w:val="20"/>
        </w:rPr>
        <w:t>材料强调作品记录时代发展、社会变迁和人民日常实践，挖掘中华优秀传统文化的精神内核与当代价值。</w:t>
      </w:r>
    </w:p>
    <w:p>
      <w:r>
        <w:rPr>
          <w:rFonts w:ascii="Microsoft YaHei" w:hAnsi="Microsoft YaHei" w:eastAsia="微软雅黑"/>
          <w:b/>
          <w:sz w:val="20"/>
        </w:rPr>
        <w:t>为什么能想到这个原理：</w:t>
      </w:r>
      <w:r>
        <w:rPr>
          <w:rFonts w:ascii="Microsoft YaHei" w:hAnsi="Microsoft YaHei" w:eastAsia="微软雅黑"/>
          <w:b w:val="0"/>
          <w:sz w:val="20"/>
        </w:rPr>
        <w:t>文化自信不是抽象口号，必须建立在社会实践、人民生活和文化生命力的真实呈现上。</w:t>
      </w:r>
    </w:p>
    <w:p>
      <w:r>
        <w:rPr>
          <w:rFonts w:ascii="Microsoft YaHei" w:hAnsi="Microsoft YaHei" w:eastAsia="微软雅黑"/>
          <w:b/>
          <w:sz w:val="20"/>
        </w:rPr>
        <w:t>答案落点：</w:t>
      </w:r>
      <w:r>
        <w:rPr>
          <w:rFonts w:ascii="Microsoft YaHei" w:hAnsi="Microsoft YaHei" w:eastAsia="微软雅黑"/>
          <w:b w:val="0"/>
          <w:sz w:val="20"/>
        </w:rPr>
        <w:t>写文化作品要立足社会实践，坚持以人民为中心，讲好中国故事，创新表达形式，从而增强对中华文化生命力、凝聚力和传播力的信心。</w:t>
      </w:r>
    </w:p>
    <w:p/>
    <w:p>
      <w:r>
        <w:rPr>
          <w:rFonts w:ascii="Microsoft YaHei" w:hAnsi="Microsoft YaHei" w:eastAsia="微软雅黑"/>
          <w:b/>
          <w:color w:val="1F4E79"/>
          <w:sz w:val="28"/>
        </w:rPr>
        <w:t>真实内容的实践基础</w:t>
      </w:r>
    </w:p>
    <w:p/>
    <w:p>
      <w:r>
        <w:rPr>
          <w:rFonts w:ascii="Microsoft YaHei" w:hAnsi="Microsoft YaHei" w:eastAsia="微软雅黑"/>
          <w:b/>
          <w:sz w:val="20"/>
        </w:rPr>
        <w:t>来源题目：</w:t>
      </w:r>
      <w:r>
        <w:rPr>
          <w:rFonts w:ascii="Microsoft YaHei" w:hAnsi="Microsoft YaHei" w:eastAsia="微软雅黑"/>
          <w:b w:val="0"/>
          <w:sz w:val="20"/>
        </w:rPr>
        <w:t>2026西城期末 第16题（2）</w:t>
      </w:r>
    </w:p>
    <w:p>
      <w:r>
        <w:rPr>
          <w:rFonts w:ascii="Microsoft YaHei" w:hAnsi="Microsoft YaHei" w:eastAsia="微软雅黑"/>
          <w:b/>
          <w:sz w:val="20"/>
        </w:rPr>
        <w:t>完整设问：</w:t>
      </w:r>
      <w:r>
        <w:rPr>
          <w:rFonts w:ascii="Microsoft YaHei" w:hAnsi="Microsoft YaHei" w:eastAsia="微软雅黑"/>
          <w:b w:val="0"/>
          <w:sz w:val="20"/>
        </w:rPr>
        <w:t>结合材料，说明“真实”为什么能形成直抵人心的精神力量。</w:t>
      </w:r>
    </w:p>
    <w:p>
      <w:r>
        <w:rPr>
          <w:rFonts w:ascii="Microsoft YaHei" w:hAnsi="Microsoft YaHei" w:eastAsia="微软雅黑"/>
          <w:b/>
          <w:sz w:val="20"/>
        </w:rPr>
        <w:t>材料触发点：</w:t>
      </w:r>
      <w:r>
        <w:rPr>
          <w:rFonts w:ascii="Microsoft YaHei" w:hAnsi="Microsoft YaHei" w:eastAsia="微软雅黑"/>
          <w:b w:val="0"/>
          <w:sz w:val="20"/>
        </w:rPr>
        <w:t>材料强调真实内容经过实践检验，贴近人民生活和情感需求，并能引导人们直面问题。</w:t>
      </w:r>
    </w:p>
    <w:p>
      <w:r>
        <w:rPr>
          <w:rFonts w:ascii="Microsoft YaHei" w:hAnsi="Microsoft YaHei" w:eastAsia="微软雅黑"/>
          <w:b/>
          <w:sz w:val="20"/>
        </w:rPr>
        <w:t>为什么能想到这个原理：</w:t>
      </w:r>
      <w:r>
        <w:rPr>
          <w:rFonts w:ascii="Microsoft YaHei" w:hAnsi="Microsoft YaHei" w:eastAsia="微软雅黑"/>
          <w:b w:val="0"/>
          <w:sz w:val="20"/>
        </w:rPr>
        <w:t>当设问追问“真实”为什么有力量时，要从实践检验、人民群众和价值引导三条线思考。</w:t>
      </w:r>
    </w:p>
    <w:p>
      <w:r>
        <w:rPr>
          <w:rFonts w:ascii="Microsoft YaHei" w:hAnsi="Microsoft YaHei" w:eastAsia="微软雅黑"/>
          <w:b/>
          <w:sz w:val="20"/>
        </w:rPr>
        <w:t>答案落点：</w:t>
      </w:r>
      <w:r>
        <w:rPr>
          <w:rFonts w:ascii="Microsoft YaHei" w:hAnsi="Microsoft YaHei" w:eastAsia="微软雅黑"/>
          <w:b w:val="0"/>
          <w:sz w:val="20"/>
        </w:rPr>
        <w:t>写真实来自实践、接受实践检验；人民群众是精神财富创造者；真实信息能够引导正确价值观，凝聚推动社会发展的精神力量。</w:t>
      </w:r>
    </w:p>
    <w:p/>
    <w:p>
      <w:r>
        <w:rPr>
          <w:rFonts w:ascii="Microsoft YaHei" w:hAnsi="Microsoft YaHei" w:eastAsia="微软雅黑"/>
          <w:b/>
          <w:color w:val="1F4E79"/>
          <w:sz w:val="28"/>
        </w:rPr>
        <w:t>实事求是与发展观点</w:t>
      </w:r>
    </w:p>
    <w:p/>
    <w:p>
      <w:r>
        <w:rPr>
          <w:rFonts w:ascii="Microsoft YaHei" w:hAnsi="Microsoft YaHei" w:eastAsia="微软雅黑"/>
          <w:b/>
          <w:sz w:val="20"/>
        </w:rPr>
        <w:t>来源题目：</w:t>
      </w:r>
      <w:r>
        <w:rPr>
          <w:rFonts w:ascii="Microsoft YaHei" w:hAnsi="Microsoft YaHei" w:eastAsia="微软雅黑"/>
          <w:b w:val="0"/>
          <w:sz w:val="20"/>
        </w:rPr>
        <w:t>2026西城期末 第21题</w:t>
      </w:r>
    </w:p>
    <w:p>
      <w:r>
        <w:rPr>
          <w:rFonts w:ascii="Microsoft YaHei" w:hAnsi="Microsoft YaHei" w:eastAsia="微软雅黑"/>
          <w:b/>
          <w:sz w:val="20"/>
        </w:rPr>
        <w:t>完整设问：</w:t>
      </w:r>
      <w:r>
        <w:rPr>
          <w:rFonts w:ascii="Microsoft YaHei" w:hAnsi="Microsoft YaHei" w:eastAsia="微软雅黑"/>
          <w:b w:val="0"/>
          <w:sz w:val="20"/>
        </w:rPr>
        <w:t>结合材料，综合运用所学谈谈对国家发展实践的理解。</w:t>
      </w:r>
    </w:p>
    <w:p>
      <w:r>
        <w:rPr>
          <w:rFonts w:ascii="Microsoft YaHei" w:hAnsi="Microsoft YaHei" w:eastAsia="微软雅黑"/>
          <w:b/>
          <w:sz w:val="20"/>
        </w:rPr>
        <w:t>材料触发点：</w:t>
      </w:r>
      <w:r>
        <w:rPr>
          <w:rFonts w:ascii="Microsoft YaHei" w:hAnsi="Microsoft YaHei" w:eastAsia="微软雅黑"/>
          <w:b w:val="0"/>
          <w:sz w:val="20"/>
        </w:rPr>
        <w:t>材料呈现党领导下的制度安排、民主过程和持续发展实践。</w:t>
      </w:r>
    </w:p>
    <w:p>
      <w:r>
        <w:rPr>
          <w:rFonts w:ascii="Microsoft YaHei" w:hAnsi="Microsoft YaHei" w:eastAsia="微软雅黑"/>
          <w:b/>
          <w:sz w:val="20"/>
        </w:rPr>
        <w:t>为什么能想到这个原理：</w:t>
      </w:r>
      <w:r>
        <w:rPr>
          <w:rFonts w:ascii="Microsoft YaHei" w:hAnsi="Microsoft YaHei" w:eastAsia="微软雅黑"/>
          <w:b w:val="0"/>
          <w:sz w:val="20"/>
        </w:rPr>
        <w:t>题目不是让罗列政治结论，而是要求说明国家治理如何根据实际、顺应发展、不断完善。</w:t>
      </w:r>
    </w:p>
    <w:p>
      <w:r>
        <w:rPr>
          <w:rFonts w:ascii="Microsoft YaHei" w:hAnsi="Microsoft YaHei" w:eastAsia="微软雅黑"/>
          <w:b/>
          <w:sz w:val="20"/>
        </w:rPr>
        <w:t>答案落点：</w:t>
      </w:r>
      <w:r>
        <w:rPr>
          <w:rFonts w:ascii="Microsoft YaHei" w:hAnsi="Microsoft YaHei" w:eastAsia="微软雅黑"/>
          <w:b w:val="0"/>
          <w:sz w:val="20"/>
        </w:rPr>
        <w:t>可写坚持党的领导和全过程人民民主，也可从实事求是、发展的观点说明实践不断推进、制度不断完善。</w:t>
      </w:r>
    </w:p>
    <w:p/>
    <w:p>
      <w:r>
        <w:rPr>
          <w:rFonts w:ascii="Microsoft YaHei" w:hAnsi="Microsoft YaHei" w:eastAsia="微软雅黑"/>
          <w:b/>
          <w:color w:val="1F4E79"/>
          <w:sz w:val="28"/>
        </w:rPr>
        <w:t>对立统一中的审美与价值</w:t>
      </w:r>
    </w:p>
    <w:p/>
    <w:p>
      <w:r>
        <w:rPr>
          <w:rFonts w:ascii="Microsoft YaHei" w:hAnsi="Microsoft YaHei" w:eastAsia="微软雅黑"/>
          <w:b/>
          <w:sz w:val="20"/>
        </w:rPr>
        <w:t>来源题目：</w:t>
      </w:r>
      <w:r>
        <w:rPr>
          <w:rFonts w:ascii="Microsoft YaHei" w:hAnsi="Microsoft YaHei" w:eastAsia="微软雅黑"/>
          <w:b w:val="0"/>
          <w:sz w:val="20"/>
        </w:rPr>
        <w:t>2026东城期末 第16题</w:t>
      </w:r>
    </w:p>
    <w:p>
      <w:r>
        <w:rPr>
          <w:rFonts w:ascii="Microsoft YaHei" w:hAnsi="Microsoft YaHei" w:eastAsia="微软雅黑"/>
          <w:b/>
          <w:sz w:val="20"/>
        </w:rPr>
        <w:t>完整设问：</w:t>
      </w:r>
      <w:r>
        <w:rPr>
          <w:rFonts w:ascii="Microsoft YaHei" w:hAnsi="Microsoft YaHei" w:eastAsia="微软雅黑"/>
          <w:b w:val="0"/>
          <w:sz w:val="20"/>
        </w:rPr>
        <w:t>“白，不止于白。”从上述材料中，你读出了怎样的深意？结合《哲学与文化》知识，谈谈你的理解。</w:t>
      </w:r>
    </w:p>
    <w:p>
      <w:r>
        <w:rPr>
          <w:rFonts w:ascii="Microsoft YaHei" w:hAnsi="Microsoft YaHei" w:eastAsia="微软雅黑"/>
          <w:b/>
          <w:sz w:val="20"/>
        </w:rPr>
        <w:t>材料触发点：</w:t>
      </w:r>
      <w:r>
        <w:rPr>
          <w:rFonts w:ascii="Microsoft YaHei" w:hAnsi="Microsoft YaHei" w:eastAsia="微软雅黑"/>
          <w:b w:val="0"/>
          <w:sz w:val="20"/>
        </w:rPr>
        <w:t>“留白”用“无”衬托“有”，以“虚”映衬“实”；“清白”承载清正廉洁、刚正不阿的价值追求。</w:t>
      </w:r>
    </w:p>
    <w:p>
      <w:r>
        <w:rPr>
          <w:rFonts w:ascii="Microsoft YaHei" w:hAnsi="Microsoft YaHei" w:eastAsia="微软雅黑"/>
          <w:b/>
          <w:sz w:val="20"/>
        </w:rPr>
        <w:t>为什么能想到这个原理：</w:t>
      </w:r>
      <w:r>
        <w:rPr>
          <w:rFonts w:ascii="Microsoft YaHei" w:hAnsi="Microsoft YaHei" w:eastAsia="微软雅黑"/>
          <w:b w:val="0"/>
          <w:sz w:val="20"/>
        </w:rPr>
        <w:t>材料同时有审美符号、思维方式和价值追求，适合从矛盾对立统一、价值观和文化功能综合展开。</w:t>
      </w:r>
    </w:p>
    <w:p>
      <w:r>
        <w:rPr>
          <w:rFonts w:ascii="Microsoft YaHei" w:hAnsi="Microsoft YaHei" w:eastAsia="微软雅黑"/>
          <w:b/>
          <w:sz w:val="20"/>
        </w:rPr>
        <w:t>答案落点：</w:t>
      </w:r>
      <w:r>
        <w:rPr>
          <w:rFonts w:ascii="Microsoft YaHei" w:hAnsi="Microsoft YaHei" w:eastAsia="微软雅黑"/>
          <w:b w:val="0"/>
          <w:sz w:val="20"/>
        </w:rPr>
        <w:t>答题可写留白体现矛盾双方对立统一；清白体现正确价值观的导向作用；“白”的文化内涵体现中华文化博大精深，能丰富精神世界、增强精神力量。</w:t>
      </w:r>
    </w:p>
    <w:p/>
    <w:p>
      <w:r>
        <w:rPr>
          <w:rFonts w:ascii="Microsoft YaHei" w:hAnsi="Microsoft YaHei" w:eastAsia="微软雅黑"/>
          <w:b/>
          <w:color w:val="1F4E79"/>
          <w:sz w:val="28"/>
        </w:rPr>
        <w:t>系统观念看区域协调</w:t>
      </w:r>
    </w:p>
    <w:p/>
    <w:p>
      <w:r>
        <w:rPr>
          <w:rFonts w:ascii="Microsoft YaHei" w:hAnsi="Microsoft YaHei" w:eastAsia="微软雅黑"/>
          <w:b/>
          <w:sz w:val="20"/>
        </w:rPr>
        <w:t>来源题目：</w:t>
      </w:r>
      <w:r>
        <w:rPr>
          <w:rFonts w:ascii="Microsoft YaHei" w:hAnsi="Microsoft YaHei" w:eastAsia="微软雅黑"/>
          <w:b w:val="0"/>
          <w:sz w:val="20"/>
        </w:rPr>
        <w:t>2026东城期末 第21题</w:t>
      </w:r>
    </w:p>
    <w:p>
      <w:r>
        <w:rPr>
          <w:rFonts w:ascii="Microsoft YaHei" w:hAnsi="Microsoft YaHei" w:eastAsia="微软雅黑"/>
          <w:b/>
          <w:sz w:val="20"/>
        </w:rPr>
        <w:t>完整设问：</w:t>
      </w:r>
      <w:r>
        <w:rPr>
          <w:rFonts w:ascii="Microsoft YaHei" w:hAnsi="Microsoft YaHei" w:eastAsia="微软雅黑"/>
          <w:b w:val="0"/>
          <w:sz w:val="20"/>
        </w:rPr>
        <w:t>结合材料，综合运用所学，谈谈在推进中国式现代化进程中，我国是如何把区域发展落差的势能转化为动能的。</w:t>
      </w:r>
    </w:p>
    <w:p>
      <w:r>
        <w:rPr>
          <w:rFonts w:ascii="Microsoft YaHei" w:hAnsi="Microsoft YaHei" w:eastAsia="微软雅黑"/>
          <w:b/>
          <w:sz w:val="20"/>
        </w:rPr>
        <w:t>材料触发点：</w:t>
      </w:r>
      <w:r>
        <w:rPr>
          <w:rFonts w:ascii="Microsoft YaHei" w:hAnsi="Microsoft YaHei" w:eastAsia="微软雅黑"/>
          <w:b w:val="0"/>
          <w:sz w:val="20"/>
        </w:rPr>
        <w:t>材料把京津冀、长三角、粤港澳、东北、中部、西部和陆海统筹放在同一发展格局中。</w:t>
      </w:r>
    </w:p>
    <w:p>
      <w:r>
        <w:rPr>
          <w:rFonts w:ascii="Microsoft YaHei" w:hAnsi="Microsoft YaHei" w:eastAsia="微软雅黑"/>
          <w:b/>
          <w:sz w:val="20"/>
        </w:rPr>
        <w:t>为什么能想到这个原理：</w:t>
      </w:r>
      <w:r>
        <w:rPr>
          <w:rFonts w:ascii="Microsoft YaHei" w:hAnsi="Microsoft YaHei" w:eastAsia="微软雅黑"/>
          <w:b w:val="0"/>
          <w:sz w:val="20"/>
        </w:rPr>
        <w:t>题目关键词是“区域”“落差”“转化为动能”，不能只看单个地区，要从整体、部分、协同和系统优化来分析。</w:t>
      </w:r>
    </w:p>
    <w:p>
      <w:r>
        <w:rPr>
          <w:rFonts w:ascii="Microsoft YaHei" w:hAnsi="Microsoft YaHei" w:eastAsia="微软雅黑"/>
          <w:b/>
          <w:sz w:val="20"/>
        </w:rPr>
        <w:t>答案落点：</w:t>
      </w:r>
      <w:r>
        <w:rPr>
          <w:rFonts w:ascii="Microsoft YaHei" w:hAnsi="Microsoft YaHei" w:eastAsia="微软雅黑"/>
          <w:b w:val="0"/>
          <w:sz w:val="20"/>
        </w:rPr>
        <w:t>写立足整体、统筹全局，以优势地区带动其他地区发展，推动东中西部、南北方协调发展，实现国内协同与内外联动。</w:t>
      </w:r>
    </w:p>
    <w:p/>
    <w:p>
      <w:r>
        <w:rPr>
          <w:rFonts w:ascii="Microsoft YaHei" w:hAnsi="Microsoft YaHei" w:eastAsia="微软雅黑"/>
          <w:b/>
          <w:color w:val="1F4E79"/>
          <w:sz w:val="28"/>
        </w:rPr>
        <w:t>一分为二看AI情绪价值</w:t>
      </w:r>
    </w:p>
    <w:p/>
    <w:p>
      <w:r>
        <w:rPr>
          <w:rFonts w:ascii="Microsoft YaHei" w:hAnsi="Microsoft YaHei" w:eastAsia="微软雅黑"/>
          <w:b/>
          <w:sz w:val="20"/>
        </w:rPr>
        <w:t>来源题目：</w:t>
      </w:r>
      <w:r>
        <w:rPr>
          <w:rFonts w:ascii="Microsoft YaHei" w:hAnsi="Microsoft YaHei" w:eastAsia="微软雅黑"/>
          <w:b w:val="0"/>
          <w:sz w:val="20"/>
        </w:rPr>
        <w:t>2026朝阳期中 第18题</w:t>
      </w:r>
    </w:p>
    <w:p>
      <w:r>
        <w:rPr>
          <w:rFonts w:ascii="Microsoft YaHei" w:hAnsi="Microsoft YaHei" w:eastAsia="微软雅黑"/>
          <w:b/>
          <w:sz w:val="20"/>
        </w:rPr>
        <w:t>完整设问：</w:t>
      </w:r>
      <w:r>
        <w:rPr>
          <w:rFonts w:ascii="Microsoft YaHei" w:hAnsi="Microsoft YaHei" w:eastAsia="微软雅黑"/>
          <w:b w:val="0"/>
          <w:sz w:val="20"/>
        </w:rPr>
        <w:t>结合材料，从哲学角度，针对“是否应该使用AI提供情绪价值”问题，谈谈你的思考。</w:t>
      </w:r>
    </w:p>
    <w:p>
      <w:r>
        <w:rPr>
          <w:rFonts w:ascii="Microsoft YaHei" w:hAnsi="Microsoft YaHei" w:eastAsia="微软雅黑"/>
          <w:b/>
          <w:sz w:val="20"/>
        </w:rPr>
        <w:t>材料触发点：</w:t>
      </w:r>
      <w:r>
        <w:rPr>
          <w:rFonts w:ascii="Microsoft YaHei" w:hAnsi="Microsoft YaHei" w:eastAsia="微软雅黑"/>
          <w:b w:val="0"/>
          <w:sz w:val="20"/>
        </w:rPr>
        <w:t>支持者看到AI实时回应、保护隐私、疏导情绪；反对者指出AI无法真正共情，长期依赖会削弱现实互动能力。</w:t>
      </w:r>
    </w:p>
    <w:p>
      <w:r>
        <w:rPr>
          <w:rFonts w:ascii="Microsoft YaHei" w:hAnsi="Microsoft YaHei" w:eastAsia="微软雅黑"/>
          <w:b/>
          <w:sz w:val="20"/>
        </w:rPr>
        <w:t>为什么能想到这个原理：</w:t>
      </w:r>
      <w:r>
        <w:rPr>
          <w:rFonts w:ascii="Microsoft YaHei" w:hAnsi="Microsoft YaHei" w:eastAsia="微软雅黑"/>
          <w:b w:val="0"/>
          <w:sz w:val="20"/>
        </w:rPr>
        <w:t>题目天然呈现正反两面，不能简单支持或反对，要抓住矛盾双方的对立统一。</w:t>
      </w:r>
    </w:p>
    <w:p>
      <w:r>
        <w:rPr>
          <w:rFonts w:ascii="Microsoft YaHei" w:hAnsi="Microsoft YaHei" w:eastAsia="微软雅黑"/>
          <w:b/>
          <w:sz w:val="20"/>
        </w:rPr>
        <w:t>答案落点：</w:t>
      </w:r>
      <w:r>
        <w:rPr>
          <w:rFonts w:ascii="Microsoft YaHei" w:hAnsi="Microsoft YaHei" w:eastAsia="微软雅黑"/>
          <w:b w:val="0"/>
          <w:sz w:val="20"/>
        </w:rPr>
        <w:t>辩证看待AI情绪价值，既看到它作为工具的辅助作用，也看到其情感理解局限；使用时要坚持从实际出发、适度使用，并用正确科技伦理和价值判断规范行为。</w:t>
      </w:r>
    </w:p>
    <w:p/>
    <w:p>
      <w:r>
        <w:rPr>
          <w:rFonts w:ascii="Microsoft YaHei" w:hAnsi="Microsoft YaHei" w:eastAsia="微软雅黑"/>
          <w:b/>
          <w:color w:val="1F4E79"/>
          <w:sz w:val="28"/>
        </w:rPr>
        <w:t>伟大抗战精神与文化功能</w:t>
      </w:r>
    </w:p>
    <w:p/>
    <w:p>
      <w:r>
        <w:rPr>
          <w:rFonts w:ascii="Microsoft YaHei" w:hAnsi="Microsoft YaHei" w:eastAsia="微软雅黑"/>
          <w:b/>
          <w:sz w:val="20"/>
        </w:rPr>
        <w:t>来源题目：</w:t>
      </w:r>
      <w:r>
        <w:rPr>
          <w:rFonts w:ascii="Microsoft YaHei" w:hAnsi="Microsoft YaHei" w:eastAsia="微软雅黑"/>
          <w:b w:val="0"/>
          <w:sz w:val="20"/>
        </w:rPr>
        <w:t>2026朝阳期中 第19题</w:t>
      </w:r>
    </w:p>
    <w:p>
      <w:r>
        <w:rPr>
          <w:rFonts w:ascii="Microsoft YaHei" w:hAnsi="Microsoft YaHei" w:eastAsia="微软雅黑"/>
          <w:b/>
          <w:sz w:val="20"/>
        </w:rPr>
        <w:t>完整设问：</w:t>
      </w:r>
      <w:r>
        <w:rPr>
          <w:rFonts w:ascii="Microsoft YaHei" w:hAnsi="Microsoft YaHei" w:eastAsia="微软雅黑"/>
          <w:b w:val="0"/>
          <w:sz w:val="20"/>
        </w:rPr>
        <w:t>结合材料，运用《哲学与文化》知识，为“继承和弘扬伟大抗战精神”主题特刊写一篇卷首语。</w:t>
      </w:r>
    </w:p>
    <w:p>
      <w:r>
        <w:rPr>
          <w:rFonts w:ascii="Microsoft YaHei" w:hAnsi="Microsoft YaHei" w:eastAsia="微软雅黑"/>
          <w:b/>
          <w:sz w:val="20"/>
        </w:rPr>
        <w:t>材料触发点：</w:t>
      </w:r>
      <w:r>
        <w:rPr>
          <w:rFonts w:ascii="Microsoft YaHei" w:hAnsi="Microsoft YaHei" w:eastAsia="微软雅黑"/>
          <w:b w:val="0"/>
          <w:sz w:val="20"/>
        </w:rPr>
        <w:t>材料从家国情怀、全民族抗战实践、英雄事迹和习近平总书记对抗战精神的阐释展开。</w:t>
      </w:r>
    </w:p>
    <w:p>
      <w:r>
        <w:rPr>
          <w:rFonts w:ascii="Microsoft YaHei" w:hAnsi="Microsoft YaHei" w:eastAsia="微软雅黑"/>
          <w:b/>
          <w:sz w:val="20"/>
        </w:rPr>
        <w:t>为什么能想到这个原理：</w:t>
      </w:r>
      <w:r>
        <w:rPr>
          <w:rFonts w:ascii="Microsoft YaHei" w:hAnsi="Microsoft YaHei" w:eastAsia="微软雅黑"/>
          <w:b w:val="0"/>
          <w:sz w:val="20"/>
        </w:rPr>
        <w:t>设问要求写“精神”及其传承，材料指向民族精神、爱国主义、优秀文化对人和社会的作用。</w:t>
      </w:r>
    </w:p>
    <w:p>
      <w:r>
        <w:rPr>
          <w:rFonts w:ascii="Microsoft YaHei" w:hAnsi="Microsoft YaHei" w:eastAsia="微软雅黑"/>
          <w:b/>
          <w:sz w:val="20"/>
        </w:rPr>
        <w:t>答案落点：</w:t>
      </w:r>
      <w:r>
        <w:rPr>
          <w:rFonts w:ascii="Microsoft YaHei" w:hAnsi="Microsoft YaHei" w:eastAsia="微软雅黑"/>
          <w:b w:val="0"/>
          <w:sz w:val="20"/>
        </w:rPr>
        <w:t>写抗战精神是民族精神和爱国主义精神的重要体现，能丰富精神世界、增强精神力量、凝聚民族共识；新时代要在实践中继承、弘扬、发展和创新。</w:t>
      </w:r>
    </w:p>
    <w:p/>
    <w:p>
      <w:r>
        <w:rPr>
          <w:rFonts w:ascii="Microsoft YaHei" w:hAnsi="Microsoft YaHei" w:eastAsia="微软雅黑"/>
          <w:b/>
          <w:color w:val="1F4E79"/>
          <w:sz w:val="28"/>
        </w:rPr>
        <w:t>辩证思维看机遇与挑战</w:t>
      </w:r>
    </w:p>
    <w:p/>
    <w:p>
      <w:r>
        <w:rPr>
          <w:rFonts w:ascii="Microsoft YaHei" w:hAnsi="Microsoft YaHei" w:eastAsia="微软雅黑"/>
          <w:b/>
          <w:sz w:val="20"/>
        </w:rPr>
        <w:t>来源题目：</w:t>
      </w:r>
      <w:r>
        <w:rPr>
          <w:rFonts w:ascii="Microsoft YaHei" w:hAnsi="Microsoft YaHei" w:eastAsia="微软雅黑"/>
          <w:b w:val="0"/>
          <w:sz w:val="20"/>
        </w:rPr>
        <w:t>2026朝阳期中 第20题</w:t>
      </w:r>
    </w:p>
    <w:p>
      <w:r>
        <w:rPr>
          <w:rFonts w:ascii="Microsoft YaHei" w:hAnsi="Microsoft YaHei" w:eastAsia="微软雅黑"/>
          <w:b/>
          <w:sz w:val="20"/>
        </w:rPr>
        <w:t>完整设问：</w:t>
      </w:r>
      <w:r>
        <w:rPr>
          <w:rFonts w:ascii="Microsoft YaHei" w:hAnsi="Microsoft YaHei" w:eastAsia="微软雅黑"/>
          <w:b w:val="0"/>
          <w:sz w:val="20"/>
        </w:rPr>
        <w:t>结合材料，运用辩证思维方法，谈谈应如何面对我国在全面建设社会主义现代化国家新征程上的“机遇”与“挑战”。</w:t>
      </w:r>
    </w:p>
    <w:p>
      <w:r>
        <w:rPr>
          <w:rFonts w:ascii="Microsoft YaHei" w:hAnsi="Microsoft YaHei" w:eastAsia="微软雅黑"/>
          <w:b/>
          <w:sz w:val="20"/>
        </w:rPr>
        <w:t>材料触发点：</w:t>
      </w:r>
      <w:r>
        <w:rPr>
          <w:rFonts w:ascii="Microsoft YaHei" w:hAnsi="Microsoft YaHei" w:eastAsia="微软雅黑"/>
          <w:b w:val="0"/>
          <w:sz w:val="20"/>
        </w:rPr>
        <w:t>材料一方面写新一轮科技革命、国际力量变化带来机遇，另一方面写逆全球化、保护主义、局部冲突等挑战。</w:t>
      </w:r>
    </w:p>
    <w:p>
      <w:r>
        <w:rPr>
          <w:rFonts w:ascii="Microsoft YaHei" w:hAnsi="Microsoft YaHei" w:eastAsia="微软雅黑"/>
          <w:b/>
          <w:sz w:val="20"/>
        </w:rPr>
        <w:t>为什么能想到这个原理：</w:t>
      </w:r>
      <w:r>
        <w:rPr>
          <w:rFonts w:ascii="Microsoft YaHei" w:hAnsi="Microsoft YaHei" w:eastAsia="微软雅黑"/>
          <w:b w:val="0"/>
          <w:sz w:val="20"/>
        </w:rPr>
        <w:t>设问直接要求“辩证思维方法”，材料又呈现机遇和挑战并存，适合从矛盾分析、分析综合、质量互变和动态思维展开。</w:t>
      </w:r>
    </w:p>
    <w:p>
      <w:r>
        <w:rPr>
          <w:rFonts w:ascii="Microsoft YaHei" w:hAnsi="Microsoft YaHei" w:eastAsia="微软雅黑"/>
          <w:b/>
          <w:sz w:val="20"/>
        </w:rPr>
        <w:t>答案落点：</w:t>
      </w:r>
      <w:r>
        <w:rPr>
          <w:rFonts w:ascii="Microsoft YaHei" w:hAnsi="Microsoft YaHei" w:eastAsia="微软雅黑"/>
          <w:b w:val="0"/>
          <w:sz w:val="20"/>
        </w:rPr>
        <w:t>写一分为二看机遇与挑战，统筹全局、系统谋划，脚踏实地积累条件，把潜在机遇转化为现实发展动力，在应对挑战中推进现代化。</w:t>
      </w:r>
    </w:p>
    <w:p/>
    <w:p>
      <w:r>
        <w:rPr>
          <w:rFonts w:ascii="Microsoft YaHei" w:hAnsi="Microsoft YaHei" w:eastAsia="微软雅黑"/>
          <w:b/>
          <w:color w:val="1F4E79"/>
          <w:sz w:val="28"/>
        </w:rPr>
        <w:t>文化传承创新与人文经济</w:t>
      </w:r>
    </w:p>
    <w:p/>
    <w:p>
      <w:r>
        <w:rPr>
          <w:rFonts w:ascii="Microsoft YaHei" w:hAnsi="Microsoft YaHei" w:eastAsia="微软雅黑"/>
          <w:b/>
          <w:sz w:val="20"/>
        </w:rPr>
        <w:t>来源题目：</w:t>
      </w:r>
      <w:r>
        <w:rPr>
          <w:rFonts w:ascii="Microsoft YaHei" w:hAnsi="Microsoft YaHei" w:eastAsia="微软雅黑"/>
          <w:b w:val="0"/>
          <w:sz w:val="20"/>
        </w:rPr>
        <w:t>2026朝阳期中 第21题（1）</w:t>
      </w:r>
    </w:p>
    <w:p>
      <w:r>
        <w:rPr>
          <w:rFonts w:ascii="Microsoft YaHei" w:hAnsi="Microsoft YaHei" w:eastAsia="微软雅黑"/>
          <w:b/>
          <w:sz w:val="20"/>
        </w:rPr>
        <w:t>完整设问：</w:t>
      </w:r>
      <w:r>
        <w:rPr>
          <w:rFonts w:ascii="Microsoft YaHei" w:hAnsi="Microsoft YaHei" w:eastAsia="微软雅黑"/>
          <w:b w:val="0"/>
          <w:sz w:val="20"/>
        </w:rPr>
        <w:t>结合材料一，运用《经济与社会》和“文化传承与文化创新”知识，说明人文经济学理论研究的实践意义。</w:t>
      </w:r>
    </w:p>
    <w:p>
      <w:r>
        <w:rPr>
          <w:rFonts w:ascii="Microsoft YaHei" w:hAnsi="Microsoft YaHei" w:eastAsia="微软雅黑"/>
          <w:b/>
          <w:sz w:val="20"/>
        </w:rPr>
        <w:t>材料触发点：</w:t>
      </w:r>
      <w:r>
        <w:rPr>
          <w:rFonts w:ascii="Microsoft YaHei" w:hAnsi="Microsoft YaHei" w:eastAsia="微软雅黑"/>
          <w:b w:val="0"/>
          <w:sz w:val="20"/>
        </w:rPr>
        <w:t>材料强调文化、人文与经济有机统一，文化消费让人们在生活体验中感受优秀文化魅力。</w:t>
      </w:r>
    </w:p>
    <w:p>
      <w:r>
        <w:rPr>
          <w:rFonts w:ascii="Microsoft YaHei" w:hAnsi="Microsoft YaHei" w:eastAsia="微软雅黑"/>
          <w:b/>
          <w:sz w:val="20"/>
        </w:rPr>
        <w:t>为什么能想到这个原理：</w:t>
      </w:r>
      <w:r>
        <w:rPr>
          <w:rFonts w:ascii="Microsoft YaHei" w:hAnsi="Microsoft YaHei" w:eastAsia="微软雅黑"/>
          <w:b w:val="0"/>
          <w:sz w:val="20"/>
        </w:rPr>
        <w:t>题目明确给出“文化传承与文化创新”，材料要求把经济发展与文化认同、文化自信联系起来。</w:t>
      </w:r>
    </w:p>
    <w:p>
      <w:r>
        <w:rPr>
          <w:rFonts w:ascii="Microsoft YaHei" w:hAnsi="Microsoft YaHei" w:eastAsia="微软雅黑"/>
          <w:b/>
          <w:sz w:val="20"/>
        </w:rPr>
        <w:t>答案落点：</w:t>
      </w:r>
      <w:r>
        <w:rPr>
          <w:rFonts w:ascii="Microsoft YaHei" w:hAnsi="Microsoft YaHei" w:eastAsia="微软雅黑"/>
          <w:b w:val="0"/>
          <w:sz w:val="20"/>
        </w:rPr>
        <w:t>写人文经济学有助于促进经济与人文良性互动，推动优秀文化传承发展，丰富精神世界、增强精神力量，增强文化自信。</w:t>
      </w:r>
    </w:p>
    <w:p/>
    <w:p>
      <w:r>
        <w:rPr>
          <w:rFonts w:ascii="Microsoft YaHei" w:hAnsi="Microsoft YaHei" w:eastAsia="微软雅黑"/>
          <w:b/>
          <w:color w:val="1F4E79"/>
          <w:sz w:val="28"/>
        </w:rPr>
        <w:t>传统文化的创造性转化与辩证否定</w:t>
      </w:r>
    </w:p>
    <w:p/>
    <w:p>
      <w:r>
        <w:rPr>
          <w:rFonts w:ascii="Microsoft YaHei" w:hAnsi="Microsoft YaHei" w:eastAsia="微软雅黑"/>
          <w:b/>
          <w:sz w:val="20"/>
        </w:rPr>
        <w:t>来源题目：</w:t>
      </w:r>
      <w:r>
        <w:rPr>
          <w:rFonts w:ascii="Microsoft YaHei" w:hAnsi="Microsoft YaHei" w:eastAsia="微软雅黑"/>
          <w:b w:val="0"/>
          <w:sz w:val="20"/>
        </w:rPr>
        <w:t>2026朝阳期末 第16题</w:t>
      </w:r>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结合材料，运用《哲学与文化》知识，谈谈你对“传统戏曲焕发新的生命力”的理解。</w:t>
      </w:r>
    </w:p>
    <w:p>
      <w:r>
        <w:rPr>
          <w:rFonts w:ascii="Microsoft YaHei" w:hAnsi="Microsoft YaHei" w:eastAsia="微软雅黑"/>
          <w:b/>
          <w:sz w:val="20"/>
        </w:rPr>
        <w:t>材料触发点：</w:t>
      </w:r>
      <w:r>
        <w:rPr>
          <w:rFonts w:ascii="Microsoft YaHei" w:hAnsi="Microsoft YaHei" w:eastAsia="微软雅黑"/>
          <w:b w:val="0"/>
          <w:sz w:val="20"/>
        </w:rPr>
        <w:t>材料写戏曲是中华文化瑰宝，又写虞姬的剑舞融入小生英武与老生刚劲，使传统题材焕发新的生命力。</w:t>
      </w:r>
    </w:p>
    <w:p>
      <w:r>
        <w:rPr>
          <w:rFonts w:ascii="Microsoft YaHei" w:hAnsi="Microsoft YaHei" w:eastAsia="微软雅黑"/>
          <w:b/>
          <w:sz w:val="20"/>
        </w:rPr>
        <w:t>为什么能想到这个原理：</w:t>
      </w:r>
      <w:r>
        <w:rPr>
          <w:rFonts w:ascii="Microsoft YaHei" w:hAnsi="Microsoft YaHei" w:eastAsia="微软雅黑"/>
          <w:b w:val="0"/>
          <w:sz w:val="20"/>
        </w:rPr>
        <w:t>传统文化要焕发生命力，关键不是照搬复制，而是在保留精髓的基础上回应时代需要。</w:t>
      </w:r>
    </w:p>
    <w:p>
      <w:r>
        <w:rPr>
          <w:rFonts w:ascii="Microsoft YaHei" w:hAnsi="Microsoft YaHei" w:eastAsia="微软雅黑"/>
          <w:b/>
          <w:sz w:val="20"/>
        </w:rPr>
        <w:t>答案落点：</w:t>
      </w:r>
      <w:r>
        <w:rPr>
          <w:rFonts w:ascii="Microsoft YaHei" w:hAnsi="Microsoft YaHei" w:eastAsia="微软雅黑"/>
          <w:b w:val="0"/>
          <w:sz w:val="20"/>
        </w:rPr>
        <w:t>写传统戏曲焕发生命力体现传承与创新统一；要坚持辩证否定观，剔除与当代社会脱节的部分，保留艺术精髓，赋予新的时代内涵，推动创造性转化和创新性发展。</w:t>
      </w:r>
    </w:p>
    <w:p/>
    <w:p>
      <w:r>
        <w:rPr>
          <w:rFonts w:ascii="Microsoft YaHei" w:hAnsi="Microsoft YaHei" w:eastAsia="微软雅黑"/>
          <w:b/>
          <w:color w:val="1F4E79"/>
          <w:sz w:val="28"/>
        </w:rPr>
        <w:t>留白中的整体与适度</w:t>
      </w:r>
    </w:p>
    <w:p/>
    <w:p>
      <w:r>
        <w:rPr>
          <w:rFonts w:ascii="Microsoft YaHei" w:hAnsi="Microsoft YaHei" w:eastAsia="微软雅黑"/>
          <w:b/>
          <w:sz w:val="20"/>
        </w:rPr>
        <w:t>来源题目：</w:t>
      </w:r>
      <w:r>
        <w:rPr>
          <w:rFonts w:ascii="Microsoft YaHei" w:hAnsi="Microsoft YaHei" w:eastAsia="微软雅黑"/>
          <w:b w:val="0"/>
          <w:sz w:val="20"/>
        </w:rPr>
        <w:t>2026丰台期末 第16题</w:t>
      </w:r>
    </w:p>
    <w:p>
      <w:r>
        <w:rPr>
          <w:rFonts w:ascii="Microsoft YaHei" w:hAnsi="Microsoft YaHei" w:eastAsia="微软雅黑"/>
          <w:b/>
          <w:sz w:val="20"/>
        </w:rPr>
        <w:t>完整设问：</w:t>
      </w:r>
      <w:r>
        <w:rPr>
          <w:rFonts w:ascii="Microsoft YaHei" w:hAnsi="Microsoft YaHei" w:eastAsia="微软雅黑"/>
          <w:b w:val="0"/>
          <w:sz w:val="20"/>
        </w:rPr>
        <w:t>结合材料，运用《哲学与文化》知识，谈谈对“留白”之美的理解。</w:t>
      </w:r>
    </w:p>
    <w:p>
      <w:r>
        <w:rPr>
          <w:rFonts w:ascii="Microsoft YaHei" w:hAnsi="Microsoft YaHei" w:eastAsia="微软雅黑"/>
          <w:b/>
          <w:sz w:val="20"/>
        </w:rPr>
        <w:t>材料触发点：</w:t>
      </w:r>
      <w:r>
        <w:rPr>
          <w:rFonts w:ascii="Microsoft YaHei" w:hAnsi="Microsoft YaHei" w:eastAsia="微软雅黑"/>
          <w:b w:val="0"/>
          <w:sz w:val="20"/>
        </w:rPr>
        <w:t>材料围绕疏密、张弛、空白和意境展开，要求从哲学与文化两个模块回答。</w:t>
      </w:r>
    </w:p>
    <w:p>
      <w:r>
        <w:rPr>
          <w:rFonts w:ascii="Microsoft YaHei" w:hAnsi="Microsoft YaHei" w:eastAsia="微软雅黑"/>
          <w:b/>
          <w:sz w:val="20"/>
        </w:rPr>
        <w:t>为什么能想到这个原理：</w:t>
      </w:r>
      <w:r>
        <w:rPr>
          <w:rFonts w:ascii="Microsoft YaHei" w:hAnsi="Microsoft YaHei" w:eastAsia="微软雅黑"/>
          <w:b w:val="0"/>
          <w:sz w:val="20"/>
        </w:rPr>
        <w:t>留白不是简单空缺，而是通过部分与整体、虚与实、多少与适度的关系形成美感。</w:t>
      </w:r>
    </w:p>
    <w:p>
      <w:r>
        <w:rPr>
          <w:rFonts w:ascii="Microsoft YaHei" w:hAnsi="Microsoft YaHei" w:eastAsia="微软雅黑"/>
          <w:b/>
          <w:sz w:val="20"/>
        </w:rPr>
        <w:t>答案落点：</w:t>
      </w:r>
      <w:r>
        <w:rPr>
          <w:rFonts w:ascii="Microsoft YaHei" w:hAnsi="Microsoft YaHei" w:eastAsia="微软雅黑"/>
          <w:b w:val="0"/>
          <w:sz w:val="20"/>
        </w:rPr>
        <w:t>可写矛盾双方对立统一、坚持适度原则、正确处理整体与部分关系；文化上写留白是中华优秀传统文化的美学智慧，体现中华文化独特魅力。</w:t>
      </w:r>
    </w:p>
    <w:p/>
    <w:p>
      <w:r>
        <w:rPr>
          <w:rFonts w:ascii="Microsoft YaHei" w:hAnsi="Microsoft YaHei" w:eastAsia="微软雅黑"/>
          <w:b/>
          <w:color w:val="1F4E79"/>
          <w:sz w:val="28"/>
        </w:rPr>
        <w:t>非遗文化的分析与综合</w:t>
      </w:r>
    </w:p>
    <w:p/>
    <w:p>
      <w:r>
        <w:rPr>
          <w:rFonts w:ascii="Microsoft YaHei" w:hAnsi="Microsoft YaHei" w:eastAsia="微软雅黑"/>
          <w:b/>
          <w:sz w:val="20"/>
        </w:rPr>
        <w:t>来源题目：</w:t>
      </w:r>
      <w:r>
        <w:rPr>
          <w:rFonts w:ascii="Microsoft YaHei" w:hAnsi="Microsoft YaHei" w:eastAsia="微软雅黑"/>
          <w:b w:val="0"/>
          <w:sz w:val="20"/>
        </w:rPr>
        <w:t>2026石景山期末 第18题（1）</w:t>
      </w:r>
    </w:p>
    <w:p>
      <w:r>
        <w:rPr>
          <w:rFonts w:ascii="Microsoft YaHei" w:hAnsi="Microsoft YaHei" w:eastAsia="微软雅黑"/>
          <w:b/>
          <w:sz w:val="20"/>
        </w:rPr>
        <w:t>完整设问：</w:t>
      </w:r>
      <w:r>
        <w:rPr>
          <w:rFonts w:ascii="Microsoft YaHei" w:hAnsi="Microsoft YaHei" w:eastAsia="微软雅黑"/>
          <w:b w:val="0"/>
          <w:sz w:val="20"/>
        </w:rPr>
        <w:t>结合材料，运用《哲学与文化》知识，说明北京非遗漫游相关实践的意义。</w:t>
      </w:r>
    </w:p>
    <w:p>
      <w:r>
        <w:rPr>
          <w:rFonts w:ascii="Microsoft YaHei" w:hAnsi="Microsoft YaHei" w:eastAsia="微软雅黑"/>
          <w:b/>
          <w:sz w:val="20"/>
        </w:rPr>
        <w:t>材料触发点：</w:t>
      </w:r>
      <w:r>
        <w:rPr>
          <w:rFonts w:ascii="Microsoft YaHei" w:hAnsi="Microsoft YaHei" w:eastAsia="微软雅黑"/>
          <w:b w:val="0"/>
          <w:sz w:val="20"/>
        </w:rPr>
        <w:t>材料把非遗主题、典型村落和不同功能放在同一文化整体中分析。</w:t>
      </w:r>
    </w:p>
    <w:p>
      <w:r>
        <w:rPr>
          <w:rFonts w:ascii="Microsoft YaHei" w:hAnsi="Microsoft YaHei" w:eastAsia="微软雅黑"/>
          <w:b/>
          <w:sz w:val="20"/>
        </w:rPr>
        <w:t>为什么能想到这个原理：</w:t>
      </w:r>
      <w:r>
        <w:rPr>
          <w:rFonts w:ascii="Microsoft YaHei" w:hAnsi="Microsoft YaHei" w:eastAsia="微软雅黑"/>
          <w:b w:val="0"/>
          <w:sz w:val="20"/>
        </w:rPr>
        <w:t>这类题既要看到每个典型村落和主题的具体功能，也要把它们统一到“非遗文化”整体中。</w:t>
      </w:r>
    </w:p>
    <w:p>
      <w:r>
        <w:rPr>
          <w:rFonts w:ascii="Microsoft YaHei" w:hAnsi="Microsoft YaHei" w:eastAsia="微软雅黑"/>
          <w:b/>
          <w:sz w:val="20"/>
        </w:rPr>
        <w:t>答案落点：</w:t>
      </w:r>
      <w:r>
        <w:rPr>
          <w:rFonts w:ascii="Microsoft YaHei" w:hAnsi="Microsoft YaHei" w:eastAsia="微软雅黑"/>
          <w:b w:val="0"/>
          <w:sz w:val="20"/>
        </w:rPr>
        <w:t>可从联系、发展、矛盾、中华优秀传统文化传承等角度作答；注意该套只有答案及评分参考，不能当作详细评标细则。</w:t>
      </w:r>
    </w:p>
    <w:p/>
    <w:p>
      <w:r>
        <w:rPr>
          <w:rFonts w:ascii="Microsoft YaHei" w:hAnsi="Microsoft YaHei" w:eastAsia="微软雅黑"/>
          <w:b/>
          <w:color w:val="1F4E79"/>
          <w:sz w:val="28"/>
        </w:rPr>
        <w:t>都江堰治水智慧中的实践与文化双创</w:t>
      </w:r>
    </w:p>
    <w:p/>
    <w:p>
      <w:r>
        <w:rPr>
          <w:rFonts w:ascii="Microsoft YaHei" w:hAnsi="Microsoft YaHei" w:eastAsia="微软雅黑"/>
          <w:b/>
          <w:sz w:val="20"/>
        </w:rPr>
        <w:t>来源题目：</w:t>
      </w:r>
      <w:r>
        <w:rPr>
          <w:rFonts w:ascii="Microsoft YaHei" w:hAnsi="Microsoft YaHei" w:eastAsia="微软雅黑"/>
          <w:b w:val="0"/>
          <w:sz w:val="20"/>
        </w:rPr>
        <w:t>2026通州期末 第16题</w:t>
      </w:r>
    </w:p>
    <w:p>
      <w:r>
        <w:rPr>
          <w:rFonts w:ascii="Microsoft YaHei" w:hAnsi="Microsoft YaHei" w:eastAsia="微软雅黑"/>
          <w:b/>
          <w:sz w:val="20"/>
        </w:rPr>
        <w:t>完整设问：</w:t>
      </w:r>
      <w:r>
        <w:rPr>
          <w:rFonts w:ascii="Microsoft YaHei" w:hAnsi="Microsoft YaHei" w:eastAsia="微软雅黑"/>
          <w:b w:val="0"/>
          <w:sz w:val="20"/>
        </w:rPr>
        <w:t>结合材料，运用《哲学与文化》知识，阐释都江堰跨越千年的治水智慧。</w:t>
      </w:r>
    </w:p>
    <w:p>
      <w:r>
        <w:rPr>
          <w:rFonts w:ascii="Microsoft YaHei" w:hAnsi="Microsoft YaHei" w:eastAsia="微软雅黑"/>
          <w:b/>
          <w:sz w:val="20"/>
        </w:rPr>
        <w:t>材料触发点：</w:t>
      </w:r>
      <w:r>
        <w:rPr>
          <w:rFonts w:ascii="Microsoft YaHei" w:hAnsi="Microsoft YaHei" w:eastAsia="微软雅黑"/>
          <w:b w:val="0"/>
          <w:sz w:val="20"/>
        </w:rPr>
        <w:t>材料写李冰因地制宜、顺势而为修建都江堰，历代接力维护，如今又通过科技赋能和文化表达创新让治水文化可触可感。</w:t>
      </w:r>
    </w:p>
    <w:p>
      <w:r>
        <w:rPr>
          <w:rFonts w:ascii="Microsoft YaHei" w:hAnsi="Microsoft YaHei" w:eastAsia="微软雅黑"/>
          <w:b/>
          <w:sz w:val="20"/>
        </w:rPr>
        <w:t>为什么能想到这个原理：</w:t>
      </w:r>
      <w:r>
        <w:rPr>
          <w:rFonts w:ascii="Microsoft YaHei" w:hAnsi="Microsoft YaHei" w:eastAsia="微软雅黑"/>
          <w:b w:val="0"/>
          <w:sz w:val="20"/>
        </w:rPr>
        <w:t>材料既有自然条件和人的实践，又有传统理念、代代传承和当代表达，适合哲学与文化共同展开。</w:t>
      </w:r>
    </w:p>
    <w:p>
      <w:r>
        <w:rPr>
          <w:rFonts w:ascii="Microsoft YaHei" w:hAnsi="Microsoft YaHei" w:eastAsia="微软雅黑"/>
          <w:b/>
          <w:sz w:val="20"/>
        </w:rPr>
        <w:t>答案落点：</w:t>
      </w:r>
      <w:r>
        <w:rPr>
          <w:rFonts w:ascii="Microsoft YaHei" w:hAnsi="Microsoft YaHei" w:eastAsia="微软雅黑"/>
          <w:b w:val="0"/>
          <w:sz w:val="20"/>
        </w:rPr>
        <w:t>写坚持一切从实际出发，尊重规律和发挥主观能动性相结合；用发展观点和辩证否定观说明守正创新；从中华优秀传统文化创造性转化、创新性发展说明治水智慧的当代价值。</w:t>
      </w:r>
    </w:p>
    <w:p/>
    <w:p>
      <w:r>
        <w:rPr>
          <w:rFonts w:ascii="Microsoft YaHei" w:hAnsi="Microsoft YaHei" w:eastAsia="微软雅黑"/>
          <w:b/>
          <w:color w:val="1F4E79"/>
          <w:sz w:val="28"/>
        </w:rPr>
        <w:t>中国式现代化中的系统优化</w:t>
      </w:r>
    </w:p>
    <w:p/>
    <w:p>
      <w:r>
        <w:rPr>
          <w:rFonts w:ascii="Microsoft YaHei" w:hAnsi="Microsoft YaHei" w:eastAsia="微软雅黑"/>
          <w:b/>
          <w:sz w:val="20"/>
        </w:rPr>
        <w:t>来源题目：</w:t>
      </w:r>
      <w:r>
        <w:rPr>
          <w:rFonts w:ascii="Microsoft YaHei" w:hAnsi="Microsoft YaHei" w:eastAsia="微软雅黑"/>
          <w:b w:val="0"/>
          <w:sz w:val="20"/>
        </w:rPr>
        <w:t>2026通州期末 第21题</w:t>
      </w:r>
    </w:p>
    <w:p>
      <w:r>
        <w:rPr>
          <w:rFonts w:ascii="Microsoft YaHei" w:hAnsi="Microsoft YaHei" w:eastAsia="微软雅黑"/>
          <w:b/>
          <w:sz w:val="20"/>
        </w:rPr>
        <w:t>完整设问：</w:t>
      </w:r>
      <w:r>
        <w:rPr>
          <w:rFonts w:ascii="Microsoft YaHei" w:hAnsi="Microsoft YaHei" w:eastAsia="微软雅黑"/>
          <w:b w:val="0"/>
          <w:sz w:val="20"/>
        </w:rPr>
        <w:t>结合材料，综合运用所学，阐释我国是如何为中国式现代化建设谱写宏伟篇章的。</w:t>
      </w:r>
    </w:p>
    <w:p>
      <w:r>
        <w:rPr>
          <w:rFonts w:ascii="Microsoft YaHei" w:hAnsi="Microsoft YaHei" w:eastAsia="微软雅黑"/>
          <w:b/>
          <w:sz w:val="20"/>
        </w:rPr>
        <w:t>材料触发点：</w:t>
      </w:r>
      <w:r>
        <w:rPr>
          <w:rFonts w:ascii="Microsoft YaHei" w:hAnsi="Microsoft YaHei" w:eastAsia="微软雅黑"/>
          <w:b w:val="0"/>
          <w:sz w:val="20"/>
        </w:rPr>
        <w:t>材料写党的领导、科技自立自强、高水平开放、民生改善等多个方面共同支撑中国式现代化。</w:t>
      </w:r>
    </w:p>
    <w:p>
      <w:r>
        <w:rPr>
          <w:rFonts w:ascii="Microsoft YaHei" w:hAnsi="Microsoft YaHei" w:eastAsia="微软雅黑"/>
          <w:b/>
          <w:sz w:val="20"/>
        </w:rPr>
        <w:t>为什么能想到这个原理：</w:t>
      </w:r>
      <w:r>
        <w:rPr>
          <w:rFonts w:ascii="Microsoft YaHei" w:hAnsi="Microsoft YaHei" w:eastAsia="微软雅黑"/>
          <w:b w:val="0"/>
          <w:sz w:val="20"/>
        </w:rPr>
        <w:t>设问要求综合运用所学，材料不是单点措施，而是多个优势相互依存、协同赋能。</w:t>
      </w:r>
    </w:p>
    <w:p>
      <w:r>
        <w:rPr>
          <w:rFonts w:ascii="Microsoft YaHei" w:hAnsi="Microsoft YaHei" w:eastAsia="微软雅黑"/>
          <w:b/>
          <w:sz w:val="20"/>
        </w:rPr>
        <w:t>答案落点：</w:t>
      </w:r>
      <w:r>
        <w:rPr>
          <w:rFonts w:ascii="Microsoft YaHei" w:hAnsi="Microsoft YaHei" w:eastAsia="微软雅黑"/>
          <w:b w:val="0"/>
          <w:sz w:val="20"/>
        </w:rPr>
        <w:t>可写整体与部分的辩证统一、系统优化联系，同时结合党的领导、以人民为中心、高质量发展和高水平对外开放说明多方面合力。</w:t>
      </w:r>
    </w:p>
    <w:p/>
    <w:p>
      <w:r>
        <w:rPr>
          <w:rFonts w:ascii="Microsoft YaHei" w:hAnsi="Microsoft YaHei" w:eastAsia="微软雅黑"/>
          <w:b/>
          <w:color w:val="1F4E79"/>
          <w:sz w:val="28"/>
        </w:rPr>
        <w:t>文化产品出海与内容创新</w:t>
      </w:r>
    </w:p>
    <w:p/>
    <w:p>
      <w:r>
        <w:rPr>
          <w:rFonts w:ascii="Microsoft YaHei" w:hAnsi="Microsoft YaHei" w:eastAsia="微软雅黑"/>
          <w:b/>
          <w:sz w:val="20"/>
        </w:rPr>
        <w:t>来源题目：</w:t>
      </w:r>
      <w:r>
        <w:rPr>
          <w:rFonts w:ascii="Microsoft YaHei" w:hAnsi="Microsoft YaHei" w:eastAsia="微软雅黑"/>
          <w:b w:val="0"/>
          <w:sz w:val="20"/>
        </w:rPr>
        <w:t>2026海淀期中 第5题</w:t>
      </w:r>
    </w:p>
    <w:p>
      <w:r>
        <w:rPr>
          <w:rFonts w:ascii="Microsoft YaHei" w:hAnsi="Microsoft YaHei" w:eastAsia="微软雅黑"/>
          <w:b/>
          <w:sz w:val="20"/>
        </w:rPr>
        <w:t>完整题干：</w:t>
      </w:r>
      <w:r>
        <w:rPr>
          <w:rFonts w:ascii="Microsoft YaHei" w:hAnsi="Microsoft YaHei" w:eastAsia="微软雅黑"/>
          <w:b w:val="0"/>
          <w:sz w:val="20"/>
        </w:rPr>
        <w:t>近年来，中国潮玩热卖全球，国产影视走红海外，中国文化产品正以多元姿态“逐浪出海”。为更好实现中国文化产品“逐浪出海”，企业应如何作为。</w:t>
      </w:r>
    </w:p>
    <w:p>
      <w:r>
        <w:rPr>
          <w:rFonts w:ascii="Microsoft YaHei" w:hAnsi="Microsoft YaHei" w:eastAsia="微软雅黑"/>
          <w:b/>
          <w:sz w:val="20"/>
        </w:rPr>
        <w:t>正确项：</w:t>
      </w:r>
      <w:r>
        <w:rPr>
          <w:rFonts w:ascii="Microsoft YaHei" w:hAnsi="Microsoft YaHei" w:eastAsia="微软雅黑"/>
          <w:b w:val="0"/>
          <w:sz w:val="20"/>
        </w:rPr>
        <w:t>C</w:t>
      </w:r>
    </w:p>
    <w:p>
      <w:r>
        <w:rPr>
          <w:rFonts w:ascii="Microsoft YaHei" w:hAnsi="Microsoft YaHei" w:eastAsia="微软雅黑"/>
          <w:b/>
          <w:sz w:val="20"/>
        </w:rPr>
        <w:t>材料触发点：</w:t>
      </w:r>
      <w:r>
        <w:rPr>
          <w:rFonts w:ascii="Microsoft YaHei" w:hAnsi="Microsoft YaHei" w:eastAsia="微软雅黑"/>
          <w:b w:val="0"/>
          <w:sz w:val="20"/>
        </w:rPr>
        <w:t>题干关键词是中国文化产品走向海外，正确方向落在内容创新和提高国际竞争力。</w:t>
      </w:r>
    </w:p>
    <w:p>
      <w:r>
        <w:rPr>
          <w:rFonts w:ascii="Microsoft YaHei" w:hAnsi="Microsoft YaHei" w:eastAsia="微软雅黑"/>
          <w:b/>
          <w:sz w:val="20"/>
        </w:rPr>
        <w:t>为什么能想到这个原理：</w:t>
      </w:r>
      <w:r>
        <w:rPr>
          <w:rFonts w:ascii="Microsoft YaHei" w:hAnsi="Microsoft YaHei" w:eastAsia="微软雅黑"/>
          <w:b w:val="0"/>
          <w:sz w:val="20"/>
        </w:rPr>
        <w:t>文化产品出海不能只靠流量或形式包装，关键是把文化内容、创新表达和市场竞争力结合起来。</w:t>
      </w:r>
    </w:p>
    <w:p>
      <w:r>
        <w:rPr>
          <w:rFonts w:ascii="Microsoft YaHei" w:hAnsi="Microsoft YaHei" w:eastAsia="微软雅黑"/>
          <w:b/>
          <w:sz w:val="20"/>
        </w:rPr>
        <w:t>答案落点：</w:t>
      </w:r>
      <w:r>
        <w:rPr>
          <w:rFonts w:ascii="Microsoft YaHei" w:hAnsi="Microsoft YaHei" w:eastAsia="微软雅黑"/>
          <w:b w:val="0"/>
          <w:sz w:val="20"/>
        </w:rPr>
        <w:t>遇到文化出海题，要写坚持内容创新，提升文化产品国际竞争力，推动中华文化更好传播。</w:t>
      </w:r>
    </w:p>
    <w:p/>
    <w:p>
      <w:r>
        <w:rPr>
          <w:rFonts w:ascii="Microsoft YaHei" w:hAnsi="Microsoft YaHei" w:eastAsia="微软雅黑"/>
          <w:b w:val="0"/>
          <w:sz w:val="20"/>
        </w:rPr>
        <w:t>---</w:t>
      </w:r>
    </w:p>
    <w:p/>
    <w:p>
      <w:pPr>
        <w:jc w:val="center"/>
      </w:pPr>
      <w:r>
        <w:rPr>
          <w:rFonts w:ascii="Microsoft YaHei" w:hAnsi="Microsoft YaHei" w:eastAsia="微软雅黑"/>
          <w:b/>
          <w:color w:val="1F4E79"/>
          <w:sz w:val="36"/>
        </w:rPr>
        <w:t>2026-05-23 漏题与二模补丁 v7</w:t>
      </w:r>
    </w:p>
    <w:p/>
    <w:p>
      <w:r>
        <w:rPr>
          <w:rFonts w:ascii="Microsoft YaHei" w:hAnsi="Microsoft YaHei" w:eastAsia="微软雅黑"/>
          <w:b w:val="0"/>
          <w:sz w:val="20"/>
        </w:rPr>
        <w:t>说明：以下为可直接给学生看的补丁正文。</w:t>
      </w:r>
    </w:p>
    <w:p/>
    <w:p>
      <w:r>
        <w:rPr>
          <w:rFonts w:ascii="Microsoft YaHei" w:hAnsi="Microsoft YaHei" w:eastAsia="微软雅黑"/>
          <w:b/>
          <w:color w:val="1F4E79"/>
          <w:sz w:val="28"/>
        </w:rPr>
        <w:t>旧56套主观哲学漏题补丁</w:t>
      </w:r>
    </w:p>
    <w:p/>
    <w:p>
      <w:r>
        <w:rPr>
          <w:rFonts w:ascii="Microsoft YaHei" w:hAnsi="Microsoft YaHei" w:eastAsia="微软雅黑"/>
          <w:b w:val="0"/>
          <w:sz w:val="20"/>
        </w:rPr>
        <w:t>说明：以下为旧卷补入的主观哲学触发点，写法按学生可直接复习的材料触发链整理。</w:t>
      </w:r>
    </w:p>
    <w:p/>
    <w:p>
      <w:r>
        <w:rPr>
          <w:rFonts w:ascii="Microsoft YaHei" w:hAnsi="Microsoft YaHei" w:eastAsia="微软雅黑"/>
          <w:b/>
          <w:color w:val="1F4E79"/>
          <w:sz w:val="28"/>
        </w:rPr>
        <w:t>[旧题补漏 1] 一切从实际出发 / 实事求是</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“胸中有‘数’”要求在工作生活中做计划、定方案，在国家治理中看大数、看长远；评分标准把“数从哪里来”对应到实践、实际、规律、发挥主观能动性。</w:t>
      </w:r>
    </w:p>
    <w:p/>
    <w:p>
      <w:r>
        <w:rPr>
          <w:rFonts w:ascii="Microsoft YaHei" w:hAnsi="Microsoft YaHei" w:eastAsia="微软雅黑"/>
          <w:b/>
          <w:sz w:val="20"/>
        </w:rPr>
        <w:t>为什么能想到这个原理：</w:t>
      </w:r>
      <w:r>
        <w:rPr>
          <w:rFonts w:ascii="Microsoft YaHei" w:hAnsi="Microsoft YaHei" w:eastAsia="微软雅黑"/>
          <w:b w:val="0"/>
          <w:sz w:val="20"/>
        </w:rPr>
        <w:t>“数”不是主观臆想出来的，而是对客观情况、统计数据、百分比和数量界限的把握。材料要求从实际情况中取得“数”，再依据实际确定方案，因此触发“一切从实际出发、实事求是”。</w:t>
      </w:r>
    </w:p>
    <w:p/>
    <w:p>
      <w:r>
        <w:rPr>
          <w:rFonts w:ascii="Microsoft YaHei" w:hAnsi="Microsoft YaHei" w:eastAsia="微软雅黑"/>
          <w:b/>
          <w:sz w:val="20"/>
        </w:rPr>
        <w:t>答案落点：</w:t>
      </w:r>
      <w:r>
        <w:rPr>
          <w:rFonts w:ascii="Microsoft YaHei" w:hAnsi="Microsoft YaHei" w:eastAsia="微软雅黑"/>
          <w:b w:val="0"/>
          <w:sz w:val="20"/>
        </w:rPr>
        <w:t>答题时先点出“一切从实际出发 / 实事求是”，再扣住材料中的具体情境说明它为什么成立，最后回到设问要求，避免只背原理不落材料。</w:t>
      </w:r>
    </w:p>
    <w:p/>
    <w:p>
      <w:r>
        <w:rPr>
          <w:rFonts w:ascii="Microsoft YaHei" w:hAnsi="Microsoft YaHei" w:eastAsia="微软雅黑"/>
          <w:b/>
          <w:color w:val="1F4E79"/>
          <w:sz w:val="28"/>
        </w:rPr>
        <w:t>[旧题补漏 2] 一切从实际出发 / 实事求是</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桑基鱼塘立足农业实践、尊重人与自然发展规律，因地制宜保护利用，并随时代发展实现生态景观、产业融合、文化研学和乡村振兴结合。</w:t>
      </w:r>
    </w:p>
    <w:p/>
    <w:p>
      <w:r>
        <w:rPr>
          <w:rFonts w:ascii="Microsoft YaHei" w:hAnsi="Microsoft YaHei" w:eastAsia="微软雅黑"/>
          <w:b/>
          <w:sz w:val="20"/>
        </w:rPr>
        <w:t>为什么能想到这个原理：</w:t>
      </w:r>
      <w:r>
        <w:rPr>
          <w:rFonts w:ascii="Microsoft YaHei" w:hAnsi="Microsoft YaHei" w:eastAsia="微软雅黑"/>
          <w:b w:val="0"/>
          <w:sz w:val="20"/>
        </w:rPr>
        <w:t>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p>
      <w:r>
        <w:rPr>
          <w:rFonts w:ascii="Microsoft YaHei" w:hAnsi="Microsoft YaHei" w:eastAsia="微软雅黑"/>
          <w:b/>
          <w:sz w:val="20"/>
        </w:rPr>
        <w:t>答案落点：</w:t>
      </w:r>
      <w:r>
        <w:rPr>
          <w:rFonts w:ascii="Microsoft YaHei" w:hAnsi="Microsoft YaHei" w:eastAsia="微软雅黑"/>
          <w:b w:val="0"/>
          <w:sz w:val="20"/>
        </w:rPr>
        <w:t>答题时先点出“一切从实际出发 / 实事求是”，再扣住材料中的具体情境说明它为什么成立，最后回到设问要求，避免只背原理不落材料。</w:t>
      </w:r>
    </w:p>
    <w:p/>
    <w:p>
      <w:r>
        <w:rPr>
          <w:rFonts w:ascii="Microsoft YaHei" w:hAnsi="Microsoft YaHei" w:eastAsia="微软雅黑"/>
          <w:b/>
          <w:color w:val="1F4E79"/>
          <w:sz w:val="28"/>
        </w:rPr>
        <w:t>[旧题补漏 3] 主观与客观、认识与实践具体的历史的统一</w:t>
      </w:r>
    </w:p>
    <w:p/>
    <w:p>
      <w:r>
        <w:rPr>
          <w:rFonts w:ascii="Microsoft YaHei" w:hAnsi="Microsoft YaHei" w:eastAsia="微软雅黑"/>
          <w:b/>
          <w:sz w:val="20"/>
        </w:rPr>
        <w:t>来源题目：</w:t>
      </w:r>
      <w:r>
        <w:rPr>
          <w:rFonts w:ascii="Microsoft YaHei" w:hAnsi="Microsoft YaHei" w:eastAsia="微软雅黑"/>
          <w:b w:val="0"/>
          <w:sz w:val="20"/>
        </w:rPr>
        <w:t>2025门头沟一模 第21题第（2）问</w:t>
      </w:r>
    </w:p>
    <w:p/>
    <w:p>
      <w:r>
        <w:rPr>
          <w:rFonts w:ascii="Microsoft YaHei" w:hAnsi="Microsoft YaHei" w:eastAsia="微软雅黑"/>
          <w:b/>
          <w:sz w:val="20"/>
        </w:rPr>
        <w:t>材料触发点：</w:t>
      </w:r>
      <w:r>
        <w:rPr>
          <w:rFonts w:ascii="Microsoft YaHei" w:hAnsi="Microsoft YaHei" w:eastAsia="微软雅黑"/>
          <w:b w:val="0"/>
          <w:sz w:val="20"/>
        </w:rPr>
        <w:t>门头沟服务首都发展大局，立足生态涵养功能定位和资源约束，关闭全部矿山，探索“绿水青山”向“金山银山”转化。</w:t>
      </w:r>
    </w:p>
    <w:p/>
    <w:p>
      <w:r>
        <w:rPr>
          <w:rFonts w:ascii="Microsoft YaHei" w:hAnsi="Microsoft YaHei" w:eastAsia="微软雅黑"/>
          <w:b/>
          <w:sz w:val="20"/>
        </w:rPr>
        <w:t>为什么能想到这个原理：</w:t>
      </w:r>
      <w:r>
        <w:rPr>
          <w:rFonts w:ascii="Microsoft YaHei" w:hAnsi="Microsoft YaHei" w:eastAsia="微软雅黑"/>
          <w:b w:val="0"/>
          <w:sz w:val="20"/>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
      <w:r>
        <w:rPr>
          <w:rFonts w:ascii="Microsoft YaHei" w:hAnsi="Microsoft YaHei" w:eastAsia="微软雅黑"/>
          <w:b/>
          <w:sz w:val="20"/>
        </w:rPr>
        <w:t>答案落点：</w:t>
      </w:r>
      <w:r>
        <w:rPr>
          <w:rFonts w:ascii="Microsoft YaHei" w:hAnsi="Microsoft YaHei" w:eastAsia="微软雅黑"/>
          <w:b w:val="0"/>
          <w:sz w:val="20"/>
        </w:rPr>
        <w:t>答题时先点出“主观与客观、认识与实践具体的历史的统一”，再扣住材料中的具体情境说明它为什么成立，最后回到设问要求，避免只背原理不落材料。</w:t>
      </w:r>
    </w:p>
    <w:p/>
    <w:p>
      <w:r>
        <w:rPr>
          <w:rFonts w:ascii="Microsoft YaHei" w:hAnsi="Microsoft YaHei" w:eastAsia="微软雅黑"/>
          <w:b/>
          <w:color w:val="1F4E79"/>
          <w:sz w:val="28"/>
        </w:rPr>
        <w:t>[旧题补漏 4] 主观能动性 / 意识的能动作用</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评分标准把“数为何所用”指向做计划、定方案，以及认识对实践的反作用、意识的能动作用。</w:t>
      </w:r>
    </w:p>
    <w:p/>
    <w:p>
      <w:r>
        <w:rPr>
          <w:rFonts w:ascii="Microsoft YaHei" w:hAnsi="Microsoft YaHei" w:eastAsia="微软雅黑"/>
          <w:b/>
          <w:sz w:val="20"/>
        </w:rPr>
        <w:t>为什么能想到这个原理：</w:t>
      </w:r>
      <w:r>
        <w:rPr>
          <w:rFonts w:ascii="Microsoft YaHei" w:hAnsi="Microsoft YaHei" w:eastAsia="微软雅黑"/>
          <w:b w:val="0"/>
          <w:sz w:val="20"/>
        </w:rPr>
        <w:t>材料中的“胸中有数”不是停留在知道数据，而是把对数量、比例、界限的认识转化为计划、方案和治理行动。主体能够依据“数”进行预判、选择和安排，体现意识对实践活动的指导作用。</w:t>
      </w:r>
    </w:p>
    <w:p/>
    <w:p>
      <w:r>
        <w:rPr>
          <w:rFonts w:ascii="Microsoft YaHei" w:hAnsi="Microsoft YaHei" w:eastAsia="微软雅黑"/>
          <w:b/>
          <w:sz w:val="20"/>
        </w:rPr>
        <w:t>答案落点：</w:t>
      </w:r>
      <w:r>
        <w:rPr>
          <w:rFonts w:ascii="Microsoft YaHei" w:hAnsi="Microsoft YaHei" w:eastAsia="微软雅黑"/>
          <w:b w:val="0"/>
          <w:sz w:val="20"/>
        </w:rPr>
        <w:t>答题时先点出“主观能动性 / 意识的能动作用”，再扣住材料中的具体情境说明它为什么成立，最后回到设问要求，避免只背原理不落材料。</w:t>
      </w:r>
    </w:p>
    <w:p/>
    <w:p>
      <w:r>
        <w:rPr>
          <w:rFonts w:ascii="Microsoft YaHei" w:hAnsi="Microsoft YaHei" w:eastAsia="微软雅黑"/>
          <w:b/>
          <w:color w:val="1F4E79"/>
          <w:sz w:val="28"/>
        </w:rPr>
        <w:t>[旧题补漏 5] 尊重客观规律与发挥主观能动性相结合</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桑基鱼塘遵循人与自然的发展规律，又通过保护利用、产业融合、文化研学等方式在新时代继续发挥作用。</w:t>
      </w:r>
    </w:p>
    <w:p/>
    <w:p>
      <w:r>
        <w:rPr>
          <w:rFonts w:ascii="Microsoft YaHei" w:hAnsi="Microsoft YaHei" w:eastAsia="微软雅黑"/>
          <w:b/>
          <w:sz w:val="20"/>
        </w:rPr>
        <w:t>为什么能想到这个原理：</w:t>
      </w:r>
      <w:r>
        <w:rPr>
          <w:rFonts w:ascii="Microsoft YaHei" w:hAnsi="Microsoft YaHei" w:eastAsia="微软雅黑"/>
          <w:b w:val="0"/>
          <w:sz w:val="20"/>
        </w:rPr>
        <w:t>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p>
      <w:r>
        <w:rPr>
          <w:rFonts w:ascii="Microsoft YaHei" w:hAnsi="Microsoft YaHei" w:eastAsia="微软雅黑"/>
          <w:b/>
          <w:sz w:val="20"/>
        </w:rPr>
        <w:t>答案落点：</w:t>
      </w:r>
      <w:r>
        <w:rPr>
          <w:rFonts w:ascii="Microsoft YaHei" w:hAnsi="Microsoft YaHei" w:eastAsia="微软雅黑"/>
          <w:b w:val="0"/>
          <w:sz w:val="20"/>
        </w:rPr>
        <w:t>答题时先点出“尊重客观规律与发挥主观能动性相结合”，再扣住材料中的具体情境说明它为什么成立，最后回到设问要求，避免只背原理不落材料。</w:t>
      </w:r>
    </w:p>
    <w:p/>
    <w:p>
      <w:r>
        <w:rPr>
          <w:rFonts w:ascii="Microsoft YaHei" w:hAnsi="Microsoft YaHei" w:eastAsia="微软雅黑"/>
          <w:b/>
          <w:color w:val="1F4E79"/>
          <w:sz w:val="28"/>
        </w:rPr>
        <w:t>[旧题补漏 6] 按客观规律办事和发挥主观能动性</w:t>
      </w:r>
    </w:p>
    <w:p/>
    <w:p>
      <w:r>
        <w:rPr>
          <w:rFonts w:ascii="Microsoft YaHei" w:hAnsi="Microsoft YaHei" w:eastAsia="微软雅黑"/>
          <w:b/>
          <w:sz w:val="20"/>
        </w:rPr>
        <w:t>来源题目：</w:t>
      </w:r>
      <w:r>
        <w:rPr>
          <w:rFonts w:ascii="Microsoft YaHei" w:hAnsi="Microsoft YaHei" w:eastAsia="微软雅黑"/>
          <w:b w:val="0"/>
          <w:sz w:val="20"/>
        </w:rPr>
        <w:t>2024西城二模 第18题第（4）问</w:t>
      </w:r>
    </w:p>
    <w:p/>
    <w:p>
      <w:r>
        <w:rPr>
          <w:rFonts w:ascii="Microsoft YaHei" w:hAnsi="Microsoft YaHei" w:eastAsia="微软雅黑"/>
          <w:b/>
          <w:sz w:val="20"/>
        </w:rPr>
        <w:t>材料触发点：</w:t>
      </w:r>
      <w:r>
        <w:rPr>
          <w:rFonts w:ascii="Microsoft YaHei" w:hAnsi="Microsoft YaHei" w:eastAsia="微软雅黑"/>
          <w:b w:val="0"/>
          <w:sz w:val="20"/>
        </w:rPr>
        <w:t>传统村落受到进城置业、移民搬迁冲击，文化和旅游部等机关要求以文化产业赋能乡村振兴，提升乡村审美水平和人文素养。</w:t>
      </w:r>
    </w:p>
    <w:p/>
    <w:p>
      <w:r>
        <w:rPr>
          <w:rFonts w:ascii="Microsoft YaHei" w:hAnsi="Microsoft YaHei" w:eastAsia="微软雅黑"/>
          <w:b/>
          <w:sz w:val="20"/>
        </w:rPr>
        <w:t>为什么能想到这个原理：</w:t>
      </w:r>
      <w:r>
        <w:rPr>
          <w:rFonts w:ascii="Microsoft YaHei" w:hAnsi="Microsoft YaHei" w:eastAsia="微软雅黑"/>
          <w:b w:val="0"/>
          <w:sz w:val="20"/>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
      <w:r>
        <w:rPr>
          <w:rFonts w:ascii="Microsoft YaHei" w:hAnsi="Microsoft YaHei" w:eastAsia="微软雅黑"/>
          <w:b/>
          <w:sz w:val="20"/>
        </w:rPr>
        <w:t>答案落点：</w:t>
      </w:r>
      <w:r>
        <w:rPr>
          <w:rFonts w:ascii="Microsoft YaHei" w:hAnsi="Microsoft YaHei" w:eastAsia="微软雅黑"/>
          <w:b w:val="0"/>
          <w:sz w:val="20"/>
        </w:rPr>
        <w:t>答题时先点出“按客观规律办事和发挥主观能动性”，再扣住材料中的具体情境说明它为什么成立，最后回到设问要求，避免只背原理不落材料。</w:t>
      </w:r>
    </w:p>
    <w:p/>
    <w:p>
      <w:r>
        <w:rPr>
          <w:rFonts w:ascii="Microsoft YaHei" w:hAnsi="Microsoft YaHei" w:eastAsia="微软雅黑"/>
          <w:b/>
          <w:color w:val="1F4E79"/>
          <w:sz w:val="28"/>
        </w:rPr>
        <w:t>[旧题补漏 7] 规律的客观性</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毛泽东强调“不懂得注意决定事物质量的数量界限，一切都是胸中无‘数’，结果就不能不犯错误”。</w:t>
      </w:r>
    </w:p>
    <w:p/>
    <w:p>
      <w:r>
        <w:rPr>
          <w:rFonts w:ascii="Microsoft YaHei" w:hAnsi="Microsoft YaHei" w:eastAsia="微软雅黑"/>
          <w:b/>
          <w:sz w:val="20"/>
        </w:rPr>
        <w:t>为什么能想到这个原理：</w:t>
      </w:r>
      <w:r>
        <w:rPr>
          <w:rFonts w:ascii="Microsoft YaHei" w:hAnsi="Microsoft YaHei" w:eastAsia="微软雅黑"/>
          <w:b w:val="0"/>
          <w:sz w:val="20"/>
        </w:rPr>
        <w:t>数量界限不是人的主观偏好，而是事物发展中客观存在的“度”。忽视基本统计、主要百分比和数量界限，就会违背客观规律而犯错误，因此材料能稳定触发规律客观性。</w:t>
      </w:r>
    </w:p>
    <w:p/>
    <w:p>
      <w:r>
        <w:rPr>
          <w:rFonts w:ascii="Microsoft YaHei" w:hAnsi="Microsoft YaHei" w:eastAsia="微软雅黑"/>
          <w:b/>
          <w:sz w:val="20"/>
        </w:rPr>
        <w:t>答案落点：</w:t>
      </w:r>
      <w:r>
        <w:rPr>
          <w:rFonts w:ascii="Microsoft YaHei" w:hAnsi="Microsoft YaHei" w:eastAsia="微软雅黑"/>
          <w:b w:val="0"/>
          <w:sz w:val="20"/>
        </w:rPr>
        <w:t>答题时先点出“规律的客观性”，再扣住材料中的具体情境说明它为什么成立，最后回到设问要求，避免只背原理不落材料。</w:t>
      </w:r>
    </w:p>
    <w:p/>
    <w:p>
      <w:r>
        <w:rPr>
          <w:rFonts w:ascii="Microsoft YaHei" w:hAnsi="Microsoft YaHei" w:eastAsia="微软雅黑"/>
          <w:b/>
          <w:color w:val="1F4E79"/>
          <w:sz w:val="28"/>
        </w:rPr>
        <w:t>[旧题补漏 8] 联系的观点 / 整体与部分 / 系统优化</w:t>
      </w:r>
    </w:p>
    <w:p/>
    <w:p>
      <w:r>
        <w:rPr>
          <w:rFonts w:ascii="Microsoft YaHei" w:hAnsi="Microsoft YaHei" w:eastAsia="微软雅黑"/>
          <w:b/>
          <w:sz w:val="20"/>
        </w:rPr>
        <w:t>来源题目：</w:t>
      </w:r>
      <w:r>
        <w:rPr>
          <w:rFonts w:ascii="Microsoft YaHei" w:hAnsi="Microsoft YaHei" w:eastAsia="微软雅黑"/>
          <w:b w:val="0"/>
          <w:sz w:val="20"/>
        </w:rPr>
        <w:t>2024西城二模 第18题第（4）问</w:t>
      </w:r>
    </w:p>
    <w:p/>
    <w:p>
      <w:r>
        <w:rPr>
          <w:rFonts w:ascii="Microsoft YaHei" w:hAnsi="Microsoft YaHei" w:eastAsia="微软雅黑"/>
          <w:b/>
          <w:sz w:val="20"/>
        </w:rPr>
        <w:t>材料触发点：</w:t>
      </w:r>
      <w:r>
        <w:rPr>
          <w:rFonts w:ascii="Microsoft YaHei" w:hAnsi="Microsoft YaHei" w:eastAsia="微软雅黑"/>
          <w:b w:val="0"/>
          <w:sz w:val="20"/>
        </w:rPr>
        <w:t>传统村落形态多样，桥涵路街、亭阁庙宇、风俗习惯、方言乡音共同承载乡土气息；推动乡村文化振兴要把乡村美学、文化产业、特色书店、剧场、博物馆、美术馆、文创馆等要素统筹起来。</w:t>
      </w:r>
    </w:p>
    <w:p/>
    <w:p>
      <w:r>
        <w:rPr>
          <w:rFonts w:ascii="Microsoft YaHei" w:hAnsi="Microsoft YaHei" w:eastAsia="微软雅黑"/>
          <w:b/>
          <w:sz w:val="20"/>
        </w:rPr>
        <w:t>为什么能想到这个原理：</w:t>
      </w:r>
      <w:r>
        <w:rPr>
          <w:rFonts w:ascii="Microsoft YaHei" w:hAnsi="Microsoft YaHei" w:eastAsia="微软雅黑"/>
          <w:b w:val="0"/>
          <w:sz w:val="20"/>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
      <w:r>
        <w:rPr>
          <w:rFonts w:ascii="Microsoft YaHei" w:hAnsi="Microsoft YaHei" w:eastAsia="微软雅黑"/>
          <w:b/>
          <w:sz w:val="20"/>
        </w:rPr>
        <w:t>答案落点：</w:t>
      </w:r>
      <w:r>
        <w:rPr>
          <w:rFonts w:ascii="Microsoft YaHei" w:hAnsi="Microsoft YaHei" w:eastAsia="微软雅黑"/>
          <w:b w:val="0"/>
          <w:sz w:val="20"/>
        </w:rPr>
        <w:t>答题时先点出“联系的观点 / 整体与部分 / 系统优化”，再扣住材料中的具体情境说明它为什么成立，最后回到设问要求，避免只背原理不落材料。</w:t>
      </w:r>
    </w:p>
    <w:p/>
    <w:p>
      <w:r>
        <w:rPr>
          <w:rFonts w:ascii="Microsoft YaHei" w:hAnsi="Microsoft YaHei" w:eastAsia="微软雅黑"/>
          <w:b/>
          <w:color w:val="1F4E79"/>
          <w:sz w:val="28"/>
        </w:rPr>
        <w:t>[旧题补漏 9] 联系的观点 / 系统观念</w:t>
      </w:r>
    </w:p>
    <w:p/>
    <w:p>
      <w:r>
        <w:rPr>
          <w:rFonts w:ascii="Microsoft YaHei" w:hAnsi="Microsoft YaHei" w:eastAsia="微软雅黑"/>
          <w:b/>
          <w:sz w:val="20"/>
        </w:rPr>
        <w:t>来源题目：</w:t>
      </w:r>
      <w:r>
        <w:rPr>
          <w:rFonts w:ascii="Microsoft YaHei" w:hAnsi="Microsoft YaHei" w:eastAsia="微软雅黑"/>
          <w:b w:val="0"/>
          <w:sz w:val="20"/>
        </w:rPr>
        <w:t>2024丰台二模 第20题</w:t>
      </w:r>
    </w:p>
    <w:p/>
    <w:p>
      <w:r>
        <w:rPr>
          <w:rFonts w:ascii="Microsoft YaHei" w:hAnsi="Microsoft YaHei" w:eastAsia="微软雅黑"/>
          <w:b/>
          <w:sz w:val="20"/>
        </w:rPr>
        <w:t>材料触发点：</w:t>
      </w:r>
      <w:r>
        <w:rPr>
          <w:rFonts w:ascii="Microsoft YaHei" w:hAnsi="Microsoft YaHei" w:eastAsia="微软雅黑"/>
          <w:b w:val="0"/>
          <w:sz w:val="20"/>
        </w:rPr>
        <w:t>统筹发展和安全贯穿新民主主义革命、社会主义革命和建设、改革开放和中国特色社会主义现代化建设、中国特色社会主义新时代等不同历史时期，关系国家兴衰和历史走向。</w:t>
      </w:r>
    </w:p>
    <w:p/>
    <w:p>
      <w:r>
        <w:rPr>
          <w:rFonts w:ascii="Microsoft YaHei" w:hAnsi="Microsoft YaHei" w:eastAsia="微软雅黑"/>
          <w:b/>
          <w:sz w:val="20"/>
        </w:rPr>
        <w:t>为什么能想到这个原理：</w:t>
      </w:r>
      <w:r>
        <w:rPr>
          <w:rFonts w:ascii="Microsoft YaHei" w:hAnsi="Microsoft YaHei" w:eastAsia="微软雅黑"/>
          <w:b w:val="0"/>
          <w:sz w:val="20"/>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
      <w:r>
        <w:rPr>
          <w:rFonts w:ascii="Microsoft YaHei" w:hAnsi="Microsoft YaHei" w:eastAsia="微软雅黑"/>
          <w:b/>
          <w:sz w:val="20"/>
        </w:rPr>
        <w:t>答案落点：</w:t>
      </w:r>
      <w:r>
        <w:rPr>
          <w:rFonts w:ascii="Microsoft YaHei" w:hAnsi="Microsoft YaHei" w:eastAsia="微软雅黑"/>
          <w:b w:val="0"/>
          <w:sz w:val="20"/>
        </w:rPr>
        <w:t>答题时先点出“联系的观点 / 系统观念”，再扣住材料中的具体情境说明它为什么成立，最后回到设问要求，避免只背原理不落材料。</w:t>
      </w:r>
    </w:p>
    <w:p/>
    <w:p>
      <w:r>
        <w:rPr>
          <w:rFonts w:ascii="Microsoft YaHei" w:hAnsi="Microsoft YaHei" w:eastAsia="微软雅黑"/>
          <w:b/>
          <w:color w:val="1F4E79"/>
          <w:sz w:val="28"/>
        </w:rPr>
        <w:t>[旧题补漏 10] 整体与部分 / 系统观念</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评分标准把“数当如何定”指向系统优化、整体部分；示例答案要求坚持系统观念，立足整体把握相互关联的诸多要素。</w:t>
      </w:r>
    </w:p>
    <w:p/>
    <w:p>
      <w:r>
        <w:rPr>
          <w:rFonts w:ascii="Microsoft YaHei" w:hAnsi="Microsoft YaHei" w:eastAsia="微软雅黑"/>
          <w:b/>
          <w:sz w:val="20"/>
        </w:rPr>
        <w:t>为什么能想到这个原理：</w:t>
      </w:r>
      <w:r>
        <w:rPr>
          <w:rFonts w:ascii="Microsoft YaHei" w:hAnsi="Microsoft YaHei" w:eastAsia="微软雅黑"/>
          <w:b w:val="0"/>
          <w:sz w:val="20"/>
        </w:rPr>
        <w:t>“胸中有数”不是只看一个孤立数字，而是看基本统计、主要百分比、数量界限及其在整体工作中的位置。材料强调做计划、定方案、国家治理看大数，说明要从整体结构中理解局部数据的意义。</w:t>
      </w:r>
    </w:p>
    <w:p/>
    <w:p>
      <w:r>
        <w:rPr>
          <w:rFonts w:ascii="Microsoft YaHei" w:hAnsi="Microsoft YaHei" w:eastAsia="微软雅黑"/>
          <w:b/>
          <w:sz w:val="20"/>
        </w:rPr>
        <w:t>答案落点：</w:t>
      </w:r>
      <w:r>
        <w:rPr>
          <w:rFonts w:ascii="Microsoft YaHei" w:hAnsi="Microsoft YaHei" w:eastAsia="微软雅黑"/>
          <w:b w:val="0"/>
          <w:sz w:val="20"/>
        </w:rPr>
        <w:t>答题时先点出“整体与部分 / 系统观念”，再扣住材料中的具体情境说明它为什么成立，最后回到设问要求，避免只背原理不落材料。</w:t>
      </w:r>
    </w:p>
    <w:p/>
    <w:p>
      <w:r>
        <w:rPr>
          <w:rFonts w:ascii="Microsoft YaHei" w:hAnsi="Microsoft YaHei" w:eastAsia="微软雅黑"/>
          <w:b/>
          <w:color w:val="1F4E79"/>
          <w:sz w:val="28"/>
        </w:rPr>
        <w:t>[旧题补漏 11] 整体与部分 / 系统观念</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细则要求坚持系统观念，为整体性推进党和国家各项事业提供科学思想方法。</w:t>
      </w:r>
    </w:p>
    <w:p/>
    <w:p>
      <w:r>
        <w:rPr>
          <w:rFonts w:ascii="Microsoft YaHei" w:hAnsi="Microsoft YaHei" w:eastAsia="微软雅黑"/>
          <w:b/>
          <w:sz w:val="20"/>
        </w:rPr>
        <w:t>为什么能想到这个原理：</w:t>
      </w:r>
      <w:r>
        <w:rPr>
          <w:rFonts w:ascii="Microsoft YaHei" w:hAnsi="Microsoft YaHei" w:eastAsia="微软雅黑"/>
          <w:b w:val="0"/>
          <w:sz w:val="20"/>
        </w:rPr>
        <w:t>谱写马克思主义中国化时代化新篇章，不是某个领域单点更新，而是服务党和国家事业整体推进。评分细则把“系统观念”设为给分点，说明材料要求从整体性、结构性和协同性上把握理论创新的作用。</w:t>
      </w:r>
    </w:p>
    <w:p/>
    <w:p>
      <w:r>
        <w:rPr>
          <w:rFonts w:ascii="Microsoft YaHei" w:hAnsi="Microsoft YaHei" w:eastAsia="微软雅黑"/>
          <w:b/>
          <w:sz w:val="20"/>
        </w:rPr>
        <w:t>答案落点：</w:t>
      </w:r>
      <w:r>
        <w:rPr>
          <w:rFonts w:ascii="Microsoft YaHei" w:hAnsi="Microsoft YaHei" w:eastAsia="微软雅黑"/>
          <w:b w:val="0"/>
          <w:sz w:val="20"/>
        </w:rPr>
        <w:t>答题时先点出“整体与部分 / 系统观念”，再扣住材料中的具体情境说明它为什么成立，最后回到设问要求，避免只背原理不落材料。</w:t>
      </w:r>
    </w:p>
    <w:p/>
    <w:p>
      <w:r>
        <w:rPr>
          <w:rFonts w:ascii="Microsoft YaHei" w:hAnsi="Microsoft YaHei" w:eastAsia="微软雅黑"/>
          <w:b/>
          <w:color w:val="1F4E79"/>
          <w:sz w:val="28"/>
        </w:rPr>
        <w:t>[旧题补漏 12] 联系的观点 / 整体与部分 / 系统优化</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桑基鱼塘把桑、蚕、鱼、塘、生态景观、产业融合、乡村振兴和文化研学组织成一个相互支撑的系统。</w:t>
      </w:r>
    </w:p>
    <w:p/>
    <w:p>
      <w:r>
        <w:rPr>
          <w:rFonts w:ascii="Microsoft YaHei" w:hAnsi="Microsoft YaHei" w:eastAsia="微软雅黑"/>
          <w:b/>
          <w:sz w:val="20"/>
        </w:rPr>
        <w:t>为什么能想到这个原理：</w:t>
      </w:r>
      <w:r>
        <w:rPr>
          <w:rFonts w:ascii="Microsoft YaHei" w:hAnsi="Microsoft YaHei" w:eastAsia="微软雅黑"/>
          <w:b w:val="0"/>
          <w:sz w:val="20"/>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
      <w:r>
        <w:rPr>
          <w:rFonts w:ascii="Microsoft YaHei" w:hAnsi="Microsoft YaHei" w:eastAsia="微软雅黑"/>
          <w:b/>
          <w:sz w:val="20"/>
        </w:rPr>
        <w:t>答案落点：</w:t>
      </w:r>
      <w:r>
        <w:rPr>
          <w:rFonts w:ascii="Microsoft YaHei" w:hAnsi="Microsoft YaHei" w:eastAsia="微软雅黑"/>
          <w:b w:val="0"/>
          <w:sz w:val="20"/>
        </w:rPr>
        <w:t>答题时先点出“联系的观点 / 整体与部分 / 系统优化”，再扣住材料中的具体情境说明它为什么成立，最后回到设问要求，避免只背原理不落材料。</w:t>
      </w:r>
    </w:p>
    <w:p/>
    <w:p>
      <w:r>
        <w:rPr>
          <w:rFonts w:ascii="Microsoft YaHei" w:hAnsi="Microsoft YaHei" w:eastAsia="微软雅黑"/>
          <w:b/>
          <w:color w:val="1F4E79"/>
          <w:sz w:val="28"/>
        </w:rPr>
        <w:t>[旧题补漏 13] 发展的观点</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“实践没有止境，理论创新也没有止境”，习近平新时代中国特色社会主义思想必须长期坚持并不断丰富发展。</w:t>
      </w:r>
    </w:p>
    <w:p/>
    <w:p>
      <w:r>
        <w:rPr>
          <w:rFonts w:ascii="Microsoft YaHei" w:hAnsi="Microsoft YaHei" w:eastAsia="微软雅黑"/>
          <w:b/>
          <w:sz w:val="20"/>
        </w:rPr>
        <w:t>为什么能想到这个原理：</w:t>
      </w:r>
      <w:r>
        <w:rPr>
          <w:rFonts w:ascii="Microsoft YaHei" w:hAnsi="Microsoft YaHei" w:eastAsia="微软雅黑"/>
          <w:b w:val="0"/>
          <w:sz w:val="20"/>
        </w:rPr>
        <w:t>材料直接把理论创新写成不断推进的历史过程，说明马克思主义中国化时代化不是一次完成，而是随着时代课题和实践要求持续发展。评分细则中的“坚持用发展的观点看待理论创新”正由此触发。</w:t>
      </w:r>
    </w:p>
    <w:p/>
    <w:p>
      <w:r>
        <w:rPr>
          <w:rFonts w:ascii="Microsoft YaHei" w:hAnsi="Microsoft YaHei" w:eastAsia="微软雅黑"/>
          <w:b/>
          <w:sz w:val="20"/>
        </w:rPr>
        <w:t>答案落点：</w:t>
      </w:r>
      <w:r>
        <w:rPr>
          <w:rFonts w:ascii="Microsoft YaHei" w:hAnsi="Microsoft YaHei" w:eastAsia="微软雅黑"/>
          <w:b w:val="0"/>
          <w:sz w:val="20"/>
        </w:rPr>
        <w:t>答题时先点出“发展的观点”，再扣住材料中的具体情境说明它为什么成立，最后回到设问要求，避免只背原理不落材料。</w:t>
      </w:r>
    </w:p>
    <w:p/>
    <w:p>
      <w:r>
        <w:rPr>
          <w:rFonts w:ascii="Microsoft YaHei" w:hAnsi="Microsoft YaHei" w:eastAsia="微软雅黑"/>
          <w:b/>
          <w:color w:val="1F4E79"/>
          <w:sz w:val="28"/>
        </w:rPr>
        <w:t>[旧题补漏 14] 发展的观点</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桑基鱼塘穿越千年，随时代发展不断创新，从传统农业系统延展到生态景观、产业融合、乡村振兴和文化研学。</w:t>
      </w:r>
    </w:p>
    <w:p/>
    <w:p>
      <w:r>
        <w:rPr>
          <w:rFonts w:ascii="Microsoft YaHei" w:hAnsi="Microsoft YaHei" w:eastAsia="微软雅黑"/>
          <w:b/>
          <w:sz w:val="20"/>
        </w:rPr>
        <w:t>为什么能想到这个原理：</w:t>
      </w:r>
      <w:r>
        <w:rPr>
          <w:rFonts w:ascii="Microsoft YaHei" w:hAnsi="Microsoft YaHei" w:eastAsia="微软雅黑"/>
          <w:b w:val="0"/>
          <w:sz w:val="20"/>
        </w:rPr>
        <w:t>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p>
      <w:r>
        <w:rPr>
          <w:rFonts w:ascii="Microsoft YaHei" w:hAnsi="Microsoft YaHei" w:eastAsia="微软雅黑"/>
          <w:b/>
          <w:sz w:val="20"/>
        </w:rPr>
        <w:t>答案落点：</w:t>
      </w:r>
      <w:r>
        <w:rPr>
          <w:rFonts w:ascii="Microsoft YaHei" w:hAnsi="Microsoft YaHei" w:eastAsia="微软雅黑"/>
          <w:b w:val="0"/>
          <w:sz w:val="20"/>
        </w:rPr>
        <w:t>答题时先点出“发展的观点”，再扣住材料中的具体情境说明它为什么成立，最后回到设问要求，避免只背原理不落材料。</w:t>
      </w:r>
    </w:p>
    <w:p/>
    <w:p>
      <w:r>
        <w:rPr>
          <w:rFonts w:ascii="Microsoft YaHei" w:hAnsi="Microsoft YaHei" w:eastAsia="微软雅黑"/>
          <w:b/>
          <w:color w:val="1F4E79"/>
          <w:sz w:val="28"/>
        </w:rPr>
        <w:t>[旧题补漏 15] 量变与质变 / 适度原则</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毛泽东强调任何质量都表现为一定的数量，没有数量也就没有质量；要注意基本统计、主要百分比和决定事物质量的数量界限。</w:t>
      </w:r>
    </w:p>
    <w:p/>
    <w:p>
      <w:r>
        <w:rPr>
          <w:rFonts w:ascii="Microsoft YaHei" w:hAnsi="Microsoft YaHei" w:eastAsia="微软雅黑"/>
          <w:b/>
          <w:sz w:val="20"/>
        </w:rPr>
        <w:t>为什么能想到这个原理：</w:t>
      </w:r>
      <w:r>
        <w:rPr>
          <w:rFonts w:ascii="Microsoft YaHei" w:hAnsi="Microsoft YaHei" w:eastAsia="微软雅黑"/>
          <w:b w:val="0"/>
          <w:sz w:val="20"/>
        </w:rPr>
        <w:t>材料直接把“质量”和“数量界限”并置，要求学生看到数量变化对事物性质的影响。基本统计和百分比是量的把握，数量界限对应“度”，不懂“数”就容易越过界限而犯错，因此稳定触发量变质变及适度原则。</w:t>
      </w:r>
    </w:p>
    <w:p/>
    <w:p>
      <w:r>
        <w:rPr>
          <w:rFonts w:ascii="Microsoft YaHei" w:hAnsi="Microsoft YaHei" w:eastAsia="微软雅黑"/>
          <w:b/>
          <w:sz w:val="20"/>
        </w:rPr>
        <w:t>答案落点：</w:t>
      </w:r>
      <w:r>
        <w:rPr>
          <w:rFonts w:ascii="Microsoft YaHei" w:hAnsi="Microsoft YaHei" w:eastAsia="微软雅黑"/>
          <w:b w:val="0"/>
          <w:sz w:val="20"/>
        </w:rPr>
        <w:t>答题时先点出“量变与质变 / 适度原则”，再扣住材料中的具体情境说明它为什么成立，最后回到设问要求，避免只背原理不落材料。</w:t>
      </w:r>
    </w:p>
    <w:p/>
    <w:p>
      <w:r>
        <w:rPr>
          <w:rFonts w:ascii="Microsoft YaHei" w:hAnsi="Microsoft YaHei" w:eastAsia="微软雅黑"/>
          <w:b/>
          <w:color w:val="1F4E79"/>
          <w:sz w:val="28"/>
        </w:rPr>
        <w:t>[旧题补漏 16] 辩证否定 / 守正创新</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桑基鱼塘保留传统生态农业系统的科学内核，同时通过产业融合、生态景观、文化研学等新形式服务乡村振兴。</w:t>
      </w:r>
    </w:p>
    <w:p/>
    <w:p>
      <w:r>
        <w:rPr>
          <w:rFonts w:ascii="Microsoft YaHei" w:hAnsi="Microsoft YaHei" w:eastAsia="微软雅黑"/>
          <w:b/>
          <w:sz w:val="20"/>
        </w:rPr>
        <w:t>为什么能想到这个原理：</w:t>
      </w:r>
      <w:r>
        <w:rPr>
          <w:rFonts w:ascii="Microsoft YaHei" w:hAnsi="Microsoft YaHei" w:eastAsia="微软雅黑"/>
          <w:b w:val="0"/>
          <w:sz w:val="20"/>
        </w:rPr>
        <w:t>阅卷细则在辩证法层面列出“辩证否定等”。桑基鱼塘“未老”的原因不是原封不动，而是在保留生态循环和农业智慧的基础上更新功能形态，实现传统农业资源的创造性利用，因此可稳定补入辩证否定栏目。</w:t>
      </w:r>
    </w:p>
    <w:p/>
    <w:p>
      <w:r>
        <w:rPr>
          <w:rFonts w:ascii="Microsoft YaHei" w:hAnsi="Microsoft YaHei" w:eastAsia="微软雅黑"/>
          <w:b/>
          <w:sz w:val="20"/>
        </w:rPr>
        <w:t>答案落点：</w:t>
      </w:r>
      <w:r>
        <w:rPr>
          <w:rFonts w:ascii="Microsoft YaHei" w:hAnsi="Microsoft YaHei" w:eastAsia="微软雅黑"/>
          <w:b w:val="0"/>
          <w:sz w:val="20"/>
        </w:rPr>
        <w:t>答题时先点出“辩证否定 / 守正创新”，再扣住材料中的具体情境说明它为什么成立，最后回到设问要求，避免只背原理不落材料。</w:t>
      </w:r>
    </w:p>
    <w:p/>
    <w:p>
      <w:r>
        <w:rPr>
          <w:rFonts w:ascii="Microsoft YaHei" w:hAnsi="Microsoft YaHei" w:eastAsia="微软雅黑"/>
          <w:b/>
          <w:color w:val="1F4E79"/>
          <w:sz w:val="28"/>
        </w:rPr>
        <w:t>[旧题补漏 17] 矛盾就是对立统一 / 全面观点</w:t>
      </w:r>
    </w:p>
    <w:p/>
    <w:p>
      <w:r>
        <w:rPr>
          <w:rFonts w:ascii="Microsoft YaHei" w:hAnsi="Microsoft YaHei" w:eastAsia="微软雅黑"/>
          <w:b/>
          <w:sz w:val="20"/>
        </w:rPr>
        <w:t>来源题目：</w:t>
      </w:r>
      <w:r>
        <w:rPr>
          <w:rFonts w:ascii="Microsoft YaHei" w:hAnsi="Microsoft YaHei" w:eastAsia="微软雅黑"/>
          <w:b w:val="0"/>
          <w:sz w:val="20"/>
        </w:rPr>
        <w:t>2024丰台二模 第20题</w:t>
      </w:r>
    </w:p>
    <w:p/>
    <w:p>
      <w:r>
        <w:rPr>
          <w:rFonts w:ascii="Microsoft YaHei" w:hAnsi="Microsoft YaHei" w:eastAsia="微软雅黑"/>
          <w:b/>
          <w:sz w:val="20"/>
        </w:rPr>
        <w:t>材料触发点：</w:t>
      </w:r>
      <w:r>
        <w:rPr>
          <w:rFonts w:ascii="Microsoft YaHei" w:hAnsi="Microsoft YaHei" w:eastAsia="微软雅黑"/>
          <w:b w:val="0"/>
          <w:sz w:val="20"/>
        </w:rPr>
        <w:t>统筹发展和安全要求在不同时期处理革命与生产、国防与建设、改革发展稳定、国家安全与发展全局之间的关系。</w:t>
      </w:r>
    </w:p>
    <w:p/>
    <w:p>
      <w:r>
        <w:rPr>
          <w:rFonts w:ascii="Microsoft YaHei" w:hAnsi="Microsoft YaHei" w:eastAsia="微软雅黑"/>
          <w:b/>
          <w:sz w:val="20"/>
        </w:rPr>
        <w:t>为什么能想到这个原理：</w:t>
      </w:r>
      <w:r>
        <w:rPr>
          <w:rFonts w:ascii="Microsoft YaHei" w:hAnsi="Microsoft YaHei" w:eastAsia="微软雅黑"/>
          <w:b w:val="0"/>
          <w:sz w:val="20"/>
        </w:rPr>
        <w:t>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p>
      <w:r>
        <w:rPr>
          <w:rFonts w:ascii="Microsoft YaHei" w:hAnsi="Microsoft YaHei" w:eastAsia="微软雅黑"/>
          <w:b/>
          <w:sz w:val="20"/>
        </w:rPr>
        <w:t>答案落点：</w:t>
      </w:r>
      <w:r>
        <w:rPr>
          <w:rFonts w:ascii="Microsoft YaHei" w:hAnsi="Microsoft YaHei" w:eastAsia="微软雅黑"/>
          <w:b w:val="0"/>
          <w:sz w:val="20"/>
        </w:rPr>
        <w:t>答题时先点出“矛盾就是对立统一 / 全面观点”，再扣住材料中的具体情境说明它为什么成立，最后回到设问要求，避免只背原理不落材料。</w:t>
      </w:r>
    </w:p>
    <w:p/>
    <w:p>
      <w:r>
        <w:rPr>
          <w:rFonts w:ascii="Microsoft YaHei" w:hAnsi="Microsoft YaHei" w:eastAsia="微软雅黑"/>
          <w:b/>
          <w:color w:val="1F4E79"/>
          <w:sz w:val="28"/>
        </w:rPr>
        <w:t>[旧题补漏 18] 矛盾的特殊性 / 具体问题具体分析</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评分标准要求分析矛盾的特殊性，精准分析工作中的“数”。</w:t>
      </w:r>
    </w:p>
    <w:p/>
    <w:p>
      <w:r>
        <w:rPr>
          <w:rFonts w:ascii="Microsoft YaHei" w:hAnsi="Microsoft YaHei" w:eastAsia="微软雅黑"/>
          <w:b/>
          <w:sz w:val="20"/>
        </w:rPr>
        <w:t>为什么能想到这个原理：</w:t>
      </w:r>
      <w:r>
        <w:rPr>
          <w:rFonts w:ascii="Microsoft YaHei" w:hAnsi="Microsoft YaHei" w:eastAsia="微软雅黑"/>
          <w:b w:val="0"/>
          <w:sz w:val="20"/>
        </w:rPr>
        <w:t>不同工作、不同治理场景中的“数”并不相同，不能用一个固定数字机械套用。材料强调基本统计、主要百分比、计划方案，说明要根据具体问题确定具体数量界限和方案，因此触发具体问题具体分析。</w:t>
      </w:r>
    </w:p>
    <w:p/>
    <w:p>
      <w:r>
        <w:rPr>
          <w:rFonts w:ascii="Microsoft YaHei" w:hAnsi="Microsoft YaHei" w:eastAsia="微软雅黑"/>
          <w:b/>
          <w:sz w:val="20"/>
        </w:rPr>
        <w:t>答案落点：</w:t>
      </w:r>
      <w:r>
        <w:rPr>
          <w:rFonts w:ascii="Microsoft YaHei" w:hAnsi="Microsoft YaHei" w:eastAsia="微软雅黑"/>
          <w:b w:val="0"/>
          <w:sz w:val="20"/>
        </w:rPr>
        <w:t>答题时先点出“矛盾的特殊性 / 具体问题具体分析”，再扣住材料中的具体情境说明它为什么成立，最后回到设问要求，避免只背原理不落材料。</w:t>
      </w:r>
    </w:p>
    <w:p/>
    <w:p>
      <w:r>
        <w:rPr>
          <w:rFonts w:ascii="Microsoft YaHei" w:hAnsi="Microsoft YaHei" w:eastAsia="微软雅黑"/>
          <w:b/>
          <w:color w:val="1F4E79"/>
          <w:sz w:val="28"/>
        </w:rPr>
        <w:t>[旧题补漏 19] 矛盾的特殊性 / 具体问题具体分析</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评分细则要求坚持问题导向，不断提出真正解决问题的新理念新思路新办法；坚持具体问题具体分析，回答重大时代课题。</w:t>
      </w:r>
    </w:p>
    <w:p/>
    <w:p>
      <w:r>
        <w:rPr>
          <w:rFonts w:ascii="Microsoft YaHei" w:hAnsi="Microsoft YaHei" w:eastAsia="微软雅黑"/>
          <w:b/>
          <w:sz w:val="20"/>
        </w:rPr>
        <w:t>为什么能想到这个原理：</w:t>
      </w:r>
      <w:r>
        <w:rPr>
          <w:rFonts w:ascii="Microsoft YaHei" w:hAnsi="Microsoft YaHei" w:eastAsia="微软雅黑"/>
          <w:b w:val="0"/>
          <w:sz w:val="20"/>
        </w:rPr>
        <w:t>马克思主义中国化时代化不是抽象重复一般原理，而是面对国内外形势新变化、实践新要求和党治国理政的重大时代课题作出具体回答。材料以“新变化、新要求、重大时代课题”为触发点，导向具体问题具体分析。</w:t>
      </w:r>
    </w:p>
    <w:p/>
    <w:p>
      <w:r>
        <w:rPr>
          <w:rFonts w:ascii="Microsoft YaHei" w:hAnsi="Microsoft YaHei" w:eastAsia="微软雅黑"/>
          <w:b/>
          <w:sz w:val="20"/>
        </w:rPr>
        <w:t>答案落点：</w:t>
      </w:r>
      <w:r>
        <w:rPr>
          <w:rFonts w:ascii="Microsoft YaHei" w:hAnsi="Microsoft YaHei" w:eastAsia="微软雅黑"/>
          <w:b w:val="0"/>
          <w:sz w:val="20"/>
        </w:rPr>
        <w:t>答题时先点出“矛盾的特殊性 / 具体问题具体分析”，再扣住材料中的具体情境说明它为什么成立，最后回到设问要求，避免只背原理不落材料。</w:t>
      </w:r>
    </w:p>
    <w:p/>
    <w:p>
      <w:r>
        <w:rPr>
          <w:rFonts w:ascii="Microsoft YaHei" w:hAnsi="Microsoft YaHei" w:eastAsia="微软雅黑"/>
          <w:b/>
          <w:color w:val="1F4E79"/>
          <w:sz w:val="28"/>
        </w:rPr>
        <w:t>[旧题补漏 20] 具体问题具体分析</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桑基鱼塘因地制宜形成，并在新时代根据当地生态、产业和文化资源进行保护利用。</w:t>
      </w:r>
    </w:p>
    <w:p/>
    <w:p>
      <w:r>
        <w:rPr>
          <w:rFonts w:ascii="Microsoft YaHei" w:hAnsi="Microsoft YaHei" w:eastAsia="微软雅黑"/>
          <w:b/>
          <w:sz w:val="20"/>
        </w:rPr>
        <w:t>为什么能想到这个原理：</w:t>
      </w:r>
      <w:r>
        <w:rPr>
          <w:rFonts w:ascii="Microsoft YaHei" w:hAnsi="Microsoft YaHei" w:eastAsia="微软雅黑"/>
          <w:b w:val="0"/>
          <w:sz w:val="20"/>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
      <w:r>
        <w:rPr>
          <w:rFonts w:ascii="Microsoft YaHei" w:hAnsi="Microsoft YaHei" w:eastAsia="微软雅黑"/>
          <w:b/>
          <w:sz w:val="20"/>
        </w:rPr>
        <w:t>答案落点：</w:t>
      </w:r>
      <w:r>
        <w:rPr>
          <w:rFonts w:ascii="Microsoft YaHei" w:hAnsi="Microsoft YaHei" w:eastAsia="微软雅黑"/>
          <w:b w:val="0"/>
          <w:sz w:val="20"/>
        </w:rPr>
        <w:t>答题时先点出“具体问题具体分析”，再扣住材料中的具体情境说明它为什么成立，最后回到设问要求，避免只背原理不落材料。</w:t>
      </w:r>
    </w:p>
    <w:p/>
    <w:p>
      <w:r>
        <w:rPr>
          <w:rFonts w:ascii="Microsoft YaHei" w:hAnsi="Microsoft YaHei" w:eastAsia="微软雅黑"/>
          <w:b/>
          <w:color w:val="1F4E79"/>
          <w:sz w:val="28"/>
        </w:rPr>
        <w:t>[旧题补漏 21] 矛盾的特殊性 / 具体问题具体分析</w:t>
      </w:r>
    </w:p>
    <w:p/>
    <w:p>
      <w:r>
        <w:rPr>
          <w:rFonts w:ascii="Microsoft YaHei" w:hAnsi="Microsoft YaHei" w:eastAsia="微软雅黑"/>
          <w:b/>
          <w:sz w:val="20"/>
        </w:rPr>
        <w:t>来源题目：</w:t>
      </w:r>
      <w:r>
        <w:rPr>
          <w:rFonts w:ascii="Microsoft YaHei" w:hAnsi="Microsoft YaHei" w:eastAsia="微软雅黑"/>
          <w:b w:val="0"/>
          <w:sz w:val="20"/>
        </w:rPr>
        <w:t>2024西城二模 第18题第（4）问</w:t>
      </w:r>
    </w:p>
    <w:p/>
    <w:p>
      <w:r>
        <w:rPr>
          <w:rFonts w:ascii="Microsoft YaHei" w:hAnsi="Microsoft YaHei" w:eastAsia="微软雅黑"/>
          <w:b/>
          <w:sz w:val="20"/>
        </w:rPr>
        <w:t>材料触发点：</w:t>
      </w:r>
      <w:r>
        <w:rPr>
          <w:rFonts w:ascii="Microsoft YaHei" w:hAnsi="Microsoft YaHei" w:eastAsia="微软雅黑"/>
          <w:b w:val="0"/>
          <w:sz w:val="20"/>
        </w:rPr>
        <w:t>我国传统村落从豫西地坑院到湘西吊脚楼、客家围屋、开平碉楼，形态多样，风俗习惯和方言乡音各具特色。</w:t>
      </w:r>
    </w:p>
    <w:p/>
    <w:p>
      <w:r>
        <w:rPr>
          <w:rFonts w:ascii="Microsoft YaHei" w:hAnsi="Microsoft YaHei" w:eastAsia="微软雅黑"/>
          <w:b/>
          <w:sz w:val="20"/>
        </w:rPr>
        <w:t>为什么能想到这个原理：</w:t>
      </w:r>
      <w:r>
        <w:rPr>
          <w:rFonts w:ascii="Microsoft YaHei" w:hAnsi="Microsoft YaHei" w:eastAsia="微软雅黑"/>
          <w:b w:val="0"/>
          <w:sz w:val="20"/>
        </w:rPr>
        <w:t>答案细则明确列出“矛盾特殊性”。推动乡村文化振兴不能用同一个景观模板改造所有村落，而要看到不同村落在空间形态、历史记忆、民俗传统和现实冲击上的差异，因村制宜地保护、转化和发展。</w:t>
      </w:r>
    </w:p>
    <w:p/>
    <w:p>
      <w:r>
        <w:rPr>
          <w:rFonts w:ascii="Microsoft YaHei" w:hAnsi="Microsoft YaHei" w:eastAsia="微软雅黑"/>
          <w:b/>
          <w:sz w:val="20"/>
        </w:rPr>
        <w:t>答案落点：</w:t>
      </w:r>
      <w:r>
        <w:rPr>
          <w:rFonts w:ascii="Microsoft YaHei" w:hAnsi="Microsoft YaHei" w:eastAsia="微软雅黑"/>
          <w:b w:val="0"/>
          <w:sz w:val="20"/>
        </w:rPr>
        <w:t>答题时先点出“矛盾的特殊性 / 具体问题具体分析”，再扣住材料中的具体情境说明它为什么成立，最后回到设问要求，避免只背原理不落材料。</w:t>
      </w:r>
    </w:p>
    <w:p/>
    <w:p>
      <w:r>
        <w:rPr>
          <w:rFonts w:ascii="Microsoft YaHei" w:hAnsi="Microsoft YaHei" w:eastAsia="微软雅黑"/>
          <w:b/>
          <w:color w:val="1F4E79"/>
          <w:sz w:val="28"/>
        </w:rPr>
        <w:t>[旧题补漏 22] 内外因 / 矛盾分析法</w:t>
      </w:r>
    </w:p>
    <w:p/>
    <w:p>
      <w:r>
        <w:rPr>
          <w:rFonts w:ascii="Microsoft YaHei" w:hAnsi="Microsoft YaHei" w:eastAsia="微软雅黑"/>
          <w:b/>
          <w:sz w:val="20"/>
        </w:rPr>
        <w:t>来源题目：</w:t>
      </w:r>
      <w:r>
        <w:rPr>
          <w:rFonts w:ascii="Microsoft YaHei" w:hAnsi="Microsoft YaHei" w:eastAsia="微软雅黑"/>
          <w:b w:val="0"/>
          <w:sz w:val="20"/>
        </w:rPr>
        <w:t>2024朝阳一模 第16题</w:t>
      </w:r>
    </w:p>
    <w:p/>
    <w:p>
      <w:r>
        <w:rPr>
          <w:rFonts w:ascii="Microsoft YaHei" w:hAnsi="Microsoft YaHei" w:eastAsia="微软雅黑"/>
          <w:b/>
          <w:sz w:val="20"/>
        </w:rPr>
        <w:t>材料触发点：</w:t>
      </w:r>
      <w:r>
        <w:rPr>
          <w:rFonts w:ascii="Microsoft YaHei" w:hAnsi="Microsoft YaHei" w:eastAsia="微软雅黑"/>
          <w:b w:val="0"/>
          <w:sz w:val="20"/>
        </w:rPr>
        <w:t>“接受人民监督”主要依靠人民群众和民主制度，从党外施加影响；“勇于自我革命”强调党自身全面从严治党、自我净化、自我完善、自我革新、自我提高。</w:t>
      </w:r>
    </w:p>
    <w:p/>
    <w:p>
      <w:r>
        <w:rPr>
          <w:rFonts w:ascii="Microsoft YaHei" w:hAnsi="Microsoft YaHei" w:eastAsia="微软雅黑"/>
          <w:b/>
          <w:sz w:val="20"/>
        </w:rPr>
        <w:t>为什么能想到这个原理：</w:t>
      </w:r>
      <w:r>
        <w:rPr>
          <w:rFonts w:ascii="Microsoft YaHei" w:hAnsi="Microsoft YaHei" w:eastAsia="微软雅黑"/>
          <w:b w:val="0"/>
          <w:sz w:val="20"/>
        </w:rPr>
        <w:t>评标细则把“外因”和“内因”作为可给分角度。两者都服务党跳出历史周期率，但作用来源不同：人民监督是外部推动，自我革命是内部动力。材料要求区分二者又说明其联系，因此应把内外因作为矛盾分析中的显性挂点。</w:t>
      </w:r>
    </w:p>
    <w:p/>
    <w:p>
      <w:r>
        <w:rPr>
          <w:rFonts w:ascii="Microsoft YaHei" w:hAnsi="Microsoft YaHei" w:eastAsia="微软雅黑"/>
          <w:b/>
          <w:sz w:val="20"/>
        </w:rPr>
        <w:t>答案落点：</w:t>
      </w:r>
      <w:r>
        <w:rPr>
          <w:rFonts w:ascii="Microsoft YaHei" w:hAnsi="Microsoft YaHei" w:eastAsia="微软雅黑"/>
          <w:b w:val="0"/>
          <w:sz w:val="20"/>
        </w:rPr>
        <w:t>答题时先点出“内外因 / 矛盾分析法”，再扣住材料中的具体情境说明它为什么成立，最后回到设问要求，避免只背原理不落材料。</w:t>
      </w:r>
    </w:p>
    <w:p/>
    <w:p>
      <w:r>
        <w:rPr>
          <w:rFonts w:ascii="Microsoft YaHei" w:hAnsi="Microsoft YaHei" w:eastAsia="微软雅黑"/>
          <w:b/>
          <w:color w:val="1F4E79"/>
          <w:sz w:val="28"/>
        </w:rPr>
        <w:t>[旧题补漏 23] 实践与认识</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评分标准把“数从哪里来”对应到实践，并指出“数”不是凭空而来，而是通过实践、调查研究获得。</w:t>
      </w:r>
    </w:p>
    <w:p/>
    <w:p>
      <w:r>
        <w:rPr>
          <w:rFonts w:ascii="Microsoft YaHei" w:hAnsi="Microsoft YaHei" w:eastAsia="微软雅黑"/>
          <w:b/>
          <w:sz w:val="20"/>
        </w:rPr>
        <w:t>为什么能想到这个原理：</w:t>
      </w:r>
      <w:r>
        <w:rPr>
          <w:rFonts w:ascii="Microsoft YaHei" w:hAnsi="Microsoft YaHei" w:eastAsia="微软雅黑"/>
          <w:b w:val="0"/>
          <w:sz w:val="20"/>
        </w:rPr>
        <w:t>材料先追问“数从哪里来”，再把答案落到实践和实际调查，说明对情况和问题的数量认识必须来自实践。随后又要求用“数”做计划、定方案，形成实践与认识双向作用的链条。</w:t>
      </w:r>
    </w:p>
    <w:p/>
    <w:p>
      <w:r>
        <w:rPr>
          <w:rFonts w:ascii="Microsoft YaHei" w:hAnsi="Microsoft YaHei" w:eastAsia="微软雅黑"/>
          <w:b/>
          <w:sz w:val="20"/>
        </w:rPr>
        <w:t>答案落点：</w:t>
      </w:r>
      <w:r>
        <w:rPr>
          <w:rFonts w:ascii="Microsoft YaHei" w:hAnsi="Microsoft YaHei" w:eastAsia="微软雅黑"/>
          <w:b w:val="0"/>
          <w:sz w:val="20"/>
        </w:rPr>
        <w:t>答题时先点出“实践与认识”，再扣住材料中的具体情境说明它为什么成立，最后回到设问要求，避免只背原理不落材料。</w:t>
      </w:r>
    </w:p>
    <w:p/>
    <w:p>
      <w:r>
        <w:rPr>
          <w:rFonts w:ascii="Microsoft YaHei" w:hAnsi="Microsoft YaHei" w:eastAsia="微软雅黑"/>
          <w:b/>
          <w:color w:val="1F4E79"/>
          <w:sz w:val="28"/>
        </w:rPr>
        <w:t>[旧题补漏 24] 实践与认识</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材料写“实践没有止境，理论创新也没有止境”，评分细则要求坚持实践观点，推进实践基础上的理论创新，以新的理论指导新的实践。</w:t>
      </w:r>
    </w:p>
    <w:p/>
    <w:p>
      <w:r>
        <w:rPr>
          <w:rFonts w:ascii="Microsoft YaHei" w:hAnsi="Microsoft YaHei" w:eastAsia="微软雅黑"/>
          <w:b/>
          <w:sz w:val="20"/>
        </w:rPr>
        <w:t>为什么能想到这个原理：</w:t>
      </w:r>
      <w:r>
        <w:rPr>
          <w:rFonts w:ascii="Microsoft YaHei" w:hAnsi="Microsoft YaHei" w:eastAsia="微软雅黑"/>
          <w:b w:val="0"/>
          <w:sz w:val="20"/>
        </w:rPr>
        <w:t>理论创新的起点是国内外形势新变化和实践新要求，形成的新理论又要指导新的实践。材料完整呈现“实践提出问题—理论创新回应—理论再指导实践”的链条，因此稳定触发实践与认识关系。</w:t>
      </w:r>
    </w:p>
    <w:p/>
    <w:p>
      <w:r>
        <w:rPr>
          <w:rFonts w:ascii="Microsoft YaHei" w:hAnsi="Microsoft YaHei" w:eastAsia="微软雅黑"/>
          <w:b/>
          <w:sz w:val="20"/>
        </w:rPr>
        <w:t>答案落点：</w:t>
      </w:r>
      <w:r>
        <w:rPr>
          <w:rFonts w:ascii="Microsoft YaHei" w:hAnsi="Microsoft YaHei" w:eastAsia="微软雅黑"/>
          <w:b w:val="0"/>
          <w:sz w:val="20"/>
        </w:rPr>
        <w:t>答题时先点出“实践与认识”，再扣住材料中的具体情境说明它为什么成立，最后回到设问要求，避免只背原理不落材料。</w:t>
      </w:r>
    </w:p>
    <w:p/>
    <w:p>
      <w:r>
        <w:rPr>
          <w:rFonts w:ascii="Microsoft YaHei" w:hAnsi="Microsoft YaHei" w:eastAsia="微软雅黑"/>
          <w:b/>
          <w:color w:val="1F4E79"/>
          <w:sz w:val="28"/>
        </w:rPr>
        <w:t>[旧题补漏 25] 实践是认识的基础</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“胸中有‘数’”中的“数”要通过实践获得，只有关注实际进行调查研究，才能获得对“数”的正确认识。</w:t>
      </w:r>
    </w:p>
    <w:p/>
    <w:p>
      <w:r>
        <w:rPr>
          <w:rFonts w:ascii="Microsoft YaHei" w:hAnsi="Microsoft YaHei" w:eastAsia="微软雅黑"/>
          <w:b/>
          <w:sz w:val="20"/>
        </w:rPr>
        <w:t>为什么能想到这个原理：</w:t>
      </w:r>
      <w:r>
        <w:rPr>
          <w:rFonts w:ascii="Microsoft YaHei" w:hAnsi="Microsoft YaHei" w:eastAsia="微软雅黑"/>
          <w:b w:val="0"/>
          <w:sz w:val="20"/>
        </w:rPr>
        <w:t>“数”作为对情况和问题的认识，不是头脑中自生的，而是在调查研究和治理实践中形成。材料把“数从哪里来”直接落到实践，构成实践是认识来源的稳定触发。</w:t>
      </w:r>
    </w:p>
    <w:p/>
    <w:p>
      <w:r>
        <w:rPr>
          <w:rFonts w:ascii="Microsoft YaHei" w:hAnsi="Microsoft YaHei" w:eastAsia="微软雅黑"/>
          <w:b/>
          <w:sz w:val="20"/>
        </w:rPr>
        <w:t>答案落点：</w:t>
      </w:r>
      <w:r>
        <w:rPr>
          <w:rFonts w:ascii="Microsoft YaHei" w:hAnsi="Microsoft YaHei" w:eastAsia="微软雅黑"/>
          <w:b w:val="0"/>
          <w:sz w:val="20"/>
        </w:rPr>
        <w:t>答题时先点出“实践是认识的基础”，再扣住材料中的具体情境说明它为什么成立，最后回到设问要求，避免只背原理不落材料。</w:t>
      </w:r>
    </w:p>
    <w:p/>
    <w:p>
      <w:r>
        <w:rPr>
          <w:rFonts w:ascii="Microsoft YaHei" w:hAnsi="Microsoft YaHei" w:eastAsia="微软雅黑"/>
          <w:b/>
          <w:color w:val="1F4E79"/>
          <w:sz w:val="28"/>
        </w:rPr>
        <w:t>[旧题补漏 26] 认识发展原理 / 实践推动认识深化</w:t>
      </w:r>
    </w:p>
    <w:p/>
    <w:p>
      <w:r>
        <w:rPr>
          <w:rFonts w:ascii="Microsoft YaHei" w:hAnsi="Microsoft YaHei" w:eastAsia="微软雅黑"/>
          <w:b/>
          <w:sz w:val="20"/>
        </w:rPr>
        <w:t>来源题目：</w:t>
      </w:r>
      <w:r>
        <w:rPr>
          <w:rFonts w:ascii="Microsoft YaHei" w:hAnsi="Microsoft YaHei" w:eastAsia="微软雅黑"/>
          <w:b w:val="0"/>
          <w:sz w:val="20"/>
        </w:rPr>
        <w:t>2024丰台二模 第20题</w:t>
      </w:r>
    </w:p>
    <w:p/>
    <w:p>
      <w:r>
        <w:rPr>
          <w:rFonts w:ascii="Microsoft YaHei" w:hAnsi="Microsoft YaHei" w:eastAsia="微软雅黑"/>
          <w:b/>
          <w:sz w:val="20"/>
        </w:rPr>
        <w:t>材料触发点：</w:t>
      </w:r>
      <w:r>
        <w:rPr>
          <w:rFonts w:ascii="Microsoft YaHei" w:hAnsi="Microsoft YaHei" w:eastAsia="微软雅黑"/>
          <w:b w:val="0"/>
          <w:sz w:val="20"/>
        </w:rPr>
        <w:t>我们党在不同历史时期都高度重视统筹发展和安全，革命、建设、改革和新时代的实践反复证明，能否统筹好发展和安全关系国家兴衰、历史走向。</w:t>
      </w:r>
    </w:p>
    <w:p/>
    <w:p>
      <w:r>
        <w:rPr>
          <w:rFonts w:ascii="Microsoft YaHei" w:hAnsi="Microsoft YaHei" w:eastAsia="微软雅黑"/>
          <w:b/>
          <w:sz w:val="20"/>
        </w:rPr>
        <w:t>为什么能想到这个原理：</w:t>
      </w:r>
      <w:r>
        <w:rPr>
          <w:rFonts w:ascii="Microsoft YaHei" w:hAnsi="Microsoft YaHei" w:eastAsia="微软雅黑"/>
          <w:b w:val="0"/>
          <w:sz w:val="20"/>
        </w:rPr>
        <w:t>评标说明可从认识论角度作答。材料不是抽象给出一个结论，而是用不同历史时期的实践经验说明党对发展安全关系的认识不断深化；“历史反复证明”提示认识来源于实践检验，并随治国理政实践推进而发展。</w:t>
      </w:r>
    </w:p>
    <w:p/>
    <w:p>
      <w:r>
        <w:rPr>
          <w:rFonts w:ascii="Microsoft YaHei" w:hAnsi="Microsoft YaHei" w:eastAsia="微软雅黑"/>
          <w:b/>
          <w:sz w:val="20"/>
        </w:rPr>
        <w:t>答案落点：</w:t>
      </w:r>
      <w:r>
        <w:rPr>
          <w:rFonts w:ascii="Microsoft YaHei" w:hAnsi="Microsoft YaHei" w:eastAsia="微软雅黑"/>
          <w:b w:val="0"/>
          <w:sz w:val="20"/>
        </w:rPr>
        <w:t>答题时先点出“认识发展原理 / 实践推动认识深化”，再扣住材料中的具体情境说明它为什么成立，最后回到设问要求，避免只背原理不落材料。</w:t>
      </w:r>
    </w:p>
    <w:p/>
    <w:p>
      <w:r>
        <w:rPr>
          <w:rFonts w:ascii="Microsoft YaHei" w:hAnsi="Microsoft YaHei" w:eastAsia="微软雅黑"/>
          <w:b/>
          <w:color w:val="1F4E79"/>
          <w:sz w:val="28"/>
        </w:rPr>
        <w:t>[旧题补漏 27] 认识对实践的反作用</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在工作生活中做计划、定方案，在国家治理中看大数、看长远，都离不开“胸中有数”的工作方法。</w:t>
      </w:r>
    </w:p>
    <w:p/>
    <w:p>
      <w:r>
        <w:rPr>
          <w:rFonts w:ascii="Microsoft YaHei" w:hAnsi="Microsoft YaHei" w:eastAsia="微软雅黑"/>
          <w:b/>
          <w:sz w:val="20"/>
        </w:rPr>
        <w:t>为什么能想到这个原理：</w:t>
      </w:r>
      <w:r>
        <w:rPr>
          <w:rFonts w:ascii="Microsoft YaHei" w:hAnsi="Microsoft YaHei" w:eastAsia="微软雅黑"/>
          <w:b w:val="0"/>
          <w:sz w:val="20"/>
        </w:rPr>
        <w:t>掌握“数”不是为了停留在认识层面，而是为了减少决策和指导中的盲目性与随意性。材料把数量认识和计划方案、国家治理连接起来，说明正确认识能反过来指导实践。</w:t>
      </w:r>
    </w:p>
    <w:p/>
    <w:p>
      <w:r>
        <w:rPr>
          <w:rFonts w:ascii="Microsoft YaHei" w:hAnsi="Microsoft YaHei" w:eastAsia="微软雅黑"/>
          <w:b/>
          <w:sz w:val="20"/>
        </w:rPr>
        <w:t>答案落点：</w:t>
      </w:r>
      <w:r>
        <w:rPr>
          <w:rFonts w:ascii="Microsoft YaHei" w:hAnsi="Microsoft YaHei" w:eastAsia="微软雅黑"/>
          <w:b w:val="0"/>
          <w:sz w:val="20"/>
        </w:rPr>
        <w:t>答题时先点出“认识对实践的反作用”，再扣住材料中的具体情境说明它为什么成立，最后回到设问要求，避免只背原理不落材料。</w:t>
      </w:r>
    </w:p>
    <w:p/>
    <w:p>
      <w:r>
        <w:rPr>
          <w:rFonts w:ascii="Microsoft YaHei" w:hAnsi="Microsoft YaHei" w:eastAsia="微软雅黑"/>
          <w:b/>
          <w:color w:val="1F4E79"/>
          <w:sz w:val="28"/>
        </w:rPr>
        <w:t>[旧题补漏 28] 认识对实践的反作用</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评分细则要求推进实践基础上的理论创新，以新的理论指导新的实践。</w:t>
      </w:r>
    </w:p>
    <w:p/>
    <w:p>
      <w:r>
        <w:rPr>
          <w:rFonts w:ascii="Microsoft YaHei" w:hAnsi="Microsoft YaHei" w:eastAsia="微软雅黑"/>
          <w:b/>
          <w:sz w:val="20"/>
        </w:rPr>
        <w:t>为什么能想到这个原理：</w:t>
      </w:r>
      <w:r>
        <w:rPr>
          <w:rFonts w:ascii="Microsoft YaHei" w:hAnsi="Microsoft YaHei" w:eastAsia="微软雅黑"/>
          <w:b w:val="0"/>
          <w:sz w:val="20"/>
        </w:rPr>
        <w:t>习近平新时代中国特色社会主义思想作为重大理论创新，不只是解释时代课题，还要指导党和国家事业发展。材料明确从“理论创新”转向“指导新的实践”，因此稳定触发认识对实践的反作用。</w:t>
      </w:r>
    </w:p>
    <w:p/>
    <w:p>
      <w:r>
        <w:rPr>
          <w:rFonts w:ascii="Microsoft YaHei" w:hAnsi="Microsoft YaHei" w:eastAsia="微软雅黑"/>
          <w:b/>
          <w:sz w:val="20"/>
        </w:rPr>
        <w:t>答案落点：</w:t>
      </w:r>
      <w:r>
        <w:rPr>
          <w:rFonts w:ascii="Microsoft YaHei" w:hAnsi="Microsoft YaHei" w:eastAsia="微软雅黑"/>
          <w:b w:val="0"/>
          <w:sz w:val="20"/>
        </w:rPr>
        <w:t>答题时先点出“认识对实践的反作用”，再扣住材料中的具体情境说明它为什么成立，最后回到设问要求，避免只背原理不落材料。</w:t>
      </w:r>
    </w:p>
    <w:p/>
    <w:p>
      <w:r>
        <w:rPr>
          <w:rFonts w:ascii="Microsoft YaHei" w:hAnsi="Microsoft YaHei" w:eastAsia="微软雅黑"/>
          <w:b/>
          <w:color w:val="1F4E79"/>
          <w:sz w:val="28"/>
        </w:rPr>
        <w:t>[旧题补漏 29] 改革的实质 / 社会基本矛盾运动</w:t>
      </w:r>
    </w:p>
    <w:p/>
    <w:p>
      <w:r>
        <w:rPr>
          <w:rFonts w:ascii="Microsoft YaHei" w:hAnsi="Microsoft YaHei" w:eastAsia="微软雅黑"/>
          <w:b/>
          <w:sz w:val="20"/>
        </w:rPr>
        <w:t>来源题目：</w:t>
      </w:r>
      <w:r>
        <w:rPr>
          <w:rFonts w:ascii="Microsoft YaHei" w:hAnsi="Microsoft YaHei" w:eastAsia="微软雅黑"/>
          <w:b w:val="0"/>
          <w:sz w:val="20"/>
        </w:rPr>
        <w:t>2025石景山一模 第21题</w:t>
      </w:r>
    </w:p>
    <w:p/>
    <w:p>
      <w:r>
        <w:rPr>
          <w:rFonts w:ascii="Microsoft YaHei" w:hAnsi="Microsoft YaHei" w:eastAsia="微软雅黑"/>
          <w:b/>
          <w:sz w:val="20"/>
        </w:rPr>
        <w:t>材料触发点：</w:t>
      </w:r>
      <w:r>
        <w:rPr>
          <w:rFonts w:ascii="Microsoft YaHei" w:hAnsi="Microsoft YaHei" w:eastAsia="微软雅黑"/>
          <w:b w:val="0"/>
          <w:sz w:val="20"/>
        </w:rPr>
        <w:t>进一步全面深化改革进入攻坚期和深水区，党坚持“不立不破、先立后破”，破除旧观念旧体制，确立新理念新机制，推动制度更加成熟定型。</w:t>
      </w:r>
    </w:p>
    <w:p/>
    <w:p>
      <w:r>
        <w:rPr>
          <w:rFonts w:ascii="Microsoft YaHei" w:hAnsi="Microsoft YaHei" w:eastAsia="微软雅黑"/>
          <w:b/>
          <w:sz w:val="20"/>
        </w:rPr>
        <w:t>为什么能想到这个原理：</w:t>
      </w:r>
      <w:r>
        <w:rPr>
          <w:rFonts w:ascii="Microsoft YaHei" w:hAnsi="Microsoft YaHei" w:eastAsia="微软雅黑"/>
          <w:b w:val="0"/>
          <w:sz w:val="20"/>
        </w:rPr>
        <w:t>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p>
      <w:r>
        <w:rPr>
          <w:rFonts w:ascii="Microsoft YaHei" w:hAnsi="Microsoft YaHei" w:eastAsia="微软雅黑"/>
          <w:b/>
          <w:sz w:val="20"/>
        </w:rPr>
        <w:t>答案落点：</w:t>
      </w:r>
      <w:r>
        <w:rPr>
          <w:rFonts w:ascii="Microsoft YaHei" w:hAnsi="Microsoft YaHei" w:eastAsia="微软雅黑"/>
          <w:b w:val="0"/>
          <w:sz w:val="20"/>
        </w:rPr>
        <w:t>答题时先点出“改革的实质 / 社会基本矛盾运动”，再扣住材料中的具体情境说明它为什么成立，最后回到设问要求，避免只背原理不落材料。</w:t>
      </w:r>
    </w:p>
    <w:p/>
    <w:p>
      <w:r>
        <w:rPr>
          <w:rFonts w:ascii="Microsoft YaHei" w:hAnsi="Microsoft YaHei" w:eastAsia="微软雅黑"/>
          <w:b/>
          <w:color w:val="1F4E79"/>
          <w:sz w:val="28"/>
        </w:rPr>
        <w:t>[旧题补漏 30] 改革 / 生产关系适应生产力 / 上层建筑反作用</w:t>
      </w:r>
    </w:p>
    <w:p/>
    <w:p>
      <w:r>
        <w:rPr>
          <w:rFonts w:ascii="Microsoft YaHei" w:hAnsi="Microsoft YaHei" w:eastAsia="微软雅黑"/>
          <w:b/>
          <w:sz w:val="20"/>
        </w:rPr>
        <w:t>来源题目：</w:t>
      </w:r>
      <w:r>
        <w:rPr>
          <w:rFonts w:ascii="Microsoft YaHei" w:hAnsi="Microsoft YaHei" w:eastAsia="微软雅黑"/>
          <w:b w:val="0"/>
          <w:sz w:val="20"/>
        </w:rPr>
        <w:t>2024东城一模 第18题第（1）问</w:t>
      </w:r>
    </w:p>
    <w:p/>
    <w:p>
      <w:r>
        <w:rPr>
          <w:rFonts w:ascii="Microsoft YaHei" w:hAnsi="Microsoft YaHei" w:eastAsia="微软雅黑"/>
          <w:b/>
          <w:sz w:val="20"/>
        </w:rPr>
        <w:t>材料触发点：</w:t>
      </w:r>
      <w:r>
        <w:rPr>
          <w:rFonts w:ascii="Microsoft YaHei" w:hAnsi="Microsoft YaHei" w:eastAsia="微软雅黑"/>
          <w:b w:val="0"/>
          <w:sz w:val="20"/>
        </w:rPr>
        <w:t>北京出台科研项目经费“包干制”、技术攻关“揭榜挂帅”等政策，推动科技体制改革并服务新质生产力发展。</w:t>
      </w:r>
    </w:p>
    <w:p/>
    <w:p>
      <w:r>
        <w:rPr>
          <w:rFonts w:ascii="Microsoft YaHei" w:hAnsi="Microsoft YaHei" w:eastAsia="微软雅黑"/>
          <w:b/>
          <w:sz w:val="20"/>
        </w:rPr>
        <w:t>为什么能想到这个原理：</w:t>
      </w:r>
      <w:r>
        <w:rPr>
          <w:rFonts w:ascii="Microsoft YaHei" w:hAnsi="Microsoft YaHei" w:eastAsia="微软雅黑"/>
          <w:b w:val="0"/>
          <w:sz w:val="20"/>
        </w:rPr>
        <w:t>评标 PPT 明确指出科技体制改革推动形成与新质生产力相适应的生产关系，以体制机制创新带动科技创新。材料表明改革的落点在于解决生产力发展对制度机制提出的新要求，因此改革栏目不能继续空置。</w:t>
      </w:r>
    </w:p>
    <w:p/>
    <w:p>
      <w:r>
        <w:rPr>
          <w:rFonts w:ascii="Microsoft YaHei" w:hAnsi="Microsoft YaHei" w:eastAsia="微软雅黑"/>
          <w:b/>
          <w:sz w:val="20"/>
        </w:rPr>
        <w:t>答案落点：</w:t>
      </w:r>
      <w:r>
        <w:rPr>
          <w:rFonts w:ascii="Microsoft YaHei" w:hAnsi="Microsoft YaHei" w:eastAsia="微软雅黑"/>
          <w:b w:val="0"/>
          <w:sz w:val="20"/>
        </w:rPr>
        <w:t>答题时先点出“改革 / 生产关系适应生产力 / 上层建筑反作用”，再扣住材料中的具体情境说明它为什么成立，最后回到设问要求，避免只背原理不落材料。</w:t>
      </w:r>
    </w:p>
    <w:p/>
    <w:p>
      <w:r>
        <w:rPr>
          <w:rFonts w:ascii="Microsoft YaHei" w:hAnsi="Microsoft YaHei" w:eastAsia="微软雅黑"/>
          <w:b/>
          <w:color w:val="1F4E79"/>
          <w:sz w:val="28"/>
        </w:rPr>
        <w:t>[旧题补漏 31] 人民群众是历史的创造者 / 群众观点</w:t>
      </w:r>
    </w:p>
    <w:p/>
    <w:p>
      <w:r>
        <w:rPr>
          <w:rFonts w:ascii="Microsoft YaHei" w:hAnsi="Microsoft YaHei" w:eastAsia="微软雅黑"/>
          <w:b/>
          <w:sz w:val="20"/>
        </w:rPr>
        <w:t>来源题目：</w:t>
      </w:r>
      <w:r>
        <w:rPr>
          <w:rFonts w:ascii="Microsoft YaHei" w:hAnsi="Microsoft YaHei" w:eastAsia="微软雅黑"/>
          <w:b w:val="0"/>
          <w:sz w:val="20"/>
        </w:rPr>
        <w:t>2025丰台期末 第17题</w:t>
      </w:r>
    </w:p>
    <w:p/>
    <w:p>
      <w:r>
        <w:rPr>
          <w:rFonts w:ascii="Microsoft YaHei" w:hAnsi="Microsoft YaHei" w:eastAsia="微软雅黑"/>
          <w:b/>
          <w:sz w:val="20"/>
        </w:rPr>
        <w:t>材料触发点：</w:t>
      </w:r>
      <w:r>
        <w:rPr>
          <w:rFonts w:ascii="Microsoft YaHei" w:hAnsi="Microsoft YaHei" w:eastAsia="微软雅黑"/>
          <w:b w:val="0"/>
          <w:sz w:val="20"/>
        </w:rPr>
        <w:t>“人民城市人民建，人民城市为人民”，评分细则在理论层面给出“人民群众是历史的创造者/群众观点”等角度；材料写居民参与社区微更新、市民众创空间、民间湖长参与生态保护和监督。</w:t>
      </w:r>
    </w:p>
    <w:p/>
    <w:p>
      <w:r>
        <w:rPr>
          <w:rFonts w:ascii="Microsoft YaHei" w:hAnsi="Microsoft YaHei" w:eastAsia="微软雅黑"/>
          <w:b/>
          <w:sz w:val="20"/>
        </w:rPr>
        <w:t>为什么能想到这个原理：</w:t>
      </w:r>
      <w:r>
        <w:rPr>
          <w:rFonts w:ascii="Microsoft YaHei" w:hAnsi="Microsoft YaHei" w:eastAsia="微软雅黑"/>
          <w:b w:val="0"/>
          <w:sz w:val="20"/>
        </w:rPr>
        <w:t>材料不是只写政府建设城市，而是反复强调人民参与规划、建设和治理。城市发展依靠人民、服务人民，评分细则也把人民主体地位设为给分点，因此稳定触发人民群众观点。</w:t>
      </w:r>
    </w:p>
    <w:p/>
    <w:p>
      <w:r>
        <w:rPr>
          <w:rFonts w:ascii="Microsoft YaHei" w:hAnsi="Microsoft YaHei" w:eastAsia="微软雅黑"/>
          <w:b/>
          <w:sz w:val="20"/>
        </w:rPr>
        <w:t>答案落点：</w:t>
      </w:r>
      <w:r>
        <w:rPr>
          <w:rFonts w:ascii="Microsoft YaHei" w:hAnsi="Microsoft YaHei" w:eastAsia="微软雅黑"/>
          <w:b w:val="0"/>
          <w:sz w:val="20"/>
        </w:rPr>
        <w:t>答题时先点出“人民群众是历史的创造者 / 群众观点”，再扣住材料中的具体情境说明它为什么成立，最后回到设问要求，避免只背原理不落材料。</w:t>
      </w:r>
    </w:p>
    <w:p/>
    <w:p>
      <w:r>
        <w:rPr>
          <w:rFonts w:ascii="Microsoft YaHei" w:hAnsi="Microsoft YaHei" w:eastAsia="微软雅黑"/>
          <w:b/>
          <w:color w:val="1F4E79"/>
          <w:sz w:val="28"/>
        </w:rPr>
        <w:t>[旧题补漏 32] 人民群众 / 人民立场</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评分细则要求坚持人民至上，站稳人民立场、把握人民愿望、尊重人民创造、集中人民智慧。</w:t>
      </w:r>
    </w:p>
    <w:p/>
    <w:p>
      <w:r>
        <w:rPr>
          <w:rFonts w:ascii="Microsoft YaHei" w:hAnsi="Microsoft YaHei" w:eastAsia="微软雅黑"/>
          <w:b/>
          <w:sz w:val="20"/>
        </w:rPr>
        <w:t>为什么能想到这个原理：</w:t>
      </w:r>
      <w:r>
        <w:rPr>
          <w:rFonts w:ascii="Microsoft YaHei" w:hAnsi="Microsoft YaHei" w:eastAsia="微软雅黑"/>
          <w:b w:val="0"/>
          <w:sz w:val="20"/>
        </w:rPr>
        <w:t>马克思主义中国化时代化要回答党和国家事业发展的重大课题，而这些课题最终指向人民利益和人民实践。细则把人民立场、人民愿望、人民创造和人民智慧连成一组，说明理论创新必须以人民群众为主体和根基。</w:t>
      </w:r>
    </w:p>
    <w:p/>
    <w:p>
      <w:r>
        <w:rPr>
          <w:rFonts w:ascii="Microsoft YaHei" w:hAnsi="Microsoft YaHei" w:eastAsia="微软雅黑"/>
          <w:b/>
          <w:sz w:val="20"/>
        </w:rPr>
        <w:t>答案落点：</w:t>
      </w:r>
      <w:r>
        <w:rPr>
          <w:rFonts w:ascii="Microsoft YaHei" w:hAnsi="Microsoft YaHei" w:eastAsia="微软雅黑"/>
          <w:b w:val="0"/>
          <w:sz w:val="20"/>
        </w:rPr>
        <w:t>答题时先点出“人民群众 / 人民立场”，再扣住材料中的具体情境说明它为什么成立，最后回到设问要求，避免只背原理不落材料。</w:t>
      </w:r>
    </w:p>
    <w:p/>
    <w:p>
      <w:r>
        <w:rPr>
          <w:rFonts w:ascii="Microsoft YaHei" w:hAnsi="Microsoft YaHei" w:eastAsia="微软雅黑"/>
          <w:b/>
          <w:color w:val="1F4E79"/>
          <w:sz w:val="28"/>
        </w:rPr>
        <w:t>[旧题补漏 33] 人民群众 / 群众观点</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桑基鱼塘来自群众生产实践，又通过乡村振兴、文化研学、生态保护等方式服务人民福祉，满足人民对美好生活的追求。</w:t>
      </w:r>
    </w:p>
    <w:p/>
    <w:p>
      <w:r>
        <w:rPr>
          <w:rFonts w:ascii="Microsoft YaHei" w:hAnsi="Microsoft YaHei" w:eastAsia="微软雅黑"/>
          <w:b/>
          <w:sz w:val="20"/>
        </w:rPr>
        <w:t>为什么能想到这个原理：</w:t>
      </w:r>
      <w:r>
        <w:rPr>
          <w:rFonts w:ascii="Microsoft YaHei" w:hAnsi="Microsoft YaHei" w:eastAsia="微软雅黑"/>
          <w:b w:val="0"/>
          <w:sz w:val="20"/>
        </w:rPr>
        <w:t>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p>
      <w:r>
        <w:rPr>
          <w:rFonts w:ascii="Microsoft YaHei" w:hAnsi="Microsoft YaHei" w:eastAsia="微软雅黑"/>
          <w:b/>
          <w:sz w:val="20"/>
        </w:rPr>
        <w:t>答案落点：</w:t>
      </w:r>
      <w:r>
        <w:rPr>
          <w:rFonts w:ascii="Microsoft YaHei" w:hAnsi="Microsoft YaHei" w:eastAsia="微软雅黑"/>
          <w:b w:val="0"/>
          <w:sz w:val="20"/>
        </w:rPr>
        <w:t>答题时先点出“人民群众 / 群众观点”，再扣住材料中的具体情境说明它为什么成立，最后回到设问要求，避免只背原理不落材料。</w:t>
      </w:r>
    </w:p>
    <w:p/>
    <w:p>
      <w:r>
        <w:rPr>
          <w:rFonts w:ascii="Microsoft YaHei" w:hAnsi="Microsoft YaHei" w:eastAsia="微软雅黑"/>
          <w:b/>
          <w:color w:val="1F4E79"/>
          <w:sz w:val="28"/>
        </w:rPr>
        <w:t>[旧题补漏 34] 人民群众的历史作用 / 群众观点</w:t>
      </w:r>
    </w:p>
    <w:p/>
    <w:p>
      <w:r>
        <w:rPr>
          <w:rFonts w:ascii="Microsoft YaHei" w:hAnsi="Microsoft YaHei" w:eastAsia="微软雅黑"/>
          <w:b/>
          <w:sz w:val="20"/>
        </w:rPr>
        <w:t>来源题目：</w:t>
      </w:r>
      <w:r>
        <w:rPr>
          <w:rFonts w:ascii="Microsoft YaHei" w:hAnsi="Microsoft YaHei" w:eastAsia="微软雅黑"/>
          <w:b w:val="0"/>
          <w:sz w:val="20"/>
        </w:rPr>
        <w:t>2024西城二模 第18题第（4）问</w:t>
      </w:r>
    </w:p>
    <w:p/>
    <w:p>
      <w:r>
        <w:rPr>
          <w:rFonts w:ascii="Microsoft YaHei" w:hAnsi="Microsoft YaHei" w:eastAsia="微软雅黑"/>
          <w:b/>
          <w:sz w:val="20"/>
        </w:rPr>
        <w:t>材料触发点：</w:t>
      </w:r>
      <w:r>
        <w:rPr>
          <w:rFonts w:ascii="Microsoft YaHei" w:hAnsi="Microsoft YaHei" w:eastAsia="微软雅黑"/>
          <w:b w:val="0"/>
          <w:sz w:val="20"/>
        </w:rPr>
        <w:t>推动乡村文化振兴要提升审美水平和人文素养，让欣赏美、追求美、塑造美成为乡村文明新风尚；传统村落保护与活化要面向乡村居民真实生活和文明建设。</w:t>
      </w:r>
    </w:p>
    <w:p/>
    <w:p>
      <w:r>
        <w:rPr>
          <w:rFonts w:ascii="Microsoft YaHei" w:hAnsi="Microsoft YaHei" w:eastAsia="微软雅黑"/>
          <w:b/>
          <w:sz w:val="20"/>
        </w:rPr>
        <w:t>为什么能想到这个原理：</w:t>
      </w:r>
      <w:r>
        <w:rPr>
          <w:rFonts w:ascii="Microsoft YaHei" w:hAnsi="Microsoft YaHei" w:eastAsia="微软雅黑"/>
          <w:b w:val="0"/>
          <w:sz w:val="20"/>
        </w:rPr>
        <w:t>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p>
      <w:r>
        <w:rPr>
          <w:rFonts w:ascii="Microsoft YaHei" w:hAnsi="Microsoft YaHei" w:eastAsia="微软雅黑"/>
          <w:b/>
          <w:sz w:val="20"/>
        </w:rPr>
        <w:t>答案落点：</w:t>
      </w:r>
      <w:r>
        <w:rPr>
          <w:rFonts w:ascii="Microsoft YaHei" w:hAnsi="Microsoft YaHei" w:eastAsia="微软雅黑"/>
          <w:b w:val="0"/>
          <w:sz w:val="20"/>
        </w:rPr>
        <w:t>答题时先点出“人民群众的历史作用 / 群众观点”，再扣住材料中的具体情境说明它为什么成立，最后回到设问要求，避免只背原理不落材料。</w:t>
      </w:r>
    </w:p>
    <w:p/>
    <w:p>
      <w:r>
        <w:rPr>
          <w:rFonts w:ascii="Microsoft YaHei" w:hAnsi="Microsoft YaHei" w:eastAsia="微软雅黑"/>
          <w:b/>
          <w:color w:val="1F4E79"/>
          <w:sz w:val="28"/>
        </w:rPr>
        <w:t>[旧题补漏 35] 价值观的导向作用</w:t>
      </w:r>
    </w:p>
    <w:p/>
    <w:p>
      <w:r>
        <w:rPr>
          <w:rFonts w:ascii="Microsoft YaHei" w:hAnsi="Microsoft YaHei" w:eastAsia="微软雅黑"/>
          <w:b/>
          <w:sz w:val="20"/>
        </w:rPr>
        <w:t>来源题目：</w:t>
      </w:r>
      <w:r>
        <w:rPr>
          <w:rFonts w:ascii="Microsoft YaHei" w:hAnsi="Microsoft YaHei" w:eastAsia="微软雅黑"/>
          <w:b w:val="0"/>
          <w:sz w:val="20"/>
        </w:rPr>
        <w:t>2025丰台期末 第16题</w:t>
      </w:r>
    </w:p>
    <w:p/>
    <w:p>
      <w:r>
        <w:rPr>
          <w:rFonts w:ascii="Microsoft YaHei" w:hAnsi="Microsoft YaHei" w:eastAsia="微软雅黑"/>
          <w:b/>
          <w:sz w:val="20"/>
        </w:rPr>
        <w:t>材料触发点：</w:t>
      </w:r>
      <w:r>
        <w:rPr>
          <w:rFonts w:ascii="Microsoft YaHei" w:hAnsi="Microsoft YaHei" w:eastAsia="微软雅黑"/>
          <w:b w:val="0"/>
          <w:sz w:val="20"/>
        </w:rPr>
        <w:t>评分标准把“数为何所用”关联到正确价值观，强调用“数”减少决策与指导中的盲目性和随意性。</w:t>
      </w:r>
    </w:p>
    <w:p/>
    <w:p>
      <w:r>
        <w:rPr>
          <w:rFonts w:ascii="Microsoft YaHei" w:hAnsi="Microsoft YaHei" w:eastAsia="微软雅黑"/>
          <w:b/>
          <w:sz w:val="20"/>
        </w:rPr>
        <w:t>为什么能想到这个原理：</w:t>
      </w:r>
      <w:r>
        <w:rPr>
          <w:rFonts w:ascii="Microsoft YaHei" w:hAnsi="Microsoft YaHei" w:eastAsia="微软雅黑"/>
          <w:b w:val="0"/>
          <w:sz w:val="20"/>
        </w:rPr>
        <w:t>“胸中有数”最终服务于什么目标，决定了数据和方案如何被使用。材料把“数”的运用与国家治理、工作生活中的计划方案联系起来，说明正确价值目标会引导认识和行动方向。</w:t>
      </w:r>
    </w:p>
    <w:p/>
    <w:p>
      <w:r>
        <w:rPr>
          <w:rFonts w:ascii="Microsoft YaHei" w:hAnsi="Microsoft YaHei" w:eastAsia="微软雅黑"/>
          <w:b/>
          <w:sz w:val="20"/>
        </w:rPr>
        <w:t>答案落点：</w:t>
      </w:r>
      <w:r>
        <w:rPr>
          <w:rFonts w:ascii="Microsoft YaHei" w:hAnsi="Microsoft YaHei" w:eastAsia="微软雅黑"/>
          <w:b w:val="0"/>
          <w:sz w:val="20"/>
        </w:rPr>
        <w:t>答题时先点出“价值观的导向作用”，再扣住材料中的具体情境说明它为什么成立，最后回到设问要求，避免只背原理不落材料。</w:t>
      </w:r>
    </w:p>
    <w:p/>
    <w:p>
      <w:r>
        <w:rPr>
          <w:rFonts w:ascii="Microsoft YaHei" w:hAnsi="Microsoft YaHei" w:eastAsia="微软雅黑"/>
          <w:b/>
          <w:color w:val="1F4E79"/>
          <w:sz w:val="28"/>
        </w:rPr>
        <w:t>[旧题补漏 36] 价值观的导向作用</w:t>
      </w:r>
    </w:p>
    <w:p/>
    <w:p>
      <w:r>
        <w:rPr>
          <w:rFonts w:ascii="Microsoft YaHei" w:hAnsi="Microsoft YaHei" w:eastAsia="微软雅黑"/>
          <w:b/>
          <w:sz w:val="20"/>
        </w:rPr>
        <w:t>来源题目：</w:t>
      </w:r>
      <w:r>
        <w:rPr>
          <w:rFonts w:ascii="Microsoft YaHei" w:hAnsi="Microsoft YaHei" w:eastAsia="微软雅黑"/>
          <w:b w:val="0"/>
          <w:sz w:val="20"/>
        </w:rPr>
        <w:t>2025朝阳期末 第22题</w:t>
      </w:r>
    </w:p>
    <w:p/>
    <w:p>
      <w:r>
        <w:rPr>
          <w:rFonts w:ascii="Microsoft YaHei" w:hAnsi="Microsoft YaHei" w:eastAsia="微软雅黑"/>
          <w:b/>
          <w:sz w:val="20"/>
        </w:rPr>
        <w:t>材料触发点：</w:t>
      </w:r>
      <w:r>
        <w:rPr>
          <w:rFonts w:ascii="Microsoft YaHei" w:hAnsi="Microsoft YaHei" w:eastAsia="微软雅黑"/>
          <w:b w:val="0"/>
          <w:sz w:val="20"/>
        </w:rPr>
        <w:t>评分细则要求坚持人民至上、自信自立、胸怀天下，借鉴吸收人类一切优秀文明成果。</w:t>
      </w:r>
    </w:p>
    <w:p/>
    <w:p>
      <w:r>
        <w:rPr>
          <w:rFonts w:ascii="Microsoft YaHei" w:hAnsi="Microsoft YaHei" w:eastAsia="微软雅黑"/>
          <w:b/>
          <w:sz w:val="20"/>
        </w:rPr>
        <w:t>为什么能想到这个原理：</w:t>
      </w:r>
      <w:r>
        <w:rPr>
          <w:rFonts w:ascii="Microsoft YaHei" w:hAnsi="Microsoft YaHei" w:eastAsia="微软雅黑"/>
          <w:b w:val="0"/>
          <w:sz w:val="20"/>
        </w:rPr>
        <w:t>推进理论创新要站在什么立场、坚持什么价值方向，决定理论创新的性质和作用。人民至上、自信自立、胸怀天下共同构成价值导向，指引马克思主义中国化时代化服务中国实践和人类文明进步。</w:t>
      </w:r>
    </w:p>
    <w:p/>
    <w:p>
      <w:r>
        <w:rPr>
          <w:rFonts w:ascii="Microsoft YaHei" w:hAnsi="Microsoft YaHei" w:eastAsia="微软雅黑"/>
          <w:b/>
          <w:sz w:val="20"/>
        </w:rPr>
        <w:t>答案落点：</w:t>
      </w:r>
      <w:r>
        <w:rPr>
          <w:rFonts w:ascii="Microsoft YaHei" w:hAnsi="Microsoft YaHei" w:eastAsia="微软雅黑"/>
          <w:b w:val="0"/>
          <w:sz w:val="20"/>
        </w:rPr>
        <w:t>答题时先点出“价值观的导向作用”，再扣住材料中的具体情境说明它为什么成立，最后回到设问要求，避免只背原理不落材料。</w:t>
      </w:r>
    </w:p>
    <w:p/>
    <w:p>
      <w:r>
        <w:rPr>
          <w:rFonts w:ascii="Microsoft YaHei" w:hAnsi="Microsoft YaHei" w:eastAsia="微软雅黑"/>
          <w:b/>
          <w:color w:val="1F4E79"/>
          <w:sz w:val="28"/>
        </w:rPr>
        <w:t>[旧题补漏 37] 价值观的导向作用 / 正确价值观</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桑基鱼塘符合社会发展规律和最广大人民根本利益，促进经济与生态发展，提高人民生活水平。</w:t>
      </w:r>
    </w:p>
    <w:p/>
    <w:p>
      <w:r>
        <w:rPr>
          <w:rFonts w:ascii="Microsoft YaHei" w:hAnsi="Microsoft YaHei" w:eastAsia="微软雅黑"/>
          <w:b/>
          <w:sz w:val="20"/>
        </w:rPr>
        <w:t>为什么能想到这个原理：</w:t>
      </w:r>
      <w:r>
        <w:rPr>
          <w:rFonts w:ascii="Microsoft YaHei" w:hAnsi="Microsoft YaHei" w:eastAsia="微软雅黑"/>
          <w:b w:val="0"/>
          <w:sz w:val="20"/>
        </w:rPr>
        <w:t>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p>
      <w:r>
        <w:rPr>
          <w:rFonts w:ascii="Microsoft YaHei" w:hAnsi="Microsoft YaHei" w:eastAsia="微软雅黑"/>
          <w:b/>
          <w:sz w:val="20"/>
        </w:rPr>
        <w:t>答案落点：</w:t>
      </w:r>
      <w:r>
        <w:rPr>
          <w:rFonts w:ascii="Microsoft YaHei" w:hAnsi="Microsoft YaHei" w:eastAsia="微软雅黑"/>
          <w:b w:val="0"/>
          <w:sz w:val="20"/>
        </w:rPr>
        <w:t>答题时先点出“价值观的导向作用 / 正确价值观”，再扣住材料中的具体情境说明它为什么成立，最后回到设问要求，避免只背原理不落材料。</w:t>
      </w:r>
    </w:p>
    <w:p/>
    <w:p>
      <w:r>
        <w:rPr>
          <w:rFonts w:ascii="Microsoft YaHei" w:hAnsi="Microsoft YaHei" w:eastAsia="微软雅黑"/>
          <w:b/>
          <w:color w:val="1F4E79"/>
          <w:sz w:val="28"/>
        </w:rPr>
        <w:t>[旧题补漏 38] 价值判断与价值选择</w:t>
      </w:r>
    </w:p>
    <w:p/>
    <w:p>
      <w:r>
        <w:rPr>
          <w:rFonts w:ascii="Microsoft YaHei" w:hAnsi="Microsoft YaHei" w:eastAsia="微软雅黑"/>
          <w:b/>
          <w:sz w:val="20"/>
        </w:rPr>
        <w:t>来源题目：</w:t>
      </w:r>
      <w:r>
        <w:rPr>
          <w:rFonts w:ascii="Microsoft YaHei" w:hAnsi="Microsoft YaHei" w:eastAsia="微软雅黑"/>
          <w:b w:val="0"/>
          <w:sz w:val="20"/>
        </w:rPr>
        <w:t>2024西城二模 第18题第（4）问</w:t>
      </w:r>
    </w:p>
    <w:p/>
    <w:p>
      <w:r>
        <w:rPr>
          <w:rFonts w:ascii="Microsoft YaHei" w:hAnsi="Microsoft YaHei" w:eastAsia="微软雅黑"/>
          <w:b/>
          <w:sz w:val="20"/>
        </w:rPr>
        <w:t>材料触发点：</w:t>
      </w:r>
      <w:r>
        <w:rPr>
          <w:rFonts w:ascii="Microsoft YaHei" w:hAnsi="Microsoft YaHei" w:eastAsia="微软雅黑"/>
          <w:b w:val="0"/>
          <w:sz w:val="20"/>
        </w:rPr>
        <w:t>在进城置业、移民搬迁冲击传统村落的背景下，政策引导把传统村落保护、乡村美育、文化产业和公共文化空间建设结合起来，推动乡村文化振兴。</w:t>
      </w:r>
    </w:p>
    <w:p/>
    <w:p>
      <w:r>
        <w:rPr>
          <w:rFonts w:ascii="Microsoft YaHei" w:hAnsi="Microsoft YaHei" w:eastAsia="微软雅黑"/>
          <w:b/>
          <w:sz w:val="20"/>
        </w:rPr>
        <w:t>为什么能想到这个原理：</w:t>
      </w:r>
      <w:r>
        <w:rPr>
          <w:rFonts w:ascii="Microsoft YaHei" w:hAnsi="Microsoft YaHei" w:eastAsia="微软雅黑"/>
          <w:b w:val="0"/>
          <w:sz w:val="20"/>
        </w:rPr>
        <w:t>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
      <w:r>
        <w:rPr>
          <w:rFonts w:ascii="Microsoft YaHei" w:hAnsi="Microsoft YaHei" w:eastAsia="微软雅黑"/>
          <w:b/>
          <w:sz w:val="20"/>
        </w:rPr>
        <w:t>答案落点：</w:t>
      </w:r>
      <w:r>
        <w:rPr>
          <w:rFonts w:ascii="Microsoft YaHei" w:hAnsi="Microsoft YaHei" w:eastAsia="微软雅黑"/>
          <w:b w:val="0"/>
          <w:sz w:val="20"/>
        </w:rPr>
        <w:t>答题时先点出“价值判断与价值选择”，再扣住材料中的具体情境说明它为什么成立，最后回到设问要求，避免只背原理不落材料。</w:t>
      </w:r>
    </w:p>
    <w:p/>
    <w:p>
      <w:r>
        <w:rPr>
          <w:rFonts w:ascii="Microsoft YaHei" w:hAnsi="Microsoft YaHei" w:eastAsia="微软雅黑"/>
          <w:b/>
          <w:color w:val="1F4E79"/>
          <w:sz w:val="28"/>
        </w:rPr>
        <w:t>[旧题补漏 39] 社会基本矛盾 / 改革的实质 / 上层建筑和生产关系调整</w:t>
      </w:r>
    </w:p>
    <w:p/>
    <w:p>
      <w:r>
        <w:rPr>
          <w:rFonts w:ascii="Microsoft YaHei" w:hAnsi="Microsoft YaHei" w:eastAsia="微软雅黑"/>
          <w:b/>
          <w:sz w:val="20"/>
        </w:rPr>
        <w:t>来源题目：</w:t>
      </w:r>
      <w:r>
        <w:rPr>
          <w:rFonts w:ascii="Microsoft YaHei" w:hAnsi="Microsoft YaHei" w:eastAsia="微软雅黑"/>
          <w:b w:val="0"/>
          <w:sz w:val="20"/>
        </w:rPr>
        <w:t>2025石景山一模 第21题</w:t>
      </w:r>
    </w:p>
    <w:p/>
    <w:p>
      <w:r>
        <w:rPr>
          <w:rFonts w:ascii="Microsoft YaHei" w:hAnsi="Microsoft YaHei" w:eastAsia="微软雅黑"/>
          <w:b/>
          <w:sz w:val="20"/>
        </w:rPr>
        <w:t>材料触发点：</w:t>
      </w:r>
      <w:r>
        <w:rPr>
          <w:rFonts w:ascii="Microsoft YaHei" w:hAnsi="Microsoft YaHei" w:eastAsia="微软雅黑"/>
          <w:b w:val="0"/>
          <w:sz w:val="20"/>
        </w:rPr>
        <w:t>党加强顶层设计、整体谋划，确立新理念新机制，破除旧观念旧体制，推动制度更加成熟定型。</w:t>
      </w:r>
    </w:p>
    <w:p/>
    <w:p>
      <w:r>
        <w:rPr>
          <w:rFonts w:ascii="Microsoft YaHei" w:hAnsi="Microsoft YaHei" w:eastAsia="微软雅黑"/>
          <w:b/>
          <w:sz w:val="20"/>
        </w:rPr>
        <w:t>为什么能想到这个原理：</w:t>
      </w:r>
      <w:r>
        <w:rPr>
          <w:rFonts w:ascii="Microsoft YaHei" w:hAnsi="Microsoft YaHei" w:eastAsia="微软雅黑"/>
          <w:b w:val="0"/>
          <w:sz w:val="20"/>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p>
      <w:r>
        <w:rPr>
          <w:rFonts w:ascii="Microsoft YaHei" w:hAnsi="Microsoft YaHei" w:eastAsia="微软雅黑"/>
          <w:b/>
          <w:sz w:val="20"/>
        </w:rPr>
        <w:t>答案落点：</w:t>
      </w:r>
      <w:r>
        <w:rPr>
          <w:rFonts w:ascii="Microsoft YaHei" w:hAnsi="Microsoft YaHei" w:eastAsia="微软雅黑"/>
          <w:b w:val="0"/>
          <w:sz w:val="20"/>
        </w:rPr>
        <w:t>答题时先点出“社会基本矛盾 / 改革的实质 / 上层建筑和生产关系调整”，再扣住材料中的具体情境说明它为什么成立，最后回到设问要求，避免只背原理不落材料。</w:t>
      </w:r>
    </w:p>
    <w:p/>
    <w:p>
      <w:r>
        <w:rPr>
          <w:rFonts w:ascii="Microsoft YaHei" w:hAnsi="Microsoft YaHei" w:eastAsia="微软雅黑"/>
          <w:b/>
          <w:color w:val="1F4E79"/>
          <w:sz w:val="28"/>
        </w:rPr>
        <w:t>[旧题补漏 40] 辩证否定 / 发展观点 / 系统观念</w:t>
      </w:r>
    </w:p>
    <w:p/>
    <w:p>
      <w:r>
        <w:rPr>
          <w:rFonts w:ascii="Microsoft YaHei" w:hAnsi="Microsoft YaHei" w:eastAsia="微软雅黑"/>
          <w:b/>
          <w:sz w:val="20"/>
        </w:rPr>
        <w:t>来源题目：</w:t>
      </w:r>
      <w:r>
        <w:rPr>
          <w:rFonts w:ascii="Microsoft YaHei" w:hAnsi="Microsoft YaHei" w:eastAsia="微软雅黑"/>
          <w:b w:val="0"/>
          <w:sz w:val="20"/>
        </w:rPr>
        <w:t>2025门头沟一模 第21题（1）</w:t>
      </w:r>
    </w:p>
    <w:p/>
    <w:p>
      <w:r>
        <w:rPr>
          <w:rFonts w:ascii="Microsoft YaHei" w:hAnsi="Microsoft YaHei" w:eastAsia="微软雅黑"/>
          <w:b/>
          <w:sz w:val="20"/>
        </w:rPr>
        <w:t>材料触发点：</w:t>
      </w:r>
      <w:r>
        <w:rPr>
          <w:rFonts w:ascii="Microsoft YaHei" w:hAnsi="Microsoft YaHei" w:eastAsia="微软雅黑"/>
          <w:b w:val="0"/>
          <w:sz w:val="20"/>
        </w:rPr>
        <w:t>门头沟从“千年煤城”转向“京西智谷”，关闭矿山、培育 AI 与生物医药双引擎，并推动产业、生态、社会协同转型。</w:t>
      </w:r>
    </w:p>
    <w:p/>
    <w:p>
      <w:r>
        <w:rPr>
          <w:rFonts w:ascii="Microsoft YaHei" w:hAnsi="Microsoft YaHei" w:eastAsia="微软雅黑"/>
          <w:b/>
          <w:sz w:val="20"/>
        </w:rPr>
        <w:t>为什么能想到这个原理：</w:t>
      </w:r>
      <w:r>
        <w:rPr>
          <w:rFonts w:ascii="Microsoft YaHei" w:hAnsi="Microsoft YaHei" w:eastAsia="微软雅黑"/>
          <w:b w:val="0"/>
          <w:sz w:val="20"/>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p>
      <w:r>
        <w:rPr>
          <w:rFonts w:ascii="Microsoft YaHei" w:hAnsi="Microsoft YaHei" w:eastAsia="微软雅黑"/>
          <w:b/>
          <w:sz w:val="20"/>
        </w:rPr>
        <w:t>答案落点：</w:t>
      </w:r>
      <w:r>
        <w:rPr>
          <w:rFonts w:ascii="Microsoft YaHei" w:hAnsi="Microsoft YaHei" w:eastAsia="微软雅黑"/>
          <w:b w:val="0"/>
          <w:sz w:val="20"/>
        </w:rPr>
        <w:t>答题时先点出“辩证否定 / 发展观点 / 系统观念”，再扣住材料中的具体情境说明它为什么成立，最后回到设问要求，避免只背原理不落材料。</w:t>
      </w:r>
    </w:p>
    <w:p/>
    <w:p>
      <w:r>
        <w:rPr>
          <w:rFonts w:ascii="Microsoft YaHei" w:hAnsi="Microsoft YaHei" w:eastAsia="微软雅黑"/>
          <w:b/>
          <w:color w:val="1F4E79"/>
          <w:sz w:val="28"/>
        </w:rPr>
        <w:t>[旧题补漏 41] 尊重客观规律与发挥主观能动性 / 科学思维客观性和预见性</w:t>
      </w:r>
    </w:p>
    <w:p/>
    <w:p>
      <w:r>
        <w:rPr>
          <w:rFonts w:ascii="Microsoft YaHei" w:hAnsi="Microsoft YaHei" w:eastAsia="微软雅黑"/>
          <w:b/>
          <w:sz w:val="20"/>
        </w:rPr>
        <w:t>来源题目：</w:t>
      </w:r>
      <w:r>
        <w:rPr>
          <w:rFonts w:ascii="Microsoft YaHei" w:hAnsi="Microsoft YaHei" w:eastAsia="微软雅黑"/>
          <w:b w:val="0"/>
          <w:sz w:val="20"/>
        </w:rPr>
        <w:t>2025门头沟一模 第21题（1）</w:t>
      </w:r>
    </w:p>
    <w:p/>
    <w:p>
      <w:r>
        <w:rPr>
          <w:rFonts w:ascii="Microsoft YaHei" w:hAnsi="Microsoft YaHei" w:eastAsia="微软雅黑"/>
          <w:b/>
          <w:sz w:val="20"/>
        </w:rPr>
        <w:t>材料触发点：</w:t>
      </w:r>
      <w:r>
        <w:rPr>
          <w:rFonts w:ascii="Microsoft YaHei" w:hAnsi="Microsoft YaHei" w:eastAsia="微软雅黑"/>
          <w:b w:val="0"/>
          <w:sz w:val="20"/>
        </w:rPr>
        <w:t>门头沟立足资源约束和首都生态涵养功能定位，预见煤炭产业不可持续，果断关停矿山并发展新质生产力。</w:t>
      </w:r>
    </w:p>
    <w:p/>
    <w:p>
      <w:r>
        <w:rPr>
          <w:rFonts w:ascii="Microsoft YaHei" w:hAnsi="Microsoft YaHei" w:eastAsia="微软雅黑"/>
          <w:b/>
          <w:sz w:val="20"/>
        </w:rPr>
        <w:t>为什么能想到这个原理：</w:t>
      </w:r>
      <w:r>
        <w:rPr>
          <w:rFonts w:ascii="Microsoft YaHei" w:hAnsi="Microsoft YaHei" w:eastAsia="微软雅黑"/>
          <w:b w:val="0"/>
          <w:sz w:val="20"/>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p>
      <w:r>
        <w:rPr>
          <w:rFonts w:ascii="Microsoft YaHei" w:hAnsi="Microsoft YaHei" w:eastAsia="微软雅黑"/>
          <w:b/>
          <w:sz w:val="20"/>
        </w:rPr>
        <w:t>答案落点：</w:t>
      </w:r>
      <w:r>
        <w:rPr>
          <w:rFonts w:ascii="Microsoft YaHei" w:hAnsi="Microsoft YaHei" w:eastAsia="微软雅黑"/>
          <w:b w:val="0"/>
          <w:sz w:val="20"/>
        </w:rPr>
        <w:t>答题时先点出“尊重客观规律与发挥主观能动性 / 科学思维客观性和预见性”，再扣住材料中的具体情境说明它为什么成立，最后回到设问要求，避免只背原理不落材料。</w:t>
      </w:r>
    </w:p>
    <w:p/>
    <w:p>
      <w:r>
        <w:rPr>
          <w:rFonts w:ascii="Microsoft YaHei" w:hAnsi="Microsoft YaHei" w:eastAsia="微软雅黑"/>
          <w:b/>
          <w:color w:val="1F4E79"/>
          <w:sz w:val="28"/>
        </w:rPr>
        <w:t>[旧题补漏 42] 主观与客观具体的历史的统一 / 正确价值判断与价值选择</w:t>
      </w:r>
    </w:p>
    <w:p/>
    <w:p>
      <w:r>
        <w:rPr>
          <w:rFonts w:ascii="Microsoft YaHei" w:hAnsi="Microsoft YaHei" w:eastAsia="微软雅黑"/>
          <w:b/>
          <w:sz w:val="20"/>
        </w:rPr>
        <w:t>来源题目：</w:t>
      </w:r>
      <w:r>
        <w:rPr>
          <w:rFonts w:ascii="Microsoft YaHei" w:hAnsi="Microsoft YaHei" w:eastAsia="微软雅黑"/>
          <w:b w:val="0"/>
          <w:sz w:val="20"/>
        </w:rPr>
        <w:t>2025门头沟一模 第21题（2）</w:t>
      </w:r>
    </w:p>
    <w:p/>
    <w:p>
      <w:r>
        <w:rPr>
          <w:rFonts w:ascii="Microsoft YaHei" w:hAnsi="Microsoft YaHei" w:eastAsia="微软雅黑"/>
          <w:b/>
          <w:sz w:val="20"/>
        </w:rPr>
        <w:t>材料触发点：</w:t>
      </w:r>
      <w:r>
        <w:rPr>
          <w:rFonts w:ascii="Microsoft YaHei" w:hAnsi="Microsoft YaHei" w:eastAsia="微软雅黑"/>
          <w:b w:val="0"/>
          <w:sz w:val="20"/>
        </w:rPr>
        <w:t>门头沟服务首都发展大局、落实生态涵养功能定位，关闭全部矿山，探索“绿水青山”向“金山银山”转化。</w:t>
      </w:r>
    </w:p>
    <w:p/>
    <w:p>
      <w:r>
        <w:rPr>
          <w:rFonts w:ascii="Microsoft YaHei" w:hAnsi="Microsoft YaHei" w:eastAsia="微软雅黑"/>
          <w:b/>
          <w:sz w:val="20"/>
        </w:rPr>
        <w:t>为什么能想到这个原理：</w:t>
      </w:r>
      <w:r>
        <w:rPr>
          <w:rFonts w:ascii="Microsoft YaHei" w:hAnsi="Microsoft YaHei" w:eastAsia="微软雅黑"/>
          <w:b w:val="0"/>
          <w:sz w:val="20"/>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p>
      <w:r>
        <w:rPr>
          <w:rFonts w:ascii="Microsoft YaHei" w:hAnsi="Microsoft YaHei" w:eastAsia="微软雅黑"/>
          <w:b/>
          <w:sz w:val="20"/>
        </w:rPr>
        <w:t>答案落点：</w:t>
      </w:r>
      <w:r>
        <w:rPr>
          <w:rFonts w:ascii="Microsoft YaHei" w:hAnsi="Microsoft YaHei" w:eastAsia="微软雅黑"/>
          <w:b w:val="0"/>
          <w:sz w:val="20"/>
        </w:rPr>
        <w:t>答题时先点出“主观与客观具体的历史的统一 / 正确价值判断与价值选择”，再扣住材料中的具体情境说明它为什么成立，最后回到设问要求，避免只背原理不落材料。</w:t>
      </w:r>
    </w:p>
    <w:p/>
    <w:p>
      <w:r>
        <w:rPr>
          <w:rFonts w:ascii="Microsoft YaHei" w:hAnsi="Microsoft YaHei" w:eastAsia="微软雅黑"/>
          <w:b/>
          <w:color w:val="1F4E79"/>
          <w:sz w:val="28"/>
        </w:rPr>
        <w:t>[旧题补漏 43] 主观能动性 / 意识的能动作用 / 创新驱动发展</w:t>
      </w:r>
    </w:p>
    <w:p/>
    <w:p>
      <w:r>
        <w:rPr>
          <w:rFonts w:ascii="Microsoft YaHei" w:hAnsi="Microsoft YaHei" w:eastAsia="微软雅黑"/>
          <w:b/>
          <w:sz w:val="20"/>
        </w:rPr>
        <w:t>来源题目：</w:t>
      </w:r>
      <w:r>
        <w:rPr>
          <w:rFonts w:ascii="Microsoft YaHei" w:hAnsi="Microsoft YaHei" w:eastAsia="微软雅黑"/>
          <w:b w:val="0"/>
          <w:sz w:val="20"/>
        </w:rPr>
        <w:t>2025门头沟一模 第21题（2）</w:t>
      </w:r>
    </w:p>
    <w:p/>
    <w:p>
      <w:r>
        <w:rPr>
          <w:rFonts w:ascii="Microsoft YaHei" w:hAnsi="Microsoft YaHei" w:eastAsia="微软雅黑"/>
          <w:b/>
          <w:sz w:val="20"/>
        </w:rPr>
        <w:t>材料触发点：</w:t>
      </w:r>
      <w:r>
        <w:rPr>
          <w:rFonts w:ascii="Microsoft YaHei" w:hAnsi="Microsoft YaHei" w:eastAsia="微软雅黑"/>
          <w:b w:val="0"/>
          <w:sz w:val="20"/>
        </w:rPr>
        <w:t>门头沟建成算力中心、算法登记服务中心、数智人产业基地，持续培育人工智能、超高清数字视听、医疗器械等新产业。</w:t>
      </w:r>
    </w:p>
    <w:p/>
    <w:p>
      <w:r>
        <w:rPr>
          <w:rFonts w:ascii="Microsoft YaHei" w:hAnsi="Microsoft YaHei" w:eastAsia="微软雅黑"/>
          <w:b/>
          <w:sz w:val="20"/>
        </w:rPr>
        <w:t>为什么能想到这个原理：</w:t>
      </w:r>
      <w:r>
        <w:rPr>
          <w:rFonts w:ascii="Microsoft YaHei" w:hAnsi="Microsoft YaHei" w:eastAsia="微软雅黑"/>
          <w:b w:val="0"/>
          <w:sz w:val="20"/>
        </w:rPr>
        <w:t>评分细则第21（2）把“意识的能动作用”列入可用哲学角度。材料显示转型不是自然发生，而是通过规划产业方向、搭建平台、引入创新中心和打造 IP，把对未来产业趋势的认识转化为现实建设行动，因此触发主观能动性。</w:t>
      </w:r>
    </w:p>
    <w:p/>
    <w:p>
      <w:r>
        <w:rPr>
          <w:rFonts w:ascii="Microsoft YaHei" w:hAnsi="Microsoft YaHei" w:eastAsia="微软雅黑"/>
          <w:b/>
          <w:sz w:val="20"/>
        </w:rPr>
        <w:t>答案落点：</w:t>
      </w:r>
      <w:r>
        <w:rPr>
          <w:rFonts w:ascii="Microsoft YaHei" w:hAnsi="Microsoft YaHei" w:eastAsia="微软雅黑"/>
          <w:b w:val="0"/>
          <w:sz w:val="20"/>
        </w:rPr>
        <w:t>答题时先点出“主观能动性 / 意识的能动作用 / 创新驱动发展”，再扣住材料中的具体情境说明它为什么成立，最后回到设问要求，避免只背原理不落材料。</w:t>
      </w:r>
    </w:p>
    <w:p/>
    <w:p>
      <w:r>
        <w:rPr>
          <w:rFonts w:ascii="Microsoft YaHei" w:hAnsi="Microsoft YaHei" w:eastAsia="微软雅黑"/>
          <w:b/>
          <w:color w:val="1F4E79"/>
          <w:sz w:val="28"/>
        </w:rPr>
        <w:t>[旧题补漏 44] 人民群众 / 价值观导向 / 价值判断与价值选择</w:t>
      </w:r>
    </w:p>
    <w:p/>
    <w:p>
      <w:r>
        <w:rPr>
          <w:rFonts w:ascii="Microsoft YaHei" w:hAnsi="Microsoft YaHei" w:eastAsia="微软雅黑"/>
          <w:b/>
          <w:sz w:val="20"/>
        </w:rPr>
        <w:t>来源题目：</w:t>
      </w:r>
      <w:r>
        <w:rPr>
          <w:rFonts w:ascii="Microsoft YaHei" w:hAnsi="Microsoft YaHei" w:eastAsia="微软雅黑"/>
          <w:b w:val="0"/>
          <w:sz w:val="20"/>
        </w:rPr>
        <w:t>2025门头沟一模 第21题（2）</w:t>
      </w:r>
    </w:p>
    <w:p/>
    <w:p>
      <w:r>
        <w:rPr>
          <w:rFonts w:ascii="Microsoft YaHei" w:hAnsi="Microsoft YaHei" w:eastAsia="微软雅黑"/>
          <w:b/>
          <w:sz w:val="20"/>
        </w:rPr>
        <w:t>材料触发点：</w:t>
      </w:r>
      <w:r>
        <w:rPr>
          <w:rFonts w:ascii="Microsoft YaHei" w:hAnsi="Microsoft YaHei" w:eastAsia="微软雅黑"/>
          <w:b w:val="0"/>
          <w:sz w:val="20"/>
        </w:rPr>
        <w:t>门头沟作为革命老区，在绿色转型和产业升级中努力让老区人民过上好日子。</w:t>
      </w:r>
    </w:p>
    <w:p/>
    <w:p>
      <w:r>
        <w:rPr>
          <w:rFonts w:ascii="Microsoft YaHei" w:hAnsi="Microsoft YaHei" w:eastAsia="微软雅黑"/>
          <w:b/>
          <w:sz w:val="20"/>
        </w:rPr>
        <w:t>为什么能想到这个原理：</w:t>
      </w:r>
      <w:r>
        <w:rPr>
          <w:rFonts w:ascii="Microsoft YaHei" w:hAnsi="Microsoft YaHei" w:eastAsia="微软雅黑"/>
          <w:b w:val="0"/>
          <w:sz w:val="20"/>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p>
      <w:r>
        <w:rPr>
          <w:rFonts w:ascii="Microsoft YaHei" w:hAnsi="Microsoft YaHei" w:eastAsia="微软雅黑"/>
          <w:b/>
          <w:sz w:val="20"/>
        </w:rPr>
        <w:t>答案落点：</w:t>
      </w:r>
      <w:r>
        <w:rPr>
          <w:rFonts w:ascii="Microsoft YaHei" w:hAnsi="Microsoft YaHei" w:eastAsia="微软雅黑"/>
          <w:b w:val="0"/>
          <w:sz w:val="20"/>
        </w:rPr>
        <w:t>答题时先点出“人民群众 / 价值观导向 / 价值判断与价值选择”，再扣住材料中的具体情境说明它为什么成立，最后回到设问要求，避免只背原理不落材料。</w:t>
      </w:r>
    </w:p>
    <w:p/>
    <w:p>
      <w:r>
        <w:rPr>
          <w:rFonts w:ascii="Microsoft YaHei" w:hAnsi="Microsoft YaHei" w:eastAsia="微软雅黑"/>
          <w:b/>
          <w:color w:val="1F4E79"/>
          <w:sz w:val="28"/>
        </w:rPr>
        <w:t>[旧题补漏 45] 发展观点 / 社会历史发展规律 / 历史必然性</w:t>
      </w:r>
    </w:p>
    <w:p/>
    <w:p>
      <w:r>
        <w:rPr>
          <w:rFonts w:ascii="Microsoft YaHei" w:hAnsi="Microsoft YaHei" w:eastAsia="微软雅黑"/>
          <w:b/>
          <w:sz w:val="20"/>
        </w:rPr>
        <w:t>来源题目：</w:t>
      </w:r>
      <w:r>
        <w:rPr>
          <w:rFonts w:ascii="Microsoft YaHei" w:hAnsi="Microsoft YaHei" w:eastAsia="微软雅黑"/>
          <w:b w:val="0"/>
          <w:sz w:val="20"/>
        </w:rPr>
        <w:t>2026海淀期中 第22题（2）</w:t>
      </w:r>
    </w:p>
    <w:p/>
    <w:p>
      <w:r>
        <w:rPr>
          <w:rFonts w:ascii="Microsoft YaHei" w:hAnsi="Microsoft YaHei" w:eastAsia="微软雅黑"/>
          <w:b/>
          <w:sz w:val="20"/>
        </w:rPr>
        <w:t>材料触发点：</w:t>
      </w:r>
      <w:r>
        <w:rPr>
          <w:rFonts w:ascii="Microsoft YaHei" w:hAnsi="Microsoft YaHei" w:eastAsia="微软雅黑"/>
          <w:b w:val="0"/>
          <w:sz w:val="20"/>
        </w:rPr>
        <w:t>材料指出当今世界经历百年未有之大变局，但时与势在我们一边，中华民族伟大复兴势不可挡。</w:t>
      </w:r>
    </w:p>
    <w:p/>
    <w:p>
      <w:r>
        <w:rPr>
          <w:rFonts w:ascii="Microsoft YaHei" w:hAnsi="Microsoft YaHei" w:eastAsia="微软雅黑"/>
          <w:b/>
          <w:sz w:val="20"/>
        </w:rPr>
        <w:t>为什么能想到这个原理：</w:t>
      </w:r>
      <w:r>
        <w:rPr>
          <w:rFonts w:ascii="Microsoft YaHei" w:hAnsi="Microsoft YaHei" w:eastAsia="微软雅黑"/>
          <w:b w:val="0"/>
          <w:sz w:val="20"/>
        </w:rPr>
        <w:t>评分细则要求先破题，说明“势不可挡”意味着什么。材料不是让学生喊口号，而是要求把复兴放进社会历史发展趋势中理解：它有现实基础、历史积累和时代条件支撑，体现事物发展的前进方向和不可逆转的大势。</w:t>
      </w:r>
    </w:p>
    <w:p/>
    <w:p>
      <w:r>
        <w:rPr>
          <w:rFonts w:ascii="Microsoft YaHei" w:hAnsi="Microsoft YaHei" w:eastAsia="微软雅黑"/>
          <w:b/>
          <w:sz w:val="20"/>
        </w:rPr>
        <w:t>答案落点：</w:t>
      </w:r>
      <w:r>
        <w:rPr>
          <w:rFonts w:ascii="Microsoft YaHei" w:hAnsi="Microsoft YaHei" w:eastAsia="微软雅黑"/>
          <w:b w:val="0"/>
          <w:sz w:val="20"/>
        </w:rPr>
        <w:t>答题时先点出“发展观点 / 社会历史发展规律 / 历史必然性”，再扣住材料中的具体情境说明它为什么成立，最后回到设问要求，避免只背原理不落材料。</w:t>
      </w:r>
    </w:p>
    <w:p/>
    <w:p>
      <w:r>
        <w:rPr>
          <w:rFonts w:ascii="Microsoft YaHei" w:hAnsi="Microsoft YaHei" w:eastAsia="微软雅黑"/>
          <w:b/>
          <w:color w:val="1F4E79"/>
          <w:sz w:val="28"/>
        </w:rPr>
        <w:t>[旧题补漏 46] 人民群众 / 党的领导 / 实践观点</w:t>
      </w:r>
    </w:p>
    <w:p/>
    <w:p>
      <w:r>
        <w:rPr>
          <w:rFonts w:ascii="Microsoft YaHei" w:hAnsi="Microsoft YaHei" w:eastAsia="微软雅黑"/>
          <w:b/>
          <w:sz w:val="20"/>
        </w:rPr>
        <w:t>来源题目：</w:t>
      </w:r>
      <w:r>
        <w:rPr>
          <w:rFonts w:ascii="Microsoft YaHei" w:hAnsi="Microsoft YaHei" w:eastAsia="微软雅黑"/>
          <w:b w:val="0"/>
          <w:sz w:val="20"/>
        </w:rPr>
        <w:t>2026海淀期中 第22题（2）</w:t>
      </w:r>
    </w:p>
    <w:p/>
    <w:p>
      <w:r>
        <w:rPr>
          <w:rFonts w:ascii="Microsoft YaHei" w:hAnsi="Microsoft YaHei" w:eastAsia="微软雅黑"/>
          <w:b/>
          <w:sz w:val="20"/>
        </w:rPr>
        <w:t>材料触发点：</w:t>
      </w:r>
      <w:r>
        <w:rPr>
          <w:rFonts w:ascii="Microsoft YaHei" w:hAnsi="Microsoft YaHei" w:eastAsia="微软雅黑"/>
          <w:b w:val="0"/>
          <w:sz w:val="20"/>
        </w:rPr>
        <w:t>中国共产党带领中国人民抗战胜利80周年、新中国成立70多年奋斗，持续推进中国式现代化。</w:t>
      </w:r>
    </w:p>
    <w:p/>
    <w:p>
      <w:r>
        <w:rPr>
          <w:rFonts w:ascii="Microsoft YaHei" w:hAnsi="Microsoft YaHei" w:eastAsia="微软雅黑"/>
          <w:b/>
          <w:sz w:val="20"/>
        </w:rPr>
        <w:t>为什么能想到这个原理：</w:t>
      </w:r>
      <w:r>
        <w:rPr>
          <w:rFonts w:ascii="Microsoft YaHei" w:hAnsi="Microsoft YaHei" w:eastAsia="微软雅黑"/>
          <w:b w:val="0"/>
          <w:sz w:val="20"/>
        </w:rP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p>
      <w:r>
        <w:rPr>
          <w:rFonts w:ascii="Microsoft YaHei" w:hAnsi="Microsoft YaHei" w:eastAsia="微软雅黑"/>
          <w:b/>
          <w:sz w:val="20"/>
        </w:rPr>
        <w:t>答案落点：</w:t>
      </w:r>
      <w:r>
        <w:rPr>
          <w:rFonts w:ascii="Microsoft YaHei" w:hAnsi="Microsoft YaHei" w:eastAsia="微软雅黑"/>
          <w:b w:val="0"/>
          <w:sz w:val="20"/>
        </w:rPr>
        <w:t>答题时先点出“人民群众 / 党的领导 / 实践观点”，再扣住材料中的具体情境说明它为什么成立，最后回到设问要求，避免只背原理不落材料。</w:t>
      </w:r>
    </w:p>
    <w:p/>
    <w:p>
      <w:r>
        <w:rPr>
          <w:rFonts w:ascii="Microsoft YaHei" w:hAnsi="Microsoft YaHei" w:eastAsia="微软雅黑"/>
          <w:b/>
          <w:color w:val="1F4E79"/>
          <w:sz w:val="28"/>
        </w:rPr>
        <w:t>[旧题补漏 47] 社会意识的反作用 / 上层建筑适应经济基础 / 制度优势</w:t>
      </w:r>
    </w:p>
    <w:p/>
    <w:p>
      <w:r>
        <w:rPr>
          <w:rFonts w:ascii="Microsoft YaHei" w:hAnsi="Microsoft YaHei" w:eastAsia="微软雅黑"/>
          <w:b/>
          <w:sz w:val="20"/>
        </w:rPr>
        <w:t>来源题目：</w:t>
      </w:r>
      <w:r>
        <w:rPr>
          <w:rFonts w:ascii="Microsoft YaHei" w:hAnsi="Microsoft YaHei" w:eastAsia="微软雅黑"/>
          <w:b w:val="0"/>
          <w:sz w:val="20"/>
        </w:rPr>
        <w:t>2026海淀期中 第22题（2）</w:t>
      </w:r>
    </w:p>
    <w:p/>
    <w:p>
      <w:r>
        <w:rPr>
          <w:rFonts w:ascii="Microsoft YaHei" w:hAnsi="Microsoft YaHei" w:eastAsia="微软雅黑"/>
          <w:b/>
          <w:sz w:val="20"/>
        </w:rPr>
        <w:t>材料触发点：</w:t>
      </w:r>
      <w:r>
        <w:rPr>
          <w:rFonts w:ascii="Microsoft YaHei" w:hAnsi="Microsoft YaHei" w:eastAsia="微软雅黑"/>
          <w:b w:val="0"/>
          <w:sz w:val="20"/>
        </w:rPr>
        <w:t>评分细则列出中国特色社会主义道路、理论、制度、文化等知识，要求说明其对复兴的支撑作用。</w:t>
      </w:r>
    </w:p>
    <w:p/>
    <w:p>
      <w:r>
        <w:rPr>
          <w:rFonts w:ascii="Microsoft YaHei" w:hAnsi="Microsoft YaHei" w:eastAsia="微软雅黑"/>
          <w:b/>
          <w:sz w:val="20"/>
        </w:rPr>
        <w:t>为什么能想到这个原理：</w:t>
      </w:r>
      <w:r>
        <w:rPr>
          <w:rFonts w:ascii="Microsoft YaHei" w:hAnsi="Microsoft YaHei" w:eastAsia="微软雅黑"/>
          <w:b w:val="0"/>
          <w:sz w:val="20"/>
        </w:rPr>
        <w:t>道路、理论、制度、文化不是抽象标签，而是中国式现代化能够持续推进的方向、规则和精神支撑。它们作为社会意识和上层建筑的重要内容，会反作用于经济社会实践，把发展优势转化为治理效能和复兴动力。</w:t>
      </w:r>
    </w:p>
    <w:p/>
    <w:p>
      <w:r>
        <w:rPr>
          <w:rFonts w:ascii="Microsoft YaHei" w:hAnsi="Microsoft YaHei" w:eastAsia="微软雅黑"/>
          <w:b/>
          <w:sz w:val="20"/>
        </w:rPr>
        <w:t>答案落点：</w:t>
      </w:r>
      <w:r>
        <w:rPr>
          <w:rFonts w:ascii="Microsoft YaHei" w:hAnsi="Microsoft YaHei" w:eastAsia="微软雅黑"/>
          <w:b w:val="0"/>
          <w:sz w:val="20"/>
        </w:rPr>
        <w:t>答题时先点出“社会意识的反作用 / 上层建筑适应经济基础 / 制度优势”，再扣住材料中的具体情境说明它为什么成立，最后回到设问要求，避免只背原理不落材料。</w:t>
      </w:r>
    </w:p>
    <w:p/>
    <w:p>
      <w:r>
        <w:rPr>
          <w:rFonts w:ascii="Microsoft YaHei" w:hAnsi="Microsoft YaHei" w:eastAsia="微软雅黑"/>
          <w:b/>
          <w:color w:val="1F4E79"/>
          <w:sz w:val="28"/>
        </w:rPr>
        <w:t>[旧题补漏 48] 联系观点 / 系统观念 / 价值判断与价值选择</w:t>
      </w:r>
    </w:p>
    <w:p/>
    <w:p>
      <w:r>
        <w:rPr>
          <w:rFonts w:ascii="Microsoft YaHei" w:hAnsi="Microsoft YaHei" w:eastAsia="微软雅黑"/>
          <w:b/>
          <w:sz w:val="20"/>
        </w:rPr>
        <w:t>来源题目：</w:t>
      </w:r>
      <w:r>
        <w:rPr>
          <w:rFonts w:ascii="Microsoft YaHei" w:hAnsi="Microsoft YaHei" w:eastAsia="微软雅黑"/>
          <w:b w:val="0"/>
          <w:sz w:val="20"/>
        </w:rPr>
        <w:t>2026海淀期中 第22题（2）</w:t>
      </w:r>
    </w:p>
    <w:p/>
    <w:p>
      <w:r>
        <w:rPr>
          <w:rFonts w:ascii="Microsoft YaHei" w:hAnsi="Microsoft YaHei" w:eastAsia="微软雅黑"/>
          <w:b/>
          <w:sz w:val="20"/>
        </w:rPr>
        <w:t>材料触发点：</w:t>
      </w:r>
      <w:r>
        <w:rPr>
          <w:rFonts w:ascii="Microsoft YaHei" w:hAnsi="Microsoft YaHei" w:eastAsia="微软雅黑"/>
          <w:b w:val="0"/>
          <w:sz w:val="20"/>
        </w:rPr>
        <w:t>评分细则要求至少运用两个模块知识，并从“为什么、怎么做到”展开；示例还可从人类命运共同体等角度论证。</w:t>
      </w:r>
    </w:p>
    <w:p/>
    <w:p>
      <w:r>
        <w:rPr>
          <w:rFonts w:ascii="Microsoft YaHei" w:hAnsi="Microsoft YaHei" w:eastAsia="微软雅黑"/>
          <w:b/>
          <w:sz w:val="20"/>
        </w:rPr>
        <w:t>为什么能想到这个原理：</w:t>
      </w:r>
      <w:r>
        <w:rPr>
          <w:rFonts w:ascii="Microsoft YaHei" w:hAnsi="Microsoft YaHei" w:eastAsia="微软雅黑"/>
          <w:b w:val="0"/>
          <w:sz w:val="20"/>
        </w:rP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p>
      <w:r>
        <w:rPr>
          <w:rFonts w:ascii="Microsoft YaHei" w:hAnsi="Microsoft YaHei" w:eastAsia="微软雅黑"/>
          <w:b/>
          <w:sz w:val="20"/>
        </w:rPr>
        <w:t>答案落点：</w:t>
      </w:r>
      <w:r>
        <w:rPr>
          <w:rFonts w:ascii="Microsoft YaHei" w:hAnsi="Microsoft YaHei" w:eastAsia="微软雅黑"/>
          <w:b w:val="0"/>
          <w:sz w:val="20"/>
        </w:rPr>
        <w:t>答题时先点出“联系观点 / 系统观念 / 价值判断与价值选择”，再扣住材料中的具体情境说明它为什么成立，最后回到设问要求，避免只背原理不落材料。</w:t>
      </w:r>
    </w:p>
    <w:p/>
    <w:p>
      <w:r>
        <w:rPr>
          <w:rFonts w:ascii="Microsoft YaHei" w:hAnsi="Microsoft YaHei" w:eastAsia="微软雅黑"/>
          <w:b/>
          <w:color w:val="1F4E79"/>
          <w:sz w:val="28"/>
        </w:rPr>
        <w:t>[旧题补漏 49] 尊重客观规律与发挥主观能动性 / 实践检验</w:t>
      </w:r>
    </w:p>
    <w:p/>
    <w:p>
      <w:r>
        <w:rPr>
          <w:rFonts w:ascii="Microsoft YaHei" w:hAnsi="Microsoft YaHei" w:eastAsia="微软雅黑"/>
          <w:b/>
          <w:sz w:val="20"/>
        </w:rPr>
        <w:t>来源题目：</w:t>
      </w:r>
      <w:r>
        <w:rPr>
          <w:rFonts w:ascii="Microsoft YaHei" w:hAnsi="Microsoft YaHei" w:eastAsia="微软雅黑"/>
          <w:b w:val="0"/>
          <w:sz w:val="20"/>
        </w:rPr>
        <w:t>2026石景山期末 第20题</w:t>
      </w:r>
    </w:p>
    <w:p/>
    <w:p>
      <w:r>
        <w:rPr>
          <w:rFonts w:ascii="Microsoft YaHei" w:hAnsi="Microsoft YaHei" w:eastAsia="微软雅黑"/>
          <w:b/>
          <w:sz w:val="20"/>
        </w:rPr>
        <w:t>材料触发点：</w:t>
      </w:r>
      <w:r>
        <w:rPr>
          <w:rFonts w:ascii="Microsoft YaHei" w:hAnsi="Microsoft YaHei" w:eastAsia="微软雅黑"/>
          <w:b w:val="0"/>
          <w:sz w:val="20"/>
        </w:rPr>
        <w:t>“脉冲”试验法利用大流量水流冲刷，优化河道主槽形态，并通过实时监测、影像分析保证试验效果。</w:t>
      </w:r>
    </w:p>
    <w:p/>
    <w:p>
      <w:r>
        <w:rPr>
          <w:rFonts w:ascii="Microsoft YaHei" w:hAnsi="Microsoft YaHei" w:eastAsia="微软雅黑"/>
          <w:b/>
          <w:sz w:val="20"/>
        </w:rPr>
        <w:t>为什么能想到这个原理：</w:t>
      </w:r>
      <w:r>
        <w:rPr>
          <w:rFonts w:ascii="Microsoft YaHei" w:hAnsi="Microsoft YaHei" w:eastAsia="微软雅黑"/>
          <w:b w:val="0"/>
          <w:sz w:val="20"/>
        </w:rPr>
        <w:t>评分参考明确可从按规律办事角度回答。治河不能凭主观愿望硬改河道，而要认识水流、泥沙、河槽和生态功能规律，再通过试验、监测、分析不断调整方案；人的能动性体现在顺应并利用规律。</w:t>
      </w:r>
    </w:p>
    <w:p/>
    <w:p>
      <w:r>
        <w:rPr>
          <w:rFonts w:ascii="Microsoft YaHei" w:hAnsi="Microsoft YaHei" w:eastAsia="微软雅黑"/>
          <w:b/>
          <w:sz w:val="20"/>
        </w:rPr>
        <w:t>答案落点：</w:t>
      </w:r>
      <w:r>
        <w:rPr>
          <w:rFonts w:ascii="Microsoft YaHei" w:hAnsi="Microsoft YaHei" w:eastAsia="微软雅黑"/>
          <w:b w:val="0"/>
          <w:sz w:val="20"/>
        </w:rPr>
        <w:t>答题时先点出“尊重客观规律与发挥主观能动性 / 实践检验”，再扣住材料中的具体情境说明它为什么成立，最后回到设问要求，避免只背原理不落材料。</w:t>
      </w:r>
    </w:p>
    <w:p/>
    <w:p>
      <w:r>
        <w:rPr>
          <w:rFonts w:ascii="Microsoft YaHei" w:hAnsi="Microsoft YaHei" w:eastAsia="微软雅黑"/>
          <w:b/>
          <w:color w:val="1F4E79"/>
          <w:sz w:val="28"/>
        </w:rPr>
        <w:t>[旧题补漏 50] 矛盾普遍性与特殊性 / 文化多样性 / 联系观点</w:t>
      </w:r>
    </w:p>
    <w:p/>
    <w:p>
      <w:r>
        <w:rPr>
          <w:rFonts w:ascii="Microsoft YaHei" w:hAnsi="Microsoft YaHei" w:eastAsia="微软雅黑"/>
          <w:b/>
          <w:sz w:val="20"/>
        </w:rPr>
        <w:t>来源题目：</w:t>
      </w:r>
      <w:r>
        <w:rPr>
          <w:rFonts w:ascii="Microsoft YaHei" w:hAnsi="Microsoft YaHei" w:eastAsia="微软雅黑"/>
          <w:b w:val="0"/>
          <w:sz w:val="20"/>
        </w:rPr>
        <w:t>2024东城一模 第16题</w:t>
      </w:r>
    </w:p>
    <w:p/>
    <w:p>
      <w:r>
        <w:rPr>
          <w:rFonts w:ascii="Microsoft YaHei" w:hAnsi="Microsoft YaHei" w:eastAsia="微软雅黑"/>
          <w:b/>
          <w:sz w:val="20"/>
        </w:rPr>
        <w:t>材料触发点：</w:t>
      </w:r>
      <w:r>
        <w:rPr>
          <w:rFonts w:ascii="Microsoft YaHei" w:hAnsi="Microsoft YaHei" w:eastAsia="微软雅黑"/>
          <w:b w:val="0"/>
          <w:sz w:val="20"/>
        </w:rPr>
        <w:t>《论语导读》早期翻译和导读影响孟德斯鸠、伏尔泰等，17至18世纪中国思想、文化、技术“东学西传”，促进欧洲认识中国和改进自身。</w:t>
      </w:r>
    </w:p>
    <w:p/>
    <w:p>
      <w:r>
        <w:rPr>
          <w:rFonts w:ascii="Microsoft YaHei" w:hAnsi="Microsoft YaHei" w:eastAsia="微软雅黑"/>
          <w:b/>
          <w:sz w:val="20"/>
        </w:rPr>
        <w:t>为什么能想到这个原理：</w:t>
      </w:r>
      <w:r>
        <w:rPr>
          <w:rFonts w:ascii="Microsoft YaHei" w:hAnsi="Microsoft YaHei" w:eastAsia="微软雅黑"/>
          <w:b w:val="0"/>
          <w:sz w:val="20"/>
        </w:rPr>
        <w:t>评标 PPT 要求解释共性和个性的统一，也可从整体与部分理解。中华文化成就既有民族独特性，也能成为世界文明交流的一部分；中国典籍进入欧洲思想语境，说明不同民族文化在保持特色中相互联系、相互启发。</w:t>
      </w:r>
    </w:p>
    <w:p/>
    <w:p>
      <w:r>
        <w:rPr>
          <w:rFonts w:ascii="Microsoft YaHei" w:hAnsi="Microsoft YaHei" w:eastAsia="微软雅黑"/>
          <w:b/>
          <w:sz w:val="20"/>
        </w:rPr>
        <w:t>答案落点：</w:t>
      </w:r>
      <w:r>
        <w:rPr>
          <w:rFonts w:ascii="Microsoft YaHei" w:hAnsi="Microsoft YaHei" w:eastAsia="微软雅黑"/>
          <w:b w:val="0"/>
          <w:sz w:val="20"/>
        </w:rPr>
        <w:t>答题时先点出“矛盾普遍性与特殊性 / 文化多样性 / 联系观点”，再扣住材料中的具体情境说明它为什么成立，最后回到设问要求，避免只背原理不落材料。</w:t>
      </w:r>
    </w:p>
    <w:p/>
    <w:p>
      <w:r>
        <w:rPr>
          <w:rFonts w:ascii="Microsoft YaHei" w:hAnsi="Microsoft YaHei" w:eastAsia="微软雅黑"/>
          <w:b/>
          <w:color w:val="1F4E79"/>
          <w:sz w:val="28"/>
        </w:rPr>
        <w:t>[旧题补漏 51] 实践观点 / 文化交流交融 / 社会意识反作用</w:t>
      </w:r>
    </w:p>
    <w:p/>
    <w:p>
      <w:r>
        <w:rPr>
          <w:rFonts w:ascii="Microsoft YaHei" w:hAnsi="Microsoft YaHei" w:eastAsia="微软雅黑"/>
          <w:b/>
          <w:sz w:val="20"/>
        </w:rPr>
        <w:t>来源题目：</w:t>
      </w:r>
      <w:r>
        <w:rPr>
          <w:rFonts w:ascii="Microsoft YaHei" w:hAnsi="Microsoft YaHei" w:eastAsia="微软雅黑"/>
          <w:b w:val="0"/>
          <w:sz w:val="20"/>
        </w:rPr>
        <w:t>2024东城一模 第16题</w:t>
      </w:r>
    </w:p>
    <w:p/>
    <w:p>
      <w:r>
        <w:rPr>
          <w:rFonts w:ascii="Microsoft YaHei" w:hAnsi="Microsoft YaHei" w:eastAsia="微软雅黑"/>
          <w:b/>
          <w:sz w:val="20"/>
        </w:rPr>
        <w:t>材料触发点：</w:t>
      </w:r>
      <w:r>
        <w:rPr>
          <w:rFonts w:ascii="Microsoft YaHei" w:hAnsi="Microsoft YaHei" w:eastAsia="微软雅黑"/>
          <w:b w:val="0"/>
          <w:sz w:val="20"/>
        </w:rPr>
        <w:t>中国共产党领导中国人民成功走出中国式现代化道路，创造人类文明新形态，为世界文明交流互鉴贡献中国方案、中国智慧、中国力量。</w:t>
      </w:r>
    </w:p>
    <w:p/>
    <w:p>
      <w:r>
        <w:rPr>
          <w:rFonts w:ascii="Microsoft YaHei" w:hAnsi="Microsoft YaHei" w:eastAsia="微软雅黑"/>
          <w:b/>
          <w:sz w:val="20"/>
        </w:rPr>
        <w:t>为什么能想到这个原理：</w:t>
      </w:r>
      <w:r>
        <w:rPr>
          <w:rFonts w:ascii="Microsoft YaHei" w:hAnsi="Microsoft YaHei" w:eastAsia="微软雅黑"/>
          <w:b w:val="0"/>
          <w:sz w:val="20"/>
        </w:rPr>
        <w:t>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p/>
    <w:p>
      <w:r>
        <w:rPr>
          <w:rFonts w:ascii="Microsoft YaHei" w:hAnsi="Microsoft YaHei" w:eastAsia="微软雅黑"/>
          <w:b/>
          <w:sz w:val="20"/>
        </w:rPr>
        <w:t>答案落点：</w:t>
      </w:r>
      <w:r>
        <w:rPr>
          <w:rFonts w:ascii="Microsoft YaHei" w:hAnsi="Microsoft YaHei" w:eastAsia="微软雅黑"/>
          <w:b w:val="0"/>
          <w:sz w:val="20"/>
        </w:rPr>
        <w:t>答题时先点出“实践观点 / 文化交流交融 / 社会意识反作用”，再扣住材料中的具体情境说明它为什么成立，最后回到设问要求，避免只背原理不落材料。</w:t>
      </w:r>
    </w:p>
    <w:p/>
    <w:p>
      <w:r>
        <w:rPr>
          <w:rFonts w:ascii="Microsoft YaHei" w:hAnsi="Microsoft YaHei" w:eastAsia="微软雅黑"/>
          <w:b/>
          <w:color w:val="1F4E79"/>
          <w:sz w:val="28"/>
        </w:rPr>
        <w:t>[旧题补漏 52] 价值观导向 / 人民立场 / 文化自信</w:t>
      </w:r>
    </w:p>
    <w:p/>
    <w:p>
      <w:r>
        <w:rPr>
          <w:rFonts w:ascii="Microsoft YaHei" w:hAnsi="Microsoft YaHei" w:eastAsia="微软雅黑"/>
          <w:b/>
          <w:sz w:val="20"/>
        </w:rPr>
        <w:t>来源题目：</w:t>
      </w:r>
      <w:r>
        <w:rPr>
          <w:rFonts w:ascii="Microsoft YaHei" w:hAnsi="Microsoft YaHei" w:eastAsia="微软雅黑"/>
          <w:b w:val="0"/>
          <w:sz w:val="20"/>
        </w:rPr>
        <w:t>2024东城一模 第16题</w:t>
      </w:r>
    </w:p>
    <w:p/>
    <w:p>
      <w:r>
        <w:rPr>
          <w:rFonts w:ascii="Microsoft YaHei" w:hAnsi="Microsoft YaHei" w:eastAsia="微软雅黑"/>
          <w:b/>
          <w:sz w:val="20"/>
        </w:rPr>
        <w:t>材料触发点：</w:t>
      </w:r>
      <w:r>
        <w:rPr>
          <w:rFonts w:ascii="Microsoft YaHei" w:hAnsi="Microsoft YaHei" w:eastAsia="微软雅黑"/>
          <w:b w:val="0"/>
          <w:sz w:val="20"/>
        </w:rPr>
        <w:t>题干引用马克思“民族所做的事情，也是为人类社会而做的事情”，要求理解中华文明新形态与全人类共同价值的关系。</w:t>
      </w:r>
    </w:p>
    <w:p/>
    <w:p>
      <w:r>
        <w:rPr>
          <w:rFonts w:ascii="Microsoft YaHei" w:hAnsi="Microsoft YaHei" w:eastAsia="微软雅黑"/>
          <w:b/>
          <w:sz w:val="20"/>
        </w:rPr>
        <w:t>为什么能想到这个原理：</w:t>
      </w:r>
      <w:r>
        <w:rPr>
          <w:rFonts w:ascii="Microsoft YaHei" w:hAnsi="Microsoft YaHei" w:eastAsia="微软雅黑"/>
          <w:b w:val="0"/>
          <w:sz w:val="20"/>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p>
      <w:r>
        <w:rPr>
          <w:rFonts w:ascii="Microsoft YaHei" w:hAnsi="Microsoft YaHei" w:eastAsia="微软雅黑"/>
          <w:b/>
          <w:sz w:val="20"/>
        </w:rPr>
        <w:t>答案落点：</w:t>
      </w:r>
      <w:r>
        <w:rPr>
          <w:rFonts w:ascii="Microsoft YaHei" w:hAnsi="Microsoft YaHei" w:eastAsia="微软雅黑"/>
          <w:b w:val="0"/>
          <w:sz w:val="20"/>
        </w:rPr>
        <w:t>答题时先点出“价值观导向 / 人民立场 / 文化自信”，再扣住材料中的具体情境说明它为什么成立，最后回到设问要求，避免只背原理不落材料。</w:t>
      </w:r>
    </w:p>
    <w:p/>
    <w:p>
      <w:r>
        <w:rPr>
          <w:rFonts w:ascii="Microsoft YaHei" w:hAnsi="Microsoft YaHei" w:eastAsia="微软雅黑"/>
          <w:b/>
          <w:color w:val="1F4E79"/>
          <w:sz w:val="28"/>
        </w:rPr>
        <w:t>[旧题补漏 53] 生产力观点 / 科技创新 / 系统观念</w:t>
      </w:r>
    </w:p>
    <w:p/>
    <w:p>
      <w:r>
        <w:rPr>
          <w:rFonts w:ascii="Microsoft YaHei" w:hAnsi="Microsoft YaHei" w:eastAsia="微软雅黑"/>
          <w:b/>
          <w:sz w:val="20"/>
        </w:rPr>
        <w:t>来源题目：</w:t>
      </w:r>
      <w:r>
        <w:rPr>
          <w:rFonts w:ascii="Microsoft YaHei" w:hAnsi="Microsoft YaHei" w:eastAsia="微软雅黑"/>
          <w:b w:val="0"/>
          <w:sz w:val="20"/>
        </w:rPr>
        <w:t>2024东城一模 第18题（1）</w:t>
      </w:r>
    </w:p>
    <w:p/>
    <w:p>
      <w:r>
        <w:rPr>
          <w:rFonts w:ascii="Microsoft YaHei" w:hAnsi="Microsoft YaHei" w:eastAsia="微软雅黑"/>
          <w:b/>
          <w:sz w:val="20"/>
        </w:rPr>
        <w:t>材料触发点：</w:t>
      </w:r>
      <w:r>
        <w:rPr>
          <w:rFonts w:ascii="Microsoft YaHei" w:hAnsi="Microsoft YaHei" w:eastAsia="微软雅黑"/>
          <w:b w:val="0"/>
          <w:sz w:val="20"/>
        </w:rPr>
        <w:t>北京人才资源总量增长、R&amp;D经费投入增长、数字经济成为重要引擎，科技体制改革持续深化。</w:t>
      </w:r>
    </w:p>
    <w:p/>
    <w:p>
      <w:r>
        <w:rPr>
          <w:rFonts w:ascii="Microsoft YaHei" w:hAnsi="Microsoft YaHei" w:eastAsia="微软雅黑"/>
          <w:b/>
          <w:sz w:val="20"/>
        </w:rPr>
        <w:t>为什么能想到这个原理：</w:t>
      </w:r>
      <w:r>
        <w:rPr>
          <w:rFonts w:ascii="Microsoft YaHei" w:hAnsi="Microsoft YaHei" w:eastAsia="微软雅黑"/>
          <w:b w:val="0"/>
          <w:sz w:val="20"/>
        </w:rPr>
        <w:t>评标 PPT 将教育人才、研发投入、数字经济、科技体制改革分别作为优势。新质生产力不是单靠某一个技术点，而是劳动者、技术、数据、产业和制度环境共同作用；材料提示学生要把多要素组合成生产力跃升链条。</w:t>
      </w:r>
    </w:p>
    <w:p/>
    <w:p>
      <w:r>
        <w:rPr>
          <w:rFonts w:ascii="Microsoft YaHei" w:hAnsi="Microsoft YaHei" w:eastAsia="微软雅黑"/>
          <w:b/>
          <w:sz w:val="20"/>
        </w:rPr>
        <w:t>答案落点：</w:t>
      </w:r>
      <w:r>
        <w:rPr>
          <w:rFonts w:ascii="Microsoft YaHei" w:hAnsi="Microsoft YaHei" w:eastAsia="微软雅黑"/>
          <w:b w:val="0"/>
          <w:sz w:val="20"/>
        </w:rPr>
        <w:t>答题时先点出“生产力观点 / 科技创新 / 系统观念”，再扣住材料中的具体情境说明它为什么成立，最后回到设问要求，避免只背原理不落材料。</w:t>
      </w:r>
    </w:p>
    <w:p/>
    <w:p>
      <w:r>
        <w:rPr>
          <w:rFonts w:ascii="Microsoft YaHei" w:hAnsi="Microsoft YaHei" w:eastAsia="微软雅黑"/>
          <w:b/>
          <w:color w:val="1F4E79"/>
          <w:sz w:val="28"/>
        </w:rPr>
        <w:t>[旧题补漏 54] 生产关系适应生产力 / 改革 / 上层建筑反作用</w:t>
      </w:r>
    </w:p>
    <w:p/>
    <w:p>
      <w:r>
        <w:rPr>
          <w:rFonts w:ascii="Microsoft YaHei" w:hAnsi="Microsoft YaHei" w:eastAsia="微软雅黑"/>
          <w:b/>
          <w:sz w:val="20"/>
        </w:rPr>
        <w:t>来源题目：</w:t>
      </w:r>
      <w:r>
        <w:rPr>
          <w:rFonts w:ascii="Microsoft YaHei" w:hAnsi="Microsoft YaHei" w:eastAsia="微软雅黑"/>
          <w:b w:val="0"/>
          <w:sz w:val="20"/>
        </w:rPr>
        <w:t>2024东城一模 第18题（1）</w:t>
      </w:r>
    </w:p>
    <w:p/>
    <w:p>
      <w:r>
        <w:rPr>
          <w:rFonts w:ascii="Microsoft YaHei" w:hAnsi="Microsoft YaHei" w:eastAsia="微软雅黑"/>
          <w:b/>
          <w:sz w:val="20"/>
        </w:rPr>
        <w:t>材料触发点：</w:t>
      </w:r>
      <w:r>
        <w:rPr>
          <w:rFonts w:ascii="Microsoft YaHei" w:hAnsi="Microsoft YaHei" w:eastAsia="微软雅黑"/>
          <w:b w:val="0"/>
          <w:sz w:val="20"/>
        </w:rPr>
        <w:t>北京出台科研项目经费“包干制”、技术攻关“揭榜挂帅”等政策，推动科技体制改革。</w:t>
      </w:r>
    </w:p>
    <w:p/>
    <w:p>
      <w:r>
        <w:rPr>
          <w:rFonts w:ascii="Microsoft YaHei" w:hAnsi="Microsoft YaHei" w:eastAsia="微软雅黑"/>
          <w:b/>
          <w:sz w:val="20"/>
        </w:rPr>
        <w:t>为什么能想到这个原理：</w:t>
      </w:r>
      <w:r>
        <w:rPr>
          <w:rFonts w:ascii="Microsoft YaHei" w:hAnsi="Microsoft YaHei" w:eastAsia="微软雅黑"/>
          <w:b w:val="0"/>
          <w:sz w:val="20"/>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p>
      <w:r>
        <w:rPr>
          <w:rFonts w:ascii="Microsoft YaHei" w:hAnsi="Microsoft YaHei" w:eastAsia="微软雅黑"/>
          <w:b/>
          <w:sz w:val="20"/>
        </w:rPr>
        <w:t>答案落点：</w:t>
      </w:r>
      <w:r>
        <w:rPr>
          <w:rFonts w:ascii="Microsoft YaHei" w:hAnsi="Microsoft YaHei" w:eastAsia="微软雅黑"/>
          <w:b w:val="0"/>
          <w:sz w:val="20"/>
        </w:rPr>
        <w:t>答题时先点出“生产关系适应生产力 / 改革 / 上层建筑反作用”，再扣住材料中的具体情境说明它为什么成立，最后回到设问要求，避免只背原理不落材料。</w:t>
      </w:r>
    </w:p>
    <w:p/>
    <w:p>
      <w:r>
        <w:rPr>
          <w:rFonts w:ascii="Microsoft YaHei" w:hAnsi="Microsoft YaHei" w:eastAsia="微软雅黑"/>
          <w:b/>
          <w:color w:val="1F4E79"/>
          <w:sz w:val="28"/>
        </w:rPr>
        <w:t>[旧题补漏 55] 联系观点 / 系统观念 / 整体与部分</w:t>
      </w:r>
    </w:p>
    <w:p/>
    <w:p>
      <w:r>
        <w:rPr>
          <w:rFonts w:ascii="Microsoft YaHei" w:hAnsi="Microsoft YaHei" w:eastAsia="微软雅黑"/>
          <w:b/>
          <w:sz w:val="20"/>
        </w:rPr>
        <w:t>来源题目：</w:t>
      </w:r>
      <w:r>
        <w:rPr>
          <w:rFonts w:ascii="Microsoft YaHei" w:hAnsi="Microsoft YaHei" w:eastAsia="微软雅黑"/>
          <w:b w:val="0"/>
          <w:sz w:val="20"/>
        </w:rPr>
        <w:t>2024东城一模 第21题</w:t>
      </w:r>
    </w:p>
    <w:p/>
    <w:p>
      <w:r>
        <w:rPr>
          <w:rFonts w:ascii="Microsoft YaHei" w:hAnsi="Microsoft YaHei" w:eastAsia="微软雅黑"/>
          <w:b/>
          <w:sz w:val="20"/>
        </w:rPr>
        <w:t>材料触发点：</w:t>
      </w:r>
      <w:r>
        <w:rPr>
          <w:rFonts w:ascii="Microsoft YaHei" w:hAnsi="Microsoft YaHei" w:eastAsia="微软雅黑"/>
          <w:b w:val="0"/>
          <w:sz w:val="20"/>
        </w:rPr>
        <w:t>京津冀十年携手，提速通勤圈、优化功能圈、打造产业圈，构建综合交通网络和现代化首都都市圈。</w:t>
      </w:r>
    </w:p>
    <w:p/>
    <w:p>
      <w:r>
        <w:rPr>
          <w:rFonts w:ascii="Microsoft YaHei" w:hAnsi="Microsoft YaHei" w:eastAsia="微软雅黑"/>
          <w:b/>
          <w:sz w:val="20"/>
        </w:rPr>
        <w:t>为什么能想到这个原理：</w:t>
      </w:r>
      <w:r>
        <w:rPr>
          <w:rFonts w:ascii="Microsoft YaHei" w:hAnsi="Microsoft YaHei" w:eastAsia="微软雅黑"/>
          <w:b w:val="0"/>
          <w:sz w:val="20"/>
        </w:rPr>
        <w:t>评标 PPT 明确给出系统优化、整体部分等角度。“三圈”不是三个孤立项目，而是交通、功能疏解、产业协同共同构成的区域发展系统；各圈层作为部分协同，服务现代化首都都市圈整体高质量发展。</w:t>
      </w:r>
    </w:p>
    <w:p/>
    <w:p>
      <w:r>
        <w:rPr>
          <w:rFonts w:ascii="Microsoft YaHei" w:hAnsi="Microsoft YaHei" w:eastAsia="微软雅黑"/>
          <w:b/>
          <w:sz w:val="20"/>
        </w:rPr>
        <w:t>答案落点：</w:t>
      </w:r>
      <w:r>
        <w:rPr>
          <w:rFonts w:ascii="Microsoft YaHei" w:hAnsi="Microsoft YaHei" w:eastAsia="微软雅黑"/>
          <w:b w:val="0"/>
          <w:sz w:val="20"/>
        </w:rPr>
        <w:t>答题时先点出“联系观点 / 系统观念 / 整体与部分”，再扣住材料中的具体情境说明它为什么成立，最后回到设问要求，避免只背原理不落材料。</w:t>
      </w:r>
    </w:p>
    <w:p/>
    <w:p>
      <w:r>
        <w:rPr>
          <w:rFonts w:ascii="Microsoft YaHei" w:hAnsi="Microsoft YaHei" w:eastAsia="微软雅黑"/>
          <w:b/>
          <w:color w:val="1F4E79"/>
          <w:sz w:val="28"/>
        </w:rPr>
        <w:t>[旧题补漏 56] 具体问题具体分析 / 主次矛盾 / 优势互补</w:t>
      </w:r>
    </w:p>
    <w:p/>
    <w:p>
      <w:r>
        <w:rPr>
          <w:rFonts w:ascii="Microsoft YaHei" w:hAnsi="Microsoft YaHei" w:eastAsia="微软雅黑"/>
          <w:b/>
          <w:sz w:val="20"/>
        </w:rPr>
        <w:t>来源题目：</w:t>
      </w:r>
      <w:r>
        <w:rPr>
          <w:rFonts w:ascii="Microsoft YaHei" w:hAnsi="Microsoft YaHei" w:eastAsia="微软雅黑"/>
          <w:b w:val="0"/>
          <w:sz w:val="20"/>
        </w:rPr>
        <w:t>2024东城一模 第21题</w:t>
      </w:r>
    </w:p>
    <w:p/>
    <w:p>
      <w:r>
        <w:rPr>
          <w:rFonts w:ascii="Microsoft YaHei" w:hAnsi="Microsoft YaHei" w:eastAsia="微软雅黑"/>
          <w:b/>
          <w:sz w:val="20"/>
        </w:rPr>
        <w:t>材料触发点：</w:t>
      </w:r>
      <w:r>
        <w:rPr>
          <w:rFonts w:ascii="Microsoft YaHei" w:hAnsi="Microsoft YaHei" w:eastAsia="微软雅黑"/>
          <w:b w:val="0"/>
          <w:sz w:val="20"/>
        </w:rPr>
        <w:t>通勤圈促进人流物流和资源要素流动，功能圈抓住疏解非首都功能和一核两翼，产业圈推动北京研发、津冀制造。</w:t>
      </w:r>
    </w:p>
    <w:p/>
    <w:p>
      <w:r>
        <w:rPr>
          <w:rFonts w:ascii="Microsoft YaHei" w:hAnsi="Microsoft YaHei" w:eastAsia="微软雅黑"/>
          <w:b/>
          <w:sz w:val="20"/>
        </w:rPr>
        <w:t>为什么能想到这个原理：</w:t>
      </w:r>
      <w:r>
        <w:rPr>
          <w:rFonts w:ascii="Microsoft YaHei" w:hAnsi="Microsoft YaHei" w:eastAsia="微软雅黑"/>
          <w:b w:val="0"/>
          <w:sz w:val="20"/>
        </w:rPr>
        <w:t>评标 PPT 在功能圈中提示主次矛盾、两点论、整体部分。区域协同不能平均用力，要根据三地功能定位和比较优势安排交通、功能、产业任务；抓住关键功能和优势互补，才能把局部资源转化为整体效能。</w:t>
      </w:r>
    </w:p>
    <w:p/>
    <w:p>
      <w:r>
        <w:rPr>
          <w:rFonts w:ascii="Microsoft YaHei" w:hAnsi="Microsoft YaHei" w:eastAsia="微软雅黑"/>
          <w:b/>
          <w:sz w:val="20"/>
        </w:rPr>
        <w:t>答案落点：</w:t>
      </w:r>
      <w:r>
        <w:rPr>
          <w:rFonts w:ascii="Microsoft YaHei" w:hAnsi="Microsoft YaHei" w:eastAsia="微软雅黑"/>
          <w:b w:val="0"/>
          <w:sz w:val="20"/>
        </w:rPr>
        <w:t>答题时先点出“具体问题具体分析 / 主次矛盾 / 优势互补”，再扣住材料中的具体情境说明它为什么成立，最后回到设问要求，避免只背原理不落材料。</w:t>
      </w:r>
    </w:p>
    <w:p/>
    <w:p>
      <w:r>
        <w:rPr>
          <w:rFonts w:ascii="Microsoft YaHei" w:hAnsi="Microsoft YaHei" w:eastAsia="微软雅黑"/>
          <w:b/>
          <w:color w:val="1F4E79"/>
          <w:sz w:val="28"/>
        </w:rPr>
        <w:t>[旧题补漏 57] 人民中心 / 价值判断与价值选择 / 发展观点</w:t>
      </w:r>
    </w:p>
    <w:p/>
    <w:p>
      <w:r>
        <w:rPr>
          <w:rFonts w:ascii="Microsoft YaHei" w:hAnsi="Microsoft YaHei" w:eastAsia="微软雅黑"/>
          <w:b/>
          <w:sz w:val="20"/>
        </w:rPr>
        <w:t>来源题目：</w:t>
      </w:r>
      <w:r>
        <w:rPr>
          <w:rFonts w:ascii="Microsoft YaHei" w:hAnsi="Microsoft YaHei" w:eastAsia="微软雅黑"/>
          <w:b w:val="0"/>
          <w:sz w:val="20"/>
        </w:rPr>
        <w:t>2024东城一模 第21题</w:t>
      </w:r>
    </w:p>
    <w:p/>
    <w:p>
      <w:r>
        <w:rPr>
          <w:rFonts w:ascii="Microsoft YaHei" w:hAnsi="Microsoft YaHei" w:eastAsia="微软雅黑"/>
          <w:b/>
          <w:sz w:val="20"/>
        </w:rPr>
        <w:t>材料触发点：</w:t>
      </w:r>
      <w:r>
        <w:rPr>
          <w:rFonts w:ascii="Microsoft YaHei" w:hAnsi="Microsoft YaHei" w:eastAsia="微软雅黑"/>
          <w:b w:val="0"/>
          <w:sz w:val="20"/>
        </w:rPr>
        <w:t>京津冀协同发展服务人民通勤、区域资源配置、产业升级和现代化产业体系建设。</w:t>
      </w:r>
    </w:p>
    <w:p/>
    <w:p>
      <w:r>
        <w:rPr>
          <w:rFonts w:ascii="Microsoft YaHei" w:hAnsi="Microsoft YaHei" w:eastAsia="微软雅黑"/>
          <w:b/>
          <w:sz w:val="20"/>
        </w:rPr>
        <w:t>为什么能想到这个原理：</w:t>
      </w:r>
      <w:r>
        <w:rPr>
          <w:rFonts w:ascii="Microsoft YaHei" w:hAnsi="Microsoft YaHei" w:eastAsia="微软雅黑"/>
          <w:b w:val="0"/>
          <w:sz w:val="20"/>
        </w:rPr>
        <w:t>评标 PPT 示例把以人民为中心、新发展理念和区域协调相连。首都都市圈建设不是为了画概念图，而是围绕人民出行、公共服务、区域协调和产业升级作价值选择，体现发展为了人民并通过系统协同推动高质量发展。</w:t>
      </w:r>
    </w:p>
    <w:p/>
    <w:p>
      <w:r>
        <w:rPr>
          <w:rFonts w:ascii="Microsoft YaHei" w:hAnsi="Microsoft YaHei" w:eastAsia="微软雅黑"/>
          <w:b/>
          <w:sz w:val="20"/>
        </w:rPr>
        <w:t>答案落点：</w:t>
      </w:r>
      <w:r>
        <w:rPr>
          <w:rFonts w:ascii="Microsoft YaHei" w:hAnsi="Microsoft YaHei" w:eastAsia="微软雅黑"/>
          <w:b w:val="0"/>
          <w:sz w:val="20"/>
        </w:rPr>
        <w:t>答题时先点出“人民中心 / 价值判断与价值选择 / 发展观点”，再扣住材料中的具体情境说明它为什么成立，最后回到设问要求，避免只背原理不落材料。</w:t>
      </w:r>
    </w:p>
    <w:p/>
    <w:p>
      <w:r>
        <w:rPr>
          <w:rFonts w:ascii="Microsoft YaHei" w:hAnsi="Microsoft YaHei" w:eastAsia="微软雅黑"/>
          <w:b/>
          <w:color w:val="1F4E79"/>
          <w:sz w:val="28"/>
        </w:rPr>
        <w:t>[旧题补漏 58] 对立统一 / 关系类设问方法</w:t>
      </w:r>
    </w:p>
    <w:p/>
    <w:p>
      <w:r>
        <w:rPr>
          <w:rFonts w:ascii="Microsoft YaHei" w:hAnsi="Microsoft YaHei" w:eastAsia="微软雅黑"/>
          <w:b/>
          <w:sz w:val="20"/>
        </w:rPr>
        <w:t>来源题目：</w:t>
      </w:r>
      <w:r>
        <w:rPr>
          <w:rFonts w:ascii="Microsoft YaHei" w:hAnsi="Microsoft YaHei" w:eastAsia="微软雅黑"/>
          <w:b w:val="0"/>
          <w:sz w:val="20"/>
        </w:rPr>
        <w:t>2024朝阳一模 第16题</w:t>
      </w:r>
    </w:p>
    <w:p/>
    <w:p>
      <w:r>
        <w:rPr>
          <w:rFonts w:ascii="Microsoft YaHei" w:hAnsi="Microsoft YaHei" w:eastAsia="微软雅黑"/>
          <w:b/>
          <w:sz w:val="20"/>
        </w:rPr>
        <w:t>材料触发点：</w:t>
      </w:r>
      <w:r>
        <w:rPr>
          <w:rFonts w:ascii="Microsoft YaHei" w:hAnsi="Microsoft YaHei" w:eastAsia="微软雅黑"/>
          <w:b w:val="0"/>
          <w:sz w:val="20"/>
        </w:rPr>
        <w:t>“接受人民监督”和“勇于自我革命”都围绕党如何跳出历史周期率、永葆先进性和纯洁性展开。</w:t>
      </w:r>
    </w:p>
    <w:p/>
    <w:p>
      <w:r>
        <w:rPr>
          <w:rFonts w:ascii="Microsoft YaHei" w:hAnsi="Microsoft YaHei" w:eastAsia="微软雅黑"/>
          <w:b/>
          <w:sz w:val="20"/>
        </w:rPr>
        <w:t>为什么能想到这个原理：</w:t>
      </w:r>
      <w:r>
        <w:rPr>
          <w:rFonts w:ascii="Microsoft YaHei" w:hAnsi="Microsoft YaHei" w:eastAsia="微软雅黑"/>
          <w:b w:val="0"/>
          <w:sz w:val="20"/>
        </w:rPr>
        <w:t>评标 PPT 明确要求用辩证思维看两者关系。答题第一步不是分别背政治制度和党的建设，而是先总判“辩证统一”：两个答案指向同一个治理难题，既有区别又有联系，共同服务党长期执政和人民利益。</w:t>
      </w:r>
    </w:p>
    <w:p/>
    <w:p>
      <w:r>
        <w:rPr>
          <w:rFonts w:ascii="Microsoft YaHei" w:hAnsi="Microsoft YaHei" w:eastAsia="微软雅黑"/>
          <w:b/>
          <w:sz w:val="20"/>
        </w:rPr>
        <w:t>答案落点：</w:t>
      </w:r>
      <w:r>
        <w:rPr>
          <w:rFonts w:ascii="Microsoft YaHei" w:hAnsi="Microsoft YaHei" w:eastAsia="微软雅黑"/>
          <w:b w:val="0"/>
          <w:sz w:val="20"/>
        </w:rPr>
        <w:t>答题时先点出“对立统一 / 关系类设问方法”，再扣住材料中的具体情境说明它为什么成立，最后回到设问要求，避免只背原理不落材料。</w:t>
      </w:r>
    </w:p>
    <w:p/>
    <w:p>
      <w:r>
        <w:rPr>
          <w:rFonts w:ascii="Microsoft YaHei" w:hAnsi="Microsoft YaHei" w:eastAsia="微软雅黑"/>
          <w:b/>
          <w:color w:val="1F4E79"/>
          <w:sz w:val="28"/>
        </w:rPr>
        <w:t>[旧题补漏 59] 内外因 / 矛盾分析法 / 党的建设</w:t>
      </w:r>
    </w:p>
    <w:p/>
    <w:p>
      <w:r>
        <w:rPr>
          <w:rFonts w:ascii="Microsoft YaHei" w:hAnsi="Microsoft YaHei" w:eastAsia="微软雅黑"/>
          <w:b/>
          <w:sz w:val="20"/>
        </w:rPr>
        <w:t>来源题目：</w:t>
      </w:r>
      <w:r>
        <w:rPr>
          <w:rFonts w:ascii="Microsoft YaHei" w:hAnsi="Microsoft YaHei" w:eastAsia="微软雅黑"/>
          <w:b w:val="0"/>
          <w:sz w:val="20"/>
        </w:rPr>
        <w:t>2024朝阳一模 第16题</w:t>
      </w:r>
    </w:p>
    <w:p/>
    <w:p>
      <w:r>
        <w:rPr>
          <w:rFonts w:ascii="Microsoft YaHei" w:hAnsi="Microsoft YaHei" w:eastAsia="微软雅黑"/>
          <w:b/>
          <w:sz w:val="20"/>
        </w:rPr>
        <w:t>材料触发点：</w:t>
      </w:r>
      <w:r>
        <w:rPr>
          <w:rFonts w:ascii="Microsoft YaHei" w:hAnsi="Microsoft YaHei" w:eastAsia="微软雅黑"/>
          <w:b w:val="0"/>
          <w:sz w:val="20"/>
        </w:rPr>
        <w:t>接受人民监督主要依靠人民群众和民主制度，从党外施加影响；勇于自我革命强调全面从严治党、自我净化、自我完善、自我革新、自我提高。</w:t>
      </w:r>
    </w:p>
    <w:p/>
    <w:p>
      <w:r>
        <w:rPr>
          <w:rFonts w:ascii="Microsoft YaHei" w:hAnsi="Microsoft YaHei" w:eastAsia="微软雅黑"/>
          <w:b/>
          <w:sz w:val="20"/>
        </w:rPr>
        <w:t>为什么能想到这个原理：</w:t>
      </w:r>
      <w:r>
        <w:rPr>
          <w:rFonts w:ascii="Microsoft YaHei" w:hAnsi="Microsoft YaHei" w:eastAsia="微软雅黑"/>
          <w:b w:val="0"/>
          <w:sz w:val="20"/>
        </w:rPr>
        <w:t>评分细则把“外因”和“内因”作为可给分角度。材料中的两个答案不能混成一句话：人民监督从外部制度和人民力量推动党改进，自我革命从党自身建设解决问题；二者分开写，才能拿到“相互区别”的分。</w:t>
      </w:r>
    </w:p>
    <w:p/>
    <w:p>
      <w:r>
        <w:rPr>
          <w:rFonts w:ascii="Microsoft YaHei" w:hAnsi="Microsoft YaHei" w:eastAsia="微软雅黑"/>
          <w:b/>
          <w:sz w:val="20"/>
        </w:rPr>
        <w:t>答案落点：</w:t>
      </w:r>
      <w:r>
        <w:rPr>
          <w:rFonts w:ascii="Microsoft YaHei" w:hAnsi="Microsoft YaHei" w:eastAsia="微软雅黑"/>
          <w:b w:val="0"/>
          <w:sz w:val="20"/>
        </w:rPr>
        <w:t>答题时先点出“内外因 / 矛盾分析法 / 党的建设”，再扣住材料中的具体情境说明它为什么成立，最后回到设问要求，避免只背原理不落材料。</w:t>
      </w:r>
    </w:p>
    <w:p/>
    <w:p>
      <w:r>
        <w:rPr>
          <w:rFonts w:ascii="Microsoft YaHei" w:hAnsi="Microsoft YaHei" w:eastAsia="微软雅黑"/>
          <w:b/>
          <w:color w:val="1F4E79"/>
          <w:sz w:val="28"/>
        </w:rPr>
        <w:t>[旧题补漏 60] 联系观点 / 人民立场 / 价值导向</w:t>
      </w:r>
    </w:p>
    <w:p/>
    <w:p>
      <w:r>
        <w:rPr>
          <w:rFonts w:ascii="Microsoft YaHei" w:hAnsi="Microsoft YaHei" w:eastAsia="微软雅黑"/>
          <w:b/>
          <w:sz w:val="20"/>
        </w:rPr>
        <w:t>来源题目：</w:t>
      </w:r>
      <w:r>
        <w:rPr>
          <w:rFonts w:ascii="Microsoft YaHei" w:hAnsi="Microsoft YaHei" w:eastAsia="微软雅黑"/>
          <w:b w:val="0"/>
          <w:sz w:val="20"/>
        </w:rPr>
        <w:t>2024朝阳一模 第16题</w:t>
      </w:r>
    </w:p>
    <w:p/>
    <w:p>
      <w:r>
        <w:rPr>
          <w:rFonts w:ascii="Microsoft YaHei" w:hAnsi="Microsoft YaHei" w:eastAsia="微软雅黑"/>
          <w:b/>
          <w:sz w:val="20"/>
        </w:rPr>
        <w:t>材料触发点：</w:t>
      </w:r>
      <w:r>
        <w:rPr>
          <w:rFonts w:ascii="Microsoft YaHei" w:hAnsi="Microsoft YaHei" w:eastAsia="微软雅黑"/>
          <w:b w:val="0"/>
          <w:sz w:val="20"/>
        </w:rPr>
        <w:t>人民监督能够鞭策自我革命，自我革命能弥补外在监督不足；两者都来自初心使命、坚持人民至上和党的领导。</w:t>
      </w:r>
    </w:p>
    <w:p/>
    <w:p>
      <w:r>
        <w:rPr>
          <w:rFonts w:ascii="Microsoft YaHei" w:hAnsi="Microsoft YaHei" w:eastAsia="微软雅黑"/>
          <w:b/>
          <w:sz w:val="20"/>
        </w:rPr>
        <w:t>为什么能想到这个原理：</w:t>
      </w:r>
      <w:r>
        <w:rPr>
          <w:rFonts w:ascii="Microsoft YaHei" w:hAnsi="Microsoft YaHei" w:eastAsia="微软雅黑"/>
          <w:b w:val="0"/>
          <w:sz w:val="20"/>
        </w:rPr>
        <w:t>评分细则要求写相互作用或共性。材料提示学生不要停在“一个外部、一个内部”，还要写二者相互促进并统一于人民立场、党的领导和跳出历史周期率的目标，这样关系类答案才完整。</w:t>
      </w:r>
    </w:p>
    <w:p/>
    <w:p>
      <w:r>
        <w:rPr>
          <w:rFonts w:ascii="Microsoft YaHei" w:hAnsi="Microsoft YaHei" w:eastAsia="微软雅黑"/>
          <w:b/>
          <w:sz w:val="20"/>
        </w:rPr>
        <w:t>答案落点：</w:t>
      </w:r>
      <w:r>
        <w:rPr>
          <w:rFonts w:ascii="Microsoft YaHei" w:hAnsi="Microsoft YaHei" w:eastAsia="微软雅黑"/>
          <w:b w:val="0"/>
          <w:sz w:val="20"/>
        </w:rPr>
        <w:t>答题时先点出“联系观点 / 人民立场 / 价值导向”，再扣住材料中的具体情境说明它为什么成立，最后回到设问要求，避免只背原理不落材料。</w:t>
      </w:r>
    </w:p>
    <w:p/>
    <w:p>
      <w:r>
        <w:rPr>
          <w:rFonts w:ascii="Microsoft YaHei" w:hAnsi="Microsoft YaHei" w:eastAsia="微软雅黑"/>
          <w:b/>
          <w:color w:val="1F4E79"/>
          <w:sz w:val="28"/>
        </w:rPr>
        <w:t>[旧题补漏 61] 联系观点 / 文化交流互鉴 / 全人类共同价值</w:t>
      </w:r>
    </w:p>
    <w:p/>
    <w:p>
      <w:r>
        <w:rPr>
          <w:rFonts w:ascii="Microsoft YaHei" w:hAnsi="Microsoft YaHei" w:eastAsia="微软雅黑"/>
          <w:b/>
          <w:sz w:val="20"/>
        </w:rPr>
        <w:t>来源题目：</w:t>
      </w:r>
      <w:r>
        <w:rPr>
          <w:rFonts w:ascii="Microsoft YaHei" w:hAnsi="Microsoft YaHei" w:eastAsia="微软雅黑"/>
          <w:b w:val="0"/>
          <w:sz w:val="20"/>
        </w:rPr>
        <w:t>2024丰台一模 第21题</w:t>
      </w:r>
    </w:p>
    <w:p/>
    <w:p>
      <w:r>
        <w:rPr>
          <w:rFonts w:ascii="Microsoft YaHei" w:hAnsi="Microsoft YaHei" w:eastAsia="微软雅黑"/>
          <w:b/>
          <w:sz w:val="20"/>
        </w:rPr>
        <w:t>材料触发点：</w:t>
      </w:r>
      <w:r>
        <w:rPr>
          <w:rFonts w:ascii="Microsoft YaHei" w:hAnsi="Microsoft YaHei" w:eastAsia="微软雅黑"/>
          <w:b w:val="0"/>
          <w:sz w:val="20"/>
        </w:rPr>
        <w:t>“克明俊德、协和万邦”、马克思恩格斯关于世界历史的论述和“和平与发展、公平正义、民主自由”共同指向人类普遍交往与共同追求。</w:t>
      </w:r>
    </w:p>
    <w:p/>
    <w:p>
      <w:r>
        <w:rPr>
          <w:rFonts w:ascii="Microsoft YaHei" w:hAnsi="Microsoft YaHei" w:eastAsia="微软雅黑"/>
          <w:b/>
          <w:sz w:val="20"/>
        </w:rPr>
        <w:t>为什么能想到这个原理：</w:t>
      </w:r>
      <w:r>
        <w:rPr>
          <w:rFonts w:ascii="Microsoft YaHei" w:hAnsi="Microsoft YaHei" w:eastAsia="微软雅黑"/>
          <w:b w:val="0"/>
          <w:sz w:val="20"/>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p>
      <w:r>
        <w:rPr>
          <w:rFonts w:ascii="Microsoft YaHei" w:hAnsi="Microsoft YaHei" w:eastAsia="微软雅黑"/>
          <w:b/>
          <w:sz w:val="20"/>
        </w:rPr>
        <w:t>答案落点：</w:t>
      </w:r>
      <w:r>
        <w:rPr>
          <w:rFonts w:ascii="Microsoft YaHei" w:hAnsi="Microsoft YaHei" w:eastAsia="微软雅黑"/>
          <w:b w:val="0"/>
          <w:sz w:val="20"/>
        </w:rPr>
        <w:t>答题时先点出“联系观点 / 文化交流互鉴 / 全人类共同价值”，再扣住材料中的具体情境说明它为什么成立，最后回到设问要求，避免只背原理不落材料。</w:t>
      </w:r>
    </w:p>
    <w:p/>
    <w:p>
      <w:r>
        <w:rPr>
          <w:rFonts w:ascii="Microsoft YaHei" w:hAnsi="Microsoft YaHei" w:eastAsia="微软雅黑"/>
          <w:b/>
          <w:color w:val="1F4E79"/>
          <w:sz w:val="28"/>
        </w:rPr>
        <w:t>[旧题补漏 62] 发展观点 / 中华优秀传统文化 / 中国式现代化</w:t>
      </w:r>
    </w:p>
    <w:p/>
    <w:p>
      <w:r>
        <w:rPr>
          <w:rFonts w:ascii="Microsoft YaHei" w:hAnsi="Microsoft YaHei" w:eastAsia="微软雅黑"/>
          <w:b/>
          <w:sz w:val="20"/>
        </w:rPr>
        <w:t>来源题目：</w:t>
      </w:r>
      <w:r>
        <w:rPr>
          <w:rFonts w:ascii="Microsoft YaHei" w:hAnsi="Microsoft YaHei" w:eastAsia="微软雅黑"/>
          <w:b w:val="0"/>
          <w:sz w:val="20"/>
        </w:rPr>
        <w:t>2024朝阳二模 第19题（3）</w:t>
      </w:r>
    </w:p>
    <w:p/>
    <w:p>
      <w:r>
        <w:rPr>
          <w:rFonts w:ascii="Microsoft YaHei" w:hAnsi="Microsoft YaHei" w:eastAsia="微软雅黑"/>
          <w:b/>
          <w:sz w:val="20"/>
        </w:rPr>
        <w:t>材料触发点：</w:t>
      </w:r>
      <w:r>
        <w:rPr>
          <w:rFonts w:ascii="Microsoft YaHei" w:hAnsi="Microsoft YaHei" w:eastAsia="微软雅黑"/>
          <w:b w:val="0"/>
          <w:sz w:val="20"/>
        </w:rPr>
        <w:t>“生生之宇宙观”强调宇宙生生不息、永久变易、不断革新、生命成长更新和展开。</w:t>
      </w:r>
    </w:p>
    <w:p/>
    <w:p>
      <w:r>
        <w:rPr>
          <w:rFonts w:ascii="Microsoft YaHei" w:hAnsi="Microsoft YaHei" w:eastAsia="微软雅黑"/>
          <w:b/>
          <w:sz w:val="20"/>
        </w:rPr>
        <w:t>为什么能想到这个原理：</w:t>
      </w:r>
      <w:r>
        <w:rPr>
          <w:rFonts w:ascii="Microsoft YaHei" w:hAnsi="Microsoft YaHei" w:eastAsia="微软雅黑"/>
          <w:b w:val="0"/>
          <w:sz w:val="20"/>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p>
      <w:r>
        <w:rPr>
          <w:rFonts w:ascii="Microsoft YaHei" w:hAnsi="Microsoft YaHei" w:eastAsia="微软雅黑"/>
          <w:b/>
          <w:sz w:val="20"/>
        </w:rPr>
        <w:t>答案落点：</w:t>
      </w:r>
      <w:r>
        <w:rPr>
          <w:rFonts w:ascii="Microsoft YaHei" w:hAnsi="Microsoft YaHei" w:eastAsia="微软雅黑"/>
          <w:b w:val="0"/>
          <w:sz w:val="20"/>
        </w:rPr>
        <w:t>答题时先点出“发展观点 / 中华优秀传统文化 / 中国式现代化”，再扣住材料中的具体情境说明它为什么成立，最后回到设问要求，避免只背原理不落材料。</w:t>
      </w:r>
    </w:p>
    <w:p/>
    <w:p>
      <w:r>
        <w:rPr>
          <w:rFonts w:ascii="Microsoft YaHei" w:hAnsi="Microsoft YaHei" w:eastAsia="微软雅黑"/>
          <w:b/>
          <w:color w:val="1F4E79"/>
          <w:sz w:val="28"/>
        </w:rPr>
        <w:t>[旧题补漏 63] 人与自然和谐共生 / 共同富裕 / 和平发展</w:t>
      </w:r>
    </w:p>
    <w:p/>
    <w:p>
      <w:r>
        <w:rPr>
          <w:rFonts w:ascii="Microsoft YaHei" w:hAnsi="Microsoft YaHei" w:eastAsia="微软雅黑"/>
          <w:b/>
          <w:sz w:val="20"/>
        </w:rPr>
        <w:t>来源题目：</w:t>
      </w:r>
      <w:r>
        <w:rPr>
          <w:rFonts w:ascii="Microsoft YaHei" w:hAnsi="Microsoft YaHei" w:eastAsia="微软雅黑"/>
          <w:b w:val="0"/>
          <w:sz w:val="20"/>
        </w:rPr>
        <w:t>2024朝阳二模 第19题（3）</w:t>
      </w:r>
    </w:p>
    <w:p/>
    <w:p>
      <w:r>
        <w:rPr>
          <w:rFonts w:ascii="Microsoft YaHei" w:hAnsi="Microsoft YaHei" w:eastAsia="微软雅黑"/>
          <w:b/>
          <w:sz w:val="20"/>
        </w:rPr>
        <w:t>材料触发点：</w:t>
      </w:r>
      <w:r>
        <w:rPr>
          <w:rFonts w:ascii="Microsoft YaHei" w:hAnsi="Microsoft YaHei" w:eastAsia="微软雅黑"/>
          <w:b w:val="0"/>
          <w:sz w:val="20"/>
        </w:rPr>
        <w:t>“一体之天人观”认为人类与天地为一体，所有人都是天地生育的子女，万物和人类一样也是天地所生。</w:t>
      </w:r>
    </w:p>
    <w:p/>
    <w:p>
      <w:r>
        <w:rPr>
          <w:rFonts w:ascii="Microsoft YaHei" w:hAnsi="Microsoft YaHei" w:eastAsia="微软雅黑"/>
          <w:b/>
          <w:sz w:val="20"/>
        </w:rPr>
        <w:t>为什么能想到这个原理：</w:t>
      </w:r>
      <w:r>
        <w:rPr>
          <w:rFonts w:ascii="Microsoft YaHei" w:hAnsi="Microsoft YaHei" w:eastAsia="微软雅黑"/>
          <w:b w:val="0"/>
          <w:sz w:val="20"/>
        </w:rPr>
        <w:t>阅卷总结要求概括尊重万物、他人皆自己同胞，并分析其对中国式现代化的作用。材料把人与自然、人与他人放进共同体关系中，能支撑中国式现代化中人与自然和谐共生、全体人民共同富裕、和平发展的价值底蕴。</w:t>
      </w:r>
    </w:p>
    <w:p/>
    <w:p>
      <w:r>
        <w:rPr>
          <w:rFonts w:ascii="Microsoft YaHei" w:hAnsi="Microsoft YaHei" w:eastAsia="微软雅黑"/>
          <w:b/>
          <w:sz w:val="20"/>
        </w:rPr>
        <w:t>答案落点：</w:t>
      </w:r>
      <w:r>
        <w:rPr>
          <w:rFonts w:ascii="Microsoft YaHei" w:hAnsi="Microsoft YaHei" w:eastAsia="微软雅黑"/>
          <w:b w:val="0"/>
          <w:sz w:val="20"/>
        </w:rPr>
        <w:t>答题时先点出“人与自然和谐共生 / 共同富裕 / 和平发展”，再扣住材料中的具体情境说明它为什么成立，最后回到设问要求，避免只背原理不落材料。</w:t>
      </w:r>
    </w:p>
    <w:p/>
    <w:p>
      <w:r>
        <w:rPr>
          <w:rFonts w:ascii="Microsoft YaHei" w:hAnsi="Microsoft YaHei" w:eastAsia="微软雅黑"/>
          <w:b/>
          <w:color w:val="1F4E79"/>
          <w:sz w:val="28"/>
        </w:rPr>
        <w:t>[旧题补漏 64] 价值观导向 / 民族精神 / 实践奋斗</w:t>
      </w:r>
    </w:p>
    <w:p/>
    <w:p>
      <w:r>
        <w:rPr>
          <w:rFonts w:ascii="Microsoft YaHei" w:hAnsi="Microsoft YaHei" w:eastAsia="微软雅黑"/>
          <w:b/>
          <w:sz w:val="20"/>
        </w:rPr>
        <w:t>来源题目：</w:t>
      </w:r>
      <w:r>
        <w:rPr>
          <w:rFonts w:ascii="Microsoft YaHei" w:hAnsi="Microsoft YaHei" w:eastAsia="微软雅黑"/>
          <w:b w:val="0"/>
          <w:sz w:val="20"/>
        </w:rPr>
        <w:t>2024朝阳二模 第19题（3）</w:t>
      </w:r>
    </w:p>
    <w:p/>
    <w:p>
      <w:r>
        <w:rPr>
          <w:rFonts w:ascii="Microsoft YaHei" w:hAnsi="Microsoft YaHei" w:eastAsia="微软雅黑"/>
          <w:b/>
          <w:sz w:val="20"/>
        </w:rPr>
        <w:t>材料触发点：</w:t>
      </w:r>
      <w:r>
        <w:rPr>
          <w:rFonts w:ascii="Microsoft YaHei" w:hAnsi="Microsoft YaHei" w:eastAsia="微软雅黑"/>
          <w:b w:val="0"/>
          <w:sz w:val="20"/>
        </w:rPr>
        <w:t>“法天地之人生观”强调人应效法天地之德，自强不息、厚德载物。</w:t>
      </w:r>
    </w:p>
    <w:p/>
    <w:p>
      <w:r>
        <w:rPr>
          <w:rFonts w:ascii="Microsoft YaHei" w:hAnsi="Microsoft YaHei" w:eastAsia="微软雅黑"/>
          <w:b/>
          <w:sz w:val="20"/>
        </w:rPr>
        <w:t>为什么能想到这个原理：</w:t>
      </w:r>
      <w:r>
        <w:rPr>
          <w:rFonts w:ascii="Microsoft YaHei" w:hAnsi="Microsoft YaHei" w:eastAsia="微软雅黑"/>
          <w:b w:val="0"/>
          <w:sz w:val="20"/>
        </w:rPr>
        <w:t>阅卷总结给出两条可用链：尊重自然、顺应自然；或自强不息、厚德载物的人生观价值观。材料提示学生把传统人生观转化为现代化实践动力：既顺应自然规律，也在砥砺自我、独立自主中推进现代化。</w:t>
      </w:r>
    </w:p>
    <w:p/>
    <w:p>
      <w:r>
        <w:rPr>
          <w:rFonts w:ascii="Microsoft YaHei" w:hAnsi="Microsoft YaHei" w:eastAsia="微软雅黑"/>
          <w:b/>
          <w:sz w:val="20"/>
        </w:rPr>
        <w:t>答案落点：</w:t>
      </w:r>
      <w:r>
        <w:rPr>
          <w:rFonts w:ascii="Microsoft YaHei" w:hAnsi="Microsoft YaHei" w:eastAsia="微软雅黑"/>
          <w:b w:val="0"/>
          <w:sz w:val="20"/>
        </w:rPr>
        <w:t>答题时先点出“价值观导向 / 民族精神 / 实践奋斗”，再扣住材料中的具体情境说明它为什么成立，最后回到设问要求，避免只背原理不落材料。</w:t>
      </w:r>
    </w:p>
    <w:p/>
    <w:p>
      <w:r>
        <w:rPr>
          <w:rFonts w:ascii="Microsoft YaHei" w:hAnsi="Microsoft YaHei" w:eastAsia="微软雅黑"/>
          <w:b/>
          <w:color w:val="1F4E79"/>
          <w:sz w:val="28"/>
        </w:rPr>
        <w:t>[旧题补漏 65] 创造性转化、创新性发展 / 两个结合 / 文化自信</w:t>
      </w:r>
    </w:p>
    <w:p/>
    <w:p>
      <w:r>
        <w:rPr>
          <w:rFonts w:ascii="Microsoft YaHei" w:hAnsi="Microsoft YaHei" w:eastAsia="微软雅黑"/>
          <w:b/>
          <w:sz w:val="20"/>
        </w:rPr>
        <w:t>来源题目：</w:t>
      </w:r>
      <w:r>
        <w:rPr>
          <w:rFonts w:ascii="Microsoft YaHei" w:hAnsi="Microsoft YaHei" w:eastAsia="微软雅黑"/>
          <w:b w:val="0"/>
          <w:sz w:val="20"/>
        </w:rPr>
        <w:t>2024朝阳二模 第19题（3）</w:t>
      </w:r>
    </w:p>
    <w:p/>
    <w:p>
      <w:r>
        <w:rPr>
          <w:rFonts w:ascii="Microsoft YaHei" w:hAnsi="Microsoft YaHei" w:eastAsia="微软雅黑"/>
          <w:b/>
          <w:sz w:val="20"/>
        </w:rPr>
        <w:t>材料触发点：</w:t>
      </w:r>
      <w:r>
        <w:rPr>
          <w:rFonts w:ascii="Microsoft YaHei" w:hAnsi="Microsoft YaHei" w:eastAsia="微软雅黑"/>
          <w:b w:val="0"/>
          <w:sz w:val="20"/>
        </w:rPr>
        <w:t>题目要求理解中华优秀传统文化的特质如何赋予中国式现代化深厚底蕴，并在“怎么做”中要求推进双创或两个结合。</w:t>
      </w:r>
    </w:p>
    <w:p/>
    <w:p>
      <w:r>
        <w:rPr>
          <w:rFonts w:ascii="Microsoft YaHei" w:hAnsi="Microsoft YaHei" w:eastAsia="微软雅黑"/>
          <w:b/>
          <w:sz w:val="20"/>
        </w:rPr>
        <w:t>为什么能想到这个原理：</w:t>
      </w:r>
      <w:r>
        <w:rPr>
          <w:rFonts w:ascii="Microsoft YaHei" w:hAnsi="Microsoft YaHei" w:eastAsia="微软雅黑"/>
          <w:b w:val="0"/>
          <w:sz w:val="20"/>
        </w:rPr>
        <w:t>阅卷总结“怎么做”给2分。答题不能只说传统文化有价值，还要写新时代如何用：推进中华优秀传统文化创造性转化、创新性发展，把马克思主义基本原理同中国具体实际、同中华优秀传统文化相结合。</w:t>
      </w:r>
    </w:p>
    <w:p/>
    <w:p>
      <w:r>
        <w:rPr>
          <w:rFonts w:ascii="Microsoft YaHei" w:hAnsi="Microsoft YaHei" w:eastAsia="微软雅黑"/>
          <w:b/>
          <w:sz w:val="20"/>
        </w:rPr>
        <w:t>答案落点：</w:t>
      </w:r>
      <w:r>
        <w:rPr>
          <w:rFonts w:ascii="Microsoft YaHei" w:hAnsi="Microsoft YaHei" w:eastAsia="微软雅黑"/>
          <w:b w:val="0"/>
          <w:sz w:val="20"/>
        </w:rPr>
        <w:t>答题时先点出“创造性转化、创新性发展 / 两个结合 / 文化自信”，再扣住材料中的具体情境说明它为什么成立，最后回到设问要求，避免只背原理不落材料。</w:t>
      </w:r>
    </w:p>
    <w:p/>
    <w:p>
      <w:r>
        <w:rPr>
          <w:rFonts w:ascii="Microsoft YaHei" w:hAnsi="Microsoft YaHei" w:eastAsia="微软雅黑"/>
          <w:b/>
          <w:color w:val="1F4E79"/>
          <w:sz w:val="28"/>
        </w:rPr>
        <w:t>[旧题补漏 66] 一切从实际出发 / 尊重规律与发挥主观能动性 / 联系系统 / 发展观点 / 辩证否定 / 人民群众 / 价值观导向</w:t>
      </w:r>
    </w:p>
    <w:p/>
    <w:p>
      <w:r>
        <w:rPr>
          <w:rFonts w:ascii="Microsoft YaHei" w:hAnsi="Microsoft YaHei" w:eastAsia="微软雅黑"/>
          <w:b/>
          <w:sz w:val="20"/>
        </w:rPr>
        <w:t>来源题目：</w:t>
      </w:r>
      <w:r>
        <w:rPr>
          <w:rFonts w:ascii="Microsoft YaHei" w:hAnsi="Microsoft YaHei" w:eastAsia="微软雅黑"/>
          <w:b w:val="0"/>
          <w:sz w:val="20"/>
        </w:rPr>
        <w:t>2024东城二模 第16题</w:t>
      </w:r>
    </w:p>
    <w:p/>
    <w:p>
      <w:r>
        <w:rPr>
          <w:rFonts w:ascii="Microsoft YaHei" w:hAnsi="Microsoft YaHei" w:eastAsia="微软雅黑"/>
          <w:b/>
          <w:sz w:val="20"/>
        </w:rPr>
        <w:t>材料触发点：</w:t>
      </w:r>
      <w:r>
        <w:rPr>
          <w:rFonts w:ascii="Microsoft YaHei" w:hAnsi="Microsoft YaHei" w:eastAsia="微软雅黑"/>
          <w:b w:val="0"/>
          <w:sz w:val="20"/>
        </w:rPr>
        <w:t>桑基鱼塘可上溯到2500年前，在低洼处深挖为鱼塘、塘泥堆基种桑，形成桑、蚕、鱼、塘相辅相成的生态农业系统；新时代又把生态保护、产业融合、文化研学和乡村振兴统筹起来。</w:t>
      </w:r>
    </w:p>
    <w:p/>
    <w:p>
      <w:r>
        <w:rPr>
          <w:rFonts w:ascii="Microsoft YaHei" w:hAnsi="Microsoft YaHei" w:eastAsia="微软雅黑"/>
          <w:b/>
          <w:sz w:val="20"/>
        </w:rPr>
        <w:t>为什么能想到这个原理：</w:t>
      </w:r>
      <w:r>
        <w:rPr>
          <w:rFonts w:ascii="Microsoft YaHei" w:hAnsi="Microsoft YaHei" w:eastAsia="微软雅黑"/>
          <w:b w:val="0"/>
          <w:sz w:val="20"/>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p>
      <w:r>
        <w:rPr>
          <w:rFonts w:ascii="Microsoft YaHei" w:hAnsi="Microsoft YaHei" w:eastAsia="微软雅黑"/>
          <w:b/>
          <w:sz w:val="20"/>
        </w:rPr>
        <w:t>答案落点：</w:t>
      </w:r>
      <w:r>
        <w:rPr>
          <w:rFonts w:ascii="Microsoft YaHei" w:hAnsi="Microsoft YaHei" w:eastAsia="微软雅黑"/>
          <w:b w:val="0"/>
          <w:sz w:val="20"/>
        </w:rPr>
        <w:t>答题时先点出“一切从实际出发 / 尊重规律与发挥主观能动性 / 联系系统 / 发展观点 / 辩证否定 / 人民群众 / 价值观导向”，再扣住材料中的具体情境说明它为什么成立，最后回到设问要求，避免只背原理不落材料。</w:t>
      </w:r>
    </w:p>
    <w:p/>
    <w:p>
      <w:r>
        <w:rPr>
          <w:rFonts w:ascii="Microsoft YaHei" w:hAnsi="Microsoft YaHei" w:eastAsia="微软雅黑"/>
          <w:b/>
          <w:color w:val="1F4E79"/>
          <w:sz w:val="28"/>
        </w:rPr>
        <w:t>[旧题补漏 67] 上层建筑适应经济基础 / 具体问题具体分析 / 主体措施链</w:t>
      </w:r>
    </w:p>
    <w:p/>
    <w:p>
      <w:r>
        <w:rPr>
          <w:rFonts w:ascii="Microsoft YaHei" w:hAnsi="Microsoft YaHei" w:eastAsia="微软雅黑"/>
          <w:b/>
          <w:sz w:val="20"/>
        </w:rPr>
        <w:t>来源题目：</w:t>
      </w:r>
      <w:r>
        <w:rPr>
          <w:rFonts w:ascii="Microsoft YaHei" w:hAnsi="Microsoft YaHei" w:eastAsia="微软雅黑"/>
          <w:b w:val="0"/>
          <w:sz w:val="20"/>
        </w:rPr>
        <w:t>2024东城二模 第18题（2）</w:t>
      </w:r>
    </w:p>
    <w:p/>
    <w:p>
      <w:r>
        <w:rPr>
          <w:rFonts w:ascii="Microsoft YaHei" w:hAnsi="Microsoft YaHei" w:eastAsia="微软雅黑"/>
          <w:b/>
          <w:sz w:val="20"/>
        </w:rPr>
        <w:t>材料触发点：</w:t>
      </w:r>
      <w:r>
        <w:rPr>
          <w:rFonts w:ascii="Microsoft YaHei" w:hAnsi="Microsoft YaHei" w:eastAsia="微软雅黑"/>
          <w:b w:val="0"/>
          <w:sz w:val="20"/>
        </w:rPr>
        <w:t>平台用工等新就业形态发展后，传统劳动关系认定标准难以完全适用，劳动关系领域出现拖欠薪酬、休假权受损、技能不适应等挑战。</w:t>
      </w:r>
    </w:p>
    <w:p/>
    <w:p>
      <w:r>
        <w:rPr>
          <w:rFonts w:ascii="Microsoft YaHei" w:hAnsi="Microsoft YaHei" w:eastAsia="微软雅黑"/>
          <w:b/>
          <w:sz w:val="20"/>
        </w:rPr>
        <w:t>为什么能想到这个原理：</w:t>
      </w:r>
      <w:r>
        <w:rPr>
          <w:rFonts w:ascii="Microsoft YaHei" w:hAnsi="Microsoft YaHei" w:eastAsia="微软雅黑"/>
          <w:b w:val="0"/>
          <w:sz w:val="20"/>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
      <w:r>
        <w:rPr>
          <w:rFonts w:ascii="Microsoft YaHei" w:hAnsi="Microsoft YaHei" w:eastAsia="微软雅黑"/>
          <w:b/>
          <w:sz w:val="20"/>
        </w:rPr>
        <w:t>答案落点：</w:t>
      </w:r>
      <w:r>
        <w:rPr>
          <w:rFonts w:ascii="Microsoft YaHei" w:hAnsi="Microsoft YaHei" w:eastAsia="微软雅黑"/>
          <w:b w:val="0"/>
          <w:sz w:val="20"/>
        </w:rPr>
        <w:t>答题时先点出“上层建筑适应经济基础 / 具体问题具体分析 / 主体措施链”，再扣住材料中的具体情境说明它为什么成立，最后回到设问要求，避免只背原理不落材料。</w:t>
      </w:r>
    </w:p>
    <w:p/>
    <w:p>
      <w:r>
        <w:rPr>
          <w:rFonts w:ascii="Microsoft YaHei" w:hAnsi="Microsoft YaHei" w:eastAsia="微软雅黑"/>
          <w:b/>
          <w:color w:val="1F4E79"/>
          <w:sz w:val="28"/>
        </w:rPr>
        <w:t>[旧题补漏 68] 联系观点 / 系统观念 / 意识能动作用 / 从实际出发和遵循社会发展规律</w:t>
      </w:r>
    </w:p>
    <w:p/>
    <w:p>
      <w:r>
        <w:rPr>
          <w:rFonts w:ascii="Microsoft YaHei" w:hAnsi="Microsoft YaHei" w:eastAsia="微软雅黑"/>
          <w:b/>
          <w:sz w:val="20"/>
        </w:rPr>
        <w:t>来源题目：</w:t>
      </w:r>
      <w:r>
        <w:rPr>
          <w:rFonts w:ascii="Microsoft YaHei" w:hAnsi="Microsoft YaHei" w:eastAsia="微软雅黑"/>
          <w:b w:val="0"/>
          <w:sz w:val="20"/>
        </w:rPr>
        <w:t>2024东城二模 第21题</w:t>
      </w:r>
    </w:p>
    <w:p/>
    <w:p>
      <w:r>
        <w:rPr>
          <w:rFonts w:ascii="Microsoft YaHei" w:hAnsi="Microsoft YaHei" w:eastAsia="微软雅黑"/>
          <w:b/>
          <w:sz w:val="20"/>
        </w:rPr>
        <w:t>材料触发点：</w:t>
      </w:r>
      <w:r>
        <w:rPr>
          <w:rFonts w:ascii="Microsoft YaHei" w:hAnsi="Microsoft YaHei" w:eastAsia="微软雅黑"/>
          <w:b w:val="0"/>
          <w:sz w:val="20"/>
        </w:rPr>
        <w:t>我国发展具备党的坚强领导、制度优势、持续快速发展和坚实基础、长期稳定社会环境、自信自强精神力量等战略性有利条件。</w:t>
      </w:r>
    </w:p>
    <w:p/>
    <w:p>
      <w:r>
        <w:rPr>
          <w:rFonts w:ascii="Microsoft YaHei" w:hAnsi="Microsoft YaHei" w:eastAsia="微软雅黑"/>
          <w:b/>
          <w:sz w:val="20"/>
        </w:rPr>
        <w:t>为什么能想到这个原理：</w:t>
      </w:r>
      <w:r>
        <w:rPr>
          <w:rFonts w:ascii="Microsoft YaHei" w:hAnsi="Microsoft YaHei" w:eastAsia="微软雅黑"/>
          <w:b w:val="0"/>
          <w:sz w:val="20"/>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p>
      <w:r>
        <w:rPr>
          <w:rFonts w:ascii="Microsoft YaHei" w:hAnsi="Microsoft YaHei" w:eastAsia="微软雅黑"/>
          <w:b/>
          <w:sz w:val="20"/>
        </w:rPr>
        <w:t>答案落点：</w:t>
      </w:r>
      <w:r>
        <w:rPr>
          <w:rFonts w:ascii="Microsoft YaHei" w:hAnsi="Microsoft YaHei" w:eastAsia="微软雅黑"/>
          <w:b w:val="0"/>
          <w:sz w:val="20"/>
        </w:rPr>
        <w:t>答题时先点出“联系观点 / 系统观念 / 意识能动作用 / 从实际出发和遵循社会发展规律”，再扣住材料中的具体情境说明它为什么成立，最后回到设问要求，避免只背原理不落材料。</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