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F4D78"/>
          <w:sz w:val="44"/>
        </w:rPr>
        <w:t>选必二《法律与生活》法律宝典 v13.10 Confucius框架终版</w:t>
      </w:r>
    </w:p>
    <w:p>
      <w:pPr>
        <w:jc w:val="center"/>
      </w:pPr>
      <w:r>
        <w:rPr>
          <w:rFonts w:ascii="Microsoft YaHei" w:hAnsi="Microsoft YaHei"/>
          <w:color w:val="4B5563"/>
          <w:sz w:val="21"/>
        </w:rPr>
        <w:t>状态：v13_10_final_baodian_integrated_pdf_rendered_docx_generated_with_docx_render_caveat</w:t>
      </w:r>
    </w:p>
    <w:p>
      <w:r>
        <w:t>框架门禁：真实 GPT/Claude 参与框架生长；真实 Claude Opus 4.7 Adaptive 以零基础高三学生身份连续盲测至 Round07。</w:t>
      </w:r>
    </w:p>
    <w:p>
      <w:r>
        <w:br w:type="page"/>
      </w:r>
    </w:p>
    <w:p>
      <w:pPr>
        <w:pStyle w:val="Heading1"/>
        <w:pageBreakBefore/>
      </w:pPr>
      <w:r>
        <w:t>v13.10 一页考场卡：学生先读版</w:t>
      </w:r>
    </w:p>
    <w:p>
      <w:pPr>
        <w:pStyle w:val="Heading2"/>
      </w:pPr>
      <w:r>
        <w:t>A 入口判定</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题面冲突</w:t>
            </w:r>
          </w:p>
        </w:tc>
        <w:tc>
          <w:tcPr>
            <w:tcW w:type="dxa" w:w="3326"/>
            <w:vAlign w:val="center"/>
            <w:shd w:fill="E8EEF5"/>
          </w:tcPr>
          <w:p>
            <w:r/>
            <w:r>
              <w:rPr>
                <w:rFonts w:ascii="Microsoft YaHei" w:hAnsi="Microsoft YaHei"/>
                <w:b/>
                <w:sz w:val="16"/>
              </w:rPr>
              <w:t>主入口</w:t>
            </w:r>
          </w:p>
        </w:tc>
        <w:tc>
          <w:tcPr>
            <w:tcW w:type="dxa" w:w="3326"/>
            <w:vAlign w:val="center"/>
            <w:shd w:fill="E8EEF5"/>
          </w:tcPr>
          <w:p>
            <w:r/>
            <w:r>
              <w:rPr>
                <w:rFonts w:ascii="Microsoft YaHei" w:hAnsi="Microsoft YaHei"/>
                <w:b/>
                <w:sz w:val="16"/>
              </w:rPr>
              <w:t>边界提醒</w:t>
            </w:r>
          </w:p>
        </w:tc>
      </w:tr>
      <w:tr>
        <w:tc>
          <w:tcPr>
            <w:tcW w:type="dxa" w:w="3326"/>
            <w:vAlign w:val="center"/>
          </w:tcPr>
          <w:p>
            <w:r/>
            <w:r>
              <w:rPr>
                <w:rFonts w:ascii="Microsoft YaHei" w:hAnsi="Microsoft YaHei"/>
                <w:b w:val="0"/>
                <w:sz w:val="16"/>
              </w:rPr>
              <w:t>未成年人消费、打赏、文身、预扣款、虚假宣传</w:t>
            </w:r>
          </w:p>
        </w:tc>
        <w:tc>
          <w:tcPr>
            <w:tcW w:type="dxa" w:w="3326"/>
            <w:vAlign w:val="center"/>
          </w:tcPr>
          <w:p>
            <w:r/>
            <w:r>
              <w:rPr>
                <w:rFonts w:ascii="Microsoft YaHei" w:hAnsi="Microsoft YaHei"/>
                <w:b w:val="0"/>
                <w:sz w:val="16"/>
              </w:rPr>
              <w:t>A9 消费者</w:t>
            </w:r>
          </w:p>
        </w:tc>
        <w:tc>
          <w:tcPr>
            <w:tcW w:type="dxa" w:w="3326"/>
            <w:vAlign w:val="center"/>
          </w:tcPr>
          <w:p>
            <w:r/>
            <w:r>
              <w:rPr>
                <w:rFonts w:ascii="Microsoft YaHei" w:hAnsi="Microsoft YaHei"/>
                <w:b w:val="0"/>
                <w:sz w:val="16"/>
              </w:rPr>
              <w:t>A1 只补行为能力和追认</w:t>
            </w:r>
          </w:p>
        </w:tc>
      </w:tr>
      <w:tr>
        <w:tc>
          <w:tcPr>
            <w:tcW w:type="dxa" w:w="3326"/>
            <w:vAlign w:val="center"/>
          </w:tcPr>
          <w:p>
            <w:r/>
            <w:r>
              <w:rPr>
                <w:rFonts w:ascii="Microsoft YaHei" w:hAnsi="Microsoft YaHei"/>
                <w:b w:val="0"/>
                <w:sz w:val="16"/>
              </w:rPr>
              <w:t>隐私、个人信息、名誉、商誉、肖像、生命健康</w:t>
            </w:r>
          </w:p>
        </w:tc>
        <w:tc>
          <w:tcPr>
            <w:tcW w:type="dxa" w:w="3326"/>
            <w:vAlign w:val="center"/>
          </w:tcPr>
          <w:p>
            <w:r/>
            <w:r>
              <w:rPr>
                <w:rFonts w:ascii="Microsoft YaHei" w:hAnsi="Microsoft YaHei"/>
                <w:b w:val="0"/>
                <w:sz w:val="16"/>
              </w:rPr>
              <w:t>A2 人格权</w:t>
            </w:r>
          </w:p>
        </w:tc>
        <w:tc>
          <w:tcPr>
            <w:tcW w:type="dxa" w:w="3326"/>
            <w:vAlign w:val="center"/>
          </w:tcPr>
          <w:p>
            <w:r/>
            <w:r>
              <w:rPr>
                <w:rFonts w:ascii="Microsoft YaHei" w:hAnsi="Microsoft YaHei"/>
                <w:b w:val="0"/>
                <w:sz w:val="16"/>
              </w:rPr>
              <w:t>有消费背景也要独立写人格请求</w:t>
            </w:r>
          </w:p>
        </w:tc>
      </w:tr>
      <w:tr>
        <w:tc>
          <w:tcPr>
            <w:tcW w:type="dxa" w:w="3326"/>
            <w:vAlign w:val="center"/>
          </w:tcPr>
          <w:p>
            <w:r/>
            <w:r>
              <w:rPr>
                <w:rFonts w:ascii="Microsoft YaHei" w:hAnsi="Microsoft YaHei"/>
                <w:b w:val="0"/>
                <w:sz w:val="16"/>
              </w:rPr>
              <w:t>共有部分、相邻、采光、通行、业主共同决定</w:t>
            </w:r>
          </w:p>
        </w:tc>
        <w:tc>
          <w:tcPr>
            <w:tcW w:type="dxa" w:w="3326"/>
            <w:vAlign w:val="center"/>
          </w:tcPr>
          <w:p>
            <w:r/>
            <w:r>
              <w:rPr>
                <w:rFonts w:ascii="Microsoft YaHei" w:hAnsi="Microsoft YaHei"/>
                <w:b w:val="0"/>
                <w:sz w:val="16"/>
              </w:rPr>
              <w:t>A3 物权相邻</w:t>
            </w:r>
          </w:p>
        </w:tc>
        <w:tc>
          <w:tcPr>
            <w:tcW w:type="dxa" w:w="3326"/>
            <w:vAlign w:val="center"/>
          </w:tcPr>
          <w:p>
            <w:r/>
            <w:r>
              <w:rPr>
                <w:rFonts w:ascii="Microsoft YaHei" w:hAnsi="Microsoft YaHei"/>
                <w:b w:val="0"/>
                <w:sz w:val="16"/>
              </w:rPr>
              <w:t>审批、消防、法院通常只是支持事实</w:t>
            </w:r>
          </w:p>
        </w:tc>
      </w:tr>
      <w:tr>
        <w:tc>
          <w:tcPr>
            <w:tcW w:type="dxa" w:w="3326"/>
            <w:vAlign w:val="center"/>
          </w:tcPr>
          <w:p>
            <w:r/>
            <w:r>
              <w:rPr>
                <w:rFonts w:ascii="Microsoft YaHei" w:hAnsi="Microsoft YaHei"/>
                <w:b w:val="0"/>
                <w:sz w:val="16"/>
              </w:rPr>
              <w:t>约定、交付、质量、迟延、退费、违约金</w:t>
            </w:r>
          </w:p>
        </w:tc>
        <w:tc>
          <w:tcPr>
            <w:tcW w:type="dxa" w:w="3326"/>
            <w:vAlign w:val="center"/>
          </w:tcPr>
          <w:p>
            <w:r/>
            <w:r>
              <w:rPr>
                <w:rFonts w:ascii="Microsoft YaHei" w:hAnsi="Microsoft YaHei"/>
                <w:b w:val="0"/>
                <w:sz w:val="16"/>
              </w:rPr>
              <w:t>A4 合同</w:t>
            </w:r>
          </w:p>
        </w:tc>
        <w:tc>
          <w:tcPr>
            <w:tcW w:type="dxa" w:w="3326"/>
            <w:vAlign w:val="center"/>
          </w:tcPr>
          <w:p>
            <w:r/>
            <w:r>
              <w:rPr>
                <w:rFonts w:ascii="Microsoft YaHei" w:hAnsi="Microsoft YaHei"/>
                <w:b w:val="0"/>
                <w:sz w:val="16"/>
              </w:rPr>
              <w:t>商业用途购买通常先 A4</w:t>
            </w:r>
          </w:p>
        </w:tc>
      </w:tr>
      <w:tr>
        <w:tc>
          <w:tcPr>
            <w:tcW w:type="dxa" w:w="3326"/>
            <w:vAlign w:val="center"/>
          </w:tcPr>
          <w:p>
            <w:r/>
            <w:r>
              <w:rPr>
                <w:rFonts w:ascii="Microsoft YaHei" w:hAnsi="Microsoft YaHei"/>
                <w:b w:val="0"/>
                <w:sz w:val="16"/>
              </w:rPr>
              <w:t>瑕疵商品/服务造成身体或财产损害</w:t>
            </w:r>
          </w:p>
        </w:tc>
        <w:tc>
          <w:tcPr>
            <w:tcW w:type="dxa" w:w="3326"/>
            <w:vAlign w:val="center"/>
          </w:tcPr>
          <w:p>
            <w:r/>
            <w:r>
              <w:rPr>
                <w:rFonts w:ascii="Microsoft YaHei" w:hAnsi="Microsoft YaHei"/>
                <w:b w:val="0"/>
                <w:sz w:val="16"/>
              </w:rPr>
              <w:t>A4 主 + A6 副</w:t>
            </w:r>
          </w:p>
        </w:tc>
        <w:tc>
          <w:tcPr>
            <w:tcW w:type="dxa" w:w="3326"/>
            <w:vAlign w:val="center"/>
          </w:tcPr>
          <w:p>
            <w:r/>
            <w:r>
              <w:rPr>
                <w:rFonts w:ascii="Microsoft YaHei" w:hAnsi="Microsoft YaHei"/>
                <w:b w:val="0"/>
                <w:sz w:val="16"/>
              </w:rPr>
              <w:t>先违约，后损害赔偿</w:t>
            </w:r>
          </w:p>
        </w:tc>
      </w:tr>
      <w:tr>
        <w:tc>
          <w:tcPr>
            <w:tcW w:type="dxa" w:w="3326"/>
            <w:vAlign w:val="center"/>
          </w:tcPr>
          <w:p>
            <w:r/>
            <w:r>
              <w:rPr>
                <w:rFonts w:ascii="Microsoft YaHei" w:hAnsi="Microsoft YaHei"/>
                <w:b w:val="0"/>
                <w:sz w:val="16"/>
              </w:rPr>
              <w:t>商业秘密、技术秘密、数据抓取、混淆、商业诋毁</w:t>
            </w:r>
          </w:p>
        </w:tc>
        <w:tc>
          <w:tcPr>
            <w:tcW w:type="dxa" w:w="3326"/>
            <w:vAlign w:val="center"/>
          </w:tcPr>
          <w:p>
            <w:r/>
            <w:r>
              <w:rPr>
                <w:rFonts w:ascii="Microsoft YaHei" w:hAnsi="Microsoft YaHei"/>
                <w:b w:val="0"/>
                <w:sz w:val="16"/>
              </w:rPr>
              <w:t>A5 竞争秩序</w:t>
            </w:r>
          </w:p>
        </w:tc>
        <w:tc>
          <w:tcPr>
            <w:tcW w:type="dxa" w:w="3326"/>
            <w:vAlign w:val="center"/>
          </w:tcPr>
          <w:p>
            <w:r/>
            <w:r>
              <w:rPr>
                <w:rFonts w:ascii="Microsoft YaHei" w:hAnsi="Microsoft YaHei"/>
                <w:b w:val="0"/>
                <w:sz w:val="16"/>
              </w:rPr>
              <w:t>劳动离职只是背景</w:t>
            </w:r>
          </w:p>
        </w:tc>
      </w:tr>
      <w:tr>
        <w:tc>
          <w:tcPr>
            <w:tcW w:type="dxa" w:w="3326"/>
            <w:vAlign w:val="center"/>
          </w:tcPr>
          <w:p>
            <w:r/>
            <w:r>
              <w:rPr>
                <w:rFonts w:ascii="Microsoft YaHei" w:hAnsi="Microsoft YaHei"/>
                <w:b w:val="0"/>
                <w:sz w:val="16"/>
              </w:rPr>
              <w:t>招聘、试用期、解除、工资、竞业限制、社保</w:t>
            </w:r>
          </w:p>
        </w:tc>
        <w:tc>
          <w:tcPr>
            <w:tcW w:type="dxa" w:w="3326"/>
            <w:vAlign w:val="center"/>
          </w:tcPr>
          <w:p>
            <w:r/>
            <w:r>
              <w:rPr>
                <w:rFonts w:ascii="Microsoft YaHei" w:hAnsi="Microsoft YaHei"/>
                <w:b w:val="0"/>
                <w:sz w:val="16"/>
              </w:rPr>
              <w:t>A8 劳动关系</w:t>
            </w:r>
          </w:p>
        </w:tc>
        <w:tc>
          <w:tcPr>
            <w:tcW w:type="dxa" w:w="3326"/>
            <w:vAlign w:val="center"/>
          </w:tcPr>
          <w:p>
            <w:r/>
            <w:r>
              <w:rPr>
                <w:rFonts w:ascii="Microsoft YaHei" w:hAnsi="Microsoft YaHei"/>
                <w:b w:val="0"/>
                <w:sz w:val="16"/>
              </w:rPr>
              <w:t>不写成普通合同欺诈</w:t>
            </w:r>
          </w:p>
        </w:tc>
      </w:tr>
      <w:tr>
        <w:tc>
          <w:tcPr>
            <w:tcW w:type="dxa" w:w="3326"/>
            <w:vAlign w:val="center"/>
          </w:tcPr>
          <w:p>
            <w:r/>
            <w:r>
              <w:rPr>
                <w:rFonts w:ascii="Microsoft YaHei" w:hAnsi="Microsoft YaHei"/>
                <w:b w:val="0"/>
                <w:sz w:val="16"/>
              </w:rPr>
              <w:t>证据、调解、仲裁、诉讼、维权路径</w:t>
            </w:r>
          </w:p>
        </w:tc>
        <w:tc>
          <w:tcPr>
            <w:tcW w:type="dxa" w:w="3326"/>
            <w:vAlign w:val="center"/>
          </w:tcPr>
          <w:p>
            <w:r/>
            <w:r>
              <w:rPr>
                <w:rFonts w:ascii="Microsoft YaHei" w:hAnsi="Microsoft YaHei"/>
                <w:b w:val="0"/>
                <w:sz w:val="16"/>
              </w:rPr>
              <w:t>A10/B6</w:t>
            </w:r>
          </w:p>
        </w:tc>
        <w:tc>
          <w:tcPr>
            <w:tcW w:type="dxa" w:w="3326"/>
            <w:vAlign w:val="center"/>
          </w:tcPr>
          <w:p>
            <w:r/>
            <w:r>
              <w:rPr>
                <w:rFonts w:ascii="Microsoft YaHei" w:hAnsi="Microsoft YaHei"/>
                <w:b w:val="0"/>
                <w:sz w:val="16"/>
              </w:rPr>
              <w:t>只在问路径时主导</w:t>
            </w:r>
          </w:p>
        </w:tc>
      </w:tr>
    </w:tbl>
    <w:p/>
    <w:p>
      <w:pPr>
        <w:pStyle w:val="Heading2"/>
      </w:pPr>
      <w:r>
        <w:t>B 动作模板</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8EEF5"/>
          </w:tcPr>
          <w:p>
            <w:r/>
            <w:r>
              <w:rPr>
                <w:rFonts w:ascii="Microsoft YaHei" w:hAnsi="Microsoft YaHei"/>
                <w:b/>
                <w:sz w:val="16"/>
              </w:rPr>
              <w:t>题干动作</w:t>
            </w:r>
          </w:p>
        </w:tc>
        <w:tc>
          <w:tcPr>
            <w:tcW w:type="dxa" w:w="4989"/>
            <w:vAlign w:val="center"/>
            <w:shd w:fill="E8EEF5"/>
          </w:tcPr>
          <w:p>
            <w:r/>
            <w:r>
              <w:rPr>
                <w:rFonts w:ascii="Microsoft YaHei" w:hAnsi="Microsoft YaHei"/>
                <w:b/>
                <w:sz w:val="16"/>
              </w:rPr>
              <w:t>写法</w:t>
            </w:r>
          </w:p>
        </w:tc>
      </w:tr>
      <w:tr>
        <w:tc>
          <w:tcPr>
            <w:tcW w:type="dxa" w:w="4989"/>
            <w:vAlign w:val="center"/>
          </w:tcPr>
          <w:p>
            <w:r/>
            <w:r>
              <w:rPr>
                <w:rFonts w:ascii="Microsoft YaHei" w:hAnsi="Microsoft YaHei"/>
                <w:b w:val="0"/>
                <w:sz w:val="16"/>
              </w:rPr>
              <w:t>完成下表</w:t>
            </w:r>
          </w:p>
        </w:tc>
        <w:tc>
          <w:tcPr>
            <w:tcW w:type="dxa" w:w="4989"/>
            <w:vAlign w:val="center"/>
          </w:tcPr>
          <w:p>
            <w:r/>
            <w:r>
              <w:rPr>
                <w:rFonts w:ascii="Microsoft YaHei" w:hAnsi="Microsoft YaHei"/>
                <w:b w:val="0"/>
                <w:sz w:val="16"/>
              </w:rPr>
              <w:t>一行一链：事实 -&gt; 规则 -&gt; 裁判要点</w:t>
            </w:r>
          </w:p>
        </w:tc>
      </w:tr>
      <w:tr>
        <w:tc>
          <w:tcPr>
            <w:tcW w:type="dxa" w:w="4989"/>
            <w:vAlign w:val="center"/>
          </w:tcPr>
          <w:p>
            <w:r/>
            <w:r>
              <w:rPr>
                <w:rFonts w:ascii="Microsoft YaHei" w:hAnsi="Microsoft YaHei"/>
                <w:b w:val="0"/>
                <w:sz w:val="16"/>
              </w:rPr>
              <w:t>判决/责任理由</w:t>
            </w:r>
          </w:p>
        </w:tc>
        <w:tc>
          <w:tcPr>
            <w:tcW w:type="dxa" w:w="4989"/>
            <w:vAlign w:val="center"/>
          </w:tcPr>
          <w:p>
            <w:r/>
            <w:r>
              <w:rPr>
                <w:rFonts w:ascii="Microsoft YaHei" w:hAnsi="Microsoft YaHei"/>
                <w:b w:val="0"/>
                <w:sz w:val="16"/>
              </w:rPr>
              <w:t>法律关系 -&gt; 规则 -&gt; 事实 -&gt; 责任</w:t>
            </w:r>
          </w:p>
        </w:tc>
      </w:tr>
      <w:tr>
        <w:tc>
          <w:tcPr>
            <w:tcW w:type="dxa" w:w="4989"/>
            <w:vAlign w:val="center"/>
          </w:tcPr>
          <w:p>
            <w:r/>
            <w:r>
              <w:rPr>
                <w:rFonts w:ascii="Microsoft YaHei" w:hAnsi="Microsoft YaHei"/>
                <w:b w:val="0"/>
                <w:sz w:val="16"/>
              </w:rPr>
              <w:t>诉求能否支持</w:t>
            </w:r>
          </w:p>
        </w:tc>
        <w:tc>
          <w:tcPr>
            <w:tcW w:type="dxa" w:w="4989"/>
            <w:vAlign w:val="center"/>
          </w:tcPr>
          <w:p>
            <w:r/>
            <w:r>
              <w:rPr>
                <w:rFonts w:ascii="Microsoft YaHei" w:hAnsi="Microsoft YaHei"/>
                <w:b w:val="0"/>
                <w:sz w:val="16"/>
              </w:rPr>
              <w:t>支持/部分支持/不支持 + 理由</w:t>
            </w:r>
          </w:p>
        </w:tc>
      </w:tr>
      <w:tr>
        <w:tc>
          <w:tcPr>
            <w:tcW w:type="dxa" w:w="4989"/>
            <w:vAlign w:val="center"/>
          </w:tcPr>
          <w:p>
            <w:r/>
            <w:r>
              <w:rPr>
                <w:rFonts w:ascii="Microsoft YaHei" w:hAnsi="Microsoft YaHei"/>
                <w:b w:val="0"/>
                <w:sz w:val="16"/>
              </w:rPr>
              <w:t>评析观点</w:t>
            </w:r>
          </w:p>
        </w:tc>
        <w:tc>
          <w:tcPr>
            <w:tcW w:type="dxa" w:w="4989"/>
            <w:vAlign w:val="center"/>
          </w:tcPr>
          <w:p>
            <w:r/>
            <w:r>
              <w:rPr>
                <w:rFonts w:ascii="Microsoft YaHei" w:hAnsi="Microsoft YaHei"/>
                <w:b w:val="0"/>
                <w:sz w:val="16"/>
              </w:rPr>
              <w:t>合理处 -&gt; 片面处 -&gt; 正确立场</w:t>
            </w:r>
          </w:p>
        </w:tc>
      </w:tr>
      <w:tr>
        <w:tc>
          <w:tcPr>
            <w:tcW w:type="dxa" w:w="4989"/>
            <w:vAlign w:val="center"/>
          </w:tcPr>
          <w:p>
            <w:r/>
            <w:r>
              <w:rPr>
                <w:rFonts w:ascii="Microsoft YaHei" w:hAnsi="Microsoft YaHei"/>
                <w:b w:val="0"/>
                <w:sz w:val="16"/>
              </w:rPr>
              <w:t>意义价值</w:t>
            </w:r>
          </w:p>
        </w:tc>
        <w:tc>
          <w:tcPr>
            <w:tcW w:type="dxa" w:w="4989"/>
            <w:vAlign w:val="center"/>
          </w:tcPr>
          <w:p>
            <w:r/>
            <w:r>
              <w:rPr>
                <w:rFonts w:ascii="Microsoft YaHei" w:hAnsi="Microsoft YaHei"/>
                <w:b w:val="0"/>
                <w:sz w:val="16"/>
              </w:rPr>
              <w:t>保护对象 -&gt; 约束行为 -&gt; 秩序价值</w:t>
            </w:r>
          </w:p>
        </w:tc>
      </w:tr>
      <w:tr>
        <w:tc>
          <w:tcPr>
            <w:tcW w:type="dxa" w:w="4989"/>
            <w:vAlign w:val="center"/>
          </w:tcPr>
          <w:p>
            <w:r/>
            <w:r>
              <w:rPr>
                <w:rFonts w:ascii="Microsoft YaHei" w:hAnsi="Microsoft YaHei"/>
                <w:b w:val="0"/>
                <w:sz w:val="16"/>
              </w:rPr>
              <w:t>维权路径</w:t>
            </w:r>
          </w:p>
        </w:tc>
        <w:tc>
          <w:tcPr>
            <w:tcW w:type="dxa" w:w="4989"/>
            <w:vAlign w:val="center"/>
          </w:tcPr>
          <w:p>
            <w:r/>
            <w:r>
              <w:rPr>
                <w:rFonts w:ascii="Microsoft YaHei" w:hAnsi="Microsoft YaHei"/>
                <w:b w:val="0"/>
                <w:sz w:val="16"/>
              </w:rPr>
              <w:t>证据 -&gt; 路径 -&gt; 请求</w:t>
            </w:r>
          </w:p>
        </w:tc>
      </w:tr>
      <w:tr>
        <w:tc>
          <w:tcPr>
            <w:tcW w:type="dxa" w:w="4989"/>
            <w:vAlign w:val="center"/>
          </w:tcPr>
          <w:p>
            <w:r/>
            <w:r>
              <w:rPr>
                <w:rFonts w:ascii="Microsoft YaHei" w:hAnsi="Microsoft YaHei"/>
                <w:b w:val="0"/>
                <w:sz w:val="16"/>
              </w:rPr>
              <w:t>问题识别/填空</w:t>
            </w:r>
          </w:p>
        </w:tc>
        <w:tc>
          <w:tcPr>
            <w:tcW w:type="dxa" w:w="4989"/>
            <w:vAlign w:val="center"/>
          </w:tcPr>
          <w:p>
            <w:r/>
            <w:r>
              <w:rPr>
                <w:rFonts w:ascii="Microsoft YaHei" w:hAnsi="Microsoft YaHei"/>
                <w:b w:val="0"/>
                <w:sz w:val="16"/>
              </w:rPr>
              <w:t>短语或短句，不写长段</w:t>
            </w:r>
          </w:p>
        </w:tc>
      </w:tr>
    </w:tbl>
    <w:p/>
    <w:p>
      <w:pPr>
        <w:pStyle w:val="Heading2"/>
      </w:pPr>
      <w:r>
        <w:t>混合题排序</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混合题</w:t>
            </w:r>
          </w:p>
        </w:tc>
        <w:tc>
          <w:tcPr>
            <w:tcW w:type="dxa" w:w="3326"/>
            <w:vAlign w:val="center"/>
            <w:shd w:fill="E8EEF5"/>
          </w:tcPr>
          <w:p>
            <w:r/>
            <w:r>
              <w:rPr>
                <w:rFonts w:ascii="Microsoft YaHei" w:hAnsi="Microsoft YaHei"/>
                <w:b/>
                <w:sz w:val="16"/>
              </w:rPr>
              <w:t>顺序</w:t>
            </w:r>
          </w:p>
        </w:tc>
        <w:tc>
          <w:tcPr>
            <w:tcW w:type="dxa" w:w="3326"/>
            <w:vAlign w:val="center"/>
            <w:shd w:fill="E8EEF5"/>
          </w:tcPr>
          <w:p>
            <w:r/>
            <w:r>
              <w:rPr>
                <w:rFonts w:ascii="Microsoft YaHei" w:hAnsi="Microsoft YaHei"/>
                <w:b/>
                <w:sz w:val="16"/>
              </w:rPr>
              <w:t>比例</w:t>
            </w:r>
          </w:p>
        </w:tc>
      </w:tr>
      <w:tr>
        <w:tc>
          <w:tcPr>
            <w:tcW w:type="dxa" w:w="3326"/>
            <w:vAlign w:val="center"/>
          </w:tcPr>
          <w:p>
            <w:r/>
            <w:r>
              <w:rPr>
                <w:rFonts w:ascii="Microsoft YaHei" w:hAnsi="Microsoft YaHei"/>
                <w:b w:val="0"/>
                <w:sz w:val="16"/>
              </w:rPr>
              <w:t>A2+A9 消费纠纷</w:t>
            </w:r>
          </w:p>
        </w:tc>
        <w:tc>
          <w:tcPr>
            <w:tcW w:type="dxa" w:w="3326"/>
            <w:vAlign w:val="center"/>
          </w:tcPr>
          <w:p>
            <w:r/>
            <w:r>
              <w:rPr>
                <w:rFonts w:ascii="Microsoft YaHei" w:hAnsi="Microsoft YaHei"/>
                <w:b w:val="0"/>
                <w:sz w:val="16"/>
              </w:rPr>
              <w:t>先人格权请求，再消费者退赔请求</w:t>
            </w:r>
          </w:p>
        </w:tc>
        <w:tc>
          <w:tcPr>
            <w:tcW w:type="dxa" w:w="3326"/>
            <w:vAlign w:val="center"/>
          </w:tcPr>
          <w:p>
            <w:r/>
            <w:r>
              <w:rPr>
                <w:rFonts w:ascii="Microsoft YaHei" w:hAnsi="Microsoft YaHei"/>
                <w:b w:val="0"/>
                <w:sz w:val="16"/>
              </w:rPr>
              <w:t>按诉求分段</w:t>
            </w:r>
          </w:p>
        </w:tc>
      </w:tr>
      <w:tr>
        <w:tc>
          <w:tcPr>
            <w:tcW w:type="dxa" w:w="3326"/>
            <w:vAlign w:val="center"/>
          </w:tcPr>
          <w:p>
            <w:r/>
            <w:r>
              <w:rPr>
                <w:rFonts w:ascii="Microsoft YaHei" w:hAnsi="Microsoft YaHei"/>
                <w:b w:val="0"/>
                <w:sz w:val="16"/>
              </w:rPr>
              <w:t>A4+A6+B6 瑕疵商品维权</w:t>
            </w:r>
          </w:p>
        </w:tc>
        <w:tc>
          <w:tcPr>
            <w:tcW w:type="dxa" w:w="3326"/>
            <w:vAlign w:val="center"/>
          </w:tcPr>
          <w:p>
            <w:r/>
            <w:r>
              <w:rPr>
                <w:rFonts w:ascii="Microsoft YaHei" w:hAnsi="Microsoft YaHei"/>
                <w:b w:val="0"/>
                <w:sz w:val="16"/>
              </w:rPr>
              <w:t>先合同违约，再损害赔偿，最后证据路径</w:t>
            </w:r>
          </w:p>
        </w:tc>
        <w:tc>
          <w:tcPr>
            <w:tcW w:type="dxa" w:w="3326"/>
            <w:vAlign w:val="center"/>
          </w:tcPr>
          <w:p>
            <w:r/>
            <w:r>
              <w:rPr>
                <w:rFonts w:ascii="Microsoft YaHei" w:hAnsi="Microsoft YaHei"/>
                <w:b w:val="0"/>
                <w:sz w:val="16"/>
              </w:rPr>
              <w:t>责任 70%，路径 30%</w:t>
            </w:r>
          </w:p>
        </w:tc>
      </w:tr>
      <w:tr>
        <w:tc>
          <w:tcPr>
            <w:tcW w:type="dxa" w:w="3326"/>
            <w:vAlign w:val="center"/>
          </w:tcPr>
          <w:p>
            <w:r/>
            <w:r>
              <w:rPr>
                <w:rFonts w:ascii="Microsoft YaHei" w:hAnsi="Microsoft YaHei"/>
                <w:b w:val="0"/>
                <w:sz w:val="16"/>
              </w:rPr>
              <w:t>A3+B7 共有部分填空</w:t>
            </w:r>
          </w:p>
        </w:tc>
        <w:tc>
          <w:tcPr>
            <w:tcW w:type="dxa" w:w="3326"/>
            <w:vAlign w:val="center"/>
          </w:tcPr>
          <w:p>
            <w:r/>
            <w:r>
              <w:rPr>
                <w:rFonts w:ascii="Microsoft YaHei" w:hAnsi="Microsoft YaHei"/>
                <w:b w:val="0"/>
                <w:sz w:val="16"/>
              </w:rPr>
              <w:t>先共有部分/相邻权，再程序/消防/安全边界</w:t>
            </w:r>
          </w:p>
        </w:tc>
        <w:tc>
          <w:tcPr>
            <w:tcW w:type="dxa" w:w="3326"/>
            <w:vAlign w:val="center"/>
          </w:tcPr>
          <w:p>
            <w:r/>
            <w:r>
              <w:rPr>
                <w:rFonts w:ascii="Microsoft YaHei" w:hAnsi="Microsoft YaHei"/>
                <w:b w:val="0"/>
                <w:sz w:val="16"/>
              </w:rPr>
              <w:t>每空一句</w:t>
            </w:r>
          </w:p>
        </w:tc>
      </w:tr>
      <w:tr>
        <w:tc>
          <w:tcPr>
            <w:tcW w:type="dxa" w:w="3326"/>
            <w:vAlign w:val="center"/>
          </w:tcPr>
          <w:p>
            <w:r/>
            <w:r>
              <w:rPr>
                <w:rFonts w:ascii="Microsoft YaHei" w:hAnsi="Microsoft YaHei"/>
                <w:b w:val="0"/>
                <w:sz w:val="16"/>
              </w:rPr>
              <w:t>表格 + 启示</w:t>
            </w:r>
          </w:p>
        </w:tc>
        <w:tc>
          <w:tcPr>
            <w:tcW w:type="dxa" w:w="3326"/>
            <w:vAlign w:val="center"/>
          </w:tcPr>
          <w:p>
            <w:r/>
            <w:r>
              <w:rPr>
                <w:rFonts w:ascii="Microsoft YaHei" w:hAnsi="Microsoft YaHei"/>
                <w:b w:val="0"/>
                <w:sz w:val="16"/>
              </w:rPr>
              <w:t>先表格，再启示</w:t>
            </w:r>
          </w:p>
        </w:tc>
        <w:tc>
          <w:tcPr>
            <w:tcW w:type="dxa" w:w="3326"/>
            <w:vAlign w:val="center"/>
          </w:tcPr>
          <w:p>
            <w:r/>
            <w:r>
              <w:rPr>
                <w:rFonts w:ascii="Microsoft YaHei" w:hAnsi="Microsoft YaHei"/>
                <w:b w:val="0"/>
                <w:sz w:val="16"/>
              </w:rPr>
              <w:t>启示只补一句</w:t>
            </w:r>
          </w:p>
        </w:tc>
      </w:tr>
    </w:tbl>
    <w:p/>
    <w:p>
      <w:pPr>
        <w:pStyle w:val="Heading2"/>
      </w:pPr>
      <w:r>
        <w:t>四个停止条件</w:t>
      </w:r>
    </w:p>
    <w:p>
      <w:pPr>
        <w:spacing w:after="80"/>
      </w:pPr>
      <w:r>
        <w:t>1. 问责任，落责任；不强写宏大价值。 2. 问意义，扣材料对象和行为；不空喊法治。 3. 问路径，写证据、路径、请求；不只写依法维权。 4. 问问题识别，写短句；不扩成长判决。</w:t>
      </w:r>
    </w:p>
    <w:p>
      <w:pPr>
        <w:pStyle w:val="Heading1"/>
        <w:pageBreakBefore/>
      </w:pPr>
      <w:r>
        <w:t>01 v13.10 双轴法律主观题框架章：Confucius 三轮修复版</w:t>
      </w:r>
    </w:p>
    <w:p>
      <w:pPr>
        <w:spacing w:after="80"/>
      </w:pPr>
      <w:r>
        <w:t>状态：`v13_10_final_baodian_integrated_pdf_rendered_docx_generated_with_docx_render_caveat`</w:t>
      </w:r>
    </w:p>
    <w:p>
      <w:pPr>
        <w:spacing w:after="80"/>
      </w:pPr>
      <w:r>
        <w:t>本章是学生直接使用的考场框架。它不按版本补丁讲历史，只讲“怎么判断、怎么写、怎么停”。框架目标不是把题目贴标签，而是让学生在陌生材料中稳定生成答案。</w:t>
      </w:r>
    </w:p>
    <w:p>
      <w:pPr>
        <w:pStyle w:val="Heading2"/>
      </w:pPr>
      <w:r>
        <w:t>0. 一页作战图</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步骤</w:t>
            </w:r>
          </w:p>
        </w:tc>
        <w:tc>
          <w:tcPr>
            <w:tcW w:type="dxa" w:w="3326"/>
            <w:vAlign w:val="center"/>
            <w:shd w:fill="E8EEF5"/>
          </w:tcPr>
          <w:p>
            <w:r/>
            <w:r>
              <w:rPr>
                <w:rFonts w:ascii="Microsoft YaHei" w:hAnsi="Microsoft YaHei"/>
                <w:b/>
                <w:sz w:val="16"/>
              </w:rPr>
              <w:t>问自己</w:t>
            </w:r>
          </w:p>
        </w:tc>
        <w:tc>
          <w:tcPr>
            <w:tcW w:type="dxa" w:w="3326"/>
            <w:vAlign w:val="center"/>
            <w:shd w:fill="E8EEF5"/>
          </w:tcPr>
          <w:p>
            <w:r/>
            <w:r>
              <w:rPr>
                <w:rFonts w:ascii="Microsoft YaHei" w:hAnsi="Microsoft YaHei"/>
                <w:b/>
                <w:sz w:val="16"/>
              </w:rPr>
              <w:t>产出</w:t>
            </w:r>
          </w:p>
        </w:tc>
      </w:tr>
      <w:tr>
        <w:tc>
          <w:tcPr>
            <w:tcW w:type="dxa" w:w="3326"/>
            <w:vAlign w:val="center"/>
          </w:tcPr>
          <w:p>
            <w:r/>
            <w:r>
              <w:rPr>
                <w:rFonts w:ascii="Microsoft YaHei" w:hAnsi="Microsoft YaHei"/>
                <w:b w:val="0"/>
                <w:sz w:val="16"/>
              </w:rPr>
              <w:t>1</w:t>
            </w:r>
          </w:p>
        </w:tc>
        <w:tc>
          <w:tcPr>
            <w:tcW w:type="dxa" w:w="3326"/>
            <w:vAlign w:val="center"/>
          </w:tcPr>
          <w:p>
            <w:r/>
            <w:r>
              <w:rPr>
                <w:rFonts w:ascii="Microsoft YaHei" w:hAnsi="Microsoft YaHei"/>
                <w:b w:val="0"/>
                <w:sz w:val="16"/>
              </w:rPr>
              <w:t>这是谁和谁，围绕什么利益冲突？</w:t>
            </w:r>
          </w:p>
        </w:tc>
        <w:tc>
          <w:tcPr>
            <w:tcW w:type="dxa" w:w="3326"/>
            <w:vAlign w:val="center"/>
          </w:tcPr>
          <w:p>
            <w:r/>
            <w:r>
              <w:rPr>
                <w:rFonts w:ascii="Microsoft YaHei" w:hAnsi="Microsoft YaHei"/>
                <w:b w:val="0"/>
                <w:sz w:val="16"/>
              </w:rPr>
              <w:t>A 轴：法律关系/法律内容入口</w:t>
            </w:r>
          </w:p>
        </w:tc>
      </w:tr>
      <w:tr>
        <w:tc>
          <w:tcPr>
            <w:tcW w:type="dxa" w:w="3326"/>
            <w:vAlign w:val="center"/>
          </w:tcPr>
          <w:p>
            <w:r/>
            <w:r>
              <w:rPr>
                <w:rFonts w:ascii="Microsoft YaHei" w:hAnsi="Microsoft YaHei"/>
                <w:b w:val="0"/>
                <w:sz w:val="16"/>
              </w:rPr>
              <w:t>2</w:t>
            </w:r>
          </w:p>
        </w:tc>
        <w:tc>
          <w:tcPr>
            <w:tcW w:type="dxa" w:w="3326"/>
            <w:vAlign w:val="center"/>
          </w:tcPr>
          <w:p>
            <w:r/>
            <w:r>
              <w:rPr>
                <w:rFonts w:ascii="Microsoft YaHei" w:hAnsi="Microsoft YaHei"/>
                <w:b w:val="0"/>
                <w:sz w:val="16"/>
              </w:rPr>
              <w:t>题目让我做什么动作？</w:t>
            </w:r>
          </w:p>
        </w:tc>
        <w:tc>
          <w:tcPr>
            <w:tcW w:type="dxa" w:w="3326"/>
            <w:vAlign w:val="center"/>
          </w:tcPr>
          <w:p>
            <w:r/>
            <w:r>
              <w:rPr>
                <w:rFonts w:ascii="Microsoft YaHei" w:hAnsi="Microsoft YaHei"/>
                <w:b w:val="0"/>
                <w:sz w:val="16"/>
              </w:rPr>
              <w:t>B 轴：答案形状</w:t>
            </w:r>
          </w:p>
        </w:tc>
      </w:tr>
      <w:tr>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材料事实能压进哪些要件？</w:t>
            </w:r>
          </w:p>
        </w:tc>
        <w:tc>
          <w:tcPr>
            <w:tcW w:type="dxa" w:w="3326"/>
            <w:vAlign w:val="center"/>
          </w:tcPr>
          <w:p>
            <w:r/>
            <w:r>
              <w:rPr>
                <w:rFonts w:ascii="Microsoft YaHei" w:hAnsi="Microsoft YaHei"/>
                <w:b w:val="0"/>
                <w:sz w:val="16"/>
              </w:rPr>
              <w:t>事实 -&gt; 规则 -&gt; 结论</w:t>
            </w:r>
          </w:p>
        </w:tc>
      </w:tr>
      <w:tr>
        <w:tc>
          <w:tcPr>
            <w:tcW w:type="dxa" w:w="3326"/>
            <w:vAlign w:val="center"/>
          </w:tcPr>
          <w:p>
            <w:r/>
            <w:r>
              <w:rPr>
                <w:rFonts w:ascii="Microsoft YaHei" w:hAnsi="Microsoft YaHei"/>
                <w:b w:val="0"/>
                <w:sz w:val="16"/>
              </w:rPr>
              <w:t>4</w:t>
            </w:r>
          </w:p>
        </w:tc>
        <w:tc>
          <w:tcPr>
            <w:tcW w:type="dxa" w:w="3326"/>
            <w:vAlign w:val="center"/>
          </w:tcPr>
          <w:p>
            <w:r/>
            <w:r>
              <w:rPr>
                <w:rFonts w:ascii="Microsoft YaHei" w:hAnsi="Microsoft YaHei"/>
                <w:b w:val="0"/>
                <w:sz w:val="16"/>
              </w:rPr>
              <w:t>有几个入口或几个动作？</w:t>
            </w:r>
          </w:p>
        </w:tc>
        <w:tc>
          <w:tcPr>
            <w:tcW w:type="dxa" w:w="3326"/>
            <w:vAlign w:val="center"/>
          </w:tcPr>
          <w:p>
            <w:r/>
            <w:r>
              <w:rPr>
                <w:rFonts w:ascii="Microsoft YaHei" w:hAnsi="Microsoft YaHei"/>
                <w:b w:val="0"/>
                <w:sz w:val="16"/>
              </w:rPr>
              <w:t>先主后副，先实体后路径，先责任后价值</w:t>
            </w:r>
          </w:p>
        </w:tc>
      </w:tr>
      <w:tr>
        <w:tc>
          <w:tcPr>
            <w:tcW w:type="dxa" w:w="3326"/>
            <w:vAlign w:val="center"/>
          </w:tcPr>
          <w:p>
            <w:r/>
            <w:r>
              <w:rPr>
                <w:rFonts w:ascii="Microsoft YaHei" w:hAnsi="Microsoft YaHei"/>
                <w:b w:val="0"/>
                <w:sz w:val="16"/>
              </w:rPr>
              <w:t>5</w:t>
            </w:r>
          </w:p>
        </w:tc>
        <w:tc>
          <w:tcPr>
            <w:tcW w:type="dxa" w:w="3326"/>
            <w:vAlign w:val="center"/>
          </w:tcPr>
          <w:p>
            <w:r/>
            <w:r>
              <w:rPr>
                <w:rFonts w:ascii="Microsoft YaHei" w:hAnsi="Microsoft YaHei"/>
                <w:b w:val="0"/>
                <w:sz w:val="16"/>
              </w:rPr>
              <w:t>问到哪里停在哪里？</w:t>
            </w:r>
          </w:p>
        </w:tc>
        <w:tc>
          <w:tcPr>
            <w:tcW w:type="dxa" w:w="3326"/>
            <w:vAlign w:val="center"/>
          </w:tcPr>
          <w:p>
            <w:r/>
            <w:r>
              <w:rPr>
                <w:rFonts w:ascii="Microsoft YaHei" w:hAnsi="Microsoft YaHei"/>
                <w:b w:val="0"/>
                <w:sz w:val="16"/>
              </w:rPr>
              <w:t>问责任落责任，问意义落价值，问路径落程序，问问题写短句</w:t>
            </w:r>
          </w:p>
        </w:tc>
      </w:tr>
    </w:tbl>
    <w:p/>
    <w:p>
      <w:pPr>
        <w:spacing w:after="80"/>
      </w:pPr>
      <w:r>
        <w:t>总口诀：</w:t>
      </w:r>
    </w:p>
    <w:p>
      <w:pPr>
        <w:ind w:left="255"/>
      </w:pPr>
      <w:r>
        <w:rPr>
          <w:i/>
          <w:color w:val="1F4D78"/>
        </w:rPr>
        <w:t>先定生活冲突，再定设问动作；主链跑完整，副链只补刀；材料进要件，别空喊价值。</w:t>
      </w:r>
    </w:p>
    <w:p>
      <w:pPr>
        <w:pStyle w:val="Heading2"/>
      </w:pPr>
      <w:r>
        <w:t>0.1 本版和旧“六入口”的关系</w:t>
      </w:r>
    </w:p>
    <w:p>
      <w:pPr>
        <w:spacing w:after="80"/>
      </w:pPr>
      <w:r>
        <w:t>早期六入口不是废掉，而是被吸收到 B 轴设问动作中：B1 表格补链、B2 判决责任、B3 诉求支持、B4 评析观点、B5 意义价值、B6 维权路径。v13.10 在此基础上补出 B7 法律问题识别/填空，并把 A 轴改成“法律关系/法律内容入口”。所以学生不是先背六类题型，而是先定 A 轴生活冲突，再按 B 轴决定答案形状。</w:t>
      </w:r>
    </w:p>
    <w:p>
      <w:pPr>
        <w:spacing w:after="80"/>
      </w:pPr>
      <w:r>
        <w:t>命题人路径可以压缩成一句话：材料给一个生活冲突，设问指定一种法律工作，评分奖励学生把事实压进规则和责任，而不是空背法治口号。</w:t>
      </w:r>
    </w:p>
    <w:p>
      <w:pPr>
        <w:pStyle w:val="Heading2"/>
      </w:pPr>
      <w:r>
        <w:t>0.5 三张考场卡</w:t>
      </w:r>
    </w:p>
    <w:p>
      <w:pPr>
        <w:pStyle w:val="Heading3"/>
      </w:pPr>
      <w:r>
        <w:t>卡一：A 入口判定表</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先看谁受损</w:t>
            </w:r>
          </w:p>
        </w:tc>
        <w:tc>
          <w:tcPr>
            <w:tcW w:type="dxa" w:w="3326"/>
            <w:vAlign w:val="center"/>
            <w:shd w:fill="E8EEF5"/>
          </w:tcPr>
          <w:p>
            <w:r/>
            <w:r>
              <w:rPr>
                <w:rFonts w:ascii="Microsoft YaHei" w:hAnsi="Microsoft YaHei"/>
                <w:b/>
                <w:sz w:val="16"/>
              </w:rPr>
              <w:t>主入口</w:t>
            </w:r>
          </w:p>
        </w:tc>
        <w:tc>
          <w:tcPr>
            <w:tcW w:type="dxa" w:w="3326"/>
            <w:vAlign w:val="center"/>
            <w:shd w:fill="E8EEF5"/>
          </w:tcPr>
          <w:p>
            <w:r/>
            <w:r>
              <w:rPr>
                <w:rFonts w:ascii="Microsoft YaHei" w:hAnsi="Microsoft YaHei"/>
                <w:b/>
                <w:sz w:val="16"/>
              </w:rPr>
              <w:t>不要误判成</w:t>
            </w:r>
          </w:p>
        </w:tc>
      </w:tr>
      <w:tr>
        <w:tc>
          <w:tcPr>
            <w:tcW w:type="dxa" w:w="3326"/>
            <w:vAlign w:val="center"/>
          </w:tcPr>
          <w:p>
            <w:r/>
            <w:r>
              <w:rPr>
                <w:rFonts w:ascii="Microsoft YaHei" w:hAnsi="Microsoft YaHei"/>
                <w:b w:val="0"/>
                <w:sz w:val="16"/>
              </w:rPr>
              <w:t>未成年人消费、打赏、文身、预扣款、虚假宣传</w:t>
            </w:r>
          </w:p>
        </w:tc>
        <w:tc>
          <w:tcPr>
            <w:tcW w:type="dxa" w:w="3326"/>
            <w:vAlign w:val="center"/>
          </w:tcPr>
          <w:p>
            <w:r/>
            <w:r>
              <w:rPr>
                <w:rFonts w:ascii="Microsoft YaHei" w:hAnsi="Microsoft YaHei"/>
                <w:b w:val="0"/>
                <w:sz w:val="16"/>
              </w:rPr>
              <w:t>A9 消费者权益</w:t>
            </w:r>
          </w:p>
        </w:tc>
        <w:tc>
          <w:tcPr>
            <w:tcW w:type="dxa" w:w="3326"/>
            <w:vAlign w:val="center"/>
          </w:tcPr>
          <w:p>
            <w:r/>
            <w:r>
              <w:rPr>
                <w:rFonts w:ascii="Microsoft YaHei" w:hAnsi="Microsoft YaHei"/>
                <w:b w:val="0"/>
                <w:sz w:val="16"/>
              </w:rPr>
              <w:t>A1 只能补行为能力；A4 只能补合同条款</w:t>
            </w:r>
          </w:p>
        </w:tc>
      </w:tr>
      <w:tr>
        <w:tc>
          <w:tcPr>
            <w:tcW w:type="dxa" w:w="3326"/>
            <w:vAlign w:val="center"/>
          </w:tcPr>
          <w:p>
            <w:r/>
            <w:r>
              <w:rPr>
                <w:rFonts w:ascii="Microsoft YaHei" w:hAnsi="Microsoft YaHei"/>
                <w:b w:val="0"/>
                <w:sz w:val="16"/>
              </w:rPr>
              <w:t>隐私、个人信息、名誉、商誉、肖像、生命健康</w:t>
            </w:r>
          </w:p>
        </w:tc>
        <w:tc>
          <w:tcPr>
            <w:tcW w:type="dxa" w:w="3326"/>
            <w:vAlign w:val="center"/>
          </w:tcPr>
          <w:p>
            <w:r/>
            <w:r>
              <w:rPr>
                <w:rFonts w:ascii="Microsoft YaHei" w:hAnsi="Microsoft YaHei"/>
                <w:b w:val="0"/>
                <w:sz w:val="16"/>
              </w:rPr>
              <w:t>A2 人格权</w:t>
            </w:r>
          </w:p>
        </w:tc>
        <w:tc>
          <w:tcPr>
            <w:tcW w:type="dxa" w:w="3326"/>
            <w:vAlign w:val="center"/>
          </w:tcPr>
          <w:p>
            <w:r/>
            <w:r>
              <w:rPr>
                <w:rFonts w:ascii="Microsoft YaHei" w:hAnsi="Microsoft YaHei"/>
                <w:b w:val="0"/>
                <w:sz w:val="16"/>
              </w:rPr>
              <w:t>有消费背景也不能把人格请求塞进 A9</w:t>
            </w:r>
          </w:p>
        </w:tc>
      </w:tr>
      <w:tr>
        <w:tc>
          <w:tcPr>
            <w:tcW w:type="dxa" w:w="3326"/>
            <w:vAlign w:val="center"/>
          </w:tcPr>
          <w:p>
            <w:r/>
            <w:r>
              <w:rPr>
                <w:rFonts w:ascii="Microsoft YaHei" w:hAnsi="Microsoft YaHei"/>
                <w:b w:val="0"/>
                <w:sz w:val="16"/>
              </w:rPr>
              <w:t>共有部分、相邻、采光、通行、业主共同决定</w:t>
            </w:r>
          </w:p>
        </w:tc>
        <w:tc>
          <w:tcPr>
            <w:tcW w:type="dxa" w:w="3326"/>
            <w:vAlign w:val="center"/>
          </w:tcPr>
          <w:p>
            <w:r/>
            <w:r>
              <w:rPr>
                <w:rFonts w:ascii="Microsoft YaHei" w:hAnsi="Microsoft YaHei"/>
                <w:b w:val="0"/>
                <w:sz w:val="16"/>
              </w:rPr>
              <w:t>A3 物权相邻</w:t>
            </w:r>
          </w:p>
        </w:tc>
        <w:tc>
          <w:tcPr>
            <w:tcW w:type="dxa" w:w="3326"/>
            <w:vAlign w:val="center"/>
          </w:tcPr>
          <w:p>
            <w:r/>
            <w:r>
              <w:rPr>
                <w:rFonts w:ascii="Microsoft YaHei" w:hAnsi="Microsoft YaHei"/>
                <w:b w:val="0"/>
                <w:sz w:val="16"/>
              </w:rPr>
              <w:t>审批、消防、法院只作支持事实，除非问程序</w:t>
            </w:r>
          </w:p>
        </w:tc>
      </w:tr>
      <w:tr>
        <w:tc>
          <w:tcPr>
            <w:tcW w:type="dxa" w:w="3326"/>
            <w:vAlign w:val="center"/>
          </w:tcPr>
          <w:p>
            <w:r/>
            <w:r>
              <w:rPr>
                <w:rFonts w:ascii="Microsoft YaHei" w:hAnsi="Microsoft YaHei"/>
                <w:b w:val="0"/>
                <w:sz w:val="16"/>
              </w:rPr>
              <w:t>约定、交付、质量、迟延、退费、违约金</w:t>
            </w:r>
          </w:p>
        </w:tc>
        <w:tc>
          <w:tcPr>
            <w:tcW w:type="dxa" w:w="3326"/>
            <w:vAlign w:val="center"/>
          </w:tcPr>
          <w:p>
            <w:r/>
            <w:r>
              <w:rPr>
                <w:rFonts w:ascii="Microsoft YaHei" w:hAnsi="Microsoft YaHei"/>
                <w:b w:val="0"/>
                <w:sz w:val="16"/>
              </w:rPr>
              <w:t>A4 合同</w:t>
            </w:r>
          </w:p>
        </w:tc>
        <w:tc>
          <w:tcPr>
            <w:tcW w:type="dxa" w:w="3326"/>
            <w:vAlign w:val="center"/>
          </w:tcPr>
          <w:p>
            <w:r/>
            <w:r>
              <w:rPr>
                <w:rFonts w:ascii="Microsoft YaHei" w:hAnsi="Microsoft YaHei"/>
                <w:b w:val="0"/>
                <w:sz w:val="16"/>
              </w:rPr>
              <w:t>有损害时再补 A6，不先跳侵权</w:t>
            </w:r>
          </w:p>
        </w:tc>
      </w:tr>
      <w:tr>
        <w:tc>
          <w:tcPr>
            <w:tcW w:type="dxa" w:w="3326"/>
            <w:vAlign w:val="center"/>
          </w:tcPr>
          <w:p>
            <w:r/>
            <w:r>
              <w:rPr>
                <w:rFonts w:ascii="Microsoft YaHei" w:hAnsi="Microsoft YaHei"/>
                <w:b w:val="0"/>
                <w:sz w:val="16"/>
              </w:rPr>
              <w:t>瑕疵商品/服务导致人身或财产损害</w:t>
            </w:r>
          </w:p>
        </w:tc>
        <w:tc>
          <w:tcPr>
            <w:tcW w:type="dxa" w:w="3326"/>
            <w:vAlign w:val="center"/>
          </w:tcPr>
          <w:p>
            <w:r/>
            <w:r>
              <w:rPr>
                <w:rFonts w:ascii="Microsoft YaHei" w:hAnsi="Microsoft YaHei"/>
                <w:b w:val="0"/>
                <w:sz w:val="16"/>
              </w:rPr>
              <w:t>A4 主 + A6 副</w:t>
            </w:r>
          </w:p>
        </w:tc>
        <w:tc>
          <w:tcPr>
            <w:tcW w:type="dxa" w:w="3326"/>
            <w:vAlign w:val="center"/>
          </w:tcPr>
          <w:p>
            <w:r/>
            <w:r>
              <w:rPr>
                <w:rFonts w:ascii="Microsoft YaHei" w:hAnsi="Microsoft YaHei"/>
                <w:b w:val="0"/>
                <w:sz w:val="16"/>
              </w:rPr>
              <w:t>不要只写合同，也不要抛开合同只写侵权</w:t>
            </w:r>
          </w:p>
        </w:tc>
      </w:tr>
      <w:tr>
        <w:tc>
          <w:tcPr>
            <w:tcW w:type="dxa" w:w="3326"/>
            <w:vAlign w:val="center"/>
          </w:tcPr>
          <w:p>
            <w:r/>
            <w:r>
              <w:rPr>
                <w:rFonts w:ascii="Microsoft YaHei" w:hAnsi="Microsoft YaHei"/>
                <w:b w:val="0"/>
                <w:sz w:val="16"/>
              </w:rPr>
              <w:t>商业秘密、技术秘密、数据抓取、混淆、商业诋毁</w:t>
            </w:r>
          </w:p>
        </w:tc>
        <w:tc>
          <w:tcPr>
            <w:tcW w:type="dxa" w:w="3326"/>
            <w:vAlign w:val="center"/>
          </w:tcPr>
          <w:p>
            <w:r/>
            <w:r>
              <w:rPr>
                <w:rFonts w:ascii="Microsoft YaHei" w:hAnsi="Microsoft YaHei"/>
                <w:b w:val="0"/>
                <w:sz w:val="16"/>
              </w:rPr>
              <w:t>A5 竞争秩序</w:t>
            </w:r>
          </w:p>
        </w:tc>
        <w:tc>
          <w:tcPr>
            <w:tcW w:type="dxa" w:w="3326"/>
            <w:vAlign w:val="center"/>
          </w:tcPr>
          <w:p>
            <w:r/>
            <w:r>
              <w:rPr>
                <w:rFonts w:ascii="Microsoft YaHei" w:hAnsi="Microsoft YaHei"/>
                <w:b w:val="0"/>
                <w:sz w:val="16"/>
              </w:rPr>
              <w:t>劳动者离职只是背景，不抢 A5</w:t>
            </w:r>
          </w:p>
        </w:tc>
      </w:tr>
      <w:tr>
        <w:tc>
          <w:tcPr>
            <w:tcW w:type="dxa" w:w="3326"/>
            <w:vAlign w:val="center"/>
          </w:tcPr>
          <w:p>
            <w:r/>
            <w:r>
              <w:rPr>
                <w:rFonts w:ascii="Microsoft YaHei" w:hAnsi="Microsoft YaHei"/>
                <w:b w:val="0"/>
                <w:sz w:val="16"/>
              </w:rPr>
              <w:t>招聘、试用期、解除、工资、竞业限制、社保</w:t>
            </w:r>
          </w:p>
        </w:tc>
        <w:tc>
          <w:tcPr>
            <w:tcW w:type="dxa" w:w="3326"/>
            <w:vAlign w:val="center"/>
          </w:tcPr>
          <w:p>
            <w:r/>
            <w:r>
              <w:rPr>
                <w:rFonts w:ascii="Microsoft YaHei" w:hAnsi="Microsoft YaHei"/>
                <w:b w:val="0"/>
                <w:sz w:val="16"/>
              </w:rPr>
              <w:t>A8 劳动关系</w:t>
            </w:r>
          </w:p>
        </w:tc>
        <w:tc>
          <w:tcPr>
            <w:tcW w:type="dxa" w:w="3326"/>
            <w:vAlign w:val="center"/>
          </w:tcPr>
          <w:p>
            <w:r/>
            <w:r>
              <w:rPr>
                <w:rFonts w:ascii="Microsoft YaHei" w:hAnsi="Microsoft YaHei"/>
                <w:b w:val="0"/>
                <w:sz w:val="16"/>
              </w:rPr>
              <w:t>不把劳动解除写成普通合同欺诈</w:t>
            </w:r>
          </w:p>
        </w:tc>
      </w:tr>
      <w:tr>
        <w:tc>
          <w:tcPr>
            <w:tcW w:type="dxa" w:w="3326"/>
            <w:vAlign w:val="center"/>
          </w:tcPr>
          <w:p>
            <w:r/>
            <w:r>
              <w:rPr>
                <w:rFonts w:ascii="Microsoft YaHei" w:hAnsi="Microsoft YaHei"/>
                <w:b w:val="0"/>
                <w:sz w:val="16"/>
              </w:rPr>
              <w:t>证据、调解、仲裁、诉讼、维权路径</w:t>
            </w:r>
          </w:p>
        </w:tc>
        <w:tc>
          <w:tcPr>
            <w:tcW w:type="dxa" w:w="3326"/>
            <w:vAlign w:val="center"/>
          </w:tcPr>
          <w:p>
            <w:r/>
            <w:r>
              <w:rPr>
                <w:rFonts w:ascii="Microsoft YaHei" w:hAnsi="Microsoft YaHei"/>
                <w:b w:val="0"/>
                <w:sz w:val="16"/>
              </w:rPr>
              <w:t>A10/B6</w:t>
            </w:r>
          </w:p>
        </w:tc>
        <w:tc>
          <w:tcPr>
            <w:tcW w:type="dxa" w:w="3326"/>
            <w:vAlign w:val="center"/>
          </w:tcPr>
          <w:p>
            <w:r/>
            <w:r>
              <w:rPr>
                <w:rFonts w:ascii="Microsoft YaHei" w:hAnsi="Microsoft YaHei"/>
                <w:b w:val="0"/>
                <w:sz w:val="16"/>
              </w:rPr>
              <w:t>只有问路径时才主导，不抢实体责任</w:t>
            </w:r>
          </w:p>
        </w:tc>
      </w:tr>
    </w:tbl>
    <w:p/>
    <w:p>
      <w:pPr>
        <w:pStyle w:val="Heading3"/>
      </w:pPr>
      <w:r>
        <w:t>卡二：B 动作模板</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题干动作</w:t>
            </w:r>
          </w:p>
        </w:tc>
        <w:tc>
          <w:tcPr>
            <w:tcW w:type="dxa" w:w="3326"/>
            <w:vAlign w:val="center"/>
            <w:shd w:fill="E8EEF5"/>
          </w:tcPr>
          <w:p>
            <w:r/>
            <w:r>
              <w:rPr>
                <w:rFonts w:ascii="Microsoft YaHei" w:hAnsi="Microsoft YaHei"/>
                <w:b/>
                <w:sz w:val="16"/>
              </w:rPr>
              <w:t>B 轴</w:t>
            </w:r>
          </w:p>
        </w:tc>
        <w:tc>
          <w:tcPr>
            <w:tcW w:type="dxa" w:w="3326"/>
            <w:vAlign w:val="center"/>
            <w:shd w:fill="E8EEF5"/>
          </w:tcPr>
          <w:p>
            <w:r/>
            <w:r>
              <w:rPr>
                <w:rFonts w:ascii="Microsoft YaHei" w:hAnsi="Microsoft YaHei"/>
                <w:b/>
                <w:sz w:val="16"/>
              </w:rPr>
              <w:t>一句话形状</w:t>
            </w:r>
          </w:p>
        </w:tc>
      </w:tr>
      <w:tr>
        <w:tc>
          <w:tcPr>
            <w:tcW w:type="dxa" w:w="3326"/>
            <w:vAlign w:val="center"/>
          </w:tcPr>
          <w:p>
            <w:r/>
            <w:r>
              <w:rPr>
                <w:rFonts w:ascii="Microsoft YaHei" w:hAnsi="Microsoft YaHei"/>
                <w:b w:val="0"/>
                <w:sz w:val="16"/>
              </w:rPr>
              <w:t>完成下表、参考示例、补裁判理由</w:t>
            </w:r>
          </w:p>
        </w:tc>
        <w:tc>
          <w:tcPr>
            <w:tcW w:type="dxa" w:w="3326"/>
            <w:vAlign w:val="center"/>
          </w:tcPr>
          <w:p>
            <w:r/>
            <w:r>
              <w:rPr>
                <w:rFonts w:ascii="Microsoft YaHei" w:hAnsi="Microsoft YaHei"/>
                <w:b w:val="0"/>
                <w:sz w:val="16"/>
              </w:rPr>
              <w:t>B1</w:t>
            </w:r>
          </w:p>
        </w:tc>
        <w:tc>
          <w:tcPr>
            <w:tcW w:type="dxa" w:w="3326"/>
            <w:vAlign w:val="center"/>
          </w:tcPr>
          <w:p>
            <w:r/>
            <w:r>
              <w:rPr>
                <w:rFonts w:ascii="Microsoft YaHei" w:hAnsi="Microsoft YaHei"/>
                <w:b w:val="0"/>
                <w:sz w:val="16"/>
              </w:rPr>
              <w:t>一行一链：事实 -&gt; 规则 -&gt; 裁判要点</w:t>
            </w:r>
          </w:p>
        </w:tc>
      </w:tr>
      <w:tr>
        <w:tc>
          <w:tcPr>
            <w:tcW w:type="dxa" w:w="3326"/>
            <w:vAlign w:val="center"/>
          </w:tcPr>
          <w:p>
            <w:r/>
            <w:r>
              <w:rPr>
                <w:rFonts w:ascii="Microsoft YaHei" w:hAnsi="Microsoft YaHei"/>
                <w:b w:val="0"/>
                <w:sz w:val="16"/>
              </w:rPr>
              <w:t>为什么这样判、谁担责</w:t>
            </w:r>
          </w:p>
        </w:tc>
        <w:tc>
          <w:tcPr>
            <w:tcW w:type="dxa" w:w="3326"/>
            <w:vAlign w:val="center"/>
          </w:tcPr>
          <w:p>
            <w:r/>
            <w:r>
              <w:rPr>
                <w:rFonts w:ascii="Microsoft YaHei" w:hAnsi="Microsoft YaHei"/>
                <w:b w:val="0"/>
                <w:sz w:val="16"/>
              </w:rPr>
              <w:t>B2</w:t>
            </w:r>
          </w:p>
        </w:tc>
        <w:tc>
          <w:tcPr>
            <w:tcW w:type="dxa" w:w="3326"/>
            <w:vAlign w:val="center"/>
          </w:tcPr>
          <w:p>
            <w:r/>
            <w:r>
              <w:rPr>
                <w:rFonts w:ascii="Microsoft YaHei" w:hAnsi="Microsoft YaHei"/>
                <w:b w:val="0"/>
                <w:sz w:val="16"/>
              </w:rPr>
              <w:t>法律关系 -&gt; 规则 -&gt; 事实 -&gt; 责任</w:t>
            </w:r>
          </w:p>
        </w:tc>
      </w:tr>
      <w:tr>
        <w:tc>
          <w:tcPr>
            <w:tcW w:type="dxa" w:w="3326"/>
            <w:vAlign w:val="center"/>
          </w:tcPr>
          <w:p>
            <w:r/>
            <w:r>
              <w:rPr>
                <w:rFonts w:ascii="Microsoft YaHei" w:hAnsi="Microsoft YaHei"/>
                <w:b w:val="0"/>
                <w:sz w:val="16"/>
              </w:rPr>
              <w:t>诉求能否支持</w:t>
            </w:r>
          </w:p>
        </w:tc>
        <w:tc>
          <w:tcPr>
            <w:tcW w:type="dxa" w:w="3326"/>
            <w:vAlign w:val="center"/>
          </w:tcPr>
          <w:p>
            <w:r/>
            <w:r>
              <w:rPr>
                <w:rFonts w:ascii="Microsoft YaHei" w:hAnsi="Microsoft YaHei"/>
                <w:b w:val="0"/>
                <w:sz w:val="16"/>
              </w:rPr>
              <w:t>B3</w:t>
            </w:r>
          </w:p>
        </w:tc>
        <w:tc>
          <w:tcPr>
            <w:tcW w:type="dxa" w:w="3326"/>
            <w:vAlign w:val="center"/>
          </w:tcPr>
          <w:p>
            <w:r/>
            <w:r>
              <w:rPr>
                <w:rFonts w:ascii="Microsoft YaHei" w:hAnsi="Microsoft YaHei"/>
                <w:b w:val="0"/>
                <w:sz w:val="16"/>
              </w:rPr>
              <w:t>先结论，再逐项写权利基础、事实和责任</w:t>
            </w:r>
          </w:p>
        </w:tc>
      </w:tr>
      <w:tr>
        <w:tc>
          <w:tcPr>
            <w:tcW w:type="dxa" w:w="3326"/>
            <w:vAlign w:val="center"/>
          </w:tcPr>
          <w:p>
            <w:r/>
            <w:r>
              <w:rPr>
                <w:rFonts w:ascii="Microsoft YaHei" w:hAnsi="Microsoft YaHei"/>
                <w:b w:val="0"/>
                <w:sz w:val="16"/>
              </w:rPr>
              <w:t>评析观点</w:t>
            </w:r>
          </w:p>
        </w:tc>
        <w:tc>
          <w:tcPr>
            <w:tcW w:type="dxa" w:w="3326"/>
            <w:vAlign w:val="center"/>
          </w:tcPr>
          <w:p>
            <w:r/>
            <w:r>
              <w:rPr>
                <w:rFonts w:ascii="Microsoft YaHei" w:hAnsi="Microsoft YaHei"/>
                <w:b w:val="0"/>
                <w:sz w:val="16"/>
              </w:rPr>
              <w:t>B4</w:t>
            </w:r>
          </w:p>
        </w:tc>
        <w:tc>
          <w:tcPr>
            <w:tcW w:type="dxa" w:w="3326"/>
            <w:vAlign w:val="center"/>
          </w:tcPr>
          <w:p>
            <w:r/>
            <w:r>
              <w:rPr>
                <w:rFonts w:ascii="Microsoft YaHei" w:hAnsi="Microsoft YaHei"/>
                <w:b w:val="0"/>
                <w:sz w:val="16"/>
              </w:rPr>
              <w:t>合理处 -&gt; 片面处 -&gt; 正确法律立场</w:t>
            </w:r>
          </w:p>
        </w:tc>
      </w:tr>
      <w:tr>
        <w:tc>
          <w:tcPr>
            <w:tcW w:type="dxa" w:w="3326"/>
            <w:vAlign w:val="center"/>
          </w:tcPr>
          <w:p>
            <w:r/>
            <w:r>
              <w:rPr>
                <w:rFonts w:ascii="Microsoft YaHei" w:hAnsi="Microsoft YaHei"/>
                <w:b w:val="0"/>
                <w:sz w:val="16"/>
              </w:rPr>
              <w:t>意义、价值、启示</w:t>
            </w:r>
          </w:p>
        </w:tc>
        <w:tc>
          <w:tcPr>
            <w:tcW w:type="dxa" w:w="3326"/>
            <w:vAlign w:val="center"/>
          </w:tcPr>
          <w:p>
            <w:r/>
            <w:r>
              <w:rPr>
                <w:rFonts w:ascii="Microsoft YaHei" w:hAnsi="Microsoft YaHei"/>
                <w:b w:val="0"/>
                <w:sz w:val="16"/>
              </w:rPr>
              <w:t>B5</w:t>
            </w:r>
          </w:p>
        </w:tc>
        <w:tc>
          <w:tcPr>
            <w:tcW w:type="dxa" w:w="3326"/>
            <w:vAlign w:val="center"/>
          </w:tcPr>
          <w:p>
            <w:r/>
            <w:r>
              <w:rPr>
                <w:rFonts w:ascii="Microsoft YaHei" w:hAnsi="Microsoft YaHei"/>
                <w:b w:val="0"/>
                <w:sz w:val="16"/>
              </w:rPr>
              <w:t>保护对象 -&gt; 约束行为 -&gt; 秩序价值</w:t>
            </w:r>
          </w:p>
        </w:tc>
      </w:tr>
      <w:tr>
        <w:tc>
          <w:tcPr>
            <w:tcW w:type="dxa" w:w="3326"/>
            <w:vAlign w:val="center"/>
          </w:tcPr>
          <w:p>
            <w:r/>
            <w:r>
              <w:rPr>
                <w:rFonts w:ascii="Microsoft YaHei" w:hAnsi="Microsoft YaHei"/>
                <w:b w:val="0"/>
                <w:sz w:val="16"/>
              </w:rPr>
              <w:t>如何维权、准备什么</w:t>
            </w:r>
          </w:p>
        </w:tc>
        <w:tc>
          <w:tcPr>
            <w:tcW w:type="dxa" w:w="3326"/>
            <w:vAlign w:val="center"/>
          </w:tcPr>
          <w:p>
            <w:r/>
            <w:r>
              <w:rPr>
                <w:rFonts w:ascii="Microsoft YaHei" w:hAnsi="Microsoft YaHei"/>
                <w:b w:val="0"/>
                <w:sz w:val="16"/>
              </w:rPr>
              <w:t>B6</w:t>
            </w:r>
          </w:p>
        </w:tc>
        <w:tc>
          <w:tcPr>
            <w:tcW w:type="dxa" w:w="3326"/>
            <w:vAlign w:val="center"/>
          </w:tcPr>
          <w:p>
            <w:r/>
            <w:r>
              <w:rPr>
                <w:rFonts w:ascii="Microsoft YaHei" w:hAnsi="Microsoft YaHei"/>
                <w:b w:val="0"/>
                <w:sz w:val="16"/>
              </w:rPr>
              <w:t>证据 -&gt; 路径 -&gt; 请求</w:t>
            </w:r>
          </w:p>
        </w:tc>
      </w:tr>
      <w:tr>
        <w:tc>
          <w:tcPr>
            <w:tcW w:type="dxa" w:w="3326"/>
            <w:vAlign w:val="center"/>
          </w:tcPr>
          <w:p>
            <w:r/>
            <w:r>
              <w:rPr>
                <w:rFonts w:ascii="Microsoft YaHei" w:hAnsi="Microsoft YaHei"/>
                <w:b w:val="0"/>
                <w:sz w:val="16"/>
              </w:rPr>
              <w:t>指出法律问题、填空</w:t>
            </w:r>
          </w:p>
        </w:tc>
        <w:tc>
          <w:tcPr>
            <w:tcW w:type="dxa" w:w="3326"/>
            <w:vAlign w:val="center"/>
          </w:tcPr>
          <w:p>
            <w:r/>
            <w:r>
              <w:rPr>
                <w:rFonts w:ascii="Microsoft YaHei" w:hAnsi="Microsoft YaHei"/>
                <w:b w:val="0"/>
                <w:sz w:val="16"/>
              </w:rPr>
              <w:t>B7</w:t>
            </w:r>
          </w:p>
        </w:tc>
        <w:tc>
          <w:tcPr>
            <w:tcW w:type="dxa" w:w="3326"/>
            <w:vAlign w:val="center"/>
          </w:tcPr>
          <w:p>
            <w:r/>
            <w:r>
              <w:rPr>
                <w:rFonts w:ascii="Microsoft YaHei" w:hAnsi="Microsoft YaHei"/>
                <w:b w:val="0"/>
                <w:sz w:val="16"/>
              </w:rPr>
              <w:t>短语或短句，不写长段</w:t>
            </w:r>
          </w:p>
        </w:tc>
      </w:tr>
    </w:tbl>
    <w:p/>
    <w:p>
      <w:pPr>
        <w:pStyle w:val="Heading3"/>
      </w:pPr>
      <w:r>
        <w:t>卡三：混合题排序卡</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混合题</w:t>
            </w:r>
          </w:p>
        </w:tc>
        <w:tc>
          <w:tcPr>
            <w:tcW w:type="dxa" w:w="3326"/>
            <w:vAlign w:val="center"/>
            <w:shd w:fill="E8EEF5"/>
          </w:tcPr>
          <w:p>
            <w:r/>
            <w:r>
              <w:rPr>
                <w:rFonts w:ascii="Microsoft YaHei" w:hAnsi="Microsoft YaHei"/>
                <w:b/>
                <w:sz w:val="16"/>
              </w:rPr>
              <w:t>分段顺序</w:t>
            </w:r>
          </w:p>
        </w:tc>
        <w:tc>
          <w:tcPr>
            <w:tcW w:type="dxa" w:w="3326"/>
            <w:vAlign w:val="center"/>
            <w:shd w:fill="E8EEF5"/>
          </w:tcPr>
          <w:p>
            <w:r/>
            <w:r>
              <w:rPr>
                <w:rFonts w:ascii="Microsoft YaHei" w:hAnsi="Microsoft YaHei"/>
                <w:b/>
                <w:sz w:val="16"/>
              </w:rPr>
              <w:t>字数比例</w:t>
            </w:r>
          </w:p>
        </w:tc>
      </w:tr>
      <w:tr>
        <w:tc>
          <w:tcPr>
            <w:tcW w:type="dxa" w:w="3326"/>
            <w:vAlign w:val="center"/>
          </w:tcPr>
          <w:p>
            <w:r/>
            <w:r>
              <w:rPr>
                <w:rFonts w:ascii="Microsoft YaHei" w:hAnsi="Microsoft YaHei"/>
                <w:b w:val="0"/>
                <w:sz w:val="16"/>
              </w:rPr>
              <w:t>A2+A9 同一消费纠纷</w:t>
            </w:r>
          </w:p>
        </w:tc>
        <w:tc>
          <w:tcPr>
            <w:tcW w:type="dxa" w:w="3326"/>
            <w:vAlign w:val="center"/>
          </w:tcPr>
          <w:p>
            <w:r/>
            <w:r>
              <w:rPr>
                <w:rFonts w:ascii="Microsoft YaHei" w:hAnsi="Microsoft YaHei"/>
                <w:b w:val="0"/>
                <w:sz w:val="16"/>
              </w:rPr>
              <w:t>先人格权请求，再消费者欺诈/退赔请求</w:t>
            </w:r>
          </w:p>
        </w:tc>
        <w:tc>
          <w:tcPr>
            <w:tcW w:type="dxa" w:w="3326"/>
            <w:vAlign w:val="center"/>
          </w:tcPr>
          <w:p>
            <w:r/>
            <w:r>
              <w:rPr>
                <w:rFonts w:ascii="Microsoft YaHei" w:hAnsi="Microsoft YaHei"/>
                <w:b w:val="0"/>
                <w:sz w:val="16"/>
              </w:rPr>
              <w:t>两段各约 50%，按诉求分</w:t>
            </w:r>
          </w:p>
        </w:tc>
      </w:tr>
      <w:tr>
        <w:tc>
          <w:tcPr>
            <w:tcW w:type="dxa" w:w="3326"/>
            <w:vAlign w:val="center"/>
          </w:tcPr>
          <w:p>
            <w:r/>
            <w:r>
              <w:rPr>
                <w:rFonts w:ascii="Microsoft YaHei" w:hAnsi="Microsoft YaHei"/>
                <w:b w:val="0"/>
                <w:sz w:val="16"/>
              </w:rPr>
              <w:t>A4+A6+B6 瑕疵商品维权</w:t>
            </w:r>
          </w:p>
        </w:tc>
        <w:tc>
          <w:tcPr>
            <w:tcW w:type="dxa" w:w="3326"/>
            <w:vAlign w:val="center"/>
          </w:tcPr>
          <w:p>
            <w:r/>
            <w:r>
              <w:rPr>
                <w:rFonts w:ascii="Microsoft YaHei" w:hAnsi="Microsoft YaHei"/>
                <w:b w:val="0"/>
                <w:sz w:val="16"/>
              </w:rPr>
              <w:t>先合同违约，再损害赔偿，最后证据路径</w:t>
            </w:r>
          </w:p>
        </w:tc>
        <w:tc>
          <w:tcPr>
            <w:tcW w:type="dxa" w:w="3326"/>
            <w:vAlign w:val="center"/>
          </w:tcPr>
          <w:p>
            <w:r/>
            <w:r>
              <w:rPr>
                <w:rFonts w:ascii="Microsoft YaHei" w:hAnsi="Microsoft YaHei"/>
                <w:b w:val="0"/>
                <w:sz w:val="16"/>
              </w:rPr>
              <w:t>责任约 70%，路径约 30%</w:t>
            </w:r>
          </w:p>
        </w:tc>
      </w:tr>
      <w:tr>
        <w:tc>
          <w:tcPr>
            <w:tcW w:type="dxa" w:w="3326"/>
            <w:vAlign w:val="center"/>
          </w:tcPr>
          <w:p>
            <w:r/>
            <w:r>
              <w:rPr>
                <w:rFonts w:ascii="Microsoft YaHei" w:hAnsi="Microsoft YaHei"/>
                <w:b w:val="0"/>
                <w:sz w:val="16"/>
              </w:rPr>
              <w:t>A3+B7 共有部分填空</w:t>
            </w:r>
          </w:p>
        </w:tc>
        <w:tc>
          <w:tcPr>
            <w:tcW w:type="dxa" w:w="3326"/>
            <w:vAlign w:val="center"/>
          </w:tcPr>
          <w:p>
            <w:r/>
            <w:r>
              <w:rPr>
                <w:rFonts w:ascii="Microsoft YaHei" w:hAnsi="Microsoft YaHei"/>
                <w:b w:val="0"/>
                <w:sz w:val="16"/>
              </w:rPr>
              <w:t>先共有部分/相邻权，再程序/消防/安全边界</w:t>
            </w:r>
          </w:p>
        </w:tc>
        <w:tc>
          <w:tcPr>
            <w:tcW w:type="dxa" w:w="3326"/>
            <w:vAlign w:val="center"/>
          </w:tcPr>
          <w:p>
            <w:r/>
            <w:r>
              <w:rPr>
                <w:rFonts w:ascii="Microsoft YaHei" w:hAnsi="Microsoft YaHei"/>
                <w:b w:val="0"/>
                <w:sz w:val="16"/>
              </w:rPr>
              <w:t>每空一句短语</w:t>
            </w:r>
          </w:p>
        </w:tc>
      </w:tr>
      <w:tr>
        <w:tc>
          <w:tcPr>
            <w:tcW w:type="dxa" w:w="3326"/>
            <w:vAlign w:val="center"/>
          </w:tcPr>
          <w:p>
            <w:r/>
            <w:r>
              <w:rPr>
                <w:rFonts w:ascii="Microsoft YaHei" w:hAnsi="Microsoft YaHei"/>
                <w:b w:val="0"/>
                <w:sz w:val="16"/>
              </w:rPr>
              <w:t>B1 表格 + 启示</w:t>
            </w:r>
          </w:p>
        </w:tc>
        <w:tc>
          <w:tcPr>
            <w:tcW w:type="dxa" w:w="3326"/>
            <w:vAlign w:val="center"/>
          </w:tcPr>
          <w:p>
            <w:r/>
            <w:r>
              <w:rPr>
                <w:rFonts w:ascii="Microsoft YaHei" w:hAnsi="Microsoft YaHei"/>
                <w:b w:val="0"/>
                <w:sz w:val="16"/>
              </w:rPr>
              <w:t>先完成表格，再写启示</w:t>
            </w:r>
          </w:p>
        </w:tc>
        <w:tc>
          <w:tcPr>
            <w:tcW w:type="dxa" w:w="3326"/>
            <w:vAlign w:val="center"/>
          </w:tcPr>
          <w:p>
            <w:r/>
            <w:r>
              <w:rPr>
                <w:rFonts w:ascii="Microsoft YaHei" w:hAnsi="Microsoft YaHei"/>
                <w:b w:val="0"/>
                <w:sz w:val="16"/>
              </w:rPr>
              <w:t>表格优先，启示只补一句</w:t>
            </w:r>
          </w:p>
        </w:tc>
      </w:tr>
      <w:tr>
        <w:tc>
          <w:tcPr>
            <w:tcW w:type="dxa" w:w="3326"/>
            <w:vAlign w:val="center"/>
          </w:tcPr>
          <w:p>
            <w:r/>
            <w:r>
              <w:rPr>
                <w:rFonts w:ascii="Microsoft YaHei" w:hAnsi="Microsoft YaHei"/>
                <w:b w:val="0"/>
                <w:sz w:val="16"/>
              </w:rPr>
              <w:t>B3 诉求 + 意义</w:t>
            </w:r>
          </w:p>
        </w:tc>
        <w:tc>
          <w:tcPr>
            <w:tcW w:type="dxa" w:w="3326"/>
            <w:vAlign w:val="center"/>
          </w:tcPr>
          <w:p>
            <w:r/>
            <w:r>
              <w:rPr>
                <w:rFonts w:ascii="Microsoft YaHei" w:hAnsi="Microsoft YaHei"/>
                <w:b w:val="0"/>
                <w:sz w:val="16"/>
              </w:rPr>
              <w:t>先支持/不支持，再价值收束</w:t>
            </w:r>
          </w:p>
        </w:tc>
        <w:tc>
          <w:tcPr>
            <w:tcW w:type="dxa" w:w="3326"/>
            <w:vAlign w:val="center"/>
          </w:tcPr>
          <w:p>
            <w:r/>
            <w:r>
              <w:rPr>
                <w:rFonts w:ascii="Microsoft YaHei" w:hAnsi="Microsoft YaHei"/>
                <w:b w:val="0"/>
                <w:sz w:val="16"/>
              </w:rPr>
              <w:t>诉求约 80%，意义约 20%</w:t>
            </w:r>
          </w:p>
        </w:tc>
      </w:tr>
    </w:tbl>
    <w:p/>
    <w:p>
      <w:pPr>
        <w:pStyle w:val="Heading2"/>
      </w:pPr>
      <w:r>
        <w:t>1. A 轴：十个入口和抢入口判定句</w:t>
      </w:r>
    </w:p>
    <w:p>
      <w:pPr>
        <w:pStyle w:val="Heading3"/>
      </w:pPr>
      <w:r>
        <w:t>A1 民事法律关系总论</w:t>
      </w:r>
    </w:p>
    <w:p>
      <w:pPr>
        <w:spacing w:after="80"/>
      </w:pPr>
      <w:r>
        <w:t>30 秒版：A1 管行为能力、意思表示、代理、时效、民事法律行为效力。只有题目直接问“行为是否有效”“是否追认”“是否具有民事行为能力”时，A1 才能做主入口。多数题里，A1 是消费者、合同、人格、劳动等主场景的效力骨架。</w:t>
      </w:r>
    </w:p>
    <w:p>
      <w:pPr>
        <w:spacing w:after="80"/>
      </w:pPr>
      <w:r>
        <w:t>抢入口判定句：如果材料还有更具体的消费、合同、劳动、人格、物权等生活场景，A1 不抢主入口，只补“效力/追认/返还/过错分担”。</w:t>
      </w:r>
    </w:p>
    <w:p>
      <w:pPr>
        <w:spacing w:after="80"/>
      </w:pPr>
      <w:r>
        <w:t>二级开关：</w:t>
      </w:r>
    </w:p>
    <w:p>
      <w:pPr>
        <w:spacing w:after="80"/>
      </w:pPr>
      <w:r>
        <w:t>1. 年龄、智力、金额是否明显超出认知？ 2. 法定代理人是否事前同意或事后追认？ 3. 相对方、监护人、行为人是否各有过错？ 4. 已取得财产是返还、部分返还，还是按过错合理分担？</w:t>
      </w:r>
    </w:p>
    <w:p>
      <w:pPr>
        <w:spacing w:after="80"/>
      </w:pPr>
      <w:r>
        <w:t>硬句：限制民事行为能力人实施明显超出其年龄、智力和经济认知范围的民事法律行为，未经法定代理人同意或追认，不发生应有效力；已经取得的财产原则上应返还，并结合各方过错合理分担责任。</w:t>
      </w:r>
    </w:p>
    <w:p>
      <w:pPr>
        <w:pStyle w:val="Heading3"/>
      </w:pPr>
      <w:r>
        <w:t>A2 人身权与人格权</w:t>
      </w:r>
    </w:p>
    <w:p>
      <w:pPr>
        <w:spacing w:after="80"/>
      </w:pPr>
      <w:r>
        <w:t>30 秒版：核心受害是生命健康、名誉、商誉、隐私、个人信息、肖像，就先走 A2。先叫准权利名，再写侵害事实，再写停止侵害、删除、消除影响、赔礼道歉、赔偿损失。</w:t>
      </w:r>
    </w:p>
    <w:p>
      <w:pPr>
        <w:spacing w:after="80"/>
      </w:pPr>
      <w:r>
        <w:t>抢入口判定句：如果损害的是人格利益，A2 主；如果只是消费或竞争过程中附带出现人格因素，看设问是否要求人格责任。法人商誉被普通主体贬损走 A2；竞争者在竞争语境中商业诋毁才走 A5。</w:t>
      </w:r>
    </w:p>
    <w:p>
      <w:pPr>
        <w:spacing w:after="80"/>
      </w:pPr>
      <w:r>
        <w:t>二级开关：</w:t>
      </w:r>
    </w:p>
    <w:p>
      <w:pPr>
        <w:spacing w:after="80"/>
      </w:pPr>
      <w:r>
        <w:t>1. 是自然人人格，还是法人名誉/商誉？ 2. 是隐私、个人信息、名誉、肖像、生命健康中的哪一种？ 3. 行为是否未经同意、无事实依据、造成社会评价降低或信息泄露？ 4. 责任方式是删除/停止、消除影响、赔礼道歉、赔偿，还是严重时精神损害抚慰？</w:t>
      </w:r>
    </w:p>
    <w:p>
      <w:pPr>
        <w:spacing w:after="80"/>
      </w:pPr>
      <w:r>
        <w:t>硬句：未经同意公开他人私密活动、私密信息或可识别个人信息，侵害隐私权或个人信息权益，应承担停止侵害、删除信息、消除影响、赔礼道歉、赔偿损失等责任；严重造成精神损害的，可以主张精神损害抚慰金。</w:t>
      </w:r>
    </w:p>
    <w:p>
      <w:pPr>
        <w:pStyle w:val="Heading3"/>
      </w:pPr>
      <w:r>
        <w:t>A3 物权与相邻关系</w:t>
      </w:r>
    </w:p>
    <w:p>
      <w:pPr>
        <w:spacing w:after="80"/>
      </w:pPr>
      <w:r>
        <w:t>30 秒版：争房屋、车位、共有部分、通行、采光、通风、安全、业主共同决定，就走 A3。先写权利归属和使用边界，再写相邻关系的有利生产、方便生活、团结互助、公平合理。</w:t>
      </w:r>
    </w:p>
    <w:p>
      <w:pPr>
        <w:spacing w:after="80"/>
      </w:pPr>
      <w:r>
        <w:t>抢入口判定句：审批、公示、消防、法院勘查只是支持物权判断的程序或事实证据；只有题目直接考维权路径、证据、程序本身，才转 A10。</w:t>
      </w:r>
    </w:p>
    <w:p>
      <w:pPr>
        <w:spacing w:after="80"/>
      </w:pPr>
      <w:r>
        <w:t>二级开关：</w:t>
      </w:r>
    </w:p>
    <w:p>
      <w:pPr>
        <w:spacing w:after="80"/>
      </w:pPr>
      <w:r>
        <w:t>1. 争的是专有部分、共有部分，还是相邻利益？ 2. 是否改变共有部分用途，是否需要业主共同决定？ 3. 是否有合法程序、审批、公示、图纸、承诺等支持事实？ 4. 是否实际影响采光、通风、通行、安全，而不是单方主观担心？ 5. 安全规范、消防要求是实体安全边界，还是程序路径要求？</w:t>
      </w:r>
    </w:p>
    <w:p>
      <w:pPr>
        <w:spacing w:after="80"/>
      </w:pPr>
      <w:r>
        <w:t>硬句：相邻权利人应按照有利生产、方便生活、团结互助、公平合理原则处理相邻关系；利用共有部分或改变共有部分用途，应符合法定程序和业主共同决定规则，并结合实际影响判断是否侵害相邻权益。</w:t>
      </w:r>
    </w:p>
    <w:p>
      <w:pPr>
        <w:pStyle w:val="Heading3"/>
      </w:pPr>
      <w:r>
        <w:t>A4 合同</w:t>
      </w:r>
    </w:p>
    <w:p>
      <w:pPr>
        <w:spacing w:after="80"/>
      </w:pPr>
      <w:r>
        <w:t>30 秒版：围绕买卖、服务、研发委托、租赁、预约、平台条款、违约金、返还价款，先走 A4。先判合同是否成立并生效，再看是否全面、诚信履行，最后落违约责任。</w:t>
      </w:r>
    </w:p>
    <w:p>
      <w:pPr>
        <w:spacing w:after="80"/>
      </w:pPr>
      <w:r>
        <w:t>抢入口判定句：如果冲突先来自“约定和履行”，A4 主；如果履行瑕疵造成身体或财产损害，再补 A6。只问退费、违约金、履行不符合约定时，不要主动扩成侵权。</w:t>
      </w:r>
    </w:p>
    <w:p>
      <w:pPr>
        <w:spacing w:after="80"/>
      </w:pPr>
      <w:r>
        <w:t>A4/A9 边界句：为生活消费购买商品或服务，且争点是知情权、公平交易、安全保障、欺诈、格式条款时，A9 优先；为商业经营、生产拍摄、研发履约等目的购买或委托，且争点是约定、交付、质量、损失和违约，通常先 A4。</w:t>
      </w:r>
    </w:p>
    <w:p>
      <w:pPr>
        <w:spacing w:after="80"/>
      </w:pPr>
      <w:r>
        <w:t>二级开关：</w:t>
      </w:r>
    </w:p>
    <w:p>
      <w:pPr>
        <w:spacing w:after="80"/>
      </w:pPr>
      <w:r>
        <w:t>1. 要约承诺是否明确，合同是否成立并生效？ 2. 对方是否按约定的标的、质量、期限、方式履行？ 3. 责任方式是继续履行、补救、更换、退货、返还价款、违约金，还是赔偿损失？ 4. 题面是否给了损失事实和因果关系？ 5. 是否有格式条款、提示说明不足，需要连接 A9 或 A1？</w:t>
      </w:r>
    </w:p>
    <w:p>
      <w:pPr>
        <w:spacing w:after="80"/>
      </w:pPr>
      <w:r>
        <w:t>硬句：合同成立并生效后，当事人应全面履行、诚信履行；未按约交付、迟延履行、履行不符合约定或拒不履行，构成违约，应承担继续履行、采取补救措施、返还价款、支付违约金、赔偿损失等责任。</w:t>
      </w:r>
    </w:p>
    <w:p>
      <w:pPr>
        <w:pStyle w:val="Heading3"/>
      </w:pPr>
      <w:r>
        <w:t>A4+A6 桥：瑕疵商品、产品损害、合同和侵权</w:t>
      </w:r>
    </w:p>
    <w:p>
      <w:pPr>
        <w:spacing w:after="80"/>
      </w:pPr>
      <w:r>
        <w:t>30 秒版：有买卖或服务合同，先 A4 定合同成立、交付是否符合约定、是否违约。瑕疵商品或服务造成身体、财产损害，再补 A6 侵权或产品质量损害赔偿。可得利益、停业损失、商业拍摄损失，要看告知、证据、因果关系和可预见性。</w:t>
      </w:r>
    </w:p>
    <w:p>
      <w:pPr>
        <w:spacing w:after="80"/>
      </w:pPr>
      <w:r>
        <w:t>二级开关：</w:t>
      </w:r>
    </w:p>
    <w:p>
      <w:pPr>
        <w:spacing w:after="80"/>
      </w:pPr>
      <w:r>
        <w:t>1. 商品或服务是否不符合约定，先构成违约吗？ 2. 瑕疵是否造成了人身或其他财产损害？ 3. 医疗费、维修费、直接财产损失是否有证据？ 4. 可得利益损失是否事先告知、能够预见、证据充分？ 5. 是只写合同责任，还是合同责任加侵权/产品损害责任？</w:t>
      </w:r>
    </w:p>
    <w:p>
      <w:pPr>
        <w:spacing w:after="80"/>
      </w:pPr>
      <w:r>
        <w:t>三句模板：</w:t>
      </w:r>
    </w:p>
    <w:p>
      <w:pPr>
        <w:spacing w:after="80"/>
      </w:pPr>
      <w:r>
        <w:t>1. 双方存在买卖或服务合同，经营者应交付符合约定和安全要求的商品或服务。 2. 商品或服务存在瑕疵并造成他人人身、财产损害的，除违约责任外，还可能构成侵权责任或产品质量损害责任。 3. 赔偿范围应结合损害事实、因果关系、过错、证据和可预见性确定；题面没有充分事实时，不扩大写可得利益。</w:t>
      </w:r>
    </w:p>
    <w:p>
      <w:pPr>
        <w:pStyle w:val="Heading3"/>
      </w:pPr>
      <w:r>
        <w:t>A5 知识产权与竞争秩序</w:t>
      </w:r>
    </w:p>
    <w:p>
      <w:pPr>
        <w:spacing w:after="80"/>
      </w:pPr>
      <w:r>
        <w:t>30 秒版：核心是作品、商标、商业秘密、技术秘密、混淆、虚假宣传、商业诋毁、数据抓取、竞争秩序，就走 A5。先问受保护对象是什么，再问对方怎样未经许可、不正当获取、使用或传播，最后落停止侵害、消除影响、赔偿损失。</w:t>
      </w:r>
    </w:p>
    <w:p>
      <w:pPr>
        <w:spacing w:after="80"/>
      </w:pPr>
      <w:r>
        <w:t>抢入口判定句：如果核心是保护创新成果、经营标识、商业秘密或竞争秩序，A5 主；劳动者离职、合同关系、平台服务只作为获取或使用信息的事实背景，不抢主入口。</w:t>
      </w:r>
    </w:p>
    <w:p>
      <w:pPr>
        <w:spacing w:after="80"/>
      </w:pPr>
      <w:r>
        <w:t>商业秘密/技术秘密二级开关：</w:t>
      </w:r>
    </w:p>
    <w:p>
      <w:pPr>
        <w:spacing w:after="80"/>
      </w:pPr>
      <w:r>
        <w:t>1. 秘密性：相关信息是否不为公众所知悉？ 2. 价值性：是否有商业价值、研发投入或竞争利益？ 3. 保密措施：权利人是否采取保密协议、权限控制、内部管理等措施？ 4. 不正当获取使用：是否通过离职人员、规避措施、伪造身份、未经许可获取或使用？ 5. 损害：是否损害权利人竞争优势、创新投入或公平竞争秩序？ 6. 专利申请线索：如果行为人利用他人技术信息申请专利或推出产品，专利申请不是“合法化”，反而可成为使用他人技术秘密的事实链。</w:t>
      </w:r>
    </w:p>
    <w:p>
      <w:pPr>
        <w:spacing w:after="80"/>
      </w:pPr>
      <w:r>
        <w:t>数据抓取二级开关：</w:t>
      </w:r>
    </w:p>
    <w:p>
      <w:pPr>
        <w:spacing w:after="80"/>
      </w:pPr>
      <w:r>
        <w:t>1. 是否有合法投入形成的数据产品或经营成果？ 2. 是否规避技术限制、伪造身份、变换 IP 或突破授权边界？ 3. 是否商业化使用并替代或损害原经营者利益？ 4. 是否破坏公平竞争秩序？</w:t>
      </w:r>
    </w:p>
    <w:p>
      <w:pPr>
        <w:spacing w:after="80"/>
      </w:pPr>
      <w:r>
        <w:t>硬句：行为人以不正当方式获取、使用他人合法投入形成的数据产品、商业秘密或经营成果，并进行商业化利用，损害竞争利益和公平竞争秩序，应承担停止侵害、消除影响、赔偿损失等责任。</w:t>
      </w:r>
    </w:p>
    <w:p>
      <w:pPr>
        <w:pStyle w:val="Heading3"/>
      </w:pPr>
      <w:r>
        <w:t>A6 侵权责任</w:t>
      </w:r>
    </w:p>
    <w:p>
      <w:pPr>
        <w:spacing w:after="80"/>
      </w:pPr>
      <w:r>
        <w:t>30 秒版：核心是人身或财产损害、安全保障义务、工作人员执行任务、公共场所、旅游游乐、动物、产品致损，就走 A6。固定四件套：权利或利益受损、违法或过错、因果关系、责任承担。</w:t>
      </w:r>
    </w:p>
    <w:p>
      <w:pPr>
        <w:spacing w:after="80"/>
      </w:pPr>
      <w:r>
        <w:t>抢入口判定句：如果题目核心是伤害或财产损害，A6 主；如果损害是合同瑕疵履行引出的，A4 先走，A6 补赔偿范围和侵权责任。</w:t>
      </w:r>
    </w:p>
    <w:p>
      <w:pPr>
        <w:spacing w:after="80"/>
      </w:pPr>
      <w:r>
        <w:t>二级开关：</w:t>
      </w:r>
    </w:p>
    <w:p>
      <w:pPr>
        <w:spacing w:after="80"/>
      </w:pPr>
      <w:r>
        <w:t>1. 损害是什么：人身、财产、精神，还是经营损失？ 2. 行为人是否违反安全保障义务、注意义务或管理义务？ 3. 行为与损害之间是否有因果关系？ 4. 工作人员是否执行工作任务，是否由用人单位/经营者承担？ 5. 题面是否有受害人自身过错；没有事实不要主动减责。</w:t>
      </w:r>
    </w:p>
    <w:p>
      <w:pPr>
        <w:spacing w:after="80"/>
      </w:pPr>
      <w:r>
        <w:t>硬句：经营者或公共场所管理者负有安全保障义务；工作人员执行工作任务造成他人损害的，通常由用人单位或经营者承担相应侵权责任。若题面显示受害人自身有过错，可以相应减轻责任。</w:t>
      </w:r>
    </w:p>
    <w:p>
      <w:pPr>
        <w:pStyle w:val="Heading3"/>
      </w:pPr>
      <w:r>
        <w:t>A7 婚姻家庭与继承</w:t>
      </w:r>
    </w:p>
    <w:p>
      <w:pPr>
        <w:spacing w:after="80"/>
      </w:pPr>
      <w:r>
        <w:t>30 秒版：出现夫妻、亲子、扶养、共同债务、继承、遗嘱、遗赠扶养协议、家庭责任，就走 A7。先定身份关系或继承关系，再写权利义务和效力，最后落家庭责任、老人权益、儿童权益或诚信履约。</w:t>
      </w:r>
    </w:p>
    <w:p>
      <w:pPr>
        <w:spacing w:after="80"/>
      </w:pPr>
      <w:r>
        <w:t>抢入口判定句：只要争议核心是家庭身份、继承顺序、遗产处分或扶养安排，A7 主；合同形式只服务家庭继承关系，不把遗赠扶养协议简单写成普通合同。</w:t>
      </w:r>
    </w:p>
    <w:p>
      <w:pPr>
        <w:spacing w:after="80"/>
      </w:pPr>
      <w:r>
        <w:t>二级开关：</w:t>
      </w:r>
    </w:p>
    <w:p>
      <w:pPr>
        <w:spacing w:after="80"/>
      </w:pPr>
      <w:r>
        <w:t>1. 是婚姻关系、亲子关系、扶养赡养，还是继承关系？ 2. 协议、遗嘱、债务或处分行为是否有效？ 3. 当事人是否履行扶养、赡养、共同债务或财产管理义务？ 4. 价值收束是否保护老人、儿童、家庭责任或诚信履约？</w:t>
      </w:r>
    </w:p>
    <w:p>
      <w:pPr>
        <w:spacing w:after="80"/>
      </w:pPr>
      <w:r>
        <w:t>硬句：合法有效的遗赠扶养协议应受法律保护；扶养人履行扶养义务后取得相应权益，有利于保护老年人自主安排养老和财产处分，鼓励诚信履约和多元养老。</w:t>
      </w:r>
    </w:p>
    <w:p>
      <w:pPr>
        <w:pStyle w:val="Heading3"/>
      </w:pPr>
      <w:r>
        <w:t>A8 劳动关系</w:t>
      </w:r>
    </w:p>
    <w:p>
      <w:pPr>
        <w:spacing w:after="80"/>
      </w:pPr>
      <w:r>
        <w:t>30 秒版：劳动者和用人单位之间的管理、报酬、考核、持续劳动、试用期、竞业限制、社会保险、平等就业，先走 A8。先判断劳动关系或劳动合同，再看双方是否诚信、合法履行，最后落劳动者权益和用人单位合法管理的平衡。</w:t>
      </w:r>
    </w:p>
    <w:p>
      <w:pPr>
        <w:spacing w:after="80"/>
      </w:pPr>
      <w:r>
        <w:t>抢入口判定句：若争的是录用、解除、劳动权利、竞业限制合理性，A8 主；若核心是技术秘密被不正当使用，A5 主、A8 只作离职人员接触信息的背景。</w:t>
      </w:r>
    </w:p>
    <w:p>
      <w:pPr>
        <w:spacing w:after="80"/>
      </w:pPr>
      <w:r>
        <w:t>劳动关系识别开关：</w:t>
      </w:r>
    </w:p>
    <w:p>
      <w:pPr>
        <w:spacing w:after="80"/>
      </w:pPr>
      <w:r>
        <w:t>1. 人格从属性：是否接受用工管理、工作安排、纪律考核？ 2. 经济从属性：是否领取劳动报酬、依赖单位提供收入？ 3. 组织从属性：是否纳入单位业务体系、持续提供劳动？</w:t>
      </w:r>
    </w:p>
    <w:p>
      <w:pPr>
        <w:spacing w:after="80"/>
      </w:pPr>
      <w:r>
        <w:t>试用期解除开关：</w:t>
      </w:r>
    </w:p>
    <w:p>
      <w:pPr>
        <w:spacing w:after="80"/>
      </w:pPr>
      <w:r>
        <w:t>1. 录用条件是否明确、合法、已告知？ 2. 劳动者隐瞒的信息是否与录用直接相关？ 3. 不实程度是否严重到影响录用判断？ 4. 单位是否有考核事实、制度依据或法律依据？ 5. 解除程序和理由是否合理，不是任意解除？</w:t>
      </w:r>
    </w:p>
    <w:p>
      <w:pPr>
        <w:spacing w:after="80"/>
      </w:pPr>
      <w:r>
        <w:t>硬句：</w:t>
      </w:r>
    </w:p>
    <w:p>
      <w:pPr>
        <w:pStyle w:val="ListBullet"/>
        <w:spacing w:after="30"/>
      </w:pPr>
      <w:r>
        <w:t>劳动合同订立和履行应遵循诚实信用原则；劳动者应如实说明与录用直接相关的基本情况，用人单位也应依法、合理行使用工管理权。</w:t>
      </w:r>
    </w:p>
    <w:p>
      <w:pPr>
        <w:pStyle w:val="ListBullet"/>
        <w:spacing w:after="30"/>
      </w:pPr>
      <w:r>
        <w:t>试用期解除不能任意进行，应有录用条件、考核事实、制度依据或法律依据；劳动者简历严重不实、影响录用判断并违反诚实信用的，可以支持用人单位依法解除。</w:t>
      </w:r>
    </w:p>
    <w:p>
      <w:pPr>
        <w:pStyle w:val="ListBullet"/>
        <w:spacing w:after="30"/>
      </w:pPr>
      <w:r>
        <w:t>竞业限制和保密义务要兼顾企业商业秘密保护和劳动者就业权，不得无限扩大限制范围、期限和对象。</w:t>
      </w:r>
    </w:p>
    <w:p>
      <w:pPr>
        <w:pStyle w:val="Heading3"/>
      </w:pPr>
      <w:r>
        <w:t>A9 消费者权益与经营者义务</w:t>
      </w:r>
    </w:p>
    <w:p>
      <w:pPr>
        <w:spacing w:after="80"/>
      </w:pPr>
      <w:r>
        <w:t>30 秒版：消费者购买商品或服务，遇到虚假宣传、知情权、公平交易、安全保障、格式条款、预扣款、未成年人打赏或文身消费，优先 A9。先写经营者义务，再写消费者权利受损，最后落退费、赔偿、惩罚性赔偿或合理分担。</w:t>
      </w:r>
    </w:p>
    <w:p>
      <w:pPr>
        <w:spacing w:after="80"/>
      </w:pPr>
      <w:r>
        <w:t>抢入口判定句：只要交易场景是消费者和经营者，A9 主；A1 只补行为能力和追认，A4 只补合同条款，A2 只有在身体人格权益成为设问核心时才主导。</w:t>
      </w:r>
    </w:p>
    <w:p>
      <w:pPr>
        <w:spacing w:after="80"/>
      </w:pPr>
      <w:r>
        <w:t>未成年人消费二级开关：</w:t>
      </w:r>
    </w:p>
    <w:p>
      <w:pPr>
        <w:spacing w:after="80"/>
      </w:pPr>
      <w:r>
        <w:t>1. 年龄和行为能力：是否明显超出年龄、智力、经济认知？ 2. 金额和内容：金额是否巨大，服务是否不适合未成年人身心健康，如文身、大额打赏？ 3. 监护人：是否知情、同意、追认，是否尽到监管义务？ 4. 经营者/平台：是否审慎识别未成年人、提示限制、发现异常后采取措施？ 5. 绕过限制：未成年人是否冒充监护人或规避限制，影响责任分担？ 6. 结论尺度：能写“返还有基础/部分返还/合理分担”，不要无事实猜具体比例。</w:t>
      </w:r>
    </w:p>
    <w:p>
      <w:pPr>
        <w:spacing w:after="80"/>
      </w:pPr>
      <w:r>
        <w:t>欺诈和虚假宣传二级开关：</w:t>
      </w:r>
    </w:p>
    <w:p>
      <w:pPr>
        <w:spacing w:after="80"/>
      </w:pPr>
      <w:r>
        <w:t>1. 是否虚构或隐瞒关键事实，足以影响选择？ 2. 是否造成消费者错误认识并购买？ 3. 是一般欺诈退一赔三，还是食品药品安全特殊高倍赔偿？ 4. 特殊高倍赔偿必须有商品身份、安全风险或题面明确要求，不要乱套。</w:t>
      </w:r>
    </w:p>
    <w:p>
      <w:pPr>
        <w:spacing w:after="80"/>
      </w:pPr>
      <w:r>
        <w:t>硬句：经营者应真实、全面提供商品或服务信息，不得作虚假或引人误解宣传；欺诈消费者的，应退还价款并按消费者权益保护规则增加赔偿，增加赔偿不足五百元的按五百元计算。</w:t>
      </w:r>
    </w:p>
    <w:p>
      <w:pPr>
        <w:pStyle w:val="Heading3"/>
      </w:pPr>
      <w:r>
        <w:t>A10 多元纠纷解决与诉讼程序</w:t>
      </w:r>
    </w:p>
    <w:p>
      <w:pPr>
        <w:spacing w:after="80"/>
      </w:pPr>
      <w:r>
        <w:t>30 秒版：只有纠纷解决机制、证据、举证责任、仲裁、调解、诉讼类型、司法确认本身成为评分对象时，A10 才作主入口。材料中出现法院、公安、行政机关，不等于自动 A10。</w:t>
      </w:r>
    </w:p>
    <w:p>
      <w:pPr>
        <w:spacing w:after="80"/>
      </w:pPr>
      <w:r>
        <w:t>抢入口判定句：题目问“谁担责/诉求是否支持/判决理由”时，A10 不抢实体入口；题目问“如何维权/做哪些准备/选择什么路径”时，A10 或 B6 才进入。</w:t>
      </w:r>
    </w:p>
    <w:p>
      <w:pPr>
        <w:spacing w:after="80"/>
      </w:pPr>
      <w:r>
        <w:t>二级开关：</w:t>
      </w:r>
    </w:p>
    <w:p>
      <w:pPr>
        <w:spacing w:after="80"/>
      </w:pPr>
      <w:r>
        <w:t>1. 主体是谁，谁提出请求？ 2. 证据有哪些，聊天、转账、合同、检测、医疗、收入损失如何证明？ 3. 先协商、调解，还是仲裁、诉讼？ 4. 请求内容是什么：返还、赔偿、停止侵害、确认效力、承担责任？</w:t>
      </w:r>
    </w:p>
    <w:p>
      <w:pPr>
        <w:spacing w:after="80"/>
      </w:pPr>
      <w:r>
        <w:t>硬句：维权路径题要写主体、证据、协商/调解/仲裁/诉讼路径和请求内容；若题目考的是实体责任，程序机关出现只作为事实背景，不抢主入口。</w:t>
      </w:r>
    </w:p>
    <w:p>
      <w:pPr>
        <w:pStyle w:val="Heading2"/>
      </w:pPr>
      <w:r>
        <w:t>2. B 轴：七种答案形状</w:t>
      </w:r>
    </w:p>
    <w:p>
      <w:pPr>
        <w:pStyle w:val="Heading3"/>
      </w:pPr>
      <w:r>
        <w:t>B1 表格/裁判要点/补链</w:t>
      </w:r>
    </w:p>
    <w:p>
      <w:pPr>
        <w:spacing w:after="80"/>
      </w:pPr>
      <w:r>
        <w:t>触发：完成下表、参考示例、补裁判理由、分析事实印证法理。</w:t>
      </w:r>
    </w:p>
    <w:p>
      <w:pPr>
        <w:spacing w:after="80"/>
      </w:pPr>
      <w:r>
        <w:t>30 秒模板：先沿用原表列名；看不清列名时用“材料事实 | 法律关系和要件 | 裁判要点/责任”。一行只写一条法律链，多案例分行。每格都要有“事实 -&gt; 规则 -&gt; 结论”。</w:t>
      </w:r>
    </w:p>
    <w:p>
      <w:pPr>
        <w:spacing w:after="80"/>
      </w:pPr>
      <w:r>
        <w:t>表头不完整/参照示例时：</w:t>
      </w:r>
    </w:p>
    <w:p>
      <w:pPr>
        <w:spacing w:after="80"/>
      </w:pPr>
      <w:r>
        <w:t>1. 示例是短语，就写短语，不扩成长文。 2. 示例是“裁判结果、裁判理由、现实意义”，就按三列写。 3. 示例是“事实、法理、启示”，就按“事实 -&gt; 规则 -&gt; 结论/启示”写。 4. 盲包或压缩材料没有表头时，用默认三列；真实考场看到表头后必须服从原表头。</w:t>
      </w:r>
    </w:p>
    <w:p>
      <w:pPr>
        <w:spacing w:after="80"/>
      </w:pPr>
      <w:r>
        <w:t>无表头默认表：</w:t>
      </w:r>
    </w:p>
    <w:p>
      <w:pPr>
        <w:spacing w:after="80"/>
      </w:pPr>
      <w:r>
        <w:t>三列版用于多数责任/裁判表：</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案例/事实</w:t>
            </w:r>
          </w:p>
        </w:tc>
        <w:tc>
          <w:tcPr>
            <w:tcW w:type="dxa" w:w="3326"/>
            <w:vAlign w:val="center"/>
            <w:shd w:fill="E8EEF5"/>
          </w:tcPr>
          <w:p>
            <w:r/>
            <w:r>
              <w:rPr>
                <w:rFonts w:ascii="Microsoft YaHei" w:hAnsi="Microsoft YaHei"/>
                <w:b/>
                <w:sz w:val="16"/>
              </w:rPr>
              <w:t>法律问题或法律关系</w:t>
            </w:r>
          </w:p>
        </w:tc>
        <w:tc>
          <w:tcPr>
            <w:tcW w:type="dxa" w:w="3326"/>
            <w:vAlign w:val="center"/>
            <w:shd w:fill="E8EEF5"/>
          </w:tcPr>
          <w:p>
            <w:r/>
            <w:r>
              <w:rPr>
                <w:rFonts w:ascii="Microsoft YaHei" w:hAnsi="Microsoft YaHei"/>
                <w:b/>
                <w:sz w:val="16"/>
              </w:rPr>
              <w:t>规则与裁判要点</w:t>
            </w:r>
          </w:p>
        </w:tc>
      </w:tr>
      <w:tr>
        <w:tc>
          <w:tcPr>
            <w:tcW w:type="dxa" w:w="3326"/>
            <w:vAlign w:val="center"/>
          </w:tcPr>
          <w:p>
            <w:r/>
            <w:r>
              <w:rPr>
                <w:rFonts w:ascii="Microsoft YaHei" w:hAnsi="Microsoft YaHei"/>
                <w:b w:val="0"/>
                <w:sz w:val="16"/>
              </w:rPr>
              <w:t>谁做了什么，造成什么结果</w:t>
            </w:r>
          </w:p>
        </w:tc>
        <w:tc>
          <w:tcPr>
            <w:tcW w:type="dxa" w:w="3326"/>
            <w:vAlign w:val="center"/>
          </w:tcPr>
          <w:p>
            <w:r/>
            <w:r>
              <w:rPr>
                <w:rFonts w:ascii="Microsoft YaHei" w:hAnsi="Microsoft YaHei"/>
                <w:b w:val="0"/>
                <w:sz w:val="16"/>
              </w:rPr>
              <w:t>属于哪个 A 入口，触发什么权利义务</w:t>
            </w:r>
          </w:p>
        </w:tc>
        <w:tc>
          <w:tcPr>
            <w:tcW w:type="dxa" w:w="3326"/>
            <w:vAlign w:val="center"/>
          </w:tcPr>
          <w:p>
            <w:r/>
            <w:r>
              <w:rPr>
                <w:rFonts w:ascii="Microsoft YaHei" w:hAnsi="Microsoft YaHei"/>
                <w:b w:val="0"/>
                <w:sz w:val="16"/>
              </w:rPr>
              <w:t>支持什么结论，承担什么责任</w:t>
            </w:r>
          </w:p>
        </w:tc>
      </w:tr>
    </w:tbl>
    <w:p/>
    <w:p>
      <w:pPr>
        <w:spacing w:after="80"/>
      </w:pPr>
      <w:r>
        <w:t>四列版用于示例含“意义/启示”的表：</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案例/事实</w:t>
            </w:r>
          </w:p>
        </w:tc>
        <w:tc>
          <w:tcPr>
            <w:tcW w:type="dxa" w:w="2494"/>
            <w:vAlign w:val="center"/>
            <w:shd w:fill="E8EEF5"/>
          </w:tcPr>
          <w:p>
            <w:r/>
            <w:r>
              <w:rPr>
                <w:rFonts w:ascii="Microsoft YaHei" w:hAnsi="Microsoft YaHei"/>
                <w:b/>
                <w:sz w:val="16"/>
              </w:rPr>
              <w:t>法律关系和规则</w:t>
            </w:r>
          </w:p>
        </w:tc>
        <w:tc>
          <w:tcPr>
            <w:tcW w:type="dxa" w:w="2494"/>
            <w:vAlign w:val="center"/>
            <w:shd w:fill="E8EEF5"/>
          </w:tcPr>
          <w:p>
            <w:r/>
            <w:r>
              <w:rPr>
                <w:rFonts w:ascii="Microsoft YaHei" w:hAnsi="Microsoft YaHei"/>
                <w:b/>
                <w:sz w:val="16"/>
              </w:rPr>
              <w:t>裁判结果/责任</w:t>
            </w:r>
          </w:p>
        </w:tc>
        <w:tc>
          <w:tcPr>
            <w:tcW w:type="dxa" w:w="2494"/>
            <w:vAlign w:val="center"/>
            <w:shd w:fill="E8EEF5"/>
          </w:tcPr>
          <w:p>
            <w:r/>
            <w:r>
              <w:rPr>
                <w:rFonts w:ascii="Microsoft YaHei" w:hAnsi="Microsoft YaHei"/>
                <w:b/>
                <w:sz w:val="16"/>
              </w:rPr>
              <w:t>现实意义/启示</w:t>
            </w:r>
          </w:p>
        </w:tc>
      </w:tr>
      <w:tr>
        <w:tc>
          <w:tcPr>
            <w:tcW w:type="dxa" w:w="2494"/>
            <w:vAlign w:val="center"/>
          </w:tcPr>
          <w:p>
            <w:r/>
            <w:r>
              <w:rPr>
                <w:rFonts w:ascii="Microsoft YaHei" w:hAnsi="Microsoft YaHei"/>
                <w:b w:val="0"/>
                <w:sz w:val="16"/>
              </w:rPr>
              <w:t>材料事实</w:t>
            </w:r>
          </w:p>
        </w:tc>
        <w:tc>
          <w:tcPr>
            <w:tcW w:type="dxa" w:w="2494"/>
            <w:vAlign w:val="center"/>
          </w:tcPr>
          <w:p>
            <w:r/>
            <w:r>
              <w:rPr>
                <w:rFonts w:ascii="Microsoft YaHei" w:hAnsi="Microsoft YaHei"/>
                <w:b w:val="0"/>
                <w:sz w:val="16"/>
              </w:rPr>
              <w:t>法律要件</w:t>
            </w:r>
          </w:p>
        </w:tc>
        <w:tc>
          <w:tcPr>
            <w:tcW w:type="dxa" w:w="2494"/>
            <w:vAlign w:val="center"/>
          </w:tcPr>
          <w:p>
            <w:r/>
            <w:r>
              <w:rPr>
                <w:rFonts w:ascii="Microsoft YaHei" w:hAnsi="Microsoft YaHei"/>
                <w:b w:val="0"/>
                <w:sz w:val="16"/>
              </w:rPr>
              <w:t>支持/不支持、担责/不担责</w:t>
            </w:r>
          </w:p>
        </w:tc>
        <w:tc>
          <w:tcPr>
            <w:tcW w:type="dxa" w:w="2494"/>
            <w:vAlign w:val="center"/>
          </w:tcPr>
          <w:p>
            <w:r/>
            <w:r>
              <w:rPr>
                <w:rFonts w:ascii="Microsoft YaHei" w:hAnsi="Microsoft YaHei"/>
                <w:b w:val="0"/>
                <w:sz w:val="16"/>
              </w:rPr>
              <w:t>只写一句价值</w:t>
            </w:r>
          </w:p>
        </w:tc>
      </w:tr>
    </w:tbl>
    <w:p/>
    <w:p>
      <w:pPr>
        <w:spacing w:after="80"/>
      </w:pPr>
      <w:r>
        <w:t>选择规则：如果题目只让补裁判要点，用三列；如果示例或题干出现“现实意义、启示、价值”，用四列。看见真实表头后，真实表头永远优先。</w:t>
      </w:r>
    </w:p>
    <w:p>
      <w:pPr>
        <w:spacing w:after="80"/>
      </w:pPr>
      <w:r>
        <w:t>默认表到真实表头的映射例：</w:t>
      </w:r>
    </w:p>
    <w:p>
      <w:pPr>
        <w:spacing w:after="80"/>
      </w:pPr>
      <w:r>
        <w:t>1. 原表头是“分析事实 | 印证法理 | 裁判要点”：对应“案例/事实 | 法律问题或法律关系 | 规则与裁判要点”。 2. 原表头是“裁判结果 | 裁判理由 | 现实意义”：结果列写支持/不支持或担责/不担责，理由列写事实和规则，意义列只补一句价值。 3. 原表头是“法律问题 | 法律依据 | 处理建议”：问题列写 B7 短语，依据列写 A 入口规则，建议列写责任或维权路径。</w:t>
      </w:r>
    </w:p>
    <w:p>
      <w:pPr>
        <w:spacing w:after="80"/>
      </w:pPr>
      <w:r>
        <w:t>短句模板：本案中，____事实表明属于 A__；根据____规则，____应当/不应当____；因此____承担/不承担____责任。</w:t>
      </w:r>
    </w:p>
    <w:p>
      <w:pPr>
        <w:pStyle w:val="Heading3"/>
      </w:pPr>
      <w:r>
        <w:t>B2 判决/裁判/责任理由</w:t>
      </w:r>
    </w:p>
    <w:p>
      <w:pPr>
        <w:spacing w:after="80"/>
      </w:pPr>
      <w:r>
        <w:t>触发：为什么这样判、判决是否合理、应承担什么责任。</w:t>
      </w:r>
    </w:p>
    <w:p>
      <w:pPr>
        <w:spacing w:after="80"/>
      </w:pPr>
      <w:r>
        <w:t>30 秒模板：法律关系 -&gt; 法律规则 -&gt; 材料事实 -&gt; 裁判结论 -&gt; 责任方式或责任分担。不要一上来写价值。</w:t>
      </w:r>
    </w:p>
    <w:p>
      <w:pPr>
        <w:spacing w:after="80"/>
      </w:pPr>
      <w:r>
        <w:t>短句模板：双方之间形成____法律关系；____行为符合/违反____规则；结合____事实，可以认定____，故法院支持/不支持____，由____承担____责任。</w:t>
      </w:r>
    </w:p>
    <w:p>
      <w:pPr>
        <w:pStyle w:val="Heading3"/>
      </w:pPr>
      <w:r>
        <w:t>B3 诉求/请求能否支持</w:t>
      </w:r>
    </w:p>
    <w:p>
      <w:pPr>
        <w:spacing w:after="80"/>
      </w:pPr>
      <w:r>
        <w:t>触发：诉求能否支持、请求是否成立、分别判断甲乙主张。</w:t>
      </w:r>
    </w:p>
    <w:p>
      <w:pPr>
        <w:spacing w:after="80"/>
      </w:pPr>
      <w:r>
        <w:t>30 秒模板：先给结论：支持、不支持、部分支持。再逐项写权利基础、构成要件、材料事实、责任方式。多个诉求按题干顺序。</w:t>
      </w:r>
    </w:p>
    <w:p>
      <w:pPr>
        <w:spacing w:after="80"/>
      </w:pPr>
      <w:r>
        <w:t>结论尺度：</w:t>
      </w:r>
    </w:p>
    <w:p>
      <w:pPr>
        <w:pStyle w:val="ListBullet"/>
        <w:spacing w:after="30"/>
      </w:pPr>
      <w:r>
        <w:t>支持：权利基础清楚，构成要件齐，材料事实和证据能支撑责任方式。</w:t>
      </w:r>
    </w:p>
    <w:p>
      <w:pPr>
        <w:pStyle w:val="ListBullet"/>
        <w:spacing w:after="30"/>
      </w:pPr>
      <w:r>
        <w:t>部分支持：权利基础成立，但金额、范围、比例、可得利益或精神损害证据不足。</w:t>
      </w:r>
    </w:p>
    <w:p>
      <w:pPr>
        <w:pStyle w:val="ListBullet"/>
        <w:spacing w:after="30"/>
      </w:pPr>
      <w:r>
        <w:t>不支持：权利基础不存在，关键要件缺失，或材料事实不能证明侵权、违约、欺诈等。</w:t>
      </w:r>
    </w:p>
    <w:p>
      <w:pPr>
        <w:pStyle w:val="ListBullet"/>
        <w:spacing w:after="30"/>
      </w:pPr>
      <w:r>
        <w:t>不要求具体比例时，统一写“结合过错、证据、因果关系和公平原则合理分担”，不要猜百分比。</w:t>
      </w:r>
    </w:p>
    <w:p>
      <w:pPr>
        <w:spacing w:after="80"/>
      </w:pPr>
      <w:r>
        <w:t>A2+A9 同一消费纠纷分段口令：先写人格权请求是否支持，再写消费者欺诈/退赔请求是否支持。人格权责任不要被消费退赔吃掉，消费欺诈也不要被隐私侵权替代。</w:t>
      </w:r>
    </w:p>
    <w:p>
      <w:pPr>
        <w:spacing w:after="80"/>
      </w:pPr>
      <w:r>
        <w:t>常见结论句：</w:t>
      </w:r>
    </w:p>
    <w:p>
      <w:pPr>
        <w:pStyle w:val="ListBullet"/>
        <w:spacing w:after="30"/>
      </w:pPr>
      <w:r>
        <w:t>全支持：权利基础、关键事实和损失证据均较充分，可支持其停止侵害/返还价款/赔偿损失等请求。</w:t>
      </w:r>
    </w:p>
    <w:p>
      <w:pPr>
        <w:pStyle w:val="ListBullet"/>
        <w:spacing w:after="30"/>
      </w:pPr>
      <w:r>
        <w:t>部分支持：责任基础成立，但金额、比例、可得利益或精神损害证据不足，可在合理范围内支持。</w:t>
      </w:r>
    </w:p>
    <w:p>
      <w:pPr>
        <w:pStyle w:val="ListBullet"/>
        <w:spacing w:after="30"/>
      </w:pPr>
      <w:r>
        <w:t>合理分担：多方均有过错或监护、平台、经营者责任交织时，结合过错程度和公平原则合理分担。</w:t>
      </w:r>
    </w:p>
    <w:p>
      <w:pPr>
        <w:pStyle w:val="ListBullet"/>
        <w:spacing w:after="30"/>
      </w:pPr>
      <w:r>
        <w:t>不支持：题面事实不足以证明对方存在侵权、违约、欺诈或法定责任基础，对该项请求不予支持。</w:t>
      </w:r>
    </w:p>
    <w:p>
      <w:pPr>
        <w:spacing w:after="80"/>
      </w:pPr>
      <w:r>
        <w:t>短句模板：对____请求，应予/不予/部分支持。理由是____享有/不享有____权利，____行为构成/不构成____，因此可主张____。</w:t>
      </w:r>
    </w:p>
    <w:p>
      <w:pPr>
        <w:pStyle w:val="Heading3"/>
      </w:pPr>
      <w:r>
        <w:t>B4 评析/认识/观点</w:t>
      </w:r>
    </w:p>
    <w:p>
      <w:pPr>
        <w:spacing w:after="80"/>
      </w:pPr>
      <w:r>
        <w:t>触发：评析观点、谈认识、如何看待、是否赞同。</w:t>
      </w:r>
    </w:p>
    <w:p>
      <w:pPr>
        <w:spacing w:after="80"/>
      </w:pPr>
      <w:r>
        <w:t>30 秒模板：先表态，承认合理部分；再指出片面或错误边界；最后给正确法律立场。评析也要回到具体法律关系。</w:t>
      </w:r>
    </w:p>
    <w:p>
      <w:pPr>
        <w:spacing w:after="80"/>
      </w:pPr>
      <w:r>
        <w:t>短句模板：该观点看到____，有一定合理性；但忽视了____规则和____事实。正确看，应当在保护____的同时，依法规范____。</w:t>
      </w:r>
    </w:p>
    <w:p>
      <w:pPr>
        <w:pStyle w:val="Heading3"/>
      </w:pPr>
      <w:r>
        <w:t>B5 意义/价值/保护/推动</w:t>
      </w:r>
    </w:p>
    <w:p>
      <w:pPr>
        <w:spacing w:after="80"/>
      </w:pPr>
      <w:r>
        <w:t>触发：意义、价值、启示、如何促进、有什么作用。</w:t>
      </w:r>
    </w:p>
    <w:p>
      <w:pPr>
        <w:spacing w:after="80"/>
      </w:pPr>
      <w:r>
        <w:t>30 秒模板：法律保护什么对象 -&gt; 约束什么行为 -&gt; 形成什么秩序 -&gt; 对社会治理或国家发展有什么作用。必须有材料事实支撑。</w:t>
      </w:r>
    </w:p>
    <w:p>
      <w:pPr>
        <w:spacing w:after="80"/>
      </w:pPr>
      <w:r>
        <w:t>防空话模板：本案不是一般说“依法治国”，而是通过保护____，否定____，让____主体知道____，从而维护____秩序。</w:t>
      </w:r>
    </w:p>
    <w:p>
      <w:pPr>
        <w:spacing w:after="80"/>
      </w:pPr>
      <w:r>
        <w:t>短句模板：该做法/判决保护了____，约束了____，有利于形成____秩序，推动____。</w:t>
      </w:r>
    </w:p>
    <w:p>
      <w:pPr>
        <w:pStyle w:val="Heading3"/>
      </w:pPr>
      <w:r>
        <w:t>B6 调解/维权/纠纷解决路径</w:t>
      </w:r>
    </w:p>
    <w:p>
      <w:pPr>
        <w:spacing w:after="80"/>
      </w:pPr>
      <w:r>
        <w:t>触发：如何维权、怎样解决纠纷、调解方案、应走什么路径、需要做哪些准备。</w:t>
      </w:r>
    </w:p>
    <w:p>
      <w:pPr>
        <w:spacing w:after="80"/>
      </w:pPr>
      <w:r>
        <w:t>30 秒模板：争议焦点 -&gt; 可主张的权利 -&gt; 证据 -&gt; 协商/调解/仲裁/诉讼路径 -&gt; 请求内容。路径题要写“怎么做”。</w:t>
      </w:r>
    </w:p>
    <w:p>
      <w:pPr>
        <w:spacing w:after="80"/>
      </w:pPr>
      <w:r>
        <w:t>证据清单模板：合同或订单、聊天记录、付款凭证、交付/收货记录、检测报告、医疗票据、损失证明、平台沟通记录、证人或现场材料。</w:t>
      </w:r>
    </w:p>
    <w:p>
      <w:pPr>
        <w:spacing w:after="80"/>
      </w:pPr>
      <w:r>
        <w:t>短句模板：当事人可围绕____争议，保存____证据，先行协商或调解；协商不成的，可依法申请仲裁/提起诉讼，请求____。</w:t>
      </w:r>
    </w:p>
    <w:p>
      <w:pPr>
        <w:pStyle w:val="Heading3"/>
      </w:pPr>
      <w:r>
        <w:t>B7 法律问题识别/填空</w:t>
      </w:r>
    </w:p>
    <w:p>
      <w:pPr>
        <w:spacing w:after="80"/>
      </w:pPr>
      <w:r>
        <w:t>触发：指出法律问题、应考虑哪些法律问题、在表格或横线中填出问题、提炼争点、补短语。</w:t>
      </w:r>
    </w:p>
    <w:p>
      <w:pPr>
        <w:spacing w:after="80"/>
      </w:pPr>
      <w:r>
        <w:t>30 秒模板：不要写成长篇判决理由。先从材料冲突里抽“权利、义务、程序、责任”四类词，再用短语或短句填入。</w:t>
      </w:r>
    </w:p>
    <w:p>
      <w:pPr>
        <w:spacing w:after="80"/>
      </w:pPr>
      <w:r>
        <w:t>两空题拆分法：</w:t>
      </w:r>
    </w:p>
    <w:p>
      <w:pPr>
        <w:spacing w:after="80"/>
      </w:pPr>
      <w:r>
        <w:t>1. 第一个空优先写实体权利义务：谁的什么权利/义务被影响。 2. 第二个空优先写程序、安全或责任边界：是否经共同决定、是否符合安全规范、谁应担责。 3. 如果两个空都像实体问题，就按“权利归属 -&gt; 责任承担”拆。 4. 如果两个空都像程序问题，就按“是否需程序 -&gt; 是否已履行程序”拆。 5. 不要两个空重复写同一件事。</w:t>
      </w:r>
    </w:p>
    <w:p>
      <w:pPr>
        <w:spacing w:after="80"/>
      </w:pPr>
      <w:r>
        <w:t>短语答案库：</w:t>
      </w:r>
    </w:p>
    <w:p>
      <w:pPr>
        <w:pStyle w:val="ListBullet"/>
        <w:spacing w:after="30"/>
      </w:pPr>
      <w:r>
        <w:t>是否改变共有部分用途并履行业主共同决定程序。</w:t>
      </w:r>
    </w:p>
    <w:p>
      <w:pPr>
        <w:pStyle w:val="ListBullet"/>
        <w:spacing w:after="30"/>
      </w:pPr>
      <w:r>
        <w:t>是否侵害相邻权人的通行、采光、通风或安全利益。</w:t>
      </w:r>
    </w:p>
    <w:p>
      <w:pPr>
        <w:pStyle w:val="ListBullet"/>
        <w:spacing w:after="30"/>
      </w:pPr>
      <w:r>
        <w:t>是否符合消防安全、公共安全或设施管理要求。</w:t>
      </w:r>
    </w:p>
    <w:p>
      <w:pPr>
        <w:pStyle w:val="ListBullet"/>
        <w:spacing w:after="30"/>
      </w:pPr>
      <w:r>
        <w:t>谁应承担安全管理义务或侵权责任。</w:t>
      </w:r>
    </w:p>
    <w:p>
      <w:pPr>
        <w:pStyle w:val="ListBullet"/>
        <w:spacing w:after="30"/>
      </w:pPr>
      <w:r>
        <w:t>合同是否成立并有效，是否按约全面履行。</w:t>
      </w:r>
    </w:p>
    <w:p>
      <w:pPr>
        <w:pStyle w:val="ListBullet"/>
        <w:spacing w:after="30"/>
      </w:pPr>
      <w:r>
        <w:t>瑕疵商品或服务是否造成他人人身、财产损害。</w:t>
      </w:r>
    </w:p>
    <w:p>
      <w:pPr>
        <w:pStyle w:val="ListBullet"/>
        <w:spacing w:after="30"/>
      </w:pPr>
      <w:r>
        <w:t>经营者是否尽到真实告知、提示说明和安全保障义务。</w:t>
      </w:r>
    </w:p>
    <w:p>
      <w:pPr>
        <w:pStyle w:val="ListBullet"/>
        <w:spacing w:after="30"/>
      </w:pPr>
      <w:r>
        <w:t>未成年人行为是否需监护人追认，返还责任如何合理分担。</w:t>
      </w:r>
    </w:p>
    <w:p>
      <w:pPr>
        <w:pStyle w:val="ListBullet"/>
        <w:spacing w:after="30"/>
      </w:pPr>
      <w:r>
        <w:t>劳动者是否履行如实说明义务，用人单位解除是否有事实和法律依据。</w:t>
      </w:r>
    </w:p>
    <w:p>
      <w:pPr>
        <w:pStyle w:val="ListBullet"/>
        <w:spacing w:after="30"/>
      </w:pPr>
      <w:r>
        <w:t>行为人是否不正当获取、使用商业秘密或数据产品。</w:t>
      </w:r>
    </w:p>
    <w:p>
      <w:pPr>
        <w:spacing w:after="80"/>
      </w:pPr>
      <w:r>
        <w:t>短句模板：</w:t>
      </w:r>
    </w:p>
    <w:p>
      <w:pPr>
        <w:pStyle w:val="ListBullet"/>
        <w:spacing w:after="30"/>
      </w:pPr>
      <w:r>
        <w:t>____是否侵犯/违反/享有____？</w:t>
      </w:r>
    </w:p>
    <w:p>
      <w:pPr>
        <w:pStyle w:val="ListBullet"/>
        <w:spacing w:after="30"/>
      </w:pPr>
      <w:r>
        <w:t>____应否承担____责任？</w:t>
      </w:r>
    </w:p>
    <w:p>
      <w:pPr>
        <w:pStyle w:val="ListBullet"/>
        <w:spacing w:after="30"/>
      </w:pPr>
      <w:r>
        <w:t>____是否符合法定程序或约定义务？</w:t>
      </w:r>
    </w:p>
    <w:p>
      <w:pPr>
        <w:pStyle w:val="Heading2"/>
      </w:pPr>
      <w:r>
        <w:t>3. 混合设问排序规则</w:t>
      </w:r>
    </w:p>
    <w:p>
      <w:pPr>
        <w:spacing w:after="80"/>
      </w:pPr>
      <w:r>
        <w:t>很多北京题不是单一 B 轴。遇到“分析责任，并说明维权准备”“判断诉求，并谈意义”“完成表格并写启示”，按下面排：</w:t>
      </w:r>
    </w:p>
    <w:p>
      <w:pPr>
        <w:spacing w:after="80"/>
      </w:pPr>
      <w:r>
        <w:t>1. 先实体后程序：先写法律关系、责任、诉求是否支持，再写证据、协商、调解、仲裁、诉讼路径。 2. 先主入口后副入口：先把 A 轴主链跑完整，再用副入口补一两句边界或责任范围。 3. 先必得分后加分：先写结论、规则、事实、责任，再写价值、意义、治理。 4. 先题干顺序后框架习惯：题干有“分别判断甲、乙”或“先后问题”，严格按题干顺序。 5. 先表格内部后表格外部：B1 题先完成表格；只有题目另问启示/意义，才在表格外补价值。</w:t>
      </w:r>
    </w:p>
    <w:p>
      <w:pPr>
        <w:spacing w:after="80"/>
      </w:pPr>
      <w:r>
        <w:t>混合题模板：</w:t>
      </w:r>
    </w:p>
    <w:p>
      <w:pPr>
        <w:ind w:left="255"/>
      </w:pPr>
      <w:r>
        <w:rPr>
          <w:i/>
          <w:color w:val="1F4D78"/>
        </w:rPr>
        <w:t>第一层：实体责任。____关系成立，____行为违反____，应承担____。</w:t>
      </w:r>
    </w:p>
    <w:p>
      <w:pPr>
        <w:ind w:left="255"/>
      </w:pPr>
      <w:r>
        <w:rPr>
          <w:i/>
          <w:color w:val="1F4D78"/>
        </w:rPr>
        <w:t>第二层：损失/边界。____损失能否支持，要看____证据、因果关系和可预见性。</w:t>
      </w:r>
    </w:p>
    <w:p>
      <w:pPr>
        <w:ind w:left="255"/>
      </w:pPr>
      <w:r>
        <w:rPr>
          <w:i/>
          <w:color w:val="1F4D78"/>
        </w:rPr>
        <w:t>第三层：维权路径。保存____证据，先____，不成再____，请求____。</w:t>
      </w:r>
    </w:p>
    <w:p>
      <w:pPr>
        <w:spacing w:after="80"/>
      </w:pPr>
      <w:r>
        <w:t>三类高频分段顺序卡：</w:t>
      </w:r>
    </w:p>
    <w:p>
      <w:pPr>
        <w:spacing w:after="80"/>
      </w:pPr>
      <w:r>
        <w:t>1. A2+A9 同一消费纠纷：第一段人格权请求，写隐私/个人信息/名誉是否受侵害及停止、删除、道歉、赔偿；第二段消费者请求，写虚假宣传/欺诈、退费和增加赔偿。 2. A4+A6+B6 瑕疵商品维权：第一段合同成立和违约；第二段人身/财产损害、因果关系和赔偿范围；第三段证据与维权路径。责任部分至少占七成，路径部分控制在三成。 3. A3+B7 共有部分识别题：第一空优先写共有部分用途、业主共同决定或相邻权；第二空写消防安全、通行采光、安全管理或责任边界。</w:t>
      </w:r>
    </w:p>
    <w:p>
      <w:pPr>
        <w:pStyle w:val="Heading2"/>
      </w:pPr>
      <w:r>
        <w:t>4. A+B 快速配对</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题面信号</w:t>
            </w:r>
          </w:p>
        </w:tc>
        <w:tc>
          <w:tcPr>
            <w:tcW w:type="dxa" w:w="2494"/>
            <w:vAlign w:val="center"/>
            <w:shd w:fill="E8EEF5"/>
          </w:tcPr>
          <w:p>
            <w:r/>
            <w:r>
              <w:rPr>
                <w:rFonts w:ascii="Microsoft YaHei" w:hAnsi="Microsoft YaHei"/>
                <w:b/>
                <w:sz w:val="16"/>
              </w:rPr>
              <w:t>A 轴</w:t>
            </w:r>
          </w:p>
        </w:tc>
        <w:tc>
          <w:tcPr>
            <w:tcW w:type="dxa" w:w="2494"/>
            <w:vAlign w:val="center"/>
            <w:shd w:fill="E8EEF5"/>
          </w:tcPr>
          <w:p>
            <w:r/>
            <w:r>
              <w:rPr>
                <w:rFonts w:ascii="Microsoft YaHei" w:hAnsi="Microsoft YaHei"/>
                <w:b/>
                <w:sz w:val="16"/>
              </w:rPr>
              <w:t>B 轴</w:t>
            </w:r>
          </w:p>
        </w:tc>
        <w:tc>
          <w:tcPr>
            <w:tcW w:type="dxa" w:w="2494"/>
            <w:vAlign w:val="center"/>
            <w:shd w:fill="E8EEF5"/>
          </w:tcPr>
          <w:p>
            <w:r/>
            <w:r>
              <w:rPr>
                <w:rFonts w:ascii="Microsoft YaHei" w:hAnsi="Microsoft YaHei"/>
                <w:b/>
                <w:sz w:val="16"/>
              </w:rPr>
              <w:t>最小写法</w:t>
            </w:r>
          </w:p>
        </w:tc>
      </w:tr>
      <w:tr>
        <w:tc>
          <w:tcPr>
            <w:tcW w:type="dxa" w:w="2494"/>
            <w:vAlign w:val="center"/>
          </w:tcPr>
          <w:p>
            <w:r/>
            <w:r>
              <w:rPr>
                <w:rFonts w:ascii="Microsoft YaHei" w:hAnsi="Microsoft YaHei"/>
                <w:b w:val="0"/>
                <w:sz w:val="16"/>
              </w:rPr>
              <w:t>未成年人文身/打赏/大额消费</w:t>
            </w:r>
          </w:p>
        </w:tc>
        <w:tc>
          <w:tcPr>
            <w:tcW w:type="dxa" w:w="2494"/>
            <w:vAlign w:val="center"/>
          </w:tcPr>
          <w:p>
            <w:r/>
            <w:r>
              <w:rPr>
                <w:rFonts w:ascii="Microsoft YaHei" w:hAnsi="Microsoft YaHei"/>
                <w:b w:val="0"/>
                <w:sz w:val="16"/>
              </w:rPr>
              <w:t>A9 主，A1 副</w:t>
            </w:r>
          </w:p>
        </w:tc>
        <w:tc>
          <w:tcPr>
            <w:tcW w:type="dxa" w:w="2494"/>
            <w:vAlign w:val="center"/>
          </w:tcPr>
          <w:p>
            <w:r/>
            <w:r>
              <w:rPr>
                <w:rFonts w:ascii="Microsoft YaHei" w:hAnsi="Microsoft YaHei"/>
                <w:b w:val="0"/>
                <w:sz w:val="16"/>
              </w:rPr>
              <w:t>B2/B3/B1</w:t>
            </w:r>
          </w:p>
        </w:tc>
        <w:tc>
          <w:tcPr>
            <w:tcW w:type="dxa" w:w="2494"/>
            <w:vAlign w:val="center"/>
          </w:tcPr>
          <w:p>
            <w:r/>
            <w:r>
              <w:rPr>
                <w:rFonts w:ascii="Microsoft YaHei" w:hAnsi="Microsoft YaHei"/>
                <w:b w:val="0"/>
                <w:sz w:val="16"/>
              </w:rPr>
              <w:t>年龄金额 + 监护追认 + 经营者审慎 + 合理分担</w:t>
            </w:r>
          </w:p>
        </w:tc>
      </w:tr>
      <w:tr>
        <w:tc>
          <w:tcPr>
            <w:tcW w:type="dxa" w:w="2494"/>
            <w:vAlign w:val="center"/>
          </w:tcPr>
          <w:p>
            <w:r/>
            <w:r>
              <w:rPr>
                <w:rFonts w:ascii="Microsoft YaHei" w:hAnsi="Microsoft YaHei"/>
                <w:b w:val="0"/>
                <w:sz w:val="16"/>
              </w:rPr>
              <w:t>隐私公开 + 虚假宣传</w:t>
            </w:r>
          </w:p>
        </w:tc>
        <w:tc>
          <w:tcPr>
            <w:tcW w:type="dxa" w:w="2494"/>
            <w:vAlign w:val="center"/>
          </w:tcPr>
          <w:p>
            <w:r/>
            <w:r>
              <w:rPr>
                <w:rFonts w:ascii="Microsoft YaHei" w:hAnsi="Microsoft YaHei"/>
                <w:b w:val="0"/>
                <w:sz w:val="16"/>
              </w:rPr>
              <w:t>A2 与 A9 分项</w:t>
            </w:r>
          </w:p>
        </w:tc>
        <w:tc>
          <w:tcPr>
            <w:tcW w:type="dxa" w:w="2494"/>
            <w:vAlign w:val="center"/>
          </w:tcPr>
          <w:p>
            <w:r/>
            <w:r>
              <w:rPr>
                <w:rFonts w:ascii="Microsoft YaHei" w:hAnsi="Microsoft YaHei"/>
                <w:b w:val="0"/>
                <w:sz w:val="16"/>
              </w:rPr>
              <w:t>B3</w:t>
            </w:r>
          </w:p>
        </w:tc>
        <w:tc>
          <w:tcPr>
            <w:tcW w:type="dxa" w:w="2494"/>
            <w:vAlign w:val="center"/>
          </w:tcPr>
          <w:p>
            <w:r/>
            <w:r>
              <w:rPr>
                <w:rFonts w:ascii="Microsoft YaHei" w:hAnsi="Microsoft YaHei"/>
                <w:b w:val="0"/>
                <w:sz w:val="16"/>
              </w:rPr>
              <w:t>隐私责任一段，欺诈退赔一段</w:t>
            </w:r>
          </w:p>
        </w:tc>
      </w:tr>
      <w:tr>
        <w:tc>
          <w:tcPr>
            <w:tcW w:type="dxa" w:w="2494"/>
            <w:vAlign w:val="center"/>
          </w:tcPr>
          <w:p>
            <w:r/>
            <w:r>
              <w:rPr>
                <w:rFonts w:ascii="Microsoft YaHei" w:hAnsi="Microsoft YaHei"/>
                <w:b w:val="0"/>
                <w:sz w:val="16"/>
              </w:rPr>
              <w:t>加装电梯/共有部分/相邻安全</w:t>
            </w:r>
          </w:p>
        </w:tc>
        <w:tc>
          <w:tcPr>
            <w:tcW w:type="dxa" w:w="2494"/>
            <w:vAlign w:val="center"/>
          </w:tcPr>
          <w:p>
            <w:r/>
            <w:r>
              <w:rPr>
                <w:rFonts w:ascii="Microsoft YaHei" w:hAnsi="Microsoft YaHei"/>
                <w:b w:val="0"/>
                <w:sz w:val="16"/>
              </w:rPr>
              <w:t>A3</w:t>
            </w:r>
          </w:p>
        </w:tc>
        <w:tc>
          <w:tcPr>
            <w:tcW w:type="dxa" w:w="2494"/>
            <w:vAlign w:val="center"/>
          </w:tcPr>
          <w:p>
            <w:r/>
            <w:r>
              <w:rPr>
                <w:rFonts w:ascii="Microsoft YaHei" w:hAnsi="Microsoft YaHei"/>
                <w:b w:val="0"/>
                <w:sz w:val="16"/>
              </w:rPr>
              <w:t>B2/B7</w:t>
            </w:r>
          </w:p>
        </w:tc>
        <w:tc>
          <w:tcPr>
            <w:tcW w:type="dxa" w:w="2494"/>
            <w:vAlign w:val="center"/>
          </w:tcPr>
          <w:p>
            <w:r/>
            <w:r>
              <w:rPr>
                <w:rFonts w:ascii="Microsoft YaHei" w:hAnsi="Microsoft YaHei"/>
                <w:b w:val="0"/>
                <w:sz w:val="16"/>
              </w:rPr>
              <w:t>共有部分程序 + 实际影响 + 相邻公平</w:t>
            </w:r>
          </w:p>
        </w:tc>
      </w:tr>
      <w:tr>
        <w:tc>
          <w:tcPr>
            <w:tcW w:type="dxa" w:w="2494"/>
            <w:vAlign w:val="center"/>
          </w:tcPr>
          <w:p>
            <w:r/>
            <w:r>
              <w:rPr>
                <w:rFonts w:ascii="Microsoft YaHei" w:hAnsi="Microsoft YaHei"/>
                <w:b w:val="0"/>
                <w:sz w:val="16"/>
              </w:rPr>
              <w:t>瑕疵商品造成受伤或财产损害</w:t>
            </w:r>
          </w:p>
        </w:tc>
        <w:tc>
          <w:tcPr>
            <w:tcW w:type="dxa" w:w="2494"/>
            <w:vAlign w:val="center"/>
          </w:tcPr>
          <w:p>
            <w:r/>
            <w:r>
              <w:rPr>
                <w:rFonts w:ascii="Microsoft YaHei" w:hAnsi="Microsoft YaHei"/>
                <w:b w:val="0"/>
                <w:sz w:val="16"/>
              </w:rPr>
              <w:t>A4 主，A6 副</w:t>
            </w:r>
          </w:p>
        </w:tc>
        <w:tc>
          <w:tcPr>
            <w:tcW w:type="dxa" w:w="2494"/>
            <w:vAlign w:val="center"/>
          </w:tcPr>
          <w:p>
            <w:r/>
            <w:r>
              <w:rPr>
                <w:rFonts w:ascii="Microsoft YaHei" w:hAnsi="Microsoft YaHei"/>
                <w:b w:val="0"/>
                <w:sz w:val="16"/>
              </w:rPr>
              <w:t>B2/B3/B6</w:t>
            </w:r>
          </w:p>
        </w:tc>
        <w:tc>
          <w:tcPr>
            <w:tcW w:type="dxa" w:w="2494"/>
            <w:vAlign w:val="center"/>
          </w:tcPr>
          <w:p>
            <w:r/>
            <w:r>
              <w:rPr>
                <w:rFonts w:ascii="Microsoft YaHei" w:hAnsi="Microsoft YaHei"/>
                <w:b w:val="0"/>
                <w:sz w:val="16"/>
              </w:rPr>
              <w:t>合同违约 + 损害因果 + 证据路径</w:t>
            </w:r>
          </w:p>
        </w:tc>
      </w:tr>
      <w:tr>
        <w:tc>
          <w:tcPr>
            <w:tcW w:type="dxa" w:w="2494"/>
            <w:vAlign w:val="center"/>
          </w:tcPr>
          <w:p>
            <w:r/>
            <w:r>
              <w:rPr>
                <w:rFonts w:ascii="Microsoft YaHei" w:hAnsi="Microsoft YaHei"/>
                <w:b w:val="0"/>
                <w:sz w:val="16"/>
              </w:rPr>
              <w:t>技术秘密/离职人员/专利申请</w:t>
            </w:r>
          </w:p>
        </w:tc>
        <w:tc>
          <w:tcPr>
            <w:tcW w:type="dxa" w:w="2494"/>
            <w:vAlign w:val="center"/>
          </w:tcPr>
          <w:p>
            <w:r/>
            <w:r>
              <w:rPr>
                <w:rFonts w:ascii="Microsoft YaHei" w:hAnsi="Microsoft YaHei"/>
                <w:b w:val="0"/>
                <w:sz w:val="16"/>
              </w:rPr>
              <w:t>A5 主，A8 背景</w:t>
            </w:r>
          </w:p>
        </w:tc>
        <w:tc>
          <w:tcPr>
            <w:tcW w:type="dxa" w:w="2494"/>
            <w:vAlign w:val="center"/>
          </w:tcPr>
          <w:p>
            <w:r/>
            <w:r>
              <w:rPr>
                <w:rFonts w:ascii="Microsoft YaHei" w:hAnsi="Microsoft YaHei"/>
                <w:b w:val="0"/>
                <w:sz w:val="16"/>
              </w:rPr>
              <w:t>B5/B2</w:t>
            </w:r>
          </w:p>
        </w:tc>
        <w:tc>
          <w:tcPr>
            <w:tcW w:type="dxa" w:w="2494"/>
            <w:vAlign w:val="center"/>
          </w:tcPr>
          <w:p>
            <w:r/>
            <w:r>
              <w:rPr>
                <w:rFonts w:ascii="Microsoft YaHei" w:hAnsi="Microsoft YaHei"/>
                <w:b w:val="0"/>
                <w:sz w:val="16"/>
              </w:rPr>
              <w:t>秘密性价值性保密措施 + 不正当使用 + 创新秩序</w:t>
            </w:r>
          </w:p>
        </w:tc>
      </w:tr>
      <w:tr>
        <w:tc>
          <w:tcPr>
            <w:tcW w:type="dxa" w:w="2494"/>
            <w:vAlign w:val="center"/>
          </w:tcPr>
          <w:p>
            <w:r/>
            <w:r>
              <w:rPr>
                <w:rFonts w:ascii="Microsoft YaHei" w:hAnsi="Microsoft YaHei"/>
                <w:b w:val="0"/>
                <w:sz w:val="16"/>
              </w:rPr>
              <w:t>简历不实/试用期解除</w:t>
            </w:r>
          </w:p>
        </w:tc>
        <w:tc>
          <w:tcPr>
            <w:tcW w:type="dxa" w:w="2494"/>
            <w:vAlign w:val="center"/>
          </w:tcPr>
          <w:p>
            <w:r/>
            <w:r>
              <w:rPr>
                <w:rFonts w:ascii="Microsoft YaHei" w:hAnsi="Microsoft YaHei"/>
                <w:b w:val="0"/>
                <w:sz w:val="16"/>
              </w:rPr>
              <w:t>A8</w:t>
            </w:r>
          </w:p>
        </w:tc>
        <w:tc>
          <w:tcPr>
            <w:tcW w:type="dxa" w:w="2494"/>
            <w:vAlign w:val="center"/>
          </w:tcPr>
          <w:p>
            <w:r/>
            <w:r>
              <w:rPr>
                <w:rFonts w:ascii="Microsoft YaHei" w:hAnsi="Microsoft YaHei"/>
                <w:b w:val="0"/>
                <w:sz w:val="16"/>
              </w:rPr>
              <w:t>B1/B2/B3</w:t>
            </w:r>
          </w:p>
        </w:tc>
        <w:tc>
          <w:tcPr>
            <w:tcW w:type="dxa" w:w="2494"/>
            <w:vAlign w:val="center"/>
          </w:tcPr>
          <w:p>
            <w:r/>
            <w:r>
              <w:rPr>
                <w:rFonts w:ascii="Microsoft YaHei" w:hAnsi="Microsoft YaHei"/>
                <w:b w:val="0"/>
                <w:sz w:val="16"/>
              </w:rPr>
              <w:t>直接相关信息 + 诚信 + 录用条件/考核事实 + 合法解除</w:t>
            </w:r>
          </w:p>
        </w:tc>
      </w:tr>
      <w:tr>
        <w:tc>
          <w:tcPr>
            <w:tcW w:type="dxa" w:w="2494"/>
            <w:vAlign w:val="center"/>
          </w:tcPr>
          <w:p>
            <w:r/>
            <w:r>
              <w:rPr>
                <w:rFonts w:ascii="Microsoft YaHei" w:hAnsi="Microsoft YaHei"/>
                <w:b w:val="0"/>
                <w:sz w:val="16"/>
              </w:rPr>
              <w:t>遗赠扶养/共同债务</w:t>
            </w:r>
          </w:p>
        </w:tc>
        <w:tc>
          <w:tcPr>
            <w:tcW w:type="dxa" w:w="2494"/>
            <w:vAlign w:val="center"/>
          </w:tcPr>
          <w:p>
            <w:r/>
            <w:r>
              <w:rPr>
                <w:rFonts w:ascii="Microsoft YaHei" w:hAnsi="Microsoft YaHei"/>
                <w:b w:val="0"/>
                <w:sz w:val="16"/>
              </w:rPr>
              <w:t>A7</w:t>
            </w:r>
          </w:p>
        </w:tc>
        <w:tc>
          <w:tcPr>
            <w:tcW w:type="dxa" w:w="2494"/>
            <w:vAlign w:val="center"/>
          </w:tcPr>
          <w:p>
            <w:r/>
            <w:r>
              <w:rPr>
                <w:rFonts w:ascii="Microsoft YaHei" w:hAnsi="Microsoft YaHei"/>
                <w:b w:val="0"/>
                <w:sz w:val="16"/>
              </w:rPr>
              <w:t>B2/B5</w:t>
            </w:r>
          </w:p>
        </w:tc>
        <w:tc>
          <w:tcPr>
            <w:tcW w:type="dxa" w:w="2494"/>
            <w:vAlign w:val="center"/>
          </w:tcPr>
          <w:p>
            <w:r/>
            <w:r>
              <w:rPr>
                <w:rFonts w:ascii="Microsoft YaHei" w:hAnsi="Microsoft YaHei"/>
                <w:b w:val="0"/>
                <w:sz w:val="16"/>
              </w:rPr>
              <w:t>身份/继承关系 + 效力 + 家庭社会价值</w:t>
            </w:r>
          </w:p>
        </w:tc>
      </w:tr>
      <w:tr>
        <w:tc>
          <w:tcPr>
            <w:tcW w:type="dxa" w:w="2494"/>
            <w:vAlign w:val="center"/>
          </w:tcPr>
          <w:p>
            <w:r/>
            <w:r>
              <w:rPr>
                <w:rFonts w:ascii="Microsoft YaHei" w:hAnsi="Microsoft YaHei"/>
                <w:b w:val="0"/>
                <w:sz w:val="16"/>
              </w:rPr>
              <w:t>维权准备/策略选择</w:t>
            </w:r>
          </w:p>
        </w:tc>
        <w:tc>
          <w:tcPr>
            <w:tcW w:type="dxa" w:w="2494"/>
            <w:vAlign w:val="center"/>
          </w:tcPr>
          <w:p>
            <w:r/>
            <w:r>
              <w:rPr>
                <w:rFonts w:ascii="Microsoft YaHei" w:hAnsi="Microsoft YaHei"/>
                <w:b w:val="0"/>
                <w:sz w:val="16"/>
              </w:rPr>
              <w:t>实体 A 先定，A10 补</w:t>
            </w:r>
          </w:p>
        </w:tc>
        <w:tc>
          <w:tcPr>
            <w:tcW w:type="dxa" w:w="2494"/>
            <w:vAlign w:val="center"/>
          </w:tcPr>
          <w:p>
            <w:r/>
            <w:r>
              <w:rPr>
                <w:rFonts w:ascii="Microsoft YaHei" w:hAnsi="Microsoft YaHei"/>
                <w:b w:val="0"/>
                <w:sz w:val="16"/>
              </w:rPr>
              <w:t>B6</w:t>
            </w:r>
          </w:p>
        </w:tc>
        <w:tc>
          <w:tcPr>
            <w:tcW w:type="dxa" w:w="2494"/>
            <w:vAlign w:val="center"/>
          </w:tcPr>
          <w:p>
            <w:r/>
            <w:r>
              <w:rPr>
                <w:rFonts w:ascii="Microsoft YaHei" w:hAnsi="Microsoft YaHei"/>
                <w:b w:val="0"/>
                <w:sz w:val="16"/>
              </w:rPr>
              <w:t>证据 + 路径 + 请求</w:t>
            </w:r>
          </w:p>
        </w:tc>
      </w:tr>
      <w:tr>
        <w:tc>
          <w:tcPr>
            <w:tcW w:type="dxa" w:w="2494"/>
            <w:vAlign w:val="center"/>
          </w:tcPr>
          <w:p>
            <w:r/>
            <w:r>
              <w:rPr>
                <w:rFonts w:ascii="Microsoft YaHei" w:hAnsi="Microsoft YaHei"/>
                <w:b w:val="0"/>
                <w:sz w:val="16"/>
              </w:rPr>
              <w:t>“指出法律问题”或填横线</w:t>
            </w:r>
          </w:p>
        </w:tc>
        <w:tc>
          <w:tcPr>
            <w:tcW w:type="dxa" w:w="2494"/>
            <w:vAlign w:val="center"/>
          </w:tcPr>
          <w:p>
            <w:r/>
            <w:r>
              <w:rPr>
                <w:rFonts w:ascii="Microsoft YaHei" w:hAnsi="Microsoft YaHei"/>
                <w:b w:val="0"/>
                <w:sz w:val="16"/>
              </w:rPr>
              <w:t>按材料定 A</w:t>
            </w:r>
          </w:p>
        </w:tc>
        <w:tc>
          <w:tcPr>
            <w:tcW w:type="dxa" w:w="2494"/>
            <w:vAlign w:val="center"/>
          </w:tcPr>
          <w:p>
            <w:r/>
            <w:r>
              <w:rPr>
                <w:rFonts w:ascii="Microsoft YaHei" w:hAnsi="Microsoft YaHei"/>
                <w:b w:val="0"/>
                <w:sz w:val="16"/>
              </w:rPr>
              <w:t>B7</w:t>
            </w:r>
          </w:p>
        </w:tc>
        <w:tc>
          <w:tcPr>
            <w:tcW w:type="dxa" w:w="2494"/>
            <w:vAlign w:val="center"/>
          </w:tcPr>
          <w:p>
            <w:r/>
            <w:r>
              <w:rPr>
                <w:rFonts w:ascii="Microsoft YaHei" w:hAnsi="Microsoft YaHei"/>
                <w:b w:val="0"/>
                <w:sz w:val="16"/>
              </w:rPr>
              <w:t>实体问题一空，程序/安全/责任边界一空</w:t>
            </w:r>
          </w:p>
        </w:tc>
      </w:tr>
    </w:tbl>
    <w:p/>
    <w:p>
      <w:pPr>
        <w:pStyle w:val="Heading2"/>
      </w:pPr>
      <w:r>
        <w:t>5. 停止条件</w:t>
      </w:r>
    </w:p>
    <w:p>
      <w:pPr>
        <w:spacing w:after="80"/>
      </w:pPr>
      <w:r>
        <w:t>1. 问责任，落到责任方式即可；除非题目另问意义，不强写宏大价值。 2. 问意义，必须先扣材料对象和行为，再写价值，不写空口号。 3. 问路径，必须写主体、证据、路径、请求，不只写“依法维权”。 4. 给表格，尊重表格列名；没有表头时用默认三列，真实考场看到表头再改。 5. 只让识别问题，就写短句，不扩展成完整判决理由。 6. 主副入口冲突时，问“哪个冲突是题目真正要解决的生活利益”，主入口只选一个；副入口只补边界。</w:t>
      </w:r>
    </w:p>
    <w:p>
      <w:pPr>
        <w:pStyle w:val="Heading2"/>
      </w:pPr>
      <w:r>
        <w:t>6. 交卷前四问</w:t>
      </w:r>
    </w:p>
    <w:p>
      <w:pPr>
        <w:spacing w:after="80"/>
      </w:pPr>
      <w:r>
        <w:t>1. 我定的 A 轴是不是材料的真实生活冲突，而不是被 A1 或 A10 抢走？ 2. 我定的 B 轴是不是题目要求的动作，而不是把所有题写成价值题？ 3. 我有没有先主链、后副链，先实体、后路径？ 4. 每一段有没有材料事实、法律规则、结论或责任？</w:t>
      </w:r>
    </w:p>
    <w:p>
      <w:pPr>
        <w:pStyle w:val="Heading2"/>
      </w:pPr>
      <w:r>
        <w:t>7. 本版修复了什么</w:t>
      </w:r>
    </w:p>
    <w:p>
      <w:pPr>
        <w:spacing w:after="80"/>
      </w:pPr>
      <w:r>
        <w:t>v13.10 针对 Confucius 第三轮盲读修复五点：</w:t>
      </w:r>
    </w:p>
    <w:p>
      <w:pPr>
        <w:spacing w:after="80"/>
      </w:pPr>
      <w:r>
        <w:t>1. 前置三张考场卡：A 入口判定表、B 动作模板、混合题排序卡。 2. B1 增加无表头默认三列表和四列表，并明确什么时候选三列或四列。 3. B3 增加支持、部分支持、不支持的结论尺度，并加入 A2+A9 分段口令。 4. B7 增加短语答案库，让识别题能写成阅卷可接受的短句。 5. 混合题增加三类分段顺序卡：A2+A9、A4+A6+B6、A3+B7。</w:t>
      </w:r>
    </w:p>
    <w:p>
      <w:pPr>
        <w:pStyle w:val="Heading1"/>
        <w:pageBreakBefore/>
      </w:pPr>
      <w:r>
        <w:t>02 42题双轴重标与解析宝典 v13.10</w:t>
      </w:r>
    </w:p>
    <w:p>
      <w:pPr>
        <w:spacing w:after="80"/>
      </w:pPr>
      <w:r>
        <w:t>生成时间：2026-05-23 23:55 +08:00</w:t>
      </w:r>
    </w:p>
    <w:p>
      <w:pPr>
        <w:spacing w:after="80"/>
      </w:pPr>
      <w:r>
        <w:t>本文件只收 42 道 locked core 正文题。题源、评分锚点、材料触发和答案骨架继承 v13.1 已核验题卡；本版改用 v13.10 Confucius 三轮修复框架组织阅读顺序，并继承 v13.7 零基础迁移题卡字段。</w:t>
      </w:r>
    </w:p>
    <w:p>
      <w:pPr>
        <w:spacing w:after="80"/>
      </w:pPr>
      <w:r>
        <w:t>使用顺序：先看材料核心和材料触发，再定 A轴主入口和副入口，随后按 B轴设问动作提示组织答案。评分锚点和答案骨架仍是最后落笔依据。</w:t>
      </w:r>
    </w:p>
    <w:p>
      <w:pPr>
        <w:pStyle w:val="Heading2"/>
      </w:pPr>
      <w:r>
        <w:t>A2_人身权与人格权（4题）</w:t>
      </w:r>
    </w:p>
    <w:p>
      <w:pPr>
        <w:pStyle w:val="Heading3"/>
      </w:pPr>
      <w:r>
        <w:t>1. CC0084_2025_东城_二模_19</w:t>
      </w:r>
    </w:p>
    <w:p>
      <w:pPr>
        <w:pStyle w:val="ListBullet"/>
        <w:spacing w:after="30"/>
      </w:pPr>
      <w:r>
        <w:t>区年卷题：2025年 东城 二模 第19题</w:t>
      </w:r>
    </w:p>
    <w:p>
      <w:pPr>
        <w:pStyle w:val="ListBullet"/>
        <w:spacing w:after="30"/>
      </w:pPr>
      <w:r>
        <w:t>设问动作：阅读材料，完成下表。</w:t>
      </w:r>
    </w:p>
    <w:p>
      <w:pPr>
        <w:pStyle w:val="ListBullet"/>
        <w:spacing w:after="30"/>
      </w:pPr>
      <w:r>
        <w:t>A轴主入口：A2_人身权与人格权</w:t>
      </w:r>
    </w:p>
    <w:p>
      <w:pPr>
        <w:pStyle w:val="ListBullet"/>
        <w:spacing w:after="30"/>
      </w:pPr>
      <w:r>
        <w:t>v13.10入口后工具提示：先叫准人格权益或人身权益名称，再写侵害行为、损害后果和停止侵害、赔礼道歉、赔偿等责任。</w:t>
      </w:r>
    </w:p>
    <w:p>
      <w:pPr>
        <w:pStyle w:val="ListBullet"/>
        <w:spacing w:after="30"/>
      </w:pPr>
      <w:r>
        <w:t>A轴副入口/边界：有：A9_消费者权益与经营者义务;A4_合同</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双轴裁决说明：Round05采纳：商誉/法人名誉损害归入A2人格权益链，材料未显示竞争关系，不用A5反不正当竞争副轴。</w:t>
      </w:r>
    </w:p>
    <w:p>
      <w:pPr>
        <w:pStyle w:val="ListBullet"/>
        <w:spacing w:after="30"/>
      </w:pPr>
      <w:r>
        <w:t>命题路径：先定A2_人身权与人格权，再按B1_表格/裁判要点/补链作答；v12.2路径：形式触发 -&gt; 一格一链 -&gt; 法律关系/法律要件 -&gt; 格内结论。</w:t>
      </w:r>
    </w:p>
    <w:p>
      <w:pPr>
        <w:pStyle w:val="ListBullet"/>
        <w:spacing w:after="30"/>
      </w:pPr>
      <w:r>
        <w:t>材料核心：三个案例：13周岁未成年人被经营者大面积文身，法院判退费并赔偿；自媒体无事实依据贬损某公司并造成负面影响，法院判道歉赔偿；平台预订境外客房后预扣房款，消费者不知情且未入住，法院判退还房款。</w:t>
      </w:r>
    </w:p>
    <w:p>
      <w:pPr>
        <w:pStyle w:val="ListBullet"/>
        <w:spacing w:after="30"/>
      </w:pPr>
      <w:r>
        <w:t>评分锚点：案件一写未成年人保护和公序良俗。 / 案件二写无事实依据贬损造成商誉损害，承担道歉赔偿责任。 / 案件三写格式条款和消费者知情、公平交易，平台不能用提示不清条款强扣款。</w:t>
      </w:r>
    </w:p>
    <w:p>
      <w:pPr>
        <w:pStyle w:val="ListBullet"/>
        <w:spacing w:after="30"/>
      </w:pPr>
      <w:r>
        <w:t>材料触发：经营者为13周岁未成年人进行大面积文身 → 违反守法和公序良俗，损害未成年人身心利益 → 退费赔偿并保护未成年人健康成长；自媒体无事实依据贬损企业“无赖”“强盗”等 → 侵害名誉/商誉，违反诚信原则 → 公开道歉、赔偿损失，维护良性竞争秩序；平台用预设服务条款预扣房款，消费者不知情且未入住 → 格式条款排除消费者主要权利、违反公平 → 退还房款并规范平台经营</w:t>
      </w:r>
    </w:p>
    <w:p>
      <w:pPr>
        <w:pStyle w:val="ListBullet"/>
        <w:spacing w:after="30"/>
      </w:pPr>
      <w:r>
        <w:t>答案骨架：案件一写未成年人保护和公序良俗。 / 案件二写无事实依据贬损造成商誉损害，承担道歉赔偿责任。 / 案件三写格式条款和消费者知情、公平交易，平台不能用提示不清条款强扣款。</w:t>
      </w:r>
    </w:p>
    <w:p>
      <w:pPr>
        <w:pStyle w:val="ListBullet"/>
        <w:spacing w:after="30"/>
      </w:pPr>
      <w:r>
        <w:t>学生预警：看到平台就写三从属性；看到企业就写经济经营措施；消费者题只写诚信经营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CC0305_2026_海淀_一模_18_3</w:t>
      </w:r>
    </w:p>
    <w:p>
      <w:pPr>
        <w:pStyle w:val="ListBullet"/>
        <w:spacing w:after="30"/>
      </w:pPr>
      <w:r>
        <w:t>区年卷题：2026年 海淀 一模 第18题</w:t>
      </w:r>
    </w:p>
    <w:p>
      <w:pPr>
        <w:pStyle w:val="ListBullet"/>
        <w:spacing w:after="30"/>
      </w:pPr>
      <w:r>
        <w:t>设问动作：围绕消费者诉求能否支持，分别判断隐私权侵害与消费者欺诈责任。</w:t>
      </w:r>
    </w:p>
    <w:p>
      <w:pPr>
        <w:pStyle w:val="ListBullet"/>
        <w:spacing w:after="30"/>
      </w:pPr>
      <w:r>
        <w:t>A轴主入口：A2_人身权与人格权</w:t>
      </w:r>
    </w:p>
    <w:p>
      <w:pPr>
        <w:pStyle w:val="ListBullet"/>
        <w:spacing w:after="30"/>
      </w:pPr>
      <w:r>
        <w:t>v13.10入口后工具提示：先叫准人格权益或人身权益名称，再写侵害行为、损害后果和停止侵害、赔礼道歉、赔偿等责任。</w:t>
      </w:r>
    </w:p>
    <w:p>
      <w:pPr>
        <w:pStyle w:val="ListBullet"/>
        <w:spacing w:after="30"/>
      </w:pPr>
      <w:r>
        <w:t>A轴副入口/边界：有：A9_消费者权益与经营者义务</w:t>
      </w:r>
    </w:p>
    <w:p>
      <w:pPr>
        <w:pStyle w:val="ListBullet"/>
        <w:spacing w:after="30"/>
      </w:pPr>
      <w:r>
        <w:t>B轴设问动作：B3_诉求/请求能否支持；v12.2旧入口：E3_诉求请求能否支持</w:t>
      </w:r>
    </w:p>
    <w:p>
      <w:pPr>
        <w:pStyle w:val="ListBullet"/>
        <w:spacing w:after="30"/>
      </w:pPr>
      <w:r>
        <w:t>v13.10设问动作提示：诉求能否支持题先给支持/不支持/部分支持，再逐项写权利基础、构成要件、责任方式和惩罚性赔偿边界。</w:t>
      </w:r>
    </w:p>
    <w:p>
      <w:pPr>
        <w:pStyle w:val="ListBullet"/>
        <w:spacing w:after="30"/>
      </w:pPr>
      <w:r>
        <w:t>双轴裁决说明：包间监控和传播聊天视频先侵害隐私，虚假功效宣传进入消费者副轴。</w:t>
      </w:r>
    </w:p>
    <w:p>
      <w:pPr>
        <w:pStyle w:val="ListBullet"/>
        <w:spacing w:after="30"/>
      </w:pPr>
      <w:r>
        <w:t>命题路径：先定A2_人身权与人格权，再按B3_诉求/请求能否支持作答；v12.2路径：诉求对象 -&gt; 权利基础 -&gt; 法律要件 -&gt; 支持/不支持及理由。</w:t>
      </w:r>
    </w:p>
    <w:p>
      <w:pPr>
        <w:pStyle w:val="ListBullet"/>
        <w:spacing w:after="30"/>
      </w:pPr>
      <w:r>
        <w:t>材料核心：服务消费纠纷：消费者在经营者提供的包间内活动具有私密性，商家公开包厢内监控录像片段、网络聊天信息；赵某虚假宣传具有治疗糖尿病并发症等功效、夸大功效诱导消费。</w:t>
      </w:r>
    </w:p>
    <w:p>
      <w:pPr>
        <w:pStyle w:val="ListBullet"/>
        <w:spacing w:after="30"/>
      </w:pPr>
      <w:r>
        <w:t>评分锚点：先分两条链：隐私权侵害链和消费者欺诈链。 / 隐私链写监控、公开信息和侵权责任。 / 消费链写虚假宣传、知情权和惩罚性赔偿条件。</w:t>
      </w:r>
    </w:p>
    <w:p>
      <w:pPr>
        <w:pStyle w:val="ListBullet"/>
        <w:spacing w:after="30"/>
      </w:pPr>
      <w:r>
        <w:t>材料触发：包间监控和聊天信息公开 → 隐私权受侵害 → 经营者应承担侵权责任；虚假宣传治疗功效 → 消费者知情权受损 → 构成欺诈或虚假宣传；消费者诉求 → 权利侵害和欺诈事实并存 → 可支持停止侵害、赔偿和惩罚性赔偿等请求</w:t>
      </w:r>
    </w:p>
    <w:p>
      <w:pPr>
        <w:pStyle w:val="ListBullet"/>
        <w:spacing w:after="30"/>
      </w:pPr>
      <w:r>
        <w:t>答案骨架：先分两条链：隐私权侵害链和消费者欺诈链。 / 隐私链写监控、公开信息和侵权责任。 / 消费链写虚假宣传、知情权和惩罚性赔偿条件。</w:t>
      </w:r>
    </w:p>
    <w:p>
      <w:pPr>
        <w:pStyle w:val="ListBullet"/>
        <w:spacing w:after="30"/>
      </w:pPr>
      <w:r>
        <w:t>学生预警：平台用工；普通合同主轴；必修三套话</w:t>
      </w:r>
    </w:p>
    <w:p>
      <w:pPr>
        <w:pStyle w:val="ListBullet"/>
        <w:spacing w:after="30"/>
      </w:pPr>
      <w:r>
        <w:t>源检边界：none</w:t>
      </w:r>
    </w:p>
    <w:p>
      <w:pPr>
        <w:pStyle w:val="ListBullet"/>
        <w:spacing w:after="30"/>
      </w:pPr>
      <w:r>
        <w:t>证据状态：PASS_RECOVERED_FORMAL_BUT_ASK_TEXT_PARTIAL；source_check_state=not_in_round03_source_check；source_check_decision=covered_by_prior_locked_core</w:t>
      </w:r>
    </w:p>
    <w:p>
      <w:pPr>
        <w:pStyle w:val="Heading3"/>
      </w:pPr>
      <w:r>
        <w:t>3. CC0150_2025_朝阳_二模_20</w:t>
      </w:r>
    </w:p>
    <w:p>
      <w:pPr>
        <w:pStyle w:val="ListBullet"/>
        <w:spacing w:after="30"/>
      </w:pPr>
      <w:r>
        <w:t>区年卷题：2025年 朝阳 二模 第20题</w:t>
      </w:r>
    </w:p>
    <w:p>
      <w:pPr>
        <w:pStyle w:val="ListBullet"/>
        <w:spacing w:after="30"/>
      </w:pPr>
      <w:r>
        <w:t>设问动作：结合材料,运用《法律与生活》知识,分析上述案例。</w:t>
      </w:r>
    </w:p>
    <w:p>
      <w:pPr>
        <w:pStyle w:val="ListBullet"/>
        <w:spacing w:after="30"/>
      </w:pPr>
      <w:r>
        <w:t>A轴主入口：A2_人身权与人格权</w:t>
      </w:r>
    </w:p>
    <w:p>
      <w:pPr>
        <w:pStyle w:val="ListBullet"/>
        <w:spacing w:after="30"/>
      </w:pPr>
      <w:r>
        <w:t>v13.10入口后工具提示：先叫准人格权益或人身权益名称，再写侵害行为、损害后果和停止侵害、赔礼道歉、赔偿等责任。</w:t>
      </w:r>
    </w:p>
    <w:p>
      <w:pPr>
        <w:pStyle w:val="ListBullet"/>
        <w:spacing w:after="30"/>
      </w:pPr>
      <w:r>
        <w:t>A轴副入口/边界：有：A3_物权与相邻关系</w:t>
      </w:r>
    </w:p>
    <w:p>
      <w:pPr>
        <w:pStyle w:val="ListBullet"/>
        <w:spacing w:after="30"/>
      </w:pPr>
      <w:r>
        <w:t>B轴设问动作：B4_评析/认识/观点；v12.2旧入口：E4_评析认识谈看法</w:t>
      </w:r>
    </w:p>
    <w:p>
      <w:pPr>
        <w:pStyle w:val="ListBullet"/>
        <w:spacing w:after="30"/>
      </w:pPr>
      <w:r>
        <w:t>v13.10设问动作提示：评析/认识题先表态，再指出合理处和边界，最后给正确法律立场；不要把它写成纯价值口号。</w:t>
      </w:r>
    </w:p>
    <w:p>
      <w:pPr>
        <w:pStyle w:val="ListBullet"/>
        <w:spacing w:after="30"/>
      </w:pPr>
      <w:r>
        <w:t>双轴裁决说明：可视门铃、人脸识别和云存储先落隐私/个人信息，相邻关系解释边界。</w:t>
      </w:r>
    </w:p>
    <w:p>
      <w:pPr>
        <w:pStyle w:val="ListBullet"/>
        <w:spacing w:after="30"/>
      </w:pPr>
      <w:r>
        <w:t>命题路径：先定A2_人身权与人格权，再按B4_评析/认识/观点作答；v12.2路径：观点/做法 -&gt; 法律关系和制度背景 -&gt; 判断边界 -&gt; 规范评价。</w:t>
      </w:r>
    </w:p>
    <w:p>
      <w:pPr>
        <w:pStyle w:val="ListBullet"/>
        <w:spacing w:after="30"/>
      </w:pPr>
      <w:r>
        <w:t>材料核心：20.(10 分)在日常生活中,要把握好权利和义务的关系。 材料一 孙女士和刘先生是同一楼层的邻居,两家入户门相对,相距约2 米。刘先生在自家入户门安装 了具有“智能人脸识别”“180 度超广角”“自动人体侦测”“云存储”等功能的可视门铃摄像头,可通过 手机远程操控。孙女士认为该摄像头可能拍摄到自己及家人的日常出行规律及其他动态信息,要求刘先生 拆除该摄像头,双方由此产生纠纷。 材料二 《中华人民共和国民法典》(节选) 第二百七十一条 业主对建筑物内的住宅、经营性用房等专有部…</w:t>
      </w:r>
    </w:p>
    <w:p>
      <w:pPr>
        <w:pStyle w:val="ListBullet"/>
        <w:spacing w:after="30"/>
      </w:pPr>
      <w:r>
        <w:t>评分锚点：先根据案情锁定具体权利。 / 再把侵害行为和损害结果对应起来。 / 最后写责任方式和依法保护权利的意义。</w:t>
      </w:r>
    </w:p>
    <w:p>
      <w:pPr>
        <w:pStyle w:val="ListBullet"/>
        <w:spacing w:after="30"/>
      </w:pPr>
      <w:r>
        <w:t>材料触发：材料中的具体权利受侵害 → 先叫准权利名 → 才能写责任；侵害行为造成损害 → 按侵权责任判断 → 停止侵害、赔偿、道歉等责任方式；法院结合案情处理 → 法律保护权利也划清行为边界 → 引导依法维权</w:t>
      </w:r>
    </w:p>
    <w:p>
      <w:pPr>
        <w:pStyle w:val="ListBullet"/>
        <w:spacing w:after="30"/>
      </w:pPr>
      <w:r>
        <w:t>答案骨架：先根据案情锁定具体权利。 / 再把侵害行为和损害结果对应起来。 / 最后写责任方式和依法保护权利的意义。</w:t>
      </w:r>
    </w:p>
    <w:p>
      <w:pPr>
        <w:pStyle w:val="ListBullet"/>
        <w:spacing w:after="30"/>
      </w:pPr>
      <w:r>
        <w:t>学生预警：万能意义价值；平台用工；合同成立</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CC0332_2026_石景山_二模_19</w:t>
      </w:r>
    </w:p>
    <w:p>
      <w:pPr>
        <w:pStyle w:val="ListBullet"/>
        <w:spacing w:after="30"/>
      </w:pPr>
      <w:r>
        <w:t>区年卷题：2026年 石景山 二模 第19题</w:t>
      </w:r>
    </w:p>
    <w:p>
      <w:pPr>
        <w:pStyle w:val="ListBullet"/>
        <w:spacing w:after="30"/>
      </w:pPr>
      <w:r>
        <w:t>设问动作：结合材料，运用《法律与生活》知识，谈谈对未成年人校园欺凌违法行为“惩”“教”并行的认识。</w:t>
      </w:r>
    </w:p>
    <w:p>
      <w:pPr>
        <w:pStyle w:val="ListBullet"/>
        <w:spacing w:after="30"/>
      </w:pPr>
      <w:r>
        <w:t>A轴主入口：A2_人身权与人格权</w:t>
      </w:r>
    </w:p>
    <w:p>
      <w:pPr>
        <w:pStyle w:val="ListBullet"/>
        <w:spacing w:after="30"/>
      </w:pPr>
      <w:r>
        <w:t>v13.10入口后工具提示：先叫准人格权益或人身权益名称，再写侵害行为、损害后果和停止侵害、赔礼道歉、赔偿等责任。</w:t>
      </w:r>
    </w:p>
    <w:p>
      <w:pPr>
        <w:pStyle w:val="ListBullet"/>
        <w:spacing w:after="30"/>
      </w:pPr>
      <w:r>
        <w:t>A轴副入口/边界：边界：公法/未成年人保护，不计入A10；保留A2主轴</w:t>
      </w:r>
    </w:p>
    <w:p>
      <w:pPr>
        <w:pStyle w:val="ListBullet"/>
        <w:spacing w:after="30"/>
      </w:pPr>
      <w:r>
        <w:t>B轴设问动作：B4_评析/认识/观点；v12.2旧入口：E4_评析认识谈看法</w:t>
      </w:r>
    </w:p>
    <w:p>
      <w:pPr>
        <w:pStyle w:val="ListBullet"/>
        <w:spacing w:after="30"/>
      </w:pPr>
      <w:r>
        <w:t>v13.10设问动作提示：评析/认识题先表态，再指出合理处和边界，最后给正确法律立场；不要把它写成纯价值口号。</w:t>
      </w:r>
    </w:p>
    <w:p>
      <w:pPr>
        <w:pStyle w:val="ListBullet"/>
        <w:spacing w:after="30"/>
      </w:pPr>
      <w:r>
        <w:t>双轴裁决说明：Round05采纳边界补丁：校园欺凌惩教并行主要保护未成年人人身人格利益，治安处罚/矫治教育不得自动并入A10。</w:t>
      </w:r>
    </w:p>
    <w:p>
      <w:pPr>
        <w:pStyle w:val="ListBullet"/>
        <w:spacing w:after="30"/>
      </w:pPr>
      <w:r>
        <w:t>命题路径：先定A2_人身权与人格权，再按B4_评析/认识/观点作答；v12.2路径：观点/做法 -&gt; 法律关系和制度背景 -&gt; 判断边界 -&gt; 规范评价。</w:t>
      </w:r>
    </w:p>
    <w:p>
      <w:pPr>
        <w:pStyle w:val="ListBullet"/>
        <w:spacing w:after="30"/>
      </w:pPr>
      <w:r>
        <w:t>材料核心：19．（8分） 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 本次修订打破了“未成年人违法不拘留”的惯例，规定已满14周岁不满16周岁的未成年人，一年内两次以上违反治安管理的，依法执行行政拘留；已满14周岁不满18周岁，初次违反治安管理但情节严重、影响恶…</w:t>
      </w:r>
    </w:p>
    <w:p>
      <w:pPr>
        <w:pStyle w:val="ListBullet"/>
        <w:spacing w:after="30"/>
      </w:pPr>
      <w:r>
        <w:t>评分锚点：先写校园欺凌是违法行为，需要依法惩戒。 / 再写未成年人保护要求教育矫治并重，不能只罚不教。 / 最后写惩教并行既保护受害人，也帮助未成年人回归正轨。</w:t>
      </w:r>
    </w:p>
    <w:p>
      <w:pPr>
        <w:pStyle w:val="ListBullet"/>
        <w:spacing w:after="30"/>
      </w:pPr>
      <w:r>
        <w:t>材料触发：校园欺凌纳入法律规制 → 未成年人违法也要承担相应责任 → 惩戒维护秩序和受害人权益；未成年人行政拘留规则 → 处理要符合法定年龄和保护原则 → 不能只严惩；监护和教育矫治 → 家庭、学校、社会共同教育 → 惩教并行保护未成年人健康成长</w:t>
      </w:r>
    </w:p>
    <w:p>
      <w:pPr>
        <w:pStyle w:val="ListBullet"/>
        <w:spacing w:after="30"/>
      </w:pPr>
      <w:r>
        <w:t>答案骨架：先写校园欺凌是违法行为，需要依法惩戒。 / 再写未成年人保护要求教育矫治并重，不能只罚不教。 / 最后写惩教并行既保护受害人，也帮助未成年人回归正轨。</w:t>
      </w:r>
    </w:p>
    <w:p>
      <w:pPr>
        <w:pStyle w:val="ListBullet"/>
        <w:spacing w:after="30"/>
      </w:pPr>
      <w:r>
        <w:t>学生预警：生态绿色；合同；平台用工</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2"/>
      </w:pPr>
      <w:r>
        <w:t>A3_物权与相邻关系（3题）</w:t>
      </w:r>
    </w:p>
    <w:p>
      <w:pPr>
        <w:pStyle w:val="Heading3"/>
      </w:pPr>
      <w:r>
        <w:t>1. CC0364_2026_通州_期中_19_1</w:t>
      </w:r>
    </w:p>
    <w:p>
      <w:pPr>
        <w:pStyle w:val="ListBullet"/>
        <w:spacing w:after="30"/>
      </w:pPr>
      <w:r>
        <w:t>区年卷题：2026年 通州 期中 第19题</w:t>
      </w:r>
    </w:p>
    <w:p>
      <w:pPr>
        <w:pStyle w:val="ListBullet"/>
        <w:spacing w:after="30"/>
      </w:pPr>
      <w:r>
        <w:t>设问动作：结合材料，运用《法律与生活》知识，分析判决结果并说明理由。</w:t>
      </w:r>
    </w:p>
    <w:p>
      <w:pPr>
        <w:pStyle w:val="ListBullet"/>
        <w:spacing w:after="30"/>
      </w:pPr>
      <w:r>
        <w:t>A轴主入口：A3_物权与相邻关系</w:t>
      </w:r>
    </w:p>
    <w:p>
      <w:pPr>
        <w:pStyle w:val="ListBullet"/>
        <w:spacing w:after="30"/>
      </w:pPr>
      <w:r>
        <w:t>v13.10入口后工具提示：先看专有/共有、相邻关系、采光通行安全和程序事实；程序合法是裁判事实，不自动变成程序题。</w:t>
      </w:r>
    </w:p>
    <w:p>
      <w:pPr>
        <w:pStyle w:val="ListBullet"/>
        <w:spacing w:after="30"/>
      </w:pPr>
      <w:r>
        <w:t>A轴副入口/边界：有：A1_民事法律关系总论（同意、公示、审批合法性支撑裁判；不计入A10）</w:t>
      </w:r>
    </w:p>
    <w:p>
      <w:pPr>
        <w:pStyle w:val="ListBullet"/>
        <w:spacing w:after="30"/>
      </w:pPr>
      <w:r>
        <w:t>B轴设问动作：B2_判决/裁判/责任理由；v12.2旧入口：E2_判决裁判责任理由</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双轴裁决说明：Round05采纳：加装电梯审批/公示是相邻关系裁判事实，不是多元纠纷解决或诉讼程序。</w:t>
      </w:r>
    </w:p>
    <w:p>
      <w:pPr>
        <w:pStyle w:val="ListBullet"/>
        <w:spacing w:after="30"/>
      </w:pPr>
      <w:r>
        <w:t>命题路径：先定A3_物权与相邻关系，再按B2_判决/裁判/责任理由作答；v12.2路径：裁判对象 -&gt; 法律关系 -&gt; 要件/过错/程序/责任 -&gt; 裁判结论与边界。</w:t>
      </w:r>
    </w:p>
    <w:p>
      <w:pPr>
        <w:pStyle w:val="ListBullet"/>
        <w:spacing w:after="30"/>
      </w:pPr>
      <w:r>
        <w:t>材料核心：某小区3号楼2单元全体业主一致同意增设电梯，已公示、承诺、提交图纸，公示期未收到异议并取得审批手续。相邻楼业主范某认为影响采光，多次阻碍施工。法院现场勘查认为全玻璃设计未对采光造成影响，判令范某停止阻碍；若投入使用后确有较大影响，可另行协商或依法解决。</w:t>
      </w:r>
    </w:p>
    <w:p>
      <w:pPr>
        <w:pStyle w:val="ListBullet"/>
        <w:spacing w:after="30"/>
      </w:pPr>
      <w:r>
        <w:t>评分锚点：先写加装电梯已获同意、公示和审批，程序合法。 / 再写现场勘查显示未影响采光，范某阻碍没有事实依据。 / 最后写相邻关系应方便生活、公平合理，判令停止妨害，同时保留后续补偿或法律途径。</w:t>
      </w:r>
    </w:p>
    <w:p>
      <w:pPr>
        <w:pStyle w:val="ListBullet"/>
        <w:spacing w:after="30"/>
      </w:pPr>
      <w:r>
        <w:t>材料触发：2单元全体业主一致同意、已公示且取得审批 → 加装电梯程序具有合法基础 → 不是少数业主私自施工；法院现场勘查确认全玻璃设计未影响采光 → 范某主张缺乏事实依据 → 阻碍施工不应支持；民法典相邻关系要求便利、合理、减少损害 → 范某应停止妨害；如日后确有较大影响，可另行协商或依法解决</w:t>
      </w:r>
    </w:p>
    <w:p>
      <w:pPr>
        <w:pStyle w:val="ListBullet"/>
        <w:spacing w:after="30"/>
      </w:pPr>
      <w:r>
        <w:t>答案骨架：先写加装电梯已获同意、公示和审批，程序合法。 / 再写现场勘查显示未影响采光，范某阻碍没有事实依据。 / 最后写相邻关系应方便生活、公平合理，判令停止妨害，同时保留后续补偿或法律途径。</w:t>
      </w:r>
    </w:p>
    <w:p>
      <w:pPr>
        <w:pStyle w:val="ListBullet"/>
        <w:spacing w:after="30"/>
      </w:pPr>
      <w:r>
        <w:t>学生预警：只写民生工程有意义；把范某一概说成侵权人不讲事实勘查；把推理小问混入法律题</w:t>
      </w:r>
    </w:p>
    <w:p>
      <w:pPr>
        <w:pStyle w:val="ListBullet"/>
        <w:spacing w:after="30"/>
      </w:pPr>
      <w:r>
        <w:t>源检边界：Procedure legality is rewarded in this case because the original answer includes legal proportion consent/procedure and the source card says procedure was locked. It is not a universal first sentence for all E2 questions. Do not import the separate 逻辑与思维 subquestion atoms R02..08 into the law framework.</w:t>
      </w:r>
    </w:p>
    <w:p>
      <w:pPr>
        <w:pStyle w:val="ListBullet"/>
        <w:spacing w:after="30"/>
      </w:pPr>
      <w:r>
        <w:t>证据状态：PASS；source_check_state=formal_locked_with_id_alias；source_check_decision=KEEP_CORE_WITH_ALIAS_NOTE</w:t>
      </w:r>
    </w:p>
    <w:p>
      <w:pPr>
        <w:pStyle w:val="Heading3"/>
      </w:pPr>
      <w:r>
        <w:t>2. CC0340_2026_西城_一模_17</w:t>
      </w:r>
    </w:p>
    <w:p>
      <w:pPr>
        <w:pStyle w:val="ListBullet"/>
        <w:spacing w:after="30"/>
      </w:pPr>
      <w:r>
        <w:t>区年卷题：2026年 西城 一模 第17题</w:t>
      </w:r>
    </w:p>
    <w:p>
      <w:pPr>
        <w:pStyle w:val="ListBullet"/>
        <w:spacing w:after="30"/>
      </w:pPr>
      <w:r>
        <w:t>设问动作：结合材料，运用法律相关知识，说明民法典物权编的上述规定如何推动国家绿色发展。</w:t>
      </w:r>
    </w:p>
    <w:p>
      <w:pPr>
        <w:pStyle w:val="ListBullet"/>
        <w:spacing w:after="30"/>
      </w:pPr>
      <w:r>
        <w:t>A轴主入口：A3_物权与相邻关系</w:t>
      </w:r>
    </w:p>
    <w:p>
      <w:pPr>
        <w:pStyle w:val="ListBullet"/>
        <w:spacing w:after="30"/>
      </w:pPr>
      <w:r>
        <w:t>v13.10入口后工具提示：先看专有/共有、相邻关系、采光通行安全和程序事实；程序合法是裁判事实，不自动变成程序题。</w:t>
      </w:r>
    </w:p>
    <w:p>
      <w:pPr>
        <w:pStyle w:val="ListBullet"/>
        <w:spacing w:after="30"/>
      </w:pPr>
      <w:r>
        <w:t>A轴副入口/边界：有：A6_侵权责任</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双轴裁决说明：小区共有和物业规则推动绿色发展，以物权/物业秩序为主，环境侵权责任为副轴。</w:t>
      </w:r>
    </w:p>
    <w:p>
      <w:pPr>
        <w:pStyle w:val="ListBullet"/>
        <w:spacing w:after="30"/>
      </w:pPr>
      <w:r>
        <w:t>命题路径：先定A3_物权与相邻关系，再按B5_意义/价值/保护/推动作答；v12.2路径：法律规则/制度 -&gt; 保护对象或治理对象 -&gt; 行为方式 -&gt; 秩序与权益效果。</w:t>
      </w:r>
    </w:p>
    <w:p>
      <w:pPr>
        <w:pStyle w:val="ListBullet"/>
        <w:spacing w:after="30"/>
      </w:pPr>
      <w:r>
        <w:t>材料核心：17．（8分）良好生态环境是最公平的公共产品，是最普惠的民生福祉。 【民法典物权编】 第286条： 业主应当遵守法律、法规以及管理规约，相关行为应当符合节约资源、保护生态环境的要求。对于物业服务企业或者其他管理人执行政府依法实施的应急处置措施和其他管理措施，业主应当依法予以配合。 业主大会或者业主委员会，对任意弃置垃圾、排放污染物或者噪声等损害他人合法权益的行为，有权依照法律、法规以及管理规约，请求行为人停止侵害、排除妨碍、消除危险、恢复原状、赔偿损失。 …… 第294条：不…</w:t>
      </w:r>
    </w:p>
    <w:p>
      <w:pPr>
        <w:pStyle w:val="ListBullet"/>
        <w:spacing w:after="30"/>
      </w:pPr>
      <w:r>
        <w:t>评分锚点：先写物权编规定民事主体行使物权应兼顾绿色原则和公共利益。 / 再结合业主规约、停止侵害、恢复原状说明规则如何约束行为。 / 最后写这些规定把绿色发展落实到日常民事生活。</w:t>
      </w:r>
    </w:p>
    <w:p>
      <w:pPr>
        <w:pStyle w:val="ListBullet"/>
        <w:spacing w:after="30"/>
      </w:pPr>
      <w:r>
        <w:t>材料触发：业主遵守规约保护环境 → 物权行使受绿色原则和共同生活规则约束 → 个人权利不能损害公共环境；业委会请求停止侵害 → 民事主体可依法维护共有利益 → 责任方式服务环境保护；恢复原状 → 物权责任落到实际修复 → 推动绿色发展有具体民事路径</w:t>
      </w:r>
    </w:p>
    <w:p>
      <w:pPr>
        <w:pStyle w:val="ListBullet"/>
        <w:spacing w:after="30"/>
      </w:pPr>
      <w:r>
        <w:t>答案骨架：先写物权编规定民事主体行使物权应兼顾绿色原则和公共利益。 / 再结合业主规约、停止侵害、恢复原状说明规则如何约束行为。 / 最后写这些规定把绿色发展落实到日常民事生活。</w:t>
      </w:r>
    </w:p>
    <w:p>
      <w:pPr>
        <w:pStyle w:val="ListBullet"/>
        <w:spacing w:after="30"/>
      </w:pPr>
      <w:r>
        <w:t>学生预警：知识产权；消费者；平台用工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CC0092_2025_东城_期末_19_1</w:t>
      </w:r>
    </w:p>
    <w:p>
      <w:pPr>
        <w:pStyle w:val="ListBullet"/>
        <w:spacing w:after="30"/>
      </w:pPr>
      <w:r>
        <w:t>区年卷题：2025年 东城 期末 第19题</w:t>
      </w:r>
    </w:p>
    <w:p>
      <w:pPr>
        <w:pStyle w:val="ListBullet"/>
        <w:spacing w:after="30"/>
      </w:pPr>
      <w:r>
        <w:t>设问动作：遇到的法律问题：____、____。</w:t>
      </w:r>
    </w:p>
    <w:p>
      <w:pPr>
        <w:pStyle w:val="ListBullet"/>
        <w:spacing w:after="30"/>
      </w:pPr>
      <w:r>
        <w:t>A轴主入口：A3_物权与相邻关系</w:t>
      </w:r>
    </w:p>
    <w:p>
      <w:pPr>
        <w:pStyle w:val="ListBullet"/>
        <w:spacing w:after="30"/>
      </w:pPr>
      <w:r>
        <w:t>v13.10入口后工具提示：先看专有/共有、相邻关系、采光通行安全和程序事实；程序合法是裁判事实，不自动变成程序题。</w:t>
      </w:r>
    </w:p>
    <w:p>
      <w:pPr>
        <w:pStyle w:val="ListBullet"/>
        <w:spacing w:after="30"/>
      </w:pPr>
      <w:r>
        <w:t>A轴副入口/边界：有：A10_多元纠纷解决与诉讼程序</w:t>
      </w:r>
    </w:p>
    <w:p>
      <w:pPr>
        <w:pStyle w:val="ListBullet"/>
        <w:spacing w:after="30"/>
      </w:pPr>
      <w:r>
        <w:t>B轴设问动作：B6_调解/维权/纠纷解决路径；v12.2旧入口：E6_调解维权纠纷解决证据路径</w:t>
      </w:r>
    </w:p>
    <w:p>
      <w:pPr>
        <w:pStyle w:val="ListBullet"/>
        <w:spacing w:after="30"/>
      </w:pPr>
      <w:r>
        <w:t>v13.10设问动作提示：维权路径题写清主体、证据、协商/调解/仲裁/诉讼路径、请求内容和程序边界。</w:t>
      </w:r>
    </w:p>
    <w:p>
      <w:pPr>
        <w:pStyle w:val="ListBullet"/>
        <w:spacing w:after="30"/>
      </w:pPr>
      <w:r>
        <w:t>双轴裁决说明：共有区域充电柜、消防安全和相邻权利以物权/物业关系为主，程序解决为副轴。</w:t>
      </w:r>
    </w:p>
    <w:p>
      <w:pPr>
        <w:pStyle w:val="ListBullet"/>
        <w:spacing w:after="30"/>
      </w:pPr>
      <w:r>
        <w:t>命题路径：先定A3_物权与相邻关系，再按B6_调解/维权/纠纷解决路径作答；v12.2路径：纠纷事实 -&gt; 权利受损或争议焦点 -&gt; 路径/主体/证据 -&gt; 救济方案。</w:t>
      </w:r>
    </w:p>
    <w:p>
      <w:pPr>
        <w:pStyle w:val="ListBullet"/>
        <w:spacing w:after="30"/>
      </w:pPr>
      <w:r>
        <w:t>材料核心：社区有446辆电动自行车但只有60个充电接口，居民围绕公共区域设置电池充电柜产生分歧：占用绿地、无集中充电设备、消防安全、通行和采光等。学生提出在公共区域设置“车电分离”的电池充电柜方案，资料卡给出消防规定和民法典共有部分用途改变规定。</w:t>
      </w:r>
    </w:p>
    <w:p>
      <w:pPr>
        <w:pStyle w:val="ListBullet"/>
        <w:spacing w:after="30"/>
      </w:pPr>
      <w:r>
        <w:t>评分锚点：先写本题要找法律问题，不是直接出治理口号。 / 再从共有部分用途、消防安全、人身财产安全和相邻权中选具体问题。 / 最后说明解决分歧要在合法程序和权利边界内协商。</w:t>
      </w:r>
    </w:p>
    <w:p>
      <w:pPr>
        <w:pStyle w:val="ListBullet"/>
        <w:spacing w:after="30"/>
      </w:pPr>
      <w:r>
        <w:t>材料触发：公共区域设置电池充电柜 → 改变共有部分用途或利用共有部分经营 → 需要符合法定程序和业主共同决定规则；电动自行车集中充电 → 消防安全与人身财产安全 → 设施须符合消防规定并防范侵权风险；居民担心绿地、通行、采光受影响 → 业主共有权和相邻权 → 方案不能损害其他居民合法权益</w:t>
      </w:r>
    </w:p>
    <w:p>
      <w:pPr>
        <w:pStyle w:val="ListBullet"/>
        <w:spacing w:after="30"/>
      </w:pPr>
      <w:r>
        <w:t>答案骨架：先写本题要找法律问题，不是直接出治理口号。 / 再从共有部分用途、消防安全、人身财产安全和相邻权中选具体问题。 / 最后说明解决分歧要在合法程序和权利边界内协商。</w:t>
      </w:r>
    </w:p>
    <w:p>
      <w:pPr>
        <w:pStyle w:val="ListBullet"/>
        <w:spacing w:after="30"/>
      </w:pPr>
      <w:r>
        <w:t>学生预警：只写社区治理协商；只写政府管理；把充电柜方案直接当合理措施</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2"/>
      </w:pPr>
      <w:r>
        <w:t>A4_合同（5题）</w:t>
      </w:r>
    </w:p>
    <w:p>
      <w:pPr>
        <w:pStyle w:val="Heading3"/>
      </w:pPr>
      <w:r>
        <w:t>1. CC0189_2025_石景山_一模_20</w:t>
      </w:r>
    </w:p>
    <w:p>
      <w:pPr>
        <w:pStyle w:val="ListBullet"/>
        <w:spacing w:after="30"/>
      </w:pPr>
      <w:r>
        <w:t>区年卷题：2025年 石景山 一模 第20题</w:t>
      </w:r>
    </w:p>
    <w:p>
      <w:pPr>
        <w:pStyle w:val="ListBullet"/>
        <w:spacing w:after="30"/>
      </w:pPr>
      <w:r>
        <w:t>设问动作：阅读材料，参考示例，完成下表。</w:t>
      </w:r>
    </w:p>
    <w:p>
      <w:pPr>
        <w:pStyle w:val="ListBullet"/>
        <w:spacing w:after="30"/>
      </w:pPr>
      <w:r>
        <w:t>A轴主入口：A4_合同</w:t>
      </w:r>
    </w:p>
    <w:p>
      <w:pPr>
        <w:pStyle w:val="ListBullet"/>
        <w:spacing w:after="30"/>
      </w:pPr>
      <w:r>
        <w:t>v13.10入口后工具提示：先判断合同成立和履行，再写违约责任；有侵权损害时，合同链和侵权链分开落点。</w:t>
      </w:r>
    </w:p>
    <w:p>
      <w:pPr>
        <w:pStyle w:val="ListBullet"/>
        <w:spacing w:after="30"/>
      </w:pPr>
      <w:r>
        <w:t>A轴副入口/边界：有：A5_知识产权与竞争秩序</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双轴裁决说明：研发委托合同违约和软件混淆竞争并列，第一格合同链承担主入口。</w:t>
      </w:r>
    </w:p>
    <w:p>
      <w:pPr>
        <w:pStyle w:val="ListBullet"/>
        <w:spacing w:after="30"/>
      </w:pPr>
      <w:r>
        <w:t>命题路径：先定A4_合同，再按B1_表格/裁判要点/补链作答；v12.2路径：形式触发 -&gt; 一格一链 -&gt; 法律关系/法律要件 -&gt; 格内结论。</w:t>
      </w:r>
    </w:p>
    <w:p>
      <w:pPr>
        <w:pStyle w:val="ListBullet"/>
        <w:spacing w:after="30"/>
      </w:pPr>
      <w:r>
        <w:t>材料核心：案例一：科技公司与电路公司签订集成电路研发委托合同，约定按标准按期交付；被告阶段性产品不达标且进度超期，最终仍未提交达标成果，法院判返还服务费并支付违约金。案例二：“好省”APP上线三年后，被告开发“超好省-省钱助手”，名称图标相近、业务内容相同，造成公众混淆，法院判停止侵权并赔偿。</w:t>
      </w:r>
    </w:p>
    <w:p>
      <w:pPr>
        <w:pStyle w:val="ListBullet"/>
        <w:spacing w:after="30"/>
      </w:pPr>
      <w:r>
        <w:t>评分锚点：案例一按合同违约写：有约定、未达标、超期、担责。 / 案例二按不正当竞争写：近似标识、业务相同、混淆、担责。 / 最后把规则作用落到守约研发、公平竞争和新质生产力。</w:t>
      </w:r>
    </w:p>
    <w:p>
      <w:pPr>
        <w:pStyle w:val="ListBullet"/>
        <w:spacing w:after="30"/>
      </w:pPr>
      <w:r>
        <w:t>材料触发：研发委托合同约定标准和期限，阶段产品不达标且进度超期 → 不履行或履行不符合约定构成违约 → 返还服务费并支付违约金；“超好省”与“好省”名称图标相近、业务相同，造成混淆 → 构成不正当竞争 → 停止侵权并赔偿损失；集成电路和软件均指向新质生产力 → 合同规则和竞争规则保护创新投入 → 维护市场秩序、营造创新环境</w:t>
      </w:r>
    </w:p>
    <w:p>
      <w:pPr>
        <w:pStyle w:val="ListBullet"/>
        <w:spacing w:after="30"/>
      </w:pPr>
      <w:r>
        <w:t>答案骨架：案例一按合同违约写：有约定、未达标、超期、担责。 / 案例二按不正当竞争写：近似标识、业务相同、混淆、担责。 / 最后把规则作用落到守约研发、公平竞争和新质生产力。</w:t>
      </w:r>
    </w:p>
    <w:p>
      <w:pPr>
        <w:pStyle w:val="ListBullet"/>
        <w:spacing w:after="30"/>
      </w:pPr>
      <w:r>
        <w:t>学生预警：只写保护创新；把软件混淆写成著作权主轴；忽略合同违约事实</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2. CC0054_2024_石景山_一模_17</w:t>
      </w:r>
    </w:p>
    <w:p>
      <w:pPr>
        <w:pStyle w:val="ListBullet"/>
        <w:spacing w:after="30"/>
      </w:pPr>
      <w:r>
        <w:t>区年卷题：2024年 石景山 一模 第17题</w:t>
      </w:r>
    </w:p>
    <w:p>
      <w:pPr>
        <w:pStyle w:val="ListBullet"/>
        <w:spacing w:after="30"/>
      </w:pPr>
      <w:r>
        <w:t>设问动作：运用法律知识，结合案情，说明甲乙两公司合同成立的理由，并从民法基本原则角 度阐述该司法判决的意义。</w:t>
      </w:r>
    </w:p>
    <w:p>
      <w:pPr>
        <w:pStyle w:val="ListBullet"/>
        <w:spacing w:after="30"/>
      </w:pPr>
      <w:r>
        <w:t>A轴主入口：A4_合同</w:t>
      </w:r>
    </w:p>
    <w:p>
      <w:pPr>
        <w:pStyle w:val="ListBullet"/>
        <w:spacing w:after="30"/>
      </w:pPr>
      <w:r>
        <w:t>v13.10入口后工具提示：先判断合同成立和履行，再写违约责任；有侵权损害时，合同链和侵权链分开落点。</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双轴裁决说明：要约承诺与合同成立是主轴。</w:t>
      </w:r>
    </w:p>
    <w:p>
      <w:pPr>
        <w:pStyle w:val="ListBullet"/>
        <w:spacing w:after="30"/>
      </w:pPr>
      <w:r>
        <w:t>命题路径：先定A4_合同，再按B2_判决/裁判/责任理由作答；v12.2路径：裁判对象 -&gt; 法律关系 -&gt; 要件/过错/程序/责任 -&gt; 裁判结论与边界。</w:t>
      </w:r>
    </w:p>
    <w:p>
      <w:pPr>
        <w:pStyle w:val="ListBullet"/>
        <w:spacing w:after="30"/>
      </w:pPr>
      <w:r>
        <w:t>材料核心：乙公司发布碳排放配额采购比选公告；甲公司报价内容具体明确并承诺违约补差；乙公司确认中标并送达通知，之后甲公司拒不履行导致乙公司高价另购。</w:t>
      </w:r>
    </w:p>
    <w:p>
      <w:pPr>
        <w:pStyle w:val="ListBullet"/>
        <w:spacing w:after="30"/>
      </w:pPr>
      <w:r>
        <w:t>评分锚点：先写报价具体明确构成要约，中标通知到达构成承诺，合同成立。 / 再写合同成立后双方应全面履行、遵循诚信原则，拒不履行应担责。 / 最后从碳排放配额交易看，判决维护交易安全，也服务绿色发展。</w:t>
      </w:r>
    </w:p>
    <w:p>
      <w:pPr>
        <w:pStyle w:val="ListBullet"/>
        <w:spacing w:after="30"/>
      </w:pPr>
      <w:r>
        <w:t>材料触发：报价内容具体明确 → 构成要约 → 具备合同成立的意思表示基础；中标通知送达 → 承诺生效 → 甲乙之间合同成立；拒不履行 → 违反全面履行和诚信原则 → 应承担违约责任并服务绿色交易秩序</w:t>
      </w:r>
    </w:p>
    <w:p>
      <w:pPr>
        <w:pStyle w:val="ListBullet"/>
        <w:spacing w:after="30"/>
      </w:pPr>
      <w:r>
        <w:t>答案骨架：先写报价具体明确构成要约，中标通知到达构成承诺，合同成立。 / 再写合同成立后双方应全面履行、遵循诚信原则，拒不履行应担责。 / 最后从碳排放配额交易看，判决维护交易安全，也服务绿色发展。</w:t>
      </w:r>
    </w:p>
    <w:p>
      <w:pPr>
        <w:pStyle w:val="ListBullet"/>
        <w:spacing w:after="30"/>
      </w:pPr>
      <w:r>
        <w:t>学生预警：多主体过错；平台用工；消费者欺诈；普通纠纷解决</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CC0244_2026_东城_期中_18</w:t>
      </w:r>
    </w:p>
    <w:p>
      <w:pPr>
        <w:pStyle w:val="ListBullet"/>
        <w:spacing w:after="30"/>
      </w:pPr>
      <w:r>
        <w:t>区年卷题：2026年 东城 期中 第18题</w:t>
      </w:r>
    </w:p>
    <w:p>
      <w:pPr>
        <w:pStyle w:val="ListBullet"/>
        <w:spacing w:after="30"/>
      </w:pPr>
      <w:r>
        <w:t>设问动作：运用《法律与生活》知识，分析本案涉及的法律责任及法律依据。</w:t>
      </w:r>
    </w:p>
    <w:p>
      <w:pPr>
        <w:pStyle w:val="ListBullet"/>
        <w:spacing w:after="30"/>
      </w:pPr>
      <w:r>
        <w:t>A轴主入口：A4_合同</w:t>
      </w:r>
    </w:p>
    <w:p>
      <w:pPr>
        <w:pStyle w:val="ListBullet"/>
        <w:spacing w:after="30"/>
      </w:pPr>
      <w:r>
        <w:t>v13.10入口后工具提示：先判断合同成立和履行，再写违约责任；有侵权损害时，合同链和侵权链分开落点。</w:t>
      </w:r>
    </w:p>
    <w:p>
      <w:pPr>
        <w:pStyle w:val="ListBullet"/>
        <w:spacing w:after="30"/>
      </w:pPr>
      <w:r>
        <w:t>A轴副入口/边界：有：A6_侵权责任</w:t>
      </w:r>
    </w:p>
    <w:p>
      <w:pPr>
        <w:pStyle w:val="ListBullet"/>
        <w:spacing w:after="30"/>
      </w:pPr>
      <w:r>
        <w:t>B轴设问动作：B2_判决/裁判/责任理由；v12.2旧入口：E4_评析认识谈看法</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双轴裁决说明：无人机买卖的要约承诺、错发瑕疵品和合同责任为主轴，坠机损害作侵权副轴。</w:t>
      </w:r>
    </w:p>
    <w:p>
      <w:pPr>
        <w:pStyle w:val="ListBullet"/>
        <w:spacing w:after="30"/>
      </w:pPr>
      <w:r>
        <w:t>命题路径：先定A4_合同，再按B2_判决/裁判/责任理由作答；Round05补丁：设问要求分析法律责任及法律依据，不能按泛评析处理。</w:t>
      </w:r>
    </w:p>
    <w:p>
      <w:pPr>
        <w:pStyle w:val="ListBullet"/>
        <w:spacing w:after="30"/>
      </w:pPr>
      <w:r>
        <w:t>材料核心：18. 无人机起飞如何系好“安全带”? 陈某向店主刘某发送邮件：“急需购买A 型号无人机一台。用于重要商业拍摄。”刘某回复：“全新 原装，15000 元。”陈某立即转账。刘某误将一台内部结构轻微损伤（外观无明显痕迹）的同型号展示机 寄出。 陈某收货后在首次使用中，该无人机因上述损伤失控坠毁，砸伤陈某手臂。陈某花费医疗费8000 元，并因错过商业拍摄损失收入5000 元。陈某要求刘某赔偿，双方协商未果。 （1） （2）维权成功需要做好充分准备和策略选择。你认为陈某需要做好哪些工…</w:t>
      </w:r>
    </w:p>
    <w:p>
      <w:pPr>
        <w:pStyle w:val="ListBullet"/>
        <w:spacing w:after="30"/>
      </w:pPr>
      <w:r>
        <w:t>评分锚点：先确定双方是什么法律关系。 / 再看行为违反了什么义务、侵害了什么权利。 / 最后写应承担的法律责任和依据。</w:t>
      </w:r>
    </w:p>
    <w:p>
      <w:pPr>
        <w:pStyle w:val="ListBullet"/>
        <w:spacing w:after="30"/>
      </w:pPr>
      <w:r>
        <w:t>材料触发：主体关系明确 → 先判断权利义务关系 → 法律责任要有关系基础；具体行为违反义务 → 对应违约或侵权责任 → 不能泛写违法担责；损害或后果出现 → 落到责任方式 → 说明法律依据和行为边界</w:t>
      </w:r>
    </w:p>
    <w:p>
      <w:pPr>
        <w:pStyle w:val="ListBullet"/>
        <w:spacing w:after="30"/>
      </w:pPr>
      <w:r>
        <w:t>答案骨架：先确定双方是什么法律关系。 / 再看行为违反了什么义务、侵害了什么权利。 / 最后写应承担的法律责任和依据。</w:t>
      </w:r>
    </w:p>
    <w:p>
      <w:pPr>
        <w:pStyle w:val="ListBullet"/>
        <w:spacing w:after="30"/>
      </w:pPr>
      <w:r>
        <w:t>学生预警：必修三套话；平台用工；消费者乱套</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CC0019_2024_朝阳_一模_19</w:t>
      </w:r>
    </w:p>
    <w:p>
      <w:pPr>
        <w:pStyle w:val="ListBullet"/>
        <w:spacing w:after="30"/>
      </w:pPr>
      <w:r>
        <w:t>区年卷题：2024年 朝阳 一模 第19题</w:t>
      </w:r>
    </w:p>
    <w:p>
      <w:pPr>
        <w:pStyle w:val="ListBullet"/>
        <w:spacing w:after="30"/>
      </w:pPr>
      <w:r>
        <w:t>设问动作：结合材料，运用《法律与生活》知识，分析诚信原则对促进社会主义市场经济健康发展的积极作用。</w:t>
      </w:r>
    </w:p>
    <w:p>
      <w:pPr>
        <w:pStyle w:val="ListBullet"/>
        <w:spacing w:after="30"/>
      </w:pPr>
      <w:r>
        <w:t>A轴主入口：A4_合同</w:t>
      </w:r>
    </w:p>
    <w:p>
      <w:pPr>
        <w:pStyle w:val="ListBullet"/>
        <w:spacing w:after="30"/>
      </w:pPr>
      <w:r>
        <w:t>v13.10入口后工具提示：先判断合同成立和履行，再写违约责任；有侵权损害时，合同链和侵权链分开落点。</w:t>
      </w:r>
    </w:p>
    <w:p>
      <w:pPr>
        <w:pStyle w:val="ListBullet"/>
        <w:spacing w:after="30"/>
      </w:pPr>
      <w:r>
        <w:t>A轴副入口/边界：有：A9_消费者权益与经营者义务</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双轴裁决说明：合同欠款和诚信履行是主轴，商户信用与消费信心为副轴。</w:t>
      </w:r>
    </w:p>
    <w:p>
      <w:pPr>
        <w:pStyle w:val="ListBullet"/>
        <w:spacing w:after="30"/>
      </w:pPr>
      <w:r>
        <w:t>命题路径：先定A4_合同，再按B5_意义/价值/保护/推动作答；v12.2路径：法律规则/制度 -&gt; 保护对象或治理对象 -&gt; 行为方式 -&gt; 秩序与权益效果。</w:t>
      </w:r>
    </w:p>
    <w:p>
      <w:pPr>
        <w:pStyle w:val="ListBullet"/>
        <w:spacing w:after="30"/>
      </w:pPr>
      <w:r>
        <w:t>材料核心：民法典第七条确立诚信原则。镜头一：A公司依约供货，B公司长期拖欠货款，法院判令B公司付清欠款并支付逾期违约金。镜头二：购物中心用“码上诚信”公开商户信用信息，消费者因商家信用、商品质量和售后服务而放心消费。</w:t>
      </w:r>
    </w:p>
    <w:p>
      <w:pPr>
        <w:pStyle w:val="ListBullet"/>
        <w:spacing w:after="30"/>
      </w:pPr>
      <w:r>
        <w:t>评分锚点：先写民法典诚信原则是社会主义市场经济中民事活动的重要规则。 / 再用合同拖欠货款说明诚信原则约束合同履行、保护守约方。 / 最后用码上诚信说明经营者诚信经营能保护消费者权益、维护健康市场秩序。</w:t>
      </w:r>
    </w:p>
    <w:p>
      <w:pPr>
        <w:pStyle w:val="ListBullet"/>
        <w:spacing w:after="30"/>
      </w:pPr>
      <w:r>
        <w:t>材料触发：B公司收货后长期拖欠货款 → 合同当事人应按约全面履行、遵循诚信原则 → 规范民事主体行为，维护守约方合法权益；法院判令支付欠款和违约金 → 司法可依据诚信原则定分止争 → 维护公平正义和诚信市场秩序；“码上诚信”公开商户信用信息、消费者放心消费 → 经营者依法诚信经营 → 保护消费者合法权益，促进守法诚信经营者发展</w:t>
      </w:r>
    </w:p>
    <w:p>
      <w:pPr>
        <w:pStyle w:val="ListBullet"/>
        <w:spacing w:after="30"/>
      </w:pPr>
      <w:r>
        <w:t>答案骨架：先写民法典诚信原则是社会主义市场经济中民事活动的重要规则。 / 再用合同拖欠货款说明诚信原则约束合同履行、保护守约方。 / 最后用码上诚信说明经营者诚信经营能保护消费者权益、维护健康市场秩序。</w:t>
      </w:r>
    </w:p>
    <w:p>
      <w:pPr>
        <w:pStyle w:val="ListBullet"/>
        <w:spacing w:after="30"/>
      </w:pPr>
      <w:r>
        <w:t>学生预警：只写道德诚信；只写全面依法治国；乱套消费者欺诈和惩罚性赔偿</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CC0245_2026_东城_期中_18_2</w:t>
      </w:r>
    </w:p>
    <w:p>
      <w:pPr>
        <w:pStyle w:val="ListBullet"/>
        <w:spacing w:after="30"/>
      </w:pPr>
      <w:r>
        <w:t>区年卷题：2026年 东城 期中 第18题</w:t>
      </w:r>
    </w:p>
    <w:p>
      <w:pPr>
        <w:pStyle w:val="ListBullet"/>
        <w:spacing w:after="30"/>
      </w:pPr>
      <w:r>
        <w:t>设问动作：维权成功需要做好充分准备和策略选择。你认为陈某需要做好哪些工作？</w:t>
      </w:r>
    </w:p>
    <w:p>
      <w:pPr>
        <w:pStyle w:val="ListBullet"/>
        <w:spacing w:after="30"/>
      </w:pPr>
      <w:r>
        <w:t>A轴主入口：A4_合同</w:t>
      </w:r>
    </w:p>
    <w:p>
      <w:pPr>
        <w:pStyle w:val="ListBullet"/>
        <w:spacing w:after="30"/>
      </w:pPr>
      <w:r>
        <w:t>v13.10入口后工具提示：先判断合同成立和履行，再写违约责任；有侵权损害时，合同链和侵权链分开落点。</w:t>
      </w:r>
    </w:p>
    <w:p>
      <w:pPr>
        <w:pStyle w:val="ListBullet"/>
        <w:spacing w:after="30"/>
      </w:pPr>
      <w:r>
        <w:t>A轴副入口/边界：有：A6_侵权责任;A10_多元纠纷解决与诉讼程序</w:t>
      </w:r>
    </w:p>
    <w:p>
      <w:pPr>
        <w:pStyle w:val="ListBullet"/>
        <w:spacing w:after="30"/>
      </w:pPr>
      <w:r>
        <w:t>B轴设问动作：B6_调解/维权/纠纷解决路径；v12.2旧入口：E6_调解维权纠纷解决证据路径</w:t>
      </w:r>
    </w:p>
    <w:p>
      <w:pPr>
        <w:pStyle w:val="ListBullet"/>
        <w:spacing w:after="30"/>
      </w:pPr>
      <w:r>
        <w:t>v13.10设问动作提示：维权路径题写清主体、证据、协商/调解/仲裁/诉讼路径、请求内容和程序边界。</w:t>
      </w:r>
    </w:p>
    <w:p>
      <w:pPr>
        <w:pStyle w:val="ListBullet"/>
        <w:spacing w:after="30"/>
      </w:pPr>
      <w:r>
        <w:t>双轴裁决说明：无人机瑕疵买卖可走违约或侵权，合同请求权是主轴。</w:t>
      </w:r>
    </w:p>
    <w:p>
      <w:pPr>
        <w:pStyle w:val="ListBullet"/>
        <w:spacing w:after="30"/>
      </w:pPr>
      <w:r>
        <w:t>命题路径：先定A4_合同，再按B6_调解/维权/纠纷解决路径作答；v12.2路径：纠纷事实 -&gt; 权利受损或争议焦点 -&gt; 路径/主体/证据 -&gt; 救济方案。</w:t>
      </w:r>
    </w:p>
    <w:p>
      <w:pPr>
        <w:pStyle w:val="ListBullet"/>
        <w:spacing w:after="30"/>
      </w:pPr>
      <w:r>
        <w:t>材料核心：陈某邮件表示急需购买A型号无人机，刘某回复全新原装15000元，陈某转账；刘某误寄内部结构受损的展示机。陈某首次使用时无人机因损伤失控坠毁，砸伤手臂并造成医疗费和误工损失；双方协商未果。</w:t>
      </w:r>
    </w:p>
    <w:p>
      <w:pPr>
        <w:pStyle w:val="ListBullet"/>
        <w:spacing w:after="30"/>
      </w:pPr>
      <w:r>
        <w:t>评分锚点：先选路径：调解、仲裁或诉讼，协商未果后路径要升级。 / 再备证据：合同订单、邮件转账、无人机故障、伤害和损失、因果关系。 / 最后明诉求：可主张违约责任或侵权责任，提出退费、医疗费、误工损失等合理请求。</w:t>
      </w:r>
    </w:p>
    <w:p>
      <w:pPr>
        <w:pStyle w:val="ListBullet"/>
        <w:spacing w:after="30"/>
      </w:pPr>
      <w:r>
        <w:t>材料触发：双方协商未果 → 不能再只写协商，可选择调解、仲裁或诉讼 → 维权路径要具体且合法；邮件、回复、转账、交付展示机 → 合同和订单证据 → 证明交易存在和刘某交付不符合约定；无人机失控坠毁、手臂受伤、医疗费和误工损失 → 损害事实、因果关系和损失证据 → 为违约责任或侵权责任请求做准备</w:t>
      </w:r>
    </w:p>
    <w:p>
      <w:pPr>
        <w:pStyle w:val="ListBullet"/>
        <w:spacing w:after="30"/>
      </w:pPr>
      <w:r>
        <w:t>答案骨架：先选路径：调解、仲裁或诉讼，协商未果后路径要升级。 / 再备证据：合同订单、邮件转账、无人机故障、伤害和损失、因果关系。 / 最后明诉求：可主张违约责任或侵权责任，提出退费、医疗费、误工损失等合理请求。</w:t>
      </w:r>
    </w:p>
    <w:p>
      <w:pPr>
        <w:pStyle w:val="ListBullet"/>
        <w:spacing w:after="30"/>
      </w:pPr>
      <w:r>
        <w:t>学生预警：直接写上诉；对刘某提行政诉讼；只罗列违约事实不归纳证据类型</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A5_知识产权与竞争秩序（8题）</w:t>
      </w:r>
    </w:p>
    <w:p>
      <w:pPr>
        <w:pStyle w:val="Heading3"/>
      </w:pPr>
      <w:r>
        <w:t>1. CC0137_2025_昌平_二模_20</w:t>
      </w:r>
    </w:p>
    <w:p>
      <w:pPr>
        <w:pStyle w:val="ListBullet"/>
        <w:spacing w:after="30"/>
      </w:pPr>
      <w:r>
        <w:t>区年卷题：2025年 昌平 二模 第20题</w:t>
      </w:r>
    </w:p>
    <w:p>
      <w:pPr>
        <w:pStyle w:val="ListBullet"/>
        <w:spacing w:after="30"/>
      </w:pPr>
      <w:r>
        <w:t>设问动作：阅读材料，运用《法律与生活》知识，完成裁判理由。</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A轴副入口/边界：有：A4_合同</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双轴裁决说明：AI 图片著作权是第一内容轴，信用卡领用合同作第二格。</w:t>
      </w:r>
    </w:p>
    <w:p>
      <w:pPr>
        <w:pStyle w:val="ListBullet"/>
        <w:spacing w:after="30"/>
      </w:pPr>
      <w:r>
        <w:t>命题路径：先定A5_知识产权与竞争秩序，再按B1_表格/裁判要点/补链作答；v12.2路径：形式触发 -&gt; 一格一链 -&gt; 法律关系/法律要件 -&gt; 格内结论。</w:t>
      </w:r>
    </w:p>
    <w:p>
      <w:pPr>
        <w:pStyle w:val="ListBullet"/>
        <w:spacing w:after="30"/>
      </w:pPr>
      <w:r>
        <w:t>材料核心：（1）李某使用 AI 绘图软件制作图片，加“AI 绘画”等标签发布；刘某未经许可拿来配图并抹去水印；法院支持李某诉讼请求。（2）小王申请开通信用卡，声明已阅览申请材料并愿意遵守领用合约；使用信用卡透支消费后未按约还款；银行诉至法院；法院判决小王偿还本金和利息。</w:t>
      </w:r>
    </w:p>
    <w:p>
      <w:pPr>
        <w:pStyle w:val="ListBullet"/>
        <w:spacing w:after="30"/>
      </w:pPr>
      <w:r>
        <w:t>评分锚点：AI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pStyle w:val="ListBullet"/>
        <w:spacing w:after="30"/>
      </w:pPr>
      <w:r>
        <w:t>材料触发：AI 不能成为著作权主体，但李某使用 AI 形成具备智力成果和独创性的图片 → 受著作权法保护 → AI 格先判主体与作品保护；刘某未经许可使用并抹去水印 → 侵犯信息网络传播权/署名权 → 应承担侵权责任；小王真实意思表示申请信用卡并同意合约，合同有效；透支后拒不还款 → 构成违约 → 偿还本金和利息</w:t>
      </w:r>
    </w:p>
    <w:p>
      <w:pPr>
        <w:pStyle w:val="ListBullet"/>
        <w:spacing w:after="30"/>
      </w:pPr>
      <w:r>
        <w:t>答案骨架：AI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pStyle w:val="ListBullet"/>
        <w:spacing w:after="30"/>
      </w:pPr>
      <w:r>
        <w:t>学生预警：平台用工；消费者欺诈；公共场所侵权；动物侵权；只写创新价值</w:t>
      </w:r>
    </w:p>
    <w:p>
      <w:pPr>
        <w:pStyle w:val="ListBullet"/>
        <w:spacing w:after="30"/>
      </w:pPr>
      <w:r>
        <w:t>源检边界：CC0137 only supports one-grid-one-chain table reasoning: AI copyright grid and credit-card contract grid. Do not expand into a general AI innovation trunk.</w:t>
      </w:r>
    </w:p>
    <w:p>
      <w:pPr>
        <w:pStyle w:val="ListBullet"/>
        <w:spacing w:after="30"/>
      </w:pPr>
      <w:r>
        <w:t>证据状态：PASS；source_check_state=formal_locked；source_check_decision=KEEP_CORE</w:t>
      </w:r>
    </w:p>
    <w:p>
      <w:pPr>
        <w:pStyle w:val="Heading3"/>
      </w:pPr>
      <w:r>
        <w:t>2. CC0157_2025_朝阳_期末_20</w:t>
      </w:r>
    </w:p>
    <w:p>
      <w:pPr>
        <w:pStyle w:val="ListBullet"/>
        <w:spacing w:after="30"/>
      </w:pPr>
      <w:r>
        <w:t>区年卷题：2025年 朝阳 期末 第20题</w:t>
      </w:r>
    </w:p>
    <w:p>
      <w:pPr>
        <w:pStyle w:val="ListBullet"/>
        <w:spacing w:after="30"/>
      </w:pPr>
      <w:r>
        <w:t>设问动作：了解案件，分析事实，印证法理，参考示例，完成下表。</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A轴副入口/边界：有：A6_侵权责任;A9_消费者权益与经营者义务</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双轴裁决说明：数据抓取不正当竞争是主要法益，旅游安全保障以侵权责任承接。</w:t>
      </w:r>
    </w:p>
    <w:p>
      <w:pPr>
        <w:pStyle w:val="ListBullet"/>
        <w:spacing w:after="30"/>
      </w:pPr>
      <w:r>
        <w:t>命题路径：先定A5_知识产权与竞争秩序，再按B1_表格/裁判要点/补链作答；v12.2路径：形式触发 -&gt; 一格一链 -&gt; 法律关系/法律要件 -&gt; 格内结论。</w:t>
      </w:r>
    </w:p>
    <w:p>
      <w:pPr>
        <w:pStyle w:val="ListBullet"/>
        <w:spacing w:after="30"/>
      </w:pPr>
      <w:r>
        <w:t>材料核心：案例二：丙公司通过电子地图数据、用户出行数据和实时交通信息，经算法形成“拥堵延时指数”；丁公司用变换IP、伪造浏览器标识等手段抓取数据，并在付费软件中商业化使用。案例三：甲购买旅游门票参加“摇摆桥”，工作人员过度摇晃桥面致甲摔伤住院并构成伤残，甲起诉旅游公司赔偿。</w:t>
      </w:r>
    </w:p>
    <w:p>
      <w:pPr>
        <w:pStyle w:val="ListBullet"/>
        <w:spacing w:after="30"/>
      </w:pPr>
      <w:r>
        <w:t>评分锚点：案件二按“不正当手段抓取数据—不正当竞争—停止侵害赔偿”写。 / 案件三按“安全保障义务—过错和因果—侵权/违约责任”写。 / 如果写责任范围，要记得游客自身注意义务可能影响分担。</w:t>
      </w:r>
    </w:p>
    <w:p>
      <w:pPr>
        <w:pStyle w:val="ListBullet"/>
        <w:spacing w:after="30"/>
      </w:pPr>
      <w:r>
        <w:t>材料触发：丁公司变换IP、伪造浏览器标识抓取“拥堵延时指数”并商业化使用 → 违反反不正当竞争法、损害数据产品权益和市场秩序 → 停止使用、消除影响、赔偿损失；旅游公司工作人员过度摇晃桥面致游客摔伤 → 未尽安全保障义务，行为与损害有因果关系 → 旅游公司承担侵权责任或违约责任并赔偿损失；游客是完全民事行为能力人且参与风险项目 → 自身安全注意义务也进入责任衡量 → 可按过错程度分担责任</w:t>
      </w:r>
    </w:p>
    <w:p>
      <w:pPr>
        <w:pStyle w:val="ListBullet"/>
        <w:spacing w:after="30"/>
      </w:pPr>
      <w:r>
        <w:t>答案骨架：案件二按“不正当手段抓取数据—不正当竞争—停止侵害赔偿”写。 / 案件三按“安全保障义务—过错和因果—侵权/违约责任”写。 / 如果写责任范围，要记得游客自身注意义务可能影响分担。</w:t>
      </w:r>
    </w:p>
    <w:p>
      <w:pPr>
        <w:pStyle w:val="ListBullet"/>
        <w:spacing w:after="30"/>
      </w:pPr>
      <w:r>
        <w:t>学生预警：把数据产品写成著作权；只写旅游公司有合同；忽略游客自身注意义务</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CC0206_2025_西城_期末_19</w:t>
      </w:r>
    </w:p>
    <w:p>
      <w:pPr>
        <w:pStyle w:val="ListBullet"/>
        <w:spacing w:after="30"/>
      </w:pPr>
      <w:r>
        <w:t>区年卷题：2025年 西城 期末 第19题</w:t>
      </w:r>
    </w:p>
    <w:p>
      <w:pPr>
        <w:pStyle w:val="ListBullet"/>
        <w:spacing w:after="30"/>
      </w:pPr>
      <w:r>
        <w:t>设问动作：“唤醒词”亦受法律保护，请运用法律知识分析法院的判决。</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A轴副入口/边界：有：A9_消费者权益与经营者义务</w:t>
      </w:r>
    </w:p>
    <w:p>
      <w:pPr>
        <w:pStyle w:val="ListBullet"/>
        <w:spacing w:after="30"/>
      </w:pPr>
      <w:r>
        <w:t>B轴设问动作：B2_判决/裁判/责任理由；v12.2旧入口：E2_判决裁判责任理由</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双轴裁决说明：标识混淆、商标抢注和虚假宣传指向知识产权与竞争秩序。</w:t>
      </w:r>
    </w:p>
    <w:p>
      <w:pPr>
        <w:pStyle w:val="ListBullet"/>
        <w:spacing w:after="30"/>
      </w:pPr>
      <w:r>
        <w:t>命题路径：先定A5_知识产权与竞争秩序，再按B2_判决/裁判/责任理由作答；v12.2路径：裁判对象 -&gt; 法律关系 -&gt; 要件/过错/程序/责任 -&gt; 裁判结论与边界。</w:t>
      </w:r>
    </w:p>
    <w:p>
      <w:pPr>
        <w:pStyle w:val="ListBullet"/>
        <w:spacing w:after="30"/>
      </w:pPr>
      <w:r>
        <w:t>材料核心：M公司推出“小爱同学”智能语音设备后，“小爱同学”作为唤醒词和商品名称已有较高影响。陈某抢先在不同商品类别申请相关商标，并与Y公司在手表、闹钟等商品上使用“小爱同学”商标、发布宣传文章。M公司起诉，法院认定受反不正当竞争法保护，判停止侵权并赔偿。</w:t>
      </w:r>
    </w:p>
    <w:p>
      <w:pPr>
        <w:pStyle w:val="ListBullet"/>
        <w:spacing w:after="30"/>
      </w:pPr>
      <w:r>
        <w:t>评分锚点：先说明“小爱同学”已经形成一定影响，应受反不正当竞争法保护。 / 再结合抢注、使用、宣传说明混淆和虚假宣传。 / 最后写判决制止不正当竞争，保护创新企业商誉，维护数字经济秩序。</w:t>
      </w:r>
    </w:p>
    <w:p>
      <w:pPr>
        <w:pStyle w:val="ListBullet"/>
        <w:spacing w:after="30"/>
      </w:pPr>
      <w:r>
        <w:t>材料触发：“小爱同学”唤醒词和商品名称已有影响力 → 可受反不正当竞争法保护 → 不是普通流行词任意抢注；陈某抢先大量注册相关商标，并与Y公司在同类商品上使用宣传 → 容易造成混淆并有引人误解宣传 → 构成不正当竞争，违背诚信原则；法院判停止侵权、赔偿损失 → 规制权利滥用和恶意抢注 → 保护科技企业品牌商誉和数字经济秩序</w:t>
      </w:r>
    </w:p>
    <w:p>
      <w:pPr>
        <w:pStyle w:val="ListBullet"/>
        <w:spacing w:after="30"/>
      </w:pPr>
      <w:r>
        <w:t>答案骨架：先说明“小爱同学”已经形成一定影响，应受反不正当竞争法保护。 / 再结合抢注、使用、宣传说明混淆和虚假宣传。 / 最后写判决制止不正当竞争，保护创新企业商誉，维护数字经济秩序。</w:t>
      </w:r>
    </w:p>
    <w:p>
      <w:pPr>
        <w:pStyle w:val="ListBullet"/>
        <w:spacing w:after="30"/>
      </w:pPr>
      <w:r>
        <w:t>学生预警：只写商标权归属；只写保护创新；把唤醒词当人格权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CC0238_2026_东城_二模_19</w:t>
      </w:r>
    </w:p>
    <w:p>
      <w:pPr>
        <w:pStyle w:val="ListBullet"/>
        <w:spacing w:after="30"/>
      </w:pPr>
      <w:r>
        <w:t>区年卷题：2026年 东城 二模 第19题</w:t>
      </w:r>
    </w:p>
    <w:p>
      <w:pPr>
        <w:pStyle w:val="ListBullet"/>
        <w:spacing w:after="30"/>
      </w:pPr>
      <w:r>
        <w:t>设问动作：结合材料，运用《法律与生活》知识，评析乙公司和张某的行为。</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A轴副入口/边界：有：A9_消费者权益与经营者义务;A8_劳动关系</w:t>
      </w:r>
    </w:p>
    <w:p>
      <w:pPr>
        <w:pStyle w:val="ListBullet"/>
        <w:spacing w:after="30"/>
      </w:pPr>
      <w:r>
        <w:t>B轴设问动作：B4_评析/认识/观点；v12.2旧入口：E4_评析认识谈看法</w:t>
      </w:r>
    </w:p>
    <w:p>
      <w:pPr>
        <w:pStyle w:val="ListBullet"/>
        <w:spacing w:after="30"/>
      </w:pPr>
      <w:r>
        <w:t>v13.10设问动作提示：评析/认识题先表态，再指出合理处和边界，最后给正确法律立场；不要把它写成纯价值口号。</w:t>
      </w:r>
    </w:p>
    <w:p>
      <w:pPr>
        <w:pStyle w:val="ListBullet"/>
        <w:spacing w:after="30"/>
      </w:pPr>
      <w:r>
        <w:t>双轴裁决说明：Round05采纳：乙公司商业诋毁/不正当竞争是主链，张某违规签约进入劳动纪律副链；A9只保留经营者义务边界。</w:t>
      </w:r>
    </w:p>
    <w:p>
      <w:pPr>
        <w:pStyle w:val="ListBullet"/>
        <w:spacing w:after="30"/>
      </w:pPr>
      <w:r>
        <w:t>命题路径：先定A5_知识产权与竞争秩序，再按B4_评析/认识/观点作答；A9只保留经营者义务边界，A8只承接张某劳动纪律副链；v12.2路径：观点/做法 -&gt; 法律关系和制度背景 -&gt; 判断边界 -&gt; 规范评价。</w:t>
      </w:r>
    </w:p>
    <w:p>
      <w:pPr>
        <w:pStyle w:val="ListBullet"/>
        <w:spacing w:after="30"/>
      </w:pPr>
      <w:r>
        <w:t>材料核心：19．（8分）法治是最好的营商环境。大健康产业蓬勃发展，需要企业规范深耕。 甲公司开拓新领域，打造“中药＋餐饮＋健康检测”一站式新型养生空间。为加速项目落地，甲公司开启对外招商，锁定乙、丙两家公司作为候选合作伙伴。 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pStyle w:val="ListBullet"/>
        <w:spacing w:after="30"/>
      </w:pPr>
      <w:r>
        <w:t>评分锚点：对乙公司：行为定性 + 法律后果 + 规范经营/公平竞争。 / 对张某：行为定性 + 劳动纪律/职业道德/诚信义务 + 应然要求。 / 价值：法律规制不正当行为，维护公平竞争和营商环境。</w:t>
      </w:r>
    </w:p>
    <w:p>
      <w:pPr>
        <w:pStyle w:val="ListBullet"/>
        <w:spacing w:after="30"/>
      </w:pPr>
      <w:r>
        <w:t>材料触发：乙公司行为 → 分析是否构成不正当竞争/商业诋毁/扰乱公平竞争秩序 → 应承担法律责任，依法诚信经营；张某行为 → 分析是否违反劳动纪律、职业道德或相关义务 → 应遵守劳动纪律和诚信要求；法治是最好的营商环境 → 价值只能从前面规则推出 → 不能裸写营商环境</w:t>
      </w:r>
    </w:p>
    <w:p>
      <w:pPr>
        <w:pStyle w:val="ListBullet"/>
        <w:spacing w:after="30"/>
      </w:pPr>
      <w:r>
        <w:t>答案骨架：对乙公司：行为定性 + 法律后果 + 规范经营/公平竞争。 / 对张某：行为定性 + 劳动纪律/职业道德/诚信义务 + 应然要求。 / 价值：法律规制不正当行为，维护公平竞争和营商环境。</w:t>
      </w:r>
    </w:p>
    <w:p>
      <w:pPr>
        <w:pStyle w:val="ListBullet"/>
        <w:spacing w:after="30"/>
      </w:pPr>
      <w:r>
        <w:t>学生预警：完成裁判理由；万能合同；万能意义；只写企业诚信经营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CC0103_2025_丰台_一模_19</w:t>
      </w:r>
    </w:p>
    <w:p>
      <w:pPr>
        <w:pStyle w:val="ListBullet"/>
        <w:spacing w:after="30"/>
      </w:pPr>
      <w:r>
        <w:t>区年卷题：2025年 丰台 一模 第19题</w:t>
      </w:r>
    </w:p>
    <w:p>
      <w:pPr>
        <w:pStyle w:val="ListBullet"/>
        <w:spacing w:after="30"/>
      </w:pPr>
      <w:r>
        <w:t>设问动作：结合材料，运用法治相关知识，分析本案作为人民法院保护科技创新典型案例的意义。</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A轴副入口/边界：有：A8_劳动关系</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双轴裁决说明：技术秘密、实用新型和惩罚性赔偿构成知识产权/竞争主轴，前员工身份为副轴。</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材料核心：19. 2024 年6 月，最高人民法院知识产权法庭对一起因技术秘密侵权纠纷上诉案作出判决。原告方下 属公司的近40 名高级管理人员及技术人员离职后加入被告方，并利用在原单位接触的技术信息申请了12 件实用新型专利。 根据《中华人民共和国反不正当竞争法》，最高人民法院知识产权法庭依法适用2 倍惩罚性赔偿，判 决被告方赔偿原告方经济损失及维权合理开支合计6.4 亿余元，创下我国知识产权侵权诉讼判赔数额新 高。 该案在停止侵害民事责任承担的具体方式、内容、范围，以及拒绝履行、停止…</w:t>
      </w:r>
    </w:p>
    <w:p>
      <w:pPr>
        <w:pStyle w:val="ListBullet"/>
        <w:spacing w:after="30"/>
      </w:pPr>
      <w:r>
        <w:t>评分锚点：先写技术秘密属于知识产权保护对象，任何主体不得以不正当手段获取和使用。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pStyle w:val="ListBullet"/>
        <w:spacing w:after="30"/>
      </w:pPr>
      <w:r>
        <w:t>材料触发：核心人员离职后使用原单位技术秘密 → 技术秘密受法律保护 → 不正当获取使用应担责；申请实用新型专利并投入竞争 → 侵害权利并破坏公平竞争 → 提高侵权成本才有震慑；法院适用惩罚性赔偿 → 加强知识产权司法保护 → 激励真创新、保护新质生产力</w:t>
      </w:r>
    </w:p>
    <w:p>
      <w:pPr>
        <w:pStyle w:val="ListBullet"/>
        <w:spacing w:after="30"/>
      </w:pPr>
      <w:r>
        <w:t>答案骨架：先写技术秘密属于知识产权保护对象，任何主体不得以不正当手段获取和使用。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pStyle w:val="ListBullet"/>
        <w:spacing w:after="30"/>
      </w:pPr>
      <w:r>
        <w:t>学生预警：合同成立；消费者；平台用工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6. CC0131_2025_房山_一模_19</w:t>
      </w:r>
    </w:p>
    <w:p>
      <w:pPr>
        <w:pStyle w:val="ListBullet"/>
        <w:spacing w:after="30"/>
      </w:pPr>
      <w:r>
        <w:t>区年卷题：2025年 房山 一模 第19题</w:t>
      </w:r>
    </w:p>
    <w:p>
      <w:pPr>
        <w:pStyle w:val="ListBullet"/>
        <w:spacing w:after="30"/>
      </w:pPr>
      <w:r>
        <w:t>设问动作：结合材料，谈谈“真创新”受到“真保护”的法治价值。</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A轴副入口/边界：有：A8_劳动关系</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双轴裁决说明：新能源底盘技术秘密和不正当竞争主轴。</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A集团近40名高管及技术人员离职赴B集团工作；B集团利用离职人员在原单位接触掌握的新能源汽车底盘技术信息申请12件实用新型专利，并在无合法技术来源情况下短期推出相关车型；法院认定B集团以不正当手段侵害A集团技术秘密，适用2倍惩罚性赔偿，判赔6.4亿余元。</w:t>
      </w:r>
    </w:p>
    <w:p>
      <w:pPr>
        <w:pStyle w:val="ListBullet"/>
        <w:spacing w:after="30"/>
      </w:pPr>
      <w:r>
        <w:t>评分锚点：先写技术秘密和知识产权应受法律保护。 / 再结合离职人员、技术信息、无合法来源说明B集团构成不正当竞争。 / 最后写惩罚性赔偿提高侵权成本，维护公平竞争，激励真创新。</w:t>
      </w:r>
    </w:p>
    <w:p>
      <w:pPr>
        <w:pStyle w:val="ListBullet"/>
        <w:spacing w:after="30"/>
      </w:pPr>
      <w:r>
        <w:t>材料触发：离职人员利用原单位技术秘密 → 技术秘密受反不正当竞争保护 → 不正当获取使用应承担责任；无合法技术来源却短期推出车型 → 破坏公平竞争和创新秩序 → 侵权成本必须提高；法院适用2倍惩罚性赔偿 → 严格保护真创新 → 让侵权者付出足够代价</w:t>
      </w:r>
    </w:p>
    <w:p>
      <w:pPr>
        <w:pStyle w:val="ListBullet"/>
        <w:spacing w:after="30"/>
      </w:pPr>
      <w:r>
        <w:t>答案骨架：先写技术秘密和知识产权应受法律保护。 / 再结合离职人员、技术信息、无合法来源说明B集团构成不正当竞争。 / 最后写惩罚性赔偿提高侵权成本，维护公平竞争，激励真创新。</w:t>
      </w:r>
    </w:p>
    <w:p>
      <w:pPr>
        <w:pStyle w:val="ListBullet"/>
        <w:spacing w:after="30"/>
      </w:pPr>
      <w:r>
        <w:t>学生预警：合同成立；消费者；平台用工；裸写法治价值</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7. CC0229_2026_东城_一模_18</w:t>
      </w:r>
    </w:p>
    <w:p>
      <w:pPr>
        <w:pStyle w:val="ListBullet"/>
        <w:spacing w:after="30"/>
      </w:pPr>
      <w:r>
        <w:t>区年卷题：2026年 东城 一模 第18题</w:t>
      </w:r>
    </w:p>
    <w:p>
      <w:pPr>
        <w:pStyle w:val="ListBullet"/>
        <w:spacing w:after="30"/>
      </w:pPr>
      <w:r>
        <w:t>设问动作：结合材料，运用《法律与生活》知识，谈谈法院是如何以司法之力守护“向新力”的。</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双轴裁决说明：司法保护创新以知识产权主轴组织，调解和惩罚性赔偿为程序工具。</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材料核心：18．（8 分）人民法院以司法之力守护“向新力”。 案例一 某科技公司三名创始人，因专利权归属纠纷，陷入长期诉讼，公司发展因此停滞。对此，办 案合议庭没有“一判了之”，而是居中斡旋，弥合分歧。当事人最终达成和解，全身心投入创新创业，实 现了多方共赢。 案例二 甲公司系某水稻植物新品种的权利人。乙公司擅自将甲公司享有植物新品种权的稻种更换包 装后对外销售。经人民法院查明，乙公司侵权行为覆盖范围广。人民法院判令乙公司立即停止侵害，并对 其适用惩罚性赔偿，赔偿甲公司经济损失300 …</w:t>
      </w:r>
    </w:p>
    <w:p>
      <w:pPr>
        <w:pStyle w:val="ListBullet"/>
        <w:spacing w:after="30"/>
      </w:pPr>
      <w:r>
        <w:t>评分锚点：法院通过解决知识产权权属纠纷，稳定创新主体预期。 / 通过惩罚性赔偿提高侵权成本，保护创新成果。 / 通过规制恶意诉讼和权利滥用，维护公平竞争和创新环境。</w:t>
      </w:r>
    </w:p>
    <w:p>
      <w:pPr>
        <w:pStyle w:val="ListBullet"/>
        <w:spacing w:after="30"/>
      </w:pPr>
      <w:r>
        <w:t>材料触发：案例一：专利权归属纠纷长期诉讼 → 通过司法裁判/诉调明确权利归属 → 减少纠纷对创新企业发展的拖累；案例二：知识产权侵权与惩罚性赔偿 → 提高侵权成本 → 保护创新成果；案例三：恶意诉讼/权利滥用 → 规制不诚信诉讼 → 维护公平竞争和创新环境</w:t>
      </w:r>
    </w:p>
    <w:p>
      <w:pPr>
        <w:pStyle w:val="ListBullet"/>
        <w:spacing w:after="30"/>
      </w:pPr>
      <w:r>
        <w:t>答案骨架：法院通过解决知识产权权属纠纷，稳定创新主体预期。 / 通过惩罚性赔偿提高侵权成本，保护创新成果。 / 通过规制恶意诉讼和权利滥用，维护公平竞争和创新环境。</w:t>
      </w:r>
    </w:p>
    <w:p>
      <w:pPr>
        <w:pStyle w:val="ListBullet"/>
        <w:spacing w:after="30"/>
      </w:pPr>
      <w:r>
        <w:t>学生预警：必修三公正司法套话；旧错配经济/产业串页词；只写保护创新</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8. CC0283_2026_朝阳_一模_18</w:t>
      </w:r>
    </w:p>
    <w:p>
      <w:pPr>
        <w:pStyle w:val="ListBullet"/>
        <w:spacing w:after="30"/>
      </w:pPr>
      <w:r>
        <w:t>区年卷题：2026年 朝阳 一模 第18题</w:t>
      </w:r>
    </w:p>
    <w:p>
      <w:pPr>
        <w:pStyle w:val="ListBullet"/>
        <w:spacing w:after="30"/>
      </w:pPr>
      <w:r>
        <w:t>设问动作：结合材料，运用《法律与生活》知识，谈谈人民法院是如何依法保护知识产权以护航新质生产力发展的。</w:t>
      </w:r>
    </w:p>
    <w:p>
      <w:pPr>
        <w:pStyle w:val="ListBullet"/>
        <w:spacing w:after="30"/>
      </w:pPr>
      <w:r>
        <w:t>A轴主入口：A5_知识产权与竞争秩序</w:t>
      </w:r>
    </w:p>
    <w:p>
      <w:pPr>
        <w:pStyle w:val="ListBullet"/>
        <w:spacing w:after="30"/>
      </w:pPr>
      <w:r>
        <w:t>v13.10入口后工具提示：先看商业秘密、著作权、商标、混淆、虚假宣传、商业诋毁或数据抓取；不要把所有经营标识都写成著作权。</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双轴裁决说明：知识产权保护为主，调解、惩罚性赔偿和反恶意诉讼为程序副轴。</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人民法院以“调、惩、辩”三维实践护航创新：通过第三方调解高效化解生物医药领域专利权归属纠纷；对故意侵害植物新品种权、商业秘密等行为适用惩罚性赔偿；对假借维权实施恶意诉讼、权利滥用的行为快速审结并否定。</w:t>
      </w:r>
    </w:p>
    <w:p>
      <w:pPr>
        <w:pStyle w:val="ListBullet"/>
        <w:spacing w:after="30"/>
      </w:pPr>
      <w:r>
        <w:t>评分锚点：按“调、惩、辩”三段写。 / 每段先写法院做了什么，再写保护了什么。 / 最后总收束：保护知识产权、兼顾公共利益，为新质生产力提供稳定法治环境。</w:t>
      </w:r>
    </w:p>
    <w:p>
      <w:pPr>
        <w:pStyle w:val="ListBullet"/>
        <w:spacing w:after="30"/>
      </w:pPr>
      <w:r>
        <w:t>材料触发：专利权归属纠纷可能拖累科研 → 第三方调解、一揽子化解关联诉讼 → 提高效率、降低诉讼成本，让创新主体回归研发；故意侵害植物新品种权、商业秘密 → 惩罚性赔偿 → 提高侵权成本，保护创新成果和市场秩序；恶意诉讼、权利滥用 → 快速审结并司法谴责 → 规制不诚信诉讼，营造诚实守信的创新生态</w:t>
      </w:r>
    </w:p>
    <w:p>
      <w:pPr>
        <w:pStyle w:val="ListBullet"/>
        <w:spacing w:after="30"/>
      </w:pPr>
      <w:r>
        <w:t>答案骨架：按“调、惩、辩”三段写。 / 每段先写法院做了什么，再写保护了什么。 / 最后总收束：保护知识产权、兼顾公共利益，为新质生产力提供稳定法治环境。</w:t>
      </w:r>
    </w:p>
    <w:p>
      <w:pPr>
        <w:pStyle w:val="ListBullet"/>
        <w:spacing w:after="30"/>
      </w:pPr>
      <w:r>
        <w:t>学生预警：只写保护创新；写成必修三公正司法套话；漏掉调惩辩三种手段</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A6_侵权责任（5题）</w:t>
      </w:r>
    </w:p>
    <w:p>
      <w:pPr>
        <w:pStyle w:val="Heading3"/>
      </w:pPr>
      <w:r>
        <w:t>1. CC0180_2025_海淀_期末_20</w:t>
      </w:r>
    </w:p>
    <w:p>
      <w:pPr>
        <w:pStyle w:val="ListBullet"/>
        <w:spacing w:after="30"/>
      </w:pPr>
      <w:r>
        <w:t>区年卷题：2025年 海淀 期末 第20题</w:t>
      </w:r>
    </w:p>
    <w:p>
      <w:pPr>
        <w:pStyle w:val="ListBullet"/>
        <w:spacing w:after="30"/>
      </w:pPr>
      <w:r>
        <w:t>设问动作：下表列出了《最高人民法院关于适用〈中华人民共和国民法典〉侵权责任编的解释（一）》部分条款。参考示例，完成下表。</w:t>
      </w:r>
    </w:p>
    <w:p>
      <w:pPr>
        <w:pStyle w:val="ListBullet"/>
        <w:spacing w:after="30"/>
      </w:pPr>
      <w:r>
        <w:t>A轴主入口：A6_侵权责任</w:t>
      </w:r>
    </w:p>
    <w:p>
      <w:pPr>
        <w:pStyle w:val="ListBullet"/>
        <w:spacing w:after="30"/>
      </w:pPr>
      <w:r>
        <w:t>v13.10入口后工具提示：按侵权四步写：权益受损、违法或过错、因果关系、责任方式；安全保障题必须看受害人自身风险和责任分担。</w:t>
      </w:r>
    </w:p>
    <w:p>
      <w:pPr>
        <w:pStyle w:val="ListBullet"/>
        <w:spacing w:after="30"/>
      </w:pPr>
      <w:r>
        <w:t>A轴副入口/边界：有：A9_消费者权益与经营者义务</w:t>
      </w:r>
    </w:p>
    <w:p>
      <w:pPr>
        <w:pStyle w:val="ListBullet"/>
        <w:spacing w:after="30"/>
      </w:pPr>
      <w:r>
        <w:t>B轴设问动作：B1_表格/裁判要点/补链；v12.2旧入口：E5_意义价值作用保护推动</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双轴裁决说明：产品责任、危险动物和无过错责任是侵权主轴，消费者保护为副轴。</w:t>
      </w:r>
    </w:p>
    <w:p>
      <w:pPr>
        <w:pStyle w:val="ListBullet"/>
        <w:spacing w:after="30"/>
      </w:pPr>
      <w:r>
        <w:t>命题路径：先定A6_侵权责任，再按B1_表格/裁判要点/补链作答；Round05补丁：题干明示参考示例完成下表，B5意义只作格内收束。</w:t>
      </w:r>
    </w:p>
    <w:p>
      <w:pPr>
        <w:pStyle w:val="ListBullet"/>
        <w:spacing w:after="30"/>
      </w:pPr>
      <w:r>
        <w:t>材料核心：最高人民法院围绕民法典侵权责任编重大争议制定解释。题表要求解释两类规则：缺陷产品造成产品自身损害是否纳入产品责任赔偿范围；禁止饲养的烈性犬等危险动物造成损害时，动物饲养人或管理人如何承担责任。</w:t>
      </w:r>
    </w:p>
    <w:p>
      <w:pPr>
        <w:pStyle w:val="ListBullet"/>
        <w:spacing w:after="30"/>
      </w:pPr>
      <w:r>
        <w:t>评分锚点：第一格写缺陷产品责任：无过错责任，保护消费者。 / 第二格写禁养危险动物致害：最严格无过错责任，强化饲养人责任。 / 最后收束到司法解释明确责任边界、保障生命财产安全。</w:t>
      </w:r>
    </w:p>
    <w:p>
      <w:pPr>
        <w:pStyle w:val="ListBullet"/>
        <w:spacing w:after="30"/>
      </w:pPr>
      <w:r>
        <w:t>材料触发：缺陷产品造成产品自身损害 → 产品责任也可进入赔偿范围，生产者承担无过错侵权责任 → 保护消费者合法权益；禁止饲养的烈性犬等危险动物致害 → 动物饲养人或管理人承担最严格无过错责任 → 不能用无过错等理由免责减责；最高法解释回应审判争议 → 明确裁判规则和责任边界 → 维护生命财产安全和社会秩序</w:t>
      </w:r>
    </w:p>
    <w:p>
      <w:pPr>
        <w:pStyle w:val="ListBullet"/>
        <w:spacing w:after="30"/>
      </w:pPr>
      <w:r>
        <w:t>答案骨架：第一格写缺陷产品责任：无过错责任，保护消费者。 / 第二格写禁养危险动物致害：最严格无过错责任，强化饲养人责任。 / 最后收束到司法解释明确责任边界、保障生命财产安全。</w:t>
      </w:r>
    </w:p>
    <w:p>
      <w:pPr>
        <w:pStyle w:val="ListBullet"/>
        <w:spacing w:after="30"/>
      </w:pPr>
      <w:r>
        <w:t>学生预警：把烈性犬写成过错推定；只写保护消费者不写责任类型；把解释意义写成全面依法治国</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CC0289_2026_朝阳_二模_18</w:t>
      </w:r>
    </w:p>
    <w:p>
      <w:pPr>
        <w:pStyle w:val="ListBullet"/>
        <w:spacing w:after="30"/>
      </w:pPr>
      <w:r>
        <w:t>区年卷题：2026年 朝阳 二模 第18题</w:t>
      </w:r>
    </w:p>
    <w:p>
      <w:pPr>
        <w:pStyle w:val="ListBullet"/>
        <w:spacing w:after="30"/>
      </w:pPr>
      <w:r>
        <w:t>设问动作：结合材料，运用《法律与生活》知识，将以上回答补充完整。从以上三个问答中任选其一，谈谈如何依法保护问答中所涉及到的权利。</w:t>
      </w:r>
    </w:p>
    <w:p>
      <w:pPr>
        <w:pStyle w:val="ListBullet"/>
        <w:spacing w:after="30"/>
      </w:pPr>
      <w:r>
        <w:t>A轴主入口：A6_侵权责任</w:t>
      </w:r>
    </w:p>
    <w:p>
      <w:pPr>
        <w:pStyle w:val="ListBullet"/>
        <w:spacing w:after="30"/>
      </w:pPr>
      <w:r>
        <w:t>v13.10入口后工具提示：按侵权四步写：权益受损、违法或过错、因果关系、责任方式；安全保障题必须看受害人自身风险和责任分担。</w:t>
      </w:r>
    </w:p>
    <w:p>
      <w:pPr>
        <w:pStyle w:val="ListBullet"/>
        <w:spacing w:after="30"/>
      </w:pPr>
      <w:r>
        <w:t>A轴副入口/边界：有：A2_人身权与人格权;A3_物权与相邻关系;A10_多元纠纷解决与诉讼程序</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双轴裁决说明：高空抛物/物件损害带出侵权主轴，隐私、相邻和救济路径为副轴。</w:t>
      </w:r>
    </w:p>
    <w:p>
      <w:pPr>
        <w:pStyle w:val="ListBullet"/>
        <w:spacing w:after="30"/>
      </w:pPr>
      <w:r>
        <w:t>命题路径：先定A6_侵权责任，再按B1_表格/裁判要点/补链作答；v12.2路径：形式触发 -&gt; 一格一链 -&gt; 法律关系/法律要件 -&gt; 格内结论。</w:t>
      </w:r>
    </w:p>
    <w:p>
      <w:pPr>
        <w:pStyle w:val="ListBullet"/>
        <w:spacing w:after="30"/>
      </w:pPr>
      <w:r>
        <w:t>材料核心：三个问答分别涉及：高空抛物、坠物危害人身权益且适用举证责任倒置；安装摄像头可能影响邻居隐私，需要沟通协商、调整拍摄范围或拆除设备；违法构筑物影响通行、通风、采光，涉及相邻不动产权利人合法权益，原告需举证影响。</w:t>
      </w:r>
    </w:p>
    <w:p>
      <w:pPr>
        <w:pStyle w:val="ListBullet"/>
        <w:spacing w:after="30"/>
      </w:pPr>
      <w:r>
        <w:t>评分锚点：先把三个问答分别补成具体权利和规则。 / 任选一个时，按权利名、侵害事实、保护路径写。 / 最后说明依法保护权利要既有实体权利也有证据和程序意识。</w:t>
      </w:r>
    </w:p>
    <w:p>
      <w:pPr>
        <w:pStyle w:val="ListBullet"/>
        <w:spacing w:after="30"/>
      </w:pPr>
      <w:r>
        <w:t>材料触发：高空抛物/坠物危害人身 → 生命权、身体权、健康权保护 → 适用举证责任倒置思路；摄像头影响邻居隐私 → 隐私权保护 → 应沟通协商、调整范围或拆除；违法构筑物影响通行通风采光 → 相邻关系权利边界 → 原告应举证并请求拆除</w:t>
      </w:r>
    </w:p>
    <w:p>
      <w:pPr>
        <w:pStyle w:val="ListBullet"/>
        <w:spacing w:after="30"/>
      </w:pPr>
      <w:r>
        <w:t>答案骨架：先把三个问答分别补成具体权利和规则。 / 任选一个时，按权利名、侵害事实、保护路径写。 / 最后说明依法保护权利要既有实体权利也有证据和程序意识。</w:t>
      </w:r>
    </w:p>
    <w:p>
      <w:pPr>
        <w:pStyle w:val="ListBullet"/>
        <w:spacing w:after="30"/>
      </w:pPr>
      <w:r>
        <w:t>学生预警：合同成立；平台用工；消费者三倍赔偿；万能意义价值</w:t>
      </w:r>
    </w:p>
    <w:p>
      <w:pPr>
        <w:pStyle w:val="ListBullet"/>
        <w:spacing w:after="30"/>
      </w:pPr>
      <w:r>
        <w:t>源检边界：Primary delivery is completion of three Q&amp;A blanks; the '任选其一' part then asks rights-protection by basis + action + remedy. Choosing question 1/2/3 itself is not scored; personal information and 必修三 slogans are not scored.</w:t>
      </w:r>
    </w:p>
    <w:p>
      <w:pPr>
        <w:pStyle w:val="ListBullet"/>
        <w:spacing w:after="30"/>
      </w:pPr>
      <w:r>
        <w:t>证据状态：PASS；source_check_state=formal_locked；source_check_decision=KEEP_CORE_MIXED</w:t>
      </w:r>
    </w:p>
    <w:p>
      <w:pPr>
        <w:pStyle w:val="Heading3"/>
      </w:pPr>
      <w:r>
        <w:t>3. CC0002_2024_丰台_一模_17</w:t>
      </w:r>
    </w:p>
    <w:p>
      <w:pPr>
        <w:pStyle w:val="ListBullet"/>
        <w:spacing w:after="30"/>
      </w:pPr>
      <w:r>
        <w:t>区年卷题：2024年 丰台 一模 第17题</w:t>
      </w:r>
    </w:p>
    <w:p>
      <w:pPr>
        <w:pStyle w:val="ListBullet"/>
        <w:spacing w:after="30"/>
      </w:pPr>
      <w:r>
        <w:t>设问动作：结合材料，运用《法律与生活》知识，谈谈法院酌情减轻被告赔偿责任的法理依据和现实意义。</w:t>
      </w:r>
    </w:p>
    <w:p>
      <w:pPr>
        <w:pStyle w:val="ListBullet"/>
        <w:spacing w:after="30"/>
      </w:pPr>
      <w:r>
        <w:t>A轴主入口：A6_侵权责任</w:t>
      </w:r>
    </w:p>
    <w:p>
      <w:pPr>
        <w:pStyle w:val="ListBullet"/>
        <w:spacing w:after="30"/>
      </w:pPr>
      <w:r>
        <w:t>v13.10入口后工具提示：按侵权四步写：权益受损、违法或过错、因果关系、责任方式；安全保障题必须看受害人自身风险和责任分担。</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双轴裁决说明：好意同乘交通损害是侵权减责，A1 只提示民事关系底盘。</w:t>
      </w:r>
    </w:p>
    <w:p>
      <w:pPr>
        <w:pStyle w:val="ListBullet"/>
        <w:spacing w:after="30"/>
      </w:pPr>
      <w:r>
        <w:t>命题路径：先定A6_侵权责任，再按B2_判决/裁判/责任理由作答；v12.2路径：裁判对象 -&gt; 法律关系 -&gt; 要件/过错/程序/责任 -&gt; 裁判结论与边界。</w:t>
      </w:r>
    </w:p>
    <w:p>
      <w:pPr>
        <w:pStyle w:val="ListBullet"/>
        <w:spacing w:after="30"/>
      </w:pPr>
      <w:r>
        <w:t>材料核心：甲某无偿搭乘乙某车辆且未系安全带；乙某雨天驾驶发生交通事故致甲某受伤；民法典好意同乘规则要求对非故意、非重大过失的驾驶人减轻赔偿责任。</w:t>
      </w:r>
    </w:p>
    <w:p>
      <w:pPr>
        <w:pStyle w:val="ListBullet"/>
        <w:spacing w:after="30"/>
      </w:pPr>
      <w:r>
        <w:t>评分锚点：先说明本案是好意同乘交通损害，不是合同纠纷。 / 再写驾驶人无故意或重大过失，无偿搭乘关系下可酌情减轻赔偿责任。 / 最后写这样既保护受害人合法权益，也鼓励互助善意并守住安全责任边界。</w:t>
      </w:r>
    </w:p>
    <w:p>
      <w:pPr>
        <w:pStyle w:val="ListBullet"/>
        <w:spacing w:after="30"/>
      </w:pPr>
      <w:r>
        <w:t>材料触发：无偿搭乘交通事故 → 好意同乘下适用侵权责任减责规则 → 无偿帮忙关系中驾驶人无故意或重大过失，可依法酌情减轻赔偿责任；驾驶人无故意或重大过失 → 过错程度影响责任承担 → 法院不是否定赔偿，而是在责任范围内公平衡量；搭乘人未系安全带 → 受害人自身过错影响责任分担 → 损害后果与双方注意义务共同进入裁判衡量</w:t>
      </w:r>
    </w:p>
    <w:p>
      <w:pPr>
        <w:pStyle w:val="ListBullet"/>
        <w:spacing w:after="30"/>
      </w:pPr>
      <w:r>
        <w:t>答案骨架：先说明本案是好意同乘交通损害，不是合同纠纷。 / 再写驾驶人无故意或重大过失，无偿搭乘关系下可酌情减轻赔偿责任。 / 最后写这样既保护受害人合法权益，也鼓励互助善意并守住安全责任边界。</w:t>
      </w:r>
    </w:p>
    <w:p>
      <w:pPr>
        <w:pStyle w:val="ListBullet"/>
        <w:spacing w:after="30"/>
      </w:pPr>
      <w:r>
        <w:t>学生预警：合同成立；人格权主轴；消费者欺诈；平台用工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CC0254_2026_丰台_二模_18</w:t>
      </w:r>
    </w:p>
    <w:p>
      <w:pPr>
        <w:pStyle w:val="ListBullet"/>
        <w:spacing w:after="30"/>
      </w:pPr>
      <w:r>
        <w:t>区年卷题：2026年 丰台 二模 第18题</w:t>
      </w:r>
    </w:p>
    <w:p>
      <w:pPr>
        <w:pStyle w:val="ListBullet"/>
        <w:spacing w:after="30"/>
      </w:pPr>
      <w:r>
        <w:t>设问动作：司法给予我们的不仅是定分止争，也是一份融通情理的温暖力量。结合材料，综合运用法治知识，阐明你对这一观点的认识。</w:t>
      </w:r>
    </w:p>
    <w:p>
      <w:pPr>
        <w:pStyle w:val="ListBullet"/>
        <w:spacing w:after="30"/>
      </w:pPr>
      <w:r>
        <w:t>A轴主入口：A6_侵权责任</w:t>
      </w:r>
    </w:p>
    <w:p>
      <w:pPr>
        <w:pStyle w:val="ListBullet"/>
        <w:spacing w:after="30"/>
      </w:pPr>
      <w:r>
        <w:t>v13.10入口后工具提示：按侵权四步写：权益受损、违法或过错、因果关系、责任方式；安全保障题必须看受害人自身风险和责任分担。</w:t>
      </w:r>
    </w:p>
    <w:p>
      <w:pPr>
        <w:pStyle w:val="ListBullet"/>
        <w:spacing w:after="30"/>
      </w:pPr>
      <w:r>
        <w:t>A轴副入口/边界：有：A10_多元纠纷解决与诉讼程序</w:t>
      </w:r>
    </w:p>
    <w:p>
      <w:pPr>
        <w:pStyle w:val="ListBullet"/>
        <w:spacing w:after="30"/>
      </w:pPr>
      <w:r>
        <w:t>B轴设问动作：B4_评析/认识/观点；v12.2旧入口：E4_评析认识谈看法</w:t>
      </w:r>
    </w:p>
    <w:p>
      <w:pPr>
        <w:pStyle w:val="ListBullet"/>
        <w:spacing w:after="30"/>
      </w:pPr>
      <w:r>
        <w:t>v13.10设问动作提示：评析/认识题先表态，再指出合理处和边界，最后给正确法律立场；不要把它写成纯价值口号。</w:t>
      </w:r>
    </w:p>
    <w:p>
      <w:pPr>
        <w:pStyle w:val="ListBullet"/>
        <w:spacing w:after="30"/>
      </w:pPr>
      <w:r>
        <w:t>双轴裁决说明：牛入果园致损是动物/侵权责任，调解方案为 B6 副动作。</w:t>
      </w:r>
    </w:p>
    <w:p>
      <w:pPr>
        <w:pStyle w:val="ListBullet"/>
        <w:spacing w:after="30"/>
      </w:pPr>
      <w:r>
        <w:t>命题路径：先定A6_侵权责任，再按B4_评析/认识/观点作答；v12.2路径：观点/做法 -&gt; 法律关系和制度背景 -&gt; 判断边界 -&gt; 规范评价。</w:t>
      </w:r>
    </w:p>
    <w:p>
      <w:pPr>
        <w:pStyle w:val="ListBullet"/>
        <w:spacing w:after="30"/>
      </w:pPr>
      <w:r>
        <w:t>材料核心：张某承包果园，李某饲养的牛群多次闯入果园造成果树受损、减产；民法典规定饲养动物造成他人损害，动物饲养人或管理人应承担侵权责任。法院受理后现场勘验，释明民法典饲养动物损害责任，并结合生态环境法典理念提出“分期赔偿+行为约束+生态修复”调解方案，促成和解。</w:t>
      </w:r>
    </w:p>
    <w:p>
      <w:pPr>
        <w:pStyle w:val="ListBullet"/>
        <w:spacing w:after="30"/>
      </w:pPr>
      <w:r>
        <w:t>评分锚点：先写饲养动物造成他人损害，饲养人或管理人依法承担侵权责任。 / 再写法院通过现场勘验和释明规则厘清责任。 / 最后写调解方案兼顾赔偿、行为约束和生态修复，体现法律温度。</w:t>
      </w:r>
    </w:p>
    <w:p>
      <w:pPr>
        <w:pStyle w:val="ListBullet"/>
        <w:spacing w:after="30"/>
      </w:pPr>
      <w:r>
        <w:t>材料触发：牛群多次闯入果园造成损害 → 饲养动物损害责任 → 饲养人或管理人应承担侵权责任；法院释明动物致害责任 → 以法律规则定分止争 → 先有法理才有温情；分期赔偿、行为约束、生态修复调解 → 调解兼顾赔偿、预防和修复 → 体现法理情融合</w:t>
      </w:r>
    </w:p>
    <w:p>
      <w:pPr>
        <w:pStyle w:val="ListBullet"/>
        <w:spacing w:after="30"/>
      </w:pPr>
      <w:r>
        <w:t>答案骨架：先写饲养动物造成他人损害，饲养人或管理人依法承担侵权责任。 / 再写法院通过现场勘验和释明规则厘清责任。 / 最后写调解方案兼顾赔偿、行为约束和生态修复，体现法律温度。</w:t>
      </w:r>
    </w:p>
    <w:p>
      <w:pPr>
        <w:pStyle w:val="ListBullet"/>
        <w:spacing w:after="30"/>
      </w:pPr>
      <w:r>
        <w:t>学生预警：合同成立；知识产权；消费者；平台用工；非法律串页</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CC0011_2024_丰台_二模_17</w:t>
      </w:r>
    </w:p>
    <w:p>
      <w:pPr>
        <w:pStyle w:val="ListBullet"/>
        <w:spacing w:after="30"/>
      </w:pPr>
      <w:r>
        <w:t>区年卷题：2024年 丰台 二模 第17题</w:t>
      </w:r>
    </w:p>
    <w:p>
      <w:pPr>
        <w:pStyle w:val="ListBullet"/>
        <w:spacing w:after="30"/>
      </w:pPr>
      <w:r>
        <w:t>设问动作：运用《法律与生活》知识，结合上述案例分析民法典的相关规定对保护生态环境的作用。</w:t>
      </w:r>
    </w:p>
    <w:p>
      <w:pPr>
        <w:pStyle w:val="ListBullet"/>
        <w:spacing w:after="30"/>
      </w:pPr>
      <w:r>
        <w:t>A轴主入口：A6_侵权责任</w:t>
      </w:r>
    </w:p>
    <w:p>
      <w:pPr>
        <w:pStyle w:val="ListBullet"/>
        <w:spacing w:after="30"/>
      </w:pPr>
      <w:r>
        <w:t>v13.10入口后工具提示：按侵权四步写：权益受损、违法或过错、因果关系、责任方式；安全保障题必须看受害人自身风险和责任分担。</w:t>
      </w:r>
    </w:p>
    <w:p>
      <w:pPr>
        <w:pStyle w:val="ListBullet"/>
        <w:spacing w:after="30"/>
      </w:pPr>
      <w:r>
        <w:t>A轴副入口/边界：有：A5_知识产权与竞争秩序</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双轴裁决说明：生态环境公益诉讼以侵权责任和停止损害为主，专利技术保护为副轴。</w:t>
      </w:r>
    </w:p>
    <w:p>
      <w:pPr>
        <w:pStyle w:val="ListBullet"/>
        <w:spacing w:after="30"/>
      </w:pPr>
      <w:r>
        <w:t>命题路径：先定A6_侵权责任，再按B5_意义/价值/保护/推动作答；v12.2路径：法律规则/制度 -&gt; 保护对象或治理对象 -&gt; 行为方式 -&gt; 秩序与权益效果。</w:t>
      </w:r>
    </w:p>
    <w:p>
      <w:pPr>
        <w:pStyle w:val="ListBullet"/>
        <w:spacing w:after="30"/>
      </w:pPr>
      <w:r>
        <w:t>材料核心：民法典守护碧水蓝天。案例一：某公司发明污水污泥分离技术，解决长期污水污泥分离难题，并在农村污水净化处理项目中应用推广。案例二：甲公司长期超标排放废水、废气等污染物损害环境公共利益，乙环境研究所提起环境民事公益诉讼，法院判令甲公司立即停止侵权、消除危险、赔偿环境损失。</w:t>
      </w:r>
    </w:p>
    <w:p>
      <w:pPr>
        <w:pStyle w:val="ListBullet"/>
        <w:spacing w:after="30"/>
      </w:pPr>
      <w:r>
        <w:t>评分锚点：先写民法典绿色原则要求民事活动有利于节约资源、保护生态环境。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pStyle w:val="ListBullet"/>
        <w:spacing w:after="30"/>
      </w:pPr>
      <w:r>
        <w:t>材料触发：专利技术治理污水 → 民法典保护知识产权也服务生态治理 → 技术创新能为环境保护提供法治保护和实践支撑；长期超标排污损害公共利益 → 污染破坏生态应承担侵权责任 → 民法典用责任机制约束破坏环境行为；法院判令停止侵害、消除危险、赔偿损失 → 法律责任落到修复和预防 → 保护生态环境不是口号，而是权利义务责任的落地</w:t>
      </w:r>
    </w:p>
    <w:p>
      <w:pPr>
        <w:pStyle w:val="ListBullet"/>
        <w:spacing w:after="30"/>
      </w:pPr>
      <w:r>
        <w:t>答案骨架：先写民法典绿色原则要求民事活动有利于节约资源、保护生态环境。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pStyle w:val="ListBullet"/>
        <w:spacing w:after="30"/>
      </w:pPr>
      <w:r>
        <w:t>学生预警：知识产权侵权主轴；消费者；平台用工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A7_婚姻家庭与继承（3题）</w:t>
      </w:r>
    </w:p>
    <w:p>
      <w:pPr>
        <w:pStyle w:val="Heading3"/>
      </w:pPr>
      <w:r>
        <w:t>1. CC0051_2024_海淀_期中_21_1</w:t>
      </w:r>
    </w:p>
    <w:p>
      <w:pPr>
        <w:pStyle w:val="ListBullet"/>
        <w:spacing w:after="30"/>
      </w:pPr>
      <w:r>
        <w:t>区年卷题：2024年 海淀 期中 第21题</w:t>
      </w:r>
    </w:p>
    <w:p>
      <w:pPr>
        <w:pStyle w:val="ListBullet"/>
        <w:spacing w:after="30"/>
      </w:pPr>
      <w:r>
        <w:t>设问动作：运用法治知识，对小海的观点进行评析。</w:t>
      </w:r>
    </w:p>
    <w:p>
      <w:pPr>
        <w:pStyle w:val="ListBullet"/>
        <w:spacing w:after="30"/>
      </w:pPr>
      <w:r>
        <w:t>A轴主入口：A7_婚姻家庭与继承</w:t>
      </w:r>
    </w:p>
    <w:p>
      <w:pPr>
        <w:pStyle w:val="ListBullet"/>
        <w:spacing w:after="30"/>
      </w:pPr>
      <w:r>
        <w:t>v13.10入口后工具提示：先定位婚姻、亲子、赡养、共同债务或继承关系；评价制度时要回到当时保护对象和公平正义。</w:t>
      </w:r>
    </w:p>
    <w:p>
      <w:pPr>
        <w:pStyle w:val="ListBullet"/>
        <w:spacing w:after="30"/>
      </w:pPr>
      <w:r>
        <w:t>A轴副入口/边界：有：A1_民事法律关系总论</w:t>
      </w:r>
    </w:p>
    <w:p>
      <w:pPr>
        <w:pStyle w:val="ListBullet"/>
        <w:spacing w:after="30"/>
      </w:pPr>
      <w:r>
        <w:t>B轴设问动作：B4_评析/认识/观点；v12.2旧入口：E4_评析认识谈看法</w:t>
      </w:r>
    </w:p>
    <w:p>
      <w:pPr>
        <w:pStyle w:val="ListBullet"/>
        <w:spacing w:after="30"/>
      </w:pPr>
      <w:r>
        <w:t>v13.10设问动作提示：评析/认识题先表态，再指出合理处和边界，最后给正确法律立场；不要把它写成纯价值口号。</w:t>
      </w:r>
    </w:p>
    <w:p>
      <w:pPr>
        <w:pStyle w:val="ListBullet"/>
        <w:spacing w:after="30"/>
      </w:pPr>
      <w:r>
        <w:t>双轴裁决说明：夫妻共同债务和法律变迁属于婚姻家庭财产规则。</w:t>
      </w:r>
    </w:p>
    <w:p>
      <w:pPr>
        <w:pStyle w:val="ListBullet"/>
        <w:spacing w:after="30"/>
      </w:pPr>
      <w:r>
        <w:t>命题路径：先定A7_婚姻家庭与继承，再按B4_评析/认识/观点作答；v12.2路径：观点/做法 -&gt; 法律关系和制度背景 -&gt; 判断边界 -&gt; 规范评价。</w:t>
      </w:r>
    </w:p>
    <w:p>
      <w:pPr>
        <w:pStyle w:val="ListBullet"/>
        <w:spacing w:after="30"/>
      </w:pPr>
      <w:r>
        <w:t>材料核心：1950年婚姻法确立婚姻自由、一夫一妻、保护妇女儿童权益；其中离婚共同债务不足时规定“由男方清偿”。民法典婚姻家庭编规定离婚时夫妻共同债务应共同偿还，共同财产不足或财产归各自所有的，由双方协议清偿，协议不成由人民法院判决。小海认为1950年规定不合理，民法典规定才符合良法要求。</w:t>
      </w:r>
    </w:p>
    <w:p>
      <w:pPr>
        <w:pStyle w:val="ListBullet"/>
        <w:spacing w:after="30"/>
      </w:pPr>
      <w:r>
        <w:t>评分锚点：先表态：小海观点有合理之处，但不能脱离历史条件全盘否定1950年婚姻法。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pStyle w:val="ListBullet"/>
        <w:spacing w:after="30"/>
      </w:pPr>
      <w:r>
        <w:t>材料触发：1950年婚姻法废除封建家庭制度、保护妇女儿童 → 法律要符合当时国情和社会实际 → 不能简单否定其历史进步性；“由男方清偿”与现代夫妻平等保护不完全一致 → 良法要随着社会发展回应公平正义要求 → 小海看到问题有合理性；民法典规定夫妻共同债务共同偿还、协议不成由法院判决 → 平等保护夫妻双方合法权益 → 民法典规定更符合新时代良法要求</w:t>
      </w:r>
    </w:p>
    <w:p>
      <w:pPr>
        <w:pStyle w:val="ListBullet"/>
        <w:spacing w:after="30"/>
      </w:pPr>
      <w:r>
        <w:t>答案骨架：先表态：小海观点有合理之处，但不能脱离历史条件全盘否定1950年婚姻法。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pStyle w:val="ListBullet"/>
        <w:spacing w:after="30"/>
      </w:pPr>
      <w:r>
        <w:t>学生预警：一句话判“1950年错误”；只写科学立法空话；脱离两则法条谈必修三</w:t>
      </w:r>
    </w:p>
    <w:p>
      <w:pPr>
        <w:pStyle w:val="ListBullet"/>
        <w:spacing w:after="30"/>
      </w:pPr>
      <w:r>
        <w:t>源检边界：Use as recovered evidence for evaluation of a view under marriage-family law and good-law standards. Do not create a broad legal-change trunk, and do not turn it into 必修三 scientific legislation slogans.</w:t>
      </w:r>
    </w:p>
    <w:p>
      <w:pPr>
        <w:pStyle w:val="ListBullet"/>
        <w:spacing w:after="30"/>
      </w:pPr>
      <w:r>
        <w:t>证据状态：PASS_RECOVERED；source_check_state=pass_recovered_locked；source_check_decision=KEEP_CORE_LOW_FREQUENCY</w:t>
      </w:r>
    </w:p>
    <w:p>
      <w:pPr>
        <w:pStyle w:val="Heading3"/>
      </w:pPr>
      <w:r>
        <w:t>2. CC0061_2024_西城_一模_18</w:t>
      </w:r>
    </w:p>
    <w:p>
      <w:pPr>
        <w:pStyle w:val="ListBullet"/>
        <w:spacing w:after="30"/>
      </w:pPr>
      <w:r>
        <w:t>区年卷题：2024年 西城 一模 第18题</w:t>
      </w:r>
    </w:p>
    <w:p>
      <w:pPr>
        <w:pStyle w:val="ListBullet"/>
        <w:spacing w:after="30"/>
      </w:pPr>
      <w:r>
        <w:t>设问动作：运用法治知识，谈谈对二审法院向郭某的三个儿子发出《督促履行义务告知书》的认识。</w:t>
      </w:r>
    </w:p>
    <w:p>
      <w:pPr>
        <w:pStyle w:val="ListBullet"/>
        <w:spacing w:after="30"/>
      </w:pPr>
      <w:r>
        <w:t>A轴主入口：A7_婚姻家庭与继承</w:t>
      </w:r>
    </w:p>
    <w:p>
      <w:pPr>
        <w:pStyle w:val="ListBullet"/>
        <w:spacing w:after="30"/>
      </w:pPr>
      <w:r>
        <w:t>v13.10入口后工具提示：先定位婚姻、亲子、赡养、共同债务或继承关系；评价制度时要回到当时保护对象和公平正义。</w:t>
      </w:r>
    </w:p>
    <w:p>
      <w:pPr>
        <w:pStyle w:val="ListBullet"/>
        <w:spacing w:after="30"/>
      </w:pPr>
      <w:r>
        <w:t>A轴副入口/边界：有：A1_民事法律关系总论</w:t>
      </w:r>
    </w:p>
    <w:p>
      <w:pPr>
        <w:pStyle w:val="ListBullet"/>
        <w:spacing w:after="30"/>
      </w:pPr>
      <w:r>
        <w:t>B轴设问动作：B4_评析/认识/观点；v12.2旧入口：E4_评析认识谈看法</w:t>
      </w:r>
    </w:p>
    <w:p>
      <w:pPr>
        <w:pStyle w:val="ListBullet"/>
        <w:spacing w:after="30"/>
      </w:pPr>
      <w:r>
        <w:t>v13.10设问动作提示：评析/认识题先表态，再指出合理处和边界，最后给正确法律立场；不要把它写成纯价值口号。</w:t>
      </w:r>
    </w:p>
    <w:p>
      <w:pPr>
        <w:pStyle w:val="ListBullet"/>
        <w:spacing w:after="30"/>
      </w:pPr>
      <w:r>
        <w:t>双轴裁决说明：成年子女赡养父母是家庭法义务。</w:t>
      </w:r>
    </w:p>
    <w:p>
      <w:pPr>
        <w:pStyle w:val="ListBullet"/>
        <w:spacing w:after="30"/>
      </w:pPr>
      <w:r>
        <w:t>命题路径：先定A7_婚姻家庭与继承，再按B4_评析/认识/观点作答；v12.2路径：观点/做法 -&gt; 法律关系和制度背景 -&gt; 判断边界 -&gt; 规范评价。</w:t>
      </w:r>
    </w:p>
    <w:p>
      <w:pPr>
        <w:pStyle w:val="ListBullet"/>
        <w:spacing w:after="30"/>
      </w:pPr>
      <w:r>
        <w:t>材料核心：九十岁郭某起诉三子支付赡养费，一审未支持；二审虽未支持抚养费请求，但基于老人精神陪伴需求向三个儿子发出督促履行义务告知书。</w:t>
      </w:r>
    </w:p>
    <w:p>
      <w:pPr>
        <w:pStyle w:val="ListBullet"/>
        <w:spacing w:after="30"/>
      </w:pPr>
      <w:r>
        <w:t>评分锚点：先写成年子女对父母负有赡养义务。 / 再说明赡养包括经济供养、生活照料和精神慰藉，不能只给钱。 / 最后写法院告知书以柔性方式督促履行，有助于保护老人权益和家庭和谐。</w:t>
      </w:r>
    </w:p>
    <w:p>
      <w:pPr>
        <w:pStyle w:val="ListBullet"/>
        <w:spacing w:after="30"/>
      </w:pPr>
      <w:r>
        <w:t>材料触发：高龄父母需要陪伴照料 → 成年子女赡养义务不只经济供养 → 还包括生活照料和精神慰藉；三个儿子未充分履责 → 违反法定赡养义务 → 应依法履行家庭责任；法院发出告知书 → 用柔性司法督促履责 → 保护老年人权益并修复家庭关系</w:t>
      </w:r>
    </w:p>
    <w:p>
      <w:pPr>
        <w:pStyle w:val="ListBullet"/>
        <w:spacing w:after="30"/>
      </w:pPr>
      <w:r>
        <w:t>答案骨架：先写成年子女对父母负有赡养义务。 / 再说明赡养包括经济供养、生活照料和精神慰藉，不能只给钱。 / 最后写法院告知书以柔性方式督促履行，有助于保护老人权益和家庭和谐。</w:t>
      </w:r>
    </w:p>
    <w:p>
      <w:pPr>
        <w:pStyle w:val="ListBullet"/>
        <w:spacing w:after="30"/>
      </w:pPr>
      <w:r>
        <w:t>学生预警：合同成立；回避制度主轴；平台用工；消费者</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3. CC0045_2024_海淀_二模_19</w:t>
      </w:r>
    </w:p>
    <w:p>
      <w:pPr>
        <w:pStyle w:val="ListBullet"/>
        <w:spacing w:after="30"/>
      </w:pPr>
      <w:r>
        <w:t>区年卷题：2024年 海淀 二模 第19题</w:t>
      </w:r>
    </w:p>
    <w:p>
      <w:pPr>
        <w:pStyle w:val="ListBullet"/>
        <w:spacing w:after="30"/>
      </w:pPr>
      <w:r>
        <w:t>设问动作：结合材料，运用《法律与生活》知识，分析本案判决的社会价值。</w:t>
      </w:r>
    </w:p>
    <w:p>
      <w:pPr>
        <w:pStyle w:val="ListBullet"/>
        <w:spacing w:after="30"/>
      </w:pPr>
      <w:r>
        <w:t>A轴主入口：A7_婚姻家庭与继承</w:t>
      </w:r>
    </w:p>
    <w:p>
      <w:pPr>
        <w:pStyle w:val="ListBullet"/>
        <w:spacing w:after="30"/>
      </w:pPr>
      <w:r>
        <w:t>v13.10入口后工具提示：先定位婚姻、亲子、赡养、共同债务或继承关系；评价制度时要回到当时保护对象和公平正义。</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双轴裁决说明：遗赠扶养协议、老人权益和多元养老属于婚姻家庭继承主轴。</w:t>
      </w:r>
    </w:p>
    <w:p>
      <w:pPr>
        <w:pStyle w:val="ListBullet"/>
        <w:spacing w:after="30"/>
      </w:pPr>
      <w:r>
        <w:t>命题路径：先定A7_婚姻家庭与继承，再按B5_意义/价值/保护/推动作答；v12.2路径：法律规则/制度 -&gt; 保护对象或治理对象 -&gt; 行为方式 -&gt; 秩序与权益效果。</w:t>
      </w:r>
    </w:p>
    <w:p>
      <w:pPr>
        <w:pStyle w:val="ListBullet"/>
        <w:spacing w:after="30"/>
      </w:pPr>
      <w:r>
        <w:t>材料核心：19．（6 分）遗赠扶养协议纠纷案宣判。 【案情简介】某社区居委会与曹某签订协议，约定由某居委会定时定员结对子照看关心曹某， 每月给予曹某基本生活费，免费看病诊治，逢年过节给予曹某各类生活补助及慰问生活用品等， 养老至寿终；曹某现有的动产和不动产在曹某寿终后，产权移交某居委会。此后，某居委会按照 约定履行扶养义务。曹某去世后，曹某的四个子女要求继承遗产，与该居委会产生争议。该居委 会遂将曹某的四个子女等人诉至法院，请求判令：（1）确认某居委会与曹某签订的协议有效；（2） 曹某…</w:t>
      </w:r>
    </w:p>
    <w:p>
      <w:pPr>
        <w:pStyle w:val="ListBullet"/>
        <w:spacing w:after="30"/>
      </w:pPr>
      <w:r>
        <w:t>评分锚点：先写遗赠扶养协议依法有效，扶养人履行义务应受保护。 / 再结合居委会照料老人和子女争议说明判决维护诚信和老人权益。 / 最后写判决有助于鼓励多元养老、弘扬家庭和社会责任。</w:t>
      </w:r>
    </w:p>
    <w:p>
      <w:pPr>
        <w:pStyle w:val="ListBullet"/>
        <w:spacing w:after="30"/>
      </w:pPr>
      <w:r>
        <w:t>材料触发：居委会长期按协议照料老人 → 遗赠扶养协议体现真实扶养事实 → 协议效力应受尊重；子女争夺遗产 → 不能只凭亲属身份否定合法协议 → 法律保护诚信履约和养老安排；法院确认协议效力 → 维护老年人自主处分权益 → 引导社会力量参与养老服务</w:t>
      </w:r>
    </w:p>
    <w:p>
      <w:pPr>
        <w:pStyle w:val="ListBullet"/>
        <w:spacing w:after="30"/>
      </w:pPr>
      <w:r>
        <w:t>答案骨架：先写遗赠扶养协议依法有效，扶养人履行义务应受保护。 / 再结合居委会照料老人和子女争议说明判决维护诚信和老人权益。 / 最后写判决有助于鼓励多元养老、弘扬家庭和社会责任。</w:t>
      </w:r>
    </w:p>
    <w:p>
      <w:pPr>
        <w:pStyle w:val="ListBullet"/>
        <w:spacing w:after="30"/>
      </w:pPr>
      <w:r>
        <w:t>学生预警：普通合同主轴；平台用工；消费者</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2"/>
      </w:pPr>
      <w:r>
        <w:t>A8_劳动关系（7题）</w:t>
      </w:r>
    </w:p>
    <w:p>
      <w:pPr>
        <w:pStyle w:val="Heading3"/>
      </w:pPr>
      <w:r>
        <w:t>1. CC0213_2025_门头沟_一模_20</w:t>
      </w:r>
    </w:p>
    <w:p>
      <w:pPr>
        <w:pStyle w:val="ListBullet"/>
        <w:spacing w:after="30"/>
      </w:pPr>
      <w:r>
        <w:t>区年卷题：2025年 门头沟 一模 第20题</w:t>
      </w:r>
    </w:p>
    <w:p>
      <w:pPr>
        <w:pStyle w:val="ListBullet"/>
        <w:spacing w:after="30"/>
      </w:pPr>
      <w:r>
        <w:t>设问动作：结合以下案例，参照所给出完成下表。</w:t>
      </w:r>
    </w:p>
    <w:p>
      <w:pPr>
        <w:pStyle w:val="ListBullet"/>
        <w:spacing w:after="30"/>
      </w:pPr>
      <w:r>
        <w:t>A轴主入口：A8_劳动关系</w:t>
      </w:r>
    </w:p>
    <w:p>
      <w:pPr>
        <w:pStyle w:val="ListBullet"/>
        <w:spacing w:after="30"/>
      </w:pPr>
      <w:r>
        <w:t>v13.10入口后工具提示：先看人格、经济、组织三从属性；事实用工管理、报酬、考核、持续劳动比合同名称更关键。</w:t>
      </w:r>
    </w:p>
    <w:p>
      <w:pPr>
        <w:pStyle w:val="ListBullet"/>
        <w:spacing w:after="30"/>
      </w:pPr>
      <w:r>
        <w:t>A轴副入口/边界：有：A5_知识产权与竞争秩序（案例一仅作示例/参照框架，不作主答主轴）</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双轴裁决说明：Round05采纳：待作答内容是孙某劳动合同诚信与试用期解除，著作权案例只是示例，A8为主、A5为参照副轴。</w:t>
      </w:r>
    </w:p>
    <w:p>
      <w:pPr>
        <w:pStyle w:val="ListBullet"/>
        <w:spacing w:after="30"/>
      </w:pPr>
      <w:r>
        <w:t>命题路径：先定A8_劳动关系，再按B1_表格/裁判要点/补链作答；案例一著作权只作为参照格式和副轴说明，不作为主答主轴，也不支撑A5计数；v12.2路径：形式触发 -&gt; 一格一链 -&gt; 法律关系/法律要件 -&gt; 格内结论。</w:t>
      </w:r>
    </w:p>
    <w:p>
      <w:pPr>
        <w:pStyle w:val="ListBullet"/>
        <w:spacing w:after="30"/>
      </w:pPr>
      <w:r>
        <w:t>材料核心：案例一给出“我不是胖虎”美术作品著作权侵权示例。案例二：孙某应聘甲公司时简历只写4段工作经历，入职后查明其7年间曾在17家公司任职；甲公司以未如实提供工作经历为由，在试用期内解除劳动关系。</w:t>
      </w:r>
    </w:p>
    <w:p>
      <w:pPr>
        <w:pStyle w:val="ListBullet"/>
        <w:spacing w:after="30"/>
      </w:pPr>
      <w:r>
        <w:t>评分锚点：先照案例一的格式：裁判结果、裁判理由、现实意义。 / 案例二结果写驳回孙某请求，甲公司无需赔偿。 / 理由写诚实信用、知情权、劳动合同无效或解除合法；意义写维护用人单位权益和诚信劳动关系。</w:t>
      </w:r>
    </w:p>
    <w:p>
      <w:pPr>
        <w:pStyle w:val="ListBullet"/>
        <w:spacing w:after="30"/>
      </w:pPr>
      <w:r>
        <w:t>材料触发：“我不是胖虎”作品未经许可被用作微博图片 → 著作权人作品被信息网络传播使用 → 停止侵害、删除内容、赔偿损失；孙某简历隐瞒大量工作经历 → 违反订立劳动合同的诚实信用原则，损害用人单位知情权 → 劳动合同效力和解除合法性受到影响；甲公司基于查证结果解除劳动关系 → 解除劳动关系符合法律规定 → 维护用人单位合法权益并约束劳动者诚信应聘</w:t>
      </w:r>
    </w:p>
    <w:p>
      <w:pPr>
        <w:pStyle w:val="ListBullet"/>
        <w:spacing w:after="30"/>
      </w:pPr>
      <w:r>
        <w:t>答案骨架：先照案例一的格式：裁判结果、裁判理由、现实意义。 / 案例二结果写驳回孙某请求，甲公司无需赔偿。 / 理由写诚实信用、知情权、劳动合同无效或解除合法；意义写维护用人单位权益和诚信劳动关系。</w:t>
      </w:r>
    </w:p>
    <w:p>
      <w:pPr>
        <w:pStyle w:val="ListBullet"/>
        <w:spacing w:after="30"/>
      </w:pPr>
      <w:r>
        <w:t>学生预警：把劳动案写成普通合同；只写劳动者被保护；把著作权案例价值套到劳动案例</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CC0214_2025_门头沟_一模_20_2</w:t>
      </w:r>
    </w:p>
    <w:p>
      <w:pPr>
        <w:pStyle w:val="ListBullet"/>
        <w:spacing w:after="30"/>
      </w:pPr>
      <w:r>
        <w:t>区年卷题：2025年 门头沟 一模 第20题</w:t>
      </w:r>
    </w:p>
    <w:p>
      <w:pPr>
        <w:pStyle w:val="ListBullet"/>
        <w:spacing w:after="30"/>
      </w:pPr>
      <w:r>
        <w:t>设问动作：参照案例一，完成案例二的裁判理由。</w:t>
      </w:r>
    </w:p>
    <w:p>
      <w:pPr>
        <w:pStyle w:val="ListBullet"/>
        <w:spacing w:after="30"/>
      </w:pPr>
      <w:r>
        <w:t>A轴主入口：A8_劳动关系</w:t>
      </w:r>
    </w:p>
    <w:p>
      <w:pPr>
        <w:pStyle w:val="ListBullet"/>
        <w:spacing w:after="30"/>
      </w:pPr>
      <w:r>
        <w:t>v13.10入口后工具提示：先看人格、经济、组织三从属性；事实用工管理、报酬、考核、持续劳动比合同名称更关键。</w:t>
      </w:r>
    </w:p>
    <w:p>
      <w:pPr>
        <w:pStyle w:val="ListBullet"/>
        <w:spacing w:after="30"/>
      </w:pPr>
      <w:r>
        <w:t>A轴副入口/边界：有：A1_民事法律关系总论</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双轴裁决说明：劳动合同诚信题；A1 只作为真实意思表示和行为效力底层。</w:t>
      </w:r>
    </w:p>
    <w:p>
      <w:pPr>
        <w:pStyle w:val="ListBullet"/>
        <w:spacing w:after="30"/>
      </w:pPr>
      <w:r>
        <w:t>命题路径：先定A8_劳动关系，再按B1_表格/裁判要点/补链作答；v12.2路径：形式触发 -&gt; 一格一链 -&gt; 法律关系/法律要件 -&gt; 格内结论。</w:t>
      </w:r>
    </w:p>
    <w:p>
      <w:pPr>
        <w:pStyle w:val="ListBullet"/>
        <w:spacing w:after="30"/>
      </w:pPr>
      <w:r>
        <w:t>材料核心：孙某入职甲公司时隐瞒真实工作经历，甲公司在违背真实意思情况下与其签订劳动合同；试用期内查证后解除劳动关系，孙某请求赔偿。</w:t>
      </w:r>
    </w:p>
    <w:p>
      <w:pPr>
        <w:pStyle w:val="ListBullet"/>
        <w:spacing w:after="30"/>
      </w:pPr>
      <w:r>
        <w:t>评分锚点：先写劳动合同订立要遵循诚实信用。 / 再写孙某隐瞒经历使甲公司违背真实意思签约。 / 最后写甲公司解除劳动关系合法，不承担赔偿责任。</w:t>
      </w:r>
    </w:p>
    <w:p>
      <w:pPr>
        <w:pStyle w:val="ListBullet"/>
        <w:spacing w:after="30"/>
      </w:pPr>
      <w:r>
        <w:t>材料触发：孙某应聘时隐瞒真实工作经历 → 违反诚实信用原则和劳动者职业道德 → 用人单位知情权受损；甲公司在不知真实经历情况下签订劳动合同 → 意思表示不真实 → 劳动合同可认定无效或部分无效；甲公司查证后解除劳动关系 → 解除有法律依据 → 无需支付赔偿金</w:t>
      </w:r>
    </w:p>
    <w:p>
      <w:pPr>
        <w:pStyle w:val="ListBullet"/>
        <w:spacing w:after="30"/>
      </w:pPr>
      <w:r>
        <w:t>答案骨架：先写劳动合同订立要遵循诚实信用。 / 再写孙某隐瞒经历使甲公司违背真实意思签约。 / 最后写甲公司解除劳动关系合法，不承担赔偿责任。</w:t>
      </w:r>
    </w:p>
    <w:p>
      <w:pPr>
        <w:pStyle w:val="ListBullet"/>
        <w:spacing w:after="30"/>
      </w:pPr>
      <w:r>
        <w:t>学生预警：只写孙某有就业权；把所有劳动题都写成平台用工；忽略“真实意思表示”</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CC0025_2024_朝阳_二模_17</w:t>
      </w:r>
    </w:p>
    <w:p>
      <w:pPr>
        <w:pStyle w:val="ListBullet"/>
        <w:spacing w:after="30"/>
      </w:pPr>
      <w:r>
        <w:t>区年卷题：2024年 朝阳 二模 第17题</w:t>
      </w:r>
    </w:p>
    <w:p>
      <w:pPr>
        <w:pStyle w:val="ListBullet"/>
        <w:spacing w:after="30"/>
      </w:pPr>
      <w:r>
        <w:t>设问动作：结合材料,说明仲裁委员会作出上述裁决的理由,并分析该典型案例的意义。</w:t>
      </w:r>
    </w:p>
    <w:p>
      <w:pPr>
        <w:pStyle w:val="ListBullet"/>
        <w:spacing w:after="30"/>
      </w:pPr>
      <w:r>
        <w:t>A轴主入口：A8_劳动关系</w:t>
      </w:r>
    </w:p>
    <w:p>
      <w:pPr>
        <w:pStyle w:val="ListBullet"/>
        <w:spacing w:after="30"/>
      </w:pPr>
      <w:r>
        <w:t>v13.10入口后工具提示：先看人格、经济、组织三从属性；事实用工管理、报酬、考核、持续劳动比合同名称更关键。</w:t>
      </w:r>
    </w:p>
    <w:p>
      <w:pPr>
        <w:pStyle w:val="ListBullet"/>
        <w:spacing w:after="30"/>
      </w:pPr>
      <w:r>
        <w:t>A轴副入口/边界：有：A10_多元纠纷解决与诉讼程序</w:t>
      </w:r>
    </w:p>
    <w:p>
      <w:pPr>
        <w:pStyle w:val="ListBullet"/>
        <w:spacing w:after="30"/>
      </w:pPr>
      <w:r>
        <w:t>B轴设问动作：B2_判决/裁判/责任理由；v12.2旧入口：E2_判决裁判责任理由</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双轴裁决说明：平台用工事实劳动关系，仲裁裁决只是 B 轴动作。</w:t>
      </w:r>
    </w:p>
    <w:p>
      <w:pPr>
        <w:pStyle w:val="ListBullet"/>
        <w:spacing w:after="30"/>
      </w:pPr>
      <w:r>
        <w:t>命题路径：先定A8_劳动关系，再按B2_判决/裁判/责任理由作答；v12.2路径：裁判对象 -&gt; 法律关系 -&gt; 要件/过错/程序/责任 -&gt; 裁判结论与边界。</w:t>
      </w:r>
    </w:p>
    <w:p>
      <w:pPr>
        <w:pStyle w:val="ListBullet"/>
        <w:spacing w:after="30"/>
      </w:pPr>
      <w:r>
        <w:t>材料核心：平台企业与劳动者签合作协议，但平台派单、签到、奖惩、结算并把运输服务纳入自身业务组成；仲裁支持劳动者确认事实劳动关系。</w:t>
      </w:r>
    </w:p>
    <w:p>
      <w:pPr>
        <w:pStyle w:val="ListBullet"/>
        <w:spacing w:after="30"/>
      </w:pPr>
      <w:r>
        <w:t>评分锚点：先写不能只看合作协议名称，要看实际用工关系。 / 再从派单、签到、奖惩、结算和业务组成说明三从属性。 / 最后写仲裁认定劳动关系有利于保护新就业形态劳动者合法权益，规范平台用工。</w:t>
      </w:r>
    </w:p>
    <w:p>
      <w:pPr>
        <w:pStyle w:val="ListBullet"/>
        <w:spacing w:after="30"/>
      </w:pPr>
      <w:r>
        <w:t>材料触发：平台派单 → 平台对劳动过程有管理控制 → 体现人格从属性；签到、奖惩 → 劳动者接受平台管理和考核 → 不是平等合作关系；结算报酬且业务属于平台组成部分 → 劳动者经济上依赖平台、组织上嵌入平台 → 可认定事实劳动关系并保护劳动权益</w:t>
      </w:r>
    </w:p>
    <w:p>
      <w:pPr>
        <w:pStyle w:val="ListBullet"/>
        <w:spacing w:after="30"/>
      </w:pPr>
      <w:r>
        <w:t>答案骨架：先写不能只看合作协议名称，要看实际用工关系。 / 再从派单、签到、奖惩、结算和业务组成说明三从属性。 / 最后写仲裁认定劳动关系有利于保护新就业形态劳动者合法权益，规范平台用工。</w:t>
      </w:r>
    </w:p>
    <w:p>
      <w:pPr>
        <w:pStyle w:val="ListBullet"/>
        <w:spacing w:after="30"/>
      </w:pPr>
      <w:r>
        <w:t>学生预警：普通合同成立；消费者欺诈；知识产权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CC0119_2025_丰台_期末_19</w:t>
      </w:r>
    </w:p>
    <w:p>
      <w:pPr>
        <w:pStyle w:val="ListBullet"/>
        <w:spacing w:after="30"/>
      </w:pPr>
      <w:r>
        <w:t>区年卷题：2025年 丰台 期末 第19题</w:t>
      </w:r>
    </w:p>
    <w:p>
      <w:pPr>
        <w:pStyle w:val="ListBullet"/>
        <w:spacing w:after="30"/>
      </w:pPr>
      <w:r>
        <w:t>设问动作：请运用《法律与生活》相关知识阐释法院的裁判理由。</w:t>
      </w:r>
    </w:p>
    <w:p>
      <w:pPr>
        <w:pStyle w:val="ListBullet"/>
        <w:spacing w:after="30"/>
      </w:pPr>
      <w:r>
        <w:t>A轴主入口：A8_劳动关系</w:t>
      </w:r>
    </w:p>
    <w:p>
      <w:pPr>
        <w:pStyle w:val="ListBullet"/>
        <w:spacing w:after="30"/>
      </w:pPr>
      <w:r>
        <w:t>v13.10入口后工具提示：先看人格、经济、组织三从属性；事实用工管理、报酬、考核、持续劳动比合同名称更关键。</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双轴裁决说明：劳动纪律与解除劳动合同。</w:t>
      </w:r>
    </w:p>
    <w:p>
      <w:pPr>
        <w:pStyle w:val="ListBullet"/>
        <w:spacing w:after="30"/>
      </w:pPr>
      <w:r>
        <w:t>命题路径：先定A8_劳动关系，再按B2_判决/裁判/责任理由作答；v12.2路径：裁判对象 -&gt; 法律关系 -&gt; 要件/过错/程序/责任 -&gt; 裁判结论与边界。</w:t>
      </w:r>
    </w:p>
    <w:p>
      <w:pPr>
        <w:pStyle w:val="ListBullet"/>
        <w:spacing w:after="30"/>
      </w:pPr>
      <w:r>
        <w:t>材料核心：尹某在购物中心任主管期间违反管理规章，单位结合经营需要调整其岗位。尹某消极怠工、经常无故旷工，经多次提醒仍未改变。购物中心解除劳动合同，尹某诉请支付违法赔偿金，法院驳回其诉讼请求。</w:t>
      </w:r>
    </w:p>
    <w:p>
      <w:pPr>
        <w:pStyle w:val="ListBullet"/>
        <w:spacing w:after="30"/>
      </w:pPr>
      <w:r>
        <w:t>评分锚点：先写劳动者既有权利也有义务。 / 再结合尹某旷工和违反规章说明解除有法律依据。 / 最后写法院驳回赔偿请求，维护合理用工秩序和健康劳动关系。</w:t>
      </w:r>
    </w:p>
    <w:p>
      <w:pPr>
        <w:pStyle w:val="ListBullet"/>
        <w:spacing w:after="30"/>
      </w:pPr>
      <w:r>
        <w:t>材料触发：尹某违反规章、消极怠工、无故旷工 → 劳动者应完成劳动任务、遵守劳动纪律和职业道德 → 未履行劳动者义务；购物中心多次提醒后仍未改变 → 严重违反用人单位规章制度 → 用人单位可依法解除劳动合同；法院驳回赔偿请求 → 解除行为合法、不构成违法解除 → 保护用人单位合理用工自主权，提醒劳动者权利义务统一</w:t>
      </w:r>
    </w:p>
    <w:p>
      <w:pPr>
        <w:pStyle w:val="ListBullet"/>
        <w:spacing w:after="30"/>
      </w:pPr>
      <w:r>
        <w:t>答案骨架：先写劳动者既有权利也有义务。 / 再结合尹某旷工和违反规章说明解除有法律依据。 / 最后写法院驳回赔偿请求，维护合理用工秩序和健康劳动关系。</w:t>
      </w:r>
    </w:p>
    <w:p>
      <w:pPr>
        <w:pStyle w:val="ListBullet"/>
        <w:spacing w:after="30"/>
      </w:pPr>
      <w:r>
        <w:t>学生预警：只写劳动者权利；把单位调岗写成单方侵权；空写公平正义</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CC0373_2026_顺义_一模_18</w:t>
      </w:r>
    </w:p>
    <w:p>
      <w:pPr>
        <w:pStyle w:val="ListBullet"/>
        <w:spacing w:after="30"/>
      </w:pPr>
      <w:r>
        <w:t>区年卷题：2026年 顺义 一模 第18题</w:t>
      </w:r>
    </w:p>
    <w:p>
      <w:pPr>
        <w:pStyle w:val="ListBullet"/>
        <w:spacing w:after="30"/>
      </w:pPr>
      <w:r>
        <w:t>设问动作：结合材料，运用《法律与生活》知识，闫某和张某的诉求能否得到法院的支持，并说明理由。</w:t>
      </w:r>
    </w:p>
    <w:p>
      <w:pPr>
        <w:pStyle w:val="ListBullet"/>
        <w:spacing w:after="30"/>
      </w:pPr>
      <w:r>
        <w:t>A轴主入口：A8_劳动关系</w:t>
      </w:r>
    </w:p>
    <w:p>
      <w:pPr>
        <w:pStyle w:val="ListBullet"/>
        <w:spacing w:after="30"/>
      </w:pPr>
      <w:r>
        <w:t>v13.10入口后工具提示：先看人格、经济、组织三从属性；事实用工管理、报酬、考核、持续劳动比合同名称更关键。</w:t>
      </w:r>
    </w:p>
    <w:p>
      <w:pPr>
        <w:pStyle w:val="ListBullet"/>
        <w:spacing w:after="30"/>
      </w:pPr>
      <w:r>
        <w:t>A轴副入口/边界：有：A5_知识产权与竞争秩序;A1_民事法律关系总论</w:t>
      </w:r>
    </w:p>
    <w:p>
      <w:pPr>
        <w:pStyle w:val="ListBullet"/>
        <w:spacing w:after="30"/>
      </w:pPr>
      <w:r>
        <w:t>B轴设问动作：B3_诉求/请求能否支持；v12.2旧入口：E3_诉求请求能否支持</w:t>
      </w:r>
    </w:p>
    <w:p>
      <w:pPr>
        <w:pStyle w:val="ListBullet"/>
        <w:spacing w:after="30"/>
      </w:pPr>
      <w:r>
        <w:t>v13.10设问动作提示：诉求能否支持题先给支持/不支持/部分支持，再逐项写权利基础、构成要件、责任方式和惩罚性赔偿边界。</w:t>
      </w:r>
    </w:p>
    <w:p>
      <w:pPr>
        <w:pStyle w:val="ListBullet"/>
        <w:spacing w:after="30"/>
      </w:pPr>
      <w:r>
        <w:t>双轴裁决说明：就业平等和竞业限制均属劳动关系，商业竞争利益和主体关系为副轴。</w:t>
      </w:r>
    </w:p>
    <w:p>
      <w:pPr>
        <w:pStyle w:val="ListBullet"/>
        <w:spacing w:after="30"/>
      </w:pPr>
      <w:r>
        <w:t>命题路径：先定A8_劳动关系，再按B3_诉求/请求能否支持作答；v12.2路径：诉求对象 -&gt; 权利基础 -&gt; 法律要件 -&gt; 支持/不支持及理由。</w:t>
      </w:r>
    </w:p>
    <w:p>
      <w:pPr>
        <w:pStyle w:val="ListBullet"/>
        <w:spacing w:after="30"/>
      </w:pPr>
      <w:r>
        <w:t>材料核心：闫某求职遭公司以仅招男性为由拒绝面试；张某原系A公司总经理并签订竞业限制协议，离职后其妻成为B公司投资人，B公司业务与A公司竞争，且B公司关联公司为张某缴纳社保。</w:t>
      </w:r>
    </w:p>
    <w:p>
      <w:pPr>
        <w:pStyle w:val="ListBullet"/>
        <w:spacing w:after="30"/>
      </w:pPr>
      <w:r>
        <w:t>评分锚点：先分判两个诉求：就业歧视和竞业限制。 / 就业歧视链写平等就业权；竞业限制链写保护商业秘密与劳动者就业权平衡。 / 最后说明法院应在企业利益和劳动者权益之间依法平衡。</w:t>
      </w:r>
    </w:p>
    <w:p>
      <w:pPr>
        <w:pStyle w:val="ListBullet"/>
        <w:spacing w:after="30"/>
      </w:pPr>
      <w:r>
        <w:t>材料触发：仅招男性拒绝面试 → 平等就业权受侵害 → 用人单位不得性别歧视；竞业限制协议 → 保护商业秘密但限制劳动者就业 → 必须合法适度；配偶投资竞争企业并缴社保 → 需具体判断是否违反竞业义务 → 不能机械扩大限制范围</w:t>
      </w:r>
    </w:p>
    <w:p>
      <w:pPr>
        <w:pStyle w:val="ListBullet"/>
        <w:spacing w:after="30"/>
      </w:pPr>
      <w:r>
        <w:t>答案骨架：先分判两个诉求：就业歧视和竞业限制。 / 就业歧视链写平等就业权；竞业限制链写保护商业秘密与劳动者就业权平衡。 / 最后说明法院应在企业利益和劳动者权益之间依法平衡。</w:t>
      </w:r>
    </w:p>
    <w:p>
      <w:pPr>
        <w:pStyle w:val="ListBullet"/>
        <w:spacing w:after="30"/>
      </w:pPr>
      <w:r>
        <w:t>学生预警：平台劳动三从属性；普通合同成立；消费者</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6. CC0181_2025_海淀_期末_21</w:t>
      </w:r>
    </w:p>
    <w:p>
      <w:pPr>
        <w:pStyle w:val="ListBullet"/>
        <w:spacing w:after="30"/>
      </w:pPr>
      <w:r>
        <w:t>区年卷题：2025年 海淀 期末 第21题</w:t>
      </w:r>
    </w:p>
    <w:p>
      <w:pPr>
        <w:pStyle w:val="ListBullet"/>
        <w:spacing w:after="30"/>
      </w:pPr>
      <w:r>
        <w:t>设问动作：结合材料，运用《法律与生活》知识，说明法律规定“竞业限制”并对其加以限制的原因。</w:t>
      </w:r>
    </w:p>
    <w:p>
      <w:pPr>
        <w:pStyle w:val="ListBullet"/>
        <w:spacing w:after="30"/>
      </w:pPr>
      <w:r>
        <w:t>A轴主入口：A8_劳动关系</w:t>
      </w:r>
    </w:p>
    <w:p>
      <w:pPr>
        <w:pStyle w:val="ListBullet"/>
        <w:spacing w:after="30"/>
      </w:pPr>
      <w:r>
        <w:t>v13.10入口后工具提示：先看人格、经济、组织三从属性；事实用工管理、报酬、考核、持续劳动比合同名称更关键。</w:t>
      </w:r>
    </w:p>
    <w:p>
      <w:pPr>
        <w:pStyle w:val="ListBullet"/>
        <w:spacing w:after="30"/>
      </w:pPr>
      <w:r>
        <w:t>A轴副入口/边界：有：A5_知识产权与竞争秩序</w:t>
      </w:r>
    </w:p>
    <w:p>
      <w:pPr>
        <w:pStyle w:val="ListBullet"/>
        <w:spacing w:after="30"/>
      </w:pPr>
      <w:r>
        <w:t>B轴设问动作：B5_意义/价值/保护/推动；v12.2旧入口：E2_判决裁判责任理由</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双轴裁决说明：竞业限制在劳动关系内平衡商业秘密和就业权。</w:t>
      </w:r>
    </w:p>
    <w:p>
      <w:pPr>
        <w:pStyle w:val="ListBullet"/>
        <w:spacing w:after="30"/>
      </w:pPr>
      <w:r>
        <w:t>命题路径：先定A8_劳动关系，再按B5_意义/价值/保护/推动作答；Round05补丁：题干问竞业限制及加以限制的原因，本质是制度价值与权利平衡。</w:t>
      </w:r>
    </w:p>
    <w:p>
      <w:pPr>
        <w:pStyle w:val="ListBullet"/>
        <w:spacing w:after="30"/>
      </w:pPr>
      <w:r>
        <w:t>材料核心：21. 阅读材料，完成问题。 “竞业限制”是指用人单位与劳动者之间约定，劳动者在离职后不得到生产同类产品或经营同类产业且有竞争关系的其他用人单位任职，也不得自己生产与原单位有竞争关系的同类产品或经营同类业务。 案例一：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w:t>
      </w:r>
    </w:p>
    <w:p>
      <w:pPr>
        <w:pStyle w:val="ListBullet"/>
        <w:spacing w:after="30"/>
      </w:pPr>
      <w:r>
        <w:t>评分锚点：先写竞业限制是为了保护用人单位商业秘密和竞争利益。 / 再写竞业限制会影响劳动者就业权，因此必须依法、合理、适度。 / 最后写法律既保护企业创新，也保障劳动者自主择业和人才合理流动。</w:t>
      </w:r>
    </w:p>
    <w:p>
      <w:pPr>
        <w:pStyle w:val="ListBullet"/>
        <w:spacing w:after="30"/>
      </w:pPr>
      <w:r>
        <w:t>材料触发：竞业限制保护商业秘密 → 企业有保护合法权益的需要 → 法律允许合理限制；竞业限制影响劳动者就业 → 限制必须合法、合理、适度 → 不能过度剥夺劳动权利；法律对竞业限制加以限制 → 平衡企业创新利益和劳动者就业权益 → 维护公平竞争和人才流动</w:t>
      </w:r>
    </w:p>
    <w:p>
      <w:pPr>
        <w:pStyle w:val="ListBullet"/>
        <w:spacing w:after="30"/>
      </w:pPr>
      <w:r>
        <w:t>答案骨架：先写竞业限制是为了保护用人单位商业秘密和竞争利益。 / 再写竞业限制会影响劳动者就业权，因此必须依法、合理、适度。 / 最后写法律既保护企业创新，也保障劳动者自主择业和人才合理流动。</w:t>
      </w:r>
    </w:p>
    <w:p>
      <w:pPr>
        <w:pStyle w:val="ListBullet"/>
        <w:spacing w:after="30"/>
      </w:pPr>
      <w:r>
        <w:t>学生预警：平台三从属性（无平台事实时）；消费者；知识产权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7. CC0195_2025_西城_一模_20</w:t>
      </w:r>
    </w:p>
    <w:p>
      <w:pPr>
        <w:pStyle w:val="ListBullet"/>
        <w:spacing w:after="30"/>
      </w:pPr>
      <w:r>
        <w:t>区年卷题：2025年 西城 一模 第20题</w:t>
      </w:r>
    </w:p>
    <w:p>
      <w:pPr>
        <w:pStyle w:val="ListBullet"/>
        <w:spacing w:after="30"/>
      </w:pPr>
      <w:r>
        <w:t>设问动作：结合材料，综合运用经济和法律的知识，说明上述做法能促进社会公平与经济效率的平衡。</w:t>
      </w:r>
    </w:p>
    <w:p>
      <w:pPr>
        <w:pStyle w:val="ListBullet"/>
        <w:spacing w:after="30"/>
      </w:pPr>
      <w:r>
        <w:t>A轴主入口：A8_劳动关系</w:t>
      </w:r>
    </w:p>
    <w:p>
      <w:pPr>
        <w:pStyle w:val="ListBullet"/>
        <w:spacing w:after="30"/>
      </w:pPr>
      <w:r>
        <w:t>v13.10入口后工具提示：先看人格、经济、组织三从属性；事实用工管理、报酬、考核、持续劳动比合同名称更关键。</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双轴裁决说明：工会平台、集体协商、工资工时和劳动定额属于劳动关系主轴。</w:t>
      </w:r>
    </w:p>
    <w:p>
      <w:pPr>
        <w:pStyle w:val="ListBullet"/>
        <w:spacing w:after="30"/>
      </w:pPr>
      <w:r>
        <w:t>命题路径：先定A8_劳动关系，再按B5_意义/价值/保护/推动作答；v12.2路径：法律规则/制度 -&gt; 保护对象或治理对象 -&gt; 行为方式 -&gt; 秩序与权益效果。</w:t>
      </w:r>
    </w:p>
    <w:p>
      <w:pPr>
        <w:pStyle w:val="ListBullet"/>
        <w:spacing w:after="30"/>
      </w:pPr>
      <w:r>
        <w:t>材料核心：全国总工会、人社部等启动集体协商“集中要约行动”，指导工会与企业开展集体协商、签订集体合同；各级工会把工资调整幅度、加班工资基数、劳动定额标准、工资支付办法等作为协商核心议题。</w:t>
      </w:r>
    </w:p>
    <w:p>
      <w:pPr>
        <w:pStyle w:val="ListBullet"/>
        <w:spacing w:after="30"/>
      </w:pPr>
      <w:r>
        <w:t>评分锚点：先写集体协商是劳动者依法表达利益诉求的机制。 / 再写工资、加班、劳动定额等议题关系劳动者权益和企业管理。 / 最后落到公平保护劳动者、效率稳定企业生产，两者通过协商机制实现平衡。</w:t>
      </w:r>
    </w:p>
    <w:p>
      <w:pPr>
        <w:pStyle w:val="ListBullet"/>
        <w:spacing w:after="30"/>
      </w:pPr>
      <w:r>
        <w:t>材料触发：工会指导企业开展集体协商并签订集体合同 → 通过法定协商机制表达劳动者诉求 → 保护劳动者合法权益、促进社会公平；工资调整、加班工资、劳动定额、工资支付办法进入协商议题 → 明确劳动报酬和劳动条件 → 减少劳动争议，规范企业用工；企业与劳动者形成稳定协商关系 → 兼顾劳动者积极性和企业正常经营 → 促进效率提升与和谐劳动关系</w:t>
      </w:r>
    </w:p>
    <w:p>
      <w:pPr>
        <w:pStyle w:val="ListBullet"/>
        <w:spacing w:after="30"/>
      </w:pPr>
      <w:r>
        <w:t>答案骨架：先写集体协商是劳动者依法表达利益诉求的机制。 / 再写工资、加班、劳动定额等议题关系劳动者权益和企业管理。 / 最后落到公平保护劳动者、效率稳定企业生产，两者通过协商机制实现平衡。</w:t>
      </w:r>
    </w:p>
    <w:p>
      <w:pPr>
        <w:pStyle w:val="ListBullet"/>
        <w:spacing w:after="30"/>
      </w:pPr>
      <w:r>
        <w:t>学生预警：只写经济效率；只写工会政治作用；脱离劳动法写共同富裕套话</w:t>
      </w:r>
    </w:p>
    <w:p>
      <w:pPr>
        <w:pStyle w:val="ListBullet"/>
        <w:spacing w:after="30"/>
      </w:pPr>
      <w:r>
        <w:t>源检边界：Keep as law-supported labor-rights fairness/efficiency evidence: union platform + collective contract + labor-rights protection + enterprise lawful employment + efficiency. Do not classify as non-legal economics by default.</w:t>
      </w:r>
    </w:p>
    <w:p>
      <w:pPr>
        <w:pStyle w:val="ListBullet"/>
        <w:spacing w:after="30"/>
      </w:pPr>
      <w:r>
        <w:t>证据状态：PASS；source_check_state=formal_locked；source_check_decision=KEEP_CORE</w:t>
      </w:r>
    </w:p>
    <w:p>
      <w:pPr>
        <w:pStyle w:val="Heading2"/>
      </w:pPr>
      <w:r>
        <w:t>A9_消费者权益与经营者义务（4题）</w:t>
      </w:r>
    </w:p>
    <w:p>
      <w:pPr>
        <w:pStyle w:val="Heading3"/>
      </w:pPr>
      <w:r>
        <w:t>1. CC0200_2025_西城_二模_18</w:t>
      </w:r>
    </w:p>
    <w:p>
      <w:pPr>
        <w:pStyle w:val="ListBullet"/>
        <w:spacing w:after="30"/>
      </w:pPr>
      <w:r>
        <w:t>区年卷题：2025年 西城 二模 第18题</w:t>
      </w:r>
    </w:p>
    <w:p>
      <w:pPr>
        <w:pStyle w:val="ListBullet"/>
        <w:spacing w:after="30"/>
      </w:pPr>
      <w:r>
        <w:t>设问动作：结合材料，运用《法律与生活》的知识，分析人民法院的判决结果。</w:t>
      </w:r>
    </w:p>
    <w:p>
      <w:pPr>
        <w:pStyle w:val="ListBullet"/>
        <w:spacing w:after="30"/>
      </w:pPr>
      <w:r>
        <w:t>A轴主入口：A9_消费者权益与经营者义务</w:t>
      </w:r>
    </w:p>
    <w:p>
      <w:pPr>
        <w:pStyle w:val="ListBullet"/>
        <w:spacing w:after="30"/>
      </w:pPr>
      <w:r>
        <w:t>v13.10入口后工具提示：消费者场景优先写知情、公平交易、安全保障、格式条款、退赔和欺诈；未成年人直播打赏用 A9 主场景加 A1 脊柱。</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v13.10设问动作提示：判决/责任理由题按“法律关系 -&gt; 规则 -&gt; 事实 -&gt; 裁判结论 -&gt; 边界或责任分担”写，不要先写意义价值。</w:t>
      </w:r>
    </w:p>
    <w:p>
      <w:pPr>
        <w:pStyle w:val="ListBullet"/>
        <w:spacing w:after="30"/>
      </w:pPr>
      <w:r>
        <w:t>双轴裁决说明：直播打赏发生在消费者/平台交易场景，未成年人行为能力作为关键副轴。 Round05 guardrail：本题A9是直播平台交易场景，得分脊柱在A1限制民事行为能力、追认和责任分担；不得写成单纯消费者保护。</w:t>
      </w:r>
    </w:p>
    <w:p>
      <w:pPr>
        <w:pStyle w:val="ListBullet"/>
        <w:spacing w:after="30"/>
      </w:pPr>
      <w:r>
        <w:t>命题路径：先定A9_消费者权益与经营者义务，再按B2_判决/裁判/责任理由作答；v12.2路径：裁判对象 -&gt; 法律关系 -&gt; 要件/过错/程序/责任 -&gt; 裁判结论与边界。</w:t>
      </w:r>
    </w:p>
    <w:p>
      <w:pPr>
        <w:pStyle w:val="ListBullet"/>
        <w:spacing w:after="30"/>
      </w:pPr>
      <w:r>
        <w:t>材料核心：17 岁小刘背着家长、绕过平台监管打赏多名网络主播，金额高达 45 万余元；家长事先不知情、事后不追认；平台发现异常后采取限制措施，但小刘冒充监护人与平台客服沟通，绕过限制；家长诉请返还打赏款。</w:t>
      </w:r>
    </w:p>
    <w:p>
      <w:pPr>
        <w:pStyle w:val="ListBullet"/>
        <w:spacing w:after="30"/>
      </w:pPr>
      <w:r>
        <w:t>评分锚点：先写小刘是限制民事行为能力人，大额打赏未经监护人追认，交易效力有问题。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pStyle w:val="ListBullet"/>
        <w:spacing w:after="30"/>
      </w:pPr>
      <w:r>
        <w:t>材料触发：17 岁小刘为限制民事行为能力人，大额打赏与其年龄智力不相适应，且监护人未追认 → 民事法律行为效力有问题 → 返还请求有基础；平台审核措施不完善，未尽合理审查义务 → 平台有过错 → 不能把责任全推给未成年人家庭；父母疏于监管，小刘本人通过欺骗方式规避监管 → 监护人和本人也有过错 → 根据公平原则合理分担责任</w:t>
      </w:r>
    </w:p>
    <w:p>
      <w:pPr>
        <w:pStyle w:val="ListBullet"/>
        <w:spacing w:after="30"/>
      </w:pPr>
      <w:r>
        <w:t>答案骨架：先写小刘是限制民事行为能力人，大额打赏未经监护人追认，交易效力有问题。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pStyle w:val="ListBullet"/>
        <w:spacing w:after="30"/>
      </w:pPr>
      <w:r>
        <w:t>学生预警：合同/格式条款；平台用工；知识产权；消费者欺诈；裸写意义价值；Round05 guardrail：本题A9是直播平台交易场景，得分脊柱在A1限制民事行为能力、追认和责任分担；不得写成单纯消费者保护。</w:t>
      </w:r>
    </w:p>
    <w:p>
      <w:pPr>
        <w:pStyle w:val="ListBullet"/>
        <w:spacing w:after="30"/>
      </w:pPr>
      <w:r>
        <w:t>源检边界：Round05 guardrail：本题A9是直播平台交易场景，得分脊柱在A1限制民事行为能力、追认和责任分担；不得写成单纯消费者保护。</w:t>
      </w:r>
    </w:p>
    <w:p>
      <w:pPr>
        <w:pStyle w:val="ListBullet"/>
        <w:spacing w:after="30"/>
      </w:pPr>
      <w:r>
        <w:t>证据状态：PASS；source_check_state=not_in_round03_source_check；source_check_decision=covered_by_prior_locked_core</w:t>
      </w:r>
    </w:p>
    <w:p>
      <w:pPr>
        <w:pStyle w:val="Heading3"/>
      </w:pPr>
      <w:r>
        <w:t>2. CC0143_2025_朝阳_一模_19</w:t>
      </w:r>
    </w:p>
    <w:p>
      <w:pPr>
        <w:pStyle w:val="ListBullet"/>
        <w:spacing w:after="30"/>
      </w:pPr>
      <w:r>
        <w:t>区年卷题：2025年 朝阳 一模 第19题</w:t>
      </w:r>
    </w:p>
    <w:p>
      <w:pPr>
        <w:pStyle w:val="ListBullet"/>
        <w:spacing w:after="30"/>
      </w:pPr>
      <w:r>
        <w:t>设问动作：结合材料，运用《法律与生活》知识，说明人民法院支持王某的诉讼请求的理由。</w:t>
      </w:r>
    </w:p>
    <w:p>
      <w:pPr>
        <w:pStyle w:val="ListBullet"/>
        <w:spacing w:after="30"/>
      </w:pPr>
      <w:r>
        <w:t>A轴主入口：A9_消费者权益与经营者义务</w:t>
      </w:r>
    </w:p>
    <w:p>
      <w:pPr>
        <w:pStyle w:val="ListBullet"/>
        <w:spacing w:after="30"/>
      </w:pPr>
      <w:r>
        <w:t>v13.10入口后工具提示：消费者场景优先写知情、公平交易、安全保障、格式条款、退赔和欺诈；未成年人直播打赏用 A9 主场景加 A1 脊柱。</w:t>
      </w:r>
    </w:p>
    <w:p>
      <w:pPr>
        <w:pStyle w:val="ListBullet"/>
        <w:spacing w:after="30"/>
      </w:pPr>
      <w:r>
        <w:t>A轴副入口/边界：有：A4_合同</w:t>
      </w:r>
    </w:p>
    <w:p>
      <w:pPr>
        <w:pStyle w:val="ListBullet"/>
        <w:spacing w:after="30"/>
      </w:pPr>
      <w:r>
        <w:t>B轴设问动作：B3_诉求/请求能否支持；v12.2旧入口：E3_诉求请求能否支持</w:t>
      </w:r>
    </w:p>
    <w:p>
      <w:pPr>
        <w:pStyle w:val="ListBullet"/>
        <w:spacing w:after="30"/>
      </w:pPr>
      <w:r>
        <w:t>v13.10设问动作提示：诉求能否支持题先给支持/不支持/部分支持，再逐项写权利基础、构成要件、责任方式和惩罚性赔偿边界。</w:t>
      </w:r>
    </w:p>
    <w:p>
      <w:pPr>
        <w:pStyle w:val="ListBullet"/>
        <w:spacing w:after="30"/>
      </w:pPr>
      <w:r>
        <w:t>双轴裁决说明：平台捆绑购票和诱导购买以消费者知情选择为主轴，合同撤销/格式安排为副轴。</w:t>
      </w:r>
    </w:p>
    <w:p>
      <w:pPr>
        <w:pStyle w:val="ListBullet"/>
        <w:spacing w:after="30"/>
      </w:pPr>
      <w:r>
        <w:t>命题路径：先定A9_消费者权益与经营者义务，再按B3_诉求/请求能否支持作答；v12.2路径：诉求对象 -&gt; 权利基础 -&gt; 法律要件 -&gt; 支持/不支持及理由。</w:t>
      </w:r>
    </w:p>
    <w:p>
      <w:pPr>
        <w:pStyle w:val="ListBullet"/>
        <w:spacing w:after="30"/>
      </w:pPr>
      <w:r>
        <w:t>材料核心：机票代销平台在交易中隐蔽搭售/诱导消费者购买增值服务，消费者无法清楚知悉或有效拒绝；争点是合同成立后是否可撤销及三倍赔偿。</w:t>
      </w:r>
    </w:p>
    <w:p>
      <w:pPr>
        <w:pStyle w:val="ListBullet"/>
        <w:spacing w:after="30"/>
      </w:pPr>
      <w:r>
        <w:t>评分锚点：先写平台作为经营者应真实、全面告知服务信息，保障消费者知情权和自主选择权。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pStyle w:val="ListBullet"/>
        <w:spacing w:after="30"/>
      </w:pPr>
      <w:r>
        <w:t>材料触发：机票代销平台隐蔽搭售 → 经营者未真实充分告知 → 损害知情权和自主选择权；消费者无法清楚知悉或有效拒绝 → 合同成立不等于消费者意思表示真实充分 → 可撤销或退赔；平台行为构成欺诈 → 符合惩罚性赔偿条件 → 法院支持相应诉求</w:t>
      </w:r>
    </w:p>
    <w:p>
      <w:pPr>
        <w:pStyle w:val="ListBullet"/>
        <w:spacing w:after="30"/>
      </w:pPr>
      <w:r>
        <w:t>答案骨架：先写平台作为经营者应真实、全面告知服务信息，保障消费者知情权和自主选择权。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pStyle w:val="ListBullet"/>
        <w:spacing w:after="30"/>
      </w:pPr>
      <w:r>
        <w:t>学生预警：平台用工；三从属性；普通劳动关系</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CC0063_2024_西城_二模_16</w:t>
      </w:r>
    </w:p>
    <w:p>
      <w:pPr>
        <w:pStyle w:val="ListBullet"/>
        <w:spacing w:after="30"/>
      </w:pPr>
      <w:r>
        <w:t>区年卷题：2024年 西城 二模 第16题</w:t>
      </w:r>
    </w:p>
    <w:p>
      <w:pPr>
        <w:pStyle w:val="ListBullet"/>
        <w:spacing w:after="30"/>
      </w:pPr>
      <w:r>
        <w:t>设问动作：结合材料，运用《法律与生活》的知识，分析人民法院判决的意义。</w:t>
      </w:r>
    </w:p>
    <w:p>
      <w:pPr>
        <w:pStyle w:val="ListBullet"/>
        <w:spacing w:after="30"/>
      </w:pPr>
      <w:r>
        <w:t>A轴主入口：A9_消费者权益与经营者义务</w:t>
      </w:r>
    </w:p>
    <w:p>
      <w:pPr>
        <w:pStyle w:val="ListBullet"/>
        <w:spacing w:after="30"/>
      </w:pPr>
      <w:r>
        <w:t>v13.10入口后工具提示：消费者场景优先写知情、公平交易、安全保障、格式条款、退赔和欺诈；未成年人直播打赏用 A9 主场景加 A1 脊柱。</w:t>
      </w:r>
    </w:p>
    <w:p>
      <w:pPr>
        <w:pStyle w:val="ListBullet"/>
        <w:spacing w:after="30"/>
      </w:pPr>
      <w:r>
        <w:t>A轴副入口/边界：有：A1_民事法律关系总论</w:t>
      </w:r>
    </w:p>
    <w:p>
      <w:pPr>
        <w:pStyle w:val="ListBullet"/>
        <w:spacing w:after="30"/>
      </w:pPr>
      <w:r>
        <w:t>B轴设问动作：B5_意义/价值/保护/推动；v12.2旧入口：E5_意义价值作用保护推动</w:t>
      </w:r>
    </w:p>
    <w:p>
      <w:pPr>
        <w:pStyle w:val="ListBullet"/>
        <w:spacing w:after="30"/>
      </w:pPr>
      <w:r>
        <w:t>v13.10设问动作提示：意义/价值题要先抓法律规则和治理对象，再写如何保护权利、规范行为、维护秩序；价值必须由材料规则推出。</w:t>
      </w:r>
    </w:p>
    <w:p>
      <w:pPr>
        <w:pStyle w:val="ListBullet"/>
        <w:spacing w:after="30"/>
      </w:pPr>
      <w:r>
        <w:t>双轴裁决说明：食品安全、惩罚性赔偿和消费者身份边界。</w:t>
      </w:r>
    </w:p>
    <w:p>
      <w:pPr>
        <w:pStyle w:val="ListBullet"/>
        <w:spacing w:after="30"/>
      </w:pPr>
      <w:r>
        <w:t>命题路径：先定A9_消费者权益与经营者义务，再按B5_意义/价值/保护/推动作答；v12.2路径：法律规则/制度 -&gt; 保护对象或治理对象 -&gt; 行为方式 -&gt; 秩序与权益效果。</w:t>
      </w:r>
    </w:p>
    <w:p>
      <w:pPr>
        <w:pStyle w:val="ListBullet"/>
        <w:spacing w:after="30"/>
      </w:pPr>
      <w:r>
        <w:t>材料核心：16．（8分） 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 审理法院认为，某食品科技有限公司违反我国关于食品安全的相关规定，属于生产经营不符合食品安全标准食品的行为，应依法承担责任。市民甲首单购买的30盒…</w:t>
      </w:r>
    </w:p>
    <w:p>
      <w:pPr>
        <w:pStyle w:val="ListBullet"/>
        <w:spacing w:after="30"/>
      </w:pPr>
      <w:r>
        <w:t>评分锚点：先写经营者销售不合格食品损害消费者权益，首单维权应获支持。 / 再写后续知假大量购买带有牟利性，不能机械支持全部惩罚性赔偿。 / 最后写判决兼顾食品安全保护与诚信行使权利。</w:t>
      </w:r>
    </w:p>
    <w:p>
      <w:pPr>
        <w:pStyle w:val="ListBullet"/>
        <w:spacing w:after="30"/>
      </w:pPr>
      <w:r>
        <w:t>材料触发：首单购买不合格食品 → 消费者合法权益受损 → 可依法支持赔偿请求；后续明知问题仍扩大购买 → 权利行使超出生活消费需要 → 法院可不支持牟利性扩大赔偿；判决区分首单和后续 → 保护消费者也防止滥用权利 → 维护食品安全和诚信秩序</w:t>
      </w:r>
    </w:p>
    <w:p>
      <w:pPr>
        <w:pStyle w:val="ListBullet"/>
        <w:spacing w:after="30"/>
      </w:pPr>
      <w:r>
        <w:t>答案骨架：先写经营者销售不合格食品损害消费者权益，首单维权应获支持。 / 再写后续知假大量购买带有牟利性，不能机械支持全部惩罚性赔偿。 / 最后写判决兼顾食品安全保护与诚信行使权利。</w:t>
      </w:r>
    </w:p>
    <w:p>
      <w:pPr>
        <w:pStyle w:val="ListBullet"/>
        <w:spacing w:after="30"/>
      </w:pPr>
      <w:r>
        <w:t>学生预警：普通合同成立；平台用工；知识产权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CC0125_2025_延庆_一模_19</w:t>
      </w:r>
    </w:p>
    <w:p>
      <w:pPr>
        <w:pStyle w:val="ListBullet"/>
        <w:spacing w:after="30"/>
      </w:pPr>
      <w:r>
        <w:t>区年卷题：2025年 延庆 一模 第19题</w:t>
      </w:r>
    </w:p>
    <w:p>
      <w:pPr>
        <w:pStyle w:val="ListBullet"/>
        <w:spacing w:after="30"/>
      </w:pPr>
      <w:r>
        <w:t>设问动作：运用《法律与生活》知识，说明你会如何进行调解并说 明理由。</w:t>
      </w:r>
    </w:p>
    <w:p>
      <w:pPr>
        <w:pStyle w:val="ListBullet"/>
        <w:spacing w:after="30"/>
      </w:pPr>
      <w:r>
        <w:t>A轴主入口：A9_消费者权益与经营者义务</w:t>
      </w:r>
    </w:p>
    <w:p>
      <w:pPr>
        <w:pStyle w:val="ListBullet"/>
        <w:spacing w:after="30"/>
      </w:pPr>
      <w:r>
        <w:t>v13.10入口后工具提示：消费者场景优先写知情、公平交易、安全保障、格式条款、退赔和欺诈；未成年人直播打赏用 A9 主场景加 A1 脊柱。</w:t>
      </w:r>
    </w:p>
    <w:p>
      <w:pPr>
        <w:pStyle w:val="ListBullet"/>
        <w:spacing w:after="30"/>
      </w:pPr>
      <w:r>
        <w:t>A轴副入口/边界：有：A4_合同;A10_多元纠纷解决与诉讼程序</w:t>
      </w:r>
    </w:p>
    <w:p>
      <w:pPr>
        <w:pStyle w:val="ListBullet"/>
        <w:spacing w:after="30"/>
      </w:pPr>
      <w:r>
        <w:t>B轴设问动作：B6_调解/维权/纠纷解决路径；v12.2旧入口：E6_调解维权纠纷解决证据路径</w:t>
      </w:r>
    </w:p>
    <w:p>
      <w:pPr>
        <w:pStyle w:val="ListBullet"/>
        <w:spacing w:after="30"/>
      </w:pPr>
      <w:r>
        <w:t>v13.10设问动作提示：维权路径题写清主体、证据、协商/调解/仲裁/诉讼路径、请求内容和程序边界。</w:t>
      </w:r>
    </w:p>
    <w:p>
      <w:pPr>
        <w:pStyle w:val="ListBullet"/>
        <w:spacing w:after="30"/>
      </w:pPr>
      <w:r>
        <w:t>双轴裁决说明：网购退款不退货以消费者/经营者公平交易为主，买卖合同和调解为副轴。</w:t>
      </w:r>
    </w:p>
    <w:p>
      <w:pPr>
        <w:pStyle w:val="ListBullet"/>
        <w:spacing w:after="30"/>
      </w:pPr>
      <w:r>
        <w:t>命题路径：先定A9_消费者权益与经营者义务，再按B6_调解/维权/纠纷解决路径作答；v12.2路径：纠纷事实 -&gt; 权利受损或争议焦点 -&gt; 路径/主体/证据 -&gt; 救济方案。</w:t>
      </w:r>
    </w:p>
    <w:p>
      <w:pPr>
        <w:pStyle w:val="ListBullet"/>
        <w:spacing w:after="30"/>
      </w:pPr>
      <w:r>
        <w:t>材料核心：19. 网络经济持续健康发展，需要法治护航。 案情：杨某在贾某经营的网店下单DIY 模具类商品4 件，售价78 元，杨某签收后对商品不满意，在 未与贾某协商一致的情况下，直接点击了“仅退款”并退款成功。贾某要求杨某退回商品，杨某表示已经 将商品扔掉，无法退回。 贾某认为双方应当先确定货物是否存在质量问题，是否符合“仅退款”标准。杨某退款后应当退还货 物，虽然商品实际售价仅78 元，但杨某恶意“仅退款”的做法让自己遭受了商品损失和邮费损失。杨某 则认为商品质量不合格，达不到预期…</w:t>
      </w:r>
    </w:p>
    <w:p>
      <w:pPr>
        <w:pStyle w:val="ListBullet"/>
        <w:spacing w:after="30"/>
      </w:pPr>
      <w:r>
        <w:t>评分锚点：先表明调解应围绕诚信原则和公平原则。 / 再说明消费者不能退款后占有商品，商家也要举证商品质量和损失。 / 最后提出退货、补偿或协商方案，兼顾双方利益。</w:t>
      </w:r>
    </w:p>
    <w:p>
      <w:pPr>
        <w:pStyle w:val="ListBullet"/>
        <w:spacing w:after="30"/>
      </w:pPr>
      <w:r>
        <w:t>材料触发：消费者退款后未退货 → 合同解除或退款后应返还相应利益 → 诚信原则约束双方；商品质量争议证据不足 → 调解不能直接偏向一方 → 要提示证据意识；商家损失较小且纠纷适合协商 → 调解方案应兼顾公平和效率 → 促成退货/合理补偿</w:t>
      </w:r>
    </w:p>
    <w:p>
      <w:pPr>
        <w:pStyle w:val="ListBullet"/>
        <w:spacing w:after="30"/>
      </w:pPr>
      <w:r>
        <w:t>答案骨架：先表明调解应围绕诚信原则和公平原则。 / 再说明消费者不能退款后占有商品，商家也要举证商品质量和损失。 / 最后提出退货、补偿或协商方案，兼顾双方利益。</w:t>
      </w:r>
    </w:p>
    <w:p>
      <w:pPr>
        <w:pStyle w:val="ListBullet"/>
        <w:spacing w:after="30"/>
      </w:pPr>
      <w:r>
        <w:t>学生预警：惩罚性赔偿；平台用工；知识产权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A10_多元纠纷解决与诉讼程序（3题）</w:t>
      </w:r>
    </w:p>
    <w:p>
      <w:pPr>
        <w:pStyle w:val="Heading3"/>
      </w:pPr>
      <w:r>
        <w:t>1. CC0077_2025_东城_一模_19</w:t>
      </w:r>
    </w:p>
    <w:p>
      <w:pPr>
        <w:pStyle w:val="ListBullet"/>
        <w:spacing w:after="30"/>
      </w:pPr>
      <w:r>
        <w:t>区年卷题：2025年 东城 一模 第19题</w:t>
      </w:r>
    </w:p>
    <w:p>
      <w:pPr>
        <w:pStyle w:val="ListBullet"/>
        <w:spacing w:after="30"/>
      </w:pPr>
      <w:r>
        <w:t>设问动作：阅读材料，完成下表。</w:t>
      </w:r>
    </w:p>
    <w:p>
      <w:pPr>
        <w:pStyle w:val="ListBullet"/>
        <w:spacing w:after="30"/>
      </w:pPr>
      <w:r>
        <w:t>A轴主入口：A10_多元纠纷解决与诉讼程序</w:t>
      </w:r>
    </w:p>
    <w:p>
      <w:pPr>
        <w:pStyle w:val="ListBullet"/>
        <w:spacing w:after="30"/>
      </w:pPr>
      <w:r>
        <w:t>v13.10入口后工具提示：只有纠纷解决机制、证据、举证、仲裁、调解、诉讼类型本身成为评分对象时，A10 才做主入口。</w:t>
      </w:r>
    </w:p>
    <w:p>
      <w:pPr>
        <w:pStyle w:val="ListBullet"/>
        <w:spacing w:after="30"/>
      </w:pPr>
      <w:r>
        <w:t>A轴副入口/边界：有：A4_合同;A8_劳动关系;A7_婚姻家庭与继承</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双轴裁决说明：三案同表，程序/调解是形式主线，合同、劳动、继承作为内容副轴。</w:t>
      </w:r>
    </w:p>
    <w:p>
      <w:pPr>
        <w:pStyle w:val="ListBullet"/>
        <w:spacing w:after="30"/>
      </w:pPr>
      <w:r>
        <w:t>命题路径：先定A10_多元纠纷解决与诉讼程序，再按B1_表格/裁判要点/补链作答；v12.2路径：形式触发 -&gt; 一格一链 -&gt; 法律关系/法律要件 -&gt; 格内结论。</w:t>
      </w:r>
    </w:p>
    <w:p>
      <w:pPr>
        <w:pStyle w:val="ListBullet"/>
        <w:spacing w:after="30"/>
      </w:pPr>
      <w:r>
        <w:t>材料核心：三个案例：家装合同逾期后诉讼调解解决；医院与柳某培训协议、服务期未满辞职后申请返还违约金被仲裁驳回；顾氏三兄弟照顾孤寡老人并申请指定遗产管理人，最终获得部分遗产分配。</w:t>
      </w:r>
    </w:p>
    <w:p>
      <w:pPr>
        <w:pStyle w:val="ListBullet"/>
        <w:spacing w:after="30"/>
      </w:pPr>
      <w:r>
        <w:t>评分锚点：案件一填诉讼调解，写低标的争议通过调解化解。 / 案件二写培训协议有效，劳动者应守约，权利义务要统一。 / 案件三写遗产管理制度和事实扶养，落到财产保护与友善孝老。</w:t>
      </w:r>
    </w:p>
    <w:p>
      <w:pPr>
        <w:pStyle w:val="ListBullet"/>
        <w:spacing w:after="30"/>
      </w:pPr>
      <w:r>
        <w:t>材料触发：家装合同逾期进入诉讼程序后法官释法促赔 → 诉讼调解 → 既解法结又解心结，避免损失扩大；医院出资培训、柳某服务期未满辞职又申请返还违约金 → 劳动者权利义务统一、协议有效应守信 → 规范劳动者行为并维护用人单位权益；顾氏三兄弟长期照顾孤寡老人并申请指定遗产管理人 → 事实扶养与遗产管理制度 → 保护财产继承秩序，弘扬友善孝老</w:t>
      </w:r>
    </w:p>
    <w:p>
      <w:pPr>
        <w:pStyle w:val="ListBullet"/>
        <w:spacing w:after="30"/>
      </w:pPr>
      <w:r>
        <w:t>答案骨架：案件一填诉讼调解，写低标的争议通过调解化解。 / 案件二写培训协议有效，劳动者应守约，权利义务要统一。 / 案件三写遗产管理制度和事实扶养，落到财产保护与友善孝老。</w:t>
      </w:r>
    </w:p>
    <w:p>
      <w:pPr>
        <w:pStyle w:val="ListBullet"/>
        <w:spacing w:after="30"/>
      </w:pPr>
      <w:r>
        <w:t>学生预警：把三案都写成法院公正司法；把案件一只写合同违约；把遗产管理写成普通继承口号</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CC0325_2026_石景山_一模_18</w:t>
      </w:r>
    </w:p>
    <w:p>
      <w:pPr>
        <w:pStyle w:val="ListBullet"/>
        <w:spacing w:after="30"/>
      </w:pPr>
      <w:r>
        <w:t>区年卷题：2026年 石景山 一模 第18题</w:t>
      </w:r>
    </w:p>
    <w:p>
      <w:pPr>
        <w:pStyle w:val="ListBullet"/>
        <w:spacing w:after="30"/>
      </w:pPr>
      <w:r>
        <w:t>设问动作：阅读材料，参考示例，分析案件中举证责任的分配方式及理由，完成下表。</w:t>
      </w:r>
    </w:p>
    <w:p>
      <w:pPr>
        <w:pStyle w:val="ListBullet"/>
        <w:spacing w:after="30"/>
      </w:pPr>
      <w:r>
        <w:t>A轴主入口：A10_多元纠纷解决与诉讼程序</w:t>
      </w:r>
    </w:p>
    <w:p>
      <w:pPr>
        <w:pStyle w:val="ListBullet"/>
        <w:spacing w:after="30"/>
      </w:pPr>
      <w:r>
        <w:t>v13.10入口后工具提示：只有纠纷解决机制、证据、举证、仲裁、调解、诉讼类型本身成为评分对象时，A10 才做主入口。</w:t>
      </w:r>
    </w:p>
    <w:p>
      <w:pPr>
        <w:pStyle w:val="ListBullet"/>
        <w:spacing w:after="30"/>
      </w:pPr>
      <w:r>
        <w:t>A轴副入口/边界：有：A5_知识产权与竞争秩序;A8_劳动关系;A6_侵权责任</w:t>
      </w:r>
    </w:p>
    <w:p>
      <w:pPr>
        <w:pStyle w:val="ListBullet"/>
        <w:spacing w:after="30"/>
      </w:pPr>
      <w:r>
        <w:t>B轴设问动作：B1_表格/裁判要点/补链；v12.2旧入口：E1_表格裁判要点补链</w:t>
      </w:r>
    </w:p>
    <w:p>
      <w:pPr>
        <w:pStyle w:val="ListBullet"/>
        <w:spacing w:after="30"/>
      </w:pPr>
      <w:r>
        <w:t>v13.10设问动作提示：表格题先读原列名；看不清时默认“材料事实|法律关系和要件|裁判要点/责任”。一行只写一条法律链，多案例分行，先总入口后行内入口。</w:t>
      </w:r>
    </w:p>
    <w:p>
      <w:pPr>
        <w:pStyle w:val="ListBullet"/>
        <w:spacing w:after="30"/>
      </w:pPr>
      <w:r>
        <w:t>双轴裁决说明：举证责任表以程序为主轴，三案分别牵出知识产权、劳动、侵权。</w:t>
      </w:r>
    </w:p>
    <w:p>
      <w:pPr>
        <w:pStyle w:val="ListBullet"/>
        <w:spacing w:after="30"/>
      </w:pPr>
      <w:r>
        <w:t>命题路径：先定A10_多元纠纷解决与诉讼程序，再按B1_表格/裁判要点/补链作答；v12.2路径：形式触发 -&gt; 一格一链 -&gt; 法律关系/法律要件 -&gt; 格内结论。</w:t>
      </w:r>
    </w:p>
    <w:p>
      <w:pPr>
        <w:pStyle w:val="ListBullet"/>
        <w:spacing w:after="30"/>
      </w:pPr>
      <w:r>
        <w:t>材料核心：案例一：公安机关移送后，人民检察院以侵犯著作权罪、销售侵权复制品罪提起公诉。案例二：某公司不服区人社局工伤认定及区政府行政复议决定，提起行政诉讼。案例三：业主卢某开窗时窗户脱落砸坏张某车辆，张某诉请赔偿。</w:t>
      </w:r>
    </w:p>
    <w:p>
      <w:pPr>
        <w:pStyle w:val="ListBullet"/>
        <w:spacing w:after="30"/>
      </w:pPr>
      <w:r>
        <w:t>评分锚点：案例一写公诉案件由检察院举证。 / 案例二写行政诉讼由行政机关举证行政行为合法。 / 案例三写民事诉讼中原告证明损害和因果，建筑物使用人证明无过错。</w:t>
      </w:r>
    </w:p>
    <w:p>
      <w:pPr>
        <w:pStyle w:val="ListBullet"/>
        <w:spacing w:after="30"/>
      </w:pPr>
      <w:r>
        <w:t>材料触发：侵犯著作权罪等公诉案件 → 人民检察院承担被告人有罪举证责任 → 保障控辩平等和无罪推定；公司不服工伤认定和行政复议决定提起行政诉讼 → 行政机关对行政行为合法性承担举证责任 → 督促依法行政，保护行政相对人；窗户脱落砸车引发民事侵权诉讼 → 原告证明损害事实和因果关系，建筑物使用人证明自己无过错 → 谁主张谁举证与过错推定结合</w:t>
      </w:r>
    </w:p>
    <w:p>
      <w:pPr>
        <w:pStyle w:val="ListBullet"/>
        <w:spacing w:after="30"/>
      </w:pPr>
      <w:r>
        <w:t>答案骨架：案例一写公诉案件由检察院举证。 / 案例二写行政诉讼由行政机关举证行政行为合法。 / 案例三写民事诉讼中原告证明损害和因果，建筑物使用人证明无过错。</w:t>
      </w:r>
    </w:p>
    <w:p>
      <w:pPr>
        <w:pStyle w:val="ListBullet"/>
        <w:spacing w:after="30"/>
      </w:pPr>
      <w:r>
        <w:t>学生预警：把三案都写成谁主张谁举证；把行政诉讼写成民事诉讼；只背程序不结合案件</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CC0223_2025_顺义_一模_19</w:t>
      </w:r>
    </w:p>
    <w:p>
      <w:pPr>
        <w:pStyle w:val="ListBullet"/>
        <w:spacing w:after="30"/>
      </w:pPr>
      <w:r>
        <w:t>区年卷题：2025年 顺义 一模 第19题</w:t>
      </w:r>
    </w:p>
    <w:p>
      <w:pPr>
        <w:pStyle w:val="ListBullet"/>
        <w:spacing w:after="30"/>
      </w:pPr>
      <w:r>
        <w:t>设问动作：（1）运用《法律与生活》知识，分析上述案例是如何解决纠纷的。</w:t>
      </w:r>
    </w:p>
    <w:p>
      <w:pPr>
        <w:pStyle w:val="ListBullet"/>
        <w:spacing w:after="30"/>
      </w:pPr>
      <w:r>
        <w:t>A轴主入口：A10_多元纠纷解决与诉讼程序</w:t>
      </w:r>
    </w:p>
    <w:p>
      <w:pPr>
        <w:pStyle w:val="ListBullet"/>
        <w:spacing w:after="30"/>
      </w:pPr>
      <w:r>
        <w:t>v13.10入口后工具提示：只有纠纷解决机制、证据、举证、仲裁、调解、诉讼类型本身成为评分对象时，A10 才做主入口。</w:t>
      </w:r>
    </w:p>
    <w:p>
      <w:pPr>
        <w:pStyle w:val="ListBullet"/>
        <w:spacing w:after="30"/>
      </w:pPr>
      <w:r>
        <w:t>A轴副入口/边界：有：A3_物权与相邻关系;A5_知识产权与竞争秩序;A9_消费者权益与经营者义务</w:t>
      </w:r>
    </w:p>
    <w:p>
      <w:pPr>
        <w:pStyle w:val="ListBullet"/>
        <w:spacing w:after="30"/>
      </w:pPr>
      <w:r>
        <w:t>B轴设问动作：B6_调解/维权/纠纷解决路径；v12.2旧入口：E6_调解维权纠纷解决证据路径</w:t>
      </w:r>
    </w:p>
    <w:p>
      <w:pPr>
        <w:pStyle w:val="ListBullet"/>
        <w:spacing w:after="30"/>
      </w:pPr>
      <w:r>
        <w:t>v13.10设问动作提示：维权路径题写清主体、证据、协商/调解/仲裁/诉讼路径、请求内容和程序边界。</w:t>
      </w:r>
    </w:p>
    <w:p>
      <w:pPr>
        <w:pStyle w:val="ListBullet"/>
        <w:spacing w:after="30"/>
      </w:pPr>
      <w:r>
        <w:t>双轴裁决说明：两案都问纠纷如何解决，程序路径为主，分别牵出相邻和竞争秩序。</w:t>
      </w:r>
    </w:p>
    <w:p>
      <w:pPr>
        <w:pStyle w:val="ListBullet"/>
        <w:spacing w:after="30"/>
      </w:pPr>
      <w:r>
        <w:t>命题路径：先定A10_多元纠纷解决与诉讼程序，再按B6_调解/维权/纠纷解决路径作答；v12.2路径：纠纷事实 -&gt; 权利受损或争议焦点 -&gt; 路径/主体/证据 -&gt; 救济方案。</w:t>
      </w:r>
    </w:p>
    <w:p>
      <w:pPr>
        <w:pStyle w:val="ListBullet"/>
        <w:spacing w:after="30"/>
      </w:pPr>
      <w:r>
        <w:t>材料核心：案例1：邻居刘某长期在门口堆放杂物垃圾，高某多次沟通、找物业、微信群反映无效，刘某还辱骂高某；高某诉至法院，经法院调解双方握手言和。案例2：乙公司将企业名称登记为与甲公司相似名称，甲公司申请企业名称争议裁决，市监局确认侵权应纠正，乙公司不服起诉，法院驳回。</w:t>
      </w:r>
    </w:p>
    <w:p>
      <w:pPr>
        <w:pStyle w:val="ListBullet"/>
        <w:spacing w:after="30"/>
      </w:pPr>
      <w:r>
        <w:t>评分锚点：案例1写诉讼调解+相邻关系。 / 案例2写市监裁决+行政诉讼维持，核心是不正当竞争和名称混淆。 / 最后可以落到合法权益、市场秩序和社会和谐，但必须由两个案例推出。</w:t>
      </w:r>
    </w:p>
    <w:p>
      <w:pPr>
        <w:pStyle w:val="ListBullet"/>
        <w:spacing w:after="30"/>
      </w:pPr>
      <w:r>
        <w:t>材料触发：邻居门口堆杂物垃圾、辱骂，法院调解后道歉和解 → 诉讼调解解决相邻纠纷 → 化解矛盾、修复邻里关系；通道属于共有部分，堆放杂物影响通行并有安全隐患 → 相邻各方应按方便生活、团结互助、公平合理处理关系 → 排除妨碍、合理使用共有空间；乙公司使用与甲公司相似企业名称并被市监局裁决纠正 → 企业名称混淆、损害商业信誉，属不正当竞争 → 行政裁决和诉讼共同定分止争</w:t>
      </w:r>
    </w:p>
    <w:p>
      <w:pPr>
        <w:pStyle w:val="ListBullet"/>
        <w:spacing w:after="30"/>
      </w:pPr>
      <w:r>
        <w:t>答案骨架：案例1写诉讼调解+相邻关系。 / 案例2写市监裁决+行政诉讼维持，核心是不正当竞争和名称混淆。 / 最后可以落到合法权益、市场秩序和社会和谐，但必须由两个案例推出。</w:t>
      </w:r>
    </w:p>
    <w:p>
      <w:pPr>
        <w:pStyle w:val="ListBullet"/>
        <w:spacing w:after="30"/>
      </w:pPr>
      <w:r>
        <w:t>学生预警：只写法院公正司法；把案例2写成商标抢注；空写社会和谐不讲纠纷方式</w:t>
      </w:r>
    </w:p>
    <w:p>
      <w:pPr>
        <w:pStyle w:val="ListBullet"/>
        <w:spacing w:after="30"/>
      </w:pPr>
      <w:r>
        <w:t>源检边界：Rewarded action is how disputes are solved: case 1 litigation mediation + common-area reasonable use + neighboring relation; case 2 market-regulator adjudication / administrative lawsuit / unfair competition. Value language must be derived from the two cases, not written as free-standing meaning extraction.</w:t>
      </w:r>
    </w:p>
    <w:p>
      <w:pPr>
        <w:pStyle w:val="ListBullet"/>
        <w:spacing w:after="30"/>
      </w:pPr>
      <w:r>
        <w:t>证据状态：PASS；source_check_state=formal_locked；source_check_decision=KEEP_CORE</w:t>
      </w:r>
    </w:p>
    <w:p>
      <w:pPr>
        <w:pStyle w:val="Heading1"/>
        <w:pageBreakBefore/>
      </w:pPr>
      <w:r>
        <w:t>03 A x B 交叉矩阵与支持度 v13.10</w:t>
      </w:r>
    </w:p>
    <w:p>
      <w:pPr>
        <w:spacing w:after="80"/>
      </w:pPr>
      <w:r>
        <w:t>生成时间：2026-05-23 23:55 +08:00</w:t>
      </w:r>
    </w:p>
    <w:p>
      <w:pPr>
        <w:pStyle w:val="Heading2"/>
      </w:pPr>
      <w:r>
        <w:t>A轴支持度</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A轴</w:t>
            </w:r>
          </w:p>
        </w:tc>
        <w:tc>
          <w:tcPr>
            <w:tcW w:type="dxa" w:w="3326"/>
            <w:vAlign w:val="center"/>
            <w:shd w:fill="E8EEF5"/>
          </w:tcPr>
          <w:p>
            <w:r/>
            <w:r>
              <w:rPr>
                <w:rFonts w:ascii="Microsoft YaHei" w:hAnsi="Microsoft YaHei"/>
                <w:b/>
                <w:sz w:val="16"/>
              </w:rPr>
              <w:t>primary题数</w:t>
            </w:r>
          </w:p>
        </w:tc>
        <w:tc>
          <w:tcPr>
            <w:tcW w:type="dxa" w:w="3326"/>
            <w:vAlign w:val="center"/>
            <w:shd w:fill="E8EEF5"/>
          </w:tcPr>
          <w:p>
            <w:r/>
            <w:r>
              <w:rPr>
                <w:rFonts w:ascii="Microsoft YaHei" w:hAnsi="Microsoft YaHei"/>
                <w:b/>
                <w:sz w:val="16"/>
              </w:rPr>
              <w:t>结论</w:t>
            </w:r>
          </w:p>
        </w:tc>
      </w:tr>
      <w:tr>
        <w:tc>
          <w:tcPr>
            <w:tcW w:type="dxa" w:w="3326"/>
            <w:vAlign w:val="center"/>
          </w:tcPr>
          <w:p>
            <w:r/>
            <w:r>
              <w:rPr>
                <w:rFonts w:ascii="Microsoft YaHei" w:hAnsi="Microsoft YaHei"/>
                <w:b w:val="0"/>
                <w:sz w:val="16"/>
              </w:rPr>
              <w:t>A1_民事法律关系总论</w:t>
            </w:r>
          </w:p>
        </w:tc>
        <w:tc>
          <w:tcPr>
            <w:tcW w:type="dxa" w:w="3326"/>
            <w:vAlign w:val="center"/>
          </w:tcPr>
          <w:p>
            <w:r/>
            <w:r>
              <w:rPr>
                <w:rFonts w:ascii="Microsoft YaHei" w:hAnsi="Microsoft YaHei"/>
                <w:b w:val="0"/>
                <w:sz w:val="16"/>
              </w:rPr>
              <w:t>0</w:t>
            </w:r>
          </w:p>
        </w:tc>
        <w:tc>
          <w:tcPr>
            <w:tcW w:type="dxa" w:w="3326"/>
            <w:vAlign w:val="center"/>
          </w:tcPr>
          <w:p>
            <w:r/>
            <w:r>
              <w:rPr>
                <w:rFonts w:ascii="Microsoft YaHei" w:hAnsi="Microsoft YaHei"/>
                <w:b w:val="0"/>
                <w:sz w:val="16"/>
              </w:rPr>
              <w:t>基础层；不按primary计数</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4</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5</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8</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5</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A7_婚姻家庭与继承</w:t>
            </w:r>
          </w:p>
        </w:tc>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7</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4</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A10_多元纠纷解决与诉讼程序</w:t>
            </w:r>
          </w:p>
        </w:tc>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通过</w:t>
            </w:r>
          </w:p>
        </w:tc>
      </w:tr>
    </w:tbl>
    <w:p/>
    <w:p>
      <w:pPr>
        <w:pStyle w:val="Heading2"/>
      </w:pPr>
      <w:r>
        <w:t>B轴支持度</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B轴</w:t>
            </w:r>
          </w:p>
        </w:tc>
        <w:tc>
          <w:tcPr>
            <w:tcW w:type="dxa" w:w="3326"/>
            <w:vAlign w:val="center"/>
            <w:shd w:fill="E8EEF5"/>
          </w:tcPr>
          <w:p>
            <w:r/>
            <w:r>
              <w:rPr>
                <w:rFonts w:ascii="Microsoft YaHei" w:hAnsi="Microsoft YaHei"/>
                <w:b/>
                <w:sz w:val="16"/>
              </w:rPr>
              <w:t>v12.2入口</w:t>
            </w:r>
          </w:p>
        </w:tc>
        <w:tc>
          <w:tcPr>
            <w:tcW w:type="dxa" w:w="3326"/>
            <w:vAlign w:val="center"/>
            <w:shd w:fill="E8EEF5"/>
          </w:tcPr>
          <w:p>
            <w:r/>
            <w:r>
              <w:rPr>
                <w:rFonts w:ascii="Microsoft YaHei" w:hAnsi="Microsoft YaHei"/>
                <w:b/>
                <w:sz w:val="16"/>
              </w:rPr>
              <w:t>题数</w:t>
            </w:r>
          </w:p>
        </w:tc>
      </w:tr>
      <w:tr>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E1</w:t>
            </w:r>
          </w:p>
        </w:tc>
        <w:tc>
          <w:tcPr>
            <w:tcW w:type="dxa" w:w="3326"/>
            <w:vAlign w:val="center"/>
          </w:tcPr>
          <w:p>
            <w:r/>
            <w:r>
              <w:rPr>
                <w:rFonts w:ascii="Microsoft YaHei" w:hAnsi="Microsoft YaHei"/>
                <w:b w:val="0"/>
                <w:sz w:val="16"/>
              </w:rPr>
              <w:t>10</w:t>
            </w:r>
          </w:p>
        </w:tc>
      </w:tr>
      <w:tr>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E2</w:t>
            </w:r>
          </w:p>
        </w:tc>
        <w:tc>
          <w:tcPr>
            <w:tcW w:type="dxa" w:w="3326"/>
            <w:vAlign w:val="center"/>
          </w:tcPr>
          <w:p>
            <w:r/>
            <w:r>
              <w:rPr>
                <w:rFonts w:ascii="Microsoft YaHei" w:hAnsi="Microsoft YaHei"/>
                <w:b w:val="0"/>
                <w:sz w:val="16"/>
              </w:rPr>
              <w:t>8</w:t>
            </w:r>
          </w:p>
        </w:tc>
      </w:tr>
      <w:tr>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E3</w:t>
            </w:r>
          </w:p>
        </w:tc>
        <w:tc>
          <w:tcPr>
            <w:tcW w:type="dxa" w:w="3326"/>
            <w:vAlign w:val="center"/>
          </w:tcPr>
          <w:p>
            <w:r/>
            <w:r>
              <w:rPr>
                <w:rFonts w:ascii="Microsoft YaHei" w:hAnsi="Microsoft YaHei"/>
                <w:b w:val="0"/>
                <w:sz w:val="16"/>
              </w:rPr>
              <w:t>3</w:t>
            </w:r>
          </w:p>
        </w:tc>
      </w:tr>
      <w:tr>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E4</w:t>
            </w:r>
          </w:p>
        </w:tc>
        <w:tc>
          <w:tcPr>
            <w:tcW w:type="dxa" w:w="3326"/>
            <w:vAlign w:val="center"/>
          </w:tcPr>
          <w:p>
            <w:r/>
            <w:r>
              <w:rPr>
                <w:rFonts w:ascii="Microsoft YaHei" w:hAnsi="Microsoft YaHei"/>
                <w:b w:val="0"/>
                <w:sz w:val="16"/>
              </w:rPr>
              <w:t>6</w:t>
            </w:r>
          </w:p>
        </w:tc>
      </w:tr>
      <w:tr>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E5</w:t>
            </w:r>
          </w:p>
        </w:tc>
        <w:tc>
          <w:tcPr>
            <w:tcW w:type="dxa" w:w="3326"/>
            <w:vAlign w:val="center"/>
          </w:tcPr>
          <w:p>
            <w:r/>
            <w:r>
              <w:rPr>
                <w:rFonts w:ascii="Microsoft YaHei" w:hAnsi="Microsoft YaHei"/>
                <w:b w:val="0"/>
                <w:sz w:val="16"/>
              </w:rPr>
              <w:t>11</w:t>
            </w:r>
          </w:p>
        </w:tc>
      </w:tr>
      <w:tr>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E6</w:t>
            </w:r>
          </w:p>
        </w:tc>
        <w:tc>
          <w:tcPr>
            <w:tcW w:type="dxa" w:w="3326"/>
            <w:vAlign w:val="center"/>
          </w:tcPr>
          <w:p>
            <w:r/>
            <w:r>
              <w:rPr>
                <w:rFonts w:ascii="Microsoft YaHei" w:hAnsi="Microsoft YaHei"/>
                <w:b w:val="0"/>
                <w:sz w:val="16"/>
              </w:rPr>
              <w:t>4</w:t>
            </w:r>
          </w:p>
        </w:tc>
      </w:tr>
    </w:tbl>
    <w:p/>
    <w:p>
      <w:pPr>
        <w:pStyle w:val="Heading2"/>
      </w:pPr>
      <w:r>
        <w:t>A x B 非零格</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A轴</w:t>
            </w:r>
          </w:p>
        </w:tc>
        <w:tc>
          <w:tcPr>
            <w:tcW w:type="dxa" w:w="3326"/>
            <w:vAlign w:val="center"/>
            <w:shd w:fill="E8EEF5"/>
          </w:tcPr>
          <w:p>
            <w:r/>
            <w:r>
              <w:rPr>
                <w:rFonts w:ascii="Microsoft YaHei" w:hAnsi="Microsoft YaHei"/>
                <w:b/>
                <w:sz w:val="16"/>
              </w:rPr>
              <w:t>B轴</w:t>
            </w:r>
          </w:p>
        </w:tc>
        <w:tc>
          <w:tcPr>
            <w:tcW w:type="dxa" w:w="3326"/>
            <w:vAlign w:val="center"/>
            <w:shd w:fill="E8EEF5"/>
          </w:tcPr>
          <w:p>
            <w:r/>
            <w:r>
              <w:rPr>
                <w:rFonts w:ascii="Microsoft YaHei" w:hAnsi="Microsoft YaHei"/>
                <w:b/>
                <w:sz w:val="16"/>
              </w:rPr>
              <w:t>题数</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4</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A7_婚姻家庭与继承</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A7_婚姻家庭与继承</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A10_多元纠纷解决与诉讼程序</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A10_多元纠纷解决与诉讼程序</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bl>
    <w:p/>
    <w:p>
      <w:pPr>
        <w:pStyle w:val="Heading2"/>
      </w:pPr>
      <w:r>
        <w:t>v13.10 解释</w:t>
      </w:r>
    </w:p>
    <w:p>
      <w:pPr>
        <w:spacing w:after="80"/>
      </w:pPr>
      <w:r>
        <w:t>支持度计数不因零基础补丁而改变：v13.10 调整的是学生迁移工具和 B1/B3 精度，不新增或删除 42 道 locked core 题，也不把开放容器题晋升为核心。</w:t>
      </w:r>
    </w:p>
    <w:p>
      <w:pPr>
        <w:pStyle w:val="Heading1"/>
        <w:pageBreakBefore/>
      </w:pPr>
      <w:r>
        <w:t>04 开放容器与不晋升题附录 v13.10</w:t>
      </w:r>
    </w:p>
    <w:p>
      <w:pPr>
        <w:spacing w:after="80"/>
      </w:pPr>
      <w:r>
        <w:t>生成时间：2026-05-23 23:55 +08:00</w:t>
      </w:r>
    </w:p>
    <w:p>
      <w:pPr>
        <w:spacing w:after="80"/>
      </w:pPr>
      <w:r>
        <w:t>本附录继承 v13.0 的边界规则，并按 Round05 后的 v13.10 状态重新确认：参考运行题和下一版回填候选不进入 42 道 locked core 正文，不支撑 A 轴/B 轴主干支持数，也不得反向改写本版框架。</w:t>
      </w:r>
    </w:p>
    <w:p>
      <w:pPr>
        <w:pStyle w:val="Heading2"/>
      </w:pPr>
      <w:r>
        <w:t>参考运行题：不支撑核心</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题号</w:t>
            </w:r>
          </w:p>
        </w:tc>
        <w:tc>
          <w:tcPr>
            <w:tcW w:type="dxa" w:w="2494"/>
            <w:vAlign w:val="center"/>
            <w:shd w:fill="E8EEF5"/>
          </w:tcPr>
          <w:p>
            <w:r/>
            <w:r>
              <w:rPr>
                <w:rFonts w:ascii="Microsoft YaHei" w:hAnsi="Microsoft YaHei"/>
                <w:b/>
                <w:sz w:val="16"/>
              </w:rPr>
              <w:t>框架点</w:t>
            </w:r>
          </w:p>
        </w:tc>
        <w:tc>
          <w:tcPr>
            <w:tcW w:type="dxa" w:w="2494"/>
            <w:vAlign w:val="center"/>
            <w:shd w:fill="E8EEF5"/>
          </w:tcPr>
          <w:p>
            <w:r/>
            <w:r>
              <w:rPr>
                <w:rFonts w:ascii="Microsoft YaHei" w:hAnsi="Microsoft YaHei"/>
                <w:b/>
                <w:sz w:val="16"/>
              </w:rPr>
              <w:t>角色</w:t>
            </w:r>
          </w:p>
        </w:tc>
        <w:tc>
          <w:tcPr>
            <w:tcW w:type="dxa" w:w="2494"/>
            <w:vAlign w:val="center"/>
            <w:shd w:fill="E8EEF5"/>
          </w:tcPr>
          <w:p>
            <w:r/>
            <w:r>
              <w:rPr>
                <w:rFonts w:ascii="Microsoft YaHei" w:hAnsi="Microsoft YaHei"/>
                <w:b/>
                <w:sz w:val="16"/>
              </w:rPr>
              <w:t>禁止误用说明</w:t>
            </w:r>
          </w:p>
        </w:tc>
      </w:tr>
      <w:tr>
        <w:tc>
          <w:tcPr>
            <w:tcW w:type="dxa" w:w="2494"/>
            <w:vAlign w:val="center"/>
          </w:tcPr>
          <w:p>
            <w:r/>
            <w:r>
              <w:rPr>
                <w:rFonts w:ascii="Microsoft YaHei" w:hAnsi="Microsoft YaHei"/>
                <w:b w:val="0"/>
                <w:sz w:val="16"/>
              </w:rPr>
              <w:t>CC0040_2024_海淀_一模_19</w:t>
            </w:r>
          </w:p>
        </w:tc>
        <w:tc>
          <w:tcPr>
            <w:tcW w:type="dxa" w:w="2494"/>
            <w:vAlign w:val="center"/>
          </w:tcPr>
          <w:p>
            <w:r/>
            <w:r>
              <w:rPr>
                <w:rFonts w:ascii="Microsoft YaHei" w:hAnsi="Microsoft YaHei"/>
                <w:b w:val="0"/>
                <w:sz w:val="16"/>
              </w:rPr>
              <w:t>问对判决的认识</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CC0162_2025_海淀_一模_18</w:t>
            </w:r>
          </w:p>
        </w:tc>
        <w:tc>
          <w:tcPr>
            <w:tcW w:type="dxa" w:w="2494"/>
            <w:vAlign w:val="center"/>
          </w:tcPr>
          <w:p>
            <w:r/>
            <w:r>
              <w:rPr>
                <w:rFonts w:ascii="Microsoft YaHei" w:hAnsi="Microsoft YaHei"/>
                <w:b w:val="0"/>
                <w:sz w:val="16"/>
              </w:rPr>
              <w:t>问对判决的认识</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CC0311_2026_海淀_二模_18</w:t>
            </w:r>
          </w:p>
        </w:tc>
        <w:tc>
          <w:tcPr>
            <w:tcW w:type="dxa" w:w="2494"/>
            <w:vAlign w:val="center"/>
          </w:tcPr>
          <w:p>
            <w:r/>
            <w:r>
              <w:rPr>
                <w:rFonts w:ascii="Microsoft YaHei" w:hAnsi="Microsoft YaHei"/>
                <w:b w:val="0"/>
                <w:sz w:val="16"/>
              </w:rPr>
              <w:t>问制度作用</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CC0353_2026_西城_期中_17</w:t>
            </w:r>
          </w:p>
        </w:tc>
        <w:tc>
          <w:tcPr>
            <w:tcW w:type="dxa" w:w="2494"/>
            <w:vAlign w:val="center"/>
          </w:tcPr>
          <w:p>
            <w:r/>
            <w:r>
              <w:rPr>
                <w:rFonts w:ascii="Microsoft YaHei" w:hAnsi="Microsoft YaHei"/>
                <w:b w:val="0"/>
                <w:sz w:val="16"/>
              </w:rPr>
              <w:t>问判决是否正确</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CC0380_2026_顺义_二模_18_2</w:t>
            </w:r>
          </w:p>
        </w:tc>
        <w:tc>
          <w:tcPr>
            <w:tcW w:type="dxa" w:w="2494"/>
            <w:vAlign w:val="center"/>
          </w:tcPr>
          <w:p>
            <w:r/>
            <w:r>
              <w:rPr>
                <w:rFonts w:ascii="Microsoft YaHei" w:hAnsi="Microsoft YaHei"/>
                <w:b w:val="0"/>
                <w:sz w:val="16"/>
              </w:rPr>
              <w:t>问法律风险与治理</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CC0276_2026_房山_二模_17</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已找到教师版原卷第6页第17题及评标/答案页，可作为下一版回填候选；模块边界仍需下一版裁决。</w:t>
            </w:r>
          </w:p>
        </w:tc>
      </w:tr>
      <w:tr>
        <w:tc>
          <w:tcPr>
            <w:tcW w:type="dxa" w:w="2494"/>
            <w:vAlign w:val="center"/>
          </w:tcPr>
          <w:p>
            <w:r/>
            <w:r>
              <w:rPr>
                <w:rFonts w:ascii="Microsoft YaHei" w:hAnsi="Microsoft YaHei"/>
                <w:b w:val="0"/>
                <w:sz w:val="16"/>
              </w:rPr>
              <w:t>CC0277_2026_房山_二模_18</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已找到教师版原卷第7页第18题及评标/答案页，可作为下一版回填候选。</w:t>
            </w:r>
          </w:p>
        </w:tc>
      </w:tr>
      <w:tr>
        <w:tc>
          <w:tcPr>
            <w:tcW w:type="dxa" w:w="2494"/>
            <w:vAlign w:val="center"/>
          </w:tcPr>
          <w:p>
            <w:r/>
            <w:r>
              <w:rPr>
                <w:rFonts w:ascii="Microsoft YaHei" w:hAnsi="Microsoft YaHei"/>
                <w:b w:val="0"/>
                <w:sz w:val="16"/>
              </w:rPr>
              <w:t>CC0317_2026_海淀_期中_18</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已在海淀期末PDF第6页锁到住房租赁第18题第(1)问原卷和答案页；question_id阶段标签需下一版核对。</w:t>
            </w:r>
          </w:p>
        </w:tc>
      </w:tr>
      <w:tr>
        <w:tc>
          <w:tcPr>
            <w:tcW w:type="dxa" w:w="2494"/>
            <w:vAlign w:val="center"/>
          </w:tcPr>
          <w:p>
            <w:r/>
            <w:r>
              <w:rPr>
                <w:rFonts w:ascii="Microsoft YaHei" w:hAnsi="Microsoft YaHei"/>
                <w:b w:val="0"/>
                <w:sz w:val="16"/>
              </w:rPr>
              <w:t>CC0318_2026_海淀_期中_18_2</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已在海淀期末PDF第6页锁到住房租赁第18题第(2)问原卷和答案页；question_id阶段标签需下一版核对。</w:t>
            </w:r>
          </w:p>
        </w:tc>
      </w:tr>
      <w:tr>
        <w:tc>
          <w:tcPr>
            <w:tcW w:type="dxa" w:w="2494"/>
            <w:vAlign w:val="center"/>
          </w:tcPr>
          <w:p>
            <w:r/>
            <w:r>
              <w:rPr>
                <w:rFonts w:ascii="Microsoft YaHei" w:hAnsi="Microsoft YaHei"/>
                <w:b w:val="0"/>
                <w:sz w:val="16"/>
              </w:rPr>
              <w:t>CC0319_2026_海淀_期中_19</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已在海淀期末PDF第7页锁到抢票软件不正当竞争第19题原卷和答案页；question_id阶段标签需下一版核对。</w:t>
            </w:r>
          </w:p>
        </w:tc>
      </w:tr>
      <w:tr>
        <w:tc>
          <w:tcPr>
            <w:tcW w:type="dxa" w:w="2494"/>
            <w:vAlign w:val="center"/>
          </w:tcPr>
          <w:p>
            <w:r/>
            <w:r>
              <w:rPr>
                <w:rFonts w:ascii="Microsoft YaHei" w:hAnsi="Microsoft YaHei"/>
                <w:b w:val="0"/>
                <w:sz w:val="16"/>
              </w:rPr>
              <w:t>CC0251_2026_丰台_一模_20</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已找到原卷图像第9页第20题及细则PPT第51页，可作为下一版回填候选；本阶段仍不纳入正文。</w:t>
            </w:r>
          </w:p>
        </w:tc>
      </w:tr>
    </w:tbl>
    <w:p/>
    <w:p>
      <w:pPr>
        <w:pStyle w:val="Heading2"/>
      </w:pPr>
      <w:r>
        <w:t>下一版回填候选：找到题源但不纳入本版正文</w:t>
      </w:r>
    </w:p>
    <w:tbl>
      <w:tblPr>
        <w:tblStyle w:val="TableGrid"/>
        <w:tblW w:type="auto" w:w="0"/>
        <w:jc w:val="center"/>
        <w:tblLook w:firstColumn="1" w:firstRow="1" w:lastColumn="0" w:lastRow="0" w:noHBand="0" w:noVBand="1" w:val="04A0"/>
      </w:tblPr>
      <w:tblGrid>
        <w:gridCol w:w="1996"/>
        <w:gridCol w:w="1996"/>
        <w:gridCol w:w="1996"/>
        <w:gridCol w:w="1996"/>
        <w:gridCol w:w="1996"/>
      </w:tblGrid>
      <w:tr>
        <w:tc>
          <w:tcPr>
            <w:tcW w:type="dxa" w:w="1996"/>
            <w:vAlign w:val="center"/>
            <w:shd w:fill="E8EEF5"/>
          </w:tcPr>
          <w:p>
            <w:r/>
            <w:r>
              <w:rPr>
                <w:rFonts w:ascii="Microsoft YaHei" w:hAnsi="Microsoft YaHei"/>
                <w:b/>
                <w:sz w:val="16"/>
              </w:rPr>
              <w:t>题号</w:t>
            </w:r>
          </w:p>
        </w:tc>
        <w:tc>
          <w:tcPr>
            <w:tcW w:type="dxa" w:w="1996"/>
            <w:vAlign w:val="center"/>
            <w:shd w:fill="E8EEF5"/>
          </w:tcPr>
          <w:p>
            <w:r/>
            <w:r>
              <w:rPr>
                <w:rFonts w:ascii="Microsoft YaHei" w:hAnsi="Microsoft YaHei"/>
                <w:b/>
                <w:sz w:val="16"/>
              </w:rPr>
              <w:t>题源状态</w:t>
            </w:r>
          </w:p>
        </w:tc>
        <w:tc>
          <w:tcPr>
            <w:tcW w:type="dxa" w:w="1996"/>
            <w:vAlign w:val="center"/>
            <w:shd w:fill="E8EEF5"/>
          </w:tcPr>
          <w:p>
            <w:r/>
            <w:r>
              <w:rPr>
                <w:rFonts w:ascii="Microsoft YaHei" w:hAnsi="Microsoft YaHei"/>
                <w:b/>
                <w:sz w:val="16"/>
              </w:rPr>
              <w:t>下一步</w:t>
            </w:r>
          </w:p>
        </w:tc>
        <w:tc>
          <w:tcPr>
            <w:tcW w:type="dxa" w:w="1996"/>
            <w:vAlign w:val="center"/>
            <w:shd w:fill="E8EEF5"/>
          </w:tcPr>
          <w:p>
            <w:r/>
            <w:r>
              <w:rPr>
                <w:rFonts w:ascii="Microsoft YaHei" w:hAnsi="Microsoft YaHei"/>
                <w:b/>
                <w:sz w:val="16"/>
              </w:rPr>
              <w:t>设问</w:t>
            </w:r>
          </w:p>
        </w:tc>
        <w:tc>
          <w:tcPr>
            <w:tcW w:type="dxa" w:w="1996"/>
            <w:vAlign w:val="center"/>
            <w:shd w:fill="E8EEF5"/>
          </w:tcPr>
          <w:p>
            <w:r/>
            <w:r>
              <w:rPr>
                <w:rFonts w:ascii="Microsoft YaHei" w:hAnsi="Microsoft YaHei"/>
                <w:b/>
                <w:sz w:val="16"/>
              </w:rPr>
              <w:t>细则摘要</w:t>
            </w:r>
          </w:p>
        </w:tc>
      </w:tr>
      <w:tr>
        <w:tc>
          <w:tcPr>
            <w:tcW w:type="dxa" w:w="1996"/>
            <w:vAlign w:val="center"/>
          </w:tcPr>
          <w:p>
            <w:r/>
            <w:r>
              <w:rPr>
                <w:rFonts w:ascii="Microsoft YaHei" w:hAnsi="Microsoft YaHei"/>
                <w:b w:val="0"/>
                <w:sz w:val="16"/>
              </w:rPr>
              <w:t>CC0251_2026_丰台_一模_20</w:t>
            </w:r>
          </w:p>
        </w:tc>
        <w:tc>
          <w:tcPr>
            <w:tcW w:type="dxa" w:w="1996"/>
            <w:vAlign w:val="center"/>
          </w:tcPr>
          <w:p>
            <w:r/>
            <w:r>
              <w:rPr>
                <w:rFonts w:ascii="Microsoft YaHei" w:hAnsi="Microsoft YaHei"/>
                <w:b w:val="0"/>
                <w:sz w:val="16"/>
              </w:rPr>
              <w:t>FOUND_FOR_NEXT_BACKFILL</w:t>
            </w:r>
          </w:p>
        </w:tc>
        <w:tc>
          <w:tcPr>
            <w:tcW w:type="dxa" w:w="1996"/>
            <w:vAlign w:val="center"/>
          </w:tcPr>
          <w:p>
            <w:r/>
            <w:r>
              <w:rPr>
                <w:rFonts w:ascii="Microsoft YaHei" w:hAnsi="Microsoft YaHei"/>
                <w:b w:val="0"/>
                <w:sz w:val="16"/>
              </w:rPr>
              <w:t>进入下一版回填候选，不纳入 v13.10 正文</w:t>
            </w:r>
          </w:p>
        </w:tc>
        <w:tc>
          <w:tcPr>
            <w:tcW w:type="dxa" w:w="1996"/>
            <w:vAlign w:val="center"/>
          </w:tcPr>
          <w:p>
            <w:r/>
            <w:r>
              <w:rPr>
                <w:rFonts w:ascii="Microsoft YaHei" w:hAnsi="Microsoft YaHei"/>
                <w:b w:val="0"/>
                <w:sz w:val="16"/>
              </w:rPr>
              <w:t>结合材料，运用《法律与生活》知识，阐明人民法院作出该判决的法理依据和现实意义。</w:t>
            </w:r>
          </w:p>
        </w:tc>
        <w:tc>
          <w:tcPr>
            <w:tcW w:type="dxa" w:w="1996"/>
            <w:vAlign w:val="center"/>
          </w:tcPr>
          <w:p>
            <w:r/>
            <w:r>
              <w:rPr>
                <w:rFonts w:ascii="Microsoft YaHei" w:hAnsi="Microsoft YaHei"/>
                <w:b w:val="0"/>
                <w:sz w:val="16"/>
              </w:rPr>
              <w:t>细则PPT第51页：经营者安全保障义务应在合理限度内；证据表明事发现场不存在影响通行的客观因素；原告自身未尽安全注意义务；经营者无过错，不承担赔偿；判决平衡权利义务、明确安全保障义务边界。</w:t>
            </w:r>
          </w:p>
        </w:tc>
      </w:tr>
      <w:tr>
        <w:tc>
          <w:tcPr>
            <w:tcW w:type="dxa" w:w="1996"/>
            <w:vAlign w:val="center"/>
          </w:tcPr>
          <w:p>
            <w:r/>
            <w:r>
              <w:rPr>
                <w:rFonts w:ascii="Microsoft YaHei" w:hAnsi="Microsoft YaHei"/>
                <w:b w:val="0"/>
                <w:sz w:val="16"/>
              </w:rPr>
              <w:t>CC0276_2026_房山_二模_17</w:t>
            </w:r>
          </w:p>
        </w:tc>
        <w:tc>
          <w:tcPr>
            <w:tcW w:type="dxa" w:w="1996"/>
            <w:vAlign w:val="center"/>
          </w:tcPr>
          <w:p>
            <w:r/>
            <w:r>
              <w:rPr>
                <w:rFonts w:ascii="Microsoft YaHei" w:hAnsi="Microsoft YaHei"/>
                <w:b w:val="0"/>
                <w:sz w:val="16"/>
              </w:rPr>
              <w:t>FOUND_FOR_NEXT_BACKFILL_WITH_BOUNDARY_REVIEW</w:t>
            </w:r>
          </w:p>
        </w:tc>
        <w:tc>
          <w:tcPr>
            <w:tcW w:type="dxa" w:w="1996"/>
            <w:vAlign w:val="center"/>
          </w:tcPr>
          <w:p>
            <w:r/>
            <w:r>
              <w:rPr>
                <w:rFonts w:ascii="Microsoft YaHei" w:hAnsi="Microsoft YaHei"/>
                <w:b w:val="0"/>
                <w:sz w:val="16"/>
              </w:rPr>
              <w:t>进入下一版回填候选，不纳入 v13.10 正文</w:t>
            </w:r>
          </w:p>
        </w:tc>
        <w:tc>
          <w:tcPr>
            <w:tcW w:type="dxa" w:w="1996"/>
            <w:vAlign w:val="center"/>
          </w:tcPr>
          <w:p>
            <w:r/>
            <w:r>
              <w:rPr>
                <w:rFonts w:ascii="Microsoft YaHei" w:hAnsi="Microsoft YaHei"/>
                <w:b w:val="0"/>
                <w:sz w:val="16"/>
              </w:rPr>
              <w:t>中国走向世界，以负责任大国参与国际事务，必须善于运用法治。结合材料，运用法治知识，谈谈中国是如何加强涉外法治建设的。</w:t>
            </w:r>
          </w:p>
        </w:tc>
        <w:tc>
          <w:tcPr>
            <w:tcW w:type="dxa" w:w="1996"/>
            <w:vAlign w:val="center"/>
          </w:tcPr>
          <w:p>
            <w:r/>
            <w:r>
              <w:rPr>
                <w:rFonts w:ascii="Microsoft YaHei" w:hAnsi="Microsoft YaHei"/>
                <w:b w:val="0"/>
                <w:sz w:val="16"/>
              </w:rPr>
              <w:t>评标/答案页：完善涉外法律法规体系；创新涉外司法实践；多元纠纷解决平台；创新诉讼调解；以法治方式践行大国责任。</w:t>
            </w:r>
          </w:p>
        </w:tc>
      </w:tr>
      <w:tr>
        <w:tc>
          <w:tcPr>
            <w:tcW w:type="dxa" w:w="1996"/>
            <w:vAlign w:val="center"/>
          </w:tcPr>
          <w:p>
            <w:r/>
            <w:r>
              <w:rPr>
                <w:rFonts w:ascii="Microsoft YaHei" w:hAnsi="Microsoft YaHei"/>
                <w:b w:val="0"/>
                <w:sz w:val="16"/>
              </w:rPr>
              <w:t>CC0277_2026_房山_二模_18</w:t>
            </w:r>
          </w:p>
        </w:tc>
        <w:tc>
          <w:tcPr>
            <w:tcW w:type="dxa" w:w="1996"/>
            <w:vAlign w:val="center"/>
          </w:tcPr>
          <w:p>
            <w:r/>
            <w:r>
              <w:rPr>
                <w:rFonts w:ascii="Microsoft YaHei" w:hAnsi="Microsoft YaHei"/>
                <w:b w:val="0"/>
                <w:sz w:val="16"/>
              </w:rPr>
              <w:t>FOUND_FOR_NEXT_BACKFILL</w:t>
            </w:r>
          </w:p>
        </w:tc>
        <w:tc>
          <w:tcPr>
            <w:tcW w:type="dxa" w:w="1996"/>
            <w:vAlign w:val="center"/>
          </w:tcPr>
          <w:p>
            <w:r/>
            <w:r>
              <w:rPr>
                <w:rFonts w:ascii="Microsoft YaHei" w:hAnsi="Microsoft YaHei"/>
                <w:b w:val="0"/>
                <w:sz w:val="16"/>
              </w:rPr>
              <w:t>进入下一版回填候选，不纳入 v13.10 正文</w:t>
            </w:r>
          </w:p>
        </w:tc>
        <w:tc>
          <w:tcPr>
            <w:tcW w:type="dxa" w:w="1996"/>
            <w:vAlign w:val="center"/>
          </w:tcPr>
          <w:p>
            <w:r/>
            <w:r>
              <w:rPr>
                <w:rFonts w:ascii="Microsoft YaHei" w:hAnsi="Microsoft YaHei"/>
                <w:b w:val="0"/>
                <w:sz w:val="16"/>
              </w:rPr>
              <w:t>（1）结合材料一，运用《法律与生活》知识，分析上述场景可能涉及的法律边界，并提出应对措施。</w:t>
            </w:r>
          </w:p>
        </w:tc>
        <w:tc>
          <w:tcPr>
            <w:tcW w:type="dxa" w:w="1996"/>
            <w:vAlign w:val="center"/>
          </w:tcPr>
          <w:p>
            <w:r/>
            <w:r>
              <w:rPr>
                <w:rFonts w:ascii="Microsoft YaHei" w:hAnsi="Microsoft YaHei"/>
                <w:b w:val="0"/>
                <w:sz w:val="16"/>
              </w:rPr>
              <w:t>评标/答案页：商业诋毁/名誉权、商业秘密泄露、著作权或外观设计侵权；应履行审核义务、完善保密措施、签订保密合同。</w:t>
            </w:r>
          </w:p>
        </w:tc>
      </w:tr>
      <w:tr>
        <w:tc>
          <w:tcPr>
            <w:tcW w:type="dxa" w:w="1996"/>
            <w:vAlign w:val="center"/>
          </w:tcPr>
          <w:p>
            <w:r/>
            <w:r>
              <w:rPr>
                <w:rFonts w:ascii="Microsoft YaHei" w:hAnsi="Microsoft YaHei"/>
                <w:b w:val="0"/>
                <w:sz w:val="16"/>
              </w:rPr>
              <w:t>CC0317_2026_海淀_期中_18</w:t>
            </w:r>
          </w:p>
        </w:tc>
        <w:tc>
          <w:tcPr>
            <w:tcW w:type="dxa" w:w="1996"/>
            <w:vAlign w:val="center"/>
          </w:tcPr>
          <w:p>
            <w:r/>
            <w:r>
              <w:rPr>
                <w:rFonts w:ascii="Microsoft YaHei" w:hAnsi="Microsoft YaHei"/>
                <w:b w:val="0"/>
                <w:sz w:val="16"/>
              </w:rPr>
              <w:t>FOUND_FOR_NEXT_BACKFILL_WITH_ID_STAGE_REVIEW</w:t>
            </w:r>
          </w:p>
        </w:tc>
        <w:tc>
          <w:tcPr>
            <w:tcW w:type="dxa" w:w="1996"/>
            <w:vAlign w:val="center"/>
          </w:tcPr>
          <w:p>
            <w:r/>
            <w:r>
              <w:rPr>
                <w:rFonts w:ascii="Microsoft YaHei" w:hAnsi="Microsoft YaHei"/>
                <w:b w:val="0"/>
                <w:sz w:val="16"/>
              </w:rPr>
              <w:t>进入下一版回填候选，不纳入 v13.10 正文</w:t>
            </w:r>
          </w:p>
        </w:tc>
        <w:tc>
          <w:tcPr>
            <w:tcW w:type="dxa" w:w="1996"/>
            <w:vAlign w:val="center"/>
          </w:tcPr>
          <w:p>
            <w:r/>
            <w:r>
              <w:rPr>
                <w:rFonts w:ascii="Microsoft YaHei" w:hAnsi="Microsoft YaHei"/>
                <w:b w:val="0"/>
                <w:sz w:val="16"/>
              </w:rPr>
              <w:t>（1）运用《法律与生活》知识，判断这一条款是否有效，并说明理由。</w:t>
            </w:r>
          </w:p>
        </w:tc>
        <w:tc>
          <w:tcPr>
            <w:tcW w:type="dxa" w:w="1996"/>
            <w:vAlign w:val="center"/>
          </w:tcPr>
          <w:p>
            <w:r/>
            <w:r>
              <w:rPr>
                <w:rFonts w:ascii="Microsoft YaHei" w:hAnsi="Microsoft YaHei"/>
                <w:b w:val="0"/>
                <w:sz w:val="16"/>
              </w:rPr>
              <w:t>答案页：该条款属于格式条款；提供格式条款一方应遵循公平原则；条款限制承租人自由订立合同的权利，应认定无效。</w:t>
            </w:r>
          </w:p>
        </w:tc>
      </w:tr>
      <w:tr>
        <w:tc>
          <w:tcPr>
            <w:tcW w:type="dxa" w:w="1996"/>
            <w:vAlign w:val="center"/>
          </w:tcPr>
          <w:p>
            <w:r/>
            <w:r>
              <w:rPr>
                <w:rFonts w:ascii="Microsoft YaHei" w:hAnsi="Microsoft YaHei"/>
                <w:b w:val="0"/>
                <w:sz w:val="16"/>
              </w:rPr>
              <w:t>CC0318_2026_海淀_期中_18_2</w:t>
            </w:r>
          </w:p>
        </w:tc>
        <w:tc>
          <w:tcPr>
            <w:tcW w:type="dxa" w:w="1996"/>
            <w:vAlign w:val="center"/>
          </w:tcPr>
          <w:p>
            <w:r/>
            <w:r>
              <w:rPr>
                <w:rFonts w:ascii="Microsoft YaHei" w:hAnsi="Microsoft YaHei"/>
                <w:b w:val="0"/>
                <w:sz w:val="16"/>
              </w:rPr>
              <w:t>FOUND_FOR_NEXT_BACKFILL_WITH_ID_STAGE_REVIEW</w:t>
            </w:r>
          </w:p>
        </w:tc>
        <w:tc>
          <w:tcPr>
            <w:tcW w:type="dxa" w:w="1996"/>
            <w:vAlign w:val="center"/>
          </w:tcPr>
          <w:p>
            <w:r/>
            <w:r>
              <w:rPr>
                <w:rFonts w:ascii="Microsoft YaHei" w:hAnsi="Microsoft YaHei"/>
                <w:b w:val="0"/>
                <w:sz w:val="16"/>
              </w:rPr>
              <w:t>进入下一版回填候选，不纳入 v13.10 正文</w:t>
            </w:r>
          </w:p>
        </w:tc>
        <w:tc>
          <w:tcPr>
            <w:tcW w:type="dxa" w:w="1996"/>
            <w:vAlign w:val="center"/>
          </w:tcPr>
          <w:p>
            <w:r/>
            <w:r>
              <w:rPr>
                <w:rFonts w:ascii="Microsoft YaHei" w:hAnsi="Microsoft YaHei"/>
                <w:b w:val="0"/>
                <w:sz w:val="16"/>
              </w:rPr>
              <w:t>（2）运用法治知识，分析《住房租赁条例》上述规定的现实意义。</w:t>
            </w:r>
          </w:p>
        </w:tc>
        <w:tc>
          <w:tcPr>
            <w:tcW w:type="dxa" w:w="1996"/>
            <w:vAlign w:val="center"/>
          </w:tcPr>
          <w:p>
            <w:r/>
            <w:r>
              <w:rPr>
                <w:rFonts w:ascii="Microsoft YaHei" w:hAnsi="Microsoft YaHei"/>
                <w:b w:val="0"/>
                <w:sz w:val="16"/>
              </w:rPr>
              <w:t>答案页：合同示范文本规范合同内容、防止格式条款滥用、保护租赁双方权益、减少纠纷；引导市场主体依法诚信；明确政府职责，推动市场监管和良法善治。</w:t>
            </w:r>
          </w:p>
        </w:tc>
      </w:tr>
      <w:tr>
        <w:tc>
          <w:tcPr>
            <w:tcW w:type="dxa" w:w="1996"/>
            <w:vAlign w:val="center"/>
          </w:tcPr>
          <w:p>
            <w:r/>
            <w:r>
              <w:rPr>
                <w:rFonts w:ascii="Microsoft YaHei" w:hAnsi="Microsoft YaHei"/>
                <w:b w:val="0"/>
                <w:sz w:val="16"/>
              </w:rPr>
              <w:t>CC0319_2026_海淀_期中_19</w:t>
            </w:r>
          </w:p>
        </w:tc>
        <w:tc>
          <w:tcPr>
            <w:tcW w:type="dxa" w:w="1996"/>
            <w:vAlign w:val="center"/>
          </w:tcPr>
          <w:p>
            <w:r/>
            <w:r>
              <w:rPr>
                <w:rFonts w:ascii="Microsoft YaHei" w:hAnsi="Microsoft YaHei"/>
                <w:b w:val="0"/>
                <w:sz w:val="16"/>
              </w:rPr>
              <w:t>FOUND_FOR_NEXT_BACKFILL_WITH_ID_STAGE_REVIEW</w:t>
            </w:r>
          </w:p>
        </w:tc>
        <w:tc>
          <w:tcPr>
            <w:tcW w:type="dxa" w:w="1996"/>
            <w:vAlign w:val="center"/>
          </w:tcPr>
          <w:p>
            <w:r/>
            <w:r>
              <w:rPr>
                <w:rFonts w:ascii="Microsoft YaHei" w:hAnsi="Microsoft YaHei"/>
                <w:b w:val="0"/>
                <w:sz w:val="16"/>
              </w:rPr>
              <w:t>进入下一版回填候选，不纳入 v13.10 正文</w:t>
            </w:r>
          </w:p>
        </w:tc>
        <w:tc>
          <w:tcPr>
            <w:tcW w:type="dxa" w:w="1996"/>
            <w:vAlign w:val="center"/>
          </w:tcPr>
          <w:p>
            <w:r/>
            <w:r>
              <w:rPr>
                <w:rFonts w:ascii="Microsoft YaHei" w:hAnsi="Microsoft YaHei"/>
                <w:b w:val="0"/>
                <w:sz w:val="16"/>
              </w:rPr>
              <w:t>运用《法律与生活》知识，谈谈对本案判决的认识。</w:t>
            </w:r>
          </w:p>
        </w:tc>
        <w:tc>
          <w:tcPr>
            <w:tcW w:type="dxa" w:w="1996"/>
            <w:vAlign w:val="center"/>
          </w:tcPr>
          <w:p>
            <w:r/>
            <w:r>
              <w:rPr>
                <w:rFonts w:ascii="Microsoft YaHei" w:hAnsi="Microsoft YaHei"/>
                <w:b w:val="0"/>
                <w:sz w:val="16"/>
              </w:rPr>
              <w:t>答案页：郑某利用技术手段提供不正当抢票优势，破坏平台购票规则，干扰售票业务，损害甲公司信誉和合法权益，构成不正当竞争并承担侵权责任。</w:t>
            </w:r>
          </w:p>
        </w:tc>
      </w:tr>
    </w:tbl>
    <w:p/>
    <w:p>
      <w:pPr>
        <w:pStyle w:val="Heading2"/>
      </w:pPr>
      <w:r>
        <w:t>Round05 后的边界结论</w:t>
      </w:r>
    </w:p>
    <w:p>
      <w:pPr>
        <w:pStyle w:val="ListBullet"/>
        <w:spacing w:after="30"/>
      </w:pPr>
      <w:r>
        <w:t>v13.10 的主干仍只由 42 道 locked core 正文题支撑。</w:t>
      </w:r>
    </w:p>
    <w:p>
      <w:pPr>
        <w:pStyle w:val="ListBullet"/>
        <w:spacing w:after="30"/>
      </w:pPr>
      <w:r>
        <w:t>Round05 补丁只调整正文 42 题中的若干 A/B 标签与边界规则，不把开放容器题晋升为核心题。</w:t>
      </w:r>
    </w:p>
    <w:p>
      <w:pPr>
        <w:pStyle w:val="ListBullet"/>
        <w:spacing w:after="30"/>
      </w:pPr>
      <w:r>
        <w:t>A5/A9、A6、A10 的新增守门规则只用于提高现有 42 题定位精度，不构成开放题回填。</w:t>
      </w:r>
    </w:p>
    <w:p>
      <w:pPr>
        <w:pStyle w:val="ListBullet"/>
        <w:spacing w:after="30"/>
      </w:pPr>
      <w:r>
        <w:t>后续若要把本附录中的题晋升，必须重新做题源核验、真实 GPT/Claude 复审、Codex 裁决和 traceability delta。</w:t>
      </w:r>
    </w:p>
    <w:p>
      <w:pPr>
        <w:pStyle w:val="Heading2"/>
      </w:pPr>
      <w:r>
        <w:t>v13.10 守门补充</w:t>
      </w:r>
    </w:p>
    <w:p>
      <w:pPr>
        <w:spacing w:after="80"/>
      </w:pPr>
      <w:r>
        <w:t>真实 Claude 零基础测试只暴露学生迁移工具不足，没有提供把开放容器题晋升为正文的题源证据。因此本附录仍单列，不计入 A/B 主干支持数。</w:t>
      </w:r>
    </w:p>
    <w:p>
      <w:pPr>
        <w:pStyle w:val="Heading1"/>
        <w:pageBreakBefore/>
      </w:pPr>
      <w:r>
        <w:t>05 GPT/Claude/Confucius 治理附录 v13.10</w:t>
      </w:r>
    </w:p>
    <w:p>
      <w:pPr>
        <w:spacing w:after="80"/>
      </w:pPr>
      <w:r>
        <w:t>Status: `v13_10_final_baodian_integrated_pdf_rendered_docx_generated_with_docx_render_caveat`</w:t>
      </w:r>
    </w:p>
    <w:p>
      <w:pPr>
        <w:pStyle w:val="Heading2"/>
      </w:pPr>
      <w:r>
        <w:t>真实 GPT/Claude 链条</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阶段</w:t>
            </w:r>
          </w:p>
        </w:tc>
        <w:tc>
          <w:tcPr>
            <w:tcW w:type="dxa" w:w="2494"/>
            <w:vAlign w:val="center"/>
            <w:shd w:fill="E8EEF5"/>
          </w:tcPr>
          <w:p>
            <w:r/>
            <w:r>
              <w:rPr>
                <w:rFonts w:ascii="Microsoft YaHei" w:hAnsi="Microsoft YaHei"/>
                <w:b/>
                <w:sz w:val="16"/>
              </w:rPr>
              <w:t>真实模型/角色</w:t>
            </w:r>
          </w:p>
        </w:tc>
        <w:tc>
          <w:tcPr>
            <w:tcW w:type="dxa" w:w="2494"/>
            <w:vAlign w:val="center"/>
            <w:shd w:fill="E8EEF5"/>
          </w:tcPr>
          <w:p>
            <w:r/>
            <w:r>
              <w:rPr>
                <w:rFonts w:ascii="Microsoft YaHei" w:hAnsi="Microsoft YaHei"/>
                <w:b/>
                <w:sz w:val="16"/>
              </w:rPr>
              <w:t>捕获文件</w:t>
            </w:r>
          </w:p>
        </w:tc>
        <w:tc>
          <w:tcPr>
            <w:tcW w:type="dxa" w:w="2494"/>
            <w:vAlign w:val="center"/>
            <w:shd w:fill="E8EEF5"/>
          </w:tcPr>
          <w:p>
            <w:r/>
            <w:r>
              <w:rPr>
                <w:rFonts w:ascii="Microsoft YaHei" w:hAnsi="Microsoft YaHei"/>
                <w:b/>
                <w:sz w:val="16"/>
              </w:rPr>
              <w:t>结论</w:t>
            </w:r>
          </w:p>
        </w:tc>
      </w:tr>
      <w:tr>
        <w:tc>
          <w:tcPr>
            <w:tcW w:type="dxa" w:w="2494"/>
            <w:vAlign w:val="center"/>
          </w:tcPr>
          <w:p>
            <w:r/>
            <w:r>
              <w:rPr>
                <w:rFonts w:ascii="Microsoft YaHei" w:hAnsi="Microsoft YaHei"/>
                <w:b w:val="0"/>
                <w:sz w:val="16"/>
              </w:rPr>
              <w:t>Round03</w:t>
            </w:r>
          </w:p>
        </w:tc>
        <w:tc>
          <w:tcPr>
            <w:tcW w:type="dxa" w:w="2494"/>
            <w:vAlign w:val="center"/>
          </w:tcPr>
          <w:p>
            <w:r/>
            <w:r>
              <w:rPr>
                <w:rFonts w:ascii="Microsoft YaHei" w:hAnsi="Microsoft YaHei"/>
                <w:b w:val="0"/>
                <w:sz w:val="16"/>
              </w:rPr>
              <w:t>GPT source-check review</w:t>
            </w:r>
          </w:p>
        </w:tc>
        <w:tc>
          <w:tcPr>
            <w:tcW w:type="dxa" w:w="2494"/>
            <w:vAlign w:val="center"/>
          </w:tcPr>
          <w:p>
            <w:r/>
            <w:r>
              <w:rPr>
                <w:rFonts w:ascii="Microsoft YaHei" w:hAnsi="Microsoft YaHei"/>
                <w:b w:val="0"/>
                <w:sz w:val="16"/>
              </w:rPr>
              <w:t>`model_outputs/gpt_round03_source_check_review.md`</w:t>
            </w:r>
          </w:p>
        </w:tc>
        <w:tc>
          <w:tcPr>
            <w:tcW w:type="dxa" w:w="2494"/>
            <w:vAlign w:val="center"/>
          </w:tcPr>
          <w:p>
            <w:r/>
            <w:r>
              <w:rPr>
                <w:rFonts w:ascii="Microsoft YaHei" w:hAnsi="Microsoft YaHei"/>
                <w:b w:val="0"/>
                <w:sz w:val="16"/>
              </w:rPr>
              <w:t>source-check 后 v12.2 baseline 可作为框架底座</w:t>
            </w:r>
          </w:p>
        </w:tc>
      </w:tr>
      <w:tr>
        <w:tc>
          <w:tcPr>
            <w:tcW w:type="dxa" w:w="2494"/>
            <w:vAlign w:val="center"/>
          </w:tcPr>
          <w:p>
            <w:r/>
            <w:r>
              <w:rPr>
                <w:rFonts w:ascii="Microsoft YaHei" w:hAnsi="Microsoft YaHei"/>
                <w:b w:val="0"/>
                <w:sz w:val="16"/>
              </w:rPr>
              <w:t>Round03</w:t>
            </w:r>
          </w:p>
        </w:tc>
        <w:tc>
          <w:tcPr>
            <w:tcW w:type="dxa" w:w="2494"/>
            <w:vAlign w:val="center"/>
          </w:tcPr>
          <w:p>
            <w:r/>
            <w:r>
              <w:rPr>
                <w:rFonts w:ascii="Microsoft YaHei" w:hAnsi="Microsoft YaHei"/>
                <w:b w:val="0"/>
                <w:sz w:val="16"/>
              </w:rPr>
              <w:t>Claude source-check key capture</w:t>
            </w:r>
          </w:p>
        </w:tc>
        <w:tc>
          <w:tcPr>
            <w:tcW w:type="dxa" w:w="2494"/>
            <w:vAlign w:val="center"/>
          </w:tcPr>
          <w:p>
            <w:r/>
            <w:r>
              <w:rPr>
                <w:rFonts w:ascii="Microsoft YaHei" w:hAnsi="Microsoft YaHei"/>
                <w:b w:val="0"/>
                <w:sz w:val="16"/>
              </w:rPr>
              <w:t>`model_outputs/claude_round03_source_check_review_key_capture.md`</w:t>
            </w:r>
          </w:p>
        </w:tc>
        <w:tc>
          <w:tcPr>
            <w:tcW w:type="dxa" w:w="2494"/>
            <w:vAlign w:val="center"/>
          </w:tcPr>
          <w:p>
            <w:r/>
            <w:r>
              <w:rPr>
                <w:rFonts w:ascii="Microsoft YaHei" w:hAnsi="Microsoft YaHei"/>
                <w:b w:val="0"/>
                <w:sz w:val="16"/>
              </w:rPr>
              <w:t>接受 source-checked baseline，并提示学生迁移语言</w:t>
            </w:r>
          </w:p>
        </w:tc>
      </w:tr>
      <w:tr>
        <w:tc>
          <w:tcPr>
            <w:tcW w:type="dxa" w:w="2494"/>
            <w:vAlign w:val="center"/>
          </w:tcPr>
          <w:p>
            <w:r/>
            <w:r>
              <w:rPr>
                <w:rFonts w:ascii="Microsoft YaHei" w:hAnsi="Microsoft YaHei"/>
                <w:b w:val="0"/>
                <w:sz w:val="16"/>
              </w:rPr>
              <w:t>Round05</w:t>
            </w:r>
          </w:p>
        </w:tc>
        <w:tc>
          <w:tcPr>
            <w:tcW w:type="dxa" w:w="2494"/>
            <w:vAlign w:val="center"/>
          </w:tcPr>
          <w:p>
            <w:r/>
            <w:r>
              <w:rPr>
                <w:rFonts w:ascii="Microsoft YaHei" w:hAnsi="Microsoft YaHei"/>
                <w:b w:val="0"/>
                <w:sz w:val="16"/>
              </w:rPr>
              <w:t>GPT Pro final review</w:t>
            </w:r>
          </w:p>
        </w:tc>
        <w:tc>
          <w:tcPr>
            <w:tcW w:type="dxa" w:w="2494"/>
            <w:vAlign w:val="center"/>
          </w:tcPr>
          <w:p>
            <w:r/>
            <w:r>
              <w:rPr>
                <w:rFonts w:ascii="Microsoft YaHei" w:hAnsi="Microsoft YaHei"/>
                <w:b w:val="0"/>
                <w:sz w:val="16"/>
              </w:rPr>
              <w:t>`round05_v13_final_advisor_review/model_outputs/gpt_round05_v13_final_review_pro_web_raw.md`</w:t>
            </w:r>
          </w:p>
        </w:tc>
        <w:tc>
          <w:tcPr>
            <w:tcW w:type="dxa" w:w="2494"/>
            <w:vAlign w:val="center"/>
          </w:tcPr>
          <w:p>
            <w:r/>
            <w:r>
              <w:rPr>
                <w:rFonts w:ascii="Microsoft YaHei" w:hAnsi="Microsoft YaHei"/>
                <w:b w:val="0"/>
                <w:sz w:val="16"/>
              </w:rPr>
              <w:t>`ACCEPT_AFTER_MINOR_PATCHES`</w:t>
            </w:r>
          </w:p>
        </w:tc>
      </w:tr>
      <w:tr>
        <w:tc>
          <w:tcPr>
            <w:tcW w:type="dxa" w:w="2494"/>
            <w:vAlign w:val="center"/>
          </w:tcPr>
          <w:p>
            <w:r/>
            <w:r>
              <w:rPr>
                <w:rFonts w:ascii="Microsoft YaHei" w:hAnsi="Microsoft YaHei"/>
                <w:b w:val="0"/>
                <w:sz w:val="16"/>
              </w:rPr>
              <w:t>Round05</w:t>
            </w:r>
          </w:p>
        </w:tc>
        <w:tc>
          <w:tcPr>
            <w:tcW w:type="dxa" w:w="2494"/>
            <w:vAlign w:val="center"/>
          </w:tcPr>
          <w:p>
            <w:r/>
            <w:r>
              <w:rPr>
                <w:rFonts w:ascii="Microsoft YaHei" w:hAnsi="Microsoft YaHei"/>
                <w:b w:val="0"/>
                <w:sz w:val="16"/>
              </w:rPr>
              <w:t>Claude Opus 4.7 Adaptive final review</w:t>
            </w:r>
          </w:p>
        </w:tc>
        <w:tc>
          <w:tcPr>
            <w:tcW w:type="dxa" w:w="2494"/>
            <w:vAlign w:val="center"/>
          </w:tcPr>
          <w:p>
            <w:r/>
            <w:r>
              <w:rPr>
                <w:rFonts w:ascii="Microsoft YaHei" w:hAnsi="Microsoft YaHei"/>
                <w:b w:val="0"/>
                <w:sz w:val="16"/>
              </w:rPr>
              <w:t>`round05_v13_final_advisor_review/model_outputs/claude_round05_v13_final_review_opus47_web_raw.md`</w:t>
            </w:r>
          </w:p>
        </w:tc>
        <w:tc>
          <w:tcPr>
            <w:tcW w:type="dxa" w:w="2494"/>
            <w:vAlign w:val="center"/>
          </w:tcPr>
          <w:p>
            <w:r/>
            <w:r>
              <w:rPr>
                <w:rFonts w:ascii="Microsoft YaHei" w:hAnsi="Microsoft YaHei"/>
                <w:b w:val="0"/>
                <w:sz w:val="16"/>
              </w:rPr>
              <w:t>`ACCEPT_AFTER_MINOR_PATCHES`</w:t>
            </w:r>
          </w:p>
        </w:tc>
      </w:tr>
      <w:tr>
        <w:tc>
          <w:tcPr>
            <w:tcW w:type="dxa" w:w="2494"/>
            <w:vAlign w:val="center"/>
          </w:tcPr>
          <w:p>
            <w:r/>
            <w:r>
              <w:rPr>
                <w:rFonts w:ascii="Microsoft YaHei" w:hAnsi="Microsoft YaHei"/>
                <w:b w:val="0"/>
                <w:sz w:val="16"/>
              </w:rPr>
              <w:t>Round06</w:t>
            </w:r>
          </w:p>
        </w:tc>
        <w:tc>
          <w:tcPr>
            <w:tcW w:type="dxa" w:w="2494"/>
            <w:vAlign w:val="center"/>
          </w:tcPr>
          <w:p>
            <w:r/>
            <w:r>
              <w:rPr>
                <w:rFonts w:ascii="Microsoft YaHei" w:hAnsi="Microsoft YaHei"/>
                <w:b w:val="0"/>
                <w:sz w:val="16"/>
              </w:rPr>
              <w:t>GPT Pro with prior framework</w:t>
            </w:r>
          </w:p>
        </w:tc>
        <w:tc>
          <w:tcPr>
            <w:tcW w:type="dxa" w:w="2494"/>
            <w:vAlign w:val="center"/>
          </w:tcPr>
          <w:p>
            <w:r/>
            <w:r>
              <w:rPr>
                <w:rFonts w:ascii="Microsoft YaHei" w:hAnsi="Microsoft YaHei"/>
                <w:b w:val="0"/>
                <w:sz w:val="16"/>
              </w:rPr>
              <w:t>`round06_gpt_v13_1_final_eval_with_prior_framework/model_outputs/gpt_round06_v13_1_final_eval_with_prior_framework_raw.md`</w:t>
            </w:r>
          </w:p>
        </w:tc>
        <w:tc>
          <w:tcPr>
            <w:tcW w:type="dxa" w:w="2494"/>
            <w:vAlign w:val="center"/>
          </w:tcPr>
          <w:p>
            <w:r/>
            <w:r>
              <w:rPr>
                <w:rFonts w:ascii="Microsoft YaHei" w:hAnsi="Microsoft YaHei"/>
                <w:b w:val="0"/>
                <w:sz w:val="16"/>
              </w:rPr>
              <w:t>`ACCEPT_WITH_MINOR_PATCHES`；确认 A/B 双轴为最终主框架</w:t>
            </w:r>
          </w:p>
        </w:tc>
      </w:tr>
      <w:tr>
        <w:tc>
          <w:tcPr>
            <w:tcW w:type="dxa" w:w="2494"/>
            <w:vAlign w:val="center"/>
          </w:tcPr>
          <w:p>
            <w:r/>
            <w:r>
              <w:rPr>
                <w:rFonts w:ascii="Microsoft YaHei" w:hAnsi="Microsoft YaHei"/>
                <w:b w:val="0"/>
                <w:sz w:val="16"/>
              </w:rPr>
              <w:t>Round07</w:t>
            </w:r>
          </w:p>
        </w:tc>
        <w:tc>
          <w:tcPr>
            <w:tcW w:type="dxa" w:w="2494"/>
            <w:vAlign w:val="center"/>
          </w:tcPr>
          <w:p>
            <w:r/>
            <w:r>
              <w:rPr>
                <w:rFonts w:ascii="Microsoft YaHei" w:hAnsi="Microsoft YaHei"/>
                <w:b w:val="0"/>
                <w:sz w:val="16"/>
              </w:rPr>
              <w:t>Claude zero-baseline student retest</w:t>
            </w:r>
          </w:p>
        </w:tc>
        <w:tc>
          <w:tcPr>
            <w:tcW w:type="dxa" w:w="2494"/>
            <w:vAlign w:val="center"/>
          </w:tcPr>
          <w:p>
            <w:r/>
            <w:r>
              <w:rPr>
                <w:rFonts w:ascii="Microsoft YaHei" w:hAnsi="Microsoft YaHei"/>
                <w:b w:val="0"/>
                <w:sz w:val="16"/>
              </w:rPr>
              <w:t>`claude_zero_baseline_iterative_test_20260523_round07/model_outputs/claude_zero_baseline_iterative_test_round07_opus47_raw.md`</w:t>
            </w:r>
          </w:p>
        </w:tc>
        <w:tc>
          <w:tcPr>
            <w:tcW w:type="dxa" w:w="2494"/>
            <w:vAlign w:val="center"/>
          </w:tcPr>
          <w:p>
            <w:r/>
            <w:r>
              <w:rPr>
                <w:rFonts w:ascii="Microsoft YaHei" w:hAnsi="Microsoft YaHei"/>
                <w:b w:val="0"/>
                <w:sz w:val="16"/>
              </w:rPr>
              <w:t>可以进入最终宝典写作</w:t>
            </w:r>
          </w:p>
        </w:tc>
      </w:tr>
    </w:tbl>
    <w:p/>
    <w:p>
      <w:pPr>
        <w:pStyle w:val="Heading2"/>
      </w:pPr>
      <w:r>
        <w:t>v13.10 本地 Confucius 试读 agent</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轮次</w:t>
            </w:r>
          </w:p>
        </w:tc>
        <w:tc>
          <w:tcPr>
            <w:tcW w:type="dxa" w:w="2494"/>
            <w:vAlign w:val="center"/>
            <w:shd w:fill="E8EEF5"/>
          </w:tcPr>
          <w:p>
            <w:r/>
            <w:r>
              <w:rPr>
                <w:rFonts w:ascii="Microsoft YaHei" w:hAnsi="Microsoft YaHei"/>
                <w:b/>
                <w:sz w:val="16"/>
              </w:rPr>
              <w:t>输入限制</w:t>
            </w:r>
          </w:p>
        </w:tc>
        <w:tc>
          <w:tcPr>
            <w:tcW w:type="dxa" w:w="2494"/>
            <w:vAlign w:val="center"/>
            <w:shd w:fill="E8EEF5"/>
          </w:tcPr>
          <w:p>
            <w:r/>
            <w:r>
              <w:rPr>
                <w:rFonts w:ascii="Microsoft YaHei" w:hAnsi="Microsoft YaHei"/>
                <w:b/>
                <w:sz w:val="16"/>
              </w:rPr>
              <w:t>输出文件</w:t>
            </w:r>
          </w:p>
        </w:tc>
        <w:tc>
          <w:tcPr>
            <w:tcW w:type="dxa" w:w="2494"/>
            <w:vAlign w:val="center"/>
            <w:shd w:fill="E8EEF5"/>
          </w:tcPr>
          <w:p>
            <w:r/>
            <w:r>
              <w:rPr>
                <w:rFonts w:ascii="Microsoft YaHei" w:hAnsi="Microsoft YaHei"/>
                <w:b/>
                <w:sz w:val="16"/>
              </w:rPr>
              <w:t>结论</w:t>
            </w:r>
          </w:p>
        </w:tc>
      </w:tr>
      <w:tr>
        <w:tc>
          <w:tcPr>
            <w:tcW w:type="dxa" w:w="2494"/>
            <w:vAlign w:val="center"/>
          </w:tcPr>
          <w:p>
            <w:r/>
            <w:r>
              <w:rPr>
                <w:rFonts w:ascii="Microsoft YaHei" w:hAnsi="Microsoft YaHei"/>
                <w:b w:val="0"/>
                <w:sz w:val="16"/>
              </w:rPr>
              <w:t>Round01</w:t>
            </w:r>
          </w:p>
        </w:tc>
        <w:tc>
          <w:tcPr>
            <w:tcW w:type="dxa" w:w="2494"/>
            <w:vAlign w:val="center"/>
          </w:tcPr>
          <w:p>
            <w:r/>
            <w:r>
              <w:rPr>
                <w:rFonts w:ascii="Microsoft YaHei" w:hAnsi="Microsoft YaHei"/>
                <w:b w:val="0"/>
                <w:sz w:val="16"/>
              </w:rPr>
              <w:t>只给框架，不给答案键</w:t>
            </w:r>
          </w:p>
        </w:tc>
        <w:tc>
          <w:tcPr>
            <w:tcW w:type="dxa" w:w="2494"/>
            <w:vAlign w:val="center"/>
          </w:tcPr>
          <w:p>
            <w:r/>
            <w:r>
              <w:rPr>
                <w:rFonts w:ascii="Microsoft YaHei" w:hAnsi="Microsoft YaHei"/>
                <w:b w:val="0"/>
                <w:sz w:val="16"/>
              </w:rPr>
              <w:t>`confucius_angry_student_reader_agent/FIRST_RUN_REPORT_20260523.md`</w:t>
            </w:r>
          </w:p>
        </w:tc>
        <w:tc>
          <w:tcPr>
            <w:tcW w:type="dxa" w:w="2494"/>
            <w:vAlign w:val="center"/>
          </w:tcPr>
          <w:p>
            <w:r/>
            <w:r>
              <w:rPr>
                <w:rFonts w:ascii="Microsoft YaHei" w:hAnsi="Microsoft YaHei"/>
                <w:b w:val="0"/>
                <w:sz w:val="16"/>
              </w:rPr>
              <w:t>`FRAMEWORK_PASS_WITH_REPAIRS`</w:t>
            </w:r>
          </w:p>
        </w:tc>
      </w:tr>
      <w:tr>
        <w:tc>
          <w:tcPr>
            <w:tcW w:type="dxa" w:w="2494"/>
            <w:vAlign w:val="center"/>
          </w:tcPr>
          <w:p>
            <w:r/>
            <w:r>
              <w:rPr>
                <w:rFonts w:ascii="Microsoft YaHei" w:hAnsi="Microsoft YaHei"/>
                <w:b w:val="0"/>
                <w:sz w:val="16"/>
              </w:rPr>
              <w:t>Round02</w:t>
            </w:r>
          </w:p>
        </w:tc>
        <w:tc>
          <w:tcPr>
            <w:tcW w:type="dxa" w:w="2494"/>
            <w:vAlign w:val="center"/>
          </w:tcPr>
          <w:p>
            <w:r/>
            <w:r>
              <w:rPr>
                <w:rFonts w:ascii="Microsoft YaHei" w:hAnsi="Microsoft YaHei"/>
                <w:b w:val="0"/>
                <w:sz w:val="16"/>
              </w:rPr>
              <w:t>v13.8 修复框架 + 随机题</w:t>
            </w:r>
          </w:p>
        </w:tc>
        <w:tc>
          <w:tcPr>
            <w:tcW w:type="dxa" w:w="2494"/>
            <w:vAlign w:val="center"/>
          </w:tcPr>
          <w:p>
            <w:r/>
            <w:r>
              <w:rPr>
                <w:rFonts w:ascii="Microsoft YaHei" w:hAnsi="Microsoft YaHei"/>
                <w:b w:val="0"/>
                <w:sz w:val="16"/>
              </w:rPr>
              <w:t>`confucius_angry_student_reader_agent/SECOND_RUN_REPORT_20260523_V13_8.md`</w:t>
            </w:r>
          </w:p>
        </w:tc>
        <w:tc>
          <w:tcPr>
            <w:tcW w:type="dxa" w:w="2494"/>
            <w:vAlign w:val="center"/>
          </w:tcPr>
          <w:p>
            <w:r/>
            <w:r>
              <w:rPr>
                <w:rFonts w:ascii="Microsoft YaHei" w:hAnsi="Microsoft YaHei"/>
                <w:b w:val="0"/>
                <w:sz w:val="16"/>
              </w:rPr>
              <w:t>`FRAMEWORK_PASS_WITH_REPAIRS`</w:t>
            </w:r>
          </w:p>
        </w:tc>
      </w:tr>
      <w:tr>
        <w:tc>
          <w:tcPr>
            <w:tcW w:type="dxa" w:w="2494"/>
            <w:vAlign w:val="center"/>
          </w:tcPr>
          <w:p>
            <w:r/>
            <w:r>
              <w:rPr>
                <w:rFonts w:ascii="Microsoft YaHei" w:hAnsi="Microsoft YaHei"/>
                <w:b w:val="0"/>
                <w:sz w:val="16"/>
              </w:rPr>
              <w:t>Round03</w:t>
            </w:r>
          </w:p>
        </w:tc>
        <w:tc>
          <w:tcPr>
            <w:tcW w:type="dxa" w:w="2494"/>
            <w:vAlign w:val="center"/>
          </w:tcPr>
          <w:p>
            <w:r/>
            <w:r>
              <w:rPr>
                <w:rFonts w:ascii="Microsoft YaHei" w:hAnsi="Microsoft YaHei"/>
                <w:b w:val="0"/>
                <w:sz w:val="16"/>
              </w:rPr>
              <w:t>v13.9 修复框架 + 随机题</w:t>
            </w:r>
          </w:p>
        </w:tc>
        <w:tc>
          <w:tcPr>
            <w:tcW w:type="dxa" w:w="2494"/>
            <w:vAlign w:val="center"/>
          </w:tcPr>
          <w:p>
            <w:r/>
            <w:r>
              <w:rPr>
                <w:rFonts w:ascii="Microsoft YaHei" w:hAnsi="Microsoft YaHei"/>
                <w:b w:val="0"/>
                <w:sz w:val="16"/>
              </w:rPr>
              <w:t>`confucius_angry_student_reader_agent/THIRD_RUN_REPORT_20260523_V13_9.md`</w:t>
            </w:r>
          </w:p>
        </w:tc>
        <w:tc>
          <w:tcPr>
            <w:tcW w:type="dxa" w:w="2494"/>
            <w:vAlign w:val="center"/>
          </w:tcPr>
          <w:p>
            <w:r/>
            <w:r>
              <w:rPr>
                <w:rFonts w:ascii="Microsoft YaHei" w:hAnsi="Microsoft YaHei"/>
                <w:b w:val="0"/>
                <w:sz w:val="16"/>
              </w:rPr>
              <w:t>`FRAMEWORK_PASS_WITH_REPAIRS`</w:t>
            </w:r>
          </w:p>
        </w:tc>
      </w:tr>
      <w:tr>
        <w:tc>
          <w:tcPr>
            <w:tcW w:type="dxa" w:w="2494"/>
            <w:vAlign w:val="center"/>
          </w:tcPr>
          <w:p>
            <w:r/>
            <w:r>
              <w:rPr>
                <w:rFonts w:ascii="Microsoft YaHei" w:hAnsi="Microsoft YaHei"/>
                <w:b w:val="0"/>
                <w:sz w:val="16"/>
              </w:rPr>
              <w:t>Round04</w:t>
            </w:r>
          </w:p>
        </w:tc>
        <w:tc>
          <w:tcPr>
            <w:tcW w:type="dxa" w:w="2494"/>
            <w:vAlign w:val="center"/>
          </w:tcPr>
          <w:p>
            <w:r/>
            <w:r>
              <w:rPr>
                <w:rFonts w:ascii="Microsoft YaHei" w:hAnsi="Microsoft YaHei"/>
                <w:b w:val="0"/>
                <w:sz w:val="16"/>
              </w:rPr>
              <w:t>v13.10 框架 + 随机题</w:t>
            </w:r>
          </w:p>
        </w:tc>
        <w:tc>
          <w:tcPr>
            <w:tcW w:type="dxa" w:w="2494"/>
            <w:vAlign w:val="center"/>
          </w:tcPr>
          <w:p>
            <w:r/>
            <w:r>
              <w:rPr>
                <w:rFonts w:ascii="Microsoft YaHei" w:hAnsi="Microsoft YaHei"/>
                <w:b w:val="0"/>
                <w:sz w:val="16"/>
              </w:rPr>
              <w:t>`confucius_angry_student_reader_agent/FOURTH_RUN_REPORT_20260523_V13_10.md`</w:t>
            </w:r>
          </w:p>
        </w:tc>
        <w:tc>
          <w:tcPr>
            <w:tcW w:type="dxa" w:w="2494"/>
            <w:vAlign w:val="center"/>
          </w:tcPr>
          <w:p>
            <w:r/>
            <w:r>
              <w:rPr>
                <w:rFonts w:ascii="Microsoft YaHei" w:hAnsi="Microsoft YaHei"/>
                <w:b w:val="0"/>
                <w:sz w:val="16"/>
              </w:rPr>
              <w:t>`FRAMEWORK_PASS`</w:t>
            </w:r>
          </w:p>
        </w:tc>
      </w:tr>
      <w:tr>
        <w:tc>
          <w:tcPr>
            <w:tcW w:type="dxa" w:w="2494"/>
            <w:vAlign w:val="center"/>
          </w:tcPr>
          <w:p>
            <w:r/>
            <w:r>
              <w:rPr>
                <w:rFonts w:ascii="Microsoft YaHei" w:hAnsi="Microsoft YaHei"/>
                <w:b w:val="0"/>
                <w:sz w:val="16"/>
              </w:rPr>
              <w:t>Round05</w:t>
            </w:r>
          </w:p>
        </w:tc>
        <w:tc>
          <w:tcPr>
            <w:tcW w:type="dxa" w:w="2494"/>
            <w:vAlign w:val="center"/>
          </w:tcPr>
          <w:p>
            <w:r/>
            <w:r>
              <w:rPr>
                <w:rFonts w:ascii="Microsoft YaHei" w:hAnsi="Microsoft YaHei"/>
                <w:b w:val="0"/>
                <w:sz w:val="16"/>
              </w:rPr>
              <w:t>v13.10 一页考场卡 + 交付补丁</w:t>
            </w:r>
          </w:p>
        </w:tc>
        <w:tc>
          <w:tcPr>
            <w:tcW w:type="dxa" w:w="2494"/>
            <w:vAlign w:val="center"/>
          </w:tcPr>
          <w:p>
            <w:r/>
            <w:r>
              <w:rPr>
                <w:rFonts w:ascii="Microsoft YaHei" w:hAnsi="Microsoft YaHei"/>
                <w:b w:val="0"/>
                <w:sz w:val="16"/>
              </w:rPr>
              <w:t>`confucius_angry_student_reader_agent/FIFTH_RUN_REPORT_20260523_V13_10_DELIVERY_PATCH.md`</w:t>
            </w:r>
          </w:p>
        </w:tc>
        <w:tc>
          <w:tcPr>
            <w:tcW w:type="dxa" w:w="2494"/>
            <w:vAlign w:val="center"/>
          </w:tcPr>
          <w:p>
            <w:r/>
            <w:r>
              <w:rPr>
                <w:rFonts w:ascii="Microsoft YaHei" w:hAnsi="Microsoft YaHei"/>
                <w:b w:val="0"/>
                <w:sz w:val="16"/>
              </w:rPr>
              <w:t>`FRAMEWORK_PASS`</w:t>
            </w:r>
          </w:p>
        </w:tc>
      </w:tr>
      <w:tr>
        <w:tc>
          <w:tcPr>
            <w:tcW w:type="dxa" w:w="2494"/>
            <w:vAlign w:val="center"/>
          </w:tcPr>
          <w:p>
            <w:r/>
            <w:r>
              <w:rPr>
                <w:rFonts w:ascii="Microsoft YaHei" w:hAnsi="Microsoft YaHei"/>
                <w:b w:val="0"/>
                <w:sz w:val="16"/>
              </w:rPr>
              <w:t>Closure</w:t>
            </w:r>
          </w:p>
        </w:tc>
        <w:tc>
          <w:tcPr>
            <w:tcW w:type="dxa" w:w="2494"/>
            <w:vAlign w:val="center"/>
          </w:tcPr>
          <w:p>
            <w:r/>
            <w:r>
              <w:rPr>
                <w:rFonts w:ascii="Microsoft YaHei" w:hAnsi="Microsoft YaHei"/>
                <w:b w:val="0"/>
                <w:sz w:val="16"/>
              </w:rPr>
              <w:t>最终本地框架闭环</w:t>
            </w:r>
          </w:p>
        </w:tc>
        <w:tc>
          <w:tcPr>
            <w:tcW w:type="dxa" w:w="2494"/>
            <w:vAlign w:val="center"/>
          </w:tcPr>
          <w:p>
            <w:r/>
            <w:r>
              <w:rPr>
                <w:rFonts w:ascii="Microsoft YaHei" w:hAnsi="Microsoft YaHei"/>
                <w:b w:val="0"/>
                <w:sz w:val="16"/>
              </w:rPr>
              <w:t>`confucius_angry_student_reader_agent/FINAL_CONFUCIUS_CLOSURE_20260523_V13_10.md`</w:t>
            </w:r>
          </w:p>
        </w:tc>
        <w:tc>
          <w:tcPr>
            <w:tcW w:type="dxa" w:w="2494"/>
            <w:vAlign w:val="center"/>
          </w:tcPr>
          <w:p>
            <w:r/>
            <w:r>
              <w:rPr>
                <w:rFonts w:ascii="Microsoft YaHei" w:hAnsi="Microsoft YaHei"/>
                <w:b w:val="0"/>
                <w:sz w:val="16"/>
              </w:rPr>
              <w:t>交付前历史记录：框架通过，但当时还未进入本目录交付</w:t>
            </w:r>
          </w:p>
        </w:tc>
      </w:tr>
      <w:tr>
        <w:tc>
          <w:tcPr>
            <w:tcW w:type="dxa" w:w="2494"/>
            <w:vAlign w:val="center"/>
          </w:tcPr>
          <w:p>
            <w:r/>
            <w:r>
              <w:rPr>
                <w:rFonts w:ascii="Microsoft YaHei" w:hAnsi="Microsoft YaHei"/>
                <w:b w:val="0"/>
                <w:sz w:val="16"/>
              </w:rPr>
              <w:t>Delivery patch</w:t>
            </w:r>
          </w:p>
        </w:tc>
        <w:tc>
          <w:tcPr>
            <w:tcW w:type="dxa" w:w="2494"/>
            <w:vAlign w:val="center"/>
          </w:tcPr>
          <w:p>
            <w:r/>
            <w:r>
              <w:rPr>
                <w:rFonts w:ascii="Microsoft YaHei" w:hAnsi="Microsoft YaHei"/>
                <w:b w:val="0"/>
                <w:sz w:val="16"/>
              </w:rPr>
              <w:t>本目录交付闭环</w:t>
            </w:r>
          </w:p>
        </w:tc>
        <w:tc>
          <w:tcPr>
            <w:tcW w:type="dxa" w:w="2494"/>
            <w:vAlign w:val="center"/>
          </w:tcPr>
          <w:p>
            <w:r/>
            <w:r>
              <w:rPr>
                <w:rFonts w:ascii="Microsoft YaHei" w:hAnsi="Microsoft YaHei"/>
                <w:b w:val="0"/>
                <w:sz w:val="16"/>
              </w:rPr>
              <w:t>`governor_confucius/FINAL_CONFUCIUS_CLOSURE_20260523_V13_10.md`</w:t>
            </w:r>
          </w:p>
        </w:tc>
        <w:tc>
          <w:tcPr>
            <w:tcW w:type="dxa" w:w="2494"/>
            <w:vAlign w:val="center"/>
          </w:tcPr>
          <w:p>
            <w:r/>
            <w:r>
              <w:rPr>
                <w:rFonts w:ascii="Microsoft YaHei" w:hAnsi="Microsoft YaHei"/>
                <w:b w:val="0"/>
                <w:sz w:val="16"/>
              </w:rPr>
              <w:t>`v13_10_confucius_reader_framework_pass_delivery_patch_verified_baodian_docx_pdf_regenerated_with_docx_render_caveat`</w:t>
            </w:r>
          </w:p>
        </w:tc>
      </w:tr>
    </w:tbl>
    <w:p/>
    <w:p>
      <w:pPr>
        <w:pStyle w:val="Heading2"/>
      </w:pPr>
      <w:r>
        <w:t>Codex 裁决</w:t>
      </w:r>
    </w:p>
    <w:p>
      <w:pPr>
        <w:pStyle w:val="ListBullet"/>
        <w:spacing w:after="30"/>
      </w:pPr>
      <w:r>
        <w:t>v13.10 的 Confucius agent 是专门试读和迁移验证，不计为 GPT/Claude 真实模型链。</w:t>
      </w:r>
    </w:p>
    <w:p>
      <w:pPr>
        <w:pStyle w:val="ListBullet"/>
        <w:spacing w:after="30"/>
      </w:pPr>
      <w:r>
        <w:t>真实 GPT/Claude 已完成框架底座和 v13 主框架审查；v13.10 只做“学生能不能读懂并现场习得”的框架交付修复。</w:t>
      </w:r>
    </w:p>
    <w:p>
      <w:pPr>
        <w:pStyle w:val="ListBullet"/>
        <w:spacing w:after="30"/>
      </w:pPr>
      <w:r>
        <w:t>所有新框架语言必须回到 42 题 source-checked 题卡、追溯矩阵和开放容器边界；不能因为试读顺口就晋升新题源。</w:t>
      </w:r>
    </w:p>
    <w:p>
      <w:pPr>
        <w:pStyle w:val="ListBullet"/>
        <w:spacing w:after="30"/>
      </w:pPr>
      <w:r>
        <w:t>允许宣称：v13.10 框架已通过本地 Confucius artifact-only 学生试读门。</w:t>
      </w:r>
    </w:p>
    <w:p>
      <w:pPr>
        <w:pStyle w:val="ListBullet"/>
        <w:spacing w:after="30"/>
      </w:pPr>
      <w:r>
        <w:t>只有 DOCX/HTML/PDF 文件与渲染 QA 文件都存在时，才允许宣称 v13.10 宝典交付闭环。</w:t>
      </w:r>
    </w:p>
    <w:p>
      <w:pPr>
        <w:pStyle w:val="Heading1"/>
        <w:pageBreakBefore/>
      </w:pPr>
      <w:r>
        <w:t>09 GPT Round06 终评与补丁落实</w:t>
      </w:r>
    </w:p>
    <w:p>
      <w:pPr>
        <w:spacing w:after="80"/>
      </w:pPr>
      <w:r>
        <w:t>Status: `round06_gpt_minor_patches_accepted_applied`</w:t>
      </w:r>
    </w:p>
    <w:p>
      <w:pPr>
        <w:pStyle w:val="Heading2"/>
      </w:pPr>
      <w:r>
        <w:t>Real GPT Output</w:t>
      </w:r>
    </w:p>
    <w:p>
      <w:pPr>
        <w:pStyle w:val="ListBullet"/>
        <w:spacing w:after="30"/>
      </w:pPr>
      <w:r>
        <w:t>GPT Pro web raw: `../round06_gpt_v13_1_final_eval_with_prior_framework/model_outputs/gpt_round06_v13_1_final_eval_with_prior_framework_raw.md`</w:t>
      </w:r>
    </w:p>
    <w:p>
      <w:pPr>
        <w:pStyle w:val="ListBullet"/>
        <w:spacing w:after="30"/>
      </w:pPr>
      <w:r>
        <w:t>Payload: `../round06_gpt_v13_1_final_eval_with_prior_framework/web_payloads/GPT_ROUND06_V13_1_FINAL_EVAL_WITH_PRIOR_FRAMEWORK_PAYLOAD.md`</w:t>
      </w:r>
    </w:p>
    <w:p>
      <w:pPr>
        <w:pStyle w:val="ListBullet"/>
        <w:spacing w:after="30"/>
      </w:pPr>
      <w:r>
        <w:t>Codex adjudication: `../round06_gpt_v13_1_final_eval_with_prior_framework/codex_adjudication/CODEX_ROUND06_GPT_FINAL_EVAL_ADJUDICATION.md`</w:t>
      </w:r>
    </w:p>
    <w:p>
      <w:pPr>
        <w:pStyle w:val="Heading2"/>
      </w:pPr>
      <w:r>
        <w:t>GPT Verdict</w:t>
      </w:r>
    </w:p>
    <w:p>
      <w:pPr>
        <w:spacing w:after="80"/>
      </w:pPr>
      <w:r>
        <w:t>`ACCEPT_WITH_MINOR_PATCHES`</w:t>
      </w:r>
    </w:p>
    <w:p>
      <w:pPr>
        <w:spacing w:after="80"/>
      </w:pPr>
      <w:r>
        <w:t>GPT 认为：</w:t>
      </w:r>
    </w:p>
    <w:p>
      <w:pPr>
        <w:pStyle w:val="ListBullet"/>
        <w:spacing w:after="30"/>
      </w:pPr>
      <w:r>
        <w:t>A轴/B轴就是最终框架，不需要第三轴。</w:t>
      </w:r>
    </w:p>
    <w:p>
      <w:pPr>
        <w:pStyle w:val="ListBullet"/>
        <w:spacing w:after="30"/>
      </w:pPr>
      <w:r>
        <w:t>v13.1 保住了旧框架的法条基础 + 法治意义、民事法律关系三要素、材料触发意识、程序工具、疑难点预警。</w:t>
      </w:r>
    </w:p>
    <w:p>
      <w:pPr>
        <w:pStyle w:val="ListBullet"/>
        <w:spacing w:after="30"/>
      </w:pPr>
      <w:r>
        <w:t>v13.1 基本修掉了旧框架的混合层级、意义口号化、学生操作顺序弱、来源支持弱等问题。</w:t>
      </w:r>
    </w:p>
    <w:p>
      <w:pPr>
        <w:pStyle w:val="ListBullet"/>
        <w:spacing w:after="30"/>
      </w:pPr>
      <w:r>
        <w:t>开放容器/reference-only 行被正确排除在 42 题支持数之外。</w:t>
      </w:r>
    </w:p>
    <w:p>
      <w:pPr>
        <w:pStyle w:val="Heading2"/>
      </w:pPr>
      <w:r>
        <w:t>已落实补丁</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8EEF5"/>
          </w:tcPr>
          <w:p>
            <w:r/>
            <w:r>
              <w:rPr>
                <w:rFonts w:ascii="Microsoft YaHei" w:hAnsi="Microsoft YaHei"/>
                <w:b/>
                <w:sz w:val="16"/>
              </w:rPr>
              <w:t>question_id</w:t>
            </w:r>
          </w:p>
        </w:tc>
        <w:tc>
          <w:tcPr>
            <w:tcW w:type="dxa" w:w="4989"/>
            <w:vAlign w:val="center"/>
            <w:shd w:fill="E8EEF5"/>
          </w:tcPr>
          <w:p>
            <w:r/>
            <w:r>
              <w:rPr>
                <w:rFonts w:ascii="Microsoft YaHei" w:hAnsi="Microsoft YaHei"/>
                <w:b/>
                <w:sz w:val="16"/>
              </w:rPr>
              <w:t>patch</w:t>
            </w:r>
          </w:p>
        </w:tc>
      </w:tr>
      <w:tr>
        <w:tc>
          <w:tcPr>
            <w:tcW w:type="dxa" w:w="4989"/>
            <w:vAlign w:val="center"/>
          </w:tcPr>
          <w:p>
            <w:r/>
            <w:r>
              <w:rPr>
                <w:rFonts w:ascii="Microsoft YaHei" w:hAnsi="Microsoft YaHei"/>
                <w:b w:val="0"/>
                <w:sz w:val="16"/>
              </w:rPr>
              <w:t>CC0213_2025_门头沟_一模_20</w:t>
            </w:r>
          </w:p>
        </w:tc>
        <w:tc>
          <w:tcPr>
            <w:tcW w:type="dxa" w:w="4989"/>
            <w:vAlign w:val="center"/>
          </w:tcPr>
          <w:p>
            <w:r/>
            <w:r>
              <w:rPr>
                <w:rFonts w:ascii="Microsoft YaHei" w:hAnsi="Microsoft YaHei"/>
                <w:b w:val="0"/>
                <w:sz w:val="16"/>
              </w:rPr>
              <w:t>命题路径改为先定 A8_劳动关系；案例一著作权只作参照格式和副轴说明，不作主答主轴，也不支撑 A5 计数。</w:t>
            </w:r>
          </w:p>
        </w:tc>
      </w:tr>
      <w:tr>
        <w:tc>
          <w:tcPr>
            <w:tcW w:type="dxa" w:w="4989"/>
            <w:vAlign w:val="center"/>
          </w:tcPr>
          <w:p>
            <w:r/>
            <w:r>
              <w:rPr>
                <w:rFonts w:ascii="Microsoft YaHei" w:hAnsi="Microsoft YaHei"/>
                <w:b w:val="0"/>
                <w:sz w:val="16"/>
              </w:rPr>
              <w:t>CC0238_2026_东城_二模_19</w:t>
            </w:r>
          </w:p>
        </w:tc>
        <w:tc>
          <w:tcPr>
            <w:tcW w:type="dxa" w:w="4989"/>
            <w:vAlign w:val="center"/>
          </w:tcPr>
          <w:p>
            <w:r/>
            <w:r>
              <w:rPr>
                <w:rFonts w:ascii="Microsoft YaHei" w:hAnsi="Microsoft YaHei"/>
                <w:b w:val="0"/>
                <w:sz w:val="16"/>
              </w:rPr>
              <w:t>命题路径改为先定 A5_知识产权与竞争秩序；A9 只保留经营者义务边界，A8 只承接张某劳动纪律副链。</w:t>
            </w:r>
          </w:p>
        </w:tc>
      </w:tr>
    </w:tbl>
    <w:p/>
    <w:p>
      <w:pPr>
        <w:pStyle w:val="Heading2"/>
      </w:pPr>
      <w:r>
        <w:t>新增守门规则</w:t>
      </w:r>
    </w:p>
    <w:p>
      <w:pPr>
        <w:spacing w:after="80"/>
      </w:pPr>
      <w:r>
        <w:t>题卡内部必须保持三项一致：A轴主入口、双轴裁决说明、命题路径。若出现残留冲突，以 A轴主入口和最近一轮真实模型裁决说明为准，并修正命题路径。</w:t>
      </w:r>
    </w:p>
    <w:p>
      <w:pPr>
        <w:pStyle w:val="Heading1"/>
        <w:pageBreakBefore/>
      </w:pPr>
      <w:r>
        <w:t>Final Confucius Closure 20260523: v13.10 Framework Pass + Baodian Delivery</w:t>
      </w:r>
    </w:p>
    <w:p>
      <w:pPr>
        <w:spacing w:after="80"/>
      </w:pPr>
      <w:r>
        <w:t>Status: `v13_10_confucius_reader_framework_pass_delivery_patch_verified_baodian_docx_pdf_regenerated_with_docx_render_caveat`</w:t>
      </w:r>
    </w:p>
    <w:p>
      <w:pPr>
        <w:pStyle w:val="Heading2"/>
      </w:pPr>
      <w:r>
        <w:t>Scope</w:t>
      </w:r>
    </w:p>
    <w:p>
      <w:pPr>
        <w:spacing w:after="80"/>
      </w:pPr>
      <w:r>
        <w:t>This closure covers the local Confucius Angry Student Reader gate requested by the user. It is a local artifact-only student-transfer gate, not a replacement for real GPT or real Claude advisor calls.</w:t>
      </w:r>
    </w:p>
    <w:p>
      <w:pPr>
        <w:spacing w:after="80"/>
      </w:pPr>
      <w:r>
        <w:t>The gate tested whether the framework is truly a usable framework rather than a classification table, answer digest, or patch log. Each reader run was instructed to read only the target framework and blind trial pack, with hidden answer keys and solved question cards withheld.</w:t>
      </w:r>
    </w:p>
    <w:p>
      <w:pPr>
        <w:pStyle w:val="Heading2"/>
      </w:pPr>
      <w:r>
        <w:t>Iteration Chain</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run</w:t>
            </w:r>
          </w:p>
        </w:tc>
        <w:tc>
          <w:tcPr>
            <w:tcW w:type="dxa" w:w="2494"/>
            <w:vAlign w:val="center"/>
            <w:shd w:fill="E8EEF5"/>
          </w:tcPr>
          <w:p>
            <w:r/>
            <w:r>
              <w:rPr>
                <w:rFonts w:ascii="Microsoft YaHei" w:hAnsi="Microsoft YaHei"/>
                <w:b/>
                <w:sz w:val="16"/>
              </w:rPr>
              <w:t>target framework</w:t>
            </w:r>
          </w:p>
        </w:tc>
        <w:tc>
          <w:tcPr>
            <w:tcW w:type="dxa" w:w="2494"/>
            <w:vAlign w:val="center"/>
            <w:shd w:fill="E8EEF5"/>
          </w:tcPr>
          <w:p>
            <w:r/>
            <w:r>
              <w:rPr>
                <w:rFonts w:ascii="Microsoft YaHei" w:hAnsi="Microsoft YaHei"/>
                <w:b/>
                <w:sz w:val="16"/>
              </w:rPr>
              <w:t>output</w:t>
            </w:r>
          </w:p>
        </w:tc>
        <w:tc>
          <w:tcPr>
            <w:tcW w:type="dxa" w:w="2494"/>
            <w:vAlign w:val="center"/>
            <w:shd w:fill="E8EEF5"/>
          </w:tcPr>
          <w:p>
            <w:r/>
            <w:r>
              <w:rPr>
                <w:rFonts w:ascii="Microsoft YaHei" w:hAnsi="Microsoft YaHei"/>
                <w:b/>
                <w:sz w:val="16"/>
              </w:rPr>
              <w:t>gate</w:t>
            </w:r>
          </w:p>
        </w:tc>
      </w:tr>
      <w:tr>
        <w:tc>
          <w:tcPr>
            <w:tcW w:type="dxa" w:w="2494"/>
            <w:vAlign w:val="center"/>
          </w:tcPr>
          <w:p>
            <w:r/>
            <w:r>
              <w:rPr>
                <w:rFonts w:ascii="Microsoft YaHei" w:hAnsi="Microsoft YaHei"/>
                <w:b w:val="0"/>
                <w:sz w:val="16"/>
              </w:rPr>
              <w:t>first</w:t>
            </w:r>
          </w:p>
        </w:tc>
        <w:tc>
          <w:tcPr>
            <w:tcW w:type="dxa" w:w="2494"/>
            <w:vAlign w:val="center"/>
          </w:tcPr>
          <w:p>
            <w:r/>
            <w:r>
              <w:rPr>
                <w:rFonts w:ascii="Microsoft YaHei" w:hAnsi="Microsoft YaHei"/>
                <w:b w:val="0"/>
                <w:sz w:val="16"/>
              </w:rPr>
              <w:t>v13.7 integrated framework chapter</w:t>
            </w:r>
          </w:p>
        </w:tc>
        <w:tc>
          <w:tcPr>
            <w:tcW w:type="dxa" w:w="2494"/>
            <w:vAlign w:val="center"/>
          </w:tcPr>
          <w:p>
            <w:r/>
            <w:r>
              <w:rPr>
                <w:rFonts w:ascii="Microsoft YaHei" w:hAnsi="Microsoft YaHei"/>
                <w:b w:val="0"/>
                <w:sz w:val="16"/>
              </w:rPr>
              <w:t>`FIRST_RUN_REPORT_20260523.md`</w:t>
            </w:r>
          </w:p>
        </w:tc>
        <w:tc>
          <w:tcPr>
            <w:tcW w:type="dxa" w:w="2494"/>
            <w:vAlign w:val="center"/>
          </w:tcPr>
          <w:p>
            <w:r/>
            <w:r>
              <w:rPr>
                <w:rFonts w:ascii="Microsoft YaHei" w:hAnsi="Microsoft YaHei"/>
                <w:b w:val="0"/>
                <w:sz w:val="16"/>
              </w:rPr>
              <w:t>`FRAMEWORK_PASS_WITH_REPAIRS`</w:t>
            </w:r>
          </w:p>
        </w:tc>
      </w:tr>
      <w:tr>
        <w:tc>
          <w:tcPr>
            <w:tcW w:type="dxa" w:w="2494"/>
            <w:vAlign w:val="center"/>
          </w:tcPr>
          <w:p>
            <w:r/>
            <w:r>
              <w:rPr>
                <w:rFonts w:ascii="Microsoft YaHei" w:hAnsi="Microsoft YaHei"/>
                <w:b w:val="0"/>
                <w:sz w:val="16"/>
              </w:rPr>
              <w:t>controller</w:t>
            </w:r>
          </w:p>
        </w:tc>
        <w:tc>
          <w:tcPr>
            <w:tcW w:type="dxa" w:w="2494"/>
            <w:vAlign w:val="center"/>
          </w:tcPr>
          <w:p>
            <w:r/>
            <w:r>
              <w:rPr>
                <w:rFonts w:ascii="Microsoft YaHei" w:hAnsi="Microsoft YaHei"/>
                <w:b w:val="0"/>
                <w:sz w:val="16"/>
              </w:rPr>
              <w:t>v13.7 first-run adjudication</w:t>
            </w:r>
          </w:p>
        </w:tc>
        <w:tc>
          <w:tcPr>
            <w:tcW w:type="dxa" w:w="2494"/>
            <w:vAlign w:val="center"/>
          </w:tcPr>
          <w:p>
            <w:r/>
            <w:r>
              <w:rPr>
                <w:rFonts w:ascii="Microsoft YaHei" w:hAnsi="Microsoft YaHei"/>
                <w:b w:val="0"/>
                <w:sz w:val="16"/>
              </w:rPr>
              <w:t>`CODEX_CONTROLLER_EVALUATION_20260523.md`</w:t>
            </w:r>
          </w:p>
        </w:tc>
        <w:tc>
          <w:tcPr>
            <w:tcW w:type="dxa" w:w="2494"/>
            <w:vAlign w:val="center"/>
          </w:tcPr>
          <w:p>
            <w:r/>
            <w:r>
              <w:rPr>
                <w:rFonts w:ascii="Microsoft YaHei" w:hAnsi="Microsoft YaHei"/>
                <w:b w:val="0"/>
                <w:sz w:val="16"/>
              </w:rPr>
              <w:t>repair required</w:t>
            </w:r>
          </w:p>
        </w:tc>
      </w:tr>
      <w:tr>
        <w:tc>
          <w:tcPr>
            <w:tcW w:type="dxa" w:w="2494"/>
            <w:vAlign w:val="center"/>
          </w:tcPr>
          <w:p>
            <w:r/>
            <w:r>
              <w:rPr>
                <w:rFonts w:ascii="Microsoft YaHei" w:hAnsi="Microsoft YaHei"/>
                <w:b w:val="0"/>
                <w:sz w:val="16"/>
              </w:rPr>
              <w:t>second</w:t>
            </w:r>
          </w:p>
        </w:tc>
        <w:tc>
          <w:tcPr>
            <w:tcW w:type="dxa" w:w="2494"/>
            <w:vAlign w:val="center"/>
          </w:tcPr>
          <w:p>
            <w:r/>
            <w:r>
              <w:rPr>
                <w:rFonts w:ascii="Microsoft YaHei" w:hAnsi="Microsoft YaHei"/>
                <w:b w:val="0"/>
                <w:sz w:val="16"/>
              </w:rPr>
              <w:t>`01_双轴法律主观题框架章_v13_8_Confucius修复版.md`</w:t>
            </w:r>
          </w:p>
        </w:tc>
        <w:tc>
          <w:tcPr>
            <w:tcW w:type="dxa" w:w="2494"/>
            <w:vAlign w:val="center"/>
          </w:tcPr>
          <w:p>
            <w:r/>
            <w:r>
              <w:rPr>
                <w:rFonts w:ascii="Microsoft YaHei" w:hAnsi="Microsoft YaHei"/>
                <w:b w:val="0"/>
                <w:sz w:val="16"/>
              </w:rPr>
              <w:t>`SECOND_RUN_REPORT_20260523_V13_8.md`</w:t>
            </w:r>
          </w:p>
        </w:tc>
        <w:tc>
          <w:tcPr>
            <w:tcW w:type="dxa" w:w="2494"/>
            <w:vAlign w:val="center"/>
          </w:tcPr>
          <w:p>
            <w:r/>
            <w:r>
              <w:rPr>
                <w:rFonts w:ascii="Microsoft YaHei" w:hAnsi="Microsoft YaHei"/>
                <w:b w:val="0"/>
                <w:sz w:val="16"/>
              </w:rPr>
              <w:t>`FRAMEWORK_PASS_WITH_REPAIRS`</w:t>
            </w:r>
          </w:p>
        </w:tc>
      </w:tr>
      <w:tr>
        <w:tc>
          <w:tcPr>
            <w:tcW w:type="dxa" w:w="2494"/>
            <w:vAlign w:val="center"/>
          </w:tcPr>
          <w:p>
            <w:r/>
            <w:r>
              <w:rPr>
                <w:rFonts w:ascii="Microsoft YaHei" w:hAnsi="Microsoft YaHei"/>
                <w:b w:val="0"/>
                <w:sz w:val="16"/>
              </w:rPr>
              <w:t>third</w:t>
            </w:r>
          </w:p>
        </w:tc>
        <w:tc>
          <w:tcPr>
            <w:tcW w:type="dxa" w:w="2494"/>
            <w:vAlign w:val="center"/>
          </w:tcPr>
          <w:p>
            <w:r/>
            <w:r>
              <w:rPr>
                <w:rFonts w:ascii="Microsoft YaHei" w:hAnsi="Microsoft YaHei"/>
                <w:b w:val="0"/>
                <w:sz w:val="16"/>
              </w:rPr>
              <w:t>`01_双轴法律主观题框架章_v13_9_Confucius二轮修复版.md`</w:t>
            </w:r>
          </w:p>
        </w:tc>
        <w:tc>
          <w:tcPr>
            <w:tcW w:type="dxa" w:w="2494"/>
            <w:vAlign w:val="center"/>
          </w:tcPr>
          <w:p>
            <w:r/>
            <w:r>
              <w:rPr>
                <w:rFonts w:ascii="Microsoft YaHei" w:hAnsi="Microsoft YaHei"/>
                <w:b w:val="0"/>
                <w:sz w:val="16"/>
              </w:rPr>
              <w:t>`THIRD_RUN_REPORT_20260523_V13_9.md`</w:t>
            </w:r>
          </w:p>
        </w:tc>
        <w:tc>
          <w:tcPr>
            <w:tcW w:type="dxa" w:w="2494"/>
            <w:vAlign w:val="center"/>
          </w:tcPr>
          <w:p>
            <w:r/>
            <w:r>
              <w:rPr>
                <w:rFonts w:ascii="Microsoft YaHei" w:hAnsi="Microsoft YaHei"/>
                <w:b w:val="0"/>
                <w:sz w:val="16"/>
              </w:rPr>
              <w:t>`FRAMEWORK_PASS_WITH_REPAIRS`</w:t>
            </w:r>
          </w:p>
        </w:tc>
      </w:tr>
      <w:tr>
        <w:tc>
          <w:tcPr>
            <w:tcW w:type="dxa" w:w="2494"/>
            <w:vAlign w:val="center"/>
          </w:tcPr>
          <w:p>
            <w:r/>
            <w:r>
              <w:rPr>
                <w:rFonts w:ascii="Microsoft YaHei" w:hAnsi="Microsoft YaHei"/>
                <w:b w:val="0"/>
                <w:sz w:val="16"/>
              </w:rPr>
              <w:t>fourth</w:t>
            </w:r>
          </w:p>
        </w:tc>
        <w:tc>
          <w:tcPr>
            <w:tcW w:type="dxa" w:w="2494"/>
            <w:vAlign w:val="center"/>
          </w:tcPr>
          <w:p>
            <w:r/>
            <w:r>
              <w:rPr>
                <w:rFonts w:ascii="Microsoft YaHei" w:hAnsi="Microsoft YaHei"/>
                <w:b w:val="0"/>
                <w:sz w:val="16"/>
              </w:rPr>
              <w:t>`01_双轴法律主观题框架章_v13_10_Confucius三轮修复版.md`</w:t>
            </w:r>
          </w:p>
        </w:tc>
        <w:tc>
          <w:tcPr>
            <w:tcW w:type="dxa" w:w="2494"/>
            <w:vAlign w:val="center"/>
          </w:tcPr>
          <w:p>
            <w:r/>
            <w:r>
              <w:rPr>
                <w:rFonts w:ascii="Microsoft YaHei" w:hAnsi="Microsoft YaHei"/>
                <w:b w:val="0"/>
                <w:sz w:val="16"/>
              </w:rPr>
              <w:t>`FOURTH_RUN_REPORT_20260523_V13_10.md`</w:t>
            </w:r>
          </w:p>
        </w:tc>
        <w:tc>
          <w:tcPr>
            <w:tcW w:type="dxa" w:w="2494"/>
            <w:vAlign w:val="center"/>
          </w:tcPr>
          <w:p>
            <w:r/>
            <w:r>
              <w:rPr>
                <w:rFonts w:ascii="Microsoft YaHei" w:hAnsi="Microsoft YaHei"/>
                <w:b w:val="0"/>
                <w:sz w:val="16"/>
              </w:rPr>
              <w:t>`FRAMEWORK_PASS`</w:t>
            </w:r>
          </w:p>
        </w:tc>
      </w:tr>
      <w:tr>
        <w:tc>
          <w:tcPr>
            <w:tcW w:type="dxa" w:w="2494"/>
            <w:vAlign w:val="center"/>
          </w:tcPr>
          <w:p>
            <w:r/>
            <w:r>
              <w:rPr>
                <w:rFonts w:ascii="Microsoft YaHei" w:hAnsi="Microsoft YaHei"/>
                <w:b w:val="0"/>
                <w:sz w:val="16"/>
              </w:rPr>
              <w:t>fifth</w:t>
            </w:r>
          </w:p>
        </w:tc>
        <w:tc>
          <w:tcPr>
            <w:tcW w:type="dxa" w:w="2494"/>
            <w:vAlign w:val="center"/>
          </w:tcPr>
          <w:p>
            <w:r/>
            <w:r>
              <w:rPr>
                <w:rFonts w:ascii="Microsoft YaHei" w:hAnsi="Microsoft YaHei"/>
                <w:b w:val="0"/>
                <w:sz w:val="16"/>
              </w:rPr>
              <w:t>v13.10 + one-page delivery card</w:t>
            </w:r>
          </w:p>
        </w:tc>
        <w:tc>
          <w:tcPr>
            <w:tcW w:type="dxa" w:w="2494"/>
            <w:vAlign w:val="center"/>
          </w:tcPr>
          <w:p>
            <w:r/>
            <w:r>
              <w:rPr>
                <w:rFonts w:ascii="Microsoft YaHei" w:hAnsi="Microsoft YaHei"/>
                <w:b w:val="0"/>
                <w:sz w:val="16"/>
              </w:rPr>
              <w:t>`FIFTH_RUN_REPORT_20260523_V13_10_DELIVERY_PATCH.md`</w:t>
            </w:r>
          </w:p>
        </w:tc>
        <w:tc>
          <w:tcPr>
            <w:tcW w:type="dxa" w:w="2494"/>
            <w:vAlign w:val="center"/>
          </w:tcPr>
          <w:p>
            <w:r/>
            <w:r>
              <w:rPr>
                <w:rFonts w:ascii="Microsoft YaHei" w:hAnsi="Microsoft YaHei"/>
                <w:b w:val="0"/>
                <w:sz w:val="16"/>
              </w:rPr>
              <w:t>`FRAMEWORK_PASS`</w:t>
            </w:r>
          </w:p>
        </w:tc>
      </w:tr>
    </w:tbl>
    <w:p/>
    <w:p>
      <w:pPr>
        <w:pStyle w:val="Heading2"/>
      </w:pPr>
      <w:r>
        <w:t>Repairs Accepted</w:t>
      </w:r>
    </w:p>
    <w:p>
      <w:pPr>
        <w:spacing w:after="80"/>
      </w:pPr>
      <w:r>
        <w:t>The final v13.10 framework adds:</w:t>
      </w:r>
    </w:p>
    <w:p>
      <w:pPr>
        <w:spacing w:after="80"/>
      </w:pPr>
      <w:r>
        <w:t>1. A one-page student-first exam card. 2. A-axis entrance judgment table and boundary warnings. 3. B-axis action templates for B1-B7. 4. Mixed-question ordering card. 5. B1 no-header default table and table-header mapping examples. 6. B3 support / partial support / no support conclusion scale. 7. B7 issue-identification phrase bank. 8. A4/A9 commercial-purchase boundary.</w:t>
      </w:r>
    </w:p>
    <w:p>
      <w:pPr>
        <w:pStyle w:val="Heading2"/>
      </w:pPr>
      <w:r>
        <w:t>Final Reader Finding</w:t>
      </w:r>
    </w:p>
    <w:p>
      <w:pPr>
        <w:spacing w:after="80"/>
      </w:pPr>
      <w:r>
        <w:t>The fifth blind sanity run concluded:</w:t>
      </w:r>
    </w:p>
    <w:p>
      <w:pPr>
        <w:spacing w:after="80"/>
      </w:pPr>
      <w:r>
        <w:t>`FRAMEWORK_PASS`</w:t>
      </w:r>
    </w:p>
    <w:p>
      <w:pPr>
        <w:spacing w:after="80"/>
      </w:pPr>
      <w:r>
        <w:t>Reason summarized by the reader:</w:t>
      </w:r>
    </w:p>
    <w:p>
      <w:pPr>
        <w:pStyle w:val="ListBullet"/>
        <w:spacing w:after="30"/>
      </w:pPr>
      <w:r>
        <w:t>the one-page card improves learnability;</w:t>
      </w:r>
    </w:p>
    <w:p>
      <w:pPr>
        <w:pStyle w:val="ListBullet"/>
        <w:spacing w:after="30"/>
      </w:pPr>
      <w:r>
        <w:t>all 8 blind questions can be skeletoned using A-axis entrance, B-axis action, mixed-order rule, and stop condition;</w:t>
      </w:r>
    </w:p>
    <w:p>
      <w:pPr>
        <w:pStyle w:val="ListBullet"/>
        <w:spacing w:after="30"/>
      </w:pPr>
      <w:r>
        <w:t>remaining issues are source-detail limits, length/format limits, and normal teacher supplement needs, not framework-structure defects.</w:t>
      </w:r>
    </w:p>
    <w:p>
      <w:pPr>
        <w:pStyle w:val="Heading2"/>
      </w:pPr>
      <w:r>
        <w:t>Governance Meaning</w:t>
      </w:r>
    </w:p>
    <w:p>
      <w:pPr>
        <w:spacing w:after="80"/>
      </w:pPr>
      <w:r>
        <w:t>Allowed claim:</w:t>
      </w:r>
    </w:p>
    <w:p>
      <w:pPr>
        <w:pStyle w:val="ListBullet"/>
        <w:spacing w:after="30"/>
      </w:pPr>
      <w:r>
        <w:t>v13.10 passes the local Confucius angry-student framework-quality gate.</w:t>
      </w:r>
    </w:p>
    <w:p>
      <w:pPr>
        <w:pStyle w:val="ListBullet"/>
        <w:spacing w:after="30"/>
      </w:pPr>
      <w:r>
        <w:t>v13.10 is a framework addendum / replacement candidate for the framework chapter.</w:t>
      </w:r>
    </w:p>
    <w:p>
      <w:pPr>
        <w:spacing w:after="80"/>
      </w:pPr>
      <w:r>
        <w:t>Delivery now claimed in this integrated directory:</w:t>
      </w:r>
    </w:p>
    <w:p>
      <w:pPr>
        <w:pStyle w:val="ListBullet"/>
        <w:spacing w:after="30"/>
      </w:pPr>
      <w:r>
        <w:t>v13.10 Markdown, HTML, DOCX and PDF were regenerated from the v13.10 framework-first baodian source.</w:t>
      </w:r>
    </w:p>
    <w:p>
      <w:pPr>
        <w:pStyle w:val="ListBullet"/>
        <w:spacing w:after="30"/>
      </w:pPr>
      <w:r>
        <w:t>The PDF was regenerated from the final HTML print source and rasterized into page PNGs for QA.</w:t>
      </w:r>
    </w:p>
    <w:p>
      <w:pPr>
        <w:pStyle w:val="ListBullet"/>
        <w:spacing w:after="30"/>
      </w:pPr>
      <w:r>
        <w:t>The DOCX was regenerated and opened read-only through Word COM.</w:t>
      </w:r>
    </w:p>
    <w:p>
      <w:pPr>
        <w:spacing w:after="80"/>
      </w:pPr>
      <w:r>
        <w:t>Still not claimed here:</w:t>
      </w:r>
    </w:p>
    <w:p>
      <w:pPr>
        <w:pStyle w:val="ListBullet"/>
        <w:spacing w:after="30"/>
      </w:pPr>
      <w:r>
        <w:t>DOCX direct render QA, because local LibreOffice/soffice remains unavailable.</w:t>
      </w:r>
    </w:p>
    <w:p>
      <w:pPr>
        <w:pStyle w:val="ListBullet"/>
        <w:spacing w:after="30"/>
      </w:pPr>
      <w:r>
        <w:t>A new real GPT/Claude advisor gate, because the v13.8-v13.10 repair loop used local Confucius subagents only. Real GPT/Claude gates remain the captured Round03/Round05/Round06/Round07 chain listed in the governance appendix.</w:t>
      </w:r>
    </w:p>
    <w:p>
      <w:pPr>
        <w:pStyle w:val="Heading2"/>
      </w:pPr>
      <w:r>
        <w:t>Final Status</w:t>
      </w:r>
    </w:p>
    <w:p>
      <w:pPr>
        <w:spacing w:after="80"/>
      </w:pPr>
      <w:r>
        <w:t>`v13_10_confucius_reader_framework_pass_delivery_patch_verified_baodian_docx_pdf_regenerated_with_docx_render_caveat`</w:t>
      </w:r>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选必二《法律与生活》法律宝典 v13.10 Confucius框架终版</dc:title>
  <dc:subject>v13.7 integrated legal baodian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