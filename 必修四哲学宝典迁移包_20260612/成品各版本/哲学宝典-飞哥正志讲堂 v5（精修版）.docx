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after="360"/>
        <w:jc w:val="center"/>
      </w:pPr>
      <w:r>
        <w:rPr>
          <w:b/>
          <w:color w:val="1F4E79"/>
          <w:sz w:val="52"/>
          <w:rFonts w:ascii="Times New Roman" w:hAnsi="Times New Roman" w:eastAsia="PingFang SC"/>
        </w:rPr>
        <w:t>2026 北京高考政治哲学宝典</w:t>
      </w:r>
    </w:p>
    <w:p>
      <w:pPr>
        <w:spacing w:after="600"/>
        <w:jc w:val="center"/>
      </w:pPr>
      <w:r>
        <w:rPr>
          <w:b/>
          <w:color w:val="1F4E79"/>
          <w:sz w:val="40"/>
          <w:rFonts w:ascii="Times New Roman" w:hAnsi="Times New Roman" w:eastAsia="PingFang SC"/>
        </w:rPr>
        <w:t>三年模拟全触发全链条</w:t>
      </w:r>
    </w:p>
    <w:p>
      <w:pPr>
        <w:spacing w:after="60"/>
        <w:jc w:val="center"/>
      </w:pPr>
      <w:r>
        <w:rPr>
          <w:b/>
          <w:color w:val="8B5E34"/>
          <w:sz w:val="34"/>
          <w:rFonts w:ascii="Times New Roman" w:hAnsi="Times New Roman" w:eastAsia="PingFang SC"/>
        </w:rPr>
        <w:t>飞哥正志讲堂</w:t>
      </w:r>
    </w:p>
    <w:p>
      <w:r>
        <w:br w:type="page"/>
      </w:r>
    </w:p>
    <w:p>
      <w:pPr>
        <w:spacing w:after="200"/>
        <w:jc w:val="center"/>
      </w:pPr>
      <w:r>
        <w:rPr>
          <w:b/>
          <w:color w:val="1F4E79"/>
          <w:sz w:val="32"/>
          <w:rFonts w:ascii="Times New Roman" w:hAnsi="Times New Roman" w:eastAsia="PingFang SC"/>
        </w:rPr>
        <w:t>前言</w:t>
      </w:r>
    </w:p>
    <w:p>
      <w:pPr>
        <w:spacing w:after="120"/>
        <w:ind w:firstLine="420"/>
      </w:pPr>
      <w:r>
        <w:rPr>
          <w:b w:val="0"/>
          <w:sz w:val="21"/>
          <w:rFonts w:ascii="Times New Roman" w:hAnsi="Times New Roman" w:eastAsia="PingFang SC"/>
        </w:rPr>
        <w:t>哲学题的本质是触发：看到材料里的关键词，就要触发出对应的原理和方法论。这本宝典的每一个条目都为这一件事服务——把北京三年模拟题里每一道哲学题的材料触发点、设问、触发链条与答案落点完整拆开，让你看到关键词的那一刻就知道该想到什么、答到哪里。</w:t>
      </w:r>
    </w:p>
    <w:p>
      <w:pPr>
        <w:spacing w:after="120"/>
        <w:ind w:firstLine="420"/>
      </w:pPr>
      <w:r>
        <w:rPr>
          <w:b w:val="0"/>
          <w:sz w:val="21"/>
          <w:rFonts w:ascii="Times New Roman" w:hAnsi="Times New Roman" w:eastAsia="PingFang SC"/>
        </w:rPr>
        <w:t>本版逐卷核验了2024届、2025届、2026届共63套北京各区模拟卷（含期中、期末、一模、二模）的原卷与官方评分细则，收录全部哲学题341道（主观题小问142个、选择题199道），按官方细则的真实答题角度逐一拆解。同一道题凡官方答案涉及多个原理，会在相应知识点下分别拆解，一题多用、角度各异。</w:t>
      </w:r>
    </w:p>
    <w:p>
      <w:pPr>
        <w:spacing w:after="120"/>
        <w:ind w:firstLine="420"/>
      </w:pPr>
      <w:r>
        <w:rPr>
          <w:b w:val="0"/>
          <w:sz w:val="21"/>
          <w:rFonts w:ascii="Times New Roman" w:hAnsi="Times New Roman" w:eastAsia="PingFang SC"/>
        </w:rPr>
        <w:t>全书按五大板块三十五个知识点编排：唯物论、辩证法、认识论、历史唯物主义、价值观/人生观。每个知识点内主观题全部在前、选择题全部在后；各题型内按海淀、西城、东城、朝阳、丰台、其他区县排序，同区内按2026、2025、2024从新到旧。每个知识点开头附【触发词速查】，供考前快速过一遍。</w:t>
      </w:r>
    </w:p>
    <w:p>
      <w:pPr>
        <w:spacing w:after="120"/>
        <w:ind w:firstLine="420"/>
      </w:pPr>
      <w:r>
        <w:rPr>
          <w:b w:val="0"/>
          <w:sz w:val="21"/>
          <w:rFonts w:ascii="Times New Roman" w:hAnsi="Times New Roman" w:eastAsia="PingFang SC"/>
        </w:rPr>
        <w:t>体例说明：每条目五字段——材料触发点、设问、为什么能想到（先画等号点明“关键词→原理”的映射，再讲触发链条）、答案落点、细则说明（官方答案性质、给分结构、官方另列角度、推断与冲突标注等阅卷信息集中于此）。每个知识点开头另有【触发词速查】与【考法分类】（按题型、设问结构、材料结构对本知识点考例的再总结）。官方答案/细则涉及几个知识点，该题就在几个知识点下分别立目、各写专属角度，综合题会多处出现，一题多用、角度各异。标注（边缘）的条目，多为设问限定《逻辑与思维》但细则采分实际使用辩证法原理、或哲学考点主要出现在错项中的题目，已在条目内说明收录理由。个别试卷未公布官方选择题答案（2026丰台一模、2026房山一模、2026朝阳期末、2026丰台期末），相关条目的答案为推断并已逐条注明；2025房山一模第3题官方细则答案（B）与流传解析版（D）冲突，条目内已并列标注。2024届与2025届海淀期中卷考查范围不含必修四，故无收录。</w:t>
      </w:r>
    </w:p>
    <w:p>
      <w:r>
        <w:br w:type="page"/>
      </w:r>
    </w:p>
    <w:p>
      <w:pPr>
        <w:spacing w:after="200"/>
        <w:jc w:val="center"/>
      </w:pPr>
      <w:r>
        <w:rPr>
          <w:b/>
          <w:color w:val="1F4E79"/>
          <w:sz w:val="32"/>
          <w:rFonts w:ascii="Times New Roman" w:hAnsi="Times New Roman" w:eastAsia="PingFang SC"/>
        </w:rPr>
        <w:t>目录</w:t>
      </w:r>
    </w:p>
    <w:p>
      <w:fldSimple w:instr="TOC \o &quot;1-2&quot; \h \z \u">
        <w:r>
          <w:t>（在 Word 中右键此处选择「更新域」即可生成目录）</w:t>
        </w:r>
      </w:fldSimple>
    </w:p>
    <w:p>
      <w:r>
        <w:br w:type="page"/>
      </w:r>
    </w:p>
    <w:p>
      <w:pPr>
        <w:pStyle w:val="Heading1"/>
        <w:shd w:val="clear" w:fill="1F4E79"/>
      </w:pPr>
      <w:r>
        <w:rPr>
          <w:b/>
          <w:color w:val="FFFFFF"/>
          <w:sz w:val="34"/>
          <w:rFonts w:ascii="Times New Roman" w:hAnsi="Times New Roman" w:eastAsia="PingFang SC"/>
        </w:rPr>
        <w:t>一、唯物论</w:t>
      </w:r>
    </w:p>
    <w:p>
      <w:pPr>
        <w:pStyle w:val="Heading2"/>
      </w:pPr>
      <w:r>
        <w:rPr>
          <w:b/>
          <w:color w:val="1F4E79"/>
          <w:sz w:val="29"/>
          <w:rFonts w:ascii="Times New Roman" w:hAnsi="Times New Roman" w:eastAsia="PingFang SC"/>
        </w:rPr>
        <w:t>物质决定意识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社会大变动/大变革决定观念更新、"真实"源于客观存在、利用地理条件/因地制宜、调查研究/对实情心中有数、主观符合客观、技术巨变催生新的思想需求、"从成功经验出发"（错项）、"AI改变物质和意识的关系"（错项）、"调查结论是制定政策的基础"（错项）、"源于理念转变"（错项）</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材料把客观存在（时代变革、技术现状、资源禀赋、实情）写在观念动作之前，或选项把"来源/基础/出发点"安到主观东西头上——前者正写本原理，后者用它判错；设问形式不是信号，"客观在前、观念在后"的材料结构才是。</w:t>
      </w:r>
    </w:p>
    <w:p>
      <w:pPr>
        <w:spacing w:after="20"/>
        <w:ind w:left="200"/>
        <w:shd w:val="clear" w:fill="EAF0F7"/>
      </w:pPr>
      <w:r>
        <w:rPr>
          <w:b w:val="0"/>
          <w:sz w:val="20"/>
          <w:rFonts w:ascii="Times New Roman" w:hAnsi="Times New Roman" w:eastAsia="PingFang SC"/>
        </w:rPr>
        <w:t>① "客观铺陈在前、观念跟进在后"结构——材料先写社会大变革/技术现状/地理资源，后写学科更新/方案设计/态度确立，本原理答"必要性·依据"层；双向变体（物质条件限制其发展＋它又成为新的客观存在重塑人的认识）两边分别落"物质决定"与"存在变、意识随之变" → 第1、3、4、5、6条</w:t>
      </w:r>
    </w:p>
    <w:p>
      <w:pPr>
        <w:spacing w:after="20"/>
        <w:ind w:left="200"/>
        <w:shd w:val="clear" w:fill="EAF0F7"/>
      </w:pPr>
      <w:r>
        <w:rPr>
          <w:b w:val="0"/>
          <w:sz w:val="20"/>
          <w:rFonts w:ascii="Times New Roman" w:hAnsi="Times New Roman" w:eastAsia="PingFang SC"/>
        </w:rPr>
        <w:t>② "真实/真相/史实/事实/规律"词群——这组词指向事物的客观本来面目，先定性"源于客观存在、是对客观的正确反映" → 第2条</w:t>
      </w:r>
    </w:p>
    <w:p>
      <w:pPr>
        <w:spacing w:after="20"/>
        <w:ind w:left="200"/>
        <w:shd w:val="clear" w:fill="EAF0F7"/>
      </w:pPr>
      <w:r>
        <w:rPr>
          <w:b w:val="0"/>
          <w:sz w:val="20"/>
          <w:rFonts w:ascii="Times New Roman" w:hAnsi="Times New Roman" w:eastAsia="PingFang SC"/>
        </w:rPr>
        <w:t>③ "调查研究/深入基层/对实情心中有数"——正项落"使主观世界符合客观实际"，调查是实现符合的途径 → 第7条</w:t>
      </w:r>
    </w:p>
    <w:p>
      <w:pPr>
        <w:spacing w:after="20"/>
        <w:ind w:left="200"/>
        <w:shd w:val="clear" w:fill="EAF0F7"/>
      </w:pPr>
      <w:r>
        <w:rPr>
          <w:b w:val="0"/>
          <w:sz w:val="20"/>
          <w:rFonts w:ascii="Times New Roman" w:hAnsi="Times New Roman" w:eastAsia="PingFang SC"/>
        </w:rPr>
        <w:t>④ 出发点·基础·源头错置（选择题）——"从成功经验出发""精神力量是基础""调查结论是政策基础""源于理念转变"，一律以"出发点/基础/根源只能是客观实际"判错 → 第7、8、13、14条</w:t>
      </w:r>
    </w:p>
    <w:p>
      <w:pPr>
        <w:spacing w:after="20"/>
        <w:ind w:left="200"/>
        <w:shd w:val="clear" w:fill="EAF0F7"/>
      </w:pPr>
      <w:r>
        <w:rPr>
          <w:b w:val="0"/>
          <w:sz w:val="20"/>
          <w:rFonts w:ascii="Times New Roman" w:hAnsi="Times New Roman" w:eastAsia="PingFang SC"/>
        </w:rPr>
        <w:t>⑤ 艺术意象溯源（选择题）——寓意、意象、画作问"从哪来"：认"人脑加工的主观映象""对××的反映"定义句为正，排"超然现实之外""可脱离现实""源于素养情趣" → 第9、11、12条</w:t>
      </w:r>
    </w:p>
    <w:p>
      <w:pPr>
        <w:spacing w:after="20"/>
        <w:ind w:left="200"/>
        <w:shd w:val="clear" w:fill="EAF0F7"/>
      </w:pPr>
      <w:r>
        <w:rPr>
          <w:b w:val="0"/>
          <w:sz w:val="20"/>
          <w:rFonts w:ascii="Times New Roman" w:hAnsi="Times New Roman" w:eastAsia="PingFang SC"/>
        </w:rPr>
        <w:t>⑥ "AI/技术改变了物质和意识的关系"——物质与意识的关系本身是客观的，技术再强也改变不了，见之即排 → 第10条</w:t>
      </w:r>
    </w:p>
    <w:p>
      <w:pPr>
        <w:spacing w:after="200"/>
        <w:ind w:left="200"/>
        <w:shd w:val="clear" w:fill="EAF0F7"/>
        <w:pBdr>
          <w:bottom w:val="single" w:sz="4" w:space="1" w:color="BFBFBF"/>
        </w:pBdr>
      </w:pPr>
      <w:r>
        <w:rPr>
          <w:b w:val="0"/>
          <w:sz w:val="20"/>
          <w:rFonts w:ascii="Times New Roman" w:hAnsi="Times New Roman" w:eastAsia="PingFang SC"/>
        </w:rPr>
        <w:t>反例提醒：并非遇到"谈认识/应如何"类设问就写本原理——材料没有客观条件铺陈时，这类设问更可能落意识能动作用、实践与认识等原理；材料重心在"精神指引行动"的，落点是第03节而非本节。</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说"凡是社会大变动、大变革的时代，也是人文学科推陈出新的时代"，并举我国春秋战国百家争鸣、西方文艺复兴为证；随后写"当前，面对技术进步带来的社会巨变，人们迫切需要为这个充满机遇与挑战的时代注入新的思想活力"。材料逻辑是：客观社会变革在先，人文学科推陈出新在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大变动、大变革的时代，也是人文学科推陈出新的时代"——客观变革在前、观念更新在后，这个因果句式对应的就是物质决定意识。材料用百家争鸣、文艺复兴两个史例反复演示同一逻辑，再把人工智能定性为新的社会巨变，意思已经很明白：人文学科为什么必须推陈出新？根源在客观时代变了，而不在人的主观偏好。所以先用物质决定意识答"必要性"——人文学科的更新是时代变革的必然要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社会存在决定社会意识），人文学科推陈出新是时代发展的必然产物：人工智能带来的客观技术变革与社会巨变，提出了辨析价值冲突、理解情感与历史记忆等新课题，决定了人们必须重新认识人文学科——它是社会巨变的必要指引，因而在人工智能时代具有不可替代的必要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评分细则将"社会存在决定社会意识/物质决定意识/实践决定认识"明列为"紧扣主题、论证有效"的必要性层，2分；另设意识能动作用/矛盾分析法/价值观与文化功能的"重要性"层4分，及综合性、逻辑性分。</w:t>
      </w:r>
    </w:p>
    <w:p>
      <w:pPr>
        <w:pStyle w:val="Heading3"/>
      </w:pPr>
      <w:r>
        <w:rPr>
          <w:b/>
          <w:color w:val="000000"/>
          <w:sz w:val="24"/>
          <w:rFonts w:ascii="Times New Roman" w:hAnsi="Times New Roman" w:eastAsia="PingFang SC"/>
        </w:rPr>
        <w:t>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逐领域强调"真实"的客观来源：新闻领域"揭示真相以引导公众认知"，历史领域"考订史实以形成历史判断"，司法领域"查明事实以实现公平正义"，科学领域"发现规律以推动技术发展"——各领域的"真实"都指向客观事实与规律本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真相""史实""事实""规律"，这组词指向的全是事物的客观本来面目——看到它们反复出现，对应的原理就是物质决定意识、意识是对客观存在的反映。设问问"真实"为什么有力量，第一落点要从来源上讲：世界统一于物质，只有源于客观存在、如实反映客观的认识才是正确认识，才能打破偏见、突破认知隔阂。材料逐领域排布新闻、历史、司法、科学，正是把"各领域的真都来自同一个客观世界"摆给你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世界统一于物质。"真实"源于客观存在的事实，能够准确反映事物的本质与规律，帮助人们形成对世界的正确认识；追求真实就是实现主客观统一、摒弃主观臆造、打破偏见，从而有效认识世界改造世界，突破认知隔阂、引发思想共鸣，产生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细则唯物论角度原文为"世界统一于物质，只有符合客观的正确意识才能有效发挥能动作用"；官方答案共列物质决定意识、实践检验/追求真理、矛盾普遍性与特殊性、群众观点、价值观五个角度，五选三作答。</w:t>
      </w:r>
    </w:p>
    <w:p>
      <w:pPr>
        <w:pStyle w:val="Heading3"/>
      </w:pPr>
      <w:r>
        <w:rPr>
          <w:b/>
          <w:color w:val="000000"/>
          <w:sz w:val="24"/>
          <w:rFonts w:ascii="Times New Roman" w:hAnsi="Times New Roman" w:eastAsia="PingFang SC"/>
        </w:rPr>
        <w:t>3.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东城区依托中轴线、故宫等文化资源打造“课本里的东城”，海淀区组织科创基地探访，大兴区结合临空经济传递国家战略理念——各区的课堂设计都从本区客观存在的文化、科技、经济资源出发；数字化转型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托”中轴线故宫、“依托”科创基地、“结合”临空经济——这组动词对应的就是物质决定意识：课堂方案（意识）由各区客观存在的资源（物质）决定。三个区三种打法，没有一个是凭空设计的，全都先有本区的文化、科技、经济禀赋和学生认知实际，后有教学形态，这正是“客观条件在前、主观方案在后”的标准结构。看到“依托本地资源、各区各有打法”，第一笔就落在物质决定意识上：教学设计只有由客观实际决定，才能“活起来、实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京彩课堂”之所以精彩，在于它不从概念出发而从客观实际出发：依托各区真实存在的文化资源、科创资源和发展场景设计教学，使思政理论与学生身边的客观世界对接，让抽象理论变得可感可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物质决定意识为细则“知识—材料对应表”明列的可用知识之一；核心给分角度为实践与认识的辩证关系、文化创新、文化育人功能，且细则规定“只有哲学最高3分”，作答须哲学与文化角度兼顾。</w:t>
      </w:r>
    </w:p>
    <w:p>
      <w:pPr>
        <w:pStyle w:val="Heading3"/>
      </w:pPr>
      <w:r>
        <w:rPr>
          <w:b/>
          <w:color w:val="000000"/>
          <w:sz w:val="24"/>
          <w:rFonts w:ascii="Times New Roman" w:hAnsi="Times New Roman" w:eastAsia="PingFang SC"/>
        </w:rPr>
        <w:t>4.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能说话会干活的机器人“已走进寻常百姓家”；DeepSeek横空出世、开源免费“让人人都用得起人工智能”；“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器人进家庭、DeepSeek人人可用、AI赋能各领域——材料铺陈的全是客观技术现状，这种”技术现状＋应用场景＋势不可挡”的客观条件铺陈，对应的就是物质决定意识。这些现状不以人的意志为转移，态度却可以选错，所以”如何勇立潮头”的第一步，是让对待AI的态度（意识）由AI发展的客观实际（物质）来定：先摸清它真实的能与不能，再谈拥抱与引导，既不盲目乐观也不过度恐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要求一切从实际出发。我们要基于当前科技水平、社会需求等客观实际，充分认识人工智能的技术现状、应用场景与潜在风险，在此基础上确定拥抱AI、引导AI的态度与举措，不盲目乐观或过度恐惧，与人工智能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第1条明列”物质决定意识，要求一切从实际出发（社会存在决定社会意识）”；本题为多角度选答题，官方另列新事物不可战胜、人为事物的联系、价值观导向、矛盾对立统一、实践是认识的基础、认识反复性无限性、人民群众是历史的创造者等角度，详见相应知识点同题条目。</w:t>
      </w:r>
    </w:p>
    <w:p>
      <w:pPr>
        <w:pStyle w:val="Heading3"/>
      </w:pPr>
      <w:r>
        <w:rPr>
          <w:b/>
          <w:color w:val="000000"/>
          <w:sz w:val="24"/>
          <w:rFonts w:ascii="Times New Roman" w:hAnsi="Times New Roman" w:eastAsia="PingFang SC"/>
        </w:rPr>
        <w:t>5.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按“产生—突破—未来”写人工智能：科学家受神经系统启发开发人工神经网络，但“受计算机内存和处理速度的限制”初期发展缓慢；60多年演进后加速发展；大模型走向各行业应用，“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双向的：”受计算机内存和处理速度的限制”说的是物质条件决定AI的发展进程，”重塑人类对世界的认识”说的是新的客观存在改变人的意识——一来一回，对应的正是物质与意识的辩证关系。人塑造AI，不能随心所欲，每一步都受客观物质条件制约；AI普及后又成为新的客观存在，反过来改变人的认识。看到”技术条件决定发展进程＋技术反过来改变人的认识”这种双向结构，就把两边分别落到”物质决定”与”存在变了、意识随之变”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与AI是相互塑造的辩证统一关系。人基于客观需要和现实科技条件开发、迭代AI，物质条件决定AI发展进程，人塑造AI；AI普及后成为新的客观存在，改变社会生产生活形态，进而”重塑人类对世界的认识”，物质决定意识，AI塑造人。因此要坚持正确价值观，把握科技伦理边界，让AI更好服务人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物质与意识的辩证关系为官方答案第一角度；细则按”是—为—怎”给分：表态1分、为什么4分、怎么办2分；官方另列矛盾对立统一、联系、发展、社会存在与社会意识等可选角度，详见相应知识点同题条目。</w:t>
      </w:r>
    </w:p>
    <w:p>
      <w:pPr>
        <w:pStyle w:val="Heading3"/>
      </w:pPr>
      <w:r>
        <w:rPr>
          <w:b/>
          <w:color w:val="000000"/>
          <w:sz w:val="24"/>
          <w:rFonts w:ascii="Times New Roman" w:hAnsi="Times New Roman" w:eastAsia="PingFang SC"/>
        </w:rPr>
        <w:t>6.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率领民众历经艰难、勇于开拓，修建都江堰"，材料并点出"因地制宜、顺势而为、天人合一"的传统理念——治水方案完全由当地客观地形决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当地西北高、东南低的地理条件"——客观地形写在动作之前，方案由条件决定，这就是物质决定意识的现场版。都江堰不是凭空构想出来的：先有岷江流域的水情地势这一客观存在，后有治水方案，"因地制宜、顺势而为"说的正是让主观设计如实反映客观条件。看到工程类材料把地理条件放在人的方案前面叙述，第一笔就落物质决定意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李冰依据当地西北高、东南低的客观地理条件设计修建都江堰，做到因地制宜、顺势而为，使主观治水方案符合客观水情地情，在尊重客观规律的基础上发挥主观能动性，实现人与自然和谐共生——这是都江堰跨越千年仍焕发生机的首要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细则唯物论角度原文：李冰利用地理条件修建都江堰，"体现了物质决定意识，要尊重客观规律，同时发挥人的主观能动性"；官方细则另涉联系观、发展观、辩证否定观、群众史观及文化双创等角度。</w:t>
      </w:r>
    </w:p>
    <w:p>
      <w:pPr>
        <w:pStyle w:val="Heading3"/>
      </w:pPr>
      <w:r>
        <w:rPr>
          <w:b/>
          <w:color w:val="000000"/>
          <w:sz w:val="24"/>
          <w:rFonts w:ascii="Times New Roman" w:hAnsi="Times New Roman" w:eastAsia="PingFang SC"/>
        </w:rPr>
        <w:t>7. 2026 海淀一模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树立和践行正确政绩观学习教育的三条论述中，第三条是"领导干部要深入基层一线，注意倾听不同声音，做到对实情心中有数"——强调掌握客观实情、使主观认识符合实际。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对上述论述解读正确的是</w:t>
      </w:r>
    </w:p>
    <w:p>
      <w:pPr>
        <w:spacing w:after="20"/>
        <w:ind w:left="360"/>
      </w:pPr>
      <w:r>
        <w:rPr>
          <w:b w:val="0"/>
          <w:sz w:val="21"/>
          <w:rFonts w:ascii="Times New Roman" w:hAnsi="Times New Roman" w:eastAsia="PingFang SC"/>
        </w:rPr>
        <w:t>①党的性质决定了必须把为民办事、为民造福作为最重要的政绩</w:t>
      </w:r>
    </w:p>
    <w:p>
      <w:pPr>
        <w:spacing w:after="20"/>
        <w:ind w:left="360"/>
      </w:pPr>
      <w:r>
        <w:rPr>
          <w:b w:val="0"/>
          <w:sz w:val="21"/>
          <w:rFonts w:ascii="Times New Roman" w:hAnsi="Times New Roman" w:eastAsia="PingFang SC"/>
        </w:rPr>
        <w:t>②党员干部要有历史耐心，从成功经验出发破解当前发展难题</w:t>
      </w:r>
    </w:p>
    <w:p>
      <w:pPr>
        <w:spacing w:after="20"/>
        <w:ind w:left="360"/>
      </w:pPr>
      <w:r>
        <w:rPr>
          <w:b w:val="0"/>
          <w:sz w:val="21"/>
          <w:rFonts w:ascii="Times New Roman" w:hAnsi="Times New Roman" w:eastAsia="PingFang SC"/>
        </w:rPr>
        <w:t>③党员干部应在调查研究上下功夫，使自身主观世界更好符合客观实际</w:t>
      </w:r>
    </w:p>
    <w:p>
      <w:pPr>
        <w:spacing w:after="20"/>
        <w:ind w:left="360"/>
      </w:pPr>
      <w:r>
        <w:rPr>
          <w:b w:val="0"/>
          <w:sz w:val="21"/>
          <w:rFonts w:ascii="Times New Roman" w:hAnsi="Times New Roman" w:eastAsia="PingFang SC"/>
        </w:rPr>
        <w:t>④此次学习教育为坚持和加强党的全面领导提供制度保障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入基层一线""倾听不同声音""对实情心中有数"——这组词对应的就是物质决定意识的方法论：使主观符合客观，而调查研究正是实现这一符合的途径。反过来，凡选项把出发点安在"经验""愿望"这类主观东西上，立即用"想问题办事情的出发点只能是客观实际"判错。一正一反，本题两个判分点就都拿下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③正确：在调查研究上下功夫，使自身主观世界更好符合客观实际，正是物质决定意识的要求；①正确：党的性质宗旨决定把为民办事、为民造福作为最重要的政绩。错项：②"从成功经验出发"错——应从实际出发，经验属于主观认识，不能充当出发点；④学习教育属思想建设活动，不属于"制度保障"。</w:t>
      </w:r>
    </w:p>
    <w:p>
      <w:pPr>
        <w:pStyle w:val="Heading3"/>
      </w:pPr>
      <w:r>
        <w:rPr>
          <w:b/>
          <w:color w:val="000000"/>
          <w:sz w:val="24"/>
          <w:rFonts w:ascii="Times New Roman" w:hAnsi="Times New Roman" w:eastAsia="PingFang SC"/>
        </w:rPr>
        <w:t>8.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40年来我国极地事业从无到有、由弱到强，"一代代极地工作者勇斗极寒、坚忍不拔、拼搏奉献，取得了丰硕成果"；秦岭站与长城站等四站构成南极观测网，为持续探索自然奥秘提供有力保障。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精神力量"安放在取得丰硕成果的"基础"位置上——"基础"只能归物质，这就是本条的判分点。物质决定意识：成果的基础是极地科考的实践活动和站点、装备等物质技术条件，拼搏精神是在实践中产生、又反作用于实践的精神动力，动力不等于基础。凡见"精神力量是……基础／根源／源泉"句式，无论所褒扬的精神多么正面，立即用物质第一性判错。与"主观能动性"知识点同题条目侧重能动性限度的辨析不同，本条专守"基础归物质"这条唯物论底线。</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体现合规律性与合目的性的统一；③正确：观测网服务各国科学协作，推动构建人类命运共同体。错项：④"精神力量是……基础"颠倒了物质与意识的关系——实践和物质条件才是取得成果的基础，精神力量是动力而非基础；①"实现思维与存在的同一性"表述绝对化，对这类"实现了"式哲学大词须保持警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①为官方未选项，命题以"实现了"式绝对化表述设防，讲评时可作大词警惕的范例。</w:t>
      </w:r>
    </w:p>
    <w:p>
      <w:pPr>
        <w:pStyle w:val="Heading3"/>
      </w:pPr>
      <w:r>
        <w:rPr>
          <w:b/>
          <w:color w:val="000000"/>
          <w:sz w:val="24"/>
          <w:rFonts w:ascii="Times New Roman" w:hAnsi="Times New Roman" w:eastAsia="PingFang SC"/>
        </w:rPr>
        <w:t>9. 2026 朝阳期末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清代画家蒋廷锡《瑞谷图轴》：岸边瑞谷"穗长且颜色金灿、颗粒饱满"，几只鹌鹑憨态可掬"正低头啄食散落的稻米"，画作将"瑞谷"与"鹌鹑"巧妙融合，构成"丰"与"安"的双重祈愿。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该作品</w:t>
      </w:r>
    </w:p>
    <w:p>
      <w:pPr>
        <w:spacing w:after="20"/>
        <w:ind w:left="360"/>
      </w:pPr>
      <w:r>
        <w:rPr>
          <w:b w:val="0"/>
          <w:sz w:val="21"/>
          <w:rFonts w:ascii="Times New Roman" w:hAnsi="Times New Roman" w:eastAsia="PingFang SC"/>
        </w:rPr>
        <w:t>A. 是对农耕文明时代物质资料生产方式的真实再现</w:t>
      </w:r>
    </w:p>
    <w:p>
      <w:pPr>
        <w:spacing w:after="20"/>
        <w:ind w:left="360"/>
      </w:pPr>
      <w:r>
        <w:rPr>
          <w:b w:val="0"/>
          <w:sz w:val="21"/>
          <w:rFonts w:ascii="Times New Roman" w:hAnsi="Times New Roman" w:eastAsia="PingFang SC"/>
        </w:rPr>
        <w:t>B. 是画家超然于现实世界之外对主观生命情态的纯然构思</w:t>
      </w:r>
    </w:p>
    <w:p>
      <w:pPr>
        <w:spacing w:after="20"/>
        <w:ind w:left="360"/>
      </w:pPr>
      <w:r>
        <w:rPr>
          <w:b w:val="0"/>
          <w:sz w:val="21"/>
          <w:rFonts w:ascii="Times New Roman" w:hAnsi="Times New Roman" w:eastAsia="PingFang SC"/>
        </w:rPr>
        <w:t>C. 通过"鹌"与"安"的本质联系表达幸福平安的美好祝福</w:t>
      </w:r>
    </w:p>
    <w:p>
      <w:pPr>
        <w:spacing w:after="60"/>
        <w:ind w:left="360"/>
      </w:pPr>
      <w:r>
        <w:rPr>
          <w:b w:val="0"/>
          <w:sz w:val="21"/>
          <w:rFonts w:ascii="Times New Roman" w:hAnsi="Times New Roman" w:eastAsia="PingFang SC"/>
        </w:rPr>
        <w:t>D. 主客交融，传递着中华文化和谐、朴拙、自然的审美理念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超然于现实世界之外""纯然构思"——这两个词一出现就踩了唯物论底线：意识的内容只能源于客观存在，根本不存在"超然于现实之外"的构思。画中谷穗、鹌鹑皆有现实原型，"丰""安"祈愿也源于农耕生活的真实愿望；A把艺术的能动反映降格为对生产方式的机械"真实再现"，同样不成立。正项D的"主客交融"才是准确表达——客观物象为母体、主观祈愿为加工，这正是物质决定意识前提下的能动反映。A、B、D三项合起来，就是一组"艺术与现实关系"的三连辨析。</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画作以现实中的瑞谷、鹌鹑为客观母体，融入"丰""安"的主观祈愿，主客交融，传递中华文化和谐、朴拙、自然的审美理念。错项：A艺术是对现实的能动反映，不是对物质资料生产方式的"真实再现"；B意识源于客观存在，画家不可能"超然于现实世界之外"作纯然构思；C"鹌"与"安"是谐音的主观联结，并非事物固有的本质联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该卷未公布官方选择题答案，答案D为推断。</w:t>
      </w:r>
    </w:p>
    <w:p>
      <w:pPr>
        <w:pStyle w:val="Heading3"/>
      </w:pPr>
      <w:r>
        <w:rPr>
          <w:b/>
          <w:color w:val="000000"/>
          <w:sz w:val="24"/>
          <w:rFonts w:ascii="Times New Roman" w:hAnsi="Times New Roman" w:eastAsia="PingFang SC"/>
        </w:rPr>
        <w:t>10. 2025 朝阳一模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DeepSeek系列模型"通过优化算法和流程，能够用更少算力、更低成本完成更复杂的任务，颠覆了全球算力市场"；该公司公开源代码，"为全球人工智能发展注入活力"。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①当今时代的人工智能语言模型以强大算力改变了物质和意识的关系</w:t>
      </w:r>
    </w:p>
    <w:p>
      <w:pPr>
        <w:spacing w:after="20"/>
        <w:ind w:left="360"/>
      </w:pPr>
      <w:r>
        <w:rPr>
          <w:b w:val="0"/>
          <w:sz w:val="21"/>
          <w:rFonts w:ascii="Times New Roman" w:hAnsi="Times New Roman" w:eastAsia="PingFang SC"/>
        </w:rPr>
        <w:t>②人工智能语言模型的算力增强，能助力人们更好地进行分析与综合</w:t>
      </w:r>
    </w:p>
    <w:p>
      <w:pPr>
        <w:spacing w:after="20"/>
        <w:ind w:left="360"/>
      </w:pPr>
      <w:r>
        <w:rPr>
          <w:b w:val="0"/>
          <w:sz w:val="21"/>
          <w:rFonts w:ascii="Times New Roman" w:hAnsi="Times New Roman" w:eastAsia="PingFang SC"/>
        </w:rPr>
        <w:t>③公开源代码，舍独享求共享，对企业、对用户、对社会都是利大于弊</w:t>
      </w:r>
    </w:p>
    <w:p>
      <w:pPr>
        <w:spacing w:after="20"/>
        <w:ind w:left="360"/>
      </w:pPr>
      <w:r>
        <w:rPr>
          <w:b w:val="0"/>
          <w:sz w:val="21"/>
          <w:rFonts w:ascii="Times New Roman" w:hAnsi="Times New Roman" w:eastAsia="PingFang SC"/>
        </w:rPr>
        <w:t>④持续优化算法，人工智能语言模型可在一定程度上不断解放生产力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说AI"以强大算力改变了物质和意识的关系"——物质决定意识、意识是物质的反映，这一关系本身是客观的，任何技术再强大也改变不了，这就是本条要守的底线。AI能改变的是人认识世界、改造世界的手段与效率，改变不了物质第一性、意识第二性的地位。凡见"AI改变了物质和意识的关系"一类说法，定性为夸大AI作用，直接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算力增强助力人们更好地进行分析与综合；④正确：持续优化算法可在一定程度上不断解放生产力。错项：①物质和意识的关系不会被人工智能改变，该说法夸大了AI的作用；③公开源代码也可能面临知识产权保护、市场竞争等问题，"利大于弊"说法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边缘收录：正确项分属逻辑（分析与综合）与经济（解放生产力），本知识点仅承担错项①的辨析；①的判法见该卷讲评PPT。</w:t>
      </w:r>
    </w:p>
    <w:p>
      <w:pPr>
        <w:pStyle w:val="Heading3"/>
      </w:pPr>
      <w:r>
        <w:rPr>
          <w:b/>
          <w:color w:val="000000"/>
          <w:sz w:val="24"/>
          <w:rFonts w:ascii="Times New Roman" w:hAnsi="Times New Roman" w:eastAsia="PingFang SC"/>
        </w:rPr>
        <w:t>11.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"诗人咏竹言志，彰显君子风骨；画家描竹写意，尽显清雅品格；士人栽竹自勉，寄托高洁追求"——竹的美好寓意属于什么、从哪里来，是命题焦点。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寓意"属于意识范畴，而④"是人脑对竹子进行加工与改造的主观映象"几乎复现了教材定义句——"意识是客观存在在人脑中的主观映象"，认出这句话，正项就稳了。寓意的内容来自客观的竹，形式经人脑加工，正是物质决定意识前提下的意识本质。①则把寓意的来源安到"创作者独特的文化素养和审美情趣"上——意识的内容只能来自客观世界与社会实践，素养情趣只是加工条件，不是来源。与"一切从实际出发"知识点同题条目侧重②的主客观统一裁决不同，本条专认定义句、专纠来源错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④正确：寓意是人脑对竹子加工改造后形成的主观映象，体现意识的本质——内容是客观的、形式是主观的；②正确：寓意是竹子自身特点（客观基础）与文化象征（主观赋予）的内在统一。错项：①寓意源于社会实践和竹的客观特点，而非创作者的主观素养，来源错置；③艺术寓意是审美的能动创造，并未"揭示竹的本质属性"。</w:t>
      </w:r>
    </w:p>
    <w:p>
      <w:pPr>
        <w:pStyle w:val="Heading3"/>
      </w:pPr>
      <w:r>
        <w:rPr>
          <w:b/>
          <w:color w:val="000000"/>
          <w:sz w:val="24"/>
          <w:rFonts w:ascii="Times New Roman" w:hAnsi="Times New Roman" w:eastAsia="PingFang SC"/>
        </w:rPr>
        <w:t>12.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燕子归来是文学常见意象："几处早莺争暖树，谁家新燕啄春泥"绘早春生机，"泥融飞燕子"写春日和暖，"似曾相识燕归来"叹时光流转——先有燕子归来的客观物候，后有诗中的意象。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D的前半句"是人们对春日生机的反映"——"反映"二字就是本条要盯的考点：意象再空灵，其内容也只能来自客观存在。燕子啄泥、泥融沙暖都是先于诗句的真实物候，诗只是对它的反映与加工，先有客观母体，后有艺术意象；C"可脱离客观现实"则直接切断这一来源，违背意识对物质的依赖性。与"一切从实际出发"同题条目盯B的杜撰句式、与"尊重客观规律与发挥主观能动性"同题条目盯能动性限度不同，本条专守"反映"二字——意识内容的客观来源不可斩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意象是人们对春日生机这一客观物候的反映，先有客观存在后有诗中意象，又经思维能动加工而内涵丰富。错项：A文学意象是审美表达，并未"直接揭示"燕子归来与季节变换的本质必然联系；B主观与客观之间不存在"相互转化"，此为无中生有的表述；C物质决定意识，意象对自然现象的概括与总结必须以客观现实为基础，不能脱离客观现实。</w:t>
      </w:r>
    </w:p>
    <w:p>
      <w:pPr>
        <w:pStyle w:val="Heading3"/>
      </w:pPr>
      <w:r>
        <w:rPr>
          <w:b/>
          <w:color w:val="000000"/>
          <w:sz w:val="24"/>
          <w:rFonts w:ascii="Times New Roman" w:hAnsi="Times New Roman" w:eastAsia="PingFang SC"/>
        </w:rPr>
        <w:t>13.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国家统计局发布第三次全国时间利用调查公报，与2018年对比：学习培训时间从0小时27分钟增至1小时47分钟，互联网使用时间从2小时42分钟增至5小时37分钟等——调查数据反映居民生活的变化。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调查结论"说成党和政府制定政策的"基础"——基础只能是客观实际，这就是本条的判分点。调查结论属于主观认识范畴，再准确也只是对实际的反映，可作参考依据，不能取代客观实际充当"基础"，否则就滑向了从主观认识出发。政策类材料里凡见"认识／结论是……的基础"句式，立即用物质决定意识判错——这是该原理最常见的设错方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更加注重健身、学习是基于价值判断作出的价值选择。错项：①实践才具有直接现实性，调查结果属于认识范畴，不具有直接现实性；③物质决定意识，客观实际（而非调查结论）才是党和政府制定完善民生政策的基础。</w:t>
      </w:r>
    </w:p>
    <w:p>
      <w:pPr>
        <w:pStyle w:val="Heading3"/>
      </w:pPr>
      <w:r>
        <w:rPr>
          <w:b/>
          <w:color w:val="000000"/>
          <w:sz w:val="24"/>
          <w:rFonts w:ascii="Times New Roman" w:hAnsi="Times New Roman" w:eastAsia="PingFang SC"/>
        </w:rPr>
        <w:t>14.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"踩准成长节拍，不急功近利、拔苗助长；善于留白，不把孩子时间填得过满……"2024年秋季学期开始，北京市推广"课间15分钟"，让孩子们有更充分的时间走出教室、放松身心，受到社会好评。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源于学校育人理念转变"——"源于理念"四个字就是触发点：把政策做法的源头安在主观理念上，是倒果为因。物质决定意识，"课间15分钟"的根源在学生身心成长的客观需要这一实际，理念只是对实际的反映，反映不能充当源头。凡选项出现"源于理念转变""源于观念创新"，一律用"根源在客观实际"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踩准成长节拍、不拔苗助长、防止过犹不及"体现把握适度原则、科学处理学习时间与效果的关系。错项：A"源于学校育人理念转变"错——做法源于学生成长的客观实际而非理念转变（物质决定意识）；C联系具有客观性，不能"根据需要"随意建立新的联系；D课间休息并非学生健康成长的主要矛盾，夸大了其地位。</w:t>
      </w:r>
    </w:p>
    <w:p>
      <w:pPr>
        <w:pStyle w:val="Heading2"/>
      </w:pPr>
      <w:r>
        <w:rPr>
          <w:b/>
          <w:color w:val="1F4E79"/>
          <w:sz w:val="29"/>
          <w:rFonts w:ascii="Times New Roman" w:hAnsi="Times New Roman" w:eastAsia="PingFang SC"/>
        </w:rPr>
        <w:t>一切从实际出发 / 实事求是 / 主观与客观具体的历史的统一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宜林则林/宜水则水、一河一策/一企一策、自愿/弹性/自主/允许、立足实际/立足时代、调查研究/走进基层、根据新问题新趋势优化调整、错位发展/资源禀赋、从当下做起/扎根实际、贴近受众实际需求（适老化等）、"从成功经验出发""以决心勇气为出发点"（错项）、"超越资源禀赋""根据主体愿望"（错项）、"脱离真实生活、凭空编造"（反面触发）、主观与客观具体的历史的统一（真理标准句辨析）</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材料给出"按各自实际定方案"的信号（因地制宜、按需定制、随情况调整、立足国情时代），或选项在"出发点/依据"位置摆上主观的东西（经验、愿望、决心、结论）——前者正写从实际出发，后者判错；"实际一变、方案就变"则升格为主观与客观具体的历史的统一。</w:t>
      </w:r>
    </w:p>
    <w:p>
      <w:pPr>
        <w:spacing w:after="20"/>
        <w:ind w:left="200"/>
        <w:shd w:val="clear" w:fill="EAF0F7"/>
      </w:pPr>
      <w:r>
        <w:rPr>
          <w:b w:val="0"/>
          <w:sz w:val="20"/>
          <w:rFonts w:ascii="Times New Roman" w:hAnsi="Times New Roman" w:eastAsia="PingFang SC"/>
        </w:rPr>
        <w:t>① "宜X则X""一X一策""因地制宜"＋"自愿/弹性/自主/允许"——四字格排比或弹性政策词，各依实际、不搞一刀切，落从实际出发＋具体问题具体分析 → 第6、7、23、27、28、33、42条</w:t>
      </w:r>
    </w:p>
    <w:p>
      <w:pPr>
        <w:spacing w:after="20"/>
        <w:ind w:left="200"/>
        <w:shd w:val="clear" w:fill="EAF0F7"/>
      </w:pPr>
      <w:r>
        <w:rPr>
          <w:b w:val="0"/>
          <w:sz w:val="20"/>
          <w:rFonts w:ascii="Times New Roman" w:hAnsi="Times New Roman" w:eastAsia="PingFang SC"/>
        </w:rPr>
        <w:t>② 贴近受众·按需定制——"适老化""贴近观众视角""群众点单""根据自身需求调教""寻找契合点"，从服务对象的实际出发 → 第9、10、13、22条</w:t>
      </w:r>
    </w:p>
    <w:p>
      <w:pPr>
        <w:spacing w:after="20"/>
        <w:ind w:left="200"/>
        <w:shd w:val="clear" w:fill="EAF0F7"/>
      </w:pPr>
      <w:r>
        <w:rPr>
          <w:b w:val="0"/>
          <w:sz w:val="20"/>
          <w:rFonts w:ascii="Times New Roman" w:hAnsi="Times New Roman" w:eastAsia="PingFang SC"/>
        </w:rPr>
        <w:t>③ 随客观变化动态调整——"根据新问题新趋势优化调整""延续蓝图又调整指标""不同时期统筹内容不同""发展思路随客观条件改变"，落主观与客观具体的历史的统一 → 第3、15、19、26条</w:t>
      </w:r>
    </w:p>
    <w:p>
      <w:pPr>
        <w:spacing w:after="20"/>
        <w:ind w:left="200"/>
        <w:shd w:val="clear" w:fill="EAF0F7"/>
      </w:pPr>
      <w:r>
        <w:rPr>
          <w:b w:val="0"/>
          <w:sz w:val="20"/>
          <w:rFonts w:ascii="Times New Roman" w:hAnsi="Times New Roman" w:eastAsia="PingFang SC"/>
        </w:rPr>
        <w:t>④ 中国化时代化·立足时代——"两个结合""契合时代发展需要""前无古人、适合国情""立足时代之基" → 第11、12、14、18、21条</w:t>
      </w:r>
    </w:p>
    <w:p>
      <w:pPr>
        <w:spacing w:after="20"/>
        <w:ind w:left="200"/>
        <w:shd w:val="clear" w:fill="EAF0F7"/>
      </w:pPr>
      <w:r>
        <w:rPr>
          <w:b w:val="0"/>
          <w:sz w:val="20"/>
          <w:rFonts w:ascii="Times New Roman" w:hAnsi="Times New Roman" w:eastAsia="PingFang SC"/>
        </w:rPr>
        <w:t>⑤ 热潮现状全面研判——"AI浪潮势不可挡""博物馆热"冷热并存：先全面摸清真实状况，再定态度对策 → 第5、24条</w:t>
      </w:r>
    </w:p>
    <w:p>
      <w:pPr>
        <w:spacing w:after="20"/>
        <w:ind w:left="200"/>
        <w:shd w:val="clear" w:fill="EAF0F7"/>
      </w:pPr>
      <w:r>
        <w:rPr>
          <w:b w:val="0"/>
          <w:sz w:val="20"/>
          <w:rFonts w:ascii="Times New Roman" w:hAnsi="Times New Roman" w:eastAsia="PingFang SC"/>
        </w:rPr>
        <w:t>⑥ 调查研究·深入实际——"走进乡土深处""胸中有数从调查中来""在调查研究上下功夫" → 第17、29、32条</w:t>
      </w:r>
    </w:p>
    <w:p>
      <w:pPr>
        <w:spacing w:after="20"/>
        <w:ind w:left="200"/>
        <w:shd w:val="clear" w:fill="EAF0F7"/>
      </w:pPr>
      <w:r>
        <w:rPr>
          <w:b w:val="0"/>
          <w:sz w:val="20"/>
          <w:rFonts w:ascii="Times New Roman" w:hAnsi="Times New Roman" w:eastAsia="PingFang SC"/>
        </w:rPr>
        <w:t>⑦ 反面教材证成——"脱离真实生活、凭空编造""指尖上的形式主义"：以违背实际的反面案例反推从实际出发 → 第20、30条</w:t>
      </w:r>
    </w:p>
    <w:p>
      <w:pPr>
        <w:spacing w:after="20"/>
        <w:ind w:left="200"/>
        <w:shd w:val="clear" w:fill="EAF0F7"/>
      </w:pPr>
      <w:r>
        <w:rPr>
          <w:b w:val="0"/>
          <w:sz w:val="20"/>
          <w:rFonts w:ascii="Times New Roman" w:hAnsi="Times New Roman" w:eastAsia="PingFang SC"/>
        </w:rPr>
        <w:t>⑧ 政绩观"实"对"显/喊"——"从实际出发、苦干实干""扎根实际"对举"显绩、喊口号" → 第1、41条</w:t>
      </w:r>
    </w:p>
    <w:p>
      <w:pPr>
        <w:spacing w:after="20"/>
        <w:ind w:left="200"/>
        <w:shd w:val="clear" w:fill="EAF0F7"/>
      </w:pPr>
      <w:r>
        <w:rPr>
          <w:b w:val="0"/>
          <w:sz w:val="20"/>
          <w:rFonts w:ascii="Times New Roman" w:hAnsi="Times New Roman" w:eastAsia="PingFang SC"/>
        </w:rPr>
        <w:t>⑨ 立足本地资源谋发展（选择题正项）——"立足实际把握特点优势""依托工业遗存生态资源""只有从实际出发才能……" → 第34、40、44条</w:t>
      </w:r>
    </w:p>
    <w:p>
      <w:pPr>
        <w:spacing w:after="20"/>
        <w:ind w:left="200"/>
        <w:shd w:val="clear" w:fill="EAF0F7"/>
      </w:pPr>
      <w:r>
        <w:rPr>
          <w:b w:val="0"/>
          <w:sz w:val="20"/>
          <w:rFonts w:ascii="Times New Roman" w:hAnsi="Times New Roman" w:eastAsia="PingFang SC"/>
        </w:rPr>
        <w:t>⑩ 出发点错置判错（选择题）——"从成功经验出发""决心勇气是出发点""根据主体愿望""超越资源禀赋""调查结论是基础"，一律以"出发点只能是客观实际"判错 → 第29、31、35、42、43条</w:t>
      </w:r>
    </w:p>
    <w:p>
      <w:pPr>
        <w:spacing w:after="20"/>
        <w:ind w:left="200"/>
        <w:shd w:val="clear" w:fill="EAF0F7"/>
      </w:pPr>
      <w:r>
        <w:rPr>
          <w:b w:val="0"/>
          <w:sz w:val="20"/>
          <w:rFonts w:ascii="Times New Roman" w:hAnsi="Times New Roman" w:eastAsia="PingFang SC"/>
        </w:rPr>
        <w:t>⑪ 标准句核对与杜撰句排除（选择题）——"主观与客观、理论与实践的具体的历史的统一"盯语序与主体；"主观与客观的相互转化"系杜撰句 → 第36、38条</w:t>
      </w:r>
    </w:p>
    <w:p>
      <w:pPr>
        <w:spacing w:after="20"/>
        <w:ind w:left="200"/>
        <w:shd w:val="clear" w:fill="EAF0F7"/>
      </w:pPr>
      <w:r>
        <w:rPr>
          <w:b w:val="0"/>
          <w:sz w:val="20"/>
          <w:rFonts w:ascii="Times New Roman" w:hAnsi="Times New Roman" w:eastAsia="PingFang SC"/>
        </w:rPr>
        <w:t>⑫ 艺术寓意主客观统一（选择题）——寓意意象题认"客观特点与文化象征内在统一"为正、排来源错置 → 第37条</w:t>
      </w:r>
    </w:p>
    <w:p>
      <w:pPr>
        <w:spacing w:after="20"/>
        <w:ind w:left="200"/>
        <w:shd w:val="clear" w:fill="EAF0F7"/>
      </w:pPr>
      <w:r>
        <w:rPr>
          <w:b w:val="0"/>
          <w:sz w:val="20"/>
          <w:rFonts w:ascii="Times New Roman" w:hAnsi="Times New Roman" w:eastAsia="PingFang SC"/>
        </w:rPr>
        <w:t>⑬ "真实"概念定性——问"真实"是什么、为何有力量，先答"真实＝主观与客观相符合" → 第2条</w:t>
      </w:r>
    </w:p>
    <w:p>
      <w:pPr>
        <w:spacing w:after="20"/>
        <w:ind w:left="200"/>
        <w:shd w:val="clear" w:fill="EAF0F7"/>
      </w:pPr>
      <w:r>
        <w:rPr>
          <w:b w:val="0"/>
          <w:sz w:val="20"/>
          <w:rFonts w:ascii="Times New Roman" w:hAnsi="Times New Roman" w:eastAsia="PingFang SC"/>
        </w:rPr>
        <w:t>⑭ 漫画"把握当下"——为昨天懊恼、替明天担心类漫画，正项"从实际出发、从当下做起" → 第39条</w:t>
      </w:r>
    </w:p>
    <w:p>
      <w:pPr>
        <w:spacing w:after="20"/>
        <w:ind w:left="200"/>
        <w:shd w:val="clear" w:fill="EAF0F7"/>
      </w:pPr>
      <w:r>
        <w:rPr>
          <w:b w:val="0"/>
          <w:sz w:val="20"/>
          <w:rFonts w:ascii="Times New Roman" w:hAnsi="Times New Roman" w:eastAsia="PingFang SC"/>
        </w:rPr>
        <w:t>⑮ 跨模块得分接口（边缘）——科学思维"追求认识的客观性"维度、综合题措施环节，落笔语言就是从实际出发 → 第4、8、16、25条</w:t>
      </w:r>
    </w:p>
    <w:p>
      <w:pPr>
        <w:spacing w:after="200"/>
        <w:ind w:left="200"/>
        <w:shd w:val="clear" w:fill="EAF0F7"/>
        <w:pBdr>
          <w:bottom w:val="single" w:sz="4" w:space="1" w:color="BFBFBF"/>
        </w:pBdr>
      </w:pPr>
      <w:r>
        <w:rPr>
          <w:b w:val="0"/>
          <w:sz w:val="20"/>
          <w:rFonts w:ascii="Times New Roman" w:hAnsi="Times New Roman" w:eastAsia="PingFang SC"/>
        </w:rPr>
        <w:t>反例提醒："因地制宜"类材料几乎必与矛盾特殊性双线并答，勿只写其一；同一材料答"为什么"的原理依据是物质决定意识（第01节），答"怎么办"的工作方法才是本节。</w:t>
      </w:r>
    </w:p>
    <w:p>
      <w:pPr>
        <w:pStyle w:val="Heading3"/>
      </w:pPr>
      <w:r>
        <w:rPr>
          <w:b/>
          <w:color w:val="000000"/>
          <w:sz w:val="24"/>
          <w:rFonts w:ascii="Times New Roman" w:hAnsi="Times New Roman" w:eastAsia="PingFang SC"/>
        </w:rPr>
        <w:t>1.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材料整句引出习近平总书记为正确政绩观确立的根本遵循——"要坚持从实际出发、按规律办事、科学决策、苦干实干"；焦裕禄"亲民爱民、艰苦奋斗，在群众最需要的地方创造实绩"。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原文自带"坚持从实际出发"——题眼直接送到手上，对应的就是一切从实际出发、实事求是。政绩观题里这条原理的落点很具体：实绩必须建立在实情之上，既要做让老百姓看得见、摸得着、得实惠的实事，也要做打基础、利长远的好事，不务脱离实际的虚功、不造"显绩"。焦裕禄"在群众最需要的地方创造实绩"，正是从实情出发定实绩的注脚。看到政绩观材料引用"从实际出发"或对举实事与显绩，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践行正确政绩观，要坚持解放思想、实事求是：从实际出发、科学决策，立足本地客观条件和群众最需要之处创造实绩，既做让百姓得实惠的实事，也做打基础、利长远的好事，反对脱离实际的形象工程。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细则③"实践要求"的科学决策层明列"解放思想实事求是／尊重规律、发展的观点／立足长远／与时俱进等"，2分，与实干担当层2分共同构成实践要求4分；另含政绩观"为了谁"的说明2分及重要性哲学分析4分（内因、价值观导向作用等），须两个以上模块作答。</w:t>
      </w:r>
    </w:p>
    <w:p>
      <w:pPr>
        <w:pStyle w:val="Heading3"/>
      </w:pPr>
      <w:r>
        <w:rPr>
          <w:b/>
          <w:color w:val="000000"/>
          <w:sz w:val="24"/>
          <w:rFonts w:ascii="Times New Roman" w:hAnsi="Times New Roman" w:eastAsia="PingFang SC"/>
        </w:rPr>
        <w:t>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材料把各领域的"真实"统一界定为对客观本来面目的追求：新闻"揭示真相"、历史"考订史实"、司法"查明事实"、科学"发现规律"，并说它们"共同汇聚成能够穿越隔阂、直抵人心的力量"。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是什么？就是客观事物及其规律的本来面目——给这个概念下哲学定义，正是本条的入口：追求真实＝实现主观与客观相符合，这是实事求是的核心要求。设问围绕"真实"二字展开，答题就先定性再论证：因为真实意味着从客观事实出发、摒弃主观臆造，这样的认识才有客观性与说服力，才能获得普遍认同。先答"真实是什么"，再答"为什么有力量"，顺序不能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真实是客观事物及其规律的本来面目，追求真实就是实现主观与客观相符合。正因如此，追求真实意味着从客观存在的事实出发、摒弃主观臆造，使认识与对象一致，这样的认识才有客观性与说服力，才能突破认知隔阂、获得普遍认同，产生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"真实的哲学本质"（主观与客观相符合）为细则第一个给分点；官方答案另列物质决定意识、实践检验真理、矛盾普遍性与特殊性、群众观点、价值观等角度，任选三个作答。</w:t>
      </w:r>
    </w:p>
    <w:p>
      <w:pPr>
        <w:pStyle w:val="Heading3"/>
      </w:pPr>
      <w:r>
        <w:rPr>
          <w:b/>
          <w:color w:val="000000"/>
          <w:sz w:val="24"/>
          <w:rFonts w:ascii="Times New Roman" w:hAnsi="Times New Roman" w:eastAsia="PingFang SC"/>
        </w:rPr>
        <w:t>3.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规划实施阶段，会根据发展过程中遇到的新问题、新趋势、新机遇，不断优化规划内容与实施路径，使规划与发展形成良性互动"；五年规划的内容也从早期侧重经济发展，逐渐扩展到"覆盖经济、社会、科技、生态、文化等方方面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根据发展过程中遇到的新问题、新趋势、新机遇，不断优化规划内容与实施路径"——客观情况一变、主观方案就调，这个句式对应的就是实事求是、主观与客观具体的历史的统一。规划是主观的，发展实际是客观的，五年之间实际必然变化，规划随之优化才能与发展"形成良性互动"；规划内容从侧重经济扩展到覆盖方方面面，同样是随实际之变而变。看到"随客观情况变化调整主观方案"的表述，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实事求是、一切从实际出发：五年规划的编制与实施立足我国发展的阶段性实际，并在实施中根据新问题、新趋势、新机遇不断优化内容与路径，使主观规划与客观发展保持具体的历史的统一，规划与发展形成良性互动，从而保证规划的科学制定与有效执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细则将"科学思维方法——实事求是、实践与认识、发展观"列为第三角度（哲学部分3分：知识2分+论证1分）；官方答案还涉及党中央集中统一领导、全过程人民民主等角度，须综合两个以上模块。</w:t>
      </w:r>
    </w:p>
    <w:p>
      <w:pPr>
        <w:pStyle w:val="Heading3"/>
      </w:pPr>
      <w:r>
        <w:rPr>
          <w:b/>
          <w:color w:val="000000"/>
          <w:sz w:val="24"/>
          <w:rFonts w:ascii="Times New Roman" w:hAnsi="Times New Roman" w:eastAsia="PingFang SC"/>
        </w:rPr>
        <w:t>4.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生态心"位于清河、温榆河在公园中的交汇处，"水流形态丰富，鱼多、昆虫多、水鸟也多"；公园据此把这里划定为生态心，核心区全面封闭，"让自然演替主导生态恢复的进程"——建设方案处处依托当地客观自然条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托两河交汇、鱼鸟虫丰富的现状划定生态心""让自然演替主导恢复进程"——建设方案处处由当地客观自然条件生成，对应的就是一切从实际出发。这道题设问限定科学思维，但科学思维"追求认识的客观性"这一维度，落笔语言就是从实际出发、把握和遵循客观规律——哲学与科学思维在此共用一套得分话语。看到建设方案依托自然现状的材料，无论问哲学还是问科学思维，"客观性"这一笔都这么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科学思维追求认识的客观性，要从实际出发、努力把握和遵循客观规律。"生态心"的建设从当地客观自然条件出发，遵循自然规律（封闭核心区、让自然演替主导生态恢复），实现人与自然的和谐统一。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与官方答案均属《逻辑与思维》科学思维，其第一角度"追求认识的客观性"与一切从实际出发完全同构；该角度观点1分+展开1分+扣材料1分，另有辩证思维、创新思维/逆向思维两角度，三角度齐备且一点深入得6-7分。</w:t>
      </w:r>
    </w:p>
    <w:p>
      <w:pPr>
        <w:pStyle w:val="Heading3"/>
      </w:pPr>
      <w:r>
        <w:rPr>
          <w:b/>
          <w:color w:val="000000"/>
          <w:sz w:val="24"/>
          <w:rFonts w:ascii="Times New Roman" w:hAnsi="Times New Roman" w:eastAsia="PingFang SC"/>
        </w:rPr>
        <w:t>5.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通篇铺陈人工智能的客观现状：机器人"已走进寻常百姓家"，DeepSeek开源免费"让人人都用得起人工智能"，"人工智能+"正在赋能科技创新、产业发展、社会治理、医疗教育、家庭服务，结句定调"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如何勇立潮头"是措施题，而材料通篇铺陈AI的客观现状——机器人进家庭、人人用得起、"势不可挡"——客观现状铺陈对应的方法论就是一切从实际出发。从实际出发给出的行动方法是：先摸清AI真实的能与不能，再定对策。与"物质决定意识"知识点同题条目侧重原理依据不同，本条落在方法论的两个"反对"上——既反对脱离技术实际的盲目乐观冒进，也反对夸大风险的过度恐惧与因噎废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坚持一切从实际出发：基于当前科技水平、社会需求等客观实际，充分认识人工智能的技术现状、应用场景与潜在风险，使拥抱AI、引导AI的具体举措同其发展的实际进程相符合，不盲目乐观也不过度恐惧。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第1条原文即"物质决定意识，要求一切从实际出发（社会存在决定社会意识）：基于科技水平、社会需求等客观实际，充分认识技术现状、应用场景与潜在风险，不盲目乐观或过度恐惧"，1点2分、2点5分，知识与分析须匹配；另有价值观导向、矛盾对立统一、实践是认识的基础、认识反复性无限性、群众观点等可选角度，详见相应知识点同题条目。</w:t>
      </w:r>
    </w:p>
    <w:p>
      <w:pPr>
        <w:pStyle w:val="Heading3"/>
      </w:pPr>
      <w:r>
        <w:rPr>
          <w:b/>
          <w:color w:val="000000"/>
          <w:sz w:val="24"/>
          <w:rFonts w:ascii="Times New Roman" w:hAnsi="Times New Roman" w:eastAsia="PingFang SC"/>
        </w:rPr>
        <w:t>6.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设置的基层立法联系点已覆盖全国，地域、人文、经济社会特色鲜明。上海虹桥联系点设在虹桥国际中央法务区；新疆库车、云南大理联系点地处边疆民族地区；山东沂南联系点位于革命老区……参加征求意见的人来自各族各业"，征求群众"原汁原味"的意见建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联系点设在哪儿？法务区、边疆民族地区、革命老区——各依本地"地域、人文、经济社会特色"布点，这种"各依实际、不搞一刀切"的安排，对应的就是一切从实际出发、把握矛盾的特殊性。征求的意见要"原汁原味"，参加的人来自各族各业，说明立法听民意不是走过场，而是扎到各地真实情况里去。看到布点设置因地而异的材料结构，即触发本知识点：唯有依托各地不同实际，才能调动各族各业群众参与。</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坚持一切从实际出发、把握矛盾的特殊性：基层立法联系点依据各地地域、人文、经济社会的不同实际设点布局，征求"原汁原味"的群众意见，从而调动人民群众民主参与的积极性主动性，增强民主的广泛性。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二层给分点即"具体问题具体分析/一切从实际出发/把握矛盾的特殊性——调动人民群众民主参与的积极性主动性/增强民主的广泛性"；细则明确不跨模块综合哲学要倒扣1分；官方答案还涉及实践与认识、发展观点/在实践中创新及全过程人民民主、科学民主立法、党的领导等角度。</w:t>
      </w:r>
    </w:p>
    <w:p>
      <w:pPr>
        <w:pStyle w:val="Heading3"/>
      </w:pPr>
      <w:r>
        <w:rPr>
          <w:b/>
          <w:color w:val="000000"/>
          <w:sz w:val="24"/>
          <w:rFonts w:ascii="Times New Roman" w:hAnsi="Times New Roman" w:eastAsia="PingFang SC"/>
        </w:rPr>
        <w:t>7.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塘泥堆在鱼塘四周形成塘基"，造就种桑养鱼相辅相成的生态农业景观；近年某地又对原生态桑基鱼塘修复性保护利用，"创造性开发了'果基鱼塘''菜基鱼塘'等新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四字加"将地势低洼处深挖为鱼塘"——先有低洼地势的客观实际，后有挖塘筑基的生产方案，这是一切从实际出发最直白的触发。桑基鱼塘为什么科学、为什么能立两千年？第一层论证就是它从实际出发、合乎规律：方案完全由当地的客观地势生成；今天的"果基鱼塘""菜基鱼塘"又随时代实际继续创新。看到"因地制宜＋具体改造动作"的农业工程材料，第一笔落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桑基鱼塘"未老"，首先因为它从实际出发、合乎规律：先民因地制宜，依据太湖流域地势低洼的客观实际深挖鱼塘、堆泥成基，遵循人与自然的发展规律；今天又随时代发展不断创新（果基、菜基新模式），实现生态景观与产业融合，推动乡村振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①点即"基于规律和实际（实践）证明桑基鱼塘的科学价值——尊重规律/一切从实际出发"，置于"形成"层，结合材料2分；官方细则还涉及联系/系统优化、发展观、群众观点与价值观层及文化角度，按"形成—发展—价值"三层给分。</w:t>
      </w:r>
    </w:p>
    <w:p>
      <w:pPr>
        <w:pStyle w:val="Heading3"/>
      </w:pPr>
      <w:r>
        <w:rPr>
          <w:b/>
          <w:color w:val="000000"/>
          <w:sz w:val="24"/>
          <w:rFonts w:ascii="Times New Roman" w:hAnsi="Times New Roman" w:eastAsia="PingFang SC"/>
        </w:rPr>
        <w:t>8.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资料框列举"我国发展的诸多战略性有利条件"：中国共产党的坚强领导、制度显著优势、持续快速发展积累的坚实基础、长期稳定的社会环境、自信自强的精神力量；并写"当今世界变乱交织……我国发展战略机遇和风险挑战并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战略性有利条件如何发挥作用"是一道"条件—路径—落点"的路径式设问，打通这条路径的哲学话语就是从实际出发：我国长期发展积累的坚实基础、制度优势等有利条件，本身就是当下最大的客观实际，把条件转化为复兴路径，第一步是立足它、用好它。本题哲学不构成独立设问，但"从中国实际出发、遵循社会发展规律"这套表述可以充当措施环节的得分语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可在"措施"环节使用哲学表述：立足我国长期发展积累的坚实基础与各项战略性有利条件这一客观实际，从中国实际出发、遵循社会发展规律，把有利条件转化为推进民族复兴的现实路径。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必修1/必修3综合（党的领导、制度优势、民族精神），哲学不构成独立设问；阅卷细则明确"哲学角度：替'措施'环节的分数，如中国实际出发，遵循社会发展规律等"，属替代给分；官方答案主体为党的领导、制度优势、坚实基础、社会环境、精神力量五点"措施+作用"，答出三点得7分。</w:t>
      </w:r>
    </w:p>
    <w:p>
      <w:pPr>
        <w:pStyle w:val="Heading3"/>
      </w:pPr>
      <w:r>
        <w:rPr>
          <w:b/>
          <w:color w:val="000000"/>
          <w:sz w:val="24"/>
          <w:rFonts w:ascii="Times New Roman" w:hAnsi="Times New Roman" w:eastAsia="PingFang SC"/>
        </w:rPr>
        <w:t>9.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美后肆时"市民文化中心由历史四合院焕新而成，"以年均600余场文化活动让传统文化空间转化为充满活力的日常客厅"；广东某地文化馆构建总分馆体系，"让1000多种线上文化产品实现了'群众点单、政府买单'的精准供给"。</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政府买单"——文化供给按市民的真实需求精准配送，这个机制对应的就是一切从实际出发：创新的依据是新时代城市发展实践与群众文化需求这一客观实际，不是想当然的配送。"美后肆时"把历史四合院焕新为日常客厅，同样是立足现成的文化空间资源做文章。看到"点单式""精准供给""回应需求"类表述，就把"怎么创新"的依据落在从实际出发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怎么创新：坚持一切从实际出发，立足新时代城市发展实践、结合市民文化需求，创新文化供给的形式与载体——把历史四合院焕新为日常文化客厅、以"群众点单、政府买单"实现精准供给，扩大高品质公共文化服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第②条（怎么创新）的可选知识明列"立足实践／回应群众需求／具体问题具体分析／坚持共性和个性的统一／坚持一切从实际出发"，知识1分＋分析1分；另有点明传承与创新对立统一关系2分、怎么继承（辩证否定／发展的观点）、落实社会主义核心价值观（价值观导向／社会意识作用）等给分层。</w:t>
      </w:r>
    </w:p>
    <w:p>
      <w:pPr>
        <w:pStyle w:val="Heading3"/>
      </w:pPr>
      <w:r>
        <w:rPr>
          <w:b/>
          <w:color w:val="000000"/>
          <w:sz w:val="24"/>
          <w:rFonts w:ascii="Times New Roman" w:hAnsi="Times New Roman" w:eastAsia="PingFang SC"/>
        </w:rPr>
        <w:t>10.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的理由：AI聊天机器人"可提供几乎实时的回应，避免等待或冷场"；"用户可根据自身需求'调教'对话模式，无需担心被批判或暴露隐私，可自由表达负面情绪"，想排解愤怒和压力时"会为你提供一些情绪疏导的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户可根据自身需求'调教'对话模式"——按使用者的具体实际定制疏导方式，对应的就是一切从实际出发，这是支持一方的哲学根据。现实压力客观存在，每个人的情绪状况、压力来源、表达习惯各不相同，AI的实时回应与可定制恰好贴合了这些实际。看到"根据自身需求定制""个性化匹配"类表述，把支持的理由落在从实际出发上；作答仍宜以"辩证看待"统摄全篇。</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支持使用的理由可落在一切从实际出发：直面现实压力客观存在、负面情绪需要出口的实际，用户根据自身需求调教对话模式，使情绪疏导贴合个人实际、及时化解低落情绪。</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第(2)条"支持的理由"可选知识明列"按规律办事/从实际出发/矛盾特殊性或具体问题具体分析等"，知识1分＋材料1分；走细则2"表态支持"路径时此为主要给分点之一；另有矛盾一分为二的总说层、主观能动性与意识依赖物质的反对理由层、辩证否定与价值观的怎么做层。</w:t>
      </w:r>
    </w:p>
    <w:p>
      <w:pPr>
        <w:pStyle w:val="Heading3"/>
      </w:pPr>
      <w:r>
        <w:rPr>
          <w:b/>
          <w:color w:val="000000"/>
          <w:sz w:val="24"/>
          <w:rFonts w:ascii="Times New Roman" w:hAnsi="Times New Roman" w:eastAsia="PingFang SC"/>
        </w:rPr>
        <w:t>11.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传统艺术的化用，不是简单的复制粘贴，而是以当代之思叩问传统之门，在保留戏曲精髓的基础上，赋予其新的时代内涵"；《霸王别姬》中虞姬的剑舞融入小生的英武与老生的刚劲，"让传统题材焕发出新的生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当代之思叩问传统之门""赋予其新的时代内涵"——传统艺术的化用必须立足当代实际，这就是一切从实际出发在文化题里的样子：立足时代之基，回答时代之问。虞姬剑舞之所以能让传统题材焕发新生，是因为它回应了当代观众的审美实际，而不是照搬旧程式自说自话。传统文化类材料凡强调"当代""时代内涵"，除主答辩证否定观外，应想到从实际出发（立足时代）可作补充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传统戏曲焕发新的生命力，要立足时代之基、回答时代之问：从当代观众审美与社会实际出发，以当代之思叩问传统，在保留戏曲精髓的基础上赋予其新的时代内涵。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部分明确写"立足时代之基，回答时代之问"，并把"从实际出发"列在补充可给分哲学角度之首；主干给分为辩证否定观（剔除与当代社会脱节的部分、保留艺术精髓、赋予新的时代内涵，4分）与文化双创，"从实际出发、规律、联系、发展、矛盾"为补充可给分角度。</w:t>
      </w:r>
    </w:p>
    <w:p>
      <w:pPr>
        <w:pStyle w:val="Heading3"/>
      </w:pPr>
      <w:r>
        <w:rPr>
          <w:b/>
          <w:color w:val="000000"/>
          <w:sz w:val="24"/>
          <w:rFonts w:ascii="Times New Roman" w:hAnsi="Times New Roman" w:eastAsia="PingFang SC"/>
        </w:rPr>
        <w:t>12.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"推进中国式现代化，是一项前无古人的开创性事业"；"中国式现代化是分阶段、分领域推进的……同时，推进中国式现代化是一个探索性事业，还有许多未知领域，需要我们在实践中去大胆探索"。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前无古人的开创性事业"——没有现成蓝本可抄，也不能照搬他国模式，出发点只能是中国国情这一客观实际，这就是本条的触发。材料里顶层设计要"结合具体实际情况"，实践探索要在"许多未知领域"中大胆进行，两端都扎根在"实际"二字上：设计依据实际，探索检验并深化对实际的把握。看到"前无古人""适合国情""结合具体实际情况"这组词，即触发一切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处理好顶层设计与实践探索，要坚持一切从实际出发：顶层设计须结合具体实际情况、深刻洞察世界发展大势，使规划和政策体系体现时代性；实践探索须坚持从中国实际出发，探索适合国情的现代化道路，同时借鉴他国有益经验，实现共性与个性的具体的历史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层原文要求顶层设计"深刻洞察世界发展大势，结合具体实际情况，探索经济社会发展规律（实际+规律）"、实践探索"坚持从中国实际出发……实现共性与个性的具体的历史的统一"，每层2分；另含意识能动作用、系统优化、实践与认识、矛盾对立统一、群众观点等角度，按"是什么—为什么—怎么做"展开。</w:t>
      </w:r>
    </w:p>
    <w:p>
      <w:pPr>
        <w:pStyle w:val="Heading3"/>
      </w:pPr>
      <w:r>
        <w:rPr>
          <w:b/>
          <w:color w:val="000000"/>
          <w:sz w:val="24"/>
          <w:rFonts w:ascii="Times New Roman" w:hAnsi="Times New Roman" w:eastAsia="PingFang SC"/>
        </w:rPr>
        <w:t>13.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组团"出境展出，"与当地策展人紧密沟通，展览方式上更注重趣味互动，在叙事上更关注生活方式、文化交流等贴近普通观众的视角……寻找其与现代生活的契合点，拉近观众与文物之间的距离，受到当地民众的欢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当地策展人紧密沟通""贴近普通观众的视角""寻找与现代生活的契合点"——这组动作的共同点是：对话方案由双方的实际决定，这就是一切从实际出发在文化交流中的具体化。"如何对话"是措施类设问，从实际出发在这里展开为三个层次：符合本民族文化发展实际、满足交流对象的文化需求、体现全人类共同价值取向。看到文化出海材料反复写"沟通""贴近""契合"，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文化同世界对话，要坚持一切从实际出发：既符合本民族文化发展实际（依托《论语》、汉代文物、春节等中华文化资源），又满足交流对象的文化需求（与当地策展人沟通、贴近当地观众视角、寻找与现代生活契合点），更体现全人类共同价值取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细则哲学角度第①条"实际"即此，原理1分+结合材料1分；本题细则共列实际/规律/联系/发展/矛盾/价值/主体七个哲学角度与四个文化角度，文化+哲学双模块作答方可满分8分。</w:t>
      </w:r>
    </w:p>
    <w:p>
      <w:pPr>
        <w:pStyle w:val="Heading3"/>
      </w:pPr>
      <w:r>
        <w:rPr>
          <w:b/>
          <w:color w:val="000000"/>
          <w:sz w:val="24"/>
          <w:rFonts w:ascii="Times New Roman" w:hAnsi="Times New Roman" w:eastAsia="PingFang SC"/>
        </w:rPr>
        <w:t>14.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关系党和国家事业发展、党治国理政的一系列重大时代课题"；党"以全新的视野深化对共产党执政规律、社会主义建设规律、人类社会发展规律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马克思主义中国化时代化"这个命题本身就等于"普遍理论同中国具体实际相结合"——看到它，一切从实际出发、实事求是就该到位。材料的逻辑也正是如此："国内外形势新变化和实践新要求"在前，理论创新在后：客观实际变了，理论必须从变化了的实际出发，在揭示规律中回答时代课题，否则就是刻舟求剑。看到"形势新变化催生理论创新"，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谱写马克思主义中国化时代化新篇章，要坚持一切从实际出发、实事求是：立足国内外形势新变化和实践新要求这一客观实际，把马克思主义基本原理同中国具体实际相结合、同中华优秀传统文化相结合，认识和揭示社会变革和中国建设的规律，回答重大时代课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细则把"唯物论（1分）：坚持一切从实际出发，实事求是，认识和揭示社会变革和中国建设规律"单列为给分点；另含总说3分及辩证法2分、认识论1分、历史观价值观1分等角度。</w:t>
      </w:r>
    </w:p>
    <w:p>
      <w:pPr>
        <w:pStyle w:val="Heading3"/>
      </w:pPr>
      <w:r>
        <w:rPr>
          <w:b/>
          <w:color w:val="000000"/>
          <w:sz w:val="24"/>
          <w:rFonts w:ascii="Times New Roman" w:hAnsi="Times New Roman" w:eastAsia="PingFang SC"/>
        </w:rPr>
        <w:t>15.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次五年规划编制过程中，党广泛征求社会各界意见，坚持把顶层设计和问计于民统一起来"；"在规划实施的过程中，我国五年规划有延续蓝图、调整指标和补充新增指标，将长期战略性与中期灵活性相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延续蓝图、调整指标和补充新增指标"——蓝图是主观的，五年之间客观情况必有变化，调整与补充正是让主观随客观的发展而修正，对应的就是主观与客观具体的历史的统一。编制时"问计于民"，是摸清实际的入口；实施中"长期战略性与中期灵活性相结合"，是保持动态符合的机制。与"尊重客观规律与发挥主观能动性"同题条目侧重规律＋能动性结合创造两大奇迹不同，本条专答规划与实际之间的动态符合机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之"科学"，在于做到主观与客观具体的历史的统一：编制时同中国具体实际相结合、问计于民充分吸收民智民意；实施中延续蓝图又适时调整指标、补充新增指标，把长期战略性与中期灵活性相结合，使规划始终符合变化发展着的实际，因而成为治国理政的重要经验和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细则"是什么"维度明列"遵循规律、与中国具体实际相结合等"为可用知识，须至少两个维度展开；细则还涉及上层建筑与社会意识、群众观点群众路线、联系观点与系统优化、党的领导、依法治国等角度。</w:t>
      </w:r>
    </w:p>
    <w:p>
      <w:pPr>
        <w:pStyle w:val="Heading3"/>
      </w:pPr>
      <w:r>
        <w:rPr>
          <w:b/>
          <w:color w:val="000000"/>
          <w:sz w:val="24"/>
          <w:rFonts w:ascii="Times New Roman" w:hAnsi="Times New Roman" w:eastAsia="PingFang SC"/>
        </w:rPr>
        <w:t>16. 2025 丰台一模 第 18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2017年我国发布第一个人工智能规划《新一代人工智能发展规划》，提出"三步走"战略目标：2020年总体技术和应用与世界先进水平同步、2025年基础理论实现重大突破、2030年总体达到世界领先水平；2025年又将发布《人工智能教育白皮书》进行战略布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结合材料，分析我国在推动新一代人工智能发展的过程中是如何运用科学思维的。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基于2017年的技术现状定"三步走"目标、分段推进、在实践中检验完善——"基于现状定目标"对应的就是从实际出发。这道题设问限定科学思维，但科学思维"追求认识的客观性"维度落笔时，写的就是"我国从实际出发"——这是逻辑题与哲学题共享的得分语言。看到国家规划类材料按现状分段定目标，这一句不要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科学思维追求认识的客观性、结果的预见性和可检验性；我国从实际出发，准确预判人工智能发展趋势，提前部署、抢占先机、分段规划，并在实践中检验发展成果、完善相关政策部署，不断推动人工智能发展。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科学思维（选必3），但官方答案第二句"我国从实际出发"单独占1分，为客观性维度的直接得分句；给分结构为科学思维特征2分＋三个分析点各1分；细则另认可超前思维、辩证思维整体性/动态性的替换作答，但只答二者不答科学思维特征最高4分。</w:t>
      </w:r>
    </w:p>
    <w:p>
      <w:pPr>
        <w:pStyle w:val="Heading3"/>
      </w:pPr>
      <w:r>
        <w:rPr>
          <w:b/>
          <w:color w:val="000000"/>
          <w:sz w:val="24"/>
          <w:rFonts w:ascii="Times New Roman" w:hAnsi="Times New Roman" w:eastAsia="PingFang SC"/>
        </w:rPr>
        <w:t>17.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毛泽东指出："对情况和问题一定要注意到它们的数量方面，要有基本的数量的分析……一切都是胸中无'数'，结果就不能不犯错误。"设问自带三个追问："数"从哪里来，"数"当如何定，"数"为何所用。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从哪里来"——这一问问的就是认识的来源，对应的正是一切从实际出发：数只能从实际中来、从调查研究中来。"对情况和问题一定要注意到它们的数量方面，要有基本的数量的分析"，胸中有"数"的前提是胸中有"实"——只有关注实际、调查研究，才能获得对"数"的正确认识，并根据实际情况确定和运用这些数；"胸中无数就不能不犯错误"又从反面把这层意思敲实。三问之中，"从哪里来"一问专属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"数"不是凭空而来的，而是通过实践获得的：只有关注实际、进行调查研究，才能获得对"数"的正确认识，并根据实际情况来确定和运用这些"数"。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数"从哪里来"维度的知识点列为"实践（实践是认识的来源）、一切从实际出发、（尊重）规律、发挥主观能动性等"，本条对应官方答案示例①；水平4要求至少2个维度、运用至少3个知识点，其余维度涉及量变质变与适度原则、系统观念、矛盾特殊性、认识对实践的反作用等，超前思维不给分、辩证思维给分。</w:t>
      </w:r>
    </w:p>
    <w:p>
      <w:pPr>
        <w:pStyle w:val="Heading3"/>
      </w:pPr>
      <w:r>
        <w:rPr>
          <w:b/>
          <w:color w:val="000000"/>
          <w:sz w:val="24"/>
          <w:rFonts w:ascii="Times New Roman" w:hAnsi="Times New Roman" w:eastAsia="PingFang SC"/>
        </w:rPr>
        <w:t>18.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面临的不稳定性与不确定性突出，人类面临许多共同挑战。全人类共同价值以联合国宪章为基础和行为准绳，契合了时代发展的需要"；和平、发展、公平、正义、民主、自由这3个"共同"，"集中体现了各国人民对美好生活的共同企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契合了时代发展的需要"——这句定性就是触发点：先有时代之"实"，后有价值之"名"，对应的是一切从实际出发。全人类共同价值不是书斋里的主观设计，而是立足世界不稳定性不确定性突出、人类共同挑战增多这一客观实际提出的理念，回应的是各国人民的真实企盼。看到"契合时代需要""回应共同挑战"类措辞，就把从实际出发配置为论证维度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全人类共同价值坚持一切从实际出发：立足当今世界面临许多共同挑战的客观实际，回应各国人民对和平发展、公平正义、民主自由的共同企盼，契合时代发展的需要，因而能昭示人类文明进步的正确方向。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在"哲学与文化角度"明列"辩证唯物论（从实际出发、尊重客观规律）"为可用知识维度；水平4要求三个维度、两个模块，"为什么"为必备维度；官方答案还涉及联系、发展、矛盾普特、价值观及人类命运共同体等角度。</w:t>
      </w:r>
    </w:p>
    <w:p>
      <w:pPr>
        <w:pStyle w:val="Heading3"/>
      </w:pPr>
      <w:r>
        <w:rPr>
          <w:b/>
          <w:color w:val="000000"/>
          <w:sz w:val="24"/>
          <w:rFonts w:ascii="Times New Roman" w:hAnsi="Times New Roman" w:eastAsia="PingFang SC"/>
        </w:rPr>
        <w:t>19. 2024 丰台二模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时期资料框逐段推进：新民主主义革命时期"统筹好革命和生产的关系"，社会主义革命和建设时期"统筹好国防和建设的关系"，新时期"正确处理改革发展稳定关系"，新时代"把安全发展贯穿国家发展各方面、全过程"——统筹的具体内容随时期而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是"统筹"，每个时期统筹的内容不一样：革命年代统筹革命和生产，建设年代统筹国防和建设，新时期处理改革发展稳定，新时代贯穿安全发展——统筹什么，由当时党面临的中心任务和客观形势决定，这个时序结构对应的就是一切从实际出发。看到"不同历史时期统筹内容不同"的编排，即可配置从实际出发作答，落点是统筹方略始终与变化发展着的实际相符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统筹发展和安全要坚持一切从实际出发：党在不同历史时期依据面临的主要任务与客观形势，确定统筹的具体内容和重点，从统筹革命和生产、国防和建设，到处理改革发展稳定关系、贯彻总体国家安全观，使统筹方略始终与变化发展着的实际相符合，做到主观与客观具体的历史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官方参考答案仅名列"认识论、辩证法等角度"，唯物论藏在"等"字之中、未获明列；细则按角度计数开放给分（两个角度阐释完整6分、三个角度7-8分），一切从实际出发可作其一；官方答案主答矛盾对立统一、联系观点、矛盾特殊性、实践与认识等角度。</w:t>
      </w:r>
    </w:p>
    <w:p>
      <w:pPr>
        <w:pStyle w:val="Heading3"/>
      </w:pPr>
      <w:r>
        <w:rPr>
          <w:b/>
          <w:color w:val="000000"/>
          <w:sz w:val="24"/>
          <w:rFonts w:ascii="Times New Roman" w:hAnsi="Times New Roman" w:eastAsia="PingFang SC"/>
        </w:rPr>
        <w:t>20.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面临的挑战首先是"部分作品脱离真实生活场景，凭空编造剧情、刻意制造冲突"；而其生命力恰在外卖小哥、快递员、家政工、退休工人"用文字、短视频等方式记录生活中的温暖与坚守"——一反一正都指向"是否扎根真实生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部分作品脱离真实生活场景，凭空编造剧情"——"脱离""凭空"这两个词是从反面送来的触发：文艺创作的源泉是群众的生活实践，凭空编造就是脱离实际的主观臆造，对应的正是一切从实际出发、实事求是。材料一反一正：外卖小哥、快递员"记录生活中的温暖与坚守"是扎根真实，编造剧情、刻意制造冲突是背离真实——平衡人民性与艺术性，先得把根扎回生活。看到这种"扎根真实"对"凭空编造"的对照结构，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切从实际出发、实事求是：群众的实践活动是新大众文艺创作的源泉，创作必须扎根真实生活、立足现实（记录生活中的温暖与坚守），反对脱离真实生活场景、凭空编造剧情，在坚守人民性的基础上提升艺术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二第①条即"一切从实际出发，实事求是／实践是认识的基础／社会存在决定社会意识——群众的实践活动是新大众文艺创作的源泉"，可替换为"立足时代之基，回答时代问题"；思路一角度2也强调创作必须扎根人民、立足现实；官方答案还涉及群众观点、价值观导向、矛盾普特与两点论重点论、文化多样性与社会效益经济效益统一等角度。</w:t>
      </w:r>
    </w:p>
    <w:p>
      <w:pPr>
        <w:pStyle w:val="Heading3"/>
      </w:pPr>
      <w:r>
        <w:rPr>
          <w:b/>
          <w:color w:val="000000"/>
          <w:sz w:val="24"/>
          <w:rFonts w:ascii="Times New Roman" w:hAnsi="Times New Roman" w:eastAsia="PingFang SC"/>
        </w:rPr>
        <w:t>21.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在经历百年未有之大变局，处在民族复兴关键时期的当代中国正在经历着有史以来最为广泛而深刻的社会变革"；中国之问、世界之问、人民之问、时代之问"给我们提出的新考题比过去更复杂、更难，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化时代化"六个字本身就是从实际出发的理论表达：中国化＝马克思主义基本原理同中国具体实际相结合，时代化＝随时代实际的变化而发展理论。材料强调百年变局与"最为广泛而深刻的社会变革"提出了"更复杂、更难"的新考题——客观实际变了，理论必须立足新实际作答，否则就会刻舟求剑。看到"中国化时代化""新考题""社会变革"组合出现，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不断谱写新篇章，要坚持一切从实际出发、实事求是：把马克思主义基本原理同中国具体实际相结合，立足百年变局和当代中国广泛而深刻的社会变革，直面更复杂更难的时代考题，从理论与实践的结合上提交答案，使马克思主义在中国焕发强大生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官方答案明列"一切从实际出发"为可选角度，等级赋分；另涉党的领导、实践和认识、科学的世界观和方法论、价值观等角度，注明哲学部分作答。</w:t>
      </w:r>
    </w:p>
    <w:p>
      <w:pPr>
        <w:pStyle w:val="Heading3"/>
      </w:pPr>
      <w:r>
        <w:rPr>
          <w:b/>
          <w:color w:val="000000"/>
          <w:sz w:val="24"/>
          <w:rFonts w:ascii="Times New Roman" w:hAnsi="Times New Roman" w:eastAsia="PingFang SC"/>
        </w:rPr>
        <w:t>22.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老年观众在资源搜索上没有那么得心应手，缺乏即时的文艺消费方式，而微短剧不论是推荐方法、观看方式还是付费模式，都方便快捷，适时满足了中老年观众需要"；同时部分作品"为吸引眼球而剑走偏锋"，需要监管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适老化"三个字本身就是触发器：要"适"的是老年群体的客观特点与需要，对应的就是一切从实际出发。材料把这个"实际"写得很具体——中老年观众在资源搜索上不得心应手、缺乏即时的文艺消费方式，所以创作要从他们的真实状况出发，提供方便快捷的产品。看到为特定群体定制产品或服务的材料，"如何"类设问的第一落点就是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网络文艺作品的创作要从实际出发：充分了解老年人在资源搜索、消费方式上的实际特点和精神文化需要，为老年人提供方便快捷、丰富多样的文化产品。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一条给分点（3分）即"网络文艺作品的创作要从实际出发，充分了解老年人的精神文化需要"；另有坚持正确价值导向3分、满足群众多层次多样化需求与社会效益经济效益统一2分；细则注明可从一切从实际出发、矛盾、价值观、文化发展的基本途径等角度作答，只答哲学或文化最高7分。</w:t>
      </w:r>
    </w:p>
    <w:p>
      <w:pPr>
        <w:pStyle w:val="Heading3"/>
      </w:pPr>
      <w:r>
        <w:rPr>
          <w:b/>
          <w:color w:val="000000"/>
          <w:sz w:val="24"/>
          <w:rFonts w:ascii="Times New Roman" w:hAnsi="Times New Roman" w:eastAsia="PingFang SC"/>
        </w:rPr>
        <w:t>23.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生态治理要宜林则林、宜草则草、宜沙则沙、宜荒则荒；区域协调发展要宜水则水、宜山则山，宜粮则粮、宜农则农"。材料一写某地"依托区位优势"发展外贸、清洁能源、农牧加工、文旅四条路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宜林则林、宜草则草、宜沙则沙、宜荒则荒"——这组排比是一切从实际出发密度最高的触发词，而设问干脆把"因地制宜，本质就是实事求是"写成了题面。实事求是的教材定义正好拆解它：从客观存在的事物出发，经过调查研究，找出事物本身固有的规律性，按规律办事；"没有'一招鲜'、防止'千城一面'"则从反面强调不能用一个模子套所有地方。某地依托区位优势谋划四条路径，就是这套方法的落地。看到"宜X则X"四字格密集排布，唯物论与矛盾特殊性两线并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因地制宜的本质是实事求是：一切从实际出发，从客观存在的事物出发，经过调查研究，找出事物本身固有的规律性，按规律办事——某地正是依托亚欧黄金通道、能源与农牧资源等区位实际谋划发展路径；同时在矛盾普遍性指导下具体分析各地特殊性，做到普遍性与特殊性具体的历史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为：联系观（在大局中找准定位）——调查研究/一切从实际出发/尊重物质运动的客观规律——矛盾普遍性与特殊性具体的历史的统一；5-6分档要求唯物论与辩证法有机统一论述深入，再融入"胸怀全局、在大局中找准定位"的联系观可得7分。</w:t>
      </w:r>
    </w:p>
    <w:p>
      <w:pPr>
        <w:pStyle w:val="Heading3"/>
      </w:pPr>
      <w:r>
        <w:rPr>
          <w:b/>
          <w:color w:val="000000"/>
          <w:sz w:val="24"/>
          <w:rFonts w:ascii="Times New Roman" w:hAnsi="Times New Roman" w:eastAsia="PingFang SC"/>
        </w:rPr>
        <w:t>24.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丙的观察揭示"博物馆热"的真实图景："有的博物馆门可罗雀，有的一票难求，有的人头攒动、展厅嘈杂"；"有相当一部分人直奔盖章处集章，或者只在几个明星文物前拍照打卡"——热度之下冷热不均、热中有浮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的门可罗雀，有的一票难求""相当一部分人直奔盖章处集章"——热度之下冷热不均、热中有浮躁，这幅真实图景就是触发点："如何看待"类设问，先得按实际下判断，对应一切从实际出发。从实际出发在这里的用法是不被"热"的表象带节奏：既看到文创出圈、科技赋能激活传统文化的真实成效，也正视浅层打卡与冷热不均的实情，再谈引导。材料给了你全面的实情，答案就要全面地接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看待"博物馆热"要坚持一切从实际出发：全面把握热度背后的真实状况——既有文创产品与数字技术让文物"活"起来的实绩，也有浮躁打卡、门可罗雀与一票难求并存的问题，在尊重实际的基础上引导"博物馆热"走向"真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角度为细则兜底替代采分项：细则规定"以上两点（一分为二、正确价值观）均没有或只写其中一点的，写联系、发展、具体问题具体分析、一切从实际出发、正确的意识等（1分）"，主采分点为一分为二2分、正确价值观1分；官方答案另含优秀文化传承、创造性转化创新性发展、文化自信、文化功能等文化角度4分。</w:t>
      </w:r>
    </w:p>
    <w:p>
      <w:pPr>
        <w:pStyle w:val="Heading3"/>
      </w:pPr>
      <w:r>
        <w:rPr>
          <w:b/>
          <w:color w:val="000000"/>
          <w:sz w:val="24"/>
          <w:rFonts w:ascii="Times New Roman" w:hAnsi="Times New Roman" w:eastAsia="PingFang SC"/>
        </w:rPr>
        <w:t>25.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继而建成京津冀最大的500P国产算力中心、研发"潭柘智空"大模型，形成"京西智谷"AI与"中国心谷"生物医药双引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资源约束的现实"出发，分析煤炭产业不可持续，果断关停转型——这条决策链的起点是客观实际，对应的就是立足实际、遵循客观规律。设问限定科学思维，但答科学思维"客观性"角度时，落笔语言就是这八个字——哲学与科学思维在此共用一套得分话语。看到"从现实出发、科学分析、果断转型"的区域转型材料，这一笔照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遵循科学思维的客观性和预见性，立足实际调整发展逻辑：门头沟从资源约束的现实出发，科学分析煤炭产业不可持续的客观规律，有预见性地果断关停矿山，培育新的经济增长点、发展新质生产力。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科学思维，但细则第③组采分点明确包含"立足实际或遵循客观规律（1分）"，另有客观性/预见性二选一1分+结合材料1分；官方答案另含辩证思维破解发展矛盾、创新思维培育发展新动能两组采分点。</w:t>
      </w:r>
    </w:p>
    <w:p>
      <w:pPr>
        <w:pStyle w:val="Heading3"/>
      </w:pPr>
      <w:r>
        <w:rPr>
          <w:b/>
          <w:color w:val="000000"/>
          <w:sz w:val="24"/>
          <w:rFonts w:ascii="Times New Roman" w:hAnsi="Times New Roman" w:eastAsia="PingFang SC"/>
        </w:rPr>
        <w:t>26.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曾是"解放后北京最重要的煤炭供应基地"，1960-2007年供应原煤占全市消费量的63.5%；近年来为服务首都发展大局、落实生态涵养功能定位，关停全部矿山，转向人工智能、生物医药、山地文旅的绿色高质量转型——发展思路随客观条件变化而几度调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展思路几度转身：当年依煤而兴符合当时实际，如今首都功能定位、生态涵养要求变了，思路就从采煤转向"京西智谷"——客观实际改变、主观思路随之改变，对应的就是主观与客观、认识与实践具体的历史的统一。区域发展"启示类"设问配上"思路随条件变化而调整"的材料结构，这条原理是稳定落点：一成不变就会脱离实际。"送走挖煤人，引进AI人"，正是动态符合的生动写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高质量发展要求做到主观与客观、认识与实践具体的历史的统一：门头沟随首都功能定位、生态涵养要求等客观实际的变化，及时调整发展思路，从依赖采煤转向"京西智谷"绿色转型、"送走挖煤人，引进AI人"，使发展战略始终符合变化发展着的实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可用知识中明示"主观与客观认识与实践的具体的历史的统一、正确价值判断与价值选择、意识的能动作用"为哲学角度，经济与社会模块知识优先；官方答案另含新发展理念、党的领导、文化赋能等角度。</w:t>
      </w:r>
    </w:p>
    <w:p>
      <w:pPr>
        <w:pStyle w:val="Heading3"/>
      </w:pPr>
      <w:r>
        <w:rPr>
          <w:b/>
          <w:color w:val="000000"/>
          <w:sz w:val="24"/>
          <w:rFonts w:ascii="Times New Roman" w:hAnsi="Times New Roman" w:eastAsia="PingFang SC"/>
        </w:rPr>
        <w:t>27.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【实干优在方法】栏："河长制"全国推行，各级党政负责人牵头压实责任，打破部门壁垒，以"一河一策""数字治河"等务实举措，推动河湖水质持续改善。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河一策"——看到这四个字，条件反射就该是一切从实际出发、具体问题具体分析：每条河的污染成因、水文条件不同，治理方案就要一河一定，不能一个药方治百病。"数字治河"等务实举措，也是把功夫下在摸清每条河的实情上。"实干"类材料中，凡出现"一X一策"，从实际出发都是稳定的得分角度——实干之"实"，首先是按实情办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实干优在方法：坚持一切从实际出发、具体问题具体分析，"河长制"以"一河一策""数字治河"等务实举措，针对各河流的不同实际精准施策，把制度优势转化为治理效能，推动河湖水质持续改善。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在"实践是认识的基础和目的"之后专列"要坚持具体问题具体分析（一切从实际出发，树立正确价值观），把制度优势更好转化为治理效能（1分）"；官方细则还涉及实践是认识的基础和目的、系统思维/系统优化、群众观点、正确政绩观及党的初心使命、制度优势等角度。</w:t>
      </w:r>
    </w:p>
    <w:p>
      <w:pPr>
        <w:pStyle w:val="Heading3"/>
      </w:pPr>
      <w:r>
        <w:rPr>
          <w:b/>
          <w:color w:val="000000"/>
          <w:sz w:val="24"/>
          <w:rFonts w:ascii="Times New Roman" w:hAnsi="Times New Roman" w:eastAsia="PingFang SC"/>
        </w:rPr>
        <w:t>28.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李冰"利用当地西北高、东南低的地理条件"修建都江堰，治水利民，"充分彰显了'因地制宜、顺势而为、天人合一'的传统理念"。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顺势而为"——材料自己贴好了方法论标签，对应的就是一切从实际出发、实事求是。工程类材料把"地理条件"写在动作之前，已经说明方案由实际生成；"因地制宜"四字再把它点明为工作方法。与"物质决定意识"同题条目侧重说明方案由条件决定不同，本知识点的落点是"怎么做"：把因地制宜上升为从实际出发的工作方法，第一答案就落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都江堰的首要治水智慧是坚持一切从实际出发、实事求是：李冰从当地西北高、东南低的客观地理条件出发，因地制宜、顺势而为，在尊重客观规律的同时正确发挥主观能动性，实现人与自然和谐共生。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坚持一切从实际出发，实事求是/尊重客观规律与发挥主观能动性相结合：李冰利用当地西北高、东南低的地理条件修建都江堰，做到了因地制宜、顺势而为"；官方细则还涉及联系的普遍性客观性多样性、发展观、辩证否定观、群众史观及文化双创、文化功能等角度。</w:t>
      </w:r>
    </w:p>
    <w:p>
      <w:pPr>
        <w:pStyle w:val="Heading3"/>
      </w:pPr>
      <w:r>
        <w:rPr>
          <w:b/>
          <w:color w:val="000000"/>
          <w:sz w:val="24"/>
          <w:rFonts w:ascii="Times New Roman" w:hAnsi="Times New Roman" w:eastAsia="PingFang SC"/>
        </w:rPr>
        <w:t>29. 2026 海淀一模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正确政绩观学习教育要求"多做埋头苦干的实事，不务急功近利的'显绩'"；"领导干部要深入基层一线，注意倾听不同声音，做到对实情心中有数"——实情与经验、实干与虚功的对照贯穿材料。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对上述论述解读正确的是</w:t>
      </w:r>
    </w:p>
    <w:p>
      <w:pPr>
        <w:spacing w:after="20"/>
        <w:ind w:left="360"/>
      </w:pPr>
      <w:r>
        <w:rPr>
          <w:b w:val="0"/>
          <w:sz w:val="21"/>
          <w:rFonts w:ascii="Times New Roman" w:hAnsi="Times New Roman" w:eastAsia="PingFang SC"/>
        </w:rPr>
        <w:t>①党的性质决定了必须把为民办事、为民造福作为最重要的政绩</w:t>
      </w:r>
    </w:p>
    <w:p>
      <w:pPr>
        <w:spacing w:after="20"/>
        <w:ind w:left="360"/>
      </w:pPr>
      <w:r>
        <w:rPr>
          <w:b w:val="0"/>
          <w:sz w:val="21"/>
          <w:rFonts w:ascii="Times New Roman" w:hAnsi="Times New Roman" w:eastAsia="PingFang SC"/>
        </w:rPr>
        <w:t>②党员干部要有历史耐心，从成功经验出发破解当前发展难题</w:t>
      </w:r>
    </w:p>
    <w:p>
      <w:pPr>
        <w:spacing w:after="20"/>
        <w:ind w:left="360"/>
      </w:pPr>
      <w:r>
        <w:rPr>
          <w:b w:val="0"/>
          <w:sz w:val="21"/>
          <w:rFonts w:ascii="Times New Roman" w:hAnsi="Times New Roman" w:eastAsia="PingFang SC"/>
        </w:rPr>
        <w:t>③党员干部应在调查研究上下功夫，使自身主观世界更好符合客观实际</w:t>
      </w:r>
    </w:p>
    <w:p>
      <w:pPr>
        <w:spacing w:after="20"/>
        <w:ind w:left="360"/>
      </w:pPr>
      <w:r>
        <w:rPr>
          <w:b w:val="0"/>
          <w:sz w:val="21"/>
          <w:rFonts w:ascii="Times New Roman" w:hAnsi="Times New Roman" w:eastAsia="PingFang SC"/>
        </w:rPr>
        <w:t>④此次学习教育为坚持和加强党的全面领导提供制度保障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在调查研究上下功夫"与②"从成功经验出发"同卷对垒，考的就是"出发点之争"：调查研究是一切从实际出发的实践路径，所以③对；经验是过去实际的总结，属于主观认识，把它当出发点就是从主观出发，时过境迁会犯刻舟求剑的错误，所以②错。看到"调查研究"与"从经验出发"同时出现，立即用"出发点只能是客观实际"裁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③正确：在调查研究上下功夫，使主观世界更好符合客观实际，是一切从实际出发的具体做法；①正确：党的性质决定把为民造福作为最重要的政绩。错项：②"从成功经验出发"违背一切从实际出发——破解当前难题的出发点是当前的客观实际而非既往经验；④学习教育是思想教育活动，不属于"制度保障"。</w:t>
      </w:r>
    </w:p>
    <w:p>
      <w:pPr>
        <w:pStyle w:val="Heading3"/>
      </w:pPr>
      <w:r>
        <w:rPr>
          <w:b/>
          <w:color w:val="000000"/>
          <w:sz w:val="24"/>
          <w:rFonts w:ascii="Times New Roman" w:hAnsi="Times New Roman" w:eastAsia="PingFang SC"/>
        </w:rPr>
        <w:t>30.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指尖上的形式主义"困扰基层干部；中央有关部门要求加强对政务应用程序、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指尖上的形式主义"是从实际出发的天然反面教材：工作群打卡、报材料重形式轻实情，恰恰脱离了基层工作的实际。中央纠治它、为基层减负增效，哲学依据就是一切从实际出发、实事求是——做好工作的前提是面向实情而不是堆砌形式。看到"纠治形式主义"类材料，正项就往"从实际出发是做好工作的前提"上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正说明做好工作必须以一切从实际出发、实事求是为前提。错项：A材料未体现量的规定性与量变质变；C实践才具有直接现实性，真理性认识不具有直接现实性；D与材料主旨不符——材料强调立足实际为基层减负，未涉及"把握事物本质和规律"，且"只有……才"的表述夸大了主观能动性的单一作用。</w:t>
      </w:r>
    </w:p>
    <w:p>
      <w:pPr>
        <w:pStyle w:val="Heading3"/>
      </w:pPr>
      <w:r>
        <w:rPr>
          <w:b/>
          <w:color w:val="000000"/>
          <w:sz w:val="24"/>
          <w:rFonts w:ascii="Times New Roman" w:hAnsi="Times New Roman" w:eastAsia="PingFang SC"/>
        </w:rPr>
        <w:t>31. 2025 西城期末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"构建现代化产业体系，既要有雄心壮志，积极抢位发展，又要立足实际，善于错位发展。"抢位与错位，蕴含着推动经济高质量发展的辩证法。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①抢位发展，要有超前思维，在创新上抢占先机，掌握发展主动权</w:t>
      </w:r>
    </w:p>
    <w:p>
      <w:pPr>
        <w:spacing w:after="20"/>
        <w:ind w:left="360"/>
      </w:pPr>
      <w:r>
        <w:rPr>
          <w:b w:val="0"/>
          <w:sz w:val="21"/>
          <w:rFonts w:ascii="Times New Roman" w:hAnsi="Times New Roman" w:eastAsia="PingFang SC"/>
        </w:rPr>
        <w:t>②错位发展，要能因地制宜，超越地区资源禀赋，实施差异化竞争</w:t>
      </w:r>
    </w:p>
    <w:p>
      <w:pPr>
        <w:spacing w:after="20"/>
        <w:ind w:left="360"/>
      </w:pPr>
      <w:r>
        <w:rPr>
          <w:b w:val="0"/>
          <w:sz w:val="21"/>
          <w:rFonts w:ascii="Times New Roman" w:hAnsi="Times New Roman" w:eastAsia="PingFang SC"/>
        </w:rPr>
        <w:t>③抢位要敢为人先，错位要各展其长，关键是实现抢位和错位的转化</w:t>
      </w:r>
    </w:p>
    <w:p>
      <w:pPr>
        <w:spacing w:after="20"/>
        <w:ind w:left="360"/>
      </w:pPr>
      <w:r>
        <w:rPr>
          <w:b w:val="0"/>
          <w:sz w:val="21"/>
          <w:rFonts w:ascii="Times New Roman" w:hAnsi="Times New Roman" w:eastAsia="PingFang SC"/>
        </w:rPr>
        <w:t>④科学把握抢位发展与错位发展，要处理好快与慢、同与异的辩证关系</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立足实际，善于错位发展"，②却说"超越地区资源禀赋"——资源禀赋正是一个地区最硬的客观实际，"超越"它就是脱离实际，这就是本条的判分点。"因地制宜"与"超越禀赋"挤在同一个选项里，自相矛盾，一眼识破。看到这类前后打架的表述，用从实际出发直接裁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抢位发展需要超前思维，在创新上抢占先机；④正确：把握快与慢、同与异的辩证关系。错项：②"超越地区资源禀赋"违背一切从实际出发——错位发展恰恰要立足本地禀赋实施差异化竞争；③错在以"实现抢位和错位的转化"为关键，二者应各展其长、辩证统一，并非追求相互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边缘收录：正确项①为超前思维（选必3）、④为矛盾分析法，本知识点仅承担错项②的辨析。</w:t>
      </w:r>
    </w:p>
    <w:p>
      <w:pPr>
        <w:pStyle w:val="Heading3"/>
      </w:pPr>
      <w:r>
        <w:rPr>
          <w:b/>
          <w:color w:val="000000"/>
          <w:sz w:val="24"/>
          <w:rFonts w:ascii="Times New Roman" w:hAnsi="Times New Roman" w:eastAsia="PingFang SC"/>
        </w:rPr>
        <w:t>32.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科技小院里，农业专业研究生"在完成知识、理论学习的基础上，研究解决农业农村的实际问题"；科技小院像一个连结点，"一头连着师生，一头连着田间地头"。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走进乡土中国深处，才能深刻理解怎样实事求是、联系群众"——这句话本身就是答案：深入实际、深入群众的调查研究路径，正是实事求是的修炼方式。材料写师生离开书本走向"田间地头"研究解决"实际问题"，科技小院一头连着师生、一头连着田间，连的就是理论与实际。④"把掌握知识作为实践的目的"颠倒了实践与认识的关系，可同步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②正确：走进乡土深处，在与实际、与群众的直接接触中才能深刻理解怎样实事求是、联系群众；①正确：提倡科研院所、高校服务农业农村，以产业发展带动农民致富。错项：③"农业发展的关键在于劳动要素投入"表述不当，也偏离材料主旨；④实践是认识的目的，"把掌握农业知识作为实践的目的"把关系颠倒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边缘收录：①属经济角度，本知识点落在②的正项认定。</w:t>
      </w:r>
    </w:p>
    <w:p>
      <w:pPr>
        <w:pStyle w:val="Heading3"/>
      </w:pPr>
      <w:r>
        <w:rPr>
          <w:b/>
          <w:color w:val="000000"/>
          <w:sz w:val="24"/>
          <w:rFonts w:ascii="Times New Roman" w:hAnsi="Times New Roman" w:eastAsia="PingFang SC"/>
        </w:rPr>
        <w:t>33.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西城区宫门口东岔拔除55根电线杆后，"蓝天与红墙映衬着妙应寺白塔"；北京街巷精细化治理让乱停的汽车、架空线、私搭乱建消失，"青砖灰瓦间，老北京的韵味又回来了"。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处街巷"四个字加"精细化治理"，对应的就是因地制宜（矛盾特殊性）与实事求是：每条胡同的历史肌理、居民构成不同，规划必须一巷一案，并尊重新老居民的真实生活需要。③④是高频陷阱——打着"解放思想""守正创新"的哲学旗号，行"一拆了之""一律维持原状"的一刀切之实，都违背实际。哲学口号不能当通行证，要看做法是否合乎实际。</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因地制宜，知晓每处街巷矛盾的特殊性；②正确：实事求是，重视新老居民生活方式的焕新。错项：③以"解放思想"之名主张拆除老旧民居，违背保护老城肌理这一实际；④以"守正创新"之名要求"维持原状"，否认了治理中的合理改造——二者都是借哲学口号之名行违背实际之实。</w:t>
      </w:r>
    </w:p>
    <w:p>
      <w:pPr>
        <w:pStyle w:val="Heading3"/>
      </w:pPr>
      <w:r>
        <w:rPr>
          <w:b/>
          <w:color w:val="000000"/>
          <w:sz w:val="24"/>
          <w:rFonts w:ascii="Times New Roman" w:hAnsi="Times New Roman" w:eastAsia="PingFang SC"/>
        </w:rPr>
        <w:t>34. 2026 东城一模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2025年，"面对复杂严峻的国内外环境，我国经济交出'六字'亮眼成绩单"：全年GDP1401879亿元、增长5.0%，粮食总产量71488万吨，高技术制造业增加值增长9.4%，高技术产品出口增长13.2%等。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对这份成绩单的看法正确的有</w:t>
      </w:r>
    </w:p>
    <w:p>
      <w:pPr>
        <w:spacing w:after="20"/>
        <w:ind w:left="360"/>
      </w:pPr>
      <w:r>
        <w:rPr>
          <w:b w:val="0"/>
          <w:sz w:val="21"/>
          <w:rFonts w:ascii="Times New Roman" w:hAnsi="Times New Roman" w:eastAsia="PingFang SC"/>
        </w:rPr>
        <w:t>①在党的全面领导下，制度优势转化为经济治理效能</w:t>
      </w:r>
    </w:p>
    <w:p>
      <w:pPr>
        <w:spacing w:after="20"/>
        <w:ind w:left="360"/>
      </w:pPr>
      <w:r>
        <w:rPr>
          <w:b w:val="0"/>
          <w:sz w:val="21"/>
          <w:rFonts w:ascii="Times New Roman" w:hAnsi="Times New Roman" w:eastAsia="PingFang SC"/>
        </w:rPr>
        <w:t>②以生产关系的根本改变夯实粮食安全和产业优化的基础</w:t>
      </w:r>
    </w:p>
    <w:p>
      <w:pPr>
        <w:spacing w:after="20"/>
        <w:ind w:left="360"/>
      </w:pPr>
      <w:r>
        <w:rPr>
          <w:b w:val="0"/>
          <w:sz w:val="21"/>
          <w:rFonts w:ascii="Times New Roman" w:hAnsi="Times New Roman" w:eastAsia="PingFang SC"/>
        </w:rPr>
        <w:t>③只有一切从实际出发，实事求是，才能持续向新向优</w:t>
      </w:r>
    </w:p>
    <w:p>
      <w:pPr>
        <w:spacing w:after="20"/>
        <w:ind w:left="360"/>
      </w:pPr>
      <w:r>
        <w:rPr>
          <w:b w:val="0"/>
          <w:sz w:val="21"/>
          <w:rFonts w:ascii="Times New Roman" w:hAnsi="Times New Roman" w:eastAsia="PingFang SC"/>
        </w:rPr>
        <w:t>④破解发展中的难题与挑战始终是我们的奋斗目标</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面对复杂严峻的国内外环境"交出亮眼成绩单——成绩从哪来？③给出正解："只有一切从实际出发，实事求是，才能持续向新向优"，这是对成绩之源的唯物论概括：环境越复杂，越要靠对实际的准确把握。同时警惕②"生产关系的根本改变"——我国改革是社会主义生产关系的自我完善和发展，"根本改变"用词过界。总结成就类材料里，"只有从实际出发才能……"是稳定正项句式。</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③正确：只有一切从实际出发、实事求是，才能在复杂环境中持续向新向优；①正确：党的全面领导下制度优势转化为经济治理效能。错项：②我国并未"根本改变"生产关系，改革是社会主义生产关系的自我完善和发展；④破解难题与挑战是发展的路径手段，不是"奋斗目标"，奋斗目标是人民对美好生活的向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边缘收录：综合情境（经济成就+党的领导），③为本知识点核心句。</w:t>
      </w:r>
    </w:p>
    <w:p>
      <w:pPr>
        <w:pStyle w:val="Heading3"/>
      </w:pPr>
      <w:r>
        <w:rPr>
          <w:b/>
          <w:color w:val="000000"/>
          <w:sz w:val="24"/>
          <w:rFonts w:ascii="Times New Roman" w:hAnsi="Times New Roman" w:eastAsia="PingFang SC"/>
        </w:rPr>
        <w:t>35. 2026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"从延安时期'自己动手、丰衣足食'到新中国成立后'自力更生、艰苦奋斗'，从改革开放'大胆地试、勇敢地改'到新时代脱贫攻坚战'不获全胜、决不收兵'，一切伟大的成就都是党和人民一道拼出来、干出来的。"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①"自己动手、丰衣足食"坚持了从边区的实际出发，有利于抗日战争取得胜利</w:t>
      </w:r>
    </w:p>
    <w:p>
      <w:pPr>
        <w:spacing w:after="20"/>
        <w:ind w:left="360"/>
      </w:pPr>
      <w:r>
        <w:rPr>
          <w:b w:val="0"/>
          <w:sz w:val="21"/>
          <w:rFonts w:ascii="Times New Roman" w:hAnsi="Times New Roman" w:eastAsia="PingFang SC"/>
        </w:rPr>
        <w:t>②"自力更生、艰苦奋斗"反映了对外贸易环境条件的变化，构建了新发展格局</w:t>
      </w:r>
    </w:p>
    <w:p>
      <w:pPr>
        <w:spacing w:after="20"/>
        <w:ind w:left="360"/>
      </w:pPr>
      <w:r>
        <w:rPr>
          <w:b w:val="0"/>
          <w:sz w:val="21"/>
          <w:rFonts w:ascii="Times New Roman" w:hAnsi="Times New Roman" w:eastAsia="PingFang SC"/>
        </w:rPr>
        <w:t>③"大胆地试、勇敢地改"印证了决心和勇气是想问题、作决策、办事情的出发点</w:t>
      </w:r>
    </w:p>
    <w:p>
      <w:pPr>
        <w:spacing w:after="20"/>
        <w:ind w:left="360"/>
      </w:pPr>
      <w:r>
        <w:rPr>
          <w:b w:val="0"/>
          <w:sz w:val="21"/>
          <w:rFonts w:ascii="Times New Roman" w:hAnsi="Times New Roman" w:eastAsia="PingFang SC"/>
        </w:rPr>
        <w:t>④"不获全胜、决不收兵"要求"务实"的作为，脚踏实地、埋头苦干、久久为功</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决心和勇气"说成想问题、作决策、办事情的"出发点"——出发点只能是客观实际，精神状态再可贵也不能充当出发点，这是本知识点最典型的偷换手法，见之即排。①"自己动手、丰衣足食"则是正用：针对边区物资匮乏的实际开展大生产，从实际出发所以有效。一正一误，考的都是"出发点归谁"。</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大生产运动坚持从边区的实际出发，有利于抗战胜利；④正确："不获全胜、决不收兵"体现务实作为、脚踏实地、久久为功。错项：③"决心和勇气是……出发点"错——想问题、作决策、办事情的出发点是客观实际而非主观意志；②"自力更生、艰苦奋斗"是社会主义建设时期方针，与新时代"构建新发展格局"时序错位、对应不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边缘收录：中特综合情境（党史实干主题），考点落在唯物论的出发点辨析。</w:t>
      </w:r>
    </w:p>
    <w:p>
      <w:pPr>
        <w:pStyle w:val="Heading3"/>
      </w:pPr>
      <w:r>
        <w:rPr>
          <w:b/>
          <w:color w:val="000000"/>
          <w:sz w:val="24"/>
          <w:rFonts w:ascii="Times New Roman" w:hAnsi="Times New Roman" w:eastAsia="PingFang SC"/>
        </w:rPr>
        <w:t>36. 2026 朝阳期中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中央城市工作会议强调"推动城市从规模扩张转向内涵式发展"；北京前门商圈以"老字号+国潮"为特色推出国粹体验之旅、举办茉莉花茶文化推广活动，"科技体验馆为中轴线植入科技赋能场景"。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前门商圈的上述做法</w:t>
      </w:r>
    </w:p>
    <w:p>
      <w:pPr>
        <w:spacing w:after="20"/>
        <w:ind w:left="360"/>
      </w:pPr>
      <w:r>
        <w:rPr>
          <w:b w:val="0"/>
          <w:sz w:val="21"/>
          <w:rFonts w:ascii="Times New Roman" w:hAnsi="Times New Roman" w:eastAsia="PingFang SC"/>
        </w:rPr>
        <w:t>①坚持实事求是，能够有效破解城市无序扩张的局面</w:t>
      </w:r>
    </w:p>
    <w:p>
      <w:pPr>
        <w:spacing w:after="20"/>
        <w:ind w:left="360"/>
      </w:pPr>
      <w:r>
        <w:rPr>
          <w:b w:val="0"/>
          <w:sz w:val="21"/>
          <w:rFonts w:ascii="Times New Roman" w:hAnsi="Times New Roman" w:eastAsia="PingFang SC"/>
        </w:rPr>
        <w:t>②说明实践是客观与主观、理论与实践的具体的历史的统一</w:t>
      </w:r>
    </w:p>
    <w:p>
      <w:pPr>
        <w:spacing w:after="20"/>
        <w:ind w:left="360"/>
      </w:pPr>
      <w:r>
        <w:rPr>
          <w:b w:val="0"/>
          <w:sz w:val="21"/>
          <w:rFonts w:ascii="Times New Roman" w:hAnsi="Times New Roman" w:eastAsia="PingFang SC"/>
        </w:rPr>
        <w:t>③从具体实际出发，深入挖掘城市内涵，推动城市创新发展</w:t>
      </w:r>
    </w:p>
    <w:p>
      <w:pPr>
        <w:spacing w:after="20"/>
        <w:ind w:left="360"/>
      </w:pPr>
      <w:r>
        <w:rPr>
          <w:b w:val="0"/>
          <w:sz w:val="21"/>
          <w:rFonts w:ascii="Times New Roman" w:hAnsi="Times New Roman" w:eastAsia="PingFang SC"/>
        </w:rPr>
        <w:t>④依托科技赋能文化产业，实现文化价值与经济价值的统一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写的是"实践是客观与主观、理论与实践的具体的历史的统一"——教材标准句是"真理（认识）是主观与客观、理论与实践的具体的历史的统一"：②把语序颠倒成"客观与主观"，又把主体错置为"实践"，双错。背熟原句、盯紧语序与主体，这类选项可以秒杀。正项③"从具体实际出发，深入挖掘城市内涵"，则是前门商圈依托"老字号""中轴线"资源做内涵文章的正面写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从前门商圈的具体实际出发，深入挖掘城市内涵，推动城市创新发展；④正确：科技赋能文化产业，实现文化价值与经济价值的统一。错项：②语序与主体双错——应为"主观与客观、理论与实践的具体的历史的统一"，且这是对真理（认识）的要求，不是对"实践"的描述；①"能够有效破解城市无序扩张的局面"夸大了商圈做法的作用。</w:t>
      </w:r>
    </w:p>
    <w:p>
      <w:pPr>
        <w:pStyle w:val="Heading3"/>
      </w:pPr>
      <w:r>
        <w:rPr>
          <w:b/>
          <w:color w:val="000000"/>
          <w:sz w:val="24"/>
          <w:rFonts w:ascii="Times New Roman" w:hAnsi="Times New Roman" w:eastAsia="PingFang SC"/>
        </w:rPr>
        <w:t>37.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"诗人咏竹言志，彰显君子风骨；画家描竹写意，尽显清雅品格；士人栽竹自勉，寄托高洁追求"——竹的美好寓意从何而来、与竹本身是什么关系，是命题焦点。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艺术意象类材料问"寓意从哪来"，裁决尺子是主观与客观的统一：②"竹子自身特点与文化象征的内在统一"——客观特点是基础、文化象征是赋予，两头都占，正是主客观相统一的表达，认它为正项；①把来源安到"创作者素养"上，犯了从主观出发的错误——意识内容只能源于客观存在与社会实践。一认一纠，这道题就稳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寓意体现竹子自身特点（客观）与文化象征（主观）的内在统一；④正确：寓意是人脑对竹子加工改造后形成的主观映象。错项：①寓意源于社会实践与竹的客观特点，而非创作者的主观素养（来源错置）；③艺术寓意是审美的能动创造，并非对竹的"本质属性"的揭示。</w:t>
      </w:r>
    </w:p>
    <w:p>
      <w:pPr>
        <w:pStyle w:val="Heading3"/>
      </w:pPr>
      <w:r>
        <w:rPr>
          <w:b/>
          <w:color w:val="000000"/>
          <w:sz w:val="24"/>
          <w:rFonts w:ascii="Times New Roman" w:hAnsi="Times New Roman" w:eastAsia="PingFang SC"/>
        </w:rPr>
        <w:t>38.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"燕子归来"是文学常见意象："几处早莺争暖树，谁家新燕啄春泥"绘早春生机；"泥融飞燕子，沙暖睡鸳鸯"写春日和暖；"无可奈何花落去，似曾相识燕归来"叹时光流转。</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主观与客观的相互转化"——教材里没有这句话，属于杜撰表述：主观能正确反映客观、主观见之于客观，但二者不存在"相互转化"，这是本条的判分点。C"可脱离客观现实"违背意识内容的客观来源，同步排除。艺术类选项谈主客观关系时，先核对它是不是教材标准句——不是原句的"高级表述"多半是陷阱。</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燕子意象是人们对春日生机等客观对象的反映，艺术加工体现思维的能动性。错项：A文学意象是审美表达，并非"直接揭示"燕子归来与季节变换的本质必然联系；B"主观与客观的相互转化"表述错误，无此原理；C意识不能脱离客观现实，意象的概括与总结仍以客观现象为基础。</w:t>
      </w:r>
    </w:p>
    <w:p>
      <w:pPr>
        <w:pStyle w:val="Heading3"/>
      </w:pPr>
      <w:r>
        <w:rPr>
          <w:b/>
          <w:color w:val="000000"/>
          <w:sz w:val="24"/>
          <w:rFonts w:ascii="Times New Roman" w:hAnsi="Times New Roman" w:eastAsia="PingFang SC"/>
        </w:rPr>
        <w:t>39. 2025 丰台期末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漫画《为昨天懊恼，替明天担心，不如把握当下》：画面表现一些人为昨天的错误而懊恼、为未来的不确定性而担忧，从而忽略了当下的重要性。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下图漫画给我们的哲学启示有</w:t>
      </w:r>
    </w:p>
    <w:p>
      <w:pPr>
        <w:spacing w:after="20"/>
        <w:ind w:left="360"/>
      </w:pPr>
      <w:r>
        <w:rPr>
          <w:b w:val="0"/>
          <w:sz w:val="21"/>
          <w:rFonts w:ascii="Times New Roman" w:hAnsi="Times New Roman" w:eastAsia="PingFang SC"/>
        </w:rPr>
        <w:t>A. 集中精力关注当下，就能活出最美的样子</w:t>
      </w:r>
    </w:p>
    <w:p>
      <w:pPr>
        <w:spacing w:after="20"/>
        <w:ind w:left="360"/>
      </w:pPr>
      <w:r>
        <w:rPr>
          <w:b w:val="0"/>
          <w:sz w:val="21"/>
          <w:rFonts w:ascii="Times New Roman" w:hAnsi="Times New Roman" w:eastAsia="PingFang SC"/>
        </w:rPr>
        <w:t>B. 运用超前思维思考明天，创造出幸福的人生</w:t>
      </w:r>
    </w:p>
    <w:p>
      <w:pPr>
        <w:spacing w:after="20"/>
        <w:ind w:left="360"/>
      </w:pPr>
      <w:r>
        <w:rPr>
          <w:b w:val="0"/>
          <w:sz w:val="21"/>
          <w:rFonts w:ascii="Times New Roman" w:hAnsi="Times New Roman" w:eastAsia="PingFang SC"/>
        </w:rPr>
        <w:t>C. 从实际出发，从当下做起，生活才能少些迷茫</w:t>
      </w:r>
    </w:p>
    <w:p>
      <w:pPr>
        <w:spacing w:after="60"/>
        <w:ind w:left="360"/>
      </w:pPr>
      <w:r>
        <w:rPr>
          <w:b w:val="0"/>
          <w:sz w:val="21"/>
          <w:rFonts w:ascii="Times New Roman" w:hAnsi="Times New Roman" w:eastAsia="PingFang SC"/>
        </w:rPr>
        <w:t>D. 弄清昨天明天和当下各自的意义，是取得成功的关键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漫画标题"不如把握当下"就是答案指向："当下"是唯一现实的、可作为的客观实际，昨天已逝、明天未至，把握当下即一切从实际出发在人生态度上的运用，对应正项C。漫画类哲学题先抓标题倾向定正项，再用"就能""关键"等绝对化词排错——A的"就能"、D的"关键"都过不了这道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从实际出发、从当下做起，生活才能少些迷茫，契合漫画主旨。错项：A"就能活出最美的样子"说法绝对；B超前思维属选必3，且漫画批评的恰是"替明天担心"，并不强调思考明天；D取得成功的关键在于尊重客观规律、按规律办事，而非"弄清昨天明天和当下各自的意义"。</w:t>
      </w:r>
    </w:p>
    <w:p>
      <w:pPr>
        <w:pStyle w:val="Heading3"/>
      </w:pPr>
      <w:r>
        <w:rPr>
          <w:b/>
          <w:color w:val="000000"/>
          <w:sz w:val="24"/>
          <w:rFonts w:ascii="Times New Roman" w:hAnsi="Times New Roman" w:eastAsia="PingFang SC"/>
        </w:rPr>
        <w:t>40.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30多年前，《福州市20年经济社会发展战略设想》系统谋划了福州3年、8年、20年发展的目标、步骤、布局、重点，明确"建设现代化国际城市"目标；战略实施让福州"从'纸褙福州城'到宜居幸福城"。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长期战略规划类材料有两个稳定落点：起点上"立足福州实际、把握特点和优势"（一切从实际出发，对应③），方法上"统筹全局、系统谋划"（对应④）。同时警惕②把"蓝图"捧为实现巨变的"根本动力"——蓝图属于主观规划，再美好也只是观念的东西，根本动力在实践与社会基本矛盾运动，这是夸大意识作用的典型设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战略立足福州实际，深刻认识并准确把握了福州的特点和优势；④正确：统筹全局、系统谋划，做好顶层设计。错项：①量变质变关系表述错误——应是质变突破、中断量变的渐进性和连续性，而非"以量的渐进性突破质的连续性"；②蓝图（规划）属主观的东西，不能充当实现巨变的"根本动力"（根本动力在实践与社会基本矛盾运动），夸大了意识的作用。</w:t>
      </w:r>
    </w:p>
    <w:p>
      <w:pPr>
        <w:pStyle w:val="Heading3"/>
      </w:pPr>
      <w:r>
        <w:rPr>
          <w:b/>
          <w:color w:val="000000"/>
          <w:sz w:val="24"/>
          <w:rFonts w:ascii="Times New Roman" w:hAnsi="Times New Roman" w:eastAsia="PingFang SC"/>
        </w:rPr>
        <w:t>41.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党中央决定在全党开展树立和践行正确政绩观学习教育，引导党员干部落实"立党为公、为民造福、科学决策、真抓实干"总要求，"创造经得起实践、人民、历史检验的实绩"。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政绩从来不是喊出来的，要扎根实际、躬身力行"——"扎根实际"对举"喊出来"，口号与实情之争，对应的正是一切从实际出发、实事求是、实践第一的政绩观表达。④"经得起实践、人民、历史的检验"暗含实践标准与人民立场，同为正项。政绩观材料里看到"实"与"喊""显"的对照，触发即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靠扎根实际、躬身力行树政绩，蕴含一切从实际出发、实事求是、实践第一；④正确：政绩要经得起实践、人民、历史的检验。错项：①概念嫁接错误——"共产主义"是远大理想，"共同理想"是中国特色社会主义；②"做显绩而不是潜绩"割裂二者，显绩与潜绩应当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边缘收录：主体是党的建设/政绩观，哲学原理隐含而非显性考查。</w:t>
      </w:r>
    </w:p>
    <w:p>
      <w:pPr>
        <w:pStyle w:val="Heading3"/>
      </w:pPr>
      <w:r>
        <w:rPr>
          <w:b/>
          <w:color w:val="000000"/>
          <w:sz w:val="24"/>
          <w:rFonts w:ascii="Times New Roman" w:hAnsi="Times New Roman" w:eastAsia="PingFang SC"/>
        </w:rPr>
        <w:t>42. 2025 石景山一模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党的二十届三中全会《决定》中多次出现"自愿""自主""允许"等表述：按照自愿、弹性原则，稳妥有序推进渐进式延迟法定退休年龄改革；赋予地方政府房地产市场调控自主权，允许有关城市调减住房限购政策。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这表明我们党</w:t>
      </w:r>
    </w:p>
    <w:p>
      <w:pPr>
        <w:spacing w:after="20"/>
        <w:ind w:left="360"/>
      </w:pPr>
      <w:r>
        <w:rPr>
          <w:b w:val="0"/>
          <w:sz w:val="21"/>
          <w:rFonts w:ascii="Times New Roman" w:hAnsi="Times New Roman" w:eastAsia="PingFang SC"/>
        </w:rPr>
        <w:t>①充分依靠群众，支持基层探索创新，自下而上总结改革经验</w:t>
      </w:r>
    </w:p>
    <w:p>
      <w:pPr>
        <w:spacing w:after="20"/>
        <w:ind w:left="360"/>
      </w:pPr>
      <w:r>
        <w:rPr>
          <w:b w:val="0"/>
          <w:sz w:val="21"/>
          <w:rFonts w:ascii="Times New Roman" w:hAnsi="Times New Roman" w:eastAsia="PingFang SC"/>
        </w:rPr>
        <w:t>②尊重个性差异，根据主体愿望调整政策，增强改革的包容性</w:t>
      </w:r>
    </w:p>
    <w:p>
      <w:pPr>
        <w:spacing w:after="20"/>
        <w:ind w:left="360"/>
      </w:pPr>
      <w:r>
        <w:rPr>
          <w:b w:val="0"/>
          <w:sz w:val="21"/>
          <w:rFonts w:ascii="Times New Roman" w:hAnsi="Times New Roman" w:eastAsia="PingFang SC"/>
        </w:rPr>
        <w:t>③坚持实事求是，尊重多元诉求，最大限度地协调各方利益</w:t>
      </w:r>
    </w:p>
    <w:p>
      <w:pPr>
        <w:spacing w:after="20"/>
        <w:ind w:left="360"/>
      </w:pPr>
      <w:r>
        <w:rPr>
          <w:b w:val="0"/>
          <w:sz w:val="21"/>
          <w:rFonts w:ascii="Times New Roman" w:hAnsi="Times New Roman" w:eastAsia="PingFang SC"/>
        </w:rPr>
        <w:t>④把握适度原则，有序推动改革，促进经济和社会平稳发展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愿""弹性""自主""允许"——这组词的共同指向是：不同群体、不同城市的实际不同，政策就留出弹性空间，对应的正是实事求是、一切从实际出发。延迟退休照顾个体差异，房地产调控因城施策，都是按各自实际办事；"渐进式""稳妥有序"则同时触发适度原则。判分点在②"根据主体愿望调整政策"——政策依据是客观实际而非主观愿望，把"实际"偷换成"愿望"，一字之差谬以千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党坚持实事求是，从各群体、各城市的不同客观实际出发，尊重多元诉求、最大限度协调各方利益；④正确：渐进式、稳妥有序推进改革，体现把握适度原则。错项：①材料是中央顶层设计下的赋权与弹性安排，未体现"自下而上总结改革经验"；②把政策调整的依据偷换为"主体愿望"——政策依据是客观实际而非主观愿望，违背一切从实际出发的根本要求。</w:t>
      </w:r>
    </w:p>
    <w:p>
      <w:pPr>
        <w:pStyle w:val="Heading3"/>
      </w:pPr>
      <w:r>
        <w:rPr>
          <w:b/>
          <w:color w:val="000000"/>
          <w:sz w:val="24"/>
          <w:rFonts w:ascii="Times New Roman" w:hAnsi="Times New Roman" w:eastAsia="PingFang SC"/>
        </w:rPr>
        <w:t>43.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国家统计局发布第三次全国时间利用调查公报，与2018年对比：学习培训时间从0小时27分钟增至1小时47分钟，互联网使用时间从2小时42分钟增至5小时37分钟——调查活动摸清居民生活实情的变化。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调查结论"放上制定政策"基础"的位子——本条的判分逻辑是把"途径"与"出发点"分开：开展时间利用调查是深入实际、了解实情的途径，值得肯定；但调查结论属于对实际的认识，只能作参考依据，不能取代客观实际本身充当基础。调查是手段，实际才是根据。与"物质决定意识"同题条目侧重原理判错不同，本条强调方法论上的这层区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更加注重健身、学习是基于价值判断作出的价值选择。错项：③制定完善民生政策的基础是客观实际而非调查结论，把结论当基础就滑向了从主观认识出发；①调查结果属于认识范畴，不具有直接现实性，直接现实性是实践的特点。</w:t>
      </w:r>
    </w:p>
    <w:p>
      <w:pPr>
        <w:pStyle w:val="Heading3"/>
      </w:pPr>
      <w:r>
        <w:rPr>
          <w:b/>
          <w:color w:val="000000"/>
          <w:sz w:val="24"/>
          <w:rFonts w:ascii="Times New Roman" w:hAnsi="Times New Roman" w:eastAsia="PingFang SC"/>
        </w:rPr>
        <w:t>44.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北京市启动"两园一河"项目（园博园、首钢园、永定河），"将工业遗存改造为消费地标、将水上运动与生态景观串联"，国潮时尚街区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20"/>
        <w:ind w:left="360"/>
      </w:pPr>
      <w:r>
        <w:rPr>
          <w:b w:val="0"/>
          <w:sz w:val="21"/>
          <w:rFonts w:ascii="Times New Roman" w:hAnsi="Times New Roman" w:eastAsia="PingFang SC"/>
        </w:rPr>
        <w:t>④坚持从实际出发的态度，是"两山"理论的生动实践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工业遗存改造为消费地标""将水上运动与生态景观串联"——动作全是"依托既有资源做文章"，对应的就是从实际出发：方案由本地现成的工业遗存、河流生态资源决定，不是另起炉灶。这正是"绿水青山就是金山银山"的生动实践，对应正项④。看到"改造""串联"这类盘活存量资源的动词，触发从实际出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④正确：立足本地工业遗存与生态资源谋划发展，坚持从实际出发的态度，是"两山"理论的生动实践；①正确：文旅融合推动文化与经济相互交融，促进文旅产业提质升级。错项：②人只能根据事物固有的联系建立新的人为事物的联系，"改变自在事物的原有联系"表述错误；③材料体现的是文旅融合发展，未体现两点论与重点论的统一，且项目并非只发掘经济价值。</w:t>
      </w:r>
    </w:p>
    <w:p>
      <w:pPr>
        <w:pStyle w:val="Heading2"/>
      </w:pPr>
      <w:r>
        <w:rPr>
          <w:b/>
          <w:color w:val="1F4E79"/>
          <w:sz w:val="29"/>
          <w:rFonts w:ascii="Times New Roman" w:hAnsi="Times New Roman" w:eastAsia="PingFang SC"/>
        </w:rPr>
        <w:t>主观能动性 / 意识的能动作用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设计/命名/创作"寄寓美好寓意"、主观情志·意境·艺术形象、"自然界并不存在"、精神力量·精神动力·精神之钙、理念/科学理论"指引方向"、顶层设计·规划·预案·预估、有目的有计划地改造、治愈·调适身心·催人向上、把握现象背后的本质和规律、AI是否有意识/是否是主体（辨析）、"意识起决定作用"（错项信号）、"意识具有直接现实性"（错项信号）、"精神力量是基础"（错项信号）、"完美再现/超越制约"（错项信号）</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材料的主角动作是人有目的地创造、设计、规划、引领、调适——观念走在行动之前，或精神转化为力量，就写意识的能动作用/主观能动性；反向盯"决定作用、是基础、直接现实性、完美再现、超越制约"五类过界词判错。</w:t>
      </w:r>
    </w:p>
    <w:p>
      <w:pPr>
        <w:spacing w:after="20"/>
        <w:ind w:left="200"/>
        <w:shd w:val="clear" w:fill="EAF0F7"/>
      </w:pPr>
      <w:r>
        <w:rPr>
          <w:b w:val="0"/>
          <w:sz w:val="20"/>
          <w:rFonts w:ascii="Times New Roman" w:hAnsi="Times New Roman" w:eastAsia="PingFang SC"/>
        </w:rPr>
        <w:t>① "设计/命名/造字/绘画/翻译"升华动作——把客观事物加工为符号、意境与品格，或创造"自然界并不存在"的形象，触发目的性·自觉选择性·能动创造性 → 第7、17、18、20、24、27、29、33、34条</w:t>
      </w:r>
    </w:p>
    <w:p>
      <w:pPr>
        <w:spacing w:after="20"/>
        <w:ind w:left="200"/>
        <w:shd w:val="clear" w:fill="EAF0F7"/>
      </w:pPr>
      <w:r>
        <w:rPr>
          <w:b w:val="0"/>
          <w:sz w:val="20"/>
          <w:rFonts w:ascii="Times New Roman" w:hAnsi="Times New Roman" w:eastAsia="PingFang SC"/>
        </w:rPr>
        <w:t>② AI情境"能动性归谁"——"AI创作/AI幻觉/AI替代劳动/AI替代记忆"：能动性专属于人，AI是人发挥能动性的产物与工具，不是实践主体、没有意识 → 第4、19、28、35条</w:t>
      </w:r>
    </w:p>
    <w:p>
      <w:pPr>
        <w:spacing w:after="20"/>
        <w:ind w:left="200"/>
        <w:shd w:val="clear" w:fill="EAF0F7"/>
      </w:pPr>
      <w:r>
        <w:rPr>
          <w:b w:val="0"/>
          <w:sz w:val="20"/>
          <w:rFonts w:ascii="Times New Roman" w:hAnsi="Times New Roman" w:eastAsia="PingFang SC"/>
        </w:rPr>
        <w:t>③ "精神之钙/理想信念/思想指引/精神动力"——先进意识转化为精神力量、科学理论指导实践 → 第3、9、11、13、16、22条</w:t>
      </w:r>
    </w:p>
    <w:p>
      <w:pPr>
        <w:spacing w:after="20"/>
        <w:ind w:left="200"/>
        <w:shd w:val="clear" w:fill="EAF0F7"/>
      </w:pPr>
      <w:r>
        <w:rPr>
          <w:b w:val="0"/>
          <w:sz w:val="20"/>
          <w:rFonts w:ascii="Times New Roman" w:hAnsi="Times New Roman" w:eastAsia="PingFang SC"/>
        </w:rPr>
        <w:t>④ 夸大意识过界词判错（选择题）——"意识起决定作用""精神力量是基础""意识具有直接现实性""完美再现/超越制约"，见之即排 → 第21、25、30、31、36、38条</w:t>
      </w:r>
    </w:p>
    <w:p>
      <w:pPr>
        <w:spacing w:after="20"/>
        <w:ind w:left="200"/>
        <w:shd w:val="clear" w:fill="EAF0F7"/>
      </w:pPr>
      <w:r>
        <w:rPr>
          <w:b w:val="0"/>
          <w:sz w:val="20"/>
          <w:rFonts w:ascii="Times New Roman" w:hAnsi="Times New Roman" w:eastAsia="PingFang SC"/>
        </w:rPr>
        <w:t>⑤ "顶层设计/预案/做计划定方案/预估"——规划先行于行动，触发意识活动的目的性计划性与对实践的指导作用 → 第6、12、14、32条</w:t>
      </w:r>
    </w:p>
    <w:p>
      <w:pPr>
        <w:spacing w:after="20"/>
        <w:ind w:left="200"/>
        <w:shd w:val="clear" w:fill="EAF0F7"/>
      </w:pPr>
      <w:r>
        <w:rPr>
          <w:b w:val="0"/>
          <w:sz w:val="20"/>
          <w:rFonts w:ascii="Times New Roman" w:hAnsi="Times New Roman" w:eastAsia="PingFang SC"/>
        </w:rPr>
        <w:t>⑥ "人被技术牵着走"——思维惰化、功课外包、退回"情绪泡泡"，答主动发挥能动性驾驭工具、夺回主导权 → 第2、10条</w:t>
      </w:r>
    </w:p>
    <w:p>
      <w:pPr>
        <w:spacing w:after="20"/>
        <w:ind w:left="200"/>
        <w:shd w:val="clear" w:fill="EAF0F7"/>
      </w:pPr>
      <w:r>
        <w:rPr>
          <w:b w:val="0"/>
          <w:sz w:val="20"/>
          <w:rFonts w:ascii="Times New Roman" w:hAnsi="Times New Roman" w:eastAsia="PingFang SC"/>
        </w:rPr>
        <w:t>⑦ "赋魂/直抵人心/述史载道"——成效系于人的正确意识：人文素养为技术定魂、正确认识引导自觉行动、同一器物靠人能动识宝用宝 → 第1、5、8条</w:t>
      </w:r>
    </w:p>
    <w:p>
      <w:pPr>
        <w:spacing w:after="20"/>
        <w:ind w:left="200"/>
        <w:shd w:val="clear" w:fill="EAF0F7"/>
      </w:pPr>
      <w:r>
        <w:rPr>
          <w:b w:val="0"/>
          <w:sz w:val="20"/>
          <w:rFonts w:ascii="Times New Roman" w:hAnsi="Times New Roman" w:eastAsia="PingFang SC"/>
        </w:rPr>
        <w:t>⑧ "有主观加工→必定失真"推理链与贴标签陷阱（选择题）——能动反映不排斥反映的正确性；原理正确但材料无对应照样错 → 第23、26条</w:t>
      </w:r>
    </w:p>
    <w:p>
      <w:pPr>
        <w:spacing w:after="20"/>
        <w:ind w:left="200"/>
        <w:shd w:val="clear" w:fill="EAF0F7"/>
      </w:pPr>
      <w:r>
        <w:rPr>
          <w:b w:val="0"/>
          <w:sz w:val="20"/>
          <w:rFonts w:ascii="Times New Roman" w:hAnsi="Times New Roman" w:eastAsia="PingFang SC"/>
        </w:rPr>
        <w:t>⑨ "治愈/情绪充电/精神自愈"——意识对人体生理活动的调节和控制 → 第37条</w:t>
      </w:r>
    </w:p>
    <w:p>
      <w:pPr>
        <w:spacing w:after="20"/>
        <w:ind w:left="200"/>
        <w:shd w:val="clear" w:fill="EAF0F7"/>
      </w:pPr>
      <w:r>
        <w:rPr>
          <w:b w:val="0"/>
          <w:sz w:val="20"/>
          <w:rFonts w:ascii="Times New Roman" w:hAnsi="Times New Roman" w:eastAsia="PingFang SC"/>
        </w:rPr>
        <w:t>⑩ "奋斗/战胜困难/任何困难都无法阻挡"——主观能动性的代名词 → 第15条</w:t>
      </w:r>
    </w:p>
    <w:p>
      <w:pPr>
        <w:spacing w:after="200"/>
        <w:ind w:left="200"/>
        <w:shd w:val="clear" w:fill="EAF0F7"/>
        <w:pBdr>
          <w:bottom w:val="single" w:sz="4" w:space="1" w:color="BFBFBF"/>
        </w:pBdr>
      </w:pPr>
      <w:r>
        <w:rPr>
          <w:b w:val="0"/>
          <w:sz w:val="20"/>
          <w:rFonts w:ascii="Times New Roman" w:hAnsi="Times New Roman" w:eastAsia="PingFang SC"/>
        </w:rPr>
        <w:t>反例提醒：材料同时写"顺应/遵循规律"与人的作为时，完整链在第04节，本节只承担能动性单点；能动性的发挥永远以尊重客观为前提，不可单边拔高。</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可以模拟语言，却未必理解语言背后的情感"；"当我们拥有足够的历史意识、伦理意识和文化理解时，技术才能真正成为文明进步的工具，而不是新的风险来源。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为人工智能赋魂"——"赋魂"二字就是题眼：历史意识、伦理意识、文化理解属于人的意识素养，正是这些素养引导人辨析价值冲突、确立对技术的正确态度，对应的就是意识的能动作用。技术可以模拟语言却未必理解情感，能给技术"定魂"、使其成为工具而非风险源的，只有人的正确意识——这就是人文学科不可替代的"重要性"所在。与"物质决定意识"同题条目答必要性层（社会巨变催生人文更新）不同，本条答重要性层（人文意识反过来引导技术运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具有能动作用，人能够在正确意识的指导下能动地认识世界和改造世界：人文学科涵养的历史意识、伦理意识与文化理解，引导人们辨析价值冲突、把握"人何以为人"的根本问题，驾驭人工智能服务于文明进步——"人文学科为人工智能赋魂"，此即其不可替代价值之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4分"重要性"层明列"主观能动性（意识的能动作用）/矛盾分析法/认识的反作用/价值观（价值判断与价值选择）的作用"，并要求材料落在"人文学科的价值"上，知识1分＋分析1分、可答两点共4分；另有必要性层2分（社会存在决定社会意识／物质决定意识等）及综合性1分、逻辑性1分。</w:t>
      </w:r>
    </w:p>
    <w:p>
      <w:pPr>
        <w:pStyle w:val="Heading3"/>
      </w:pPr>
      <w:r>
        <w:rPr>
          <w:b/>
          <w:color w:val="000000"/>
          <w:sz w:val="24"/>
          <w:rFonts w:ascii="Times New Roman" w:hAnsi="Times New Roman" w:eastAsia="PingFang SC"/>
        </w:rPr>
        <w:t>2.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列举"数字原住民"遭遇的三重困境：短视频"以秒为单位进行情绪轰炸"、算法编织"期待陷阱"，"复制粘贴取代独立探索，思维也随之惰化"，网梗充斥作文、"书面表达能力弱化，也影响着深度思考能力"——人被技术牵着走；落点是"如何与技术进步相伴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复制粘贴取代独立探索，思维也随之惰化"——人被技术牵着走，设问又问"应如何与技术进步相伴成长"，对应的就是正确发挥主观能动性：人有意识活动的目的性与自觉选择性，应当主动驾驭工具，而不是被算法支配。短视频"以秒为单位进行情绪轰炸"、算法编织"期待陷阱"，说的都是把选择权让渡给了机器；夺回选择权、坚持独立思考，正是能动性的用武之地，"行"的角度由此立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具有主观能动性，意识活动具有目的性和自觉选择性；"数字原住民"应正确发挥主观能动性，把网络作为辅助工具而非解决问题的直接主体，自觉抵制情绪轰炸与"期待陷阱"，坚持独立探索、深度思考，在实践中培养自身思考能力，实现与技术相伴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答案拆成"知""行"两线，"行"的角度即"实践/主观能动性/实现人生价值"，须从知、行两个角度分别分析方能各得"知识1+分析1"；官方细则还涉及矛盾一分为二、价值观导向/价值判断与价值选择等角度，"矛盾观＋知＋行"三线作答最优。</w:t>
      </w:r>
    </w:p>
    <w:p>
      <w:pPr>
        <w:pStyle w:val="Heading3"/>
      </w:pPr>
      <w:r>
        <w:rPr>
          <w:b/>
          <w:color w:val="000000"/>
          <w:sz w:val="24"/>
          <w:rFonts w:ascii="Times New Roman" w:hAnsi="Times New Roman" w:eastAsia="PingFang SC"/>
        </w:rPr>
        <w:t>3.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材料开篇即"'精神之钙'滋养年轻一代"；三个镜头里，青年在挑粮小道"体验红军生活"，在长征文化数字艺术馆"感受历史的深沉与厚重"，延安大学学生制作讲解视频"深入阐释延安精神的内涵与时代价值"。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神之钙"——把红色文化比作精神养分，对应的就是先进意识、优秀文化的能动作用，即精神力量角度。红色文化承载革命理想与延安精神等正确的、先进的意识内容，能丰富青年精神世界、增强精神力量、引发价值认同——这正是"圈粉"的内在机理：青年在挑粮小道、数字艺术馆的体验中接受滋养，把精神转化为成长动力。看到"精神之钙""滋养"这类措辞，先进意识的反作用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红色文化作为先进的精神内容，对青年具有强大的感召和激励作用：正确的价值观引导青年的价值认同，优秀文化能丰富精神世界、增强精神力量；年轻人在体验活动与数字化场景中接受"精神之钙"的滋养，把红色精神转化为成长动力，故红色文化能持续"圈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官方角度提示中的"价值观""弘扬民族精神"均落在精神层面的反作用上；官方答案还涉及联系的观点（体验活动联通历史与现实）及革命文化、民族精神、文化与科技融合等文化角度。</w:t>
      </w:r>
    </w:p>
    <w:p>
      <w:pPr>
        <w:pStyle w:val="Heading3"/>
      </w:pPr>
      <w:r>
        <w:rPr>
          <w:b/>
          <w:color w:val="000000"/>
          <w:sz w:val="24"/>
          <w:rFonts w:ascii="Times New Roman" w:hAnsi="Times New Roman" w:eastAsia="PingFang SC"/>
        </w:rPr>
        <w:t>4.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放飞自我"主张"与其费力背诵，人类完全可以利用人工智能存储、检索、整理信息，提高效率"；网友"有始有终"则指出"记忆并不是机械存储信息的过程。通过记忆，我们将不同的信息联结、整合，形成有意义的网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（在获取信息易如反掌的时代，我们还需要记忆大量知识吗？）结合材料或个人体验，运用《哲学与文化》知识，谈谈你的看法。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记忆并不是机械存储信息的过程……将不同的信息联结、整合，形成有意义的网络"——这句话说的就是意识活动的能动创造性：人的记忆是能动的认识活动，不是硬盘存取。要回应"用AI替代记忆"的主张，就得点明这层区别：AI可以存储检索，却替代不了人脑的能动反映与意义生成。看到"AI能否替代人的认知活动"之争，主观能动性角度就该出场——人有、机器无，这是辨析的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有主观能动性，意识活动具有能动创造性，认识是主体对客体的能动反映：人的记忆把不同信息联结、整合为有意义的网络，是思维活动的内容与基底、创造力和灵感的源头；人工智能可辅助存储检索，但无法完全替代人的能动记忆与思考，故信息时代仍需要记忆大量知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可选原理②原文："认识是主体对客体的能动反映/意识的能动作用/人有主观能动性——对应网友'放飞自我'（人工智能无法完全替代人的记忆）"；知识一个2分、两个3分，另须结合材料或个人体验3分；细则另有联系的观点对应"有始有终"、发展的观点对应"实现梦想"，文化功能单独1分，先表态1分。</w:t>
      </w:r>
    </w:p>
    <w:p>
      <w:pPr>
        <w:pStyle w:val="Heading3"/>
      </w:pPr>
      <w:r>
        <w:rPr>
          <w:b/>
          <w:color w:val="000000"/>
          <w:sz w:val="24"/>
          <w:rFonts w:ascii="Times New Roman" w:hAnsi="Times New Roman" w:eastAsia="PingFang SC"/>
        </w:rPr>
        <w:t>5.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材料历数新闻、历史、司法、科学、纪录片五个领域对"真实"的追求，结句是"它们遵循着不同的逻辑，却共同汇聚成能够穿越隔阂、直抵人心的力量"——"力量"二字是题眼。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真实"为何有"力量"——"力量"二字对应的就是意识的能动反作用，而且是有条件的：只有符合客观实际的正确意识才能有效发挥能动作用。真实＝主观与客观相符合＝正确认识，所以它能引导人树立正确价值观、激发直面问题的自觉行动、凝聚精神动力——这就是"力量"的来源。沿"真实→正确意识→能动地引导人、凝聚人、激发行动"这条链写下来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对改造客观世界具有能动的反作用，正确意识促进实践发展："真实"的信息是符合客观的正确认识，能够引导人们树立正确的价值观，激发人们追求真理、直面问题的自觉行动，凝聚起推动社会发展的强大精神动力，因而具有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只有符合客观的正确意识才能有效发挥能动作用，正确指导实践，实现预期目标"，参考答案第④点直接写"意识对改造客观世界具有能动的反作用"；官方答案还涉及物质决定意识、实践是检验认识真理性的唯一标准、矛盾普特、群众观点、价值观等角度，五个角度任选三个作答。</w:t>
      </w:r>
    </w:p>
    <w:p>
      <w:pPr>
        <w:pStyle w:val="Heading3"/>
      </w:pPr>
      <w:r>
        <w:rPr>
          <w:b/>
          <w:color w:val="000000"/>
          <w:sz w:val="24"/>
          <w:rFonts w:ascii="Times New Roman" w:hAnsi="Times New Roman" w:eastAsia="PingFang SC"/>
        </w:rPr>
        <w:t>6.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延庆区自然保护地管理处"在水井内建造了攀爬台阶，并营造了5处雨水收集池，便于不同体型的动物们自由取水"——一套有明确目的、有具体方案的人工改造，最终"废弃水井变成了动物乐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建造了攀爬台阶""营造了5处雨水收集池""便于不同体型的动物们自由取水"——带着预定目的改造客观事物并达成预期，对应的就是意识的能动作用：意识活动具有目的性，人能够在认识和把握规律的基础上以正确认识指导实践。改造为什么灵？因为设计建立在对动物取水、活动规律的认识之上——正确意识有效指导了生态保护实践。看到"建造""营造""便于……"这类目的明确的改造描写，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人能够正确发挥意识的能动作用——工作人员认识和把握野生动物饮水、活动的规律，有目的地设计建造攀爬台阶与雨水收集池，用正确认识有效指导生态保护实践，把废弃水井变成了动物乐园。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1表述为"人们正确发挥意识的能动作用，认识和把握自然规律，有效地指导生态保护的实践"，并将此角度完整表述为"把发挥主观能动性与尊重客观规律相结合"（完整逻辑见相应知识点同题条目）；本题还可从具体问题具体分析、生态价值观角度作答，任答两角度并深入分析即得6分。</w:t>
      </w:r>
    </w:p>
    <w:p>
      <w:pPr>
        <w:pStyle w:val="Heading3"/>
      </w:pPr>
      <w:r>
        <w:rPr>
          <w:b/>
          <w:color w:val="000000"/>
          <w:sz w:val="24"/>
          <w:rFonts w:ascii="Times New Roman" w:hAnsi="Times New Roman" w:eastAsia="PingFang SC"/>
        </w:rPr>
        <w:t>7.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图一给出甲骨文"白"的本义——"蜡烛燃烧的白光，把黑暗中的一切照得清清楚楚"，由烛焰之形演变为"白"字；图二是大面积空白、一舟独钓的"留白"画作；图三是于谦诗"要留清白在人间"。三幅图都是人把客观之"白"加工为符号、意境与品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烛光之形造出"白"字、以留白营造意境、借"清白"自况人格——三幅图做的是同一件事：把客观之"白"加工升华为符号、意境与品格，对应的就是意识的能动反映与能动创造。意识不仅能反映客观存在，还能在反映中提炼、引申、赋予——"白，不止于白"，多出来的部分正是意识能动性的产物。看到"甲骨文造字""艺术手法""托物言志"这类把客观事物升华为精神符号的材料，触发意识的能动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是对客观存在的能动反映，并具有能动创造性：先民观察烛光照亮黑暗的现象，能动地创造出"白"字；画家以留白营造意境，于谦以"清白"自况——"白"由自然之色升华为文化符号与价值追求，正是意识能动作用使"白，不止于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角度明确列出"意识能动作用（社会意识）"，并给出"意识能动反映→文化作用→价值观"的三图共答架构；官方细则还涉及矛盾对立统一（虚实有无相互依存）、价值观的导向作用、整体与部分及中华优秀传统文化、文化功能等角度，要求哲学与文化兼顾、三个知识为高档。</w:t>
      </w:r>
    </w:p>
    <w:p>
      <w:pPr>
        <w:pStyle w:val="Heading3"/>
      </w:pPr>
      <w:r>
        <w:rPr>
          <w:b/>
          <w:color w:val="000000"/>
          <w:sz w:val="24"/>
          <w:rFonts w:ascii="Times New Roman" w:hAnsi="Times New Roman" w:eastAsia="PingFang SC"/>
        </w:rPr>
        <w:t>8.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何尊1963年出土时"被村民装粮食"，后经博物馆专家"到废品收购站寻宝购回"；铭文"宅兹中国"是"中国"一词的最早出处；习近平总书记多次携手何尊"向世界展示'何以中国'"。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一件何尊，在村民手里是粮罐、在废品站是废铜，在专家与国家手中却成为文明见证——差别全在人：器物能否"述史载道"，取决于人能否发挥主观能动性去认识、研究和运用它，这就是本条的触发。专家"到废品收购站寻宝购回"是能动的识宝，总书记携手何尊"向世界展示'何以中国'"是能动的用宝。看到这种对比叙事，"怎么做"层就落在正确发挥主观能动性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具有能动作用，能够指导人们认识世界和改造世界；我们要正确发挥主观能动性，提高对器物价值的认识，做好文物的搜集、保护、研究工作，并主动运用何尊向世界展示"何以中国"，促进文明交流，让器物真正述史载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三层（怎么做，2分）即"我们要正确发挥主观能动性，提高对器物价值的认识，做好搜集、保护、研究工作"；前两层为文化载体、中华文明的统一性连续性、文化认同与文化自信等文化角度，按"是什么—为什么—怎么做"三层作答。</w:t>
      </w:r>
    </w:p>
    <w:p>
      <w:pPr>
        <w:pStyle w:val="Heading3"/>
      </w:pPr>
      <w:r>
        <w:rPr>
          <w:b/>
          <w:color w:val="000000"/>
          <w:sz w:val="24"/>
          <w:rFonts w:ascii="Times New Roman" w:hAnsi="Times New Roman" w:eastAsia="PingFang SC"/>
        </w:rPr>
        <w:t>9.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资料框列出我国发展的五大战略性有利条件，末项是"自信自强的精神力量"；材料并写"当今世界变乱交织……时与势在我们一边，这是我们定力和底气所在，也是我们的决心和信心所在"。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大战略性有利条件里专列一项"自信自强的精神力量"——精神力量也算"条件"，因为先进社会意识能够转化为改造世界的强大物质力量，这就是本条的触发。"定力和底气""决心和信心"说的都是精神状态对行动的支撑：弘扬自强不息的民族精神，能增强人民战胜风险挑战的志气底气，为复兴提供精神动力。看到有利条件清单中出现"精神力量"，就按社会意识的能动反作用来答它的作用机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信自强是中华民族的固有品格，先进社会意识对社会发展起积极的推动作用；弘扬自强不息的民族精神，能够增强中国人民战胜风险挑战的志气、底气，为实现中华民族伟大复兴提供强大精神动力——这是"自信自强的精神力量"这一条件发挥作用的机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是中特/政治综合（党的领导、制度优势等），哲学仅在细则中作为"措施"环节的替代给分，精神力量角度属隐含给分点（细则示例第⑤点落在"弘扬自强不息的民族精神……提供强大精神动力"）；官方细则按"条件—路径—落点"逐条给分，另含党的领导、制度优势、坚实基础、安全环境角度，至少答三点。</w:t>
      </w:r>
    </w:p>
    <w:p>
      <w:pPr>
        <w:pStyle w:val="Heading3"/>
      </w:pPr>
      <w:r>
        <w:rPr>
          <w:b/>
          <w:color w:val="000000"/>
          <w:sz w:val="24"/>
          <w:rFonts w:ascii="Times New Roman" w:hAnsi="Times New Roman" w:eastAsia="PingFang SC"/>
        </w:rPr>
        <w:t>10.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反对者指出，一旦对AI的宠溺成瘾，"人类在面对现实中不理想的人际关系时，就会感到难以忍受和充满挫败。他们开始不愿意面对复杂的现实冲突，而是退回到由AI构建的安全情绪泡泡中"，长期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退回到由AI构建的安全情绪泡泡中""不愿意面对复杂的现实冲突"——把本该自己做的情绪功课长期外包给AI，实质是放弃主观能动性的运用，这就是反对一方的哲学根据。情绪的调适、关系的经营本是人发挥能动性的领域：主动直面冲突、在真实交往中练就共情与表达能力；外包久了，能力随之退化。看到"退回泡泡""不愿面对现实"的描写，反对理由就落在能动性上。本条与"尊重客观规律与发挥主观能动性相结合"同题条目分工：彼条合成完整逻辑，本条专写能动性单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反对过度依赖的理由可落在主观能动性：人具有自觉能动性，应当主动面对复杂的现实冲突、在真实人际互动中调适情绪、增强共情与交往能力；长期退回AI构建的"情绪泡泡"，实质是放弃主观能动性的发挥，会削弱与他人真实互动的能力、模糊现实与虚拟的界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第(3)条"反对的理由"可选知识明列"主观能动性/意识依赖于物质/适度原则、实践等"，知识1分＋材料1分；走细则3"表态不支持"路径时为主要给分点；另有一分为二总说、从实际出发的支持理由、辩证否定与价值观的怎么做层。</w:t>
      </w:r>
    </w:p>
    <w:p>
      <w:pPr>
        <w:pStyle w:val="Heading3"/>
      </w:pPr>
      <w:r>
        <w:rPr>
          <w:b/>
          <w:color w:val="000000"/>
          <w:sz w:val="24"/>
          <w:rFonts w:ascii="Times New Roman" w:hAnsi="Times New Roman" w:eastAsia="PingFang SC"/>
        </w:rPr>
        <w:t>11.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写抗战时期"无数中华儿女'誓死不当亡国奴'的呐喊和斗争，'掀起民族自救的巨浪'，汇成了陷日本帝国主义于灭顶之灾的汪洋大海"；素材三是习近平总书记对伟大抗战精神四方面内涵的概括，并要求新时代继承和弘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誓死不当亡国奴"的呐喊"汇成了陷日本帝国主义于灭顶之灾的汪洋大海"——精神转化为抗战伟力，对应的就是正确意识、先进社会意识的能动作用，这正是卷首语"为什么要弘扬"的核心论证。抗战精神当年激励全民族众志成城，今天弘扬它，同样能凝聚奋进力量、转化为强国建设的实际行动——精神的反作用古今同理。看到"精神纽带""掀起巨浪""汇成汪洋大海"这种精神变力量的叙事，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抗战精神作为先进社会意识和强大精神力量，曾激励全民族众志成城、汇成抗击侵略的汪洋大海；正确意识对实践具有能动的反作用，新时代弘扬伟大抗战精神，能够凝聚奋进力量，转化为强国建设、民族复兴的实际行动。卷首语应按"是什么—为什么—怎么弘扬"组织，以意识能动作用支撑"为什么"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的哲学给分点即"正确价值观的导向作用、正确认识对实践的反作用、正确意识的能动作用、正确社会意识的推动作用"，答出任意一点得2分；官方细则"如何弘扬"层还可用联系、发展、矛盾、立足实践知行合一等角度，文化角度含民族精神与文化功能。</w:t>
      </w:r>
    </w:p>
    <w:p>
      <w:pPr>
        <w:pStyle w:val="Heading3"/>
      </w:pPr>
      <w:r>
        <w:rPr>
          <w:b/>
          <w:color w:val="000000"/>
          <w:sz w:val="24"/>
          <w:rFonts w:ascii="Times New Roman" w:hAnsi="Times New Roman" w:eastAsia="PingFang SC"/>
        </w:rPr>
        <w:t>12.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材料指出中国式现代化是"高度复杂的系统工程"，必须正确处理"顶层设计与实践探索"等重大关系；"实现各个阶段发展目标、落实各个领域发展战略同样需要进行顶层设计"。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顶层设计"四个字对应的就是意识能动作用中的目的性、计划性：规划、蓝图、方案都是观念的东西先行于行动。中国式现代化是"高度复杂的系统工程"，正因其复杂，更需要科学的顶层设计来把握方向、统领目标，使实践活动更具目的性、计划性、自觉性——这是意识指导实践的标准情境。看到"顶层设计""擘画蓝图""战略部署"这类词，触发意识的能动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顶层设计体现了意识的能动作用：意识活动具有目的性、计划性、自觉性，科学的顶层设计把握方向、统领目标，能为实践探索提供方向指引和科学理论指导，使推进中国式现代化的实践活动更具目的性、计划性、自觉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角度"明确给分："顶层设计体现了意识的能动作用（超前思维、科学理论、认识），能够为实践探索提供科学理论指导，使实践活动更具目的性、计划性、自觉性"；官方细则还涉及系统优化方法、实践与认识的辩证关系、矛盾对立统一（顶层设计与实践探索相辅相成）、普特统一、群众观点等角度，按"是什么—为什么—怎么做"展开。</w:t>
      </w:r>
    </w:p>
    <w:p>
      <w:pPr>
        <w:pStyle w:val="Heading3"/>
      </w:pPr>
      <w:r>
        <w:rPr>
          <w:b/>
          <w:color w:val="000000"/>
          <w:sz w:val="24"/>
          <w:rFonts w:ascii="Times New Roman" w:hAnsi="Times New Roman" w:eastAsia="PingFang SC"/>
        </w:rPr>
        <w:t>13.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材料第三段"思想之势"——"我们党始终把马克思主义作为思想指引和行动指南，不断推进马克思主义中国化时代化；以理想信念凝聚全国人民力量，共同为实现中华民族的伟大复兴而努力"。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想之势"段的关键词是"思想指引""行动指南""理想信念凝聚力量"——科学理论与理想信念都属意识范畴，其指引、凝聚作用对应的就是意识（科学理论）的能动作用与价值观引领。三段材料三条哲学线，这一段专讲精神变物质：马克思主义中国化时代化不断激活理论势能，理想信念把全国人民的力量凝聚到复兴目标上。看到"思想之势/科学理论指导/理想信念"，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理论对实践具有指导作用，正确意识能够转化为强大的物质力量；把握"思想之势"，就要坚持马克思主义的思想指引和行动指南，推进马克思主义中国化时代化，以理想信念凝聚全国人民力量，在激活思维之势中凝聚共识，使思想势能转化为民族复兴的现实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写"激活思维之势重在思想引领，马克思主义中国化时代化不断激活理论势能，社会主义信念通过价值转化凝聚复兴合力"；本题评分"必采"点为尊重客观规律与发挥主观能动性的辩证关系，自然之势、时代之势、思想之势的完整三线逻辑见相应知识点条目。</w:t>
      </w:r>
    </w:p>
    <w:p>
      <w:pPr>
        <w:pStyle w:val="Heading3"/>
      </w:pPr>
      <w:r>
        <w:rPr>
          <w:b/>
          <w:color w:val="000000"/>
          <w:sz w:val="24"/>
          <w:rFonts w:ascii="Times New Roman" w:hAnsi="Times New Roman" w:eastAsia="PingFang SC"/>
        </w:rPr>
        <w:t>14.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一切都是胸中无'数'，结果就不能不犯错误"；材料末句点出用途——"在工作生活中，要做计划、定方案；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为何所用"——材料末句自己作答："要做计划、定方案……要看大数、看长远"，这正是意识活动目的性、计划性的体现，对应意识的能动作用。胸中有"数"之后干什么？据数决策：以对数量界限的正确把握为指导去安排行动，决策就少盲目性、随意性；"胸中无数就不能不犯错误"又从反面印证正确认识指导实践的必要。三问之中，"为何所用"一问专属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数"为何所用：意识具有能动作用，正确认识对实践有指导作用——做到胸中有"数"，据以做计划、定方案、看大数、看长远，使工作和国家治理更具目的性、计划性，有效避免和减少决策与指导中的盲目性与随意性；胸中无"数"则不能不犯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数"为何所用（做事要有方案、计划）"维度的对应知识点明列"认识对实践的反作用、意识的能动作用、正确的价值观、系统优化、整体部分、发展等"；水平4须至少2个维度、3个知识点，""数"从哪里来"可用实践来源与一切从实际出发，""数"当如何定"可用量变质变适度原则、系统优化、矛盾特殊性，详见相应知识点同题条目。</w:t>
      </w:r>
    </w:p>
    <w:p>
      <w:pPr>
        <w:pStyle w:val="Heading3"/>
      </w:pPr>
      <w:r>
        <w:rPr>
          <w:b/>
          <w:color w:val="000000"/>
          <w:sz w:val="24"/>
          <w:rFonts w:ascii="Times New Roman" w:hAnsi="Times New Roman" w:eastAsia="PingFang SC"/>
        </w:rPr>
        <w:t>15.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材料给"奋斗"下定义——"付出艰辛努力，战胜各种困难，去实现宏伟目标的过程"；并写"前进道路不可能一马平川，必定会有艰难险阻……但任何困难都无法阻挡中国人民前进的步伐"。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奋斗"一词本身就是主观能动性的代名词：材料给它的定义——"付出艰辛努力，战胜各种困难，去实现宏伟目标"，三个要素分别对应意识的自觉性、坚定的意志品质与活动的目的性。"任何困难都无法阻挡中国人民前进的步伐"，靠的正是这种高度自觉与顽强意志。看到"拼搏""战胜困难""实现宏伟目标"，第一时间触发主观能动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奋斗是人发挥意识能动作用、充分发挥主观能动性的体现——中国人民以高度自觉和坚定意志，付出艰辛努力、战胜各种艰难险阻，把民族复兴的宏伟目标一步步变为现实；新时代青年也应发扬这种能动精神，砥砺自我、顽强拼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可用知识点中明列"发挥主观能动性"，试卷解析版答案第一句即"奋斗是发挥意识能动作用的体现"，并同时强调奋斗须在尊重客观规律基础上进行（结合逻辑见相应知识点同题条目）；本题还可用发展观（前途光明道路曲折）、群众观点、人生价值的创造与实现等角度，须多模块综合。</w:t>
      </w:r>
    </w:p>
    <w:p>
      <w:pPr>
        <w:pStyle w:val="Heading3"/>
      </w:pPr>
      <w:r>
        <w:rPr>
          <w:b/>
          <w:color w:val="000000"/>
          <w:sz w:val="24"/>
          <w:rFonts w:ascii="Times New Roman" w:hAnsi="Times New Roman" w:eastAsia="PingFang SC"/>
        </w:rPr>
        <w:t>16.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随后建成500P国产算力中心、研发"潭柘智空"大模型，"守正创新，向'新'而行、以'新'提质"，实现"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转型叙事里观念始终先行：从"生态涵养功能定位"出发主动关矿，以"科技强区"战略前瞻布局新产业——正确的发展理念引领了区域转型实践，对应的就是意识对改造客观世界的指导作用。"向'新'而行、以'新'提质"，理念定了方向，行动跟着展开。看到"定位—布局—落地"的叙事链与理念引领表述，触发正确意识对实践的能动指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对改造客观世界具有指导作用，正确的理念促进实践发展；门头沟以生态涵养功能定位和创新发展理念为指引，发挥主观能动性，主动结束千年采煤史、培育人工智能等新产业，启示高质量发展必须以正确理念引领转型，主动作为推动新旧动能转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官方细则"其他模块"明确列出"意识的能动作用"为可用知识；官方答案还列明主观与客观、认识与实践具体的历史的统一，正确价值判断与价值选择，以及经济（优先）、政治、文化模块角度，为综合开放题。</w:t>
      </w:r>
    </w:p>
    <w:p>
      <w:pPr>
        <w:pStyle w:val="Heading3"/>
      </w:pPr>
      <w:r>
        <w:rPr>
          <w:b/>
          <w:color w:val="000000"/>
          <w:sz w:val="24"/>
          <w:rFonts w:ascii="Times New Roman" w:hAnsi="Times New Roman" w:eastAsia="PingFang SC"/>
        </w:rPr>
        <w:t>17. 2026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中国传统插花"多不过二种三种，高低疏密，如画苑布置方妙"，追求"虽由人作，宛若天成"之境——以人的精心布置承载审美意趣。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中国传统插花艺术</w:t>
      </w:r>
    </w:p>
    <w:p>
      <w:pPr>
        <w:spacing w:after="20"/>
        <w:ind w:left="360"/>
      </w:pPr>
      <w:r>
        <w:rPr>
          <w:b w:val="0"/>
          <w:sz w:val="21"/>
          <w:rFonts w:ascii="Times New Roman" w:hAnsi="Times New Roman" w:eastAsia="PingFang SC"/>
        </w:rPr>
        <w:t>①注重自然简洁的布局给人以想象空间，以有限承载无限</w:t>
      </w:r>
    </w:p>
    <w:p>
      <w:pPr>
        <w:spacing w:after="20"/>
        <w:ind w:left="360"/>
      </w:pPr>
      <w:r>
        <w:rPr>
          <w:b w:val="0"/>
          <w:sz w:val="21"/>
          <w:rFonts w:ascii="Times New Roman" w:hAnsi="Times New Roman" w:eastAsia="PingFang SC"/>
        </w:rPr>
        <w:t>②强调物我合一的审美体验，实现了思维和存在的同一</w:t>
      </w:r>
    </w:p>
    <w:p>
      <w:pPr>
        <w:spacing w:after="20"/>
        <w:ind w:left="360"/>
      </w:pPr>
      <w:r>
        <w:rPr>
          <w:b w:val="0"/>
          <w:sz w:val="21"/>
          <w:rFonts w:ascii="Times New Roman" w:hAnsi="Times New Roman" w:eastAsia="PingFang SC"/>
        </w:rPr>
        <w:t>③源于创作者对生活的特殊理解，体现了审美的主体差异性</w:t>
      </w:r>
    </w:p>
    <w:p>
      <w:pPr>
        <w:spacing w:after="20"/>
        <w:ind w:left="360"/>
      </w:pPr>
      <w:r>
        <w:rPr>
          <w:b w:val="0"/>
          <w:sz w:val="21"/>
          <w:rFonts w:ascii="Times New Roman" w:hAnsi="Times New Roman" w:eastAsia="PingFang SC"/>
        </w:rPr>
        <w:t>④蕴含道法自然的理念，传达了创作者的主观情志</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虽由人作，宛若天成""传达了创作者的主观情志"——艺术是创作者主观情志的能动表达，这就是正项④的根据；①"以有限承载无限"同为能动创造的体现。两个高频错项要拦住：②把审美体验拔高为"实现了思维和存在的同一"，绝对化；③把艺术来源说成"对生活的特殊理解"——来源只能是社会实践，理解是加工不是来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自然简洁的布局留出想象空间，以有限承载无限，是艺术的能动创造；④正确：插花蕴含道法自然理念，传达创作者的主观情志，体现意识的能动性。错项：②"实现了思维和存在的同一"表述绝对化，审美体验不等于完成了思维与存在的同一；③艺术源于生活实践而非创作者的"特殊理解"，颠倒了认识的来源。</w:t>
      </w:r>
    </w:p>
    <w:p>
      <w:pPr>
        <w:pStyle w:val="Heading3"/>
      </w:pPr>
      <w:r>
        <w:rPr>
          <w:b/>
          <w:color w:val="000000"/>
          <w:sz w:val="24"/>
          <w:rFonts w:ascii="Times New Roman" w:hAnsi="Times New Roman" w:eastAsia="PingFang SC"/>
        </w:rPr>
        <w:t>18.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"自然界本无墨色梅花，在传统审美习惯中，花卉也多以艳丽为美，但中国传统画家却以水墨绘梅，舍艳色而取傲雪之姿，借以表达高洁的人格之美。"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第一句就是触发器——"自然界本无墨色梅花"。凡材料明示某物"自然界并不存在"而由人创造出来（艺术形象、神话形象、观念蓝图），对应的就是意识的能动创造性：意识不仅能"复制"现存事物，还能创造出现实中尚不存在的观念形象，正项C由此锁定。B的"类比推理"、D的"真理性认识"是用逻辑、认识论概念混搭设陷，回到"创造不存在之物"这个核心即可破解。</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画家以水墨绘梅、舍艳取姿，创造出自然界并不存在的墨梅形象，正是意识能动创造性的体现。错项：A思维具体是理性认识的高级形态，不是对"整体表象"的描摹；B以梅之傲雪隐喻人格是艺术寄托，不是由两类对象属性相似推出结论的类比推理；D墨梅表达人格之美，并非对梅花"自然属性"的真理性认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讲评显示错选集中于B、D两项，讲评要点：警惕逻辑概念与认识论概念的混搭陷阱。</w:t>
      </w:r>
    </w:p>
    <w:p>
      <w:pPr>
        <w:pStyle w:val="Heading3"/>
      </w:pPr>
      <w:r>
        <w:rPr>
          <w:b/>
          <w:color w:val="000000"/>
          <w:sz w:val="24"/>
          <w:rFonts w:ascii="Times New Roman" w:hAnsi="Times New Roman" w:eastAsia="PingFang SC"/>
        </w:rPr>
        <w:t>19. 2025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"由AI编曲、AI演唱的京西稻主题曲《遇'稻'》，在稻田上回荡，演绎着科技与文化的和鸣。"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A. 借助AI可使艺术创作超越人类生产生活的制约</w:t>
      </w:r>
    </w:p>
    <w:p>
      <w:pPr>
        <w:spacing w:after="20"/>
        <w:ind w:left="360"/>
      </w:pPr>
      <w:r>
        <w:rPr>
          <w:b w:val="0"/>
          <w:sz w:val="21"/>
          <w:rFonts w:ascii="Times New Roman" w:hAnsi="Times New Roman" w:eastAsia="PingFang SC"/>
        </w:rPr>
        <w:t>B. 人们丰富的艺术创作思考是AI创作的源头活水</w:t>
      </w:r>
    </w:p>
    <w:p>
      <w:pPr>
        <w:spacing w:after="20"/>
        <w:ind w:left="360"/>
      </w:pPr>
      <w:r>
        <w:rPr>
          <w:b w:val="0"/>
          <w:sz w:val="21"/>
          <w:rFonts w:ascii="Times New Roman" w:hAnsi="Times New Roman" w:eastAsia="PingFang SC"/>
        </w:rPr>
        <w:t>C. 实现科技与文化的和鸣体现了人类的主观能动性</w:t>
      </w:r>
    </w:p>
    <w:p>
      <w:pPr>
        <w:spacing w:after="60"/>
        <w:ind w:left="360"/>
      </w:pPr>
      <w:r>
        <w:rPr>
          <w:b w:val="0"/>
          <w:sz w:val="21"/>
          <w:rFonts w:ascii="Times New Roman" w:hAnsi="Times New Roman" w:eastAsia="PingFang SC"/>
        </w:rPr>
        <w:t>D. 作为实践的主体，AI与人类共同打造了创作新模式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AI编曲、AI演唱"——AI情境的哲学题几乎都在考"能动性归谁"：让科技与文化"和鸣"的构想、设计与运用全是人的作为，主观能动性是人特有的，AI只是人发挥能动性的产物与工具，这就是正项C的根据。底线有两条：AI不能充当实践主体（D错），技术也不能使创作"超越"客观制约（A错）。看到"AI创作/AI演唱"，先把功劳记回人头上。</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用AI编曲演唱京西稻主题曲、实现科技与文化的和鸣，是人有目的地设计与运用技术的结果，体现人类的主观能动性。错项：A实践受客观条件制约，"超越人类生产生活的制约"夸大了AI作用；B文化创作的源头活水是社会实践，不是"艺术创作思考"；D实践的主体只能是人，AI不是实践主体。</w:t>
      </w:r>
    </w:p>
    <w:p>
      <w:pPr>
        <w:pStyle w:val="Heading3"/>
      </w:pPr>
      <w:r>
        <w:rPr>
          <w:b/>
          <w:color w:val="000000"/>
          <w:sz w:val="24"/>
          <w:rFonts w:ascii="Times New Roman" w:hAnsi="Times New Roman" w:eastAsia="PingFang SC"/>
        </w:rPr>
        <w:t>20. 2026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作家在便利店小黑板留言"街上走着的每个人，大家都辛苦了"，引来顾客文字接力："妈妈的菜总过期，是我们回来晚了"……"生活感怀让文学在烟火日常中'活'了起来"。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对此，下列评论恰当的是</w:t>
      </w:r>
    </w:p>
    <w:p>
      <w:pPr>
        <w:spacing w:after="20"/>
        <w:ind w:left="360"/>
      </w:pPr>
      <w:r>
        <w:rPr>
          <w:b w:val="0"/>
          <w:sz w:val="21"/>
          <w:rFonts w:ascii="Times New Roman" w:hAnsi="Times New Roman" w:eastAsia="PingFang SC"/>
        </w:rPr>
        <w:t>①人们的留言都是独特的个体感悟，决定着当代人的公共情感诉求</w:t>
      </w:r>
    </w:p>
    <w:p>
      <w:pPr>
        <w:spacing w:after="20"/>
        <w:ind w:left="360"/>
      </w:pPr>
      <w:r>
        <w:rPr>
          <w:b w:val="0"/>
          <w:sz w:val="21"/>
          <w:rFonts w:ascii="Times New Roman" w:hAnsi="Times New Roman" w:eastAsia="PingFang SC"/>
        </w:rPr>
        <w:t>②便利店文学契合人们的社交需求，彰显了意识活动的目的性和创造性</w:t>
      </w:r>
    </w:p>
    <w:p>
      <w:pPr>
        <w:spacing w:after="20"/>
        <w:ind w:left="360"/>
      </w:pPr>
      <w:r>
        <w:rPr>
          <w:b w:val="0"/>
          <w:sz w:val="21"/>
          <w:rFonts w:ascii="Times New Roman" w:hAnsi="Times New Roman" w:eastAsia="PingFang SC"/>
        </w:rPr>
        <w:t>③个体感悟与公共情感双向互动，共同构成了便利店文学创作的来源</w:t>
      </w:r>
    </w:p>
    <w:p>
      <w:pPr>
        <w:spacing w:after="20"/>
        <w:ind w:left="360"/>
      </w:pPr>
      <w:r>
        <w:rPr>
          <w:b w:val="0"/>
          <w:sz w:val="21"/>
          <w:rFonts w:ascii="Times New Roman" w:hAnsi="Times New Roman" w:eastAsia="PingFang SC"/>
        </w:rPr>
        <w:t>④人民群众是文化创造的主体，文化活力蕴藏在人民群众的日常生活中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表达情感、回应他人而写下留言并接力创作——"契合社交需求而写"体现意识活动的目的性，"把生活感怀加工成文字"体现能动创造性，正项②两头说全。看到"创作""表达""接力"这类自觉的精神生产活动，触发意识活动的目的性和创造性；同时拦住③——文学创作的来源是社会实践，"个体感悟与公共情感双向互动"是内容与形式，不能充当来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留言契合社交需求、加工生活感怀，彰显意识活动的目的性和创造性；④正确：便利店文学由群众在日常生活中创造，人民群众是文化创造的主体。错项：①"决定着当代人的公共情感诉求"夸大了个体感悟的作用；③文学创作的来源是社会实践，"个体感悟与公共情感双向互动"是创作的内容与形式，不能充当来源。</w:t>
      </w:r>
    </w:p>
    <w:p>
      <w:pPr>
        <w:pStyle w:val="Heading3"/>
      </w:pPr>
      <w:r>
        <w:rPr>
          <w:b/>
          <w:color w:val="000000"/>
          <w:sz w:val="24"/>
          <w:rFonts w:ascii="Times New Roman" w:hAnsi="Times New Roman" w:eastAsia="PingFang SC"/>
        </w:rPr>
        <w:t>21.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把"精神价值回归"说成意识活动的"直接现实性"——直接现实性是实践独有的特点，意识必须通过实践才能变为现实，这是高频错项信号，见之即排。④"缺乏的是发现联系的创新意识"则是能动性的正面表述：联系是客观的，但发现和把握联系要靠人发挥意识的能动性。一错一正，本题的意识考点就这两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规划从"规划空间"转向"对人的规划"，说明矛盾是有条件的、可变的；④正确：世界不缺联系，缺的是发现联系的创新意识和价值理性，强调发挥意识能动性去发现、把握联系。错项：①"城市是静止的物理空间"否认运动，城市作为生命体处在不断变化中；②意识活动不具有直接现实性，直接现实性是实践的特点。</w:t>
      </w:r>
    </w:p>
    <w:p>
      <w:pPr>
        <w:pStyle w:val="Heading3"/>
      </w:pPr>
      <w:r>
        <w:rPr>
          <w:b/>
          <w:color w:val="000000"/>
          <w:sz w:val="24"/>
          <w:rFonts w:ascii="Times New Roman" w:hAnsi="Times New Roman" w:eastAsia="PingFang SC"/>
        </w:rPr>
        <w:t>22. 2026 西城期末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抗战时期"保卫黄河"的精神旗帜"如今更转化为新时代的坚定信念"；盐碱滩涂变湿地、特色产业促振兴，"中国人民的必胜信念更加坚定"。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必胜信念</w:t>
      </w:r>
    </w:p>
    <w:p>
      <w:pPr>
        <w:spacing w:after="20"/>
        <w:ind w:left="360"/>
      </w:pPr>
      <w:r>
        <w:rPr>
          <w:b w:val="0"/>
          <w:sz w:val="21"/>
          <w:rFonts w:ascii="Times New Roman" w:hAnsi="Times New Roman" w:eastAsia="PingFang SC"/>
        </w:rPr>
        <w:t>①是时代的产物，时代越发达，信念越坚定</w:t>
      </w:r>
    </w:p>
    <w:p>
      <w:pPr>
        <w:spacing w:after="20"/>
        <w:ind w:left="360"/>
      </w:pPr>
      <w:r>
        <w:rPr>
          <w:b w:val="0"/>
          <w:sz w:val="21"/>
          <w:rFonts w:ascii="Times New Roman" w:hAnsi="Times New Roman" w:eastAsia="PingFang SC"/>
        </w:rPr>
        <w:t>②始终承载着中国人民对民族复兴伟业的执着追求</w:t>
      </w:r>
    </w:p>
    <w:p>
      <w:pPr>
        <w:spacing w:after="20"/>
        <w:ind w:left="360"/>
      </w:pPr>
      <w:r>
        <w:rPr>
          <w:b w:val="0"/>
          <w:sz w:val="21"/>
          <w:rFonts w:ascii="Times New Roman" w:hAnsi="Times New Roman" w:eastAsia="PingFang SC"/>
        </w:rPr>
        <w:t>③根植于革命实践，在中国式现代化建设中得到完整诠释</w:t>
      </w:r>
    </w:p>
    <w:p>
      <w:pPr>
        <w:spacing w:after="20"/>
        <w:ind w:left="360"/>
      </w:pPr>
      <w:r>
        <w:rPr>
          <w:b w:val="0"/>
          <w:sz w:val="21"/>
          <w:rFonts w:ascii="Times New Roman" w:hAnsi="Times New Roman" w:eastAsia="PingFang SC"/>
        </w:rPr>
        <w:t>④跨越时空，历久弥坚，为中国发展提供了强大精神动力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④"为中国发展提供了强大精神动力"——信念属于先进社会意识，精神力量对实践具有激励推动的反作用，这就是本条的落点。同时识破①的机械对应："时代越发达，信念越坚定"把社会意识与社会存在一一捆绑，忽视了社会意识的相对独立性。看到"信念……提供精神动力"认正项，看到"越……越……"的机械句式排错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必胜信念始终承载中国人民对民族复兴伟业的执着追求；④正确：信念跨越时空、历久弥坚，作为精神力量为中国发展提供强大精神动力，体现意识的能动反作用。错项：①"时代越发达，信念越坚定"把社会意识与社会存在机械对应，忽视社会意识具有相对独立性；③"得到完整诠释"表述绝对化，必胜信念还将在实践中继续丰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边缘收录：本题主体为文化与历史唯物主义混合（①考社会意识相对独立性），本知识点落在正项④的精神动力表述。</w:t>
      </w:r>
    </w:p>
    <w:p>
      <w:pPr>
        <w:pStyle w:val="Heading3"/>
      </w:pPr>
      <w:r>
        <w:rPr>
          <w:b/>
          <w:color w:val="000000"/>
          <w:sz w:val="24"/>
          <w:rFonts w:ascii="Times New Roman" w:hAnsi="Times New Roman" w:eastAsia="PingFang SC"/>
        </w:rPr>
        <w:t>23.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随着免签政策优化，外国游客"原来中国不是我想象的那样"——热心指路、欣然拼桌、四通八达的高铁、指尖上的支付，"原本对'探险之旅'的忐忑，转变成了各种各样的惊喜"。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是"半对半错"的典型：前半句""想象的中国"包含了主体的选择与创造"对——意识确有自觉选择性、能动创造性；后半句"无法与'真正的中国'一致"错——由"有主观加工"推出"必定失真"，否定了意识能够正确反映存在。游客实地行走后印象更新，恰说明主观认识可以经由实践趋近并符合客观。凡"包含主观加工→必定无法一致"的推理链，都用能动反映论拦截：能动性不排斥反映的正确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有利于了解真实、立体、多元的中国。错项：①意识的选择与创造不等于"无法一致"——意识可以正确反映客观存在，想象与真实的差距可在实践中弥合；④"只有亲眼所见才具有客观性"错，亲眼所见亦可能是假象，直接经验不必然客观可靠。</w:t>
      </w:r>
    </w:p>
    <w:p>
      <w:pPr>
        <w:pStyle w:val="Heading3"/>
      </w:pPr>
      <w:r>
        <w:rPr>
          <w:b/>
          <w:color w:val="000000"/>
          <w:sz w:val="24"/>
          <w:rFonts w:ascii="Times New Roman" w:hAnsi="Times New Roman" w:eastAsia="PingFang SC"/>
        </w:rPr>
        <w:t>24. 2024 东城一模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龙年春晚吉祥物"龙辰辰"从绿松石龙形器、何尊、故宫九龙壁等中华优秀传统文化中"寻找设计灵感"，选取中国传统色，"饱含着传统文化中生肖龙的意蕴和美感，也展现出新时代中国人的精气神"。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"龙辰辰"的设计</w:t>
      </w:r>
    </w:p>
    <w:p>
      <w:pPr>
        <w:spacing w:after="20"/>
        <w:ind w:left="360"/>
      </w:pPr>
      <w:r>
        <w:rPr>
          <w:b w:val="0"/>
          <w:sz w:val="21"/>
          <w:rFonts w:ascii="Times New Roman" w:hAnsi="Times New Roman" w:eastAsia="PingFang SC"/>
        </w:rPr>
        <w:t>①是将预先目的与特定事物相统一的结果</w:t>
      </w:r>
    </w:p>
    <w:p>
      <w:pPr>
        <w:spacing w:after="20"/>
        <w:ind w:left="360"/>
      </w:pPr>
      <w:r>
        <w:rPr>
          <w:b w:val="0"/>
          <w:sz w:val="21"/>
          <w:rFonts w:ascii="Times New Roman" w:hAnsi="Times New Roman" w:eastAsia="PingFang SC"/>
        </w:rPr>
        <w:t>②是对现实的描绘和升华，实现艺术性与人文性的统一</w:t>
      </w:r>
    </w:p>
    <w:p>
      <w:pPr>
        <w:spacing w:after="20"/>
        <w:ind w:left="360"/>
      </w:pPr>
      <w:r>
        <w:rPr>
          <w:b w:val="0"/>
          <w:sz w:val="21"/>
          <w:rFonts w:ascii="Times New Roman" w:hAnsi="Times New Roman" w:eastAsia="PingFang SC"/>
        </w:rPr>
        <w:t>③借助想象把抽象的意蕴形象化，解构春节文化的传统内涵</w:t>
      </w:r>
    </w:p>
    <w:p>
      <w:pPr>
        <w:spacing w:after="20"/>
        <w:ind w:left="360"/>
      </w:pPr>
      <w:r>
        <w:rPr>
          <w:b w:val="0"/>
          <w:sz w:val="21"/>
          <w:rFonts w:ascii="Times New Roman" w:hAnsi="Times New Roman" w:eastAsia="PingFang SC"/>
        </w:rPr>
        <w:t>④将灵动大气的"龙辰辰"蕴含于中华生肖文化吉祥如意的美好寓意中</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计"二字即触发器——设计是先有观念中的蓝图（预先目的），再凝结为特定形象，典型体现意识活动的目的性，①"将预先目的与特定事物相统一"正是这层意思；"从传统文化中寻找灵感—描绘升华"则体现自觉选择性与能动创造性（源于现实又高于现实），对应②。看到"设计/吉祥物/从……中寻找灵感"，意识能动作用的两个特性一并触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设计是将预先目的与特定事物相统一的结果，体现意识活动的目的性；②正确：对传统文化元素的描绘和升华，实现艺术性与人文性的统一，体现能动创造性。错项：③"解构"春节文化的传统内涵错误，设计是呈现与弘扬而非解构；④逻辑颠倒，应是把吉祥如意的美好寓意蕴含于"龙辰辰"形象之中，而非把形象蕴含于寓意之中。</w:t>
      </w:r>
    </w:p>
    <w:p>
      <w:pPr>
        <w:pStyle w:val="Heading3"/>
      </w:pPr>
      <w:r>
        <w:rPr>
          <w:b/>
          <w:color w:val="000000"/>
          <w:sz w:val="24"/>
          <w:rFonts w:ascii="Times New Roman" w:hAnsi="Times New Roman" w:eastAsia="PingFang SC"/>
        </w:rPr>
        <w:t>25.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我国极地事业40年"从无到有、由弱到强"，一代代极地工作者"勇斗极寒、坚忍不拔、拼搏奉献"；秦岭站与四站构成南极观测网，"为我国和全世界科学工作者持续探索自然奥秘……提供有力保障"。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拼搏精神"说成取得成果的"基础"——本条考的是能动性的"限度"：精神力量能转化为强大动力，但物质、实践才是基础，"夸大意识作用"的标准错项就长这样。①"实现思维与存在的同一性"措辞绝对化，同样要警惕。看到"精神是……基础/决定/源泉"就触发辨析：动力可以归精神，基础必须归物质。</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体现合规律性与合目的性的统一；③正确：观测网服务各国科学协作，推动构建人类命运共同体。错项：④"精神力量是……基础"颠倒了物质与意识的关系，拼搏精神是动力而非基础；①"实现思维与存在的同一性"表述绝对化，须警惕"实现了"式哲学大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①为官方未选项；本题官方答案另涉尊重客观规律与发挥主观能动性的统一角度。</w:t>
      </w:r>
    </w:p>
    <w:p>
      <w:pPr>
        <w:pStyle w:val="Heading3"/>
      </w:pPr>
      <w:r>
        <w:rPr>
          <w:b/>
          <w:color w:val="000000"/>
          <w:sz w:val="24"/>
          <w:rFonts w:ascii="Times New Roman" w:hAnsi="Times New Roman" w:eastAsia="PingFang SC"/>
        </w:rPr>
        <w:t>26.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中国艺术以"古意"为崇高审美理想："古澹，强调以淡然本真之怀面世，克制人追求主观目的的冲动；古朴，形容一种朴实自然的格调；浑古……高古……"</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错项B是"贴标签"陷阱：原理本身没错——意识能动作用确实包含"指导人们改造世界"，但材料只描述古澹、古朴等审美格调与处世态度，并无改造客观世界的实践活动——原理正确而材料无对应，照样错。这提醒我们：选项裁断永远是"原理×材料"双重核对，缺一边都不行。看到选项把审美描述硬接到"指导改造世界"，回材料找"改造"行为，找不到就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主张看淡功利、克制追求主观目的的冲动，影响人的处世态度与行为选择，体现价值观的导向作用。错项：B材料只涉及审美理想，未体现意识指导人们改造世界，属原理与材料"两张皮"；C割裂感性与理性，书法风格的形成离不开理性把握，且"超时空"表述错误；D"不可能成为现实"否认可能性向现实性的转化，高古之境可以在艺术实践中实现。</w:t>
      </w:r>
    </w:p>
    <w:p>
      <w:pPr>
        <w:pStyle w:val="Heading3"/>
      </w:pPr>
      <w:r>
        <w:rPr>
          <w:b/>
          <w:color w:val="000000"/>
          <w:sz w:val="24"/>
          <w:rFonts w:ascii="Times New Roman" w:hAnsi="Times New Roman" w:eastAsia="PingFang SC"/>
        </w:rPr>
        <w:t>27. 2026 朝阳二模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翻译家许渊冲翻译《春晓》时"恰当地进行了'添枝加叶'，用和风、阵雨、慵懒、鸟鸣等核心意象表达了原作意境之美"。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由此可见，该诗的翻译</w:t>
      </w:r>
    </w:p>
    <w:p>
      <w:pPr>
        <w:spacing w:after="20"/>
        <w:ind w:left="360"/>
      </w:pPr>
      <w:r>
        <w:rPr>
          <w:b w:val="0"/>
          <w:sz w:val="21"/>
          <w:rFonts w:ascii="Times New Roman" w:hAnsi="Times New Roman" w:eastAsia="PingFang SC"/>
        </w:rPr>
        <w:t>①能够完美再现诗作者创作时的细微心境</w:t>
      </w:r>
    </w:p>
    <w:p>
      <w:pPr>
        <w:spacing w:after="20"/>
        <w:ind w:left="360"/>
      </w:pPr>
      <w:r>
        <w:rPr>
          <w:b w:val="0"/>
          <w:sz w:val="21"/>
          <w:rFonts w:ascii="Times New Roman" w:hAnsi="Times New Roman" w:eastAsia="PingFang SC"/>
        </w:rPr>
        <w:t>②是翻译者的鉴赏感悟与原诗意境的融合</w:t>
      </w:r>
    </w:p>
    <w:p>
      <w:pPr>
        <w:spacing w:after="20"/>
        <w:ind w:left="360"/>
      </w:pPr>
      <w:r>
        <w:rPr>
          <w:b w:val="0"/>
          <w:sz w:val="21"/>
          <w:rFonts w:ascii="Times New Roman" w:hAnsi="Times New Roman" w:eastAsia="PingFang SC"/>
        </w:rPr>
        <w:t>③通过辩证否定对原诗的意境进行了升华</w:t>
      </w:r>
    </w:p>
    <w:p>
      <w:pPr>
        <w:spacing w:after="20"/>
        <w:ind w:left="360"/>
      </w:pPr>
      <w:r>
        <w:rPr>
          <w:b w:val="0"/>
          <w:sz w:val="21"/>
          <w:rFonts w:ascii="Times New Roman" w:hAnsi="Times New Roman" w:eastAsia="PingFang SC"/>
        </w:rPr>
        <w:t>④对自然意象的描写运用了形象思维以展现原作的情感意境</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添枝加叶"是题眼——翻译不是机械复制，而是译者带着自己的鉴赏感悟对原作进行能动的再创造，②"鉴赏感悟与原诗意境的融合"说的正是这种能动性与主体性。①"完美再现诗作者创作时的细微心境"则是绝对化陷阱：翻译不可能也不必完全复现原作心境。看到"翻译/演绎/改编"加"融入自身感悟"的描写，认能动再创造、排"完美再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译诗是译者的鉴赏感悟与原诗意境的融合，体现认识的能动性与主体性；④正确：以和风、阵雨、鸟鸣等意象传达情感意境，运用了形象思维。错项：①"完美再现"绝对化，翻译不可能也不必完全复现作者创作时的细微心境；③翻译是意境的转换表达，并非对原诗意境的否定与升华，误用辩证否定。</w:t>
      </w:r>
    </w:p>
    <w:p>
      <w:pPr>
        <w:pStyle w:val="Heading3"/>
      </w:pPr>
      <w:r>
        <w:rPr>
          <w:b/>
          <w:color w:val="000000"/>
          <w:sz w:val="24"/>
          <w:rFonts w:ascii="Times New Roman" w:hAnsi="Times New Roman" w:eastAsia="PingFang SC"/>
        </w:rPr>
        <w:t>28. 2026 朝阳期末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"AI幻觉"是指大语言模型"编造"它认为真实存在的甚至看起来合理可信的信息，"即模型生成的内容与现实世界事实或用户输入不一致的现象"，又分事实性幻觉与忠实性幻觉。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"AI幻觉"可能会违背矛盾律，不能保持内容的一致性</w:t>
      </w:r>
    </w:p>
    <w:p>
      <w:pPr>
        <w:spacing w:after="20"/>
        <w:ind w:left="360"/>
      </w:pPr>
      <w:r>
        <w:rPr>
          <w:b w:val="0"/>
          <w:sz w:val="21"/>
          <w:rFonts w:ascii="Times New Roman" w:hAnsi="Times New Roman" w:eastAsia="PingFang SC"/>
        </w:rPr>
        <w:t>B. "AI幻觉"虽属于错误，但仍是对现实世界的能动反映</w:t>
      </w:r>
    </w:p>
    <w:p>
      <w:pPr>
        <w:spacing w:after="20"/>
        <w:ind w:left="360"/>
      </w:pPr>
      <w:r>
        <w:rPr>
          <w:b w:val="0"/>
          <w:sz w:val="21"/>
          <w:rFonts w:ascii="Times New Roman" w:hAnsi="Times New Roman" w:eastAsia="PingFang SC"/>
        </w:rPr>
        <w:t>C. 大语言模型生成的内容要么是事实性幻觉，要么是忠实性幻觉</w:t>
      </w:r>
    </w:p>
    <w:p>
      <w:pPr>
        <w:spacing w:after="60"/>
        <w:ind w:left="360"/>
      </w:pPr>
      <w:r>
        <w:rPr>
          <w:b w:val="0"/>
          <w:sz w:val="21"/>
          <w:rFonts w:ascii="Times New Roman" w:hAnsi="Times New Roman" w:eastAsia="PingFang SC"/>
        </w:rPr>
        <w:t>D. 如果AI生成了现实世界不存在的内容，那么就产生了AI幻觉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把"AI幻觉"说成"对现实世界的能动反映"——能动反映是意识的特性，而意识是人脑特有的机能；AI输出是算法运算的结果，即便形似"错误认识"，也不属于能动反映，这就是本条要守的界线。看到把AI输出冠以"能动反映/意识/认识"的选项，直接否定。本题其余选项属逻辑考点（矛盾律、选言、假言），本知识点只管B这一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忠实性幻觉中的"逻辑不一致"等表现可能违背矛盾律对思维一致性的要求。错项：B把AI生成内容当作"能动反映"——AI没有意识，意识是人脑特有的机能，其输出不是能动反映；C"要么……要么……"的不相容选言不当，模型生成的内容多数并非幻觉；D假言判断条件关系不当，生成"现实不存在的内容"未必与事实或用户输入不一致，未必是幻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边缘收录：本题主体为逻辑题（矛盾律、选言判断、假言判断），本知识点只承担错项B的辨析；该卷未公布官方选择题答案，答案A为推断。</w:t>
      </w:r>
    </w:p>
    <w:p>
      <w:pPr>
        <w:pStyle w:val="Heading3"/>
      </w:pPr>
      <w:r>
        <w:rPr>
          <w:b/>
          <w:color w:val="000000"/>
          <w:sz w:val="24"/>
          <w:rFonts w:ascii="Times New Roman" w:hAnsi="Times New Roman" w:eastAsia="PingFang SC"/>
        </w:rPr>
        <w:t>29.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唐代王维画物"多不问四时"，桃、杏、芙蓉、莲花同画一景，大雪寒冬还有"雪中芭蕉"；有人讥其"四季不分……纵然画得逼真，也是失真"，有人赞"此乃得心应手，意到便成，故造理入神，迥得天意"。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问四时""意到便成"——画家按自己的立意自主选择反映对象（选什么入画＝自觉选择性），把不同时节之物组合成现实中不存在的画面（雪中芭蕉＝能动创造性），正项D两个特性各有实证。看到艺术家"打破常规组合素材""不求形似求神似"的描写，触发意识活动的自觉选择性和能动创造性；A以"如实呈现"为审美标准，反向否定了艺术的能动创造，同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王维依立意选取和重组物象、雪中画芭蕉，正体现绘画创作中意识活动的自觉选择性和能动创造性。错项：A艺术不必如实复制实景，能动创造的画作同样具有审美价值；B评价虽有主体差异，但"难有客观标准"否定了评价的客观依据；C"迥然不同"割裂了共性与个性，绘画的特殊规律与艺术创作的一般规律相互联结。</w:t>
      </w:r>
    </w:p>
    <w:p>
      <w:pPr>
        <w:pStyle w:val="Heading3"/>
      </w:pPr>
      <w:r>
        <w:rPr>
          <w:b/>
          <w:color w:val="000000"/>
          <w:sz w:val="24"/>
          <w:rFonts w:ascii="Times New Roman" w:hAnsi="Times New Roman" w:eastAsia="PingFang SC"/>
        </w:rPr>
        <w:t>30.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量子通信"利用量子态的不可克隆性和不确定性等特性"安全地协商和传输密钥，"使得任何试图窃听密钥的行为都会被通信双方察觉，从而保障密钥分发的安全性，实现'一话一密'"。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是"前捧后陷"结构：前半句"是人类发挥主观能动性的产物"成立——量子通信确是人能动地认识和利用量子规律的成果；后半句"意识具有直接现实性"必错——直接现实性是实践的特点，把密钥分发从构想变成现实技术的是科研与工程实践。这类选项用正确的前半句为错误的后半句作掩护，半句错则全句错，裁断重心永远落在"直接现实性归实践"这条铁律上。</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利用量子态的固有特性在通信领域建立起新的具体联系；②正确：量子通信深化对量子技术的认识，有助于推动实践发展。错项：④量子通信是发挥主观能动性的产物不假，但"意识具有直接现实性"错——直接现实性是实践的特点；③人的活动始终受客观条件和客观规律制约，"超越了客观条件对人类活动的限制"夸大其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该卷未公布官方选择题答案，答案A为推断。</w:t>
      </w:r>
    </w:p>
    <w:p>
      <w:pPr>
        <w:pStyle w:val="Heading3"/>
      </w:pPr>
      <w:r>
        <w:rPr>
          <w:b/>
          <w:color w:val="000000"/>
          <w:sz w:val="24"/>
          <w:rFonts w:ascii="Times New Roman" w:hAnsi="Times New Roman" w:eastAsia="PingFang SC"/>
        </w:rPr>
        <w:t>31. 2026 丰台期末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《没有共产党就没有新中国》《春天的故事》《点赞新时代》等经典歌曲"生动凝结着中华民族从站起来、富起来到强起来的伟大飞跃，激励着人们勇毅前行"。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这些经典歌曲</w:t>
      </w:r>
    </w:p>
    <w:p>
      <w:pPr>
        <w:spacing w:after="20"/>
        <w:ind w:left="360"/>
      </w:pPr>
      <w:r>
        <w:rPr>
          <w:b w:val="0"/>
          <w:sz w:val="21"/>
          <w:rFonts w:ascii="Times New Roman" w:hAnsi="Times New Roman" w:eastAsia="PingFang SC"/>
        </w:rPr>
        <w:t>①礼赞了中国共产党的坚强领导是中华民族走向伟大复兴的根本保证</w:t>
      </w:r>
    </w:p>
    <w:p>
      <w:pPr>
        <w:spacing w:after="20"/>
        <w:ind w:left="360"/>
      </w:pPr>
      <w:r>
        <w:rPr>
          <w:b w:val="0"/>
          <w:sz w:val="21"/>
          <w:rFonts w:ascii="Times New Roman" w:hAnsi="Times New Roman" w:eastAsia="PingFang SC"/>
        </w:rPr>
        <w:t>②展现了建成社会主义现代化强国是改革开放以来党的全部理论和实践的主题</w:t>
      </w:r>
    </w:p>
    <w:p>
      <w:pPr>
        <w:spacing w:after="20"/>
        <w:ind w:left="360"/>
      </w:pPr>
      <w:r>
        <w:rPr>
          <w:b w:val="0"/>
          <w:sz w:val="21"/>
          <w:rFonts w:ascii="Times New Roman" w:hAnsi="Times New Roman" w:eastAsia="PingFang SC"/>
        </w:rPr>
        <w:t>③折射出特定时代的社会风貌，凸显文艺作品对社会发展的决定作用</w:t>
      </w:r>
    </w:p>
    <w:p>
      <w:pPr>
        <w:spacing w:after="20"/>
        <w:ind w:left="360"/>
      </w:pPr>
      <w:r>
        <w:rPr>
          <w:b w:val="0"/>
          <w:sz w:val="21"/>
          <w:rFonts w:ascii="Times New Roman" w:hAnsi="Times New Roman" w:eastAsia="PingFang SC"/>
        </w:rPr>
        <w:t>④讴歌了中国人民自强不息的精神，凝聚起推动时代发展的奋进力量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④一错一对，对照着看最清楚：④"凝聚起推动时代发展的奋进力量"是精神力量能动反作用的正面表述；③"文艺作品对社会发展的决定作用"把反作用夸大成了决定作用——社会意识只能反作用于社会存在，不能决定。看到"激励/凝聚力量"想到精神的反作用，看到"决定"二字立即排除，一字之差就是对错之分。</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歌曲礼赞党的领导这一民族复兴的根本保证；④正确：讴歌自强不息精神、凝聚奋进力量，体现先进社会意识（精神力量）的能动反作用。错项：②改革开放以来党的全部理论和实践的主题是中国特色社会主义，不是"建成现代化强国"；③文艺作品属社会意识，对社会发展只起反作用而非"决定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边缘收录：主体为必修1与文化混合，本知识点落在③④的反作用与决定作用之辨；该卷未公布官方选择题答案，答案B为推断。</w:t>
      </w:r>
    </w:p>
    <w:p>
      <w:pPr>
        <w:pStyle w:val="Heading3"/>
      </w:pPr>
      <w:r>
        <w:rPr>
          <w:b/>
          <w:color w:val="000000"/>
          <w:sz w:val="24"/>
          <w:rFonts w:ascii="Times New Roman" w:hAnsi="Times New Roman" w:eastAsia="PingFang SC"/>
        </w:rPr>
        <w:t>32.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面对2023年极端天气频发，农业农村部发通知要求各地"充分预估各类灾害将给农业生产带来的威胁，细化具有针对性、可操作性的农机防灾减灾预案措施"。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20"/>
        <w:ind w:left="360"/>
      </w:pPr>
      <w:r>
        <w:rPr>
          <w:b w:val="0"/>
          <w:sz w:val="21"/>
          <w:rFonts w:ascii="Times New Roman" w:hAnsi="Times New Roman" w:eastAsia="PingFang SC"/>
        </w:rPr>
        <w:t>④从事物固有的联系中把握事物，构建方案指导实践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预估威胁""细化预案"——灾害还没发生就能"预估"，靠的是透过天气现象把握背后的本质和规律（能动创造性），②由此成立；预案构建出来指导防灾实践，又是"从固有联系中把握事物、构建方案指导实践"，④跟上。看到"预估/预判/预案/规划在先"这类词，触发意识能动的创造性与指导性——意识的厉害之处，正在于能追溯过去、推测未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能预估灾害威胁，说明人可以把握深藏于天气现象背后的本质和规律，体现意识能动的创造性；④正确：从灾害与农业生产的固有联系中把握事物，构建预案指导防灾实践。错项：①表述不当，自觉选择性指意识对反映对象的主动选择，不是"受自然灾害制约"的关系；③"唯一标准"绝对化，人民利益是最高的价值标准而非"唯一标准"，且材料未体现。</w:t>
      </w:r>
    </w:p>
    <w:p>
      <w:pPr>
        <w:pStyle w:val="Heading3"/>
      </w:pPr>
      <w:r>
        <w:rPr>
          <w:b/>
          <w:color w:val="000000"/>
          <w:sz w:val="24"/>
          <w:rFonts w:ascii="Times New Roman" w:hAnsi="Times New Roman" w:eastAsia="PingFang SC"/>
        </w:rPr>
        <w:t>33. 2026 顺义一模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多台北京题材新戏上演：杂技剧场《屋顶上的北平》"用现代舞台语言演绎古都风云"，话剧《金中都》深挖建都历史，曲剧《城南旧事》"清淡隽永地展开上世纪20年代末北京城南的风土人情"。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《城南旧事》等剧目的个性特征包含于"北京题材"这一共性之中</w:t>
      </w:r>
    </w:p>
    <w:p>
      <w:pPr>
        <w:spacing w:after="20"/>
        <w:ind w:left="360"/>
      </w:pPr>
      <w:r>
        <w:rPr>
          <w:b w:val="0"/>
          <w:sz w:val="21"/>
          <w:rFonts w:ascii="Times New Roman" w:hAnsi="Times New Roman" w:eastAsia="PingFang SC"/>
        </w:rPr>
        <w:t>B. 话剧《金中都》通过创新文化呈现方式重构和延伸了北京的建都历史</w:t>
      </w:r>
    </w:p>
    <w:p>
      <w:pPr>
        <w:spacing w:after="20"/>
        <w:ind w:left="360"/>
      </w:pPr>
      <w:r>
        <w:rPr>
          <w:b w:val="0"/>
          <w:sz w:val="21"/>
          <w:rFonts w:ascii="Times New Roman" w:hAnsi="Times New Roman" w:eastAsia="PingFang SC"/>
        </w:rPr>
        <w:t>C. 杂技剧场《屋顶上的北平》在内容与形式的统一中体现意识的能动性</w:t>
      </w:r>
    </w:p>
    <w:p>
      <w:pPr>
        <w:spacing w:after="60"/>
        <w:ind w:left="360"/>
      </w:pPr>
      <w:r>
        <w:rPr>
          <w:b w:val="0"/>
          <w:sz w:val="21"/>
          <w:rFonts w:ascii="Times New Roman" w:hAnsi="Times New Roman" w:eastAsia="PingFang SC"/>
        </w:rPr>
        <w:t>D. "上世纪20年代末北京城南风土人情"与"北京题材"在外延上是交叉关系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现代舞台语言演绎古都风云"——内容是客观历史，形式是创作者能动选择的现代舞台语言，艺术创作把二者统一起来，正是意识能动性的体现，正项C即此。同时拦住B的"重构和延伸了北京的建都历史"：历史是客观的，文化创新可以创新呈现方式，但不能"重构"历史本身。看到"用××形式演绎××内容"的艺术加工描写，认能动性、防"重构历史"。</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以现代舞台语言演绎古都风云，在内容与形式的统一中体现意识的能动性。错项：A关系颠倒，共性（普遍性）寓于个性（特殊性）之中，不能说个性"包含于"共性之中；B历史是客观的，文化创新可以创新呈现方式，但不能"重构和延伸"历史；D"上世纪20年代末北京城南风土人情"从属于"北京题材"，外延上是真包含于关系而非交叉关系。</w:t>
      </w:r>
    </w:p>
    <w:p>
      <w:pPr>
        <w:pStyle w:val="Heading3"/>
      </w:pPr>
      <w:r>
        <w:rPr>
          <w:b/>
          <w:color w:val="000000"/>
          <w:sz w:val="24"/>
          <w:rFonts w:ascii="Times New Roman" w:hAnsi="Times New Roman" w:eastAsia="PingFang SC"/>
        </w:rPr>
        <w:t>34. 2024 顺义二模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中国载人月球探测任务新飞行器名称确定——新一代载人飞船命名为"梦舟"，月面着陆器命名为"揽月"，承载"航天梦"的不懈追求、令人遐想。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①新飞行器命名通过抽象思维尽显中国式浪漫</w:t>
      </w:r>
    </w:p>
    <w:p>
      <w:pPr>
        <w:spacing w:after="20"/>
        <w:ind w:left="360"/>
      </w:pPr>
      <w:r>
        <w:rPr>
          <w:b w:val="0"/>
          <w:sz w:val="21"/>
          <w:rFonts w:ascii="Times New Roman" w:hAnsi="Times New Roman" w:eastAsia="PingFang SC"/>
        </w:rPr>
        <w:t>②新飞行器与其名称之间存在着必然的联系</w:t>
      </w:r>
    </w:p>
    <w:p>
      <w:pPr>
        <w:spacing w:after="20"/>
        <w:ind w:left="360"/>
      </w:pPr>
      <w:r>
        <w:rPr>
          <w:b w:val="0"/>
          <w:sz w:val="21"/>
          <w:rFonts w:ascii="Times New Roman" w:hAnsi="Times New Roman" w:eastAsia="PingFang SC"/>
        </w:rPr>
        <w:t>③令人遐想的命名体现意识活动的能动创造性</w:t>
      </w:r>
    </w:p>
    <w:p>
      <w:pPr>
        <w:spacing w:after="20"/>
        <w:ind w:left="360"/>
      </w:pPr>
      <w:r>
        <w:rPr>
          <w:b w:val="0"/>
          <w:sz w:val="21"/>
          <w:rFonts w:ascii="Times New Roman" w:hAnsi="Times New Roman" w:eastAsia="PingFang SC"/>
        </w:rPr>
        <w:t>④新飞行器的名称具有鲜明的中国文化特色</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梦舟""揽月"——命名把航天梦想寄寓于意象之中、"令人遐想"：命名是人有目的的观念创造，把器物本身不具有的文化意蕴赋予其上，对应的就是意识活动的能动创造性，③由此成立。①的破绽在思维类型："梦舟""揽月"以意象传情达意，用的是形象思维而非抽象思维；②说名称与事物之间存在"必然的联系"，则违背了命名的约定性。看到"命名寄寓××/中国式浪漫"，触发本知识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寄寓航天梦、令人遐想的命名是意识活动能动创造性的体现；④正确："揽月"化用"可上九天揽月"，名称具有鲜明的中国文化特色。错项：①"梦舟""揽月"以意象传情达意，运用的是形象思维而非抽象思维；②事物与其名称之间是人赋予的约定关系，不存在"必然的联系"。</w:t>
      </w:r>
    </w:p>
    <w:p>
      <w:pPr>
        <w:pStyle w:val="Heading3"/>
      </w:pPr>
      <w:r>
        <w:rPr>
          <w:b/>
          <w:color w:val="000000"/>
          <w:sz w:val="24"/>
          <w:rFonts w:ascii="Times New Roman" w:hAnsi="Times New Roman" w:eastAsia="PingFang SC"/>
        </w:rPr>
        <w:t>35. 2026 延庆一模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人工智能广泛应用，"许多传统由人类直接完成的劳动任务，如今部分或全部由智能机器替代执行"——智能工厂机械臂精准组装、智能客服自动处理咨询。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这一现象表明</w:t>
      </w:r>
    </w:p>
    <w:p>
      <w:pPr>
        <w:spacing w:after="20"/>
        <w:ind w:left="360"/>
      </w:pPr>
      <w:r>
        <w:rPr>
          <w:b w:val="0"/>
          <w:sz w:val="21"/>
          <w:rFonts w:ascii="Times New Roman" w:hAnsi="Times New Roman" w:eastAsia="PingFang SC"/>
        </w:rPr>
        <w:t>①人工智能的应用使劳动的主体发生变化，劳动的形式和内容有所创新</w:t>
      </w:r>
    </w:p>
    <w:p>
      <w:pPr>
        <w:spacing w:after="20"/>
        <w:ind w:left="360"/>
      </w:pPr>
      <w:r>
        <w:rPr>
          <w:b w:val="0"/>
          <w:sz w:val="21"/>
          <w:rFonts w:ascii="Times New Roman" w:hAnsi="Times New Roman" w:eastAsia="PingFang SC"/>
        </w:rPr>
        <w:t>②人工智能的应用使劳动的社会性消失，很多工作不需要协作完成</w:t>
      </w:r>
    </w:p>
    <w:p>
      <w:pPr>
        <w:spacing w:after="20"/>
        <w:ind w:left="360"/>
      </w:pPr>
      <w:r>
        <w:rPr>
          <w:b w:val="0"/>
          <w:sz w:val="21"/>
          <w:rFonts w:ascii="Times New Roman" w:hAnsi="Times New Roman" w:eastAsia="PingFang SC"/>
        </w:rPr>
        <w:t>③人工智能的应用是意识能动作用的体现，推动劳动向智能化、高效化转型</w:t>
      </w:r>
    </w:p>
    <w:p>
      <w:pPr>
        <w:spacing w:after="20"/>
        <w:ind w:left="360"/>
      </w:pPr>
      <w:r>
        <w:rPr>
          <w:b w:val="0"/>
          <w:sz w:val="21"/>
          <w:rFonts w:ascii="Times New Roman" w:hAnsi="Times New Roman" w:eastAsia="PingFang SC"/>
        </w:rPr>
        <w:t>④人工智能的应用促使劳动的分工更加细化，人类与机器形成新的互补关系</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由人类直接完成的劳动任务，如今部分或全部由智能机器替代执行"——AI替代的是执行环节，替代不了能动性本身：人工智能是人类意识能动性的产物，它的研发与应用体现而不是取代人的能动作用，③由此成立。守住两条底线：能动性属于人（AI是其产物），劳动主体仍是人（①"劳动的主体发生变化"即错）。看到"AI替代人类劳动"的材料，先校验这两条。</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人工智能是人类发挥意识能动作用的产物，其应用推动劳动向智能化、高效化转型；④正确：人机分工细化、形成新的互补关系。错项：①劳动的主体仍然是人，AI替代执行不改变劳动主体；②劳动的社会性不会因智能化而消失，生产仍依赖社会协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边缘收录：情境主体是劳动与经济交叉，核心正确项③为唯物论命题。</w:t>
      </w:r>
    </w:p>
    <w:p>
      <w:pPr>
        <w:pStyle w:val="Heading3"/>
      </w:pPr>
      <w:r>
        <w:rPr>
          <w:b/>
          <w:color w:val="000000"/>
          <w:sz w:val="24"/>
          <w:rFonts w:ascii="Times New Roman" w:hAnsi="Times New Roman" w:eastAsia="PingFang SC"/>
        </w:rPr>
        <w:t>36. 2025 延庆一模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"革命理想高于天，不怕牺牲、排除万难去争取胜利，面对形形色色的敌人决一死战、克敌制胜，这些都是长征精神的内涵。长征历经坎坷取得胜利。"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①要发挥意识的决定作用，坚定理想信念，化失利为胜利</w:t>
      </w:r>
    </w:p>
    <w:p>
      <w:pPr>
        <w:spacing w:after="20"/>
        <w:ind w:left="360"/>
      </w:pPr>
      <w:r>
        <w:rPr>
          <w:b w:val="0"/>
          <w:sz w:val="21"/>
          <w:rFonts w:ascii="Times New Roman" w:hAnsi="Times New Roman" w:eastAsia="PingFang SC"/>
        </w:rPr>
        <w:t>②要正确看待现代化建设新征程中的困难，坚持道路自信</w:t>
      </w:r>
    </w:p>
    <w:p>
      <w:pPr>
        <w:spacing w:after="20"/>
        <w:ind w:left="360"/>
      </w:pPr>
      <w:r>
        <w:rPr>
          <w:b w:val="0"/>
          <w:sz w:val="21"/>
          <w:rFonts w:ascii="Times New Roman" w:hAnsi="Times New Roman" w:eastAsia="PingFang SC"/>
        </w:rPr>
        <w:t>③要以实践为先导应对纷繁复杂的国际形势，化危为机</w:t>
      </w:r>
    </w:p>
    <w:p>
      <w:pPr>
        <w:spacing w:after="20"/>
        <w:ind w:left="360"/>
      </w:pPr>
      <w:r>
        <w:rPr>
          <w:b w:val="0"/>
          <w:sz w:val="21"/>
          <w:rFonts w:ascii="Times New Roman" w:hAnsi="Times New Roman" w:eastAsia="PingFang SC"/>
        </w:rPr>
        <w:t>④要在迅速变化的时代中赢得主动，就要开展新的伟大斗争</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发挥意识的决定作用"——五个字里藏着一个致命错误：意识有能动作用，没有决定作用，物质决定意识是不可逾越的底线。理想信念再崇高，搭配再正面，"决定作用"一出现就全句报废。凡选项出现"意识的决定作用/精神决定成败"，一律触发排除，这是本条收录的全部价值。</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正确看待新征程中的困难（前进性与曲折性的统一），坚持道路自信；④正确：在迅速变化的时代赢得主动，需要进行新的伟大斗争。错项：①"发挥意识的决定作用"错误——意识具有能动作用但不起决定作用；③材料讲长征精神与意志，未涉及"国际形势"，且"以实践为先导"的搭配与题意不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边缘收录：正确项属中特知识，本知识点仅承担错项①的辨析。</w:t>
      </w:r>
    </w:p>
    <w:p>
      <w:pPr>
        <w:pStyle w:val="Heading3"/>
      </w:pPr>
      <w:r>
        <w:rPr>
          <w:b/>
          <w:color w:val="000000"/>
          <w:sz w:val="24"/>
          <w:rFonts w:ascii="Times New Roman" w:hAnsi="Times New Roman" w:eastAsia="PingFang SC"/>
        </w:rPr>
        <w:t>37.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职场年轻人精心装扮工位，"添置绿植软装、个性摆件、生活好物……在狭小格子间打造专属情绪充电站，以微小的生活仪式感治愈心灵"。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情绪充电站""治愈心灵""精神自愈"——这组词对应的是意识能动作用中最易被忽略的维度：意识对人体生理活动具有调节和控制作用，高昂的精神催人向上，萎靡的精神使人悲观，正项C即此。看到材料写环境布置带来心理调适、情绪疗愈，不要绕到价值观或联系上去，先认"调节身心"这个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通过装扮工位在细微美好中实现精神调适与自愈，体现意识对人体生理活动的调节和控制作用（意识的能动作用）。错项：A人为事物的联系虽由人建立，但建立后便不以人的意志为转移；B不同风格反映的是价值判断与价值选择的主体差异性，不是"社会历史性"；D人生价值是自我价值与社会价值的统一，人的真正价值在于对社会的贡献，"自我价值是主要方面"错误。</w:t>
      </w:r>
    </w:p>
    <w:p>
      <w:pPr>
        <w:pStyle w:val="Heading3"/>
      </w:pPr>
      <w:r>
        <w:rPr>
          <w:b/>
          <w:color w:val="000000"/>
          <w:sz w:val="24"/>
          <w:rFonts w:ascii="Times New Roman" w:hAnsi="Times New Roman" w:eastAsia="PingFang SC"/>
        </w:rPr>
        <w:t>38.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外卖塑料餐盒材质可回收加工成颗粒，"转世"为速干T恤、再生纸笔记本、环保艺术装置；"1吨餐盒重生可抢救1.8吨石油资源，可为地球减碳3.2吨，可守护15棵20年树龄的大树"。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意识具有直接现实性"——七个字，见之即排：直接现实性是实践独有的特点，意识无论多正确，都只能通过实践才能把观念的东西变为现实。餐盒变资源靠的是回收加工的实践活动；选项后半句"创造客观条件，实现转化"说的恰是实践的事，却把功劳记在意识头上。这是高频错项信号，不必纠缠其余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做起、微小回收皆有意义，体现重视量的积累；④正确：生态效益与经济效益相互联结，印证合规律性与合目的性的辩证统一。错项：③意识不具有直接现实性——把废餐盒变为资源要靠回收加工的实践，直接现实性是实践的特点；①表述颠倒，价值判断是价值选择的基础。</w:t>
      </w:r>
    </w:p>
    <w:p>
      <w:pPr>
        <w:pStyle w:val="Heading2"/>
      </w:pPr>
      <w:r>
        <w:rPr>
          <w:b/>
          <w:color w:val="1F4E79"/>
          <w:sz w:val="29"/>
          <w:rFonts w:ascii="Times New Roman" w:hAnsi="Times New Roman" w:eastAsia="PingFang SC"/>
        </w:rPr>
        <w:t>尊重客观规律与发挥主观能动性相结合</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因水制宜·宜林则林、顺应自然·顺势而为·因势利导·天人合一、把握规律＋主动作为·敬畏自然、审时度势·把握大势·精准识变、一张蓝图绘到底·接续奋斗·久久为功、调查研究·从实际出发、革命热情与科学态度相结合、治水/治沙/生态修复工程、合规律性与合目的性、"创造/创新规律"（错项信号）、"超越/突破客观条件制约"（错项信号）、"遵循规律就能成功"（错项信号）</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材料两类动作并举——一手"顺应/遵循/利用/把握"（水势、天时、大势、文脉、技术规律），一手"改造/谋划/实干/创新"——规律＋能动两笔合答本原理；只有单边动作时，分别落第03节（纯能动）或第05节（纯规律定性）。</w:t>
      </w:r>
    </w:p>
    <w:p>
      <w:pPr>
        <w:spacing w:after="20"/>
        <w:ind w:left="200"/>
        <w:shd w:val="clear" w:fill="EAF0F7"/>
      </w:pPr>
      <w:r>
        <w:rPr>
          <w:b w:val="0"/>
          <w:sz w:val="20"/>
          <w:rFonts w:ascii="Times New Roman" w:hAnsi="Times New Roman" w:eastAsia="PingFang SC"/>
        </w:rPr>
        <w:t>① 治水治沙·生态工程——"顺应水势/因水制宜/让自然演替主导/利用地理条件"与人工改造动作并举 → 第6、8、9、23、33、39、42、49条</w:t>
      </w:r>
    </w:p>
    <w:p>
      <w:pPr>
        <w:spacing w:after="20"/>
        <w:ind w:left="200"/>
        <w:shd w:val="clear" w:fill="EAF0F7"/>
      </w:pPr>
      <w:r>
        <w:rPr>
          <w:b w:val="0"/>
          <w:sz w:val="20"/>
          <w:rFonts w:ascii="Times New Roman" w:hAnsi="Times New Roman" w:eastAsia="PingFang SC"/>
        </w:rPr>
        <w:t>② "势"字诀——"时与势""审时度势""识变应变求变""顺应世界历史进程"：势＝客观规律，把握势＝能动作为 → 第2、22、27、30、31条</w:t>
      </w:r>
    </w:p>
    <w:p>
      <w:pPr>
        <w:spacing w:after="20"/>
        <w:ind w:left="200"/>
        <w:shd w:val="clear" w:fill="EAF0F7"/>
      </w:pPr>
      <w:r>
        <w:rPr>
          <w:b w:val="0"/>
          <w:sz w:val="20"/>
          <w:rFonts w:ascii="Times New Roman" w:hAnsi="Times New Roman" w:eastAsia="PingFang SC"/>
        </w:rPr>
        <w:t>③ 传统智慧·工艺历法——"观天定历""天有时地有气材有美工有巧""药食同源""桑基鱼塘""留白分寸"：古人认识利用规律的能动创造 → 第3、14、15、24、34、41条</w:t>
      </w:r>
    </w:p>
    <w:p>
      <w:pPr>
        <w:spacing w:after="20"/>
        <w:ind w:left="200"/>
        <w:shd w:val="clear" w:fill="EAF0F7"/>
      </w:pPr>
      <w:r>
        <w:rPr>
          <w:b w:val="0"/>
          <w:sz w:val="20"/>
          <w:rFonts w:ascii="Times New Roman" w:hAnsi="Times New Roman" w:eastAsia="PingFang SC"/>
        </w:rPr>
        <w:t>④ 规划蓝图·接续实施——"科学谋划＋真抓实干""一张蓝图绘到底""据数做计划定方案"：制定靠规律、实现靠实干 → 第1、13、17、25、28、37、40条</w:t>
      </w:r>
    </w:p>
    <w:p>
      <w:pPr>
        <w:spacing w:after="20"/>
        <w:ind w:left="200"/>
        <w:shd w:val="clear" w:fill="EAF0F7"/>
      </w:pPr>
      <w:r>
        <w:rPr>
          <w:b w:val="0"/>
          <w:sz w:val="20"/>
          <w:rFonts w:ascii="Times New Roman" w:hAnsi="Times New Roman" w:eastAsia="PingFang SC"/>
        </w:rPr>
        <w:t>⑤ "认准了就坚定不移干"长期主义——"一代接着一代""复兴进程不可逆转＋艰苦奋斗"：合规律认方向＋能动性久久为功 → 第7、35条</w:t>
      </w:r>
    </w:p>
    <w:p>
      <w:pPr>
        <w:spacing w:after="20"/>
        <w:ind w:left="200"/>
        <w:shd w:val="clear" w:fill="EAF0F7"/>
      </w:pPr>
      <w:r>
        <w:rPr>
          <w:b w:val="0"/>
          <w:sz w:val="20"/>
          <w:rFonts w:ascii="Times New Roman" w:hAnsi="Times New Roman" w:eastAsia="PingFang SC"/>
        </w:rPr>
        <w:t>⑥ "探索性事业·未知领域"——"深化对××规律的认识"：规律藏在未知中，靠能动探索去发现 → 第4、19、29条</w:t>
      </w:r>
    </w:p>
    <w:p>
      <w:pPr>
        <w:spacing w:after="20"/>
        <w:ind w:left="200"/>
        <w:shd w:val="clear" w:fill="EAF0F7"/>
      </w:pPr>
      <w:r>
        <w:rPr>
          <w:b w:val="0"/>
          <w:sz w:val="20"/>
          <w:rFonts w:ascii="Times New Roman" w:hAnsi="Times New Roman" w:eastAsia="PingFang SC"/>
        </w:rPr>
        <w:t>⑦ 驾驭技术——"使AI向善""划定底线""推动××健康发展"：把握技术规律＋主动规范引导 → 第16、21、26条</w:t>
      </w:r>
    </w:p>
    <w:p>
      <w:pPr>
        <w:spacing w:after="20"/>
        <w:ind w:left="200"/>
        <w:shd w:val="clear" w:fill="EAF0F7"/>
      </w:pPr>
      <w:r>
        <w:rPr>
          <w:b w:val="0"/>
          <w:sz w:val="20"/>
          <w:rFonts w:ascii="Times New Roman" w:hAnsi="Times New Roman" w:eastAsia="PingFang SC"/>
        </w:rPr>
        <w:t>⑧ 文化教育传承——"文化传承交流有其规律""拆真建假遭反噬""绣花式保护""遵循认知规律" → 第10、11、18、20、38条</w:t>
      </w:r>
    </w:p>
    <w:p>
      <w:pPr>
        <w:spacing w:after="20"/>
        <w:ind w:left="200"/>
        <w:shd w:val="clear" w:fill="EAF0F7"/>
      </w:pPr>
      <w:r>
        <w:rPr>
          <w:b w:val="0"/>
          <w:sz w:val="20"/>
          <w:rFonts w:ascii="Times New Roman" w:hAnsi="Times New Roman" w:eastAsia="PingFang SC"/>
        </w:rPr>
        <w:t>⑨ 经济发展规律——"比较优势错位协作""资源循环利用""按经济规律办事" → 第12、32、36条</w:t>
      </w:r>
    </w:p>
    <w:p>
      <w:pPr>
        <w:spacing w:after="20"/>
        <w:ind w:left="200"/>
        <w:shd w:val="clear" w:fill="EAF0F7"/>
      </w:pPr>
      <w:r>
        <w:rPr>
          <w:b w:val="0"/>
          <w:sz w:val="20"/>
          <w:rFonts w:ascii="Times New Roman" w:hAnsi="Times New Roman" w:eastAsia="PingFang SC"/>
        </w:rPr>
        <w:t>⑩ 政绩观实干——"按规律办事"与"苦干实干"同句并列 → 第5条</w:t>
      </w:r>
    </w:p>
    <w:p>
      <w:pPr>
        <w:spacing w:after="20"/>
        <w:ind w:left="200"/>
        <w:shd w:val="clear" w:fill="EAF0F7"/>
      </w:pPr>
      <w:r>
        <w:rPr>
          <w:b w:val="0"/>
          <w:sz w:val="20"/>
          <w:rFonts w:ascii="Times New Roman" w:hAnsi="Times New Roman" w:eastAsia="PingFang SC"/>
        </w:rPr>
        <w:t>⑪ 错项信号（选择题）——"创新规律""××是认识利用规律的前提""遵循规律就可以""突破客观条件制约""××是成功的关键""直接揭示本质必然联系"，逐一判错 → 第42、43、44、46、47、48、50条</w:t>
      </w:r>
    </w:p>
    <w:p>
      <w:pPr>
        <w:spacing w:after="20"/>
        <w:ind w:left="200"/>
        <w:shd w:val="clear" w:fill="EAF0F7"/>
      </w:pPr>
      <w:r>
        <w:rPr>
          <w:b w:val="0"/>
          <w:sz w:val="20"/>
          <w:rFonts w:ascii="Times New Roman" w:hAnsi="Times New Roman" w:eastAsia="PingFang SC"/>
        </w:rPr>
        <w:t>⑫ "合规律性与合目的性"措辞——"协调探索与保护""生态效益与经济效益双赢"配此学理措辞即正项 → 第45、51条</w:t>
      </w:r>
    </w:p>
    <w:p>
      <w:pPr>
        <w:spacing w:after="200"/>
        <w:ind w:left="200"/>
        <w:shd w:val="clear" w:fill="EAF0F7"/>
        <w:pBdr>
          <w:bottom w:val="single" w:sz="4" w:space="1" w:color="BFBFBF"/>
        </w:pBdr>
      </w:pPr>
      <w:r>
        <w:rPr>
          <w:b w:val="0"/>
          <w:sz w:val="20"/>
          <w:rFonts w:ascii="Times New Roman" w:hAnsi="Times New Roman" w:eastAsia="PingFang SC"/>
        </w:rPr>
        <w:t>反例提醒：本节与第02节"因地制宜"同源——材料强调"按实情定方案"主答从实际出发，强调"顺规律而成事"才合答本节；主观题两笔缺一笔即降档。</w:t>
      </w:r>
    </w:p>
    <w:p>
      <w:pPr>
        <w:pStyle w:val="Heading3"/>
      </w:pPr>
      <w:r>
        <w:rPr>
          <w:b/>
          <w:color w:val="000000"/>
          <w:sz w:val="24"/>
          <w:rFonts w:ascii="Times New Roman" w:hAnsi="Times New Roman" w:eastAsia="PingFang SC"/>
        </w:rPr>
        <w:t>1. 2026 海淀一模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锐始者必图其终，成功者先计于始"；中国共产党人"始终把科学谋划与真抓实干有机结合"，从"一辆汽车、一架飞机、一辆拖拉机都不能造"到"神舟逐太空"的伟大飞跃，"规划与执行相互促进，使宏伟蓝图变为现实图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学谋划与真抓实干有机结合"——这八个字一拆为二，就是尊重客观规律与发挥主观能动性：规划之所以科学，在于遵循经济社会发展规律、把握时代大势；规划之所以能实现，在于真抓实干的能动执行。"锐始者必图其终"讲谋划，"使宏伟蓝图变为现实图景"讲执行，材料自身的逻辑就是"合规律的谋划＋能动的实干"。看到"规划总能实现"这类设问，用这条关系打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划"总是能实现"的深层逻辑是尊重客观规律与发挥主观能动性相结合：科学制定规划，靠遵循经济社会发展的客观规律、把握时代发展大势；有效执行规划，靠真抓实干、以坚韧不拔的毅力向既定目标践行——科学谋划与真抓实干有机结合，使宏伟蓝图变为现实图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细则按制度优势、人民立场、思维方法、文化支撑四维度给分，规律表述内嵌于"制度优势—党的领导"维度的分析语言（"党坚持科学执政，遵循客观规律，把握时代发展大势，从根本上保障规划的科学性、前瞻性与可行性"），未单列为独立哲学角度；作答宜把此逻辑嵌入制度优势或思维方法维度，配合党的领导、群众史观展开，每维度知识1分＋分析2分，取三个维度共9分，四维度另含人民立场、系统思维与认识反作用、民族精神。</w:t>
      </w:r>
    </w:p>
    <w:p>
      <w:pPr>
        <w:pStyle w:val="Heading3"/>
      </w:pPr>
      <w:r>
        <w:rPr>
          <w:b/>
          <w:color w:val="000000"/>
          <w:sz w:val="24"/>
          <w:rFonts w:ascii="Times New Roman" w:hAnsi="Times New Roman" w:eastAsia="PingFang SC"/>
        </w:rPr>
        <w:t>2.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"当今世界正经历百年未有之大变局，但时与势在我们一边，这是我们的定力和底气所在，也是我们的决心和信心所在"；"中华民族伟大复兴势不可挡"这一重大判断"是对过去的总结，更是对未来的宣示"。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即时代大势，对应的就是客观规律——这道题的钥匙在这里。材料讲"时与势在我们一边"，是说民族复兴顺应历史发展的客观潮流，而潮流不依人的意志而存在运转，人能做的是认清它、顺着它办事，这就是"定力和底气"的来历，也是尊重客观规律的标准语境；再看"势不可挡"背后的"决心和信心"，势不会自动变现，要靠人把握大势、接续奋斗、主动作为，尊重客观规律与发挥主观能动性相结合就此完整成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势不可挡"体现尊重客观规律与发挥主观能动性的统一：中华民族伟大复兴顺应人类社会发展规律和历史大势，时与势在我们一边，故有定力与底气；同时这一规律性大势要靠发挥主观能动性去把握和实现——以决心信心主动作为、接续奋斗，把趋势变为现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常见知识"必修4明列"发挥主观能动性"与"人类社会发展规律"，讲评教学建议第3条专门强调"遵循客观规律——办好事情，要尊重规律、按规律办事"；阐释层知识3分＋分析2分，分析须扣"势"阐明其作用，另须两个模块、两个层次；官方另列党的领导、人民力量、发展观前进性曲折性、人类命运共同体等角度。</w:t>
      </w:r>
    </w:p>
    <w:p>
      <w:pPr>
        <w:pStyle w:val="Heading3"/>
      </w:pPr>
      <w:r>
        <w:rPr>
          <w:b/>
          <w:color w:val="000000"/>
          <w:sz w:val="24"/>
          <w:rFonts w:ascii="Times New Roman" w:hAnsi="Times New Roman" w:eastAsia="PingFang SC"/>
        </w:rPr>
        <w:t>3.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主张食物与药物之间并无绝对界限"；老字号"针对经常熬夜的人群，推出石斛曲奇"，医院烘焙店"提供荷叶消暑包、当归罗汉果吐司等多款养生系列面包"——药性与食养的搭配各有讲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药食同源"是千年验证下来的养生规律——石斛养阴对应熬夜人群、荷叶消暑对应时令需要，配伍遵循中医药调养规律，不是随意混搭，这是"尊重规律"的一半；把药材融入烘焙、开发曲奇面包新品、推广开店，则是"发挥能动性"的另一半。看到"传统养生智慧＋现代产品开发"的组合，对应的就是在尊重规律基础上的能动转化：守的是药理，创的是载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打造中医药新时尚，把尊重客观规律和发挥主观能动性结合起来：依据"药食同源"蕴含的中医药养生规律，针对熬夜、消暑等不同人群与需要科学配伍食材药材；又发挥能动性，把传统理念转化为曲奇、面包等日常新载体，让中医药文化时尚化、生活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细则哲学角度明列"坚持客观规律和发挥主观能动性相结合"，每层原理2分＋材料1分，共采3个点；另有联系观点/建立新联系、对立统一、具体问题具体分析、辩证否定、人民立场及文化双创等角度。</w:t>
      </w:r>
    </w:p>
    <w:p>
      <w:pPr>
        <w:pStyle w:val="Heading3"/>
      </w:pPr>
      <w:r>
        <w:rPr>
          <w:b/>
          <w:color w:val="000000"/>
          <w:sz w:val="24"/>
          <w:rFonts w:ascii="Times New Roman" w:hAnsi="Times New Roman" w:eastAsia="PingFang SC"/>
        </w:rPr>
        <w:t>4.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只有持续探索，才能让中国式现代化道路越走越宽"；"十五五"规划多次强调"探索"——"探索多元技术路线……破解未来产业发展的卡点""探索建立人工智能生成物权利归属和权责认定规则，回应AI快速发展与现有法律适配不足的问题""探索'沙盒监管'……助力新业态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什么"更要坚持探索"？因为未来产业的卡点、AI治理的权责规则、新业态的监管方式，规律都还藏在未知之中——规律不能凭空把握，只能通过能动的探索实践去发现、运用，这就是"探索"与"规律"的接口。材料里"十五五"规划三次写"探索"，全都对着规律尚未被充分认识的领域。看到"探索性事业""未知领域"这类表述，把重要性论证落在"在探索中深化对规律的认识、按规律办事"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探索体现尊重客观规律与发挥主观能动性的关系：未来产业、AI治理、新型监管中的规律有待认识，必须发挥主观能动性大胆探索，在探索中深化对规律的认识、按规律办事，破解卡点堵点、回应适配不足，让中国式现代化道路越走越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重要性分析"明列可用"实践观、矛盾观、发展观、规律与主观能动性的关系、辩证思维、创新思维（超前思维的特点探索性）、改革的知识等——任选2个角度展开分析，每个角度3分（知识＋材料＋分析）"；不用哲学知识仅扣材料分析最高4分，另需必要性分析3分及综合性1分。</w:t>
      </w:r>
    </w:p>
    <w:p>
      <w:pPr>
        <w:pStyle w:val="Heading3"/>
      </w:pPr>
      <w:r>
        <w:rPr>
          <w:b/>
          <w:color w:val="000000"/>
          <w:sz w:val="24"/>
          <w:rFonts w:ascii="Times New Roman" w:hAnsi="Times New Roman" w:eastAsia="PingFang SC"/>
        </w:rPr>
        <w:t>5.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为正确政绩观确立的根本遵循："要坚持从实际出发、按规律办事、科学决策、苦干实干"；谷文昌"真抓实干、久久为功"，在长远发展中夯实基础；廖俊波"扑下身子、苦干实干"——"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实际出发、按规律办事、科学决策、苦干实干"——总书记给政绩观定的根本遵循里，"按规律办事"与"苦干实干"并列同句，这就是本条最直接的触发：创造经得起检验的实绩，既要合规律、不搞违背发展规律的"政绩工程"，又要靠实干。谷文昌"真抓实干、久久为功"，是能动坚守把合规律的蓝图变成实绩的样板。与"一切从实际出发"同题条目专写实事求是的科学决策不同，本条合成"按规律＋真抓实干"的完整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践行正确政绩观，要把尊重客观规律与发挥主观能动性结合起来：科学决策须按规律办事、立足长远，多做打基础、利长远的好事；又须发挥能动性苦干实干、真抓实干、久久为功，像谷文昌那样以能动坚守把合规律的蓝图变成实绩，创造经得起实践、人民、历史检验的政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细则③"实践要求"分两层给分：科学决策层明列"解放思想实事求是／尊重规律、发展的观点／立足长远／与时俱进等"2分，实干担当层列"价值观引领、群众路线、求真务实、实践第一"2分；另含政绩观"为了谁"的说明2分、重要性哲学分析4分（内因、价值观导向作用等）。</w:t>
      </w:r>
    </w:p>
    <w:p>
      <w:pPr>
        <w:pStyle w:val="Heading3"/>
      </w:pPr>
      <w:r>
        <w:rPr>
          <w:b/>
          <w:color w:val="000000"/>
          <w:sz w:val="24"/>
          <w:rFonts w:ascii="Times New Roman" w:hAnsi="Times New Roman" w:eastAsia="PingFang SC"/>
        </w:rPr>
        <w:t>6.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河公园把清河、温榆河交汇处划定为"温榆生态心"——"没有游乐设施、没有精心打理的花草、也没有园径和路灯"，营建河心岛、构筑深潭浅滩，核心区"全面封闭，让自然演替主导生态恢复的进程"，部分收成"留给'偷吃'的鸟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划定生态心、营建河心岛是人的主动设计，封闭核心区、不设园径路灯、"让自然演替主导生态恢复的进程"却是把主导权交还给自然规律——一进一退之间，对应的就是在尊重规律基础上的能动选择。这种"人主动设计、却让自然唱主角"的反常规建设，恰是规律与能动性结合的高级形态：能动性用在认识规律、给规律让路上。看到"让自然主导/自然演替/不干预"的材料，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要从实际出发、努力把握和遵循客观规律——公园从当地水文与生态的客观条件出发，划定生态心、营建河心岛，又全面封闭核心区让自然演替主导恢复进程，在发挥主观能动性进行规划的同时尊重生态系统自身规律，实现人与自然的和谐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与官方答案均为《逻辑与思维》科学思维，其角度1"追求认识的客观性——要从实际出发、努力把握和遵循客观规律"与本知识点直接相通；官方细则另两个角度为辩证思维（用联系发展全面的观点整体规划）和创新思维/逆向思维，三个维度作答。</w:t>
      </w:r>
    </w:p>
    <w:p>
      <w:pPr>
        <w:pStyle w:val="Heading3"/>
      </w:pPr>
      <w:r>
        <w:rPr>
          <w:b/>
          <w:color w:val="000000"/>
          <w:sz w:val="24"/>
          <w:rFonts w:ascii="Times New Roman" w:hAnsi="Times New Roman" w:eastAsia="PingFang SC"/>
        </w:rPr>
        <w:t>7.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指在决策和行动中优先考虑长期利益和可持续性"；"认准了就坚定不移干。一年不行就十年，十年不行就二十年、三十年。一代接着一代、一茬接着一茬，日拱一卒"；许多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确的事"何以正确？因为它合乎事物发展的客观规律与大势——认准方向靠的是把握规律；而"一年不行就十年""一代接着一代日拱一卒"，是用能动坚守去兑现这个方向。长期主义＝按规律认准方向＋发挥能动性久久为功，两半缺一不可："正确"答规律，"长期"答坚持。看到"认准了就坚定不移干"加"几十年如一日的坚守"，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做困难而正确的事"："正确"在于坚持真理、尊重规律，科学把握事物发展趋势，认准合乎规律的方向；"坚持"在于发挥主观能动性，一年不行就十年、一代接着一代日拱一卒，以几十年如一日的坚守把正确的事干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①把这句话拆成双层："一个是'长期'：发展的观点、量变质变、前进性曲折性……一个是'正确'：科学、坚持真理、尊重规律、正确价值观"，两层共4分；另含优秀传统文化与自强不息民族精神2分、党的领导与集中力量办大事4分。</w:t>
      </w:r>
    </w:p>
    <w:p>
      <w:pPr>
        <w:pStyle w:val="Heading3"/>
      </w:pPr>
      <w:r>
        <w:rPr>
          <w:b/>
          <w:color w:val="000000"/>
          <w:sz w:val="24"/>
          <w:rFonts w:ascii="Times New Roman" w:hAnsi="Times New Roman" w:eastAsia="PingFang SC"/>
        </w:rPr>
        <w:t>8.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对区域野生动物造成极大威胁"；管理处"在水井内建造了攀爬台阶，并营造了5处雨水收集池，便于不同体型的动物们自由取水"，最终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为什么成功？台阶、蓄水池是人有目的的设计建造（发挥能动性），而设计的依据是动物取水、活动的习性与自然规律（尊重规律）——"便于不同体型的动物们自由取水"一句，把两头都点到了。这是"小工程改造自然"的标准生态情境：看到"生态保护＋人工设施＋动物回归"的成功叙事，第一角度就是把发挥主观能动性与尊重客观规律相结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规律是客观的，又是可以认识和利用的；管理处把发挥主观能动性与尊重客观规律相结合，在认识和把握自然规律的基础上建造攀爬台阶、营造雨水收集池，有效指导生态保护实践，使废弃水井变成了动物乐园。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1原文即"把发挥主观能动性与尊重客观规律相结合。规律是客观的，人们正确发挥意识的能动作用，认识和把握自然规律，有效地指导生态保护的实践"；另有具体问题具体分析（分析不同体型动物的需求特点、化不利为有利）、生态价值观导向两个角度，任答两个角度并深入分析即得6分。</w:t>
      </w:r>
    </w:p>
    <w:p>
      <w:pPr>
        <w:pStyle w:val="Heading3"/>
      </w:pPr>
      <w:r>
        <w:rPr>
          <w:b/>
          <w:color w:val="000000"/>
          <w:sz w:val="24"/>
          <w:rFonts w:ascii="Times New Roman" w:hAnsi="Times New Roman" w:eastAsia="PingFang SC"/>
        </w:rPr>
        <w:t>9.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个城市公园"将种植权完全交给自然，让风来种，让鸟来种，让昆虫来种，让土壤里的种子自己萌发"，野草野花野树"成了这里的主人"；这个"完全信任自然、由自然意志主宰的公园如今枝繁叶茂、郁郁葱葱"，甚至出现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中心主义"的哲学病灶，就是片面夸大主观能动性、无视自然界的客观性与自身规律——设问点名要避免它，等于点名要答规律与能动性的关系。材料是反衬结构：人退一步（不筛选、不修剪，把种植权交给风、鸟、昆虫），自然反而"枝繁叶茂、郁郁葱葱"——正说明自然有不依赖于人的规律，人的能动性只有建立在尊重规律之上才有成效。看到"交给自然/自然意志主宰"与"生机勃勃"的因果，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然界是客观的，有其自身的规律；发挥主观能动性必须以尊重客观规律为前提，人类中心主义恰恰颠倒了这一关系。设计师搜集土壤、留出空间是发挥能动性，把种植权交给自然是尊重规律，公园的繁茂证明：按客观规律办事而非以人的意志主宰自然，才能实现人与自然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官方答案明列"客观规律与主观能动性"角度；本题还可从生态价值观、人与自然生命共同体、实践与认识、联系发展、对立统一、否定之否定等角度作答，细则要求三个知识点、"怎么做"层必须含价值观角度。</w:t>
      </w:r>
    </w:p>
    <w:p>
      <w:pPr>
        <w:pStyle w:val="Heading3"/>
      </w:pPr>
      <w:r>
        <w:rPr>
          <w:b/>
          <w:color w:val="000000"/>
          <w:sz w:val="24"/>
          <w:rFonts w:ascii="Times New Roman" w:hAnsi="Times New Roman" w:eastAsia="PingFang SC"/>
        </w:rPr>
        <w:t>10.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从豫西地坑院到湘西吊脚楼，从客家围屋到开平碉楼"形态多样，桥涵路街、风俗乡音"都带有浓郁的乡土气息"；近年"进城置业、移民搬迁对传统村落造成一定的冲击"，政策提出文化产业赋能、乡村美学教育、兴办特色书店剧场博物馆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文化振兴是"怎么办"类开放题，材料里藏着一对正反提示："进城置业、移民搬迁对传统村落造成冲击"提醒不能凭主观愿望大拆大建——乡村文化的形成传承有其客观规律；文化产业赋能、乡村美学教育则是主动作为的方向。对应的就是按客观规律办事和发挥主观能动性的结合：尊重规律守住根，能动作为激活力。看到"振兴/赋能"类设问且材料含"冲击—保护"张力，配置本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动乡村文化振兴要把按客观规律办事和发挥主观能动性结合起来：尊重传统村落形成发展与乡土文化传承的客观规律，保护其多样形态与乡土气息，不搞主观蛮干；同时发挥主观能动性，通过文化产业赋能、乡村美学教育、兴办特色文化场馆等主动作为，让乡村文化在新时代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官方细则补充给分点第一条即"按客观规律办事和发挥主观能动性"；本题为多角度开放题，官方答案另含价值观与价值选择、人民群众的历史作用、矛盾特殊性、系统优化及文化传承创新、国家职能等角度。</w:t>
      </w:r>
    </w:p>
    <w:p>
      <w:pPr>
        <w:pStyle w:val="Heading3"/>
      </w:pPr>
      <w:r>
        <w:rPr>
          <w:b/>
          <w:color w:val="000000"/>
          <w:sz w:val="24"/>
          <w:rFonts w:ascii="Times New Roman" w:hAnsi="Times New Roman" w:eastAsia="PingFang SC"/>
        </w:rPr>
        <w:t>11. 2026 东城二模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区课堂依托真实资源展开：东城区依托中轴线、故宫打造"课本里的东城"，海淀区组织科创基地探访；全市"采用探究式、项目式、议题式等多种方法，让理论知识通俗易懂"；数字化平台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课为什么能"活起来、实起来"？因为它顺着规律走：从实景体验到理论领悟，符合学生的认知规律；数字化平台提供个性化资源，适配教育教学规律——这是"尊重规律"的一面；各区主动开发本地文化科技资源、探索多种教学方法，则是能动作为的一面。看到教学创新类材料里"实景—领悟""按认知特点供给"的安排，可配置"按规律办事＋主动创新"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京彩课堂"的精彩在于按规律办事与主动创新相统一：遵循学生认知规律与教育教学规律，以实景体验、任务探究让抽象理论可感可信，以数字化平台适配个性化学习需要；各区又发挥能动性主动开发本地文化科技资源、创新课堂形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细则"知识—材料对应表"在哲学可用知识中以括注形式写"物质决定意识（规律）"，规律角度内嵌于唯物论项下、未单列为独立采分角度，须与实践认识、文化创新、文化育人等核心知识配合使用；细则规定只有哲学最高3分，核心给分为实践与认识辩证关系、文化创新、文化育人功能三角度。</w:t>
      </w:r>
    </w:p>
    <w:p>
      <w:pPr>
        <w:pStyle w:val="Heading3"/>
      </w:pPr>
      <w:r>
        <w:rPr>
          <w:b/>
          <w:color w:val="000000"/>
          <w:sz w:val="24"/>
          <w:rFonts w:ascii="Times New Roman" w:hAnsi="Times New Roman" w:eastAsia="PingFang SC"/>
        </w:rPr>
        <w:t>12.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地域辽阔，不同区域的自然禀赋与发展基础存在差异"；党中央"在全局上谋势、在关键处落子"；京津冀"立足各自比较优势"形成"北京疏解、津冀承接，京津研发、河北转化"的协作链条，中部"紧扣粮食生产、能源原材料基地和综合交通运输枢纽加快崛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区域发展落差的势能转化为动能"——这个物理隐喻自带规律语言：落差是客观存在的禀赋差异，转化不能靠蛮干，要遵循区域经济发展规律——京津冀按比较优势分工协作（疏解与承接、研发与转化），中部按功能定位发展；而党中央"在全局上谋势、在关键处落子"，是能动的战略谋划。看到"立足比较优势＋战略布局"的组合，触发规律与能动性的结合：顺规律者，落差也能成动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势能转化为动能，坚持尊重客观规律与发挥主观能动性相结合：正视区域自然禀赋与发展基础差异的客观实际，遵循区域经济发展规律，引导各地立足比较优势错位协作、按功能定位发展；党中央又在全局上谋势、在关键处落子，主动实施区域发展战略，使落差变互补、势能成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思维方法角度·哲学部分"明列"运用系统观念/科学思维/辩证思维/矛盾观/尊重客观规律等"，2分，选规律角度须点明所遵循的规律及对应举措；另含党的领导、新发展理念、人民立场等角度，党与人民角度出现即各2分，纯经济角度最高6分。</w:t>
      </w:r>
    </w:p>
    <w:p>
      <w:pPr>
        <w:pStyle w:val="Heading3"/>
      </w:pPr>
      <w:r>
        <w:rPr>
          <w:b/>
          <w:color w:val="000000"/>
          <w:sz w:val="24"/>
          <w:rFonts w:ascii="Times New Roman" w:hAnsi="Times New Roman" w:eastAsia="PingFang SC"/>
        </w:rPr>
        <w:t>13.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十年携手：提速"通勤圈"，构建半小时、一小时交通圈；优化"功能圈"，抓住疏解非首都功能这个"牛鼻子"，"一核两翼"错位联动；打造"产业圈"，"北京研发、津冀制造"模式加速形成，联合绘制6条产业链图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十年携手见效的密码是两句话：分工合乎规律——疏解与承接、"北京研发、津冀制造"顺应城市群演进与要素流动的客观规律；动作出自能动——"提速""优化""打造"三个动词全是主动施策。"三圈"联动的总说层，就用"按规律办事＋主动联动"打底：遵循规律定分工，发挥能动促联动。看到区域协同类材料里"错位分工＋十年接续推进"的结构，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总体看，"三圈"联动体现尊重客观规律与发挥主观能动性相结合：遵循区域经济发展和城市群演进的客观规律，依托三地禀赋推动错位联动、研发制造分工；又以十年携手的主动作为提速通勤圈、优化功能圈、打造产业圈，促进资源优化配置与区域协调，助推首都都市圈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4）条"三圈总说"层的可用知识明列"立足全局/整体/系统优化/规律/以人民为中心等—结合材料意思—资源优化配置/区域协调/产业升级等"，每层2分，满分7分；另含以人民为中心、主次矛盾与两点论、系统优化、新发展理念等给分层。</w:t>
      </w:r>
    </w:p>
    <w:p>
      <w:pPr>
        <w:pStyle w:val="Heading3"/>
      </w:pPr>
      <w:r>
        <w:rPr>
          <w:b/>
          <w:color w:val="000000"/>
          <w:sz w:val="24"/>
          <w:rFonts w:ascii="Times New Roman" w:hAnsi="Times New Roman" w:eastAsia="PingFang SC"/>
        </w:rPr>
        <w:t>14.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约2500年前，古太湖流域民众"因地制宜，将地势低洼处深挖为鱼塘，塘泥堆在鱼塘四周形成塘基"，造就"种桑和养鱼相辅相成、桑地和池塘相连相倚"的生态农业景观；近年某地又修复保护、创造性开发"果基鱼塘""菜基鱼塘"新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的农业系统能"穿越千年仍未老"，长寿密码就在合规律三个字：低洼地势挖塘、塘泥筑基、桑鱼互养，顺应了人与自然之间的客观规律，是合规律性的产物，故有持久生命力——这是"为何未老"的第一层论证；今天的修复保护与"果基""菜基"新模式，则是在尊重规律基础上继续发挥能动性。看到古老工程历久弥新的设问，先答"合规律所以长久"，再补"能动创新所以常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有其规律：先民因地制宜、遵循人与自然的发展规律建造桑基鱼塘，种桑养鱼相辅相成、符合生态规律，故能穿越千年；今人又在尊重规律的基础上发挥主观能动性，对其修复性保护并创新"果基鱼塘"等新模式，使其随时代发展、继续造福当下，推动乡村振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一点即"基于规律和实际（实践）证明桑基鱼塘的科学价值——尊重规律/一切从实际出发"；哲学层面还需答出辩证法（联系/发展/系统优化）及群众观点与科学价值观两层，三层各2分，亦可用文化角度替代作答。</w:t>
      </w:r>
    </w:p>
    <w:p>
      <w:pPr>
        <w:pStyle w:val="Heading3"/>
      </w:pPr>
      <w:r>
        <w:rPr>
          <w:b/>
          <w:color w:val="000000"/>
          <w:sz w:val="24"/>
          <w:rFonts w:ascii="Times New Roman" w:hAnsi="Times New Roman" w:eastAsia="PingFang SC"/>
        </w:rPr>
        <w:t>15.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农历"以太阳运行的回归年定年，以月亮运行的朔望月定月，通过'十九年七闰'协调年月长度差异，兼顾日月运行规律"；又"独创二十四节气，将天文的精确性与物候的生命性完美结合，以指导农业生产"，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结构本身就是"规律＋创造"两段式：以回归年定年、朔望月定月，"兼顾日月运行规律"——尊重规律；"十九年七闰""独创二十四节气"——人的能动创造与对规律的利用。农历的"独特智慧"正在于两者咬合：天体运行不由人定，但人能把它认识透、用起来，转化为指导农业生产的生活法则。看到"观天象—定历法—指导生产"这类材料，必须首答规律与能动性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农历坚持尊重客观规律与发挥主观能动性的辩证统一：依据太阳、月亮运行的客观规律定年定月，体现按规律办事；古人又充分发挥主观能动性，通过"十九年七闰"协调年月差异、独创二十四节气指导农业生产、用数九三伏反映寒暑变化，在认识和把握规律的基础上利用规律造福人类，故沿用两千多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把"尊重客观规律与发挥主观能动性的辩证关系"列为必答角度（3分，核心哲学考点，紧扣"独特智慧"）；另一必答角度为中华优秀传统文化的特点与文化自信，选答角度含联系/系统优化、矛盾普特统一、实践与认识，建议答3-4个角度。</w:t>
      </w:r>
    </w:p>
    <w:p>
      <w:pPr>
        <w:pStyle w:val="Heading3"/>
      </w:pPr>
      <w:r>
        <w:rPr>
          <w:b/>
          <w:color w:val="000000"/>
          <w:sz w:val="24"/>
          <w:rFonts w:ascii="Times New Roman" w:hAnsi="Times New Roman" w:eastAsia="PingFang SC"/>
        </w:rPr>
        <w:t>16.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支持者看重AI"几乎实时的回应""会为你提供一些情绪疏导的方法"；反对者警告"这种情感依赖虽然短期内让人获得抚慰，但长期下来会削弱个体与他人真实互动的能力，模糊现实与虚拟的界限"。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道辩论题的两边，恰好是本知识点的两半：支持方的根据是按规律办事——情绪的产生与纾解有其心理规律，负面情绪需要及时疏导，善用AI的实时回应顺应了这一规律；反对方的根据是发挥主观能动性——人不能把能动性让渡给工具，须主动经营现实关系。辩证作答时，用"既按规律善用工具、又发挥能动性不被工具支配"把两层贯通，逻辑最顺。与"主观能动性"同题条目专写反对层单点不同，本条合成完整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使用AI提供情绪价值，要把按规律办事与发挥主观能动性统一起来：顺应情绪需要及时纾解的心理规律，善用AI的实时回应获得疏导方法；同时坚持人的能动自主，主动面对现实冲突、在真实互动中增强情感能力，不让短期抚慰演变为削弱能动性的长期依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细则1把"按规律办事/从实际出发"列入支持的理由、把"主观能动性/意识依赖于物质"列入反对的理由，各层知识1分＋材料1分；另有矛盾一分为二总说与辩证否定、价值观的怎么做层。</w:t>
      </w:r>
    </w:p>
    <w:p>
      <w:pPr>
        <w:pStyle w:val="Heading3"/>
      </w:pPr>
      <w:r>
        <w:rPr>
          <w:b/>
          <w:color w:val="000000"/>
          <w:sz w:val="24"/>
          <w:rFonts w:ascii="Times New Roman" w:hAnsi="Times New Roman" w:eastAsia="PingFang SC"/>
        </w:rPr>
        <w:t>17.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分阶段、分领域推进的，实现各个阶段发展目标、落实各个领域发展战略同样需要进行顶层设计。同时，推进中国式现代化是一个探索性事业，还有许多未知领域，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计与探索，两端都拴在"规律"上：顶层设计的科学性靠把握规律——"探索经济社会发展规律，使规划把握规律性"；实践探索的价值在发现规律——面对"许多未知领域"大胆探索，正是不断深化对现代化建设规律认识的过程。所以这道题答规律与能动性不是贴标签，而是设计与探索的内在逻辑：在把握规律中大胆探索，在能动探索中深化规律认识。与"主观能动性"知识点同题条目专写顶层设计的目的性计划性不同，本条合成"规律＋能动"的完整逻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进中国式现代化要坚持尊重客观规律与发挥主观能动性相结合：顶层设计要洞察世界发展大势、探索经济社会发展规律，使规划把握规律性、富于创造性；实践探索则在攻坚未知领域中深化对现代化建设规律的认识，反过来完善顶层设计——在把握规律中大胆探索，在能动探索中深化规律认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层要求顶层设计"探索经济社会发展规律，使规划和政策体系体现时代性、把握规律性、富于创造性"（2分），"为什么"层写"实践探索是不断深化对现代化建设规律认识的过程"（2分）；另含意识能动作用、系统优化、矛盾对立统一、普特统一、群众观点等角度。</w:t>
      </w:r>
    </w:p>
    <w:p>
      <w:pPr>
        <w:pStyle w:val="Heading3"/>
      </w:pPr>
      <w:r>
        <w:rPr>
          <w:b/>
          <w:color w:val="000000"/>
          <w:sz w:val="24"/>
          <w:rFonts w:ascii="Times New Roman" w:hAnsi="Times New Roman" w:eastAsia="PingFang SC"/>
        </w:rPr>
        <w:t>18.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则材料写用文化同世界对话的成功实践：《论语》外译曾启发孟德斯鸠和伏尔泰；汉代文物出境展"与当地策展人紧密沟通……寻找其与现代生活的契合点，拉近观众与文物之间的距离"；春节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凡问"如何对话、如何传播"，先想一句话：文化传承与交流有其自身规律。材料里的成功案例全是按规律办事的注脚——贴近受众视角、寻找与现代生活的契合点、借助多样载体，遵循的是文化传播规律；而推动典籍外译、组织文物出境展、春节申遗，则是主动作为。对话之"道"是尊重传播规律，对话之"为"是能动推动，两笔合成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文化传承与交流有其自身规律，用文化同世界对话要把尊重客观规律与正确发挥主观能动性结合起来：遵循文化交流传播的一般规律，寻找中华文化与各国民众生活的契合点、贴近普通观众视角；同时主动作为，推动典籍外译、文物出境展览、春节申遗，共建美美与共的文明百花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第②条"规律"明确给分："文化发展有其自身规律，要尊重客观规律，正确发挥主观能动性，尊重文化传承、文化交流的一般规律，共建美美与共的文明百花园"；哲学角度共七条（实际、规律、联系、发展、矛盾、价值、主体）每条2分最多6分，文化角度含自信、弘扬、发展、传播，双模块作答方可满分8分。</w:t>
      </w:r>
    </w:p>
    <w:p>
      <w:pPr>
        <w:pStyle w:val="Heading3"/>
      </w:pPr>
      <w:r>
        <w:rPr>
          <w:b/>
          <w:color w:val="000000"/>
          <w:sz w:val="24"/>
          <w:rFonts w:ascii="Times New Roman" w:hAnsi="Times New Roman" w:eastAsia="PingFang SC"/>
        </w:rPr>
        <w:t>19.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的发展始终在客观条件的轨道内推进：科学家受神经系统启发开发人工神经网络，"但受计算机内存和处理速度的限制，人工智能初期发展缓慢"；经过60多年演进方才加速发展，"受脑科学研究成果启发的类脑智能蓄势待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塑造AI"何以可能？材料给了边界：受神经系统启发而产生、受内存与处理速度限制而缓慢——人不能随心所欲地造AI，塑造只能在把握技术规律、受物质条件约束的轨道内进行；而60多年持续研发、推动其加速发展走向应用，又是能动性的明证。塑造＝合规律基础上的能动创造，这就是"为什么"层的完整论证。看到"受启发而生、受条件所限、靠研发突破"的技术演进叙事，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塑造人工智能的过程，是尊重客观规律与发挥主观能动性的统一：AI每一步发展都受技术规律和物质条件制约（受神经系统启发而产生、受内存与处理速度限制而缓慢），人只能在认识把握规律的基础上推动突破；同时人类以持续研发使其加速发展、走向各行业应用，体现能动作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总结明示"不仅限于标答中的参考原理，还可以从尊重规律与主观能动性、人民群众、价值观等角度进行思考"，"为什么"层可选知识中亦列"主观能动性与规律"，理论＋实际分析给2分；官方答案另含物质与意识辩证关系、矛盾对立统一、社会存在与社会意识及"怎么办"层价值观等角度。</w:t>
      </w:r>
    </w:p>
    <w:p>
      <w:pPr>
        <w:pStyle w:val="Heading3"/>
      </w:pPr>
      <w:r>
        <w:rPr>
          <w:b/>
          <w:color w:val="000000"/>
          <w:sz w:val="24"/>
          <w:rFonts w:ascii="Times New Roman" w:hAnsi="Times New Roman" w:eastAsia="PingFang SC"/>
        </w:rPr>
        <w:t>20.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连续不是停滞、更不是僵化，而是以创新为支撑的历史进步过程"；反面案例俱在——"一些地方搞旅游开发，拆真建假，过分商业化，不仅文化荡然无存，很多遗址、古迹还遭到了破坏"；短视频扮丑农民、消费农村，"发生流量反噬的现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的正反对照自己把答案摆好了："拆真建假，过分商业化"、扮丑消费农村，违背文化传承规律，结果"文化荡然无存""流量反噬"——违背规律必受惩罚的现实注脚；而"以创新为支撑的历史进步过程"、找准农耕文明与工业文明结合的路径，则是尊重规律基础上的能动作为。看到这种"违规受罚"对"顺律而兴"的对照结构，用"按规律办事＋主动作为"裁断最顺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让农耕文明迎来全新面貌，要把尊重客观规律和发挥主观能动性结合起来：遵循文化传承发展的客观规律，保护遗址古迹，防止拆真建假、过分商业化对农耕文化的破坏与扭曲；同时发挥能动性，主动找准柔性农耕文明与刚性工业文明结合的路径，以创新支撑历史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细则⑤哲学部分（2分）明列"尊重规律、发挥主观能动性等，其他角度言之成理即可"，知识1分＋材料1分；文化部分6分为主体——习近平文化思想或文化自信、保护传承、规范传播、创新发展双创四层。</w:t>
      </w:r>
    </w:p>
    <w:p>
      <w:pPr>
        <w:pStyle w:val="Heading3"/>
      </w:pPr>
      <w:r>
        <w:rPr>
          <w:b/>
          <w:color w:val="000000"/>
          <w:sz w:val="24"/>
          <w:rFonts w:ascii="Times New Roman" w:hAnsi="Times New Roman" w:eastAsia="PingFang SC"/>
        </w:rPr>
        <w:t>21.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以前所未有的速度融入社会生活"，为人类文明进步注入强劲动能；同时"AI深度伪造篡改历史影像、生成虚假新闻造成信息失真；算法推荐窄化文化视野、消解文化多样性；'智能鸿沟'问题日益凸显"——设问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（如何以哲学智慧指引方向，以人文精神守护底线，推动人工智能朝着有益、安全、公平方向健康发展，是当代青年义不容辞的时代命题。）结合材料，运用《哲学与文化》知识，谈谈你对这一时代命题的思考。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推动人工智能朝着有益、安全、公平方向健康发展"——这是典型的驾驭式设问：技术发展有其自身规律与社会效应，算法的窄化效应、深度伪造的风险是放任的规律性后果；既不能放任也不能禁绝，要在把握其规律的基础上主动规范引导、弥合智能鸿沟。"指引方向""守护底线"四个字，前者要懂规律，后者要敢作为。看到"推动××健康发展"类设问，可配置本角度作补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动人工智能健康发展，要把发挥主观能动性和尊重客观规律相结合：把握AI技术发展及其社会影响的客观规律，正视深度伪造、算法窄化、智能鸿沟等风险的生成机制；在此基础上主动作为，规范引导技术应用、守护人文底线，使AI朝着有益、安全、公平方向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末尾注明"（发挥主观能动性和尊重客观规律相结合、坚持辩证否定观，言之成理，酌情给分）"，属酌情给分的补充角度；主答须矛盾的观点、联系的观点、正确价值观三角度，文化角度为以人民为中心、科学精神与人文精神、文化传承与创新，水平4须哲学与文化双模块。</w:t>
      </w:r>
    </w:p>
    <w:p>
      <w:pPr>
        <w:pStyle w:val="Heading3"/>
      </w:pPr>
      <w:r>
        <w:rPr>
          <w:b/>
          <w:color w:val="000000"/>
          <w:sz w:val="24"/>
          <w:rFonts w:ascii="Times New Roman" w:hAnsi="Times New Roman" w:eastAsia="PingFang SC"/>
        </w:rPr>
        <w:t>22.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精准识变】党中央"着眼于我国经济社会发展的新情况新问题"；【科学应变】"从'西电东送''东数西算'实现东部需求和西部优势精准匹配……再到山水林田湖草沙一体化保护和系统治理，这些实践充分彰显了我们党审时度势的科学应变智慧与能力"；【主动求变】前瞻布局未来产业、主动扩大开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识变—应变—求变"这条逻辑链，本身就是规律与能动性的关系：识变靠把握客观形势与经济社会规律——"着眼于新情况新问题"是认清变化中的客观；应变、求变靠科学决策与主动作为——"西电东送""东数西算"的精准匹配、前瞻布局未来产业，全是审时度势后的能动落子。看到"审时度势""精准识变""把握战略主动"这组词，触发在把握规律基础上发扬历史主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善于识变应变求变，本质是把尊重客观规律与发挥主观能动性统一起来：精准识变要求把握经济社会发展规律、认清国内外形势之"变"；科学应变、主动求变则是在此基础上审时度势、科学决策、主动作为——从"西电东送""东数西算"的精准匹配到前瞻布局未来产业，于变局中稳大局、开新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可从"遵循规律"角度作答（把握经济社会规律、审时度势）；官方细则还列矛盾观/辩证思维（"危"与"机"的对立统一）、系统思维、超前思维、斗争精神及党的领导、中国式现代化等角度，能说出三者关系可得8-9分。</w:t>
      </w:r>
    </w:p>
    <w:p>
      <w:pPr>
        <w:pStyle w:val="Heading3"/>
      </w:pPr>
      <w:r>
        <w:rPr>
          <w:b/>
          <w:color w:val="000000"/>
          <w:sz w:val="24"/>
          <w:rFonts w:ascii="Times New Roman" w:hAnsi="Times New Roman" w:eastAsia="PingFang SC"/>
        </w:rPr>
        <w:t>23.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把对湿地的审美哲思融入生态治理：江苏"依水网密布之势，筑圩造田、疏浚调水，兼顾灌溉与防洪，尽显顺应自然、因水制宜的生存智慧"；云南"遵循'森林—村寨—梯田—水系'的生态格局"；内蒙古坚持"湖内的问题，功夫下在湖外"，统筹全流域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道题的触发词密度罕见："依水网密布之势""顺应自然、因水制宜""遵循'森林—村寨—梯田—水系'的生态格局"——"依""顺应""遵循""因×制宜"全是尊重客观规律的标志语；而筑圩造田、疏浚调水、"功夫下在湖外"的全流域治理，是人的能动改造。看到"顺应/遵循/因X制宜"与治理工程并举的材料，立即落笔规律与能动性相结合：顺自然之性，成治理之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守护湿地要把尊重客观规律和发挥主观能动性结合起来：江苏依水网之势筑圩调水、云南遵循"森林—村寨—梯田—水系"生态格局、内蒙古统筹推进全流域生态修复，都是在顺应自然规律的前提下主动作为、科学治理，既守护了生态之美，也传承了天人合一的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角度第2条即"尊重规律与主观能动性相结合"，共采3点；另可从生态价值观、联系观点/系统优化、发展观、对立统一/具体问题具体分析及中华优秀传统生态智慧等角度作答，哲学与文化双模块回应方可进入7-8分档。</w:t>
      </w:r>
    </w:p>
    <w:p>
      <w:pPr>
        <w:pStyle w:val="Heading3"/>
      </w:pPr>
      <w:r>
        <w:rPr>
          <w:b/>
          <w:color w:val="000000"/>
          <w:sz w:val="24"/>
          <w:rFonts w:ascii="Times New Roman" w:hAnsi="Times New Roman" w:eastAsia="PingFang SC"/>
        </w:rPr>
        <w:t>24.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山林间的溪谷，以一脉清涧滋养万物之灵；它是高楼旁的绿地，以方寸绿意涵养共生之美"；"但过度留白可能以空旷吞噬意境；以荒芜（损）生态宜居；以虚无（失）从容自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留白是人的能动营造——山林留溪谷、高楼旁留绿地、画面留空白，留什么、留在哪，是匠心；但留多少不由人随意——"过度留白"会"以空旷吞噬意境"、以荒芜损生态：艺术意境的生成、生态系统的共生各有客观规律，违之则美变成荒。能动地"留"加上不违规律之"度"，对应的正是在尊重客观规律基础上发挥主观能动性。看到"匠心营造＋分寸法度"并存的审美与生态类材料，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留白是在尊重客观规律基础上充分发挥主观能动性的智慧：山林留溪谷、高楼旁留绿地、画面留空白，都是人遵循艺术意境生成与生态共生的客观规律所作的能动营造——既主动地"留"，又不违规律之"度"，方能滋养万物之灵、涵养共生之美、营造和谐美好的整体意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4）原文："留白需要人们在尊重客观规律的基础上充分发挥主观能动性，才能营造出和谐美好的整体意境"；四个哲学角度任选其二，知识与材料对应准确方可进水平4，另有矛盾对立统一（疏密白实相互依存）、量变质变与适度原则、整体与部分及中华美学博大精深的文化角度。</w:t>
      </w:r>
    </w:p>
    <w:p>
      <w:pPr>
        <w:pStyle w:val="Heading3"/>
      </w:pPr>
      <w:r>
        <w:rPr>
          <w:b/>
          <w:color w:val="000000"/>
          <w:sz w:val="24"/>
          <w:rFonts w:ascii="Times New Roman" w:hAnsi="Times New Roman" w:eastAsia="PingFang SC"/>
        </w:rPr>
        <w:t>25.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通过科学制定并接续实施十四个五年规划（计划），"创造了世所罕见的经济快速发展和社会长期稳定两大奇迹"；规划实施中"有延续蓝图、调整指标和补充新增指标，将长期战略性与中期灵活性相结合，中央统筹、地方分解、部门协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年规划凭什么"创造两大奇迹"？两个动作各居一半："科学制定"靠把握经济社会发展的客观规律、从中国实际出发——这是尊重规律；"接续实施"中延续蓝图又适时调整指标、"长期战略性与中期灵活性相结合"——这是发挥能动性、与时俱进地执行。看到"科学制定规划""延续蓝图又调整指标""一以贯之"这组治理词，把规划的科学性归规律、把实施的韧性归能动，合起来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的科学性源于遵循经济社会发展规律、同中国具体实际相结合；接续实施、延续蓝图又适时调整指标，体现了在尊重规律基础上发挥主观能动性，把长期战略性与中期灵活性结合起来，从而创造两大奇迹，成为党治国理政的重要经验和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的可用知识含"遵循规律、与中国具体实际相结合"，"如何做"维度再次列"遵循规律"，须至少两个维度；官方细则按"是什么—为什么—如何做"展开，还涉及社会意识/上层建筑、群众观点群众路线、联系观点与系统优化、党的领导与制度优势、依法治国等角度。</w:t>
      </w:r>
    </w:p>
    <w:p>
      <w:pPr>
        <w:pStyle w:val="Heading3"/>
      </w:pPr>
      <w:r>
        <w:rPr>
          <w:b/>
          <w:color w:val="000000"/>
          <w:sz w:val="24"/>
          <w:rFonts w:ascii="Times New Roman" w:hAnsi="Times New Roman" w:eastAsia="PingFang SC"/>
        </w:rPr>
        <w:t>26.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"AI技术不是万能的，缺席AI时代是万万不能的"；AI在创造新质生产力的同时带来"替代人类就业""深度伪造诈骗"等风险，"人类尝试为AI划定'不可为'底线、消除'不失控'风险、构建'可持续'体系，努力使AI向善而行"。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通篇是"驾驭"的姿态：人类主动为AI"划定'不可为'底线、消除'不失控'风险、构建'可持续'体系"——既不放任技术自行其是，也不被技术裹挟，对应的就是在尊重其发展规律基础上正确发挥主观能动性。"使AI向善而行"一句最传神：向善不是AI自发的，是人把握技术规律后能动引导的结果。看到"划定底线/防止失控/使……向善"，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和自身能力的延伸；面对其机遇与挑战，要把正确发挥主观能动性与尊重其发展规律结合起来——主动为AI划定"不可为"底线、消除失控风险、构建可持续体系，正确认识和应对就业冲击等问题，使AI更好地服务于人类社会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明确写道"这就要求我们正确发挥主观能动性，正确地认识和应对人工智能发展带来的各种问题，并尊重其发展规律"；本题定档关键是指明人与AI的对立统一关系，另含联系的观点、价值观（把人的利益作为最高价值标准）等角度。</w:t>
      </w:r>
    </w:p>
    <w:p>
      <w:pPr>
        <w:pStyle w:val="Heading3"/>
      </w:pPr>
      <w:r>
        <w:rPr>
          <w:b/>
          <w:color w:val="000000"/>
          <w:sz w:val="24"/>
          <w:rFonts w:ascii="Times New Roman" w:hAnsi="Times New Roman" w:eastAsia="PingFang SC"/>
        </w:rPr>
        <w:t>27.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之势"——都江堰以鱼嘴分水、飞沙堰溢洪、宝瓶口引水，"设计顺应岷江水势规律"；哈尼梯田"设计顺应山地水势规律的灌溉系统，实现人与自然和谐共生"。"时代之势"——党推进自我革命、社区创新治理、"一带一路"倡议等主动建构。"思想之势"——以马克思主义为思想指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段材料三重提示，合起来就是"势的智慧"的完整公式："自然之势"段两处"设计顺应……规律"——尊重规律；"时代之势"段的主动建构——实践的能动性；"思想之势"段的理论指引——意识引领。所以本题必须首答尊重客观规律与发挥主观能动性的辩证关系：在顺应规律中找到突破点，在建构力量中把握主动权。看到"审势/乘势/驭势/顺应自然之势"这类势字诀材料，这条关系是头道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势"的智慧，本质在于把尊重客观规律与发挥主观能动性有机统一：顺应自然之势要求尊重客观规律，都江堰分水、哈尼梯田引流皆因循水势规律而成就人与自然共生典范；建构时代之势体现实践的主动性，以全面从严治党、基层治理创新、"一带一路"将潜在力量转化为现实动能——在顺应规律中找到突破点，在建构力量中把握主动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本题评分细则把"客观规律主观能动性辩证关系"标注为【必采】，不答此点无法进入7分以上档；官方细则要求三个角度全覆盖论证充分方可7-9分，"思想之势"对应的意识/科学理论能动作用角度见相应知识点条目。</w:t>
      </w:r>
    </w:p>
    <w:p>
      <w:pPr>
        <w:pStyle w:val="Heading3"/>
      </w:pPr>
      <w:r>
        <w:rPr>
          <w:b/>
          <w:color w:val="000000"/>
          <w:sz w:val="24"/>
          <w:rFonts w:ascii="Times New Roman" w:hAnsi="Times New Roman" w:eastAsia="PingFang SC"/>
        </w:rPr>
        <w:t>28.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任何质量都表现为一定的数量，没有数量也就没有质量……一切都是胸中无'数'，结果就不能不犯错误。"在工作生活中要做计划、定方案，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胸中之"数"两头都有讲究：得"数"要尊重客观——数是客观的，不能主观臆造，必须从实际出发、经实践和调查研究获得；用"数"要发挥能动——"注意""分析"数量方面，据以做计划、定方案。"胸中无数就不能不犯错误"，错就错在要么不摸实情、要么不作分析，两头缺一头都不行。把尊重客观与能动分析合起来，就是"胸中有数"工作方法的哲学内核。</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数"是客观的，必须在尊重客观实际和规律的前提下，通过实践和调查研究获得；同时要发挥主观能动性，对情况和问题作基本的数量分析，据此做计划、定方案。把尊重客观与能动分析结合起来做到胸中有"数"，才能避免决策与指导中的盲目性、随意性，少犯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数"从哪里来"维度的对应知识点为"实践、一切从实际出发、（尊重）规律、发挥主观能动性等"；细则要求至少两个维度、三个知识点："如何定"可用量变质变、适度原则、系统优化、矛盾特殊性，"为何所用"可用认识的反作用、意识能动作用、正确价值观等，只答"超前思维"不给分。</w:t>
      </w:r>
    </w:p>
    <w:p>
      <w:pPr>
        <w:pStyle w:val="Heading3"/>
      </w:pPr>
      <w:r>
        <w:rPr>
          <w:b/>
          <w:color w:val="000000"/>
          <w:sz w:val="24"/>
          <w:rFonts w:ascii="Times New Roman" w:hAnsi="Times New Roman" w:eastAsia="PingFang SC"/>
        </w:rPr>
        <w:t>29.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导语自带"深化了对生产力发展规律的认识"；材料写新质生产力是"摆脱传统经济增长方式、生产力发展路径"的先进生产力质态，"由技术革命性突破、生产要素创新性配置、产业深度转型升级而催生"，特点是创新、关键在质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导语自带"深化了对生产力发展规律的认识"——"规律"二字写在题面上：提出新质生产力，前提是把握住了生产力发展的客观规律（创新起主导作用、关键在质优）；而技术革命性突破、生产要素创新性配置、产业深度转型升级，是人的能动作为。"摆脱传统增长路径"不是无视规律另起炉灶，而是按新认识的规律开新路。看到"深化对××规律的认识＋主动布局培育"的组合结构，配置本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唯物论看，发展新质生产力体现尊重客观规律与发挥主观能动性的统一：它立足对生产力发展规律的科学把握——创新主导、质优为要；又通过技术革命性突破、生产要素创新性配置、产业深度转型升级主动催生先进生产力质态，摆脱传统增长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细则明示"实践与认识、唯物论等角度亦可"作拓展给分，评分按角度计数，三个及以上角度且知识正确分析合理7分；官方主答联系观、发展观、矛盾观、唯物史观四个角度。</w:t>
      </w:r>
    </w:p>
    <w:p>
      <w:pPr>
        <w:pStyle w:val="Heading3"/>
      </w:pPr>
      <w:r>
        <w:rPr>
          <w:b/>
          <w:color w:val="000000"/>
          <w:sz w:val="24"/>
          <w:rFonts w:ascii="Times New Roman" w:hAnsi="Times New Roman" w:eastAsia="PingFang SC"/>
        </w:rPr>
        <w:t>30.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马克思、恩格斯："各民族的原始封闭状态由于日益完善的生产方式、交往……消灭得越是彻底，历史也就越是成为世界历史"；全人类共同价值"从根本上符合世界人民携手共建人类命运共同体、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引马恩"历史也就越是成为世界历史"，是在提示规律：各民族打破封闭、走向相互联系相互依存，是不以人的意志为转移的客观进程——全人类共同价值顺应这一规律性大势提出并弘扬，故能"昭示人类文明进步的正确方向"；中国共产党和中国人民主动提出、推动践行，则是能动作为。与"一切从实际出发"同题条目落在回应现实挑战不同，本条落在顺应世界历史发展的规律性大势这条纵深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全人类共同价值体现尊重客观规律与发挥主观能动性的统一：历史日益成为世界历史是客观规律性进程，共同价值顺应这一大势、符合人类文明进步方向；中国共产党和中国人民主动提出并弘扬之，推动世界人民携手共建人类命运共同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细则拓展答案明列"辩证唯物论（从实际出发、尊重客观规律）"为可用维度；水平4须三个维度、综合两个模块；官方答案另含联系、发展、矛盾普特、价值观及人类命运共同体、时代主题等角度。</w:t>
      </w:r>
    </w:p>
    <w:p>
      <w:pPr>
        <w:pStyle w:val="Heading3"/>
      </w:pPr>
      <w:r>
        <w:rPr>
          <w:b/>
          <w:color w:val="000000"/>
          <w:sz w:val="24"/>
          <w:rFonts w:ascii="Times New Roman" w:hAnsi="Times New Roman" w:eastAsia="PingFang SC"/>
        </w:rPr>
        <w:t>31. 2026 顺义二模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牢牢把握历史大势与时代大势，准确识变、科学应变、主动求变"；从确立农村包围城市战略到十四个五年规划"接力长远规划"，党"将传统理政智慧与马克思主义中国化时代化成果深度融通"，让"先见""远虑"的千年智慧护航民族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结合材料，综合运用所学，阐述"先见"与"远虑"的传统理政智慧为何能成为支撑中国式现代化稳步前行、护航民族伟大复兴行稳致远的深厚精神底气与重要实践指引。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见""远虑"何以可能？预见不是占卜——它的根据是客观规律与发展大势："牢牢把握历史大势与时代大势"，遵循的是执政规律、建设规律、人类社会发展规律；预见之后的规划制定与"接力长远规划"，则是能动性的发挥：谋定后动、久久为功。所以传统理政智慧能护航复兴，深层逻辑是尊重客观规律与发挥主观能动性相统一。看到"先见/预见/远虑/长远规划"且材料强调"把握大势"，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见"与"远虑"之所以科学，在于党坚持尊重客观规律与发挥主观能动性相统一：遵循共产党执政规律、社会主义建设规律、人类社会发展规律，把握历史大势作出科学预见；又以超前思维、战略思维主动谋划，依托认识与实践的辩证发展，让长远规划接续落地、谋定后动、久久为功，从而支撑中国式现代化稳步前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参考角度二的哲学部分明确写"坚持尊重客观规律与发挥主观能动性相统一，依托认识与实践的辩证发展，让长远规划落地生根、指引发展"；本题为多角度综合题，另含中华优秀传统文化当代价值、党的领导与科学执政、制度优势、人民立场等角度，哲学是"党的引领"角度的核心支撑。</w:t>
      </w:r>
    </w:p>
    <w:p>
      <w:pPr>
        <w:pStyle w:val="Heading3"/>
      </w:pPr>
      <w:r>
        <w:rPr>
          <w:b/>
          <w:color w:val="000000"/>
          <w:sz w:val="24"/>
          <w:rFonts w:ascii="Times New Roman" w:hAnsi="Times New Roman" w:eastAsia="PingFang SC"/>
        </w:rPr>
        <w:t>32.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推进"无废城市"建设：北京经开区"推动了市场化危险废物综合利用"，云南推广农业有机废物收运处一体化"顺丰洱海"模式，深圳"实现生活垃圾全量焚烧和零填埋，资源回收率达42%"——共同指向"推动资源的可持续利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合理性"设问问的就是合规律性：废物为什么能变资源？因为物质循环利用、生态环境保护有其客观规律——综合利用、无害化处理、全量焚烧回收，都是按规律办事，所以"无废城市"立得住；各地主动探索治理模式、出台政策加快建设，则是能动作为。看到"可持续利用资源"与各地主动施策并举的材料，用"按规律＋主动为"论证合理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地做法的合理性首先在于尊重客观规律：遵循资源循环利用与生态保护的客观规律，对危废、工业废物、农业废物、生活垃圾分别实施综合利用、无害化处理、全量焚烧与回收，按规律办事推动资源可持续利用；同时发挥主观能动性，主动探索可推广示范的治理模式，为建设绿色低碳的未来城市积极努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官方答案明示"可以从价值观、规律、普特关系等角度回答"，"规律"为明列角度；官方答案示例主答矛盾普遍性与特殊性具体的历史的统一，另列价值观角度。</w:t>
      </w:r>
    </w:p>
    <w:p>
      <w:pPr>
        <w:pStyle w:val="Heading3"/>
      </w:pPr>
      <w:r>
        <w:rPr>
          <w:b/>
          <w:color w:val="000000"/>
          <w:sz w:val="24"/>
          <w:rFonts w:ascii="Times New Roman" w:hAnsi="Times New Roman" w:eastAsia="PingFang SC"/>
        </w:rPr>
        <w:t>33.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扶贫要实事求是，因地制宜；乡村振兴要因村制宜，精准施策；生态治理要宜林则林、宜草则草、宜沙则沙、宜荒则荒。"材料一中某地依托区位优势布局口岸经济、清洁能源、农牧加工等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事求是的教材定义自带本知识点："实事"是客观存在着的一切事物，"是"是客观规律，"求"是我们去研究——求的过程就是能动性的发挥。所以"因地制宜，本质就是实事求是"这道题，必须把因地制宜解码为：从各地客观实际出发、尊重规律（宜林则林、宜草则草，不是人定的，是地定的），并发挥主观能动性去调查、去研究、去精准施策。"宜X则X"四字格密集排布，就是唯物论这条线的总开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事求是要求从客观存在的事物出发，经过调查研究找出事物固有的规律性，以此作为行动依据——这一过程内在地要求把尊重客观规律和发挥主观能动性结合起来。某地依托区位、能源、农牧等客观禀赋精准布局，生态治理宜林则林、宜草则草，既尊重各地实际与规律，又主动施策、精准作为，所以说因地制宜本质就是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的中间一环即"调查研究/一切从实际出发/尊重物质运动的客观规律，从客观存在的事物出发，经过调查研究，找出事物本身的规律性"；官方细则还要求矛盾普遍性与特殊性具体的历史的统一、联系观（在大局中找准定位）等角度，唯物论与辩证法有机统一论述方可进入5分以上档。</w:t>
      </w:r>
    </w:p>
    <w:p>
      <w:pPr>
        <w:pStyle w:val="Heading3"/>
      </w:pPr>
      <w:r>
        <w:rPr>
          <w:b/>
          <w:color w:val="000000"/>
          <w:sz w:val="24"/>
          <w:rFonts w:ascii="Times New Roman" w:hAnsi="Times New Roman" w:eastAsia="PingFang SC"/>
        </w:rPr>
        <w:t>34.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考工记》："天有时，地有气，材有美，工有巧，合此四者，然后可以为良。"从良渚玉匠在无金属工具条件下实现0.1毫米加工精度，到北斗原子钟"300万年误差1秒"，一代代能工巧匠"将'天工'转为日常，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天有时，地有气，材有美，工有巧，合此四者，然后可以为良"——前三者是客观条件与规律（自然之力、材料天性），"工有巧"是匠人的能动创造，"合此四者"就是规律与能动性相结合的古典表达，两千年前的话与教材原理严丝合缝。良渚玉匠在无金属工具条件下实现0.1毫米精度、北斗原子钟"300万年误差1秒"，都是"将'天工'转为日常"：懂材性、顺天时，再加人巧。看到"天时地气＋人巧""利用材性制器"的工艺叙事，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天有时，地有气，材有美，工有巧"——中华工匠尊重天时、地气、材性等客观条件和规律，又以"工巧"充分发挥主观能动性，把对"极致"的追求化为毫米级的加工精度，将"天工"转为日常、将制造化为艺术，这正是尊重客观规律与发挥主观能动性相统一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材料对应表明确："尊重客观规律与发挥主观能动性相统一——将'天工'转为日常"；官方细则还含量变质变（量的积累促成质变）、系统观念、价值观导向、人民群众（能工巧匠）的主体作用及工匠精神、中华文明突出的连续性与创新性等角度，答出文明突出特性可得8分。</w:t>
      </w:r>
    </w:p>
    <w:p>
      <w:pPr>
        <w:pStyle w:val="Heading3"/>
      </w:pPr>
      <w:r>
        <w:rPr>
          <w:b/>
          <w:color w:val="000000"/>
          <w:sz w:val="24"/>
          <w:rFonts w:ascii="Times New Roman" w:hAnsi="Times New Roman" w:eastAsia="PingFang SC"/>
        </w:rPr>
        <w:t>35.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民族伟大复兴进入了不可逆转的历史进程，中国式现代化已经展开壮美画卷并呈现出无比光明灿烂的前景。同时，前进道路不可能一马平川，必定会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华民族伟大复兴进入了不可逆转的历史进程"——这句定性指明奋斗顺应社会发展的客观大势（合规律性）；"付出艰辛努力、战胜各种困难"则是能动作为（合目的性）。所以从本知识点看"奋斗"：它不是蛮干，而是顺势而为的拼搏——大势给了"不可逆转"的底气，奋斗把大势变成现实。看到"复兴进程不可逆转＋艰难险阻无法阻挡"的组合，把奋斗答成尊重规律基础上的能动发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奋斗是在尊重客观规律基础上充分发挥主观能动性的过程：中华民族伟大复兴进入不可逆转的历史进程，是社会发展规律使然；党团结带领人民顺应这一历史大势，以艰苦奋斗战胜艰难险阻，把宏伟目标一步步变为现实——既按规律办事，又主动作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解析版参考答案第①条即"奋斗是发挥意识能动作用的体现，是在尊重客观规律的基础上充分发挥主观能动性的体现"，官方细则可用知识点亦列"发挥主观能动性"；必答点为全面深化改革或中华民族精神之奋斗精神，另可用发展观（量变质变、前进性与曲折性）、群众观点群众路线、人生价值的创造与实现等角度，单一模块作答最高4分。</w:t>
      </w:r>
    </w:p>
    <w:p>
      <w:pPr>
        <w:pStyle w:val="Heading3"/>
      </w:pPr>
      <w:r>
        <w:rPr>
          <w:b/>
          <w:color w:val="000000"/>
          <w:sz w:val="24"/>
          <w:rFonts w:ascii="Times New Roman" w:hAnsi="Times New Roman" w:eastAsia="PingFang SC"/>
        </w:rPr>
        <w:t>36. 2025 昌平二模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2024年中国经济成为"世界版图中的一道独特风景"；"中国风景"背后的密码包括"中国独有的制度优势；中国突出的供给优势；中国的超大规模市场优势；中国创新驱动的活力与势头"。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结合材料，综合运用所学，阐述"中国风景"背后的密码是如何推动中国经济砥砺前行的。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密码"为什么能推动经济砥砺前行？每一项优势奏效，都是因为其运用符合经济发展的客观规律——超大规模市场优势遵循需求牵引供给的规律，创新驱动契合发展动能转换的规律；而党中央攻坚克难的部署、深化改革的施策，是能动作为。用本知识点切入，就是给"密码—前行"的因果链装上哲学引擎：按规律办事，所以行稳致远。</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经济砥砺前行，在于按经济规律办事与主动作为相统一：发挥超大规模市场优势遵循需求牵引供给的规律，深化供给侧结构性改革、实施创新驱动发展战略是尊重规律基础上的能动部署，从而推动经济总量实现历史性跃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为经济（必修2）与党的领导模块，官方参考答案可选角度中列有"尊重规律"，但细则给分示例均为经济推理链条，哲学仅作跨模块可选接口；细则要求"密码→至少两步推理→推动经济前行"的完整链条，"尊重规律"只能作链条中的学理支撑而非独立得分点，主体答案应以经济与党的领导模块为主并综合两个以上模块。</w:t>
      </w:r>
    </w:p>
    <w:p>
      <w:pPr>
        <w:pStyle w:val="Heading3"/>
      </w:pPr>
      <w:r>
        <w:rPr>
          <w:b/>
          <w:color w:val="000000"/>
          <w:sz w:val="24"/>
          <w:rFonts w:ascii="Times New Roman" w:hAnsi="Times New Roman" w:eastAsia="PingFang SC"/>
        </w:rPr>
        <w:t>37. 2026 门头沟一模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栏一写"能够穿越经济周期并保持长期稳健增长的大型经济体屈指可数。自1953年实施第一个五年计划以来，中国制定和实施了14个五年规划（计划），一棒接着一棒跑。'中国规划'被国际社会赞誉为'当代世界最具特色、最为有效的国家治理模式之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结合材料，综合运用所学，谈谈中国为何能为世界提供宝贵的确定性。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棒接着一棒跑"的规划接力为什么产生"确定性"？因为每一棒都跑在规律的跑道上：规划立足国情、遵循经济社会发展规律而科学制定——尊重规律给了方向的确定；接续实施把蓝图一步步变为现实——能动执行给了兑现的确定。"穿越经济周期并保持长期稳健增长"，正是合规律的能动治理的成绩单。看到"五年规划/一张蓝图绘到底/穿越周期"，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能为世界提供确定性，在于把尊重客观规律与发挥主观能动性相结合：五年规划立足发展实际、遵循经济社会发展规律科学制定，又以"一棒接着一棒跑"的接续实施主动推进，使中国经济穿越周期、长期稳健增长，成为世界经济的"稳定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规定材料一可用"中特（制度优势、一张蓝图绘到底等）、哲学或思维（如尊重客观规律与发挥主观能动性相结合、辩证思维、系统思维等）"阐释，占4分；材料二用高质量发展、超大市场、创新驱动等经济知识，材料三用大国担当、互利共赢开放战略、人类命运共同体等国际知识，各占4分，总分不超过10分。</w:t>
      </w:r>
    </w:p>
    <w:p>
      <w:pPr>
        <w:pStyle w:val="Heading3"/>
      </w:pPr>
      <w:r>
        <w:rPr>
          <w:b/>
          <w:color w:val="000000"/>
          <w:sz w:val="24"/>
          <w:rFonts w:ascii="Times New Roman" w:hAnsi="Times New Roman" w:eastAsia="PingFang SC"/>
        </w:rPr>
        <w:t>38.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而是进行'绣花式'风貌保护和城市更新"——明清寺院格局隐约可寻、民国庙会肌理融入街巷、"修旧如旧"与"破旧立新"并存；同时"通过数字科技激活历史记忆，以多元业态重构生活方式"，引入煎饼机器人、AI拍报亭与新业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绣花式"三个字是钥匙：拒绝大拆大建，按古都肌理的形成演变规律下针脚——这是尊重规律；以数字科技激活历史记忆、以多元业态注入活力——这是能动创新。"古朴"与"创新"能共生共荣，机制就在这里：按文脉规律保护，凭能动作为焕新，谁也不挤掉谁。看到"绣花式更新""修旧如旧与破旧立新并存"的城市更新材料，可配置本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古朴"与"创新"能共生共荣，离不开发挥主观能动性和尊重客观规律相结合："绣花式"保护尊重古都肌理与文脉传承的客观规律，不搞大拆大建；在此基础上能动作为，以数字科技激活历史记忆、以多元业态重构生活方式，让老街区在守住根脉中焕发活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②项"立足社会实践1分"的替代角度明列"以人民为中心、立足时代、发挥主观能动性和尊重客观规律相结合、联系的观点（不重复给分，任意一点给1分）"；主干给分为矛盾对立统一、辩证否定观、文化双创各2分，本题为哲学＋文化混合题，须分别用哲学和文化阐释，综合另得1分。</w:t>
      </w:r>
    </w:p>
    <w:p>
      <w:pPr>
        <w:pStyle w:val="Heading3"/>
      </w:pPr>
      <w:r>
        <w:rPr>
          <w:b/>
          <w:color w:val="000000"/>
          <w:sz w:val="24"/>
          <w:rFonts w:ascii="Times New Roman" w:hAnsi="Times New Roman" w:eastAsia="PingFang SC"/>
        </w:rPr>
        <w:t>39.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率领民众历经艰难、勇于开拓，修建都江堰，治水利民，充分彰显了'因地制宜、顺势而为、天人合一'的传统理念"；都江堰是"全世界迄今唯一仍在使用的古代水利工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治水工程是本知识点最经典的载体，都江堰把三要素配齐了："利用当地西北高、东南低的地理条件"＝尊重规律与客观条件；"率领民众历经艰难、勇于开拓"修建工程＝发挥能动性；"天人合一"＝二者统一的文化表达。"全世界迄今唯一仍在使用的古代水利工程"，就是这种结合经得起两千年检验的证明。看到"因势利导/顺势而为/利用××条件修建"，必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都江堰的治水智慧首先在于尊重客观规律与发挥主观能动性相结合：李冰把握岷江水势与西北高、东南低的地形规律，因地制宜、顺势而为；又率领民众勇于开拓、历经艰难修建工程，在尊重规律基础上能动地改造自然，实现人与自然和谐共生，故能跨越千年仍在使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坚持一切从实际出发，实事求是/尊重客观规律与发挥主观能动性相结合：李冰利用当地西北高、东南低的地理条件修建都江堰，做到了因地制宜、顺势而为……同时发挥人的主观能动性，实现人与自然的和谐共生"；官方细则还含联系观（防洪灌溉生态多重效益）、发展观与辩证否定（"智水"时代守正创新）、人民群众是历史的创造者及文化双创等角度，多点作答。</w:t>
      </w:r>
    </w:p>
    <w:p>
      <w:pPr>
        <w:pStyle w:val="Heading3"/>
      </w:pPr>
      <w:r>
        <w:rPr>
          <w:b/>
          <w:color w:val="000000"/>
          <w:sz w:val="24"/>
          <w:rFonts w:ascii="Times New Roman" w:hAnsi="Times New Roman" w:eastAsia="PingFang SC"/>
        </w:rPr>
        <w:t>40.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5年间，党中央"统揽全局、引领航向，精准分析形势，坚持一张蓝图绘到底。提出了一系列新理念新思想新战略，以理论创新引领实践创新"；科技自立自强、高水平对外开放接续推进，"十四五"规划圆满收官。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准分析形势"与"一张蓝图绘到底"摆在一起，就是本条的触发：精准分析即把握客观形势与发展规律，蓝图绘到底即持之以恒的能动实践；"以理论创新引领实践创新"，也内含认识规律、运用规律的过程。党中央"统揽全局、引领航向"，统的是合规律的方向，引的是能动的征程。看到"分析形势＋蓝图＋接续推进"的治理叙事，配置尊重客观规律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我国坚持尊重客观规律、按规律办事：党中央精准分析形势、把握经济社会发展规律，坚持一张蓝图绘到底，并在此基础上发挥主观能动性，以理论创新引领实践创新、推进科技自立自强和高水平对外开放，从而为中国式现代化建设谱写宏伟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五点（思维方法角度·哲学部分）明确给分："运用系统观念/科学思维/辩证思维/矛盾观/尊重客观规律（以上任意一点2分）"；官方细则按"党—人民—理念政策—自立自强—思维方法—哲学其他角度"给分，答出四个大点即9分，联系观、实践观、价值判断与价值选择亦在哲学给分点之列。</w:t>
      </w:r>
    </w:p>
    <w:p>
      <w:pPr>
        <w:pStyle w:val="Heading3"/>
      </w:pPr>
      <w:r>
        <w:rPr>
          <w:b/>
          <w:color w:val="000000"/>
          <w:sz w:val="24"/>
          <w:rFonts w:ascii="Times New Roman" w:hAnsi="Times New Roman" w:eastAsia="PingFang SC"/>
        </w:rPr>
        <w:t>41. 2025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华夏先民"观天象以授农时，察物候而定节气，在农耕文明中凝练出独特的时序标尺——春生、夏长、秋收、冬藏"；"寒来暑往，二十四节气循环往复，提示人们顺时而为、与时偕行"。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①春生、夏长、秋收、冬藏的时序标尺构建出自在事物间的联系</w:t>
      </w:r>
    </w:p>
    <w:p>
      <w:pPr>
        <w:spacing w:after="20"/>
        <w:ind w:left="360"/>
      </w:pPr>
      <w:r>
        <w:rPr>
          <w:b w:val="0"/>
          <w:sz w:val="21"/>
          <w:rFonts w:ascii="Times New Roman" w:hAnsi="Times New Roman" w:eastAsia="PingFang SC"/>
        </w:rPr>
        <w:t>②授农时、定节气实现了从思维具体到思维抽象的升华</w:t>
      </w:r>
    </w:p>
    <w:p>
      <w:pPr>
        <w:spacing w:after="20"/>
        <w:ind w:left="360"/>
      </w:pPr>
      <w:r>
        <w:rPr>
          <w:b w:val="0"/>
          <w:sz w:val="21"/>
          <w:rFonts w:ascii="Times New Roman" w:hAnsi="Times New Roman" w:eastAsia="PingFang SC"/>
        </w:rPr>
        <w:t>③顺时而为的农耕文明蕴藏着中华优秀传统文化的核心思想理念</w:t>
      </w:r>
    </w:p>
    <w:p>
      <w:pPr>
        <w:spacing w:after="20"/>
        <w:ind w:left="360"/>
      </w:pPr>
      <w:r>
        <w:rPr>
          <w:b w:val="0"/>
          <w:sz w:val="21"/>
          <w:rFonts w:ascii="Times New Roman" w:hAnsi="Times New Roman" w:eastAsia="PingFang SC"/>
        </w:rPr>
        <w:t>④与时偕行的实践智慧折射出主动作为与敬畏自然相统一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主动作为与敬畏自然相统一"就是本知识点的同义改写——"主动作为"＝发挥主观能动性，"敬畏自然"＝尊重客观规律，认出这层对应，正项即锁定。材料的叙事也严丝合缝：观天象、察物候是认识规律，授农时、定节气是利用规律，"顺时而为、与时偕行"是按规律办事的生活化表达。看到"观天象—定节气—顺时而为"的农耕智慧材料，触发本知识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顺时而为的农耕文明蕴藏道法自然等中华优秀传统文化核心思想理念；④正确：观天象授农时、循节气而作，折射出主动作为与敬畏自然相统一，即发挥主观能动性与尊重客观规律的统一。错项：①自在事物的联系在人类产生之前就存在、不依赖于人，时序标尺是人对自然节律的把握与表达，"构建出自在事物间的联系"错误；②方向颠倒，认识发展应是从思维抽象上升到思维具体。</w:t>
      </w:r>
    </w:p>
    <w:p>
      <w:pPr>
        <w:pStyle w:val="Heading3"/>
      </w:pPr>
      <w:r>
        <w:rPr>
          <w:b/>
          <w:color w:val="000000"/>
          <w:sz w:val="24"/>
          <w:rFonts w:ascii="Times New Roman" w:hAnsi="Times New Roman" w:eastAsia="PingFang SC"/>
        </w:rPr>
        <w:t>42.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多年来，新疆各族人民"一代接着一代干，与干旱缺水斗，与风沙漫天斗，累计植树7000多万亩"，在塔克拉玛干沙漠边缘筑起3046公里绿色阻沙防护带实现"锁边合龙"；治沙人采用工程治沙、光伏治沙、生态治沙三种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高度的革命热情与严谨的科学态度结合起来"——这是必修4"正确发挥主观能动性"部分的教材原文：治沙人"与风沙斗"是热情，因地制宜用三种治沙模式是科学，原文与材料一拍即合。②的陷阱在"创新……治沙规律"：规律只能被认识和利用，不能被创新创造——能创新的是治沙模式，不是规律。一认原文、一拆动宾，本题就稳了。</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因地制宜采用三种治沙模式，把高度的革命热情与严谨的科学态度结合起来，体现正确发挥主观能动性与尊重客观规律的统一；④正确：一代接着一代干、久久为功直至"锁边合龙"，把握了渐进性与飞跃性的统一。错项：①"根据……需要建立新的联系"错误——建立新联系必须以事物固有联系为基础，不能只"根据需要"；②"创新……治沙规律"错误，规律是客观的，能创新的是治沙模式而不是规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边缘收录：官方细则将本题归入选必3（"渐进性与飞跃性"系《逻辑与思维》质量互变规律表述），但正项③为必修4教材原文。</w:t>
      </w:r>
    </w:p>
    <w:p>
      <w:pPr>
        <w:pStyle w:val="Heading3"/>
      </w:pPr>
      <w:r>
        <w:rPr>
          <w:b/>
          <w:color w:val="000000"/>
          <w:sz w:val="24"/>
          <w:rFonts w:ascii="Times New Roman" w:hAnsi="Times New Roman" w:eastAsia="PingFang SC"/>
        </w:rPr>
        <w:t>43.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"手机响不停，时刻盯着'群'""手机里安装了二三十个工作群，各种打卡、报材料"——"指尖上的形式主义"困扰基层干部；中央要求对政务应用程序、公众账号和工作群组标准化规范化管理，为基层治理减负增效。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错项D"只有发挥主观能动性才能把握事物的本质和规律"要过两道关卡：一看材料——纠治形式主义强调的是立足实际、减负增效，并无"把握本质规律"的认识活动，原理与材料"两张皮"；二看表述——"只有……才"句式孤立强调能动性这一个条件，撇开了立足客观实际、尊重规律这一前提。凡以"只有发挥主观能动性"开头的选项，先核材料、再查前提，任何一关不过即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面向实情减负增效，说明一切从实际出发、实事求是是做好工作的前提。错项：D材料未涉及把握事物本质和规律，且孤立拔高主观能动性的单一作用、忽视其须以尊重客观为基础；A材料未体现量的规定性与量变质变；C真理性认识不具有直接现实性，直接现实性是实践的特点。</w:t>
      </w:r>
    </w:p>
    <w:p>
      <w:pPr>
        <w:pStyle w:val="Heading3"/>
      </w:pPr>
      <w:r>
        <w:rPr>
          <w:b/>
          <w:color w:val="000000"/>
          <w:sz w:val="24"/>
          <w:rFonts w:ascii="Times New Roman" w:hAnsi="Times New Roman" w:eastAsia="PingFang SC"/>
        </w:rPr>
        <w:t>44. 2026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研究团队"通过模拟早期地球环境条件，首次让核糖核酸与氨基酸通过自发化学反应结合起来，形成了通向蛋白质合成的关键中间体"，为解答生命起源问题提供全新思路，有望应用于人工生命系统构建、新型药物精准递送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①模拟早期地球环境的类比实验是认识和利用规律的前提</w:t>
      </w:r>
    </w:p>
    <w:p>
      <w:pPr>
        <w:spacing w:after="20"/>
        <w:ind w:left="360"/>
      </w:pPr>
      <w:r>
        <w:rPr>
          <w:b w:val="0"/>
          <w:sz w:val="21"/>
          <w:rFonts w:ascii="Times New Roman" w:hAnsi="Times New Roman" w:eastAsia="PingFang SC"/>
        </w:rPr>
        <w:t>②核糖核酸与氨基酸的自在联系可能是生命起源的关键</w:t>
      </w:r>
    </w:p>
    <w:p>
      <w:pPr>
        <w:spacing w:after="20"/>
        <w:ind w:left="360"/>
      </w:pPr>
      <w:r>
        <w:rPr>
          <w:b w:val="0"/>
          <w:sz w:val="21"/>
          <w:rFonts w:ascii="Times New Roman" w:hAnsi="Times New Roman" w:eastAsia="PingFang SC"/>
        </w:rPr>
        <w:t>③生命在物质的相对运动中实现了从低级到高级的进化</w:t>
      </w:r>
    </w:p>
    <w:p>
      <w:pPr>
        <w:spacing w:after="20"/>
        <w:ind w:left="360"/>
      </w:pPr>
      <w:r>
        <w:rPr>
          <w:b w:val="0"/>
          <w:sz w:val="21"/>
          <w:rFonts w:ascii="Times New Roman" w:hAnsi="Times New Roman" w:eastAsia="PingFang SC"/>
        </w:rPr>
        <w:t>④基础科学的突破能够推动生物工程与生物技术的应用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模拟早期地球环境的类比实验是认识和利用规律的前提"——教材命题是"尊重客观规律是正确认识和利用规律的前提"，①把"前提"的位置偷换给了"类比实验"：实验只是认识规律的手段，手段不是前提。凡选项以"××是认识和利用规律的前提"句式出现，核对主语是否为"尊重客观规律"，换成具体手段、方法的一律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正确：自发化学反应形成关键中间体，说明核糖核酸与氨基酸之间的自在联系可能是生命起源的关键；④正确：基础研究突破能推动生物工程与技术应用。错项：①尊重客观规律才是认识和利用规律的前提，类比实验只是认识规律的手段而非前提；③运动是绝对的，"相对运动"表述错误，且材料未涉及生命由低级到高级的进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官方讲评特别提醒：不要因刷题印象认定"自在联系"必错，须具体分析——本题②的"自在联系"即为正项。</w:t>
      </w:r>
    </w:p>
    <w:p>
      <w:pPr>
        <w:pStyle w:val="Heading3"/>
      </w:pPr>
      <w:r>
        <w:rPr>
          <w:b/>
          <w:color w:val="000000"/>
          <w:sz w:val="24"/>
          <w:rFonts w:ascii="Times New Roman" w:hAnsi="Times New Roman" w:eastAsia="PingFang SC"/>
        </w:rPr>
        <w:t>45.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我国极地事业40年从无到有；中国南极秦岭站填补我国在太平洋扇区长期观测的空白，与长城站等四站构成南极观测网，"为我国和全世界科学工作者持续探索自然奥秘、勇攀科学高峰提供有力保障"。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合规律性与合目的性"是本知识点的学理化表达：合规律性＝尊重南极自然环境的客观规律（保护），合目的性＝满足人类探索利用的需要（发挥能动性达成目的）。"协调南极探索与保护、利用的关系"——既要做成事又要守自然之道，正是这对概念的用武之地。看到"协调探索与保护"类表述配"合规律性与合目的性"措辞的选项，认正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在尊重极地自然规律的同时实现科考目的，体现合规律性与合目的性的统一；③正确：观测网助力各国科学协作，推动构建人类命运共同体。错项：①"实现思维与存在的同一性"表述绝对化，此类"实现了"式哲学大词组合须保持警惕；④精神力量可转化为强大动力，但说它是取得成果的"基础"颠倒了物质与意识的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①为官方未选项。</w:t>
      </w:r>
    </w:p>
    <w:p>
      <w:pPr>
        <w:pStyle w:val="Heading3"/>
      </w:pPr>
      <w:r>
        <w:rPr>
          <w:b/>
          <w:color w:val="000000"/>
          <w:sz w:val="24"/>
          <w:rFonts w:ascii="Times New Roman" w:hAnsi="Times New Roman" w:eastAsia="PingFang SC"/>
        </w:rPr>
        <w:t>46.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城市更新实践：亮马河"通过治水、修岸、亮化建设外立面以及系统性生态治理、精准化环境修复"成为城市"会客厅"，"重新定义着城市与人、与自然的关系"；东四站实现地下交通枢纽与地上商业、古建保护一体化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两个陷阱都埋在措辞里：①"发挥主观能动性，建立了新的自在事物的联系"——能动性建立的是人为事物的联系，"自在"与"能动建立"自相矛盾；③"遵循规律就可以……解决问题"——"就可以"把尊重规律当成了充分条件，抹掉了发挥能动性、依赖具体条件等环节。"就能/就可以"与"自在联系"，两类信号词见之即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水岸共治、站城融合围绕人民美好需求展开，体现人民立场；④正确：系统性治理、一体化开发体现系统观念，推动协调发展。错项：①人发挥主观能动性建立的是人为事物的联系，不是"自在事物的联系"；③"遵循规律就可以……解决问题"绝对化——按规律办事是前提，还须在此基础上正确发挥主观能动性并依赖一定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该卷未公布官方选择题答案，答案C为推断。</w:t>
      </w:r>
    </w:p>
    <w:p>
      <w:pPr>
        <w:pStyle w:val="Heading3"/>
      </w:pPr>
      <w:r>
        <w:rPr>
          <w:b/>
          <w:color w:val="000000"/>
          <w:sz w:val="24"/>
          <w:rFonts w:ascii="Times New Roman" w:hAnsi="Times New Roman" w:eastAsia="PingFang SC"/>
        </w:rPr>
        <w:t>47. 2025 朝阳一模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拉格朗日在聆听音乐时萌发求积分极值的变分法念头；海森堡受泛音振动频率的启发做原子跃迁实验；纽兰兹受音阶启示发现元素按原子量递增的排序规律，创"八音律"表——科学家从音乐获得跨领域启发。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①借助音乐，人们才能发挥思维的能动性，创造出前所未有的事物</w:t>
      </w:r>
    </w:p>
    <w:p>
      <w:pPr>
        <w:spacing w:after="20"/>
        <w:ind w:left="360"/>
      </w:pPr>
      <w:r>
        <w:rPr>
          <w:b w:val="0"/>
          <w:sz w:val="21"/>
          <w:rFonts w:ascii="Times New Roman" w:hAnsi="Times New Roman" w:eastAsia="PingFang SC"/>
        </w:rPr>
        <w:t>②科学家把不同的认识进行联结和思考，这种思维的联结方式具有跨越性</w:t>
      </w:r>
    </w:p>
    <w:p>
      <w:pPr>
        <w:spacing w:after="20"/>
        <w:ind w:left="360"/>
      </w:pPr>
      <w:r>
        <w:rPr>
          <w:b w:val="0"/>
          <w:sz w:val="21"/>
          <w:rFonts w:ascii="Times New Roman" w:hAnsi="Times New Roman" w:eastAsia="PingFang SC"/>
        </w:rPr>
        <w:t>③科学研究中的创新思维，往往能突破客观条件的制约实现认识的飞跃</w:t>
      </w:r>
    </w:p>
    <w:p>
      <w:pPr>
        <w:spacing w:after="20"/>
        <w:ind w:left="360"/>
      </w:pPr>
      <w:r>
        <w:rPr>
          <w:b w:val="0"/>
          <w:sz w:val="21"/>
          <w:rFonts w:ascii="Times New Roman" w:hAnsi="Times New Roman" w:eastAsia="PingFang SC"/>
        </w:rPr>
        <w:t>④形象思维和抽象思维各有其功能和作用，在科学研究工作中具有互补性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创新思维……突破客观条件的制约"——本条的判分点就在"突破"二字：创新不等于无视客观，任何思维能动性的发挥都不能突破客观条件和客观规律的制约，只能在尊重它们的基础上进行。科学家从音乐获得跨界启发，灵感再飞扬也飞不出客观条件的边界。凡见"突破客观条件/规律的制约"字样，立即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把音乐与数学、物理、化学的不同认识联结思考，体现思维联结方式（联想思维）的跨越性；④正确：形象思维与抽象思维功能互补，在科研中相得益彰。错项：①"借助音乐，人们才能……"把音乐当成发挥思维能动性的必要条件，夸大其作用；③创新思维不能突破客观条件的制约，只能在尊重客观条件的基础上充分发挥主观能动性，实现认识的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边缘收录：正确项属《逻辑与思维》（联想思维的跨越性、两种思维互补），本知识点落在错项③的辨析；③的判法见官方讲评。</w:t>
      </w:r>
    </w:p>
    <w:p>
      <w:pPr>
        <w:pStyle w:val="Heading3"/>
      </w:pPr>
      <w:r>
        <w:rPr>
          <w:b/>
          <w:color w:val="000000"/>
          <w:sz w:val="24"/>
          <w:rFonts w:ascii="Times New Roman" w:hAnsi="Times New Roman" w:eastAsia="PingFang SC"/>
        </w:rPr>
        <w:t>48.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燕子归来是文学作品常见意象："几处早莺争暖树，谁家新燕啄春泥"绘早春生机，"泥融飞燕子"写春日和暖，"似曾相识燕归来"叹时光流转——同一物候在诗词中被赋予丰富内涵。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本知识点看，这道题考"能动性以客观为基础"：正项D把客观基础（对春日生机的反映）与能动加工（思维的能动性）一并说全；A把诗意拔高为"直接揭示"燕子归来与季节变换"本质的必然的联系"——文学意象不是科学认识，夸大了能动性的所及；C"可脱离客观现实"则切断了客观基础。看到艺术类材料中"揭示规律""脱离现实"字样即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燕归意象源于人们对春日物候的反映，又经诗人能动加工赋予丰富内涵，体现思维的能动性。错项：A诗句是文学意象而非科学认识，并未"直接揭示"燕子归来与季节变换之间本质的必然的联系（规律）；B"主观与客观的相互转化"表述错误，主观与客观之间不存在相互转化关系；C意识不能脱离客观现实，"脱离客观现实的概括与总结"不存在。</w:t>
      </w:r>
    </w:p>
    <w:p>
      <w:pPr>
        <w:pStyle w:val="Heading3"/>
      </w:pPr>
      <w:r>
        <w:rPr>
          <w:b/>
          <w:color w:val="000000"/>
          <w:sz w:val="24"/>
          <w:rFonts w:ascii="Times New Roman" w:hAnsi="Times New Roman" w:eastAsia="PingFang SC"/>
        </w:rPr>
        <w:t>49. 2025 丰台一模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槐房再生水厂的"屋顶"是"利用水厂生产的再生水、蓄滞雨洪构建的人工湿地景观"，地下为再生水生产车间，"实现了屋顶湿地景观与大型地下再生水基础设施的完美融合"。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该设计</w:t>
      </w:r>
    </w:p>
    <w:p>
      <w:pPr>
        <w:spacing w:after="20"/>
        <w:ind w:left="360"/>
      </w:pPr>
      <w:r>
        <w:rPr>
          <w:b w:val="0"/>
          <w:sz w:val="21"/>
          <w:rFonts w:ascii="Times New Roman" w:hAnsi="Times New Roman" w:eastAsia="PingFang SC"/>
        </w:rPr>
        <w:t>①运用了信息交合法，可以实现多种轻型景观设施和材料的创新</w:t>
      </w:r>
    </w:p>
    <w:p>
      <w:pPr>
        <w:spacing w:after="20"/>
        <w:ind w:left="360"/>
      </w:pPr>
      <w:r>
        <w:rPr>
          <w:b w:val="0"/>
          <w:sz w:val="21"/>
          <w:rFonts w:ascii="Times New Roman" w:hAnsi="Times New Roman" w:eastAsia="PingFang SC"/>
        </w:rPr>
        <w:t>②尊重自然规律，实现了生态环境与基础设施的和谐统一</w:t>
      </w:r>
    </w:p>
    <w:p>
      <w:pPr>
        <w:spacing w:after="20"/>
        <w:ind w:left="360"/>
      </w:pPr>
      <w:r>
        <w:rPr>
          <w:b w:val="0"/>
          <w:sz w:val="21"/>
          <w:rFonts w:ascii="Times New Roman" w:hAnsi="Times New Roman" w:eastAsia="PingFang SC"/>
        </w:rPr>
        <w:t>③根据实践需要，建立了公园防灾避险与消纳蓄存雨洪的自在联系</w:t>
      </w:r>
    </w:p>
    <w:p>
      <w:pPr>
        <w:spacing w:after="20"/>
        <w:ind w:left="360"/>
      </w:pPr>
      <w:r>
        <w:rPr>
          <w:b w:val="0"/>
          <w:sz w:val="21"/>
          <w:rFonts w:ascii="Times New Roman" w:hAnsi="Times New Roman" w:eastAsia="PingFang SC"/>
        </w:rPr>
        <w:t>④经过多轮荷载验算的屋顶结构决定了该公园具有防灾避险的功能</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水厂生产的再生水、蓄滞雨洪构建的人工湿地景观"——按水循环规律办事的工程设计，②"尊重自然规律，实现生态环境与基础设施的和谐统一"即其正项表述。③是高频陷阱："根据实践需要，建立了……自在联系"——人能动建立的只能是人为事物的联系，"自在"二字露了馅。看到生态工程"利用××构建××"，正向触发尊重规律基础上的能动创造，同时扫描"自在联系"信号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把水厂、湿地、景观等不同要素信息交合设计，运用了信息交合法（创新思维方法）；②正确：利用再生水与雨洪规律构建湿地，尊重自然规律，在能动设计中实现生态环境与基础设施的和谐统一。错项：③人根据实践需要建立的是人为事物的联系，"自在联系"错误；④"决定了"夸大屋顶结构这一单一因素的作用。</w:t>
      </w:r>
    </w:p>
    <w:p>
      <w:pPr>
        <w:pStyle w:val="Heading3"/>
      </w:pPr>
      <w:r>
        <w:rPr>
          <w:b/>
          <w:color w:val="000000"/>
          <w:sz w:val="24"/>
          <w:rFonts w:ascii="Times New Roman" w:hAnsi="Times New Roman" w:eastAsia="PingFang SC"/>
        </w:rPr>
        <w:t>50. 2025 丰台期末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漫画《为昨天懊恼，替明天担心，不如把握当下》：画中人为昨天的错误而懊恼、为未来的不确定而担忧，从而忽略了当下的重要性。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下图漫画给我们的哲学启示有</w:t>
      </w:r>
    </w:p>
    <w:p>
      <w:pPr>
        <w:spacing w:after="20"/>
        <w:ind w:left="360"/>
      </w:pPr>
      <w:r>
        <w:rPr>
          <w:b w:val="0"/>
          <w:sz w:val="21"/>
          <w:rFonts w:ascii="Times New Roman" w:hAnsi="Times New Roman" w:eastAsia="PingFang SC"/>
        </w:rPr>
        <w:t>A. 集中精力关注当下，就能活出最美的样子</w:t>
      </w:r>
    </w:p>
    <w:p>
      <w:pPr>
        <w:spacing w:after="20"/>
        <w:ind w:left="360"/>
      </w:pPr>
      <w:r>
        <w:rPr>
          <w:b w:val="0"/>
          <w:sz w:val="21"/>
          <w:rFonts w:ascii="Times New Roman" w:hAnsi="Times New Roman" w:eastAsia="PingFang SC"/>
        </w:rPr>
        <w:t>B. 运用超前思维思考明天，创造出幸福的人生</w:t>
      </w:r>
    </w:p>
    <w:p>
      <w:pPr>
        <w:spacing w:after="20"/>
        <w:ind w:left="360"/>
      </w:pPr>
      <w:r>
        <w:rPr>
          <w:b w:val="0"/>
          <w:sz w:val="21"/>
          <w:rFonts w:ascii="Times New Roman" w:hAnsi="Times New Roman" w:eastAsia="PingFang SC"/>
        </w:rPr>
        <w:t>C. 从实际出发，从当下做起，生活才能少些迷茫</w:t>
      </w:r>
    </w:p>
    <w:p>
      <w:pPr>
        <w:spacing w:after="60"/>
        <w:ind w:left="360"/>
      </w:pPr>
      <w:r>
        <w:rPr>
          <w:b w:val="0"/>
          <w:sz w:val="21"/>
          <w:rFonts w:ascii="Times New Roman" w:hAnsi="Times New Roman" w:eastAsia="PingFang SC"/>
        </w:rPr>
        <w:t>D. 弄清昨天明天和当下各自的意义，是取得成功的关键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漫画类启示题先抓寓意："把握当下"即立足当前的客观实际——一切从实际出发与按规律办事相通，正项C由此立住。D的陷阱在"关键"归属："弄清昨天明天和当下各自的意义，是取得成功的关键"——按客观规律办事才是取得成功的关键，"弄清意义"挤不进这个位置。凡"××是成功的关键/就能成功"句式，先核"关键"该归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从实际出发、从当下做起，立足当前客观实际而非沉溺于懊恼与担忧，生活才能少些迷茫。错项：A"就能"说法绝对，关注当下并非活出最美样子的充分条件；B为超前思维（选必3）概念，且漫画主旨恰是"不如把握当下"，并不强调思考明天；D错在"关键"归属——尊重客观规律、按规律办事才是取得成功的关键，"弄清三者各自的意义"并非关键。</w:t>
      </w:r>
    </w:p>
    <w:p>
      <w:pPr>
        <w:pStyle w:val="Heading3"/>
      </w:pPr>
      <w:r>
        <w:rPr>
          <w:b/>
          <w:color w:val="000000"/>
          <w:sz w:val="24"/>
          <w:rFonts w:ascii="Times New Roman" w:hAnsi="Times New Roman" w:eastAsia="PingFang SC"/>
        </w:rPr>
        <w:t>51.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外卖塑料餐盒"材质可回收加工成颗粒后广泛应用于汽车、电子电器及家居用品等行业"；"1吨餐盒重生可抢救1.8吨石油资源，可为地球减碳3.2吨，可守护15棵20年树龄的大树"——既护生态又出效益。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印证了合规律性与合目的性的辩证统一"——本知识点的学理化正项：回收利用遵循物质循环、资源再生的客观规律（合规律性），同时实现抢救石油、减碳护树、产业增值的人类目的（合目的性）。生态效益与经济效益为什么能兼得？正因为按规律办事的活动同时达成了人的目的。看到"变废为宝""生态经济双赢"类材料配"合规律性与合目的性"措辞的选项，认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④正确：餐盒重生既遵循资源循环的客观规律，又实现抢救石油、减碳护树与产业利用的目的，生态效益与经济效益相互联结，印证合规律性与合目的性的辩证统一；②正确：从点滴回收做起，体现重视量的积累。错项：①价值判断是价值选择的基础，表述颠倒；③意识不具有直接现实性，垃圾变资源靠回收加工的实践。</w:t>
      </w:r>
    </w:p>
    <w:p>
      <w:pPr>
        <w:pStyle w:val="Heading2"/>
      </w:pPr>
      <w:r>
        <w:rPr>
          <w:b/>
          <w:color w:val="1F4E79"/>
          <w:sz w:val="29"/>
          <w:rFonts w:ascii="Times New Roman" w:hAnsi="Times New Roman" w:eastAsia="PingFang SC"/>
        </w:rPr>
        <w:t>规律的客观性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顺应自然之势（水势·山势）、遵循自然发展客观规律、势不可挡·大势所趋、审时度势·把握历史大势、因地制宜·生态循环、穿越千年仍造福当下、按规律办事·科学治理、保护优先·修复生态、"创新／改良规律"（错项信号）、"创造性发展规律"（错项信号）、"摆脱现实制约"（错项信号）、"成功克服"（绝对化信号）</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总判别：材料把某进程定性为"势/趋势/历史过程"，或把千年成功归因于"合规律"——先写"规律是客观的、不以人的意志为转移"；选择题专盯动词搭配："创新/改良/改变/摆脱"接在规律或制约后面即错。</w:t>
      </w:r>
    </w:p>
    <w:p>
      <w:pPr>
        <w:spacing w:after="20"/>
        <w:ind w:left="200"/>
        <w:shd w:val="clear" w:fill="EAF0F7"/>
      </w:pPr>
      <w:r>
        <w:rPr>
          <w:b w:val="0"/>
          <w:sz w:val="20"/>
          <w:rFonts w:ascii="Times New Roman" w:hAnsi="Times New Roman" w:eastAsia="PingFang SC"/>
        </w:rPr>
        <w:t>① "势不可挡/历史大势/阶梯式历史过程"定性（主观题）——先答"势/趋势/进程具有客观规律性、不以人的意志为转移"，再接顺应与作为 → 第2、4、5、6条</w:t>
      </w:r>
    </w:p>
    <w:p>
      <w:pPr>
        <w:spacing w:after="20"/>
        <w:ind w:left="200"/>
        <w:shd w:val="clear" w:fill="EAF0F7"/>
      </w:pPr>
      <w:r>
        <w:rPr>
          <w:b w:val="0"/>
          <w:sz w:val="20"/>
          <w:rFonts w:ascii="Times New Roman" w:hAnsi="Times New Roman" w:eastAsia="PingFang SC"/>
        </w:rPr>
        <w:t>② "因地制宜生态循环、穿越千年仍造福当下"（主观题）——顺应习性改造成功：合规律所以长久有效 → 第1、3条</w:t>
      </w:r>
    </w:p>
    <w:p>
      <w:pPr>
        <w:spacing w:after="20"/>
        <w:ind w:left="200"/>
        <w:shd w:val="clear" w:fill="EAF0F7"/>
      </w:pPr>
      <w:r>
        <w:rPr>
          <w:b w:val="0"/>
          <w:sz w:val="20"/>
          <w:rFonts w:ascii="Times New Roman" w:hAnsi="Times New Roman" w:eastAsia="PingFang SC"/>
        </w:rPr>
        <w:t>③ "创新/改变＋规律"动宾搭配判错（选择题）——"创新社会治理规律""创造性发展规律""创新科技发展规律""改变环境和规律"，动词安在规律头上即错，能变的是方式与条件 → 第9、10、11、12条</w:t>
      </w:r>
    </w:p>
    <w:p>
      <w:pPr>
        <w:spacing w:after="20"/>
        <w:ind w:left="200"/>
        <w:shd w:val="clear" w:fill="EAF0F7"/>
      </w:pPr>
      <w:r>
        <w:rPr>
          <w:b w:val="0"/>
          <w:sz w:val="20"/>
          <w:rFonts w:ascii="Times New Roman" w:hAnsi="Times New Roman" w:eastAsia="PingFang SC"/>
        </w:rPr>
        <w:t>④ "摆脱制约·成功克服"绝对化判错（选择题）——"摆脱现实制约""成功克服制约因素"，人的活动始终受客观规律和条件制约 → 第8、10条</w:t>
      </w:r>
    </w:p>
    <w:p>
      <w:pPr>
        <w:spacing w:after="20"/>
        <w:ind w:left="200"/>
        <w:shd w:val="clear" w:fill="EAF0F7"/>
      </w:pPr>
      <w:r>
        <w:rPr>
          <w:b w:val="0"/>
          <w:sz w:val="20"/>
          <w:rFonts w:ascii="Times New Roman" w:hAnsi="Times New Roman" w:eastAsia="PingFang SC"/>
        </w:rPr>
        <w:t>⑤ 生态"保护优先/修复/不搞大开发"（选择题）——认"遵循自然发展客观规律"正项 → 第13条</w:t>
      </w:r>
    </w:p>
    <w:p>
      <w:pPr>
        <w:spacing w:after="20"/>
        <w:ind w:left="200"/>
        <w:shd w:val="clear" w:fill="EAF0F7"/>
      </w:pPr>
      <w:r>
        <w:rPr>
          <w:b w:val="0"/>
          <w:sz w:val="20"/>
          <w:rFonts w:ascii="Times New Roman" w:hAnsi="Times New Roman" w:eastAsia="PingFang SC"/>
        </w:rPr>
        <w:t>⑥ 经济综合题接口（边缘）——"尊重规律"作跨模块可选角度，须嵌入具体传导链、不能空答原理 → 第7条</w:t>
      </w:r>
    </w:p>
    <w:p>
      <w:pPr>
        <w:spacing w:after="200"/>
        <w:ind w:left="200"/>
        <w:shd w:val="clear" w:fill="EAF0F7"/>
        <w:pBdr>
          <w:bottom w:val="single" w:sz="4" w:space="1" w:color="BFBFBF"/>
        </w:pBdr>
      </w:pPr>
      <w:r>
        <w:rPr>
          <w:b w:val="0"/>
          <w:sz w:val="20"/>
          <w:rFonts w:ascii="Times New Roman" w:hAnsi="Times New Roman" w:eastAsia="PingFang SC"/>
        </w:rPr>
        <w:t>反例提醒：本节多数场合须与发挥主观能动性合并表述（第04节）才成完整逻辑——单写规律客观性只承担"定性第一笔"，主观题切勿写成只讲规律不讲作为。</w:t>
      </w:r>
    </w:p>
    <w:p>
      <w:pPr>
        <w:pStyle w:val="Heading3"/>
      </w:pPr>
      <w:r>
        <w:rPr>
          <w:b/>
          <w:color w:val="000000"/>
          <w:sz w:val="24"/>
          <w:rFonts w:ascii="Times New Roman" w:hAnsi="Times New Roman" w:eastAsia="PingFang SC"/>
        </w:rPr>
        <w:t>1.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对区域野生动物造成极大威胁"；管理处"在水井内建造了攀爬台阶，并营造了5处雨水收集池，便于不同体型的动物们自由取水"，此后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为什么成功？因为台阶与蓄水池的设计建立在对野生动物体型差异、取水习性等客观规律的认识之上——规律是客观的，办事情必须以认识和把握规律为前提，这就是"哲学智慧"的第一层。生态题里"顺应动物习性、自然条件做改造，改造后动物回归"的成功逻辑，落点就在规律的客观性：先认识规律，再据以行动，行动才有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不以人的意志为转移；管理处工作人员认识和把握野生动物活动、取水的自然规律，据此建造攀爬台阶、营造雨水收集池，有效地指导了生态保护实践，废弃水井才变成动物乐园——此即把发挥主观能动性与尊重客观规律相结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1以"规律是客观的"起句："人们正确发挥意识的能动作用，认识和把握自然规律，有效地指导生态保护的实践"；一个角度＝观点1分＋展开与材料解释2分，任意两个角度深入分析得6分，另有具体问题具体分析、价值观的导向作用（生态价值观）等角度。</w:t>
      </w:r>
    </w:p>
    <w:p>
      <w:pPr>
        <w:pStyle w:val="Heading3"/>
      </w:pPr>
      <w:r>
        <w:rPr>
          <w:b/>
          <w:color w:val="000000"/>
          <w:sz w:val="24"/>
          <w:rFonts w:ascii="Times New Roman" w:hAnsi="Times New Roman" w:eastAsia="PingFang SC"/>
        </w:rPr>
        <w:t>2.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"2025年，人工智能发展按下加速键"，春晚机器人到元宵晚会"据说已经迭代了"；DeepSeek开源、免费"让人人都用得起人工智能"；收束句是"人工智能浪潮滚滚而来，势不可挡"。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浪潮滚滚而来，势不可挡"——为什么不可挡？因为AI发展符合科技与生产力发展的客观规律，而规律是客观的、不以人的意志为转移，这就是"怎么看"的第一笔。看到"浪潮""势不可挡""滚滚而来"这类大势判断词，先给潮流定性：它是规律的体现，不依人的好恶存废；定性之后态度自明——对符合规律的潮流，正确做法是顺应、拥抱而非抗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展人工智能符合规律，潮流不可阻挡——规律是客观的，不以人的意志为转移，人工智能浪潮是科技和生产力发展规律的体现；所以我们不应抗拒，而要积极拥抱人工智能，发挥自身优势，让技术真正为人所用，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看"层（1分）的可选表述之一即"发展人工智能符合规律，潮流不可阻挡"；官方答案还涉及新事物不可战胜、人为事物的联系、一切从实际出发、价值观导向、对立统一、实践与认识、群众观点等角度。</w:t>
      </w:r>
    </w:p>
    <w:p>
      <w:pPr>
        <w:pStyle w:val="Heading3"/>
      </w:pPr>
      <w:r>
        <w:rPr>
          <w:b/>
          <w:color w:val="000000"/>
          <w:sz w:val="24"/>
          <w:rFonts w:ascii="Times New Roman" w:hAnsi="Times New Roman" w:eastAsia="PingFang SC"/>
        </w:rPr>
        <w:t>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塘泥堆在鱼塘四周形成塘基"，造就"种桑和养鱼相辅相成、桑地和池塘相连相倚"的生态农业景观；两千多年后它仍在修复性保护和利用中"穿越千年而来，造福当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桑基鱼塘为什么千年不老？深挖为塘、堆泥为基、种桑养鱼的循环设计顺应了自然生态规律——遵循规律的事物才有长久生命力，这就是"为何未老"的第一层论证。"因地制宜""相辅相成、相连相倚"写的是合规律的结构，"穿越千年仍造福当下"写的是合规律的结果，因果一接，规律的客观性就出来了。看到古老系统历久弥新的材料，先从"合规律所以长久"落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有其客观规律，尊重规律、按规律办事才能长盛不衰；桑基鱼塘因地制宜、挖塘筑基，形成种桑养鱼相辅相成的生态循环，遵循了人与自然和谐发展的客观规律，又随时代发展不断创新利用，所以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①点即"基于规律和实际（实践）证明桑基鱼塘的科学价值——尊重规律／一切从实际出发"，结合材料2分；官方答案还涉及联系观与系统优化、发展观、辩证否定、人民主体、科学价值观及文化角度，单一角度或哲学＋文化作答满足"形成—发展—价值"三层均可得7分。</w:t>
      </w:r>
    </w:p>
    <w:p>
      <w:pPr>
        <w:pStyle w:val="Heading3"/>
      </w:pPr>
      <w:r>
        <w:rPr>
          <w:b/>
          <w:color w:val="000000"/>
          <w:sz w:val="24"/>
          <w:rFonts w:ascii="Times New Roman" w:hAnsi="Times New Roman" w:eastAsia="PingFang SC"/>
        </w:rPr>
        <w:t>4.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之势板块："都江堰以鱼嘴堤分水、飞沙堰溢洪、宝瓶口引水，设计顺应岷江水势规律，造就千年灌区典范；哈尼梯田以森林涵养水源、沟渠分层引流、木刻分水平衡水量，设计顺应山地水势规律的灌溉系统，实现人与自然和谐共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然之势"板块两个事例都嵌着"顺应……规律"字样——把握自然之势的智慧，核心就是尊重客观规律：规律不可违抗，只能认识、顺应和利用。都江堰分水溢洪引水、哈尼梯田涵养引流分水，全是"因循"二字的工程化。看到"顺应水势／山势""因循规律而成就"这类表述，先落规律的客观性；作答时须把此点与发挥主观能动性合并表述，单写一半不成完整逻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顺应自然之势要求尊重客观规律：都江堰分水、溢洪、引水，哈尼梯田涵养、引流、分水，皆因循水势山势的客观规律，方成就人与自然和谐共生的千年典范——把握"势"的智慧，首先要在顺应规律中找到突破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首句即"'势'的智慧，本质在于把握规律、主动实践与科学思维的有机统一"，"客观规律主观能动性辩证关系"为评分【必采】点，本条须与发挥主观能动性合并表述方合要求；官方答案还涉及实践的能动性与人为事物的联系（建构时代之势）、科学理论与价值观引领（思想之势）及党的领导等角度，三个角度全覆盖且论证充分入7-9分档。</w:t>
      </w:r>
    </w:p>
    <w:p>
      <w:pPr>
        <w:pStyle w:val="Heading3"/>
      </w:pPr>
      <w:r>
        <w:rPr>
          <w:b/>
          <w:color w:val="000000"/>
          <w:sz w:val="24"/>
          <w:rFonts w:ascii="Times New Roman" w:hAnsi="Times New Roman" w:eastAsia="PingFang SC"/>
        </w:rPr>
        <w:t>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材料一引《资治通鉴》"审时度势，事乃可成"、《孟子》"虽有智慧，不如乘势"；材料二说党"牢牢把握历史大势与时代大势，准确识变、科学应变、主动求变"，新时代"洞察时与势、辨析危与机"。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是什么？是事物发展的趋势和方向，具有客观规律性——这个定性是全题的逻辑起点。为什么要先"审"势再"乘""驭"？因为势是客观的、不以人的意志为转移，只有先认识它、顺应它，才谈得上驾驭它——"审时度势，事乃可成""虽有智慧，不如乘势"，古语说的就是这个次序。看到"大势""趋势""审时度势"这组词，先答"势"的客观定性，再接"怎么做"各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势"是事物发展的趋势和方向，具有客观规律性；推进中国式现代化进程中的"势"是历史发展的总趋势、时代前进的大方向。据此把主观能动性和客观规律相结合：充分调查研究，深刻洞察百年变局、民族复兴全局与中国特色社会主义发展大势，了解国情、世情、党情、社情、民情，为推进中国式现代化提供决策依据和实践遵循。</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层（2分）直接定义""势"是事物发展的趋势和方向，具有客观规律性"，"客观性"角度另得2分；官方答案还涉及主次矛盾与两点论重点论、对立统一（危与机）、整体与部分、人民群众是历史的创造者及党的领导等角度，"怎么做"任意4个角度各2分。</w:t>
      </w:r>
    </w:p>
    <w:p>
      <w:pPr>
        <w:pStyle w:val="Heading3"/>
      </w:pPr>
      <w:r>
        <w:rPr>
          <w:b/>
          <w:color w:val="000000"/>
          <w:sz w:val="24"/>
          <w:rFonts w:ascii="Times New Roman" w:hAnsi="Times New Roman" w:eastAsia="PingFang SC"/>
        </w:rPr>
        <w:t>6.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过程"四个字是题眼："阶梯式递进"意味着现代化遵循社会发展的客观规律，有其不可逾越的阶段与进程——规律是客观的，既不能跨越阶段一蹴而就，也不会停滞中断。正因为规律客观、阶段分明，才"需要不懈努力、接续奋斗"：在尊重规律的基础上发挥主观能动性，一棒接着一棒把进程推向前进。看到"历史过程""阶梯式""承前启后"这组进程词，先落规律的客观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发展规律是客观的：实现社会主义现代化是合规律的历史过程，阶梯式递进、承前启后，既不能违背规律急于求成，也不会自动实现；要把握历史过程的客观规律，在尊重规律的基础上发挥主观能动性，立足"十五五"关键时期夯实基础、全面发力，以不懈努力、接续奋斗推动现代化进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必修4"发展观、规律、矛盾观、发挥主观能动性"为常见给分知识；阐释3点7分，另须两个层次1分、两个模块1分；官方答案另列发展观（前进性与曲折性、量变与质变）、矛盾观（机遇与挑战并存）及中国式现代化本质特征、党的领导等角度。</w:t>
      </w:r>
    </w:p>
    <w:p>
      <w:pPr>
        <w:pStyle w:val="Heading3"/>
      </w:pPr>
      <w:r>
        <w:rPr>
          <w:b/>
          <w:color w:val="000000"/>
          <w:sz w:val="24"/>
          <w:rFonts w:ascii="Times New Roman" w:hAnsi="Times New Roman" w:eastAsia="PingFang SC"/>
        </w:rPr>
        <w:t>7. 2025 昌平二模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"中国风景"背后的密码列举中国独有的制度优势、突出的供给优势、超大规模市场优势、创新驱动的活力与势头；材料讲"从发展质量看，产业结构不断优化，绿色底色愈发鲜明"。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结合材料，综合运用所学，阐述"中国风景"背后的密码是如何推动中国经济砥砺前行的。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风景"的密码为什么灵？产业结构优化、创新驱动、发展质量提升，背后都是对经济发展客观规律的顺应——密码之所以是密码，因为它合规律，规律客观性在这里充当跨模块推理链中的哲学一环。本题哲学不是主答模块，但看到"可从尊重规律等角度作答"的提示，就要会把这一环嵌进"密码—传导—前行"的具体链条里，不能空答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规律是客观的，尊重和利用经济发展规律才能行稳致远；中国发挥制度、供给、市场、创新等优势，推动产业结构优化、创新驱动发展，顺应了经济高质量发展的规律性要求，从而推动中国经济砥砺前行。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为经济（必修2）与政治（党的领导）模块，官方参考答案可选角度中列有"尊重规律"构成哲学接口，但细则给分示例未单列哲学链条；细则要求每个密码为逻辑起点、"推动中国经济砥砺前行"为终点，推理至少两步才得2分，哲学表述须嵌入具体传导链；官方答案主答党的领导、社会主义市场经济体制、供给侧结构性改革、需求牵引供给、创新发展、民族精神等角度，须至少两个模块作答。</w:t>
      </w:r>
    </w:p>
    <w:p>
      <w:pPr>
        <w:pStyle w:val="Heading3"/>
      </w:pPr>
      <w:r>
        <w:rPr>
          <w:b/>
          <w:color w:val="000000"/>
          <w:sz w:val="24"/>
          <w:rFonts w:ascii="Times New Roman" w:hAnsi="Times New Roman" w:eastAsia="PingFang SC"/>
        </w:rPr>
        <w:t>8. 2026 海淀一模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校园践行"健康第一"理念：把利用率较低的空间改造成运动项目体验区、引入机器人辅助教师开展心理疏导、推进"互联网+明厨亮灶"实时公开餐饮加工全过程。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①运动项目体验区的改造是对原有空间功能的彻底否定</w:t>
      </w:r>
    </w:p>
    <w:p>
      <w:pPr>
        <w:spacing w:after="20"/>
        <w:ind w:left="360"/>
      </w:pPr>
      <w:r>
        <w:rPr>
          <w:b w:val="0"/>
          <w:sz w:val="21"/>
          <w:rFonts w:ascii="Times New Roman" w:hAnsi="Times New Roman" w:eastAsia="PingFang SC"/>
        </w:rPr>
        <w:t>②结合现代科技可以助力学校摆脱现实制约，全面守护健康</w:t>
      </w:r>
    </w:p>
    <w:p>
      <w:pPr>
        <w:spacing w:after="20"/>
        <w:ind w:left="360"/>
      </w:pPr>
      <w:r>
        <w:rPr>
          <w:b w:val="0"/>
          <w:sz w:val="21"/>
          <w:rFonts w:ascii="Times New Roman" w:hAnsi="Times New Roman" w:eastAsia="PingFang SC"/>
        </w:rPr>
        <w:t>③只有坚持"健康第一"的理念，才能引领学生健康成长</w:t>
      </w:r>
    </w:p>
    <w:p>
      <w:pPr>
        <w:spacing w:after="60"/>
        <w:ind w:left="360"/>
      </w:pPr>
      <w:r>
        <w:rPr>
          <w:b w:val="0"/>
          <w:sz w:val="21"/>
          <w:rFonts w:ascii="Times New Roman" w:hAnsi="Times New Roman" w:eastAsia="PingFang SC"/>
        </w:rPr>
        <w:t>④学校应优化健康教育内容和形式，构建全方位育人生态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结合现代科技可以助力学校摆脱现实制约"——"摆脱现实制约"五个字就是判分点：人可以利用科技改善条件，但人的活动始终受客观规律和现实条件制约，"摆脱"不可能，"全面守护"也绝对化。看到"摆脱制约""不受条件限制"这类措辞，立即用规律与条件的客观性排错。本题哲学与文化混合，本知识点只管②这一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理念对行动有引领作用，坚持"健康第一"理念引领学生健康成长；④正确：学校通过改造空间、引入科技优化健康教育内容和形式，构建全方位育人生态。错项：①"彻底否定"违背辩证否定（扬弃）——空间改造是保留与变革的统一；②"摆脱现实制约"错误——规律与条件是客观的，科技只能帮助人们更好地认识和利用条件，不能摆脱现实制约，"全面守护"亦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边缘收录：本题为哲学＋文化混合题，本知识点仅承担错项②的辨析。</w:t>
      </w:r>
    </w:p>
    <w:p>
      <w:pPr>
        <w:pStyle w:val="Heading3"/>
      </w:pPr>
      <w:r>
        <w:rPr>
          <w:b/>
          <w:color w:val="000000"/>
          <w:sz w:val="24"/>
          <w:rFonts w:ascii="Times New Roman" w:hAnsi="Times New Roman" w:eastAsia="PingFang SC"/>
        </w:rPr>
        <w:t>9.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北京创新推出外卖骑手随手拍机制：骑手发现后厨脏乱、无证经营、操作违规等问题可一键上报、快速处置并获基金奖励，形成"核查—奖励—提升"闭环，"让骑手从城市服务者变为治理参与者"。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创新社会治理规律"——动词"创新"直接安在"规律"头上，必错：规律是客观的，只能被认识和利用，不能被创造、消灭或"创新"，能创新的是治理方式方法。这是规律客观性最高频的设错套路，无论语境多正面（多元协同、机制闭环），动宾一拆即见分晓。凡"创新／创造／改良＋规律"结构，一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随手拍机制统筹监管部门、平台、骑手多方主体，整合分散的发现力量形成治理闭环，体现系统优化方法。错项：B"创新社会治理规律"错——能创新的是治理方式方法，规律本身不能被创新；C"根据人的实践需要建立联系"表述有误——建立新联系须以事物固有联系为基础，仅凭"实践需要"会滑向主观臆造；D"消除固有矛盾"错——矛盾具有普遍性、客观性，只能解决不能消除。</w:t>
      </w:r>
    </w:p>
    <w:p>
      <w:pPr>
        <w:pStyle w:val="Heading3"/>
      </w:pPr>
      <w:r>
        <w:rPr>
          <w:b/>
          <w:color w:val="000000"/>
          <w:sz w:val="24"/>
          <w:rFonts w:ascii="Times New Roman" w:hAnsi="Times New Roman" w:eastAsia="PingFang SC"/>
        </w:rPr>
        <w:t>10. 2025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回顾党领导人民的奋斗历程，"革命也好，建设也好，改革也好，都经历了从量的积累到质的飞跃的不同发展阶段"；党的十八大以来，中国特色社会主义进入新时代，"这是我国发展新的历史方位"。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明确中国特色社会主义进入新时代，彰显出中国共产党</w:t>
      </w:r>
    </w:p>
    <w:p>
      <w:pPr>
        <w:spacing w:after="20"/>
        <w:ind w:left="360"/>
      </w:pPr>
      <w:r>
        <w:rPr>
          <w:b w:val="0"/>
          <w:sz w:val="21"/>
          <w:rFonts w:ascii="Times New Roman" w:hAnsi="Times New Roman" w:eastAsia="PingFang SC"/>
        </w:rPr>
        <w:t>①对人类社会发展基本规律的清醒认识和创造性发展</w:t>
      </w:r>
    </w:p>
    <w:p>
      <w:pPr>
        <w:spacing w:after="20"/>
        <w:ind w:left="360"/>
      </w:pPr>
      <w:r>
        <w:rPr>
          <w:b w:val="0"/>
          <w:sz w:val="21"/>
          <w:rFonts w:ascii="Times New Roman" w:hAnsi="Times New Roman" w:eastAsia="PingFang SC"/>
        </w:rPr>
        <w:t>②与时俱进、科学把握世情国情党情深刻变化的能力</w:t>
      </w:r>
    </w:p>
    <w:p>
      <w:pPr>
        <w:spacing w:after="20"/>
        <w:ind w:left="360"/>
      </w:pPr>
      <w:r>
        <w:rPr>
          <w:b w:val="0"/>
          <w:sz w:val="21"/>
          <w:rFonts w:ascii="Times New Roman" w:hAnsi="Times New Roman" w:eastAsia="PingFang SC"/>
        </w:rPr>
        <w:t>③成功克服了满足人民美好生活需要的主要制约因素</w:t>
      </w:r>
    </w:p>
    <w:p>
      <w:pPr>
        <w:spacing w:after="60"/>
        <w:ind w:left="360"/>
      </w:pPr>
      <w:r>
        <w:rPr>
          <w:b w:val="0"/>
          <w:sz w:val="21"/>
          <w:rFonts w:ascii="Times New Roman" w:hAnsi="Times New Roman" w:eastAsia="PingFang SC"/>
        </w:rPr>
        <w:t>④把握历史规律和历史趋势的高度自觉和高度自信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把"清醒认识"与"创造性发展"并列接在"人类社会发展基本规律"之后——认识规律可以，"创造性发展"规律不行：规律是客观的，人只能认识和利用它，不能发展、创新、改造它。③"成功克服了……制约因素"则犯绝对化——发展不平衡不充分的问题依然存在。两处都是动词与宾语搭配出的问题，半句藏错、整句报废。</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明确新的历史方位，体现党与时俱进、科学把握世情国情党情深刻变化的能力；④正确：体现党把握历史规律和历史趋势的高度自觉和高度自信。错项：①规律不能被"创造性发展"——人只能认识和利用规律；③"成功克服"绝对化，发展不平衡不充分的问题依然存在，制约因素并未完全克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边缘收录：主语境为必修1中特（新时代历史方位），哲学判分点在错项①；讲评明示"规律不能创造性发展""没有完全克服制约因素"。</w:t>
      </w:r>
    </w:p>
    <w:p>
      <w:pPr>
        <w:pStyle w:val="Heading3"/>
      </w:pPr>
      <w:r>
        <w:rPr>
          <w:b/>
          <w:color w:val="000000"/>
          <w:sz w:val="24"/>
          <w:rFonts w:ascii="Times New Roman" w:hAnsi="Times New Roman" w:eastAsia="PingFang SC"/>
        </w:rPr>
        <w:t>11. 2024 朝阳期中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20年来探月工程聚焦关键核心技术领域持续攻关，"在科学发现、技术创新、工程实践、成果转化、国际合作等方面取得丰硕成果，走出一条高质量、高效益的月球探测之路"。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①探月工程成果展示了我国在创新科技发展规律上取得的显著成就</w:t>
      </w:r>
    </w:p>
    <w:p>
      <w:pPr>
        <w:spacing w:after="20"/>
        <w:ind w:left="360"/>
      </w:pPr>
      <w:r>
        <w:rPr>
          <w:b w:val="0"/>
          <w:sz w:val="21"/>
          <w:rFonts w:ascii="Times New Roman" w:hAnsi="Times New Roman" w:eastAsia="PingFang SC"/>
        </w:rPr>
        <w:t>②我国的月球探测走出了一条兼顾质量和效益的中国特色发展之路</w:t>
      </w:r>
    </w:p>
    <w:p>
      <w:pPr>
        <w:spacing w:after="20"/>
        <w:ind w:left="360"/>
      </w:pPr>
      <w:r>
        <w:rPr>
          <w:b w:val="0"/>
          <w:sz w:val="21"/>
          <w:rFonts w:ascii="Times New Roman" w:hAnsi="Times New Roman" w:eastAsia="PingFang SC"/>
        </w:rPr>
        <w:t>③关键核心技术领域的持续攻关决定了我国航天事业发展的性质和方向</w:t>
      </w:r>
    </w:p>
    <w:p>
      <w:pPr>
        <w:spacing w:after="60"/>
        <w:ind w:left="360"/>
      </w:pPr>
      <w:r>
        <w:rPr>
          <w:b w:val="0"/>
          <w:sz w:val="21"/>
          <w:rFonts w:ascii="Times New Roman" w:hAnsi="Times New Roman" w:eastAsia="PingFang SC"/>
        </w:rPr>
        <w:t>④弘扬探月精神有利于增强中华儿女的民族自尊心、自信心和自豪感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在创新科技发展规律上取得的显著成就"——又是把"创新"安到"规律"头上的经典设错：探月工程创新的是技术、是对规律的认识和利用方式，科技发展规律本身客观存在，不能被创新。把动宾拆开看一眼，错项即现形。本题正确项分属发展道路与民族精神，本知识点只管①这一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高质量、高效益的月球探测之路"即兼顾质量和效益的中国特色发展之路；④正确：弘扬探月精神有利于增强民族自尊心、自信心和自豪感。错项：①"创新科技发展规律"错——规律是客观的，只能认识和利用，不能创新；③"决定了……性质和方向"错——技术攻关不能决定航天事业发展的性质和方向，夸大了技术因素的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边缘收录：正确项分属发展道路与文化（民族精神），哲学考点仅在错项①。</w:t>
      </w:r>
    </w:p>
    <w:p>
      <w:pPr>
        <w:pStyle w:val="Heading3"/>
      </w:pPr>
      <w:r>
        <w:rPr>
          <w:b/>
          <w:color w:val="000000"/>
          <w:sz w:val="24"/>
          <w:rFonts w:ascii="Times New Roman" w:hAnsi="Times New Roman" w:eastAsia="PingFang SC"/>
        </w:rPr>
        <w:t>12.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我国自主研制的北斗卫星导航系统已在农业领域广泛应用："可以实现农机自动驾驶，精准收割；可以昼夜连续工作，加快作业速度；可以整理土地和变量施肥，改善农作物生长环境"。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和以往的农业生产方式相比，北斗系统在农业生产中的应用表明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人们能够利用科技改变农作物生长的客观环境和规律"——典型的捆绑设错：前半截有材料依据（变量施肥确实"改善农作物生长环境"），后半截却把"规律"一并塞进"改变"的宾语里。规律客观性的铁律是：人可以改变规律发生作用的条件和环境，但不能改变、创造或消灭规律本身——能变的是条件，不变的是规律。凡选项把"环境/条件"与"规律"并列在"改变""突破"之后，就是借真带假，见之即拆开裁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以往生产方式到北斗赋能，体现农业生产实践的社会历史性，其形式和水平不断发展；③正确：科技创新推动农业生产力发展和农业现代化进程。错项：④规律是客观的——人能利用科技改变规律发生作用的条件和环境（改善生长环境），但"改变……规律"错误，规律本身不能被改变；②生产工具更新属于生产力进步，材料未涉及农村生产关系的变革，混淆生产力与生产关系。</w:t>
      </w:r>
    </w:p>
    <w:p>
      <w:pPr>
        <w:pStyle w:val="Heading3"/>
      </w:pPr>
      <w:r>
        <w:rPr>
          <w:b/>
          <w:color w:val="000000"/>
          <w:sz w:val="24"/>
          <w:rFonts w:ascii="Times New Roman" w:hAnsi="Times New Roman" w:eastAsia="PingFang SC"/>
        </w:rPr>
        <w:t>13.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习近平总书记指出长江"拥有独特的生态系统，是我国重要的生态宝库"，要求"把修复长江生态环境摆在压倒性位置，共抓大保护，不搞大开发"。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60"/>
        <w:ind w:left="360"/>
      </w:pPr>
      <w:r>
        <w:rPr>
          <w:b w:val="0"/>
          <w:sz w:val="21"/>
          <w:rFonts w:ascii="Times New Roman" w:hAnsi="Times New Roman" w:eastAsia="PingFang SC"/>
        </w:rPr>
        <w:t>④要运用综合思维，统筹各方力量，实现人与自然和谐共生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修复长江生态环境摆在压倒性位置""共抓大保护，不搞大开发"——为什么保护优先？因为自然生态有其客观规律，违背规律的过度开发会受到自然的惩罚，必须遵循自然规律办事，②"遵循自然发展客观规律"即正项。生态题中看到"修复""保护优先""和谐共生"等词，先核对哪一项讲"遵循自然规律"——这是此类题最稳的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保护长江生态要遵循自然发展的客观规律、践行绿色发展理念，体现按规律办事；④正确：运用综合思维统筹各方力量，实现人与自然和谐共生。错项：①"恢复自在事物的联系"错——自在事物的联系在人类产生前就已存在，人工修复生态建立的是人为事物的联系；③"矛盾斗争性向同一性转化"错——同一性与斗争性是矛盾的两种基本属性，不存在相互转化。</w:t>
      </w:r>
    </w:p>
    <w:p>
      <w:pPr>
        <w:pStyle w:val="Heading1"/>
        <w:shd w:val="clear" w:fill="1F4E79"/>
      </w:pPr>
      <w:r>
        <w:rPr>
          <w:b/>
          <w:color w:val="FFFFFF"/>
          <w:sz w:val="34"/>
          <w:rFonts w:ascii="Times New Roman" w:hAnsi="Times New Roman" w:eastAsia="PingFang SC"/>
        </w:rPr>
        <w:t>二、辩证法</w:t>
      </w:r>
    </w:p>
    <w:p>
      <w:pPr>
        <w:pStyle w:val="Heading2"/>
      </w:pPr>
      <w:r>
        <w:rPr>
          <w:b/>
          <w:color w:val="1F4E79"/>
          <w:sz w:val="29"/>
          <w:rFonts w:ascii="Times New Roman" w:hAnsi="Times New Roman" w:eastAsia="PingFang SC"/>
        </w:rPr>
        <w:t>联系的普遍性 / 联系的观点（总）</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统筹（兼顾）、系统工程／系统观念、整体推进·协同发力、融合／结合／融会贯通、相互联系·相互促进、汇聚／串联／纽带、命运与共／共同挑战、联通古今（历史与现实）、"X与Y"关系类设问、赋能／带动／辐射、交流互鉴、不是孤立的点而是网</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总判别：材料的核心动作是"连"——把两个以上事物、领域、时空结合、融合、统筹、串联、汇聚成一体，或设问直问X与Y的关系，就写联系的观点；"连"得越具体，越要换用第08、09、10、11节更准的原理。</w:t>
      </w:r>
    </w:p>
    <w:p>
      <w:pPr>
        <w:spacing w:after="20"/>
        <w:ind w:left="200"/>
        <w:shd w:val="clear" w:fill="EAF0F7"/>
      </w:pPr>
      <w:r>
        <w:rPr>
          <w:b w:val="0"/>
          <w:sz w:val="20"/>
          <w:rFonts w:ascii="Times New Roman" w:hAnsi="Times New Roman" w:eastAsia="PingFang SC"/>
        </w:rPr>
        <w:t>① "X与Y"关系定性——设问直问二者为何要结合、有何关联、谁塑造谁，第一步用联系（或对立统一）给关系定性 → 第1、3、17、22、24、29、37、44条</w:t>
      </w:r>
    </w:p>
    <w:p>
      <w:pPr>
        <w:spacing w:after="20"/>
        <w:ind w:left="200"/>
        <w:shd w:val="clear" w:fill="EAF0F7"/>
      </w:pPr>
      <w:r>
        <w:rPr>
          <w:b w:val="0"/>
          <w:sz w:val="20"/>
          <w:rFonts w:ascii="Times New Roman" w:hAnsi="Times New Roman" w:eastAsia="PingFang SC"/>
        </w:rPr>
        <w:t>② "统筹/系统工程/整体推进"——先答统筹方法的哲学实质：用联系的、全面的观点看问题 → 第2、5、11、18、25、28、33、51条</w:t>
      </w:r>
    </w:p>
    <w:p>
      <w:pPr>
        <w:spacing w:after="20"/>
        <w:ind w:left="200"/>
        <w:shd w:val="clear" w:fill="EAF0F7"/>
      </w:pPr>
      <w:r>
        <w:rPr>
          <w:b w:val="0"/>
          <w:sz w:val="20"/>
          <w:rFonts w:ascii="Times New Roman" w:hAnsi="Times New Roman" w:eastAsia="PingFang SC"/>
        </w:rPr>
        <w:t>③ 联通古今·串珠成链——体验"重回"历史、器物载史、精神纽带、串起珠链、融会贯通，把历史与现实、分散点位勾连成链 → 第4、13、19、30、38、39、45、46条</w:t>
      </w:r>
    </w:p>
    <w:p>
      <w:pPr>
        <w:spacing w:after="20"/>
        <w:ind w:left="200"/>
        <w:shd w:val="clear" w:fill="EAF0F7"/>
      </w:pPr>
      <w:r>
        <w:rPr>
          <w:b w:val="0"/>
          <w:sz w:val="20"/>
          <w:rFonts w:ascii="Times New Roman" w:hAnsi="Times New Roman" w:eastAsia="PingFang SC"/>
        </w:rPr>
        <w:t>④ "X+Y"跨界融合——"结合／融合／深度共生"把两个领域连成一体 → 第7、16、20、41、47、49条</w:t>
      </w:r>
    </w:p>
    <w:p>
      <w:pPr>
        <w:spacing w:after="20"/>
        <w:ind w:left="200"/>
        <w:shd w:val="clear" w:fill="EAF0F7"/>
      </w:pPr>
      <w:r>
        <w:rPr>
          <w:b w:val="0"/>
          <w:sz w:val="20"/>
          <w:rFonts w:ascii="Times New Roman" w:hAnsi="Times New Roman" w:eastAsia="PingFang SC"/>
        </w:rPr>
        <w:t>⑤ 个体与整体传导——"汇聚成""诱使仿效、问题扩散""私事连着公共利益"：个人行为与国家社会秩序相互影响 → 第8、9、34、40条</w:t>
      </w:r>
    </w:p>
    <w:p>
      <w:pPr>
        <w:spacing w:after="20"/>
        <w:ind w:left="200"/>
        <w:shd w:val="clear" w:fill="EAF0F7"/>
      </w:pPr>
      <w:r>
        <w:rPr>
          <w:b w:val="0"/>
          <w:sz w:val="20"/>
          <w:rFonts w:ascii="Times New Roman" w:hAnsi="Times New Roman" w:eastAsia="PingFang SC"/>
        </w:rPr>
        <w:t>⑥ 共生网络——生态系统、经络脏腑、知识网络、成对互养等要素相互依存成网 → 第6、10、15、26、27、35、36、50条</w:t>
      </w:r>
    </w:p>
    <w:p>
      <w:pPr>
        <w:spacing w:after="20"/>
        <w:ind w:left="200"/>
        <w:shd w:val="clear" w:fill="EAF0F7"/>
      </w:pPr>
      <w:r>
        <w:rPr>
          <w:b w:val="0"/>
          <w:sz w:val="20"/>
          <w:rFonts w:ascii="Times New Roman" w:hAnsi="Times New Roman" w:eastAsia="PingFang SC"/>
        </w:rPr>
        <w:t>⑦ 命运与共·交流互鉴——共同挑战、文明互鉴、历史成为世界历史的国际题 → 第14、23、32、53条</w:t>
      </w:r>
    </w:p>
    <w:p>
      <w:pPr>
        <w:spacing w:after="20"/>
        <w:ind w:left="200"/>
        <w:shd w:val="clear" w:fill="EAF0F7"/>
      </w:pPr>
      <w:r>
        <w:rPr>
          <w:b w:val="0"/>
          <w:sz w:val="20"/>
          <w:rFonts w:ascii="Times New Roman" w:hAnsi="Times New Roman" w:eastAsia="PingFang SC"/>
        </w:rPr>
        <w:t>⑧ 多板块传导链——几大优势／要素两两给出传导链条、在大局中找定位 → 第21、31、42条</w:t>
      </w:r>
    </w:p>
    <w:p>
      <w:pPr>
        <w:spacing w:after="20"/>
        <w:ind w:left="200"/>
        <w:shd w:val="clear" w:fill="EAF0F7"/>
      </w:pPr>
      <w:r>
        <w:rPr>
          <w:b w:val="0"/>
          <w:sz w:val="20"/>
          <w:rFonts w:ascii="Times New Roman" w:hAnsi="Times New Roman" w:eastAsia="PingFang SC"/>
        </w:rPr>
        <w:t>⑨ 辩证思维"整体性"互通——设问限定辩证思维或《逻辑与思维》，联系观以"整体性"面目互通给分 → 第12、43、48条</w:t>
      </w:r>
    </w:p>
    <w:p>
      <w:pPr>
        <w:spacing w:after="20"/>
        <w:ind w:left="200"/>
        <w:shd w:val="clear" w:fill="EAF0F7"/>
      </w:pPr>
      <w:r>
        <w:rPr>
          <w:b w:val="0"/>
          <w:sz w:val="20"/>
          <w:rFonts w:ascii="Times New Roman" w:hAnsi="Times New Roman" w:eastAsia="PingFang SC"/>
        </w:rPr>
        <w:t>⑩ 选择题·整体把握与建立联系——"融为一体""一并调理""不是孤立的点而是网""建立联系促转化"等情境 → 第52、54、55、56、57、58、59、60条</w:t>
      </w:r>
    </w:p>
    <w:p>
      <w:pPr>
        <w:spacing w:after="200"/>
        <w:ind w:left="200"/>
        <w:shd w:val="clear" w:fill="EAF0F7"/>
        <w:pBdr>
          <w:bottom w:val="single" w:sz="4" w:space="1" w:color="BFBFBF"/>
        </w:pBdr>
      </w:pPr>
      <w:r>
        <w:rPr>
          <w:b w:val="0"/>
          <w:sz w:val="20"/>
          <w:rFonts w:ascii="Times New Roman" w:hAnsi="Times New Roman" w:eastAsia="PingFang SC"/>
        </w:rPr>
        <w:t>反例提醒：材料先交代"本就相通的固有属性"再组合成新事物的，优先写第08节"根据固有联系建立新联系"；按时空条件分型利用的写第09节多样性——总联系观是兜底角度，有更准的先用更准的。</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"既要多读'有字之书'，也要读'无字之书'。'有字之书'承载着古今中外的经典学说、系统完备的专业知识以及人类积淀的文明智慧；'无字之书'则镌刻于广袤大地，蕴藏于社会万象之中。"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读'有字之书'，也要读'无字之书'"——两本书要结合，对应的就是联系的观点。设问问"为什么要把X和Y结合起来"，第一步就该回答二者的关系：它们相互依存、相互贯通——理论以实践为基础、实践需要理论指引，书本知识帮助人洞察社会现实、实践经历又升华为理论认知，正因彼此成就，才必须结合。看到"既要X也要Y""把X和Y结合起来"的设问，先用联系给二者关系定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是事物之间以及事物内部诸要素之间相互依赖、相互影响、相互作用的关系：读"有字之书"与读"无字之书"相互依存、相互促进——理论源于实践又指引实践，间接经验与直接经验相互补充，共同推动认知深化与实践发展，所以要结合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第一个角度即"联系"（"可从联系、实践与认识等角度作答"）；讲评细则"相互依存、相互贯通、发展动力"层（最高3分）明确把"联系（内涵、整体与部分）"列为可用知识，围绕"结合"阐释充分一个角度2分、两个角度3分，另有相互区别1分、实践意义2分。官方答案另列实践与认识的辩证关系、矛盾对立统一、人生价值与价值观等角度；整体与部分、系统思维写法分别见本宝典第10、11节。</w:t>
      </w:r>
    </w:p>
    <w:p>
      <w:pPr>
        <w:pStyle w:val="Heading3"/>
      </w:pPr>
      <w:r>
        <w:rPr>
          <w:b/>
          <w:color w:val="000000"/>
          <w:sz w:val="24"/>
          <w:rFonts w:ascii="Times New Roman" w:hAnsi="Times New Roman" w:eastAsia="PingFang SC"/>
        </w:rPr>
        <w:t>2.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统筹是其中蕴含的重要思想方法和工作方法"，框内列举"统筹中华民族伟大复兴战略全局和世界百年未有之大变局""统筹发展和安全""统筹推进'五位一体'总体布局""统筹依法治国各领域工作"；设问导语点明"推进中国式现代化是一个系统工程，需要统筹兼顾、系统谋划、整体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对应的就是联系的观点。统筹的对象永远是两个以上相互关联的方面——全局与变局、发展与安全、五位一体各领域；要"统"起来"筹"，前提正是这些方面相互联系、不可分割，孤立地抓任何一头都会顾此失彼。所以答题第一步先交代统筹方法的哲学实质（普遍联系、全面看问题），再结合所选领域阐释各方面的相互区别与相互联系。看到"统筹""系统工程""统筹兼顾、整体推进"这组词，就要想到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世界是普遍联系的，统筹方法的哲学实质就是用联系的、全面的观点看问题：所选"统筹"中的各方面（如发展和安全）既相互区别又相互联系、相互影响，不能单打一、顾此失彼；要在把握各方面相互区别和联系的基础上统筹兼顾、协同推进，从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一给分点"统筹方法是什么（2分）"明确可用"联系"角度作答；细则要求"充分阐释各方面之间的相互区别和联系"方可得满3分。官方答案另列矛盾分析法、整体与部分／系统观念、辩证思维、党的领导等角度。</w:t>
      </w:r>
    </w:p>
    <w:p>
      <w:pPr>
        <w:pStyle w:val="Heading3"/>
      </w:pPr>
      <w:r>
        <w:rPr>
          <w:b/>
          <w:color w:val="000000"/>
          <w:sz w:val="24"/>
          <w:rFonts w:ascii="Times New Roman" w:hAnsi="Times New Roman" w:eastAsia="PingFang SC"/>
        </w:rPr>
        <w:t>3.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细则规定本题三个核心角度为矛盾观、"知"（意识/认识/价值观）、"行"（实践/主观能动性），联系观仅为细则点名的替代知识、替代给1分。材料："对于'数字原住民'而言，网络带来技术红利的同时也带来负面影响"——短视频以秒为单位情绪轰炸、算法编织"下一个更精彩"的期待陷阱；"复制粘贴取代独立探索，思维也随之惰化"；网梗充斥作文，"书面表达能力弱化，也影响着深度思考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技术进步相伴成长"，对应的就是人与技术的联系——"相伴"本身就是关系命题。技术使用方式与认知能力、表达习惯、精神成长相互影响：短视频影响专注力、智能工具影响思维方式、网络用语影响表达深度，红利与负面影响都经由人与技术的联系发生。所以联系观能在本题立足：与技术相伴成长，就是正确把握和调节这张联系之网。但要清楚它在本题只是补充角度，主线仍在矛盾观与知行两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事物是普遍联系的：网络技术与"数字原住民"的认知、表达、成长相互联系、相互作用；与技术进步相伴成长，要正确把握和调节人与技术的联系，把技术作为辅助工具而非解决问题的直接主体，趋利避害。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细则规定本题三个核心角度为矛盾观、"知"（意识/认识/价值观）、"行"（实践/主观能动性），各按知识1分＋分析1分给分；细则明示"如果用其他知识点（联系观、发展观、适度原则等）仅替代给1分"，联系观不可替代主答地位。官方答案另列矛盾的观点（一分为二）、意识能动作用、实践观点、价值观导向等角度。</w:t>
      </w:r>
    </w:p>
    <w:p>
      <w:pPr>
        <w:pStyle w:val="Heading3"/>
      </w:pPr>
      <w:r>
        <w:rPr>
          <w:b/>
          <w:color w:val="000000"/>
          <w:sz w:val="24"/>
          <w:rFonts w:ascii="Times New Roman" w:hAnsi="Times New Roman" w:eastAsia="PingFang SC"/>
        </w:rPr>
        <w:t>4.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个镜头都在打通历史与现实：井冈山"挑粮小道"体验活动"让历史走出课本，走进生活"；数字艺术馆全息影像让年轻人"'重回'遵义会议现场见证伟大转折"，在光影交织中感受历史的深沉厚重；延安青年学生以馆内文物和历史照片制作讲解视频，阐释延安精神的内涵与时代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历史走出课本，走进生活""重回……现场""跨越时空感受历史"，对应的就是联系的观点。红色文化为什么能"圈粉"？因为体验活动、数字技术、青年创作在革命历史与当代生活之间建立起联系，让遥远的红色记忆变得可感可触——年轻人不是隔着玻璃看历史，而是被一条条新建的联系拉进了历史。看到"联通古今""历史照进现实""体验／重回／穿越"这类把过去与现在勾连起来的表述，就要触发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挑粮小道体验、全息影像重现、青年讲解视频等实践活动在革命历史与年轻人的现实生活之间建立起联系，使红色文化跨越时空、入脑入心，年轻人在亲身参与中产生情感共鸣，所以红色文化能"圈粉"年轻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官方参考答案第一个角度即"联系的观点"。官方答案另列价值观的导向作用／价值认同，以及弘扬民族精神、发展中国特色社会主义文化等文化角度。</w:t>
      </w:r>
    </w:p>
    <w:p>
      <w:pPr>
        <w:pStyle w:val="Heading3"/>
      </w:pPr>
      <w:r>
        <w:rPr>
          <w:b/>
          <w:color w:val="000000"/>
          <w:sz w:val="24"/>
          <w:rFonts w:ascii="Times New Roman" w:hAnsi="Times New Roman" w:eastAsia="PingFang SC"/>
        </w:rPr>
        <w:t>5.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不谋万世者，不足谋一时；不谋全局者，不足谋一域"开篇，点明整体观念是中华优秀传统文化的显著特征；毛泽东"弹钢琴"比喻"十个指头的动作要有节奏，要互相配合"；习近平提出"坚持系统观念"，列举"全面深化改革是一项复杂的系统工程"等重大论断，强调"统筹兼顾、综合施策，加强前瞻性思考、全局性谋划、整体性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观念""系统工程""弹钢琴""统筹兼顾"，对应的就是联系的观点——这是联系观最典型的触发词群。设问要求阐释系统观念为什么是"具有基础性的思想和工作方法"，方法的"基础性"要到世界观里找根据：万事万物是相互联系、相互依存的，世界本身就是普遍联系的有机整体，所以只有用普遍联系的、全面系统的观点观察事物，才能把握事物发展规律——世界是成体系的，方法才必须是系统的。看到"为什么某方法具有基础性"，就从普遍联系的世界观答起。</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万事万物是相互联系、相互依存的，世界是普遍联系的有机整体，只有用普遍联系的、全面系统的观点观察事物才能把握事物发展规律——这是系统观念"基础性"的哲学依据；再结合所选领域阐释其表现，如全面深化改革"牵一发而动全身"，需加强各项改革关联性、系统性研究，使各项举措相互配合、相互促进、相得益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评分标准角度①"阐释'系统观念'及其重要性（4分）"的参考阐释开头即本条原理表述。官方答案另列整体与部分、系统优化方法、两点论与重点论、党的领导等角度。</w:t>
      </w:r>
    </w:p>
    <w:p>
      <w:pPr>
        <w:pStyle w:val="Heading3"/>
      </w:pPr>
      <w:r>
        <w:rPr>
          <w:b/>
          <w:color w:val="000000"/>
          <w:sz w:val="24"/>
          <w:rFonts w:ascii="Times New Roman" w:hAnsi="Times New Roman" w:eastAsia="PingFang SC"/>
        </w:rPr>
        <w:t>6.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联结、整合""形成有意义的网络"，对应的就是联系的观点。这位网友说透了记忆的价值所在：不在孤立地存储信息，而在建立信息之间的联系、由点及面把握整体——由"唐宋八大家"照见整个时代的文学盛况，正是部分联通整体的范例。这也是反驳"AI能存储就不必记忆"的关键：机械存储存的是散点，人的记忆织的是网络。看到"联结""整合""网络""串起来"这组词，就要触发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一分为二地看），再用联系的观点阐释：联系具有普遍性，整体与部分相互联系；记忆将不同的信息联结、整合，形成有意义的知识网络，使人能从整体上把握知识、照见全局，这是人工智能式的机械存储不能替代的，所以仍需要记忆大量知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把"联系的观点（联系的普遍性、客观性、多样性／整体与部分／系统优化）"明确对应网友"有始有终"；细则要求知识2个角度＋材料分析＋文化1分。官方答案另列意识的能动作用、发展的观点（量变质变、辩证否定、适度原则）、文化功能等角度。</w:t>
      </w:r>
    </w:p>
    <w:p>
      <w:pPr>
        <w:pStyle w:val="Heading3"/>
      </w:pPr>
      <w:r>
        <w:rPr>
          <w:b/>
          <w:color w:val="000000"/>
          <w:sz w:val="24"/>
          <w:rFonts w:ascii="Times New Roman" w:hAnsi="Times New Roman" w:eastAsia="PingFang SC"/>
        </w:rPr>
        <w:t>7.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主张食物与药物之间并无绝对界限，很多食材既可以入药也可以作为日常饮食的一部分"；各地把中药元素与烘焙结合：石斛曲奇、荷叶消暑包、当归罗汉果吐司、黑枸杞板栗面包，中药面包店在多城开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中药元素与烘焙结合"，对应的就是联系的观点。材料的核心动作是"结合"——把中医药与烘焙食品两个领域连接起来打造新产品；而"药食同源……并无绝对界限"又先一步点明药与食本来相通，相通是底子，结合是动作，新时尚是结果。看到"X+Y""结合／融合／跨界"句式，就要想到用联系的观点看问题，它是本题最贴材料的首选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坚持用联系的观点看问题；打造中医药新时尚，是把握了药与食"药食同源"的相通性，将中医药与烘焙等不同领域联系起来（石斛曲奇、当归吐司等），让传统中医药融入当代日常生活，焕发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即"坚持联系观点／根据固有联系建立新的联系"，每层按原理2分＋材料1分采分。官方答案另列辩证否定／发展观、对立统一、具体问题具体分析、尊重规律与发挥主观能动性、双创等角度；"根据固有联系建立新联系"的专门写法见本宝典第08节。</w:t>
      </w:r>
    </w:p>
    <w:p>
      <w:pPr>
        <w:pStyle w:val="Heading3"/>
      </w:pPr>
      <w:r>
        <w:rPr>
          <w:b/>
          <w:color w:val="000000"/>
          <w:sz w:val="24"/>
          <w:rFonts w:ascii="Times New Roman" w:hAnsi="Times New Roman" w:eastAsia="PingFang SC"/>
        </w:rPr>
        <w:t>8.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从物理学"同频共振"引入："人与人的'频道'不同，对事物的看法、判断就不一样""同频通常指人们之间在思想、价值观、生活方式或行为上有共同点，能够相互理解和共鸣""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振、共鸣、共识、合力"这组"共"字词，对应的就是联系的普遍性。为什么要"以调频促同频"？因为人与人、个人与社会本来就处在普遍联系之中，谁也不是孤立的振子；正因彼此相连，同频才能达成共识、形成合力，促进团结、化解社会矛盾——联系是"为什么可能、为什么必要"的共同根据。看到"共"字词群和"小到个人、大到国家"的递进，就要想到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联系是普遍的，人与人、个人与国家社会之间相互联系、相互影响；在人际关系和社交领域，"同频"更容易使人们达成共识、形成合力，促进团结、化解社会矛盾，所以要"以调频促同频"。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可能性"明确给"联系的观点（联系的普遍性，整体与部分，系统优化）"，分析落点是"合力、团结、化解社会矛盾"；本条答案为参考答案第一句原文落点。官方答案另列矛盾的同一性与斗争性（在对立中把握统一）、价值观导向与人生价值等角度。</w:t>
      </w:r>
    </w:p>
    <w:p>
      <w:pPr>
        <w:pStyle w:val="Heading3"/>
      </w:pPr>
      <w:r>
        <w:rPr>
          <w:b/>
          <w:color w:val="000000"/>
          <w:sz w:val="24"/>
          <w:rFonts w:ascii="Times New Roman" w:hAnsi="Times New Roman" w:eastAsia="PingFang SC"/>
        </w:rPr>
        <w:t>9.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阅读，涵养文明、传承文脉。对于国家发展而言，国民的创新能力和文化素养，是一项为未来'蓄水'的战略投资"；《全民阅读促进条例》施行，"政府、社会、家庭需共同承担保障阅读权利的责任"——设问却抛出"阅读是私事"的质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私事"对阵"国家立法"，对应的就是联系的普遍性——驳"阅读只是私事"，要害在指出个人的阅读不是孤立的。一个人的阅读连着国民素质，国民素质连着社会文明与国家发展，材料"为未来'蓄水'的战略投资"说的正是这条传导链；正因阅读承载公共利益，才需要国家立法、政府社会家庭共同承担。看到"私事vs公共"的对举、"全民""共同承担"的措辞，就要用联系观把"私"与"公"接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全民阅读把个人的阅读与社会文明程度、国家发展联系在一起——国民的创新能力和文化素养是为未来"蓄水"的战略投资，承载重要公共利益，所以阅读不仅是私事，需要国家立法保障和推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必答点（4分）要求回应"全民阅读不仅仅是个人私事，更与社会文明、国家发展紧密相连，承载着重要的公共利益"，并明确列出"联系观点（着眼全民）"。官方答案另列社会意识的相对独立性、正确意识／正确价值观的促进作用、发展观、文化功能与依法治国等角度。</w:t>
      </w:r>
    </w:p>
    <w:p>
      <w:pPr>
        <w:pStyle w:val="Heading3"/>
      </w:pPr>
      <w:r>
        <w:rPr>
          <w:b/>
          <w:color w:val="000000"/>
          <w:sz w:val="24"/>
          <w:rFonts w:ascii="Times New Roman" w:hAnsi="Times New Roman" w:eastAsia="PingFang SC"/>
        </w:rPr>
        <w:t>10.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公园设计师"将种植权完全交给自然，让风来种，让鸟来种，让昆虫来种，让土壤里的种子自己萌发"；这个公园"枝繁叶茂、郁郁葱葱，有各种各样的鸟类、昆虫、浮游生物、底栖动物"，展现"自然界真正的物竞天择、景观春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风来种，让鸟来种，让昆虫来种"——这张自我运转的生命之网，对应的就是联系的观点。风、鸟、昆虫、土壤、动植物相互依存，无需人的主宰也能繁荣，说明自然界各要素的固有联系客观存在、不容人随意切断或主宰；而"人与自然的关系"本身就是一对联系，人只是这张网中的一环而非中心——这正是驳人类中心主义的哲学根据。看到生态题中"生态系统""相互依存""物竞天择"等字眼，就要想到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客观性；公园中风、鸟、虫、土壤、动植物相互联系构成有机生态整体，人也是这张自然之网中的一员，并非凌驾于自然之上的中心；处理人与自然的关系必须尊重自然界的固有联系，用联系的观点看问题，与自然和谐共生，避免人类中心主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官方答案明列"联系与发展"角度。官方答案另列生态价值观（细则强调必含"价值观"角度否则扣1分）、实践与认识、客观规律与主观能动性、对立统一、否定之否定等角度。</w:t>
      </w:r>
    </w:p>
    <w:p>
      <w:pPr>
        <w:pStyle w:val="Heading3"/>
      </w:pPr>
      <w:r>
        <w:rPr>
          <w:b/>
          <w:color w:val="000000"/>
          <w:sz w:val="24"/>
          <w:rFonts w:ascii="Times New Roman" w:hAnsi="Times New Roman" w:eastAsia="PingFang SC"/>
        </w:rPr>
        <w:t>11.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关系中国式现代化建设全局"；建设金融强国要"加快构建中国特色现代金融体系，做好'五篇大文章'"——科技金融、绿色金融、普惠金融、养老金融、数字金融；资料卡举措覆盖科技、绿色、民生多领域，"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血脉""全局""体系"，对应的就是联系的观点与系统观念。"五篇大文章"不是孤立的五件事：每一篇各自对接一个领域，五篇又统一于"中国特色现代金融体系"这个有机整体，金融这条"血脉"再把整个体系与国民经济、中国式现代化勾连起来——层层都是联系。看到"……体系""五篇大文章""全局"这类多方面并举、共成一体的结构，就要用联系的、整体的观点组织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整体的观点看问题（系统优化、辩证思维的整体性）；"五篇大文章"分别对接科技、绿色、民生等领域又相互配合、协同发力，共同构成中国特色现代金融体系，统筹推进才能建设金融强国、服务中国式现代化建设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阐述点3即"辩证思维整体性／系统优化／综合思维／联系观——中特金融体系——金融强国／中国式现代化"。官方答案另列党的领导、人民立场／群众观、政府的经济职能与高质量发展、中华优秀传统文化当代价值等角度。</w:t>
      </w:r>
    </w:p>
    <w:p>
      <w:pPr>
        <w:pStyle w:val="Heading3"/>
      </w:pPr>
      <w:r>
        <w:rPr>
          <w:b/>
          <w:color w:val="000000"/>
          <w:sz w:val="24"/>
          <w:rFonts w:ascii="Times New Roman" w:hAnsi="Times New Roman" w:eastAsia="PingFang SC"/>
        </w:rPr>
        <w:t>12.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"两重"实施"既要强化'硬投资'，聚焦新质生产力发展、城乡融合发展、区域协调发展等……也要搞好'软建设'，不断完善相关政策、规划和体制机制"，还要"解决当前与长远的矛盾和问题"。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也要……""硬投资＋软建设""当前与长远"，对应的就是全面的、联系的观点（辩证思维的整体性）。设问虽限定"辩证思维"，但整体性的世界观底座正是普遍联系：硬与软、当前与长远是相互联系的两面，"两重"实施把它们统筹起来，不偏废一头。看到这种两手抓、全面兼顾的句式，就答整体性，并知道联系观表述同样立得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"两重"实施坚持了辩证思维的整体性（可用联系的观点、全面的观点、系统优化表述）：既强化"硬投资"，又搞好"软建设"；既解决当前问题，又着眼长远目标，把相互联系的各方面统筹起来。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明确第一层次"整体性"的知识分可替换为"联系的观点、全面的观点、坚持系统优化、综合的观点、立足整体"，按知识1分＋材料分析1分给分——联系观与辩证思维互通给分的典型题。官方答案另列动态性（可替换为发展观、量变质变）、抓主要矛盾（聚焦新质生产力等核心领域）、实践的观点等角度。</w:t>
      </w:r>
    </w:p>
    <w:p>
      <w:pPr>
        <w:pStyle w:val="Heading3"/>
      </w:pPr>
      <w:r>
        <w:rPr>
          <w:b/>
          <w:color w:val="000000"/>
          <w:sz w:val="24"/>
          <w:rFonts w:ascii="Times New Roman" w:hAnsi="Times New Roman" w:eastAsia="PingFang SC"/>
        </w:rPr>
        <w:t>13.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铭文"宅兹中国"是目前所知"中国"一词的最早出处；"从此'中国'的内涵不断发展，从最初的方位区划'天下之中'，到清末被正式用作国名"；习近平总书记多次携手何尊"向世界展示'何以中国'"——一件器物连着三千年文明史，是为"器以述史，物以载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器以述史，物以载道"——一件器物连着三千年文明史，对应的就是联系的普遍性。透过一件何尊能读出"中国"的源起、文明的统一与连续，靠的是器物与历史、文化、民族认同之间客观存在的内在联系；器是点，史是线，道是面，由点及线及面，正是联系把它们串成一条逻辑链。看到"以小见大""一物连一史""透物见史见道"的材料结构，就要想到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器物与其承载的历史文化内在相连——透过何尊及其铭文，人们看到"中国"一词的产生与发展、看到中华文明的统一性与连续性，何尊成为联通古今、展示"何以中国"的见证，所以说"器以述史，物以载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二层以"（事物是普遍联系的，）"为括注引出"何尊展现了中华文化源远流长、博大精深／是中华文明统一性连续性的重要见证"。官方答案另列文化载体（第一层2分核心）、发展的观点（细则括注）、正确发挥主观能动性做好搜集保护研究等角度。</w:t>
      </w:r>
    </w:p>
    <w:p>
      <w:pPr>
        <w:pStyle w:val="Heading3"/>
      </w:pPr>
      <w:r>
        <w:rPr>
          <w:b/>
          <w:color w:val="000000"/>
          <w:sz w:val="24"/>
          <w:rFonts w:ascii="Times New Roman" w:hAnsi="Times New Roman" w:eastAsia="PingFang SC"/>
        </w:rPr>
        <w:t>14.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国国礼《论语导读》典藏于中国国家图书馆；"《论语》的早期翻译和导读曾对孟德斯鸠和伏尔泰的哲学思想给予启发""中国的思想、文化和技术'东学西传'，促成欧洲不断认识中国、改进自身"；中国式现代化创造人类文明新形态，"为促进世界文明交流互鉴……贡献了中国方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东学西传""给予启发""促成欧洲改进自身""交流互鉴"，对应的就是联系的观点——这些全是跨民族的联系动作。题眼是"民族的事情"与"人类社会的事情"的关系：民族文化不是关起门的事，它经由传播、启发、交融汇入人类文明，民族与人类相互联系、相互成就，马克思那句话才能成立。看到"交流互鉴""传播、启发、促成"这类表述，就要触发联系的观点，把民族与世界接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各民族文化相互联系、相互影响；《论语》西传启发欧洲思想家、中国式现代化创造人类文明新形态惠及世界，说明一个民族的文化成就会通过交流交融融入人类文明，文化交流交融是文化发展的动力，要维护文化多样性、相互交流借鉴，推动构建人类命运共同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细则论证层明确"联系观点，文化交流和交融是文化发展的动力"，按哲学1分＋论证2分给分。官方答案另列矛盾普遍性与特殊性（共性与个性的统一，解释层核心）、社会生活的实践本质、科学的价值观等角度。</w:t>
      </w:r>
    </w:p>
    <w:p>
      <w:pPr>
        <w:pStyle w:val="Heading3"/>
      </w:pPr>
      <w:r>
        <w:rPr>
          <w:b/>
          <w:color w:val="000000"/>
          <w:sz w:val="24"/>
          <w:rFonts w:ascii="Times New Roman" w:hAnsi="Times New Roman" w:eastAsia="PingFang SC"/>
        </w:rPr>
        <w:t>15.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将地势低洼处深挖为鱼塘、塘泥堆在四周形成塘基，"造就了种桑和养鱼相辅相成、桑地和池塘相连相倚的典型的桑基鱼塘生态农业景观"；近年某地修复利用时又"将农业生态、文化、景观保护以及生态产品开发、休闲农业发展等方面一并谋划"。</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相辅相成""相连相倚"，对应的就是联系的普遍性——这是联系观的直给词。桑、塘、泥、鱼彼此供养，构成一张自我循环的生态之网，桑基鱼塘"未老"的第一重原因就是这张网合乎生态规律、生生不息；今天的保护利用又把生态、文化、景观、产业勾连成片，老联系上长出新联系。看到"X与Y相辅相成、相连相倚"的共生结构，就要触发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桑基鱼塘中桑、塘、鱼、泥各要素相互联系、相互滋养，构成有机统一的生态农业系统，体现人与自然和谐共生——正因这张联系之网既合生态规律又联通生产生活与文化，桑基鱼塘才能穿越千年仍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答案哲学角度②即"事物是普遍联系的。桑基鱼塘各要素构成了相互联系的系统，体现了人与自然和谐共生"；细则哲学层面第②点把"联系的观点"列为可选给分原理，哲学层面三点各2分（每点结合材料）。官方答案另列尊重规律与从实际出发、立足整体／系统优化、人民主体与价值观及文化双创、文化功能等角度。</w:t>
      </w:r>
    </w:p>
    <w:p>
      <w:pPr>
        <w:pStyle w:val="Heading3"/>
      </w:pPr>
      <w:r>
        <w:rPr>
          <w:b/>
          <w:color w:val="000000"/>
          <w:sz w:val="24"/>
          <w:rFonts w:ascii="Times New Roman" w:hAnsi="Times New Roman" w:eastAsia="PingFang SC"/>
        </w:rPr>
        <w:t>16.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农历属于阴阳合历，阴阳合历将阴历与阳历有机结合。以太阳运行的回归年定年，以月亮运行的朔望月定月，通过'十九年七闰'协调年月长度差异，兼顾日月运行规律"；又独创二十四节气，"将天文的精确性与物候的生命性完美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结合""兼顾""协调"，对应的就是联系的观点。阴阳合历的智慧全在"合"字：日、月、地的运行本就相互关联，农历把握住这种内在联系，才能以回归年定年、朔望月定月，再用"十九年七闰"把两套系统的差异协调进一个历法整体——不把握联系，"合"就无从谈起。看到"兼顾两种规律""把X与Y有机结合""协调差异"，就要想到联系的普遍性、客观性和多样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普遍性、客观性和多样性，善于分析和把握事物存在和发展的各种条件；中国农历将阴历与阳历有机结合、兼顾日月运行规律，通过"十九年七闰"协调年月差异，用联系的观点把握了日、月、地之间的内在联系，实现了历法系统的优化——这是其独特智慧的联系论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参考答案第②点即本条原理与分析的原文出处，属选答角度（2-3分）。官方答案另列尊重客观规律与发挥主观能动性（必答3分）、矛盾普特统一与具体问题具体分析、实践与认识、中华优秀传统文化与文化自信（必答2分）等角度。</w:t>
      </w:r>
    </w:p>
    <w:p>
      <w:pPr>
        <w:pStyle w:val="Heading3"/>
      </w:pPr>
      <w:r>
        <w:rPr>
          <w:b/>
          <w:color w:val="000000"/>
          <w:sz w:val="24"/>
          <w:rFonts w:ascii="Times New Roman" w:hAnsi="Times New Roman" w:eastAsia="PingFang SC"/>
        </w:rPr>
        <w:t>17.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"城市作为人类聚集地和文明的载体，本身也是一种文化生命体"；北京中轴线、平遥古城得到有效保护，"在传承中创造新的中国气象"；设问关键词是历史传承与现代创新的"有机结合"。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历史传承与现代创新的有机结合"，对应的就是联系的观点——"有机结合"四字先要求给二者关系定性。传承与创新不是两件不相干的事：传承给创新提供根脉，创新让传承活在当下，二者相互依存、相互促进，所以才谈得上"结合"。答题顺序由此而来：先用联系（或对立统一）点明关系，再分述怎样继承、怎样创新。看到设问中"X与Y的有机结合／有机统一"句式，第一笔先写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历史传承与现代创新是城市文化建设中相互联系、相互依存、相互促进的两个方面（对立统一），二者共同推动城市文化建设——先以联系的观点点明关系；再展开：坚持辩证否定怎么继承（保护古迹、延续文脉）、立足实践怎么创新（回应市民文化需求、创新供给形式）、以价值观导向构筑城市家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首个给分点"点明关系（2分）"明确可用"对立统一／联系"作答，并特别注明"强调'有机统一'（联系）"。官方答案另列辩证否定／发展观、立足实践与一切从实际出发、具体问题具体分析、价值观导向与社会意识反作用等角度。</w:t>
      </w:r>
    </w:p>
    <w:p>
      <w:pPr>
        <w:pStyle w:val="Heading3"/>
      </w:pPr>
      <w:r>
        <w:rPr>
          <w:b/>
          <w:color w:val="000000"/>
          <w:sz w:val="24"/>
          <w:rFonts w:ascii="Times New Roman" w:hAnsi="Times New Roman" w:eastAsia="PingFang SC"/>
        </w:rPr>
        <w:t>18.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深刻体现了中国共产党治国理政的系统思维和一张蓝图绘到底的战略定力"——四大支柱相互支撑（如数字中国为健康、美丽、平安中国提供技术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思维"加"四大战略支柱相互支撑"，对应的就是联系的观点——系统思维的哲学底色就是用联系、全面、整体的观点看问题。四个"中国"被并列为支柱，暗含两层联系：每根支柱都连着中国式现代化全局，支柱之间又相互支撑（数字中国为健康、美丽、平安中国提供技术赋能），所以不可单兵突进、必须协同发力。看到"系统思维""战略支柱""统筹""协同"，就从整体性、关联性、协同性三方面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思维要求用联系、全面、整体的观点看问题：把"四个中国"作为有机整体共同构成中国式现代化的战略支柱，避免单兵突进、顾此失彼（整体性）；各支柱相互支撑、协同发力，如数字中国为健康、美丽、平安中国提供技术赋能（关联性）；推进中注重统筹兼顾、多维目标动态平衡（协同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注明"系统思维要求我们用联系、全面、整体的观点看问题（联系、全面、整体）"，并从整体性、关联性、协同性三方面展开。官方答案另列量变质变（战略定力、久久为功）、对立统一（系统思维与战略定力相辅相成）、党的领导等角度。</w:t>
      </w:r>
    </w:p>
    <w:p>
      <w:pPr>
        <w:pStyle w:val="Heading3"/>
      </w:pPr>
      <w:r>
        <w:rPr>
          <w:b/>
          <w:color w:val="000000"/>
          <w:sz w:val="24"/>
          <w:rFonts w:ascii="Times New Roman" w:hAnsi="Times New Roman" w:eastAsia="PingFang SC"/>
        </w:rPr>
        <w:t>19.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爱国主义是中华民族精神的核心，是中华民族团结奋斗、自强不息的精神纽带"；从卫青霍去病、范仲淹到顾炎武，"这些都源于中华儿女血脉里的爱国基因"；抗战中无数中华儿女的呐喊和斗争"汇成了陷日本帝国主义于灭顶之灾的汪洋大海"；新时代弘扬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神纽带""爱国基因""汇成汪洋大海"，对应的就是联系的观点——这些全是联系语言。抗战精神是一条贯通古今的精神链条：从古代家国情怀到抗战壮歌再到新时代使命，个体与民族相连、历史与当下相通；弘扬之道因此就落在"联通"二字上——把历史记忆与当下使命接起来，把个人奋斗汇入民族洪流。看到"纽带""一脉相承""汇成"这类贯通性表述，就要想到用联系观组织"如何弘扬"。</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卷首语"如何弘扬"层可用联系的观点组织：抗战精神与中华民族精神的发展历程、与全民族抗战的实践、与新时代的奋斗相互贯通，弘扬它就要把历史记忆与当下使命联系起来，让个人奋斗汇入民族复兴的洪流。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角度3"如何弘扬"的哲学给分知识第一项即"联系的观点"（任意一点2分），与文化"双创"合答可得该角度满3分。官方答案另列民族精神及其作用（角度1、2核心）、价值观导向、正确认识对实践的反作用、发展观、矛盾观、知行合一等角度，四个角度合计8分。</w:t>
      </w:r>
    </w:p>
    <w:p>
      <w:pPr>
        <w:pStyle w:val="Heading3"/>
      </w:pPr>
      <w:r>
        <w:rPr>
          <w:b/>
          <w:color w:val="000000"/>
          <w:sz w:val="24"/>
          <w:rFonts w:ascii="Times New Roman" w:hAnsi="Times New Roman" w:eastAsia="PingFang SC"/>
        </w:rPr>
        <w:t>20.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戏曲是中华文化的瑰宝，其独特的审美智慧与人物塑造手法，为当代艺术创作注入了源源不断的灵感"；《霸王别姬》中虞姬的剑舞"融入了小生的英武与老生的刚劲，这种行当的突破与融合"；细则整体逻辑句称传统戏曲"成为连接过去、现在与未来的文化纽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灵感""突破与融合""连接过去、现在与未来的文化纽带"，对应的就是联系的观点——满纸都是联系句式。传统戏曲为什么能焕发新生？因为它不是封闭的标本：行当之间相互贯通（虞姬剑舞融小生之英武、老生之刚劲），传统与当代相互滋养（审美智慧为今天的创作供灵感），戏曲由此成为贯通古今的纽带。看到"融合""注入""连接古今""纽带"，即可用联系的观点组织一个独立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传统戏曲与当代艺术创作相互联系——行当之间突破融合（虞姬剑舞融入小生的英武与老生的刚劲）、传统文化与现代元素融合，使传统戏曲既守住文化之根又紧跟时代之变，成为连接过去、现在与未来的文化纽带，从而焕发新的生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本题细则主答角度为辩证否定观（剔除脱节部分、保留精髓、赋予新内涵）与双创；细则补充明确"从实际出发、规律、联系、发展、矛盾等"均为可给分哲学角度，联系的观点属补充给分角度。</w:t>
      </w:r>
    </w:p>
    <w:p>
      <w:pPr>
        <w:pStyle w:val="Heading3"/>
      </w:pPr>
      <w:r>
        <w:rPr>
          <w:b/>
          <w:color w:val="000000"/>
          <w:sz w:val="24"/>
          <w:rFonts w:ascii="Times New Roman" w:hAnsi="Times New Roman" w:eastAsia="PingFang SC"/>
        </w:rPr>
        <w:t>21.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指出"四大优势是相互依存、协同赋能的有机整体"；同学甲：举国体制"既能破除市场壁垒建设统一大市场，为超大规模市场优势释放奠定基础，又能引导资源向关键产业领域集聚，还能通过科教兴国、人才强国战略培育汇聚人才"；超大规模市场为技术创新"提供丰富场景和可观回报"，完整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大优势是相互依存、协同赋能的有机整体"——"相互依存"四字，对应的就是普遍联系的判断词。材料给足了联系的实证：制度优势联通市场（破壁垒）、联通产业（引资源）、联通人才（育人才），市场联通创新（供场景），产业联通创新（供土壤）——板块之间两两都有传导链条，这正是"用联系的观点看问题"的用武之地。看到几大板块之间两两给出传导链条的材料，先用联系定性其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四大优势相互依存、相互作用——制度优势为市场、产业、人才优势的发挥创造条件，市场与产业又为科技创新提供场景和土壤，各优势在相互联系中协同赋能，共同构成中国式现代化的独特禀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关系分析角度"（2分，知识1分＋分析1分）的给分知识三选一，第三项即"（用）联系的观点看问题"；同槽位还可用整体与部分、系统优化作答（分别见本宝典第10、11节）。官方答案另涉及制度、市场、产业、人才四优势的经济角度，纯经济作答最高6分。</w:t>
      </w:r>
    </w:p>
    <w:p>
      <w:pPr>
        <w:pStyle w:val="Heading3"/>
      </w:pPr>
      <w:r>
        <w:rPr>
          <w:b/>
          <w:color w:val="000000"/>
          <w:sz w:val="24"/>
          <w:rFonts w:ascii="Times New Roman" w:hAnsi="Times New Roman" w:eastAsia="PingFang SC"/>
        </w:rPr>
        <w:t>22.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校犹水也，师生犹鱼也……大鱼前导，小鱼尾随，是从游也。从游既久，其濡染观摩之效，自不求而至，不为而成"；爱因斯坦"聚友群研，博见精思……实现了群体激发与个体沉思的融合"；"从游依赖权威引导，自学重在自主探索，共同促进精神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大鱼前导，小鱼尾随""濡染观摩之效，自不求而至"，对应的就是联系的观点。"从游"的本质是师生间、群体内的相互联系：学子置身师生关系和学习氛围织成的网络中，群体激发引领个体沉思，潜移默化、不教而化——这是联系（整体影响部分）在育人上的体现；从游与自学又"共同促进精神成长"，二者也是一对联系。看到"濡染观摩""群体激发—个体沉思""相辅相成"这类关系性表述，就要想到联系的观点与整体和部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游体现联系的观点：老师系统传授帮助学子搭建知识体系，打通古今中外知识的纵向代际传承和横向借鉴；学子置身特定学习环境与文化氛围中，以群体激发引领个体沉思（整体影响部分），受到濡染观摩的潜移默化影响；从游与自学相辅相成、共同促进人才成长，要将二者有机结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可给分表述明列"体现了联系的观点／以群体激发引领个体沉思，整体决定部分"，按知识1分＋材料1分给分。官方答案另列实践是认识的来源／直接经验与间接经验、发挥主观能动性、对立统一（二者关系）及文化功能等角度。</w:t>
      </w:r>
    </w:p>
    <w:p>
      <w:pPr>
        <w:pStyle w:val="Heading3"/>
      </w:pPr>
      <w:r>
        <w:rPr>
          <w:b/>
          <w:color w:val="000000"/>
          <w:sz w:val="24"/>
          <w:rFonts w:ascii="Times New Roman" w:hAnsi="Times New Roman" w:eastAsia="PingFang SC"/>
        </w:rPr>
        <w:t>23.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美美与共的文明百花园，要强化用文化同世界对话的理念"；《论语》等书籍在许多国家发行"以文字的力量传递中国声音"；汉代文物组团出境展出，"与当地策展人紧密沟通……拉近观众与文物之间的距离"；春节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话""交流""互鉴""拉近距离"，对应的就是联系的观点。用文化同世界对话，做的本来就是建立和加强联系这件事：典籍发行让文字连通人心，文物出展让观众贴近中华文明，春节入名录让节日联结世界——"怎么对话"就是"怎么经营中外文化的联系"。看到"同世界对话""文明百花园""出境展出"这些跨文化互动表述，就要想到处理好中国文化与世界文化的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用联系的观点看问题，处理好中国文化与外来文化、世界文化的关系；借助典籍、文物、节日等多样载体加强中外文化的联系、交流、沟通、理解、交融、互鉴——《论语》传递中国声音、文物展拉近距离、春节走向世界，共建美美与共的文明百花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③条即"联系——要坚持用联系的观点看问题，处理好中国文化与外来文化／与世界文化的关系，加强中外文化的联系、交流、沟通、理解、交融、互鉴"，每点2分（原理1分＋材料1分），哲学角度最多给6分。官方细则另列从实际出发、尊重规律、发展／辩证否定、矛盾普特、价值观、群众主体等哲学角度及文化自信、双创等文化角度。</w:t>
      </w:r>
    </w:p>
    <w:p>
      <w:pPr>
        <w:pStyle w:val="Heading3"/>
      </w:pPr>
      <w:r>
        <w:rPr>
          <w:b/>
          <w:color w:val="000000"/>
          <w:sz w:val="24"/>
          <w:rFonts w:ascii="Times New Roman" w:hAnsi="Times New Roman" w:eastAsia="PingFang SC"/>
        </w:rPr>
        <w:t>24.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的概念源于"研究人员观察到了包括大脑在内的神经系统中神经元之间的联系"；今天AI"加速与制造业深度融合，深刻改变制造业生产模式和经济形态，展现出强大的赋能效应"；同时"大数据和人工智能通过了解我们给人类带来便利，也在重塑人类对世界的认识"——人与AI双向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塑造人工智能？还是人工智能塑造人？"——设问本身，对应的就是联系的观点：追问两者的关系，相互作用、相互影响即联系。材料也给足了双向的证据：人这边，是观察神经元联系启发AI诞生、推动其演进；AI那边，是赋能制造业、重塑人类认识——单向答案都站不住，相互塑造才是正解。看到"相互塑造""赋能""融合""重塑"这类双向动词，就用联系的观点支撑"为什么是相互塑造"的论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按"是—为—怎"作答：先定性人与人工智能是相互塑造、相互影响的关系；再用联系的观点（事物之间相互联系、相互作用）分别阐明"人对人工智能的作用"（人类科技发展推动AI演进）与"人工智能对人的作用"（赋能各行业、重塑人类认识）；最后从价值观等角度答如何把握科技伦理边界、让AI服务人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明列"联系"角度。给分结构：定性相互塑造关系1分（答单向不给分），两个方向的作用各2分，价值观收束2分。官方答案另列物质与意识、对立统一、社会存在与社会意识、实践与认识、价值观等角度。</w:t>
      </w:r>
    </w:p>
    <w:p>
      <w:pPr>
        <w:pStyle w:val="Heading3"/>
      </w:pPr>
      <w:r>
        <w:rPr>
          <w:b/>
          <w:color w:val="000000"/>
          <w:sz w:val="24"/>
          <w:rFonts w:ascii="Times New Roman" w:hAnsi="Times New Roman" w:eastAsia="PingFang SC"/>
        </w:rPr>
        <w:t>25.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以前所未有的速度融入社会生活"：AI辅助修复壁画、数字创作让传统技艺焕发新生、智能翻译推动跨文化交流、智慧政务智慧医疗便捷生活；同时带来信息失真、算法窄化文化视野、"智能鸿沟"使老年人与偏远地区群众被排斥在智能服务之外等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正以前所未有的速度融入社会生活"——"融入"二字，对应的就是联系的观点。AI不是悬浮的技术孤岛：它与文物保护、文化传承、政务医疗、民生福祉处处勾连，其风险也沿着同一张联系之网扩散——算法影响文化生态、数字鸿沟牵动社会公平。利与弊走的是同一些联系，所以治理也必须统筹整张网，不能就技术论技术。看到一项技术"融入……各领域"且利弊都顺着网络蔓延的材料，就要想到用联系的观点看问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坚持联系的观点：人工智能的发展与社会生活、文化传承、民生福祉紧密相连，推动其健康发展不能就技术论技术，需要统筹兼顾科技、伦理与社会公平，实现整体的最优目标。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2）明确给分："坚持联系的观点，立足整体，统筹部分。人工智能的发展与社会生活、文化传承、民生福祉紧密相连"，本条答案即其原文落点；3个角度、哲学文化双模块作答可入7-8分档。官方答案另列矛盾普遍性与两点论重点论、价值观导向及以人民为中心、科学精神与人文精神等角度；"立足整体，统筹部分"的专门写法见本宝典第10节。</w:t>
      </w:r>
    </w:p>
    <w:p>
      <w:pPr>
        <w:pStyle w:val="Heading3"/>
      </w:pPr>
      <w:r>
        <w:rPr>
          <w:b/>
          <w:color w:val="000000"/>
          <w:sz w:val="24"/>
          <w:rFonts w:ascii="Times New Roman" w:hAnsi="Times New Roman" w:eastAsia="PingFang SC"/>
        </w:rPr>
        <w:t>26.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份对湿地的审美与哲思，也深深融入了各地的生态治理之中"：云南遵循"森林—村寨—梯田—水系"的生态格局，形成千年永续的农耕湿地系统；内蒙古坚持"湖内的问题，功夫下在湖外"，统筹推进全流域生态修复，"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湖内的问题，功夫下在湖外"，对应的就是联系的观点——这是联系观的格言式表达。湖泊与全流域水系、湿地与森林村寨梯田、生态与文化根脉，彼此都在一张网上：病象在湖内，病根在流域，孤立地"治湖泊"治不好湖，所以才有"由'治湖泊'向'治流域'转变"。看到"功夫在X外""森林—村寨—梯田—水系一体格局"类表述，就要触发用联系的观点看问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坚持用联系的观点看问题：湿地与森林、村寨、梯田、水系相互联系、相互依存，湖泊与全流域命运相连，所以治理遵循生态格局、由"治湖泊"转向"治流域"；湿地又承载诗意审美与生存智慧，守护这张生态与文化交织之网，就是守护生态之美与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角度第3条即"联系观点/系统优化"，评分表可用知识明列"联系的观点看问题/系统优化/联系特征"，每点3分（知识＋材料论述＋回扣设问），共采3点8分。官方答案另列价值观导向（生态价值观）、尊重规律与主观能动性、发展观、矛盾特殊性及传统生态智慧、双创等角度；细则特别提示选必3思维知识不给分。</w:t>
      </w:r>
    </w:p>
    <w:p>
      <w:pPr>
        <w:pStyle w:val="Heading3"/>
      </w:pPr>
      <w:r>
        <w:rPr>
          <w:b/>
          <w:color w:val="000000"/>
          <w:sz w:val="24"/>
          <w:rFonts w:ascii="Times New Roman" w:hAnsi="Times New Roman" w:eastAsia="PingFang SC"/>
        </w:rPr>
        <w:t>27.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"留白，于疏密间见张弛，于空白处藏深意。它是山林间的溪谷，以一脉清涧滋养万物之灵；它是高楼旁的绿地，以方寸绿意涵养共生之美；它是喧嚣中的沉思，以片刻安然积蓄向上之力。"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山林间的溪谷""高楼旁的绿地""喧嚣中的沉思"，对应的就是联系的观点——留白从来不是孤立的空缺。三组意象两两成对：溪谷之于山林、绿地之于高楼、沉思之于喧嚣，空与实相互依存、相互成就，空白处的"深意"恰恰来自它与周围事物的有机联系。看到"X间的Y""X旁的Y"这类成对铺陈、彼此映衬的写法，用联系的普遍性、客观性作答同样立得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联系具有普遍性、客观性，要坚持联系的观点：留白与周围事物有机相连——山林与溪谷、高楼与绿地、喧嚣与沉静相互依存、相互涵养，空白处因这种联系而"藏深意"，滋养万物之灵、涵养共生之美。</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哲学角度（3）在"整体与部分"主表述之后专门给出替换表述（"联系具有普遍性、客观性……涵养万物之灵与共生之美"），本条即该官方替换表述；哲学四个角度任选其二，每角度需知识＋材料对应。官方答案另列矛盾对立统一、量变质变与适度原则、尊重规律与发挥主观能动性及中华文化博大精深等角度；"立足整体"主表述的写法见本宝典第10节。</w:t>
      </w:r>
    </w:p>
    <w:p>
      <w:pPr>
        <w:pStyle w:val="Heading3"/>
      </w:pPr>
      <w:r>
        <w:rPr>
          <w:b/>
          <w:color w:val="000000"/>
          <w:sz w:val="24"/>
          <w:rFonts w:ascii="Times New Roman" w:hAnsi="Times New Roman" w:eastAsia="PingFang SC"/>
        </w:rPr>
        <w:t>28.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对未来五年经济社会发展作出顶层设计和战略部署"；编制中"坚持把顶层设计和问计于民统一起来"；实施中"将长期战略性与中期灵活性相结合，中央统筹、地方分解、部门协同，下好'全国一盘棋'"；十四个五年规划一以贯之、接续实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国一盘棋""中央统筹、地方分解、部门协同""一以贯之、接续实施"，对应的就是联系的观点。五年规划的"科学"就科学在用联系的观点治国：经济社会各领域被纳入同一张蓝图（横向联系），中央与地方、部门与部门协同联动（层级联系），长期目标与中期安排前后衔接、十四个规划一棒接一棒（时间联系）。看到"一张蓝图""接续实施""统筹—分解—协同"这类跨领域、跨层级、跨时段的勾连表述，就要想到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观点：科学制定和接续实施五年规划，把经济社会发展各领域、中央地方各层级、长期战略与中期安排联系起来统筹谋划——顶层设计与问计于民相统一、中央统筹地方分解部门协同、一以贯之又与时俱进，保障发展的连续性与协调性，使之成为治国理政的重要经验与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如何做"维度的给分知识明确列有"联系的观点"（与系统优化、超前思维、辩证思维、依法治国等并列）；细则要求至少两个维度展开，水平四9分。官方答案另列上层建筑与社会意识、尊重规律与从实际出发、群众观点群众路线、党的领导与制度优势、依法治国等角度；系统优化写法见本宝典第11节。</w:t>
      </w:r>
    </w:p>
    <w:p>
      <w:pPr>
        <w:pStyle w:val="Heading3"/>
      </w:pPr>
      <w:r>
        <w:rPr>
          <w:b/>
          <w:color w:val="000000"/>
          <w:sz w:val="24"/>
          <w:rFonts w:ascii="Times New Roman" w:hAnsi="Times New Roman" w:eastAsia="PingFang SC"/>
        </w:rPr>
        <w:t>29.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人与人工智能关系"的"关系"二字，对应的就是联系。第一步就该把人与AI放进相互联系、相互作用的框架：AI是人类实践的产物、人类能力的延伸，又反过来深刻影响人类的就业与信息生态；材料里"划底线、消风险、建体系"正是人在主动调节这种联系，使AI向善而行。看到"人与X的关系"类设问，联系观是定性作答的首选角度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人与人工智能相互联系、相互作用：人工智能由人类实践创造、是人类能力的延伸，其发展又给人类带来机遇与冲击；要正确把握人与人工智能之间的联系，坚持正确价值观、把人的利益作为最高价值标准，使其更好服务人类，实现人机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可从联系观、发展观、矛盾观、价值观等角度阐述"，细则答案示例的收束句即"正确把握人与人工智能之间的联系……让人工智能与人的关系更加和谐共生"；定档关键是指明关系且正确即入水平3，亦可从一个角度精确阐释。官方答案另列实践的观点、矛盾对立统一、尊重规律与发挥主观能动性、价值判断与价值选择等角度。</w:t>
      </w:r>
    </w:p>
    <w:p>
      <w:pPr>
        <w:pStyle w:val="Heading3"/>
      </w:pPr>
      <w:r>
        <w:rPr>
          <w:b/>
          <w:color w:val="000000"/>
          <w:sz w:val="24"/>
          <w:rFonts w:ascii="Times New Roman" w:hAnsi="Times New Roman" w:eastAsia="PingFang SC"/>
        </w:rPr>
        <w:t>30.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"古丝绸之路上，西安、敦煌和喀什串起一条横贯东西的文明珠链"；西安"深植周礼秦制，畅行丝路驼铃。设专项资金，令锔瓷点金、面花塑彩等古艺重焕生机""传统与新潮交织，绘就华夏文明的绚丽新卷"。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串起一条横贯东西的文明珠链"——"串起""紧密相连""交织"，对应的就是联系的普遍性与多样性。西安的古艺不是孤立的手艺：锔瓷点金、面花塑彩与周礼秦制、丝路历史文化一脉相连，这是固有的历史文化联系；政府设专项资金令古艺重焕生机，则是人为建立的新联系——一固有一新建，恰好撑起联系观的完整表述。看到"串起""珠链""相连""交织"这类词，推荐西安时就以联系观为哲学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若推荐西安：联系具有普遍性与多样性，锔瓷点金、面花塑彩等古艺与周礼秦制、丝路历史文化紧密相连，设专项资金令古艺重焕生机是人为建立新联系；再配文化分析（传统文化在继承基础上发展、传统与新潮交织实现推陈出新），并回扣"大思政课"育人价值——增强文化自信、知行合一、促进全面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分地点示例明确西安线哲学角度为"联系的普遍性与多样性（古艺传承与历史文化紧密相连，设专项资金人为建立新联系）"，哲学2分＋育人价值2分；细则要求"哲学＋文化"，只写文化扣1分。官方答案另按所选地点涉及实践与认识、辩证否定、矛盾普特、社会存在与社会意识、人民群众是历史的创造者等角度。</w:t>
      </w:r>
    </w:p>
    <w:p>
      <w:pPr>
        <w:pStyle w:val="Heading3"/>
      </w:pPr>
      <w:r>
        <w:rPr>
          <w:b/>
          <w:color w:val="000000"/>
          <w:sz w:val="24"/>
          <w:rFonts w:ascii="Times New Roman" w:hAnsi="Times New Roman" w:eastAsia="PingFang SC"/>
        </w:rPr>
        <w:t>31.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材料界定新质生产力"由技术革命性突破、生产要素创新性配置、产业深度转型升级而催生，以劳动者、劳动资料、劳动对象及其优化组合的跃升为基本内涵，以全要素生产率大幅提升为核心标志"。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劳动者、劳动资料、劳动对象及其优化组合的跃升""生产要素创新性配置""全要素生产率"，对应的就是联系的观点。这串定义句全在讲要素与组合：生产力不是单个要素的堆叠，而是诸要素相互联系构成的有机整体；新质生产力的"新"，很大程度上新在配置与组合方式上——要素间的联系优化了，整体功能才跃升。看到多要素并举、讲配置组合的表述，就要想到联系的观点（系统优化），它是本题最易从材料兑现的角度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联系的观点理解新质生产力：生产力是由劳动者、劳动资料、劳动对象等要素相互联系构成的有机整体；新质生产力通过生产要素创新性配置，实现各要素及其优化组合的跃升，使全要素生产率大幅提升——立足要素间的普遍联系、注重优化组合，是其哲学内涵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参考答案明示"可以从联系、发展、矛盾、唯物史观等角度作答"，按角度数量定档：一个角度知识正确且分析合理3分，三个及以上角度且分析合理得7分。官方答案另列发展观、矛盾观（创新起主导作用、关键在质优）、唯物史观（生产力是社会发展的决定力量）及实践与认识等角度。</w:t>
      </w:r>
    </w:p>
    <w:p>
      <w:pPr>
        <w:pStyle w:val="Heading3"/>
      </w:pPr>
      <w:r>
        <w:rPr>
          <w:b/>
          <w:color w:val="000000"/>
          <w:sz w:val="24"/>
          <w:rFonts w:ascii="Times New Roman" w:hAnsi="Times New Roman" w:eastAsia="PingFang SC"/>
        </w:rPr>
        <w:t>32.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马克思、恩格斯"各民族的原始封闭状态……消灭得越是彻底，历史也就越是成为世界历史"；又说"当今世界面临的不稳定性与不确定性突出，人类面临许多共同挑战"，三个"共同"（共同事业、共同理想、共同追求）"集中体现了各国人民对美好生活的共同企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也就越是成为世界历史""人类面临许多共同挑战"，对应的就是联系的普遍性与客观性。共同价值为什么"共同"？因为各民族早已打破封闭、相互交往、命运相连——这种联系是生产方式与交往发展的客观结果，不依任何国家的意志为转移；利益与命运彼此关联，孤立应对无解，共同的价值追求才有了现实根基。看到"世界历史""共同挑战""命运与共／携手共建"这组词，就要从普遍联系答"为什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与客观性；随着生产方式与交往的发展，历史日益成为世界历史，各国命运紧密相连、面临许多共同挑战，任何国家都无法独善其身——所以和平、发展、公平、正义、民主、自由能够成为全人类共同价值，弘扬它契合时代发展的需要，符合携手共建人类命运共同体的前进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为什么（重要性、必要性）"列为必备维度，联系观是该维度的哲学支点。官方答案另列矛盾普遍性与特殊性（共同价值与各国差异）、从实际出发尊重规律、价值观导向及人类命运共同体、"协和万邦"等角度，作答时注明哲学部分。</w:t>
      </w:r>
    </w:p>
    <w:p>
      <w:pPr>
        <w:pStyle w:val="Heading3"/>
      </w:pPr>
      <w:r>
        <w:rPr>
          <w:b/>
          <w:color w:val="000000"/>
          <w:sz w:val="24"/>
          <w:rFonts w:ascii="Times New Roman" w:hAnsi="Times New Roman" w:eastAsia="PingFang SC"/>
        </w:rPr>
        <w:t>33.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历史时期资料框层层展开：新民主主义革命时期"统筹好革命和生产的关系"、社会主义革命和建设时期"统筹好国防和建设的关系"、新时期"正确处理改革发展稳定关系"、新时代"把安全发展贯穿国家发展各方面、全过程"；收束句是"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贯穿四个时期的"统筹"二字，对应的就是联系的观点。统筹的对象——发展与安全、革命与生产、国防与建设——都是相互依存、相互影响的两个方面：安全是发展的前提，发展是安全的保障，偏废任何一头都会"关系国家兴衰"；要统筹，前提正是承认二者相互联系、不可分割。看到"统筹××和××""贯穿各方面、全过程"句式，就要触发联系的观点（统筹兼顾、系统观念）。</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全面的观点看问题，坚持系统观念、统筹兼顾；发展和安全相互联系、相互影响，不能顾此失彼——我们党在不同时期都把相互关联的两方面作为整体来谋划，把安全发展贯穿国家发展各方面、全过程，统筹好二者才能把握国家兴衰的全局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按角度数量定档（三个角度阐释完整8分），联系观是与对立统一并列的主干角度之一。官方答案另列矛盾的对立统一与两点论重点论、矛盾特殊性（不同历史时期统筹内容不同）、实践与认识、一切从实际出发等角度。</w:t>
      </w:r>
    </w:p>
    <w:p>
      <w:pPr>
        <w:pStyle w:val="Heading3"/>
      </w:pPr>
      <w:r>
        <w:rPr>
          <w:b/>
          <w:color w:val="000000"/>
          <w:sz w:val="24"/>
          <w:rFonts w:ascii="Times New Roman" w:hAnsi="Times New Roman" w:eastAsia="PingFang SC"/>
        </w:rPr>
        <w:t>34.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标题即"你的步伐就是中国的步伐"；材料列举勇攀科技高峰、扎根城乡基层、身残志坚拼搏、见义勇为、热心公益、潜心立德树人等无数个"你"，总起句是"无数个'你'的铿锵步伐汇聚成新时代中国前进的坚实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数个'你'的铿锵步伐汇聚成新时代中国前进的坚实步伐"——"汇聚成"这个动词，对应的就是联系观与整体和部分。"你的步伐"与"中国的步伐"为什么能画等号？因为个人与国家紧密联系、相互影响：个人是国家整体中的部分，部分的功能及其变化影响整体，无数个体的奋斗经由"汇聚"传导为国家的前进。看到"个人—国家"对举、由无数个体行动累积成整体图景的材料结构，就要想到局部推动整体的传导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你的步伐就是中国的步伐"体现了个人与国家之间的紧密联系和相互影响（是什么）；用联系观、整体与部分的关系答"为什么"：整体由部分构成，部分的功能及其变化影响整体，无数个"你"在科技攻关、基层服务、公益奉献中的步伐作为局部，汇聚成中国前进的整体步伐，发挥局部作用推动整体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直接给出定性："深刻地体现了个人与国家之间的紧密联系和相互影响（侧重由'个人'到'国家'的传导，发挥局部的作用推动整体的发展）"。官方答案另列量变质变（一步一个脚印的积累）、价值观与理想信念、个人梦与中国梦等角度；三个维度（是什么—为什么—怎么做）综合两个模块可入6-7分档。</w:t>
      </w:r>
    </w:p>
    <w:p>
      <w:pPr>
        <w:pStyle w:val="Heading3"/>
      </w:pPr>
      <w:r>
        <w:rPr>
          <w:b/>
          <w:color w:val="000000"/>
          <w:sz w:val="24"/>
          <w:rFonts w:ascii="Times New Roman" w:hAnsi="Times New Roman" w:eastAsia="PingFang SC"/>
        </w:rPr>
        <w:t>35.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中医"秉持气血理论与脏腑经络理论，强调人体的气血循环与平衡，认为人体内部器官通过经络相互联系，通过调理脏腑功能来维持身体健康"。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体内部器官通过经络相互联系"，对应的就是联系的普遍性——这几乎是教材"事物内部诸要素相互联系"的医学版。中医的智慧正在于不把病灶当孤立的点：气血循环把全身连成一体，经络是联系的通道，所以调理脏腑功能就能养护全身——承认联系、循着联系治病，是其哲学底色。看到"经络""气血循环""调一处而养全身"这类机体网络语言，就要触发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客观性：中医秉持气血与脏腑经络理论，把握人体内部器官通过经络相互联系的客观实际，不头痛医头、脚痛医脚，而是通过调理脏腑功能维持身体健康——尊重并利用人体的固有联系，正是中医药文化博大智慧的联系论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可从规律、联系、发展、矛盾、文化传承与创新等角度回答"，运用2个及以上观点正确分析得6-8分；细则示例亦有"气血与脏腑经络理论尊重人体器官的相互联系"。官方答案另列对立统一（执中和谐）、具体问题具体分析（辨证论治）、系统思维与整体调理、发展观及中华优秀传统文化的特点与当代价值等角度；整体与部分、系统优化写法分别见本宝典第10、11节。</w:t>
      </w:r>
    </w:p>
    <w:p>
      <w:pPr>
        <w:pStyle w:val="Heading3"/>
      </w:pPr>
      <w:r>
        <w:rPr>
          <w:b/>
          <w:color w:val="000000"/>
          <w:sz w:val="24"/>
          <w:rFonts w:ascii="Times New Roman" w:hAnsi="Times New Roman" w:eastAsia="PingFang SC"/>
        </w:rPr>
        <w:t>36.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环境法典"超越了以往'污染防治'为主的思路，确立'山水林田湖草沙是生命共同体'的系统观念。法典内容不仅涵盖污染防治，还全面纳入了生态保护、生物安全、生态环境要素和应对气候变化等，实现了对生态环境各要素和人类活动的全方位、全过程规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山水林田湖草沙是生命共同体"，对应的就是联系的普遍性——这句政策语言的世界观底座正是普遍联系。山水林田湖草沙不是七样孤立的东西，而是同一生态网络中相互依存的环节，缺一环则全网受损；所以立法必须超越单一污染防治，对"各要素和人类活动"全方位、全过程规范——立法范围的扩张，是联系之网的客观要求。看到"生命共同体""全要素、全过程"这类表述，要能从"系统观念"还原出"普遍联系"的哲学底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世界是普遍联系的有机整体：生态环境各要素相互联系、构成生命共同体，人类活动与生态系统相互作用，所以法典超越单一污染防治思路，将生态保护、生物安全、应对气候变化等全面纳入，实现对各要素和人类活动的全方位、全过程规范——理念升级与范围拓展的哲学根据正是普遍联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②与细则示例③（"运用系统观念实现全方位、全过程规范"）均以此为给分点，官方答案以"系统观念"表述该点，普遍联系是其世界观依据；答出五点即可得9分。官方答案另列系统优化（整合重构单行法）、发展的观点、人大制度优势与科学立法、新发展理念等角度。</w:t>
      </w:r>
    </w:p>
    <w:p>
      <w:pPr>
        <w:pStyle w:val="Heading3"/>
      </w:pPr>
      <w:r>
        <w:rPr>
          <w:b/>
          <w:color w:val="000000"/>
          <w:sz w:val="24"/>
          <w:rFonts w:ascii="Times New Roman" w:hAnsi="Times New Roman" w:eastAsia="PingFang SC"/>
        </w:rPr>
        <w:t>37.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材料三说"努力将制度设计的每一条，对应好老年人的一餐一饭、一医一药，将责任落实为人人可期的守护"；落点句是"说到底，'良法'只是起点，'善治'才是目标"——立法与治理被放进同一条逻辑链。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分析'良法'和'善治'的关联"——"关联"二字，对应的就是联系的观点。问两个事物的关联，第一步就用哲学观点给关系定性：良法是善治的前提，善治是良法的目标，"'良法'只是起点，'善治'才是目标"这句话已经把两端放在同一条逻辑链上。定性之后再双向展开：良法如何支撑善治、善治如何成全良法。看到"起点—目标""对应好""支撑"这类把两端勾连起来的表述，就要触发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良法"和"善治"是紧密联系、相互作用的：良法是善治的前提——只有良法才能最大限度得到民众认同、最多程度发挥法律效力（结合养老立法分析）；善治是良法的目标——以法治作为治国理政的基本方式，规范权力运行、保障公民合法权益，推动实现国家治理现代化、实现长治久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正确使用1个哲学观点概括二者关系，可得1分"，试卷参考答案第一个角度即"联系"，细则示例第一句即"'良法'和'善治'是紧密联系的（1分）"；前提分析2-4分，结合必修3综合表达可得5-6分。官方答案另可从矛盾的观点（对立统一）、实践与认识的关系等角度作答。</w:t>
      </w:r>
    </w:p>
    <w:p>
      <w:pPr>
        <w:pStyle w:val="Heading3"/>
      </w:pPr>
      <w:r>
        <w:rPr>
          <w:b/>
          <w:color w:val="000000"/>
          <w:sz w:val="24"/>
          <w:rFonts w:ascii="Times New Roman" w:hAnsi="Times New Roman" w:eastAsia="PingFang SC"/>
        </w:rPr>
        <w:t>38. 2025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引文"不数既往，不能知将来；不求远因，不能明近果"把既往与将来、远因与近果两两勾连；材料中贾湖刻符"在书写工具和造字原理上与后世商代殷墟甲骨文有惊人相似"、《使琉球录》"印证了钓鱼岛及其附属岛屿属于中国的历史事实"——古代版本与今日认知一脉相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"不数既往，不能知将来；不求远因，不能明近果。"结合材料，运用《哲学与文化》所学，谈谈你对这一观点的理解。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数既往，不能知将来；不求远因，不能明近果"，对应的就是联系的普遍性与客观性——引文本身就是一组联系判断。既往与将来是时间维度上前后相继的联系，远因与近果是因果联系；这些联系客观存在、不以人的意志为转移，所以"数既往""求远因"才是认识将来与近果的必经之路，材料中贾湖刻符通甲骨文、《使琉球录》证主权正是实证。看到"既往／将来""因／果""以史为鉴"这类把历史与当下串联的表述，就要想到联系观，把版本、历史与今天的文化自信、国家统一勾连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既往与将来、远因与近果之间存在不以人的意志为转移的内在联系；中华版本保藏着文明的来路——由贾湖刻符可溯文字之源，由《使琉球录》可明钓鱼岛主权的历史之据，所以"数既往"方能"知将来"、"求远因"方能"明近果"，启示我们以史为鉴、增强文化自信、维护国家安全和统一、推动文明交流互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的学理句即"观点揭示了既往与将来、远因与近果之间的内在联系，启示我们以史为鉴"。官方答案另列发展的观点、矛盾观及中华优秀传统文化的特点与当代价值、中华文明突出特性等文化角度，哲学与文化运用适切方可得8分。</w:t>
      </w:r>
    </w:p>
    <w:p>
      <w:pPr>
        <w:pStyle w:val="Heading3"/>
      </w:pPr>
      <w:r>
        <w:rPr>
          <w:b/>
          <w:color w:val="000000"/>
          <w:sz w:val="24"/>
          <w:rFonts w:ascii="Times New Roman" w:hAnsi="Times New Roman" w:eastAsia="PingFang SC"/>
        </w:rPr>
        <w:t>39.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文化思想"植根广袤中国大地和悠久中华民族历史，把马克思主义的思想精髓与中华优秀传统文化的精神特质融会贯通起来"，对文化建设各个领域提出许多标志性引领性的新思想新观点新论断，"为建设中华民族现代文明举旗定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融会贯通"，对应的就是联系的观点。材料里的联系动作有两层：一是横向的——把马克思主义思想精髓与中华优秀传统文化精神特质两种思想资源联通；二是纵向的——"植根大地和历史"又"为建设中华民族现代文明举旗定向"，历史、现实与未来相互贯通。正因打通了这两重联系，这一思想才有举旗定向的力量。看到"融会贯通""植根……为……定向"这类把不同资源、不同时间维度连成一体的表述，就要想到用联系的观点组织一个独立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习近平文化思想把马克思主义思想精髓与中华优秀传统文化精神特质融会贯通，植根中国大地和民族历史又面向中华民族现代文明建设，打通了理论与文脉、历史与未来的内在联系，因而具有强大的历史穿透力、文化感染力，能够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官方参考答案明确列出"联系"角度。官方答案另列认识的反作用／科学理论对实践的指导作用（主干角度）、发展的观点及文化的继承与发展、"两个结合"、文化自信等角度。</w:t>
      </w:r>
    </w:p>
    <w:p>
      <w:pPr>
        <w:pStyle w:val="Heading3"/>
      </w:pPr>
      <w:r>
        <w:rPr>
          <w:b/>
          <w:color w:val="000000"/>
          <w:sz w:val="24"/>
          <w:rFonts w:ascii="Times New Roman" w:hAnsi="Times New Roman" w:eastAsia="PingFang SC"/>
        </w:rPr>
        <w:t>40.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的机理是"环境中的不良现象如果被放任存在，会诱使人们仿效，甚至变本加厉，最终导致秩序崩塌、问题扩散"——五个场景（街角垃圾、地铁逃票、班级违纪、社会失序、国际违约）都是个体行为经由示范、连锁反应波及整体秩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诱使人们仿效""问题扩散""秩序崩塌"，对应的就是联系的普遍性。一扇破窗为什么能毁掉整片秩序？因为个体行为与整体秩序不是孤立的：一人逃票会示范性纵容他人，微小违规顺着人与人、点与面的联系链扩散为普遍问题——破坏沿联系传导，防范也要沿联系下手，用制度治理切断传导。看到"诱使仿效""连锁反应""扩散""侵蚀"这类一点带动一片的传导式表述，就要想到用联系的观点、系统优化阻断扩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个体行为与整体秩序相互影响；防范"破窗效应"要坚持联系的观点、运用系统优化的方法，通过制度建设和治理强化硬约束（及时清理垃圾、惩处逃票违纪、约束破坏国际规则的行为），切断不良现象的示范与连锁传导，防止个别问题扩散为整体秩序崩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二"防止扩散（硬约束、他律）——制度、治理"的可选知识即"联系观、系统优化等"，该层2分。官方细则共三层：源头防范（量变质变、适度原则、矛盾转化）＋制度治理（联系观、系统优化）＋自律（价值观导向、文化功能），三层齐备、逻辑清晰可入7-8分档。</w:t>
      </w:r>
    </w:p>
    <w:p>
      <w:pPr>
        <w:pStyle w:val="Heading3"/>
      </w:pPr>
      <w:r>
        <w:rPr>
          <w:b/>
          <w:color w:val="000000"/>
          <w:sz w:val="24"/>
          <w:rFonts w:ascii="Times New Roman" w:hAnsi="Times New Roman" w:eastAsia="PingFang SC"/>
        </w:rPr>
        <w:t>41.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用"3D建模、动态水墨、粒子特效等技术手段，让传统文化以符合当代审美的方式'活起来'"；总结句是"近年来，我国诸多行业都在与中国优秀传统文化的紧密联系中找到了新的表达方式，在文化自信中探索出了未来发展的新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与中国优秀传统文化的紧密联系中找到了新的表达方式"，对应的就是联系的普遍性——材料总结句自带答案语言。"古老的"怎么变成"新生的"？靠的是接通联系：传统神话与3D建模、动态水墨、粒子特效相连，传统文化与各行各业相连，老内容借新技术、新业态获得当代表达。看到"文化与科技融合""紧密联系中找到新表达"这类句式，就要想到联系的普遍性，并与文化"双创"配合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普遍的，要求用联系的观点看问题；让"古老的"成为"新生的"，要把传统文化与现代科技、各行各业联系起来——借助3D建模、动态水墨、粒子特效等技术手段让神话以符合当代审美的方式"活起来"，诸多行业在与优秀传统文化的紧密联系中找到新的表达方式、探索未来发展新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解析版参考答案第③点即"联系是普遍的，要求用联系的观点看问题"，细则哲学角度示例链条以"联系——文化与科技融合——借助3D建模、动态水墨等技术手段"开头；细则要求哲学＋材料＋文化综合、至少3个知识点方入7-8分档。官方答案另列辩证否定观（保留反抗命运的精神内核又赋予"自我认知"的当代价值观）、具体问题具体分析、价值观导向及双创、文化自信等角度。</w:t>
      </w:r>
    </w:p>
    <w:p>
      <w:pPr>
        <w:pStyle w:val="Heading3"/>
      </w:pPr>
      <w:r>
        <w:rPr>
          <w:b/>
          <w:color w:val="000000"/>
          <w:sz w:val="24"/>
          <w:rFonts w:ascii="Times New Roman" w:hAnsi="Times New Roman" w:eastAsia="PingFang SC"/>
        </w:rPr>
        <w:t>42.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贯彻落实中央经济工作会议精神，胸怀全局，在大局中找准定位，因地制宜发展经济"；某地"作为亚欧黄金通道和向西开放的桥头堡，是全国能源资源战略保障基地、全国优质农牧产品重要供给基地、维护国家地缘安全的战略屏障"，依托区位优势布局口岸经济、清洁能源、农牧加工与文旅新业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胸怀全局，在大局中找准定位"，对应的就是联系的观点。"因地制宜"的"地"不是孤立的一方水土：某地之所以是"桥头堡""保障基地""战略屏障"，全是因为它与全国大局、亚欧通道、国家安全格局之间存在客观联系——这些身份都是关系性身份，定位只能在联系之网中找。所以"实事求是"的"实"，包含着对客观联系的把握。看到"在大局中找准定位""依托区位优势"这类把一地放进联系网络中定位的表述，就要想到用联系的观点看问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因地制宜首先要在普遍联系中把握"地"——该地依托其与亚欧通道、全国能源与农牧供给格局、国家地缘安全的客观联系确立定位，在大局中找准坐标再精准发力；把对联系的把握融入实事求是，正是"因地制宜，本质就是实事求是"的题中之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第一项即"联系观（在大局中找准定位）"，并把"融入大局中找定位"列为7分档升档条件。官方答案另列一切从实际出发、尊重规律与调查研究、矛盾普遍性与特殊性的具体的历史的统一等角度；整体与部分写法见本宝典第10节。</w:t>
      </w:r>
    </w:p>
    <w:p>
      <w:pPr>
        <w:pStyle w:val="Heading3"/>
      </w:pPr>
      <w:r>
        <w:rPr>
          <w:b/>
          <w:color w:val="000000"/>
          <w:sz w:val="24"/>
          <w:rFonts w:ascii="Times New Roman" w:hAnsi="Times New Roman" w:eastAsia="PingFang SC"/>
        </w:rPr>
        <w:t>43.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治理路径第一条"系统治理：统筹产业、能源、交通、用地四大结构调整，推进工业减排、机动车清洁化、扬尘精细化管控、散煤清零，多污染物协同控制"——大气治理被当作多领域、多污染物相互关联的一张网来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治理：统筹四大结构""多污染物协同控制"，对应的就是联系的观点（辩证思维的整体性）。大气污染不是孤立的点状问题：工业排放、机动车、扬尘、散煤各有源头又彼此叠加，产业、能源、交通、用地相互关联，单治一头按下葫芦浮起瓢，所以必须把治理当成一张网来统筹。设问虽限定"辩证思维方法"，整体性的实质仍是用联系的、整体的观点看问题。看到"系统治理""统筹""协同控制"这组词，就答整体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的整体性（可用联系的观点、系统优化表述）：北京把大气治理作为系统工程，统筹产业、能源、交通、用地四大结构调整，多污染物协同控制，实现整体推进；再补足另两条路径——精准施策体现具体问题具体分析、久久为功体现动态性／量变质变，并点出"立足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对治理路径一（系统治理）的给分知识明列"整体性／分析与综合／联系／系统优化，2分"（知识1分＋材料1分）——联系观与辩证思维整体性互通给分；"立足实践"另给1分，总分不超过6分。官方答案另列矛盾分析法与两点论重点论、量变与质变、实践观等角度。</w:t>
      </w:r>
    </w:p>
    <w:p>
      <w:pPr>
        <w:pStyle w:val="Heading3"/>
      </w:pPr>
      <w:r>
        <w:rPr>
          <w:b/>
          <w:color w:val="000000"/>
          <w:sz w:val="24"/>
          <w:rFonts w:ascii="Times New Roman" w:hAnsi="Times New Roman" w:eastAsia="PingFang SC"/>
        </w:rPr>
        <w:t>44.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依法治国和依规治党有机统一"强调"既依据宪法法律治国理政，又依据党内法规管党治党"；【独特优势】段说二者"在价值目标与运行机制上深度融合，有力地保障治党和治国的系统性、整体性、协调性，从而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统一""深度融合""形成合力"，对应的就是联系的观点——"X和Y有机统一"类设问，第一步先给二者关系定性。依法治国与依规治党为什么能统一？因为二者相互联系、相互贯通：都服务于治国理政，价值目标与运行机制深度融合，党的领导优势与制度优势经由这种联系相互转化。定性之后再答原因、意义、做法，层层展开。看到"有机统一""协同推进""形成合力"这组词，先写关系再铺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依法治国和依规治党紧密联系、相互促进，有机统一（对立统一）于中国式现代化建设进程：治国理政依据宪法法律、管党治党依据党内法规，二者在价值目标与运行机制上深度融合，保障治党治国的系统性、整体性、协调性，使党的领导优势与制度优势相互转化、形成合力——定性关系后再从原因（党的地位、党与法的关系）、意义（理论、实践、世界）、做法层面展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定档标准明示：4-5分档要求"阐述二者关系，有深入论述（联系／对立统一于中国式现代化建设进程中）"，定性关系后按原因、意义、做法展开可升档至6分以上。官方答案另列认识与实践、系统优化及党的领导、中国特色社会主义法治体系、全面依法治国与全面从严治党等角度。</w:t>
      </w:r>
    </w:p>
    <w:p>
      <w:pPr>
        <w:pStyle w:val="Heading3"/>
      </w:pPr>
      <w:r>
        <w:rPr>
          <w:b/>
          <w:color w:val="000000"/>
          <w:sz w:val="24"/>
          <w:rFonts w:ascii="Times New Roman" w:hAnsi="Times New Roman" w:eastAsia="PingFang SC"/>
        </w:rPr>
        <w:t>45.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中国书法的艺术鉴赏领域，人们鉴字也鉴人，因而有'字如其人，书同人品'的说法"；苏轼论书"兼论其平生，苟非其人，虽工不贵也"；《祭侄文稿》背后是颜氏一门抗击叛军、维护国家统一的可歌可泣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字如其人，书同人品""鉴字也鉴人"，对应的就是联系的普遍性。鉴字何以能鉴人？因为字与人、书与品、作品与家国故事之间存在内在联系：《祭侄文稿》连着颜氏满门忠烈，《黄州寒食帖》连着逆境中的精神追求——作品从来不是孤立的墨迹，它与书家的生平、人格、信念相互贯通，所以书法"不仅仅是把字写好"。看到"字如其人""鉴X也鉴Y""兼论其平生"这类由作品通达人格与时代的表述，就要想到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书法作品与书家的人品、生平乃至家国大义内在相连——由《祭侄文稿》见颜氏满门忠烈，由《黄州寒食帖》见逆境中的理想追求，人们从书法中汲取信仰与力量，所以中国书法不仅仅是把字写好的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框架按"是什么—为什么—怎么样"组织，"为什么"维度的可选原理明确列出"事物是普遍联系的（用联系的观点看问题，从书法中汲取信仰与力量）"。官方答案另列价值观导向与人生价值、认识对实践的指导作用及文化载体、民族精神、文化自信等角度。</w:t>
      </w:r>
    </w:p>
    <w:p>
      <w:pPr>
        <w:pStyle w:val="Heading3"/>
      </w:pPr>
      <w:r>
        <w:rPr>
          <w:b/>
          <w:color w:val="000000"/>
          <w:sz w:val="24"/>
          <w:rFonts w:ascii="Times New Roman" w:hAnsi="Times New Roman" w:eastAsia="PingFang SC"/>
        </w:rPr>
        <w:t>46.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正以'灌溉遗产+'模式，串联京西古道、潭柘寺，打造水脉与文脉交融的首都文化新地标"；付家台灌渠仍润泽果园，城龙灌渠变身生态补水通道、支撑"六水联通"，渠畔小学用永定河水浇灌月季与苹果树、学生手摇水车体验古法取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灌溉遗产+"的"+"号和"串联"二字，对应的就是联系的观点——这是直给信号。古渠为什么"活"？因为它不再是孤立的水利遗存：被联入京西古道、潭柘寺、学校课堂、"六水联通"的生态网络，水脉与文脉交融成网，遗产因联系而获得当代生命。看到"X+""串联""交融"句式，立即触发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创新"灌溉遗产+"模式，把古渠与京西古道、潭柘寺串联起来，打造水脉与文脉交融的首都文化新地标，使古渠融入当代生产生活与文化网络，从"沉睡的文物"变为"奔流不息的活态遗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第四点原文即"事物是普遍联系的，要用联系的观点看问题，创新'灌溉遗产+'模式，把古渠和京西古道、潭柘寺联系起来……使古渠'不是沉睡的文物，而是奔流不息的活态遗产'"；哲学角度答出一点2分、两点及以上3分，结合材料1分。官方答案另列发展的观点、矛盾对立统一与创造条件化不利为有利、辩证否定观及优秀传统文化当代价值、文化自信、文化强国等角度。</w:t>
      </w:r>
    </w:p>
    <w:p>
      <w:pPr>
        <w:pStyle w:val="Heading3"/>
      </w:pPr>
      <w:r>
        <w:rPr>
          <w:b/>
          <w:color w:val="000000"/>
          <w:sz w:val="24"/>
          <w:rFonts w:ascii="Times New Roman" w:hAnsi="Times New Roman" w:eastAsia="PingFang SC"/>
        </w:rPr>
        <w:t>47.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产业积极拥抱数字化转型，古老的文化遗产与现代数字技术深度融合"——故宫推出数字文物展览、八达岭长城利用智能导览系统、北京胡同借助数字地图和多媒体展示，三个事例全是"文化遗产＋数字技术"的结合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与科技融合"，对应的就是联系的观点——融合即建立联系。三个事例同一个结构：故宫、长城、胡同各自牵手数字展览、智能导览、数字地图，古老遗产与现代技术连成一体，文化借科技焕新、科技因文化增值。看到"深度融合""借助／利用××技术展现××文化"这类两域结合句式，就要想到用联系的观点把文化与科技的相互关联讲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北京文旅的数字化转型把古老的文化遗产与现代数字技术联系起来——数字文物展览、智能导览、数字地图让观众近距离欣赏文物、获得个性化体验、感受胡同文化韵味，文化借科技焕新、科技因文化增值，是文化与科技融合的生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规定仅从文化角度分析最高4分，"又能从哲学的角度分析加2分"，所列可加分哲学原理第一个即"联系的观点看问题"，结合材料分析即可加2分。官方答案另列发展观、对立统一（文化传承与科技创新的统一）、价值判断与价值选择的标准及文化传承创新、双创、文化与经济相互交融等文化角度。</w:t>
      </w:r>
    </w:p>
    <w:p>
      <w:pPr>
        <w:pStyle w:val="Heading3"/>
      </w:pPr>
      <w:r>
        <w:rPr>
          <w:b/>
          <w:color w:val="000000"/>
          <w:sz w:val="24"/>
          <w:rFonts w:ascii="Times New Roman" w:hAnsi="Times New Roman" w:eastAsia="PingFang SC"/>
        </w:rPr>
        <w:t>48.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材料一展示AI"融入生活消费的各种场景"并"赋能传统产业与新兴领域"；材料二指出AI面临数据隐私、监管滞后、就业冲击等挑战，"人工智能的健康发展仍需在技术创新、伦理规范与法律治理之间寻求动态平衡"。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技术创新、伦理规范与法律治理之间寻求动态平衡"，对应的就是辩证思维的整体性——其内核正是联系的视角。AI的应用与发展牵动多个维度：技术、伦理、治理各自成题又彼此牵制，生活消费与产业升级两端相通；只盯一头必失其余，所以要从整体出发、统筹多维关系。看到"统筹多维关系""动态平衡""贯通供需两端"，就要以联系的视角答整体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辩证思维具有整体性，要以联系的视角把握事物各要素的内在联系：看待人工智能的应用与发展，要从整体出发，统筹技术创新、伦理规范与法律治理等多维度的关系，联通生活消费与产业升级两端，实现协同发展、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原模块为选择性必修3），但给分点与唯物辩证法高度重叠，联系观以"辩证思维的整体性"面目出现；细则对应表明确材料二对应"辩证思维的整体性特征（联系的视角，把握事物各要素的内在联系）"。给分结构：任一知识1分＋分析1分，三点共6分，只结合一个材料扣1分。官方答案另列对立统一／一分为二（机遇与挑战）、动态性／发展的观点、辩证否定观、适度原则、分析与综合等角度。</w:t>
      </w:r>
    </w:p>
    <w:p>
      <w:pPr>
        <w:pStyle w:val="Heading3"/>
      </w:pPr>
      <w:r>
        <w:rPr>
          <w:b/>
          <w:color w:val="000000"/>
          <w:sz w:val="24"/>
          <w:rFonts w:ascii="Times New Roman" w:hAnsi="Times New Roman" w:eastAsia="PingFang SC"/>
        </w:rPr>
        <w:t>49.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力求实现古都肌理与现代美学的深度共生"：明清寺院格局隐约可寻、民国庙会市井肌理融入街巷、老商业痕迹得以活化；"既有荣宝斋、六必居等老字号的百年坚守……同时引入了煎饼机器人、AI拍报亭等充满时代气息的科技元素"，成为"传承历史文脉和感知时代脉动的网红打卡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度共生""共生共荣"，对应的就是联系的观点。古朴与创新能共生，前提是二者相互联系、相互依存而非彼此孤立：明清格局、民国肌理给街区以根，煎饼机器人、AI拍报亭给街区以新，新旧元素在同一空间相互依托、相互成就，改造正是在它们之间织起一张联系之网。看到新旧元素同场共生的街区更新材料，联系观可作稳妥的补充角度，但主答仍在对立统一与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事物是普遍联系的：隆福寺把古都肌理与现代美学、老字号非遗与科技新业态联系起来，使"古朴"与"创新"在同一街区相互依托、相互成就，实现共生共荣。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在"立足社会实践"1分项下明确列出替代角度："以人民为中心、立足时代、发挥主观能动性和尊重客观规律相结合、联系的观点（不重复给分，任意一点给1分）"——联系观与"立足社会实践"同槽位、仅1分、不重复给分；本题主答角度为对立统一、辩证否定观（可替代为发展观）、双创（每点2分），另有哲学＋文化综合1分。</w:t>
      </w:r>
    </w:p>
    <w:p>
      <w:pPr>
        <w:pStyle w:val="Heading3"/>
      </w:pPr>
      <w:r>
        <w:rPr>
          <w:b/>
          <w:color w:val="000000"/>
          <w:sz w:val="24"/>
          <w:rFonts w:ascii="Times New Roman" w:hAnsi="Times New Roman" w:eastAsia="PingFang SC"/>
        </w:rPr>
        <w:t>50.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修建都江堰"治水利民"；细则指出都江堰治水"并非单一工程，而是兼顾防洪、灌溉、生态等多重效益"；如今它又成为"生态文明教育、爱国主义教育和中华优秀传统文化教育的生动课堂"，建设者构建智慧水资源保护与污染防治体系，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并非单一工程，而是兼顾防洪、灌溉、生态等多重效益"，对应的就是联系的普遍性、客观性和多样性。治水为什么不能"单一"？因为水与田、堰与城、工程与生态民生处在普遍联系之中，动一处而牵全局；李冰的高明正在于把握这张联系之网，一座堰同时解决多个问题，今天它又联通水利与文化教育，老联系上再生新联系。看到一项工程"兼顾"多重效益、一座古堰联通多个领域的材料，就要想到联系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客观性和多样性：都江堰治水不是单一工程，而是把握岷江水势与田畴城邑之间的内在联系，兼顾防洪、灌溉、生态多重效益，并在千年传承中联通水利、文化与教育——把握事物的内在联系，正是其跨越千年的治水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辩证法·联系观角度原文："治水并非单一工程，而是兼顾防洪、灌溉、生态等多重效益，体现了联系的普遍性、客观性和多样性，把握了事物之间的内在联系（系统观念/整体部分）"，联系观为独立给分角度。官方答案另列一切从实际出发与尊重规律（因势利导）、发展观与辩证否定（"智水"时代、守正创新）、人民群众是历史的创造者及传统文化双创等角度；整体与部分、系统观念写法分别见本宝典第10、11节。</w:t>
      </w:r>
    </w:p>
    <w:p>
      <w:pPr>
        <w:pStyle w:val="Heading3"/>
      </w:pPr>
      <w:r>
        <w:rPr>
          <w:b/>
          <w:color w:val="000000"/>
          <w:sz w:val="24"/>
          <w:rFonts w:ascii="Times New Roman" w:hAnsi="Times New Roman" w:eastAsia="PingFang SC"/>
        </w:rPr>
        <w:t>51.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答卷的五个"5年间"多线并进：党中央统揽全局、把科技自立自强作为战略支撑、"坚持以开放促进改革、促发展，坚定不移推进高水平对外开放"（举办中国——中亚峰会、"一带一路"高峰论坛、进博会服贸会消博会）、发展成果转化为群众获得感——内政与外开、科技与民生彼此贯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开放促进改革、促发展"的"以X促Y"句式，对应的就是联系的观点。开放为什么能促改革？因为国内与国际、改革与发展彼此联通：密集举办国际峰会展会是内外联动，五个"5年间"各领域齐头并进是国内协同——内政与外开、科技与民生在同一张棋盘上相互成就。看到"以X促Y""内外联动""多领域并进"的结构，就要想到联系观可充当本题的独立作答大点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观点，用联系的观点看问题：我国统筹国内协同与内外联动——对内各领域协同发力、科技自立自强夯实根基，对外以开放促改革、促发展，以高水平对外开放联通国内国际两个市场，推动中国式现代化建设不断谱写宏伟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六大点（哲学部分）第1条即"坚持联系观，国内协同与内外联动，推动中国式现代化进程"，该哲学角度2分、计入大点定档；四个大点答出一个3分、两个5分、三个7分、四个9分。官方答案另列党的领导、坚守人民立场、新发展理念与高水平对外开放、系统观念／尊重客观规律、实践观、价值判断与价值选择等角度。</w:t>
      </w:r>
    </w:p>
    <w:p>
      <w:pPr>
        <w:pStyle w:val="Heading3"/>
      </w:pPr>
      <w:r>
        <w:rPr>
          <w:b/>
          <w:color w:val="000000"/>
          <w:sz w:val="24"/>
          <w:rFonts w:ascii="Times New Roman" w:hAnsi="Times New Roman" w:eastAsia="PingFang SC"/>
        </w:rPr>
        <w:t>52.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一座城市，本质上是在规划……关系"，对应的就是联系的观点。人与空间、人与时间、人与人的关系，就是城市中无处不在的联系；把城市视为"生命体"，更是把它看作各种联系有机交织的整体。④"世界并不缺乏联系，缺乏的是发现联系的创新意识和价值理性"化用"不缺少美而缺少发现美的眼睛"的句式——联系普遍存在、客观实在，规划的高明在于发现并合理安排联系，与材料立意正相扣合。看到"规划（经营）X与Y的关系"类材料，就要核对联系观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现代城市规划从"规划空间"转向更注重"对人的规划"，说明矛盾是有条件的、可变的，随条件变化而变化；④正确：城市中人与空间、时间、人与人的联系普遍存在，规划的高明在于发现并合理安排这些联系，体现发现联系的创新意识和价值理性。错项：①"城市是静止的物理空间"错——城市处在不停的运动变化中，静止是相对的；②"意识活动的直接现实性"错——直接现实性是实践的特点，意识不具有。</w:t>
      </w:r>
    </w:p>
    <w:p>
      <w:pPr>
        <w:pStyle w:val="Heading3"/>
      </w:pPr>
      <w:r>
        <w:rPr>
          <w:b/>
          <w:color w:val="000000"/>
          <w:sz w:val="24"/>
          <w:rFonts w:ascii="Times New Roman" w:hAnsi="Times New Roman" w:eastAsia="PingFang SC"/>
        </w:rPr>
        <w:t>53.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二十国集团领导人第二十次峰会首次在非洲大陆举办，主题是"团结、平等、可持续"，"反映了时代诉求和全球南方共同声音"——把世界各国置于共同的议题之下。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团结、平等、可持续"与"全球南方共同声音"，对应的就是国家间联系的普遍性和客观性。各国命运本就彼此关联——这种联系客观存在、不以哪国意志为转移，所以全球性挑战只能团结协作、共同应对，峰会主题正是对这一现实的回应。看到国际题中"团结／共同／携手"并举、强调全球协作的措辞，就要优先核对联系观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峰会主题倡导团结协作、回应全球南方共同声音，正是关注到国家间联系的普遍性和客观性，要求共同应对全球挑战。错项：A"重视每一局部"不是主题指向，材料强调的是各国共同性而非局部作用；B材料没有"重点"与"两点"的对举关系，两点论与重点论不对应；D颠倒了矛盾基本属性的性质——斗争性是绝对的、同一性是相对的，表述本身错误。</w:t>
      </w:r>
    </w:p>
    <w:p>
      <w:pPr>
        <w:pStyle w:val="Heading3"/>
      </w:pPr>
      <w:r>
        <w:rPr>
          <w:b/>
          <w:color w:val="000000"/>
          <w:sz w:val="24"/>
          <w:rFonts w:ascii="Times New Roman" w:hAnsi="Times New Roman" w:eastAsia="PingFang SC"/>
        </w:rPr>
        <w:t>54.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游客爬山遇雨天可凭票换"晴日约定卡"免费重游一次；特展的票根变为城市通兑券，观众凭此享受购物、餐饮、停车等优惠——商家先"舍"（让利）后"得"（带动重游与消费）。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60"/>
        <w:ind w:left="360"/>
      </w:pPr>
      <w:r>
        <w:rPr>
          <w:b w:val="0"/>
          <w:sz w:val="21"/>
          <w:rFonts w:ascii="Times New Roman" w:hAnsi="Times New Roman" w:eastAsia="PingFang SC"/>
        </w:rPr>
        <w:t>④坚持辩证思维，建立联系以实现由"舍"到"得"的转化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票根变为城市通兑券"——一票连多业，对应的就是建立联系促成转化。票根把观展与购物、餐饮、停车等消费场景连接起来，"舍"（让利）正是经由这些新建的联系转化为"得"（重游与消费）；④"坚持辩证思维，建立联系以实现由'舍'到'得'的转化"即对此的概括。看到"一票连多业""由舍到得"的设计，就要想到建立联系、创造条件促成矛盾双方转化（联系的多样性与条件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晴日约定卡、通兑券把握游客消费心理，挖掘市场潜力、激发城市发展动能；④正确：让利通过在景区与城市多业态之间建立联系，创造条件实现由"舍"到"得"的转化，体现辩证思维。错项：②"克服市场调节自发性"拔高了让利的功能，让利本身是市场主体的利益安排，谈不上克服自发性；③材料是促销联动而非守住底线防范最坏情形，"底线思维"错配情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边缘条目：本题主体为经济＋思维方法混合，联系观仅体现在正确项④。</w:t>
      </w:r>
    </w:p>
    <w:p>
      <w:pPr>
        <w:pStyle w:val="Heading3"/>
      </w:pPr>
      <w:r>
        <w:rPr>
          <w:b/>
          <w:color w:val="000000"/>
          <w:sz w:val="24"/>
          <w:rFonts w:ascii="Times New Roman" w:hAnsi="Times New Roman" w:eastAsia="PingFang SC"/>
        </w:rPr>
        <w:t>55. 2025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鸽子哨声是北京人记忆中地道的"北京声音"，但杂乱无章的鸽子笼严重影响城市环境；某区"一户一策"设计新鸽子笼，"顶部做成老房顶样式，整体涂成深灰色，与周边风貌融为一体"，做到"让城市留住记忆，让人们记住乡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该区的做法说明</w:t>
      </w:r>
    </w:p>
    <w:p>
      <w:pPr>
        <w:spacing w:after="20"/>
        <w:ind w:left="360"/>
      </w:pPr>
      <w:r>
        <w:rPr>
          <w:b w:val="0"/>
          <w:sz w:val="21"/>
          <w:rFonts w:ascii="Times New Roman" w:hAnsi="Times New Roman" w:eastAsia="PingFang SC"/>
        </w:rPr>
        <w:t>A. 城市治理需要政府制定并实行差异化的基本公共服务标准</w:t>
      </w:r>
    </w:p>
    <w:p>
      <w:pPr>
        <w:spacing w:after="20"/>
        <w:ind w:left="360"/>
      </w:pPr>
      <w:r>
        <w:rPr>
          <w:b w:val="0"/>
          <w:sz w:val="21"/>
          <w:rFonts w:ascii="Times New Roman" w:hAnsi="Times New Roman" w:eastAsia="PingFang SC"/>
        </w:rPr>
        <w:t>B. 城市空间改造要把传统文化的继承和发展放在首要位置</w:t>
      </w:r>
    </w:p>
    <w:p>
      <w:pPr>
        <w:spacing w:after="20"/>
        <w:ind w:left="360"/>
      </w:pPr>
      <w:r>
        <w:rPr>
          <w:b w:val="0"/>
          <w:sz w:val="21"/>
          <w:rFonts w:ascii="Times New Roman" w:hAnsi="Times New Roman" w:eastAsia="PingFang SC"/>
        </w:rPr>
        <w:t>C. 留住人们的乡愁和文化记忆需要保留传统习俗和传统建筑</w:t>
      </w:r>
    </w:p>
    <w:p>
      <w:pPr>
        <w:spacing w:after="60"/>
        <w:ind w:left="360"/>
      </w:pPr>
      <w:r>
        <w:rPr>
          <w:b w:val="0"/>
          <w:sz w:val="21"/>
          <w:rFonts w:ascii="Times New Roman" w:hAnsi="Times New Roman" w:eastAsia="PingFang SC"/>
        </w:rPr>
        <w:t>D. 要从整体上把握事物的联系才能达到城市管理的良好效果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周边风貌融为一体"，对应的就是从整体上把握事物的联系。鸽子笼不是孤立物件：它连着鸽哨声里的城市记忆，也连着老房顶、城市风貌与环境治理，设计时统筹了环境与乡愁两头，才能"留住记忆"又"管好环境"——D项正是对这种整体协调的概括。看到"与周边……融为一体""既留记忆又护环境"这类表述，就要核对整体把握联系的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鸽子笼设计与周边风貌融为一体、环境改善与文化记忆兼得，体现从整体上把握事物的联系才能达到城市管理的良好效果。错项：A基本公共服务应均等化而非"差异化标准"，且鸽子笼改造与基本公共服务无关；B"放在首要位置"夸大——材料是统筹兼顾而非以文化继承为首位；C材料是"一户一策"改造创新，并非简单"保留"传统习俗和传统建筑。</w:t>
      </w:r>
    </w:p>
    <w:p>
      <w:pPr>
        <w:pStyle w:val="Heading3"/>
      </w:pPr>
      <w:r>
        <w:rPr>
          <w:b/>
          <w:color w:val="000000"/>
          <w:sz w:val="24"/>
          <w:rFonts w:ascii="Times New Roman" w:hAnsi="Times New Roman" w:eastAsia="PingFang SC"/>
        </w:rPr>
        <w:t>56. 2024 朝阳一模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几名中学生针对小区闲置车辆长期占用车位的问题，在模拟政协活动中提出提案；市政协委员指导他们"务实调查、充实内容、完善提案"，并在此基础上向市政协会议提交正式提案。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从"模拟提案"到"正式提案"的探索</w:t>
      </w:r>
    </w:p>
    <w:p>
      <w:pPr>
        <w:spacing w:after="20"/>
        <w:ind w:left="360"/>
      </w:pPr>
      <w:r>
        <w:rPr>
          <w:b w:val="0"/>
          <w:sz w:val="21"/>
          <w:rFonts w:ascii="Times New Roman" w:hAnsi="Times New Roman" w:eastAsia="PingFang SC"/>
        </w:rPr>
        <w:t>①需要针对所研究的问题制定具体政策，协调多方利益</w:t>
      </w:r>
    </w:p>
    <w:p>
      <w:pPr>
        <w:spacing w:after="20"/>
        <w:ind w:left="360"/>
      </w:pPr>
      <w:r>
        <w:rPr>
          <w:b w:val="0"/>
          <w:sz w:val="21"/>
          <w:rFonts w:ascii="Times New Roman" w:hAnsi="Times New Roman" w:eastAsia="PingFang SC"/>
        </w:rPr>
        <w:t>②有益于提高学生引领社会治理、参与政治生活的能力</w:t>
      </w:r>
    </w:p>
    <w:p>
      <w:pPr>
        <w:spacing w:after="20"/>
        <w:ind w:left="360"/>
      </w:pPr>
      <w:r>
        <w:rPr>
          <w:b w:val="0"/>
          <w:sz w:val="21"/>
          <w:rFonts w:ascii="Times New Roman" w:hAnsi="Times New Roman" w:eastAsia="PingFang SC"/>
        </w:rPr>
        <w:t>③需要坚持系统观念，有序地完成调查研究和思考任务</w:t>
      </w:r>
    </w:p>
    <w:p>
      <w:pPr>
        <w:spacing w:after="60"/>
        <w:ind w:left="360"/>
      </w:pPr>
      <w:r>
        <w:rPr>
          <w:b w:val="0"/>
          <w:sz w:val="21"/>
          <w:rFonts w:ascii="Times New Roman" w:hAnsi="Times New Roman" w:eastAsia="PingFang SC"/>
        </w:rPr>
        <w:t>④有益于增进学生对于中国特色社会主义制度的特点和优势的理解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发现问题、务实调查到充实内容、完善提案再到正式提交——环环相扣的探究流程，对应的就是系统观念（联系观的方法论形态）。各环节前后衔接、相互支撑，调查不实则内容不充、内容不充则提案不立，唯有统筹各环节、有序推进，探索才能走通。看到多环节、讲秩序的探究流程类材料，就要想到坚持系统观念。</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完成调查研究和思考任务需要统筹各环节、坚持系统观念、有序推进；④正确：亲历从模拟提案到正式提案的过程，有益于增进学生对中国特色社会主义制度特点和优势的理解。错项：①错在"制定具体政策"——中学生和政协都无权制定政策，政协是协商机构；②错在"引领社会治理"——学生是参与而非引领，拔高了主体角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边缘条目：本题主体为政治模块（政协与公共参与），联系观仅挂在正确项③"坚持系统观念"上。</w:t>
      </w:r>
    </w:p>
    <w:p>
      <w:pPr>
        <w:pStyle w:val="Heading3"/>
      </w:pPr>
      <w:r>
        <w:rPr>
          <w:b/>
          <w:color w:val="000000"/>
          <w:sz w:val="24"/>
          <w:rFonts w:ascii="Times New Roman" w:hAnsi="Times New Roman" w:eastAsia="PingFang SC"/>
        </w:rPr>
        <w:t>57.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田毒性杂草与农作物争肥争水，导致土地退化、粮食减产；某地在人工除草和化学农药除草之外发明生物防治：撒播肉苁蓉根茎，其根系抑制杂草生长、防止杂草覆盖土壤，分解过程中还释放有机酸改变土壤酸碱度——草、粮、地在同一生态链上被一并调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60"/>
        <w:ind w:left="360"/>
      </w:pPr>
      <w:r>
        <w:rPr>
          <w:b w:val="0"/>
          <w:sz w:val="21"/>
          <w:rFonts w:ascii="Times New Roman" w:hAnsi="Times New Roman" w:eastAsia="PingFang SC"/>
        </w:rPr>
        <w:t>④在保留原有方法的基础上增加新的防治手段，体现了创新意识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撒播肉苁蓉，一手抑杂草、一手改土壤、最终保粮食——一项措施同时作用于三方，对应的就是系统优化、从整体上把握事物的联系。生物防治的高明在于不就草治草：草、粮、地在同一条生态链上相互关联，调理一环而疏通全链。看到一个办法打通多个对象、调理整条生态链的材料，就要核对系统优化与整体把握联系的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肉苁蓉防治法统筹草、粮、地的相互联系，从整体上优化生态系统；④正确：在保留人工除草、化学除草的基础上增加生物防治新手段，体现创新意识。错项：①材料是抑制杂草生长而非"改变杂草的毒性"，且与适度原则无关；③同一性与斗争性是矛盾的两种基本属性，不存在"斗争性向同一性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本卷阅卷总结点名学生曾被③误导，讲评须牢记：同一性与斗争性是矛盾固有的两种基本属性，不能相互转化。</w:t>
      </w:r>
    </w:p>
    <w:p>
      <w:pPr>
        <w:pStyle w:val="Heading3"/>
      </w:pPr>
      <w:r>
        <w:rPr>
          <w:b/>
          <w:color w:val="000000"/>
          <w:sz w:val="24"/>
          <w:rFonts w:ascii="Times New Roman" w:hAnsi="Times New Roman" w:eastAsia="PingFang SC"/>
        </w:rPr>
        <w:t>58.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习近平总书记指出："长江拥有独特的生态系统，是我国重要的生态宝库。当前和今后相当长一个时期，要把修复长江生态环境摆在压倒性位置，共抓大保护，不搞大开发。"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60"/>
        <w:ind w:left="360"/>
      </w:pPr>
      <w:r>
        <w:rPr>
          <w:b w:val="0"/>
          <w:sz w:val="21"/>
          <w:rFonts w:ascii="Times New Roman" w:hAnsi="Times New Roman" w:eastAsia="PingFang SC"/>
        </w:rPr>
        <w:t>④要运用综合思维，统筹各方力量，实现人与自然和谐共生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特的生态系统""共抓大保护"，对应的就是联系的普遍性与整体性。"生态系统"提示长江是水、岸、生物等要素相互联系的有机整体，保护不能零敲碎打；"共抓"则指向多方主体协同治理——网状的对象要求网状的治理。看到"生态系统""共抓""统筹各方"这组词，就要想到用综合思维统筹各方力量、从整体上保护这张生态之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④正确：保护长江生态要运用综合思维、统筹各方力量，把握生态系统的整体联系，实现人与自然和谐共生；②正确：修复生态须遵循自然发展的客观规律、践行绿色发展理念。错项：①"恢复自在事物的联系"表述错误——自在事物的联系在人类产生前就已存在，人工修复生态建立的是人为事物的联系；③同一性与斗争性是矛盾固有的两种基本属性，不存在"斗争性向同一性转化"。</w:t>
      </w:r>
    </w:p>
    <w:p>
      <w:pPr>
        <w:pStyle w:val="Heading3"/>
      </w:pPr>
      <w:r>
        <w:rPr>
          <w:b/>
          <w:color w:val="000000"/>
          <w:sz w:val="24"/>
          <w:rFonts w:ascii="Times New Roman" w:hAnsi="Times New Roman" w:eastAsia="PingFang SC"/>
        </w:rPr>
        <w:t>59.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废弃塑料餐盒可回收加工成颗粒，"转世"为速干T恤、再生纸笔记本、环保艺术装置；"1吨餐盒重生可抢救1.8吨石油资源，可为地球减碳3.2吨，可守护15棵20年树龄的大树"。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抢救1.8吨石油"与"减碳3.2吨、守护15棵大树"算在同一条回收链上，对应的就是生态效益与经济效益的相互联结。一只废餐盒的"转世"串起了回收、纺织、文创多个环节，经济账与生态账由同一条联系链结算——二者不是两件孤立的事，而是相互成就；循环利用既合自然规律（合规律性）又满足发展需要（合目的性）。看到"变废为宝"材料同时报出资源数字与生态数字，就要核对④"相互联结"的联系观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从点滴回收做起，微小的量变汇聚成守护地球的力量；④正确：餐盒重生使生态效益与经济效益相互联结，印证了合规律性与合目的性的辩证统一。错项：①颠倒——价值判断是价值选择的基础，不是"在价值选择的基础上形成"；③"意识具有直接现实性"错——直接现实性是实践的特点，意识必须通过实践才能实现垃圾向资源的转化。</w:t>
      </w:r>
    </w:p>
    <w:p>
      <w:pPr>
        <w:pStyle w:val="Heading3"/>
      </w:pPr>
      <w:r>
        <w:rPr>
          <w:b/>
          <w:color w:val="000000"/>
          <w:sz w:val="24"/>
          <w:rFonts w:ascii="Times New Roman" w:hAnsi="Times New Roman" w:eastAsia="PingFang SC"/>
        </w:rPr>
        <w:t>60. 2026 通州期末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问题通常不是孤立的'点'，而是交织着利益、习俗与资源的'网'。若仅头痛医头、脚痛医脚，容易陷入'拆东墙补西墙''按下葫芦浮起瓢'的被动局面"；"十五五"规划建议提出"完善共建共治共享的社会治理制度"并"健全凝聚服务群众工作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下列表述正确的是</w:t>
      </w:r>
    </w:p>
    <w:p>
      <w:pPr>
        <w:spacing w:after="20"/>
        <w:ind w:left="360"/>
      </w:pPr>
      <w:r>
        <w:rPr>
          <w:b w:val="0"/>
          <w:sz w:val="21"/>
          <w:rFonts w:ascii="Times New Roman" w:hAnsi="Times New Roman" w:eastAsia="PingFang SC"/>
        </w:rPr>
        <w:t>①基层治理事关国家发展和稳定，是我们党执政兴国的重要支柱</w:t>
      </w:r>
    </w:p>
    <w:p>
      <w:pPr>
        <w:spacing w:after="20"/>
        <w:ind w:left="360"/>
      </w:pPr>
      <w:r>
        <w:rPr>
          <w:b w:val="0"/>
          <w:sz w:val="21"/>
          <w:rFonts w:ascii="Times New Roman" w:hAnsi="Times New Roman" w:eastAsia="PingFang SC"/>
        </w:rPr>
        <w:t>②基层问题的治理必须坚持群众观念，要有系统思维和辩证思维</w:t>
      </w:r>
    </w:p>
    <w:p>
      <w:pPr>
        <w:spacing w:after="20"/>
        <w:ind w:left="360"/>
      </w:pPr>
      <w:r>
        <w:rPr>
          <w:b w:val="0"/>
          <w:sz w:val="21"/>
          <w:rFonts w:ascii="Times New Roman" w:hAnsi="Times New Roman" w:eastAsia="PingFang SC"/>
        </w:rPr>
        <w:t>③多元共治有助于在当前条件下提供多方共赢的基层治理更优解</w:t>
      </w:r>
    </w:p>
    <w:p>
      <w:pPr>
        <w:spacing w:after="60"/>
        <w:ind w:left="360"/>
      </w:pPr>
      <w:r>
        <w:rPr>
          <w:b w:val="0"/>
          <w:sz w:val="21"/>
          <w:rFonts w:ascii="Times New Roman" w:hAnsi="Times New Roman" w:eastAsia="PingFang SC"/>
        </w:rPr>
        <w:t>④凝聚服务群众工作机制的核心在于政府主导破解基层治理难题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孤立的'点'，而是交织着利益、习俗与资源的'网'"，对应的就是联系的普遍性与系统思维——这是教科书级的联系观情境。基层问题既然成"网"，孤立地"头痛医头、脚痛医脚"必然"拆东墙补西墙"；治理必须用系统思维、辩证思维把整张网纳入视野。看到"不是孤立的点而是网"加"头痛医头"反面教材的表述，就要核对系统思维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③）。②正确：基层问题交织成"网"，治理必须坚持群众观念，以系统思维、辩证思维整体把握，反对孤立、零碎的"头痛医头"式治理；③正确：共建共治共享的多元共治能在当前条件下提供多方共赢的治理更优解。错项：①"党执政兴国的重要支柱"定位失当——发展才是党执政兴国的第一要务，基层治理没有"重要支柱"的提法；④"政府主导"错——凝聚服务群众工作机制的核心在于坚持群众路线、夯实社会治理的群众基础，而非政府包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边缘条目：本题主体为基层治理（政治模块），联系观体现在题干情境与正确项②的"系统思维"上。</w:t>
      </w:r>
    </w:p>
    <w:p>
      <w:pPr>
        <w:pStyle w:val="Heading2"/>
      </w:pPr>
      <w:r>
        <w:rPr>
          <w:b/>
          <w:color w:val="1F4E79"/>
          <w:sz w:val="29"/>
          <w:rFonts w:ascii="Times New Roman" w:hAnsi="Times New Roman" w:eastAsia="PingFang SC"/>
        </w:rPr>
        <w:t>联系的客观性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人为事物的联系、自在事物的联系（辨析点）、根据事物固有的联系／事物的属性、从固有联系中把握事物、联系的"人化"特点、谐音／命名≠必然联系、"建立本质联系"（错项信号）、"以人的意志为转移"（错项信号）、"改变自在事物的原有联系"（错项信号）、"任何联系都离不开实践"（错项信号）、赋能／联通／绣结（实践建立新联系）、预估·预案（依固有联系谋划）</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总判别：本节九成是选择题辨析——盯"联系"前后的动词与根据：建立联系的根据只能是"固有联系/属性"，"自在/人为/本质"三个标签不得错置，谐音命名不算真联系；联系由人建立≠以人的意志为转移。</w:t>
      </w:r>
    </w:p>
    <w:p>
      <w:pPr>
        <w:spacing w:after="20"/>
        <w:ind w:left="200"/>
        <w:shd w:val="clear" w:fill="EAF0F7"/>
      </w:pPr>
      <w:r>
        <w:rPr>
          <w:b w:val="0"/>
          <w:sz w:val="20"/>
          <w:rFonts w:ascii="Times New Roman" w:hAnsi="Times New Roman" w:eastAsia="PingFang SC"/>
        </w:rPr>
        <w:t>① "根据需要建立联系"设错——"根据"后面接"需要/愿望"而非固有联系，直接判错 → 第6、8、13条</w:t>
      </w:r>
    </w:p>
    <w:p>
      <w:pPr>
        <w:spacing w:after="20"/>
        <w:ind w:left="200"/>
        <w:shd w:val="clear" w:fill="EAF0F7"/>
      </w:pPr>
      <w:r>
        <w:rPr>
          <w:b w:val="0"/>
          <w:sz w:val="20"/>
          <w:rFonts w:ascii="Times New Roman" w:hAnsi="Times New Roman" w:eastAsia="PingFang SC"/>
        </w:rPr>
        <w:t>② 两类联系概念错置设错——"建立本质联系""建立／恢复自在事物的联系""改变自在事物的原有联系"等不当搭配 → 第4、12、16、18条</w:t>
      </w:r>
    </w:p>
    <w:p>
      <w:pPr>
        <w:spacing w:after="20"/>
        <w:ind w:left="200"/>
        <w:shd w:val="clear" w:fill="EAF0F7"/>
      </w:pPr>
      <w:r>
        <w:rPr>
          <w:b w:val="0"/>
          <w:sz w:val="20"/>
          <w:rFonts w:ascii="Times New Roman" w:hAnsi="Times New Roman" w:eastAsia="PingFang SC"/>
        </w:rPr>
        <w:t>③ 谐音·命名≠客观联系——"鹌"谐"安"、器物与名称等人赋予的联结被说成"本质联系／必然联系"，判错 → 第9、15条</w:t>
      </w:r>
    </w:p>
    <w:p>
      <w:pPr>
        <w:spacing w:after="20"/>
        <w:ind w:left="200"/>
        <w:shd w:val="clear" w:fill="EAF0F7"/>
      </w:pPr>
      <w:r>
        <w:rPr>
          <w:b w:val="0"/>
          <w:sz w:val="20"/>
          <w:rFonts w:ascii="Times New Roman" w:hAnsi="Times New Roman" w:eastAsia="PingFang SC"/>
        </w:rPr>
        <w:t>④ 人为联系正面判定——"X+赋能""绣结串联""建立直接通信""依固有联系预估预案"：实践建立新联系、从固有联系中把握事物造福人类、"人化"特点 → 第1、3、5、7、10、11、14、19条</w:t>
      </w:r>
    </w:p>
    <w:p>
      <w:pPr>
        <w:spacing w:after="20"/>
        <w:ind w:left="200"/>
        <w:shd w:val="clear" w:fill="EAF0F7"/>
      </w:pPr>
      <w:r>
        <w:rPr>
          <w:b w:val="0"/>
          <w:sz w:val="20"/>
          <w:rFonts w:ascii="Times New Roman" w:hAnsi="Times New Roman" w:eastAsia="PingFang SC"/>
        </w:rPr>
        <w:t>⑤ 绝对化设错——"任何联系的形成都离不开实践""以人的意志为转移""超越客观条件限制" → 第2、11、17条</w:t>
      </w:r>
    </w:p>
    <w:p>
      <w:pPr>
        <w:spacing w:after="200"/>
        <w:ind w:left="200"/>
        <w:shd w:val="clear" w:fill="EAF0F7"/>
        <w:pBdr>
          <w:bottom w:val="single" w:sz="4" w:space="1" w:color="BFBFBF"/>
        </w:pBdr>
      </w:pPr>
      <w:r>
        <w:rPr>
          <w:b w:val="0"/>
          <w:sz w:val="20"/>
          <w:rFonts w:ascii="Times New Roman" w:hAnsi="Times New Roman" w:eastAsia="PingFang SC"/>
        </w:rPr>
        <w:t>反例提醒：人为事物的联系"由人建立"是真、"以人的意志为转移"是假——一旦形成便客观存在；正面建立新联系的完整原理句式与两段式判定在第08节。</w:t>
      </w:r>
    </w:p>
    <w:p>
      <w:pPr>
        <w:pStyle w:val="Heading3"/>
      </w:pPr>
      <w:r>
        <w:rPr>
          <w:b/>
          <w:color w:val="000000"/>
          <w:sz w:val="24"/>
          <w:rFonts w:ascii="Times New Roman" w:hAnsi="Times New Roman" w:eastAsia="PingFang SC"/>
        </w:rPr>
        <w:t>1.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在赋能科技创新、产业发展、社会治理、医疗教育、家庭服务……"——AI经由人的实践与各行各业建立起原本不存在的具体联系；机器人"已走进寻常百姓家"，开源、免费"让人人都用得起人工智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的"+"号，对应的就是人为事物的联系——它就是建立联系的标志。AI与科技、产业、治理、医教、家服逐一相加，每一项都是以人的实践为基础形成的、原本不存在的具体联系；这些联系一旦形成便客观存在，实实在在地改变社会，所以"怎么办"的第一笔就落在"建立新的人为事物联系，推动社会全面进步"。看到"X+""赋能各领域"句式，就要想到这一专属答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联系是客观的，人们可以根据事物固有的联系建立新的人为事物的联系；"人工智能+"赋能科技创新、产业发展、社会治理、医疗教育等各领域，建立起新的人为事物联系，推动社会全面进步。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办·层次一"（2分）原文即本条答案落点，与"人工智能是新事物、发展符合规律"的定性（1分）相衔接。官方答案另列新事物不可战胜、一切从实际出发、价值观导向、对立统一、实践与认识、群众观点等角度。</w:t>
      </w:r>
    </w:p>
    <w:p>
      <w:pPr>
        <w:pStyle w:val="Heading3"/>
      </w:pPr>
      <w:r>
        <w:rPr>
          <w:b/>
          <w:color w:val="000000"/>
          <w:sz w:val="24"/>
          <w:rFonts w:ascii="Times New Roman" w:hAnsi="Times New Roman" w:eastAsia="PingFang SC"/>
        </w:rPr>
        <w:t>2. 2026 海淀一模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长城、大运河、西山永定河三条文化带各具特色；北京市"十五五"规划提出"统筹三条文化带传承发展"，做好历史文化名城保护，"共同构建北京作为历史文化名城的整体风貌"。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①文化带是各种文化资源的空间呈现，拉近了历史和现实的距离</w:t>
      </w:r>
    </w:p>
    <w:p>
      <w:pPr>
        <w:spacing w:after="20"/>
        <w:ind w:left="360"/>
      </w:pPr>
      <w:r>
        <w:rPr>
          <w:b w:val="0"/>
          <w:sz w:val="21"/>
          <w:rFonts w:ascii="Times New Roman" w:hAnsi="Times New Roman" w:eastAsia="PingFang SC"/>
        </w:rPr>
        <w:t>②文化带的建设表明任何联系的形成都离不开人的社会实践活动</w:t>
      </w:r>
    </w:p>
    <w:p>
      <w:pPr>
        <w:spacing w:after="20"/>
        <w:ind w:left="360"/>
      </w:pPr>
      <w:r>
        <w:rPr>
          <w:b w:val="0"/>
          <w:sz w:val="21"/>
          <w:rFonts w:ascii="Times New Roman" w:hAnsi="Times New Roman" w:eastAsia="PingFang SC"/>
        </w:rPr>
        <w:t>③三条文化带的保护利用要服从和服务于北京历史文化名城建设</w:t>
      </w:r>
    </w:p>
    <w:p>
      <w:pPr>
        <w:spacing w:after="60"/>
        <w:ind w:left="360"/>
      </w:pPr>
      <w:r>
        <w:rPr>
          <w:b w:val="0"/>
          <w:sz w:val="21"/>
          <w:rFonts w:ascii="Times New Roman" w:hAnsi="Times New Roman" w:eastAsia="PingFang SC"/>
        </w:rPr>
        <w:t>④三条文化带承载着民族历史记忆，彰显了民族文化的价值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任何联系的形成都离不开人的社会实践活动"——"任何"二字，对应的就是联系客观性的以偏概全设错。人为事物的联系确实以实践为基础，但自在事物的联系在人类产生之前就存在，不依赖人的实践；一个"任何"把两类联系混为一谈。看到选项用"任何／一切联系"统称联系的形成方式，立即用自在事物联系的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③）。①正确：文化带把各种文化资源在空间上呈现出来，拉近历史和现实的距离（文化载体）；③正确：部分要服从和服务于整体，三条文化带的保护利用要服从北京历史文化名城建设的全局。错项：②"任何联系"以偏概全，否认了自在事物联系的客观性；④以"民族历史记忆"一概三条文化带不准——西山永定河文化带凝聚的是"北京的历史记忆与生态智慧"，该项未入选。</w:t>
      </w:r>
    </w:p>
    <w:p>
      <w:pPr>
        <w:pStyle w:val="Heading3"/>
      </w:pPr>
      <w:r>
        <w:rPr>
          <w:b/>
          <w:color w:val="000000"/>
          <w:sz w:val="24"/>
          <w:rFonts w:ascii="Times New Roman" w:hAnsi="Times New Roman" w:eastAsia="PingFang SC"/>
        </w:rPr>
        <w:t>3.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深圳湾公园是候鸟迁飞通道上的重要"补给站"，"为防止干扰鸟类昼夜节律，该公园将园内部分道路灯光调暗，在主要出入口保留基础照明设施"；市民认为亮灯与调暗灯光"也是城市文明的体现"。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园照明（人造设施）与候鸟迁飞（自然过程）经由人的调控发生关联，对应的就是人为事物联系的"人化"特点。这种联系由建园、亮灯、调灯等实践活动形成并调节，处处打着人的实践烙印；但"人化"不等于"随意"——联系一旦形成，便客观存在。看到"人造设施×自然过程"在人的调控下相互关联的材料，就要想到自在联系与人为联系的区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候鸟迁飞与公园照明的联系经由建园、调灯等实践建立和调整，具有"人化"特点。错项：B把生态保护说成"当前社会主要矛盾的主要方面"，概念错位且无限拔高——我国社会主要矛盾是人民日益增长的美好生活需要和不平衡不充分的发展之间的矛盾；C市民是分别就"亮灯""调暗"两种情形作判断，并非对同一论断自相矛盾，不违反矛盾律；D"折中主义"是无原则调和矛盾的错误思维，公园是有原则地统筹便民与护鸟。</w:t>
      </w:r>
    </w:p>
    <w:p>
      <w:pPr>
        <w:pStyle w:val="Heading3"/>
      </w:pPr>
      <w:r>
        <w:rPr>
          <w:b/>
          <w:color w:val="000000"/>
          <w:sz w:val="24"/>
          <w:rFonts w:ascii="Times New Roman" w:hAnsi="Times New Roman" w:eastAsia="PingFang SC"/>
        </w:rPr>
        <w:t>4. 2026 海淀期末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具身智能机器人"通过对上千部京剧经典进行数据化处理与智能分析，不仅能增强模仿各流派表演，还能识别出此前未被发现的艺术特征"。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这一智能机器人</w:t>
      </w:r>
    </w:p>
    <w:p>
      <w:pPr>
        <w:spacing w:after="20"/>
        <w:ind w:left="360"/>
      </w:pPr>
      <w:r>
        <w:rPr>
          <w:b w:val="0"/>
          <w:sz w:val="21"/>
          <w:rFonts w:ascii="Times New Roman" w:hAnsi="Times New Roman" w:eastAsia="PingFang SC"/>
        </w:rPr>
        <w:t>A. 作为新型研究工具，能深化人们对表演规律的认识</w:t>
      </w:r>
    </w:p>
    <w:p>
      <w:pPr>
        <w:spacing w:after="20"/>
        <w:ind w:left="360"/>
      </w:pPr>
      <w:r>
        <w:rPr>
          <w:b w:val="0"/>
          <w:sz w:val="21"/>
          <w:rFonts w:ascii="Times New Roman" w:hAnsi="Times New Roman" w:eastAsia="PingFang SC"/>
        </w:rPr>
        <w:t>B. 通过数据关联建立起戏剧艺术各要素间的本质联系</w:t>
      </w:r>
    </w:p>
    <w:p>
      <w:pPr>
        <w:spacing w:after="20"/>
        <w:ind w:left="360"/>
      </w:pPr>
      <w:r>
        <w:rPr>
          <w:b w:val="0"/>
          <w:sz w:val="21"/>
          <w:rFonts w:ascii="Times New Roman" w:hAnsi="Times New Roman" w:eastAsia="PingFang SC"/>
        </w:rPr>
        <w:t>C. 能够挖掘新的艺术价值，成为新的艺术创作主体</w:t>
      </w:r>
    </w:p>
    <w:p>
      <w:pPr>
        <w:spacing w:after="60"/>
        <w:ind w:left="360"/>
      </w:pPr>
      <w:r>
        <w:rPr>
          <w:b w:val="0"/>
          <w:sz w:val="21"/>
          <w:rFonts w:ascii="Times New Roman" w:hAnsi="Times New Roman" w:eastAsia="PingFang SC"/>
        </w:rPr>
        <w:t>D. 是推动当代戏剧艺术创新发展的源泉和根本动力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建立起……本质联系"，对应的就是联系客观性的标准设错。戏剧艺术各要素间的本质联系是客观固有的，机器人通过数据关联只能发现、揭示它，不能"建立"它；人能建立的只是新的具体联系，本质联系只能被认识。看到"建立本质联系／必然联系"字样，立即触发联系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器人作为新型研究（认识）工具，帮助人们识别此前未被发现的艺术特征，深化对表演规律的认识。错项：B"建立本质联系"错——本质联系是客观的，只能被发现不能被建立；C机器人没有意识，不能成为艺术创作主体——意识是人特有的；D实践才是艺术创新发展的源泉和根本动力，机器人只是工具。</w:t>
      </w:r>
    </w:p>
    <w:p>
      <w:pPr>
        <w:pStyle w:val="Heading3"/>
      </w:pPr>
      <w:r>
        <w:rPr>
          <w:b/>
          <w:color w:val="000000"/>
          <w:sz w:val="24"/>
          <w:rFonts w:ascii="Times New Roman" w:hAnsi="Times New Roman" w:eastAsia="PingFang SC"/>
        </w:rPr>
        <w:t>5. 2025 海淀二模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北京发展"工业旅游+"："+科技"推出云参观等虚拟体验场景，"+教育"纳入全市中小学生社会大课堂，"+文创"开发限量款、纪念款时尚潮品，把工业旅游打造成"金名片""新引擎""潮窗口"。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"工业旅游+"</w:t>
      </w:r>
    </w:p>
    <w:p>
      <w:pPr>
        <w:spacing w:after="20"/>
        <w:ind w:left="360"/>
      </w:pPr>
      <w:r>
        <w:rPr>
          <w:b w:val="0"/>
          <w:sz w:val="21"/>
          <w:rFonts w:ascii="Times New Roman" w:hAnsi="Times New Roman" w:eastAsia="PingFang SC"/>
        </w:rPr>
        <w:t>①丰富了高品质文化活动及产品供给，满足不同群体多样需要</w:t>
      </w:r>
    </w:p>
    <w:p>
      <w:pPr>
        <w:spacing w:after="20"/>
        <w:ind w:left="360"/>
      </w:pPr>
      <w:r>
        <w:rPr>
          <w:b w:val="0"/>
          <w:sz w:val="21"/>
          <w:rFonts w:ascii="Times New Roman" w:hAnsi="Times New Roman" w:eastAsia="PingFang SC"/>
        </w:rPr>
        <w:t>②推陈出新、革故鼎新，推动中华优秀传统文化创新性发展</w:t>
      </w:r>
    </w:p>
    <w:p>
      <w:pPr>
        <w:spacing w:after="20"/>
        <w:ind w:left="360"/>
      </w:pPr>
      <w:r>
        <w:rPr>
          <w:b w:val="0"/>
          <w:sz w:val="21"/>
          <w:rFonts w:ascii="Times New Roman" w:hAnsi="Times New Roman" w:eastAsia="PingFang SC"/>
        </w:rPr>
        <w:t>③把握了工业旅游与其他产业的客观联系，带动产业转型升级</w:t>
      </w:r>
    </w:p>
    <w:p>
      <w:pPr>
        <w:spacing w:after="60"/>
        <w:ind w:left="360"/>
      </w:pPr>
      <w:r>
        <w:rPr>
          <w:b w:val="0"/>
          <w:sz w:val="21"/>
          <w:rFonts w:ascii="Times New Roman" w:hAnsi="Times New Roman" w:eastAsia="PingFang SC"/>
        </w:rPr>
        <w:t>④融合科技、教育、文创，创新了新时代文化发展的基本路径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工业旅游+"，对应的就是把握客观联系基础上的开发利用。"+"能成立，前提是工业资源与科技、教育、文创之间本就存在客观的、可开发的联系，人只是把握并利用了它——正项③"把握了工业旅游与其他产业的客观联系"即此意。看到"X+"系列动作要双向警觉：既要肯定这是把握客观联系的开发利用（正项），又要防范干扰项把"+"拔高为对既有理论范畴或文化类别的"创新"（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科技""+教育""+文创"丰富高品质文化活动及产品供给，满足不同群体多样需要；③正确：把握工业旅游与科技、教育、文创等产业间的客观联系，带动产业转型升级。错项：②工业文化不属于"中华优秀传统文化"，谈不上推动其创新性发展；④"文化发展的基本路径"是既有理论范畴，不能说被"创新了"。</w:t>
      </w:r>
    </w:p>
    <w:p>
      <w:pPr>
        <w:pStyle w:val="Heading3"/>
      </w:pPr>
      <w:r>
        <w:rPr>
          <w:b/>
          <w:color w:val="000000"/>
          <w:sz w:val="24"/>
          <w:rFonts w:ascii="Times New Roman" w:hAnsi="Times New Roman" w:eastAsia="PingFang SC"/>
        </w:rPr>
        <w:t>6.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官方细则将本题归入选必3（"渐进性与飞跃性"为质量互变规律表述），但①的设错落在联系的客观性上。材料：塔克拉玛干沙漠边缘绿色阻沙防护带实现"锁边合龙"——40多年来新疆各族人民一代接着一代干，累计植树7000多万亩，筑起3046公里绿色阻沙防护带；治沙人采用工程治沙、光伏治沙、生态治沙三种模式，阻止了沙漠扩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根据生态保护和经济发展的需要建立新的联系"——"根据需要"四字，对应的就是违背联系客观性的标准设错。人确实能建立新联系，植绿锁沙正是；但建立的根据只能是事物固有的联系与属性（植物根系固沙、光伏板下植被保育等），不能是人的主观需要——联系是客观的，不以人的意志（包括需要、愿望）为转移。看到"根据……需要建立（新的）联系"句式，立即判错；它与"规律不能被创新"（②）是同一客观性逻辑的两个落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因地制宜治沙，把高度的革命热情与严谨的科学态度结合起来（必修4唯物论原文表述，尊重规律与发挥主观能动性相结合）；④正确：一代接着一代干、久久为功，正确把握沙漠治理中渐进性与飞跃性的统一。错项：①"根据……需要建立新的联系"违背联系的客观性——建立新联系须以事物固有的联系为根据；②"创新……治沙规律"错——规律是客观的，只能被认识和利用，不能被创新或创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边缘条目：官方细则将本题归入选必3（"渐进性与飞跃性"为质量互变规律表述），①的设错落在联系的客观性上，故收入本节。</w:t>
      </w:r>
    </w:p>
    <w:p>
      <w:pPr>
        <w:pStyle w:val="Heading3"/>
      </w:pPr>
      <w:r>
        <w:rPr>
          <w:b/>
          <w:color w:val="000000"/>
          <w:sz w:val="24"/>
          <w:rFonts w:ascii="Times New Roman" w:hAnsi="Times New Roman" w:eastAsia="PingFang SC"/>
        </w:rPr>
        <w:t>7. 2024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"脑机接口技术通过记录和解读大脑信号，建立大脑与外部设备的直接通信，可以帮助人类实现'心想物来'"，已成功帮助四肢截瘫患者实现意念控制电脑光标移动、控制气动手套自主喝水。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正确发挥主观能动性，从事物固有联系中把握事物造福人类</w:t>
      </w:r>
    </w:p>
    <w:p>
      <w:pPr>
        <w:spacing w:after="20"/>
        <w:ind w:left="360"/>
      </w:pPr>
      <w:r>
        <w:rPr>
          <w:b w:val="0"/>
          <w:sz w:val="21"/>
          <w:rFonts w:ascii="Times New Roman" w:hAnsi="Times New Roman" w:eastAsia="PingFang SC"/>
        </w:rPr>
        <w:t>B． 人们对事物的认识要经历一个从思维具体到思维抽象的过程</w:t>
      </w:r>
    </w:p>
    <w:p>
      <w:pPr>
        <w:spacing w:after="20"/>
        <w:ind w:left="360"/>
      </w:pPr>
      <w:r>
        <w:rPr>
          <w:b w:val="0"/>
          <w:sz w:val="21"/>
          <w:rFonts w:ascii="Times New Roman" w:hAnsi="Times New Roman" w:eastAsia="PingFang SC"/>
        </w:rPr>
        <w:t>C． 科学实验是基本的实践活动，获得正确认识是其发展的目的</w:t>
      </w:r>
    </w:p>
    <w:p>
      <w:pPr>
        <w:spacing w:after="60"/>
        <w:ind w:left="360"/>
      </w:pPr>
      <w:r>
        <w:rPr>
          <w:b w:val="0"/>
          <w:sz w:val="21"/>
          <w:rFonts w:ascii="Times New Roman" w:hAnsi="Times New Roman" w:eastAsia="PingFang SC"/>
        </w:rPr>
        <w:t>D． 人脑与万物互联将是实现人类自由而全面发展的决定性因素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通过记录和解读大脑信号，建立大脑与外部设备的直接通信"，对应的就是从事物固有联系中把握事物。脑机接口为什么可能？因为大脑信号与意识活动之间存在固有的、客观的联系，技术只是"记录和解读"这一联系并加以利用——先把握、后利用，人的创造必须从固有联系出发。看到"通过记录／解读／识别××信号（属性）实现××"的科技材料，就要想到联系的客观性，把握固有联系才能造福人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科研人员正确发挥主观能动性，从大脑信号与意识活动的固有联系中把握事物，建立大脑与外部设备的通信，造福截瘫患者。错项：B顺序颠倒——认识经历从思维抽象到思维具体的过程；C科学实验的最终目的是指导实践、改造世界，"获得正确认识"不是其发展的目的；D"决定性因素"夸大技术作用，且"将是"的断言无据。</w:t>
      </w:r>
    </w:p>
    <w:p>
      <w:pPr>
        <w:pStyle w:val="Heading3"/>
      </w:pPr>
      <w:r>
        <w:rPr>
          <w:b/>
          <w:color w:val="000000"/>
          <w:sz w:val="24"/>
          <w:rFonts w:ascii="Times New Roman" w:hAnsi="Times New Roman" w:eastAsia="PingFang SC"/>
        </w:rPr>
        <w:t>8.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给予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让骑手从城市服务者变为治理参与者，这一机制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根据人的实践需要建立治理联动的具体联系"——"根据需要"，对应的就是联系客观性的高频设错。前半句"推动角色转变"贴材料，坏在后半句：治理联动的联系确为新建的人为联系，但其根据是骑手出入后厨的职业活动与食品安全信息之间的固有关联，不是"实践需要"本身——联系是客观的、不以人的意志为转移，人只能根据事物固有的联系建立新联系。看到"根据（实践）需要建立……联系"，直接判错；本卷同场还设了"规律被创新"（B）这一姊妹错项，客观性逻辑一以贯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制统筹骑手、平台、监管部门多方主体，整合分散的社会监督力量形成工作闭环，实现食品安全治理整体最优，体现系统优化方法。错项：B"创新社会治理规律"错——规律是客观的，不能被创新；C"根据人的实践需要建立……联系"错——建立新的具体联系必须以事物固有的联系为基础；D"消除食品安全领域固有矛盾"错——矛盾具有普遍性、客观性，只能正确处理，不能消除。</w:t>
      </w:r>
    </w:p>
    <w:p>
      <w:pPr>
        <w:pStyle w:val="Heading3"/>
      </w:pPr>
      <w:r>
        <w:rPr>
          <w:b/>
          <w:color w:val="000000"/>
          <w:sz w:val="24"/>
          <w:rFonts w:ascii="Times New Roman" w:hAnsi="Times New Roman" w:eastAsia="PingFang SC"/>
        </w:rPr>
        <w:t>9. 2026 朝阳期末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清代蒋廷锡《瑞谷图轴》画岸边瑞谷"穗长且颜色金灿、颗粒饱满"，几只鹌鹑低头啄食散落的稻米，"将'瑞谷'与'鹌鹑'巧妙融合，构成'丰'与'安'的双重祈愿"。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该作品</w:t>
      </w:r>
    </w:p>
    <w:p>
      <w:pPr>
        <w:spacing w:after="20"/>
        <w:ind w:left="360"/>
      </w:pPr>
      <w:r>
        <w:rPr>
          <w:b w:val="0"/>
          <w:sz w:val="21"/>
          <w:rFonts w:ascii="Times New Roman" w:hAnsi="Times New Roman" w:eastAsia="PingFang SC"/>
        </w:rPr>
        <w:t>A. 是对农耕文明时代物质资料生产方式的真实再现</w:t>
      </w:r>
    </w:p>
    <w:p>
      <w:pPr>
        <w:spacing w:after="20"/>
        <w:ind w:left="360"/>
      </w:pPr>
      <w:r>
        <w:rPr>
          <w:b w:val="0"/>
          <w:sz w:val="21"/>
          <w:rFonts w:ascii="Times New Roman" w:hAnsi="Times New Roman" w:eastAsia="PingFang SC"/>
        </w:rPr>
        <w:t>B. 是画家超然于现实世界之外对主观生命情态的纯然构思</w:t>
      </w:r>
    </w:p>
    <w:p>
      <w:pPr>
        <w:spacing w:after="20"/>
        <w:ind w:left="360"/>
      </w:pPr>
      <w:r>
        <w:rPr>
          <w:b w:val="0"/>
          <w:sz w:val="21"/>
          <w:rFonts w:ascii="Times New Roman" w:hAnsi="Times New Roman" w:eastAsia="PingFang SC"/>
        </w:rPr>
        <w:t>C. 通过"鹌"与"安"的本质联系表达幸福平安的美好祝福</w:t>
      </w:r>
    </w:p>
    <w:p>
      <w:pPr>
        <w:spacing w:after="60"/>
        <w:ind w:left="360"/>
      </w:pPr>
      <w:r>
        <w:rPr>
          <w:b w:val="0"/>
          <w:sz w:val="21"/>
          <w:rFonts w:ascii="Times New Roman" w:hAnsi="Times New Roman" w:eastAsia="PingFang SC"/>
        </w:rPr>
        <w:t>D. 主客交融，传递着中华文化和谐、朴拙、自然的审美理念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鹌"寓"安"的谐音梗，对应的就是联系客观性的辨析点——谐音不是真联系。语音上的偶然相似、人赋予的主观寄托，并不是事物之间固有的本质联系；C项偏把它说成"本质联系"，恰好踩在设错点上。看到以谐音、口彩寄寓吉祥的文化材料（"鹌"谐"安"、"鱼"谐"余"之类），选项若称其为"本质联系／必然联系"，立即判错：不能把主观联想当作事物固有的联系。</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正项：画作将现实物象与主观祈愿交融，主客交融传递中华文化和谐、朴拙、自然的审美理念。错项：A艺术作品是对现实的能动反映，不是对生产方式的"真实再现"；B画家不能"超然于现实世界之外"——意识源于客观存在；C"鹌"与"安"是谐音的主观联结，并非本质联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10.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为克服"洗土法"耗水弊端，科研团队在盐碱地上种植盐角草等优质"吃盐"植物，3年累计降低盐碱地85%到90%的盐分，消耗的水资源只有"洗土法"的15%。</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A"根据事物的属性……建立新的联系"，对应的就是联系客观性的正面表述。盐角草"吃盐"是其固有属性，驱盐化碱的新联系正是以这一客观属性为根据建立的——人能建立新联系，但根据只能是事物固有的属性与联系，不能凭主观愿望，这正是客观性考查的重心。同题错项C"改良客观规律"则是同一客观性逻辑在"规律"上的设错。核对"根据"后面接的是什么，正误立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科研团队根据盐角草吃盐的固有属性，在草、盐、地、粮之间建立新的具体联系，实现驱盐化碱。错项：B"适度原则"不切题——材料是利用植物属性治碱，不涉及把握分寸防止过犹不及；C"改良客观规律"错——规律是客观的，只能被认识利用，不能被改良；D意识（自然观）对实践有指导作用，但不能起"决定性作用"。</w:t>
      </w:r>
    </w:p>
    <w:p>
      <w:pPr>
        <w:pStyle w:val="Heading3"/>
      </w:pPr>
      <w:r>
        <w:rPr>
          <w:b/>
          <w:color w:val="000000"/>
          <w:sz w:val="24"/>
          <w:rFonts w:ascii="Times New Roman" w:hAnsi="Times New Roman" w:eastAsia="PingFang SC"/>
        </w:rPr>
        <w:t>11.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量子通信的核心优势是量子密钥分发，"利用量子态的不可克隆性和不确定性等特性，使得任何试图窃听密钥的行为都会被通信双方察觉，从而保障密钥分发的安全性，实现'一话一密'"。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60"/>
        <w:ind w:left="360"/>
      </w:pPr>
      <w:r>
        <w:rPr>
          <w:b w:val="0"/>
          <w:sz w:val="21"/>
          <w:rFonts w:ascii="Times New Roman" w:hAnsi="Times New Roman" w:eastAsia="PingFang SC"/>
        </w:rPr>
        <w:t>④是人类发挥主观能动性的产物，体现了意识具有直接现实性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量子态的不可克隆性和不确定性等特性"，对应的就是联系的客观性——新联系只能建立在事物固有特性之上。①是正面表述：量子态的特性客观固有，新的加密通信联系建立于其上；③"超越了客观条件……的限制"则是反面设错——人为联系再先进，也不能超越客观条件与规律的制约。一正一反，都在考"客观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利用量子态固有特性在通信领域建立新的具体联系；②正确：量子密钥分发深化对量子技术的认识，正确认识反作用于实践、推动实践发展。错项：③"超越客观条件限制"错——人类活动始终受客观条件和规律制约；④"意识具有直接现实性"错——直接现实性是实践的特点，意识须通过实践才能变为现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12. 2025 丰台一模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槐房再生水厂的"屋顶"是利用水厂生产的再生水、蓄滞雨洪构建的人工湿地景观，地下是再生水生产车间，"实现了屋顶湿地景观与大型地下再生水基础设施的完美融合"。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该设计</w:t>
      </w:r>
    </w:p>
    <w:p>
      <w:pPr>
        <w:spacing w:after="20"/>
        <w:ind w:left="360"/>
      </w:pPr>
      <w:r>
        <w:rPr>
          <w:b w:val="0"/>
          <w:sz w:val="21"/>
          <w:rFonts w:ascii="Times New Roman" w:hAnsi="Times New Roman" w:eastAsia="PingFang SC"/>
        </w:rPr>
        <w:t>①运用了信息交合法，可以实现多种轻型景观设施和材料的创新</w:t>
      </w:r>
    </w:p>
    <w:p>
      <w:pPr>
        <w:spacing w:after="20"/>
        <w:ind w:left="360"/>
      </w:pPr>
      <w:r>
        <w:rPr>
          <w:b w:val="0"/>
          <w:sz w:val="21"/>
          <w:rFonts w:ascii="Times New Roman" w:hAnsi="Times New Roman" w:eastAsia="PingFang SC"/>
        </w:rPr>
        <w:t>②尊重自然规律，实现了生态环境与基础设施的和谐统一</w:t>
      </w:r>
    </w:p>
    <w:p>
      <w:pPr>
        <w:spacing w:after="20"/>
        <w:ind w:left="360"/>
      </w:pPr>
      <w:r>
        <w:rPr>
          <w:b w:val="0"/>
          <w:sz w:val="21"/>
          <w:rFonts w:ascii="Times New Roman" w:hAnsi="Times New Roman" w:eastAsia="PingFang SC"/>
        </w:rPr>
        <w:t>③根据实践需要，建立了公园防灾避险与消纳蓄存雨洪的自在联系</w:t>
      </w:r>
    </w:p>
    <w:p>
      <w:pPr>
        <w:spacing w:after="60"/>
        <w:ind w:left="360"/>
      </w:pPr>
      <w:r>
        <w:rPr>
          <w:b w:val="0"/>
          <w:sz w:val="21"/>
          <w:rFonts w:ascii="Times New Roman" w:hAnsi="Times New Roman" w:eastAsia="PingFang SC"/>
        </w:rPr>
        <w:t>④经过多轮荷载验算的屋顶结构决定了该公园具有防灾避险的功能</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人工设计的公园功能联系称作"自在联系"，对应的就是两类联系的概念错位设错。自在事物的联系是人类产生前就存在、不依赖实践的联系；水厂屋顶湿地完全是人的实践创造，属于人为事物的联系——"根据实践需要建立……自在联系"本身就是自相矛盾的搭配：凡经实践建立的，必是人为事物的联系。看到这种搭配，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把水厂生产、雨洪蓄滞、湿地景观等不同要素信息交合设计，运用信息交合法实现创新；②正确：设计利用再生水、蓄滞雨洪，尊重自然规律，实现生态环境与基础设施和谐统一。错项：③"自在联系"错——人根据实践需要建立的是人为事物的联系；④"决定了"夸大单一因素作用，屋顶结构只是公园具备防灾避险功能的条件之一。</w:t>
      </w:r>
    </w:p>
    <w:p>
      <w:pPr>
        <w:pStyle w:val="Heading3"/>
      </w:pPr>
      <w:r>
        <w:rPr>
          <w:b/>
          <w:color w:val="000000"/>
          <w:sz w:val="24"/>
          <w:rFonts w:ascii="Times New Roman" w:hAnsi="Times New Roman" w:eastAsia="PingFang SC"/>
        </w:rPr>
        <w:t>13.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遗传承人以"剪忆抗战"为主题创作系列立体剪纸："既保留传统剪纸的阴阳镂空、千剪不断的连纹技法，又融入数字投影技术呈现动态抗战英雄人物、重要抗战场景"，通过"破纸重生"工艺展现抗战历史，引导人们铭记历史、珍爱和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根据抗战纪念需要建立起的人为事物的联系"——"根据……需要"，对应的就是建立联系之"根据"被偷换的标准设错。剪纸作品确实是人为事物的联系：以创作实践为基础，把传统技法、投影技术、历史记忆结成一件作品；但其建立的根据是剪纸技法与数字技术的固有属性、抗战历史的客观事实，而非"纪念需要"本身。把主观需要当作建立联系的根据，违背联系的客观性；看到这一句式，无论情境多正面，先判错再核对其余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剪纸作品作为文化载体，承载并传递着以爱国主义为核心的中华民族精神；④正确：艺术性与思想性的对立属性寓于剪纸作品这一统一体之中，体现矛盾双方对立统一。错项：①"对合理因素的辩证否定"错——辩证否定是保留合理因素、克服消极因素，"否定合理因素"颠倒了扬弃的内涵；③"根据抗战纪念需要建立起的人为事物的联系"错——人为事物的联系须以事物固有的联系为基础，不能仅根据需要建立。</w:t>
      </w:r>
    </w:p>
    <w:p>
      <w:pPr>
        <w:pStyle w:val="Heading3"/>
      </w:pPr>
      <w:r>
        <w:rPr>
          <w:b/>
          <w:color w:val="000000"/>
          <w:sz w:val="24"/>
          <w:rFonts w:ascii="Times New Roman" w:hAnsi="Times New Roman" w:eastAsia="PingFang SC"/>
        </w:rPr>
        <w:t>14.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面对2023年极端天气频发，农业农村部印发通知，要求各地"充分预估各类灾害将给农业生产带来的威胁，细化具有针对性、可操作性的农机防灾减灾预案措施"。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60"/>
        <w:ind w:left="360"/>
      </w:pPr>
      <w:r>
        <w:rPr>
          <w:b w:val="0"/>
          <w:sz w:val="21"/>
          <w:rFonts w:ascii="Times New Roman" w:hAnsi="Times New Roman" w:eastAsia="PingFang SC"/>
        </w:rPr>
        <w:t>④从事物固有的联系中把握事物，构建方案指导实践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预估""预案"，对应的就是从事物固有的联系中把握事物。预估灾害威胁、细化预案之所以可行，是因为极端天气与农业生产之间存在固有的、客观的因果联系——人不能取消这种联系，但可以把握它、据此构建方案指导实践，防患于未然。看到"预估""预案""针对性措施"这类基于客观关联做预先安排的材料，就要想到这一答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预估灾害威胁，体现人能把握自然天气现象背后的本质和规律；④正确：从灾害与农业生产的固有联系中把握事物，细化预案指导防灾实践。错项：①表述不当——自觉选择性是意识主动选择反映对象的特性，不是"受自然灾害制约"的关系；③"唯一标准"绝对化，且材料未体现该内容。</w:t>
      </w:r>
    </w:p>
    <w:p>
      <w:pPr>
        <w:pStyle w:val="Heading3"/>
      </w:pPr>
      <w:r>
        <w:rPr>
          <w:b/>
          <w:color w:val="000000"/>
          <w:sz w:val="24"/>
          <w:rFonts w:ascii="Times New Roman" w:hAnsi="Times New Roman" w:eastAsia="PingFang SC"/>
        </w:rPr>
        <w:t>15. 2024 顺义二模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中国载人月球探测任务新飞行器名称确定：新一代载人飞船命名为"梦舟"，月面着陆器命名为"揽月"，寄寓"不懈追求的航天梦"。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①新飞行器命名通过抽象思维尽显中国式浪漫</w:t>
      </w:r>
    </w:p>
    <w:p>
      <w:pPr>
        <w:spacing w:after="20"/>
        <w:ind w:left="360"/>
      </w:pPr>
      <w:r>
        <w:rPr>
          <w:b w:val="0"/>
          <w:sz w:val="21"/>
          <w:rFonts w:ascii="Times New Roman" w:hAnsi="Times New Roman" w:eastAsia="PingFang SC"/>
        </w:rPr>
        <w:t>②新飞行器与其名称之间存在着必然的联系</w:t>
      </w:r>
    </w:p>
    <w:p>
      <w:pPr>
        <w:spacing w:after="20"/>
        <w:ind w:left="360"/>
      </w:pPr>
      <w:r>
        <w:rPr>
          <w:b w:val="0"/>
          <w:sz w:val="21"/>
          <w:rFonts w:ascii="Times New Roman" w:hAnsi="Times New Roman" w:eastAsia="PingFang SC"/>
        </w:rPr>
        <w:t>③令人遐想的命名体现意识活动的能动创造性</w:t>
      </w:r>
    </w:p>
    <w:p>
      <w:pPr>
        <w:spacing w:after="60"/>
        <w:ind w:left="360"/>
      </w:pPr>
      <w:r>
        <w:rPr>
          <w:b w:val="0"/>
          <w:sz w:val="21"/>
          <w:rFonts w:ascii="Times New Roman" w:hAnsi="Times New Roman" w:eastAsia="PingFang SC"/>
        </w:rPr>
        <w:t>④新飞行器的名称具有鲜明的中国文化特色</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飞行器与其名称之间存在必然的联系"，对应的就是命名≠必然联系的设错。名称是人赋予的符号，叫"梦舟"还是别的名字不改变飞行器本身，二者没有固有的必然联系——联系是事物本身固有的，人为命名再美也不构成必然联系。看到把名称、符号与事物本身的关系说成"必然联系／本质联系"的选项，立即用联系的客观性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梦舟""揽月"寄寓航天梦、引人遐想，体现意识活动的能动创造性；④正确："揽月"取自"可上九天揽月"，命名具有鲜明的中国文化特色。错项：①命名以"舟""揽月"等意象传情达意，运用的是形象思维而非抽象思维；②事物与其名称之间不存在必然联系，名称是人赋予的。</w:t>
      </w:r>
    </w:p>
    <w:p>
      <w:pPr>
        <w:pStyle w:val="Heading3"/>
      </w:pPr>
      <w:r>
        <w:rPr>
          <w:b/>
          <w:color w:val="000000"/>
          <w:sz w:val="24"/>
          <w:rFonts w:ascii="Times New Roman" w:hAnsi="Times New Roman" w:eastAsia="PingFang SC"/>
        </w:rPr>
        <w:t>16. 2026 房山一模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东晋名士殷浩"我与我周旋久，宁作我"，表达坚守本心、不媚权贵的精神气节；今天的"爱老己"是收入提升与生活品质改善基础上的"爱自己、悦纳自我"——从"宁作我"到"爱老己"是一场跨越千年的文化传承。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①"爱老己"是"要么拼命、要么躺平"的生活心态的表达</w:t>
      </w:r>
    </w:p>
    <w:p>
      <w:pPr>
        <w:spacing w:after="20"/>
        <w:ind w:left="360"/>
      </w:pPr>
      <w:r>
        <w:rPr>
          <w:b w:val="0"/>
          <w:sz w:val="21"/>
          <w:rFonts w:ascii="Times New Roman" w:hAnsi="Times New Roman" w:eastAsia="PingFang SC"/>
        </w:rPr>
        <w:t>②"爱老己"传承"宁作我"的精神内核，强调对自我价值的认可与关照</w:t>
      </w:r>
    </w:p>
    <w:p>
      <w:pPr>
        <w:spacing w:after="20"/>
        <w:ind w:left="360"/>
      </w:pPr>
      <w:r>
        <w:rPr>
          <w:b w:val="0"/>
          <w:sz w:val="21"/>
          <w:rFonts w:ascii="Times New Roman" w:hAnsi="Times New Roman" w:eastAsia="PingFang SC"/>
        </w:rPr>
        <w:t>③从"宁作我"到"爱老己"，通过建立自在事物的联系实现文化传承</w:t>
      </w:r>
    </w:p>
    <w:p>
      <w:pPr>
        <w:spacing w:after="60"/>
        <w:ind w:left="360"/>
      </w:pPr>
      <w:r>
        <w:rPr>
          <w:b w:val="0"/>
          <w:sz w:val="21"/>
          <w:rFonts w:ascii="Times New Roman" w:hAnsi="Times New Roman" w:eastAsia="PingFang SC"/>
        </w:rPr>
        <w:t>④人的价值只能在社会中实现，"爱老己"需要正确处理个人与社会的关系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说文化传承"通过建立自在事物的联系"实现，对应的就是两类联系的概念错位设错。文化传承靠的是人的阅读、阐释、践行等实践活动，建立的是人为事物的联系；"自在事物的联系"不依赖人类实践，与文化现象绝缘——把它安到文化传承头上，概念先错了。看到"文化／制度／产业"等人类活动领域搭配"自在事物的联系"，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④）。②正确："爱老己"传承"宁作我"坚守本心的精神内核，强调对自我价值的认可与关照；④正确：人的价值只能在社会中实现，悦纳自我也要正确处理个人与社会的关系。错项：①"爱老己"是积极的自我关照心态，不是"要么拼命、要么躺平"；③文化传承通过人的实践建立的是人为事物的联系，"自在事物的联系"表述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17.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职场年轻人精心装扮工位，"添置绿植软装、个性摆件、生活好物……在狭小格子间打造专属情绪充电站，以微小的生活仪式感治愈心灵"；调查显示倾向的改造风格多样。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人为事物的联系以人的意志为转移"，对应的就是联系客观性的高频设错。工位改造确实由人完成，但人为事物的联系一旦形成，便独立于人的意识而客观存在——"由人建立"不等于"以人的意志为转移"，这正是客观性命题反复敲打的一线之差。看到这半句，无论后半句多贴材料，整项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装扮工位以生活仪式感治愈心灵，体现意识的能动作用——意识对人体生理活动的调节和控制，实现精神调适与自愈。错项：A"以人的意志为转移"错——人为事物的联系形成后仍是客观的；B风格因人而异体现价值判断与价值选择的主体差异性，而非"社会历史性"；D错——人生价值是自我价值与社会价值的统一，对社会的责任和贡献（社会价值）居于首位。</w:t>
      </w:r>
    </w:p>
    <w:p>
      <w:pPr>
        <w:pStyle w:val="Heading3"/>
      </w:pPr>
      <w:r>
        <w:rPr>
          <w:b/>
          <w:color w:val="000000"/>
          <w:sz w:val="24"/>
          <w:rFonts w:ascii="Times New Roman" w:hAnsi="Times New Roman" w:eastAsia="PingFang SC"/>
        </w:rPr>
        <w:t>18.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北京"两园一河"项目"将工业遗存改造为消费地标、将水上运动与生态景观串联"，国潮时尚街区精彩亮相、工业遗存与高品质餐饮结合，形成"以文塑旅、以旅彰文"的融合发展模式。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60"/>
        <w:ind w:left="360"/>
      </w:pPr>
      <w:r>
        <w:rPr>
          <w:b w:val="0"/>
          <w:sz w:val="21"/>
          <w:rFonts w:ascii="Times New Roman" w:hAnsi="Times New Roman" w:eastAsia="PingFang SC"/>
        </w:rPr>
        <w:t>④坚持从实际出发的态度，是"两山"理论的生动实践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改变自在事物的原有联系"，对应的就是联系客观性的概念错置设错。园博园、首钢园、永定河的开发利用是人的实践活动，依据的是各地标资源的固有联系，建立的是新的人为事物的联系；自在事物的联系不依赖人，也不是人"改变"的对象。看到"改变自在事物的（原有）联系"这一搭配，立即判错：人是根据固有联系建立新联系，不是改变自在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文旅融合推动文化与经济相互交融，促进文旅产业提质升级；④正确：立足本地工业遗存与生态资源谋发展，坚持从实际出发，是"两山"理论的生动实践。错项：②"改变自在事物的原有联系"表述错误——人可以根据事物固有联系建立新的人为事物联系；③材料体现融合发展，未体现"两点论和重点论统一"，且项目并非只发掘经济价值。</w:t>
      </w:r>
    </w:p>
    <w:p>
      <w:pPr>
        <w:pStyle w:val="Heading3"/>
      </w:pPr>
      <w:r>
        <w:rPr>
          <w:b/>
          <w:color w:val="000000"/>
          <w:sz w:val="24"/>
          <w:rFonts w:ascii="Times New Roman" w:hAnsi="Times New Roman" w:eastAsia="PingFang SC"/>
        </w:rPr>
        <w:t>19. 2026 通州期末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1010位参与者"以绣针为笔，以丝线作墨，将抗战场景和1010个地名绣结成一幅特殊的汴绣作品"，从东北黑土地到滇西高原，"一张跨越时空的'记忆地图'无声诉说着'清澈的爱，只为中国'"。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①爱国主义的传承依赖于参与者的民族情怀</w:t>
      </w:r>
    </w:p>
    <w:p>
      <w:pPr>
        <w:spacing w:after="20"/>
        <w:ind w:left="360"/>
      </w:pPr>
      <w:r>
        <w:rPr>
          <w:b w:val="0"/>
          <w:sz w:val="21"/>
          <w:rFonts w:ascii="Times New Roman" w:hAnsi="Times New Roman" w:eastAsia="PingFang SC"/>
        </w:rPr>
        <w:t>②家国情怀是这幅汴绣作品产生的核心源泉</w:t>
      </w:r>
    </w:p>
    <w:p>
      <w:pPr>
        <w:spacing w:after="20"/>
        <w:ind w:left="360"/>
      </w:pPr>
      <w:r>
        <w:rPr>
          <w:b w:val="0"/>
          <w:sz w:val="21"/>
          <w:rFonts w:ascii="Times New Roman" w:hAnsi="Times New Roman" w:eastAsia="PingFang SC"/>
        </w:rPr>
        <w:t>③通过刺绣建立起承载家国情怀的人为事物的联系</w:t>
      </w:r>
    </w:p>
    <w:p>
      <w:pPr>
        <w:spacing w:after="60"/>
        <w:ind w:left="360"/>
      </w:pPr>
      <w:r>
        <w:rPr>
          <w:b w:val="0"/>
          <w:sz w:val="21"/>
          <w:rFonts w:ascii="Times New Roman" w:hAnsi="Times New Roman" w:eastAsia="PingFang SC"/>
        </w:rPr>
        <w:t>④个体差异性与民族记忆整体性在作品中对立统一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绣结成一幅特殊的汴绣作品"，对应的就是人为事物的联系。千人执针、千个地名连缀成"记忆地图"——分散的抗战记忆经由刺绣这一实践活动被联结为一件作品，这种联系以实践为基础建立，又承载着家国情怀；正项③"通过刺绣建立起承载家国情怀的人为事物的联系"即直给表述。看到"绣结／串联／汇成一图"这类用实践把分散事物联成一体的材料，就要想到人为事物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通过刺绣实践建立起承载家国情怀的人为事物的联系，使分散的抗战场景与地名连成跨越时空的"记忆地图"；④正确：1010位参与者的个体差异性与作品的民族记忆整体性在作品中对立统一。错项：①"依赖于"夸大——民族情怀有助于传承爱国主义，但不构成依赖关系；②"核心源泉"错——社会实践才是作品产生的源泉，家国情怀是精神动力而非源泉。</w:t>
      </w:r>
    </w:p>
    <w:p>
      <w:pPr>
        <w:pStyle w:val="Heading2"/>
      </w:pPr>
      <w:r>
        <w:rPr>
          <w:b/>
          <w:color w:val="1F4E79"/>
          <w:sz w:val="29"/>
          <w:rFonts w:ascii="Times New Roman" w:hAnsi="Times New Roman" w:eastAsia="PingFang SC"/>
        </w:rPr>
        <w:t>根据固有联系建立新的具体联系</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X+Y"跨界融合、利用事物的属性／独特性质、变废为宝·腾退活化、建立新的具体联系（直给句式）、改造／嫁接／串联／结合、以文化资源赋能发展、药食同源式相通性、调整结构·改种改造、建立直接通信／新通道、让老资源焕发新生</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总判别：材料呈两段式——先交代事物固有的属性或相通性（吃盐、量子特性、脑信号、药食同源），再写人据此造出新应用、新组合——就写本原理；判错只盯一处："根据"后面接的是固有联系还是"需要"。</w:t>
      </w:r>
    </w:p>
    <w:p>
      <w:pPr>
        <w:spacing w:after="20"/>
        <w:ind w:left="200"/>
        <w:shd w:val="clear" w:fill="EAF0F7"/>
      </w:pPr>
      <w:r>
        <w:rPr>
          <w:b w:val="0"/>
          <w:sz w:val="20"/>
          <w:rFonts w:ascii="Times New Roman" w:hAnsi="Times New Roman" w:eastAsia="PingFang SC"/>
        </w:rPr>
        <w:t>① "固有属性→新应用"两段式正项（选择题）——材料先交代事物固有的联系／属性，再展示人据此建立的新联系，正项以"根据属性／利用性质建立新联系"表述 → 第4、6、7、8、9、10条</w:t>
      </w:r>
    </w:p>
    <w:p>
      <w:pPr>
        <w:spacing w:after="20"/>
        <w:ind w:left="200"/>
        <w:shd w:val="clear" w:fill="EAF0F7"/>
      </w:pPr>
      <w:r>
        <w:rPr>
          <w:b w:val="0"/>
          <w:sz w:val="20"/>
          <w:rFonts w:ascii="Times New Roman" w:hAnsi="Times New Roman" w:eastAsia="PingFang SC"/>
        </w:rPr>
        <w:t>② "根据"偷换与概念错置设错（选择题）——把建立新联系的根据换成"需要"，或说成"改变自在事物的联系"，直接判错 → 第3、5、11条</w:t>
      </w:r>
    </w:p>
    <w:p>
      <w:pPr>
        <w:spacing w:after="20"/>
        <w:ind w:left="200"/>
        <w:shd w:val="clear" w:fill="EAF0F7"/>
      </w:pPr>
      <w:r>
        <w:rPr>
          <w:b w:val="0"/>
          <w:sz w:val="20"/>
          <w:rFonts w:ascii="Times New Roman" w:hAnsi="Times New Roman" w:eastAsia="PingFang SC"/>
        </w:rPr>
        <w:t>③ 主观题完整句式——"联系是客观的，人们可以根据事物固有的联系，改变事物的状态、建立新的具体联系"＋材料链条（固有联系→人的动作→新联系） → 第1、2条</w:t>
      </w:r>
    </w:p>
    <w:p>
      <w:pPr>
        <w:spacing w:after="200"/>
        <w:ind w:left="200"/>
        <w:shd w:val="clear" w:fill="EAF0F7"/>
        <w:pBdr>
          <w:bottom w:val="single" w:sz="4" w:space="1" w:color="BFBFBF"/>
        </w:pBdr>
      </w:pPr>
      <w:r>
        <w:rPr>
          <w:b w:val="0"/>
          <w:sz w:val="20"/>
          <w:rFonts w:ascii="Times New Roman" w:hAnsi="Times New Roman" w:eastAsia="PingFang SC"/>
        </w:rPr>
        <w:t>反例提醒：材料只写"融合/结合"而未先交代固有相通性的，退回第06节泛联系观；先给相通性再组合的，写本原理比泛答联系观更切题、更易拿满原理分。</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理念"主张食物与药物之间并无绝对界限，很多食材既可以入药也可以作为日常饮食的一部分"；各地据此把中药元素与烘焙结合：石斛曲奇、荷叶消暑包、当归罗汉果吐司、黑枸杞板栗面包，中药面包店在多城开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药食同源"加"中药×烘焙"，对应的就是根据固有联系建立新的具体联系。材料的逻辑链极标准：先给固有联系——食物与药物并无绝对界限，食材本可入药亦可入膳；再给人的动作——把中药元素与烘焙组合成新产品。固有联系是根据，跨界组合是动作，新产品就是建立起的新联系。看到"材料先交代两类事物本就相通的属性，再展示人把它们组合成新事物"的结构，就要点出这一原理，比泛答联系观更切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客观的，人们可以根据事物固有的联系，改变事物的状态、建立新的具体联系；"药食同源"表明食物与药物间并无绝对界限，这是药与食的固有联系，人们据此把中药元素与烘焙食品结合，创造出石斛曲奇、当归吐司等新产品，建立起中医药与现代日常生活之间新的具体联系，打造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即"坚持联系观点／根据固有联系建立新的联系"，该角度按原理2分＋材料1分给分，共采3点。官方答案另列辩证否定与发展观、对立统一、具体问题具体分析、尊重规律与发挥主观能动性及双创等角度。</w:t>
      </w:r>
    </w:p>
    <w:p>
      <w:pPr>
        <w:pStyle w:val="Heading3"/>
      </w:pPr>
      <w:r>
        <w:rPr>
          <w:b/>
          <w:color w:val="000000"/>
          <w:sz w:val="24"/>
          <w:rFonts w:ascii="Times New Roman" w:hAnsi="Times New Roman" w:eastAsia="PingFang SC"/>
        </w:rPr>
        <w:t>2.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假定情形：水井改造之后"野生动物的活动增加，导致周边的农田和果园被啃食，村民要求拆除水源池"——动物保护与村民生计发生冲突，要求针对村民诉求提出办法。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调整种植结构，改种动物们不喜欢啃食的农产品"，对应的就是根据固有联系建立新的具体联系。改种什么不是拍脑袋定的，依据的是动物取食偏好这一固有联系；据此改变农田作物的状态，就在人与动物之间建立起"农作物—动物互不相扰"的新联系，冲突随之化解。办法题的学理支撑往往就藏在这一步：先找到事物固有的联系，再顺着它改变条件、重建联系。看到"调整／改种／重新设计"类办法题，就要想到这一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提出：调整种植结构，改种动物们不喜欢啃食的农产品——依据野生动物取食习性的固有联系，改变农田作物的状态、建立人与动物互不侵扰的新的具体联系，化解矛盾；同时倾听了解村民诉求、做好生态补偿等，并展现人文关怀与生态意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问为开放性试题、不限定哲学模块，本知识点仅以官方答案括注的学理标签出现（"运用创新思维，改变创造条件、建立新的具体联系，分析解决矛盾"）。给分结构为解决办法2分＋程序性办法1分＋人文关怀与生态意识1分，要求合理合法、正确运用学科知识。官方答案另括注"处理好短期利益与长远发展的关系"等角度。</w:t>
      </w:r>
    </w:p>
    <w:p>
      <w:pPr>
        <w:pStyle w:val="Heading3"/>
      </w:pPr>
      <w:r>
        <w:rPr>
          <w:b/>
          <w:color w:val="000000"/>
          <w:sz w:val="24"/>
          <w:rFonts w:ascii="Times New Roman" w:hAnsi="Times New Roman" w:eastAsia="PingFang SC"/>
        </w:rPr>
        <w:t>3.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官方细则将本题归入选必3，但①的设错正落在"建立新联系"的根据上。材料：40多年来新疆各族人民累计植树7000多万亩，在塔克拉玛干沙漠边缘筑起3046公里绿色阻沙防护带，实现"锁边合龙"；治沙人采用工程治沙、光伏治沙、生态治沙三种模式，阻止了沙漠扩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根据生态保护和经济发展的需要建立新的联系"——"根据需要"四字，对应的就是本知识点的标准设错。植绿锁沙本是教科书级的建立新联系：治沙人依据植物根系固沙、光伏板遮阴抑蒸发等固有联系与属性，在沙漠边缘建起"绿带锁沙"的新联系；①错就错在把"根据"后面的固有联系偷换成了"需要"——教材句式是"根据事物固有的联系，改变事物的状态，建立新的具体联系"。核对"根据"后面接的是"固有联系／属性"还是"需要"，是本知识点选择题的判定要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因地制宜，把高度的革命热情与严谨的科学态度结合起来；④正确：久久为功，正确把握沙漠治理中渐进性与飞跃性的统一。错项：①治沙人建立新联系的根据是植物固沙等固有联系，"根据生态保护和经济发展的需要建立新的联系"偷换了根据，表述错误；②规律是客观的，治沙模式可以创新，"治沙规律"不能被创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边缘条目：官方细则将本题归入选必3（"渐进性与飞跃性"为质量互变规律表述），①的设错恰落在建立新联系的根据上，故收入本节。</w:t>
      </w:r>
    </w:p>
    <w:p>
      <w:pPr>
        <w:pStyle w:val="Heading3"/>
      </w:pPr>
      <w:r>
        <w:rPr>
          <w:b/>
          <w:color w:val="000000"/>
          <w:sz w:val="24"/>
          <w:rFonts w:ascii="Times New Roman" w:hAnsi="Times New Roman" w:eastAsia="PingFang SC"/>
        </w:rPr>
        <w:t>4. 2024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脑机接口技术"通过记录和解读大脑信号，建立大脑与外部设备的直接通信"，帮助四肢截瘫患者"实现意念控制电脑光标移动、控制气动手套完成自主喝水等活动"。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正确发挥主观能动性，从事物固有联系中把握事物造福人类</w:t>
      </w:r>
    </w:p>
    <w:p>
      <w:pPr>
        <w:spacing w:after="20"/>
        <w:ind w:left="360"/>
      </w:pPr>
      <w:r>
        <w:rPr>
          <w:b w:val="0"/>
          <w:sz w:val="21"/>
          <w:rFonts w:ascii="Times New Roman" w:hAnsi="Times New Roman" w:eastAsia="PingFang SC"/>
        </w:rPr>
        <w:t>B． 人们对事物的认识要经历一个从思维具体到思维抽象的过程</w:t>
      </w:r>
    </w:p>
    <w:p>
      <w:pPr>
        <w:spacing w:after="20"/>
        <w:ind w:left="360"/>
      </w:pPr>
      <w:r>
        <w:rPr>
          <w:b w:val="0"/>
          <w:sz w:val="21"/>
          <w:rFonts w:ascii="Times New Roman" w:hAnsi="Times New Roman" w:eastAsia="PingFang SC"/>
        </w:rPr>
        <w:t>C． 科学实验是基本的实践活动，获得正确认识是其发展的目的</w:t>
      </w:r>
    </w:p>
    <w:p>
      <w:pPr>
        <w:spacing w:after="60"/>
        <w:ind w:left="360"/>
      </w:pPr>
      <w:r>
        <w:rPr>
          <w:b w:val="0"/>
          <w:sz w:val="21"/>
          <w:rFonts w:ascii="Times New Roman" w:hAnsi="Times New Roman" w:eastAsia="PingFang SC"/>
        </w:rPr>
        <w:t>D． 人脑与万物互联将是实现人类自由而全面发展的决定性因素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建立大脑与外部设备的直接通信"，对应的就是根据固有联系建立新的具体联系。大脑与电脑光标、气动手套之间本无通路，科研人员依据大脑信号与意识活动之间的固有联系，新建了这条人为通路并用于助残——"记录和解读"在前是把握固有联系，"建立通信"在后是新建联系，根据与动作分明。看到"建立……直接通信／新通道／新接口"的科技突破材料，就要想到人们可以根据固有联系建立新的具体联系、造福人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从大脑信号与意识活动的固有联系中把握事物，据此建立大脑与外部设备的新联系，帮助截瘫患者重获行动能力，体现正确发挥主观能动性造福人类。错项：B认识要经历从思维抽象到思维具体的过程，顺序颠倒；C科学实验的目的是指导实践、改造世界，不是"获得正确认识"；D"决定性因素"夸大技术作用，人的自由全面发展不由某项技术决定。</w:t>
      </w:r>
    </w:p>
    <w:p>
      <w:pPr>
        <w:pStyle w:val="Heading3"/>
      </w:pPr>
      <w:r>
        <w:rPr>
          <w:b/>
          <w:color w:val="000000"/>
          <w:sz w:val="24"/>
          <w:rFonts w:ascii="Times New Roman" w:hAnsi="Times New Roman" w:eastAsia="PingFang SC"/>
        </w:rPr>
        <w:t>5.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北京外卖骑手随手拍机制：骑手发现后厨脏乱、无证经营等问题"可通过平台一键上报至监管部门快速处置，并给予基金奖励，形成'核查—奖励—提升'的工作闭环"，骑手由城市服务者变为治理参与者。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让骑手从城市服务者变为治理参与者，这一机制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根据人的实践需要建立治理联动的具体联系"——"根据需要"，对应的就是建立新联系之"根据"被偷换的设错。机制实际做的事本来合乎本原理：骑手天天出入商家后厨，其职业活动与食品安全信息之间存在固有关联，机制据此新建"一键上报—快速处置—基金奖励"的治理联动。但教材句式中"根据"的只能是事物固有的联系，C把它换成了"实践需要"，于是成了"做的事对、说的理错"的典型。合格改法应为"根据骑手职业活动与食品安全监管的固有联系，建立治理联动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制统筹骑手、平台、监管部门多方主体，整合分散力量形成工作闭环，实现整体最优，体现系统优化方法。错项：B规律是客观的，不能被"创新"；C建立新的具体联系必须以事物固有的联系为根据，"根据人的实践需要建立联系"表述有误；D矛盾具有普遍性，"消除食品安全领域固有矛盾"错误。</w:t>
      </w:r>
    </w:p>
    <w:p>
      <w:pPr>
        <w:pStyle w:val="Heading3"/>
      </w:pPr>
      <w:r>
        <w:rPr>
          <w:b/>
          <w:color w:val="000000"/>
          <w:sz w:val="24"/>
          <w:rFonts w:ascii="Times New Roman" w:hAnsi="Times New Roman" w:eastAsia="PingFang SC"/>
        </w:rPr>
        <w:t>6.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赴华旅游热度大涨；外国游客感慨"原来中国不是我想象的那样"：路人热心指路、同店食客欣然接受拼桌、经过的司机乐意带人一程，"还有四通八达的高铁、指尖上的支付、把外卖直接送到房间的机器人"——原本的忐忑变成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经由中国之旅建立起多样的联系"，对应的就是人通过实践建立新的具体联系。免签政策为外国游客与中国的直接接触创造了条件，游客经由亲身之旅，在自己与中国的人、交通、支付、服务之间建立起原本没有的具体联系；文化隔膜正是被这些新建立的联系打破的。看到"经由……建立起……联系"句式和"政策松绑→人来了→联系生了"的链条，就要想到人可以根据固有联系（中国真实的发展面貌与开放姿态）建立新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中国之旅使游客与中国社会之间建立起多样的新联系，打破文化隔膜、促进民相亲心相通；③正确：亲眼所见、亲身所历获得直接经验，有利于了解真实、立体、多元的中国。错项：①"无法与'真正的中国'一致"错——意识能够正确反映客观存在，想象可在实践中被校正；④"只有亲眼所见才具有客观性"错——亲眼所见也可能是假象，直接经验不必然更真实可靠。</w:t>
      </w:r>
    </w:p>
    <w:p>
      <w:pPr>
        <w:pStyle w:val="Heading3"/>
      </w:pPr>
      <w:r>
        <w:rPr>
          <w:b/>
          <w:color w:val="000000"/>
          <w:sz w:val="24"/>
          <w:rFonts w:ascii="Times New Roman" w:hAnsi="Times New Roman" w:eastAsia="PingFang SC"/>
        </w:rPr>
        <w:t>7.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东城区"以历史文化遗产保护带动城市更新、治理创新和发展焕新"：社稷坛、太庙腾退再现"左祖右社"，钟鼓楼周边、前门大街环境整治尽显古都风韵，"古建艺术季"等活动让更多市民沉浸式感受古都文化魅力。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60"/>
        <w:ind w:left="360"/>
      </w:pPr>
      <w:r>
        <w:rPr>
          <w:b w:val="0"/>
          <w:sz w:val="21"/>
          <w:rFonts w:ascii="Times New Roman" w:hAnsi="Times New Roman" w:eastAsia="PingFang SC"/>
        </w:rPr>
        <w:t>④建立人为联系，发挥文化资源优势赋能城市发展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历史文化遗产保护带动城市更新""赋能"，对应的就是根据固有联系建立新的人为联系。文物腾退、节点整治、艺术季活动，都是人依据文化遗产固有的历史文化价值，在遗产与城市更新、市民文化生活之间搭起新的联系，让老资源接入新功能——正项④"建立人为联系，发挥文化资源优势赋能城市发展"即此意。看到"以X带动Y""赋能""活化利用"这类表述，就要想到本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让更多市民沉浸式感受古都文化魅力，体现人民共享文化保护与发展成果；④正确：建立人为事物的联系，发挥文化资源优势赋能城市发展。错项：②"以遗产利用为首位"颠倒了保护与利用的关系，保护应在先；③"适度原则"误用——恢复遗产展现文脉与把握分寸防止过犹不及无关，属《逻辑与思维》概念错配情境。</w:t>
      </w:r>
    </w:p>
    <w:p>
      <w:pPr>
        <w:pStyle w:val="Heading3"/>
      </w:pPr>
      <w:r>
        <w:rPr>
          <w:b/>
          <w:color w:val="000000"/>
          <w:sz w:val="24"/>
          <w:rFonts w:ascii="Times New Roman" w:hAnsi="Times New Roman" w:eastAsia="PingFang SC"/>
        </w:rPr>
        <w:t>8.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科研团队在盐碱地上种植盐角草等优质"吃盐"植物替代耗水的"洗土法"，3年累计降低盐碱地85%到90%的盐分，耗水仅为"洗土法"的15%，服务于改良利用5亿亩盐碱地、端牢中国饭碗。</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选育"吃盐"植物驱盐化碱，对应的就是根据事物的属性（固有联系）建立新的具体联系——正项A本身就是教材句式。材料结构是标准两段式：先给固有属性（盐角草吃盐、耗水少），再给据此串起的新联系（草吃盐→地脱碱→粮可种）。属性是客观的根据，建立联系是人的动作，二者齐备即可锁定正项。看到"利用某生物／材料的特性去解决另一领域问题"的链条式材料，第一反应就是建立新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依据盐角草"吃盐"的固有属性，把草、盐、地、粮串成一条新的具体联系，实现驱盐化碱、再造良田。错项：B治碱不是把握分寸的问题，"适度原则"不切题；C规律是客观的，不能被"改良"；D自然观属于意识范畴，对实践有指导作用但不起"决定性作用"。</w:t>
      </w:r>
    </w:p>
    <w:p>
      <w:pPr>
        <w:pStyle w:val="Heading3"/>
      </w:pPr>
      <w:r>
        <w:rPr>
          <w:b/>
          <w:color w:val="000000"/>
          <w:sz w:val="24"/>
          <w:rFonts w:ascii="Times New Roman" w:hAnsi="Times New Roman" w:eastAsia="PingFang SC"/>
        </w:rPr>
        <w:t>9.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量子通信的核心优势是量子密钥分发，"利用量子态的不可克隆性和不确定性等特性"安全地协商和传输密钥，任何窃听行为都会被通信双方察觉，实现"一话一密"。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60"/>
        <w:ind w:left="360"/>
      </w:pPr>
      <w:r>
        <w:rPr>
          <w:b w:val="0"/>
          <w:sz w:val="21"/>
          <w:rFonts w:ascii="Times New Roman" w:hAnsi="Times New Roman" w:eastAsia="PingFang SC"/>
        </w:rPr>
        <w:t>④是人类发挥主观能动性的产物，体现了意识具有直接现实性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量子态的不可克隆性和不确定性……实现'一话一密'"，对应的就是根据固有联系（独特性质）建立新的具体联系。材料先给固有性质，再给据此造出的新通信方式（量子密钥分发）——"固有性质→新应用"的两段式结构，是本知识点最典型的出题模板；①"利用量子态的独特性质……建立起新的具体联系"即直给表述，先锁定它再排查他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依据量子态的固有特性，在通信领域建立起新的加密通信联系；②正确：量子通信深化人们对量子技术的认识，正确认识反过来推动实践发展。错项：③"超越了客观条件对人类活动的限制"错——建立新联系仍以客观条件为基础，不能超越其制约；④"意识具有直接现实性"错——直接现实性是实践的特点，不是意识的特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10. 2025 昌平二模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过大数据分析，事实上，是因为车慢了，所以才堵车"；某市建设"城市大脑"，"通过安装几万个交通摄像头充当'眼睛'，采集车流数据，智能调控红绿灯、疏解路口车流，从而确保了机动车车速，改善了交通状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据此，以下说法正确的是</w:t>
      </w:r>
    </w:p>
    <w:p>
      <w:pPr>
        <w:spacing w:after="20"/>
        <w:ind w:left="360"/>
      </w:pPr>
      <w:r>
        <w:rPr>
          <w:b w:val="0"/>
          <w:sz w:val="21"/>
          <w:rFonts w:ascii="Times New Roman" w:hAnsi="Times New Roman" w:eastAsia="PingFang SC"/>
        </w:rPr>
        <w:t>①科学实验活动为人们获得真理性认识提供了动力和来源</w:t>
      </w:r>
    </w:p>
    <w:p>
      <w:pPr>
        <w:spacing w:after="20"/>
        <w:ind w:left="360"/>
      </w:pPr>
      <w:r>
        <w:rPr>
          <w:b w:val="0"/>
          <w:sz w:val="21"/>
          <w:rFonts w:ascii="Times New Roman" w:hAnsi="Times New Roman" w:eastAsia="PingFang SC"/>
        </w:rPr>
        <w:t>②科技进步助推交通数据采集与交通调控建立了新的联系</w:t>
      </w:r>
    </w:p>
    <w:p>
      <w:pPr>
        <w:spacing w:after="20"/>
        <w:ind w:left="360"/>
      </w:pPr>
      <w:r>
        <w:rPr>
          <w:b w:val="0"/>
          <w:sz w:val="21"/>
          <w:rFonts w:ascii="Times New Roman" w:hAnsi="Times New Roman" w:eastAsia="PingFang SC"/>
        </w:rPr>
        <w:t>③认识伴随科技发展得以丰富和深化，从而带来城市治理的变革</w:t>
      </w:r>
    </w:p>
    <w:p>
      <w:pPr>
        <w:spacing w:after="20"/>
        <w:ind w:left="360"/>
      </w:pPr>
      <w:r>
        <w:rPr>
          <w:b w:val="0"/>
          <w:sz w:val="21"/>
          <w:rFonts w:ascii="Times New Roman" w:hAnsi="Times New Roman" w:eastAsia="PingFang SC"/>
        </w:rPr>
        <w:t>④人们对交通拥堵的片面认识不是对城市交通状况的反映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采集车流数据，智能调控红绿灯"——数据采集与交通调控之间的实时联动，对应的就是人为建立的新的具体联系，②即直给正项。其逻辑顺序值得咀嚼：先由大数据把握固有的因果联系（车慢才堵），再据此建立新联系（以调控保车速）——把握固有联系是建立新联系的前提，顺序不能颠倒。看到"采集数据→智能调控→改善状况"的闭环式科技治理材料，就要想到本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依托车速与拥堵的固有因果联系，科技进步使数据采集与交通调控之间建立起新的具体联系；③正确：认识随科技发展得以丰富深化（从"因堵而慢"到"因慢而堵"），并反作用于实践、带来城市治理变革。错项：①材料是社会治理实践而非科学实验，且实践是认识的来源和动力，主体错位；④"片面认识不是对城市交通状况的反映"错——任何认识（包括片面认识、错误认识）都是对客观存在的反映。</w:t>
      </w:r>
    </w:p>
    <w:p>
      <w:pPr>
        <w:pStyle w:val="Heading3"/>
      </w:pPr>
      <w:r>
        <w:rPr>
          <w:b/>
          <w:color w:val="000000"/>
          <w:sz w:val="24"/>
          <w:rFonts w:ascii="Times New Roman" w:hAnsi="Times New Roman" w:eastAsia="PingFang SC"/>
        </w:rPr>
        <w:t>11.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启动"两园一河"项目（园博园、首钢园、永定河），"将工业遗存改造为消费地标、将水上运动与生态景观串联，国潮时尚街区精彩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20"/>
        <w:ind w:left="360"/>
      </w:pPr>
      <w:r>
        <w:rPr>
          <w:b w:val="0"/>
          <w:sz w:val="21"/>
          <w:rFonts w:ascii="Times New Roman" w:hAnsi="Times New Roman" w:eastAsia="PingFang SC"/>
        </w:rPr>
        <w:t>④坚持从实际出发的态度，是"两山"理论的生动实践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改变自在事物的原有联系"，对应的就是概念错置型设错——人建立的是新的人为事物的联系，自在事物的联系不是人"改变"的对象。材料里"改造""串联""结合"三个动词其实全是建立新联系的动作：项目依据工业遗存的空间文化属性、永定河的生态资源属性，在遗存与消费、运动与景观、文化与旅游之间建立新的具体联系，正确表述应是"根据事物固有的联系，建立新的（人为事物的）联系"。看到"改变自在事物的（原有）联系"，先判错，再确认材料动作其实正是建立新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文旅融合推动文化与经济相互交融，促进文旅产业提质升级；④正确：立足本地工业遗存与生态资源谋发展，坚持从实际出发，是"两山"理论的生动实践。错项：②"改变自在事物的原有联系"表述错误——人是根据事物固有的联系建立新的人为联系；③材料体现融合发展，未体现"两点论和重点论统一"，且项目并非只发掘经济价值。</w:t>
      </w:r>
    </w:p>
    <w:p>
      <w:pPr>
        <w:pStyle w:val="Heading2"/>
      </w:pPr>
      <w:r>
        <w:rPr>
          <w:b/>
          <w:color w:val="1F4E79"/>
          <w:sz w:val="29"/>
          <w:rFonts w:ascii="Times New Roman" w:hAnsi="Times New Roman" w:eastAsia="PingFang SC"/>
        </w:rPr>
        <w:t>联系的多样性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多种形式于一体、"+科技＋教育＋文创"式多点列举、覆盖众多场景·多元需求、远借近借应时而借（时空条件）、改变条件·创造条件、短期利益与长远发展、多边主义vs单边主义、圈层协同·内外联动、各种各样的体验接触、一切以时间地点条件为转移</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材料以"多"与"条件"为相——一项事物同多个领域结成形式各异的联系（多模块、多场景、多种形式于一体），或按时空等条件分型利用、促成转化——就写联系的多样性，落点带上"一切以时间、地点、条件为转移"。</w:t>
      </w:r>
    </w:p>
    <w:p>
      <w:pPr>
        <w:spacing w:after="20"/>
        <w:ind w:left="200"/>
        <w:shd w:val="clear" w:fill="EAF0F7"/>
      </w:pPr>
      <w:r>
        <w:rPr>
          <w:b w:val="0"/>
          <w:sz w:val="20"/>
          <w:rFonts w:ascii="Times New Roman" w:hAnsi="Times New Roman" w:eastAsia="PingFang SC"/>
        </w:rPr>
        <w:t>① "多种形式于一体／整合多个模块／覆盖众多场景"铺陈——一物对接多元需求，答"把握联系的多样性" → 第2、3、5、7、10条</w:t>
      </w:r>
    </w:p>
    <w:p>
      <w:pPr>
        <w:spacing w:after="20"/>
        <w:ind w:left="200"/>
        <w:shd w:val="clear" w:fill="EAF0F7"/>
      </w:pPr>
      <w:r>
        <w:rPr>
          <w:b w:val="0"/>
          <w:sz w:val="20"/>
          <w:rFonts w:ascii="Times New Roman" w:hAnsi="Times New Roman" w:eastAsia="PingFang SC"/>
        </w:rPr>
        <w:t>② 按时空条件分型利用——"远借近借应时而借""雨天换晴日卡"：联系因条件不同而形式各异，触发"联系的多样性与条件性、一切以时间地点条件为转移" → 第4、9条</w:t>
      </w:r>
    </w:p>
    <w:p>
      <w:pPr>
        <w:spacing w:after="20"/>
        <w:ind w:left="200"/>
        <w:shd w:val="clear" w:fill="EAF0F7"/>
      </w:pPr>
      <w:r>
        <w:rPr>
          <w:b w:val="0"/>
          <w:sz w:val="20"/>
          <w:rFonts w:ascii="Times New Roman" w:hAnsi="Times New Roman" w:eastAsia="PingFang SC"/>
        </w:rPr>
        <w:t>③ "多边主义／圈层协同／内外联动"——把握国家间、区域间多样联系，对阵单边、孤立行事 → 第6、8条</w:t>
      </w:r>
    </w:p>
    <w:p>
      <w:pPr>
        <w:spacing w:after="20"/>
        <w:ind w:left="200"/>
        <w:shd w:val="clear" w:fill="EAF0F7"/>
      </w:pPr>
      <w:r>
        <w:rPr>
          <w:b w:val="0"/>
          <w:sz w:val="20"/>
          <w:rFonts w:ascii="Times New Roman" w:hAnsi="Times New Roman" w:eastAsia="PingFang SC"/>
        </w:rPr>
        <w:t>④ 眼前联系与长远联系相撞——啃食损失对生态效益：处理短期利益与长远发展的关系，改变创造条件化不利为有利 → 第1条</w:t>
      </w:r>
    </w:p>
    <w:p>
      <w:pPr>
        <w:spacing w:after="200"/>
        <w:ind w:left="200"/>
        <w:shd w:val="clear" w:fill="EAF0F7"/>
        <w:pBdr>
          <w:bottom w:val="single" w:sz="4" w:space="1" w:color="BFBFBF"/>
        </w:pBdr>
      </w:pPr>
      <w:r>
        <w:rPr>
          <w:b w:val="0"/>
          <w:sz w:val="20"/>
          <w:rFonts w:ascii="Times New Roman" w:hAnsi="Times New Roman" w:eastAsia="PingFang SC"/>
        </w:rPr>
        <w:t>反例提醒：多点列举若强调"整合成一个系统实现整体最优"，主答系统优化（第11节）；若各点之间两两给出传导链，偏向第06节——本节强调的是联系"形式各异、依条件而变"。</w:t>
      </w:r>
    </w:p>
    <w:p>
      <w:pPr>
        <w:pStyle w:val="Heading3"/>
      </w:pPr>
      <w:r>
        <w:rPr>
          <w:b/>
          <w:color w:val="000000"/>
          <w:sz w:val="24"/>
          <w:rFonts w:ascii="Times New Roman" w:hAnsi="Times New Roman" w:eastAsia="PingFang SC"/>
        </w:rPr>
        <w:t>1.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改造之后"野生动物的活动增加，导致周边的农田和果园被啃食，村民要求拆除水源池"——生态保护的长远利益与村民眼前收成发生冲突，设问要求提出解决办法。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眼前的啃食损失与长远的生态效益"，对应的就是联系的多样性——眼前联系与长远联系、直接联系与间接联系。水井改造引来动物啃食是眼前的不利联系，生态向好是长远的有利联系，两头撞在一起才有村民诉求。办法也从这里来：生态补偿顾眼前、坚持保护谋长远，调整种植结构则是改变和创造条件、把不利联系转化为有利联系。看到"短期—长远""不利—有利"的利益张力题，就要想到联系的多样性与条件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多样的，要善于分析和把握事物存在和发展的各种条件，处理好短期经济利益与长远发展的关系：既倾听村民诉求、做好生态补偿（顾眼前），又坚持生态保护方向（谋长远）；并通过调整种植结构、改种动物不喜啃食的农产品等办法改变和创造条件，化不利为有利，实现人与自然和谐相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问为开放性试题、不限定哲学模块，联系的多样性仅以官方答案括注的学理标签出现。给分结构为程序性办法1分＋解决办法2分＋人文关怀与生态意识1分，办法须合理合法。官方答案另括注创新思维、建立新的具体联系、分析解决矛盾等角度。</w:t>
      </w:r>
    </w:p>
    <w:p>
      <w:pPr>
        <w:pStyle w:val="Heading3"/>
      </w:pPr>
      <w:r>
        <w:rPr>
          <w:b/>
          <w:color w:val="000000"/>
          <w:sz w:val="24"/>
          <w:rFonts w:ascii="Times New Roman" w:hAnsi="Times New Roman" w:eastAsia="PingFang SC"/>
        </w:rPr>
        <w:t>2.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是连接技术与产业、打通研发与市场的关键桥梁"；从具身智能训练场的多品牌机器人协同训练，到AI覆盖交通、民生等众多场景，场景应用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连接技术与产业、打通研发与市场""覆盖交通、民生等众多场景"，对应的就是联系的多样性。场景之所以被称作"关键桥梁"，就在于它让一项技术同各个领域各结各的缘——与产业是转化联系，与市场是供需联系，与民生是服务联系；联系的形式越多样，技术价值的落点就越多。所以D项"建立多样的联系形式，满足多元需求"正是对材料的哲学概括。看到"桥梁／连接／打通"加"众多场景、多领域覆盖"的组合，先核对联系多样性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创新应用场景在技术与工业、康养、交通、民生等领域之间建立多样的联系形式，满足多元需求、促进技术价值转化。错项：A"立足龙头企业这一关键部分"错——应立足整体，且材料未突出龙头企业；B新旧事物不存在"相互转化"，发展的实质是新事物代替旧事物；C颠倒共性与个性的关系——共性寓于个性之中，不是"个性寓于共性中"。</w:t>
      </w:r>
    </w:p>
    <w:p>
      <w:pPr>
        <w:pStyle w:val="Heading3"/>
      </w:pPr>
      <w:r>
        <w:rPr>
          <w:b/>
          <w:color w:val="000000"/>
          <w:sz w:val="24"/>
          <w:rFonts w:ascii="Times New Roman" w:hAnsi="Times New Roman" w:eastAsia="PingFang SC"/>
        </w:rPr>
        <w:t>3.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赴华旅游热度大涨，外国游客感慨"原来中国不是我想象的那样"："路人热心指路、同店的食客欣然接受拼桌、经过的司机很乐意带人一程，还有四通八达的高铁、指尖上的支付、把外卖直接送到房间的机器人"——忐忑变成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60"/>
        <w:ind w:left="360"/>
      </w:pPr>
      <w:r>
        <w:rPr>
          <w:b w:val="0"/>
          <w:sz w:val="21"/>
          <w:rFonts w:ascii="Times New Roman" w:hAnsi="Times New Roman" w:eastAsia="PingFang SC"/>
        </w:rPr>
        <w:t>④只有"自己亲眼所见的"才具有客观性，更为真实可靠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各种各样的惊喜"——人、交通、支付、服务方方面面的接触，对应的就是联系的多样性。一次中国之旅，让游客与中国的人（指路、拼桌、捎带）、交通（高铁）、支付、服务（机器人送外卖）建立起形式多样的联系；"想象中国"与"真实中国"之间的隔膜，正是被这些具体而多样的联系打破的。看到"各种各样""方方面面的接触体验"这类多点铺陈的材料，就要想到联系的多样性、人可以建立多样的新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经由中国之旅建立多样的联系，打破文化隔膜、促进民相亲心相通；③正确：亲眼所见、亲身所历获得直接经验，有利于了解真实、立体、多元的中国。错项：①"无法与真正的中国一致"错——意识能够正确反映客观存在，想象可在实践中被校正；④"只有亲眼所见才具有客观性"错——亲眼所见也可能是假象，直接经验不必然真实可靠。</w:t>
      </w:r>
    </w:p>
    <w:p>
      <w:pPr>
        <w:pStyle w:val="Heading3"/>
      </w:pPr>
      <w:r>
        <w:rPr>
          <w:b/>
          <w:color w:val="000000"/>
          <w:sz w:val="24"/>
          <w:rFonts w:ascii="Times New Roman" w:hAnsi="Times New Roman" w:eastAsia="PingFang SC"/>
        </w:rPr>
        <w:t>4.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本题主体为经济＋思维方法混合，联系的多样性条件性挂在正确项④。材料：游客爬山若遇雨天"可凭票换得'晴日约定卡'，免费重游一次"；特展的票根变为城市通兑券，"观众凭此享受购物、餐饮、停车等优惠"——商家先"舍"（让利）后"得"（带动重游与消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20"/>
        <w:ind w:left="360"/>
      </w:pPr>
      <w:r>
        <w:rPr>
          <w:b w:val="0"/>
          <w:sz w:val="21"/>
          <w:rFonts w:ascii="Times New Roman" w:hAnsi="Times New Roman" w:eastAsia="PingFang SC"/>
        </w:rPr>
        <w:t>④坚持辩证思维，建立联系以实现由"舍"到"得"的转化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晴日约定卡""票根变通兑券"——以条件换机会、一票连多业，对应的就是联系的多样性与条件性。同一张门票在雨天、晴天两种条件下联结起不同的消费可能，一张票根又在观展与购物、餐饮、停车之间织出形式多样的消费联系；"舍"（让利）能转化为"得"（重游与消费），靠的正是这些人为创造的条件。看到"一票连多业""以X条件换Y机会"的设计，就要想到把握联系的多样性、改变和创造条件促成矛盾双方转化。</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晴日约定卡、通兑券把握游客消费心理，挖掘市场潜力、激发城市发展动能；④正确：让利通过在景区与城市多业态之间建立多样的、有条件的联系，创造条件实现由"舍"到"得"的转化，体现辩证思维。错项：②"克服市场调节自发性"拔高了让利的功能——让利是市场主体的利益安排，谈不上克服自发性；③材料是促销联动而非守住底线防范最坏情形，"底线思维"错配情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边缘条目：本题主体为经济＋思维方法混合，联系的多样性条件性仅挂于正确项④，作"辩证思维，建立联系"的学理支撑。</w:t>
      </w:r>
    </w:p>
    <w:p>
      <w:pPr>
        <w:pStyle w:val="Heading3"/>
      </w:pPr>
      <w:r>
        <w:rPr>
          <w:b/>
          <w:color w:val="000000"/>
          <w:sz w:val="24"/>
          <w:rFonts w:ascii="Times New Roman" w:hAnsi="Times New Roman" w:eastAsia="PingFang SC"/>
        </w:rPr>
        <w:t>5.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北京多个老旧小区引入"智慧物业"管理系统，"该系统整合了智能门禁、电梯监测、消防预警、垃圾分类监控等多个模块，既降低了运营成本，也提升了居民的安全感和幸福感"。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智能门禁、电梯监测、消防预警、垃圾分类监控等多个模块"，对应的就是联系的多样性。居民的需求是多样的，治理系统与居民生活之间的联系也因此形式各异——出入靠门禁是安全联系，电梯消防靠监测预警是设施联系，垃圾分类监控是环境联系，治理还兼顾成本与幸福感两端。③"把握了联系的多样性"正是对这种"一系统多模块对接多种需求"结构的概括。看到"整合……等多个模块"对应多维目标的材料，就要想到善于分析和把握事物存在和发展的各种条件。</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通过数据联动整合治理资源、立足小区整体，实现精细化管理；③正确：系统以多个模块对接居民安全、环境等多样需求，把握联系的多样性、提升治理效能。错项：②"突破了城市治理的客观条件限制"夸大主观能动性——治理创新仍受客观条件制约；④"优化了事物固有属性"错——事物的固有属性是客观的，科技应用改变的是事物的状态与联系，不能"优化"固有属性。</w:t>
      </w:r>
    </w:p>
    <w:p>
      <w:pPr>
        <w:pStyle w:val="Heading3"/>
      </w:pPr>
      <w:r>
        <w:rPr>
          <w:b/>
          <w:color w:val="000000"/>
          <w:sz w:val="24"/>
          <w:rFonts w:ascii="Times New Roman" w:hAnsi="Times New Roman" w:eastAsia="PingFang SC"/>
        </w:rPr>
        <w:t>6.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全球治理倡议明确五大核心理念：奉行主权平等、遵守国际法治、践行多边主义、倡导以人为本、注重行动导向；"五大理念与联合国宪章宗旨和原则一脉相承，顺应了绝大多数国家的共同期待"。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60"/>
        <w:ind w:left="360"/>
      </w:pPr>
      <w:r>
        <w:rPr>
          <w:b w:val="0"/>
          <w:sz w:val="21"/>
          <w:rFonts w:ascii="Times New Roman" w:hAnsi="Times New Roman" w:eastAsia="PingFang SC"/>
        </w:rPr>
        <w:t>④坚持辩证的否定观，重新构建国际关系基本准则</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践行多边主义、加强团结协作"，对应的就是把握联系的多样性。全球治理涉及主权、法治、合作、民生、行动多个维度，国家之间存在政治、经济、安全等多种形式的联系；多边主义是承认并经营这些多样联系，单边主义恰恰是无视联系的多样性、孤立行事。看到"多边主义""五大理念并举""团结协作"对阵"单边主义"的国际题，就要想到把握联系的多样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践行倡议要把握国家间联系的多样性，加强团结协作、反对单边主义；③正确：全球治理难题是各国面临的共性问题，要坚持共商共建共享的全球治理观。错项：②"提升发展中国家话语权和主导权"与"厘清矛盾主次方面"不对应，且倡议主张主权平等而非谋求"主导权"；④"重新构建国际关系基本准则"错——辩证否定不是推倒重来，五大理念与联合国宪章宗旨原则一脉相承。</w:t>
      </w:r>
    </w:p>
    <w:p>
      <w:pPr>
        <w:pStyle w:val="Heading3"/>
      </w:pPr>
      <w:r>
        <w:rPr>
          <w:b/>
          <w:color w:val="000000"/>
          <w:sz w:val="24"/>
          <w:rFonts w:ascii="Times New Roman" w:hAnsi="Times New Roman" w:eastAsia="PingFang SC"/>
        </w:rPr>
        <w:t>7. 2025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香山公园"总结出一套融现场教学、线上课程、实景研学、校园宣讲、志愿服务等多种形式于一体的研学体系"，深化革命文物的活化利用，"构建起跨越时空的红色育人课堂"。</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①在青少年成长的过程中，课外实践活动比学习书本知识更重要</w:t>
      </w:r>
    </w:p>
    <w:p>
      <w:pPr>
        <w:spacing w:after="20"/>
        <w:ind w:left="360"/>
      </w:pPr>
      <w:r>
        <w:rPr>
          <w:b w:val="0"/>
          <w:sz w:val="21"/>
          <w:rFonts w:ascii="Times New Roman" w:hAnsi="Times New Roman" w:eastAsia="PingFang SC"/>
        </w:rPr>
        <w:t>②强化红色文化的引领作用，能够教育引导青少年厚植爱国情怀</w:t>
      </w:r>
    </w:p>
    <w:p>
      <w:pPr>
        <w:spacing w:after="20"/>
        <w:ind w:left="360"/>
      </w:pPr>
      <w:r>
        <w:rPr>
          <w:b w:val="0"/>
          <w:sz w:val="21"/>
          <w:rFonts w:ascii="Times New Roman" w:hAnsi="Times New Roman" w:eastAsia="PingFang SC"/>
        </w:rPr>
        <w:t>③把握联系的多样性利于充分发挥大思政课实践教学基地的作用</w:t>
      </w:r>
    </w:p>
    <w:p>
      <w:pPr>
        <w:spacing w:after="60"/>
        <w:ind w:left="360"/>
      </w:pPr>
      <w:r>
        <w:rPr>
          <w:b w:val="0"/>
          <w:sz w:val="21"/>
          <w:rFonts w:ascii="Times New Roman" w:hAnsi="Times New Roman" w:eastAsia="PingFang SC"/>
        </w:rPr>
        <w:t>④公园中革命文物的活化利用有利于全方位展示传统文化的价值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融现场教学、线上课程、实景研学、校园宣讲、志愿服务等多种形式于一体"，对应的就是联系的多样性。一个基地同多个育人环节建立起形式多样的联系，又跨越时空把革命历史与青少年联通起来；正是把握住这些多样联系，大思政课基地的育人功能才被充分放大。看到"多种形式于一体""线上线下结合""跨越时空"这类多渠道并联的表述，就要核对联系多样性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强化红色文化引领，能教育引导青少年厚植爱国情怀；③正确：把握现场、线上、研学、宣讲、志愿服务等多样联系，有利于充分发挥大思政课实践教学基地的作用。错项：①实践活动与书本知识（直接经验与间接经验）各有作用，不能简单比较孰轻孰重；④偷换概念——革命文物展示的是革命文化的价值，不是"传统文化"。</w:t>
      </w:r>
    </w:p>
    <w:p>
      <w:pPr>
        <w:pStyle w:val="Heading3"/>
      </w:pPr>
      <w:r>
        <w:rPr>
          <w:b/>
          <w:color w:val="000000"/>
          <w:sz w:val="24"/>
          <w:rFonts w:ascii="Times New Roman" w:hAnsi="Times New Roman" w:eastAsia="PingFang SC"/>
        </w:rPr>
        <w:t>8.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以圈层协同为载体，整体提高城市抵御风险挑战的稳健性和可持续性"，六个层面各有侧重：核心区空间治理、中心城区生命线系统、副中心示范引领、两轴沿线保障、"多点"地区"以内外联动为抓手"强化"韧性纽带作用"、生态涵养区筑牢安全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60"/>
        <w:ind w:left="360"/>
      </w:pPr>
      <w:r>
        <w:rPr>
          <w:b w:val="0"/>
          <w:sz w:val="21"/>
          <w:rFonts w:ascii="Times New Roman" w:hAnsi="Times New Roman" w:eastAsia="PingFang SC"/>
        </w:rPr>
        <w:t>④坚持科技创新、数字赋能，简化权力清单，侧重基层主责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圈层协同""内外联动""韧性纽带"，对应的就是联系的多样性与整体性（系统观念）。六个圈层各有定位又彼此协同，城市各区域之间的联系空间上多样、功能上各异；唯有把握这些多样联系、整体统筹，才能"整体提高"城市抵御风险的能力。看到分层列举又强调协同联动的规划体例，就要想到系统观念。</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打造韧性城市要坚持问题导向、系统观念，把握各圈层间的多样联系，统筹高质量发展和高水平安全；②正确：增强风险防控和治理能力需要政府引导与社会参与相结合的多元共治。错项：③"先抓关键领域，后抓薄弱环节"违背统筹兼顾——两点论与重点论的统一不能机械分先后；④"简化权力清单、侧重基层主责"不合题意，材料未涉权力清单调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边缘条目：本题整体语境为城市治理（政治模块），哲学考点仅挂于正确项①的"系统观念"。</w:t>
      </w:r>
    </w:p>
    <w:p>
      <w:pPr>
        <w:pStyle w:val="Heading3"/>
      </w:pPr>
      <w:r>
        <w:rPr>
          <w:b/>
          <w:color w:val="000000"/>
          <w:sz w:val="24"/>
          <w:rFonts w:ascii="Times New Roman" w:hAnsi="Times New Roman" w:eastAsia="PingFang SC"/>
        </w:rPr>
        <w:t>9.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颐和园"借景"巧思：苏州街临水而建，借两岸古树浓荫是"近借"之趣；昆明湖借玉泉山玉峰塔影是"远借"之巧；十七孔桥借冬至斜晖轨迹呈现金光穿洞，是"应时而借"之妙。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60"/>
        <w:ind w:left="360"/>
      </w:pPr>
      <w:r>
        <w:rPr>
          <w:b w:val="0"/>
          <w:sz w:val="21"/>
          <w:rFonts w:ascii="Times New Roman" w:hAnsi="Times New Roman" w:eastAsia="PingFang SC"/>
        </w:rPr>
        <w:t>④承载着独特的审美追求，人文意境与自然景观相得益彰</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借""远借""应时而借"——按空间远近、时间节令分类利用景物，对应的就是联系的多样性、一切以时间地点条件为转移。景物之间的联系因时空条件不同而形式各异，借景的巧思正在于分别把握、巧妙利用这些条件；正项③"巧妙利用了景物之间多样的时空条件"几乎是这一原理的直译。看到材料按"远／近""时令"分型列举利用方式的体例，就要想到把握联系的多样性与条件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借景因"远近时"而变，把握并利用了景物之间多样的时空条件；④正确：借景承载独特审美追求，人文意境与自然景观相得益彰。错项：①系统优化应着眼整体、立足整体，"立足局部景观"颠倒了整体与部分；②"集中展现中华民族的整体风貌和精神特征"夸大了一种造园手法的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10. 2025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郊春耕图：平谷技术人员用农用无人机给返青小麦施肥，顺义农业园5G技术成为农业生产管理的"最强大脑"，密云田间自动驾驶拖拉机自动规划路线、自动掉头、自主抬升机具——科技与农业在多地、多环节结成多样联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①通过科技赋能，提升京郊农业生产效率</w:t>
      </w:r>
    </w:p>
    <w:p>
      <w:pPr>
        <w:spacing w:after="20"/>
        <w:ind w:left="360"/>
      </w:pPr>
      <w:r>
        <w:rPr>
          <w:b w:val="0"/>
          <w:sz w:val="21"/>
          <w:rFonts w:ascii="Times New Roman" w:hAnsi="Times New Roman" w:eastAsia="PingFang SC"/>
        </w:rPr>
        <w:t>②把握多样联系，实现科技现代化助农兴农</w:t>
      </w:r>
    </w:p>
    <w:p>
      <w:pPr>
        <w:spacing w:after="20"/>
        <w:ind w:left="360"/>
      </w:pPr>
      <w:r>
        <w:rPr>
          <w:b w:val="0"/>
          <w:sz w:val="21"/>
          <w:rFonts w:ascii="Times New Roman" w:hAnsi="Times New Roman" w:eastAsia="PingFang SC"/>
        </w:rPr>
        <w:t>③发展生产实践，推动农业生产关系的根本转变</w:t>
      </w:r>
    </w:p>
    <w:p>
      <w:pPr>
        <w:spacing w:after="60"/>
        <w:ind w:left="360"/>
      </w:pPr>
      <w:r>
        <w:rPr>
          <w:b w:val="0"/>
          <w:sz w:val="21"/>
          <w:rFonts w:ascii="Times New Roman" w:hAnsi="Times New Roman" w:eastAsia="PingFang SC"/>
        </w:rPr>
        <w:t>④打破认知局限，借助想象促成农业与科技跨界融合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人机施肥、5G管理、自动驾驶耕作——科技以多种形式嵌入多地、多环节，对应的就是把握多样联系。不同技术、不同环节、不同地区，科技与农业之间联系的形式各不相同，材料正是用三地三例铺出这张多样的联系之网；正项②"把握多样联系，实现科技现代化助农兴农"即对此的直接概括。看到"多地多环节列举科技应用"的农业科技题，就要核对把握和建立多样联系的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无人机、5G、自动驾驶等科技赋能，提升京郊农业生产效率；②正确：把握并建立科技与农业之间的多样联系，实现科技现代化助农兴农。错项：③科技进步发展的是生产力，不会推动农业生产关系"根本转变"；④"借助想象促成融合"夸大想象的作用——科技助农立足生产实践而非想象。</w:t>
      </w:r>
    </w:p>
    <w:p>
      <w:pPr>
        <w:pStyle w:val="Heading2"/>
      </w:pPr>
      <w:r>
        <w:rPr>
          <w:b/>
          <w:color w:val="1F4E79"/>
          <w:sz w:val="29"/>
          <w:rFonts w:ascii="Times New Roman" w:hAnsi="Times New Roman" w:eastAsia="PingFang SC"/>
        </w:rPr>
        <w:t>整体与部分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统筹全局／立足整体、全局观念／在大局中定位、"不谋全局者不足谋一域"、有机整体／相互依存、汇聚成／融为一体、服从和服务于、小家与国家（个人步伐与中国步伐）、一核两翼／错位联动、牵一发而动全身、部分（局部）推动整体、各部件有序联动形成整体功能、合成谬误（部分之和不等于整体）、"立足局部／立足部分"（错项）、"重视每一局部"（错项）</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不认题型、只认"两级结构"——材料须同时点出一个整体（全局／体系／大局）和它名下的部分（领域／区域／个体／部件），且动作词落在统筹、汇聚、配合、定位上；缺整体或缺部分任何一级，都不是它。</w:t>
      </w:r>
    </w:p>
    <w:p>
      <w:pPr>
        <w:spacing w:after="20"/>
        <w:ind w:left="200"/>
        <w:shd w:val="clear" w:fill="EAF0F7"/>
      </w:pPr>
      <w:r>
        <w:rPr>
          <w:b w:val="0"/>
          <w:sz w:val="20"/>
          <w:rFonts w:ascii="Times New Roman" w:hAnsi="Times New Roman" w:eastAsia="PingFang SC"/>
        </w:rPr>
        <w:t>① 统筹全局／在大局中定位——见"统筹""总体布局""全局谋势""在大局中找准定位""一并谋划""牵一发而动全身"，就写立足整体、统筹各部分 → 第2、3、10、12、13、15、18、22、24、26、27、29、30条</w:t>
      </w:r>
    </w:p>
    <w:p>
      <w:pPr>
        <w:spacing w:after="20"/>
        <w:ind w:left="200"/>
        <w:shd w:val="clear" w:fill="EAF0F7"/>
      </w:pPr>
      <w:r>
        <w:rPr>
          <w:b w:val="0"/>
          <w:sz w:val="20"/>
          <w:rFonts w:ascii="Times New Roman" w:hAnsi="Times New Roman" w:eastAsia="PingFang SC"/>
        </w:rPr>
        <w:t>② A与B共成一体（"两翼"）——材料明示A与B"共同构成"X或互为X之"两翼"，问为什么要结合：任何一翼偏废，整体功能即残缺 → 第1、19条</w:t>
      </w:r>
    </w:p>
    <w:p>
      <w:pPr>
        <w:spacing w:after="20"/>
        <w:ind w:left="200"/>
        <w:shd w:val="clear" w:fill="EAF0F7"/>
      </w:pPr>
      <w:r>
        <w:rPr>
          <w:b w:val="0"/>
          <w:sz w:val="20"/>
          <w:rFonts w:ascii="Times New Roman" w:hAnsi="Times New Roman" w:eastAsia="PingFang SC"/>
        </w:rPr>
        <w:t>③ 个体汇聚成整体——"无数个'你'汇聚成中国步伐""万家灯火连缀成星河""调频促同频"式小单元连缀协同，写部分的功能及其变化影响整体 → 第6、11、23、28条</w:t>
      </w:r>
    </w:p>
    <w:p>
      <w:pPr>
        <w:spacing w:after="20"/>
        <w:ind w:left="200"/>
        <w:shd w:val="clear" w:fill="EAF0F7"/>
      </w:pPr>
      <w:r>
        <w:rPr>
          <w:b w:val="0"/>
          <w:sz w:val="20"/>
          <w:rFonts w:ascii="Times New Roman" w:hAnsi="Times New Roman" w:eastAsia="PingFang SC"/>
        </w:rPr>
        <w:t>④ 多板块同撑一局——"五篇大文章""四个中国""四大优势""兼顾多重效益"式多部分并列支撑同一整体 → 第8、14、16、20、31条</w:t>
      </w:r>
    </w:p>
    <w:p>
      <w:pPr>
        <w:spacing w:after="20"/>
        <w:ind w:left="200"/>
        <w:shd w:val="clear" w:fill="EAF0F7"/>
      </w:pPr>
      <w:r>
        <w:rPr>
          <w:b w:val="0"/>
          <w:sz w:val="20"/>
          <w:rFonts w:ascii="Times New Roman" w:hAnsi="Times New Roman" w:eastAsia="PingFang SC"/>
        </w:rPr>
        <w:t>⑤ 整合成网络／体系生新功能——分散要素整合成网络／体系／意境，常配"并非简单汇编（相加）"，写整体具有部分所没有的功能 → 第4、9、21、25条</w:t>
      </w:r>
    </w:p>
    <w:p>
      <w:pPr>
        <w:spacing w:after="20"/>
        <w:ind w:left="200"/>
        <w:shd w:val="clear" w:fill="EAF0F7"/>
      </w:pPr>
      <w:r>
        <w:rPr>
          <w:b w:val="0"/>
          <w:sz w:val="20"/>
          <w:rFonts w:ascii="Times New Roman" w:hAnsi="Times New Roman" w:eastAsia="PingFang SC"/>
        </w:rPr>
        <w:t>⑥ 从点到链、局部攻关——整体目标分解为局部逐项推进、"单点突破→链式升级"，写用局部的发展推动整体的发展 → 第5、7条</w:t>
      </w:r>
    </w:p>
    <w:p>
      <w:pPr>
        <w:spacing w:after="20"/>
        <w:ind w:left="200"/>
        <w:shd w:val="clear" w:fill="EAF0F7"/>
      </w:pPr>
      <w:r>
        <w:rPr>
          <w:b w:val="0"/>
          <w:sz w:val="20"/>
          <w:rFonts w:ascii="Times New Roman" w:hAnsi="Times New Roman" w:eastAsia="PingFang SC"/>
        </w:rPr>
        <w:t>⑦ 整体濡染个体（反向考法，方向勿写反）——个体置身共同体之中受其引领塑造，写整体的功能状态及其变化影响部分 → 第17条</w:t>
      </w:r>
    </w:p>
    <w:p>
      <w:pPr>
        <w:spacing w:after="20"/>
        <w:ind w:left="200"/>
        <w:shd w:val="clear" w:fill="EAF0F7"/>
      </w:pPr>
      <w:r>
        <w:rPr>
          <w:b w:val="0"/>
          <w:sz w:val="20"/>
          <w:rFonts w:ascii="Times New Roman" w:hAnsi="Times New Roman" w:eastAsia="PingFang SC"/>
        </w:rPr>
        <w:t>⑧ 选择题正项识别——"统筹""融为一体""有序联动""服从和服务于""在大局中谋划"指向整体与部分 → 第32、36、37、38、40、41、44、45、48条</w:t>
      </w:r>
    </w:p>
    <w:p>
      <w:pPr>
        <w:spacing w:after="20"/>
        <w:ind w:left="200"/>
        <w:shd w:val="clear" w:fill="EAF0F7"/>
      </w:pPr>
      <w:r>
        <w:rPr>
          <w:b w:val="0"/>
          <w:sz w:val="20"/>
          <w:rFonts w:ascii="Times New Roman" w:hAnsi="Times New Roman" w:eastAsia="PingFang SC"/>
        </w:rPr>
        <w:t>⑨ 选择题设错·立足局部——"立足部分／局部／关键部分""重视每一局部"皆错，立足只能是整体 → 第34、35、39、42、46条</w:t>
      </w:r>
    </w:p>
    <w:p>
      <w:pPr>
        <w:spacing w:after="20"/>
        <w:ind w:left="200"/>
        <w:shd w:val="clear" w:fill="EAF0F7"/>
      </w:pPr>
      <w:r>
        <w:rPr>
          <w:b w:val="0"/>
          <w:sz w:val="20"/>
          <w:rFonts w:ascii="Times New Roman" w:hAnsi="Times New Roman" w:eastAsia="PingFang SC"/>
        </w:rPr>
        <w:t>⑩ 选择题设错·功能关系——"部分功能之和大于整体功能"倒装即错；"整体＝部分的总和"违背"非简单相加" → 第33、43、47条</w:t>
      </w:r>
    </w:p>
    <w:p>
      <w:pPr>
        <w:spacing w:after="200"/>
        <w:ind w:left="200"/>
        <w:shd w:val="clear" w:fill="EAF0F7"/>
        <w:pBdr>
          <w:bottom w:val="single" w:sz="4" w:space="1" w:color="BFBFBF"/>
        </w:pBdr>
      </w:pPr>
      <w:r>
        <w:rPr>
          <w:b w:val="0"/>
          <w:sz w:val="20"/>
          <w:rFonts w:ascii="Times New Roman" w:hAnsi="Times New Roman" w:eastAsia="PingFang SC"/>
        </w:rPr>
        <w:t>反例提醒："既要A又要B"若材料未点出二者同属哪个整体，是对立统一／两点论的地盘，勿写本原理。</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"既要多读'有字之书'，也要读'无字之书'"——"有字之书"承载经典学说与系统知识，"无字之书"镌刻于广袤大地、蕴藏于社会万象之中，二者共同构成青年"勤学善思、笃行不怠"的完整学习途径。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读'有字之书'，也要读'无字之书'"，两个部分结合起来才成完整的学习，对应的就是整体与部分。读书与实践各是学习这个整体中的一翼：只读有字之书易脱离实际，只读无字之书则缺系统理论，偏废任何一翼，整体功能就残缺。设问问"为什么要结合"，答案正在关系里——只有部分协调配合，整体才有完整功能。看到"既要……也要……结合起来"的设问，就可用整体与部分定性二者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由部分构成、部分的功能影响整体：读"有字之书"与读"无字之书"是学习整体中的两个部分，各有侧重、缺一不可——只读有字之书易脱离实际，只读无字之书则缺系统理论；立足学习整体把两种途径结合起来、协调配合，才能获得完整的认识能力，利于青年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相互依存、相互贯通"层可用知识括注"联系（内涵、整体与部分）"，可得分作答角度示例③即"二者作为学习的两个方式共同构成学习这个系统整体，要立足整体、把握系统思维"。围绕"结合"从该角度阐释充分2分、两个角度3分。官方答案另列实践与认识的辩证关系、矛盾对立统一、人生价值与价值观等角度；联系、系统思维写法分别见本宝典第06、11节。</w:t>
      </w:r>
    </w:p>
    <w:p>
      <w:pPr>
        <w:pStyle w:val="Heading3"/>
      </w:pPr>
      <w:r>
        <w:rPr>
          <w:b/>
          <w:color w:val="000000"/>
          <w:sz w:val="24"/>
          <w:rFonts w:ascii="Times New Roman" w:hAnsi="Times New Roman" w:eastAsia="PingFang SC"/>
        </w:rPr>
        <w:t>2.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框内列举四个"统筹"——"统筹中华民族伟大复兴战略全局和世界百年未有之大变局""统筹发展和安全""统筹推进'五位一体'总体布局""统筹依法治国各领域工作"；设问导语点明"推进中国式现代化是一个系统工程，需要统筹兼顾、系统谋划、整体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总体布局""整体推进"，对应的就是整体与部分。"统筹"的字面义就是立足整体筹划各部分："五位一体"是中国式现代化整体之下的五大领域（部分），"战略全局"是观察一切工作的整体坐标。设问要求谈"如何用好统筹方法"，从整体与部分的辩证关系入手，正好讲清统筹方法的哲学实质——既树立全局观念整体推进，又使各部分协调配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整体居于主导地位、统率着部分，部分影响整体：统筹方法就是立足中国式现代化整体，把所选"统筹"的各方面作为整体中的部分通盘安排，如"五位一体"五大建设相互区别又相互联系，任何一域滞后都会拖累全局，既树立全局观念整体推进，又使各部分协调配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一给分点"'统筹方法'是什么（2分）"的可用知识并列"系统要素、整体与部分、联系、矛盾分析法"等，整体与部分是法定角度之一；"是什么"2分，再结合所选充分阐释各方面的相互区别和联系可再得3分。官方答案另列联系的观点、系统观念（系统与要素）、矛盾分析法、辩证思维及党的领导等角度；联系角度写法见本宝典第06节第1条。</w:t>
      </w:r>
    </w:p>
    <w:p>
      <w:pPr>
        <w:pStyle w:val="Heading3"/>
      </w:pPr>
      <w:r>
        <w:rPr>
          <w:b/>
          <w:color w:val="000000"/>
          <w:sz w:val="24"/>
          <w:rFonts w:ascii="Times New Roman" w:hAnsi="Times New Roman" w:eastAsia="PingFang SC"/>
        </w:rPr>
        <w:t>3.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引"不谋万世者，不足谋一时；不谋全局者，不足谋一域"，称整体观念"强调从全局出发思考和处理问题"；毛泽东"弹钢琴"比喻要求十个指头都动作又互相配合；习近平提出"统筹兼顾、综合施策，加强前瞻性思考、全局性谋划、整体性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谋全局者，不足谋一域""全局性谋划、整体性推进"，对应的就是整体与部分——整体居于主导地位、统率着部分，必须树立全局观念、立足整体。"弹钢琴"的比喻同此理：十个指头（部分）都动作又互相配合，服从于弹出好音乐（整体功能）。改革、创新、依法治国都是由众多领域环节构成的整体，把握好全局和局部的关系，正是系统观念具有基础性的哲学根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统率着部分，部分影响整体，关键部分的功能甚至对整体功能起决定作用，因此要树立全局观念、立足整体，同时重视部分的作用。改革、创新、依法治国、中国式现代化都是由众多领域和环节构成的整体，推进改革发展"牵一发而动全身"，只有像"弹钢琴"那样从全局出发统筹各部分、用局部的发展推动整体的发展，才能把握事物发展规律——系统观念因此是具有基础性的思想和工作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评分标准第①角度"阐释系统观念及其重要性"4分，要求把握好"全局和局部"的关系。官方答案另列系统优化方法、两点论与重点论、党的领导及所选领域知识等角度。</w:t>
      </w:r>
    </w:p>
    <w:p>
      <w:pPr>
        <w:pStyle w:val="Heading3"/>
      </w:pPr>
      <w:r>
        <w:rPr>
          <w:b/>
          <w:color w:val="000000"/>
          <w:sz w:val="24"/>
          <w:rFonts w:ascii="Times New Roman" w:hAnsi="Times New Roman" w:eastAsia="PingFang SC"/>
        </w:rPr>
        <w:t>4.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不同的信息联结、整合，形成有意义的网络"，对应的就是整体与部分——单个知识是部分，记忆把部分组织成知识整体，整体便具有部分所不具备的新功能。记住"唐宋八大家"几个名字，照见的却是整个唐宋文学盛况，正是"整体不是部分的简单相加"。看到"整合成网络（体系）"并产生新认识能力的描写，就可用整体与部分定性记忆的价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整体与部分相互联系，整体由部分构成又具有部分所没有的功能。记忆不是机械存储孤立信息，而是把分散的知识（部分）联结、整合为有意义的知识网络（整体），使人获得超越单个信息的认识能力，如记忆"唐宋八大家"便照见唐宋文学盛况，因此记忆大量知识不可替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知识①把"整体与部分的辩证关系"与联系的特点、系统优化并列，作为对应网友"有始有终"的给分原理；细则要求任选两个原理＋结合材料或个人体验，另有文化功能1分。本题还可从意识能动作用、量变质变等角度作答。</w:t>
      </w:r>
    </w:p>
    <w:p>
      <w:pPr>
        <w:pStyle w:val="Heading3"/>
      </w:pPr>
      <w:r>
        <w:rPr>
          <w:b/>
          <w:color w:val="000000"/>
          <w:sz w:val="24"/>
          <w:rFonts w:ascii="Times New Roman" w:hAnsi="Times New Roman" w:eastAsia="PingFang SC"/>
        </w:rPr>
        <w:t>5.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我国已完成关键技术攻关和方案研制，"长征十号运载火箭、'梦舟'载人飞船、'揽月'着陆器和登月服等已完成方案阶段的各项研制工作，全面进入初样研制阶段"；"梦舟"还"体现了与神舟、天舟飞船家族的体系传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载人登月这一整体目标被分解为火箭、飞船、着陆器、登月服等局部逐项攻关，对应的就是整体与部分——部分的功能及其变化影响整体，用局部的发展推动整体的发展。空间站建成又是迈向探索太空更大目标的一个环节。问"何以自信"，底气正来自各局部攻关的扎实推进，使登月整体目标可期可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密不可分，要重视部分的作用，用局部的发展推动整体的发展。我国先建成空间站，又完成关键技术攻关和方案研制，火箭、飞船、着陆器、登月服各局部全面进入初样研制阶段，每一局部的进展都在推动载人登月整体事业向前，体现体系传承、整体推进——这是中国人探索宇宙、登陆月球自信的现实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官方细则知识表哲学第②条即"用局部的发展推动整体的发展"。官方细则另列发挥主观能动性、发展观与量变质变、实践与认识、民族精神等角度。</w:t>
      </w:r>
    </w:p>
    <w:p>
      <w:pPr>
        <w:pStyle w:val="Heading3"/>
      </w:pPr>
      <w:r>
        <w:rPr>
          <w:b/>
          <w:color w:val="000000"/>
          <w:sz w:val="24"/>
          <w:rFonts w:ascii="Times New Roman" w:hAnsi="Times New Roman" w:eastAsia="PingFang SC"/>
        </w:rPr>
        <w:t>6.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材料以物理学共振作引："同频指的是两个或多个声波在频率上相同，从而产生共振现象"；进而指出"小到个人生活相处，大到国家社会发展，都需要'以调频促同频'"——个体之间调成同频，整体才能共振共进。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小到个人、大到国家社会""同频共振"——个体协调一致进而成就整体效果，对应的就是整体与部分。个人是社会整体中的部分，部分之间协调"同频"，整体才能形成合力。设问问"为什么"，这一角度回答的是可能性：部分协调配合了，整体功能才能放大，社会矛盾才能化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之间协调配合，整体才能形成强大功能。人与人"调频"达成"同频"，在思想、价值观、行为方式上相互理解、产生共鸣，就能凝聚共识、形成合力，化解社会矛盾、促进国家社会和谐发展——这是"以调频促同频"的可能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能性"层次把"整体与部分、系统优化"与联系的普遍性并列为给分知识，分析落点为"合力、团结、化解社会矛盾"。官方细则另列矛盾的对立统一与普特关系（必要性层）、价值观与人生价值（重要性层）等角度。</w:t>
      </w:r>
    </w:p>
    <w:p>
      <w:pPr>
        <w:pStyle w:val="Heading3"/>
      </w:pPr>
      <w:r>
        <w:rPr>
          <w:b/>
          <w:color w:val="000000"/>
          <w:sz w:val="24"/>
          <w:rFonts w:ascii="Times New Roman" w:hAnsi="Times New Roman" w:eastAsia="PingFang SC"/>
        </w:rPr>
        <w:t>7. 2026 东城一模 第 19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把"1"拉长、推进，"是实现从有到强、从点到链的系统跃升"；要"构建从'单点突破'到'链式升级'的创新生态"，让原创成果走下"书架"摆上"货架"，把技术优势转化为产业优势——从"点"到"链"再到"生态"，是部分汇成整体的典型语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2035年，中关村将建成全球科技创新的主要引擎和关键枢纽。结合材料，运用系统观念与创新思维的知识，谈谈中关村应如何"把'1'拉长、推进"。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点到链""单点突破→链式升级"，点汇成链、链织成生态，对应的就是整体与部分。单个原创成果（部分）只有放进创新链条与创新生态（整体）中，才能从"书架"走上"货架"、变成产业优势。设问又直接限定"系统观念"，落点便清楚了：立足整体、树立全局观念，科学处理整体与部分的关系，让整体功能大于部分功能之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立足整体、树立全局观念，科学处理整体与部分的关系，实现整体功能大于部分功能之和。中关村应立足科技创新整体布局，统筹基础研究、技术研发、成果转化、产业应用各环节，统筹人才、平台、政策、市场等资源，推动产学研用深度融合、协同创新，打通从原始突破到产业应用的通道，使"单点突破"升级为"链式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细则系统观念部分首列"立足整体，树立全局观念……科学地处理整体与部分的关系"。官方细则另列综合的思维方法、有序性与内部结构优化及创新思维（发散聚合、超前思维）等角度。</w:t>
      </w:r>
    </w:p>
    <w:p>
      <w:pPr>
        <w:pStyle w:val="Heading3"/>
      </w:pPr>
      <w:r>
        <w:rPr>
          <w:b/>
          <w:color w:val="000000"/>
          <w:sz w:val="24"/>
          <w:rFonts w:ascii="Times New Roman" w:hAnsi="Times New Roman" w:eastAsia="PingFang SC"/>
        </w:rPr>
        <w:t>8.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关系中国式现代化建设全局"；建设金融强国"必须加快构建中国特色现代金融体系，做好'五篇大文章'"——科技金融、绿色金融、普惠金融、养老金融、数字金融五个部分共同支撑金融体系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系中国式现代化建设全局""构建……体系"，加上"五篇大文章"并举，对应的就是整体与部分。金融强国是整体，五篇大文章是相互关联的部分——写好每一篇并使其协调配合，才能成就金融体系整体。谈"理解"类设问，先定性部分与整体的关系，再落到"立足全局、搞好局部"的方法论，这个角度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立足整体、统筹全局，同时搞好局部。做好"五篇大文章"，就是从中国式现代化建设全局出发，把科技、绿色、普惠、养老、数字金融作为中国特色现代金融体系的有机组成部分协同推进，以每篇文章的做实带动金融体系整体优化，建设金融强国、服务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3点"思维方法"角度给分链条为"辩证思维整体性／系统优化／综合思维／联系观——中特金融体系——金融强国／中国式现代化"，水平4示例有"统筹'五篇大文章'的协同发展，以整体思维推进金融体系现代化"。官方细则另列党的领导、人民立场、政府经济职能与高质量发展（必答点）、中华优秀传统文化当代价值等角度。</w:t>
      </w:r>
    </w:p>
    <w:p>
      <w:pPr>
        <w:pStyle w:val="Heading3"/>
      </w:pPr>
      <w:r>
        <w:rPr>
          <w:b/>
          <w:color w:val="000000"/>
          <w:sz w:val="24"/>
          <w:rFonts w:ascii="Times New Roman" w:hAnsi="Times New Roman" w:eastAsia="PingFang SC"/>
        </w:rPr>
        <w:t>9.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图二【留白】是一幅中国画：画面大面积空白，仅一叶扁舟、一人独坐垂钓，意境空阔；细则示例称留白"用'无'衬托'有'，以'虚'映衬'实'，虚实结合，于方寸间尽显天地之宽、意境之美"。三幅图（甲骨文之"白"、留白、清白）共同呈现"白"的深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于方寸间尽显天地之宽"——空白与扁舟钓者共同成就画面意境，对应的就是整体与部分。空白不是"没有"，它在整体意境中承担着托举"天地之宽"的功能，部分的取舍安排服从整体意境的经营；三幅图又作为部分共同构成"白"这一文化符号的完整内涵。看到以小见大、或多则材料共同指向一个主题的题型，就可用整体与部分组织一个答题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的意义由整体赋予，整体的意境靠部分成全：画中空白与扁舟钓者作为整体的部分相互配合，方寸留白成全天地之宽的整体意境；甲骨文之"白"、留白之"白"、清白之"白"也作为部分共同构成中国文明中"白"的完整深意——白，不止于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补充的哲学可用知识明列"整体部分等"；准确运用3个知识、哲学文化兼顾可入6-7分档。官方答案另列矛盾对立统一（虚实相生，细则示例主答）、价值观导向、意识能动作用及中华优秀传统文化、文化功能等角度。</w:t>
      </w:r>
    </w:p>
    <w:p>
      <w:pPr>
        <w:pStyle w:val="Heading3"/>
      </w:pPr>
      <w:r>
        <w:rPr>
          <w:b/>
          <w:color w:val="000000"/>
          <w:sz w:val="24"/>
          <w:rFonts w:ascii="Times New Roman" w:hAnsi="Times New Roman" w:eastAsia="PingFang SC"/>
        </w:rPr>
        <w:t>10.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党中央"在全局上谋势、在关键处落子"，深入实施区域发展战略；京津冀"立足各自比较优势"协作分工，东北、中部、西部各有定位，"陆海统筹"——全国一盘棋之下各区域协调联动，把落差势能转为动能。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全局上谋势、在关键处落子"，对应的就是整体与部分——立足整体（全国大局）统筹谋划，又重视关键部分（关键处落子、以优势地区带动其他地区）。各区域是中国式现代化整体中的部分，区域战略正是通过部分间优势互补提升整体功能。答这道题必须把两头点实：整体是全国大局，部分是各区域，含糊不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要立足整体、统筹全局，同时用局部的发展推动整体的发展。党中央从中国式现代化全局出发实施区域发展战略，在全局上谋势、在关键处落子：立足各区域比较优势，以京津冀、长三角、粤港澳等优势地区带动其他地区，统筹东中西、协调南北方、联动国内外，使区域落差的势能转化为协调发展的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思维方法角度给出"立足整体、统筹全局，以优势地区带动其他地区发展，统筹东中西部、南北方协调发展"，并提醒"选了整体点不出部分"不得分——必须点明整体是全国大局、部分是各区域。官方答案另列党的领导、新发展理念、人民立场及矛盾双方转化等角度。</w:t>
      </w:r>
    </w:p>
    <w:p>
      <w:pPr>
        <w:pStyle w:val="Heading3"/>
      </w:pPr>
      <w:r>
        <w:rPr>
          <w:b/>
          <w:color w:val="000000"/>
          <w:sz w:val="24"/>
          <w:rFonts w:ascii="Times New Roman" w:hAnsi="Times New Roman" w:eastAsia="PingFang SC"/>
        </w:rPr>
        <w:t>11.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为法国国礼的《论语导读》曾启发孟德斯鸠和伏尔泰；17至18世纪中国思想文化技术"东学西传"，促成欧洲"不断认识中国、改进自身"；中国式现代化创造人类文明新形态，"为促进世界文明交流互鉴……贡献了中国方案"。一个民族的文化成就同时滋养着人类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族作为民族所做的事情，都是为人类社会而做的"——一个与全体，对应的就是整体与部分。各民族文化是世界文化整体的组成部分，一个民族的文化成就既属于本民族，也滋养人类整体；《论语导读》启发孟德斯鸠、伏尔泰，正是部分的发展推动整体的发展。看到"一国（一民族）之所为成就世界（人类）"的结构，整体与部分便是定性其关系的可用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民族文化是世界文化整体中的部分，部分的发展推动整体的发展：各具特色的民族文化共同构成世界文化的多样性，一个民族的文化成就既是本民族人民劳动智慧的结晶，也融入了其他民族文化的有益成果、属于整个世界；中华民族走出中国式现代化道路、创造人类文明新形态，正是以民族之所为推动人类文明整体繁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1）层给分知识为"坚持共性和个性的统一（普特统一或整体与部分）"，整体与部分是与普特统一并列可给分的解释原理。官方细则另列矛盾普特统一、联系观与文化交流交融、科学的价值观、文化自信等角度。</w:t>
      </w:r>
    </w:p>
    <w:p>
      <w:pPr>
        <w:pStyle w:val="Heading3"/>
      </w:pPr>
      <w:r>
        <w:rPr>
          <w:b/>
          <w:color w:val="000000"/>
          <w:sz w:val="24"/>
          <w:rFonts w:ascii="Times New Roman" w:hAnsi="Times New Roman" w:eastAsia="PingFang SC"/>
        </w:rPr>
        <w:t>12.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京津冀三地提速"通勤圈"、优化"功能圈"、打造"产业圈"；"功能圈"抓住疏解非首都功能这个"牛鼻子"，北京发挥"一核"辐射带动作用，推动雄安新区和北京城市副中心"两翼"齐飞，"形成错位联动发展格局"。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核两翼""错位联动""三圈联动"，对应的就是整体与部分。首都都市圈是整体，三圈、三地是部分；北京"一核"是影响整体功能的关键部分——抓住疏解非首都功能这个"牛鼻子"、发挥"一核"辐射带动作用，正是"关键部分的功能对整体功能有重要影响"的运用。设问问"如何促进"，就按"立足整体—抓关键部分—各部分错位联动"的链条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关键部分的功能对整体功能有重要影响，要立足整体、统筹全局。"三圈"联动立足首都都市圈整体：既抓住疏解非首都功能这个"牛鼻子"，又发挥"一核"辐射带动、推动"两翼"齐飞、错位联动，使三地各部分功能协调配合，促进区域协调发展，助推现代化首都都市圈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细则功能圈角度给分链条为"主次矛盾／两点论／整体部分等——抓'牛鼻子'、'一核两翼'错位联动——区域协调"。官方细则另列以人民为中心、新发展理念与现代化产业体系、三圈总说的系统优化等角度。</w:t>
      </w:r>
    </w:p>
    <w:p>
      <w:pPr>
        <w:pStyle w:val="Heading3"/>
      </w:pPr>
      <w:r>
        <w:rPr>
          <w:b/>
          <w:color w:val="000000"/>
          <w:sz w:val="24"/>
          <w:rFonts w:ascii="Times New Roman" w:hAnsi="Times New Roman" w:eastAsia="PingFang SC"/>
        </w:rPr>
        <w:t>13.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"近年来，某地对原生态桑基鱼塘进行修复性保护和利用，将农业生态、文化、景观保护以及生态产品开发、休闲农业发展等方面一并谋划；创造性开发了'果基鱼塘''菜基鱼塘'等新模式，为乡村振兴赋能。"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以及……一并谋划"，对应的就是整体与部分——"一并谋划"是立足整体的动作词。生态、文化、景观、产业不是各干各的，而是被放进桑基鱼塘保护利用这一个整体盘子里统筹安排；各部分协调配合，千年农业景观才能整体焕新。看到"一并谋划""统筹保护与开发"的句式，就把"立足整体、使各部分协调配合"作为一个作答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要立足整体、统筹全局，使部分协调配合：某地把农业生态、文化、景观保护与生态产品开发、休闲农业发展作为桑基鱼塘保护利用整体中的各个部分一并谋划，既守护生态本底又开发新功能，各部分相互配合使千年农业景观整体焕新——这是其"仍未老"的方法论原因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层面第②点可选给分原理并列"发展的观点/联系的观点/立足整体/系统优化/辩证否定/矛盾分析法"，"立足整体"是与联系观并列的独立给分表述，辩证法层结合材料2分。官方答案另列尊重规律与从实际出发、联系观/系统优化、人民主体与价值观及文化双创、文化功能等角度。</w:t>
      </w:r>
    </w:p>
    <w:p>
      <w:pPr>
        <w:pStyle w:val="Heading3"/>
      </w:pPr>
      <w:r>
        <w:rPr>
          <w:b/>
          <w:color w:val="000000"/>
          <w:sz w:val="24"/>
          <w:rFonts w:ascii="Times New Roman" w:hAnsi="Times New Roman" w:eastAsia="PingFang SC"/>
        </w:rPr>
        <w:t>14.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细则指出要将"四个中国"作为有机整体，"共同构成中国式现代化的战略支柱，避免单兵突进、顾此失彼"，各支柱"相互支撑、协同发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大战略支柱共同支撑中国式现代化、"避免单兵突进、顾此失彼"，对应的就是整体与部分。中国式现代化是整体，"四个中国"是相互联系的部分——任何一个部分单兵突进、其余滞后，都会损害整体功能。解释系统思维的"整体性"维度，用的正是整体与部分的辩证关系：把"四个中国"作为有机整体统筹推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由部分构成、居于主导地位，部分相互联系、影响整体，要树立全局观念、立足整体。系统思维强调整体性：把"四个中国"作为中国式现代化的有机整体统筹推进，避免单兵突进、顾此失彼；各支柱作为部分相互支撑——数字中国为健康、美丽、平安中国提供技术赋能，平安中国为所有发展提供稳定保障——部分协同方能成就现代化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以"将'四个中国'作为有机整体"解释系统思维的整体性维度，并注明"系统思维要求我们用联系、全面、整体的观点看问题"。官方细则另列系统观念的关联性协同性、量变质变与战略定力、二者对立统一及党的领导等角度。</w:t>
      </w:r>
    </w:p>
    <w:p>
      <w:pPr>
        <w:pStyle w:val="Heading3"/>
      </w:pPr>
      <w:r>
        <w:rPr>
          <w:b/>
          <w:color w:val="000000"/>
          <w:sz w:val="24"/>
          <w:rFonts w:ascii="Times New Roman" w:hAnsi="Times New Roman" w:eastAsia="PingFang SC"/>
        </w:rPr>
        <w:t>15.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材料一面写"新一轮科技革命和产业变革深入发展……我国发展面临新的战略机遇"，一面写"逆全球化思潮抬头……世界进入新的动荡变革期"——机遇与挑战多重因素交织并存，需要全面把握发展态势。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际国内、机遇挑战多重因素并列铺陈，要求"全面把握发展态势"，对应的就是整体与部分——分别分析机遇因素与风险因素（部分），再综合考量、统观全局（整体），从整体上把握建设规律。设问虽限定辩证思维方法，但"分析与综合"这一角度可以用整体部分的语言作答，道理相通：不立足整体，就摆不正机遇与挑战在全局中的位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整体性思维、正确处理整体与部分的关系：分析促成新机遇的因素和动荡变革期的风险，把机遇与挑战作为新征程整体形势中相互联系的部分综合考量，从整体上把握社会主义现代化建设规律，统筹全局、制定科学战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(2)角度"运用分析与综合的方法"明确标注"可替换为整体部分或整体性"，该角度知识1分＋材料分析1分。官方答案另列矛盾分析法、质量互变规律、动态性思维等角度，任答三个角度封顶6分，另有答案建构与逻辑条理2分。</w:t>
      </w:r>
    </w:p>
    <w:p>
      <w:pPr>
        <w:pStyle w:val="Heading3"/>
      </w:pPr>
      <w:r>
        <w:rPr>
          <w:b/>
          <w:color w:val="000000"/>
          <w:sz w:val="24"/>
          <w:rFonts w:ascii="Times New Roman" w:hAnsi="Times New Roman" w:eastAsia="PingFang SC"/>
        </w:rPr>
        <w:t>16.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指出"四大优势是相互依存、协同赋能的有机整体，共同构成中国式现代化的独特禀赋"；同学们把超大规模市场比作"血液"、完整产业体系比作"躯体"、人才比作"神经"——人体器官式比喻明示各优势是整体中不可分割的部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整体""相互依存"，加上"血液""躯体""神经"的器官比喻，对应的就是整体与部分的辩证统一。器官离开身体便失去功能——这比喻说的正是部分离不开整体、部分之间相互依存；四大优势彼此协同赋能，共同决定中国式现代化这一整体的功能。看到"有机整体＋器官比喻"，第一触发就是整体与部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整体由部分构成，部分相互联系、相互依存，共同决定整体功能。制度、市场、产业、人才四大优势如同一个机体的不同器官——制度优势为其他优势奠基，市场优势提供动力、产业体系提供躯干支撑、人才优势提供创新活力——彼此协同赋能，共同构成中国式现代化的独特禀赋整体，为全面建成社会主义现代化强国提供坚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阅卷细则"关系分析角度（2分）"给分知识为"整体与部分的辩证统一／系统优化／（用）联系的观点看问题"。官方细则另列制度优势、超大规模市场、完整产业体系、人才强国等角度，纯经济角度最高6分。</w:t>
      </w:r>
    </w:p>
    <w:p>
      <w:pPr>
        <w:pStyle w:val="Heading3"/>
      </w:pPr>
      <w:r>
        <w:rPr>
          <w:b/>
          <w:color w:val="000000"/>
          <w:sz w:val="24"/>
          <w:rFonts w:ascii="Times New Roman" w:hAnsi="Times New Roman" w:eastAsia="PingFang SC"/>
        </w:rPr>
        <w:t>17.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校犹水也，师生犹鱼也……大鱼前导，小鱼尾随，是从游也。从游既久，其濡染观摩之效，自不求而至，不为而成"；爱因斯坦"聚友群研，博见精思……实现了群体激发与个体沉思的融合"——个体置身师门群体之中受其引领濡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学子置身学校、师门之中"不求而至、不为而成"地被濡染，对应的是整体与部分中较少被考的一面——整体居于主导地位，整体的状况影响部分。大鱼前导、小鱼尾随：个体（部分）置身优良学习共同体（整体）之中，整体的氛围与传承塑造个体成长。多数题考"部分推动整体"，这道题反过来考"整体引领部分"，方向不要写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统率着部分，整体的功能状态及其变化影响部分。从游使学子置身师生共同体之中：大鱼前导、小鱼尾随，群体的学习环境与文化氛围（整体）潜移默化地引领个体（部分）成长，发挥"群体激发引领个体沉思"的作用——这是从游在人才成长中的独特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从游角度的可给分表述明列"以群体激发引领个体沉思，整体决定部分"。官方细则另列实践是认识的来源（直接经验与间接经验）、对立统一（从游与自学相辅相成）、文化传承与文化功能等角度，仅答一个模块最多6分。</w:t>
      </w:r>
    </w:p>
    <w:p>
      <w:pPr>
        <w:pStyle w:val="Heading3"/>
      </w:pPr>
      <w:r>
        <w:rPr>
          <w:b/>
          <w:color w:val="000000"/>
          <w:sz w:val="24"/>
          <w:rFonts w:ascii="Times New Roman" w:hAnsi="Times New Roman" w:eastAsia="PingFang SC"/>
        </w:rPr>
        <w:t>18.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中国式现代化"是一个高度复杂的系统工程……其整体性、关联性、动态性前所未有，可谓牵一发而动全身"；顶层设计"是把握方向、统领目标的"，要正确处理顶层设计与实践探索等六对重大关系。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牵一发而动全身"，对应的就是整体与部分——任何一个局部的变动都会波及全局，因此必须有立足整体的顶层设计来统领；"把握方向、统领目标"正是整体统率部分的工作表达。中国式现代化整体性、关联性前所未有，分阶段、分领域的推进都要服从和服务于整体目标，顶层设计的必要性正在于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部分的变化会影响整体（牵一发而动全身），必须立足整体、统筹全局。顶层设计着眼中国式现代化的整体性、关联性，从全局把握方向、统领目标，统筹考虑各方面因素，使分阶段、分领域的推进服从和服务于整体目标，实现整体功能大于部分功能之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角度给分点之一为"顶层设计体现了系统优化方法，着眼于中国式现代化的整体性、关联性和动态性，统筹考虑各方面因素，实现整体功能大于部分功能之和的效果"。官方细则另列意识的能动作用、实践与认识的辩证关系、对立统一（顶层设计与实践探索相辅相成）、普特统一与群众观点等角度。</w:t>
      </w:r>
    </w:p>
    <w:p>
      <w:pPr>
        <w:pStyle w:val="Heading3"/>
      </w:pPr>
      <w:r>
        <w:rPr>
          <w:b/>
          <w:color w:val="000000"/>
          <w:sz w:val="24"/>
          <w:rFonts w:ascii="Times New Roman" w:hAnsi="Times New Roman" w:eastAsia="PingFang SC"/>
        </w:rPr>
        <w:t>19.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"科技创新、科学普及是实现创新发展的两翼"；目前"我国科普事业以政府推动为主，全社会参与科普的主动性积极性有待提升"，优质科普资源主要集中在大中城市，"重科研、轻科普"现象仍存在。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创新、科学普及是实现创新发展的两翼"，对应的就是整体与部分。创新发展是整体，科普与科创是两翼——任何一翼偏废，整体就飞不起来；材料里"全社会参与不足""重科研轻科普"，正是部分失衡拖累整体的病症。方法论便落在树立全局观念：站在创新发展全局看两翼，并把政府、社会、市场各方力量纳入一盘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要树立全局观念、立足整体，使各部分协调配合。实现"两翼齐飞"，应站在创新发展全局看待科普与科创，不可重此轻彼；要树立全局观念、运用系统优化的方法，鼓励全社会共同参与，构建政府、社会、市场等协同推进的社会化科普发展格局，以两翼协调成就创新发展整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原文："应树立全局观念、运用系统优化的方法，鼓励全社会共同参与，构建政府、社会、市场等协同推进的社会化科普发展格局。"官方答案另列矛盾同一性与斗争性、具体问题具体分析、两点论与重点论、文化强国建设等角度。</w:t>
      </w:r>
    </w:p>
    <w:p>
      <w:pPr>
        <w:pStyle w:val="Heading3"/>
      </w:pPr>
      <w:r>
        <w:rPr>
          <w:b/>
          <w:color w:val="000000"/>
          <w:sz w:val="24"/>
          <w:rFonts w:ascii="Times New Roman" w:hAnsi="Times New Roman" w:eastAsia="PingFang SC"/>
        </w:rPr>
        <w:t>20.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以前所未有的速度融入社会生活"，既为人类文明进步注入强劲动能，又带来风险与隐忧：信息失真、算法窄化文化视野、"智能鸿沟"使老年人、农村群体、偏远地区群众"被排斥在智能服务之外"——技术、伦理、公平多个维度的问题交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技术"朝着有益、安全、公平方向健康发展"——多目标并举，对应的就是整体与部分：立足整体、统筹部分。AI健康发展是一个整体课题，技术进步、伦理底线、社会公平是其中各有分量的部分——只推技术不顾伦理与公平，整体就会失衡，"智能鸿沟"正是部分失衡损害整体的表现。看到多目标并举的设问，就落到统筹兼顾、实现整体最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立足整体、统筹部分：推动人工智能健康发展，应把科技进步、伦理规范、社会公平作为同一整体中相互关联的部分统筹兼顾——既发挥AI赋能文明的技术之利，又守住伦理底线、弥合"智能鸿沟"，实现有益、安全、公平的整体最优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2）方法论落点原文为"立足整体，统筹部分……统筹兼顾科技、伦理与社会公平，实现整体的最优目标"；3个角度双模块作答可入7-8分档。官方答案另列矛盾观（一分为二、两点论重点论）、价值观导向及以人民为中心、科学精神与人文精神等角度；联系的观点写法见本宝典第06节。</w:t>
      </w:r>
    </w:p>
    <w:p>
      <w:pPr>
        <w:pStyle w:val="Heading3"/>
      </w:pPr>
      <w:r>
        <w:rPr>
          <w:b/>
          <w:color w:val="000000"/>
          <w:sz w:val="24"/>
          <w:rFonts w:ascii="Times New Roman" w:hAnsi="Times New Roman" w:eastAsia="PingFang SC"/>
        </w:rPr>
        <w:t>21.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"留白，于疏密间见张弛，于空白处藏深意。它是山林间的溪谷，以一脉清涧滋养万物之灵；它是高楼旁的绿地，以方寸绿意涵养共生之美"——留白不是孤立的空缺，而是与周围事物共同构成和谐的画面。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溪谷之于山林、绿地之于高楼——空白处与周围事物共同成境，对应的就是整体与部分。留白是整体意境中的一个部分，它的意义由整体赋予，又以自身的存在提升整体之美；经营留白，实质是立足整体安排部分。看到"空白与实景相互配合成全意境"的描写，就把立足整体、正确处理整体与部分的关系作为一个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立足整体，正确处理整体与部分的关系。留白与周围事物相互联系、相互影响：溪谷滋养山林万物之灵，绿地涵养高楼共生之美，空白作为整体的有机部分与实景相互配合，营造出和谐有序的整体意境之美——留白体现了立足整体安排部分的中华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哲学角度（3）原文："留白体现了立足整体、正确处理整体与部分关系的智慧，留白与周围事物相互联系、相互影响，营造出和谐有序的整体意境之美。"官方答案四个哲学角度任选其二，另列矛盾对立统一、量变质变与适度原则、规律与主观能动性，并需文化角度一个层次。</w:t>
      </w:r>
    </w:p>
    <w:p>
      <w:pPr>
        <w:pStyle w:val="Heading3"/>
      </w:pPr>
      <w:r>
        <w:rPr>
          <w:b/>
          <w:color w:val="000000"/>
          <w:sz w:val="24"/>
          <w:rFonts w:ascii="Times New Roman" w:hAnsi="Times New Roman" w:eastAsia="PingFang SC"/>
        </w:rPr>
        <w:t>22.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对情况和问题一定要注意到它们的数量方面，要有基本的数量的分析……不懂得注意基本的统计、主要的百分比，不懂得注意决定事物质量的数量界限，一切都是胸中无'数'，结果就不能不犯错误。""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大数、看长远""基本的统计、主要的百分比"，对应的就是整体与部分——看"大数"看的就是整体。胸中有"数"不是死记若干孤立数字，而是立足全局把握各个数量之间的关联与占比，让每个"数"在全局中各有位置和分量。定"数"、用"数"都要先有整体坐标，这正是整体统率部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统率部分，要立足整体：定"数"用"数"不能孤立地盯单个数字，而要立足工作全局把握相互关联的诸多要素——看大数、看长远，注意基本统计与主要百分比在全局中的位置和分量，使每个"数"服务于整体决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数"当如何定、"数"为何所用两个维度都把"整体部分"列为可用知识，官方答案示例③即"坚持系统观念，立足整体把握相互关联的诸多要素"；满分卷须覆盖3维度3知识点。官方答案另列实践来源与调查研究、一切从实际出发、量变质变与适度原则、矛盾特殊性、认识反作用等角度；系统优化写法见本宝典第11节。</w:t>
      </w:r>
    </w:p>
    <w:p>
      <w:pPr>
        <w:pStyle w:val="Heading3"/>
      </w:pPr>
      <w:r>
        <w:rPr>
          <w:b/>
          <w:color w:val="000000"/>
          <w:sz w:val="24"/>
          <w:rFonts w:ascii="Times New Roman" w:hAnsi="Times New Roman" w:eastAsia="PingFang SC"/>
        </w:rPr>
        <w:t>23.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"你的步伐就是中国的步伐。无数个'你'的铿锵步伐汇聚成新时代中国前进的坚实步伐"——勇攀科技高峰者、扎根城乡基层者、见义勇为者、热心公益者等一个个个体的努力，汇聚成国家整体的前进。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数个'你'的铿锵步伐汇聚成新时代中国前进的坚实步伐"——"个人→汇聚→国家"，对应的就是整体与部分。个人是国家整体中的部分，部分的功能及其变化影响整体，无数个体各自岗位上的前进相互汇聚，便推动整体向前。看到"汇聚成""融为一体"的句式，先抓住由部分到整体的传导方向，再落到重视部分、用局部的发展推动整体的发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由部分构成，部分的功能及其变化影响整体的功能，要重视部分、用局部的发展推动整体的发展。每个人都是国家这个整体中的部分，无数个体在科技攻关、基层服务、公益奉献等各自岗位上向前的步伐相互汇聚、相互影响，推动中国整体向前——"你的步伐就是中国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明确："深刻地体现了个人与国家之间的紧密联系和相互影响（侧重由'个人'到'国家'的传导，发挥局部的作用推动整体的发展）。"官方细则另列量变质变（一步一个脚印的积累）、价值观与人生价值、个人梦与中国梦、民族精神等角度。</w:t>
      </w:r>
    </w:p>
    <w:p>
      <w:pPr>
        <w:pStyle w:val="Heading3"/>
      </w:pPr>
      <w:r>
        <w:rPr>
          <w:b/>
          <w:color w:val="000000"/>
          <w:sz w:val="24"/>
          <w:rFonts w:ascii="Times New Roman" w:hAnsi="Times New Roman" w:eastAsia="PingFang SC"/>
        </w:rPr>
        <w:t>24.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中医"秉持气血理论与脏腑经络理论，强调人体的气血循环与平衡，认为人体内部器官通过经络相互联系，通过调理脏腑功能来维持身体健康"。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通过调理脏腑功能来维持身体健康"——治部分是为了整体的平衡，对应的就是整体与部分。中医治病的着眼点不是受损的单个器官，而是人这个有机整体：脏腑通过经络相互联系，部分的调治服务于整体的安康。看到"整体调理""治人而不止治病""立足人体"这类医学整体观表述，就要想到整体居于主导地位、立足整体的方法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居于主导地位，要立足整体：中医立足人体整体看待疾病，视脏腑为整体中经络相连的部分，通过调理脏腑功能（部分）维持身体（整体）的健康与平衡——这正是中医药文化"立足人体整体"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③原文："运用系统思维，立足人体整体，认为脏腑通过经络相互联系，注重系统内部的有机衔接与整体调理。"运用2个及以上观点正确分析可得6-8分。官方答案另列对立统一（执中和谐）、具体问题具体分析（辨证论治）、发展观及中华优秀传统文化的特点与当代价值、文化自信等角度；普遍联系、系统优化写法分别见本宝典第06、11节。</w:t>
      </w:r>
    </w:p>
    <w:p>
      <w:pPr>
        <w:pStyle w:val="Heading3"/>
      </w:pPr>
      <w:r>
        <w:rPr>
          <w:b/>
          <w:color w:val="000000"/>
          <w:sz w:val="24"/>
          <w:rFonts w:ascii="Times New Roman" w:hAnsi="Times New Roman" w:eastAsia="PingFang SC"/>
        </w:rPr>
        <w:t>25.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典编纂"并非简单地将现有法律汇编，而是对原有分散的环境保护法、水污染防治法、大气污染防治法等进行整合、理顺与重构"，"消除了单行法之间的重叠与矛盾，构建了一个逻辑自洽、层次分明的法律规范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分散的单行法→整合理顺重构→法律规范整体"，且材料特意强调"并非简单地将现有法律汇编"，对应的就是整体与部分——部分的简单相加不等于整体。只有立足生态环境保护整体来安排各单行法（部分）的关系，才能消除重叠与矛盾，形成单行法堆在一起所没有的整体功能。"不是汇编而是重构"，正是这道题要你点破的地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不是部分的简单相加，要立足整体统筹各部分。法典编纂不是法律汇编，而是立足生态环境保护整体，对分散单行法进行整合、理顺与重构，消除重叠与矛盾，构建逻辑自洽、层次分明的法律规范整体，提升立法的系统性、整体性——这是其创新意义的首要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①即"坚持系统观念，整合重构分散的生态环境单行法，形成逻辑严谨的法律体系，消除法律重叠与矛盾，提升生态环境立法的系统性和整体性"。官方细则另列发展的观点（理念升级）、联系的普遍性（全要素规范）、辩证分合、人大制度优势与科学立法等角度。</w:t>
      </w:r>
    </w:p>
    <w:p>
      <w:pPr>
        <w:pStyle w:val="Heading3"/>
      </w:pPr>
      <w:r>
        <w:rPr>
          <w:b/>
          <w:color w:val="000000"/>
          <w:sz w:val="24"/>
          <w:rFonts w:ascii="Times New Roman" w:hAnsi="Times New Roman" w:eastAsia="PingFang SC"/>
        </w:rPr>
        <w:t>26. 2026 石景山二模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把北京放在"中国式现代化建设大局"之中考量；规划任务包括"全力服务保障政治中心功能""深化非首都功能疏解""强化区域协同，共建中国式现代化建设的先行区、示范区""打造京津冀世界级城市群的主引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结合材料，综合运用所学，分析北京如何在中国式现代化建设大局中发挥作用。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大局中发挥作用"的设问句式，对应的就是整体与部分。北京是全国整体中的关键部分：一面要在整体中定位自身——服务保障政治中心、疏解非首都功能，部分服从和服务于整体；一面要以关键部分的优化带动整体——先行区、示范区、主引擎。一题答两个方向，恰是这一原理双向方法论的完整运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要服从和服务于整体，关键部分的功能对整体功能有重要影响。北京立足中国式现代化建设大局统筹谋划自身发展：全力服务保障政治中心功能、深化非首都功能疏解，使首都工作服从服务于国家整体；同时以首善标准在文化中心建设、区域协同、改革开放、绿色转型等方面先行示范，以关键一域的发展引领带动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官方答案明确列"系统观"为答题角度，细则示例总结句为"北京要在中国式现代化建设大局中发挥示范、引领作用"。官方答案另列制度优势、高质量发展、文化强国建设与中国式现代化特征等角度。</w:t>
      </w:r>
    </w:p>
    <w:p>
      <w:pPr>
        <w:pStyle w:val="Heading3"/>
      </w:pPr>
      <w:r>
        <w:rPr>
          <w:b/>
          <w:color w:val="000000"/>
          <w:sz w:val="24"/>
          <w:rFonts w:ascii="Times New Roman" w:hAnsi="Times New Roman" w:eastAsia="PingFang SC"/>
        </w:rPr>
        <w:t>27.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带领全党全国各族人民迎难而上、沉着应对风险挑战"；细则话题另提示"既立足自身发展实际，又主动融入世界经济，在开放合作中实现自身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中华民族伟大复兴战略全局和世界百年未有之大变局"，对应的就是整体与部分——树立全局观念、在大局中定位。民族复兴是国内全局，世界变局是更大的整体，中国式现代化的每一步都要放进两个大局的整体坐标中谋划：既立足自身实际，又主动融入世界。驭势者驭的，正是部分与整体的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树立全局观念、立足整体：运用驭势智慧，就要统筹中华民族伟大复兴战略全局和世界百年未有之大变局，把中国发展放在国内国际两个整体中定位，既立足自身实际又主动融入世界，在大局中把握发展的时与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2"辩证性"槽位（2分）可选知识明列"整体和部分、系统优化"，对应话题"统筹两个大局"，该槽位与主次矛盾、对立统一、前进性曲折性、量变质变等并列任选。官方答案另列规律客观性与主观能动性（"势"的客观性，"是什么"2分）、危与机的对立统一、人民立场及党的科学执政等角度；系统优化写法见本宝典第11节。</w:t>
      </w:r>
    </w:p>
    <w:p>
      <w:pPr>
        <w:pStyle w:val="Heading3"/>
      </w:pPr>
      <w:r>
        <w:rPr>
          <w:b/>
          <w:color w:val="000000"/>
          <w:sz w:val="24"/>
          <w:rFonts w:ascii="Times New Roman" w:hAnsi="Times New Roman" w:eastAsia="PingFang SC"/>
        </w:rPr>
        <w:t>28. 2025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天下之本在国，国之本在家。当万家灯火连缀成灿烂星河，一个个'小家'的温度也正标示着民族与国家的精神刻度"；中国共产党人"把个人追求、家庭幸福与民族独立、国家富强紧紧联系在一起"，先大家后小家、为大家舍小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"一个个小家的温度也正标示着民族与国家的精神刻度"。结合材料，综合运用所学，谈谈你对这句话的理解。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万家灯火连缀成灿烂星河"——小家汇成国家，对应的就是整体与部分。小家是民族国家整体的组成部分，部分的功能及其变化影响整体的功能：千万小家的家风温度，汇聚为国家的精神刻度。看到"家—国"同构、小单元连缀成大整体的意象，就从"部分影响整体"切入定性这句话。</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由部分构成，部分的功能及其变化影响整体的功能。小家是民族与国家这个整体的组成部分，小家的和谐稳定、积极向上能为民族和国家发展提供坚实基础和精神动力；当每个小家都秉持高尚的家国情怀，民族与国家就能展现出强大凝聚力和生命力——小家的温度因此标示着民族与国家的精神刻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官方细则缺失，本条以解析版参考答案为据，其哲学角度即"整体由部分构成，部分的功能及其变化影响整体功能。小家是民族与国家这个整体的组成部分"。本题另涉及传统美德与文化对人的影响、党的引领与法治保障等角度。</w:t>
      </w:r>
    </w:p>
    <w:p>
      <w:pPr>
        <w:pStyle w:val="Heading3"/>
      </w:pPr>
      <w:r>
        <w:rPr>
          <w:b/>
          <w:color w:val="000000"/>
          <w:sz w:val="24"/>
          <w:rFonts w:ascii="Times New Roman" w:hAnsi="Times New Roman" w:eastAsia="PingFang SC"/>
        </w:rPr>
        <w:t>29.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贯彻落实中央经济工作会议精神，胸怀全局，在大局中找准定位，因地制宜发展经济"；某地的三重身份全由全国大局定义——"全国能源资源战略保障基地、全国优质农牧产品重要供给基地、维护国家地缘安全的战略屏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胸怀全局，在大局中找准定位"，对应的就是整体与部分。全国发展是整体，一地是部分——该地的保障基地、供给基地、战略屏障三重身份，全是以国家整体需要来定义的部分职能。所以"因地制宜"不只是从本地实际出发，更要把本地放进大局坐标中定位、服从和服务于整体——这一层答出来，对"本质就是实事求是"的理解才算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部分要在整体中找准定位、服从和服务于整体：该地胸怀全国发展大局，依据自身在国家能源安全、粮食供给、地缘安全整体格局中的位置确立发展重点，使本地发展（部分）与国家战略（整体）同频共振——把"因地制宜"放进大局坐标中，才是完整的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等级赋分：5-6分档为唯物论与辩证法的深入论述，7分档要求"融入大局中找定位／系统／整体，逻辑清晰、知识运用准确"——答出在整体中定位部分是升档台阶。官方答案另列一切从实际出发、尊重规律与调查研究、矛盾普遍性与特殊性的具体的历史的统一等角度；联系观写法见本宝典第06节。</w:t>
      </w:r>
    </w:p>
    <w:p>
      <w:pPr>
        <w:pStyle w:val="Heading3"/>
      </w:pPr>
      <w:r>
        <w:rPr>
          <w:b/>
          <w:color w:val="000000"/>
          <w:sz w:val="24"/>
          <w:rFonts w:ascii="Times New Roman" w:hAnsi="Times New Roman" w:eastAsia="PingFang SC"/>
        </w:rPr>
        <w:t>30.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北京治理大气的第一条路径是"系统治理：统筹产业、能源、交通、用地四大结构调整，推进工业减排、机动车清洁化、扬尘精细化管控、散煤清零，多污染物协同控制"。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产业、能源、交通、用地四大结构""协同控制"，对应的就是整体与部分——立足整体、整体推进。大气治理是一个整体，四大结构是部分，单抓任何一项都治不了雾霾；统筹各部分协同发力，治理合力才能大于单项措施之和。设问虽限定辩证思维方法，整体性思维这一角度的内核正是正确处理整体与部分的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整体性思维，立足整体、统筹全局（正确处理整体与部分的关系）：北京把大气治理作为整体工程，统筹产业、能源、交通、用地四大结构调整，对多污染物协同控制，实现整体推进，使治理合力大于单项措施之和，推动空气质量从"雾霾困扰"走向"常态蓝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治理路径一（系统治理）给分知识为"整体性／分析与综合／联系／系统优化"，该角度2分＝知识1分＋材料1分，总分不超过6分。官方细则另列具体问题具体分析（精准施策）、质量互变（久久为功）、立足实践等角度。</w:t>
      </w:r>
    </w:p>
    <w:p>
      <w:pPr>
        <w:pStyle w:val="Heading3"/>
      </w:pPr>
      <w:r>
        <w:rPr>
          <w:b/>
          <w:color w:val="000000"/>
          <w:sz w:val="24"/>
          <w:rFonts w:ascii="Times New Roman" w:hAnsi="Times New Roman" w:eastAsia="PingFang SC"/>
        </w:rPr>
        <w:t>31.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李冰修建都江堰"治水利民"；细则指出都江堰治水"并非单一工程，而是兼顾防洪、灌溉、生态等多重效益"；"历代治水者接力维护，使其千年至今仍焕发生机"。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并非单一工程，而是兼顾防洪、灌溉、生态等多重效益"，对应的就是整体与部分。都江堰是一个水利整体，防洪、灌溉、生态是其各部分功能：单独追求任何一项都成就不了"千年安澜"，立足治水整体、让各部分功能兼顾并济，才是古人智慧；历代接力维护，守的也是工程整体的延续。看到"兼顾……多重效益"的表述，就落到立足整体、统筹各部分功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要立足整体、统筹部分：都江堰治水立足岷江治理整体，把防洪、灌溉、生态等部分功能统筹兼顾，使工程整体功能大于单项功能之和；历代接力维护又保持了工程整体的千年延续——立足整体的治水观成就了跨越千年的安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联系观角度句末括注"（系统观念/整体部分）"，整体与部分为并列给分表述。官方答案另列一切从实际出发与尊重规律（因势利导）、发展观与辩证否定（守正创新）、人民群众是历史的创造者及传统文化双创等角度；联系普遍性、系统观念写法分别见本宝典第06、11节。</w:t>
      </w:r>
    </w:p>
    <w:p>
      <w:pPr>
        <w:pStyle w:val="Heading3"/>
      </w:pPr>
      <w:r>
        <w:rPr>
          <w:b/>
          <w:color w:val="000000"/>
          <w:sz w:val="24"/>
          <w:rFonts w:ascii="Times New Roman" w:hAnsi="Times New Roman" w:eastAsia="PingFang SC"/>
        </w:rPr>
        <w:t>32. 2026 海淀一模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长城、大运河、西山永定河三条文化带"各具特色"；北京市"十五五"规划提出"要统筹三条文化带传承发展。做好北京历史文化名城保护，推进三条文化带建设，共同构建北京作为历史文化名城的整体风貌"。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①文化带是各种文化资源的空间呈现，拉近了历史和现实的距离</w:t>
      </w:r>
    </w:p>
    <w:p>
      <w:pPr>
        <w:spacing w:after="20"/>
        <w:ind w:left="360"/>
      </w:pPr>
      <w:r>
        <w:rPr>
          <w:b w:val="0"/>
          <w:sz w:val="21"/>
          <w:rFonts w:ascii="Times New Roman" w:hAnsi="Times New Roman" w:eastAsia="PingFang SC"/>
        </w:rPr>
        <w:t>②文化带的建设表明任何联系的形成都离不开人的社会实践活动</w:t>
      </w:r>
    </w:p>
    <w:p>
      <w:pPr>
        <w:spacing w:after="20"/>
        <w:ind w:left="360"/>
      </w:pPr>
      <w:r>
        <w:rPr>
          <w:b w:val="0"/>
          <w:sz w:val="21"/>
          <w:rFonts w:ascii="Times New Roman" w:hAnsi="Times New Roman" w:eastAsia="PingFang SC"/>
        </w:rPr>
        <w:t>③三条文化带的保护利用要服从和服务于北京历史文化名城建设</w:t>
      </w:r>
    </w:p>
    <w:p>
      <w:pPr>
        <w:spacing w:after="20"/>
        <w:ind w:left="360"/>
      </w:pPr>
      <w:r>
        <w:rPr>
          <w:b w:val="0"/>
          <w:sz w:val="21"/>
          <w:rFonts w:ascii="Times New Roman" w:hAnsi="Times New Roman" w:eastAsia="PingFang SC"/>
        </w:rPr>
        <w:t>④三条文化带承载着民族历史记忆，彰显了民族文化的价值</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三条文化带""共同构建……整体风貌"，对应的就是整体与部分。三条文化带是北京历史文化名城整体中的部分，部分要服从和服务于整体——③正是这一方法论的直接表述。"统筹＋共同构建整体"是部分服从整体的高频触发结构，见到即可锁定该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文化带是各种文化资源的空间呈现（文化载体），拉近了历史和现实的距离；③正确：统筹三条文化带、共同构建名城整体风貌，体现部分的保护利用要服从和服务于整体建设。错项：②"任何联系的形成都离不开人的社会实践活动"错——自在事物的联系不依赖于人的实践，该说法否认了联系的客观性；④按试卷答案B不入选，材料落点在统筹共建名城整体风貌（整体与部分），而非泛论民族文化价值的彰显。</w:t>
      </w:r>
    </w:p>
    <w:p>
      <w:pPr>
        <w:pStyle w:val="Heading3"/>
      </w:pPr>
      <w:r>
        <w:rPr>
          <w:b/>
          <w:color w:val="000000"/>
          <w:sz w:val="24"/>
          <w:rFonts w:ascii="Times New Roman" w:hAnsi="Times New Roman" w:eastAsia="PingFang SC"/>
        </w:rPr>
        <w:t>33.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某地启动民生实事项目征集活动，围绕就业、教育、医疗、养老等领域邀请群众提意见建议；"群众'点单'、人大'定单'、政府'领单'、群众'验单'的'连环操作'是中国发展民生事业的'独门秘籍'之一"。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实现部分功能之和大于整体功能的理想效果"——看到"部分功能之和大于整体功能"这个语序，无须细看情境直接判错。教材结论是：当部分以有序、合理的结构构成整体时，整体功能大于部分功能之和；倒过来说的恰是结构失调、内耗大于协同的劣化状态，绝非"理想效果"。这是整体与部分功能关系最常用的设错手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邀请群众"点单"，坚持把人民群众的利益作为最高的价值标准；③正确：从"领单"到"验单"，践行从群众中来到群众中去的群众路线工作方法。错项：②分析与综合的关系表述颠倒，且属《逻辑与思维》模块知识，与题意不符；④"部分功能之和大于整体功能"颠倒整体与部分的功能关系——连环操作有序衔接，恰恰追求整体功能大于部分功能之和。</w:t>
      </w:r>
    </w:p>
    <w:p>
      <w:pPr>
        <w:pStyle w:val="Heading3"/>
      </w:pPr>
      <w:r>
        <w:rPr>
          <w:b/>
          <w:color w:val="000000"/>
          <w:sz w:val="24"/>
          <w:rFonts w:ascii="Times New Roman" w:hAnsi="Times New Roman" w:eastAsia="PingFang SC"/>
        </w:rPr>
        <w:t>34.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是"连接技术与产业、打通研发与市场的关键桥梁"；具身智能训练场汇集多品牌人形机器人在模拟的工业、康养等环境中协同训练，AI覆盖交通、民生等众多场景，场景应用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立足龙头企业这一关键部分"——"立足"后面跟着部分，对应的就是整体与部分的标准设错。关键部分的功能对整体功能有重要影响，但方法论上必须立足整体而不能立足部分：重视关键部分不等于立足关键部分。本题正项虽落在联系的多样性，看到"立足××（某一部分）"的表述，仍要先做这道校验——立足的对象只能是整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场景应用连接技术与产业、打通研发与市场，覆盖工业、康养、交通、民生等多元需求，正是通过建立多样的联系形式促进价值转化。A错：应立足创新应用发展的整体布局，"立足龙头企业这一关键部分"颠倒了整体与部分的方法论地位；B错：发展的实质是新事物代替旧事物，新旧事物不是"相互转化"；C错：共性寓于个性之中，"把握寓于共性中的个性"表述颠倒。</w:t>
      </w:r>
    </w:p>
    <w:p>
      <w:pPr>
        <w:pStyle w:val="Heading3"/>
      </w:pPr>
      <w:r>
        <w:rPr>
          <w:b/>
          <w:color w:val="000000"/>
          <w:sz w:val="24"/>
          <w:rFonts w:ascii="Times New Roman" w:hAnsi="Times New Roman" w:eastAsia="PingFang SC"/>
        </w:rPr>
        <w:t>35.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二十国集团领导人第二十次峰会在南非约翰内斯堡举行，这是G20峰会首次在非洲大陆举办；峰会主题"团结、平等、可持续"反映了时代诉求和全球南方共同声音。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强调重视每一局部的作用"——把"局部"抬到中心位置，就要用整体与部分来校验。峰会主题"团结"强调的是各国携手合作、着眼全球整体共同应对挑战，而非逐一强调"每一局部"平均用力，A与材料对整体性、全球性的强调不合。看到这类表述，回到"立足整体、整体统率部分"一验即可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团结、平等、可持续"主题把各国置于普遍联系的世界之中，呼吁共同应对全球挑战，体现关注国家间联系的普遍性和客观性。A错：材料强调全球团结协作（着眼整体），"重视每一局部"不合题意；B错：主题未涉及分清主次、抓重点的内容，与两点论和重点论的统一不对应；D错：表述颠倒——矛盾的斗争性是绝对的、同一性是相对的。</w:t>
      </w:r>
    </w:p>
    <w:p>
      <w:pPr>
        <w:pStyle w:val="Heading3"/>
      </w:pPr>
      <w:r>
        <w:rPr>
          <w:b/>
          <w:color w:val="000000"/>
          <w:sz w:val="24"/>
          <w:rFonts w:ascii="Times New Roman" w:hAnsi="Times New Roman" w:eastAsia="PingFang SC"/>
        </w:rPr>
        <w:t>36. 2025 西城二模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"思深方益远。"习近平总书记告诫："如果忙忙碌碌，只是机械做事，陷入事务主义，是很难提高认识和工作水平的。"各种事务千头万绪，但不能乱，不能陷入事务主义。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之所以说不能陷入事务主义，是因为</w:t>
      </w:r>
    </w:p>
    <w:p>
      <w:pPr>
        <w:spacing w:after="20"/>
        <w:ind w:left="360"/>
      </w:pPr>
      <w:r>
        <w:rPr>
          <w:b w:val="0"/>
          <w:sz w:val="21"/>
          <w:rFonts w:ascii="Times New Roman" w:hAnsi="Times New Roman" w:eastAsia="PingFang SC"/>
        </w:rPr>
        <w:t>①机械做事，缺乏能动性创造性，是主观唯心主义的体现</w:t>
      </w:r>
    </w:p>
    <w:p>
      <w:pPr>
        <w:spacing w:after="20"/>
        <w:ind w:left="360"/>
      </w:pPr>
      <w:r>
        <w:rPr>
          <w:b w:val="0"/>
          <w:sz w:val="21"/>
          <w:rFonts w:ascii="Times New Roman" w:hAnsi="Times New Roman" w:eastAsia="PingFang SC"/>
        </w:rPr>
        <w:t>②事务多是必然的，思考谋划是偶然的，要推动必然和偶然的转化</w:t>
      </w:r>
    </w:p>
    <w:p>
      <w:pPr>
        <w:spacing w:after="20"/>
        <w:ind w:left="360"/>
      </w:pPr>
      <w:r>
        <w:rPr>
          <w:b w:val="0"/>
          <w:sz w:val="21"/>
          <w:rFonts w:ascii="Times New Roman" w:hAnsi="Times New Roman" w:eastAsia="PingFang SC"/>
        </w:rPr>
        <w:t>③陷入事务主义的人，尊重经验而看轻理论，难以通观客观过程的全部</w:t>
      </w:r>
    </w:p>
    <w:p>
      <w:pPr>
        <w:spacing w:after="20"/>
        <w:ind w:left="360"/>
      </w:pPr>
      <w:r>
        <w:rPr>
          <w:b w:val="0"/>
          <w:sz w:val="21"/>
          <w:rFonts w:ascii="Times New Roman" w:hAnsi="Times New Roman" w:eastAsia="PingFang SC"/>
        </w:rPr>
        <w:t>④眼里只有具体事务，只见一得之功与一孔之见，会缺乏长远目标和大局观念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见一得之功与一孔之见，缺乏长远目标和大局观念"，对应的就是整体与部分的反面——事务主义者埋头于一件件具体事务（部分），不能从全局上把握工作整体，正是缺乏全局观念的病症。看到"一得之功、一孔之见""只见树木不见森林"式的批评语，就想到整体居于主导地位、要树立全局观念统筹各项事务，④由此入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事务主义者尊重经验而看轻理论，停留于一事一务的感性层面，难以通观客观过程的全部；④贴合材料："忙忙碌碌、机械做事"使人只见局部不见整体，缺乏长远目标和大局观念，故不能陷入事务主义。①错：机械做事是缺乏能动性创造性，但与"主观唯心主义"（把人的主观精神当作世界本原）是两回事；②错："事务多是必然的、思考谋划是偶然的"对必然与偶然的指认没有依据，且"推动必然和偶然的转化"与题意无关。</w:t>
      </w:r>
    </w:p>
    <w:p>
      <w:pPr>
        <w:pStyle w:val="Heading3"/>
      </w:pPr>
      <w:r>
        <w:rPr>
          <w:b/>
          <w:color w:val="000000"/>
          <w:sz w:val="24"/>
          <w:rFonts w:ascii="Times New Roman" w:hAnsi="Times New Roman" w:eastAsia="PingFang SC"/>
        </w:rPr>
        <w:t>37.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北京多个老旧小区引入"智慧物业"管理系统，"该系统整合了智能门禁、电梯监测、消防预警、垃圾分类监控等多个模块，既降低了运营成本，也提升了居民的安全感和幸福感"。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了……多个模块"，对应的就是整体与部分。门禁、电梯、消防、垃圾分类原本各自为政，是小区治理整体中的各个部分；"智慧物业"把它们纳入一个系统、数据联动，正是立足小区整体统筹安排各部分——①的"立足小区整体"就是这一方法论的直接表述。看到"整合多个模块""一体化管理"式的描写，就想到立足整体、统筹部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系统整合多模块、数据联动，立足小区整体整合治理资源，实现精细化管理；③贴合材料：系统适应居民安全、环境等多样生活需求，把握联系的多样性，提升治理效能。②错："突破了城市治理的客观条件限制"夸大主观能动性，治理变革仍受客观条件制约；④错：事物固有属性是客观的，"优化了事物固有属性"表述错误。</w:t>
      </w:r>
    </w:p>
    <w:p>
      <w:pPr>
        <w:pStyle w:val="Heading3"/>
      </w:pPr>
      <w:r>
        <w:rPr>
          <w:b/>
          <w:color w:val="000000"/>
          <w:sz w:val="24"/>
          <w:rFonts w:ascii="Times New Roman" w:hAnsi="Times New Roman" w:eastAsia="PingFang SC"/>
        </w:rPr>
        <w:t>38. 2025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鸽子哨声是北京人记忆中地道的"北京声音"，但杂乱无章的鸽子笼严重影响城市环境；某区与专业设计机构合作，"一户一策"设计新鸽子笼，"顶部做成老房顶样式，整体涂成深灰色，与周边风貌融为一体"，做到"让城市留住记忆，让人们记住乡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该区的做法说明（　）</w:t>
      </w:r>
    </w:p>
    <w:p>
      <w:pPr>
        <w:spacing w:after="20"/>
        <w:ind w:left="360"/>
      </w:pPr>
      <w:r>
        <w:rPr>
          <w:b w:val="0"/>
          <w:sz w:val="21"/>
          <w:rFonts w:ascii="Times New Roman" w:hAnsi="Times New Roman" w:eastAsia="PingFang SC"/>
        </w:rPr>
        <w:t>A. 城市治理需要政府制定并实行差异化的基本公共服务标准</w:t>
      </w:r>
    </w:p>
    <w:p>
      <w:pPr>
        <w:spacing w:after="20"/>
        <w:ind w:left="360"/>
      </w:pPr>
      <w:r>
        <w:rPr>
          <w:b w:val="0"/>
          <w:sz w:val="21"/>
          <w:rFonts w:ascii="Times New Roman" w:hAnsi="Times New Roman" w:eastAsia="PingFang SC"/>
        </w:rPr>
        <w:t>B. 城市空间改造要把传统文化的继承和发展放在首要位置</w:t>
      </w:r>
    </w:p>
    <w:p>
      <w:pPr>
        <w:spacing w:after="20"/>
        <w:ind w:left="360"/>
      </w:pPr>
      <w:r>
        <w:rPr>
          <w:b w:val="0"/>
          <w:sz w:val="21"/>
          <w:rFonts w:ascii="Times New Roman" w:hAnsi="Times New Roman" w:eastAsia="PingFang SC"/>
        </w:rPr>
        <w:t>C. 留住人们的乡愁和文化记忆需要保留传统习俗和传统建筑</w:t>
      </w:r>
    </w:p>
    <w:p>
      <w:pPr>
        <w:spacing w:after="60"/>
        <w:ind w:left="360"/>
      </w:pPr>
      <w:r>
        <w:rPr>
          <w:b w:val="0"/>
          <w:sz w:val="21"/>
          <w:rFonts w:ascii="Times New Roman" w:hAnsi="Times New Roman" w:eastAsia="PingFang SC"/>
        </w:rPr>
        <w:t>D. 要从整体上把握事物的联系才能达到城市管理的良好效果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周边风貌融为一体"，对应的就是整体与部分——从整体上把握事物的联系。鸽子笼是城市风貌整体中的一个部分，改造不就笼论笼，而是从城市风貌整体出发安排部分的样式与色调。看到"融为一体""与周边……协调"这种把单体放进环境整体中考量的描写，D项即为正解。</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新鸽子笼采用老房顶样式、深灰色调，与周边风貌融为一体，说明只有从整体上把握事物的联系、把局部改造放进城市风貌整体中统筹，才能达到城市管理的良好效果。A错：基本公共服务应当均等化而非"差异化标准"，且材料与公共服务标准无关；B错："放在首要位置"夸大，材料未作此定位；C错：材料是对鸽子笼的改造创新，不是简单"保留"传统习俗和传统建筑。</w:t>
      </w:r>
    </w:p>
    <w:p>
      <w:pPr>
        <w:pStyle w:val="Heading3"/>
      </w:pPr>
      <w:r>
        <w:rPr>
          <w:b/>
          <w:color w:val="000000"/>
          <w:sz w:val="24"/>
          <w:rFonts w:ascii="Times New Roman" w:hAnsi="Times New Roman" w:eastAsia="PingFang SC"/>
        </w:rPr>
        <w:t>39.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颐和园"借景"巧思：苏州街临水而建借两岸古树浓荫（近借），昆明湖借玉泉山玉峰塔影（远借），十七孔桥借冬至斜晖呈现金光穿洞（应时而借）——连园外的山、塔、日光都被纳入园林的整体景致。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20"/>
        <w:ind w:left="360"/>
      </w:pPr>
      <w:r>
        <w:rPr>
          <w:b w:val="0"/>
          <w:sz w:val="21"/>
          <w:rFonts w:ascii="Times New Roman" w:hAnsi="Times New Roman" w:eastAsia="PingFang SC"/>
        </w:rPr>
        <w:t>④承载着独特的审美追求，人文意境与自然景观相得益彰</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立足局部景观以实现园林整体效果的最优"——"立足局部"是整体与部分方法论的标准设错：追求整体效果最优，立足点只能是整体。反观借景本身，恰恰是立足园林整体意境来经营每一处局部，甚至把园外的山、塔、日光借入园内整体——正解与错项形成镜像。看到"立足局部（部分）……实现整体最优"的搭配，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近借、远借、应时而借，巧妙利用景物之间多样的时空条件；④正确：借景承载独特审美追求，人文意境与自然景观相得益彰。错项：①"立足局部景观"错——应立足整体、树立全局观念，才能实现园林整体效果最优；②"集中展现了中华民族的整体风貌和精神特征"夸大——那是中华民族精神的功能定位，借景只是一种造园手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40.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龙骨水车是一种链传动的刮板式提水工具，"由摇柄、木链、刮板和水槽等部分组成"，千百年来以轻便的木质身躯将河水引入农田、提取海水析出晶盐，凭借"水往高处流"的中国智慧滋养一方水土。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摇柄、木链、刮板和水槽等部分组成"，部件配合提水，对应的就是整体与部分——单独的摇柄或刮板都提不了水，各部件有序联动才生出"水往高处流"的功能。部分以合理有序的结构构成整体时，整体就具有部分所没有的功能，整体功能大于各部分功能之和，③由此入选。看到"由……等部分组成"加部件配合生新功能的描写，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链传动将圆周运动转化为提水的农业生产效能，凝聚古人实用智慧；③贴合材料：摇柄、木链、刮板、水槽各部件有序联动，形成单个部件不具备的提水功能，整体功能大于各部分功能之和。①错：价值是事物属性与人的需要之间的关系，价值大小不取决于"自身属性"单方面；④错：表述颠倒——矛盾的普遍性寓于特殊性之中。</w:t>
      </w:r>
    </w:p>
    <w:p>
      <w:pPr>
        <w:pStyle w:val="Heading3"/>
      </w:pPr>
      <w:r>
        <w:rPr>
          <w:b/>
          <w:color w:val="000000"/>
          <w:sz w:val="24"/>
          <w:rFonts w:ascii="Times New Roman" w:hAnsi="Times New Roman" w:eastAsia="PingFang SC"/>
        </w:rPr>
        <w:t>41.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了福州3年、8年、20年经济社会发展的目标、步骤、布局、重点等"，明确"建设现代化国际城市"的宏伟目标；战略实施让福州从"纸褙福州城"到宜居幸福城，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谋划了……目标、步骤、布局、重点"，对应的就是整体与部分——立足整体、统筹全局。城市发展是整体，各阶段目标、各领域布局是部分，只有从全局高度做顶层设计，才能引导各部分有序推进，④由此入选。看到"系统谋划"加要素并举的总体规划语言，就想到树立全局观念、统筹全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战略设想立足福州实际，深刻认识并准确把握福州的特点和优势；④贴合材料：对20年发展的目标、步骤、布局、重点系统谋划，体现统筹全局、为高质量发展做好顶层设计。①错：量变质变关系表述错误——应是质变突破（中断）量变的渐进性和连续性，而非"以量的渐进性突破质的连续性"；②错：蓝图属于意识范畴，能指导实践但不是实现巨变的"根本动力"，该说法夸大了意识（规划）的作用。</w:t>
      </w:r>
    </w:p>
    <w:p>
      <w:pPr>
        <w:pStyle w:val="Heading3"/>
      </w:pPr>
      <w:r>
        <w:rPr>
          <w:b/>
          <w:color w:val="000000"/>
          <w:sz w:val="24"/>
          <w:rFonts w:ascii="Times New Roman" w:hAnsi="Times New Roman" w:eastAsia="PingFang SC"/>
        </w:rPr>
        <w:t>42.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指一件事情或一项政策"单独来看是对的，但放在整体之中未必就是对的"：看比赛时一个人站起来能看清，大家都站起来就谁也看不清；一个家庭买轿车方便出行，所有家庭都有私家车后道路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单独来看是对的，放在整体之中未必就是对的"，对应的就是整体与部分——部分之和不等于整体。各部分的局部合理性简单相加可能导致整体失灵：人人都站起来看球，谁也看不清。所以应对之道必须立足整体、系统谋划（D），而"立足局部"（B）正是合成谬误的病根。看到"合成谬误"或"个体合理、整体失灵"的事例，就从这一原理切入。</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应对合成谬误必须跳出单个行为的局部合理性，站在整体高度系统谋划，实现系统功能最大化。A错：在动态性与静态性对立统一中把握事物的是辩证思维，不是逆向思维；B错：应"立足整体"而非"立足局部"——立足局部正是合成谬误的病根；C错：适度原则要求"得中"而处之，反对折中主义，"采取折中主义"与适度原则相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边缘原因：本题是哲学"整体与部分／系统优化"与《逻辑与思维》辩证思维的交叉题，干扰项混入逆向思维、适度原则等选必3概念。该卷细则无选择题部分，答案D为解析版答案。</w:t>
      </w:r>
    </w:p>
    <w:p>
      <w:pPr>
        <w:pStyle w:val="Heading3"/>
      </w:pPr>
      <w:r>
        <w:rPr>
          <w:b/>
          <w:color w:val="000000"/>
          <w:sz w:val="24"/>
          <w:rFonts w:ascii="Times New Roman" w:hAnsi="Times New Roman" w:eastAsia="PingFang SC"/>
        </w:rPr>
        <w:t>43.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吉林长白山夏季山地旅游成功"破圈"、与冰雪季同热；湖南衡阳唤醒"沉睡"的柴油机厂房，打造文旅空间——"从'一季养四季'到'四季皆旺季'，从工业遗址蝶变为新的消费场景"。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句尾"实现部分功能之和大于整体功能"——比较关系倒装，方向一反全句即错。整体与部分功能关系的标准结论是：当部分以合理有序的结构构成整体时，整体功能大于部分功能之和。无论前缀"坚持系统优化"多正确，看到"部分功能之和大于整体功能"的字组整项判错。这一倒装句式在选择题中反复出现，可与本节第33条（2025海淀期末第7题④）对照记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通过创造条件（唤醒厂房、错季开发）克服困难，实现淡季与旺季、工业遗址与消费场景这对矛盾双方的相互转化；④正确：以新视角、新方法开发资源价值，坚持发展观点、把握发展主动权。错项：①"部分功能之和大于整体功能"颠倒功能关系——应为优化资源配置使整体功能大于部分功能之和；③"客观见之于主观"颠倒——实践是"主观见之于客观"的直接现实性活动。</w:t>
      </w:r>
    </w:p>
    <w:p>
      <w:pPr>
        <w:pStyle w:val="Heading3"/>
      </w:pPr>
      <w:r>
        <w:rPr>
          <w:b/>
          <w:color w:val="000000"/>
          <w:sz w:val="24"/>
          <w:rFonts w:ascii="Times New Roman" w:hAnsi="Times New Roman" w:eastAsia="PingFang SC"/>
        </w:rPr>
        <w:t>44.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"致广大而尽精微"语出《中庸》，意思是既要致力于达到广博深厚的境界，又要尽心于精细微妙之处。这句话包含大与小的辩证法，又是为政、修身的方法论。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致广大而尽精微"——"大与小的辩证法"，对应的就是整体与部分。"致广大"是着眼大局、把握整体，"尽精微"是做实局部细节；①"立足推进中国式现代化的大局谋划地区工作"，正是把地区工作（部分）放到现代化大局（整体）中定位的标准做法。看到"立足……大局""在大局中谋划一域"，就想到整体居于主导地位、要树立全局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贴合："立足大局谋划地区工作"体现全局观念，"因地制宜、精准发力"兼顾矛盾特殊性，大小结合；③贴合：以"绣花功夫"把改革发展各项工作做扎实做到位，正是"尽精微"的精细落实。②错："眉毛胡子一把抓"不分主次，违背两点论与重点论的统一，与重视细节不是一回事；④错：该项是质量互变中"度"与适度原则的表述，"尽精微"的"尽"是尽心于精细之意，不是"防止过犹不及"，与原意不符。</w:t>
      </w:r>
    </w:p>
    <w:p>
      <w:pPr>
        <w:pStyle w:val="Heading3"/>
      </w:pPr>
      <w:r>
        <w:rPr>
          <w:b/>
          <w:color w:val="000000"/>
          <w:sz w:val="24"/>
          <w:rFonts w:ascii="Times New Roman" w:hAnsi="Times New Roman" w:eastAsia="PingFang SC"/>
        </w:rPr>
        <w:t>45.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中"各地立足自身资源优势，探索出了各具特色的乡村发展模式"；同时"国家统筹规划，推动乡村道路、水电、通信等基础设施的改善，建立统一的农产品销售平台，将各地特色农产品汇聚起来"，面向全国乃至全球市场销售，提升了竞争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家统筹规划""将各地特色农产品汇聚起来"，对应的就是整体与部分。材料是"地方各显其能＋国家统筹规划"的双层结构：各地乡村是乡村振兴整体中的部分，国家统筹规划基础设施、搭建统一平台，把分散的地方特色汇聚成整体合力，③由此入选。看到"统筹规划＋汇聚起来"，先核对整体与部分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各地立足自身资源优势、探索各具特色的模式，体现具体问题具体分析；③贴合材料：国家统筹规划基础设施与销售平台、汇聚各地资源，体现统筹推进乡村振兴战略、正确处理整体与部分的关系。②错：事物的性质主要由主要矛盾的主要方面决定，表述错误，且材料未表明基础设施建设是主要矛盾；④错：发展须经量变积累与主体努力，"会自然实现质的飞跃"否认了量的积累和实践努力。</w:t>
      </w:r>
    </w:p>
    <w:p>
      <w:pPr>
        <w:pStyle w:val="Heading3"/>
      </w:pPr>
      <w:r>
        <w:rPr>
          <w:b/>
          <w:color w:val="000000"/>
          <w:sz w:val="24"/>
          <w:rFonts w:ascii="Times New Roman" w:hAnsi="Times New Roman" w:eastAsia="PingFang SC"/>
        </w:rPr>
        <w:t>46. 2025 房山一模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北京市《关于进一步加强新时代中小学体育工作的若干措施》提出，通过"打造能出汗的体育课"帮助学生在体育锻炼中增强体质、健全人格，"发挥体育在促进学生德育、智育、美育、劳育发展中的基础性作用"。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该措施</w:t>
      </w:r>
    </w:p>
    <w:p>
      <w:pPr>
        <w:spacing w:after="20"/>
        <w:ind w:left="360"/>
      </w:pPr>
      <w:r>
        <w:rPr>
          <w:b w:val="0"/>
          <w:sz w:val="21"/>
          <w:rFonts w:ascii="Times New Roman" w:hAnsi="Times New Roman" w:eastAsia="PingFang SC"/>
        </w:rPr>
        <w:t>A. 推动良法之治，保障中小学生的身心健康</w:t>
      </w:r>
    </w:p>
    <w:p>
      <w:pPr>
        <w:spacing w:after="20"/>
        <w:ind w:left="360"/>
      </w:pPr>
      <w:r>
        <w:rPr>
          <w:b w:val="0"/>
          <w:sz w:val="21"/>
          <w:rFonts w:ascii="Times New Roman" w:hAnsi="Times New Roman" w:eastAsia="PingFang SC"/>
        </w:rPr>
        <w:t>B. 坚持健康第一，扎实推进全过程人民民主</w:t>
      </w:r>
    </w:p>
    <w:p>
      <w:pPr>
        <w:spacing w:after="20"/>
        <w:ind w:left="360"/>
      </w:pPr>
      <w:r>
        <w:rPr>
          <w:b w:val="0"/>
          <w:sz w:val="21"/>
          <w:rFonts w:ascii="Times New Roman" w:hAnsi="Times New Roman" w:eastAsia="PingFang SC"/>
        </w:rPr>
        <w:t>C. 强化体育锻炼，立足部分，实现最优目标</w:t>
      </w:r>
    </w:p>
    <w:p>
      <w:pPr>
        <w:spacing w:after="60"/>
        <w:ind w:left="360"/>
      </w:pPr>
      <w:r>
        <w:rPr>
          <w:b w:val="0"/>
          <w:sz w:val="21"/>
          <w:rFonts w:ascii="Times New Roman" w:hAnsi="Times New Roman" w:eastAsia="PingFang SC"/>
        </w:rPr>
        <w:t>D. 坚持统筹兼顾，促进中小学生的全面发展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立足部分，实现最优目标"——整体与部分的标准设错。体育是德智体美劳五育整体中的一个部分，发挥其"基础性作用"恰恰要放到学生全面发展这个整体中谋划：追求最优目标必须立足整体、树立全局观念，而非立足部分。看到"立足部分"基本可判错，D项"统筹兼顾"才是正确的方法论方向。</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体育课一手增强体质、一手健全人格，并带动德智美劳各育发展，体现统筹兼顾、促进中小学生全面发展。A错：该措施是政策文件而非法律，谈不上"良法之治"；B错：材料与全过程人民民主无关；C错：应立足整体而非"立足部分"——实现最优目标要求树立全局观念、统筹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边缘原因：本题正误项跨法治、民主多个模块，哲学（联系观）只是其中主线。</w:t>
      </w:r>
    </w:p>
    <w:p>
      <w:pPr>
        <w:pStyle w:val="Heading3"/>
      </w:pPr>
      <w:r>
        <w:rPr>
          <w:b/>
          <w:color w:val="000000"/>
          <w:sz w:val="24"/>
          <w:rFonts w:ascii="Times New Roman" w:hAnsi="Times New Roman" w:eastAsia="PingFang SC"/>
        </w:rPr>
        <w:t>47.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"他们很酷，因为要揭晓这个世界的奥秘；他们很燃，因为要攻克一个又一个难题……广大科技工作者在长期科学研究和实践探索中形成了宝贵的科学家精神。"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科学家精神是众多伟大科学家个人精神境界的总和"——"总和"一词，触发的就是整体与部分的校验：整体不是部分的简单相加。科学家精神作为群体性精神整体，是科技工作者在长期共同的科研实践中凝练升华出来的，具有超越任何个体精神境界的新质，不能还原为个人境界的加总。看到"……的总和""简单相加"式定义，立即用"整体具有部分所不具备的功能与性质"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在追求真理的道路上不断丰富和发展；④正确：它是在探索世界奥秘、增进人类福祉的奋斗实践中凝练而成的（实践是精神形成的基础）。错项：①"终极真理"错——认识具有无限性、上升性，不存在终极真理；②"个人精神境界的总和"错——整体不是部分的简单相加，科学家精神是群体在共同实践中凝练的精神整体，具有超越个体的新质。</w:t>
      </w:r>
    </w:p>
    <w:p>
      <w:pPr>
        <w:pStyle w:val="Heading3"/>
      </w:pPr>
      <w:r>
        <w:rPr>
          <w:b/>
          <w:color w:val="000000"/>
          <w:sz w:val="24"/>
          <w:rFonts w:ascii="Times New Roman" w:hAnsi="Times New Roman" w:eastAsia="PingFang SC"/>
        </w:rPr>
        <w:t>48.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产业创新与制度创新协同发力"，加上对多个前沿领域的统筹"布局"，对应的就是立足整体、统筹各部分的系统方法。智能经济不靠某一项创新单兵突进，而是把各创新要素放进经济持续健康发展这个整体中统筹安排、协同推动，A项由此成立。看到"协同发力""统筹布局"，先核对系统优化／全局观念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布局多个前沿领域、推动产业创新与制度创新协同发力，体现推进创新驱动发展战略要坚持系统优化的科学思维方法。B错：科技创新是国家发展的战略支撑，不是"基本国策"；C错：科技创新是发展新质生产力的核心要素，"发展智能经济是塑造新质生产力的核心"表述错误；D错：材料强调产业创新与制度创新"协同发力"，并未确立产业创新为"主要矛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边缘原因：题目情境是经济政策，选项跨经济与哲学模块，仅正项落在哲学方法论上。</w:t>
      </w:r>
    </w:p>
    <w:p>
      <w:pPr>
        <w:pStyle w:val="Heading2"/>
      </w:pPr>
      <w:r>
        <w:rPr>
          <w:b/>
          <w:color w:val="1F4E79"/>
          <w:sz w:val="29"/>
          <w:rFonts w:ascii="Times New Roman" w:hAnsi="Times New Roman" w:eastAsia="PingFang SC"/>
        </w:rPr>
        <w:t>系统观念 / 系统优化</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系统工程、统筹兼顾／统筹考虑、综合施策、协同发力／协同推进／协同赋能、整合重构／一体化开发、优化组合／整合资源、结构调整／内部结构优化、有序联动／工作闭环、整体效能／整体功能大于部分功能之和、有机结合／有机整体、从"单点突破"到"链式升级"、打通壁垒／贯通供需两端、"五篇大文章""四个中国"式多板块并列、"立足局部实现整体最优"（错项）</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总判别：本原理认"要素＋优化动作"——材料把多个要素收进同一工程／体系／格局，并做出统筹、整合、协同、调结构的动作；动作词在场即可写，与设问句式无关，落笔必须点清系统是什么、要素有哪些。</w:t>
      </w:r>
    </w:p>
    <w:p>
      <w:pPr>
        <w:spacing w:after="20"/>
        <w:ind w:left="200"/>
        <w:shd w:val="clear" w:fill="EAF0F7"/>
      </w:pPr>
      <w:r>
        <w:rPr>
          <w:b w:val="0"/>
          <w:sz w:val="20"/>
          <w:rFonts w:ascii="Times New Roman" w:hAnsi="Times New Roman" w:eastAsia="PingFang SC"/>
        </w:rPr>
        <w:t>① "系统工程"直给——材料／设问自带"系统工程""系统观念""系统思维"字样，触发零距离，功夫在按内涵（整体性、有序性、优化趋向或三性）拆解展开 → 第2、3、15、17条</w:t>
      </w:r>
    </w:p>
    <w:p>
      <w:pPr>
        <w:spacing w:after="20"/>
        <w:ind w:left="200"/>
        <w:shd w:val="clear" w:fill="EAF0F7"/>
      </w:pPr>
      <w:r>
        <w:rPr>
          <w:b w:val="0"/>
          <w:sz w:val="20"/>
          <w:rFonts w:ascii="Times New Roman" w:hAnsi="Times New Roman" w:eastAsia="PingFang SC"/>
        </w:rPr>
        <w:t>② 治国理政"统筹"——"统揽全局""统筹X和Y""中央统筹、部门协同"及方法论清单式设问，系统观念是稳定得分角度 → 第18、21、22、23、24、28、32、36条</w:t>
      </w:r>
    </w:p>
    <w:p>
      <w:pPr>
        <w:spacing w:after="20"/>
        <w:ind w:left="200"/>
        <w:shd w:val="clear" w:fill="EAF0F7"/>
      </w:pPr>
      <w:r>
        <w:rPr>
          <w:b w:val="0"/>
          <w:sz w:val="20"/>
          <w:rFonts w:ascii="Times New Roman" w:hAnsi="Times New Roman" w:eastAsia="PingFang SC"/>
        </w:rPr>
        <w:t>③ 多板块协同发力——"五篇大文章"、三圈联动、四大优势、多区域多平台并列铺陈，落点统筹谋划、协同发力 → 第6、8、9、10、12、16条</w:t>
      </w:r>
    </w:p>
    <w:p>
      <w:pPr>
        <w:spacing w:after="20"/>
        <w:ind w:left="200"/>
        <w:shd w:val="clear" w:fill="EAF0F7"/>
      </w:pPr>
      <w:r>
        <w:rPr>
          <w:b w:val="0"/>
          <w:sz w:val="20"/>
          <w:rFonts w:ascii="Times New Roman" w:hAnsi="Times New Roman" w:eastAsia="PingFang SC"/>
        </w:rPr>
        <w:t>④ 整合重构成体系——分散要素整合为网络／链条／法典体系，结构有序生成新功能 → 第4、7、26、31条</w:t>
      </w:r>
    </w:p>
    <w:p>
      <w:pPr>
        <w:spacing w:after="20"/>
        <w:ind w:left="200"/>
        <w:shd w:val="clear" w:fill="EAF0F7"/>
      </w:pPr>
      <w:r>
        <w:rPr>
          <w:b w:val="0"/>
          <w:sz w:val="20"/>
          <w:rFonts w:ascii="Times New Roman" w:hAnsi="Times New Roman" w:eastAsia="PingFang SC"/>
        </w:rPr>
        <w:t>⑤ 结构病开结构药——主体失衡、部门壁垒、治理缺位、就要素论要素，靠调结构、补闭环、升级治理对象医治 → 第19、20、27、29、34条</w:t>
      </w:r>
    </w:p>
    <w:p>
      <w:pPr>
        <w:spacing w:after="20"/>
        <w:ind w:left="200"/>
        <w:shd w:val="clear" w:fill="EAF0F7"/>
      </w:pPr>
      <w:r>
        <w:rPr>
          <w:b w:val="0"/>
          <w:sz w:val="20"/>
          <w:rFonts w:ascii="Times New Roman" w:hAnsi="Times New Roman" w:eastAsia="PingFang SC"/>
        </w:rPr>
        <w:t>⑥ 传统智慧结构之巧——循环农业、历法置闰、中医调理、水利布局：要素按内在秩序有序组合成整体功能 → 第13、14、25、35条</w:t>
      </w:r>
    </w:p>
    <w:p>
      <w:pPr>
        <w:spacing w:after="20"/>
        <w:ind w:left="200"/>
        <w:shd w:val="clear" w:fill="EAF0F7"/>
      </w:pPr>
      <w:r>
        <w:rPr>
          <w:b w:val="0"/>
          <w:sz w:val="20"/>
          <w:rFonts w:ascii="Times New Roman" w:hAnsi="Times New Roman" w:eastAsia="PingFang SC"/>
        </w:rPr>
        <w:t>⑦ 两端结合动态平衡——"既要A也要B"两方式结合、调频协调、多维动态平衡、两制度有机统一 → 第1、5、11、30、33条</w:t>
      </w:r>
    </w:p>
    <w:p>
      <w:pPr>
        <w:spacing w:after="20"/>
        <w:ind w:left="200"/>
        <w:shd w:val="clear" w:fill="EAF0F7"/>
      </w:pPr>
      <w:r>
        <w:rPr>
          <w:b w:val="0"/>
          <w:sz w:val="20"/>
          <w:rFonts w:ascii="Times New Roman" w:hAnsi="Times New Roman" w:eastAsia="PingFang SC"/>
        </w:rPr>
        <w:t>⑧ 选择题正项识别——"整合模块""打通壁垒""协同发力""系统谋划""有序联动""多因素共同作用"指向系统观念 → 第37、38、39、40、41、42、43、45、46、49、50、51、52、53、54条</w:t>
      </w:r>
    </w:p>
    <w:p>
      <w:pPr>
        <w:spacing w:after="20"/>
        <w:ind w:left="200"/>
        <w:shd w:val="clear" w:fill="EAF0F7"/>
      </w:pPr>
      <w:r>
        <w:rPr>
          <w:b w:val="0"/>
          <w:sz w:val="20"/>
          <w:rFonts w:ascii="Times New Roman" w:hAnsi="Times New Roman" w:eastAsia="PingFang SC"/>
        </w:rPr>
        <w:t>⑨ 选择题设错套路——"系统优化"缝"立足局部"；"部分功能之和大于整体功能"目标倒装 → 第44、47、48条</w:t>
      </w:r>
    </w:p>
    <w:p>
      <w:pPr>
        <w:spacing w:after="200"/>
        <w:ind w:left="200"/>
        <w:shd w:val="clear" w:fill="EAF0F7"/>
        <w:pBdr>
          <w:bottom w:val="single" w:sz="4" w:space="1" w:color="BFBFBF"/>
        </w:pBdr>
      </w:pPr>
      <w:r>
        <w:rPr>
          <w:b w:val="0"/>
          <w:sz w:val="20"/>
          <w:rFonts w:ascii="Times New Roman" w:hAnsi="Times New Roman" w:eastAsia="PingFang SC"/>
        </w:rPr>
        <w:t>反例提醒：材料只见两个好处并存而无要素清单与结构安排时，是对立统一不是系统优化；只写"协同"二字、点不出统筹的要素，阅卷按空写不给分。</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"既要多读'有字之书'，也要读'无字之书'"——经典学说、系统完备的专业知识与"镌刻于广袤大地"的社会实践经验互为补充，共同服务于青年"勤学善思、笃行不怠"的成长。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个方式"共同构成"学习这一个系统，对应的就是系统观念、系统思维。学习不是两类知识的简单堆放，而要把读书与实践按认识规律有序安排：以书本理论为框架观察社会，以实践感悟反哺理论理解，两种方式优化组合，学习系统才产生"知行合一"的整体功能。看到"两个方式（途径）共同构成……"的结构，就可用系统思维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读"有字之书"与读"无字之书"作为学习系统的两个要素，立足整体、把握系统思维：将书本学习与社会实践优化组合、相互印证，使理论框架与实践经验有序衔接、相互转化，学习整体便产生单一方式不具备的认知功能，促进青年成长与社会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可得分作答角度示例③原文："二者作为学习的两个方式共同构成学习这个系统整体，要立足整体、把握系统思维。"围绕"结合"从任一角度分析2分、两个角度3分。官方答案另列实践与认识的辩证关系、矛盾对立统一、价值观与人生价值等角度；联系、整体与部分写法分别见本宝典第06、10节。</w:t>
      </w:r>
    </w:p>
    <w:p>
      <w:pPr>
        <w:pStyle w:val="Heading3"/>
      </w:pPr>
      <w:r>
        <w:rPr>
          <w:b/>
          <w:color w:val="000000"/>
          <w:sz w:val="24"/>
          <w:rFonts w:ascii="Times New Roman" w:hAnsi="Times New Roman" w:eastAsia="PingFang SC"/>
        </w:rPr>
        <w:t>2.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导语直接定性："推进中国式现代化是一个系统工程，需要统筹兼顾、系统谋划、整体推进"；框内列举"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工程""统筹兼顾、系统谋划、整体推进"，对应的就是系统观念、系统优化。统筹方法的系统论实质，是把所选"统筹"的各方面当作系统中的要素——如"五位一体"五大建设就是中国式现代化系统的五个子系统；统筹，就是统筹考虑各要素的功能与关联，优化组合、有序推进，使系统整体功能最大化。看到"系统工程"加"统筹"三连的表述，就以系统观念阐释统筹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统筹方法的哲学实质包含系统观念（系统与要素、系统优化）：推进中国式现代化是系统工程，要着眼整体性、注重各方面的关联性与结构的有序性——以"统筹发展和安全"为例，把发展与安全作为现代化系统中相互支撑的要素统筹考虑、优化组合，既以发展固安全之本，又以安全护发展之航，系统谋划、整体推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一给分点"'统筹方法'是什么（2分）"的可用知识首列"系统要素"；"是什么"2分＋结合所选充分阐释各方面区别与联系3分。官方答案另列整体与部分、联系的观点、矛盾分析法、辩证思维及党的领导等角度；联系角度写法见本宝典第06节第1条，整体与部分写法见第10节。</w:t>
      </w:r>
    </w:p>
    <w:p>
      <w:pPr>
        <w:pStyle w:val="Heading3"/>
      </w:pPr>
      <w:r>
        <w:rPr>
          <w:b/>
          <w:color w:val="000000"/>
          <w:sz w:val="24"/>
          <w:rFonts w:ascii="Times New Roman" w:hAnsi="Times New Roman" w:eastAsia="PingFang SC"/>
        </w:rPr>
        <w:t>3.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的重大论断反复使用"系统工程"句式——"全面深化改革是一项复杂的系统工程""创新是一个复杂的社会系统工程""全面依法治国是一个系统工程""推进中国式现代化是一个系统工程"；并要求"统筹兼顾、综合施策，加强前瞻性思考、全局性谋划、整体性推进"。毛泽东"弹钢琴"比喻强调"十个指头的动作要有节奏，要互相配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中心词就是"系统观念"，触发零距离；材料里"系统工程""统筹兼顾、综合施策"正是系统优化"统筹考虑、优化组合"的政策化表达，"弹钢琴"要求十指动作有节奏、互相配合，对应系统内部结构的有序性与优化组合。这类题的功夫不在找原理而在讲完整：只有用普遍联系的、全面系统的、发展变化的观点观察事物，才能把握事物发展规律——"基础性"由此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观念（系统优化的方法）要求着眼事物的整体性、注重内部结构的有序性与优化趋向，统筹考虑、优化组合。万事万物相互联系、相互依存，只有用普遍联系的、全面系统的、发展变化的观点观察事物，才能把握事物发展规律；所选领域（如全面深化改革）是复杂的系统工程，需要加强顶层设计和整体谋划，研究各项改革举措的关联性、耦合性，使其在政策取向上相互配合、实施过程中相互促进、实际成效上相得益彰——这正说明系统观念是具有基础性的思想和工作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第①角度"阐释'系统观念'及其重要性"4分，明确要求答出"只有用普遍联系的、全面系统的、发展变化的观点观察事物，才能把握事物发展规律"。官方答案另列整体与部分、两点论与重点论、党的领导及所选领域知识等角度。</w:t>
      </w:r>
    </w:p>
    <w:p>
      <w:pPr>
        <w:pStyle w:val="Heading3"/>
      </w:pPr>
      <w:r>
        <w:rPr>
          <w:b/>
          <w:color w:val="000000"/>
          <w:sz w:val="24"/>
          <w:rFonts w:ascii="Times New Roman" w:hAnsi="Times New Roman" w:eastAsia="PingFang SC"/>
        </w:rPr>
        <w:t>4.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联结、整合，形成有意义的网络"，对应的就是系统优化——这是一组标准的优化动词。"机械存储"只是信息的简单堆放，"联结、整合"则是按内在关联把零散信息优化组合成结构有序的知识网络；要素经优化组合，系统整体便获得部分简单相加所没有的功能。看到"整合……形成网络（体系）"，就要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系统优化的方法要求着眼整体性、注重内部结构的优化趋向，统筹考虑、优化组合。记忆不是机械存储，而是将不同的信息联结、整合，按内在关联组织成有意义的知识网络，使知识系统具有联想、迁移、照见全局等单个信息不具备的功能——如记住"唐宋八大家"便照见唐宋文学盛况——因此依靠人工智能存储检索不能替代记忆对知识的系统整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知识①将"系统优化"与联系的特点、整体与部分并列，作为对应网友"有始有终"的给分原理；细则要求任选两个原理＋结合材料或个人体验，另有文化功能1分。本题还可从意识能动作用、量变质变等角度作答。</w:t>
      </w:r>
    </w:p>
    <w:p>
      <w:pPr>
        <w:pStyle w:val="Heading3"/>
      </w:pPr>
      <w:r>
        <w:rPr>
          <w:b/>
          <w:color w:val="000000"/>
          <w:sz w:val="24"/>
          <w:rFonts w:ascii="Times New Roman" w:hAnsi="Times New Roman" w:eastAsia="PingFang SC"/>
        </w:rPr>
        <w:t>5.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"同频指的是两个或多个声波在频率上相同，从而产生共振现象"；人与人"频道"不同，对事物的看法、判断就不一样，"小到个人生活相处，大到国家社会发展，都需要'以调频促同频'"。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调频促同频"，对应的就是系统优化——"调频"是调整要素关系的主动优化动作：不是任由各个体各自震荡，而是把个体间的"频率"调得协调有序。声波同频才能共振，正是"要素协调有序才能产生放大的整体效应"的物理表达。看到"调××促××""同频共振"这类追求协调状态的措辞，就落到"统筹考虑、优化组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优化的方法要求注重系统内部结构的有序性和优化趋向。人与人在思想、价值观、行为方式上"调频"，就是优化个体之间的联结方式，使社会系统内部协调有序；达成"同频"后相互理解、产生共鸣，像声波共振一样形成远大于个体简单相加的合力，从而凝聚共识、化解社会矛盾、促进国家社会和谐发展——这是"以调频促同频"的可能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细则"可能性"层次将"系统优化"与联系的普遍性、整体与部分并列给分，分析落点为"合力、团结、化解社会矛盾"。官方细则另列矛盾对立统一与普特关系（必要性层）、价值观与人生价值（重要性层）等角度。</w:t>
      </w:r>
    </w:p>
    <w:p>
      <w:pPr>
        <w:pStyle w:val="Heading3"/>
      </w:pPr>
      <w:r>
        <w:rPr>
          <w:b/>
          <w:color w:val="000000"/>
          <w:sz w:val="24"/>
          <w:rFonts w:ascii="Times New Roman" w:hAnsi="Times New Roman" w:eastAsia="PingFang SC"/>
        </w:rPr>
        <w:t>6.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特色村落形态多样，"村落中所建的桥涵路街、亭阁庙宇，流传的风俗习惯、方言乡音，都带有浓郁的乡土气息"；文旅部等多家机关联合发文，提出加强乡村美学普及和教育，"推动更多美术元素、艺术元素应用到乡村规划建设，鼓励兴办特色书店、剧场、博物馆、美术馆、图书馆、文创馆"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多家机关联合发文、美学教育＋规划建设＋多业态文化场馆一齐上，对应的就是系统优化——主体协同、措施组合，"统筹考虑、优化组合"的治理形态俱备。乡村文化是由建筑街巷、风俗方言、公共设施等要素构成的有机系统，振兴不能单点突击。看到"多部门联合""多措并举""把X元素应用到Y建设"的政策包式材料，就以系统优化组织一个作答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把乡村的建筑遗存、风俗方言、公共文化设施作为乡村文化系统的要素统筹谋划——多部门协同推进，将美术、艺术元素融入乡村规划建设，配套书店、剧场、博物馆等多元文化载体，使保护、教育、产业各项举措优化组合，整体提升乡村文化生态，推动乡村文化振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补充给分点明列"系统优化"，与"按客观规律办事和发挥主观能动性、矛盾特殊性"并列；综合开放题按等级赋分，水平4为7-9分。官方答案另列价值选择与人民群众历史作用、按规律办事与主观能动性、矛盾特殊性及文化产业、文化传承创新、国家职能、基层群众自治等角度。</w:t>
      </w:r>
    </w:p>
    <w:p>
      <w:pPr>
        <w:pStyle w:val="Heading3"/>
      </w:pPr>
      <w:r>
        <w:rPr>
          <w:b/>
          <w:color w:val="000000"/>
          <w:sz w:val="24"/>
          <w:rFonts w:ascii="Times New Roman" w:hAnsi="Times New Roman" w:eastAsia="PingFang SC"/>
        </w:rPr>
        <w:t>7. 2026 东城一模 第 19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把"1"拉长、推进，"是实现从有到强、从点到链的系统跃升"；要"构建从'单点突破'到'链式升级'的创新生态"，让原创成果走下"书架"摆上"货架"，把技术优势转化为产业优势、发展胜势。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2035年，中关村将建成全球科技创新的主要引擎和关键枢纽。结合材料，运用系统观念与创新思维的知识，谈谈中关村应如何"把'1'拉长、推进"。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点到链的系统跃升"，对应的就是系统优化——"点"是孤立要素，"链"是按基础研究、技术攻关、成果转化、产业应用排成的有序结构，"链式升级"正是注重内部结构有序性与优化趋向的形象说法；"书架"到"货架"则提示要打通环节、贯通链条。设问又直接限定"系统观念"，照着"综合思维—有序性—整体功能"的链条作答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用综合的思维方法统筹基础研究、技术研发、成果转化、产业应用各环节，遵循创新链内部结构的有序性、注重优化趋向，优化组合人才、平台、政策、市场等资源，强化产学研用深度融合、协同创新，打通从基础研究、技术攻关到产品应用的通道，实现创新要素协同联动、系统集成，使整体功能大于部分功能之和，推动"单点突破"升级为"链式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系统观念给分知识包括"用综合的思维方法认识事物；遵循内部结构有序性、注重内部结构的优化趋向；实现整体功能大于部分功能之和"；系统观念知识1分＋分析具体2分，系统角度分不满可用动态性替代1分。官方答案另列整体与部分、创新思维（发散与聚合、超前思维）等角度。</w:t>
      </w:r>
    </w:p>
    <w:p>
      <w:pPr>
        <w:pStyle w:val="Heading3"/>
      </w:pPr>
      <w:r>
        <w:rPr>
          <w:b/>
          <w:color w:val="000000"/>
          <w:sz w:val="24"/>
          <w:rFonts w:ascii="Times New Roman" w:hAnsi="Times New Roman" w:eastAsia="PingFang SC"/>
        </w:rPr>
        <w:t>8.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各校探究式、项目式、议题式多法并用；东城、海淀、大兴各依资源打造特色场景，"'实景+任务+探究'模式让学生收获沉浸式学习体验"；"思政教育数字化转型不断推进。思政数字地图、云研学、虚拟展馆等平台，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推进思政课学习场景创新"，对应的就是系统观念——"统筹"亮出了方法论身份。"京彩课堂"不是单点改革，而是教学方法、区域文化科创资源、数字平台多要素的协同重组，文化与科技融合（数字地图、云研学、虚拟展馆）更是要素重组的典型。看到"统筹推进……创新"加多区、多法、多平台铺陈的材料，就可用系统观念组织一个答题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北京统筹推进思政课学习场景创新，把教学方法、区域文化科创资源、数字平台作为育人系统的要素优化组合——"实景+任务+探究"贯通课堂内外，文化与科技融合使资源供给便捷个性化，系统化的场景创新让思政教育整体活起来、实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知识-材料对应表"可用知识明列"联系（系统）"，对应材料"守正创新/理论与实践统一/文化与科技融合"；细则水平4的三个核心知识为实践与认识、文化创新、文化育人功能，本角度属可选项，宜与核心角度搭配使用，只答哲学最高3分。官方答案另列实践决定认识、物质决定意识、发展（辩证否定）、矛盾特殊性、价值观及文化功能、双创等角度。</w:t>
      </w:r>
    </w:p>
    <w:p>
      <w:pPr>
        <w:pStyle w:val="Heading3"/>
      </w:pPr>
      <w:r>
        <w:rPr>
          <w:b/>
          <w:color w:val="000000"/>
          <w:sz w:val="24"/>
          <w:rFonts w:ascii="Times New Roman" w:hAnsi="Times New Roman" w:eastAsia="PingFang SC"/>
        </w:rPr>
        <w:t>9.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建设金融强国"必须加快构建中国特色现代金融体系，做好'五篇大文章'"——科技金融、绿色金融、普惠金融、养老金融、数字金融并列推进；资料卡二列出科技再贷款、绿色金融债券、小微续贷、养老理财试点、数字化改造信贷等多线举措，"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篇大文章"——五个领域并列推进、同属"中国特色现代金融体系"一个系统，对应的就是系统优化、统筹协同。单写哪一篇都成不了"金融强国"，必须统筹谋划金融资源，让五篇文章各有分工又协同发力。看到"××体系＋N篇文章（N大板块）"并列铺陈的材料结构，就要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做好"五篇大文章"要坚持系统观念、运用系统优化的方法：统筹考虑、优化组合金融资源，推动科技、绿色、普惠、养老、数字金融各有分工又协同发力，加快构建中国特色现代金融体系，使金融活水覆盖从科技前沿、绿色转型到民生保障的广阔空间，整体提升金融服务实体经济的效能，走宽中国特色金融发展之路、助力金融强国与中国式现代化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阐述点3给分链条："辩证思维整体性／系统优化／综合思维／联系观——中特金融体系——金融强国／中国式现代化"，水平4示例即"政府以系统观念统筹金融资源……推动科技、数字、绿色、普惠、养老金融协同发力"；该角度2分＝知识1分＋阐述1分，阐述须回应"中特金融体系、金融强国"等关键词。官方答案另列党的领导、人民立场、政府经济职能与高质量发展、中华优秀传统文化当代价值等角度。</w:t>
      </w:r>
    </w:p>
    <w:p>
      <w:pPr>
        <w:pStyle w:val="Heading3"/>
      </w:pPr>
      <w:r>
        <w:rPr>
          <w:b/>
          <w:color w:val="000000"/>
          <w:sz w:val="24"/>
          <w:rFonts w:ascii="Times New Roman" w:hAnsi="Times New Roman" w:eastAsia="PingFang SC"/>
        </w:rPr>
        <w:t>10.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局上谋势、在关键处落子，深入实施区域发展战略"；京津冀"北京疏解、津冀承接，京津研发、河北转化的协作链条清晰"，长三角"优化跨域项目审批模式，政策协同"，粤港澳"多领域协同""规则衔接、机制对接"，东北、中部、西部各有定位，"陆海统筹"——一系列战略实践把区域发展落差的势能转化为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协作链条、政策协同、规则衔接、陆海统筹——五大区域板块差异化定位又协同联动，对应的就是系统观念：把全国各区域当作一个大系统统筹布局、优化组合。触发之后还要落到实处：统筹的是哪些区域要素、怎样以优势地区带动其他地区。系统点出了，要素也要点清，分析才算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观念：把京津冀、长三角、粤港澳、东北、中西部等区域作为国家发展大系统中的要素统筹谋划，依据各自禀赋赋予差异化定位，通过协作链条、政策协同、规则衔接实现要素优化组合，以优势地区带动其他地区发展，统筹东中西部、南北方协调发展，国内协同与内外联动，使区域落差的势能转化为优势互补的动能，整体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思维方法角度"给分原文："运用系统观念……立足整体、统筹全局，以优势地区带动其他地区发展，统筹东中西部、南北方协调发展，国内协同与内外联动"，系统的要素、统筹的部分合理即可；细则点名学生通病"选了系统点不清要素"。3个核心知识点＋结合材料得7-8分。官方答案另列党的领导、新发展理念、人民立场、矛盾观等角度。</w:t>
      </w:r>
    </w:p>
    <w:p>
      <w:pPr>
        <w:pStyle w:val="Heading3"/>
      </w:pPr>
      <w:r>
        <w:rPr>
          <w:b/>
          <w:color w:val="000000"/>
          <w:sz w:val="24"/>
          <w:rFonts w:ascii="Times New Roman" w:hAnsi="Times New Roman" w:eastAsia="PingFang SC"/>
        </w:rPr>
        <w:t>11.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中"既要强化'硬投资'，聚焦新质生产力发展、城乡融合发展、区域协调发展等……也要搞好'软建设'，不断完善相关政策、规划和体制机制，进一步完善投入机制；提高投入效率，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强化'硬投资'，也要搞好'软建设'"，对应的就是系统优化（辩证思维的整体性）。"硬投资"与"软建设"、当前与长远，是"两重"工程系统中的不同要素和维度，只有统筹考虑、软硬兼施、优化组合，才能办成大事难事。设问考辩证思维，但整体性这一层可以用系统优化的语言作答。看到"既要A也要B＋当前与长远兼顾"，就想到统筹各要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第一层次：坚持系统优化（辩证思维的整体性、动态性），统筹考虑系统各要素——"两重"实施既强化"硬投资"又搞好"软建设"，既解决当前问题又着眼长远目标，把投资、政策、规划、体制机制作为一个整体优化组合、协同推进。第二层次另答：抓主要矛盾，聚焦新质生产力发展等核心领域，加快推进重大战略实施和重点领域安全能力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明确第一层次"整体性"可替换为"联系的观点、全面的观点、坚持系统优化、综合的观点、立足整体"，系统优化是明示的给分替代知识；每层知识1分＋材料分析1分。官方答案另列辩证思维整体性动态性原表述、实践的观点、两点论与重点论等角度。</w:t>
      </w:r>
    </w:p>
    <w:p>
      <w:pPr>
        <w:pStyle w:val="Heading3"/>
      </w:pPr>
      <w:r>
        <w:rPr>
          <w:b/>
          <w:color w:val="000000"/>
          <w:sz w:val="24"/>
          <w:rFonts w:ascii="Times New Roman" w:hAnsi="Times New Roman" w:eastAsia="PingFang SC"/>
        </w:rPr>
        <w:t>12.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十年携手，"提速'通勤圈'、优化'功能圈'、打造'产业圈'"：交通上形成"多节点、网格状、全覆盖的综合交通网络体系"；功能上"一核两翼"错位联动；产业上"北京研发、津冀制造"，联合绘制新能源、智能网联汽车等6条产业链图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圈'联动"——"联动"二字，对应的就是系统优化。通勤、功能、产业三个圈不是三件孤立的事，而是首都都市圈这个大系统的三个子系统：交通网络打通要素流动、功能格局错位分工、产业链图谱协同布局，处处是结构优化的语言。设问问"如何促进高质量发展"，就按"统筹三圈—优化结构—整体功能提升"的链条组织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统筹"三圈"联动：完善综合交通网络，促进区域内人流物流等资源要素流动、优化资源配置；既疏解非首都功能又发挥"一核两翼"作用，优化空间功能结构、促进区域协调发展；发挥三地比较优势，"北京研发、津冀制造"，沿产业链图谱优化产业分工——三圈协同发力、优化组合，提升首都都市圈整体功能，助推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列"系统优化"为作答角度，细则"三圈总说"维度给分链条为"立足全局／整体／系统优化——资源优化配置／区域协调／产业升级／现代化产业体系"，按"起点—路径—效果"逻辑分层给分，每层2分。官方答案另列以人民为中心、主次矛盾与两点论重点论、新发展理念与现代化产业体系等角度。</w:t>
      </w:r>
    </w:p>
    <w:p>
      <w:pPr>
        <w:pStyle w:val="Heading3"/>
      </w:pPr>
      <w:r>
        <w:rPr>
          <w:b/>
          <w:color w:val="000000"/>
          <w:sz w:val="24"/>
          <w:rFonts w:ascii="Times New Roman" w:hAnsi="Times New Roman" w:eastAsia="PingFang SC"/>
        </w:rPr>
        <w:t>13.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桑基鱼塘"种桑和养鱼相辅相成、桑地和池塘相连相倚"——塘泥肥桑、桑茂蚕肥、蚕沙饲鱼、鱼粪还塘的循环结构运转两千多年；近年某地又"创造性开发了'果基鱼塘''菜基鱼塘'等新模式，为乡村振兴赋能"。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种桑和养鱼相辅相成、桑地和池塘相连相倚"的循环结构，对应的就是系统优化。桑、蚕、鱼、塘按物质循环的内在秩序首尾相接，要素组合产生单独种桑或单独养鱼都不具备的整体效益——这正是系统内部结构的有序性与优化趋向；"果基""菜基"新模式则是对系统要素的再优化组合。看到循环农业式的结构描写，就想到系统优化的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优化的方法要求注重系统内部结构的有序性与优化趋向：桑基鱼塘将桑、蚕、鱼、塘按生态循环有序组合，要素相互滋养，使整体效益大于各要素单独经营之和；当代又以"果基""菜基"等新模式优化要素组合，接入产业振兴与文化研学功能——结构的持续优化使其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细则哲学层面第②点把"系统优化"与"立足整体"并列为可选给分原理，每点结合材料2分。官方答案另列尊重规律与从实际出发、联系观/立足整体、辩证否定、人民主体与价值观及文化双创等角度。</w:t>
      </w:r>
    </w:p>
    <w:p>
      <w:pPr>
        <w:pStyle w:val="Heading3"/>
      </w:pPr>
      <w:r>
        <w:rPr>
          <w:b/>
          <w:color w:val="000000"/>
          <w:sz w:val="24"/>
          <w:rFonts w:ascii="Times New Roman" w:hAnsi="Times New Roman" w:eastAsia="PingFang SC"/>
        </w:rPr>
        <w:t>14.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阴阳合历将阴历与阳历有机结合。以太阳运行的回归年定年，以月亮运行的朔望月定月，通过'十九年七闰'协调年月长度差异，兼顾日月运行规律"；中国农历还独创二十四节气，"将天文的精确性与物候的生命性完美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结合""协调""兼顾"连用，对应的就是系统优化——统筹考虑、优化组合。阳历、阴历各自只盯一个天体周期，中国农历把两套周期结合为一个历法系统：回归年、朔望月、闰月、节气是其要素，"十九年七闰"的置闰安排让结构得当、两全其美。看到"结合＋协调＋兼顾"的制度设计描写，就想到系统的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普遍性、客观性和多样性，善于分析和把握事物存在和发展的各种条件，实现系统的优化。中国农历将阴历与阳历有机结合，以回归年定年、朔望月定月，通过"十九年七闰"统筹协调年月长度差异，兼顾日月运行规律，整体谋划、统筹兼顾，分析和把握了日、月、地之间的内在联系，实现了历法系统的优化——这是统筹考虑、优化组合的系统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②落点即"分析和把握了日、月、地之间的内在联系，实现了历法系统的优化"，细则答案示例亦有"联系／系统优化（整体谋划、统筹兼顾）"；该角度属选答，结合材料得2-3分。官方答案另列尊重规律与发挥主观能动性（必答3分）、普特统一、实践与认识、中华优秀传统文化与文化自信（必答2分）等角度。</w:t>
      </w:r>
    </w:p>
    <w:p>
      <w:pPr>
        <w:pStyle w:val="Heading3"/>
      </w:pPr>
      <w:r>
        <w:rPr>
          <w:b/>
          <w:color w:val="000000"/>
          <w:sz w:val="24"/>
          <w:rFonts w:ascii="Times New Roman" w:hAnsi="Times New Roman" w:eastAsia="PingFang SC"/>
        </w:rPr>
        <w:t>15.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其中美丽中国要求"协同推进降碳、减污、扩绿、增长"；材料直接点题：这"深刻体现了中国共产党治国理政的系统思维和一张蓝图绘到底的战略定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直接写出"系统思维"，触发零距离；功夫在拆解——按整体性、关联性、协同性三个维度把"四个中国"讲透：整体性，四大支柱共同构成战略支柱，避免单兵突进、顾此失彼；关联性，各支柱相互支撑、协同发力；协同性，推进中统筹兼顾，"降碳、减污、扩绿、增长"协同推进、多维目标动态平衡。概念是送的，分数在维度的展开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思维强调整体性、关联性和协同性：将"四个中国"作为有机整体统筹布局；把握各支柱间相互支撑的关联（如数字中国为健康、美丽、平安中国提供技术赋能）；推进中注重统筹兼顾，如美丽中国协同推进降碳、减污、扩绿、增长，实现多维目标动态平衡。系统思维确保"四个中国"相互协调、形成合力，与战略定力相辅相成——系统思维为战略布局提供支撑，战略定力为系统布局落地提供保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细则注明"系统思维要求我们用联系、全面、整体的观点看问题"，该角度知识1分＋分析1分。官方细则另列量变质变（战略定力维度）、对立统一（二者关系）及党的领导等必答点。</w:t>
      </w:r>
    </w:p>
    <w:p>
      <w:pPr>
        <w:pStyle w:val="Heading3"/>
      </w:pPr>
      <w:r>
        <w:rPr>
          <w:b/>
          <w:color w:val="000000"/>
          <w:sz w:val="24"/>
          <w:rFonts w:ascii="Times New Roman" w:hAnsi="Times New Roman" w:eastAsia="PingFang SC"/>
        </w:rPr>
        <w:t>16.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大优势是相互依存、协同赋能的有机整体"；同学甲指出制度优势通过"全国一盘棋"的举国体制"既能破除市场壁垒建设统一大市场，为超大规模市场优势释放奠定基础，又能引导资源向关键产业领域集聚，还能通过科教兴国、人才强国战略培育汇聚人才"；市场为技术创新"提供丰富场景和可观回报"，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协同赋能"，对应的就是系统优化——这是高浓度信号词。材料给出了具体的赋能链条：制度优势为市场优势奠基、为关键产业引流资源、为创新培育人才，市场为创新供场景、产业为转化供土壤——一项优势的发挥以其他优势为条件，正是"要素经优化组合、结构耦合后，整体功能大于部分功能之和"。看到"协同赋能"加链条式互证的材料，就用系统优化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四大优势不是简单并列，而是按功能相互依存、协同赋能——举国体制破除市场壁垒、引导资源集聚、培育汇聚人才，市场规模为创新提供场景回报，完整产业体系保障产业链可控并加速"想法到产品"的转化，人才支撑创新驱动；各优势优化组合为有机整体，整体禀赋远大于各优势单独相加，为全面建成社会主义现代化强国提供坚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关系分析角度"给分知识为"系统优化／整体与部分的辩证统一／用联系的观点看问题"，知识1分＋分析1分；纯经济角度作答最高6分。官方答案另列党的领导与制度优势、超大规模市场、现代化经济体系、人才强国等角度。</w:t>
      </w:r>
    </w:p>
    <w:p>
      <w:pPr>
        <w:pStyle w:val="Heading3"/>
      </w:pPr>
      <w:r>
        <w:rPr>
          <w:b/>
          <w:color w:val="000000"/>
          <w:sz w:val="24"/>
          <w:rFonts w:ascii="Times New Roman" w:hAnsi="Times New Roman" w:eastAsia="PingFang SC"/>
        </w:rPr>
        <w:t>17.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作为人类历史上最为宏大而独特的实践创新，是一个高度复杂的系统工程……其整体性、关联性、动态性前所未有"；应对风险挑战"必须正确处理好顶层设计与实践探索、战略与策略、守正与创新、效率与公平、活力与秩序、自立自强与对外开放等一系列重大关系"，且实现各阶段目标、落实各领域战略"同样需要进行顶层设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工程"加"整体性、关联性、动态性"三词连用，对应的就是系统优化——这是教材原话级的触发；"顶层设计"这一概念本身就是系统优化的治国理政形态：自上而下统筹考虑各方面因素、整体谋划。中国式现代化要处理六对重大关系、统筹各阶段各领域，唯有顶层设计才能实现整体功能大于部分功能之和。看到"顶层设计＋系统工程"连用，直接落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顶层设计体现了系统优化方法：中国式现代化是高度复杂的系统工程，顶层设计着眼其整体性、关联性和动态性，统筹考虑各方面因素，统筹处理顶层设计与实践探索、效率与公平等六对重大关系，对分阶段、分领域的推进整体谋划，实现整体功能大于部分功能之和的效果，为实践探索提供方向和指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的重要性"维度给分原文："顶层设计体现了系统优化方法，着眼于中国式现代化的整体性、关联性和动态性，统筹考虑各方面因素，实现整体功能大于部分功能之和的效果"，为三个给分点之一，2分。官方答案另列意识能动作用、实践与认识、对立统一（二者相辅相成）、普特统一与群众观点等角度。</w:t>
      </w:r>
    </w:p>
    <w:p>
      <w:pPr>
        <w:pStyle w:val="Heading3"/>
      </w:pPr>
      <w:r>
        <w:rPr>
          <w:b/>
          <w:color w:val="000000"/>
          <w:sz w:val="24"/>
          <w:rFonts w:ascii="Times New Roman" w:hAnsi="Times New Roman" w:eastAsia="PingFang SC"/>
        </w:rPr>
        <w:t>18.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迫切需要"从理论和实践的结合上深入回答关系党和国家事业发展、党治国理政的一系列重大时代课题"；继续推进理论创新，"首先要把握好习近平新时代中国特色社会主义思想的世界观和方法论，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好世界观和方法论，坚持好、运用好贯穿其中的立场观点方法"——方法论清单式设问，对应的就是坚持系统观念。回答关系党和国家事业发展全局的一系列重大时代课题，必须用普遍联系、全面系统的观点观察事物，为整体性推进各项事业提供科学思想方法。凡"如何推进理论创新／治国理政"的开放设问，系统观念都是方法论清单中的稳定得分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谱写马克思主义中国化时代化新篇章，要把握好习近平新时代中国特色社会主义思想的世界观和方法论，以普遍联系、全面系统的观点深化对共产党执政规律、社会主义建设规律、人类社会发展规律的认识，回答重大时代课题，为整体性推进党和国家各项事业提供科学思想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辩证法部分（2分）第一句即给分点："坚持系统观念，为整体性推进党和国家各项事业提供科学思想方法"，与守正创新、问题导向、具体问题具体分析并列给分。官方答案另列党的领导与"两个结合"（总说3分）、一切从实际出发、实践观点、人民至上等角度。</w:t>
      </w:r>
    </w:p>
    <w:p>
      <w:pPr>
        <w:pStyle w:val="Heading3"/>
      </w:pPr>
      <w:r>
        <w:rPr>
          <w:b/>
          <w:color w:val="000000"/>
          <w:sz w:val="24"/>
          <w:rFonts w:ascii="Times New Roman" w:hAnsi="Times New Roman" w:eastAsia="PingFang SC"/>
        </w:rPr>
        <w:t>19.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"我国科普事业以政府推动为主，全社会参与科普的主动性积极性有待提升；我国地域广袤，但优质科普资源主要集中在大中城市；'重科研、轻科普'，科普人才严重不足的现象仍一定程度上存在。"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给出的三个问题全是结构病——主体结构单一（政府为主、社会缺位）、资源布局失衡（集中大中城市、基层匮乏）、要素配置偏科（重科研轻科普），对应的就是系统优化：医结构病要用结构药。调整科普系统的内部结构、优化主体组合，构建政府、社会、市场协同推进的格局，才能整体提升科普能力。看到问题清单指向主体、布局、要素失衡的材料，就开系统优化的方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针对科普事业主体结构单一、资源布局失衡、人才配置不足，应优化科普系统的内部结构——鼓励全社会共同参与，构建政府、社会、市场等协同推进的社会化科普发展格局，并以问题为导向引导科普资源向基层和欠发达地区倾斜，使各类主体、各地资源优化组合，提升国家科普能力整体效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原文："应树立全局观念、运用系统优化的方法，鼓励全社会共同参与，构建政府、社会、市场等协同推进的社会化科普发展格局"，本角度与树立全局观念连用。官方答案另列矛盾同一性与斗争性、具体问题具体分析、两点论与重点论、以人民为中心及文化强国等角度；整体与部分写法见本宝典第10节。</w:t>
      </w:r>
    </w:p>
    <w:p>
      <w:pPr>
        <w:pStyle w:val="Heading3"/>
      </w:pPr>
      <w:r>
        <w:rPr>
          <w:b/>
          <w:color w:val="000000"/>
          <w:sz w:val="24"/>
          <w:rFonts w:ascii="Times New Roman" w:hAnsi="Times New Roman" w:eastAsia="PingFang SC"/>
        </w:rPr>
        <w:t>20.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内蒙古"坚持'湖内的问题，功夫下在湖外'，统筹推进全流域生态修复、综合治理和保护开发，由单纯的'治湖泊'向系统的'治流域'转变"；云南"遵循'森林—村寨—梯田—水系'的生态格局，形成千年永续的农耕湿地系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单纯的'治湖泊'向系统的'治流域'转变"，对应的就是系统优化——治理对象从要素升级为系统：湖泊只是流域系统中的一个要素，治湖必治水系全局；"统筹推进……修复、治理、开发"是统筹考虑、优化组合的标准动作；云南"森林—村寨—梯田—水系"四级格局则是延续千年的系统结构范本。看到"治X先治Y""全流域/一体化治理""N级生态格局"，就落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着眼整体性、注重内部结构的有序性：湿地治理由"治湖泊"转向"治流域"，统筹推进全流域生态修复、综合治理和保护开发；云南依"森林—村寨—梯田—水系"的结构格局护育农耕湿地系统——把湿地放进生态系统整体中统筹施治，方能守护生态之美与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评分表把"系统优化"与联系观点并列为可用哲学知识，每点3分＝知识＋材料论述＋回扣设问，共采3点8分；选必3思维知识不给分。官方答案另列价值观导向（生态价值观）、尊重规律与主观能动性、发展观、矛盾特殊性及传统生态智慧、双创等角度；联系观总论写法见本宝典第06节。</w:t>
      </w:r>
    </w:p>
    <w:p>
      <w:pPr>
        <w:pStyle w:val="Heading3"/>
      </w:pPr>
      <w:r>
        <w:rPr>
          <w:b/>
          <w:color w:val="000000"/>
          <w:sz w:val="24"/>
          <w:rFonts w:ascii="Times New Roman" w:hAnsi="Times New Roman" w:eastAsia="PingFang SC"/>
        </w:rPr>
        <w:t>21.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强调"统筹教育强国、科技强国、人才强国建设，提升国家创新体系整体效能""推动科技创新和产业创新深度融合"；实践路径包括"完善新型举国体制……系统布局基础研究""深化产学研协同攻关""健全教育科技人才统筹机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系统布局""协同攻关""统筹机制""整体效能"高密度出现，对应的就是系统观念、系统优化。科技自立自强不是科技部门一家的事，而是教育、科技、人才、产业相互贯通的国家创新体系——只有统筹考虑、优化组合创新要素，才能提升"整体效能"。看到这组词高频复现的材料，系统观念就是稳定的作答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系统优化的方法）：实现高水平科技自立自强，要统筹教育强国、科技强国、人才强国建设，完善新型举国体制、系统布局基础研究，深化产学研协同攻关，健全教育科技人才统筹机制，推动科技创新和产业创新深度融合，优化组合创新要素，提升国家创新体系整体效能，以高水平科技自立自强支撑社会主义现代化强国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拓展答案哲学角度明列"系统观念（系统优化）"，答案逻辑第3步即"从党的领导、坚持系统观念、制度优势、独立自主自力更生等角度论述"；细则示例有"要坚持系统思维、辩证思维，完善新型举国体制"句式，水平4须运用3个及以上不同角度知识。官方答案另列主要矛盾（抓关键）、党的领导与制度优势、中国式现代化与新质生产力、国际竞争实质等角度。</w:t>
      </w:r>
    </w:p>
    <w:p>
      <w:pPr>
        <w:pStyle w:val="Heading3"/>
      </w:pPr>
      <w:r>
        <w:rPr>
          <w:b/>
          <w:color w:val="000000"/>
          <w:sz w:val="24"/>
          <w:rFonts w:ascii="Times New Roman" w:hAnsi="Times New Roman" w:eastAsia="PingFang SC"/>
        </w:rPr>
        <w:t>22.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五年规划实施过程中"有延续蓝图、调整指标和补充新增指标，将长期战略性与中期灵活性相结合，中央统筹、地方分解、部门协同，下好'全国一盘棋'"。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央统筹、地方分解、部门协同"，对应的就是系统优化——三级结构层级有序、职责互补，把规划实施组织成一个运转协调的系统，下好"全国一盘棋"；"延续蓝图＋调整指标"则是系统的动态优化：既保持结构稳定，又适时调整要素，把长期战略性与中期灵活性统一起来。看到"统筹—分解—协同"的层级结构与"延续＋调整"的弹性安排，就想到系统优化的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五年规划的科学实施依靠系统的结构安排——中央统筹、地方分解、部门协同，下好"全国一盘棋"；又以延续蓝图、调整指标保持长期战略性与中期灵活性的统一，使规划体系在有序与优化中接续运转，把制度优势转化为治理效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如何做"维度的给分知识明列"系统优化"，与联系的观点、超前思维、辩证思维、依法治国并列；细则要求至少两个维度展开，水平四9分。官方答案另列上层建筑与社会意识、尊重规律、群众观点（顶层设计与问计于民统一）、党的领导、依法治国与超前思维等角度；联系的观点写法见本宝典第06节。</w:t>
      </w:r>
    </w:p>
    <w:p>
      <w:pPr>
        <w:pStyle w:val="Heading3"/>
      </w:pPr>
      <w:r>
        <w:rPr>
          <w:b/>
          <w:color w:val="000000"/>
          <w:sz w:val="24"/>
          <w:rFonts w:ascii="Times New Roman" w:hAnsi="Times New Roman" w:eastAsia="PingFang SC"/>
        </w:rPr>
        <w:t>23.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毛泽东要求注意"基本的统计、主要的百分比""决定事物质量的数量界限"；"在工作生活中，要做计划、定方案；在国家治理中，要看大数、看长远，都离不开胸中有'数'的工作方法"。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做计划、定方案""看大数、看长远"，对应的就是系统观念、系统优化。"数"是成体系的：统计、百分比、数量界限各有功能又相互关联，做计划、定方案就是把各项数量要素按轻重缓急优化组合，统筹各种需要与可能、适时与适量，达成并保持更为精确的平衡"度"。看到"统筹安排各项指标"式的工作方法材料，就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运用系统优化的方法：胸中有"数"要立足整体把握相互关联的诸多要素，统筹各种需要与可能、适时与适量，把基本统计、主要百分比、数量界限优化组合进计划方案，从而有效避免和减少决策与指导中的盲目性与随意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数"当如何定、"数"为何所用两个维度都把"系统优化"列为可用知识，官方答案示例③开头即"要做到胸中有'数'，我们需要坚持系统观念"；该角度可计入两个维度，满分卷须覆盖3维度3知识点。官方答案另列实践来源与调查研究、量变质变与适度原则、矛盾特殊性、认识反作用与价值观等角度；整体与部分写法见本宝典第10节。</w:t>
      </w:r>
    </w:p>
    <w:p>
      <w:pPr>
        <w:pStyle w:val="Heading3"/>
      </w:pPr>
      <w:r>
        <w:rPr>
          <w:b/>
          <w:color w:val="000000"/>
          <w:sz w:val="24"/>
          <w:rFonts w:ascii="Times New Roman" w:hAnsi="Times New Roman" w:eastAsia="PingFang SC"/>
        </w:rPr>
        <w:t>24.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历史时期的统筹各有结构安排：社会主义革命和建设时期"经过多年的布局调整和重点建设……建立起轻重结合的现代工业体系，形成以大、小三线为支撑的国防工业布局"；新时代"把安全发展贯穿国家发展各方面、全过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发展和安全"，对应的就是系统观念——"统筹"的操作形态就是系统方法。发展和安全不是两摊各管各的事，而是国家发展这一大系统中相互嵌套的两个维度："贯穿各方面、全过程"说明安全要素要嵌入系统的每个部位，"布局调整""轻重结合""大、小三线"全是结构安排语言。看到"统筹X和Y""贯穿……全过程""布局"连用，就以系统观念组织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统筹兼顾：把发展和安全作为国家发展系统中相互关联的要素一体谋划——通过布局调整、轻重结合优化系统结构，把安全发展贯穿国家发展各方面、全过程，使发展之"进"与安全之"稳"在结构上相互支撑，掌握国家兴衰的全局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参考答案开放，可从认识论、辩证法等角度作答，按角度数量定档，三个角度阐释完整可入7-8分档；系统观念/统筹兼顾是辩证法之下与对立统一、具体问题具体分析并列的可选主干角度。官方答案另列矛盾对立统一与两点论重点论、具体问题具体分析（不同时期统筹内容不同）、实践与认识、一切从实际出发等角度；联系观总论写法见本宝典第06节。</w:t>
      </w:r>
    </w:p>
    <w:p>
      <w:pPr>
        <w:pStyle w:val="Heading3"/>
      </w:pPr>
      <w:r>
        <w:rPr>
          <w:b/>
          <w:color w:val="000000"/>
          <w:sz w:val="24"/>
          <w:rFonts w:ascii="Times New Roman" w:hAnsi="Times New Roman" w:eastAsia="PingFang SC"/>
        </w:rPr>
        <w:t>25.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中医"通过'望闻问切'四诊合参的方法，从病因、病性、病理判断得出病名，归纳出症型"；"秉持气血理论与脏腑经络理论，强调人体的气血循环与平衡……通过调理脏腑功能来维持身体健康"。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诊合参""调理脏腑功能"，对应的就是系统优化。中医的诊与治都是系统操作：四诊合参是对人体系统多源信息的综合采集与互证，调理脏腑是对系统内部结构——气血循环、脏腑经络的功能配合——的调适优化，不是替换零件，而是调顺结构。看到"合参""调理""平衡"这类调结构而非治单点的医学语言，就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思维（系统优化的方法）：中医把人体当作有机系统，以四诊合参综合把握病情，依气血、脏腑、经络内部结构的有机衔接进行整体调理，通过恢复系统内部的协调有序来维持健康——这正是中医药文化注重系统内部有机衔接与整体调理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③原文："运用系统思维，立足人体整体，认为脏腑通过经络相互联系，注重系统内部的有机衔接与整体调理"；细则示例明确"气血与脏腑经络理论尊重人体器官的相互联系，坚持系统优化方法"。运用2个及以上观点正确分析得6-8分。官方答案另列对立统一（执中和谐）、具体问题具体分析（辨证论治个性化治疗）、发展观及中华优秀传统文化、人民至上价值观等角度；普遍联系、整体与部分写法分别见本宝典第06、10节。</w:t>
      </w:r>
    </w:p>
    <w:p>
      <w:pPr>
        <w:pStyle w:val="Heading3"/>
      </w:pPr>
      <w:r>
        <w:rPr>
          <w:b/>
          <w:color w:val="000000"/>
          <w:sz w:val="24"/>
          <w:rFonts w:ascii="Times New Roman" w:hAnsi="Times New Roman" w:eastAsia="PingFang SC"/>
        </w:rPr>
        <w:t>26.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环境法典编纂对原有分散的单行法"进行整合、理顺与重构"，"形成了'总则—分编'的严谨逻辑体系，消除了单行法之间的重叠与矛盾"；法典确立"山水林田湖草沙是生命共同体"的系统观念，"实现了对生态环境各要素和人类活动的全方位、全过程规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理顺与重构"，对应的就是系统优化——这是优化组合的动作；"'总则—分编'的严谨逻辑体系"是内部结构有序性的成果，"山水林田湖草沙是生命共同体"更是材料自己点出的"系统观念"，三处触发齐备。答题就按系统优化的着眼点对应展开：着眼生态环境整体性、理顺条文秩序（有序性）、重构法律结构（优化趋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运用系统优化的方法：着眼生态环境保护的整体性，确立"山水林田湖草沙是生命共同体"理念，对生态环境各要素和人类活动实现全方位、全过程规范；注重内部结构的有序性与优化趋向，对分散单行法整合、理顺与重构，形成"总则—分编"的严谨逻辑体系，消除重叠与矛盾，提升生态环境立法的系统性、整体性和科学性——这是法典编纂创新意义的集中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试卷答案①与细则示例②均以"坚持系统观念／坚持系统优化方法"开头给分。官方细则另列发展的观点（理念升级）、新发展理念、辩证分合、人大制度优势与科学立法等角度。</w:t>
      </w:r>
    </w:p>
    <w:p>
      <w:pPr>
        <w:pStyle w:val="Heading3"/>
      </w:pPr>
      <w:r>
        <w:rPr>
          <w:b/>
          <w:color w:val="000000"/>
          <w:sz w:val="24"/>
          <w:rFonts w:ascii="Times New Roman" w:hAnsi="Times New Roman" w:eastAsia="PingFang SC"/>
        </w:rPr>
        <w:t>27.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变本加厉，最终导致秩序崩塌、问题扩散"——街角垃圾无人清理、地铁逃票未被惩罚、班级违纪得不到纠正、社会失序长期不治、国际违约缺乏约束，五个场景都因治理缺位而恶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人清理""没有被发现或惩罚""得不到及时纠正"——五个场景的共同病根是治理系统缺位，对应的就是系统优化。秩序的维持不能靠个体自觉单打独斗，而要靠制度化的系统安排：给社会系统装上"及时发现—即时处置—惩戒反馈"的结构闭环，结构补齐了，破窗才不会连锁。看到答题指向"制度""治理""硬约束"，就用系统优化开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加强制度治理：把个体行为、规则约束、环境维护作为秩序系统的要素统筹安排，健全及时清理、违纪惩处、规则约束等制度机制，优化治理系统的结构闭环，以硬约束阻断不良现象的仿效与连锁扩散，维护整体秩序的有序状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二"防止扩散（硬约束、他律）——制度、治理"的可选知识明列"联系观、系统优化等"，该层2分。官方细则共三层：源头防范（量变质变、适度原则、矛盾转化）＋制度治理＋自律（价值观导向、文化功能），三层齐备、两条线清晰可入7-8分档；联系普遍性写法见本宝典第06节。</w:t>
      </w:r>
    </w:p>
    <w:p>
      <w:pPr>
        <w:pStyle w:val="Heading3"/>
      </w:pPr>
      <w:r>
        <w:rPr>
          <w:b/>
          <w:color w:val="000000"/>
          <w:sz w:val="24"/>
          <w:rFonts w:ascii="Times New Roman" w:hAnsi="Times New Roman" w:eastAsia="PingFang SC"/>
        </w:rPr>
        <w:t>28.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细则话题提示"要坚持内外因结合，充分利用国内外有利条件，克服不利条件，既立足自身发展实际，又主动融入世界经济，在开放合作中实现自身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两个大局""既立足自身发展实际，又主动融入世界经济"，对应的就是系统优化——统筹考虑、优化组合内外要素。把国内发展与国际环境当作一个大系统，国内条件、对外开放、风险挑战都是系统中的要素：审势是把握要素及其关联，乘势驭势则是优化要素组合——用好国内外有利条件、对冲不利条件，使内外要素在联动中形成发展合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统筹中华民族伟大复兴战略全局和世界百年未有之大变局，把国内发展要素与国际环境条件纳入一体谋划、统筹考虑，充分利用国内外有利条件、克服不利条件，优化内外联动的发展格局，在开放合作中乘势而上、驭势前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辩证性"槽位（2分）可选知识明列"整体和部分、系统优化"。官方答案另列规律客观性与主观能动性（"势"的客观性）、主次矛盾与两点论重点论、危与机对立统一、人民立场及党的科学执政等角度；整体与部分写法见本宝典第10节。</w:t>
      </w:r>
    </w:p>
    <w:p>
      <w:pPr>
        <w:pStyle w:val="Heading3"/>
      </w:pPr>
      <w:r>
        <w:rPr>
          <w:b/>
          <w:color w:val="000000"/>
          <w:sz w:val="24"/>
          <w:rFonts w:ascii="Times New Roman" w:hAnsi="Times New Roman" w:eastAsia="PingFang SC"/>
        </w:rPr>
        <w:t>29.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北京治理大气的第一条路径是"系统治理：统筹产业、能源、交通、用地四大结构调整，推进工业减排、机动车清洁化、扬尘精细化管控、散煤清零，多污染物协同控制"。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路径名就叫"系统治理"，触发直接；更深一层，"四大结构调整"正对系统优化的"注重内部结构的优化趋向"——产业、能源、交通、用地结构是城市运行系统的内部结构，调结构就是优化系统本身；"统筹""协同控制"对应统筹考虑、优化组合。结构调好了，措施合力才能大于单项之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辩证思维的整体性）：北京统筹产业、能源、交通、用地四大结构调整，注重城市运行系统内部结构的优化趋向，把工业减排、机动车清洁化、扬尘精细化管控、散煤清零等措施优化组合，对多污染物协同控制，使各项治理措施协同发力、形成合力，推动空气质量从"雾霾困扰"走向"常态蓝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治理路径一的给分知识为"整体性／分析与综合／联系／系统优化"，系统优化是明示给分点，该角度2分＝知识1分＋材料分析1分；另两条路径分别给精准施策（具体问题具体分析）与久久为功（质量互变）各2分，立足实践1分，总分不超过6分。</w:t>
      </w:r>
    </w:p>
    <w:p>
      <w:pPr>
        <w:pStyle w:val="Heading3"/>
      </w:pPr>
      <w:r>
        <w:rPr>
          <w:b/>
          <w:color w:val="000000"/>
          <w:sz w:val="24"/>
          <w:rFonts w:ascii="Times New Roman" w:hAnsi="Times New Roman" w:eastAsia="PingFang SC"/>
        </w:rPr>
        <w:t>30.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依法治国和依规治党有机统一"以党的领导为前提，"进一步推动治党和治国在价值目标与运行机制上深度融合，有力地保障治党和治国的系统性、整体性、协调性，从而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性、整体性、协调性"三连词，对应的就是系统观念——这是其标志性表述；"有机统一""深度融合""形成合力"说明依法治国与依规治党是国家治理大系统中的两个子系统，不能各管一摊，而要在法治轨道上统筹协同、优化组合，使两套规范体系整体发力。看到"两个体系（两套制度）＋有机统一＋系统性整体性协调性"，就落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理解"有机统一"：依法治国与依规治党以党的领导为前提，在价值目标与运行机制上深度融合、在法治轨道上协同推进，统筹宪法法律与党内法规两个规范体系，保障治党和治国的系统性、整体性、协调性，使党的领导优势与中国特色社会主义制度优势相互转化、形成合力，整体治理效能远大于各自单独推进，夯实"中国共产党之治"和"中国之治"的法治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6-8分档"原因层面"将"必修四：认识与实践、系统优化等"列为给分知识，4-5分档要求阐述二者关系并深入论述。官方答案另列矛盾对立统一、党的地位、中国特色社会主义法治体系、全面依法治国与全面从严治党等角度。</w:t>
      </w:r>
    </w:p>
    <w:p>
      <w:pPr>
        <w:pStyle w:val="Heading3"/>
      </w:pPr>
      <w:r>
        <w:rPr>
          <w:b/>
          <w:color w:val="000000"/>
          <w:sz w:val="24"/>
          <w:rFonts w:ascii="Times New Roman" w:hAnsi="Times New Roman" w:eastAsia="PingFang SC"/>
        </w:rPr>
        <w:t>31.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考工记》记载西周"已构建起完整的手工业技术体系，有'攻木之工七、攻金之工六、攻皮之工五'的社会分工记录"；今天我国"拥有41个工业大类、207个工业中类、666个工业小类，是世界唯一拥有联合国产业分类中所列全部工业门类的国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体系""门类""分工"，对应的就是系统观念——这是系统的语言。两个资料框是同一种结构的古今呼应：从《考工记》分工明细的"完整的手工业技术体系"，到全部工业门类齐备的现代产业体系——各工种、各门类有序分工、协作配套，才托得起从0.1毫米玉器精度到北斗原子钟的"极致"追求。看到"完整体系＋分工记录"的材料，就以系统观念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中华工业文化以完整有序的体系形态生长传承——古有《考工记》攻木、攻金、攻皮诸工分工协作的手工业技术体系，今有全部工业门类齐备的现代工业体系；各工种、各门类按内在分工有序组合、协同配套，使整体制造能力远超单个工匠和单一行业之和，正是这种体系化的"中国智慧"支撑起"将'天工'转为日常，将制造化为艺术"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确列"系统观念"为作答角度，细则知识—材料对应表首条即"中华工业文化（系统观念……）——中华民族最感动人的浪漫"；等级：两点深入论述5-6分，系统观念等论述深刻7分，答出中华文明连续性创新性8分。官方答案另列尊重规律与主观能动性、量变质变、价值观、工匠精神与民族精神等角度。</w:t>
      </w:r>
    </w:p>
    <w:p>
      <w:pPr>
        <w:pStyle w:val="Heading3"/>
      </w:pPr>
      <w:r>
        <w:rPr>
          <w:b/>
          <w:color w:val="000000"/>
          <w:sz w:val="24"/>
          <w:rFonts w:ascii="Times New Roman" w:hAnsi="Times New Roman" w:eastAsia="PingFang SC"/>
        </w:rPr>
        <w:t>32. 2026 门头沟一模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1953年实施第一个五年计划以来，中国制定和实施了14个五年规划（计划），一棒接着一棒跑。'中国规划'被国际社会赞誉为'当代世界最具特色、最为有效的国家治理模式之一'"，使中国成为屈指可数的能穿越经济周期并保持长期稳健增长的大型经济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结合材料，综合运用所学，谈谈中国为何能为世界提供宝贵的确定性。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年规划＋一棒接着一棒"，对应的就是系统思维——五年规划是国家治理中最典型的系统思维载体：对经济社会发展各领域统筹谋划是整体性，14个规划一棒接一棒、接续推进是时序上的有序衔接，把长期目标分解落实是结构安排。讲"中国为何能提供确定性"，规划的系统性、接续性正是治理之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坚持系统思维、科学治理：通过五年规划对经济社会发展各领域统筹谋划、整体推进，14个五年规划一棒接着一棒、有序衔接，"一张蓝图绘到底"，使中国成为穿越经济周期、保持长期稳健增长的大型经济体，"中国规划"成为当代世界最具特色、最为有效的国家治理模式之一——这是中国为世界经济提供宝贵确定性的治理之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材料一（栏一）答题角度为"中特（如制度优势、一张蓝图绘到底等）、哲学或思维（如尊重客观规律与发挥主观能动性相结合、辩证思维、系统思维等）"，占4分，抓其中两个关键词、理例结合即可。官方答案另列高质量发展与超大市场（材料二）、大国担当与人类命运共同体（材料三）等角度。</w:t>
      </w:r>
    </w:p>
    <w:p>
      <w:pPr>
        <w:pStyle w:val="Heading3"/>
      </w:pPr>
      <w:r>
        <w:rPr>
          <w:b/>
          <w:color w:val="000000"/>
          <w:sz w:val="24"/>
          <w:rFonts w:ascii="Times New Roman" w:hAnsi="Times New Roman" w:eastAsia="PingFang SC"/>
        </w:rPr>
        <w:t>33.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融入生活消费的各种场景"点亮烟火气，又"赋能传统产业与新兴领域"激活新动能；材料二指出AI面临数据隐私、监管滞后、就业冲击等挑战，"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技术创新、伦理规范与法律治理之间寻求动态平衡"，对应的就是辩证思维的整体性，亦即系统优化——从整体出发，统筹技术、伦理、治理多维度的关系，实现协同发展；AI"贯通供需两端"，把生活消费（需求端）与产业升级（供给端）一体打通，同样是系统语言。看到"在A、B与C之间寻求平衡""贯通两端"，就想到整体性／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的整体性（系统优化的方法）：人工智能贯通供需两端，联通生活消费与产业升级，推动经济高质量发展；其健康发展要从整体出发，统筹技术创新、伦理规范与法律治理等多维度的关系，统筹创新与规范，实现协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逻辑与思维》模块，但给分点与唯物辩证法高度重叠，系统优化可作哲学关联素材使用。试卷答案首句即"人工智能贯通供需两端，运用系统优化的方法推动高质量发展"；细则共三点6分，任一知识1分＋任一分析1分，只结合一个材料扣1分。官方答案另列对立统一（机遇与挑战）、动态性与适度原则、辩证否定观、分析与综合等角度，原模块为选择性必修3。</w:t>
      </w:r>
    </w:p>
    <w:p>
      <w:pPr>
        <w:pStyle w:val="Heading3"/>
      </w:pPr>
      <w:r>
        <w:rPr>
          <w:b/>
          <w:color w:val="000000"/>
          <w:sz w:val="24"/>
          <w:rFonts w:ascii="Times New Roman" w:hAnsi="Times New Roman" w:eastAsia="PingFang SC"/>
        </w:rPr>
        <w:t>34.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【实干优在方法】"'河长制'全国推行，各级党政负责人牵头压实责任，打破部门壁垒，以'一河一策''数字治河'等务实举措，推动河湖水质持续改善。"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破部门壁垒"，对应的就是系统优化——这是其标志性动作。治河涉及水利、环保、住建等多个部门，壁垒使要素割裂、力量分散；河长制以党政负责人牵头把分散主体重组为协同系统，再配"一河一策""数字治河"精准施策。看到"牵头""压实责任""打破壁垒"的治理机制材料，就想到系统思维、统筹协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思维，注重统筹协调（系统优化）：河长制由各级党政负责人牵头压实责任，打破部门壁垒，把分散的治水力量统筹整合、优化组合，配合"一河一策""数字治河"等务实举措协同发力，推动河湖水质持续改善——实干之"优在方法"正在于此。</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给分点原文："坚持系统思维，注重统筹协调（系统优化）（1分），党政牵头，政府履行职能，打破壁垒……采取务实举措改善水质（1分）。"官方答案另列实践的观点（实践是认识的基础和目的）、具体问题具体分析、群众观、正确政绩观及党的初心使命、制度优势、新发展理念、独立自主等角度。</w:t>
      </w:r>
    </w:p>
    <w:p>
      <w:pPr>
        <w:pStyle w:val="Heading3"/>
      </w:pPr>
      <w:r>
        <w:rPr>
          <w:b/>
          <w:color w:val="000000"/>
          <w:sz w:val="24"/>
          <w:rFonts w:ascii="Times New Roman" w:hAnsi="Times New Roman" w:eastAsia="PingFang SC"/>
        </w:rPr>
        <w:t>35.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李冰"利用当地西北高、东南低的地理条件"修建都江堰，因势利导；细则指出治水"兼顾防洪、灌溉、生态等多重效益"；今天建设者"构建智慧水资源保护与污染防治体系、科技赋能文物保护，推动工程持续升级"。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地势"整体布局"、各环节有序衔接、"构建……体系"，对应的就是系统观念。都江堰的精妙在结构：顺应西北高东南低的地势布设工程，使分水、泄洪、引灌各环节有序衔接、自动运转——不筑高坝硬拦，而以结构巧排，是古代系统优化的典范；今天构建智慧水务体系，又是对这一系统的数字化再优化。看到"利用地势整体布局""构建体系""持续升级"，就落到结构的有序与优化造就整体功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都江堰依地势条件整体布局，使工程各环节有序衔接，兼顾防洪、灌溉、生态多重效益，以结构之巧实现整体功能最优；当代又构建智慧水资源保护与污染防治体系，对千年工程持续优化升级——系统观念贯穿古今治水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联系观角度的括注"（系统观念/整体部分）"把系统观念列为并列给分表述。官方答案另列一切从实际出发与尊重规律（因地制宜、顺势而为）、发展观与辩证否定（守正创新）、人民群众历史作用及传统文化双创等角度；联系普遍性、整体与部分写法分别见本宝典第06、10节。</w:t>
      </w:r>
    </w:p>
    <w:p>
      <w:pPr>
        <w:pStyle w:val="Heading3"/>
      </w:pPr>
      <w:r>
        <w:rPr>
          <w:b/>
          <w:color w:val="000000"/>
          <w:sz w:val="24"/>
          <w:rFonts w:ascii="Times New Roman" w:hAnsi="Times New Roman" w:eastAsia="PingFang SC"/>
        </w:rPr>
        <w:t>36.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间，"以习近平同志为核心的党中央统揽全局、引领航向，精准分析形势，坚持一张蓝图绘到底"；材料按领域铺陈"十四五"的多线推进——理论创新引领实践创新、科技自立自强、高水平对外开放、发展成果转化为群众获得感，共同汇成中国式现代化的"宏伟篇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揽全局"，对应的就是系统观念——这是治国理政语境中的高频触发词。材料的篇章结构本身就是系统式的：党的领导、理论、科技、开放、民生五条线索同时推进、相互配合，谱写"宏伟篇章"靠的不是单项突进而是统筹布局。开放式"如何做到"设问遇到多领域并进的材料，系统观念是稳定的得分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观念：党中央统揽全局、引领航向，把科技自立自强、高水平对外开放、民生保障等各领域作为中国式现代化整体布局中的要素统筹谋划，坚持一张蓝图绘到底，各领域协同推进、整体发力，从而谱写经济社会发展的宏伟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五点（思维方法角度·哲学部分）给分："运用系统观念／科学思维／辩证思维／矛盾观／尊重客观规律（以上任意一点2分）"；四个大点答出一个3分、两个5分、三个7分、四个9分。官方答案另列党的领导、人民立场、新发展理念、独立自主、联系观与实践观、价值判断价值选择等角度。</w:t>
      </w:r>
    </w:p>
    <w:p>
      <w:pPr>
        <w:pStyle w:val="Heading3"/>
      </w:pPr>
      <w:r>
        <w:rPr>
          <w:b/>
          <w:color w:val="000000"/>
          <w:sz w:val="24"/>
          <w:rFonts w:ascii="Times New Roman" w:hAnsi="Times New Roman" w:eastAsia="PingFang SC"/>
        </w:rPr>
        <w:t>37.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给予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分散力量""形成'核查—奖励—提升'的工作闭环"，对应的就是系统优化。该机制把骑手、平台、监管部门三类分散主体串成结构化闭环，原本孤立的要素经统筹组合后，产生"一键上报、快速处置"的整体治理效能——正是"统筹考虑、优化组合"的治理版表达。看到"多方主体＋闭环（联动机制）"，A项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该机制统筹骑手、平台、监管部门多方主体，整合分散的社会监督力量，形成工作闭环，实现食品安全治理的整体最优，体现系统优化方法。B错：规律是客观的，不能被"创新"；C错：建立新联系必须以事物固有联系为基础，"根据人的实践需要建立联系"表述有误；D错：矛盾具有普遍性，"消除食品安全领域固有矛盾"的说法错误。</w:t>
      </w:r>
    </w:p>
    <w:p>
      <w:pPr>
        <w:pStyle w:val="Heading3"/>
      </w:pPr>
      <w:r>
        <w:rPr>
          <w:b/>
          <w:color w:val="000000"/>
          <w:sz w:val="24"/>
          <w:rFonts w:ascii="Times New Roman" w:hAnsi="Times New Roman" w:eastAsia="PingFang SC"/>
        </w:rPr>
        <w:t>38.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"解剖麻雀"是党在长期实践中总结提炼的调查研究方法：选准"麻雀"剖析研究，"由此得出的调研结论具有可推广性，能举一反三"，实现从"解决一个问题"到"解决一类问题"。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"解剖麻雀"是我们党在长期实践中总结提炼的调查研究方法，该方法需要选准"麻雀"，对其进行剖析研究，由此得出的调研结论具有可推广性，能举一反三。这说明，从"解决一个问题"到"解决一类问题"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举一反三"、从"解决一个问题"到"解决一类问题"，对应的就是系统观念——以"点的突破"带动"面的提升"。调查研究不是孤立地处理个案，而是把个案放进同类问题相互联系的整体之中，点上解剖、面上推广，使局部突破转化为面上的整体改善。看到"以点带面"式的点面关系表述，④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解剖麻雀"体现矛盾普遍性与特殊性相互联结，普遍性寓于特殊性之中，要从个性中把握共性；④正确：从"解决一个问题"到"解决一类问题"，要求树立系统观念，以"点的突破"带动"面的提升"。错项：②"找准案例就可找到此类问题的共同规律"绝对化——找准案例只是前提，还须科学剖析研究；③"斗争性转化为同一性"虚构——同一性与斗争性是矛盾固有的两种基本属性，不存在相互转化。</w:t>
      </w:r>
    </w:p>
    <w:p>
      <w:pPr>
        <w:pStyle w:val="Heading3"/>
      </w:pPr>
      <w:r>
        <w:rPr>
          <w:b/>
          <w:color w:val="000000"/>
          <w:sz w:val="24"/>
          <w:rFonts w:ascii="Times New Roman" w:hAnsi="Times New Roman" w:eastAsia="PingFang SC"/>
        </w:rPr>
        <w:t>39.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老旧小区"智慧物业"管理系统"整合了智能门禁、电梯监测、消防预警、垃圾分类监控等多个模块"，通过数据联动，"既降低了运营成本，也提升了居民的安全感和幸福感"。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了……多个模块"＋"数据联动"，对应的就是系统优化的标准动作——把原本各自独立的门禁、电梯、消防、垃圾分类模块优化组合进同一管理系统，要素联通之后成本下降、安全感幸福感上升，结构优化带来整体功能提升。看到"整合资源（模块）＋效能提升"，就想到"统筹考虑、优化组合"，①由此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通过数据联动整合治理资源、优化组合各模块，是系统优化方法在社区治理中的运用；③贴合材料：系统对接居民安全、环境等多样需求，把握联系的多样性提升治理效能。②错：治理创新不能"突破客观条件限制"，该说法夸大主观能动性；④错：事物的固有属性是客观的，"优化了事物固有属性"表述错误。</w:t>
      </w:r>
    </w:p>
    <w:p>
      <w:pPr>
        <w:pStyle w:val="Heading3"/>
      </w:pPr>
      <w:r>
        <w:rPr>
          <w:b/>
          <w:color w:val="000000"/>
          <w:sz w:val="24"/>
          <w:rFonts w:ascii="Times New Roman" w:hAnsi="Times New Roman" w:eastAsia="PingFang SC"/>
        </w:rPr>
        <w:t>40.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亮马河通过"治水、修岸、亮化建设外立面以及系统性生态治理、精准化环境修复"成为城市"会客厅"；地铁6号线东四站"实现地下交通枢纽与地上商业、餐饮、古建保护的一体化开发"，形成"轨道上的城市生活圈"。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性生态治理""一体化开发""共治""融合"，对应的就是系统观念。城市更新不是单项工程，而是把水、岸、景观与交通、商业、古建等要素统筹进一个系统协调安排，兼顾经济、社会、生态多维目标。看到"一体化／共治／融合＋多目标兼顾"的城市治理描写，④即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贴合材料：城市更新重新定义城市与人的关系、回应美好生活需要，体现人民立场；④贴合材料：水岸共治、站城融合统筹生态治理与交通、商业、古建保护，坚持系统观念推动经济社会生态协调发展。①错：人发挥主观能动性建立的是人为事物的联系，不是"自在事物的联系"；③错："遵循规律就可以……"表述绝对化，解决问题还需发挥主观能动性并具备相应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41.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提出"以圈层协同为载体，整体提高城市抵御风险挑战的稳健性和可持续性"，并对首都功能核心区、中心城区、城市副中心、两轴沿线、"多点"地区、生态涵养区六个圈层逐一明确韧性定位与功能分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　）</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20"/>
        <w:ind w:left="360"/>
      </w:pPr>
      <w:r>
        <w:rPr>
          <w:b w:val="0"/>
          <w:sz w:val="21"/>
          <w:rFonts w:ascii="Times New Roman" w:hAnsi="Times New Roman" w:eastAsia="PingFang SC"/>
        </w:rPr>
        <w:t>④坚持科技创新、数字赋能，简化权力清单，侧重基层主责</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圈层协同为载体，整体提高……"，对应的就是系统观念。六个圈层各有定位、协同联动，正是把城市当作一个系统按空间结构有序分工，并统筹高质量发展和高水平安全两大目标。看到"圈层协同""统筹××和××"，①即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贴合材料：六大圈层协同布局、整体提升城市韧性，体现问题导向、系统观念，统筹高质量发展和高水平安全；②贴合材料：增强城市风险防控和治理能力需要政府引导与社会参与共治。③错："先抓关键领域，后抓薄弱环节"把两点机械分先后，违背统筹兼顾（两点论与重点论的统一）；④错："简化权力清单、侧重基层主责"于材料无据，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边缘原因：本题语境为城市治理（政治模块为主），仅正确项①的"系统观念"落在哲学方法论上。</w:t>
      </w:r>
    </w:p>
    <w:p>
      <w:pPr>
        <w:pStyle w:val="Heading3"/>
      </w:pPr>
      <w:r>
        <w:rPr>
          <w:b/>
          <w:color w:val="000000"/>
          <w:sz w:val="24"/>
          <w:rFonts w:ascii="Times New Roman" w:hAnsi="Times New Roman" w:eastAsia="PingFang SC"/>
        </w:rPr>
        <w:t>42. 2024 朝阳一模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中学生针对小区闲置车辆长期占用车位的问题，在模拟政协活动中提出提案；市政协委员关注到这一模拟提案，"指导同学们务实调查、充实内容、完善提案"，并在此基础上向市政协会议提交了相关正式提案。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从"模拟提案"到"正式提案"的探索</w:t>
      </w:r>
    </w:p>
    <w:p>
      <w:pPr>
        <w:spacing w:after="20"/>
        <w:ind w:left="360"/>
      </w:pPr>
      <w:r>
        <w:rPr>
          <w:b w:val="0"/>
          <w:sz w:val="21"/>
          <w:rFonts w:ascii="Times New Roman" w:hAnsi="Times New Roman" w:eastAsia="PingFang SC"/>
        </w:rPr>
        <w:t>①需要针对所研究的问题制定具体政策，协调多方利益</w:t>
      </w:r>
    </w:p>
    <w:p>
      <w:pPr>
        <w:spacing w:after="20"/>
        <w:ind w:left="360"/>
      </w:pPr>
      <w:r>
        <w:rPr>
          <w:b w:val="0"/>
          <w:sz w:val="21"/>
          <w:rFonts w:ascii="Times New Roman" w:hAnsi="Times New Roman" w:eastAsia="PingFang SC"/>
        </w:rPr>
        <w:t>②有益于提高学生引领社会治理、参与政治生活的能力</w:t>
      </w:r>
    </w:p>
    <w:p>
      <w:pPr>
        <w:spacing w:after="20"/>
        <w:ind w:left="360"/>
      </w:pPr>
      <w:r>
        <w:rPr>
          <w:b w:val="0"/>
          <w:sz w:val="21"/>
          <w:rFonts w:ascii="Times New Roman" w:hAnsi="Times New Roman" w:eastAsia="PingFang SC"/>
        </w:rPr>
        <w:t>③需要坚持系统观念，有序地完成调查研究和思考任务</w:t>
      </w:r>
    </w:p>
    <w:p>
      <w:pPr>
        <w:spacing w:after="20"/>
        <w:ind w:left="360"/>
      </w:pPr>
      <w:r>
        <w:rPr>
          <w:b w:val="0"/>
          <w:sz w:val="21"/>
          <w:rFonts w:ascii="Times New Roman" w:hAnsi="Times New Roman" w:eastAsia="PingFang SC"/>
        </w:rPr>
        <w:t>④有益于增进学生对于中国特色社会主义制度的特点和优势的理解</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务实调查、充实内容到完善提案、提交正式提案——环环相扣、依次推进的工作链条，对应的就是系统观念注重有序性的一面：完成这样的链条需要统筹安排各环节、"有序地"完成调查研究和思考任务，③由此成立。看到过程性、链条式的工作描写，就核对带"有序"字样的系统观念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贴合材料：从调查到完善再到提交，环节有序衔接，需要坚持系统观念有序推进；④贴合材料：模拟提案经政协委员指导转化为正式提案，让学生切身理解中国特色社会主义制度（政协制度）的特点和优势。①错：学生（含政协）不能"制定具体政策"——政协是协商机构，政策制定另有法定主体；②错：学生是参与社会治理而非"引领社会治理"，表述拔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边缘原因：本题主体是政治模块的政协与公共参与，仅正确项③"坚持系统观念"落在哲学联系观上。</w:t>
      </w:r>
    </w:p>
    <w:p>
      <w:pPr>
        <w:pStyle w:val="Heading3"/>
      </w:pPr>
      <w:r>
        <w:rPr>
          <w:b/>
          <w:color w:val="000000"/>
          <w:sz w:val="24"/>
          <w:rFonts w:ascii="Times New Roman" w:hAnsi="Times New Roman" w:eastAsia="PingFang SC"/>
        </w:rPr>
        <w:t>43.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田毒性杂草与农作物争肥争水，导致土地退化、粮食减产；某地在人工除草和化学农药除草之外发明生物防治：将肉苁蓉根茎切碎撒播，"根系可以抑制杂草的生长，防止杂草覆盖土壤，还可以在分解过程中释放出有机酸和其他化学物质，改变土壤酸碱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20"/>
        <w:ind w:left="360"/>
      </w:pPr>
      <w:r>
        <w:rPr>
          <w:b w:val="0"/>
          <w:sz w:val="21"/>
          <w:rFonts w:ascii="Times New Roman" w:hAnsi="Times New Roman" w:eastAsia="PingFang SC"/>
        </w:rPr>
        <w:t>④在保留原有方法的基础上增加新的防治手段，体现了创新意识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项措施同时作用于草、粮、地多个要素并兼顾彼此关系，对应的就是系统优化"着眼整体性、从整体上把握事物联系"的运用。生物防治的妙处在于不就草治草：肉苁蓉一面抑制杂草，一面改良土壤、护住农作物生长条件——把农田当作一个生态系统统筹治理。看到"一招调多要素"的治理描写，②即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贴合材料：生物防治从整体上把握草、粮、地之间的联系，坚持系统优化的方法；④贴合材料：在人工、化学方法之外发明生物防治，保留原有方法又增加新手段，体现创新意识。①错：材料是抑制杂草生长，并未"改变杂草的毒性"，也不是适度原则的运用；③错：同一性与斗争性是矛盾固有的两种基本属性，不存在"斗争性向同一性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该卷阅卷总结印证③为典型错项——有学生在主观题中误用"基本属性间转化"即受此项干扰。</w:t>
      </w:r>
    </w:p>
    <w:p>
      <w:pPr>
        <w:pStyle w:val="Heading3"/>
      </w:pPr>
      <w:r>
        <w:rPr>
          <w:b/>
          <w:color w:val="000000"/>
          <w:sz w:val="24"/>
          <w:rFonts w:ascii="Times New Roman" w:hAnsi="Times New Roman" w:eastAsia="PingFang SC"/>
        </w:rPr>
        <w:t>44.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颐和园处处可见古人"借景"的巧思：苏州街临水而建借两岸古树成林是"近借"，昆明湖借玉泉山玉峰塔影入湖成景是"远借"，十七孔桥借冬至斜晖轨迹呈现金光穿洞是"应时而借"。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20"/>
        <w:ind w:left="360"/>
      </w:pPr>
      <w:r>
        <w:rPr>
          <w:b w:val="0"/>
          <w:sz w:val="21"/>
          <w:rFonts w:ascii="Times New Roman" w:hAnsi="Times New Roman" w:eastAsia="PingFang SC"/>
        </w:rPr>
        <w:t>④承载着独特的审美追求，人文意境与自然景观相得益彰</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前半句"坚持系统优化"看似正确，后半句"立足局部景观"立即露馅——系统优化要求着眼整体性、立足整体，"立足局部"与"实现整体效果最优"自相矛盾。看到选项把"系统优化"与"立足局部（部分）"缝在一起，无论情境多贴切都应判错——这是本知识点选择题的高频设错套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贴合材料：近借、远借、应时而借，巧妙利用景物间空间远近与时间节令等多样的时空条件，体现把握联系的多样性、分析事物存在发展的各种条件；④贴合材料：借景承载独特审美追求，塔影入湖、金光穿洞使人文意境与自然景观相得益彰。①错：系统优化应立足整体而非"立足局部景观"；②错：借景只是传统造园艺术的一种手法，"集中展现了中华民族的整体风貌和精神特征"夸大其文化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45.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龙骨水车是"一种链传动的刮板式提水工具"，水车主体为木结构，由摇柄、木链、刮板和水槽等部分组成，凭借"水往高处流"的中国智慧灌溉农田、提水析盐。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各部件有序联动"，对应的就是系统观念——"有序"是题眼。链传动决定了摇柄带动木链、木链牵引刮板、刮板沿水槽刮水上行：各部件必须按特定结构和顺序连接运转，结构一乱，部件俱在也提不了水。整体功能大于部分功能之和的前提，正是部分以合理有序的结构优化组合起来。看到机械装置"部件联动（传动）"的描写，③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链传动将摇柄的圆周运动转化为提水的农业生产效能，凝聚古人实用智慧；③贴合材料：各部件依链传动结构有序联动，形成单个部件不具备的提水功能，使整体功能大于各部分功能之和。①错：价值是事物属性与人的需要之间的关系，"取决于自身属性"以偏概全；④错：矛盾的普遍性寓于特殊性之中，该项表述颠倒。</w:t>
      </w:r>
    </w:p>
    <w:p>
      <w:pPr>
        <w:pStyle w:val="Heading3"/>
      </w:pPr>
      <w:r>
        <w:rPr>
          <w:b/>
          <w:color w:val="000000"/>
          <w:sz w:val="24"/>
          <w:rFonts w:ascii="Times New Roman" w:hAnsi="Times New Roman" w:eastAsia="PingFang SC"/>
        </w:rPr>
        <w:t>46.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30多年前，《福州市20年经济社会发展战略设想》"系统谋划了福州3年、8年、20年经济社会发展的目标、步骤、布局、重点等"，明确"建设现代化国际城市"的宏伟目标；战略实施让福州迎来沧桑巨变。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30多年前，《福州市20年经济社会发展战略设想》系统谋划了福州3年、8年、20年经济社会发展的目标、步骤、布局、重点等，明确了"建设现代化国际城市"的宏伟目标，为福州擘画了美好蓝图。从"后排就座"到奋勇争先，从"纸褙福州城"到宜居幸福城……该战略工程的实施，让福州大地迎来沧桑巨变。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谋划"四字直给，对应的就是系统优化。一份战略设想把目标、步骤、布局、重点作为城市发展系统的诸要素一体安排，并按3年、8年、20年的时序梯次推进——既有要素的统筹（布局、重点），又有过程的有序（分期目标），正是"着眼整体性、遵循有序性、注重优化趋向"的规划版。看到总体规划式材料，就核对④"统筹全局、系统谋划……顶层设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战略立足福州实际，深刻认识并准确把握福州的特点和优势；④正确：对20年发展的目标、步骤、布局、重点系统谋划、统筹全局，为高质量发展做好顶层设计。错项：①量变质变关系表述错误——应是质变突破（中断）量变的渐进性、连续性，而非"以量的渐进性突破质的连续性"；②蓝图属意识范畴，能指导实践但不是实现巨变的"根本动力"，夸大了规划的作用。</w:t>
      </w:r>
    </w:p>
    <w:p>
      <w:pPr>
        <w:pStyle w:val="Heading3"/>
      </w:pPr>
      <w:r>
        <w:rPr>
          <w:b/>
          <w:color w:val="000000"/>
          <w:sz w:val="24"/>
          <w:rFonts w:ascii="Times New Roman" w:hAnsi="Times New Roman" w:eastAsia="PingFang SC"/>
        </w:rPr>
        <w:t>47.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指一件事情或一项政策"单独来看是对的，但放在整体之中未必就是对的"：看比赛时一个人站起来能看清，大家都站起来就谁也看不清；一个家庭买轿车方便出行，所有家庭都有私家车后道路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单独来看是对的，放在整体之中未必就是对的"——合成谬误的实质是只优化单个要素而不优化系统结构，对应的就是系统优化的反面教材：个体合理行为的简单叠加产生整体负效应，要素堆积不等于系统功能。治本之道是系统谋划：统筹考虑各要素的行为及其相互影响，优化组合，使系统功能而非单个要素功能最大化——D项正是这一方法论的目标表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应对合成谬误需要跳出单个要素的局部算计，坚持系统谋划、统筹考虑、优化组合，注重系统内部结构的优化趋向，实现系统功能最大化。A错：在动态性与静态性对立统一中把握事物的是辩证思维，并非逆向思维；B错：使整体功能大于部分功能之和的前提是"立足整体"，"立足局部"恰是合成谬误的成因；C错：适度原则要求"得中"而处之，反对折中主义，二者不能并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边缘原因：本题是哲学系统优化与《逻辑与思维》辩证思维的交叉题，干扰项混入逆向思维、适度原则等选必3概念。该卷细则无选择题部分，答案D为解析版答案。</w:t>
      </w:r>
    </w:p>
    <w:p>
      <w:pPr>
        <w:pStyle w:val="Heading3"/>
      </w:pPr>
      <w:r>
        <w:rPr>
          <w:b/>
          <w:color w:val="000000"/>
          <w:sz w:val="24"/>
          <w:rFonts w:ascii="Times New Roman" w:hAnsi="Times New Roman" w:eastAsia="PingFang SC"/>
        </w:rPr>
        <w:t>48.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吉林长白山夏季山地旅游"破圈"，与冰雪季同热；湖南衡阳唤醒"沉睡"的柴油机厂房打造文旅空间——"从'一季养四季'到'四季皆旺季'，从工业遗址蝶变为新的消费场景"。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夏日，吉林长白山的山地旅游成功"破圈"，与冰雪季拥有同样的热度；湖南衡阳唤醒建湘柴油机厂"沉睡"的厂房设施，打造出集知识传播、创意文化、休闲体验于一体的文旅空间……从"一季养四季"到"四季皆旺季"，从工业遗址蝶变为新的消费场景，正是以全新视角实现了资源再利用、打开发展的新思路。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以"坚持系统优化"开头、以"实现部分功能之和大于整体功能"收尾——帽子正确、靴子穿反：系统优化通过优化资源配置与结构组合，追求的目标恰是整体功能大于部分功能之和，比较方向一倒，整句即错。系统优化类选项要"查头验尾"：头部方法名词再正确，尾部目标表述一旦倒装即判错——这是与"立足局部"并列的两大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通过创造条件（错季开发、唤醒厂房）克服困难，实现淡季与旺季、工业遗址与消费场景这对矛盾双方的相互转化；④正确：以新视角、新方法开发资源价值，坚持发展观点、把握发展主动权。错项：①系统优化的目标是使整体功能大于部分功能之和，"部分功能之和大于整体功能"目标表述倒装错误；③"客观见之于主观"颠倒——实践是"主观见之于客观"的活动。</w:t>
      </w:r>
    </w:p>
    <w:p>
      <w:pPr>
        <w:pStyle w:val="Heading3"/>
      </w:pPr>
      <w:r>
        <w:rPr>
          <w:b/>
          <w:color w:val="000000"/>
          <w:sz w:val="24"/>
          <w:rFonts w:ascii="Times New Roman" w:hAnsi="Times New Roman" w:eastAsia="PingFang SC"/>
        </w:rPr>
        <w:t>49. 2026 石景山二模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届全国人大四次会议批准"十五五"规划纲要，根据党中央关于"十五五"时期的战略定位，"规划部署了'十五五'时期经济社会发展的重大战略任务，提出6方面109项重大工程"，锚定强国建设、民族复兴目标的宏伟蓝图徐徐铺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由此带来的启示是</w:t>
      </w:r>
    </w:p>
    <w:p>
      <w:pPr>
        <w:spacing w:after="20"/>
        <w:ind w:left="360"/>
      </w:pPr>
      <w:r>
        <w:rPr>
          <w:b w:val="0"/>
          <w:sz w:val="21"/>
          <w:rFonts w:ascii="Times New Roman" w:hAnsi="Times New Roman" w:eastAsia="PingFang SC"/>
        </w:rPr>
        <w:t>①党的主张可以通过法定程序转化为国家意志和全体人民的共同行动</w:t>
      </w:r>
    </w:p>
    <w:p>
      <w:pPr>
        <w:spacing w:after="20"/>
        <w:ind w:left="360"/>
      </w:pPr>
      <w:r>
        <w:rPr>
          <w:b w:val="0"/>
          <w:sz w:val="21"/>
          <w:rFonts w:ascii="Times New Roman" w:hAnsi="Times New Roman" w:eastAsia="PingFang SC"/>
        </w:rPr>
        <w:t>②推进中国式现代化是一个系统工程，需要统筹兼顾、系统谋划、整体推动</w:t>
      </w:r>
    </w:p>
    <w:p>
      <w:pPr>
        <w:spacing w:after="20"/>
        <w:ind w:left="360"/>
      </w:pPr>
      <w:r>
        <w:rPr>
          <w:b w:val="0"/>
          <w:sz w:val="21"/>
          <w:rFonts w:ascii="Times New Roman" w:hAnsi="Times New Roman" w:eastAsia="PingFang SC"/>
        </w:rPr>
        <w:t>③应把握事物发展过程的渐进性与飞跃性，不失时机跨越历史条件实现现代化</w:t>
      </w:r>
    </w:p>
    <w:p>
      <w:pPr>
        <w:spacing w:after="20"/>
        <w:ind w:left="360"/>
      </w:pPr>
      <w:r>
        <w:rPr>
          <w:b w:val="0"/>
          <w:sz w:val="21"/>
          <w:rFonts w:ascii="Times New Roman" w:hAnsi="Times New Roman" w:eastAsia="PingFang SC"/>
        </w:rPr>
        <w:t>④国家规划能直接谋划推动改革创新，实现马克思主义中国化时代化新的飞跃</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6方面109项重大工程"的一揽子规划部署，对应的就是系统观念——上百项工程不是零敲碎打，而是围绕中国式现代化整体目标统筹安排；②"系统工程，需要统筹兼顾、系统谋划、整体推动"正是其标准表述。看到"规划纲要＋N方面N项任务整体部署"，就想到系统工程、统筹兼顾。</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贴合材料：党中央的战略定位经全国人大批准成为国家规划，体现党的主张通过法定程序转化为国家意志和全体人民的共同行动；②贴合材料：6方面109项重大工程统筹部署，说明推进中国式现代化是系统工程，需统筹兼顾、系统谋划、整体推动。③错："不失时机跨越历史条件"违背规律的客观性，发展的飞跃离不开历史条件；④错：规划属于认识层面的谋划，"直接谋划推动……实现新的飞跃"夸大其作用，理论新飞跃来自实践基础上的理论创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边缘原因：本题为政治＋哲学混合题，①考党的领导与法定程序，仅②落在系统观念上。</w:t>
      </w:r>
    </w:p>
    <w:p>
      <w:pPr>
        <w:pStyle w:val="Heading3"/>
      </w:pPr>
      <w:r>
        <w:rPr>
          <w:b/>
          <w:color w:val="000000"/>
          <w:sz w:val="24"/>
          <w:rFonts w:ascii="Times New Roman" w:hAnsi="Times New Roman" w:eastAsia="PingFang SC"/>
        </w:rPr>
        <w:t>50. 2026 顺义二模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甲省成功举办超级足球联赛，撬动全域消费增长；其成功是"强化地缘身份认同感"的结果，并且是"推行平民化策略""凭借强大社交媒体影响力"因素等"共同起作用的结果"。乙省仅以"都是省级联赛"为由预期本省同样成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A． 对甲省获得成功的原因没有作出确定的判断，只是估计了几种可能情况</w:t>
      </w:r>
    </w:p>
    <w:p>
      <w:pPr>
        <w:spacing w:after="20"/>
        <w:ind w:left="360"/>
      </w:pPr>
      <w:r>
        <w:rPr>
          <w:b w:val="0"/>
          <w:sz w:val="21"/>
          <w:rFonts w:ascii="Times New Roman" w:hAnsi="Times New Roman" w:eastAsia="PingFang SC"/>
        </w:rPr>
        <w:t>B． 乙省的预期属于"轻率概括"，从个别性前提推出的一般性结论是或然的</w:t>
      </w:r>
    </w:p>
    <w:p>
      <w:pPr>
        <w:spacing w:after="20"/>
        <w:ind w:left="360"/>
      </w:pPr>
      <w:r>
        <w:rPr>
          <w:b w:val="0"/>
          <w:sz w:val="21"/>
          <w:rFonts w:ascii="Times New Roman" w:hAnsi="Times New Roman" w:eastAsia="PingFang SC"/>
        </w:rPr>
        <w:t>C． 甲省运用系统优化的方法，统筹各方因素成功举办足球联赛撬动消费增长</w:t>
      </w:r>
    </w:p>
    <w:p>
      <w:pPr>
        <w:spacing w:after="60"/>
        <w:ind w:left="360"/>
      </w:pPr>
      <w:r>
        <w:rPr>
          <w:b w:val="0"/>
          <w:sz w:val="21"/>
          <w:rFonts w:ascii="Times New Roman" w:hAnsi="Times New Roman" w:eastAsia="PingFang SC"/>
        </w:rPr>
        <w:t>D． 乙省没有做到具体问题具体分析，举办超级足球联赛不会取得预期效果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同起作用的结果"，对应的就是系统优化——这是其指纹句式。身份认同、平民化策略、社交媒体影响力等要素不是孤立起效，而是被统筹组合成相互配合的整体方案，正是"统筹考虑各方面因素、优化组合"。看到成功归因于"多因素共同作用（综合施策）"，C项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甲省统筹身份认同、平民化策略、社交媒体等各方因素办赛并撬动消费增长，体现系统优化方法。A错：材料用"并且"作联言判断，对甲省成功原因作出了确定的断定，不是对几种可能情况的估计；B错：乙省由甲省个案推及本省属类比推理而非从个别到一般的归纳概括，"轻率概括"定性不当；D错：前半句指出乙省未具体分析本省情况有合理性，但"不会取得预期效果"的断言绝对化。</w:t>
      </w:r>
    </w:p>
    <w:p>
      <w:pPr>
        <w:pStyle w:val="Heading3"/>
      </w:pPr>
      <w:r>
        <w:rPr>
          <w:b/>
          <w:color w:val="000000"/>
          <w:sz w:val="24"/>
          <w:rFonts w:ascii="Times New Roman" w:hAnsi="Times New Roman" w:eastAsia="PingFang SC"/>
        </w:rPr>
        <w:t>51.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城镇化与农村反贫困成就世界公认，"但国际学术界仍是大量以西方理论解读中国区域发展实践的文章，原创的区域经济研究成果数量依然较少"；"十五五"规划建议提出"创新实施马克思主义理论研究和建设工程，加快构建中国哲学社会科学自主知识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改革开放以来，我国大规模快速城镇化史无前例，农村反贫困的巨大成就得到世界公认，但国际学术界仍是大量以西方理论解读中国区域发展实践的文章，原创的区域经济研究成果数量依然较少。"十五五"规划建议提出"创新实施马克思主义理论研究和建设工程，加快构建中国哲学社会科学自主知识体系"。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构建"自主知识体系"、实施"工程"——"体系""工程"二词，对应的就是系统优化：这是系统任务，理论创新、实践总结、学术交流是知识体系生成系统中相互依存的环节，必须统筹协同而非单兵突进。③"坚持系统优化方法，统筹理论创新、实践总结与学术交流的协同关系"正是对此的概括。看到"构建……体系""实施……工程"类任务表述，优先核对系统优化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正确：立足当代中国具体实践，推动原创性理论建构与自主知识体系创新（实践是认识的基础）；③正确：坚持系统优化方法，统筹理论创新、实践总结与学术交流的协同关系。错项：②"推动西方区域发展理论适应中国本土发展实际"错——应立足中国实践自主建构，而非削足适履让西方理论"适应"中国，真理条件性被误用；④"尊重社会意识相对独立性"表述本身可成立，但材料主旨是理论建构滞后于实践、须从实践出发自主创新，该项偏离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该卷未公布官方选择题答案，本条答案为推断；④是否偏离题意有一定争议，使用时以官方答案核验。</w:t>
      </w:r>
    </w:p>
    <w:p>
      <w:pPr>
        <w:pStyle w:val="Heading3"/>
      </w:pPr>
      <w:r>
        <w:rPr>
          <w:b/>
          <w:color w:val="000000"/>
          <w:sz w:val="24"/>
          <w:rFonts w:ascii="Times New Roman" w:hAnsi="Times New Roman" w:eastAsia="PingFang SC"/>
        </w:rPr>
        <w:t>52. 2025 房山一模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北京市《关于进一步加强新时代中小学体育工作的若干措施》提出，通过"打造能出汗的体育课"帮助学生在体育锻炼中增强体质、健全人格，"发挥体育在促进学生德育、智育、美育、劳育发展中的基础性作用"。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该措施</w:t>
      </w:r>
    </w:p>
    <w:p>
      <w:pPr>
        <w:spacing w:after="20"/>
        <w:ind w:left="360"/>
      </w:pPr>
      <w:r>
        <w:rPr>
          <w:b w:val="0"/>
          <w:sz w:val="21"/>
          <w:rFonts w:ascii="Times New Roman" w:hAnsi="Times New Roman" w:eastAsia="PingFang SC"/>
        </w:rPr>
        <w:t>A. 推动良法之治，保障中小学生的身心健康</w:t>
      </w:r>
    </w:p>
    <w:p>
      <w:pPr>
        <w:spacing w:after="20"/>
        <w:ind w:left="360"/>
      </w:pPr>
      <w:r>
        <w:rPr>
          <w:b w:val="0"/>
          <w:sz w:val="21"/>
          <w:rFonts w:ascii="Times New Roman" w:hAnsi="Times New Roman" w:eastAsia="PingFang SC"/>
        </w:rPr>
        <w:t>B. 坚持健康第一，扎实推进全过程人民民主</w:t>
      </w:r>
    </w:p>
    <w:p>
      <w:pPr>
        <w:spacing w:after="20"/>
        <w:ind w:left="360"/>
      </w:pPr>
      <w:r>
        <w:rPr>
          <w:b w:val="0"/>
          <w:sz w:val="21"/>
          <w:rFonts w:ascii="Times New Roman" w:hAnsi="Times New Roman" w:eastAsia="PingFang SC"/>
        </w:rPr>
        <w:t>C. 强化体育锻炼，立足部分，实现最优目标</w:t>
      </w:r>
    </w:p>
    <w:p>
      <w:pPr>
        <w:spacing w:after="60"/>
        <w:ind w:left="360"/>
      </w:pPr>
      <w:r>
        <w:rPr>
          <w:b w:val="0"/>
          <w:sz w:val="21"/>
          <w:rFonts w:ascii="Times New Roman" w:hAnsi="Times New Roman" w:eastAsia="PingFang SC"/>
        </w:rPr>
        <w:t>D. 坚持统筹兼顾，促进中小学生的全面发展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挥体育在促进德育、智育、美育、劳育发展中的基础性作用"，对应的就是统筹兼顾、系统观念。五育是学生全面发展系统中的五个要素，抓体育不是单科思维，而是借一个要素带动各要素协调发展——D项"统筹兼顾"正是"统筹考虑"的直接表述。看到一项举措着眼多要素协调、追求"全面发展"，就核对统筹兼顾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体育课既增强体质又健全人格，并带动德智美劳各育协调发展，体现统筹兼顾、促进中小学生全面发展。A错：该措施是政策文件而非法律，无从体现"良法之治"；B错：材料不涉及全过程人民民主；C错：系统优化要求立足整体，"立足部分，实现最优目标"颠倒方法论——追求最优目标应树立全局观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边缘原因：四个选项横跨法治、民主与哲学模块，哲学方法论只是正项落点。</w:t>
      </w:r>
    </w:p>
    <w:p>
      <w:pPr>
        <w:pStyle w:val="Heading3"/>
      </w:pPr>
      <w:r>
        <w:rPr>
          <w:b/>
          <w:color w:val="000000"/>
          <w:sz w:val="24"/>
          <w:rFonts w:ascii="Times New Roman" w:hAnsi="Times New Roman" w:eastAsia="PingFang SC"/>
        </w:rPr>
        <w:t>53.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协同发力"，对应的就是系统优化。产业创新管技术供给、制度创新管环境保障，两轮一起转才能注入"不竭动力"——把两类创新作为创新驱动系统中的要素统筹布局、优化组合，正是系统优化的科学思维方法；对量子科技、具身智能等多领域的前瞻"布局"同样是统筹安排的体现，A项由此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统筹布局前沿领域、推动产业创新与制度创新协同发力，表明深入推进创新驱动发展战略要坚持系统优化的科学思维方法。B错：科技创新是国家发展的战略支撑，"基本国策"定性错误；C错：科技创新是发展新质生产力的核心要素，"发展智能经济是塑造新质生产力的核心"表述错误；D错：材料强调两类创新"协同发力"，并未将产业创新确立为"主要矛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边缘原因：题目情境为经济政策，正确项落在哲学系统优化方法上，D为主次矛盾辨析干扰。</w:t>
      </w:r>
    </w:p>
    <w:p>
      <w:pPr>
        <w:pStyle w:val="Heading3"/>
      </w:pPr>
      <w:r>
        <w:rPr>
          <w:b/>
          <w:color w:val="000000"/>
          <w:sz w:val="24"/>
          <w:rFonts w:ascii="Times New Roman" w:hAnsi="Times New Roman" w:eastAsia="PingFang SC"/>
        </w:rPr>
        <w:t>54. 2026 通州期末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个全国性"医保＋商保"清分结算中心落地北京西城区，"通过打通国家医保数据与商业健康保险间的数据壁垒，打造基本医保和商业保险的'一站式'结算路径"，让投保人无需再为繁琐的票据整理与报销流程奔波，实现"数据多跑路，群众少跑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该中心（　）</w:t>
      </w:r>
    </w:p>
    <w:p>
      <w:pPr>
        <w:spacing w:after="20"/>
        <w:ind w:left="360"/>
      </w:pPr>
      <w:r>
        <w:rPr>
          <w:b w:val="0"/>
          <w:sz w:val="21"/>
          <w:rFonts w:ascii="Times New Roman" w:hAnsi="Times New Roman" w:eastAsia="PingFang SC"/>
        </w:rPr>
        <w:t>A. 实现医保与商保数据共享，完善我国基本医疗保障体系</w:t>
      </w:r>
    </w:p>
    <w:p>
      <w:pPr>
        <w:spacing w:after="20"/>
        <w:ind w:left="360"/>
      </w:pPr>
      <w:r>
        <w:rPr>
          <w:b w:val="0"/>
          <w:sz w:val="21"/>
          <w:rFonts w:ascii="Times New Roman" w:hAnsi="Times New Roman" w:eastAsia="PingFang SC"/>
        </w:rPr>
        <w:t>B. 发挥创新思维保障民生，优先构建数据共享和服务标准</w:t>
      </w:r>
    </w:p>
    <w:p>
      <w:pPr>
        <w:spacing w:after="20"/>
        <w:ind w:left="360"/>
      </w:pPr>
      <w:r>
        <w:rPr>
          <w:b w:val="0"/>
          <w:sz w:val="21"/>
          <w:rFonts w:ascii="Times New Roman" w:hAnsi="Times New Roman" w:eastAsia="PingFang SC"/>
        </w:rPr>
        <w:t>C. 通过发散思维拓展医疗数据的应用场景，转化服务要素</w:t>
      </w:r>
    </w:p>
    <w:p>
      <w:pPr>
        <w:spacing w:after="60"/>
        <w:ind w:left="360"/>
      </w:pPr>
      <w:r>
        <w:rPr>
          <w:b w:val="0"/>
          <w:sz w:val="21"/>
          <w:rFonts w:ascii="Times New Roman" w:hAnsi="Times New Roman" w:eastAsia="PingFang SC"/>
        </w:rPr>
        <w:t>D. 运用系统化、数字化的模式整合保障资源，形成新机制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通……数据壁垒"＋"'一站式'结算"，对应的就是系统优化。医保、商保原是两个割裂的子系统，打通壁垒、整合资源后形成统一结算机制——要素联通、优化组合，"群众少跑腿"的整体效能由此而来，D项即成立。看到"打通壁垒""一站式""整合××资源"，就想到系统化整合、形成新机制。</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该中心打通医保与商保间的数据壁垒、整合两类保障资源，以系统化、数字化模式形成"一站式"结算新机制，体现系统观念、系统优化。A错：商业保险不属于基本医疗保障体系，"完善我国基本医疗保障体系"定性错误；B错："优先构建数据共享和服务标准"于材料无据；C错：材料是打通结算路径、整合资源，并非"发散思维拓展医疗数据的应用场景"，思维方法定性不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边缘原因：本题为经济＋思维方法混合题，B、C为选必3创新思维干扰项，仅正确项D落在系统观念上。</w:t>
      </w:r>
    </w:p>
    <w:p>
      <w:pPr>
        <w:pStyle w:val="Heading2"/>
      </w:pPr>
      <w:r>
        <w:rPr>
          <w:b/>
          <w:color w:val="1F4E79"/>
          <w:sz w:val="29"/>
          <w:rFonts w:ascii="Times New Roman" w:hAnsi="Times New Roman" w:eastAsia="PingFang SC"/>
        </w:rPr>
        <w:t>发展的观点 / 发展的普遍性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焕发新生机/"活起来"、"古老的"成为"新生的"、转型/升级/迭代、势不可挡/不可逆转、新征程/新阶段/新业态、"从……到……"的历史进程、与时偕行/与时俱进、根据新问题新趋势动态调整/优化路径、超越以往思路/理念升级、识变应变求变、把握发展主动权、着眼长远/当前与长远、"恒定不变""界限确定不变""旧事物"（错项辨析信号）</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总判别：本原理认材料的时间结构——出现"由旧到新、由前到后"的变化叙事（旧物焕新、进程铺陈、形势在变、面向未来），即可写发展观；静态并列、无时间纵深的材料与它无关。</w:t>
      </w:r>
    </w:p>
    <w:p>
      <w:pPr>
        <w:spacing w:after="20"/>
        <w:ind w:left="200"/>
        <w:shd w:val="clear" w:fill="EAF0F7"/>
      </w:pPr>
      <w:r>
        <w:rPr>
          <w:b w:val="0"/>
          <w:sz w:val="20"/>
          <w:rFonts w:ascii="Times New Roman" w:hAnsi="Times New Roman" w:eastAsia="PingFang SC"/>
        </w:rPr>
        <w:t>① 古老焕新——传统事物长出新形态，见"焕发新生机/活起来/'古老的'成为'新生的'/守正不守旧"，即落"事物是变化发展的，在继承中发展" → 第7、17、21、22、23、26、31、33、38、42、45、48、49、52、53条</w:t>
      </w:r>
    </w:p>
    <w:p>
      <w:pPr>
        <w:spacing w:after="20"/>
        <w:ind w:left="200"/>
        <w:shd w:val="clear" w:fill="EAF0F7"/>
      </w:pPr>
      <w:r>
        <w:rPr>
          <w:b w:val="0"/>
          <w:sz w:val="20"/>
          <w:rFonts w:ascii="Times New Roman" w:hAnsi="Times New Roman" w:eastAsia="PingFang SC"/>
        </w:rPr>
        <w:t>② 历程叙事——按时间轴铺陈"从……到……"的进程，见"势不可挡/不可逆转/不断深化/历史过程"，即落"人类社会不断向前发展，把握发展进程与趋势" → 第1、2、6、8、16、24、27、35、36、37、40、41、43、46、47条</w:t>
      </w:r>
    </w:p>
    <w:p>
      <w:pPr>
        <w:spacing w:after="20"/>
        <w:ind w:left="200"/>
        <w:shd w:val="clear" w:fill="EAF0F7"/>
      </w:pPr>
      <w:r>
        <w:rPr>
          <w:b w:val="0"/>
          <w:sz w:val="20"/>
          <w:rFonts w:ascii="Times New Roman" w:hAnsi="Times New Roman" w:eastAsia="PingFang SC"/>
        </w:rPr>
        <w:t>③ 识变应变——见"新问题新趋势/动态调整/优化路径/识变应变求变/超越以往思路/新旧动能转换"，即落"用发展（动态）的眼光因应变化、把握主动" → 第10、12、20、25、28、30、39、44、50、51条</w:t>
      </w:r>
    </w:p>
    <w:p>
      <w:pPr>
        <w:spacing w:after="20"/>
        <w:ind w:left="200"/>
        <w:shd w:val="clear" w:fill="EAF0F7"/>
      </w:pPr>
      <w:r>
        <w:rPr>
          <w:b w:val="0"/>
          <w:sz w:val="20"/>
          <w:rFonts w:ascii="Times New Roman" w:hAnsi="Times New Roman" w:eastAsia="PingFang SC"/>
        </w:rPr>
        <w:t>④ 着眼长远——见"利长远/战略投资/谋万世/当前与长远兼顾/长期利益与可持续"，即落"用发展的眼光处理当前与长远的关系" → 第4、9、11、14、18、34条</w:t>
      </w:r>
    </w:p>
    <w:p>
      <w:pPr>
        <w:spacing w:after="20"/>
        <w:ind w:left="200"/>
        <w:shd w:val="clear" w:fill="EAF0F7"/>
      </w:pPr>
      <w:r>
        <w:rPr>
          <w:b w:val="0"/>
          <w:sz w:val="20"/>
          <w:rFonts w:ascii="Times New Roman" w:hAnsi="Times New Roman" w:eastAsia="PingFang SC"/>
        </w:rPr>
        <w:t>⑤ 新事物潮流——AI等新事物"迭代/按下加速键/从科幻走进现实"，即落"新事物符合规律、潮流不可阻挡，人与之相伴发展" → 第3、19、29、32条</w:t>
      </w:r>
    </w:p>
    <w:p>
      <w:pPr>
        <w:spacing w:after="20"/>
        <w:ind w:left="200"/>
        <w:shd w:val="clear" w:fill="EAF0F7"/>
      </w:pPr>
      <w:r>
        <w:rPr>
          <w:b w:val="0"/>
          <w:sz w:val="20"/>
          <w:rFonts w:ascii="Times New Roman" w:hAnsi="Times New Roman" w:eastAsia="PingFang SC"/>
        </w:rPr>
        <w:t>⑥ 积累生长（与量变质变衔接）——见"积累—创新/演替生长/自己萌发"，即落"发展以积累为基础、按事物自身进程展开" → 第5、13、15条</w:t>
      </w:r>
    </w:p>
    <w:p>
      <w:pPr>
        <w:spacing w:after="20"/>
        <w:ind w:left="200"/>
        <w:shd w:val="clear" w:fill="EAF0F7"/>
      </w:pPr>
      <w:r>
        <w:rPr>
          <w:b w:val="0"/>
          <w:sz w:val="20"/>
          <w:rFonts w:ascii="Times New Roman" w:hAnsi="Times New Roman" w:eastAsia="PingFang SC"/>
        </w:rPr>
        <w:t>⑦ 选择题·静止观点错项辨析——见"恒定不变/界限确定不变/传统＝旧事物"即用发展的普遍性判错 → 第59、60、61条</w:t>
      </w:r>
    </w:p>
    <w:p>
      <w:pPr>
        <w:spacing w:after="20"/>
        <w:ind w:left="200"/>
        <w:shd w:val="clear" w:fill="EAF0F7"/>
      </w:pPr>
      <w:r>
        <w:rPr>
          <w:b w:val="0"/>
          <w:sz w:val="20"/>
          <w:rFonts w:ascii="Times New Roman" w:hAnsi="Times New Roman" w:eastAsia="PingFang SC"/>
        </w:rPr>
        <w:t>⑧ 选择题·动态发展正项——见"动态优化/灵活调整/全新视角/与时偕行"即选发展观 → 第54、55、56、57、58、62条</w:t>
      </w:r>
    </w:p>
    <w:p>
      <w:pPr>
        <w:spacing w:after="200"/>
        <w:ind w:left="200"/>
        <w:shd w:val="clear" w:fill="EAF0F7"/>
        <w:pBdr>
          <w:bottom w:val="single" w:sz="4" w:space="1" w:color="BFBFBF"/>
        </w:pBdr>
      </w:pPr>
      <w:r>
        <w:rPr>
          <w:b w:val="0"/>
          <w:sz w:val="20"/>
          <w:rFonts w:ascii="Times New Roman" w:hAnsi="Times New Roman" w:eastAsia="PingFang SC"/>
        </w:rPr>
        <w:t>反例提醒：古老焕新材料同时是辩证否定（第15节）的主场——发展观答"在变"，辩证否定答"怎么变（扬弃）"，两角度可并用不可互替。</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纵观整个人类发展史，凡是社会大变动、大变革的时代，也是人文学科推陈出新的时代，比如我国春秋战国时期的百家争鸣、西方的文艺复兴等。当前，面对技术进步带来的社会巨变，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发展史""大变动、大变革""推陈出新""注入新的思想活力"，对应的就是发展的普遍性。材料第一句给出的是一个历史规律：社会大变革的时代，也是人文学科推陈出新的时代——自然界、人类社会和人的认识都是发展的，思想领域同样如此。AI带来社会巨变，时代必然要求人文学科随之发展、为时代注入新的思想活力，这正是它"不可替代"的必然性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展是普遍的，人类社会和人的认识都是不断发展的；AI带来社会巨变，时代发展必然要求人文学科推陈出新、为这个充满机遇与挑战的时代注入新的思想活力——这正是人文学科在人工智能时代不可替代价值的必然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把"发展的观点"列在可作答角度首位，评分细则"紧扣主题、论证有效"2分项明列"发展是普遍的"（1+1），另4分落在"人文学科的价值"重要性分析，综合性1分、逻辑性1分。官方答案另列社会存在与社会意识/物质决定意识/实践决定认识（与本角度同一给分项并列互选）、主观能动性、矛盾分析法、价值观及文化特征功能等角度。</w:t>
      </w:r>
    </w:p>
    <w:p>
      <w:pPr>
        <w:pStyle w:val="Heading3"/>
      </w:pPr>
      <w:r>
        <w:rPr>
          <w:b/>
          <w:color w:val="000000"/>
          <w:sz w:val="24"/>
          <w:rFonts w:ascii="Times New Roman" w:hAnsi="Times New Roman" w:eastAsia="PingFang SC"/>
        </w:rPr>
        <w:t>2.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点出"当今世界正经历百年未有之大变局，但时与势在我们一边，这是我们的定力和底气所在"，再给出核心判断"中华民族伟大复兴势不可挡"，并强调这一判断"是对过去的总结，更是对未来的宣示"。材料逻辑是：从过去的成功实践推向未来的必然趋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不可挡"的"势"，即事物发展的趋势，对应的就是发展的观点。材料的时间结构是"对过去的总结、对未来的宣示"——由历史走向未来，民族复兴是一个不断展开的历史进程，"势"就是这一进程呈现出的前进趋势。所以要用发展的眼光看复兴：进程不可逆、趋势不可挡，分析就要扣在这个"势"字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人类社会在不断向前发展；中华民族伟大复兴是一个从过去走到现在、通向未来的发展进程，"势"就是这一进程呈现出的前进趋势——虽处大变局之中，但时与势在我们一边，复兴步伐不可阻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把"发展观"明列为必修4"常见知识"，并括注"前途光明、道路曲折"的趋势角度；讲评特别要求"分析要扣在'势'上"。官方答案另涉及人类社会发展规律、人民群众主体地位、发挥主观能动性及党的领导等角度。</w:t>
      </w:r>
    </w:p>
    <w:p>
      <w:pPr>
        <w:pStyle w:val="Heading3"/>
      </w:pPr>
      <w:r>
        <w:rPr>
          <w:b/>
          <w:color w:val="000000"/>
          <w:sz w:val="24"/>
          <w:rFonts w:ascii="Times New Roman" w:hAnsi="Times New Roman" w:eastAsia="PingFang SC"/>
        </w:rPr>
        <w:t>3.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原住民'是指伴随互联网、智能设备成长起来的一代人"；"在导航软件普及之前，出租车司机的大脑里装着城市地图；在计算器普及之前，人们对数字有着天然的敏感。而进入智能时代，所有答案变得唾手可得"；"'数字原住民'如何与技术进步相伴成长，是我们不能回避的时代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技术进步相伴成长"，对应的就是发展的观点。技术从导航、计算器一路演进到智能时代，这条线还在向前走；人与技术的关系也随之不断变化，不可能用一套固定的学习方式应对到底。所以要以发展的眼光动态调整自身的学习与思维方式，在技术变迁中实现自我成长，而不是被动惰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用发展的观点看人与技术的关系：技术进步是不可逆转的趋势，人也要在与技术互动中不断发展自己——既顺应智能时代获取信息的新方式，又在变化中保持思考能力的持续成长，与技术进步相伴而行。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边缘条目：官方细则核心采分为矛盾观与"知""行"两角度，发展观属细则明文提及的替代知识且"仅替代给1分"；5-6分档=（知识1+分析1）×3。官方答案核心为矛盾的观点、意识能动作用/价值观、实践的观点等角度。</w:t>
      </w:r>
    </w:p>
    <w:p>
      <w:pPr>
        <w:pStyle w:val="Heading3"/>
      </w:pPr>
      <w:r>
        <w:rPr>
          <w:b/>
          <w:color w:val="000000"/>
          <w:sz w:val="24"/>
          <w:rFonts w:ascii="Times New Roman" w:hAnsi="Times New Roman" w:eastAsia="PingFang SC"/>
        </w:rPr>
        <w:t>4.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不谋万世者，不足谋一时；不谋全局者，不足谋一域"；习近平总书记强调更加自觉地坚持和运用系统观念，"加强前瞻性思考、全局性谋划、整体性推进"；从毛泽东"弹钢琴"的工作方法到新时代"坚持系统观念"融入治国理政实践，这一思想方法本身也在历史中传承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谋万世""前瞻性思考""当前和长远"，对应的就是用发展变化的观点观察事物。系统观念不是静态拼图：只有用普遍联系的、全面系统的、发展变化的观点观察事物，才能把握事物发展规律——发展变化的眼光是系统观念中与联系、全面并列的一翼。材料处处着眼未来进程，作答时就要把发展观织进系统观念的阐释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用发展变化的观点观察事物：我国正经历广泛而深刻的社会变革，推进改革发展牵一发而动全身，要通过历史看现实、把握当前和长远的关系，加强前瞻性思考、全局性谋划，才能把握事物发展规律。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用普遍联系的、全面系统的、发展变化的观点观察事物"是官方参考阐释的三联表述，纳入角度①"阐释系统观念及其重要性"4分；发展观不是单列给分角度，须与联系、全面的观点配合展开。另有角度②系统观念离不开党的领导2分、角度③结合所选领域4分；官方答案还涉及整体与部分、系统优化、主次矛盾、辩证思维及中国式现代化等角度。</w:t>
      </w:r>
    </w:p>
    <w:p>
      <w:pPr>
        <w:pStyle w:val="Heading3"/>
      </w:pPr>
      <w:r>
        <w:rPr>
          <w:b/>
          <w:color w:val="000000"/>
          <w:sz w:val="24"/>
          <w:rFonts w:ascii="Times New Roman" w:hAnsi="Times New Roman" w:eastAsia="PingFang SC"/>
        </w:rPr>
        <w:t>5.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议题为"在获取信息易如反掌的时代，我们还需要记忆大量知识吗"。网友"实现梦想"："记忆是人类开展思维活动的内容与基底。人类的创造力和灵感往往来自于充足的知识积累，缺乏知识储备的思维创新如同'无米之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造力和灵感来自充足的知识积累"，对应的就是发展的观点。思维创新不是凭空出现的，而是在知识基底上生长出来的——人的认识在积累中不断发展，缺乏储备的创新如同"无米之炊"。看到"积累—创新""基底—生长"的结构，就把答案落在发展观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坚持发展的观点：人的认识和思维能力是不断发展的，但发展以记忆和知识积累为前提和基底；信息时代仍需记忆大量知识，因为创造力和灵感来自充足的知识积累，缺乏储备的创新如同"无米之炊"。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从意识能动作用、联系的观点、发展的观点、文化的功能等角度作答"；细则知识可选原理③即"发展的观点：量变是质变的前提和基础/辩证否定/适度原则——对应网友'实现梦想'"，任意出2个原理，一个2分、两个3分，结合材料或个人体验分析2-3分，文化角度单留1分，表态1分。官方答案另涉及联系的观点/整体部分/系统优化、认识是能动反映/意识能动作用等角度。</w:t>
      </w:r>
    </w:p>
    <w:p>
      <w:pPr>
        <w:pStyle w:val="Heading3"/>
      </w:pPr>
      <w:r>
        <w:rPr>
          <w:b/>
          <w:color w:val="000000"/>
          <w:sz w:val="24"/>
          <w:rFonts w:ascii="Times New Roman" w:hAnsi="Times New Roman" w:eastAsia="PingFang SC"/>
        </w:rPr>
        <w:t>6.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四个内涵中的"渐进共享"写道："一口吃不成胖子，共享发展必将有一个从低级到高级、从不均衡到均衡的过程，即使达到很高的水平也会有差别"；材料开头还点明共享发展理念是对中华优秀传统文化相关思想的"继承与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低级到高级、从不均衡到均衡的过程"，对应的就是用发展（动态）的观点看问题。共享发展"一口吃不成胖子"——它不是一个一次到位的状态，而是一个不断展开的过程，要把共同富裕当进程看、在发展中动态推进。设问虽限定辩证思维，但"动态性"正是发展观在辩证思维中的对应表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用发展（动态）的观点把握共同富裕：共享发展是一个从低级到高级、从不均衡到均衡的不断发展的过程，不能指望一蹴而就，要在发展中动态推进、逐步实现。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知识，官方细则角度2为"质量互变规律\动态性"，材料落点"发展的步骤循序渐进、阶段性时代变化"，与必修4发展观实质重合，按"知识1分+阐述2分"赋分。官方答案另涉及分析与综合/整体性、辩证否定、矛盾分析法等角度。</w:t>
      </w:r>
    </w:p>
    <w:p>
      <w:pPr>
        <w:pStyle w:val="Heading3"/>
      </w:pPr>
      <w:r>
        <w:rPr>
          <w:b/>
          <w:color w:val="000000"/>
          <w:sz w:val="24"/>
          <w:rFonts w:ascii="Times New Roman" w:hAnsi="Times New Roman" w:eastAsia="PingFang SC"/>
        </w:rPr>
        <w:t>7.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守正不守旧，尊古不复古"开篇，写传统"药食同源"理念与现代烘焙结合——"结合中药元素的烘焙产品悄然兴起，成为中医药新时尚"，京津豫浙粤等地中药面包店纷纷涌现。材料逻辑是：古老的中医药文化长出了适应当代生活的新形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新时尚""悄然兴起"，对应的就是发展的观点（辩证否定）。这是典型的古老事物推陈出新结构：传统"药食同源"理念不是凝固的标本，而是结合现代烘焙长出了适应当代生活的新形态。古老的东西能"兴起"为"新时尚"，靠的正是在继承基础上的发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坚持辩证否定、推动创新）：打造中医药新时尚，就是不守旧、不复古，在传承"药食同源"理念的基础上，针对熬夜人群等当代需求推出中药烘焙新产品，让传统中医药文化发展出新的时代形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列"坚持辩证否定，推动创新/坚持发展的观点"，两种表述互为替代；按每层"原理2分+材料1分"采点，共采3个点。官方答案另涉及联系的观点、对立统一、具体问题具体分析、规律与主观能动性、人民立场及文化双创等角度。</w:t>
      </w:r>
    </w:p>
    <w:p>
      <w:pPr>
        <w:pStyle w:val="Heading3"/>
      </w:pPr>
      <w:r>
        <w:rPr>
          <w:b/>
          <w:color w:val="000000"/>
          <w:sz w:val="24"/>
          <w:rFonts w:ascii="Times New Roman" w:hAnsi="Times New Roman" w:eastAsia="PingFang SC"/>
        </w:rPr>
        <w:t>8.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梦舟"命名"体现了与神舟、天舟飞船家族的体系传承"，又"开启探索太空的新征程"；所附毛泽东诗词更有"旧貌变新颜"之句。材料是一条中国航天不断向前推进的发展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下一个目标""新征程""旧貌变新颜"，对应的就是发展的观点。材料是一条中国航天不断向前推进的发展线：从神舟、天舟到"梦舟""揽月"，从建成空间站到迈向载人登月，事业一程接着一程、不断打开新局。把握这种持续上升的发展态势，本身就是"何以自信"的答案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事物是变化发展的，发展的实质是事物的前进和上升；中国航天事业一程接着一程向前发展，已从空间站建设迈向载人登月新征程，把握这一不断前进的发展进程和趋势，中国人对探索宇宙、登陆月球充满自信。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官方细则知识表第③条明列"发展的观点、量变与质变"；按"知识1分+材料1分"为一个层次，需哲学与文化两模块兼顾。官方答案另涉及发挥主观能动性、整体与部分、实践与认识、民族精神等角度。</w:t>
      </w:r>
    </w:p>
    <w:p>
      <w:pPr>
        <w:pStyle w:val="Heading3"/>
      </w:pPr>
      <w:r>
        <w:rPr>
          <w:b/>
          <w:color w:val="000000"/>
          <w:sz w:val="24"/>
          <w:rFonts w:ascii="Times New Roman" w:hAnsi="Times New Roman" w:eastAsia="PingFang SC"/>
        </w:rPr>
        <w:t>9.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"对于国家发展而言，国民的创新能力和文化素养，是一项为未来'蓄水'的战略投资"；《全民阅读促进条例》推动"优质数字阅读内容从'有'到'优'、从'泛'到'精'，不仅'易得'，更能带来'悦读'体验"。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未来'蓄水'的战略投资""从'有'到'优'、从'泛'到'精'"，对应的就是发展的观点。全民阅读的回报不在当下，而在未来的国民素质与创新能力——着眼长远谋当下，正是用发展的眼光看问题；"从……到……"则是事物由低级向高级演进的典型句式。立法促进阅读，就是为长远发展作制度安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观点：全民阅读是为未来"蓄水"的战略投资，关系国民创新能力和文化素养的长远提升；着眼发展就不能任其只凭个人兴趣，需要国家立法促进，推动阅读条件和内容从"有"到"优"、从"泛"到"精"不断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页明列"可从文化的功能、依法治国、社会意识的相对独立性、联系观、发展观等角度作答"，阅卷细则"哲学与思维观点"项下给出"发展观点（着眼战略投资）"提示，结合材料展开一点2分；"回应任务"层共4分、2点即满，另3分落在入法的法治保障意义。官方答案另涉及正确意识的促进作用、正确价值观导向、社会意识相对独立性、辩证思维超前思维等角度。</w:t>
      </w:r>
    </w:p>
    <w:p>
      <w:pPr>
        <w:pStyle w:val="Heading3"/>
      </w:pPr>
      <w:r>
        <w:rPr>
          <w:b/>
          <w:color w:val="000000"/>
          <w:sz w:val="24"/>
          <w:rFonts w:ascii="Times New Roman" w:hAnsi="Times New Roman" w:eastAsia="PingFang SC"/>
        </w:rPr>
        <w:t>10.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宗明义"推进中国式现代化是一项探索性事业"，强调"只有持续探索，才能让中国式现代化道路越走越宽，越走越稳"；"十五五"规划多次强调"探索"——"回应AI快速发展与现有法律适配不足的问题""助力新业态发展""回应人口老龄化背景下人民群众对美好生活的期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快速发展""新业态""适配不足"，对应的就是发展的观点。客观形势在变、新事物新问题不断涌现，而现有规则跟不上新情况——这个落差决定了不能固守已有做法，必须持续探索。用发展的眼光看，探索正是因应变化、让道路越走越宽的必由之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要用发展的观点看问题；中国式现代化进程中新产业、新业态、新的社会问题不断涌现，原有制度规则与新的发展阶段不相适应，只有坚持探索，才能因应变化、破解卡点，让中国式现代化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官方细则"重要性分析"明示可用"发展观"角度，任选两个角度每个3分，每个角度=知识+材料+分析。官方答案另涉及实践观、矛盾观、规律与主观能动性、超前思维的探索性及党的领导、人民立场等角度。</w:t>
      </w:r>
    </w:p>
    <w:p>
      <w:pPr>
        <w:pStyle w:val="Heading3"/>
      </w:pPr>
      <w:r>
        <w:rPr>
          <w:b/>
          <w:color w:val="000000"/>
          <w:sz w:val="24"/>
          <w:rFonts w:ascii="Times New Roman" w:hAnsi="Times New Roman" w:eastAsia="PingFang SC"/>
        </w:rPr>
        <w:t>11.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既要做让老百姓看得见、摸得着、得实惠的实事，也要做为后人作铺垫、打基础、利长远的好事。"谷文昌"真抓实干、久久为功"，"在长远发展中夯实基础"；正确政绩观要求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后人作铺垫、打基础、利长远""经得起历史检验"，对应的就是发展的观点。正确政绩观的要害之一是处理当前与长远的关系：眼光只盯着任内之事是短期行为，用发展的眼光干事创业，才会既做得实惠的实事、也做利长远的好事。像谷文昌那样久久为功，正是发展眼光落在行动上的样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立足长远：树立和践行正确政绩观，要求用发展的眼光科学决策，既做让百姓得实惠的实事，也做为后人作铺垫、打基础、利长远的好事，像谷文昌那样久久为功、在长远发展中夯实基础，创造经得起实践、人民、历史检验的实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试卷参考答案明列"可从党的先进性、加强党的领导、群众观点、实事求是、发展观等角度作答"；评标细则③"实践要求"的科学决策层面列"解放思想实事求是／尊重规律、发展的观点／立足长远／与时俱进等"（2分），结构为①对政绩观有所说明2分＋②重要性4分＋③实践要求4分，满分须两个以上模块。官方答案另涉及人民立场/群众观点、价值观导向、实干担当/实践第一、内因等角度。</w:t>
      </w:r>
    </w:p>
    <w:p>
      <w:pPr>
        <w:pStyle w:val="Heading3"/>
      </w:pPr>
      <w:r>
        <w:rPr>
          <w:b/>
          <w:color w:val="000000"/>
          <w:sz w:val="24"/>
          <w:rFonts w:ascii="Times New Roman" w:hAnsi="Times New Roman" w:eastAsia="PingFang SC"/>
        </w:rPr>
        <w:t>12.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早期的五年计划侧重于经济发展，后来逐渐增加社会民生、科技创新、环境保护等内容，如今……已经是全方位发展的规划"；规划实施阶段"会根据发展过程中遇到的新问题、新趋势、新机遇，不断优化规划内容与实施路径，使规划与发展形成良性互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根据新问题、新趋势、新机遇不断优化""从侧重经济到全方位发展"，对应的就是用发展（动态）的观点看问题。规划不是一成不变的蓝图：情况变了，内容与实施路径就随之调整完善，与发展形成良性互动。看到这种随情况变化不断优化的表述，就把答案落在以变应变的发展眼光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辩证思维的动态性）：五年规划根据发展中的新问题、新趋势不断优化内容与实施路径，使规划与发展形成良性互动，稳步推进国家发展目标，体现了我们党以变应变、科学治国理政的智慧，是重要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角度3（哲学部分）明列"发展观、科学思维（辩证思维动态性等）"为给分知识，按"知识2分+意义分析1分"赋分。官方答案另涉及实事求是、实践与认识、人民群众观点及党的领导、全过程人民民主等角度。</w:t>
      </w:r>
    </w:p>
    <w:p>
      <w:pPr>
        <w:pStyle w:val="Heading3"/>
      </w:pPr>
      <w:r>
        <w:rPr>
          <w:b/>
          <w:color w:val="000000"/>
          <w:sz w:val="24"/>
          <w:rFonts w:ascii="Times New Roman" w:hAnsi="Times New Roman" w:eastAsia="PingFang SC"/>
        </w:rPr>
        <w:t>13.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温榆河公园划定"温榆生态心"，核心区全面封闭，"让自然演替主导生态恢复的进程"；营建河心岛、构筑深潭浅滩，粮田不追求产量、部分收成留给鸟兽，使之逐步成为"草长莺飞的荒野"。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自然演替主导生态恢复的进程"，对应的就是用变化发展的观点思考问题。生态恢复不是一次成型的工程，而是在演替中逐步展开的长期过程——封闭核心区、不追求产量，都是让事物按自身进程生长。看到这种着眼长期变化、顺应事物自身节奏的安排，就要想到发展的眼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要运用辩证思维方法，用联系的、变化发展的、全面的观点思考问题："生态心"不靠人工速成，而是封闭核心区、让自然演替主导生态恢复进程，着眼生态系统的长期发展，整体规划、营造良好生态环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与官方答案均属《逻辑与思维》科学思维，但细则角度2"辩证思维"直接使用"用联系的、变化发展的、全面的观点思考问题"这一与必修4发展观重叠的表述，按"观点1分+展开1分+扣材料1分"赋分。官方答案另涉及追求认识的客观性、创新思维/逆向思维等角度。</w:t>
      </w:r>
    </w:p>
    <w:p>
      <w:pPr>
        <w:pStyle w:val="Heading3"/>
      </w:pPr>
      <w:r>
        <w:rPr>
          <w:b/>
          <w:color w:val="000000"/>
          <w:sz w:val="24"/>
          <w:rFonts w:ascii="Times New Roman" w:hAnsi="Times New Roman" w:eastAsia="PingFang SC"/>
        </w:rPr>
        <w:t>14.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指在决策和行动中优先考虑长期利益和可持续性，而不是短期得失"；"从'一五'到'十四五'，一个又一个紧密接续的'五年规划'，就是在以长期主义的理念不断推进中国式现代化"；"回望发展历程，许多领域的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先考虑长期利益和可持续性""回望发展历程"，对应的就是发展的观点。长期主义的本质，是把眼光放到几十年的时间尺度上，科学把握事物发展趋势，而不为短期得失所动。从"一五"到"十四五"的接续推进、几十年如一日的坚守，都是用发展的眼光做"困难而正确的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坚持发展的观点，科学把握事物发展趋势，把眼前利益和长远利益相结合：长期主义着眼事物的长远发展而非短期得失，从"一五"到"十四五"接续推进中国式现代化，方能成就几十年如一日坚守换来的惊艳成果。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条给分点开头即"长期主义能够科学把握事物发展趋势"，并把"发展的观点"列为"长期"维度首位可用知识，该条共4分。官方答案另涉及量变质变、前途光明道路曲折、坚持真理尊重规律、价值观、民族精神及党的领导等角度。</w:t>
      </w:r>
    </w:p>
    <w:p>
      <w:pPr>
        <w:pStyle w:val="Heading3"/>
      </w:pPr>
      <w:r>
        <w:rPr>
          <w:b/>
          <w:color w:val="000000"/>
          <w:sz w:val="24"/>
          <w:rFonts w:ascii="Times New Roman" w:hAnsi="Times New Roman" w:eastAsia="PingFang SC"/>
        </w:rPr>
        <w:t>15.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园林设计师"将种植权完全交给自然，让风来种，让鸟来种，让昆虫来种，让土壤里的种子自己萌发"；"这个完全信任自然、由自然意志主宰的公园如今枝繁叶茂、郁郁葱葱"，各种鸟类、昆虫、浮游生物聚集，"甚至出现了以往踪迹难觅的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土壤里的种子自己萌发""如今枝繁叶茂、甚至出现一级保护动物"，对应的就是自然界是变化发展的。生态系统有自身的发展进程：把种植权交给自然，公园就按演替的节奏从一抔土长成了完整生态。人为意志若取代这一进程，便是人类中心主义；尊重自然自身的发展，才有生态的恢复与丰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与发展的观点：自然生态系统是不断变化发展的，公园把种植权交给自然，让生态按自身发展进程演替生长，终至枝繁叶茂、万物聚集；处理人与自然的关系，应尊重自然界自身的发展过程，而非以人的意志主宰自然，避免陷入人类中心主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联系与发展"为可用角度之一（与生态价值观、实践与认识、对立统一、否定之否定等并列）；细则要求出三个知识点，每个3分=理论2分+材料1分，"怎么做"未出价值观扣1分。官方答案另涉及人与自然生命共同体、尊重规律与主观能动性等角度。</w:t>
      </w:r>
    </w:p>
    <w:p>
      <w:pPr>
        <w:pStyle w:val="Heading3"/>
      </w:pPr>
      <w:r>
        <w:rPr>
          <w:b/>
          <w:color w:val="000000"/>
          <w:sz w:val="24"/>
          <w:rFonts w:ascii="Times New Roman" w:hAnsi="Times New Roman" w:eastAsia="PingFang SC"/>
        </w:rPr>
        <w:t>16.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中国共产党的领导下，我国不断深化对生态文明建设的规律性认识"；"新中国成立之初，全国森林覆盖率仅为8.6%，2025年已提升至25.09%"；"从'双碳'目标提出到在联合国气候变化峰会宣布2035年新一轮国家自主贡献目标"，生态文明建设发生"历史性、转折性、全局性变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断深化"，对应的就是发展的观点。认识不是一次完成的，而是随实践发展不断向前推进的过程；材料用森林覆盖率从8.6%到25.09%、目标从"双碳"到新一轮自主贡献的递进，正呈现了事业与认识同步发展的轨迹。回应"不断深化"，第一笔就要点出"人的认识是不断发展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事物是变化发展的，人的认识也是不断发展的；我国生态文明建设实践不断推进，对其规律性认识从"两山"理念到"双碳"目标再到新一轮自主贡献目标逐步深化，推动建设发生历史性、转折性、全局性变化。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紧扣问题"1分把"发展观"与实践决定认识、在实践中检验发展真理、认识具有上升性等并列为回应"不断深化——对XX的规律性认识"的可用知识；阐述6分另按党、人民、法治、国际、文化、经济六角度任三点各2分，逻辑1分。官方答案核心为实践与认识的辩证关系、在实践中追求和发展真理，另涉党的领导、人民立场、依法治国等角度。</w:t>
      </w:r>
    </w:p>
    <w:p>
      <w:pPr>
        <w:pStyle w:val="Heading3"/>
      </w:pPr>
      <w:r>
        <w:rPr>
          <w:b/>
          <w:color w:val="000000"/>
          <w:sz w:val="24"/>
          <w:rFonts w:ascii="Times New Roman" w:hAnsi="Times New Roman" w:eastAsia="PingFang SC"/>
        </w:rPr>
        <w:t>17.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写千百年来春节"住进了中华儿女的心中"；"现代的中国年"写北京古观象台"鞭打春牛"民俗、深圳"机器人小狮子与醒狮共舞，现代科技与传统习俗完美结合"、吉林"运动过大年成为时尚"；官方答案概括为"春节的内涵和庆祝形式与时俱进，在继承中不断发展创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生不息"，对应的就是发展的观点——不息，即不停滞、不僵化。材料从"传统的中国年"递进到"现代的中国年"，科技与民俗结合、运动过年成时尚，新形式不断生长。春节之所以跨越千百年而不衰，正在于内涵与庆祝形式与时俱进、在继承中不断发展创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坚持发展的观点：春节的内涵和庆祝形式与时俱进，从传统民俗发展出科技共舞、运动过年等新形式，在继承中不断发展创新，因而能跨越千百年生生不息。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角度③"文化创新"（2分）明确括注"【哲学可用知识：辩证否定观、发展、矛盾】"，"发展"为列名可用知识；四个角度共8分。官方答案另涉及实践的产物/丰富内涵、价值观与文化功能、矛盾普遍性与特殊性/全人类共同价值等角度。</w:t>
      </w:r>
    </w:p>
    <w:p>
      <w:pPr>
        <w:pStyle w:val="Heading3"/>
      </w:pPr>
      <w:r>
        <w:rPr>
          <w:b/>
          <w:color w:val="000000"/>
          <w:sz w:val="24"/>
          <w:rFonts w:ascii="Times New Roman" w:hAnsi="Times New Roman" w:eastAsia="PingFang SC"/>
        </w:rPr>
        <w:t>18.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"两重"实施"既要强化'硬投资'……也要搞好'软建设'"，要"提高投入效率，解决当前与长远的矛盾和问题，努力办成一系列大事难事"。材料的时间结构是：既解决当前问题，又着眼长远目标。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决当前与长远的矛盾和问题"，对应的就是用发展的观点看问题。当前—长远并提，时间维度就打开了：不仅处理眼下，更要动态地着眼事物未来的走向。"硬投资"解当前之困、"软建设"谋长远之基，正是用变化发展的眼光统筹安排——这也是辩证思维动态性的本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"两重"实施坚持了辩证思维的动态性：既强化"硬投资"解决当前问题，又搞好"软建设"完善政策、规划和体制机制，着眼长远目标，用变化发展的眼光统筹推进重大战略实施。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明确规定第一层次"动态性"可替换为"发展的观点、量变质变"给分，按"知识1分+材料分析1分"赋分——这是发展观在辩证思维设问下的标准替代路径。官方答案另涉及整体性/联系观/系统优化、抓主要矛盾/两点论重点论等角度。</w:t>
      </w:r>
    </w:p>
    <w:p>
      <w:pPr>
        <w:pStyle w:val="Heading3"/>
      </w:pPr>
      <w:r>
        <w:rPr>
          <w:b/>
          <w:color w:val="000000"/>
          <w:sz w:val="24"/>
          <w:rFonts w:ascii="Times New Roman" w:hAnsi="Times New Roman" w:eastAsia="PingFang SC"/>
        </w:rPr>
        <w:t>19.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"能说话会干活的机器人只存在于科幻小说和电影中，而今已走进寻常百姓家"；"2025年，人工智能发展按下加速键"，宇树机器人从春晚到元宵晚会"据说已经迭代了"；"人工智能浪潮滚滚而来，势不可挡"。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科幻走进百姓家""按下加速键""迭代""势不可挡"，对应的就是新事物与发展的观点。这组高速成长的字眼说明：人工智能是新事物，符合社会发展规律、代表先进生产力，其发展潮流不可阻挡。"怎么看"想清楚了，"怎么办"自然顺出来——顺应趋势、积极拥抱，而不是抗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新事物，它改善生活质量、拓展获取知识信息的途径，发展人工智能符合规律，潮流不可阻挡；因此要顺应发展趋势，积极拥抱人工智能而非抗拒，发挥自身优势让技术真正为人所用，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怎么看"环节的1分即给"人工智能是新事物/发展人工智能符合规律，潮流不可阻挡/人工智能是先进生产力的代表"。官方答案另涉及人为事物的联系、一切从实际出发、价值观导向、矛盾全面看问题、实践与认识、群众观点等角度。</w:t>
      </w:r>
    </w:p>
    <w:p>
      <w:pPr>
        <w:pStyle w:val="Heading3"/>
      </w:pPr>
      <w:r>
        <w:rPr>
          <w:b/>
          <w:color w:val="000000"/>
          <w:sz w:val="24"/>
          <w:rFonts w:ascii="Times New Roman" w:hAnsi="Times New Roman" w:eastAsia="PingFang SC"/>
        </w:rPr>
        <w:t>20.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2014年，党中央提出建立基层立法联系点制度，2023年该制度写入立法法，中国的民主之路越走越宽"；"各联系点与时俱进、探索创新"——甘肃临洮设置征集二维码方便群众发声，山东沂南将其与多平台相融合实现资源共享，江苏海门把立法征询和民生热线结合起来，"从解决一件事到破解一类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时俱进、探索创新""越走越宽""从解决一件事到破解一类事"，对应的就是发展的观点、在实践中创新。材料有两条发展线：制度本身从提出到写入立法法，做法层面各联系点不断升级。一项制度在实践中持续生长完善，这正是用发展的眼光看"民主大气象"的切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在实践中创新：基层立法联系点制度十多年来不断发展完善并写入立法法，各联系点与时俱进探索二维码征集、平台融合、热线结合等新做法，实现资源共享、提升治理效能、切实解决群众问题，推动民主之路越走越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第二层给分点(3)明列"实践中创新/创新思维/发展观点——资源共享/提升治理效能/切实解决群众问题"；第二层6分按"做法+意义"赋分，未跨模块综合倒扣1分。官方答案另涉及实践与认识、具体问题具体分析/一切从实际出发及全过程人民民主、党的领导人民当家作主依法治国有机统一等角度。</w:t>
      </w:r>
    </w:p>
    <w:p>
      <w:pPr>
        <w:pStyle w:val="Heading3"/>
      </w:pPr>
      <w:r>
        <w:rPr>
          <w:b/>
          <w:color w:val="000000"/>
          <w:sz w:val="24"/>
          <w:rFonts w:ascii="Times New Roman" w:hAnsi="Times New Roman" w:eastAsia="PingFang SC"/>
        </w:rPr>
        <w:t>21.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何尊铭文"宅兹中国"是目前所知"中国"一词的最早出处；"从此'中国'的内涵不断发展，从最初的方位区划'天下之中'，到清末被正式用作国名"。器物背后是一条概念与文明不断演进的历史线索。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的内涵不断发展，从……到……"，对应的就是事物是变化发展的。一个概念的含义随历史不断演进：从方位区划"天下之中"到清末正式国名，何尊铭文记下了这条发展线索。"器以述史"之所以成立，正因为器物凝固了事物的发展进程，让后人能从中读出文明的演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事物是变化发展的：透过何尊及其铭文，我们能看到"中国"一词从方位区划到正式国名的产生与发展历程，进而了解中华文明的发展史——器物因此成为"述史""载道"的实物见证。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二层明确括注"（事物是变化发展的，通过器物何尊，我们可以了解到'中国'一词的产生与发展的历史，了解中华文明发展的历史）"，为第二层给分点之一，需结合何尊作答。官方答案另涉及文化载体、中华文化源远流长博大精深、中华文明统一性连续性、联系的普遍性、意识能动作用等角度。</w:t>
      </w:r>
    </w:p>
    <w:p>
      <w:pPr>
        <w:pStyle w:val="Heading3"/>
      </w:pPr>
      <w:r>
        <w:rPr>
          <w:b/>
          <w:color w:val="000000"/>
          <w:sz w:val="24"/>
          <w:rFonts w:ascii="Times New Roman" w:hAnsi="Times New Roman" w:eastAsia="PingFang SC"/>
        </w:rPr>
        <w:t>22.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到距今约2500年的春秋战国时期；"一方方鱼塘、一片片桑林穿越千年而来，造福当下"；近年某地对原生态桑基鱼塘进行修复性保护和利用，"创造性开发了'果基鱼塘''菜基鱼塘'等新模式，为乡村振兴赋能"，并开发鱼桑文化研学系列体验课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穿越千年而来，造福当下""创造性开发果基鱼塘、菜基鱼塘等新模式"，对应的就是发展的观点。"二千多岁仍未老"本身就是一个发展命题：古老事物之所以不老，正在于它没有停在原地，而是随时代不断生长出新业态、新形态。答"为何未老"，就答它如何在发展中持续更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说明桑基鱼塘的发展过程：桑基鱼塘随时代发展不断创新，从传统种桑养鱼发展出果基、菜基新模式，并融入生态产品开发、休闲农业、文化研学等新业态，实现生态景观与产业融合、为乡村振兴赋能，所以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哲学层面第②点规定"基于辩证法说明桑基鱼塘的发展过程——发展的观点/联系的观点/立足整体/系统优化/辩证否定/矛盾分析法"，发展的观点为该2分点列名首选，结合材料给分；哲学层面三点各2分可得7分。官方答案另涉及尊重规律/一切从实际出发、人民主体与科学价值观及文化双创等角度。</w:t>
      </w:r>
    </w:p>
    <w:p>
      <w:pPr>
        <w:pStyle w:val="Heading3"/>
      </w:pPr>
      <w:r>
        <w:rPr>
          <w:b/>
          <w:color w:val="000000"/>
          <w:sz w:val="24"/>
          <w:rFonts w:ascii="Times New Roman" w:hAnsi="Times New Roman" w:eastAsia="PingFang SC"/>
        </w:rPr>
        <w:t>23.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城市作为人类聚集地和文明的载体，本身也是一种文化生命体"；如今北京中轴线、平遥古城等历史文化古迹得到有效保护，"在传承中创造新的中国气象"；"美后肆时"市民文化中心由历史四合院焕新而成，"让传统文化空间转化为充满活力的日常客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生命体"，对应的就是发展的观点。生命体意味着生长与新陈代谢——城市文化只有不断发展才能存活；"在传承中创造新的中国气象""焕新""转化为日常客厅"都说明继承不是终点，而是发展的环节。回答"怎样结合"，就要讲清：守住根脉是为了更好地生长，传承要落到发展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坚持继承与发展的统一：城市是不断生长的文化生命体，文化建设既要重视历史传承、保护古迹、延续文脉，又不能止于守成，要在传承基础上结合时代风尚不断发展，让历史四合院焕新为充满活力的日常文化客厅，在传承中创造新的中国气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如何实现"维度①"怎么继承"的给分知识为"坚持辩证否定／发展的观点"（知识1分＋分析1分），分析要点为"坚持继承与发展的统一……守住城市文化的根脉"；"如何实现"共(1+1)×3，另有立足实践/具体问题具体分析"怎么创新"、价值观导向"落实核心价值观"两维度。官方答案另涉及对立统一/联系"点明关系"2分及社会意识反作用等角度。</w:t>
      </w:r>
    </w:p>
    <w:p>
      <w:pPr>
        <w:pStyle w:val="Heading3"/>
      </w:pPr>
      <w:r>
        <w:rPr>
          <w:b/>
          <w:color w:val="000000"/>
          <w:sz w:val="24"/>
          <w:rFonts w:ascii="Times New Roman" w:hAnsi="Times New Roman" w:eastAsia="PingFang SC"/>
        </w:rPr>
        <w:t>24.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一写"自古以来"中华儿女的家国情怀：卫青、霍去病、范仲淹、顾炎武；素材二写抗战时期赵一曼、狼牙山五壮士等"无数中华儿女'誓死不当亡国奴'的呐喊和斗争"；素材三引习近平总书记对伟大抗战精神的阐释，并要求"在新时代继承和弘扬伟大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古以来—抗战岁月—新时代"的时间轴，加上"从中华民族精神的发展方面深刻领会"，对应的就是发展的观点。一种精神跨越多个时代不断丰富：从古代家国情怀，到抗战中淬炼升华，再到新时代继续弘扬——爱国主义不是凝固的。所以回答"如何弘扬"，就要落在结合新时代实践赋予新内涵、推动精神继续发展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弘扬抗战精神：民族精神是发展的，爱国主义从古代家国情怀到抗战精神的淬炼升华再到新时代的传承不断丰富；弘扬抗战精神不能停留于历史记忆，要结合新时代实践赋予其新的时代内涵，使其成为砥砺前行的精神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角度3"如何弘扬"的哲学角度明列"联系的观点、发展的观点、矛盾的观点、立足实践知行合一、价值判断与价值选择的标准"，答出任意一点得2分（文化+哲学共3分）；全题结构为角度1"是什么"1分、角度2"为什么"3分、逻辑1分，共8分。官方答案另涉及价值观导向/正确社会意识的推动作用、民族精神功能、优秀文化对人的作用、双创等角度。</w:t>
      </w:r>
    </w:p>
    <w:p>
      <w:pPr>
        <w:pStyle w:val="Heading3"/>
      </w:pPr>
      <w:r>
        <w:rPr>
          <w:b/>
          <w:color w:val="000000"/>
          <w:sz w:val="24"/>
          <w:rFonts w:ascii="Times New Roman" w:hAnsi="Times New Roman" w:eastAsia="PingFang SC"/>
        </w:rPr>
        <w:t>25.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世界百年未有之大变局加速演进，新一轮科技革命和产业变革深入发展，国际力量对比深刻调整，我国发展面临新的战略机遇"；"世界进入新的动荡变革期"；"我们比历史上任何时期都更接近、更有信心和能力实现中华民族伟大复兴的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加速演进""深入发展""深刻调整""动荡变革期"，对应的就是用动态的眼光看问题——也就是发展的观点。材料通篇在讲一个"变"字：机遇与挑战的格局不是静止的，而在持续演变之中。面对这样的形势，就要在动态中把握，顺应趋势、主动应变，推动机遇向现实优势转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用动态性的思维（发展的观点）看问题：顺应科技革命等动态趋势，将潜在科技机遇转化为现实发展动力；在不确定的国际环境中不断提高国际竞争力，推进社会主义现代化建设行稳致远。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角度(4)明确写"用动态性的思维看问题（可替换为发展的观点）"，知识1分+材料1分；四角度选三、每角度2分封顶6分。讲评要点：答案全用哲学知识而无辩证思维方法术语最多给4分，宜以"动态性"统领、以发展观展开。官方答案另涉及矛盾分析法/辩证否定观、分析与综合/整体部分、质量互变/量变质变等并列角度。</w:t>
      </w:r>
    </w:p>
    <w:p>
      <w:pPr>
        <w:pStyle w:val="Heading3"/>
      </w:pPr>
      <w:r>
        <w:rPr>
          <w:b/>
          <w:color w:val="000000"/>
          <w:sz w:val="24"/>
          <w:rFonts w:ascii="Times New Roman" w:hAnsi="Times New Roman" w:eastAsia="PingFang SC"/>
        </w:rPr>
        <w:t>26.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戏曲焕发新的生命力"；《霸王别姬》中"虞姬的剑舞不再拘泥于旦角的柔美，而是融入了小生的英武与老生的刚劲，这种行当的突破与融合，让传统题材焕发出新的生命力"；细则整体逻辑句：传统戏曲"成为连接过去、现在与未来的文化纽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焕发新的生命力"，对应的就是发展的观点。传统戏曲若停在程式里就会失去生命力，只有突破、融合、创新才能继续生长——虞姬剑舞融入小生的英武与老生的刚劲，正是这种生长；"连接过去、现在与未来"则是发展进程的完整时间结构。理解"焕发新生"，就从"在创新中发展"讲起，发展观与辩证否定观在此互为表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用发展的观点看传统戏曲：事物是变化发展的，传统戏曲只有顺应时代、在创新中发展才能焕发新的生命力；行当的突破与融合使传统题材重获生机，使戏曲成为连接过去、现在与未来的文化纽带。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在核心给分点之外专设补充"可给分的哲学角度：从实际出发、规律、联系、发展、矛盾等"，发展为明文可给分的补充角度；主干结构为"是什么1分＋为什么2分＋怎么做4分＋整体逻辑1分"，"怎么做"4分的核心知识是辩证否定观，发展观作答宜与之配合使用。官方答案另涉及双创、源远流长博大精深、文化自信、文化功能等文化角度。</w:t>
      </w:r>
    </w:p>
    <w:p>
      <w:pPr>
        <w:pStyle w:val="Heading3"/>
      </w:pPr>
      <w:r>
        <w:rPr>
          <w:b/>
          <w:color w:val="000000"/>
          <w:sz w:val="24"/>
          <w:rFonts w:ascii="Times New Roman" w:hAnsi="Times New Roman" w:eastAsia="PingFang SC"/>
        </w:rPr>
        <w:t>27.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的早期翻译"曾对孟德斯鸠和伏尔泰的哲学思想给予启发"；汉代文物出境展"挖掘文化资源的丰富内涵和当代价值，寻找其与现代生活的契合点"；春节2023年被确定为联合国假日、2024年列入人类非遗名录——中外文化的对话贯穿过去、现在与未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当代价值""与现代生活的契合点"，对应的就是用发展的观点看问题。三则材料有清晰的时间纵深：《论语》启发启蒙思想家是历史，汉代文物对接现代生活是当下，春节走向世界是未来——用文化对话不是一锤子买卖，而是随时代不断推进的过程。把握中外文化的过去、现在、未来，对话才能持续走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用发展的观点看问题：把握中国文化和域外文化的过去、现在、未来——既传承《论语》等典籍承载的历史智慧，又挖掘文物、节日的当代价值、寻找与现代生活的契合点，在对话中推动不同文化共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哲学角度④明列"发展——要坚持用发展的观点看问题/坚持辩证的否定观，把握中国文化和域外文化的过去、现在、未来，推动不同文化共同发展"，每点2分=原理1分+结合材料1分（"辩证的否定观"为同一给分点的并列表述）；哲学角度最多6分，文化+哲学双模块作答方可满分8分。官方细则另涉及一切从实际出发、规律、联系、矛盾普特、价值判断、人民主体等并列角度。</w:t>
      </w:r>
    </w:p>
    <w:p>
      <w:pPr>
        <w:pStyle w:val="Heading3"/>
      </w:pPr>
      <w:r>
        <w:rPr>
          <w:b/>
          <w:color w:val="000000"/>
          <w:sz w:val="24"/>
          <w:rFonts w:ascii="Times New Roman" w:hAnsi="Times New Roman" w:eastAsia="PingFang SC"/>
        </w:rPr>
        <w:t>28.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马克思主义中国化时代化是一个追求真理、揭示真理、笃行真理的过程"；十八大以来"国内外形势新变化和实践新要求"迫切需要回答"一系列重大时代课题"，党"以全新的视野深化对共产党执政规律、社会主义建设规律、人类社会发展规律的认识"；"实践没有止境，理论创新也没有止境"，理论成果"必须长期坚持并不断丰富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变化""新要求""没有止境""不断丰富发展"，对应的就是用发展的观点看待理论创新。理论不是完成时而是进行时：客观形势和实践要求在变，对规律的认识就要以全新视野不断深化，理论成果也要长期坚持并不断发展。看到"理论创新没有止境"这种否认终点的表述，发展观就是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坚持用发展的观点看待理论创新：客观形势和实践要求在不断变化，对三大规律的认识要以全新视野不断深化，理论成果要长期坚持并不断丰富发展，在实践基础上不断推进理论创新、谱写新篇章。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③辩证法（2分）明确写"坚持守正创新，坚持用发展的观点看待理论创新"，发展的观点是该给分点的直接组成部分。本题细则为完整哲学线：总说3分＋唯物论从实际出发1分＋辩证法2分（系统观念、守正创新与发展观点、问题导向、具体问题具体分析）＋认识论实践基础上理论创新1分＋历史观价值观人民至上1分。</w:t>
      </w:r>
    </w:p>
    <w:p>
      <w:pPr>
        <w:pStyle w:val="Heading3"/>
      </w:pPr>
      <w:r>
        <w:rPr>
          <w:b/>
          <w:color w:val="000000"/>
          <w:sz w:val="24"/>
          <w:rFonts w:ascii="Times New Roman" w:hAnsi="Times New Roman" w:eastAsia="PingFang SC"/>
        </w:rPr>
        <w:t>29.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人工智能的产生—突破—未来"三段呈现：20世纪初概念产生、"受计算机内存和处理速度的限制，人工智能初期发展缓慢"；"经过60多年的演进……人工智能发展进入新阶段"；2023年以来大模型"迅速从实验室走向各行业、各领域的实际应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演进""新阶段""未来"，对应的就是用发展的观点看问题。材料按时间轴铺陈人工智能从概念产生、缓慢起步到加速突破、走向应用的过程——人与人工智能的关系不是定局，而是在这个进程中不断展开的。谁塑造谁？用发展的眼光看，是在相互塑造中一起往前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人工智能经过60多年演进，从发展缓慢到加速突破再到走向各行业应用，仍在不断发展；人类科技的不断发展推动人工智能升级（人塑造人工智能），人工智能的发展又重塑人的认识和生产生活（人工智能塑造人），二者在发展进程中相互塑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官方细则"为什么"环节（4分）的可选知识中明列"发展"，每侧2分，要求例理对应严谨。官方答案另涉及物质与意识、矛盾的对立统一、社会存在与社会意识、价值观、人民群众等角度。</w:t>
      </w:r>
    </w:p>
    <w:p>
      <w:pPr>
        <w:pStyle w:val="Heading3"/>
      </w:pPr>
      <w:r>
        <w:rPr>
          <w:b/>
          <w:color w:val="000000"/>
          <w:sz w:val="24"/>
          <w:rFonts w:ascii="Times New Roman" w:hAnsi="Times New Roman" w:eastAsia="PingFang SC"/>
        </w:rPr>
        <w:t>30.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善于识变应变求变，于变局中稳大局、开新局"；党中央"着眼于我国经济社会发展的新情况新问题"精准识变；"面对发展中的结构性矛盾与系统性挑战……精准应对发展变局"科学应变；"唯有主动求变才能开辟光明未来"，"十五五"规划前瞻布局未来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识变、应变、求变""变局""新情况新问题"，对应的就是发展的观点。材料整篇围绕一个"变"字展开：形势在变，就要先看清变化（识变），再顺应变化（应变），进而主动引领变化（求变）。事物是变化发展的，用发展的眼光看问题，才能在变化中把握发展主动权、于变局中开新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要求我们用发展的眼光看问题：精准识变就是把握经济社会发展中的新情况新趋势；科学应变、主动求变就是顺应发展、统筹布局，在变化中开辟新局（如前瞻布局未来产业、推动高质量发展），从而于变局中稳大局、牢牢把握战略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官方细则明示本题可从"系统思维（发展观）"等角度作答，发展观是给分角度之一。官方答案另涉及矛盾观/辩证思维"危与机"、尊重客观规律、超前思维、斗争精神及党的领导、中国式现代化等角度。</w:t>
      </w:r>
    </w:p>
    <w:p>
      <w:pPr>
        <w:pStyle w:val="Heading3"/>
      </w:pPr>
      <w:r>
        <w:rPr>
          <w:b/>
          <w:color w:val="000000"/>
          <w:sz w:val="24"/>
          <w:rFonts w:ascii="Times New Roman" w:hAnsi="Times New Roman" w:eastAsia="PingFang SC"/>
        </w:rPr>
        <w:t>31.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内蒙古，坚持"湖内的问题，功夫下在湖外"，"由单纯的'治湖泊'向系统的'治流域'转变"；中国古人"以诗意的眼光看待湿地之美"，这份审美与哲思"深深融入了各地的生态治理之中"——从古代生存智慧到当代生态治理，守护湿地的思路在不断演进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治湖泊'向'治流域'转变"，对应的就是用发展的观点看问题。"由……向……转变"是治理思路动态升级的标志句式；古人湿地审美哲思融入当代治理，又是一条古今贯通的发展线索。守护湿地不是守住一个静态的湖面，而是动态推进的过程——治理方式在升级，文化根脉也在当代获得新的生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突出动态把握：湿地保护是动态推进的过程，内蒙古由"治湖泊"向"治流域"转变、统筹推进全流域生态修复与保护开发，体现以动态眼光升级治理；传统湿地智慧也在当代治理中获得新的发展，使生态之美与文化根脉得以延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试卷参考答案明列"可从联系、发展观、价值观、弘扬中华优秀传统文化等角度作答"，阅卷细则评分表的哲学可用知识中单列"发展的观点看问题（突出动态把握）"，每点3分=知识+材料论述+回扣设问，共采3个点（3点8分）；选必3思维知识不给分。官方答案另涉及价值观导向、规律与主观能动性、联系/系统优化、具体问题具体分析及传统生态智慧、双创等角度。</w:t>
      </w:r>
    </w:p>
    <w:p>
      <w:pPr>
        <w:pStyle w:val="Heading3"/>
      </w:pPr>
      <w:r>
        <w:rPr>
          <w:b/>
          <w:color w:val="000000"/>
          <w:sz w:val="24"/>
          <w:rFonts w:ascii="Times New Roman" w:hAnsi="Times New Roman" w:eastAsia="PingFang SC"/>
        </w:rPr>
        <w:t>32. 2025 丰台一模 第 18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可持续""向善而行"，对应的就是用发展的观点把握人机关系。人与AI的关系不是一锤定音的静态关系：AI在发展，风险与机遇的格局在变，人类的应对——划底线、消风险、建体系——也随之跟进。看到这种着眼未来走向的表述，就要想到在发展中动态把握，引导关系走向和谐共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用发展的观点看：人工智能处在快速发展之中，人与AI的关系也随之不断演化；要尊重其发展规律，在发展中划定底线、防控风险、构建可持续体系，引导AI向善而行，使人机关系在发展中走向和谐共生。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参考答案明列"可从联系观、发展观、矛盾观、价值观等角度阐述人与人工智能的关系"，发展观为列名角度，但细则答案示例主要在对立统一、规律与主观能动性、价值观上展开，对发展观着墨较少；评分以"指明关系且正确"定档水平3，亦可从一个角度合理而精确地深入阐释。官方答案核心为实践的观点、矛盾的对立统一、规律与主观能动性、联系的观点等角度。</w:t>
      </w:r>
    </w:p>
    <w:p>
      <w:pPr>
        <w:pStyle w:val="Heading3"/>
      </w:pPr>
      <w:r>
        <w:rPr>
          <w:b/>
          <w:color w:val="000000"/>
          <w:sz w:val="24"/>
          <w:rFonts w:ascii="Times New Roman" w:hAnsi="Times New Roman" w:eastAsia="PingFang SC"/>
        </w:rPr>
        <w:t>33.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安"设专项资金，令锔瓷点金、面花塑彩等古艺重焕生机"，"传统与新潮交织，绘就华夏文明的绚丽新卷"；喀什"古城融合传统生土建筑与新兴业态，古韵新声交织，点亮城市文旅之光"。三地都是古老文化在当代获得新生命的图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艺重焕生机""传统与新潮交织""古韵新声"，对应的就是发展的观点（辩证否定观）。古老技艺没有止步于原样保存，而是在继承基础上融入现代元素、不断生长出新形态——这正是在扬弃中发展。推荐理由要讲出哲学味，就讲这条"古老—新生"的发展逻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以推荐西安为例：坚持发展的观点（辩证否定观），秦腔、锔瓷点金等古艺在继承基础上融入现代元素，传统与新潮交织、不断发展创新，使华夏文明焕发新生机，学生可在古今对照中领略文化发展进程、坚定文化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关键词明列"联系、发展、辩证否定、唯物史观、实践观点等"，推荐西安的细则示例即"辩证的否定观：传统与新潮交织，在继承基础上否定不适应时代的部分，融入现代元素实现创新发展"；细则要求哲学+文化各2分，只写文化不写哲学扣1分，最多3分。官方答案另涉及实践与认识/知行合一、联系的普遍性与多样性、矛盾普特关系、社会存在与社会意识等角度。</w:t>
      </w:r>
    </w:p>
    <w:p>
      <w:pPr>
        <w:pStyle w:val="Heading3"/>
      </w:pPr>
      <w:r>
        <w:rPr>
          <w:b/>
          <w:color w:val="000000"/>
          <w:sz w:val="24"/>
          <w:rFonts w:ascii="Times New Roman" w:hAnsi="Times New Roman" w:eastAsia="PingFang SC"/>
        </w:rPr>
        <w:t>34.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总结"胸中有数"工作方法："对情况和问题一定要注意到它们的数量方面……不懂得注意决定事物质量的数量界限，一切都是胸中无'数'，结果就不能不犯错误"；材料末句点明"在工作生活中，要做计划、定方案；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大数、看长远""做计划、定方案"，对应的就是用发展的观点看问题。计划方案之所以必要，正因为事物是变化发展的——必须以发展的眼光预判走向、为长远布局，"数"才能定得准、用得好。凡面向未来的安排，哲学依据都要落到发展观上，而不是停留在思维技巧层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坚持用发展的观点看问题：事物是变化发展的，做计划、定方案、看大数、看长远，都要求把握事物发展的方向与进程，用发展的眼光确定和运用"数"，避免决策与指导中的盲目性。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数"当如何定与"数"为何所用两个维度的知识清单中均列有"发展"；判分提示明确：答案只写选必3"超前思维"不给分，"要求用哲学发展的观点才给分"。水平4须从至少2个维度、运用至少3个知识点论证（7-8分）；官方答案示例的核心展开在实践来源、量变质变与适度原则、系统观念与矛盾特殊性等角度。</w:t>
      </w:r>
    </w:p>
    <w:p>
      <w:pPr>
        <w:pStyle w:val="Heading3"/>
      </w:pPr>
      <w:r>
        <w:rPr>
          <w:b/>
          <w:color w:val="000000"/>
          <w:sz w:val="24"/>
          <w:rFonts w:ascii="Times New Roman" w:hAnsi="Times New Roman" w:eastAsia="PingFang SC"/>
        </w:rPr>
        <w:t>35.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"回顾整个人类社会历史进程，其实就是社会生产力从低级到高级、从落后到先进的不断发展的过程"；新质生产力"摆脱传统经济增长方式、生产力发展路径"，是"符合新发展理念的先进生产力质态"。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低级到高级、从落后到先进的不断发展的过程"，对应的就是发展的观点——这几乎是发展的普遍性的教材式表述。再看"摆脱传统增长方式、生产力发展路径"，指向的是前进和上升、是创新。两相结合：新质生产力是生产力发展进程中的新质态，理解它就要用发展的实质与辩证否定来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发展的实质是事物的前进和上升、新事物的产生和旧事物的灭亡：生产力从低级到高级不断发展，新质生产力坚持辩证否定（创新），摆脱传统增长方式和发展路径，是先进生产力质态，体现了生产力发展的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以从联系、发展、矛盾、唯物史观等角度作答"，发展是列名角度；细则：一个角度知识正确且分析合理3分，三个及以上角度可达6-7分。官方答案另涉及联系观、矛盾观/抓主要矛盾、唯物史观等角度。</w:t>
      </w:r>
    </w:p>
    <w:p>
      <w:pPr>
        <w:pStyle w:val="Heading3"/>
      </w:pPr>
      <w:r>
        <w:rPr>
          <w:b/>
          <w:color w:val="000000"/>
          <w:sz w:val="24"/>
          <w:rFonts w:ascii="Times New Roman" w:hAnsi="Times New Roman" w:eastAsia="PingFang SC"/>
        </w:rPr>
        <w:t>36.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马克思、恩格斯指出"历史也就越是成为世界历史"；全人类共同价值"契合了时代发展的需要"，"昭示了人类文明进步的正确方向"，"从根本上符合……共创人类更加美好未来的前进方向"。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成为世界历史""契合时代发展的需要""人类文明进步的正确方向"，对应的就是发展的观点。人类社会是不断向前发展的，全人类共同价值之所以成立、能够引领，就在于它顺应了这一历史发展趋势、契合时代需要。谈"理解"，先把它放进世界历史的发展潮流里定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随着生产方式和交往的发展，历史日益成为世界历史，人类社会不断向前发展；全人类共同价值契合时代发展需要，集中体现各国人民对美好生活的共同企盼，昭示人类文明进步方向，顺应了世界发展的潮流，因而能引领各国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唯物辩证法（联系、发展、矛盾）"列为哲学与文化角度的可用知识维度，"为什么"为必备维度，多维度+两模块综合升档。官方答案另涉及联系的普遍性客观性、矛盾普遍性与特殊性、一切从实际出发、价值观及人类命运共同体等角度。</w:t>
      </w:r>
    </w:p>
    <w:p>
      <w:pPr>
        <w:pStyle w:val="Heading3"/>
      </w:pPr>
      <w:r>
        <w:rPr>
          <w:b/>
          <w:color w:val="000000"/>
          <w:sz w:val="24"/>
          <w:rFonts w:ascii="Times New Roman" w:hAnsi="Times New Roman" w:eastAsia="PingFang SC"/>
        </w:rPr>
        <w:t>37.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按四个时期递进铺陈党统筹发展和安全的实践：新民主主义革命时期"统筹好革命和生产的关系"，社会主义革命和建设时期"统筹好国防和建设的关系"，新时期"正确处理改革发展稳定关系"，新时代"把安全发展贯穿国家发展各方面、全过程"；结尾点明"历史反复证明，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的内容从"革命和生产"一路演进到"总体国家安全观"，对应的就是事物是变化发展的。材料以四个历史时期为轴：同一方略在不同时期不断丰富、与时俱进——这种时间结构告诉我们，统筹发展和安全不是一个凝固的公式，而是随实践不断深化的治国方略。谈认识，就要把这条演进线讲出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统筹发展和安全的内涵不是一成不变的，随着实践发展，从统筹革命和生产、国防和建设，到处理改革发展稳定关系，再到坚持总体国家安全观，党对这一方略的把握与时俱进、不断深化，要求我们继续以发展的眼光把安全发展贯穿国家发展各方面、全过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为开放式"可以从认识论、辩证法等角度作答"，细则按角度数量赋分（一个角度有知识有分析3分，三个角度阐释完整8分）；发展的观点是辩证法项下与材料时间结构最相扣的可用角度之一，并非官方单列角度，作答须展开分析。官方答案另涉及矛盾对立统一、联系观/系统观念、具体问题具体分析、实践与认识等角度。</w:t>
      </w:r>
    </w:p>
    <w:p>
      <w:pPr>
        <w:pStyle w:val="Heading3"/>
      </w:pPr>
      <w:r>
        <w:rPr>
          <w:b/>
          <w:color w:val="000000"/>
          <w:sz w:val="24"/>
          <w:rFonts w:ascii="Times New Roman" w:hAnsi="Times New Roman" w:eastAsia="PingFang SC"/>
        </w:rPr>
        <w:t>38.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"中医药历经先秦、秦汉、唐宋、金元、明清等各个历史时期，理论体系不断完善，医疗技术不断创新"；中医药"承载着中华民族几千年的健康理念及实践经验，凝聚着中华民族的博大智慧"。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经先秦至明清各个历史时期""理论体系不断完善、医疗技术不断创新"，对应的就是发展的观点。中医药不是一成不变的古董，而是在两千多年里持续生长的知识体系——历史递进加持续更新的句式，正是事物变化发展的直观呈现。它的"博大智慧"里，有一条就是用发展的眼光对待自身。</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坚持发展的观点：中医药文化在先秦至明清的长期实践中不断完善理论体系、创新医疗技术，在传承中发展、在发展中传承，体现了用发展的眼光对待自身体系的博大智慧。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试卷参考答案第⑤点明确写"坚持发展的观点，中医药历经各历史时期不断完善理论、创新技术，在实践中实现自身的传承与发展"（答出四点即可得8分），细则亦明示"可从规律、联系、发展、矛盾、文化传承与创新等角度回答"，运用2个及以上观点正确分析可得6-8分。官方答案另涉及对立统一/执中和谐、具体问题具体分析/辨证论治、系统思维/脏腑经络联系及优秀传统文化、人民至上价值观等角度。</w:t>
      </w:r>
    </w:p>
    <w:p>
      <w:pPr>
        <w:pStyle w:val="Heading3"/>
      </w:pPr>
      <w:r>
        <w:rPr>
          <w:b/>
          <w:color w:val="000000"/>
          <w:sz w:val="24"/>
          <w:rFonts w:ascii="Times New Roman" w:hAnsi="Times New Roman" w:eastAsia="PingFang SC"/>
        </w:rPr>
        <w:t>39.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典超越了以往'污染防治'为主的思路，确立'山水林田湖草沙是生命共同体'的系统观念"，"实现了对生态环境各要素和人类活动的全方位、全过程规范"；参考答案称之为"生态环境立法的理念升级与范围拓展"；法典还"固化了生态文明体制改革的成果，并创设了许多新制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超越以往思路""理念升级""创设新制度"，对应的就是用发展的观点看问题。"创新意义"类设问本身就指向发展与创新：法典不满足于以往"污染防治"的旧框架，确立"生命共同体"新理念、实现全方位全过程规范——立法理念和制度安排都在向前发展。讲"创新意义"，就讲这步"超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问题：生态环境法典不满足于以往"污染防治"为主的立法经验，实现理念升级与范围拓展，创设生态保护红线等新制度，推动生态环境立法从单一防治发展为全要素、全过程规范，体现重要创新意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示例③原文即"用发展的观点看问题，超越以往的防治经验，运用系统观念实现全方位、全过程规范"；使用2个以上模块、三个角度可得8-9分。官方答案另涉及系统优化方法、联系的普遍性、辩证分合及党的领导、人大制度、科学立法、新发展理念等角度。</w:t>
      </w:r>
    </w:p>
    <w:p>
      <w:pPr>
        <w:pStyle w:val="Heading3"/>
      </w:pPr>
      <w:r>
        <w:rPr>
          <w:b/>
          <w:color w:val="000000"/>
          <w:sz w:val="24"/>
          <w:rFonts w:ascii="Times New Roman" w:hAnsi="Times New Roman" w:eastAsia="PingFang SC"/>
        </w:rPr>
        <w:t>40. 2025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引言"不数既往，不能知将来；不求远因，不能明近果"；材料中贾湖刻符"在书写工具和造字原理上与后世商代殷墟甲骨文有惊人相似"，中华版本是"中华民族文脉赓续、文化传承的重要载体"——过去与将来、远因与近果连成一条文明发展的长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"不数既往，不能知将来；不求远因，不能明近果。"结合材料，运用《哲学与文化》所学，谈谈你对这一观点的理解。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往—将来""远因—近果"，对应的就是用发展的观点看问题。这是把历史与未来贯通起来的时间链条：现在由过去发展而来，未来从现在发展而去，所以"数既往"方能"知将来"。贾湖刻符与殷墟甲骨文的呼应，正是文明发展长线上的两个节点——理解这句话，就要站在发展进程的全程上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要用发展的观点看问题：中华文明在历史长河中赓续发展，把握既往的发展进程及其因果链条，才能洞悉将来的方向；这启示我们以史为鉴、增强文化自信，延续民族文化血脉，推动国家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联系的观点、发展的观点、中华优秀传统文化的特点及其当代价值等角度"；细则要求选用联系观、发展观等哲理解析观点并结合文化阐述，运用适切可得8分。官方答案另涉及联系的普遍性客观性、原因与结果、中华文明突出特性与文化自信等角度。</w:t>
      </w:r>
    </w:p>
    <w:p>
      <w:pPr>
        <w:pStyle w:val="Heading3"/>
      </w:pPr>
      <w:r>
        <w:rPr>
          <w:b/>
          <w:color w:val="000000"/>
          <w:sz w:val="24"/>
          <w:rFonts w:ascii="Times New Roman" w:hAnsi="Times New Roman" w:eastAsia="PingFang SC"/>
        </w:rPr>
        <w:t>41.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"习近平文化思想，植根广袤中国大地和悠久中华民族历史"，"对文化建设各个领域提出了许多标志性引领性的新思想新观点新论断"，"为建设中华民族现代文明举旗定向"。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悠久历史""新思想新观点新论断""建设中华民族现代文明"，对应的就是发展的观点。中华文明从悠久历史走向现代形态，是一个发展进程；文化思想针对这一进程不断提出新论断，自身也在丰富发展。由历史通向未来、以新引领新——能"举旗定向"，正因为它把握了文化发展的方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中华文明是不断发展的，建设中华民族现代文明是文明发展的时代课题；习近平文化思想植根历史又面向未来，针对文化建设各领域新情况提出标志性引领性的新思想新观点新论断，把握了文化发展的方向，因而能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从文化的继承与发展，文化自信，认识的作用，联系，发展等角度回答"，"发展"为列名角度；等级赋分，水平4为5-6分，需综合运用所学、逻辑严密。官方答案另涉及认识的反作用/科学理论的指导作用、联系的观点及"两个结合"等角度。</w:t>
      </w:r>
    </w:p>
    <w:p>
      <w:pPr>
        <w:pStyle w:val="Heading3"/>
      </w:pPr>
      <w:r>
        <w:rPr>
          <w:b/>
          <w:color w:val="000000"/>
          <w:sz w:val="24"/>
          <w:rFonts w:ascii="Times New Roman" w:hAnsi="Times New Roman" w:eastAsia="PingFang SC"/>
        </w:rPr>
        <w:t>42.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越来越多'古老的'正在成为'新生的'"；哪吒"从'剔骨还父'的悲情英雄蜕变为'我命由我不由天'的叛逆少年"；3D建模、动态水墨等技术"让传统文化以符合当代审美的方式'活起来'"，诸多行业"探索出了未来发展的新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蜕变""活起来""新的表达方式""新方向"，对应的就是发展的普遍性。设问本身就是一个发展命题——让"古老的"成为"新生的"：人类社会和人的认识都是不断发展的，传统文化也必须随时代发展。哪吒形象的蜕变、技术手段让传统"活起来"，都是这一原理在文化领域的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发展的普遍性）：人类社会和人的认识都是不断发展的，传统文化也必须随时代发展；让"古老的"成为"新生的"，就要借助3D建模、动态水墨等新技术手段推动传统文化实现蜕变，以符合当代审美的方式焕发新的生机与活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示例链条明确写"发展——发展的普遍性——人类社会和人的认识都是不断发展的——'古老的'优秀传统文化借助科技焕发新的生机与活力"；细则要求"哲学+材料+文化"至少3个知识点综合作答方可7-8分。官方答案另涉及联系、矛盾、辩证否定/扬弃、文化发展规律、价值观及双创、文化自信等角度。</w:t>
      </w:r>
    </w:p>
    <w:p>
      <w:pPr>
        <w:pStyle w:val="Heading3"/>
      </w:pPr>
      <w:r>
        <w:rPr>
          <w:b/>
          <w:color w:val="000000"/>
          <w:sz w:val="24"/>
          <w:rFonts w:ascii="Times New Roman" w:hAnsi="Times New Roman" w:eastAsia="PingFang SC"/>
        </w:rPr>
        <w:t>43.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"实现社会主义现代化是一个阶梯式递进、不断发展进步的历史过程，需要不懈努力、接续奋斗"；"十五五"时期"在基本实现社会主义现代化进程中具有承前启后的重要地位"。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阶梯式递进""不断发展进步的历史过程""承前启后"，对应的就是发展的观点。设问引文自带答案的方向：现代化不是一个静止的终点，而是一个不断展开的发展进程。把"十五五"放进这个进程里看——它承前启后，是进程中的一个关键阶段——"接续奋斗"的必要性就讲通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实现社会主义现代化是一个不断发展进步的历史过程，不可能一蹴而就；要用发展的观点看问题，立足"十五五"承前启后的历史方位，把现代化作为接续推进的进程来把握，在不懈努力中推动其不断向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官方细则"常见知识"必修4首项即"发展观"；阐释3点7分、综合1分、逻辑1分。官方答案在发展观内还细分前进性与曲折性、量变与质变角度，另涉及规律与主观能动性、矛盾观及中国式现代化、党的领导等。</w:t>
      </w:r>
    </w:p>
    <w:p>
      <w:pPr>
        <w:pStyle w:val="Heading3"/>
      </w:pPr>
      <w:r>
        <w:rPr>
          <w:b/>
          <w:color w:val="000000"/>
          <w:sz w:val="24"/>
          <w:rFonts w:ascii="Times New Roman" w:hAnsi="Times New Roman" w:eastAsia="PingFang SC"/>
        </w:rPr>
        <w:t>44.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北京治理空气"实现了从'雾霾困扰'到'常态蓝天'的转变"，2025年全市空气质量优良天数达348天；治理路径之三"久久为功：一茬接着一茬干，以日积月累的治理行动，以持续治理推动空气质量稳步提升"。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茬接着一茬干""持续治理"加"从'雾霾困扰'到'常态蓝天'的转变"，对应的就是用发展的观点动态把握治理。治理是一个动态推进、不断向前的过程：持续推进在前，状态转变在后。设问虽限定辩证思维方法，但"久久为功"这条路径的哲学内核，就是以发展的眼光坚持不懈地推动事物向好转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用发展的、动态的眼光看大气治理：坚持久久为功、持续治理，一茬接着一茬干，推动空气质量稳步提升，最终实现从"雾霾困扰"到"常态蓝天"的转变。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治理路径三（久久为功）的给分知识为"动态性／质量互变／发展，2分"，"发展"为列名并列给分项，质量互变为同一给分点的并列项；细则结构为(1+1)×3：系统治理2分＋精准施策2分＋久久为功2分，另立足实践1分，总分不超过6分。官方答案另涉及系统优化/整体性、具体问题具体分析/两点论重点论统一、实践观等角度。</w:t>
      </w:r>
    </w:p>
    <w:p>
      <w:pPr>
        <w:pStyle w:val="Heading3"/>
      </w:pPr>
      <w:r>
        <w:rPr>
          <w:b/>
          <w:color w:val="000000"/>
          <w:sz w:val="24"/>
          <w:rFonts w:ascii="Times New Roman" w:hAnsi="Times New Roman" w:eastAsia="PingFang SC"/>
        </w:rPr>
        <w:t>45.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栏图从"良渚文化时期"玉器0.1毫米加工精度、"西周时期"青铜器0.2毫米花纹，到"新时代"北斗原子钟"300万年误差1秒"；框1《考工记》记载"攻木之工七、攻金之工六、攻皮之工五"的手工业技术体系，框2今天"拥有41个工业大类……是世界唯一拥有联合国产业分类中所列全部工业门类的国家"；"五千多年来……薪火相传，生生不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千多年来""薪火相传，生生不息"，对应的就是发展的观点。材料是一条五千年的时间轴：从良渚玉作、西周青铜到北斗原子钟，从《考工记》的手工业体系到全部工业门类俱全——中华工业文化不是博物馆里的标本，而是持续生长的活的传统。读懂"浪漫"，先读懂这条跨时代接续演进的发展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中华工业文化：从良渚玉作、西周青铜到北斗原子钟，从《考工记》手工业分工到全部工业门类俱全，中华工业文明在世代传承中不断发展进步、生生不息，这种古今接续、永不止步的进取正是中华民族最感动人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联系、发展"列入可用知识，并提示"只用联系、发展，未展开"只能到5-6分档，须深入论述；定档为一点深入论述或两点一般3-4分，两点深入5-6分，答出中华文明突出的连续性/创新性可至8分。官方答案另涉及尊重规律与主观能动性、量变质变、系统观念、价值观、人民群众主体及工匠精神等角度。</w:t>
      </w:r>
    </w:p>
    <w:p>
      <w:pPr>
        <w:pStyle w:val="Heading3"/>
      </w:pPr>
      <w:r>
        <w:rPr>
          <w:b/>
          <w:color w:val="000000"/>
          <w:sz w:val="24"/>
          <w:rFonts w:ascii="Times New Roman" w:hAnsi="Times New Roman" w:eastAsia="PingFang SC"/>
        </w:rPr>
        <w:t>46.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代人有每一代人的长征路，每一代人都要走好自己的长征路。新征程是新的长征"；环形图以"继往开来走好新时代长征路"为中心，铺陈创新、协调、绿色、开放、共享五条路上的发展成就；结尾强调面对各种风险挑战，"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一代人的长征路""继往开来""新征程是新的长征"，对应的就是联系与发展的观点。革命年代的长征与今天的现代化建设被接续成一个不断向前的历史进程：一脉相承是联系，接续向前是发展——新征程正是民族复兴这一发展进程的新阶段。看到代际接力、新旧征程相续的结构，就从进程的眼光切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联系和发展的观点看："新征程"与长征一脉相承又向前发展，从革命年代的长征到以中国式现代化全面推进中华民族伟大复兴的新长征，是一个继往开来、不断发展的历史进程；要在创新、协调、绿色、开放、共享之路上继续开拓前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框架明确把"联系/发展"列入给分知识；细则：破题2分，3点深入论述、至少2个模块、逻辑清晰可得7-8分。官方答案另涉及人民至上/人民主体、矛盾普遍性与伟大斗争、坚持真理及党的领导、长征精神等角度。</w:t>
      </w:r>
    </w:p>
    <w:p>
      <w:pPr>
        <w:pStyle w:val="Heading3"/>
      </w:pPr>
      <w:r>
        <w:rPr>
          <w:b/>
          <w:color w:val="000000"/>
          <w:sz w:val="24"/>
          <w:rFonts w:ascii="Times New Roman" w:hAnsi="Times New Roman" w:eastAsia="PingFang SC"/>
        </w:rPr>
        <w:t>47.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中国成立以来，我们党团结带领全国各族人民不懈奋斗……中国发生沧海桑田的巨大变化，中华民族伟大复兴进入了不可逆转的历史进程"；"前进道路不可能一马平川……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沧海桑田的巨大变化""不可逆转的历史进程""前进的步伐"，对应的就是发展的观点。奋斗的哲学本质，就是推动事物向前发展：不懈奋斗造就巨变，使复兴进入不可逆转的进程；前路虽有艰难险阻，但发展的方向无法阻挡。"巨大变化—光明前景—艰难险阻"的结构，正与发展观的趋势分析一一对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理解"奋斗"：奋斗是付出努力、战胜困难、实现宏伟目标的过程；正是不懈奋斗推动中国发生沧海桑田的变化，使民族复兴进入不可逆转的历史进程；前进道路虽有艰难险阻，但发展的方向无法阻挡，要继续在奋斗中推动事业向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发展观（质量互变，前进性与曲折性）"明列入可用知识点；要求综合多模块作答，单一模块最高4分。官方答案另涉及尊重规律与主观能动性、群众观点群众路线、人生价值的创造与实现、民族精神等角度。</w:t>
      </w:r>
    </w:p>
    <w:p>
      <w:pPr>
        <w:pStyle w:val="Heading3"/>
      </w:pPr>
      <w:r>
        <w:rPr>
          <w:b/>
          <w:color w:val="000000"/>
          <w:sz w:val="24"/>
          <w:rFonts w:ascii="Times New Roman" w:hAnsi="Times New Roman" w:eastAsia="PingFang SC"/>
        </w:rPr>
        <w:t>48.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它不是沉睡的文物，而是奔流不息的活态遗产"——付家台灌渠"仍润泽果园"，公议沟渠段"仍在灌溉龙泉务村354亩农田"，城龙灌渠"变身生态补水通道，支撑'六水联通'"；门头沟以"灌溉遗产+"模式"打造水脉与文脉交融的首都文化新地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沉睡的文物，而是奔流不息的活态遗产"，对应的就是发展的观点——"沉睡"与"奔流不息"正是静止与发展的直观对照。古渠至今仍在灌溉农田、又变身生态补水通道、再打造文化新地标：古老事物持续生长出新功能，这就是"活态"的哲学含义。理解这句话，就讲它如何在发展中活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事物是不断变化发展的，要用发展的观点看问题：永定河古渠没有停留为"沉睡的文物"，而是在当代继续灌溉农田、承担生态补水等新功能，实现了与时俱进的转型，成为服务社会、推动发展的"活态遗产"。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第一条原文即"首先，事物是不断变化发展的，要用发展的观点看问题"；细则：哲学角度答出一点2分、两点及以上3分，结合材料1分。官方答案另涉及矛盾对立统一/化不利为有利、辩证否定观/扬弃、联系的观点及优秀传统文化当代价值、文化自信等角度。</w:t>
      </w:r>
    </w:p>
    <w:p>
      <w:pPr>
        <w:pStyle w:val="Heading3"/>
      </w:pPr>
      <w:r>
        <w:rPr>
          <w:b/>
          <w:color w:val="000000"/>
          <w:sz w:val="24"/>
          <w:rFonts w:ascii="Times New Roman" w:hAnsi="Times New Roman" w:eastAsia="PingFang SC"/>
        </w:rPr>
        <w:t>49.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产业积极拥抱数字化转型，古老的文化遗产与现代数字技术深度融合"——故宫推出数字文物展览、八达岭长城利用智能导览系统、北京胡同借助数字地图和多媒体展示"展现独特的历史风貌和文化韵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字化转型""古老的文化遗产与现代数字技术深度融合"，对应的就是用发展的观点看问题。传统借助新技术更新自己的存在形态：故宫的数字展览、长城的智能导览、胡同的数字地图——文旅产业不固守旧有展示方式，主动转型升级，正是事物变化发展的体现。"转型"二字本身就在提示发展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坚持用发展的观点看问题：北京文旅产业不停留于传统展示方式，积极拥抱数字化转型，以数字文物展览、智能导览、数字地图等新形式推动古老文化遗产在当代发展，实现文化与科技融合的生动实践。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加2分"的可选原理中明列"发展的观点看问题"，哲学原理任意1个且结合材料分析即可加2分；仅文化角度最高4分。官方答案另涉及联系的观点、对立统一、价值判断与价值选择及文化传承创新、双创、文化自信等角度。</w:t>
      </w:r>
    </w:p>
    <w:p>
      <w:pPr>
        <w:pStyle w:val="Heading3"/>
      </w:pPr>
      <w:r>
        <w:rPr>
          <w:b/>
          <w:color w:val="000000"/>
          <w:sz w:val="24"/>
          <w:rFonts w:ascii="Times New Roman" w:hAnsi="Times New Roman" w:eastAsia="PingFang SC"/>
        </w:rPr>
        <w:t>50.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"从千年煤城到京西智谷，从革命老区到创新高地"；门头沟关停最后一家国有煤矿"彻底结束千年采煤史"，建成京津冀最大的500P国产算力中心、研发"潭柘智空"大模型，"送走挖煤人，引进AI人"。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千年煤城到京西智谷"，对应的就是用发展的观点看问题。旧业态退出、新业态生长：关停煤矿结束千年采煤史，算力中心、大模型接续登场——"送走挖煤人，引进AI人"。转型的智慧就在于把握煤炭经济不可持续的趋势，顺势推动新旧动能转换，这正是发展眼光在区域转型中的运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破解发展矛盾，坚持用全面、联系、发展的观点看问题：门头沟把握煤炭经济不可持续的发展趋势，果断关停矿山、培育人工智能等新动能，破除传统路径依赖、推动新旧动能转换，构建产业—生态—社会协同发展的新格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科学思维，但官方细则第①层"四选一"给分点直接包含"用全面联系发展的观点看问题"这一哲学原理表述（1分，另辩证思维1分、结合材料分析1分）。官方答案另涉及辩证否定观/扬弃、创新思维/超前思维、科学思维的客观性预见性与立足实际等角度。</w:t>
      </w:r>
    </w:p>
    <w:p>
      <w:pPr>
        <w:pStyle w:val="Heading3"/>
      </w:pPr>
      <w:r>
        <w:rPr>
          <w:b/>
          <w:color w:val="000000"/>
          <w:sz w:val="24"/>
          <w:rFonts w:ascii="Times New Roman" w:hAnsi="Times New Roman" w:eastAsia="PingFang SC"/>
        </w:rPr>
        <w:t>51.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"人工智能正悄然改变着人类的生产生活方式"；材料二："人工智能在快速发展的同时，也面临着一系列现实挑战……人工智能的健康发展仍需在技术创新、伦理规范与法律治理之间寻求动态平衡。"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悄然改变""快速发展""寻求动态平衡"，对应的就是用发展的眼光看问题（辩证思维的动态性）。对象本身处在由不完善到完善的进程中：AI在快速发展，挑战也在随之出现，看待它就不能静态定格，而要正视其过程性，在创新与规范的动态平衡中推动它向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的动态性（发展的视角）：用发展的眼光看待人工智能的发展潜力，正视其由不完善到完善的过程，在技术创新、伦理规范与法律治理之间寻求动态平衡，有序推进技术应用，促进人工智能健康长远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原模块为选必3），官方细则评分明列"辩证思维的动态性/发展"为可用核心考点，给分内容与哲学发展观高度重叠（任一知识1分＋分析1分，2+2+2三点6分，只结合一个材料扣1分）；细则对应表明示"用发展的眼光看待AI的发展潜力，正视其由不完善到完善的过程，通过解决矛盾推动发展"。官方答案另涉及对立统一/全面看待、整体性/分析与综合、辩证否定观、适度原则等并列考点。</w:t>
      </w:r>
    </w:p>
    <w:p>
      <w:pPr>
        <w:pStyle w:val="Heading3"/>
      </w:pPr>
      <w:r>
        <w:rPr>
          <w:b/>
          <w:color w:val="000000"/>
          <w:sz w:val="24"/>
          <w:rFonts w:ascii="Times New Roman" w:hAnsi="Times New Roman" w:eastAsia="PingFang SC"/>
        </w:rPr>
        <w:t>52.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修旧如旧'与'破旧立新'并存"，"既尊重地方记忆，又为街区注入了活力"；既有老字号坚守、非遗传承，又引入煎饼机器人、AI拍报亭和新业态；"老北京文化街区的古朴与创新并非对立，而是可以共生共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新改造""破旧立新""注入活力""引入新业态"，对应的就是发展的观点。街区在保护中不断更新生长：老字号、非遗守住根脉，机器人、AI业态注入新机——"古朴"与"创新"不是对立的两端，而是统一在街区的发展进程里：保留是为了更好地发展，发展让保留的东西活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坚持发展的观点：隆福寺改造既保留明清格局、老字号与非遗等历史记忆，又引入科技元素和新业态、为街区注入时代活力，在保护中发展、在传承中创新，使"古朴"与"创新"在街区的发展中实现共生共荣。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官方细则明确规定"辩证否定观可替代为发展观（写发展观＋阐述同样给2分）"。官方答案另涉及矛盾对立统一、立足社会实践（可替代为规律与主观能动性、联系观、以人民为中心）及文化双创等角度。</w:t>
      </w:r>
    </w:p>
    <w:p>
      <w:pPr>
        <w:pStyle w:val="Heading3"/>
      </w:pPr>
      <w:r>
        <w:rPr>
          <w:b/>
          <w:color w:val="000000"/>
          <w:sz w:val="24"/>
          <w:rFonts w:ascii="Times New Roman" w:hAnsi="Times New Roman" w:eastAsia="PingFang SC"/>
        </w:rPr>
        <w:t>53.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"都江堰的修建并非一蹴而就，历代治水者接力维护，使其千年至今仍焕发生机。如今，建设者守正创新，迈入'智水'时代——构建智慧水资源保护与污染防治体系、科技赋能文物保护等，推动工程持续升级。"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千年至今仍焕发生机""推动工程持续升级""迈入'智水'时代"，对应的就是发展的观点。从李冰修堰到历代接力再到智慧水利，材料给出一条两千多年持续推进的发展线：古老工程之所以不衰，正在于它不断升级换代、与时俱进。"跨越千年的治水智慧"，核心一条就是始终在发展中保持生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坚持发展的观点：都江堰跨越千年而不衰，在于历代治水者推动其不断发展——从古代水利工程到智慧水利体系，与时俱进、开拓创新，工程持续升级、文化表达不断丰富，使千年工程始终焕发生机。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单列"（辩证法·发展观）"，原文为"都江堰并非一蹴而就……如今迈入'智水'时代，通过科技赋能、文化表达创新实现持续升级，体现了事物是不断变化发展的，要与时俱进、开拓创新"，参考答案亦明列"发展的观点"为可作答角度；等级赋分，水平4须观点鲜明、综合运用所学、逻辑严密。细则括注的"前途光明道路曲折/质变量变"为本角度项下并列展开；官方答案另涉及一切从实际出发、规律与主观能动性、联系/系统观念、辩证否定观/守正创新、人民群众主体及双创、文化功能等角度。</w:t>
      </w:r>
    </w:p>
    <w:p>
      <w:pPr>
        <w:pStyle w:val="Heading3"/>
      </w:pPr>
      <w:r>
        <w:rPr>
          <w:b/>
          <w:color w:val="000000"/>
          <w:sz w:val="24"/>
          <w:rFonts w:ascii="Times New Roman" w:hAnsi="Times New Roman" w:eastAsia="PingFang SC"/>
        </w:rPr>
        <w:t>54. 2025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生态产品价值实现机制的定义："在严格保护生态环境的前提下，由政府和市场通过合理的路径和方式，将生态产品价值转化为经济价值和社会价值的制度形式"。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①这是运用定义的方法明确"生态产品价值实现机制"的外延</w:t>
      </w:r>
    </w:p>
    <w:p>
      <w:pPr>
        <w:spacing w:after="20"/>
        <w:ind w:left="360"/>
      </w:pPr>
      <w:r>
        <w:rPr>
          <w:b w:val="0"/>
          <w:sz w:val="21"/>
          <w:rFonts w:ascii="Times New Roman" w:hAnsi="Times New Roman" w:eastAsia="PingFang SC"/>
        </w:rPr>
        <w:t>②除非严格保护生态环境，否则不能构建生态产品价值实现机制</w:t>
      </w:r>
    </w:p>
    <w:p>
      <w:pPr>
        <w:spacing w:after="20"/>
        <w:ind w:left="360"/>
      </w:pPr>
      <w:r>
        <w:rPr>
          <w:b w:val="0"/>
          <w:sz w:val="21"/>
          <w:rFonts w:ascii="Times New Roman" w:hAnsi="Times New Roman" w:eastAsia="PingFang SC"/>
        </w:rPr>
        <w:t>③如果生态产品价值未能成功转化，要么缺少政府作用，要么缺少市场作用</w:t>
      </w:r>
    </w:p>
    <w:p>
      <w:pPr>
        <w:spacing w:after="20"/>
        <w:ind w:left="360"/>
      </w:pPr>
      <w:r>
        <w:rPr>
          <w:b w:val="0"/>
          <w:sz w:val="21"/>
          <w:rFonts w:ascii="Times New Roman" w:hAnsi="Times New Roman" w:eastAsia="PingFang SC"/>
        </w:rPr>
        <w:t>④完善该机制需要运用矛盾运动的观点，以动态的方式思考生态产品价值</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动态的方式思考"，对应的就是用发展的、运动变化的观点看问题。生态价值向经济价值、社会价值的转化是一个不断运动展开的过程，不能静态把握——④把"矛盾运动"与"动态思考"连用，正是发展眼光的选项表达。看到"动态""转化"这类提法，发展观就在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④正确：完善该机制需要把握生态价值与经济价值的矛盾运动，以动态、发展的方式思考生态产品价值的转化；②正确："在严格保护生态环境的前提下"构成必要条件，用"除非……否则不……"表述恰当。错项：①定义揭示的是概念的内涵而非外延；③误用不相容选言判断，"要么……要么……"不成立——政府作用与市场作用可能同时缺失，也可能并存。</w:t>
      </w:r>
    </w:p>
    <w:p>
      <w:pPr>
        <w:pStyle w:val="Heading3"/>
      </w:pPr>
      <w:r>
        <w:rPr>
          <w:b/>
          <w:color w:val="000000"/>
          <w:sz w:val="24"/>
          <w:rFonts w:ascii="Times New Roman" w:hAnsi="Times New Roman" w:eastAsia="PingFang SC"/>
        </w:rPr>
        <w:t>55. 2025 西城一模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前公交车乘客以老年人为主，上班人员选择公交车出行的比例较低，这一现象导致公交车专用车道的利用率下降"；公交间隔时间里"社会车辆不能驶入公交车专用车道……造成道路资源闲置"——情况已变，政策需要优化调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对于北京市公交专用道优化调整，决策部门适合采取的做法是</w:t>
      </w:r>
    </w:p>
    <w:p>
      <w:pPr>
        <w:spacing w:after="20"/>
        <w:ind w:left="360"/>
      </w:pPr>
      <w:r>
        <w:rPr>
          <w:b w:val="0"/>
          <w:sz w:val="21"/>
          <w:rFonts w:ascii="Times New Roman" w:hAnsi="Times New Roman" w:eastAsia="PingFang SC"/>
        </w:rPr>
        <w:t>A. 从群众中来，向市民征集建议，重点满足公交车乘客的需求</w:t>
      </w:r>
    </w:p>
    <w:p>
      <w:pPr>
        <w:spacing w:after="20"/>
        <w:ind w:left="360"/>
      </w:pPr>
      <w:r>
        <w:rPr>
          <w:b w:val="0"/>
          <w:sz w:val="21"/>
          <w:rFonts w:ascii="Times New Roman" w:hAnsi="Times New Roman" w:eastAsia="PingFang SC"/>
        </w:rPr>
        <w:t>B. 运用形象思维，总结交通治理经验，在部分地段试点取消公交车专用车道</w:t>
      </w:r>
    </w:p>
    <w:p>
      <w:pPr>
        <w:spacing w:after="20"/>
        <w:ind w:left="360"/>
      </w:pPr>
      <w:r>
        <w:rPr>
          <w:b w:val="0"/>
          <w:sz w:val="21"/>
          <w:rFonts w:ascii="Times New Roman" w:hAnsi="Times New Roman" w:eastAsia="PingFang SC"/>
        </w:rPr>
        <w:t>C. 运用动态性的辩证思维，根据交通流量和需求灵活调整，优化利用道路资源</w:t>
      </w:r>
    </w:p>
    <w:p>
      <w:pPr>
        <w:spacing w:after="60"/>
        <w:ind w:left="360"/>
      </w:pPr>
      <w:r>
        <w:rPr>
          <w:b w:val="0"/>
          <w:sz w:val="21"/>
          <w:rFonts w:ascii="Times New Roman" w:hAnsi="Times New Roman" w:eastAsia="PingFang SC"/>
        </w:rPr>
        <w:t>D. 从一般到个别，尽可能多地搜集公交专用道使用的材料，从中得出科学结论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乘客结构已变""利用率下降""优化调整"，对应的就是用发展的眼光动态调整。客观情况变了，政策就要跟着变：公交道的设置依据是当年的出行结构，如今结构改变、资源闲置，就该根据交通流量和需求灵活优化。C项"动态性的辩证思维"正是这一发展眼光在选必3中的表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运用动态性的辩证思维，根据交通流量和需求的变化灵活调整，用变化发展的观点优化道路资源利用。错项：A"重点满足公交车乘客的需求"片面，决策应统筹各类出行群体而非偏重一类；B总结经验属于抽象概括，与"形象思维"错配；D方向颠倒，从大量材料中得出结论是归纳推理，应为"从个别到一般"。</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边缘条目：正项考《逻辑与思维》辩证思维的动态性，与必修4"用变化发展的观点看问题"实质相通。</w:t>
      </w:r>
    </w:p>
    <w:p>
      <w:pPr>
        <w:pStyle w:val="Heading3"/>
      </w:pPr>
      <w:r>
        <w:rPr>
          <w:b/>
          <w:color w:val="000000"/>
          <w:sz w:val="24"/>
          <w:rFonts w:ascii="Times New Roman" w:hAnsi="Times New Roman" w:eastAsia="PingFang SC"/>
        </w:rPr>
        <w:t>56. 2025 西城期末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"研究表明，相对于未来收益，人们通常会对当下可以获得的收益赋予更大的权重。也就是说，人们更看重眼前马上能够得到的收益。"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　）</w:t>
      </w:r>
    </w:p>
    <w:p>
      <w:pPr>
        <w:spacing w:after="20"/>
        <w:ind w:left="360"/>
      </w:pPr>
      <w:r>
        <w:rPr>
          <w:b w:val="0"/>
          <w:sz w:val="21"/>
          <w:rFonts w:ascii="Times New Roman" w:hAnsi="Times New Roman" w:eastAsia="PingFang SC"/>
        </w:rPr>
        <w:t>①当下收益和未来收益之间无法统一</w:t>
      </w:r>
    </w:p>
    <w:p>
      <w:pPr>
        <w:spacing w:after="20"/>
        <w:ind w:left="360"/>
      </w:pPr>
      <w:r>
        <w:rPr>
          <w:b w:val="0"/>
          <w:sz w:val="21"/>
          <w:rFonts w:ascii="Times New Roman" w:hAnsi="Times New Roman" w:eastAsia="PingFang SC"/>
        </w:rPr>
        <w:t>②眼前收益与未来收益矛盾双方地位的变化有赖于时间</w:t>
      </w:r>
    </w:p>
    <w:p>
      <w:pPr>
        <w:spacing w:after="20"/>
        <w:ind w:left="360"/>
      </w:pPr>
      <w:r>
        <w:rPr>
          <w:b w:val="0"/>
          <w:sz w:val="21"/>
          <w:rFonts w:ascii="Times New Roman" w:hAnsi="Times New Roman" w:eastAsia="PingFang SC"/>
        </w:rPr>
        <w:t>③要着眼长远，善于从更高的视角、更长的时限来思考问题</w:t>
      </w:r>
    </w:p>
    <w:p>
      <w:pPr>
        <w:spacing w:after="20"/>
        <w:ind w:left="360"/>
      </w:pPr>
      <w:r>
        <w:rPr>
          <w:b w:val="0"/>
          <w:sz w:val="21"/>
          <w:rFonts w:ascii="Times New Roman" w:hAnsi="Times New Roman" w:eastAsia="PingFang SC"/>
        </w:rPr>
        <w:t>④应设计恰当的激励机制，发展耐心资本，提升经济发展的韧性和活力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当下收益与未来收益"，对应的就是用发展的观点看问题、着眼长远。人天然偏重眼前马上能得到的收益，材料点破这一倾向，正是为了引出纠偏的方法论：从更高的视角、更长的时限思考问题，把眼前利益与长远利益统一起来——③就是这层意思的直接表达。</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针对人们偏重眼前收益的倾向，要着眼长远，从更高的视角、更长的时限思考问题，体现用发展的眼光看问题；④正确：据此设计激励机制、发展耐心资本，提升经济韧性与活力。错项：①当下收益与未来收益是对立统一的，"无法统一"否认了矛盾的同一性；②矛盾双方地位的变化依赖于一定条件，而非单纯"有赖于时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边缘条目：本题主线是矛盾观辨析（①②为矛盾观错项），发展观落在正项③。</w:t>
      </w:r>
    </w:p>
    <w:p>
      <w:pPr>
        <w:pStyle w:val="Heading3"/>
      </w:pPr>
      <w:r>
        <w:rPr>
          <w:b/>
          <w:color w:val="000000"/>
          <w:sz w:val="24"/>
          <w:rFonts w:ascii="Times New Roman" w:hAnsi="Times New Roman" w:eastAsia="PingFang SC"/>
        </w:rPr>
        <w:t>57. 2026 朝阳期末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道路扬尘负荷走航监测系统"在移动过程中快速采集道路积尘负荷……形成道路扬尘分布动态热力图，精准锁定污染源"，为环卫部门"优化清扫路线、调整作业频次、评估治理成效提供依据"。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该系统的使用</w:t>
      </w:r>
    </w:p>
    <w:p>
      <w:pPr>
        <w:spacing w:after="20"/>
        <w:ind w:left="360"/>
      </w:pPr>
      <w:r>
        <w:rPr>
          <w:b w:val="0"/>
          <w:sz w:val="21"/>
          <w:rFonts w:ascii="Times New Roman" w:hAnsi="Times New Roman" w:eastAsia="PingFang SC"/>
        </w:rPr>
        <w:t>①通过技术和大数据算法，推动扬尘治理从静态管理向动态优化转变</w:t>
      </w:r>
    </w:p>
    <w:p>
      <w:pPr>
        <w:spacing w:after="20"/>
        <w:ind w:left="360"/>
      </w:pPr>
      <w:r>
        <w:rPr>
          <w:b w:val="0"/>
          <w:sz w:val="21"/>
          <w:rFonts w:ascii="Times New Roman" w:hAnsi="Times New Roman" w:eastAsia="PingFang SC"/>
        </w:rPr>
        <w:t>②延伸了人们的认识器官，增强了人们认识和改造客观世界的能力</w:t>
      </w:r>
    </w:p>
    <w:p>
      <w:pPr>
        <w:spacing w:after="20"/>
        <w:ind w:left="360"/>
      </w:pPr>
      <w:r>
        <w:rPr>
          <w:b w:val="0"/>
          <w:sz w:val="21"/>
          <w:rFonts w:ascii="Times New Roman" w:hAnsi="Times New Roman" w:eastAsia="PingFang SC"/>
        </w:rPr>
        <w:t>③体现了技术工具与生态构建的协同，实现斗争性向同一性的转化</w:t>
      </w:r>
    </w:p>
    <w:p>
      <w:pPr>
        <w:spacing w:after="20"/>
        <w:ind w:left="360"/>
      </w:pPr>
      <w:r>
        <w:rPr>
          <w:b w:val="0"/>
          <w:sz w:val="21"/>
          <w:rFonts w:ascii="Times New Roman" w:hAnsi="Times New Roman" w:eastAsia="PingFang SC"/>
        </w:rPr>
        <w:t>④应全面替代传统清扫作业，从而更好满足人们对环境治理的需求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动态热力图""优化清扫路线、调整作业频次"，对应的就是用发展的、动态的观点看问题。治理方式随实际情况实时变化：走航监测随移动采集、热力图动态生成、作业安排随之优化——①"从静态管理向动态优化转变"正是动态发展眼光在治理中的体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走航监测随移动实时采集、动态形成热力图并优化作业安排，体现治理方式从静态管理向动态优化的发展转变；②正确：监测系统作为实践工具延伸了人的认识器官，增强了认识和改造世界的能力。错项：③"斗争性向同一性的转化"表述错误，同一性与斗争性是矛盾固有的两种基本属性，不能相互转化；④"全面替代传统清扫作业"绝对化，材料只说为优化作业提供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该卷未公布官方选择题答案，答案A为推断。</w:t>
      </w:r>
    </w:p>
    <w:p>
      <w:pPr>
        <w:pStyle w:val="Heading3"/>
      </w:pPr>
      <w:r>
        <w:rPr>
          <w:b/>
          <w:color w:val="000000"/>
          <w:sz w:val="24"/>
          <w:rFonts w:ascii="Times New Roman" w:hAnsi="Times New Roman" w:eastAsia="PingFang SC"/>
        </w:rPr>
        <w:t>58.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日山地旅游"破圈"、湖南衡阳"唤醒建湘柴油机厂'沉睡'的厂房设施"打造文旅空间——"从'一季养四季'到'四季皆旺季'，从工业遗址蝶变为新的消费场景，正是以全新视角实现了资源再利用、打开发展的新思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蝶变""全新视角""打开发展的新思路""把握发展主动权"，对应的就是坚持发展观点。不守着旧有的利用方式，用新视角、新方法开发资源新价值——④是这一眼光的直接表述；同时"淡季变旺季、沉睡遗址变消费场景"，又触发矛盾双方在一定条件下相互转化，②④双线并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④正确：以全新视角、新方法实现资源再利用、开发资源价值，体现坚持发展观点、把握发展主动权；②正确：通过创造条件，实现淡季与旺季、"沉睡"遗址与新消费场景之间矛盾双方的相互转化。错项：①颠倒了系统优化的结论，应为整体功能大于部分功能之和；③"客观见之于主观"表述颠倒，实践是"主观见之于客观"的活动。</w:t>
      </w:r>
    </w:p>
    <w:p>
      <w:pPr>
        <w:pStyle w:val="Heading3"/>
      </w:pPr>
      <w:r>
        <w:rPr>
          <w:b/>
          <w:color w:val="000000"/>
          <w:sz w:val="24"/>
          <w:rFonts w:ascii="Times New Roman" w:hAnsi="Times New Roman" w:eastAsia="PingFang SC"/>
        </w:rPr>
        <w:t>59. 2025 石景山一模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"非物质文化遗产是被各地人民世代相传的文化实践、表现形式和知识技能。它不以物质为核心载体，强调以人为核心的技艺、经验、精神"；"长于大地、顺于时令，源于劳作、寓于生活"。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由以上信息可知，非物质文化遗产</w:t>
      </w:r>
    </w:p>
    <w:p>
      <w:pPr>
        <w:spacing w:after="20"/>
        <w:ind w:left="360"/>
      </w:pPr>
      <w:r>
        <w:rPr>
          <w:b w:val="0"/>
          <w:sz w:val="21"/>
          <w:rFonts w:ascii="Times New Roman" w:hAnsi="Times New Roman" w:eastAsia="PingFang SC"/>
        </w:rPr>
        <w:t>①具有"非物质"的属性，属于意识和精神范畴</w:t>
      </w:r>
    </w:p>
    <w:p>
      <w:pPr>
        <w:spacing w:after="20"/>
        <w:ind w:left="360"/>
      </w:pPr>
      <w:r>
        <w:rPr>
          <w:b w:val="0"/>
          <w:sz w:val="21"/>
          <w:rFonts w:ascii="Times New Roman" w:hAnsi="Times New Roman" w:eastAsia="PingFang SC"/>
        </w:rPr>
        <w:t>②是连结民族情感的纽带，也体现了文化的多样性</w:t>
      </w:r>
    </w:p>
    <w:p>
      <w:pPr>
        <w:spacing w:after="20"/>
        <w:ind w:left="360"/>
      </w:pPr>
      <w:r>
        <w:rPr>
          <w:b w:val="0"/>
          <w:sz w:val="21"/>
          <w:rFonts w:ascii="Times New Roman" w:hAnsi="Times New Roman" w:eastAsia="PingFang SC"/>
        </w:rPr>
        <w:t>③源自群众的生产实践，其保护传承应回归生活本身</w:t>
      </w:r>
    </w:p>
    <w:p>
      <w:pPr>
        <w:spacing w:after="20"/>
        <w:ind w:left="360"/>
      </w:pPr>
      <w:r>
        <w:rPr>
          <w:b w:val="0"/>
          <w:sz w:val="21"/>
          <w:rFonts w:ascii="Times New Roman" w:hAnsi="Times New Roman" w:eastAsia="PingFang SC"/>
        </w:rPr>
        <w:t>④蕴含的思想精神是恒定的，不会随着时代变化而改变</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蕴含的思想精神是恒定的，不会随着时代变化而改变"，对应的就是发展的普遍性的反面——静止观点。一切事物都处在变化发展之中，文化同样随时代发展；看到"恒定不变""永恒不变"这类把事物凝固化的绝对表述，直接用发展的普遍性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③）。②正确：非遗世代相传，是连结民族情感的纽带，44个项目列入名录也体现文化多样性；③正确：非遗"源于劳作、寓于生活"，源自群众生产实践，保护传承应回归生活本身。错项：①非遗是文化实践、表现形式和知识技能，包含实践性内容，不能归入纯"意识和精神范畴"；④"恒定不变"否认了文化随时代变化发展，违背发展的普遍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边缘条目：本题主线考文化（非遗属性与功能），发展观考点在错项④的辨析。</w:t>
      </w:r>
    </w:p>
    <w:p>
      <w:pPr>
        <w:pStyle w:val="Heading3"/>
      </w:pPr>
      <w:r>
        <w:rPr>
          <w:b/>
          <w:color w:val="000000"/>
          <w:sz w:val="24"/>
          <w:rFonts w:ascii="Times New Roman" w:hAnsi="Times New Roman" w:eastAsia="PingFang SC"/>
        </w:rPr>
        <w:t>60. 2026 顺义一模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机认知边界四象限是"基于拉姆斯菲尔德'已知—未知'认知框架和乔哈里视窗，结合人工智能（AI）与人类的认知差异衍生的分析模型"，"核心用于界定人机间的知识、信息掌握边界，也是AI对话、人机协作的底层认知参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下列对人机认知边界四象限分析模型的认识正确的是</w:t>
      </w:r>
    </w:p>
    <w:p>
      <w:pPr>
        <w:spacing w:after="20"/>
        <w:ind w:left="360"/>
      </w:pPr>
      <w:r>
        <w:rPr>
          <w:b w:val="0"/>
          <w:sz w:val="21"/>
          <w:rFonts w:ascii="Times New Roman" w:hAnsi="Times New Roman" w:eastAsia="PingFang SC"/>
        </w:rPr>
        <w:t>A. 该模型的建构运用了迁移的方法认识和解决新问题</w:t>
      </w:r>
    </w:p>
    <w:p>
      <w:pPr>
        <w:spacing w:after="20"/>
        <w:ind w:left="360"/>
      </w:pPr>
      <w:r>
        <w:rPr>
          <w:b w:val="0"/>
          <w:sz w:val="21"/>
          <w:rFonts w:ascii="Times New Roman" w:hAnsi="Times New Roman" w:eastAsia="PingFang SC"/>
        </w:rPr>
        <w:t>B. AI和人的"会"与"不会"之间界限是确定不变的</w:t>
      </w:r>
    </w:p>
    <w:p>
      <w:pPr>
        <w:spacing w:after="20"/>
        <w:ind w:left="360"/>
      </w:pPr>
      <w:r>
        <w:rPr>
          <w:b w:val="0"/>
          <w:sz w:val="21"/>
          <w:rFonts w:ascii="Times New Roman" w:hAnsi="Times New Roman" w:eastAsia="PingFang SC"/>
        </w:rPr>
        <w:t>C. AI和人在能动性上的优势互补能延伸人的认识边界</w:t>
      </w:r>
    </w:p>
    <w:p>
      <w:pPr>
        <w:spacing w:after="60"/>
        <w:ind w:left="360"/>
      </w:pPr>
      <w:r>
        <w:rPr>
          <w:b w:val="0"/>
          <w:sz w:val="21"/>
          <w:rFonts w:ascii="Times New Roman" w:hAnsi="Times New Roman" w:eastAsia="PingFang SC"/>
        </w:rPr>
        <w:t>D. 该模型为AI对话和人机协作提供了具体的操作路径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界限是确定不变的"，对应的就是静止观点的错项信号。事物是变化发展的，人与AI"会与不会"的边界随实践和技术的发展不断移动——把边界凝固化，就是用静止的眼光看问题。看到"确定不变"，先用发展观把它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该模型把既有的"已知—未知"认知框架和乔哈里视窗迁移过来，建构认识人机协作新问题的模型，体现迁移方法。错项：B用静止的观点看问题，人与AI能力的界限随实践和技术发展而变化；C"AI和人在能动性上的优势互补"错误，能动性是人所特有的，AI不具有能动性；D该模型只是"底层认知参考"，并不提供具体操作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边缘条目：正项A考《逻辑与思维》联想思维的迁移方法，发展观体现在错项B的辨析。</w:t>
      </w:r>
    </w:p>
    <w:p>
      <w:pPr>
        <w:pStyle w:val="Heading3"/>
      </w:pPr>
      <w:r>
        <w:rPr>
          <w:b/>
          <w:color w:val="000000"/>
          <w:sz w:val="24"/>
          <w:rFonts w:ascii="Times New Roman" w:hAnsi="Times New Roman" w:eastAsia="PingFang SC"/>
        </w:rPr>
        <w:t>61. 2025 门头沟一模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唐诗《正月十五夜灯》展现古代元宵灯会盛景；如今模式口灯会"将传统宫灯展示结合现代光影科技，融入传统民俗表演，吸引了众多市民游客"。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①模式口灯会赋予传统灯会文化新的时代内涵</w:t>
      </w:r>
    </w:p>
    <w:p>
      <w:pPr>
        <w:spacing w:after="20"/>
        <w:ind w:left="360"/>
      </w:pPr>
      <w:r>
        <w:rPr>
          <w:b w:val="0"/>
          <w:sz w:val="21"/>
          <w:rFonts w:ascii="Times New Roman" w:hAnsi="Times New Roman" w:eastAsia="PingFang SC"/>
        </w:rPr>
        <w:t>②优秀灯会文化有助于引领风尚、教育人民、推动发展</w:t>
      </w:r>
    </w:p>
    <w:p>
      <w:pPr>
        <w:spacing w:after="20"/>
        <w:ind w:left="360"/>
      </w:pPr>
      <w:r>
        <w:rPr>
          <w:b w:val="0"/>
          <w:sz w:val="21"/>
          <w:rFonts w:ascii="Times New Roman" w:hAnsi="Times New Roman" w:eastAsia="PingFang SC"/>
        </w:rPr>
        <w:t>③作为旧事物的传统灯会文化与科技结合，焕发出新的生机</w:t>
      </w:r>
    </w:p>
    <w:p>
      <w:pPr>
        <w:spacing w:after="20"/>
        <w:ind w:left="360"/>
      </w:pPr>
      <w:r>
        <w:rPr>
          <w:b w:val="0"/>
          <w:sz w:val="21"/>
          <w:rFonts w:ascii="Times New Roman" w:hAnsi="Times New Roman" w:eastAsia="PingFang SC"/>
        </w:rPr>
        <w:t>④传统灯会文化在世代相传中保留着基本特征，具有连续性</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传统灯会文化"直接称作"旧事物"，对应的就是新旧事物判断标准的辨析点。判断新旧事物，不能以出现时间的先后为标准，而要看是否符合客观规律、有没有强大生命力和远大前途——优秀传统文化并非"旧事物"。看到"传统＝旧事物"的搭配，当场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④）。②正确：优秀灯会文化作为优秀文化能够引领风尚、教育人民、推动发展；④正确：传统灯会文化在世代相传中保留基本特征，具有连续性（相对稳定性）。错项：③把传统灯会文化称为"旧事物"，混淆了新旧事物的判断标准（不以时间先后论新旧）；①材料体现的是借助科技的形式创新与展示，未体现赋予"新的时代内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边缘条目：本题主线考文化功能与传统文化的相对稳定性，发展观辨析在错项③。</w:t>
      </w:r>
    </w:p>
    <w:p>
      <w:pPr>
        <w:pStyle w:val="Heading3"/>
      </w:pPr>
      <w:r>
        <w:rPr>
          <w:b/>
          <w:color w:val="000000"/>
          <w:sz w:val="24"/>
          <w:rFonts w:ascii="Times New Roman" w:hAnsi="Times New Roman" w:eastAsia="PingFang SC"/>
        </w:rPr>
        <w:t>62.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名句配原理题：①"凡益之道，与时偕行"、②"己所不欲，勿施于人"、③"有上则有下，有此则有彼"、④"图难于其易，为大于其细"，要求判断名句与哲理对应是否一致。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中华优秀传统文化蕴含着丰富的哲学智慧，下列名句与其蕴含的哲学道理对应一致的有（　）</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凡益之道，与时偕行"，对应的就是事物是不断变化发展的。"与时偕行"即随时势一同前行——增益之道在于顺应变化、与时俱进。古文配原理题中，看到"与时""日新""变通趋时"这类古语，第一反应就是发展观；①的配对正确与否，是本题的第一判断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凡益之道，与时偕行"指增益之道在于顺应时势变化、与时俱进，对应事物是不断变化发展的；④正确："图难于其易，为大于其细"对应量变是质变的必要准备、重视量的积累。错项：②"己所不欲，勿施于人"讲推己及人的道德要求，与"两点论和重点论的统一"不对应；③"有上则有下，有此则有彼"体现矛盾双方相互依存（同一性），而"同一性和斗争性在一定条件下相互转化"本身就是错误表述——二者是矛盾固有的基本属性，不能相互转化。</w:t>
      </w:r>
    </w:p>
    <w:p>
      <w:pPr>
        <w:pStyle w:val="Heading2"/>
      </w:pPr>
      <w:r>
        <w:rPr>
          <w:b/>
          <w:color w:val="1F4E79"/>
          <w:sz w:val="29"/>
          <w:rFonts w:ascii="Times New Roman" w:hAnsi="Times New Roman" w:eastAsia="PingFang SC"/>
        </w:rPr>
        <w:t>量变与质变 / 适度原则</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一代接着一代/接续奋斗、久久为功/几十年如一日/持之以恒、"三步走"/分阶段推进、循序渐进/渐进式/稳妥有序、夯实基础/日拱一卒/一步一个脚印、防微杜渐/源头防范/小问题积成大问题、从"0"到"1"/突破/飞跃/跃升、过犹不及/拔苗助长、"度"/留白/分寸/弹性、图难于易/为大于细、渐进性与飞跃性、量的积累</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总判别：本原理认"数量—节点"叙事——材料或写长期积累的过程（久久为功），或写积累后的跃升节点（从0到1），或写量的界限与分寸（度），三者见其一即写；只有变化而无积累过程或度的问题，不是它。</w:t>
      </w:r>
    </w:p>
    <w:p>
      <w:pPr>
        <w:spacing w:after="20"/>
        <w:ind w:left="200"/>
        <w:shd w:val="clear" w:fill="EAF0F7"/>
      </w:pPr>
      <w:r>
        <w:rPr>
          <w:b w:val="0"/>
          <w:sz w:val="20"/>
          <w:rFonts w:ascii="Times New Roman" w:hAnsi="Times New Roman" w:eastAsia="PingFang SC"/>
        </w:rPr>
        <w:t>① 久久为功（日积月累—接续奋斗叙事）——见"久久为功/一代接着一代/日拱一卒/一步一个脚印/循序渐进/规划接力"，即落"量变是质变的必要准备，重视量的积累" → 第2、3、4、6、7、8、9、10、12、16、22、24、26、28条</w:t>
      </w:r>
    </w:p>
    <w:p>
      <w:pPr>
        <w:spacing w:after="20"/>
        <w:ind w:left="200"/>
        <w:shd w:val="clear" w:fill="EAF0F7"/>
      </w:pPr>
      <w:r>
        <w:rPr>
          <w:b w:val="0"/>
          <w:sz w:val="20"/>
          <w:rFonts w:ascii="Times New Roman" w:hAnsi="Times New Roman" w:eastAsia="PingFang SC"/>
        </w:rPr>
        <w:t>② 节点跃升（渐进铺垫—突破节点叙事）——见"从0到1/蜕变/跃升/合龙/最终促成/由小到大"，即落"量的积累达到一定程度引起质变、实现飞跃" → 第5、15、17、19、20、23、25条</w:t>
      </w:r>
    </w:p>
    <w:p>
      <w:pPr>
        <w:spacing w:after="20"/>
        <w:ind w:left="200"/>
        <w:shd w:val="clear" w:fill="EAF0F7"/>
      </w:pPr>
      <w:r>
        <w:rPr>
          <w:b w:val="0"/>
          <w:sz w:val="20"/>
          <w:rFonts w:ascii="Times New Roman" w:hAnsi="Times New Roman" w:eastAsia="PingFang SC"/>
        </w:rPr>
        <w:t>③ 过度失度（适度则好、过度则坏的正反对照）——见"沉溺/成瘾/过度依赖/过度留白"，即落"把握适度原则、防止过犹不及" → 第1、11、13条</w:t>
      </w:r>
    </w:p>
    <w:p>
      <w:pPr>
        <w:spacing w:after="20"/>
        <w:ind w:left="200"/>
        <w:shd w:val="clear" w:fill="EAF0F7"/>
      </w:pPr>
      <w:r>
        <w:rPr>
          <w:b w:val="0"/>
          <w:sz w:val="20"/>
          <w:rFonts w:ascii="Times New Roman" w:hAnsi="Times New Roman" w:eastAsia="PingFang SC"/>
        </w:rPr>
        <w:t>④ 两极拿捏（治理火候）——见"全面禁止vs放任自由"对峙、"寻求动态平衡"，即落"坚持适度原则，统筹规范与发展" → 第21、27条</w:t>
      </w:r>
    </w:p>
    <w:p>
      <w:pPr>
        <w:spacing w:after="20"/>
        <w:ind w:left="200"/>
        <w:shd w:val="clear" w:fill="EAF0F7"/>
      </w:pPr>
      <w:r>
        <w:rPr>
          <w:b w:val="0"/>
          <w:sz w:val="20"/>
          <w:rFonts w:ascii="Times New Roman" w:hAnsi="Times New Roman" w:eastAsia="PingFang SC"/>
        </w:rPr>
        <w:t>⑤ 界限防范——见"数量界限/胸中有数/小问题积成大问题/防微杜渐"，即落"明确度的界限，防止不良量变积成质变" → 第14、18条</w:t>
      </w:r>
    </w:p>
    <w:p>
      <w:pPr>
        <w:spacing w:after="20"/>
        <w:ind w:left="200"/>
        <w:shd w:val="clear" w:fill="EAF0F7"/>
      </w:pPr>
      <w:r>
        <w:rPr>
          <w:b w:val="0"/>
          <w:sz w:val="20"/>
          <w:rFonts w:ascii="Times New Roman" w:hAnsi="Times New Roman" w:eastAsia="PingFang SC"/>
        </w:rPr>
        <w:t>⑥ 选择题·规范表述辨析——见"连续性和渐进性的统一/以量的渐进性突破质的连续性/发展通过量变实现/自然实现质的飞跃"，即按教材规范表述纠错 → 第29、30、39、40、46条</w:t>
      </w:r>
    </w:p>
    <w:p>
      <w:pPr>
        <w:spacing w:after="20"/>
        <w:ind w:left="200"/>
        <w:shd w:val="clear" w:fill="EAF0F7"/>
      </w:pPr>
      <w:r>
        <w:rPr>
          <w:b w:val="0"/>
          <w:sz w:val="20"/>
          <w:rFonts w:ascii="Times New Roman" w:hAnsi="Times New Roman" w:eastAsia="PingFang SC"/>
        </w:rPr>
        <w:t>⑦ 选择题·适度原则误用辨析——材料无"防止过度"问题却贴"适度/得中"，或与折中主义绑定，即拆穿错配 → 第34、37、42、43、45条</w:t>
      </w:r>
    </w:p>
    <w:p>
      <w:pPr>
        <w:spacing w:after="20"/>
        <w:ind w:left="200"/>
        <w:shd w:val="clear" w:fill="EAF0F7"/>
      </w:pPr>
      <w:r>
        <w:rPr>
          <w:b w:val="0"/>
          <w:sz w:val="20"/>
          <w:rFonts w:ascii="Times New Roman" w:hAnsi="Times New Roman" w:eastAsia="PingFang SC"/>
        </w:rPr>
        <w:t>⑧ 选择题·原理错配干扰——数量信息诱导但原理与材料主旨"两张皮" → 第32、35条</w:t>
      </w:r>
    </w:p>
    <w:p>
      <w:pPr>
        <w:spacing w:after="20"/>
        <w:ind w:left="200"/>
        <w:shd w:val="clear" w:fill="EAF0F7"/>
      </w:pPr>
      <w:r>
        <w:rPr>
          <w:b w:val="0"/>
          <w:sz w:val="20"/>
          <w:rFonts w:ascii="Times New Roman" w:hAnsi="Times New Roman" w:eastAsia="PingFang SC"/>
        </w:rPr>
        <w:t>⑨ 选择题·积累飞跃正项——见"三步走/从0到1/久久为功/点滴回收/升级飞跃"即选量变质变 → 第31、33、36、38、41、48、49条</w:t>
      </w:r>
    </w:p>
    <w:p>
      <w:pPr>
        <w:spacing w:after="20"/>
        <w:ind w:left="200"/>
        <w:shd w:val="clear" w:fill="EAF0F7"/>
      </w:pPr>
      <w:r>
        <w:rPr>
          <w:b w:val="0"/>
          <w:sz w:val="20"/>
          <w:rFonts w:ascii="Times New Roman" w:hAnsi="Times New Roman" w:eastAsia="PingFang SC"/>
        </w:rPr>
        <w:t>⑩ 选择题·分寸把握正项——见"渐进式稳妥有序/弹性/不拔苗助长/留白"即选适度原则 → 第44、47条</w:t>
      </w:r>
    </w:p>
    <w:p>
      <w:pPr>
        <w:spacing w:after="200"/>
        <w:ind w:left="200"/>
        <w:shd w:val="clear" w:fill="EAF0F7"/>
        <w:pBdr>
          <w:bottom w:val="single" w:sz="4" w:space="1" w:color="BFBFBF"/>
        </w:pBdr>
      </w:pPr>
      <w:r>
        <w:rPr>
          <w:b w:val="0"/>
          <w:sz w:val="20"/>
          <w:rFonts w:ascii="Times New Roman" w:hAnsi="Times New Roman" w:eastAsia="PingFang SC"/>
        </w:rPr>
        <w:t>反例提醒：材料仅出现数字、数量而无积累进程或防过度指向时（数量只是背景信息），勿硬贴本原理。</w:t>
      </w:r>
    </w:p>
    <w:p>
      <w:pPr>
        <w:pStyle w:val="Heading3"/>
      </w:pPr>
      <w:r>
        <w:rPr>
          <w:b/>
          <w:color w:val="000000"/>
          <w:sz w:val="24"/>
          <w:rFonts w:ascii="Times New Roman" w:hAnsi="Times New Roman" w:eastAsia="PingFang SC"/>
        </w:rPr>
        <w:t>1.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"短视频以秒为单位进行情绪轰炸，算法不断编织着'下一个更精彩'的期待陷阱，一旦沉溺其中，恐怕再难静下心来"；"复制粘贴取代独立探索，思维也随之惰化"。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旦沉溺其中""复制粘贴取代独立探索"，对应的就是适度原则。刷短视频、用AI检索本身并无原罪，技术之害全系于"过度"：越过适当限度，便利就走向情绪轰炸下的注意力涣散与思维惰化——"一旦沉溺"标出了那条质变的界限。看到"沉溺/成瘾/过度依赖"类词，就把答案落在把握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适度原则：使用网络与智能工具要把量变控制在度的范围内——适度使用是获取信息的便利，沉溺其中则导致注意力涣散、思维惰化、表达弱化；"数字原住民"应自觉控制使用强度，把技术作为辅助工具而非替代思考的主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边缘条目：官方细则核心采分为矛盾观与"知""行"角度，适度原则属细则明文提及的替代知识且"仅替代给1分"；5-6分档=（知识1+分析1）×3。官方答案核心为矛盾的观点、意识能动作用/价值观、实践的观点等角度。</w:t>
      </w:r>
    </w:p>
    <w:p>
      <w:pPr>
        <w:pStyle w:val="Heading3"/>
      </w:pPr>
      <w:r>
        <w:rPr>
          <w:b/>
          <w:color w:val="000000"/>
          <w:sz w:val="24"/>
          <w:rFonts w:ascii="Times New Roman" w:hAnsi="Times New Roman" w:eastAsia="PingFang SC"/>
        </w:rPr>
        <w:t>2.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网友"实现梦想"："记忆是人类开展思维活动的内容与基底。人类的创造力和灵感往往来自于充足的知识积累，缺乏知识储备的思维创新如同'无米之炊'。"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充足的知识积累"对"创造力和灵感"、"无米"对"炊"，对应的就是量变与质变。材料自己摆出了量与质的两端：记忆是日复一日的量的积累，创造力的迸发是积累达到一定程度后的质的飞跃——没有量的准备，质变就成了无米之炊。顺着这对关系答下去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前提和基础：信息时代仍需记忆大量知识，因为记忆是思维活动的内容与基底，创造力和灵感来自充足的知识积累；只有重视记忆的点滴积累，才能在积累到一定程度时实现思维创新的飞跃，避免"无米之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可选原理③明确写"发展的观点：量变是质变的前提和基础/辩证否定/适度原则——对应网友'实现梦想'"，量变质变为列名首选（适度原则、辩证否定为同项并列可选）；任意出2个原理，一个2分、两个3分，材料分析或个人体验另给2-3分，文化角度单留1分，表态1分。官方答案另涉及联系观/系统优化、认识是能动反映/意识能动作用及文化功能等角度。</w:t>
      </w:r>
    </w:p>
    <w:p>
      <w:pPr>
        <w:pStyle w:val="Heading3"/>
      </w:pPr>
      <w:r>
        <w:rPr>
          <w:b/>
          <w:color w:val="000000"/>
          <w:sz w:val="24"/>
          <w:rFonts w:ascii="Times New Roman" w:hAnsi="Times New Roman" w:eastAsia="PingFang SC"/>
        </w:rPr>
        <w:t>3.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共享发展理念的"渐进共享"内涵："一口吃不成胖子，共享发展必将有一个从低级到高级、从不均衡到均衡的过程，即使达到很高的水平也会有差别。"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口吃不成胖子""从低级到高级、从不均衡到均衡的过程"，对应的就是量变质变规律。共同富裕不是一步到位的状态，而要靠量的积累循序渐进地实现：渐进共享、逐步达成，正是把握发展过程中渐进性与飞跃性关系的实践表达。看到强调逐步积累、不能一口吃成的表述，就落质量互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遵循质量互变规律，正确把握渐进性与飞跃性、连续性与间断性的关系：共同富裕"一口吃不成胖子"，要发挥人民群众的积极性主动性，在发展步骤上循序渐进，通过量的积累逐步实现从不均衡到均衡的飞跃。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但"质量互变规律"给分角度与必修4量变质变实质重合；官方参考答案原文即"要遵循质量互变规律……循序渐进地实现共同富裕"，细则角度2按"知识1分+阐述2分"赋分，材料落点为"发展的步骤循序渐进"。官方答案另涉及分析与综合/整体性、辩证否定、矛盾分析法等角度。</w:t>
      </w:r>
    </w:p>
    <w:p>
      <w:pPr>
        <w:pStyle w:val="Heading3"/>
      </w:pPr>
      <w:r>
        <w:rPr>
          <w:b/>
          <w:color w:val="000000"/>
          <w:sz w:val="24"/>
          <w:rFonts w:ascii="Times New Roman" w:hAnsi="Times New Roman" w:eastAsia="PingFang SC"/>
        </w:rPr>
        <w:t>4. 2025 海淀二模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西南联大师生在民族危亡中"用上前线的精神来读书"，以知识报国，毕业生中走出8位"两弹一星"元勋、百余位两院院士；材料要求今天的青年结合自己的专业或职业规划思考"青年应当如何作为"。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你对未来的专业或职业有着怎样的规划？结合你的规划，以"青年的作为"为题，撰写一篇短文。要求：规划真实具体；综合运用所学知识；知识运用准确、贴切；论述合乎逻辑，条理清晰；200字左右。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从当下学习积累通向远期职业目标，对应的就是量变与质变。职业规划类短文要回答"如何一步步实现"：今日的专业学习、技能磨练是量的积累，未来的成才立业是质的飞跃。从积累写到飞跃，规划就有了哲学骨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从个人角度可用量变质变作答：量变是质变的必要准备，实现职业理想要立足当下的学习实践，不断提高自身专业技能，在日积月累中促成质的飞跃，最终在投身中国式现代化建设中成就"青年的作为"。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所附"与规划/职业/专业有关的部分知识"参考表中，必修4一栏明列"如何实现人生价值：量变、质变；不断提高自身专业技能"；个人角度按"知识1分+结合规划论述2分"判分，不结合规划只得知识分。官方答案另涉及创造和实现人生价值、理想信念、发挥主观能动性及中国梦、中国式现代化等角度。</w:t>
      </w:r>
    </w:p>
    <w:p>
      <w:pPr>
        <w:pStyle w:val="Heading3"/>
      </w:pPr>
      <w:r>
        <w:rPr>
          <w:b/>
          <w:color w:val="000000"/>
          <w:sz w:val="24"/>
          <w:rFonts w:ascii="Times New Roman" w:hAnsi="Times New Roman" w:eastAsia="PingFang SC"/>
        </w:rPr>
        <w:t>5.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但失败"使人们的头脑冷静下来，开始在更深层次寻找失败的原因，去研究各种能量形式相互转化的规律"；"从18世纪末到19世纪中叶，焦耳、亥姆霍兹、迈尔等不同领域的科学家从不同角度都提出过能量守恒的思想，最终促成了能量守恒定律的发现"——它"是自然科学长期发展和进步的结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18世纪末到19世纪中叶""长期发展和进步的结果""最终促成"，对应的就是量变是质变的前提和必要准备。能量守恒定律不是灵光一现，而是半个多世纪、多领域探索成果累积到临界点后的质的突破；那些失败的尝试同样是积累的一部分——它们促使人们转向更深层的研究，为质变作了必要准备。这正是"纪念失败者"的哲学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前提和必要准备：永动机的失败尝试并非徒劳，它们促使人们深入研究能量转化规律，与多领域科学家数十年的探索一道构成量的积累，最终促成能量守恒定律这一质的突破；纪念失败者，就是承认量变积累中每一份付出的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发展观项明确"量变是质变的前提和必要准备"给2分，并特别警示：笼统写"事物是变化发展的"不给分，须落到具体原理；两个观点都扣设问和材料得3分，综合阐述充分再得1分。官方答案另涉及认识的反复性无限性、实践是检验标准/认识发展的动力、前进性与曲折性、矛盾转化、群众史观等角度。</w:t>
      </w:r>
    </w:p>
    <w:p>
      <w:pPr>
        <w:pStyle w:val="Heading3"/>
      </w:pPr>
      <w:r>
        <w:rPr>
          <w:b/>
          <w:color w:val="000000"/>
          <w:sz w:val="24"/>
          <w:rFonts w:ascii="Times New Roman" w:hAnsi="Times New Roman" w:eastAsia="PingFang SC"/>
        </w:rPr>
        <w:t>6.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愚公移山"主题材料：习近平讲话引文"山不会加大增高，人却子孙无穷，只要持之以恒，总有一天会把大山搬走"；毛泽东闭幕词"我们一定要坚持下去，一定要不断地工作"。世代接力、积小成大是材料的精神主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持之以恒""子孙无穷""总有一天会把大山搬走"，对应的就是质量互变规律。愚公移山是量变质变的经典原型：山不增高，人却世代接力，挖山的每一锹都是量的积累，"总有一天"指向的正是积累必然带来的质变。看到世代接力、积小成大的叙事，第一原理就是量变质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运用质量互变规律作答：量变是质变的必要准备，质变是量变的必然结果；愚公子子孙孙挖山不止，凭持之以恒的量的积累终能搬走大山，启示我们干事创业要重视积累、久久为功，在坚持中实现飞跃。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列出的必修四可选知识第一项即"质量互变规律"，试卷参考答案的可选角度中亦明列；按"知识1分+材料1分"为一组，另需满足标题、分段、层次等短文形式分与综合运用2个模块的要求。官方答案另涉及人民主体地位、发挥主观能动性、价值观及中华民族精神、党的领导、人类命运共同体等角度。</w:t>
      </w:r>
    </w:p>
    <w:p>
      <w:pPr>
        <w:pStyle w:val="Heading3"/>
      </w:pPr>
      <w:r>
        <w:rPr>
          <w:b/>
          <w:color w:val="000000"/>
          <w:sz w:val="24"/>
          <w:rFonts w:ascii="Times New Roman" w:hAnsi="Times New Roman" w:eastAsia="PingFang SC"/>
        </w:rPr>
        <w:t>7.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按计划，我国将在2030年前实现载人登陆月球开展科学探索。为实现这一目标，我国已于2023年底完成关键技术攻关和方案研制工作。目前，长征十号运载火箭、'梦舟'载人飞船、'揽月'着陆器和登月服等已完成方案阶段的各项研制工作，全面进入初样研制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完成关键技术攻关→完成方案研制→全面进入初样研制阶段"，对应的就是量变与质变。分阶段、按步骤推进的材料结构，讲的是每一阶段扎实的量的积累都在为最终登月这一质的飞跃创造条件。自信从哪里来？从一步一个脚印的阶段性进展里来——积累扎实，飞跃可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我国载人登月按计划分步推进，关键技术攻关、方案研制、初样研制每一步量的积累都为2030年前实现登月奠定坚实基础——扎实的阶段性进展正是"何以自信"的底气。</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表第③条明列"发展的观点、量变与质变"为给分知识；知识1分+材料1分构成一个层次，三个层次且两模块兼顾可达水平4。官方答案另涉及发挥主观能动性、整体与部分、实践与认识、民族精神等角度。</w:t>
      </w:r>
    </w:p>
    <w:p>
      <w:pPr>
        <w:pStyle w:val="Heading3"/>
      </w:pPr>
      <w:r>
        <w:rPr>
          <w:b/>
          <w:color w:val="000000"/>
          <w:sz w:val="24"/>
          <w:rFonts w:ascii="Times New Roman" w:hAnsi="Times New Roman" w:eastAsia="PingFang SC"/>
        </w:rPr>
        <w:t>8.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"凿井者，起于三寸之坎，以就万仞之深"；"认准了就坚定不移干。一年不行就十年，十年不行就二十年、三十年。一代接着一代、一茬接着一茬，日拱一卒"；"许多领域的惊艳成果，都源自几十年如一日的坚守"。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日拱一卒""一代接着一代""起于三寸之坎，以就万仞之深""几十年如一日"，对应的就是量变与质变、重视量的积累。这些积小致巨的措辞说的是同一件事：长期主义之所以能成就"惊艳成果"，在于持续的量的积累终将促成质变。从"三寸之坎"到"万仞之深"，凿的是井，讲的是积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要重视量的积累：长期主义就是日拱一卒、几十年如一日地坚守，从"三寸之坎"凿到"万仞之深"，从"两弹一星"到港珠澳大桥，在持续的量的积累中实现质变、成就惊艳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条给分点明确写"在量的积累中实现质变"，量变质变是"长期"维度的核心给分知识，该条共4分（"长期"层面与"正确"层面各占其一）。官方答案另涉及发展趋势/前途光明道路曲折、坚持真理尊重规律、价值观、眼前利益与长远利益、民族精神及党的领导等角度。</w:t>
      </w:r>
    </w:p>
    <w:p>
      <w:pPr>
        <w:pStyle w:val="Heading3"/>
      </w:pPr>
      <w:r>
        <w:rPr>
          <w:b/>
          <w:color w:val="000000"/>
          <w:sz w:val="24"/>
          <w:rFonts w:ascii="Times New Roman" w:hAnsi="Times New Roman" w:eastAsia="PingFang SC"/>
        </w:rPr>
        <w:t>9.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"两重"实施"既要强化'硬投资'，聚焦新质生产力发展、城乡融合发展、区域协调发展等……也要搞好'软建设'"；"提高投入效率，解决当前与长远的矛盾和问题，努力办成一系列大事难事"。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决当前与长远的矛盾""努力办成一系列大事难事"，对应的就是量变与质变。大事难事不可能毕其功于一役：当前的一项项投资、一步步建设是量的积累，长远目标的达成是质的突破——"当前—长远"的时间结构里装的正是量变质变关系。从积累通向突破，"两重"的思路就讲清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用量变质变作答：量变是质变的必要准备，"两重"实施既强化当前"硬投资"、搞好"软建设"，在持续投入和机制完善的积累中推进重大战略实施，又着眼长远目标，最终办成一系列大事难事，实现从量的积累到质的突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明确规定第一层次"动态性"可替换为"发展的观点、量变质变"给分（知识1分＋材料分析1分），量变质变是官方列名的替换知识；第二层次为抓主要矛盾/两点论重点论，另按知识1分＋材料1分给分。官方答案另涉及整体性/联系观/系统优化、实践的观点等角度。</w:t>
      </w:r>
    </w:p>
    <w:p>
      <w:pPr>
        <w:pStyle w:val="Heading3"/>
      </w:pPr>
      <w:r>
        <w:rPr>
          <w:b/>
          <w:color w:val="000000"/>
          <w:sz w:val="24"/>
          <w:rFonts w:ascii="Times New Roman" w:hAnsi="Times New Roman" w:eastAsia="PingFang SC"/>
        </w:rPr>
        <w:t>10.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"十五五"规划纲要"将数字中国、健康中国、平安中国、美丽中国确立为推进中国式现代化的四大战略支柱"，"深刻体现了中国共产党治国理政的系统思维和一张蓝图绘到底的战略定力"。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张蓝图绘到底"，对应的就是量变与质变。蓝图不在一个五年内画完，而要一茬接着一茬干：把长期目标细化为一个个五年规划的阶段性任务，接力推进——每个阶段的落实是量的积累，现代化的最终实现是质的跨越。战略定力的哲学底气，就是相信积累必有所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战略定力蕴含量变与质变的智慧：坚持"一张蓝图绘到底"，将长期目标纳入五年规划持续发力，通过规划接力把宏伟蓝图细化为阶段性任务，久久为功；在阶段性任务的不断积累中推动中国式现代化最终实现质的跨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关于战略定力"维度的细则注明确标"（量变与质变、方向坚定、久久为功）"，量变与质变为该维度的哲学落点（1+1分）；另有系统思维维度1+1分、二者统一关系1+1分及党的领导等必答点。官方答案另涉及联系/整体/协同（系统思维）、对立统一（二者相辅相成）及习近平新时代中国特色社会主义思想等角度。</w:t>
      </w:r>
    </w:p>
    <w:p>
      <w:pPr>
        <w:pStyle w:val="Heading3"/>
      </w:pPr>
      <w:r>
        <w:rPr>
          <w:b/>
          <w:color w:val="000000"/>
          <w:sz w:val="24"/>
          <w:rFonts w:ascii="Times New Roman" w:hAnsi="Times New Roman" w:eastAsia="PingFang SC"/>
        </w:rPr>
        <w:t>11.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反对者认为："一旦对这种被宠溺的感觉成瘾，人类在面对现实中不理想的人际关系时，就会感到难以忍受和充满挫败……这种情感依赖虽然短期内让人获得抚慰，但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成瘾""情感依赖""长期下来会削弱……能力""模糊……界限"，对应的就是适度原则。问题不出在"用"，而出在"过度"：适度使用是疏导情绪的工具，越过限度就质变为侵蚀现实交往能力的枷锁。看到"短期抚慰—长期伤害"这种剂量逻辑，就把答案落在把握分寸、守住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适度原则：使用AI提供情绪价值要把握度——适度使用可以及时疏导负面情绪；但过度依赖会成瘾，削弱与他人真实互动的能力、模糊现实与虚拟的界限，使抚慰走向反面；应把使用控制在辅助疏导而不替代现实交往的限度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反对的理由"路径中明列"主观能动性/意识依赖于物质/适度原则、实践等"为给分知识（细则1第(3)层与细则3，知识1分＋材料1分），三套评分路径均为(1+1)×4共8分。官方答案另涉及矛盾普遍性/一分为二总说、具体问题具体分析、人脑是意识活动的物质器官、辩证否定观/价值观"如何做"等角度。</w:t>
      </w:r>
    </w:p>
    <w:p>
      <w:pPr>
        <w:pStyle w:val="Heading3"/>
      </w:pPr>
      <w:r>
        <w:rPr>
          <w:b/>
          <w:color w:val="000000"/>
          <w:sz w:val="24"/>
          <w:rFonts w:ascii="Times New Roman" w:hAnsi="Times New Roman" w:eastAsia="PingFang SC"/>
        </w:rPr>
        <w:t>12.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"新一轮科技革命和产业变革深入发展……我国发展面临新的战略机遇"；"我们比历史上任何时期都更接近、更有信心和能力实现中华民族伟大复兴的目标，同时必须准备付出更为艰巨、更为艰苦的努力"。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为艰巨、更为艰苦的努力"，对应的就是质量互变规律。抓机遇、化挑战都不是一蹴而就的事：机遇要靠脚踏实地的积累才能兑现为技术突破的质变，挑战要靠循序渐进的化解才不致激化。把"努力"具体化为持续积累与逐步化解，机遇与挑战的应对就都落在量变质变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遵循质量互变规律：面对机遇要脚踏实地积累，持续投入科研，在量的积累中实现关键技术突破的质变；应对挑战要循序渐进化解，逐步优化产业结构以应对外部冲击，付出更为艰巨艰苦的努力，实现经济稳健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角度(3)明确写"遵循质量互变规律（可替换为量变质变关系）：面对机遇，脚踏实地积累……应对挑战，循序渐进化解"，知识1分+材料1分；四角度选三、每角度2分封顶6分。讲评要点：全用哲学术语而无辩证思维方法术语最多4分。官方答案另涉及矛盾分析法/辩证否定观、分析与综合/整体部分、动态性/发展观点等并列角度。</w:t>
      </w:r>
    </w:p>
    <w:p>
      <w:pPr>
        <w:pStyle w:val="Heading3"/>
      </w:pPr>
      <w:r>
        <w:rPr>
          <w:b/>
          <w:color w:val="000000"/>
          <w:sz w:val="24"/>
          <w:rFonts w:ascii="Times New Roman" w:hAnsi="Times New Roman" w:eastAsia="PingFang SC"/>
        </w:rPr>
        <w:t>13.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"留白，于疏密间见张弛，于空白处藏深意"，它以溪谷"滋养万物之灵"、以绿地"涵养共生之美"、以沉思"积蓄向上之力"；"但过度留白可能以空旷吞噬意境"，损生态宜居、失从容自在——适度则美、过度则败。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适度留白能涵养生机、积蓄力量；过度留白会化为空旷、走向虚无"，对应的就是量变质变与适度原则。这种"适度则好、过度则坏"的正反对照结构，把"度"摆在了正中央：留白之妙全在分寸，量的累积一旦越过界限，意境就发生质的逆转。答"对留白的理解"，就答这个"度"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要坚持适度原则：留白的"度"是关键，适度留白能涵养生机、积蓄向上之力，留白一旦过度，量的累积就会使意境发生质的逆转——化为空旷、走向虚无；因此要把握留白的分寸，防止过犹不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2）原文即"量变是质变的必要准备，质变是量变的必然结果。留白的'度'是关键……因此要把握适度原则，把握留白的分寸"；哲学角度四选二之一，知识与材料对应给分。官方答案另涉及矛盾对立统一、整体与部分/联系观、规律与主观能动性及中华文化博大精深等角度。</w:t>
      </w:r>
    </w:p>
    <w:p>
      <w:pPr>
        <w:pStyle w:val="Heading3"/>
      </w:pPr>
      <w:r>
        <w:rPr>
          <w:b/>
          <w:color w:val="000000"/>
          <w:sz w:val="24"/>
          <w:rFonts w:ascii="Times New Roman" w:hAnsi="Times New Roman" w:eastAsia="PingFang SC"/>
        </w:rPr>
        <w:t>14.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对情况和问题一定要注意到它们的数量方面，要有基本的数量的分析。任何质量都表现为一定的数量，没有数量也就没有质量……不懂得注意决定事物质量的数量界限，一切都是胸中无'数'，结果就不能不犯错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任何质量都表现为一定的数量""决定事物质量的数量界限"，对应的就是质量互变规律和"度"。材料原文几乎就是教材表述："数量界限"即度，越过它事物的质就会改变——所以胸中要有"数"：既重视量的积累与分析，又明确量变到质变的界限、把握好分寸。"数量—质量—界限"三词同框，这就是本题的第一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同时坚持适度原则：对情况和问题要有基本的数量分析，国家治理看大数、工作生活做计划，都需要关注量的积累；同时要明确事物量变到质变的界限，通过将各种需要与可能、适时与适量，达成并保持更为精确的平衡"度"，从而有效避免和减少决策与指导中的盲目性与随意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官方答案示例②的展开，是全题给分示例中最重的一段；水平4须从至少2个维度、运用至少3个知识点论证（7-8分）。官方答案另涉及实践来源/从实际出发、系统观念/整体部分、矛盾特殊性、认识反作用等角度；第三方解析版另展开"抓住时机促成质变"。</w:t>
      </w:r>
    </w:p>
    <w:p>
      <w:pPr>
        <w:pStyle w:val="Heading3"/>
      </w:pPr>
      <w:r>
        <w:rPr>
          <w:b/>
          <w:color w:val="000000"/>
          <w:sz w:val="24"/>
          <w:rFonts w:ascii="Times New Roman" w:hAnsi="Times New Roman" w:eastAsia="PingFang SC"/>
        </w:rPr>
        <w:t>15.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由技术革命性突破、生产要素创新性配置、产业深度转型升级而催生，以劳动者、劳动资料、劳动对象及其优化组合的跃升为基本内涵，以全要素生产率大幅提升为核心标志"；生产力经历"从低级到高级、从落后到先进的不断发展的过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革命性突破""跃升""大幅提升"，对应的就是量变与质变。这些都是标志质变、飞跃的词：新质生产力不是生产力诸要素的简单数量增长，而是技术、要素长期积累并优化组合之后实现的质的跃升。看到"突破""跃升"，就从"积累到一定程度发生质变"的角度去理解"新质"二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发展观（量变与质变）理解：生产力在从低级到高级的积累中不断发展，新质生产力由技术革命性突破催生，以要素"优化组合的跃升"为基本内涵，是量的积累达到一定程度后发生的质变和飞跃，代表生产力发展的新质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发展"为官方参考答案四角度之一，在本题中落在发展的实质与量变质变的展开上；细则：一个角度知识正确且分析合理3分，三个及以上角度6-7分。官方答案另涉及联系观、矛盾观/创新起主导作用、唯物史观等角度。</w:t>
      </w:r>
    </w:p>
    <w:p>
      <w:pPr>
        <w:pStyle w:val="Heading3"/>
      </w:pPr>
      <w:r>
        <w:rPr>
          <w:b/>
          <w:color w:val="000000"/>
          <w:sz w:val="24"/>
          <w:rFonts w:ascii="Times New Roman" w:hAnsi="Times New Roman" w:eastAsia="PingFang SC"/>
        </w:rPr>
        <w:t>16.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"无数个'你'的铿锵步伐汇聚成新时代中国前进的坚实步伐"；"一步一个脚印，我们从过去走到现在……通向未来的路，一棒接着一棒走"。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步一个脚印""一棒接着一棒走"，对应的就是量变与质变。个人每一步的努力是量的积累，无数人步伐的汇聚、一代代人的接续，推动国家事业发生质的跃升——"你的步伐"之所以"就是中国的步伐"，正因为微观的积累汇成了宏观的飞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量变是质变的必要准备：每个人一步一个脚印的奋斗是量的积累，无数个体的步伐汇聚接续，推动国家从过去走到现在、迈向未来，最终成就民族复兴质的飞跃——所以"你的步伐就是中国的步伐"。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为什么"维度把"量变质变"与联系观、整体与部分并列为可用知识；要求从"是什么—为什么—怎么做"多维度、综合两个模块作答，知识正确且分析合理方可升档。官方答案另涉及联系观、整体与部分/系统与要素、人生价值与价值观、个人梦与中国梦等角度。</w:t>
      </w:r>
    </w:p>
    <w:p>
      <w:pPr>
        <w:pStyle w:val="Heading3"/>
      </w:pPr>
      <w:r>
        <w:rPr>
          <w:b/>
          <w:color w:val="000000"/>
          <w:sz w:val="24"/>
          <w:rFonts w:ascii="Times New Roman" w:hAnsi="Times New Roman" w:eastAsia="PingFang SC"/>
        </w:rPr>
        <w:t>17. 2026 石景山二模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本次立法实践看，最大的难点在于如何将长期以来'多元参与'的原则性表述，转化为主体明确、划分清晰的责任体系"；立法划分居家、社区、机构养老三类服务，为四方角色精准定位，"一个为家庭提供有力支撑的社会系统正加速构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结合材料二，运用《逻辑与思维》知识，分析如何以辩证思维方法应对养老立法的最大难点。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长期以来'多元参与'的原则性表述，转化为主体明确、划分清晰的责任体系"，对应的就是质量互变规律。从原则性共识到制度体系的成型，不是一纸文件的瞬间完成，而要在划分三类服务、为四方角色逐项定位的渐进积累中促成质的转化——"加速构建"加快的也是这一积累进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用质量互变规律作答：把"多元参与"的原则性表述转化为权责清晰的责任体系不能一蹴而就，要在划分三类服务、为四方角色逐项精准定位的渐进积累中，促成养老保障网络从原则性共识到制度体系的质的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方法，试卷参考答案明示"可从辩证分合、质量互变、辩证否定观等角度回答"，质量互变即必修4量变质变原理在选必3的表述；细则：正确使用1种辩证思维方法得1-4分，运用其进行准确分析得5-6分。官方答案另涉及辩证分合——分析与综合、辩证否定观等角度。</w:t>
      </w:r>
    </w:p>
    <w:p>
      <w:pPr>
        <w:pStyle w:val="Heading3"/>
      </w:pPr>
      <w:r>
        <w:rPr>
          <w:b/>
          <w:color w:val="000000"/>
          <w:sz w:val="24"/>
          <w:rFonts w:ascii="Times New Roman" w:hAnsi="Times New Roman" w:eastAsia="PingFang SC"/>
        </w:rPr>
        <w:t>18.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变本加厉，最终导致秩序崩塌、问题扩散"："街角的一小堆垃圾若无人清理，会逐渐吸引更多人投放垃圾"；"若轻微失序、微小违规长期得不到治理，会逐步扩散为普遍性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小堆垃圾→更多垃圾""轻微失序→普遍性问题→秩序崩塌"，对应的就是量变与质变、适度原则。破窗效应的机理就是坏的量变积成坏的质变：小问题被放任，就会逐步累积、扩散、恶化。防范之道因此清楚——防微杜渐，把问题解决在量变阶段，不给不良积累越过临界点的机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不良现象被放任就会不断累积，最终导致秩序崩塌的质变；因此要坚持适度原则、防微杜渐，及时发现并修复第一扇"破窗"，从源头防范不良量变的积累，防止小问题扩散成大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层次一"及时发现——从客观事实层面源头防范"的可选知识即"量变质变、适度原则、矛盾转化等"，该层2分；三层兼顾、两条线清晰可入7-8分档。官方答案另涉及联系观/系统优化的制度治理、价值观导向与文化功能的自律防范等角度。</w:t>
      </w:r>
    </w:p>
    <w:p>
      <w:pPr>
        <w:pStyle w:val="Heading3"/>
      </w:pPr>
      <w:r>
        <w:rPr>
          <w:b/>
          <w:color w:val="000000"/>
          <w:sz w:val="24"/>
          <w:rFonts w:ascii="Times New Roman" w:hAnsi="Times New Roman" w:eastAsia="PingFang SC"/>
        </w:rPr>
        <w:t>19.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百年来……牢牢把握历史大势与时代大势……推动中华民族迎来从站起来、富起来到强起来的伟大飞跃"；"中国号巨轮驶过又一个五年……推动我国经济总量连续跨越新关口，经济实力、科技实力、国防实力、综合国力跃上新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站起来、富起来到强起来的伟大飞跃""连续跨越新关口""跃上新台阶"，对应的就是量变与质变。飞跃、跨越、上台阶都是质变词，而它们的底座是"百年来"的接续奋斗与一个个五年规划的积累。乘势驭势的智慧，就是在量的积累中积厚成势，把握时机促成新的质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量变质变的智慧驭势前行：伟大复兴的飞跃建立在量的积累之上——百年接续奋斗、五年规划一程接一程，使经济总量连续跨越关口、综合国力跃上新台阶；新征程上要继续脚踏实地、积厚成势，在积累中把握时机促成新的质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2"辩证性"（2分）的可用知识明列"整体和部分、系统优化／前进性和曲折性／量变质变"；结构为"是什么"2分＋"怎么做"任意4个角度各2分。官方答案另涉及规律客观性与主观能动性、主次矛盾与两点论重点论、对立统一/危与机、内外因、群众史观、价值判断与价值选择等并列角度。</w:t>
      </w:r>
    </w:p>
    <w:p>
      <w:pPr>
        <w:pStyle w:val="Heading3"/>
      </w:pPr>
      <w:r>
        <w:rPr>
          <w:b/>
          <w:color w:val="000000"/>
          <w:sz w:val="24"/>
          <w:rFonts w:ascii="Times New Roman" w:hAnsi="Times New Roman" w:eastAsia="PingFang SC"/>
        </w:rPr>
        <w:t>20.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《哪吒之魔童闹海》"从'剔骨还父'的悲情英雄蜕变为'我命由我不由天'的叛逆少年"；"黑悟空"横空出世、"唐宫夜宴"舞动网端，"越来越多'古老的'正在成为'新生的'"——传统文化经过持续打磨实现形态跃迁。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蜕变""横空出世""'古老的'成为'新生的'"，对应的就是发展的状态——量变与质变。破茧成蝶式的形态跃迁不是凭空发生的：对神话原型的反复打磨、3D建模等技术的持续积累，到一定程度才托出"哪吒""黑悟空"这样的惊艳亮相。"新生"是质变，功夫在积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从量变与质变角度作答：让"古老的"成为"新生的"不能一蹴而就，要在对神话原型的反复打磨、3D建模等技术手段的持续积累中促成质变，实现传统文化表达方式从"古老"到"新生"的飞跃。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的可选知识明列"发展（发展的普遍性、质量变）"；采分要求"哲学+材料+文化"至少3个知识点综合论述方可7-8分。官方答案另涉及联系、矛盾、辩证否定/扬弃、文化发展规律、价值观及双创、文化自信等角度。</w:t>
      </w:r>
    </w:p>
    <w:p>
      <w:pPr>
        <w:pStyle w:val="Heading3"/>
      </w:pPr>
      <w:r>
        <w:rPr>
          <w:b/>
          <w:color w:val="000000"/>
          <w:sz w:val="24"/>
          <w:rFonts w:ascii="Times New Roman" w:hAnsi="Times New Roman" w:eastAsia="PingFang SC"/>
        </w:rPr>
        <w:t>21.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虚拟数字人直播"凭借低成本、无间断、精准匹配等显著优势……成为行业发展的新亮点。然而……部分不法商家滥用这一技术，导致仿冒欺诈等乱象滋生"；治理思路出现两个极端：一种主张"全面禁止商业性虚拟数字人直播"，另一种坚持"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面禁止"与"放任自由发展"两个极端对峙，对应的就是适度原则。治理新业态的难点在火候：一禁了之是因噎废食，扼杀创新活力；放任不管则纵容仿冒欺诈乱象。既不能不及、也不能过头，监管力度要拿捏在"既除乱象又不抑制创新"的度上——这正是"防止过犹不及"的题型原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适度原则，防止过犹不及："全面禁止"因噎废食、扼杀技术创新活力，"放任自由"纵容仿冒欺诈乱象；对虚拟数字人直播应在支持发展的同时采取适度的监管措施，把治理力度控制在既除乱象又不抑制创新的范围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但官方答案第二点直接是"要坚持适度原则，防止过犹不及"，与必修4质量互变的方法论高度重叠；细则：适度原则按"理论1分+材料1分"给分，四个角度选三。官方答案另涉及辩证思维/矛盾分析法、创新思维、辩证否定等角度。</w:t>
      </w:r>
    </w:p>
    <w:p>
      <w:pPr>
        <w:pStyle w:val="Heading3"/>
      </w:pPr>
      <w:r>
        <w:rPr>
          <w:b/>
          <w:color w:val="000000"/>
          <w:sz w:val="24"/>
          <w:rFonts w:ascii="Times New Roman" w:hAnsi="Times New Roman" w:eastAsia="PingFang SC"/>
        </w:rPr>
        <w:t>22.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"实现社会主义现代化是一个阶梯式递进、不断发展进步的历史过程，需要不懈努力、接续奋斗"；"'十五五'时期是基本实现社会主义现代化夯实基础、全面发力的关键时期……具有承前启后的重要地位"。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阶梯式递进""夯实基础""承前启后""接续奋斗"，对应的就是量变与质变。现代化目标要靠一个个五年规划的量的积累逐级递进："十五五"夯实基础、全面发力，正是在为基本实现现代化的质变作必要准备。一级一级向上积累的表述，答题就落在"积累—飞跃"的关系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社会主义现代化"阶梯式递进"，需要以"十五五"夯实基础、全面发力，在一棒接一棒的接续奋斗中完成量的积累，逐步实现基本实现现代化的质的飞跃，不可能一蹴而就。</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常见知识"必修4列"发展观"，量变质变正是"阶梯式递进、夯实基础"在发展观内的对应原理；阐释3点7分、综合1分、逻辑1分。官方答案另涉及前进性与曲折性、规律与主观能动性、矛盾观及中国式现代化、党的领导等角度。</w:t>
      </w:r>
    </w:p>
    <w:p>
      <w:pPr>
        <w:pStyle w:val="Heading3"/>
      </w:pPr>
      <w:r>
        <w:rPr>
          <w:b/>
          <w:color w:val="000000"/>
          <w:sz w:val="24"/>
          <w:rFonts w:ascii="Times New Roman" w:hAnsi="Times New Roman" w:eastAsia="PingFang SC"/>
        </w:rPr>
        <w:t>23.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低空经济"在探索中持续推进发展，呈现高速增长态势"，但面临"'小'——整体产业规模较小且竞争力不高"、"少""难""散"等挑战——产业要由小到大、由散到优地成长。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产业"规模较小"而要"持续推进、稳步成长"，对应的就是质量互变规律。低空经济由小到大、由散到优，靠的不是一步登天，而是基础设施、应用场景一项项的逐步积累——量的扩张托起质的转变。看到"由小到大""稳步扩大"的成长课题，就把方法论落在注重量变到质变的过程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质量互变规律，注重量变到质变的过程：低空经济整体规模小、应用场景散，应对挑战不能急于求成，要在完善基础设施和服务保障、拓展应用场景的逐步积累中稳步扩大产业规模，实现从"小""散"向"大""优"的质的转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但官方细则与解析版答案明确使用质量互变规律等原理，解析版答案③原文即"坚持质量互变规律，注重量变到质变的过程，稳步扩大市场规模，实现从'小''散'向'大''优'转变"；细则：观点2分+材料1分，两个观点加材料且合乎逻辑得6分。官方答案另涉及分析与综合/辩证分合、整体性动态性、矛盾分析法、辩证否定等角度。</w:t>
      </w:r>
    </w:p>
    <w:p>
      <w:pPr>
        <w:pStyle w:val="Heading3"/>
      </w:pPr>
      <w:r>
        <w:rPr>
          <w:b/>
          <w:color w:val="000000"/>
          <w:sz w:val="24"/>
          <w:rFonts w:ascii="Times New Roman" w:hAnsi="Times New Roman" w:eastAsia="PingFang SC"/>
        </w:rPr>
        <w:t>24.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治理路径之三"久久为功：一茬接着一茬干，以日积月累的治理行动，以持续治理推动空气质量稳步提升"；"2025年全市空气质量优良天数达348天，优良天数比例近95%，实现了从'雾霾困扰'到'常态蓝天'的转变"。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茬接着一茬干""日积月累""稳步提升"对"从'雾霾困扰'到'常态蓝天'的转变"，对应的就是质量互变。材料把量变与质变的两端都写足了：前者是量的积累的标准句式，后者是质的飞跃的直观呈现。久久为功的治理逻辑，就是靠持续积累促成状态的根本转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久久为功体现质量互变：量变是质变的必要准备，北京一茬接着一茬干，以日积月累的治理行动持续推进，空气质量在量的积累中稳步提升，最终实现从"雾霾困扰"到"常态蓝天"的质的转变。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治理路径三（久久为功）的给分知识明列"动态性／质量互变／发展，2分"，官方答案示例直接写"坚持久久为功，以日积月累推动空气质量稳步提升，实现从量变到质变"；细则结构(1+1)×3＋立足实践1分，总分不超过6分。官方答案另涉及系统治理/整体性/系统优化、精准施策/具体问题具体分析、立足实践等角度。</w:t>
      </w:r>
    </w:p>
    <w:p>
      <w:pPr>
        <w:pStyle w:val="Heading3"/>
      </w:pPr>
      <w:r>
        <w:rPr>
          <w:b/>
          <w:color w:val="000000"/>
          <w:sz w:val="24"/>
          <w:rFonts w:ascii="Times New Roman" w:hAnsi="Times New Roman" w:eastAsia="PingFang SC"/>
        </w:rPr>
        <w:t>25.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匠在无金属工具条件下实现"0.1毫米级的加工精度"、西周青铜器花纹精细到0.2毫米，到新时代北斗原子钟"300万年误差1秒"；"五千多年来，一代代能工巧匠扎根工坊，以最精微的刻度，把对'极致'的追求奉为圭臬，薪火相传，生生不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千多年来""一代代""薪火相传"加"以最精微的刻度"追求极致，对应的就是量变与质变。从良渚玉匠0.1毫米的手工精度到北斗原子钟300万年误差1秒，是世代积累精进托起的精度跃升——量的积累促成质变、实现飞跃。"最感动人的浪漫"，就藏在这种久久为功的执着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的积累促成质变、实现事物的飞跃：一代代工匠把对"极致"的追求奉为圭臬，在精微刻度上世代积累、持续打磨，推动中国制造从古代手工技艺跃升为今天拥有全部工业门类、精度极高的工业体系，这种久久为功的执着正是中华民族最感动人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材料对应"明确写"量的积累促成质变、实现事物的飞跃——将'极致'奉为圭臬"；一点深入论述3-4分，两点深入5-6分。官方答案另涉及规律与主观能动性、系统观念、矛盾、价值观、人民群众主体及工匠精神、中华文明连续性创新性等角度。</w:t>
      </w:r>
    </w:p>
    <w:p>
      <w:pPr>
        <w:pStyle w:val="Heading3"/>
      </w:pPr>
      <w:r>
        <w:rPr>
          <w:b/>
          <w:color w:val="000000"/>
          <w:sz w:val="24"/>
          <w:rFonts w:ascii="Times New Roman" w:hAnsi="Times New Roman" w:eastAsia="PingFang SC"/>
        </w:rPr>
        <w:t>26.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"奋斗是指付出艰辛努力，战胜各种困难，去实现宏伟目标的过程"；"新中国成立以来，我们党团结带领全国各族人民不懈奋斗，创造了经济快速发展和社会长期稳定两大奇迹，中国发生沧海桑田的巨大变化"。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懈奋斗"成就"沧海桑田的巨大变化"，对应的就是量变与质变。"不懈"二字是量的积累的人格化表达：一代代人持续付出的量变，最终促成两大奇迹与沧桑巨变的质变；"实现宏伟目标的过程"也提示目标不是一步到位，而要在过程中累积。理解"奋斗"，就从积累与飞跃的关系入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量变质变理解"奋斗"：量变是质变的必要准备，质变是量变的必然结果；新中国成立以来全国人民不懈奋斗、驰而不息，量的积累最终成就了两大奇迹和沧桑巨变；新征程上仍要脚踏实地、付出艰辛努力，在持续积累中实现宏伟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发展观（质量互变，前进性与曲折性）"明列入可用知识点，质量互变为括注列名的具体原理；必答全面深化改革或奋斗精神2分，单一模块作答最高4分。官方答案另涉及规律与主观能动性、前进性与曲折性、群众观点群众路线、人生价值的创造与实现等角度。</w:t>
      </w:r>
    </w:p>
    <w:p>
      <w:pPr>
        <w:pStyle w:val="Heading3"/>
      </w:pPr>
      <w:r>
        <w:rPr>
          <w:b/>
          <w:color w:val="000000"/>
          <w:sz w:val="24"/>
          <w:rFonts w:ascii="Times New Roman" w:hAnsi="Times New Roman" w:eastAsia="PingFang SC"/>
        </w:rPr>
        <w:t>27.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人工智能在快速发展的同时，也面临着一系列现实挑战：数据质量与隐私保护的矛盾，监管滞后与规则缺失，就业结构冲击等。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技术创新、伦理规范与法律治理之间寻求动态平衡"，对应的就是适度原则。治理AI既不能放任失序，也不能管死创新——监管力度要拿捏在"既规范又不窒息发展"的度上，这正是"平衡"二字的哲学内核。看到统筹两端、寻求平衡的治理表述，就落在有序推进、把握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适度原则：对人工智能的应用与发展要有序推进、统筹创新与规范——在技术创新、伦理规范与法律治理之间寻求动态平衡，既发挥其赋能生活消费与产业升级的积极作用，又把风险控制在可治理的范围内，促进AI健康长远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原模块为选必3），但官方细则评分核心考点明列"适度原则"，参考答案直接写"把握适度原则，有序推进技术应用，统筹创新与规范，促进人工智能健康长远发展"；任一知识1分＋分析1分，2+2+2三点6分，只结合一个材料扣1分。官方答案另涉及对立统一/一分为二、整体性/分析与综合、动态性/发展、辩证否定观等并列考点。</w:t>
      </w:r>
    </w:p>
    <w:p>
      <w:pPr>
        <w:pStyle w:val="Heading3"/>
      </w:pPr>
      <w:r>
        <w:rPr>
          <w:b/>
          <w:color w:val="000000"/>
          <w:sz w:val="24"/>
          <w:rFonts w:ascii="Times New Roman" w:hAnsi="Times New Roman" w:eastAsia="PingFang SC"/>
        </w:rPr>
        <w:t>28.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"都江堰的修建并非一蹴而就，历代治水者接力维护，使其千年至今仍焕发生机"；战国时李冰"率领民众历经艰难、勇于开拓，修建都江堰"，如今建设者"推动工程持续升级"。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并非一蹴而就""历代治水者接力维护""推动工程持续升级"，对应的就是量变与质变。"并非一蹴而就"是量变质变的否定式表述：千年安澜不是一代人毕其功，而是世代接力的持续积累；今天的"智水"升级同样建立在两千多年治水经验的积淀之上。量的积累，正是质的飞跃与事物长存的前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治水智慧蕴含量变质变的道理：都江堰的千年生机源于持续的量的积累——从李冰率众历经艰难修建，到历代治水者接力维护，再到今天科技赋能的持续升级，正是一代代人的不懈累积使工程跨越千年仍焕发生机、不断实现新的跃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发展观角度括注明列"（前途光明道路曲折/质变量变）"，量变质变为该角度项下的列名原理（"与时俱进、开拓创新"为该角度主句）；参考答案列"发展的观点"为可作答角度，等级赋分。官方答案另涉及一切从实际出发、规律与主观能动性、联系/系统观念、辩证否定观/守正创新、人民群众主体等角度。</w:t>
      </w:r>
    </w:p>
    <w:p>
      <w:pPr>
        <w:pStyle w:val="Heading3"/>
      </w:pPr>
      <w:r>
        <w:rPr>
          <w:b/>
          <w:color w:val="000000"/>
          <w:sz w:val="24"/>
          <w:rFonts w:ascii="Times New Roman" w:hAnsi="Times New Roman" w:eastAsia="PingFang SC"/>
        </w:rPr>
        <w:t>29.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"数字游民"入驻乡村，"他们的到来也为乡村带来文化创意、运动休闲、科技体验等新业态，成为乡村蝶变的新动力"。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数字游民是指依托互联网技术进行远程工作的群体。近年来，被乡村宜人的生态环境、丰富的人文情怀吸引，越来越多的数字游民选择入驻乡村，他们的到来也为乡村带来文化创意、运动休闲、科技体验等新业态，成为乡村蝶变的新动力。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连续性和渐进性的统一中发展"，对应的就是量变质变规范表述的辨析点。发展的状态是量变与质变的统一，对应的应是渐进性与飞跃性、连续性与间断性的统一——必须一边一个；C项借"乡村蝶变"的质变意象，把同属量变一侧的两个特征凑成"统一"，乍看工整实则错搭。看到"××性与××性的统一"句式，先检查两词是否分属量变、质变两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对——乡村生态优势转化为发展优势，依赖数字技术普及、数字游民入驻等特定社会历史条件（矛盾双方在一定条件下相互转化、联系的条件性）。C错——发展是量变与质变的统一，应为渐进性与飞跃性、连续性与间断性的统一，"连续性和渐进性"同属量变一侧，表述不当；A错——生产力与生产关系是决定与反作用的关系，不存在"相互转换"；B错——价值判断与价值选择虽因人而异，但仍有客观标准（社会发展规律与最广大人民的根本利益）。</w:t>
      </w:r>
    </w:p>
    <w:p>
      <w:pPr>
        <w:pStyle w:val="Heading3"/>
      </w:pPr>
      <w:r>
        <w:rPr>
          <w:b/>
          <w:color w:val="000000"/>
          <w:sz w:val="24"/>
          <w:rFonts w:ascii="Times New Roman" w:hAnsi="Times New Roman" w:eastAsia="PingFang SC"/>
        </w:rPr>
        <w:t>30. 2025 海淀一模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"文明其精神，野蛮其体魄"喊出积贫积弱年代中国青年的梦想；跨越百年，体育"承载着国家强盛、民族振兴的梦想"，材料要求各主体协同促进学生体质提升。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这要求</w:t>
      </w:r>
    </w:p>
    <w:p>
      <w:pPr>
        <w:spacing w:after="20"/>
        <w:ind w:left="360"/>
      </w:pPr>
      <w:r>
        <w:rPr>
          <w:b w:val="0"/>
          <w:sz w:val="21"/>
          <w:rFonts w:ascii="Times New Roman" w:hAnsi="Times New Roman" w:eastAsia="PingFang SC"/>
        </w:rPr>
        <w:t>①学生担起民族复兴重任，在锻炼中增强体质、健全人格、锤炼意志</w:t>
      </w:r>
    </w:p>
    <w:p>
      <w:pPr>
        <w:spacing w:after="20"/>
        <w:ind w:left="360"/>
      </w:pPr>
      <w:r>
        <w:rPr>
          <w:b w:val="0"/>
          <w:sz w:val="21"/>
          <w:rFonts w:ascii="Times New Roman" w:hAnsi="Times New Roman" w:eastAsia="PingFang SC"/>
        </w:rPr>
        <w:t>②学校树立全面育人理念，积极为学生参与体育活动创造客观条件</w:t>
      </w:r>
    </w:p>
    <w:p>
      <w:pPr>
        <w:spacing w:after="20"/>
        <w:ind w:left="360"/>
      </w:pPr>
      <w:r>
        <w:rPr>
          <w:b w:val="0"/>
          <w:sz w:val="21"/>
          <w:rFonts w:ascii="Times New Roman" w:hAnsi="Times New Roman" w:eastAsia="PingFang SC"/>
        </w:rPr>
        <w:t>③家长遵循成长成才规律，在渐进性与连续性的统一中提高学生身体素质</w:t>
      </w:r>
    </w:p>
    <w:p>
      <w:pPr>
        <w:spacing w:after="20"/>
        <w:ind w:left="360"/>
      </w:pPr>
      <w:r>
        <w:rPr>
          <w:b w:val="0"/>
          <w:sz w:val="21"/>
          <w:rFonts w:ascii="Times New Roman" w:hAnsi="Times New Roman" w:eastAsia="PingFang SC"/>
        </w:rPr>
        <w:t>④国家优化人才评价体系，推动"文明精神"向"野蛮体魄"的价值转化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渐进性与连续性的统一中"，对应的就是质量互变规范表述的检验点。正确说法是"渐进性与飞跃性、连续性与间断性"的统一："渐进性与连续性"是量变同一侧面的两种说法，不构成对立统一关系。貌似教材原文的搭配，恰要用规范表述当场比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学生在体育锻炼中增强体质、健全人格、锤炼意志，担起民族复兴重任；②正确：学校树立全面育人理念，为学生参与体育活动创造客观条件。错项：③"渐进性与连续性的统一"表述错误，应为渐进性与飞跃性、连续性与间断性的统一；④"推动'文明精神'向'野蛮体魄'的价值转化"错误，二者应并重协调、共同发展，而非相互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边缘条目：本题主语境为体育育人，量变质变考点在错项③的表述辨析。</w:t>
      </w:r>
    </w:p>
    <w:p>
      <w:pPr>
        <w:pStyle w:val="Heading3"/>
      </w:pPr>
      <w:r>
        <w:rPr>
          <w:b/>
          <w:color w:val="000000"/>
          <w:sz w:val="24"/>
          <w:rFonts w:ascii="Times New Roman" w:hAnsi="Times New Roman" w:eastAsia="PingFang SC"/>
        </w:rPr>
        <w:t>31.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"40多年来，新疆各族人民一代接着一代干，与干旱缺水斗，与风沙漫天斗，累计植树7000多万亩，在塔克拉玛干沙漠边缘筑起一道3046公里的绿色阻沙防护带"，实现"锁边合龙"。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   ）</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40多年来""一代接着一代干""累计植树7000多万亩"终至"锁边合龙"，对应的就是量变与质变。几十年量的积累促成防护带合龙的质变——④"久久为功……渐进性与飞跃性的统一"正是此意。长期累计数据加最终突破性成果，就是该原理在选项中的正项形态。</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④正确：治沙人久久为功，40多年累计植树7000多万亩，终成3046公里防护带"锁边合龙"，正确把握了沙漠治理中渐进性与飞跃性的统一；③正确：因地制宜采用工程、光伏、生态三种治沙模式，把高度的革命热情与严谨的科学态度结合起来。错项：①"根据……需要建立新的联系"错误，联系是客观的，只能根据事物固有联系建立新联系；②"创新……治沙规律"错误，规律是客观的，不能被创新、创造或消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边缘条目：官方细则将本题归入选必3（"渐进性与飞跃性"系《逻辑与思维》质量互变表述），但考点实为量变质变原理。</w:t>
      </w:r>
    </w:p>
    <w:p>
      <w:pPr>
        <w:pStyle w:val="Heading3"/>
      </w:pPr>
      <w:r>
        <w:rPr>
          <w:b/>
          <w:color w:val="000000"/>
          <w:sz w:val="24"/>
          <w:rFonts w:ascii="Times New Roman" w:hAnsi="Times New Roman" w:eastAsia="PingFang SC"/>
        </w:rPr>
        <w:t>32.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"手机里安装了二三十个工作群，各种打卡、报材料"——"指尖上的形式主义"困扰基层干部；中央有关部门要求加强政务应用、公众账号和工作群组的标准化规范化管理，"为基层治理减负增效"。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二三十个工作群"的数量乱象被规范治理，对应的就是量变质变作干扰项的典型设置——A项"把握量的规定性"借数量话语设阱。材料主旨是纠治脱离实际的形式主义、从基层治理实际出发减负增效，落点在实事求是而非"量的规定性"。数量词出现不等于考量变质变，先问原理与材料主旨是否对应。</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针对"指尖上的形式主义"困扰基层的客观实际加强规范化管理、减负增效，说明一切从实际出发、实事求是是做好工作的前提。错项：A材料讲的是纠治形式主义乱象，并非通过"把握量的规定性"体现发展辩证法，原理与材料不对应；C错误，实践才具有直接现实性，真理性认识不具有；D强调主观能动性与把握规律，与材料"从实际出发整治形式主义"的主旨不符，不合题意。</w:t>
      </w:r>
    </w:p>
    <w:p>
      <w:pPr>
        <w:pStyle w:val="Heading3"/>
      </w:pPr>
      <w:r>
        <w:rPr>
          <w:b/>
          <w:color w:val="000000"/>
          <w:sz w:val="24"/>
          <w:rFonts w:ascii="Times New Roman" w:hAnsi="Times New Roman" w:eastAsia="PingFang SC"/>
        </w:rPr>
        <w:t>33. 2026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某科研团队"用传统'灯诱法'捕捉害虫样本、用先进技术完善数据，从'肉眼辨虫'升级为'智能识虫'，破解害虫防治的'脸盲'难题"。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数据要素支撑先进技术是实现科学研究目的的关键</w:t>
      </w:r>
    </w:p>
    <w:p>
      <w:pPr>
        <w:spacing w:after="20"/>
        <w:ind w:left="360"/>
      </w:pPr>
      <w:r>
        <w:rPr>
          <w:b w:val="0"/>
          <w:sz w:val="21"/>
          <w:rFonts w:ascii="Times New Roman" w:hAnsi="Times New Roman" w:eastAsia="PingFang SC"/>
        </w:rPr>
        <w:t>B． 对害虫及其习性的认识是破解害虫防治难题的前提和基础</w:t>
      </w:r>
    </w:p>
    <w:p>
      <w:pPr>
        <w:spacing w:after="20"/>
        <w:ind w:left="360"/>
      </w:pPr>
      <w:r>
        <w:rPr>
          <w:b w:val="0"/>
          <w:sz w:val="21"/>
          <w:rFonts w:ascii="Times New Roman" w:hAnsi="Times New Roman" w:eastAsia="PingFang SC"/>
        </w:rPr>
        <w:t>C． 摒弃传统方法的不足，以聚合思维识别虫害的稳定本质</w:t>
      </w:r>
    </w:p>
    <w:p>
      <w:pPr>
        <w:spacing w:after="60"/>
        <w:ind w:left="360"/>
      </w:pPr>
      <w:r>
        <w:rPr>
          <w:b w:val="0"/>
          <w:sz w:val="21"/>
          <w:rFonts w:ascii="Times New Roman" w:hAnsi="Times New Roman" w:eastAsia="PingFang SC"/>
        </w:rPr>
        <w:t>D． 在把握灯诱法和先进技术的对立统一中实现识虫效果的飞跃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升级""飞跃"，对应的就是质量互变。D项"实现识虫效果的飞跃"用的是标志质变的词：在传统灯诱法积累样本数据的基础上结合先进技术，识虫能力发生质的提升——"从'肉眼辨虫'升级为'智能识虫'"正是飞跃的材料表达，且与"对立统一"组合无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把握传统灯诱法与先进技术的对立统一，在传统方法积累样本的基础上用新技术完善数据，实现从"肉眼辨虫"到"智能识虫"的飞跃，矛盾观与质变（飞跃）意涵兼备、贴合材料。错项：A把"数据要素支撑先进技术"拔高为实现科研目的的"关键"，与材料传统与先进相结合的主旨不符；B错误，实践才是认识的基础，"对害虫的认识"不能充当破解难题的前提和基础；C"摒弃传统方法"不符合材料对灯诱法的利用，且"聚合思维"属《逻辑与思维》概念，在此错配。</w:t>
      </w:r>
    </w:p>
    <w:p>
      <w:pPr>
        <w:pStyle w:val="Heading3"/>
      </w:pPr>
      <w:r>
        <w:rPr>
          <w:b/>
          <w:color w:val="000000"/>
          <w:sz w:val="24"/>
          <w:rFonts w:ascii="Times New Roman" w:hAnsi="Times New Roman" w:eastAsia="PingFang SC"/>
        </w:rPr>
        <w:t>34.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等重点文物腾退完成，"左祖右社"风采再现；钟鼓楼周边、前门大街等重要节点环境整治；古建艺术季让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东城区以历史文化遗产保护带动城市更新、治理创新和发展焕新。社稷坛、太庙等重点文物腾退完成，"左祖右社"风采再现。钟鼓楼周边、前门大街等重要节点进行环境整治，壮美中轴尽显古都风韵。"中轴线上""故宫以东"古建艺术季等活动精彩纷呈，让更多市民沉浸式感受古都文化魅力。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适度原则"安在"恢复重要遗产"头上，对应的就是适度原则错配情境的辨析点。遗产腾退修复的材料里既没有量变积累的进程，也没有防止过犹不及的"度"的问题——恢复遗产、再现风采讲的是保护利用的做法，与"将量变控制在度的范围内"无涉。适度原则误用题的共同破绽是：在材料里找不到那条需要把守的"数量界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对——让更多市民沉浸式感受古都文化魅力，人民共享文化保护与发展成果，坚持人民至上；④对——以遗产保护带动城市更新、赋能城市发展，是根据固有联系建立新的具体联系（人为事物的联系）。③错——"适度原则"与腾退恢复遗产的情境错配，材料无"度"的把握问题；②错——"以遗产利用为首位"颠倒了保护与利用的关系，遗产保护应放在第一位。</w:t>
      </w:r>
    </w:p>
    <w:p>
      <w:pPr>
        <w:pStyle w:val="Heading3"/>
      </w:pPr>
      <w:r>
        <w:rPr>
          <w:b/>
          <w:color w:val="000000"/>
          <w:sz w:val="24"/>
          <w:rFonts w:ascii="Times New Roman" w:hAnsi="Times New Roman" w:eastAsia="PingFang SC"/>
        </w:rPr>
        <w:t>35. 2025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"文运同国运相牵。"新时代以来流失海外的国宝加快"回家"的脚步——圆明园兔首马首从法国回来，意大利2019年归还796件文物、2024年再次归还56件文物。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这反映了</w:t>
      </w:r>
    </w:p>
    <w:p>
      <w:pPr>
        <w:spacing w:after="20"/>
        <w:ind w:left="360"/>
      </w:pPr>
      <w:r>
        <w:rPr>
          <w:b w:val="0"/>
          <w:sz w:val="21"/>
          <w:rFonts w:ascii="Times New Roman" w:hAnsi="Times New Roman" w:eastAsia="PingFang SC"/>
        </w:rPr>
        <w:t>①具体问题具体分析，采取合适方式是"回家关键"</w:t>
      </w:r>
    </w:p>
    <w:p>
      <w:pPr>
        <w:spacing w:after="20"/>
        <w:ind w:left="360"/>
      </w:pPr>
      <w:r>
        <w:rPr>
          <w:b w:val="0"/>
          <w:sz w:val="21"/>
          <w:rFonts w:ascii="Times New Roman" w:hAnsi="Times New Roman" w:eastAsia="PingFang SC"/>
        </w:rPr>
        <w:t>②联系推动事物发展，加强国际合作是"回家动力"</w:t>
      </w:r>
    </w:p>
    <w:p>
      <w:pPr>
        <w:spacing w:after="20"/>
        <w:ind w:left="360"/>
      </w:pPr>
      <w:r>
        <w:rPr>
          <w:b w:val="0"/>
          <w:sz w:val="21"/>
          <w:rFonts w:ascii="Times New Roman" w:hAnsi="Times New Roman" w:eastAsia="PingFang SC"/>
        </w:rPr>
        <w:t>③量的积累引起质变，重视国宝价值是"回家归宿"</w:t>
      </w:r>
    </w:p>
    <w:p>
      <w:pPr>
        <w:spacing w:after="20"/>
        <w:ind w:left="360"/>
      </w:pPr>
      <w:r>
        <w:rPr>
          <w:b w:val="0"/>
          <w:sz w:val="21"/>
          <w:rFonts w:ascii="Times New Roman" w:hAnsi="Times New Roman" w:eastAsia="PingFang SC"/>
        </w:rPr>
        <w:t>④政治经济决定文化，综合国力强大是"回家底气"</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量的积累引起质变——重视国宝价值"，对应的就是原理与材料"两张皮"的错配辨析。"796件""56件""加快了脚步"等数量信息容易诱导误选，但"重视国宝价值"是态度问题，与量变质变原理不构成对应关系——强行嫁接正是量变质变作干扰项的常见考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通过国际合作建立文化遗产合作关系推动文物回归，联系推动事物发展，国际合作是"回家动力"；④正确：一定的文化由一定的经济、政治所决定，"文运同国运相牵"，综合国力强大是"回家底气"。错项：①材料未体现针对不同文物"采取合适方式"的具体分析，"回家关键"无从对应；③"量的积累引起质变"与"重视国宝价值"不构成原理与结论的对应，强行嫁接。</w:t>
      </w:r>
    </w:p>
    <w:p>
      <w:pPr>
        <w:pStyle w:val="Heading3"/>
      </w:pPr>
      <w:r>
        <w:rPr>
          <w:b/>
          <w:color w:val="000000"/>
          <w:sz w:val="24"/>
          <w:rFonts w:ascii="Times New Roman" w:hAnsi="Times New Roman" w:eastAsia="PingFang SC"/>
        </w:rPr>
        <w:t>36. 2025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"革命也好，建设也好，改革也好，都经历了从量的积累到质的飞跃的不同发展阶段。党的十八大以来，中国特色社会主义进入新时代，这是我国发展新的历史方位。"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明确中国特色社会主义进入新时代，彰显出中国共产党</w:t>
      </w:r>
    </w:p>
    <w:p>
      <w:pPr>
        <w:spacing w:after="20"/>
        <w:ind w:left="360"/>
      </w:pPr>
      <w:r>
        <w:rPr>
          <w:b w:val="0"/>
          <w:sz w:val="21"/>
          <w:rFonts w:ascii="Times New Roman" w:hAnsi="Times New Roman" w:eastAsia="PingFang SC"/>
        </w:rPr>
        <w:t>①对人类社会发展基本规律的清醒认识和创造性发展</w:t>
      </w:r>
    </w:p>
    <w:p>
      <w:pPr>
        <w:spacing w:after="20"/>
        <w:ind w:left="360"/>
      </w:pPr>
      <w:r>
        <w:rPr>
          <w:b w:val="0"/>
          <w:sz w:val="21"/>
          <w:rFonts w:ascii="Times New Roman" w:hAnsi="Times New Roman" w:eastAsia="PingFang SC"/>
        </w:rPr>
        <w:t>②与时俱进、科学把握世情国情党情深刻变化的能力</w:t>
      </w:r>
    </w:p>
    <w:p>
      <w:pPr>
        <w:spacing w:after="20"/>
        <w:ind w:left="360"/>
      </w:pPr>
      <w:r>
        <w:rPr>
          <w:b w:val="0"/>
          <w:sz w:val="21"/>
          <w:rFonts w:ascii="Times New Roman" w:hAnsi="Times New Roman" w:eastAsia="PingFang SC"/>
        </w:rPr>
        <w:t>③成功克服了满足人民美好生活需要的主要制约因素</w:t>
      </w:r>
    </w:p>
    <w:p>
      <w:pPr>
        <w:spacing w:after="20"/>
        <w:ind w:left="360"/>
      </w:pPr>
      <w:r>
        <w:rPr>
          <w:b w:val="0"/>
          <w:sz w:val="21"/>
          <w:rFonts w:ascii="Times New Roman" w:hAnsi="Times New Roman" w:eastAsia="PingFang SC"/>
        </w:rPr>
        <w:t>④把握历史规律和历史趋势的高度自觉和高度自信</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量的积累到质的飞跃的不同发展阶段"，对应的就是量变质变在党史叙事中的标准表达。各阶段的积累推动事业进入新时代这一新的发展阶段——看到该句式即可定位发展阶段类考查，再用规律观、实际状况逐项辨析选项的对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明确新时代历史方位，体现党与时俱进、科学把握世情国情党情深刻变化的能力；④正确：体现党把握历史规律和历史趋势的高度自觉和高度自信。错项：①"对规律的……创造性发展"错误，规律是客观的，不能被创造、消灭，也谈不上"创造性发展"；③"成功克服了……主要制约因素"绝对化，发展不平衡不充分等制约因素并未完全克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边缘条目：主语境是必修1新时代历史方位，哲学判分点在错项①的规律观辨析。</w:t>
      </w:r>
    </w:p>
    <w:p>
      <w:pPr>
        <w:pStyle w:val="Heading3"/>
      </w:pPr>
      <w:r>
        <w:rPr>
          <w:b/>
          <w:color w:val="000000"/>
          <w:sz w:val="24"/>
          <w:rFonts w:ascii="Times New Roman" w:hAnsi="Times New Roman" w:eastAsia="PingFang SC"/>
        </w:rPr>
        <w:t>37.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为克服"洗土法"耗水弊端，科研团队"在盐碱地上种植盐角草等优质'吃盐'植物，3年累计降低盐碱地85%到90%的盐分，而消耗的水资源只有'洗土法'的15%"。</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改良利用好适宜种植粮食的5亿亩盐碱地，对维护国家粮食安全、端牢中国饭碗具有重要战略保障意义。为克服"洗土法"需要消耗大量水资源的弊端，某科研团队在盐碱地上种植盐角草等优质"吃盐"植物，3年累计降低盐碱地85%到90%的盐分，而消耗的水资源只有"洗土法"的15%。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3年累计降低85%到90%的盐分"有数量、有过程，B项便顺势贴上"适度原则"，对应的就是贴标签式误用的辨析点。适度原则的本义是把量变控制在度的范围内、防止过犹不及，材料并无"防止改良过头"的问题指向——驱盐化碱的实质是利用"吃盐"植物的属性，在草、盐、地、粮之间建立新的具体联系、创造条件促成转化。凡材料只有数量描述而无"保持度／防止过度"的实际问题，"适度原则"就是误用。</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对——人们根据事物固有的联系（事物的属性）建立新的具体联系。B错——"适度原则"不切题，材料是建立新联系促成盐碱地向粮田转化，不存在把握分寸、防止过度的问题；C错——规律是客观的，只能被认识和利用，不能被"改良"；D错——意识（自然观）不能起"决定性作用"，决定作用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答案A来源为官方讲评课件。</w:t>
      </w:r>
    </w:p>
    <w:p>
      <w:pPr>
        <w:pStyle w:val="Heading3"/>
      </w:pPr>
      <w:r>
        <w:rPr>
          <w:b/>
          <w:color w:val="000000"/>
          <w:sz w:val="24"/>
          <w:rFonts w:ascii="Times New Roman" w:hAnsi="Times New Roman" w:eastAsia="PingFang SC"/>
        </w:rPr>
        <w:t>38. 2024 朝阳二模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我国民营商业航天企业自主研制的全球首枚液氧甲烷火箭成功发射，"标志着我国运载火箭在新型低成本液体推进剂应用方面取得突破，走过了从'0'到'1'的'拓荒'阶段，进入拼硬实力的成长阶段"。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对此，下列选项正确的是</w:t>
      </w:r>
    </w:p>
    <w:p>
      <w:pPr>
        <w:spacing w:after="20"/>
        <w:ind w:left="360"/>
      </w:pPr>
      <w:r>
        <w:rPr>
          <w:b w:val="0"/>
          <w:sz w:val="21"/>
          <w:rFonts w:ascii="Times New Roman" w:hAnsi="Times New Roman" w:eastAsia="PingFang SC"/>
        </w:rPr>
        <w:t>①"商业航天"与"航天"两个概念是属种关系</w:t>
      </w:r>
    </w:p>
    <w:p>
      <w:pPr>
        <w:spacing w:after="20"/>
        <w:ind w:left="360"/>
      </w:pPr>
      <w:r>
        <w:rPr>
          <w:b w:val="0"/>
          <w:sz w:val="21"/>
          <w:rFonts w:ascii="Times New Roman" w:hAnsi="Times New Roman" w:eastAsia="PingFang SC"/>
        </w:rPr>
        <w:t>②我国商业航天的发展体现了事物发展过程中的渐进性与飞跃性</w:t>
      </w:r>
    </w:p>
    <w:p>
      <w:pPr>
        <w:spacing w:after="20"/>
        <w:ind w:left="360"/>
      </w:pPr>
      <w:r>
        <w:rPr>
          <w:b w:val="0"/>
          <w:sz w:val="21"/>
          <w:rFonts w:ascii="Times New Roman" w:hAnsi="Times New Roman" w:eastAsia="PingFang SC"/>
        </w:rPr>
        <w:t>③我国商业航天的发展应以航天"国家队"为主，坚持底线思维</w:t>
      </w:r>
    </w:p>
    <w:p>
      <w:pPr>
        <w:spacing w:after="20"/>
        <w:ind w:left="360"/>
      </w:pPr>
      <w:r>
        <w:rPr>
          <w:b w:val="0"/>
          <w:sz w:val="21"/>
          <w:rFonts w:ascii="Times New Roman" w:hAnsi="Times New Roman" w:eastAsia="PingFang SC"/>
        </w:rPr>
        <w:t>④不论是国有航天，还是民营航天，都是航天事业的重要组成部分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0'到'1'的突破""'拓荒'阶段→成长阶段"，对应的就是事物发展过程中的渐进性与飞跃性（量变与质变）。从"0"到"1"是飞跃，进入成长阶段后又转入新的渐进积累——阶段跃迁的表述正是该原理的选项化呈现，②照此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商业航天经过技术积累实现从"0"到"1"的突破，再进入拼硬实力的成长阶段，体现事物发展过程中渐进性与飞跃性的统一；④正确：国有航天与民营航天都是航天事业的重要组成部分。错项：①关系颠倒，"商业航天"是种概念、"航天"是属概念，二者为种属关系而非属种关系；③"以国家队为主、坚持底线思维"与材料肯定民营商业航天突破发展的主旨不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边缘条目：本题横跨逻辑（概念外延的属种关系）与哲学（质量互变）两个模块。</w:t>
      </w:r>
    </w:p>
    <w:p>
      <w:pPr>
        <w:pStyle w:val="Heading3"/>
      </w:pPr>
      <w:r>
        <w:rPr>
          <w:b/>
          <w:color w:val="000000"/>
          <w:sz w:val="24"/>
          <w:rFonts w:ascii="Times New Roman" w:hAnsi="Times New Roman" w:eastAsia="PingFang SC"/>
        </w:rPr>
        <w:t>39.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可控核聚变研究"在全超导托卡马克核聚变（EAST）与环流三号核聚变（HL-3）两大实验装置上均实现了上亿摄氏度运行"；"EAST的研制与迭代历经二十余载，科研团队突破200余项核心技术"。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可控核聚变具有资源丰富、环境友好、固有安全等突出优势，是目前认识到的能够最终解决人类能源问题的重要途径之一。可控核聚变研究在全超导托卡马克核聚变（EAST）与环流三号核聚变（HL-3）两大实验装置上均实现了上亿摄氏度运行。EAST的研制与迭代历经二十余载，科研团队突破200余项核心技术，闯出自主创新的"逐日"之路；HL-3团队突破高功率加热等关键技术，解决聚变"燃烧"门槛难题，攻克了一系列物理难题与核心技术瓶颈。上述两大实验装置为后续科研奠定坚实基础。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事物的发展是通过量变实现的"，对应的就是量变质变的术语纠偏点。"历经二十余载""突破200余项核心技术"加"实现上亿摄氏度运行"，正是"长期积累—关键突破"的素材，②却把"实现"的功劳记在量变头上——量变只是必要准备，发展（根本性质的变化）最终要通过质变实现，这种写法等于取消了飞跃。看到"发展是通过量变实现"这类表述要立即纠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集中力量攻关核心技术，保障人类能源安全；④对——实践是认识发展的动力，在解决实际难题中不断深化对规律的认识。②错——量变是质变的必要准备，但事物的发展最终是通过质变实现的，"通过量变实现"表述错误；①错——社会基本矛盾运动（生产力）才是社会发展的根本性力量，且"彻底否定"违背辩证否定观（扬弃）。</w:t>
      </w:r>
    </w:p>
    <w:p>
      <w:pPr>
        <w:pStyle w:val="Heading3"/>
      </w:pPr>
      <w:r>
        <w:rPr>
          <w:b/>
          <w:color w:val="000000"/>
          <w:sz w:val="24"/>
          <w:rFonts w:ascii="Times New Roman" w:hAnsi="Times New Roman" w:eastAsia="PingFang SC"/>
        </w:rPr>
        <w:t>40.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福州市20年经济社会发展战略设想》"系统谋划了福州3年、8年、20年经济社会发展的目标、步骤、布局、重点"；"从'后排就座'到奋勇争先，从'纸褙福州城'到宜居幸福城……该战略工程的实施，让福州大地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30多年前，《福州市20年经济社会发展战略设想》系统谋划了福州3年、8年、20年经济社会发展的目标、步骤、布局、重点等，明确了"建设现代化国际城市"的宏伟目标，为福州擘画了美好蓝图。从"后排就座"到奋勇争先，从"纸褙福州城"到宜居幸福城……该战略工程的实施，让福州大地迎来沧桑巨变。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以量的渐进性突破质的连续性"，对应的就是量变质变术语错位的辨析点。"3年、8年、20年"的分步推进与"沧桑巨变"并置，天然带出量变质变话题，①的术语链看似顺口，实则颠倒了"谁突破谁"：实现突破的是质变，被突破（中断）的才是量变的渐进性与连续性。凡选项把"量的渐进性"放在"突破"的主语位置上，就要警觉术语错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立足福州实际、把握特点优势（一切从实际出发）；④对——统筹全局、系统谋划、做好顶层设计（系统优化）。①错——应是质变突破、中断量变的渐进性和连续性，"以量的渐进性突破质的连续性"颠倒了二者关系；②错——蓝图（规划）属于意识范畴，不是实现巨变的"根本动力"，根本动力在实践（社会基本矛盾运动），该项夸大了意识的作用。</w:t>
      </w:r>
    </w:p>
    <w:p>
      <w:pPr>
        <w:pStyle w:val="Heading3"/>
      </w:pPr>
      <w:r>
        <w:rPr>
          <w:b/>
          <w:color w:val="000000"/>
          <w:sz w:val="24"/>
          <w:rFonts w:ascii="Times New Roman" w:hAnsi="Times New Roman" w:eastAsia="PingFang SC"/>
        </w:rPr>
        <w:t>41. 2024 丰台二模 第 12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三步走"图示：第一步北斗一号"实现卫星导航从无到有"；第二步北斗二号攻克原子钟关键技术、区域导航服务亚太；第三步北斗三号实现全球组网。"北斗卫星立项30年来的'三步走'一步比一步扎实，将58颗卫星一一送入浩瀚星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①每一步量的积累都为北斗卫星导航系统的建成奠定了基础</w:t>
      </w:r>
    </w:p>
    <w:p>
      <w:pPr>
        <w:spacing w:after="20"/>
        <w:ind w:left="360"/>
      </w:pPr>
      <w:r>
        <w:rPr>
          <w:b w:val="0"/>
          <w:sz w:val="21"/>
          <w:rFonts w:ascii="Times New Roman" w:hAnsi="Times New Roman" w:eastAsia="PingFang SC"/>
        </w:rPr>
        <w:t>②北斗卫星导航系统建设的每一步都是自然发展的必然结果</w:t>
      </w:r>
    </w:p>
    <w:p>
      <w:pPr>
        <w:spacing w:after="20"/>
        <w:ind w:left="360"/>
      </w:pPr>
      <w:r>
        <w:rPr>
          <w:b w:val="0"/>
          <w:sz w:val="21"/>
          <w:rFonts w:ascii="Times New Roman" w:hAnsi="Times New Roman" w:eastAsia="PingFang SC"/>
        </w:rPr>
        <w:t>③科研人员充分发挥主观能动性是北斗卫星导航系统研发成功的充分条件</w:t>
      </w:r>
    </w:p>
    <w:p>
      <w:pPr>
        <w:spacing w:after="20"/>
        <w:ind w:left="360"/>
      </w:pPr>
      <w:r>
        <w:rPr>
          <w:b w:val="0"/>
          <w:sz w:val="21"/>
          <w:rFonts w:ascii="Times New Roman" w:hAnsi="Times New Roman" w:eastAsia="PingFang SC"/>
        </w:rPr>
        <w:t>④北斗卫星导航系统延伸了人们的认识器官从而提高了人们的认识能力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步走""一步比一步扎实""将58颗卫星一一送入"，对应的就是量变是质变的必要准备。分步推进、逐步积累直至全球组网：每一步的量的积累都在为系统最终建成（质变）奠定基础——①是该原理的直接表述，照此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北斗"三步走"中每一步量的积累都为导航系统最终建成奠定基础，体现量变是质变的必要准备；④正确：北斗系统作为认识工具延伸了人的认识器官，提高了人的认识能力（实践的发展提供日益完备的认识工具）。错项：②北斗建设是发挥主观能动性的实践成果，不是"自然发展的必然结果"；③发挥主观能动性是研发成功的必要条件而非"充分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该卷细则无选择题部分，答案B（①④）来源为第三方解析版。</w:t>
      </w:r>
    </w:p>
    <w:p>
      <w:pPr>
        <w:pStyle w:val="Heading3"/>
      </w:pPr>
      <w:r>
        <w:rPr>
          <w:b/>
          <w:color w:val="000000"/>
          <w:sz w:val="24"/>
          <w:rFonts w:ascii="Times New Roman" w:hAnsi="Times New Roman" w:eastAsia="PingFang SC"/>
        </w:rPr>
        <w:t>42.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"合成谬误"——"一件事情或者一项政策，单独来看是对的，但放在整体之中未必就是对的"：看比赛时一个人站起来能看清，大家都站起来谁也看不清；一家买车方便出行，家家有车则道路车满为患。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合成谬误"是指一件事情或者一项政策，单独来看是对的，但放在整体之中未必就是对的。现实生活中，"合成谬误"的现象并不少见：看体育比赛时，一个人站起来能看清比赛，但大家都站起来就谁也看不清了；只有一个家庭购买轿车会大大方便出行，而当所有的家庭都拥有了自己的私家车之后，道路上可能车满为患……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把"适度原则"与"折中主义"绑定，对应的就是二者界限的辨析点。适度原则的"得中"是把握事物保持自身质的稳定的数量界限、积极地"得中"而处之，绝不是无原则地各打五十大板的折中主义——命题人利用"折中""得中"的字面亲缘设阱。看到"适度原则＋折中主义"同框，必须当场拆穿。</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对——应对合成谬误须立足整体、系统谋划，注重系统内部结构的优化趋向，实现系统功能最大化。C错——适度原则要求"得中"而处之，但反对折中主义，二者不能划等号；A错——在动态性与静态性的对立统一中把握事物的是辩证思维而非逆向思维；B错——应立足整体而非局部，且整体功能大于部分功能之和须以结构优化为条件，"立足局部"本身即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边缘条目：本题主考整体与部分（与选必3辩证思维交叉），适度原则考点在C项陷阱。该卷未公布官方选择题答案，答案D为第三方解析版答案。</w:t>
      </w:r>
    </w:p>
    <w:p>
      <w:pPr>
        <w:pStyle w:val="Heading3"/>
      </w:pPr>
      <w:r>
        <w:rPr>
          <w:b/>
          <w:color w:val="000000"/>
          <w:sz w:val="24"/>
          <w:rFonts w:ascii="Times New Roman" w:hAnsi="Times New Roman" w:eastAsia="PingFang SC"/>
        </w:rPr>
        <w:t>43.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（题干）"致广大而尽精微"语出《中庸》，意思是：既要致力于达到广博深厚的境界，又要尽心于精细微妙之处。这句话包含大与小的辩证法，又是为政、修身的方法论。以下做法符合其理念的是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适度原则表述本身无懈可击，对应的却是"原理正确、情境错配"的高级干扰形态。"防止过犹不及""得中而处""把握度"全是教材正话，陷阱在嫁接：它把这套话安在"尽"字上，而"尽精微"的"尽"是穷尽、尽心于精细之处（精益求精的工作态度），不是节制、不过头的"度"。判断时务必回到词义本身，看材料或古语是否真有"防止过度"的问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对——立足中国式现代化大局（整体）谋划地区工作，又因地制宜、精准发力（矛盾特殊性）；③对——以"绣花功夫"把工作做扎实做到位，正是"尽精微"的本义。④错——"尽精微"是尽心于精细微妙之处，与"防止过犹不及、得中而处"的适度原则无涉，属原理表述正确但不合题意的干扰项；②错——"眉毛胡子一把抓"不分主次，违背两点论与重点论的统一，与重视细节不是一回事。</w:t>
      </w:r>
    </w:p>
    <w:p>
      <w:pPr>
        <w:pStyle w:val="Heading3"/>
      </w:pPr>
      <w:r>
        <w:rPr>
          <w:b/>
          <w:color w:val="000000"/>
          <w:sz w:val="24"/>
          <w:rFonts w:ascii="Times New Roman" w:hAnsi="Times New Roman" w:eastAsia="PingFang SC"/>
        </w:rPr>
        <w:t>44. 2025 石景山一模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党的二十届三中全会决定中多次出现"自愿""自主""允许"等表述——"按照自愿、弹性原则，稳妥有序推进渐进式延迟法定退休年龄改革；赋予地方政府房地产市场调控自主权，允许有关城市调减住房限购政策"。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这表明我们党</w:t>
      </w:r>
    </w:p>
    <w:p>
      <w:pPr>
        <w:spacing w:after="20"/>
        <w:ind w:left="360"/>
      </w:pPr>
      <w:r>
        <w:rPr>
          <w:b w:val="0"/>
          <w:sz w:val="21"/>
          <w:rFonts w:ascii="Times New Roman" w:hAnsi="Times New Roman" w:eastAsia="PingFang SC"/>
        </w:rPr>
        <w:t>①充分依靠群众，支持基层探索创新，自下而上总结改革经验</w:t>
      </w:r>
    </w:p>
    <w:p>
      <w:pPr>
        <w:spacing w:after="20"/>
        <w:ind w:left="360"/>
      </w:pPr>
      <w:r>
        <w:rPr>
          <w:b w:val="0"/>
          <w:sz w:val="21"/>
          <w:rFonts w:ascii="Times New Roman" w:hAnsi="Times New Roman" w:eastAsia="PingFang SC"/>
        </w:rPr>
        <w:t>②尊重个性差异，根据主体愿望调整政策，增强改革的包容性</w:t>
      </w:r>
    </w:p>
    <w:p>
      <w:pPr>
        <w:spacing w:after="20"/>
        <w:ind w:left="360"/>
      </w:pPr>
      <w:r>
        <w:rPr>
          <w:b w:val="0"/>
          <w:sz w:val="21"/>
          <w:rFonts w:ascii="Times New Roman" w:hAnsi="Times New Roman" w:eastAsia="PingFang SC"/>
        </w:rPr>
        <w:t>③坚持实事求是，尊重多元诉求，最大限度地协调各方利益</w:t>
      </w:r>
    </w:p>
    <w:p>
      <w:pPr>
        <w:spacing w:after="20"/>
        <w:ind w:left="360"/>
      </w:pPr>
      <w:r>
        <w:rPr>
          <w:b w:val="0"/>
          <w:sz w:val="21"/>
          <w:rFonts w:ascii="Times New Roman" w:hAnsi="Times New Roman" w:eastAsia="PingFang SC"/>
        </w:rPr>
        <w:t>④把握适度原则，有序推动改革，促进经济和社会平稳发展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渐进式""稳妥有序推进""弹性"，对应的就是适度原则。这组措辞讲的是控制节奏、把握分寸：延迟退休改革不搞急转弯、"一刀切"，而是渐进推进、留足弹性，把变革力度控制在社会可承受的"度"内——④是适度原则（量变质变的方法论延伸）的正项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④正确：按自愿、弹性原则渐进式延迟退休、稳妥有序推动改革，体现把握适度原则，促进经济和社会平稳发展；③正确：党坚持实事求是，从各地区各群体的不同实际出发，尊重多元诉求、最大限度协调各方利益。错项：①材料是中央顶层设计、赋权地方实施，未体现"自下而上总结改革经验"；②政策调整的依据是客观实际而非"主体愿望"，该说法颠倒了物质与意识的关系。</w:t>
      </w:r>
    </w:p>
    <w:p>
      <w:pPr>
        <w:pStyle w:val="Heading3"/>
      </w:pPr>
      <w:r>
        <w:rPr>
          <w:b/>
          <w:color w:val="000000"/>
          <w:sz w:val="24"/>
          <w:rFonts w:ascii="Times New Roman" w:hAnsi="Times New Roman" w:eastAsia="PingFang SC"/>
        </w:rPr>
        <w:t>45.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"我国探月工程实施20多年来，聚焦关键核心技术持续攻关，科研团队先攻克'地月中继通信'核心难题，再逐步突破轨道控制、自主起降等细分技术，最终实现全链条自主可控。"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（题干）我国探月工程实施20多年来，聚焦关键核心技术持续攻关，科研团队先攻克"地月中继通信"核心难题，再逐步突破轨道控制、自主起降等细分技术，最终实现全链条自主可控。对此，下列说法正确的是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遵循质量互变规律，坚持'得中'而处之"，对应的就是杂糅项的拆解辨析。"20多年持续攻关""先攻克……再逐步突破"确是循序渐进的量变积累，前半句贴得上；但"得中而处之"是适度原则的方法论（防止过犹不及），攻关材料里没有"防止过度"的问题——把质量互变规律与"得中而处之"捆绑，等于用适度原则冒充整条规律。拆开组合句逐段验证，是破解此类杂糅项的关键。</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对——在整体性与独立性、动态性与静态性的对立统一中把握事物（辩证思维特征）；③对——以综合统领分析：整体把握全链条难题、逐项突破细分技术。④错——材料体现循序渐进攻关，但"得中而处之"是适度原则的要求，材料未体现把握度、防止过度的问题，杂糅表述不合题意；①错——攻克关键核心技术是抓主要矛盾，不是"矛盾主要方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边缘条目：本题主考选必3辩证思维方法（正项为辩证思维特征与分析综合），④为质量互变规律的干扰项。</w:t>
      </w:r>
    </w:p>
    <w:p>
      <w:pPr>
        <w:pStyle w:val="Heading3"/>
      </w:pPr>
      <w:r>
        <w:rPr>
          <w:b/>
          <w:color w:val="000000"/>
          <w:sz w:val="24"/>
          <w:rFonts w:ascii="Times New Roman" w:hAnsi="Times New Roman" w:eastAsia="PingFang SC"/>
        </w:rPr>
        <w:t>46.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各地"立足自身资源优势，探索出了各具特色的乡村发展模式"；国家"统筹规划，推动乡村道路、水电、通信等基础设施的改善，建立统一的农产品销售平台"。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2025年，我国在乡村振兴战略推进过程中呈现出诸多新亮点。各地立足自身资源优势，探索出了各具特色的乡村发展模式。同时，国家统筹规划，推动乡村道路、水电、通信等基础设施的改善，建立统一的农产品销售平台，将各地特色农产品汇聚起来，面向全国乃至全球市场进行销售，提升了农产品的市场竞争力。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坚信乡村发展会自然实现质的飞跃"，对应的就是量变质变方法论的反面辨析。前半句"新事物必然战胜旧事物"是教材原话，迷惑性全在"自然实现"四字：质变要靠量变积累到一定程度并抓住时机促成，乡村发展要靠基础设施改善、平台建设等一件件实事的积累与主体的努力，绝不会"自然"发生。"必然趋势"不等于"自动实现"，凡"自然实现／自动到来＋飞跃"的搭配都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各地因地制宜、各具特色，坚持具体问题具体分析；③对——国家统筹规划、建立统一平台，立足整体、统筹全局。④错——发展须经量变的积累与主体的努力，抓住时机才能促成质变，不会"自然实现质的飞跃"；②错——事物的性质主要由主要矛盾的主要方面决定，且材料未表明基础设施建设是主要矛盾。</w:t>
      </w:r>
    </w:p>
    <w:p>
      <w:pPr>
        <w:pStyle w:val="Heading3"/>
      </w:pPr>
      <w:r>
        <w:rPr>
          <w:b/>
          <w:color w:val="000000"/>
          <w:sz w:val="24"/>
          <w:rFonts w:ascii="Times New Roman" w:hAnsi="Times New Roman" w:eastAsia="PingFang SC"/>
        </w:rPr>
        <w:t>47.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"踩准成长节拍，不急功近利、拔苗助长；善于留白，不把孩子时间填得过满"；北京推广"课间15分钟"，让孩子们有更充分的时间走出教室、放松身心，"一道时间管理'加减法'，受到社会好评"。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急功近利、拔苗助长""不把时间填得过满""加减法"，对应的就是适度原则。这些都是把握分寸、控制火候的表述：学习时间与强度要适度，超过限度就会走向反面——B项"防止过犹不及"是适度原则的直接表达，照此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课间15分钟"科学处理学习时间与学习效果的关系，避免把时间填得过满导致"过犹不及"，体现坚持适度原则。错项：A颠倒了根源，做法源于学生身心成长的客观实际和需要，而非"理念转变"（物质决定意识）；C违背联系的客观性，不能"根据需要"随意建立新联系；D课间休息并非学生健康成长中的"主要矛盾"，主次矛盾定位错误。</w:t>
      </w:r>
    </w:p>
    <w:p>
      <w:pPr>
        <w:pStyle w:val="Heading3"/>
      </w:pPr>
      <w:r>
        <w:rPr>
          <w:b/>
          <w:color w:val="000000"/>
          <w:sz w:val="24"/>
          <w:rFonts w:ascii="Times New Roman" w:hAnsi="Times New Roman" w:eastAsia="PingFang SC"/>
        </w:rPr>
        <w:t>48.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外卖塑料餐盒"可回收加工成颗粒后广泛应用于汽车、电子电器及家居用品等行业"；"1吨餐盒重生可抢救1.8吨石油资源，可为地球减碳3.2吨，可守护15棵20年树龄的大树"。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外卖餐盒中塑料餐盒约占60%到80%，其材质可回收加工成颗粒后广泛应用于汽车、电子电器及家居用品等行业。舒适的速干T恤，文艺的再生纸笔记本，商场里时髦的环保艺术装置，就连你新买的垃圾桶，都可能是它们"转世"。据计算，1吨餐盒重生可抢救1.8吨石油资源，可为地球减碳3.2吨，可守护15棵20年树龄的大树。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1吨餐盒"换算出"1.8吨石油、3.2吨碳、15棵大树"，对应的就是量变是质变的必要准备、重视量的积累。单件餐盒微不足道，按吨累计便是可观的生态账；正项②"从点滴做起，再微小的回收"把这一算术化为方法论——微小的量变汇聚起来才有环保的质效。看到"再微小的……都是……"句式与累计数据搭配，就选量的积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对——从点滴做起、重视量的积累，微小的回收行动累积成显著的资源与生态效益；④对——生态效益与经济效益相互联结，回收利用既合规律又合目的。①错——价值判断是价值选择的基础，选项颠倒了二者关系；③错——意识不具有直接现实性，直接现实性是实践的特点。</w:t>
      </w:r>
    </w:p>
    <w:p>
      <w:pPr>
        <w:pStyle w:val="Heading3"/>
      </w:pPr>
      <w:r>
        <w:rPr>
          <w:b/>
          <w:color w:val="000000"/>
          <w:sz w:val="24"/>
          <w:rFonts w:ascii="Times New Roman" w:hAnsi="Times New Roman" w:eastAsia="PingFang SC"/>
        </w:rPr>
        <w:t>49.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名句配原理题，④为"图难于其易，为大于其细——量变是质变的必要准备，要重视量的积累"：解决难事从容易处入手、成就大事从细微处做起。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中华优秀传统文化蕴含着丰富的哲学智慧，下列名句与其蕴含的哲学道理对应一致的有（　）</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图难于其易，为大于其细"，对应的就是量变是质变的必要准备、重视量的积累。语出《老子》：难事从易处图之、大事从细处做起——从小从细的积累方能成难成大。古文配原理题中，看到"于易""于细""积跬步""累土"这类古语，量变质变就是高频落点；④照此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④正确："图难于其易，为大于其细"——从易处、细处着手积累方能成难成大，与"量变是质变的必要准备，要重视量的积累"对应一致；①正确："凡益之道，与时偕行"对应事物是不断变化发展的。错项：②"己所不欲，勿施于人"是推己及人的道德要求，与"两点论和重点论的统一"不对应；③"有上则有下，有此则有彼"体现矛盾双方相互依存（同一性），且"同一性和斗争性在一定条件下相互转化"本身是错误命题——二者是矛盾固有的两种基本属性，不能相互转化。</w:t>
      </w:r>
    </w:p>
    <w:p>
      <w:pPr>
        <w:pStyle w:val="Heading2"/>
      </w:pPr>
      <w:r>
        <w:rPr>
          <w:b/>
          <w:color w:val="1F4E79"/>
          <w:sz w:val="29"/>
          <w:rFonts w:ascii="Times New Roman" w:hAnsi="Times New Roman" w:eastAsia="PingFang SC"/>
        </w:rPr>
        <w:t>事物发展是前进性与曲折性的统一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势不可挡/不可逆转、前途光明/光明灿烂的前景、艰难险阻/风高浪急/惊涛骇浪、不可能一马平川/不会一帆风顺、风险挑战并存/不确定因素增多、阶梯式递进、探索性事业/前无古人、新技术曾遭抵制/质疑恐惧、历经坎坷取得胜利、坚持就是胜利/困难而正确的事、长期向好趋势没有变、对未来充满信心</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总判别：本原理认"光明与坎坷同框"——材料一手写必胜大势／终成大业，一手写风浪、挫折、抵制，两面并置或先抑后扬的叙事一出现就写它；通篇只写成就或只写困难，都轮不到它。</w:t>
      </w:r>
    </w:p>
    <w:p>
      <w:pPr>
        <w:spacing w:after="20"/>
        <w:ind w:left="200"/>
        <w:shd w:val="clear" w:fill="EAF0F7"/>
      </w:pPr>
      <w:r>
        <w:rPr>
          <w:b w:val="0"/>
          <w:sz w:val="20"/>
          <w:rFonts w:ascii="Times New Roman" w:hAnsi="Times New Roman" w:eastAsia="PingFang SC"/>
        </w:rPr>
        <w:t>① 大势与风浪并置——"势不可挡、前景光明"与"风险挑战、惊涛骇浪、艰难险阻"同段并置，原理作总判断框架：既坚定信心又准备斗争 → 第1、6、7、8条</w:t>
      </w:r>
    </w:p>
    <w:p>
      <w:pPr>
        <w:spacing w:after="20"/>
        <w:ind w:left="200"/>
        <w:shd w:val="clear" w:fill="EAF0F7"/>
      </w:pPr>
      <w:r>
        <w:rPr>
          <w:b w:val="0"/>
          <w:sz w:val="20"/>
          <w:rFonts w:ascii="Times New Roman" w:hAnsi="Times New Roman" w:eastAsia="PingFang SC"/>
        </w:rPr>
        <w:t>② 屡败终成——"几起几落、受挫后突破"的叙事弧：失败、抵制、坎坷是曲折环节，突破、接受、胜利证前途光明 → 第2、5条</w:t>
      </w:r>
    </w:p>
    <w:p>
      <w:pPr>
        <w:spacing w:after="20"/>
        <w:ind w:left="200"/>
        <w:shd w:val="clear" w:fill="EAF0F7"/>
      </w:pPr>
      <w:r>
        <w:rPr>
          <w:b w:val="0"/>
          <w:sz w:val="20"/>
          <w:rFonts w:ascii="Times New Roman" w:hAnsi="Times New Roman" w:eastAsia="PingFang SC"/>
        </w:rPr>
        <w:t>③ 前无古人的探索——"探索性事业/没有现成答案/困难而正确的事/一年不行就十年"，以"道路必曲折、前途必光明"论证为何要坚持 → 第3、4条</w:t>
      </w:r>
    </w:p>
    <w:p>
      <w:pPr>
        <w:spacing w:after="20"/>
        <w:ind w:left="200"/>
        <w:shd w:val="clear" w:fill="EAF0F7"/>
      </w:pPr>
      <w:r>
        <w:rPr>
          <w:b w:val="0"/>
          <w:sz w:val="20"/>
          <w:rFonts w:ascii="Times New Roman" w:hAnsi="Times New Roman" w:eastAsia="PingFang SC"/>
        </w:rPr>
        <w:t>④ 选择题排错——"坚持走曲折道路"（把客观曲折偷换成主动追求）、"很快被大众接受"（抹平曲折性）即错 → 第9、10条</w:t>
      </w:r>
    </w:p>
    <w:p>
      <w:pPr>
        <w:spacing w:after="20"/>
        <w:ind w:left="200"/>
        <w:shd w:val="clear" w:fill="EAF0F7"/>
      </w:pPr>
      <w:r>
        <w:rPr>
          <w:b w:val="0"/>
          <w:sz w:val="20"/>
          <w:rFonts w:ascii="Times New Roman" w:hAnsi="Times New Roman" w:eastAsia="PingFang SC"/>
        </w:rPr>
        <w:t>⑤ 选择题正项启示——"历经坎坷取得胜利"直接对应正确看待困难、坚定信心 → 第11条</w:t>
      </w:r>
    </w:p>
    <w:p>
      <w:pPr>
        <w:spacing w:after="200"/>
        <w:ind w:left="200"/>
        <w:shd w:val="clear" w:fill="EAF0F7"/>
        <w:pBdr>
          <w:bottom w:val="single" w:sz="4" w:space="1" w:color="BFBFBF"/>
        </w:pBdr>
      </w:pPr>
      <w:r>
        <w:rPr>
          <w:b w:val="0"/>
          <w:sz w:val="20"/>
          <w:rFonts w:ascii="Times New Roman" w:hAnsi="Times New Roman" w:eastAsia="PingFang SC"/>
        </w:rPr>
        <w:t>反例提醒：只有风险挑战清单而无"前途光明"判断的材料，是矛盾的普遍性（第17节）而非本原理。</w:t>
      </w:r>
    </w:p>
    <w:p>
      <w:pPr>
        <w:pStyle w:val="Heading3"/>
      </w:pPr>
      <w:r>
        <w:rPr>
          <w:b/>
          <w:color w:val="000000"/>
          <w:sz w:val="24"/>
          <w:rFonts w:ascii="Times New Roman" w:hAnsi="Times New Roman" w:eastAsia="PingFang SC"/>
        </w:rPr>
        <w:t>1.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这是我们的定力和底气所在，也是我们的决心和信心所在"；核心判断是"中华民族伟大复兴势不可挡"。材料结构是：变局风浪客观存在（曲折面），但大势必胜、信心坚定（光明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百年未有之大变局"与"势不可挡"并置，对应的就是前途光明与道路曲折的统一。大变局意味着风险挑战客观存在，这是曲折的一面；"时与势在我们一边""定力和底气"则断言复兴的总趋势不可逆转，这是光明的一面。看到这种"虽有风浪、但必然胜利"的判断结构，就要落到前进性与曲折性相统一：既因前途光明而坚定信心，又因道路曲折而准备斗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的前途是光明的、道路是曲折的，前进性与曲折性相统一：中华民族伟大复兴会经历大变局中的风险挑战，但社会发展的总趋势是前进的、上升的，时与势在我们一边，复兴进程必然冲破阻碍、势不可挡——既要对复兴前景充满信心，又要做好战胜各种曲折的准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常见知识"必修4明确列"发展观（前途光明、道路曲折）"，给分为知识3分＋扣"势"分析2分，另有破题、逻辑、综合分，讲评强调分析须扣在"势"上。官方答案还涉及人类社会发展规律、人民群众主体地位、发挥主观能动性及党的领导等角度。</w:t>
      </w:r>
    </w:p>
    <w:p>
      <w:pPr>
        <w:pStyle w:val="Heading3"/>
      </w:pPr>
      <w:r>
        <w:rPr>
          <w:b/>
          <w:color w:val="000000"/>
          <w:sz w:val="24"/>
          <w:rFonts w:ascii="Times New Roman" w:hAnsi="Times New Roman" w:eastAsia="PingFang SC"/>
        </w:rPr>
        <w:t>2.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历史上，永动机一直被人们讨论和研究，但制造永动机的尝试无一例外都以失败告终。1775年法国科学院宣布'不再审查有关永动机的一切设计'。这使人们的头脑冷静下来，开始在更深层次寻找失败的原因，去研究各种能量形式相互转化的规律"，最终促成了能量守恒定律的发现——"科学史上的重大事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尝试无一例外失败，却最终促成重大发现"，这条"屡败—转向—终成"的叙事弧线，对应的就是前进性与曲折性的统一。全员失败、权威拒审，是认识进程中的曲折低谷；正是失败逼着人们"在更深层次寻找原因"、转向能量转化规律的研究，曲折由此通向质的突破。所以纪念失败者，就是承认弯路是前进进程的组成部分——道路曲折，前途光明。</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科学探索的道路是曲折的，永动机尝试的集体失败正是认识进程中的曲折环节；但发展的总趋势是前进的——失败促使人们深入研究能量转化规律，最终促成能量守恒定律的发现；纪念失败者，就是承认曲折道路上的探索同样推动了科学前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发展观项规定："事物发展的前途是光明的，道路是曲折的"或"事物发展是前进性和曲折性的统一"给2分，笼统写"事物是变化发展的"不给分；两个观点须从不同角度采分，结合材料3分＋综合阐述1分。官方答案还涉及认识的反复性无限性、实践是检验标准/认识发展的动力、量变是质变的前提和必要准备、矛盾转化、群众史观等角度。</w:t>
      </w:r>
    </w:p>
    <w:p>
      <w:pPr>
        <w:pStyle w:val="Heading3"/>
      </w:pPr>
      <w:r>
        <w:rPr>
          <w:b/>
          <w:color w:val="000000"/>
          <w:sz w:val="24"/>
          <w:rFonts w:ascii="Times New Roman" w:hAnsi="Times New Roman" w:eastAsia="PingFang SC"/>
        </w:rPr>
        <w:t>3.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中国式现代化是对西方式现代化的超越，是党领导人民长期探索和实践出来的。只有持续探索，才能让中国式现代化道路越走越宽，越走越稳"；"十五五"时期是"攻坚突破的关键时期"，要"破解未来产业发展的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索性事业""攻坚突破""破解卡点"，对应的就是前进性与曲折性的统一。中国式现代化是对西方式现代化的超越，属于前无古人的新事物：没有现成答案，道路必然有卡点、有曲折，不可能一帆风顺；但新事物符合发展趋势，前途光明。正因为曲折不可避免而前途确定无疑，"关键时期更要坚持探索"才成立——探索就是在试错中开路、在克服曲折中前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中国式现代化是对西方式现代化的超越，是前无古人的探索性新事物，前进道路上存在卡点、难点与不确定性；但其前途是光明的，唯有持续探索、攻坚突破，才能在克服曲折中让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重要性分析"明示可用发展观（含事物发展的前进性与曲折性）角度，任选两个角度各3分，角度＝知识＋材料＋分析，论证充分3分。官方答案还涉及实践观、矛盾观、规律与主观能动性、超前思维的探索性及党的领导、改革等角度。</w:t>
      </w:r>
    </w:p>
    <w:p>
      <w:pPr>
        <w:pStyle w:val="Heading3"/>
      </w:pPr>
      <w:r>
        <w:rPr>
          <w:b/>
          <w:color w:val="000000"/>
          <w:sz w:val="24"/>
          <w:rFonts w:ascii="Times New Roman" w:hAnsi="Times New Roman" w:eastAsia="PingFang SC"/>
        </w:rPr>
        <w:t>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"坚持长期主义，做困难而正确的事"；"路漫漫其修远兮，吾将上下而求索"；"认准了就坚定不移干。一年不行就十年，十年不行就二十年、三十年"；对长期主义"中国人有个更生动的表达——'坚持就是胜利'"。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困难而正确的事""一年不行就十年""坚持就是胜利"，对应的就是前途光明、道路曲折。"困难"承认道路必然曲折，"正确"断定方向符合发展趋势、前途光明，"坚持就是胜利"则把两者接通——正因为前途光明，曲折才值得熬；正因为道路曲折，胜利才需要坚持。看到这种明知有困难仍坚定向前的表述，就用前进性与曲折性的统一来解释"为什么要长期坚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的方向是前进的、上升的，道路是曲折的、迂回的：长期主义之所以要"做困难而正确的事"，正因为正确的事符合事物发展趋势、前途光明，而实现过程必然充满曲折，需要"上下而求索"、认准了就坚定不移干，在经受曲折考验中走向胜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条把"前进性曲折性"明确列入"长期"维度的给分知识，与发展的观点、量变质变并列；该条4分，分"长期"与"正确"两个层面。官方答案还涉及量变质变、坚持真理尊重规律、价值观与价值判断价值选择、民族精神及党的领导等角度。</w:t>
      </w:r>
    </w:p>
    <w:p>
      <w:pPr>
        <w:pStyle w:val="Heading3"/>
      </w:pPr>
      <w:r>
        <w:rPr>
          <w:b/>
          <w:color w:val="000000"/>
          <w:sz w:val="24"/>
          <w:rFonts w:ascii="Times New Roman" w:hAnsi="Times New Roman" w:eastAsia="PingFang SC"/>
        </w:rPr>
        <w:t>5.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从历史上看，任何重大技术的快速发展都伴随着社会动荡和对快速变化的焦虑——印刷机、机器生产、火车、汽车、飞机、广播和电视、核技术、计算机等都曾遭受不少人的抵制"；面对人工智能，人们再次"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印刷机、火车、计算机都曾遭受抵制"，对应的就是新事物发展的前进性与曲折性。新事物在开始时总是不完善的，人们认识和接受它也需要一个过程，遭受抵制、引发恐惧正是道路曲折性的表现；但新技术代表发展方向，终将在完善中被接受，前途光明。看到新事物遭遇排斥质疑的材料，就从"新事物成长必经曲折"切入，把技术恐惧解释为发展进程中的正常现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新事物的发展要经历一个由小到大、由不完善到比较完善的过程（前进性与曲折性的统一）：新技术不可避免存在弱点和不完善之处，人们对它的认识也有一个过程，技术恐惧因此产生并不奇怪；但新技术代表发展方向，终将在完善中被接受，我们应正确看待技术恐惧的两面性，热情支持和保护新事物，促使其成长壮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官方细则角度1"新事物特点"为给分点：原理1分＋对应分析1分＋扣题深入1分。官方答案还涉及认识的反复性与条件制约、矛盾观、价值观与价值判断价值选择等角度。</w:t>
      </w:r>
    </w:p>
    <w:p>
      <w:pPr>
        <w:pStyle w:val="Heading3"/>
      </w:pPr>
      <w:r>
        <w:rPr>
          <w:b/>
          <w:color w:val="000000"/>
          <w:sz w:val="24"/>
          <w:rFonts w:ascii="Times New Roman" w:hAnsi="Times New Roman" w:eastAsia="PingFang SC"/>
        </w:rPr>
        <w:t>6.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今日之中国，中华民族伟大复兴势不可挡"；"'十四五'，极不寻常、极不平凡，中国共产党洞察时与势、辨析危与机，统筹中华民族伟大复兴战略全局和世界百年未有之大变局，带领全党全国各族人民迎难而上、沉着应对风险挑战"，推动综合国力跃上新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不可挡"与"极不寻常、极不平凡""迎难而上、沉着应对风险挑战"并置，对应的就是前进性与曲折性的统一。"势不可挡"宣示复兴的总趋势前进上升、前途光明，"风险挑战"则写尽道路的不平坦。审势、乘势、驭势的智慧，正在于既看清大势不可逆转而坚定信心，又正视曲折考验而迎难而上——在战胜曲折中乘势前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前进性与曲折性的统一以驭势前行：中华民族伟大复兴势不可挡，发展的前途是光明的；但"十四五"极不寻常、极不平凡，前进道路上风险挑战交织，要洞察时与势、辨析危与机，迎难而上、沉着应对，在战胜曲折中乘势而上、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2"辩证性"（2分）的可用知识明确列"整体和部分、系统优化／前进性和曲折性／量变质变"；全题给分为"是什么"2分＋"怎么做"任意4个角度各2分。官方答案还涉及规律客观性与主观能动性、主次矛盾与两点论重点论、对立统一/危与机、量变质变、内外因、群众史观、价值判断与价值选择等并列角度。</w:t>
      </w:r>
    </w:p>
    <w:p>
      <w:pPr>
        <w:pStyle w:val="Heading3"/>
      </w:pPr>
      <w:r>
        <w:rPr>
          <w:b/>
          <w:color w:val="000000"/>
          <w:sz w:val="24"/>
          <w:rFonts w:ascii="Times New Roman" w:hAnsi="Times New Roman" w:eastAsia="PingFang SC"/>
        </w:rPr>
        <w:t>7.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十五五'时期我国发展环境面临深刻复杂变化，我国发展处于战略机遇和风险挑战并存、不确定难预料因素增多的时期"；同时"我国经济基础稳、优势多、韧性强、潜能大，长期向好的支撑条件和基本趋势没有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阶梯式递进"加"风险挑战并存"加"长期向好的基本趋势没有变"，对应的就是前进性与曲折性的统一。"阶梯式递进"说明前进不是直线，而是在攀爬中拾级而上；"风险挑战并存、不确定难预料因素增多"是道路的曲折；"长期向好趋势没有变"是前途的光明。总体向上而有波动起伏，正是这一原理的判断结构——所以既要坚定信心，又要接续奋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社会主义现代化"阶梯式递进"，前途是光明的——我国经济基础稳、优势多，长期向好的支撑条件和基本趋势没有变；道路是曲折的——发展环境深刻复杂变化、风险挑战并存。因此既要坚定信心，又要不懈努力、接续奋斗，在战胜曲折中拾级而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常见知识必修4列"发展观"，其在本题的具体落点首先是前进性与曲折性（"阶梯式递进"）；给分为阐释3点7分、综合1分、逻辑1分。官方答案还涉及量变质变、规律与主观能动性、矛盾观两点论及中国式现代化、党的领导等角度。</w:t>
      </w:r>
    </w:p>
    <w:p>
      <w:pPr>
        <w:pStyle w:val="Heading3"/>
      </w:pPr>
      <w:r>
        <w:rPr>
          <w:b/>
          <w:color w:val="000000"/>
          <w:sz w:val="24"/>
          <w:rFonts w:ascii="Times New Roman" w:hAnsi="Times New Roman" w:eastAsia="PingFang SC"/>
        </w:rPr>
        <w:t>8.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民族伟大复兴进入了不可逆转的历史进程，中国式现代化已经展开壮美画卷并呈现出无比光明灿烂的前景。同时，前进道路不可能一马平川，必定会有艰难险阻，可能遇到风高浪急甚至惊涛骇浪的重大考验，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比光明灿烂的前景"与"不可能一马平川、必定会有艰难险阻"对仗并置，对应的就是前进性与曲折性的统一。"不可逆转""光明灿烂"写前途光明，"风高浪急甚至惊涛骇浪"写道路曲折，"任何困难都无法阻挡"收束于前进的总趋势——材料把原理的两面写得明明白白。这也正是"奋斗"的依据：因为有曲折，所以必须奋斗；因为前途光明，所以奋斗必有所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前进性与曲折性的统一理解"奋斗"：事物发展的前途是光明的，道路是曲折的；民族复兴进入不可逆转的历史进程、前景光明灿烂，但前进道路必有艰难险阻甚至惊涛骇浪的重大考验，这决定了必须以奋斗战胜各种困难——对未来充满信心，同时准备付出艰辛努力，任何困难都无法阻挡前进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发展观（质量互变，前进性与曲折性）"明确列入可用知识点；必答全面深化改革或奋斗精神2分，单一模块作答最高4分。官方答案还涉及规律与主观能动性、质量互变、群众观点群众路线、人生价值的创造与实现等角度。</w:t>
      </w:r>
    </w:p>
    <w:p>
      <w:pPr>
        <w:pStyle w:val="Heading3"/>
      </w:pPr>
      <w:r>
        <w:rPr>
          <w:b/>
          <w:color w:val="000000"/>
          <w:sz w:val="24"/>
          <w:rFonts w:ascii="Times New Roman" w:hAnsi="Times New Roman" w:eastAsia="PingFang SC"/>
        </w:rPr>
        <w:t>9. 2025 东城二模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黄旭华亲历家国苦难立志科技报国，为中国导弹核潜艇"破冰"隐姓埋名、30载未见父母；他说："如果再让我选择，我选择更艰苦更困难的工作，选择探索未知。"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今天，我们应该学习黄旭华</w:t>
      </w:r>
    </w:p>
    <w:p>
      <w:pPr>
        <w:spacing w:after="20"/>
        <w:ind w:left="360"/>
      </w:pPr>
      <w:r>
        <w:rPr>
          <w:b w:val="0"/>
          <w:sz w:val="21"/>
          <w:rFonts w:ascii="Times New Roman" w:hAnsi="Times New Roman" w:eastAsia="PingFang SC"/>
        </w:rPr>
        <w:t>A． 脚踏实地，一切从实际出发的理念</w:t>
      </w:r>
    </w:p>
    <w:p>
      <w:pPr>
        <w:spacing w:after="20"/>
        <w:ind w:left="360"/>
      </w:pPr>
      <w:r>
        <w:rPr>
          <w:b w:val="0"/>
          <w:sz w:val="21"/>
          <w:rFonts w:ascii="Times New Roman" w:hAnsi="Times New Roman" w:eastAsia="PingFang SC"/>
        </w:rPr>
        <w:t>B． 坚信前途光明，坚持走曲折道路</w:t>
      </w:r>
    </w:p>
    <w:p>
      <w:pPr>
        <w:spacing w:after="20"/>
        <w:ind w:left="360"/>
      </w:pPr>
      <w:r>
        <w:rPr>
          <w:b w:val="0"/>
          <w:sz w:val="21"/>
          <w:rFonts w:ascii="Times New Roman" w:hAnsi="Times New Roman" w:eastAsia="PingFang SC"/>
        </w:rPr>
        <w:t>C． 只创造价值，不享受价值的爱国品格</w:t>
      </w:r>
    </w:p>
    <w:p>
      <w:pPr>
        <w:spacing w:after="60"/>
        <w:ind w:left="360"/>
      </w:pPr>
      <w:r>
        <w:rPr>
          <w:b w:val="0"/>
          <w:sz w:val="21"/>
          <w:rFonts w:ascii="Times New Roman" w:hAnsi="Times New Roman" w:eastAsia="PingFang SC"/>
        </w:rPr>
        <w:t>D． 强国志、强国技、强国功有机统一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经艰苦终成大业"的人物材料配"坚持走曲折道路"的选项，对应的就是前进性与曲折性的方法论设错。道路的曲折是事物发展的客观属性，方法论要求是对未来充满信心、勇敢接受挫折考验，而不是把"走曲折道路"当作主动追求的目标。原理一旦被偷换成行动口号，再顺眼也要判错——黄旭华选择的是"更艰苦更困难的工作"，不是为曲折而曲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黄旭华立志科技报国（强国志）、攻克核潜艇关键技术（强国技）、为国铸重器成就卓著（强国功），三者有机统一，是材料的完整主旨。错项：B"坚持走曲折道路"误用前进性与曲折性原理——曲折是发展进程的客观经历，应勇敢面对而非刻意"坚持走"；A"一切从实际出发的理念"与材料突出理想信念、奉献报国的主旨不对应；C"只创造价值，不享受价值"割裂了人既是价值的创造者又是价值的享受者的统一。</w:t>
      </w:r>
    </w:p>
    <w:p>
      <w:pPr>
        <w:pStyle w:val="Heading3"/>
      </w:pPr>
      <w:r>
        <w:rPr>
          <w:b/>
          <w:color w:val="000000"/>
          <w:sz w:val="24"/>
          <w:rFonts w:ascii="Times New Roman" w:hAnsi="Times New Roman" w:eastAsia="PingFang SC"/>
        </w:rPr>
        <w:t>10.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"词元（Token）是大模型处理信息的最小单元……我国词元日均调用量两年间增长超千倍，这一专业概念也随技术普及逐步走进大众视野，成为人们理解数字时代的重要认知工具。"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词元（Token）是大模型处理信息的最小单元。如同人类读写以"字"为基本单位，人工智能在理解、生成内容时均以词元为基本单元。我国词元日均调用量两年间增长超千倍，这一专业概念也随技术普及逐步走进大众视野，成为人们理解数字时代的重要认知工具。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事物＋很快被大众接受"的搭配，对应的就是对前进性与曲折性统一的违背。词元调用量"两年间增长超千倍"确实像高歌猛进，②项便顺水推舟写"能很快被大众接受"；但新事物要经历由不完善到完善的过程，人们认识和接受它需要时间，旧观念还会形成阻力——"很快"抹平了曲折性。何况材料用词是"逐步"走进大众视野，命题人自己都没写"迅速"，选项与材料、原理两头都对不上。</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实践是认识发展的动力，规模化应用促进人们深化对词元价值的认识；④对——社会存在决定社会意识，AI技术发展催生并普及了"词元"概念。②错——新事物的发展是前进性与曲折性的统一，被人们认识和接受需要一个过程，"能很快被大众接受"否认了发展道路的曲折性；①错——实现对事物本质和规律的完整把握，须从思维抽象上升到思维具体，选项止步于思维抽象，表述不完整。</w:t>
      </w:r>
    </w:p>
    <w:p>
      <w:pPr>
        <w:pStyle w:val="Heading3"/>
      </w:pPr>
      <w:r>
        <w:rPr>
          <w:b/>
          <w:color w:val="000000"/>
          <w:sz w:val="24"/>
          <w:rFonts w:ascii="Times New Roman" w:hAnsi="Times New Roman" w:eastAsia="PingFang SC"/>
        </w:rPr>
        <w:t>11. 2025 延庆一模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"长征是人类历史上的伟大奇迹……红军长征的伟大胜利彪炳史册。革命理想高于天，不怕牺牲、排除万难去争取胜利"；设问句点明"长征历经坎坷取得胜利"。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长征历经坎坷取得胜利，这启示我们</w:t>
      </w:r>
    </w:p>
    <w:p>
      <w:pPr>
        <w:spacing w:after="20"/>
        <w:ind w:left="360"/>
      </w:pPr>
      <w:r>
        <w:rPr>
          <w:b w:val="0"/>
          <w:sz w:val="21"/>
          <w:rFonts w:ascii="Times New Roman" w:hAnsi="Times New Roman" w:eastAsia="PingFang SC"/>
        </w:rPr>
        <w:t>①要发挥意识的决定作用，坚定理想信念，化失利为胜利</w:t>
      </w:r>
    </w:p>
    <w:p>
      <w:pPr>
        <w:spacing w:after="20"/>
        <w:ind w:left="360"/>
      </w:pPr>
      <w:r>
        <w:rPr>
          <w:b w:val="0"/>
          <w:sz w:val="21"/>
          <w:rFonts w:ascii="Times New Roman" w:hAnsi="Times New Roman" w:eastAsia="PingFang SC"/>
        </w:rPr>
        <w:t>②要正确看待现代化建设新征程中的困难，坚持道路自信</w:t>
      </w:r>
    </w:p>
    <w:p>
      <w:pPr>
        <w:spacing w:after="20"/>
        <w:ind w:left="360"/>
      </w:pPr>
      <w:r>
        <w:rPr>
          <w:b w:val="0"/>
          <w:sz w:val="21"/>
          <w:rFonts w:ascii="Times New Roman" w:hAnsi="Times New Roman" w:eastAsia="PingFang SC"/>
        </w:rPr>
        <w:t>③要以实践为先导应对纷繁复杂的国际形势，化危为机</w:t>
      </w:r>
    </w:p>
    <w:p>
      <w:pPr>
        <w:spacing w:after="20"/>
        <w:ind w:left="360"/>
      </w:pPr>
      <w:r>
        <w:rPr>
          <w:b w:val="0"/>
          <w:sz w:val="21"/>
          <w:rFonts w:ascii="Times New Roman" w:hAnsi="Times New Roman" w:eastAsia="PingFang SC"/>
        </w:rPr>
        <w:t>④要在迅速变化的时代中赢得主动，就要开展新的伟大斗争</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经坎坷取得胜利"，对应的就是道路曲折、前途光明。"坎坷"写曲折，"胜利"写前进，"排除万难去争取胜利"则给出方法论——既充满必胜信心，又勇敢面对挫折。由长征推及现代化建设新征程，正项②"正确看待新征程中的困难，坚持道路自信"正是这一原理的启示式表达。</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从长征"历经坎坷取得胜利"得出启示——要正确看待现代化建设新征程中的困难（道路是曲折的、前途是光明的），坚持道路自信；④正确：在迅速变化的时代中赢得主动，要发扬长征精神、开展新的伟大斗争。错项：①"意识的决定作用"错误，意识具有能动作用但不起决定作用，物质决定意识；③"以实践为先导"表述不当，且"应对纷繁复杂的国际形势"偏离长征胜利启示的主旨，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本题为边缘条目：哲学辨析项与中特知识混合，前进性曲折性仅落在正项②的辨析上。</w:t>
      </w:r>
    </w:p>
    <w:p>
      <w:pPr>
        <w:pStyle w:val="Heading2"/>
      </w:pPr>
      <w:r>
        <w:rPr>
          <w:b/>
          <w:color w:val="1F4E79"/>
          <w:sz w:val="29"/>
          <w:rFonts w:ascii="Times New Roman" w:hAnsi="Times New Roman" w:eastAsia="PingFang SC"/>
        </w:rPr>
        <w:t>辩证否定 / 守正创新</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传承与创新/继承与发展、保留……又赋予新内涵（新功能）、修旧如旧与破旧立新、更新不搞拆建/不搞大拆大建、扬弃/删繁就简/去叶存干、守正不守旧尊古不复古、破与立/革故鼎新/先立后破、在整合既有……基础上构建新……、改造升级/焕发新的生命力/活态遗产、"彻底否定/全盘抛弃/重新构建"（错项）、"先肯定后否定"（错项）、"对合理因素的否定"（错项）、辩证否定术语误植（无新旧更替语境硬贴）</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总判别：本原理认"一手留、一手改"的双动词结构——保留／守／存／修旧与赋予／创／融入／立新在同一件事上并现（扬弃），见之即写；只新不旧、只旧不新，都不是它。</w:t>
      </w:r>
    </w:p>
    <w:p>
      <w:pPr>
        <w:spacing w:after="20"/>
        <w:ind w:left="200"/>
        <w:shd w:val="clear" w:fill="EAF0F7"/>
      </w:pPr>
      <w:r>
        <w:rPr>
          <w:b w:val="0"/>
          <w:sz w:val="20"/>
          <w:rFonts w:ascii="Times New Roman" w:hAnsi="Times New Roman" w:eastAsia="PingFang SC"/>
        </w:rPr>
        <w:t>① 文化传承创新——"保留内核精髓＋赋予新内涵新表达""守正不守旧、尊古不复古"，落在继承中发展 → 第3、5、6、7、11、12、14、16、20、25、29条</w:t>
      </w:r>
    </w:p>
    <w:p>
      <w:pPr>
        <w:spacing w:after="20"/>
        <w:ind w:left="200"/>
        <w:shd w:val="clear" w:fill="EAF0F7"/>
      </w:pPr>
      <w:r>
        <w:rPr>
          <w:b w:val="0"/>
          <w:sz w:val="20"/>
          <w:rFonts w:ascii="Times New Roman" w:hAnsi="Times New Roman" w:eastAsia="PingFang SC"/>
        </w:rPr>
        <w:t>② 城市更新——"不搞大拆大建""修旧如旧与破旧立新并存""保留主体＋改造升级" → 第8、21、28条</w:t>
      </w:r>
    </w:p>
    <w:p>
      <w:pPr>
        <w:spacing w:after="20"/>
        <w:ind w:left="200"/>
        <w:shd w:val="clear" w:fill="EAF0F7"/>
      </w:pPr>
      <w:r>
        <w:rPr>
          <w:b w:val="0"/>
          <w:sz w:val="20"/>
          <w:rFonts w:ascii="Times New Roman" w:hAnsi="Times New Roman" w:eastAsia="PingFang SC"/>
        </w:rPr>
        <w:t>③ 产业转型破立——"摆脱传统路径、破与立、革故鼎新、先立后破、新旧动能转换"，破除旧路径而保留基础 → 第17、19、26、27条</w:t>
      </w:r>
    </w:p>
    <w:p>
      <w:pPr>
        <w:spacing w:after="20"/>
        <w:ind w:left="200"/>
        <w:shd w:val="clear" w:fill="EAF0F7"/>
      </w:pPr>
      <w:r>
        <w:rPr>
          <w:b w:val="0"/>
          <w:sz w:val="20"/>
          <w:rFonts w:ascii="Times New Roman" w:hAnsi="Times New Roman" w:eastAsia="PingFang SC"/>
        </w:rPr>
        <w:t>④ 新事物对待态度——利弊并陈或"全禁与放任"对峙，落点在"怎样对待"：既克服又保留 → 第9、10、15、22、23、24条</w:t>
      </w:r>
    </w:p>
    <w:p>
      <w:pPr>
        <w:spacing w:after="20"/>
        <w:ind w:left="200"/>
        <w:shd w:val="clear" w:fill="EAF0F7"/>
      </w:pPr>
      <w:r>
        <w:rPr>
          <w:b w:val="0"/>
          <w:sz w:val="20"/>
          <w:rFonts w:ascii="Times New Roman" w:hAnsi="Times New Roman" w:eastAsia="PingFang SC"/>
        </w:rPr>
        <w:t>⑤ 理论制度守正创新——"长期坚持＋丰富发展、是对……的继承与发展、在整合既有基础上构建新体系、创新以积累为基" → 第1、2、4、13、18条</w:t>
      </w:r>
    </w:p>
    <w:p>
      <w:pPr>
        <w:spacing w:after="20"/>
        <w:ind w:left="200"/>
        <w:shd w:val="clear" w:fill="EAF0F7"/>
      </w:pPr>
      <w:r>
        <w:rPr>
          <w:b w:val="0"/>
          <w:sz w:val="20"/>
          <w:rFonts w:ascii="Times New Roman" w:hAnsi="Times New Roman" w:eastAsia="PingFang SC"/>
        </w:rPr>
        <w:t>⑥ 选择题正项判定——"保留／存／整合……＋融入／增设／转出……"的标准扬弃情境，及肯定与否定互为条件的关系辨析 → 第32、35、36、40、43、44、45条</w:t>
      </w:r>
    </w:p>
    <w:p>
      <w:pPr>
        <w:spacing w:after="20"/>
        <w:ind w:left="200"/>
        <w:shd w:val="clear" w:fill="EAF0F7"/>
      </w:pPr>
      <w:r>
        <w:rPr>
          <w:b w:val="0"/>
          <w:sz w:val="20"/>
          <w:rFonts w:ascii="Times New Roman" w:hAnsi="Times New Roman" w:eastAsia="PingFang SC"/>
        </w:rPr>
        <w:t>⑦ 选择题"全盘抛弃"排错——"彻底否定、重新构建、终将被彻底否定"违背既克服又保留 → 第30、38、41条</w:t>
      </w:r>
    </w:p>
    <w:p>
      <w:pPr>
        <w:spacing w:after="20"/>
        <w:ind w:left="200"/>
        <w:shd w:val="clear" w:fill="EAF0F7"/>
      </w:pPr>
      <w:r>
        <w:rPr>
          <w:b w:val="0"/>
          <w:sz w:val="20"/>
          <w:rFonts w:ascii="Times New Roman" w:hAnsi="Times New Roman" w:eastAsia="PingFang SC"/>
        </w:rPr>
        <w:t>⑧ 选择题术语错用排错——"先肯定后否定"割裂时序、"对合理因素的否定"宾语错位、无新旧更替语境硬贴术语、以守正创新之名行守旧之实 → 第31、33、34、37、39、42条</w:t>
      </w:r>
    </w:p>
    <w:p>
      <w:pPr>
        <w:spacing w:after="200"/>
        <w:ind w:left="200"/>
        <w:shd w:val="clear" w:fill="EAF0F7"/>
        <w:pBdr>
          <w:bottom w:val="single" w:sz="4" w:space="1" w:color="BFBFBF"/>
        </w:pBdr>
      </w:pPr>
      <w:r>
        <w:rPr>
          <w:b w:val="0"/>
          <w:sz w:val="20"/>
          <w:rFonts w:ascii="Times New Roman" w:hAnsi="Times New Roman" w:eastAsia="PingFang SC"/>
        </w:rPr>
        <w:t>反例提醒：利弊并陈材料同时触发对立统一与矛盾普遍性——只有落点是"怎样对待新事物"时才写本原理的"既克服又保留"。</w:t>
      </w:r>
    </w:p>
    <w:p>
      <w:pPr>
        <w:pStyle w:val="Heading3"/>
      </w:pPr>
      <w:r>
        <w:rPr>
          <w:b/>
          <w:color w:val="000000"/>
          <w:sz w:val="24"/>
          <w:rFonts w:ascii="Times New Roman" w:hAnsi="Times New Roman" w:eastAsia="PingFang SC"/>
        </w:rPr>
        <w:t>1.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实现梦想"："记忆是人类开展思维活动的内容与基底。人类的创造力和灵感往往来自于充足的知识积累，缺乏知识储备的思维创新如同'无米之炊'。"网友"放飞自我"则主张"完全可以利用人工智能存储、检索、整理信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缺乏知识储备的思维创新如同'无米之炊'"，对应的就是辩证否定是联系的环节、发展的环节。创新与已有知识是什么关系？新认识不是凭空冒出，而是对已有知识既继承又超越的产物——以记忆积累的旧知识为"米"，才能炊出新认识这锅"饭"。新与旧之间由"积累—生长"相联结，这正是辩证否定把新事物与旧事物联系起来的含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辩证否定是联系的环节、发展的环节，思维创新是对已有知识的扬弃——既以记忆积累的知识为基底加以保留和利用，又突破已有认识实现创造；割断与知识储备的联系，创新便成"无米之炊"，故信息时代仍需记忆大量知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可选原理③明确列"辩证否定（实质是扬弃，是联系的环节、发展的环节）"为"发展的观点"项下可选原理，任意出2个原理，一个2分、两个3分，材料或个人体验分析另给2-3分，文化角度单留1分；量变质变、适度原则为同一原理项下并列可选。官方答案还涉及联系观/系统优化、认识是能动反映/意识能动作用及文化功能等角度。</w:t>
      </w:r>
    </w:p>
    <w:p>
      <w:pPr>
        <w:pStyle w:val="Heading3"/>
      </w:pPr>
      <w:r>
        <w:rPr>
          <w:b/>
          <w:color w:val="000000"/>
          <w:sz w:val="24"/>
          <w:rFonts w:ascii="Times New Roman" w:hAnsi="Times New Roman" w:eastAsia="PingFang SC"/>
        </w:rPr>
        <w:t>2.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点明"共享发展理念是对中华优秀传统文化'不患寡而患不均''损有余而补不足'等思想的继承与发展，也是对新时代中国特色社会主义面临的现实问题的理论回应"——"继承与发展"四字直接给出新理念与传统思想之间保留与超越并存的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享发展理念是对'不患寡而患不均'等传统思想的继承与发展"，对应的就是辩证否定的实质——扬弃。"继承与发展"四个字一头连着保留、一头连着超越：共享理念保留传统均平思想的合理内核，又克服其历史局限、立足新时代现实问题赋予新内涵。看到"是对……的继承与发展"句式，就落"既肯定又否定、既克服又保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的实质是扬弃，共享发展理念对"不患寡而患不均""损有余而补不足"等传统思想既肯定又否定、既克服又保留，并立足新时代现实问题赋予其全民共享、全面共享等新内涵，在继承与发展的统一中推进共同富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辩证思维知识，但评分细则把"辩证否定"列为三大给分角度之一（评标实录明言"辩证否定显然没有问题"，参考答案未写），该角度知识1分＋阐述2分，材料落点为"继承与发展、保留与克服"。另两个角度为分析与综合/整体性、质量互变/动态性，三选二作答；用矛盾分析法作答上限2分。</w:t>
      </w:r>
    </w:p>
    <w:p>
      <w:pPr>
        <w:pStyle w:val="Heading3"/>
      </w:pPr>
      <w:r>
        <w:rPr>
          <w:b/>
          <w:color w:val="000000"/>
          <w:sz w:val="24"/>
          <w:rFonts w:ascii="Times New Roman" w:hAnsi="Times New Roman" w:eastAsia="PingFang SC"/>
        </w:rPr>
        <w:t>3.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守正不守旧，尊古不复古"；"'药食同源'是中医药文化的重要理念……近年来，结合中药元素的烘焙产品悄然兴起，成为中医药新时尚"——老字号针对熬夜人群推出石斛曲奇，医院烘焙店做出当归罗汉果吐司，药房旗下烘焙馆以青稞零蔗糖面包吸引顾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对应的就是辩证否定——这八个字本就是扬弃的格言体。守正、尊古是保留："药食同源"的养生理念内核被完整传承；不守旧、不复古是克服：汤药丸散的传统形态被改造成曲奇、吐司、面包这些当代生活载体。打造"新时尚"的全部操作就是一场扬弃：肯定理念、否定形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推动创新：辩证否定的实质是扬弃，打造中医药新时尚就是既克服又保留——保留"药食同源"理念与中药的养生精华，克服与当代生活脱节的传统形态，针对熬夜等现代需求把中药元素融入烘焙产品，实现传统中医药文化的自我更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确列"坚持辩证否定，推动创新/坚持发展的观点"为给分点，每层3分＝原理2分＋材料1分，共采3个点：3点8分、2点6分、1点3分。官方答案还涉及联系观/建立新联系、对立统一、具体问题具体分析、规律与主观能动性、人民立场及双创等角度，"发展的观点"与本给分点并列互通。</w:t>
      </w:r>
    </w:p>
    <w:p>
      <w:pPr>
        <w:pStyle w:val="Heading3"/>
      </w:pPr>
      <w:r>
        <w:rPr>
          <w:b/>
          <w:color w:val="000000"/>
          <w:sz w:val="24"/>
          <w:rFonts w:ascii="Times New Roman" w:hAnsi="Times New Roman" w:eastAsia="PingFang SC"/>
        </w:rPr>
        <w:t>4.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对西方式现代化的超越，是党领导人民长期探索和实践出来的"；"十五五"规划聚焦关键领域多次强调"探索"：探索AI生成物权利归属和权责认定规则、"沙盒监管"等新型监管方式、覆盖所有经营主体的简易退出机制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式现代化是对西方式现代化的超越"，又在既定方向下探索沙盒监管、权责规则等新制度，对应的就是守正创新。"超越"是纲：不照搬也不隔绝，而是在批判借鉴中走自己的路；坚持探索同样是双线作业——守的是党的领导、人民立场和现代化的正确方向，创的是前人没有的制度安排。看到"在坚持既有方向中开辟新路"的材料结构，就要想到守正创新：不守正会迷失方向，不创新则破不了卡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守正创新：关键时期更要探索，正是守正创新的要求——守中国式现代化的方向、规律与人民立场之正，创监管方式、规则机制之新；不守正会迷失方向，不创新则无法破解未来产业的卡点、回应AI时代与老龄化的新问题，唯有在守正中创新才能让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页明列"可从坚持党的领导、人民立场、中国式现代化、守正创新、实践观等角度作答"，重要性分析任选2个角度各3分（知识＋材料＋分析），综合1分须运用2个以上模块。官方答案还涉及实践观、矛盾观、发展观/前进性与曲折性、规律与主观能动性、超前思维的探索性及党的领导、改革等角度。</w:t>
      </w:r>
    </w:p>
    <w:p>
      <w:pPr>
        <w:pStyle w:val="Heading3"/>
      </w:pPr>
      <w:r>
        <w:rPr>
          <w:b/>
          <w:color w:val="000000"/>
          <w:sz w:val="24"/>
          <w:rFonts w:ascii="Times New Roman" w:hAnsi="Times New Roman" w:eastAsia="PingFang SC"/>
        </w:rPr>
        <w:t>5.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让思政教育活起来、实起来"：各校探索探究式、项目式、议题式教学，"'实景+任务+探究'模式让学生收获沉浸式学习体验"；"思政教育数字化转型不断推进"，思政数字地图、云研学、虚拟展馆让学习更便捷灵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课"魂"不变、"形"翻新——铸魂育人的内核完整保留，单向讲授被探究式、实景式、数字化新形态取代——对应的就是守正创新。这种"内核不动、形态迭代"的课堂改革正是辩证否定：守的是思政教育的理论内核与价值导向，创的是学习场景与呈现方式。看到教育教学"形式翻新而宗旨不变"的材料，就落辩证否定／守正创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守正创新："京彩课堂"的精彩在于对传统思政课堂的扬弃——守铸魂育人之正，保留思政教育的理论内核与价值导向；创学习场景之新，以"实景+任务+探究"模式和数字化转型革新呈现方式，让思政教育活起来、实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知识-材料对应表明确列"发展（辩证否定）"为可用知识，对应材料关键词即"守正创新/理论与实践统一/文化与科技融合"；水平4须3个核心知识角度＋观点＋结论得6-7分，只有哲学最高3分、须配合文化角度。官方答案核心还涉及实践与认识辩证关系、文化创新/双创、文化育人铸魂功能等角度。</w:t>
      </w:r>
    </w:p>
    <w:p>
      <w:pPr>
        <w:pStyle w:val="Heading3"/>
      </w:pPr>
      <w:r>
        <w:rPr>
          <w:b/>
          <w:color w:val="000000"/>
          <w:sz w:val="24"/>
          <w:rFonts w:ascii="Times New Roman" w:hAnsi="Times New Roman" w:eastAsia="PingFang SC"/>
        </w:rPr>
        <w:t>6.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现代的中国年"：北京古观象台保留"鞭打春牛"民俗，"祈愿五谷丰登、国泰民安"；深圳"机器人小狮子与醒狮共舞，现代科技与传统习俗完美结合"；吉林"运动过大年成为时尚"。官方答案概括为"春节的内涵和庆祝形式与时俱进，在继承中不断发展创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器人小狮子与醒狮共舞"，春节"在继承中不断发展创新"，对应的就是辩证否定观。这幅画面就是扬弃的现场：醒狮——传统内核还在场；机器人——时代新形式登了台。春节保留阖家团圆的精神内核与"鞭打春牛"等传统民俗，又不断为庆祝形式注入科技、运动等新元素，既肯定又否定、既克服又保留，中国年因此"生生不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坚持辩证否定观：春节在继承中创新——保留传统民俗与团圆和睦的精神内核，剔除不合时宜的形式，又赋予其科技共舞、运动过年等新的时代表达，既克服又保留，使中国年在自我更新中生生不息。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角度③"文化创新"（2分）明确括注"【哲学可用知识：辩证否定观、发展、矛盾】"，辩证否定观为列名首选，四个角度共8分，"发展""矛盾"为同一角度括注的并列可用知识。官方答案还涉及实践的产物/丰富内涵、价值观与文化功能、矛盾普遍性与特殊性/全人类共同价值等角度。</w:t>
      </w:r>
    </w:p>
    <w:p>
      <w:pPr>
        <w:pStyle w:val="Heading3"/>
      </w:pPr>
      <w:r>
        <w:rPr>
          <w:b/>
          <w:color w:val="000000"/>
          <w:sz w:val="24"/>
          <w:rFonts w:ascii="Times New Roman" w:hAnsi="Times New Roman" w:eastAsia="PingFang SC"/>
        </w:rPr>
        <w:t>7.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"近年来，某地对原生态桑基鱼塘进行修复性保护和利用"，并"创造性开发了'果基鱼塘''菜基鱼塘'等新模式，为乡村振兴赋能"；古老的种桑养鱼系统"穿越千年而来，造福当下"。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修复性保护和利用"加"创造性开发新模式"，对应的就是辩证否定——扬弃的标准结构。保护是肯定：桑基鱼塘"塘基互养、种养相辅"的生态智慧内核被保留；开发是否定与超越：突破"桑"的单一形态，生发出果基、菜基等新模式与研学新业态。桑基鱼塘之所以二千多岁仍未老，正因为它在自我更新中既没丢掉根，也没停在原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辩证否定的实质是扬弃，桑基鱼塘在修复性保护中保留种桑养鱼相辅相成的生态智慧，又创造性开发果基、菜基鱼塘等新模式、注入文化研学等新业态，既克服又保留、在自我更新中获得新生，所以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哲学层面第②点规定"基于辩证法说明桑基鱼塘的发展过程——发展的观点/联系的观点/立足整体/系统优化/辩证否定/矛盾分析法"，辩证否定为列名可选原理（"发展的观点"为同一给分点的并列原理），结合材料2分；哲学层面三点各2分可得7分，亦可全用文化角度作答。官方答案还涉及尊重规律/一切从实际出发、人民主体与科学价值观及文化双创等角度。</w:t>
      </w:r>
    </w:p>
    <w:p>
      <w:pPr>
        <w:pStyle w:val="Heading3"/>
      </w:pPr>
      <w:r>
        <w:rPr>
          <w:b/>
          <w:color w:val="000000"/>
          <w:sz w:val="24"/>
          <w:rFonts w:ascii="Times New Roman" w:hAnsi="Times New Roman" w:eastAsia="PingFang SC"/>
        </w:rPr>
        <w:t>8.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正反对照："曾几何时，部分载有城市文脉的建筑被推倒"，是简单否定一切的教训；"如今，北京中轴线、平遥古城等历史文化古迹得到有效保护，建筑更加体现中华美学和时代风尚，在传承中创造新的中国气象"，是扬弃式的更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把"历史传承"与"现代创新"并举，对应的就是辩证否定观——"怎么继承"的问题只能用它回答。材料先给反面教训：推倒文脉建筑，是否定一切；再给正面样板：中轴线、平遥古城在保护中"创造新的中国气象"，是扬弃式更新。既不能推倒重来，也不能原样封存，继承与发展相统一，传承与创新才能有机结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是联系的环节、发展的环节，实质是扬弃。城市文化建设要坚持继承与发展的统一——重视历史传承，保护中轴线、平遥古城等历史文化古迹，延续城市文脉、守住城市文化的根脉，同时结合时代风尚在传承中创造新的中国气象，避免重蹈推倒文脉建筑的覆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的第①个维度即"怎么继承——坚持辩证否定／发展的观点"，知识1分＋分析1分。官方细则还涉及对立统一/联系"点明关系"2分、立足实践/从实际出发"怎么创新"2分、价值观导向/社会意识"落实核心价值观"2分等维度。</w:t>
      </w:r>
    </w:p>
    <w:p>
      <w:pPr>
        <w:pStyle w:val="Heading3"/>
      </w:pPr>
      <w:r>
        <w:rPr>
          <w:b/>
          <w:color w:val="000000"/>
          <w:sz w:val="24"/>
          <w:rFonts w:ascii="Times New Roman" w:hAnsi="Times New Roman" w:eastAsia="PingFang SC"/>
        </w:rPr>
        <w:t>9.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是否应该使用AI提供情绪价值"，支持者强调AI"可提供几乎实时的回应""不会对用户进行价值判断"，能提供情绪疏导方法；反对者指出AI"无法真正理解或共鸣人类情感"，长期依赖"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AI情绪价值"既不一概拒斥也不无度拥抱"的态度问题，对应的就是辩证否定观。无论表态支持、反对还是辩证看待，评析的最后一步都要回答怎样对待这项新技术——保留其疏导情绪的益处，克服其情感依赖的弊端，扬弃就是"如何做"的方法论骨架。凡评析题收尾要给对策，辩证否定观是新事物类材料的通用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对AI提供情绪价值既肯定又否定、既克服又保留——发挥其实时回应、自由表达的情绪疏导作用，同时用正确的科技伦理规范其使用，防范情感依赖对现实交往能力的侵蚀，使新技术在扬弃中为人所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三套评分路径（支持/反对/辩证看待）的"如何做"环节共用此给分点，明确列"辩证否定观/正确价值观的导向作用、价值判断价值选择等"，示例为"用正确的科技伦理规范AI在提供情绪价值方面的使用"，知识1分＋材料1分，各路径均为(1+1)×4共8分。官方答案还涉及矛盾普遍性/一分为二、具体问题具体分析、人脑是意识活动的物质器官、主观能动性、适度原则、价值观导向等角度。</w:t>
      </w:r>
    </w:p>
    <w:p>
      <w:pPr>
        <w:pStyle w:val="Heading3"/>
      </w:pPr>
      <w:r>
        <w:rPr>
          <w:b/>
          <w:color w:val="000000"/>
          <w:sz w:val="24"/>
          <w:rFonts w:ascii="Times New Roman" w:hAnsi="Times New Roman" w:eastAsia="PingFang SC"/>
        </w:rPr>
        <w:t>10.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机遇"与"挑战"写成同体并存："我国发展面临新的战略机遇。同时，逆全球化思潮抬头……世界进入新的动荡变革期"；结尾落在"比历史上任何时期都更接近、更有信心和能力实现……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遇与挑战并存"且设问要求回答如何面对，对应的就是辩证否定观"不作简单肯定或否定"的分析框架。机遇不可全盘肯定——其中藏着逆全球化的风险；挑战不可全盘否定——其中孕育复苏的契机。对机遇与挑战分别既肯定又否定、在克服中保留，恰是辩证否定提供的态度模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的否定观：对"机遇"与"挑战"不简单肯定一切或否定一切——在机遇中洞察逆全球化、单边主义带来的风险，在挑战里挖掘世界经济复苏与科技革命的契机，全面把握发展态势，将挑战转化为成长动力，在危机中育新机、于变局中开新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角度(1)为"坚持矛盾分析法（可替换为辩证的否定观）"，知识1分＋材料1分；另有分析与综合（可替换整体部分）、质量互变（可替换量变质变）、动态性思维（可替换发展观点）三个角度，四选三、每角度2分封顶6分，全用哲学术语而无辩证思维方法术语最多4分。</w:t>
      </w:r>
    </w:p>
    <w:p>
      <w:pPr>
        <w:pStyle w:val="Heading3"/>
      </w:pPr>
      <w:r>
        <w:rPr>
          <w:b/>
          <w:color w:val="000000"/>
          <w:sz w:val="24"/>
          <w:rFonts w:ascii="Times New Roman" w:hAnsi="Times New Roman" w:eastAsia="PingFang SC"/>
        </w:rPr>
        <w:t>11.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末段是教科书式的扬弃表述："对传统艺术的化用，不是简单的复制粘贴，而是以当代之思叩问传统之门，在保留戏曲精髓的基础上，赋予其新的时代内涵"；中段例证：虞姬的剑舞"不再拘泥于旦角的柔美，而是融入了小生的英武与老生的刚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简单的复制粘贴""在保留戏曲精髓的基础上，赋予其新的时代内涵"，对应的就是辩证否定观。前半句否定了照搬式继承，后半句给出"保留＋赋予"的标准扬弃句式——看到这一句式就落辩证否定。行当的突破与融合（不拘泥旦角柔美，又融入小生英武、老生刚劲）正是"既克服又保留"的具体演绎：克服程式束缚，保留艺术精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传统戏曲焕发新的生命力，要遵循辩证否定观：剔除传统中与当代社会脱节的部分，保留其艺术精髓，并赋予其新的时代内涵；虞姬剑舞突破行当界限、融合多种行当之长，立足时代之基、以当代之思叩问传统，推动传统文化与现代元素融合，坚持了创造性转化、创新性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4分的主干即"遵循辩证否定观，剔除传统中与当代社会脱节的部分，保留其艺术精髓，并赋予其新的时代内涵"；另有"是什么"（传承与创新的体现）1分、"为什么"（源远流长博大精深、满足精神需求、文化自信）2分、整体逻辑1分，并接受从实际出发、联系、发展、矛盾等补充哲学角度。</w:t>
      </w:r>
    </w:p>
    <w:p>
      <w:pPr>
        <w:pStyle w:val="Heading3"/>
      </w:pPr>
      <w:r>
        <w:rPr>
          <w:b/>
          <w:color w:val="000000"/>
          <w:sz w:val="24"/>
          <w:rFonts w:ascii="Times New Roman" w:hAnsi="Times New Roman" w:eastAsia="PingFang SC"/>
        </w:rPr>
        <w:t>12.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中国汉代文物"组团"出境展出，"挖掘文化资源的丰富内涵和当代价值，寻找其与现代生活的契合点，拉近观众与文物之间的距离"；《论语》等典籍在对话中既传递传统思想又展示现代价值，推动文化共同发展。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物展"挖掘文化资源的当代价值、寻找其与现代生活的契合点"，对应的就是辩证的否定观。用文化对话不能捧着老古董照本宣科：既保留中华文化遗产的精华，又按现代观众的接受方式改造呈现形态，才能拉近文物与人的距离——这正是批判继承与创新转化的扬弃过程。不如此，对话就成了单向的陈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的否定观：用文化同世界对话，要对中华文化遗产取其精华、为其注入当代表达——像文物展那样挖掘丰富内涵与当代价值、寻找与现代生活的契合点，在批判继承与创新转化中推动中国文化和域外文化共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哲学角度④列"发展——要坚持用发展的观点看问题/坚持辩证的否定观，把握中国文化和域外文化的过去、现在、未来，推动不同文化共同发展"，2分＝原理1分＋结合材料1分（"用发展的观点看问题"为同一给分点的并列表述）；哲学角度最多6分，须与文化模块配合方可满分8分。官方细则还涉及一切从实际出发、规律、联系、矛盾普特、价值判断、人民主体等并列角度。</w:t>
      </w:r>
    </w:p>
    <w:p>
      <w:pPr>
        <w:pStyle w:val="Heading3"/>
      </w:pPr>
      <w:r>
        <w:rPr>
          <w:b/>
          <w:color w:val="000000"/>
          <w:sz w:val="24"/>
          <w:rFonts w:ascii="Times New Roman" w:hAnsi="Times New Roman" w:eastAsia="PingFang SC"/>
        </w:rPr>
        <w:t>13.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讲马克思主义中国化时代化："我们党勇于进行理论探索和创新，以全新的视野深化对共产党执政规律、社会主义建设规律、人类社会发展规律的认识"，理论成果"必须长期坚持并不断丰富发展"；"实践没有止境，理论创新也没有止境"，并要求"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必须长期坚持并不断丰富发展""坚持好"与"理论创新没有止境"同篇并举，对应的就是守正创新。一边是守住马克思主义基本原理和已有理论成果之"正"，一边是面向新时代课题创理论之"新"——守正创新的完整结构就在这两条线里。凡理论创新类材料出现"坚持（不动摇）＋创新（不停步）"的双线表述，就触发辩证否定／守正创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守正创新：谱写新篇章必须长期坚持马克思主义基本原理、坚持习近平新时代中国特色社会主义思想之"正"，同时用发展的观点看待理论创新，在实践基础上以全新视野深化对三大规律的认识，不断丰富发展理论，实现守正与创新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辩证法层（2分）明确列"坚持守正创新，坚持用发展的观点看待理论创新"。本题细则为完整哲学线：总说（党的领导、世界观方法论、"两个结合"）3分＋唯物论（从实际出发）1分＋辩证法（系统观念、守正创新、问题导向、具体问题具体分析）2分＋认识论（实践基础上的理论创新）1分＋历史观价值观（人民至上）1分。</w:t>
      </w:r>
    </w:p>
    <w:p>
      <w:pPr>
        <w:pStyle w:val="Heading3"/>
      </w:pPr>
      <w:r>
        <w:rPr>
          <w:b/>
          <w:color w:val="000000"/>
          <w:sz w:val="24"/>
          <w:rFonts w:ascii="Times New Roman" w:hAnsi="Times New Roman" w:eastAsia="PingFang SC"/>
        </w:rPr>
        <w:t>14.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给出纲领句："连续不是停滞、更不是僵化，而是以创新为支撑的历史进步过程。'守正不守旧、尊古不复古'"；材料二列出反面：旅游开发"拆真建假"毁掉遗存，短视频"扮丑农民"扭曲文化，"种地"综艺一哄而上"失掉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对应的就是守正创新——辩证否定的原文级触发。守正、尊古是肯定与保留，不守旧、不复古是否定与超越。材料二的反面例证恰好指向辩证否定的两种失误："拆真建假"毁掉真遗存，等于否定一切；综艺一哄而上失掉乡土味，等于盲目照搬。让农耕文明迎来全新面貌，只能走既克服又保留的扬弃之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让农耕文明迎来全新面貌，要"守正不守旧、尊古不复古"，对农耕文明既肯定又否定、既克服又保留——保护文化遗产和历史遗迹、传承思想观念人文精神之精华，同时以创新为支撑推动农耕文明与工业文明、现代科技结合，反对拆真建假式的破坏和扮丑扭曲、一哄而上式的滥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把"坚持辩证否定观"列为首选作答角度，知识1分＋材料1分；哲学部分还可用对立统一/全面观点、具体问题具体分析、价值观导向、价值判断与价值选择、尊重规律与发挥主观能动性替换，文化部分6分为主干。</w:t>
      </w:r>
    </w:p>
    <w:p>
      <w:pPr>
        <w:pStyle w:val="Heading3"/>
      </w:pPr>
      <w:r>
        <w:rPr>
          <w:b/>
          <w:color w:val="000000"/>
          <w:sz w:val="24"/>
          <w:rFonts w:ascii="Times New Roman" w:hAnsi="Times New Roman" w:eastAsia="PingFang SC"/>
        </w:rPr>
        <w:t>15. 2026 丰台一模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以前所未有的速度融入社会生活"：AI辅助修复壁画让文物延寿千载、数字创作让传统技艺焕发新生；同时"AI深度伪造篡改历史影像、生成虚假新闻造成信息失真；算法推荐窄化文化视野"。"如何……推动人工智能朝着有益、安全、公平方向健康发展，是当代青年义不容辞的时代命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推动人工智能朝着有益、安全、公平方向健康发展"，对应的就是辩证否定观——对新事物的扬弃态度。既不因深度伪造、算法窄化而否定一切，也不因技术红利而照单全收：在发展中克服其消极因素，保留并壮大其修复文物、赋能创作的积极因素，让AI在自我完善中走向健康。"既要用好、又要治好"的设问导向，就是扬弃的操作化表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对人工智能既肯定又否定、既克服又保留——发挥其修复文物、赋能创作、便捷生活的积极作用，同时以规范引导克服深度伪造、算法窄化、智能鸿沟等消极因素，推动AI在扬弃中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官方细则哲学角度主干为矛盾观、联系观、价值观三点，辩证否定观仅见细则括注"（发挥主观能动性和尊重客观规律相结合、坚持辩证否定观，言之成理，酌情给分）"；细则主干三角度每点须知识＋材料对应，水平4为7-8分。官方答案核心为矛盾普遍性/一分为二/抓主流、联系观/统筹兼顾、价值观导向及以人民为中心、科学精神与人文精神等角度。</w:t>
      </w:r>
    </w:p>
    <w:p>
      <w:pPr>
        <w:pStyle w:val="Heading3"/>
      </w:pPr>
      <w:r>
        <w:rPr>
          <w:b/>
          <w:color w:val="000000"/>
          <w:sz w:val="24"/>
          <w:rFonts w:ascii="Times New Roman" w:hAnsi="Times New Roman" w:eastAsia="PingFang SC"/>
        </w:rPr>
        <w:t>16.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西安："设专项资金，令锔瓷点金、面花塑彩等古艺重焕生机。易俗大剧院中，秦腔激昂传唱岁月故事；大唐不夜城里，唐风盛景引人沉醉。传统与新潮交织，绘就华夏文明的绚丽新卷。"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与新潮交织""古艺重焕生机"，对应的就是辩证否定。古艺没有被当作标本封存——不是简单肯定；也没有被新潮取代——不是简单否定；而是在保留锔瓷点金、秦腔等技艺精髓的基础上融入现代元素，重新接通当代生活。推荐西安的理由，就落在"在继承基础上否定不适应时代的部分、实现创新发展"这条哲学线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西安，运用辩证否定观阐述理由：辩证否定的实质是扬弃，西安在继承锔瓷点金、秦腔等传统技艺的基础上，否定其中不适应时代的部分、融入现代元素，使古艺重焕生机、传统与新潮交织；学生可在此领悟文化在批判继承中创新发展的道理，深化文化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哲学关键词列"联系、发展、辩证否定、唯物史观、实践观点等"，分地点示例对西安直接写明"辩证的否定观（传统与新潮交织，在继承基础上否定不适应时代的部分，融入现代元素实现创新发展）"；哲学+文化共4分，只写文化不写哲学扣1分、最多3分，立意回扣育人价值2分。官方答案还涉及联系的普遍性多样性、实践与认识/知行合一、矛盾普特、社会存在与社会意识及文化传承创新等角度。</w:t>
      </w:r>
    </w:p>
    <w:p>
      <w:pPr>
        <w:pStyle w:val="Heading3"/>
      </w:pPr>
      <w:r>
        <w:rPr>
          <w:b/>
          <w:color w:val="000000"/>
          <w:sz w:val="24"/>
          <w:rFonts w:ascii="Times New Roman" w:hAnsi="Times New Roman" w:eastAsia="PingFang SC"/>
        </w:rPr>
        <w:t>17.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摆脱传统经济增长方式、生产力发展路径，具有高科技、高效能、高质量特征，符合新发展理念的先进生产力质态。它由技术革命性突破、生产要素创新性配置、产业深度转型升级而催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摆脱传统经济增长方式、生产力发展路径"，对应的就是辩证否定。新质生产力不是对传统生产力的全盘抛弃：劳动者、劳动资料、劳动对象仍在，但经由技术革命性突破、要素创新性配置、产业深度转型升级实现了优化组合的跃升——对旧质态既克服又保留，正是扬弃。看到"摆脱传统……路径"与"先进……质态"的新旧对照，就落辩证否定、树立创新意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树立创新意识：辩证否定是自己否定自己、自己发展自己，新质生产力以创新为主导，对传统经济增长方式和生产力发展路径既克服又保留——通过技术革命性突破和产业深度转型升级，把传统生产力要素改造、跃升为先进生产力质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以从联系、发展、矛盾、唯物史观等角度作答"（开放等级赋分），辩证否定/创新意识属"发展"角度项下与"摆脱传统路径"最相扣的具体原理；一个角度知识正确且分析合理3分，三个及以上角度6-7分。官方答案还涉及联系观/要素优化组合、矛盾观/创新起主导作用关键在质优、唯物史观/生产力是决定力量等角度。</w:t>
      </w:r>
    </w:p>
    <w:p>
      <w:pPr>
        <w:pStyle w:val="Heading3"/>
      </w:pPr>
      <w:r>
        <w:rPr>
          <w:b/>
          <w:color w:val="000000"/>
          <w:sz w:val="24"/>
          <w:rFonts w:ascii="Times New Roman" w:hAnsi="Times New Roman" w:eastAsia="PingFang SC"/>
        </w:rPr>
        <w:t>18. 2026 石景山二模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指出立法最大难点："如何将长期以来'多元参与'的原则性表述，转化为主体明确、划分清晰的责任体系"；条例通过划分居家、社区、机构养老三类服务，"为四方角色精准定位，编织起一张权责清晰、衔接有序的保障网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结合材料二，运用《逻辑与思维》知识，分析如何以辩证思维方法应对养老立法的最大难点。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多元参与"的原则性表述"转化"为权责清晰的责任体系，对应的就是辩证否定——扬弃。"转化"不是推倒另起炉灶：政府、市场、社会、家庭四方都还在，多元共担的合理方向被保留；被克服的是原则化、权责模糊的局限，旧表述的合理因素被纳入新体系。立法难点的破解之道，正是对既有表述既肯定又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以辩证否定观应对立法难点：对"多元参与"的既有表述既肯定又否定——保留"政府保基本、市场供选择、社会补稳定、家庭为基础"的多元共担方向，克服其原则性、模糊性的局限，通过划分三类服务为四方精准定位，把合理因素整合进"权责清晰、衔接有序的保障网络"这一新体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辩证思维方法，但试卷参考答案将"辩证否定观"与辩证分合、质量互变并列为可用角度（官方细则示例采用辩证分合角度展开）；正确使用1种辩证思维方法得1-4分，运用其进行准确分析得5-6分。</w:t>
      </w:r>
    </w:p>
    <w:p>
      <w:pPr>
        <w:pStyle w:val="Heading3"/>
      </w:pPr>
      <w:r>
        <w:rPr>
          <w:b/>
          <w:color w:val="000000"/>
          <w:sz w:val="24"/>
          <w:rFonts w:ascii="Times New Roman" w:hAnsi="Times New Roman" w:eastAsia="PingFang SC"/>
        </w:rPr>
        <w:t>19.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与立，是中华优秀传统文化中关于事物变革创新的一对关系，蕴含着破立并举、革故鼎新的先贤智慧"；改革进程中"破立结合""边破边立""破立并举、先立后破"，当前坚持"不立不破、先立后破"的发展之道："立新发展格局，破传统发展路径依赖；立新质生产力，破原始创新能力不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破与立""革故鼎新"，对应的就是辩证否定——最古雅的同义词。破是克服旧的：路径依赖、原始创新能力不强的旧局；立是确立新的：新发展格局、新质生产力；"先立后破"则保证否定不是断裂式的抛弃。更深一层，改革是社会主义制度的自我完善和发展——自己否定自己、在否定中完善，正合辩证否定是事物的自我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统筹破立关系蕴含辩证否定观和辩证法的革命批判精神：改革作为社会主义制度的自我完善和发展，通过先立后破确立新理念新机制、破除旧观念旧体制，既克服又保留，使中国特色社会主义制度更加成熟更加定型；这有利于巩固经济基础、发展生产力，将制度优势转化为治理效能，顺应人民群众新期待，推动改革蹄疾步稳、为强国建设注入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官方答案明确标注"'破与立'蕴含辩证否定、辩证法的革命批判精神意蕴"；细则要求综合运用两个及以上模块阐述意义且逻辑清晰得9分。官方答案还涉及社会发展普遍规律（两大规律）、改革实质与总目标、党的领导、群众观点等角度。</w:t>
      </w:r>
    </w:p>
    <w:p>
      <w:pPr>
        <w:pStyle w:val="Heading3"/>
      </w:pPr>
      <w:r>
        <w:rPr>
          <w:b/>
          <w:color w:val="000000"/>
          <w:sz w:val="24"/>
          <w:rFonts w:ascii="Times New Roman" w:hAnsi="Times New Roman" w:eastAsia="PingFang SC"/>
        </w:rPr>
        <w:t>20. 2025 顺义一模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《哪吒之魔童闹海》"从'剔骨还父'的悲情英雄蜕变为'我命由我不由天'的叛逆少年，既保留了反抗命运的精神内核，又赋予其'自我认知'的当代价值观"。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保留了反抗命运的精神内核，又赋予其'自我认知'的当代价值观"，对应的就是辩证否定——教科书级的"既保留又赋予"扬弃句式。哪吒从"剔骨还父"的悲情英雄变为"我命由我不由天"的叛逆少年：克服旧形象中不合时宜的悲情忠孝色彩，保留反抗精神、注入当代价值，正是"自己否定自己、自己发展自己"。看到"既保留……又赋予……"，就落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是既肯定又否定、既克服又保留，让"古老的"成为"新生的"，要克服传统文化中消极过时的内容、保留其积极合理的精神内核，并赋予其当代价值观与新的呈现形式，实现自己否定自己、自己发展自己。</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官方细则哲学角度列名为"规律、联系、发展（发展的普遍性、质量变）、矛盾、价值观等"，未单列辩证否定（以"等"收尾开放），"坚持辩证否定观"的完整展开见试卷解析版参考答案②；采分标准为哲学+材料+文化至少3个知识点方可7-8分。官方答案还涉及联系/文化与科技融合、发展的普遍性、量变质变、具体问题具体分析、价值观及双创、文化自信等角度。</w:t>
      </w:r>
    </w:p>
    <w:p>
      <w:pPr>
        <w:pStyle w:val="Heading3"/>
      </w:pPr>
      <w:r>
        <w:rPr>
          <w:b/>
          <w:color w:val="000000"/>
          <w:sz w:val="24"/>
          <w:rFonts w:ascii="Times New Roman" w:hAnsi="Times New Roman" w:eastAsia="PingFang SC"/>
        </w:rPr>
        <w:t>21.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第一个小标题即"更新不搞拆建"：南京"微更新街巷、保留工业元素，让历史与现代共生"；陕西榆林"将废弃的旧粮仓进行内部空间改造和功能升级"，打造成集艺术展览、文化交流、创意设计于一体的综合性文化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新不搞拆建"，对应的就是辩证否定——五个字的最短触发。不拆建，意味着不简单否定一切；旧粮仓"保留主体＋改造升级"，则是在肯定中否定、在保留中发展：建筑本体和工业元素这些历史载体留下来，内部空间与功能升级为艺术展览、文化交流的新空间。凡城市更新类材料出现"保留／修缮＋改造／升级／植入新功能"，第一反应就是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的实质是扬弃：城市更新不搞大拆大建，保留旧粮仓、工业元素等历史载体和文化记忆，又通过空间改造、功能升级赋予其展览、交流、创意等新功能，在保留与改造的统一中让历史与现代共生，赓续城市文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把"辩证否定观"与材料"更新不搞拆建、改造升级"一一对应，原理1分＋材料1分；全题共4个采分点，另有矛盾即对立统一（历史与现代共生）、矛盾特殊性（避免千城一面）、群众观点（关注公众获得感）／社会意识（城市精神），4点7分、3点6分，文化角度双创、以人民为中心、文化功能亦可计点。</w:t>
      </w:r>
    </w:p>
    <w:p>
      <w:pPr>
        <w:pStyle w:val="Heading3"/>
      </w:pPr>
      <w:r>
        <w:rPr>
          <w:b/>
          <w:color w:val="000000"/>
          <w:sz w:val="24"/>
          <w:rFonts w:ascii="Times New Roman" w:hAnsi="Times New Roman" w:eastAsia="PingFang SC"/>
        </w:rPr>
        <w:t>22.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虚拟数字人直播"凭借低成本、无间断、精准匹配等显著优势，为市场注入了全新活力"，但"部分不法商家滥用这一技术，导致仿冒欺诈等乱象滋生"；治理分歧：一方主张"全面禁止商业性虚拟数字人直播"，认为唯有"彻底切断该技术在商业领域的应用路径"才能根除乱象；另一方坚持"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面禁止、彻底切断"与"放任自由发展"的对峙，对应的就是辩证否定要批判的两个极端——前者是形而上学的全盘否定，后者是无原则的全盘肯定。对虚拟数字人直播这一新事物，正确态度只能是扬弃：肯定并保留其低成本、精准匹配的优势，否定并克服仿冒欺诈的乱象。命题人摆出"全禁／全放"的对峙，就是给辩证否定预留的答案通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对虚拟数字人直播既不能"全面禁止"一棍子打死，也不能"放任自由"照单全收，而要既肯定又否定、既克服又保留——支持其创新发展、发挥技术优势，同时完善法律法规、清除仿冒欺诈乱象，促进电商行业健康可持续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设问限定《逻辑与思维》模块，官方细则第④给分点即"辩证否定"，理论1分＋材料1分、四点选三（原模块为选必3，该给分点与必修4辩证否定观重叠）。官方答案还涉及辩证思维/用联系发展全面的观点、矛盾分析法、适度原则、创新思维等并列给分点。</w:t>
      </w:r>
    </w:p>
    <w:p>
      <w:pPr>
        <w:pStyle w:val="Heading3"/>
      </w:pPr>
      <w:r>
        <w:rPr>
          <w:b/>
          <w:color w:val="000000"/>
          <w:sz w:val="24"/>
          <w:rFonts w:ascii="Times New Roman" w:hAnsi="Times New Roman" w:eastAsia="PingFang SC"/>
        </w:rPr>
        <w:t>23.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低空经济作为新兴产业"在探索中持续推进发展，呈现高速增长态势"，同时面临"小"（产业规模小竞争力不高）、"少"（基础设施待完善）、"难"（空域开放缓慢）、"散"（应用场景单一）四大挑战。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低空经济"高速增长"却带着"小、少、难、散"四大短板，对应的就是辩证否定——新事物在自我否定中自我完善。新兴产业的发展之路从来是：肯定并保留既有探索成果与先发优势，正视并克服短板不足，实现从"小""散"向"大""优"的转变。看到"成长中的新产业＋一串待解问题"的材料结构，扬弃就是应对挑战的方法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否定观作答：低空经济的发展是不断自我完善的过程，要在肯定既有探索成果、保留先发优势的基础上，正视并克服"小、少、难、散"的短板——完善基础设施、推进空域开放、拓展应用场景，推动产业由不完善到完善的上升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辩证思维，但官方细则明言"答案采用分析与综合、质量互变、辩证否定、矛盾分析法等"，辩证否定为官方点名可用角度；赋分为辩证思维的特征（整体性、动态性）1分，每个观点2分、材料1分，答出两个观点加材料且合乎逻辑得6分。官方示例还使用辩证分合（分析各问题、综合找对策）、"联系、发展、矛盾的观点看问题"、质量互变等角度。</w:t>
      </w:r>
    </w:p>
    <w:p>
      <w:pPr>
        <w:pStyle w:val="Heading3"/>
      </w:pPr>
      <w:r>
        <w:rPr>
          <w:b/>
          <w:color w:val="000000"/>
          <w:sz w:val="24"/>
          <w:rFonts w:ascii="Times New Roman" w:hAnsi="Times New Roman" w:eastAsia="PingFang SC"/>
        </w:rPr>
        <w:t>24. 2026 房山二模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OPC"不仅仅是'一人公司'，更代表一种单人成军的全新创业范式"，创业者在人工智能协同支持下独立完成全链路商业闭环，"数字员工"是其执行力超强的"躯干"；材料一列出数字员工的三类法律风险（生成虚假负面数据文章、上传公司核心代码至公共AI平台、AI设计图案直接商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结合材料一和材料二，运用《逻辑与思维》辩证否定观知识，分析OPC的出现和发展。（5分）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点名"运用辩证否定观知识"，无需触发、重在会答——把对象拆成"出现"与"发展"两问分别对位。"出现"对应否定：OPC以"单人成军"的全新范式否定传统一人公司这一旧矛盾统一体，且这种否定是联系的环节、发展的环节；"发展"对应扬弃：对数字员工既肯定保留其写代码、做设计的强大功能，又针对三类法律风险加以克服改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OPC的出现，是对传统一人公司这一旧矛盾统一体的否定，实现了"单人成军"的全新创业范式，这种否定是联系的环节、发展的环节；OPC的发展，创业者要坚持扬弃——肯定与保留数字员工写代码、做设计的强大功能，又针对生成虚假信息、泄露核心代码、AI图案直接商用等法律风险对其加以改造，把它们包含在新事物之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新课标下辩证否定观编排于选必3《逻辑与思维》第十课，官方答案通篇使用联系、发展、扬弃等哲学原理；细则为联系、发展、扬弃逐点共3分＋"OPC的出现"否定分析1分＋"OPC的发展"肯定分析1分。</w:t>
      </w:r>
    </w:p>
    <w:p>
      <w:pPr>
        <w:pStyle w:val="Heading3"/>
      </w:pPr>
      <w:r>
        <w:rPr>
          <w:b/>
          <w:color w:val="000000"/>
          <w:sz w:val="24"/>
          <w:rFonts w:ascii="Times New Roman" w:hAnsi="Times New Roman" w:eastAsia="PingFang SC"/>
        </w:rPr>
        <w:t>25.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永定河古渠"不是沉睡的文物，而是奔流不息的活态遗产"：付家台灌渠"仍润泽果园"、公议沟渠段"仍在灌溉龙泉务村354亩农田"（原有功能仍在），城龙灌渠"变身生态补水通道，支撑'六水联通'"（新增功能），渠畔小学学生手摇水车体验古法取水（活化利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渠"仍润泽果园、仍在灌溉"与"变身生态补水通道"并列，对应的就是辩证否定观——"保留核心功能＋新增功能"是扬弃的标准事实结构。"沉睡的文物"对应被封存弃置的简单保存，"活态遗产"则是在保留中升级的扬弃状态：灌溉防洪的旧功能延续，生态补水、研学体验的新功能生成。看到遗产类材料里新旧功能并列出现，就落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是联系的环节、发展的环节，实质是扬弃：古渠保留了核心的灌溉、防洪功能，又增加生态补水等新功能，实现了与时俱进的转型，因而"不是沉睡的文物，而是奔流不息的活态遗产"，体现了优秀传统文化的创造性转化和创新性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第三层即"坚持辩证否定观。辩证否定是联系的环节、发展的环节，实质是扬弃"；细则哲学角度答出两点及以上得3分、结合材料1分。官方答案还涉及发展的观点（"沉睡"与"奔流不息"的对照）、矛盾对立统一（创造条件化不利为有利）、联系的观点（"灌溉遗产+"串联古道寺庙）及文化角度。</w:t>
      </w:r>
    </w:p>
    <w:p>
      <w:pPr>
        <w:pStyle w:val="Heading3"/>
      </w:pPr>
      <w:r>
        <w:rPr>
          <w:b/>
          <w:color w:val="000000"/>
          <w:sz w:val="24"/>
          <w:rFonts w:ascii="Times New Roman" w:hAnsi="Times New Roman" w:eastAsia="PingFang SC"/>
        </w:rPr>
        <w:t>26.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关闭区内全部矿山，"彻底结束千年采煤史"；又建成京津冀最大算力中心、研发"潭柘智空"大模型，形成"京西智谷"AI与"中国心谷"生物医药双引擎；材料明写"门头沟区守正创新，向'新'而行、以'新'提质……实现'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送走挖煤人，引进AI人"，材料更明写"守正创新"，对应的就是辩证否定观。转型的双面性一目了然：关停矿山、结束千年采煤史，是破除传统路径依赖的克服；保留工业基础优势再造新动能、培育AI与生物医药双引擎，是保留中的新生。对煤炭经济的扬弃，就是"千年煤城"变"京西智谷"的智慧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破解发展矛盾，坚持辩证否定观：对煤炭经济加以扬弃——果断关停矿山、破除传统路径依赖，同时保留工业基础优势，推动新旧动能转换，培育人工智能、生物医药等新产业，实现守正创新、向"新"而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科学思维，细则采分点第①层明含"坚持辩证否定观"（与整体性动态性、分析与综合、全面联系发展的观点四选一），辩证思维1分＋四选一1分＋结合材料1分。本问细则另两层：②创新思维培育新动能（联想、发散、超前思维等四选二）3分；③遵循科学思维的客观性和预见性、立足实际或遵循客观规律3分。</w:t>
      </w:r>
    </w:p>
    <w:p>
      <w:pPr>
        <w:pStyle w:val="Heading3"/>
      </w:pPr>
      <w:r>
        <w:rPr>
          <w:b/>
          <w:color w:val="000000"/>
          <w:sz w:val="24"/>
          <w:rFonts w:ascii="Times New Roman" w:hAnsi="Times New Roman" w:eastAsia="PingFang SC"/>
        </w:rPr>
        <w:t>27.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钢京唐联合华为等打造钢铁工业互联网平台，运用AI算法优化传统炼钢工艺，降低能耗与原料消耗，实现了生产过程的智能化与绿色化升级"；"人工智能赋能传统产业与新兴领域，让实体经济的产业链条焕发出高效、绿色与智慧升级的强劲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运用AI算法优化传统炼钢工艺，降低能耗与原料消耗"，对应的就是辩证否定观——对传统产业的扬弃。技术改造从来不是推倒传统另起炉灶：炼钢的工艺根基与产业骨架被保留，高能耗、高消耗的旧短板被克服，传统链条因此"焕发强劲动能"。看到"赋能传统产业""智能化绿色化升级"，就落既克服又保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以既克服又保留的态度推进AI应用——对传统产业，保留其产业基础，以AI算法克服高能耗等短板，实现智能化绿色化升级；对AI自身，肯定其赋能价值、克服其风险隐患，以创新赋能消费与供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设问限定《逻辑与思维》模块，但试卷答案页明书"坚持辩证否定观，既克服又保留，以创新赋能消费与供给"，细则评分核心考点亦列"辩证否定观"（原模块为选必3，与必修4辩证否定观高度重叠）；任一知识1分＋分析1分，2+2+2三点6分，只结合一个材料扣1分。官方答案还涉及对立统一/一分为二、整体性/系统优化/分析与综合、动态性/发展、适度原则等并列考点。</w:t>
      </w:r>
    </w:p>
    <w:p>
      <w:pPr>
        <w:pStyle w:val="Heading3"/>
      </w:pPr>
      <w:r>
        <w:rPr>
          <w:b/>
          <w:color w:val="000000"/>
          <w:sz w:val="24"/>
          <w:rFonts w:ascii="Times New Roman" w:hAnsi="Times New Roman" w:eastAsia="PingFang SC"/>
        </w:rPr>
        <w:t>28.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而是"绣花式"风貌保护；"'修旧如旧'与'破旧立新'并存的空间手法，既尊重地方记忆，又为街区注入了活力"；荣宝斋、六必居等老字号的百年坚守、非遗技艺的匠心传承，与煎饼机器人、AI拍报亭等科技元素同场共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修旧如旧'与'破旧立新'并存"，对应的就是辩证否定——这对四字格一肯定一否定、同时进行，是扬弃在城市更新语境里的原文表达。"并未采取大拆大建"排除了简单否定，"既尊重地方记忆，又为街区注入活力"的句式直接对译"既肯定又否定、既克服又保留"：老字号与非遗留下来，煎饼机器人、AI拍报亭进得来。"古朴"与"创新"的共生共荣，就是在既保留又发展中实现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的实质是扬弃，隆福寺不搞大拆大建，"修旧如旧"保留明清寺院格局、庙会肌理、老字号与非遗等历史记忆（肯定与保留），"破旧立新"引入数字科技与新业态等时代元素（克服与发展），在既保留又发展中实现传统与现代融合、古朴与创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将辩证否定观列为三大2分知识点之一（观点＋阐述），注明可替代为发展观；另有矛盾对立统一2分、创造性转化与创新性发展2分、立足社会实践1分（可替代为尊重规律与发挥主观能动性、联系观、以人民为中心）、哲学文化综合1分。</w:t>
      </w:r>
    </w:p>
    <w:p>
      <w:pPr>
        <w:pStyle w:val="Heading3"/>
      </w:pPr>
      <w:r>
        <w:rPr>
          <w:b/>
          <w:color w:val="000000"/>
          <w:sz w:val="24"/>
          <w:rFonts w:ascii="Times New Roman" w:hAnsi="Times New Roman" w:eastAsia="PingFang SC"/>
        </w:rPr>
        <w:t>29.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如今，建设者守正创新，迈入'智水'时代——构建智慧水资源保护与污染防治体系、科技赋能文物保护等，推动工程持续升级。同时创新放水节文化表达，以情景剧演绎'李冰治水'故事，增设游客互动体验项目，让治水文化可触可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直接点出"建设者守正创新，迈入'智水'时代"，对应的就是辩证否定观。守的是李冰"因势利导、天人合一"的核心治水智慧——内核被保留为根基；创的是智慧水利体系、科技赋能与放水节情景剧的新表达——传统智慧加装时代的新形态。治水智慧没有被替换而是被升级，这正是"辩证否定是联系的环节、发展的环节，实质是扬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守正创新：辩证否定是联系的环节、发展的环节，实质是扬弃；都江堰跨越千年的治水智慧在于对传统的继承与发展——既保留"因势利导"的核心智慧，又结合现代科技与文化创新表达实现持续升级，在扬弃中让古老工程与治水文化焕发新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单列"（辩证法·辩证否定观）"角度，原文为"守正创新是对传统治水智慧的继承与发展，既保留了'因势利导'的核心智慧，又结合现代科技、文化传播实现升级，体现了辩证否定是联系的环节、发展的环节，实质是'扬弃'"；等级赋分，水平4须观点鲜明、综合运用所学、逻辑严密。官方答案还涉及一切从实际出发、规律与主观能动性、联系/系统观念、发展的观点/量变质变、人民群众主体及双创、民族精神等角度。</w:t>
      </w:r>
    </w:p>
    <w:p>
      <w:pPr>
        <w:pStyle w:val="Heading3"/>
      </w:pPr>
      <w:r>
        <w:rPr>
          <w:b/>
          <w:color w:val="000000"/>
          <w:sz w:val="24"/>
          <w:rFonts w:ascii="Times New Roman" w:hAnsi="Times New Roman" w:eastAsia="PingFang SC"/>
        </w:rPr>
        <w:t>30. 2026 海淀一模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"健康第一"教育理念落地的做法：将利用率较低的空间"改造成"运动项目体验区；引入机器人辅助心理疏导；推进"互联网+明厨亮灶"。选项①把空间改造说成"对原有空间功能的彻底否定"。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①运动项目体验区的改造是对原有空间功能的彻底否定</w:t>
      </w:r>
    </w:p>
    <w:p>
      <w:pPr>
        <w:spacing w:after="20"/>
        <w:ind w:left="360"/>
      </w:pPr>
      <w:r>
        <w:rPr>
          <w:b w:val="0"/>
          <w:sz w:val="21"/>
          <w:rFonts w:ascii="Times New Roman" w:hAnsi="Times New Roman" w:eastAsia="PingFang SC"/>
        </w:rPr>
        <w:t>②结合现代科技可以助力学校摆脱现实制约，全面守护健康</w:t>
      </w:r>
    </w:p>
    <w:p>
      <w:pPr>
        <w:spacing w:after="20"/>
        <w:ind w:left="360"/>
      </w:pPr>
      <w:r>
        <w:rPr>
          <w:b w:val="0"/>
          <w:sz w:val="21"/>
          <w:rFonts w:ascii="Times New Roman" w:hAnsi="Times New Roman" w:eastAsia="PingFang SC"/>
        </w:rPr>
        <w:t>③只有坚持"健康第一"的理念，才能引领学生健康成长</w:t>
      </w:r>
    </w:p>
    <w:p>
      <w:pPr>
        <w:spacing w:after="20"/>
        <w:ind w:left="360"/>
      </w:pPr>
      <w:r>
        <w:rPr>
          <w:b w:val="0"/>
          <w:sz w:val="21"/>
          <w:rFonts w:ascii="Times New Roman" w:hAnsi="Times New Roman" w:eastAsia="PingFang SC"/>
        </w:rPr>
        <w:t>④学校应优化健康教育内容和形式，构建全方位育人生态</w:t>
      </w:r>
    </w:p>
    <w:p>
      <w:pPr>
        <w:spacing w:after="60"/>
        <w:ind w:left="360"/>
      </w:pPr>
      <w:r>
        <w:rPr>
          <w:b w:val="0"/>
          <w:sz w:val="21"/>
          <w:rFonts w:ascii="Times New Roman" w:hAnsi="Times New Roman" w:eastAsia="PingFang SC"/>
        </w:rPr>
        <w:t>A. ①②　　B. ①③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配"彻底否定"，对应的就是对扬弃的违背。对既有事物的改造利用是既克服又保留：低利用率空间这一载体被保留，功能被转换升级为运动体验区，绝非全盘抛弃。凡把更新改造表述为"彻底否定／完全推翻"的选项，一律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健康第一"理念引领学生健康成长，体现正确理念（意识）的引领作用；④正确：优化健康教育内容和形式、构建全方位育人生态，符合材料让理念成为"看得见、摸得着的日常"的主旨。错项：①"彻底否定"违背扬弃——改造保留了低利用率空间这一载体并赋予运动体验新功能，是既克服又保留；②"摆脱现实制约"错——规律与条件具有客观性，科技手段不能使学校摆脱现实制约，"全面守护"亦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本题为边缘条目：正确项落在理念引领与文化育人，辩证否定只承担错项①的辨析。</w:t>
      </w:r>
    </w:p>
    <w:p>
      <w:pPr>
        <w:pStyle w:val="Heading3"/>
      </w:pPr>
      <w:r>
        <w:rPr>
          <w:b/>
          <w:color w:val="000000"/>
          <w:sz w:val="24"/>
          <w:rFonts w:ascii="Times New Roman" w:hAnsi="Times New Roman" w:eastAsia="PingFang SC"/>
        </w:rPr>
        <w:t>31. 2026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人文经济学"以我国人文经济实践为现实基础"，"以一系列具有鲜明时代性、原创性、系统性的成果，开拓马克思主义政治经济学新境界"。选项①把这种理论创新描述为"在对已有经济学先肯定后否定的过程中实现创新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新时代人文经济学</w:t>
      </w:r>
    </w:p>
    <w:p>
      <w:pPr>
        <w:spacing w:after="20"/>
        <w:ind w:left="360"/>
      </w:pPr>
      <w:r>
        <w:rPr>
          <w:b w:val="0"/>
          <w:sz w:val="21"/>
          <w:rFonts w:ascii="Times New Roman" w:hAnsi="Times New Roman" w:eastAsia="PingFang SC"/>
        </w:rPr>
        <w:t>①在对已有经济学先肯定后否定的过程中实现创新发展</w:t>
      </w:r>
    </w:p>
    <w:p>
      <w:pPr>
        <w:spacing w:after="20"/>
        <w:ind w:left="360"/>
      </w:pPr>
      <w:r>
        <w:rPr>
          <w:b w:val="0"/>
          <w:sz w:val="21"/>
          <w:rFonts w:ascii="Times New Roman" w:hAnsi="Times New Roman" w:eastAsia="PingFang SC"/>
        </w:rPr>
        <w:t>②始终以增进人民福祉为根本出发点，既见物更见人</w:t>
      </w:r>
    </w:p>
    <w:p>
      <w:pPr>
        <w:spacing w:after="20"/>
        <w:ind w:left="360"/>
      </w:pPr>
      <w:r>
        <w:rPr>
          <w:b w:val="0"/>
          <w:sz w:val="21"/>
          <w:rFonts w:ascii="Times New Roman" w:hAnsi="Times New Roman" w:eastAsia="PingFang SC"/>
        </w:rPr>
        <w:t>③推动文化繁荣与经济发展统一于中国式现代化的实践</w:t>
      </w:r>
    </w:p>
    <w:p>
      <w:pPr>
        <w:spacing w:after="20"/>
        <w:ind w:left="360"/>
      </w:pPr>
      <w:r>
        <w:rPr>
          <w:b w:val="0"/>
          <w:sz w:val="21"/>
          <w:rFonts w:ascii="Times New Roman" w:hAnsi="Times New Roman" w:eastAsia="PingFang SC"/>
        </w:rPr>
        <w:t>④实现了传统民本思想从价值诉求到生产实践的转化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肯定后否定"，对应的就是辩证否定的高频设错句式。辩证否定中，肯定与否定不是时间上先后相继的两个阶段，而是同一否定过程中同时并存的两个方面——既肯定又否定、既克服又保留，同时进行。看到理论创新材料配"先肯定后否定／先继承后批判"的分段式表述，立即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人文经济学强调现代化"更是人的现代化"，以增进人民福祉为根本出发点，"既见物更见人"；③正确：文化繁荣与经济发展统一于中国式现代化的实践，体现实践观点。错项：①"先肯定后否定"错——辩证否定是既肯定又否定、既克服又保留，肯定与否定同时进行而非先后两段；④"实现了"绝对化——尚不能说已完成传统民本思想从价值诉求到生产实践的转化。</w:t>
      </w:r>
    </w:p>
    <w:p>
      <w:pPr>
        <w:pStyle w:val="Heading3"/>
      </w:pPr>
      <w:r>
        <w:rPr>
          <w:b/>
          <w:color w:val="000000"/>
          <w:sz w:val="24"/>
          <w:rFonts w:ascii="Times New Roman" w:hAnsi="Times New Roman" w:eastAsia="PingFang SC"/>
        </w:rPr>
        <w:t>32. 2024 西城一模 第 12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黑格尔说，人们总以为肯定和否定具有绝对的区别，其实两者是相同的，"我们甚至可以称肯定为否定，也可以称否定为肯定。譬如说一条往东的路同时也是一条往西的路"。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A． 肯定和否定没有界限，肯定即否定，否定即肯定</w:t>
      </w:r>
    </w:p>
    <w:p>
      <w:pPr>
        <w:spacing w:after="20"/>
        <w:ind w:left="360"/>
      </w:pPr>
      <w:r>
        <w:rPr>
          <w:b w:val="0"/>
          <w:sz w:val="21"/>
          <w:rFonts w:ascii="Times New Roman" w:hAnsi="Times New Roman" w:eastAsia="PingFang SC"/>
        </w:rPr>
        <w:t>B． 有些事物包含着肯定因素，另有一些事物则包含着否定因素</w:t>
      </w:r>
    </w:p>
    <w:p>
      <w:pPr>
        <w:spacing w:after="20"/>
        <w:ind w:left="360"/>
      </w:pPr>
      <w:r>
        <w:rPr>
          <w:b w:val="0"/>
          <w:sz w:val="21"/>
          <w:rFonts w:ascii="Times New Roman" w:hAnsi="Times New Roman" w:eastAsia="PingFang SC"/>
        </w:rPr>
        <w:t>C． 肯定与否定互为条件，且只存在于它们的联系中</w:t>
      </w:r>
    </w:p>
    <w:p>
      <w:pPr>
        <w:spacing w:after="60"/>
        <w:ind w:left="360"/>
      </w:pPr>
      <w:r>
        <w:rPr>
          <w:b w:val="0"/>
          <w:sz w:val="21"/>
          <w:rFonts w:ascii="Times New Roman" w:hAnsi="Times New Roman" w:eastAsia="PingFang SC"/>
        </w:rPr>
        <w:t>D． 处理复杂问题，既不能持肯定态度，也不能持否定态度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黑格尔"往东的路同时也是往西的路"，对应的就是肯定与否定互为条件、相互依存。同一条路因参照不同而东西两名，说明肯定与否定不可分离、统一于同一事物之中，只存在于它们的联系中——"相同"指一体两面，而非无区别。看到哲学家直接讨论肯定与否定的关系，就用相互依存、相互渗透、互为条件来校验各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同一条路因方向参照不同既是往东也是往西，说明肯定与否定互为条件、相互依存，只存在于它们的联系之中。错项：A抹杀肯定与否定的界限——黑格尔说"相同"指二者不可分离，并非二者无区别，"肯定即否定、否定即肯定"是相对主义；B把肯定因素与否定因素分派给不同事物，否认了任何事物自身都同时包含肯定与否定两个方面；D"既不能肯定也不能否定"是折中骑墙，正确态度是在具体分析中作出既肯定又否定的扬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本题为边缘条目：肯定与否定的辩证关系在现行教材中编排于选必3《逻辑与思维》"不作简单肯定或否定"，内容为经典辩证否定观。</w:t>
      </w:r>
    </w:p>
    <w:p>
      <w:pPr>
        <w:pStyle w:val="Heading3"/>
      </w:pPr>
      <w:r>
        <w:rPr>
          <w:b/>
          <w:color w:val="000000"/>
          <w:sz w:val="24"/>
          <w:rFonts w:ascii="Times New Roman" w:hAnsi="Times New Roman" w:eastAsia="PingFang SC"/>
        </w:rPr>
        <w:t>33.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北京街巷精细化治理："拔除了55根电线杆""乱如蛛网的架空线没了，堵心又有安全隐患的私搭乱建也拆了，青砖灰瓦间，老北京的韵味又回来了"。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拔除了55根电线杆后，家住在西城区宫门口东岔的居民们发现，原来一抬头就有这么美的景儿。蓝天与红墙映衬着妙应寺白塔，让这里成了手机朋友圈中的"网红"。近年来，北京深入开展街巷精细化治理，曾经"见缝插针"停放的汽车不见了，头顶上乱如蛛网的架空线没了，堵心又有安全隐患的私搭乱建也拆了，青砖灰瓦间，老北京的韵味又回来了。胡同是北京老城的肌理，也是支撑老城生命的骨架。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创新"配"像保护历史文物那样维持原状"，对应的就是对这一概念的肢解。"守正"是守住事物的根本与文化根脉（老城肌理、北京韵味），"创新"则要求依据居民生活实际赋予街巷新形态新功能；把生活街巷像文物一样冻结起来，恰恰取消了"创新"一翼。材料本身就是反证：韵味的回归靠的是拔电线杆、清私搭乱建的更新行动，而非原样不动。凡以"守正创新"之名行守旧复古或推倒重来之实的选项，皆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每处街巷情况不同，要因地制宜、知晓矛盾的特殊性；②对——实事求是，重视新老居民生活方式的焕新需求。④错——守正创新不是"维持原状"，街巷是活的生活空间，须在守护韵味的同时更新功能，选项以守正之名行守旧之实；③错——"解放思想"不等于一拆了之，对老旧民居应区分情况保护修缮，全盘拆除违背从实际出发。</w:t>
      </w:r>
    </w:p>
    <w:p>
      <w:pPr>
        <w:pStyle w:val="Heading3"/>
      </w:pPr>
      <w:r>
        <w:rPr>
          <w:b/>
          <w:color w:val="000000"/>
          <w:sz w:val="24"/>
          <w:rFonts w:ascii="Times New Roman" w:hAnsi="Times New Roman" w:eastAsia="PingFang SC"/>
        </w:rPr>
        <w:t>34. 2024 西城二模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千年治水史：良渚先民修水利系统促进文明诞生；它山堰御咸蓄淡引水灌溉，"与洪水猛兽为战，与宁波城相望相守"；千里标准海塘成为沿海人民的生命线。选项B把"消除水患"说成"对旧事物整体、旧矛盾统一体的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数千年来，这片土地上的人民</w:t>
      </w:r>
    </w:p>
    <w:p>
      <w:pPr>
        <w:spacing w:after="20"/>
        <w:ind w:left="360"/>
      </w:pPr>
      <w:r>
        <w:rPr>
          <w:b w:val="0"/>
          <w:sz w:val="21"/>
          <w:rFonts w:ascii="Times New Roman" w:hAnsi="Times New Roman" w:eastAsia="PingFang SC"/>
        </w:rPr>
        <w:t>A． 改造水环境，生成了自然界的事物之间的自在联系</w:t>
      </w:r>
    </w:p>
    <w:p>
      <w:pPr>
        <w:spacing w:after="20"/>
        <w:ind w:left="360"/>
      </w:pPr>
      <w:r>
        <w:rPr>
          <w:b w:val="0"/>
          <w:sz w:val="21"/>
          <w:rFonts w:ascii="Times New Roman" w:hAnsi="Times New Roman" w:eastAsia="PingFang SC"/>
        </w:rPr>
        <w:t>B． 消除水患，这种否定是对旧事物整体、旧矛盾统一体的否定</w:t>
      </w:r>
    </w:p>
    <w:p>
      <w:pPr>
        <w:spacing w:after="20"/>
        <w:ind w:left="360"/>
      </w:pPr>
      <w:r>
        <w:rPr>
          <w:b w:val="0"/>
          <w:sz w:val="21"/>
          <w:rFonts w:ascii="Times New Roman" w:hAnsi="Times New Roman" w:eastAsia="PingFang SC"/>
        </w:rPr>
        <w:t>C． 开展治水实践，劳动促进了社会关系的形成和发展</w:t>
      </w:r>
    </w:p>
    <w:p>
      <w:pPr>
        <w:spacing w:after="60"/>
        <w:ind w:left="360"/>
      </w:pPr>
      <w:r>
        <w:rPr>
          <w:b w:val="0"/>
          <w:sz w:val="21"/>
          <w:rFonts w:ascii="Times New Roman" w:hAnsi="Times New Roman" w:eastAsia="PingFang SC"/>
        </w:rPr>
        <w:t>D． 守一方水土，证明了劳动就是客观实在的"金山银山"</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消除水患"配"对旧事物整体、旧矛盾统一体的否定"，对应的就是辩证否定术语的误植。这一教材术语指新事物代替旧事物的更替过程；而治水是兴利除害的实践改造——御咸蓄淡、引水灌溉恰恰保留水之利、克服水之害，"水"并未被整体否定，也没有新旧事物的更替。看到辩证否定术语被嫁接到并无新旧更替的情境，即识别为误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数千年治水实践中，劳动促进了社会关系的形成和发展（协作治水塑造社会组织与联系）。错项：A错——人改造水环境形成的是人为事物的联系，不是"自然界的事物之间的自在联系"；B表述不当——治水是化害为利的扬弃式改造，并非对旧事物整体、旧矛盾统一体的否定；D错——"客观实在"是物质的唯一特性这一哲学概念，"劳动就是客观实在的金山银山"属概念误用。</w:t>
      </w:r>
    </w:p>
    <w:p>
      <w:pPr>
        <w:pStyle w:val="Heading3"/>
      </w:pPr>
      <w:r>
        <w:rPr>
          <w:b/>
          <w:color w:val="000000"/>
          <w:sz w:val="24"/>
          <w:rFonts w:ascii="Times New Roman" w:hAnsi="Times New Roman" w:eastAsia="PingFang SC"/>
        </w:rPr>
        <w:t>35. 2026 东城二模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商代甲骨文中的"值"与征伐巡视相关，有武力威慑之义；"西周大盂鼎铭文在'值'下增'心'而成'德'，体现出周人施政理念从'以力服人'转向'以心服人'。后经传承发展，'德'的内涵不断丰富，深深融入民族血脉"。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这折射出</w:t>
      </w:r>
    </w:p>
    <w:p>
      <w:pPr>
        <w:spacing w:after="20"/>
        <w:ind w:left="360"/>
      </w:pPr>
      <w:r>
        <w:rPr>
          <w:b w:val="0"/>
          <w:sz w:val="21"/>
          <w:rFonts w:ascii="Times New Roman" w:hAnsi="Times New Roman" w:eastAsia="PingFang SC"/>
        </w:rPr>
        <w:t>①要坚持德治与法治相结合，推动中华优秀传统文化发展</w:t>
      </w:r>
    </w:p>
    <w:p>
      <w:pPr>
        <w:spacing w:after="20"/>
        <w:ind w:left="360"/>
      </w:pPr>
      <w:r>
        <w:rPr>
          <w:b w:val="0"/>
          <w:sz w:val="21"/>
          <w:rFonts w:ascii="Times New Roman" w:hAnsi="Times New Roman" w:eastAsia="PingFang SC"/>
        </w:rPr>
        <w:t>②"德"对"值"的否定增添了新的规定性，丰富了文化的内涵</w:t>
      </w:r>
    </w:p>
    <w:p>
      <w:pPr>
        <w:spacing w:after="20"/>
        <w:ind w:left="360"/>
      </w:pPr>
      <w:r>
        <w:rPr>
          <w:b w:val="0"/>
          <w:sz w:val="21"/>
          <w:rFonts w:ascii="Times New Roman" w:hAnsi="Times New Roman" w:eastAsia="PingFang SC"/>
        </w:rPr>
        <w:t>③中华文明源远流长、生生不息，具有突出的连续性、和平性</w:t>
      </w:r>
    </w:p>
    <w:p>
      <w:pPr>
        <w:spacing w:after="20"/>
        <w:ind w:left="360"/>
      </w:pPr>
      <w:r>
        <w:rPr>
          <w:b w:val="0"/>
          <w:sz w:val="21"/>
          <w:rFonts w:ascii="Times New Roman" w:hAnsi="Times New Roman" w:eastAsia="PingFang SC"/>
        </w:rPr>
        <w:t>④"德"字所承载的思想观念能够超越具体历史时空而存在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值'下增'心'而成'德'"，对应的就是辩证否定——否定中包含肯定，并增添新的规定性。新字保留旧字主体（肯定），增"心"这一新成分（新的规定性），旧义"武力威慑"被克服、新义"以心服人"生成。看到文字、概念"在旧形基础上增加新成分、转出新内涵"的演变材料，即可触发。</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德"对"值"的否定不是抛弃，而是保留字形主体、增"心"转义，增添新的规定性、丰富了文化内涵（辩证否定）；③正确：从商代甲骨文到西周铭文再到后世传承发展，体现中华文明突出的连续性，"以心服人"体现和平性。错项：①材料只讲施政理念与字义演变，未涉及"德治与法治相结合"；④错——社会意识是对社会存在的反映，思想观念不能超越具体历史时空而存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本题为边缘条目：主体考中华文明突出特性（文化），辩证否定仅承担正项②的判定。</w:t>
      </w:r>
    </w:p>
    <w:p>
      <w:pPr>
        <w:pStyle w:val="Heading3"/>
      </w:pPr>
      <w:r>
        <w:rPr>
          <w:b/>
          <w:color w:val="000000"/>
          <w:sz w:val="24"/>
          <w:rFonts w:ascii="Times New Roman" w:hAnsi="Times New Roman" w:eastAsia="PingFang SC"/>
        </w:rPr>
        <w:t>36. 2026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某地春节科普活动："非遗变脸与机械武术同台演绎，自制旋转木马讲解力学原理"，实现"科普+文化""科普+非遗"相融合，"让观众在感受年味的同时，轻松读懂传统文化背后的科学密码"。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①春节成为全民科学素养提升的主阵地和文化传播的新平台</w:t>
      </w:r>
    </w:p>
    <w:p>
      <w:pPr>
        <w:spacing w:after="20"/>
        <w:ind w:left="360"/>
      </w:pPr>
      <w:r>
        <w:rPr>
          <w:b w:val="0"/>
          <w:sz w:val="21"/>
          <w:rFonts w:ascii="Times New Roman" w:hAnsi="Times New Roman" w:eastAsia="PingFang SC"/>
        </w:rPr>
        <w:t>②科普让科学精神融入日常生活，让文化自信浸润中华大地</w:t>
      </w:r>
    </w:p>
    <w:p>
      <w:pPr>
        <w:spacing w:after="20"/>
        <w:ind w:left="360"/>
      </w:pPr>
      <w:r>
        <w:rPr>
          <w:b w:val="0"/>
          <w:sz w:val="21"/>
          <w:rFonts w:ascii="Times New Roman" w:hAnsi="Times New Roman" w:eastAsia="PingFang SC"/>
        </w:rPr>
        <w:t>③只有抓住主要矛盾，才能实现民族文化与外来文化的交融</w:t>
      </w:r>
    </w:p>
    <w:p>
      <w:pPr>
        <w:spacing w:after="20"/>
        <w:ind w:left="360"/>
      </w:pPr>
      <w:r>
        <w:rPr>
          <w:b w:val="0"/>
          <w:sz w:val="21"/>
          <w:rFonts w:ascii="Times New Roman" w:hAnsi="Times New Roman" w:eastAsia="PingFang SC"/>
        </w:rPr>
        <w:t>④坚持辩证否定，可以使传统文化在科技赋能下焕发新的光彩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文化＋科技赋能＋焕发新的光彩"，对应的就是辩证否定正项的三件套。非遗变脸保留传统技艺内核，与机械武术、科普实验等新元素同台融合——在保留精髓的基础上注入新表达，使传统焕发新光彩，正是扬弃使传统文化创新发展的标准表述。见到三件套同时出现，"坚持辩证否定"的选项即为正项候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科普让科学精神融入日常生活、让文化自信浸润中华大地，贴合"读懂传统文化背后的科学密码"；④正确：坚持辩证否定，保留非遗与年俗精髓、融入科技新元素，使传统文化焕发新光彩。错项：①"主阵地"夸大——材料仅是某地以春节科普活动为契机，不能断言春节"成为全民科学素养提升的主阵地"；③错用主要矛盾——材料是民族文化与科技科普的融合，未涉及"民族文化与外来文化的交融"，"只有……才"的条件关系亦不成立。</w:t>
      </w:r>
    </w:p>
    <w:p>
      <w:pPr>
        <w:pStyle w:val="Heading3"/>
      </w:pPr>
      <w:r>
        <w:rPr>
          <w:b/>
          <w:color w:val="000000"/>
          <w:sz w:val="24"/>
          <w:rFonts w:ascii="Times New Roman" w:hAnsi="Times New Roman" w:eastAsia="PingFang SC"/>
        </w:rPr>
        <w:t>37. 2026 朝阳二模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翻译家许渊冲先生翻译《春晓》时"恰当地进行了'添枝加叶'，用和风、阵雨、慵懒、鸟鸣等核心意象表达了原作意境之美"。选项③把这种翻译说成"通过辩证否定对原诗的意境进行了升华"。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由此可见，该诗的翻译</w:t>
      </w:r>
    </w:p>
    <w:p>
      <w:pPr>
        <w:spacing w:after="20"/>
        <w:ind w:left="360"/>
      </w:pPr>
      <w:r>
        <w:rPr>
          <w:b w:val="0"/>
          <w:sz w:val="21"/>
          <w:rFonts w:ascii="Times New Roman" w:hAnsi="Times New Roman" w:eastAsia="PingFang SC"/>
        </w:rPr>
        <w:t>①能够完美再现诗作者创作时的细微心境</w:t>
      </w:r>
    </w:p>
    <w:p>
      <w:pPr>
        <w:spacing w:after="20"/>
        <w:ind w:left="360"/>
      </w:pPr>
      <w:r>
        <w:rPr>
          <w:b w:val="0"/>
          <w:sz w:val="21"/>
          <w:rFonts w:ascii="Times New Roman" w:hAnsi="Times New Roman" w:eastAsia="PingFang SC"/>
        </w:rPr>
        <w:t>②是翻译者的鉴赏感悟与原诗意境的融合</w:t>
      </w:r>
    </w:p>
    <w:p>
      <w:pPr>
        <w:spacing w:after="20"/>
        <w:ind w:left="360"/>
      </w:pPr>
      <w:r>
        <w:rPr>
          <w:b w:val="0"/>
          <w:sz w:val="21"/>
          <w:rFonts w:ascii="Times New Roman" w:hAnsi="Times New Roman" w:eastAsia="PingFang SC"/>
        </w:rPr>
        <w:t>③通过辩证否定对原诗的意境进行了升华</w:t>
      </w:r>
    </w:p>
    <w:p>
      <w:pPr>
        <w:spacing w:after="20"/>
        <w:ind w:left="360"/>
      </w:pPr>
      <w:r>
        <w:rPr>
          <w:b w:val="0"/>
          <w:sz w:val="21"/>
          <w:rFonts w:ascii="Times New Roman" w:hAnsi="Times New Roman" w:eastAsia="PingFang SC"/>
        </w:rPr>
        <w:t>④对自然意象的描写运用了形象思维以展现原作的情感意境</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忠实再现原作意境的翻译配"通过辩证否定对原诗的意境进行了升华"，对应的就是辩证否定术语的滥贴。许译"添枝加叶"的目的是"表达原作意境之美"——是鉴赏感悟与原诗意境的融合，不存在对原诗的克服、超越或新旧更替；把忠实的艺术再现说成"否定升华"，偷换了概念。看到"辩证否定"出现在没有"克服旧质、生成新质"内容的情境里，直接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翻译是译者的鉴赏感悟与原诗意境的融合，体现认识的主体性与意识的能动性；④正确：以和风、阵雨等自然意象展现情感意境，运用了形象思维。错项：①"完美再现"绝对化——译者无法完美再现作者创作时的细微心境；③错——许译旨在传达原作意境而非否定原诗，材料无"否定升华"之意，辩证否定术语误植。</w:t>
      </w:r>
    </w:p>
    <w:p>
      <w:pPr>
        <w:pStyle w:val="Heading3"/>
      </w:pPr>
      <w:r>
        <w:rPr>
          <w:b/>
          <w:color w:val="000000"/>
          <w:sz w:val="24"/>
          <w:rFonts w:ascii="Times New Roman" w:hAnsi="Times New Roman" w:eastAsia="PingFang SC"/>
        </w:rPr>
        <w:t>38.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习近平总书记提出全球治理倡议，明确五大核心理念，"五大理念与联合国宪章宗旨和原则一脉相承，顺应了绝大多数国家的共同期待"。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全球治理倡议聚焦"构建什么样的全球治理体系，如何改革完善全球治理"这个时代课题，明确了倡议的五大核心理念，五大理念与联合国宪章宗旨和原则一脉相承，顺应了绝大多数国家的共同期待。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20"/>
        <w:ind w:left="360"/>
      </w:pPr>
      <w:r>
        <w:rPr>
          <w:b w:val="0"/>
          <w:sz w:val="21"/>
          <w:rFonts w:ascii="Times New Roman" w:hAnsi="Times New Roman" w:eastAsia="PingFang SC"/>
        </w:rPr>
        <w:t>④坚持辩证的否定观，重新构建国际关系基本准则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坚持辩证的否定观"配"重新构建国际关系基本准则"，对应的就是术语与行为的自相矛盾。辩证否定是既克服又保留的扬弃，"重新构建"却是把现行准则推倒另起炉灶——恰是辩证否定所反对的全盘抛弃。材料更当场对质："五大理念与联合国宪章宗旨和原则一脉相承"，是对既有秩序合理内核的继承完善，不是另立新章。凡"辩证否定＋重新构建／推倒重来"的组合，一票否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把握联系的多样性，加强团结协作、反对单边主义；③对——聚焦全球共性问题（矛盾的普遍性），坚持共商共建共享的全球治理观。④错——辩证否定不是全盘抛弃，倡议与联合国宪章宗旨一脉相承，是完善而非"重新构建"国际关系基本准则；②错——"提升发展中国家话语权"可以，谋求"主导权"与共商共建共享相悖，且材料未涉及厘清矛盾主次方面。</w:t>
      </w:r>
    </w:p>
    <w:p>
      <w:pPr>
        <w:pStyle w:val="Heading3"/>
      </w:pPr>
      <w:r>
        <w:rPr>
          <w:b/>
          <w:color w:val="000000"/>
          <w:sz w:val="24"/>
          <w:rFonts w:ascii="Times New Roman" w:hAnsi="Times New Roman" w:eastAsia="PingFang SC"/>
        </w:rPr>
        <w:t>39.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诗文哲理匹配题，题干讲中文承载中华文明智慧、汉语简练。C项把"简言达旨，博文赅情，明理立体，隐义藏用"（描写中文简练达意、含义丰富的表达特点）与"辩证的否定观"强行配对。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简言达旨，博文赅情"配"辩证的否定观"，对应的就是诗文配原理题的硬贴标签。做这类题先默出辩证否定观的语义指纹——自我否定、扬弃、既克服又保留、新旧更替——再核对句意：C项四句讲的是中文简洁达意、含义丰富的表达特点，没有任何"舍弃、保留、革新、更替"的语义成分。指纹对不上，标签即假。</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敌进我退，敌驻我扰，敌疲我打，敌退我追"针对敌情变化采取不同对策，把握了具体问题具体分析的方法。错项：A句意为充分发挥人、物、地、货的效用，讲合理利用资源，并非阐明世界的物质性；C句意为中文表达特点，与辩证否定观无关；D句意为对国家民族前途的展望（空间广阔、来日方长），并非论证认识的无限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官方讲评明确：C句意为中文表达特点，与辩证否定观并无直接关联。</w:t>
      </w:r>
    </w:p>
    <w:p>
      <w:pPr>
        <w:pStyle w:val="Heading3"/>
      </w:pPr>
      <w:r>
        <w:rPr>
          <w:b/>
          <w:color w:val="000000"/>
          <w:sz w:val="24"/>
          <w:rFonts w:ascii="Times New Roman" w:hAnsi="Times New Roman" w:eastAsia="PingFang SC"/>
        </w:rPr>
        <w:t>40. 2025 朝阳期末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郑板桥"删繁就简三秋树，领异标新二月花"：书画和文学创作"像三秋之树一样，去叶存干，瘦劲秀挺；像二月之花一样，与众不同，独创一格"。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这强调了在创作中要</w:t>
      </w:r>
    </w:p>
    <w:p>
      <w:pPr>
        <w:spacing w:after="20"/>
        <w:ind w:left="360"/>
      </w:pPr>
      <w:r>
        <w:rPr>
          <w:b w:val="0"/>
          <w:sz w:val="21"/>
          <w:rFonts w:ascii="Times New Roman" w:hAnsi="Times New Roman" w:eastAsia="PingFang SC"/>
        </w:rPr>
        <w:t>①用辩证思维把握创作内容，既克服又保留，优化作品构成</w:t>
      </w:r>
    </w:p>
    <w:p>
      <w:pPr>
        <w:spacing w:after="20"/>
        <w:ind w:left="360"/>
      </w:pPr>
      <w:r>
        <w:rPr>
          <w:b w:val="0"/>
          <w:sz w:val="21"/>
          <w:rFonts w:ascii="Times New Roman" w:hAnsi="Times New Roman" w:eastAsia="PingFang SC"/>
        </w:rPr>
        <w:t>②把多元文化元素融为一体，从而开拓创作视野与思维边界</w:t>
      </w:r>
    </w:p>
    <w:p>
      <w:pPr>
        <w:spacing w:after="20"/>
        <w:ind w:left="360"/>
      </w:pPr>
      <w:r>
        <w:rPr>
          <w:b w:val="0"/>
          <w:sz w:val="21"/>
          <w:rFonts w:ascii="Times New Roman" w:hAnsi="Times New Roman" w:eastAsia="PingFang SC"/>
        </w:rPr>
        <w:t>③注重把握个性化的特点与风格，呈现出独具匠心的魅力</w:t>
      </w:r>
    </w:p>
    <w:p>
      <w:pPr>
        <w:spacing w:after="20"/>
        <w:ind w:left="360"/>
      </w:pPr>
      <w:r>
        <w:rPr>
          <w:b w:val="0"/>
          <w:sz w:val="21"/>
          <w:rFonts w:ascii="Times New Roman" w:hAnsi="Times New Roman" w:eastAsia="PingFang SC"/>
        </w:rPr>
        <w:t>④立足于对已有的有关事物存在状态的认识作转换性思考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删繁就简三秋树""去叶存干"，对应的就是扬弃的诗化表达。删与去是克服——除掉冗枝赘叶；就简与存干是保留——留下主干精髓。看到创作论里"删／减／去……＋存／留／取……"的取舍句式，就触发既克服又保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删繁就简"对创作内容既克服又保留，优化作品构成，正合扬弃；③正确："领异标新"独创一格，注重个性化特点与风格（矛盾特殊性）。错项：②"把多元文化元素融为一体"与"删繁就简"的取舍方向相悖，材料强调做减法而非堆叠融合；④为逆向思维（转换性思考，选必3概念）表述，材料强调取舍与独创，未体现对事物存在状态的转换性思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本题为边缘条目：正项①冠以"辩证思维"之名（选必3表述），内核为辩证否定的"既克服又保留"。</w:t>
      </w:r>
    </w:p>
    <w:p>
      <w:pPr>
        <w:pStyle w:val="Heading3"/>
      </w:pPr>
      <w:r>
        <w:rPr>
          <w:b/>
          <w:color w:val="000000"/>
          <w:sz w:val="24"/>
          <w:rFonts w:ascii="Times New Roman" w:hAnsi="Times New Roman" w:eastAsia="PingFang SC"/>
        </w:rPr>
        <w:t>41.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"EAST的研制与迭代历经二十余载，科研团队突破200余项核心技术，闯出自主创新的'逐日'之路"；"上述两大实验装置为后续科研奠定坚实基础"。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可控核聚变具有资源丰富、环境友好、固有安全等突出优势，是目前认识到的能够最终解决人类能源问题的重要途径之一。可控核聚变研究在全超导托卡马克核聚变（EAST）与环流三号核聚变（HL-3）两大实验装置上均实现了上亿摄氏度运行。EAST的研制与迭代历经二十余载，科研团队突破200余项核心技术，闯出自主创新的"逐日"之路；HL-3团队突破高功率加热等关键技术，解决聚变"燃烧"门槛难题，攻克了一系列物理难题与核心技术瓶颈。上述两大实验装置为后续科研奠定坚实基础。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现有的科研成果终将被彻底否定"，对应的就是辩证否定观的反面靶子。科学的发展是在已有成果基础上的扬弃：EAST"研制与迭代"二十余载、两大装置"为后续科研奠定坚实基础"，说明后来的突破恰恰要保留、吸收现有成果的合理成分，而不是推倒重来。"彻底否定／全盘抛弃／终将被推翻"这类全称断言与"既克服又保留"正面冲突，材料"奠定坚实基础"一句已是直接反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集中力量攻关关键技术，保障人类能源安全；④对——实践是认识发展的动力，在解决实际难题中深化对规律的认识。①错——辩证否定的实质是扬弃，新成果对现有科研成果既克服又保留，"终将被彻底否定"违背辩证否定观，且社会发展的根本动力是社会基本矛盾运动而非科技创新；②错——量变是质变的必要准备，事物的发展最终通过质变实现。</w:t>
      </w:r>
    </w:p>
    <w:p>
      <w:pPr>
        <w:pStyle w:val="Heading3"/>
      </w:pPr>
      <w:r>
        <w:rPr>
          <w:b/>
          <w:color w:val="000000"/>
          <w:sz w:val="24"/>
          <w:rFonts w:ascii="Times New Roman" w:hAnsi="Times New Roman" w:eastAsia="PingFang SC"/>
        </w:rPr>
        <w:t>42.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剪忆抗战"立体剪纸"既保留传统剪纸的阴阳镂空、千剪不断的连纹技法，又融入数字投影技术呈现动态抗战英雄人物、重要抗战场景"，通过"破纸重生"工艺展现抗战历史。选项①却表述为"立体抗战剪纸是对传统剪纸中合理因素的辩证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传统剪纸中合理因素的辩证否定"，对应的就是宾语错位的设错。材料本是标准扬弃情境——既保留阴阳镂空、千剪不断的连纹技法，又融入数字投影新技术；但辩证否定恰恰是保留合理因素、克服消极因素，"对合理因素的否定"把扬弃说成了抛弃精华。看到"对……合理因素／精华的否定"句式，无论材料多么"像扬弃"，都要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抗战题材剪纸承载并传递以爱国主义为核心的民族精神；④正确：艺术性与思想性这对对立属性寓于剪纸作品这一统一体之中（对立属性寓于统一体）。错项：①错——辩证否定是保留合理因素、克服消极因素，立体剪纸保留连纹技法正是保留合理因素，不是"对合理因素的辩证否定"；③错——人为事物的联系须以事物固有的客观联系为基础，不能仅"根据需要"建立。</w:t>
      </w:r>
    </w:p>
    <w:p>
      <w:pPr>
        <w:pStyle w:val="Heading3"/>
      </w:pPr>
      <w:r>
        <w:rPr>
          <w:b/>
          <w:color w:val="000000"/>
          <w:sz w:val="24"/>
          <w:rFonts w:ascii="Times New Roman" w:hAnsi="Times New Roman" w:eastAsia="PingFang SC"/>
        </w:rPr>
        <w:t>43.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老旧小区改造中围绕"是否拆除具有30年历史的老墙"产生争议：老墙承载居民集体记忆与社区文化，部分居民却主张拆除新建；社区党委组织协商后，"决定保留老墙主体并增设照明、修复壁画进行'微改造'，既保留历史记忆又提升安全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保留老墙主体并增设照明、修复壁画"，对应的就是肯定与否定的辩证关系。争议双方恰是两个极端：原样保留是简单肯定，拆除新建是简单否定；"微改造"方案在两极之间实现扬弃——保留老墙承载的历史记忆（肯定），克服其破旧与安全隐患（否定）。看到"保留……主体＋赋予／增设……新功能"的改造方案，触发既肯定又否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不同居民对老墙价值认知的分歧体现价值判断的主体差异性；②正确：既保留老墙主体又赋予其新功能，深刻把握了肯定与否定之间的辩证关系。错项：③错——社会实践是文化发展的根本动力，创新不是"根本动力"；④错——矛盾的同一性和斗争性是矛盾固有的两种基本属性，二者不能相互转化（能相互转化的是矛盾双方）。</w:t>
      </w:r>
    </w:p>
    <w:p>
      <w:pPr>
        <w:pStyle w:val="Heading3"/>
      </w:pPr>
      <w:r>
        <w:rPr>
          <w:b/>
          <w:color w:val="000000"/>
          <w:sz w:val="24"/>
          <w:rFonts w:ascii="Times New Roman" w:hAnsi="Times New Roman" w:eastAsia="PingFang SC"/>
        </w:rPr>
        <w:t>44. 2026 门头沟一模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北京鲜批市场公交专线"将站点创造性地设在市场二层交易区"，被称为"能上楼的专线"，"不仅解决了群众采购出行的'最后一公里'难题，更以其独特的'上楼'体验，成为城市公共交通服务创新的典范"。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该专线的成功运行蕴含的道理有</w:t>
      </w:r>
    </w:p>
    <w:p>
      <w:pPr>
        <w:spacing w:after="20"/>
        <w:ind w:left="360"/>
      </w:pPr>
      <w:r>
        <w:rPr>
          <w:b w:val="0"/>
          <w:sz w:val="21"/>
          <w:rFonts w:ascii="Times New Roman" w:hAnsi="Times New Roman" w:eastAsia="PingFang SC"/>
        </w:rPr>
        <w:t>①坚持系统优化，旨在实现经济效益和社会效益的统一</w:t>
      </w:r>
    </w:p>
    <w:p>
      <w:pPr>
        <w:spacing w:after="20"/>
        <w:ind w:left="360"/>
      </w:pPr>
      <w:r>
        <w:rPr>
          <w:b w:val="0"/>
          <w:sz w:val="21"/>
          <w:rFonts w:ascii="Times New Roman" w:hAnsi="Times New Roman" w:eastAsia="PingFang SC"/>
        </w:rPr>
        <w:t>②对传统公交模式进行"扬弃"，更好地满足乘客需求</w:t>
      </w:r>
    </w:p>
    <w:p>
      <w:pPr>
        <w:spacing w:after="20"/>
        <w:ind w:left="360"/>
      </w:pPr>
      <w:r>
        <w:rPr>
          <w:b w:val="0"/>
          <w:sz w:val="21"/>
          <w:rFonts w:ascii="Times New Roman" w:hAnsi="Times New Roman" w:eastAsia="PingFang SC"/>
        </w:rPr>
        <w:t>③打破思维定势，通过反向思考寻求公交服务的新思路</w:t>
      </w:r>
    </w:p>
    <w:p>
      <w:pPr>
        <w:spacing w:after="20"/>
        <w:ind w:left="360"/>
      </w:pPr>
      <w:r>
        <w:rPr>
          <w:b w:val="0"/>
          <w:sz w:val="21"/>
          <w:rFonts w:ascii="Times New Roman" w:hAnsi="Times New Roman" w:eastAsia="PingFang SC"/>
        </w:rPr>
        <w:t>④善于联想，促使公交运营矛盾的对立性转化为同一性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交专线保留服务大众出行的本质功能，又把站点从路边搬进市场二层，对应的就是对传统公交模式的"扬弃"。本质被保留，形式被突破——"保留本质＋突破形式"正是既克服又保留。凡公共服务创新材料中出现"在原有服务基础上突破常规模式"，辩证否定（扬弃）即为候选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保留公交服务本质、突破传统站点模式，是对传统公交模式的"扬弃"，更好满足乘客需求；③正确：站点"上楼"打破思维定势，通过反向思考寻得公交服务新思路（与辩证否定相辅的创新思维）。错项：①错——专线"旨在"解决群众采购出行难题，是社会效益导向，"旨在实现经济效益和社会效益统一"不符合材料主旨；④错——矛盾的同一性和斗争性（对立性）是矛盾固有的两种基本属性，二者不能相互转化。</w:t>
      </w:r>
    </w:p>
    <w:p>
      <w:pPr>
        <w:pStyle w:val="Heading3"/>
      </w:pPr>
      <w:r>
        <w:rPr>
          <w:b/>
          <w:color w:val="000000"/>
          <w:sz w:val="24"/>
          <w:rFonts w:ascii="Times New Roman" w:hAnsi="Times New Roman" w:eastAsia="PingFang SC"/>
        </w:rPr>
        <w:t>45.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在整合土地管理法、粮食安全保障法等规定的基础上，构建系统的耕地保护法律规范体系"，回应农业现实需求，并"为后续农业领域相关立法提供了实践范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整合土地管理法、粮食安全保障法等规定的基础上，构建系统的耕地保护法律规范体系"，对应的就是辩证否定观的扬弃式继承与创新。既有法律规定被继承吸收——保留合理因素；又被整合升级为回应现实需求的新规范体系——创新发展。凡法律编纂、制度整合、规范体系重构类材料出现"在整合／吸收既有……基础上构建新……"，即触发辩证否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基本国情、回应农业现实需求，社会意识源于社会存在，先进的社会意识（良法）推动社会发展；④正确：在整合继承既有法律规范基础上构建新体系，体现科学立法坚持辩证否定观。错项：②错——从个别立法中推导一般性原则属于归纳推理而非演绎推理；③错——经济基础决定上层建筑，上层建筑不能"引领"经济基础变革，且上层建筑只有为先进的经济基础服务时才促进生产力发展和社会进步。</w:t>
      </w:r>
    </w:p>
    <w:p>
      <w:pPr>
        <w:pStyle w:val="Heading2"/>
      </w:pPr>
      <w:r>
        <w:rPr>
          <w:b/>
          <w:color w:val="1F4E79"/>
          <w:sz w:val="29"/>
          <w:rFonts w:ascii="Times New Roman" w:hAnsi="Times New Roman" w:eastAsia="PingFang SC"/>
        </w:rPr>
        <w:t>矛盾就是对立统一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既……又……／一方面……另一方面"、双刃剑（红利与隐忧并存）、传承与创新（传统与现代、古朴与创新、修旧如旧与破旧立新）、活力与秩序、统筹X和Y（发展与安全）、危与机（机遇与挑战）、虚与实（疏与密、浓与淡、留白）、历史与现代共生（保护与更新）、快与慢（同与异、抢位与错位）、相互依存缺一不可（鸟之两翼、车之双轮、两翼齐飞）、相反相成（共生共荣、动态平衡、有机统一）、化不利为有利（势能变动能、淡季变旺季、沉睡变活态——在一定条件下相互转化）、阴阳平衡（执中和谐）、"有人认为／也有人认为"（支持者／反对者对举）、辨错误表述（"不可调和""无法统一""斗争性包含／转化为同一性"）</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对立统一是唯一可按题型判别的"万能方法论"——材料万变不离"成对出现的两个方面"，主观题只要落入"应如何""观点评析""A与B关系"三类设问之一，就写对立统一（相互依存＋一定条件下相互转化），再视材料补转化条件或属性辨析。</w:t>
      </w:r>
    </w:p>
    <w:p>
      <w:pPr>
        <w:spacing w:after="20"/>
        <w:ind w:left="200"/>
        <w:shd w:val="clear" w:fill="EAF0F7"/>
      </w:pPr>
      <w:r>
        <w:rPr>
          <w:b w:val="0"/>
          <w:sz w:val="20"/>
          <w:rFonts w:ascii="Times New Roman" w:hAnsi="Times New Roman" w:eastAsia="PingFang SC"/>
        </w:rPr>
        <w:t>① "应如何"类（含"是如何做到的"）——设问求做法或做法说明，材料必含成对目标／利弊两面，先用对立统一与两点论定调，再落统筹兼顾、创造条件 → 第3、4、5、8、9、11、13、17、19、21、25、26、31、35、44、45、47、48、50、55条</w:t>
      </w:r>
    </w:p>
    <w:p>
      <w:pPr>
        <w:spacing w:after="20"/>
        <w:ind w:left="200"/>
        <w:shd w:val="clear" w:fill="EAF0F7"/>
      </w:pPr>
      <w:r>
        <w:rPr>
          <w:b w:val="0"/>
          <w:sz w:val="20"/>
          <w:rFonts w:ascii="Times New Roman" w:hAnsi="Times New Roman" w:eastAsia="PingFang SC"/>
        </w:rPr>
        <w:t>② "观点评析"类——设问"有人说／如何看待／谈谈认识、理解、思考"，对象为一种观点、现象或文化意象，先一分为二定总调，再两面展开、最后表态 → 第1、7、14、18、20、24、27、36、37、38、39、42、49、52、53、54、57条</w:t>
      </w:r>
    </w:p>
    <w:p>
      <w:pPr>
        <w:spacing w:after="20"/>
        <w:ind w:left="200"/>
        <w:shd w:val="clear" w:fill="EAF0F7"/>
      </w:pPr>
      <w:r>
        <w:rPr>
          <w:b w:val="0"/>
          <w:sz w:val="20"/>
          <w:rFonts w:ascii="Times New Roman" w:hAnsi="Times New Roman" w:eastAsia="PingFang SC"/>
        </w:rPr>
        <w:t>③ "A与B关系"类——设问直接问A与B的关系（关联），或对"A与B相统一／有机结合／共生／两翼齐飞"类论断求理解，按"定性对立统一—相互区别—相互依存贯通—统一于实践"作答 → 第2、6、12、15、16、22、23、28、29、30、32、33、34、40、41、43、46、51、56、58条</w:t>
      </w:r>
    </w:p>
    <w:p>
      <w:pPr>
        <w:spacing w:after="20"/>
        <w:ind w:left="200"/>
        <w:shd w:val="clear" w:fill="EAF0F7"/>
      </w:pPr>
      <w:r>
        <w:rPr>
          <w:b w:val="0"/>
          <w:sz w:val="20"/>
          <w:rFonts w:ascii="Times New Roman" w:hAnsi="Times New Roman" w:eastAsia="PingFang SC"/>
        </w:rPr>
        <w:t>④ 转化条件类（叠加考法）——材料有"由不利变有利"的翻转叙事（失败变台阶、沉睡变活态、淡季变旺季、势能变动能、舍变得），在前三类骨架上加写矛盾双方在一定条件下相互转化、落笔必带"条件"；选择题则追问转化是否真发生、条件在哪、主语是谁 → 主观第10、19、44、54条，选择第59、66、68、72、85、95条</w:t>
      </w:r>
    </w:p>
    <w:p>
      <w:pPr>
        <w:spacing w:after="20"/>
        <w:ind w:left="200"/>
        <w:shd w:val="clear" w:fill="EAF0F7"/>
      </w:pPr>
      <w:r>
        <w:rPr>
          <w:b w:val="0"/>
          <w:sz w:val="20"/>
          <w:rFonts w:ascii="Times New Roman" w:hAnsi="Times New Roman" w:eastAsia="PingFang SC"/>
        </w:rPr>
        <w:t>⑤ 同一性斗争性辨析类（选择题错项体检）——凡见"属性相互转化（斗争性↔同一性）""同一性寓于斗争性""斗争性包含同一性""双方力量平衡""斗争性是相对的""同一性单独是动力""不可调和／无法统一""折中主义"及主要矛盾、辩证思维等概念错配，按教材原文判错 → 第60、62、64、65、66、71、75、77、79、80、81、82、84、86、88、90、91、92、93、94、96、97条</w:t>
      </w:r>
    </w:p>
    <w:p>
      <w:pPr>
        <w:spacing w:after="20"/>
        <w:ind w:left="200"/>
        <w:shd w:val="clear" w:fill="EAF0F7"/>
      </w:pPr>
      <w:r>
        <w:rPr>
          <w:b w:val="0"/>
          <w:sz w:val="20"/>
          <w:rFonts w:ascii="Times New Roman" w:hAnsi="Times New Roman" w:eastAsia="PingFang SC"/>
        </w:rPr>
        <w:t>⑥ 选择题正选类——材料以成对意象或新旧并用呈现（黑白消长、虚实疏密、噪静相衬、已知与未知、传统手段与新技术、个体与整体、文化与经济），正确项即"对立统一／相互依存／在对立中把握统一／矛盾分析法" → 第61、63、67、69、70、73、74、76、78、83、87、89、98条</w:t>
      </w:r>
    </w:p>
    <w:p>
      <w:pPr>
        <w:spacing w:after="200"/>
        <w:ind w:left="200"/>
        <w:shd w:val="clear" w:fill="EAF0F7"/>
        <w:pBdr>
          <w:bottom w:val="single" w:sz="4" w:space="1" w:color="BFBFBF"/>
        </w:pBdr>
      </w:pPr>
      <w:r>
        <w:rPr>
          <w:b w:val="0"/>
          <w:sz w:val="20"/>
          <w:rFonts w:ascii="Times New Roman" w:hAnsi="Times New Roman" w:eastAsia="PingFang SC"/>
        </w:rPr>
        <w:t>反例提醒：材料通篇只有一面（纯成就叙事或纯困难清单）、凑不出成对两方面时，三类设问也写不成对立统一。</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可以模拟语言，却未必理解语言背后的情感；算法可以识别图像，却无法体验图像所承载的历史记忆"；"技术才能真正成为文明进步的工具，而不是新的风险来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里"可以……却……"的排比，对应的就是矛盾的对立统一——技术有所能也有所不能，同一事物的两个方面同时在场。它既能模拟语言、识别图像，却不解情感、不懂历史记忆；既可能为文明赋能，也可能成为"新的风险来源"。对这样的对象，只有一分为二、全面地看才看得真，而帮人保持这份全面清醒、学会"辨析价值冲突"，恰是人文学科的本事——"不可替代的价值"由此立住。所以看到"可以……却……""机遇与挑战"句式密集出现，就用全面的观点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分为二、全面看待人工智能：它既赋能文明又潜藏风险，既能模拟语言识别图像又不解情感与历史记忆；人文学科帮助人们辨析价值冲突、形成对技术的全面清醒认识，使技术成为文明进步的工具而非风险之源，故具有不可替代的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在"重要性"4分档（知识1分＋材料1分×2）明列"矛盾分析法（全面、两点论与重点论统一、普遍性与特殊性统一）"为可用知识，后两种读法分属相应知识点；官方细则另设"必要性"档——社会存在决定社会意识／实践决定认识等2分，及综合性1分、逻辑性1分。</w:t>
      </w:r>
    </w:p>
    <w:p>
      <w:pPr>
        <w:pStyle w:val="Heading3"/>
      </w:pPr>
      <w:r>
        <w:rPr>
          <w:b/>
          <w:color w:val="000000"/>
          <w:sz w:val="24"/>
          <w:rFonts w:ascii="Times New Roman" w:hAnsi="Times New Roman" w:eastAsia="PingFang SC"/>
        </w:rPr>
        <w:t>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青年"既要多读'有字之书'，也要读'无字之书'"："有字之书"承载古今中外的经典学说、系统完备的专业知识；"无字之书"则"镌刻于广袤大地，蕴藏于社会万象之中"。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也要……"并举的两种书，对应的就是矛盾的对立统一——"有字之书"是书本理论，"无字之书"是社会实践，方向相异却谁也离不开谁。设问"为什么要结合"，实质就是要你论证对立双方相互依存、相互贯通：理论以实践为基础，实践需要理论指引。所以看到两种途径、两类资源以"既要也要"并举并问"为什么结合"，就按"区别—依存贯通—结合的意义"的对立统一骨架搭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二者相互区别——"有字之书"代表科学理论与书本知识，"无字之书"代表社会实践与客观现实；又是对立统一的，具有同一性——相互依存、相互贯通、相互促进：理论以实践为基础，实践需要理论指引，实践经历能升华为理论认知；把二者结合起来，有利于青年在知行合一中实现人生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按"相互区别1分＋相互依存贯通促进（围绕'结合'任一角度2分、两个角度3分）＋实践意义1+1分"给分，该层可用知识明列"矛盾是对立统一（斗争性&amp;同一性）"，与实践和认识的辩证关系、联系／整体与部分、物质与意识、人民主体地位等并列，分别见相应知识点条目。</w:t>
      </w:r>
    </w:p>
    <w:p>
      <w:pPr>
        <w:pStyle w:val="Heading3"/>
      </w:pPr>
      <w:r>
        <w:rPr>
          <w:b/>
          <w:color w:val="000000"/>
          <w:sz w:val="24"/>
          <w:rFonts w:ascii="Times New Roman" w:hAnsi="Times New Roman" w:eastAsia="PingFang SC"/>
        </w:rPr>
        <w:t>3.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说"统筹是其中蕴含的重要思想方法和工作方法""经济社会发展中矛盾错综复杂，这要求我们用好统筹方法"；框内列举的每一项统筹都是成对或多方关系——"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X和Y"句式，对应的就是矛盾的对立统一——既承认X与Y有张力，又要求二者兼得，材料还白纸黑字写着"矛盾错综复杂"。发展与安全、全局与变局，每一对都相互区别、各有侧重，又相互依存、缺一不可，"统筹"才因此成为方法。答题就抓两面：先讲区别，再讲联系，只答其一就只剩半边。看到成对范畴加"统筹"二字，直接落对立统一加两点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以"统筹发展和安全"为例：矛盾就是对立统一，发展与安全各有侧重、相互区别，又相互依存、相互贯通——安全是发展的前提，发展是安全的保障；用好统筹方法就要坚持全面观点、两点论与重点论的统一，充分把握二者的区别和联系，在动态平衡中协同推进，以高质量发展促进高水平安全、以高水平安全保障高质量发展，从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把哲学给分点定为"阐释'统筹方法'是什么"（可用矛盾分析法——全面、两点论与重点论等）与"阐释各方面之间的相互区别和联系"，知识表述准确2分＋结合所选充分阐释3分，只答区别或联系一面仅算"比较充分"；官方答案还涉及系统观念、整体与部分、辩证思维以及党的领导、全面依法治国、国家总体安全观等角度。</w:t>
      </w:r>
    </w:p>
    <w:p>
      <w:pPr>
        <w:pStyle w:val="Heading3"/>
      </w:pPr>
      <w:r>
        <w:rPr>
          <w:b/>
          <w:color w:val="000000"/>
          <w:sz w:val="24"/>
          <w:rFonts w:ascii="Times New Roman" w:hAnsi="Times New Roman" w:eastAsia="PingFang SC"/>
        </w:rPr>
        <w:t>4.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句即"网络带来技术红利的同时也带来负面影响"；随后三个◇全是负面清单——短视频"以秒为单位进行情绪轰炸"、"复制粘贴取代独立探索，思维也随之惰化"、"书面表达能力弱化"。利与弊两面在材料里一总三分地铺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带来技术红利的同时也带来负面影响"，"同时也"三个字对应的就是矛盾的对立统一——利与弊是同一技术的两个方面。材料虽只展开负面清单，但总起先承认红利，两面结构是完整的；设问问"如何相伴成长"，态度上既不拒斥也不沉溺，正是一分为二的方法论落地。所以先用两点论定总调，再谈扬长避短。</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矛盾就是对立统一，要求坚持两点论、一分为二看待技术进步：既要善用网络海量信息等技术红利，又要正视沉溺刺激、思维惰化、表达弱化等负面影响，在全面把握利弊中扬长避短、与技术进步相伴成长。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矛盾观（一分为二／两点统一）列为三个核心角度之首，并提示只写"重点论"出不来两点的只能得1分；官方细则还要求从"知"——意识能动作用、价值观，与"行"——实践、主观能动性两个角度分别作答，联系观、发展观、适度原则只能作替代角度各给1分。</w:t>
      </w:r>
    </w:p>
    <w:p>
      <w:pPr>
        <w:pStyle w:val="Heading3"/>
      </w:pPr>
      <w:r>
        <w:rPr>
          <w:b/>
          <w:color w:val="000000"/>
          <w:sz w:val="24"/>
          <w:rFonts w:ascii="Times New Roman" w:hAnsi="Times New Roman" w:eastAsia="PingFang SC"/>
        </w:rPr>
        <w:t>5. 2026 海淀期末 第 20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街道要打造高品质城市书房，整理出其他地区的典型问题："选址不合理，建设成本高""空间布局欠优化，难以满足儿童、老年人等不同群体需求""仅提供阅读服务，功能单一""长期依赖政府补贴，缺乏可持续的运营管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结合材料二，运用超前思维的方法，为该街道打造高品质城市书房提出合理建议。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题清单里成对的两难约束，对应的就是矛盾分析——"建设成本高"对着"满足不同群体需求"，"依赖政府补贴"对着"可持续运营"，既要压成本又要保品质、既靠输血又求造血。给书房提建议，不能只顾一头，而要全面分析矛盾、创造条件让对立两端统一起来——引入多元业态，就是让"满足需求"与"自我造血"握手的那个条件。看到双向约束式的问题清单，就朝"兼顾对立双方并寻找统一办法"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运用矛盾分析方法，全面分析建设和运营成本与居民需求之间的矛盾，可引入咖啡馆、文创商店等多元业态，使满足需求与可持续运营两端统一起来，实现书房的长效运转。</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超前思维的方法"，但官方答案示例明确写出"运用矛盾分析方法，全面分析建设和运营成本与居民需求之间的矛盾"，矛盾分析本就是超前思维的方法之一；官方答案还包括运用调查研究的方法了解居民需求、运用推理和想象的方法结合人口结构变化作前瞻性规划，均属选必3超前思维的方法。</w:t>
      </w:r>
    </w:p>
    <w:p>
      <w:pPr>
        <w:pStyle w:val="Heading3"/>
      </w:pPr>
      <w:r>
        <w:rPr>
          <w:b/>
          <w:color w:val="000000"/>
          <w:sz w:val="24"/>
          <w:rFonts w:ascii="Times New Roman" w:hAnsi="Times New Roman" w:eastAsia="PingFang SC"/>
        </w:rPr>
        <w:t>6. 2026 海淀期末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点明"处理好'活力与秩序'这对关系是一道世界性难题"——直接用"这对关系"为概念定性；又说现代化使个体更广泛参与生产和治理，"但同时也可能打破原有秩序"；中国创造了"经济快速发展和社会长期稳定两大奇迹"，实现了"活而不乱、活跃有序的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结合材料，综合运用所学，谈谈对"中国式现代化应当而且能够实现活而不乱、活跃有序的动态平衡"的理解。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活力与秩序"是"这对关系"，对应的就是矛盾的对立统一——"活而不乱、活跃有序""动态平衡"都是矛盾双方统一的标准句式。西方学者断言现代化必失序，是只见对立不见统一；而"经济快速发展"与"社会长期稳定"两大奇迹，正是这对矛盾在实践中统一的证据。论证"应当而且能够"，就用同一性反驳"只能二选一"：双方相互依存，并在党创造的条件下相互转化、达成动态平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活力与秩序是对立统一的矛盾双方：二者相互区别（活力求变、秩序求稳），又相互依存——秩序为活力的释放提供稳定环境，活力为秩序注入发展动力；矛盾双方在一定条件下可以相互转化，中国共产党领导人民创造条件，让经济社会发展的活力有序释放，在动态中把握平衡，创造了两大奇迹，证明中国式现代化应当而且能够实现活而不乱、活跃有序的动态平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官方答案还涉及党的领导、以人民为中心、中国特色社会主义制度优势等角度。</w:t>
      </w:r>
    </w:p>
    <w:p>
      <w:pPr>
        <w:pStyle w:val="Heading3"/>
      </w:pPr>
      <w:r>
        <w:rPr>
          <w:b/>
          <w:color w:val="000000"/>
          <w:sz w:val="24"/>
          <w:rFonts w:ascii="Times New Roman" w:hAnsi="Times New Roman" w:eastAsia="PingFang SC"/>
        </w:rPr>
        <w:t>7.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对MBTI测试搭起两边观点："有人认为"16种类型"有助于勾勒出鲜明的性格画像……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观点对举，对应的就是一分为二——命题人已替你把测试之利与测试之弊各摆一边。设问"如何正确认识"属评价类，首选矛盾分析法、两点论：既不全盘接受也不一棍子打死。审题再留两个心眼：评价对象是"测试"而非"性格"，"哲学知识"也不等于《逻辑与思维》。看到一种流行事物配上正反两方评价，先定一分为二的总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要求坚持两点论、一分为二地看待该测试：既承认其勾勒性格画像、降低社交时间成本的积极一面，又看到非此即彼的字母组合不能完全呈现性格复杂性、过度放大标签潜藏自我固化与群体极化风险的消极一面，在全面把握中合理使用而不迷信标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细则审题警示评价对象是"测试"而非"性格"、"哲学知识"不等于《逻辑与思维》；官方答案还涉及实践与认识的辩证关系、价值观的导向作用等角度。</w:t>
      </w:r>
    </w:p>
    <w:p>
      <w:pPr>
        <w:pStyle w:val="Heading3"/>
      </w:pPr>
      <w:r>
        <w:rPr>
          <w:b/>
          <w:color w:val="000000"/>
          <w:sz w:val="24"/>
          <w:rFonts w:ascii="Times New Roman" w:hAnsi="Times New Roman" w:eastAsia="PingFang SC"/>
        </w:rPr>
        <w:t>8.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共享发展理念有四重内涵："全民共享。共享发展是人人享有、各得其所"；"共建共享。共建才能共享，共建的过程也是共享的过程"；"渐进共享。一口吃不成胖子……即使达到很高的水平也会有差别"。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建才能共享，共建的过程也是共享的过程"，对应的就是矛盾双方相互依存——共建与共享互为条件、相互贯通；"即使达到很高的水平也会有差别"则提示共同富裕与发展差别并存，要一分为二看进程。不过本题设问限定辩证思维，矛盾分析只能作兜底替代：先按分析与综合、质量互变、辩证否定的主干作答，再视情况补矛盾观。看到设问限定选必3的题，记住主干优先、矛盾兜底的次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运用矛盾分析法——把握共建与共享的对立统一，二者相互依存、相互贯通，在人人参与中实现人人享有；坚持一分为二看待共同富裕进程，承认渐进中的差别，循序渐进推进。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辩证思维，评分细则补充明确"从'矛盾分析法'角度回答，理论正确、材料分析恰当则最多给2分"，系替代给分路径且封顶2分；主干得分仍须用分析与综合（全面共享）、质量互变（渐进共享）、辩证否定（对传统思想的继承发展）等辩证思维知识，三选二、每角度知识1分＋阐述2分。</w:t>
      </w:r>
    </w:p>
    <w:p>
      <w:pPr>
        <w:pStyle w:val="Heading3"/>
      </w:pPr>
      <w:r>
        <w:rPr>
          <w:b/>
          <w:color w:val="000000"/>
          <w:sz w:val="24"/>
          <w:rFonts w:ascii="Times New Roman" w:hAnsi="Times New Roman" w:eastAsia="PingFang SC"/>
        </w:rPr>
        <w:t>9.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它主张食物与药物之间并无绝对界限，很多食材既可以入药也可以作为日常饮食的一部分"；中药元素烘焙产品兴起——石斛曲奇、当归罗汉果吐司、黑枸杞板栗面包，成为中医药新时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食物与药物之间并无绝对界限，既可以入药也可以作为日常饮食"，对应的就是对立面的相互贯通——药与食一治病一果腹、一苦口一适口，本是两种规定，"药食同源"恰恰打通了两端。中药面包更把养生与日常消费、传统药理与现代烘焙统一于一件产品。所以看到"X与Y并无绝对界限""既可作A又可作B"的表述，就写对立面相互贯通、在一定条件下相互过渡——这是跨界融合类产品的哲学底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坚持对立统一的观点：药与食、传统药理与现代消费是对立统一的，"药食同源"把握了对立面之间的相互贯通，把养生功能与日常美食统一于中药烘焙产品之中，打造出中医药新时尚。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明列"坚持对立统一的观点"为采分点之一，每层3分＝原理2分＋材料1分、共采3个点；细则还列联系观点／根据固有联系建立新联系、具体问题具体分析／矛盾普遍性和特殊性的辩证统一、辩证否定、规律与主观能动性、人民立场等角度，而整体与部分、真理和谬误属典型不给分答案——分别见相应知识点条目。</w:t>
      </w:r>
    </w:p>
    <w:p>
      <w:pPr>
        <w:pStyle w:val="Heading3"/>
      </w:pPr>
      <w:r>
        <w:rPr>
          <w:b/>
          <w:color w:val="000000"/>
          <w:sz w:val="24"/>
          <w:rFonts w:ascii="Times New Roman" w:hAnsi="Times New Roman" w:eastAsia="PingFang SC"/>
        </w:rPr>
        <w:t>10.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史上制造永动机的尝试"无一例外都以失败告终"；1775年法国科学院宣布不再审查永动机设计，"这使人们的头脑冷静下来，开始在更深层次寻找失败的原因，去研究各种能量形式相互转化的规律"，最终促成能量守恒定律的发现；有学者建议为"为实现永动机奋斗而失败的人们"立无名英雄纪念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失败者立碑，对应的就是矛盾双方在一定条件下相互转化——设问本身把"失败"与"值得纪念的成功"这对矛盾摆上了台面。材料的链条很完整：失败的尝试促人冷静反思、转向深层研究，最终促成能量守恒定律的发现——失败正是在"反思与深入研究"这个条件下，转化为科学进步的台阶。所以看到失败孕育成功、坏事变好事的叙事，落笔务必带上"一定条件下"，泛写"对立统一"会丢掉最值钱的那半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失败与成功是矛盾双方，在一定条件下相互转化：永动机的失败促使人们深层反思、研究能量转化规律，最终促成能量守恒定律的发现——失败者的奋斗是成功的阶梯，故值得纪念。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给分精确到表述：写"矛盾双方在一定条件下相互转化"或"矛盾有同一性"得2分，只写"矛盾即对立统一"仅1分；须采两个不同角度的哲学观点，观点4分＋结合材料4分；官方细则还设认识的反复性无限性、实践是检验标准／认识发展的动力、量变是质变的前提、前进性与曲折性、人民群众是历史的创造者等角度。</w:t>
      </w:r>
    </w:p>
    <w:p>
      <w:pPr>
        <w:pStyle w:val="Heading3"/>
      </w:pPr>
      <w:r>
        <w:rPr>
          <w:b/>
          <w:color w:val="000000"/>
          <w:sz w:val="24"/>
          <w:rFonts w:ascii="Times New Roman" w:hAnsi="Times New Roman" w:eastAsia="PingFang SC"/>
        </w:rPr>
        <w:t>11. 2024 海淀一模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三地各有分工：京"牢牢抓住疏解非首都功能这个'牛鼻子'"，津"全力支持、主动服务北京非首都功能疏解"，冀"积极吸引在京央企总部……强化协同创新和产业协作"；同时三地"共商合作大计、共话美好未来，协同发展有力有序向前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结合材料二，运用分析与综合的思维方法，说明京津冀协同发展是如何书写新篇章的。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一边分述三地"各自的功能定位和特色优势"，一边强调"共商合作大计""优势互补"，对应的就是分析与综合这对思维环节的对立统一——分是拆开看区别，合是放回大局看联系，方向相反又互为条件：分析在综合的指导下进行，综合在分析的基础上完成。所以看到既分头施策又协同一体的结构，就按"分析的作用—综合的作用—二者对立统一"三层作答，末层的定性不能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京津冀从协同发展战略大局出发（综合指导下进行分析），科学精准地分析各自功能定位和特色优势；在分析基础上整体把握区域差异、共商合作大计、推动优势互补（分析基础上进行综合）；分析为综合做准备，综合的结果又指导新的分析，在分析与综合的对立统一中把握各自发展特质、服务协同大局，书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选必3"分析与综合的思维方法"，但官方答案落点写"在分析与综合的对立统一中……"，并借用"抓住主要矛盾"等辩证法话语；细则三层各2分：分析的重要性、综合的重要性、辩证思维／对立统一（相互结合、相反相成）。</w:t>
      </w:r>
    </w:p>
    <w:p>
      <w:pPr>
        <w:pStyle w:val="Heading3"/>
      </w:pPr>
      <w:r>
        <w:rPr>
          <w:b/>
          <w:color w:val="000000"/>
          <w:sz w:val="24"/>
          <w:rFonts w:ascii="Times New Roman" w:hAnsi="Times New Roman" w:eastAsia="PingFang SC"/>
        </w:rPr>
        <w:t>12.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"人与人的'频道'不同，对事物的看法、判断就不一样"；同频指"人们之间在思想、价值观、生活方式或行为上有共同点，能够相互理解和共鸣"；"小到个人生活相处，大到国家社会发展，都需要'以调频促同频'"。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频道不同"与"同频共振"这对概念，对应的就是矛盾的对立统一——人与人看法、判断各异是对立的一面，思想、价值观上的共同点是统一的一面。"调频"妙就妙在不消灭差异，而是在对立中把握统一、在尊重差异中寻求共识，这正是"为什么要调频促同频"的哲学理由。看到"有不同也有共同点""求同存异"式的人际、国际关系材料，第一反应就是在对立中把握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矛盾双方是对立统一的，人与人之间既有"频道"差异又有共同点，在对立中把握统一、在尊重差异中寻求共识，更能相互理解、引起共鸣，故需要"以调频促同频"。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中段原文即此意；细则把"矛盾的观点（含矛盾的同一性与斗争性）"列为"必要性"层可用知识（知识运用准确1分＋分析回应设问1分），另设"可能性"层——联系的观点、"重要性"层——价值观与人生价值；"必要性"层可用知识还含矛盾普遍性与特殊性、联系的多样性、价值判断与价值选择的主体差异性等替代表述。</w:t>
      </w:r>
    </w:p>
    <w:p>
      <w:pPr>
        <w:pStyle w:val="Heading3"/>
      </w:pPr>
      <w:r>
        <w:rPr>
          <w:b/>
          <w:color w:val="000000"/>
          <w:sz w:val="24"/>
          <w:rFonts w:ascii="Times New Roman" w:hAnsi="Times New Roman" w:eastAsia="PingFang SC"/>
        </w:rPr>
        <w:t>13.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鹿叫村遗址废弃水井改造见效后出现新情形："野生动物的活动增加，导致周边的农田和果园被啃食，村民要求拆除水源池"——生态保护的成效反过来损害村民利益，保护目标与群众诉求顶在了一起。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保护见效—利益受损—要求拆除"的冲突结构，对应的就是直面矛盾、分析解决矛盾——动物增多与农田受损、生态价值与村民收益，是现实里顶在一起的对立双方。提解决办法的思路不是在"保动物"与"保村民"之间二选一，而是创造新条件（改种、补偿、引入新业态），让对立双方重新统一起来。看到一项好事引出受损方的对立诉求，就朝"创造条件促统一"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整种植结构、改种动物们不喜欢啃食的农产品（运用创新思维，改变创造条件、建立新的具体联系，分析解决矛盾）；做好生态补偿、处理好短期经济利益与长远发展的关系，使生态保护与村民利益两端统一，实现人与自然和谐相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边缘收录——本题为不限模块的开放性试题，矛盾分析只是官方答案括注的学理标签之一（"分析解决矛盾""建立新的具体联系"）；官方评分还包括倾听沟通协商等程序性办法1分、展现人文关怀与生态意识1分。</w:t>
      </w:r>
    </w:p>
    <w:p>
      <w:pPr>
        <w:pStyle w:val="Heading3"/>
      </w:pPr>
      <w:r>
        <w:rPr>
          <w:b/>
          <w:color w:val="000000"/>
          <w:sz w:val="24"/>
          <w:rFonts w:ascii="Times New Roman" w:hAnsi="Times New Roman" w:eastAsia="PingFang SC"/>
        </w:rPr>
        <w:t>14.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指人们对新技术"排斥、拒绝和抵制"的心理和行为；"每一次技术的重大革新和急剧迭代，都会有人发出'狼来了'的呼救"；面对生成式人工智能，人们"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价对象"技术恐惧"看似一团漆黑，对应的恰是一分为二——越是单色调的现象，越要挖出它隐藏的另一面。技术恐惧一面抵制技术进步，另一面那些担心与质疑又倒逼新技术及配套政策法规不断完善，反过来推动新事物发展。所以"如何看待"负面情绪类对象，先承认矛盾、再两面评价：坏事中也包含积极因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技术恐惧具有两面性：一方面抵制着技术进步，另一方面人们的担心与质疑促使新技术及其配套政策法规不断完善，反而推动新事物发展；矛盾具有普遍性，应坚持问题导向、敢于直面矛盾，积极寻找正确方法解决矛盾，承认矛盾并热情支持和保护新事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细则角度三明示"矛盾就是对立统一，要一分为二辩证看问题，技术恐惧具有两面性"；官方答案还涉及新事物发展前进性与曲折性、认识的反复性与条件制约、价值判断与价值选择／科技以人为本等角度。</w:t>
      </w:r>
    </w:p>
    <w:p>
      <w:pPr>
        <w:pStyle w:val="Heading3"/>
      </w:pPr>
      <w:r>
        <w:rPr>
          <w:b/>
          <w:color w:val="000000"/>
          <w:sz w:val="24"/>
          <w:rFonts w:ascii="Times New Roman" w:hAnsi="Times New Roman" w:eastAsia="PingFang SC"/>
        </w:rPr>
        <w:t>15.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材料说党中央"通过改革和法治的相互促动，不断完善各方面制度法规"；结尾点题："改革与法治如鸟之两翼、车之双轮，相互依存、缺一不可。"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鸟之两翼、车之双轮，相互依存、缺一不可"，对应的就是矛盾双方的相互依存——改革与法治一动一稳、方向相异，却谁也离不开谁；设问里"相统一"三个字更直接指向对立统一。答题骨架因此现成：先讲双方各自的规定性（区别），再讲相互依存、相互促动（统一）。看到双轮两翼类比喻加"相统一"设问，就按"区别—统一"两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讲区别——改革是社会主义制度的自我完善和自我发展、是社会主义社会发展的直接动力，法治是党治国理政的基本方式、中国式现代化的重要保障；再讲统一——二者统一于党领导下的制度建设：法治为改革提供法律依据、确认巩固保障改革成果，改革为全面依法治国注入动力，相互依存、相互促动；实践条件不成熟的要按法定程序授权先行先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是《政治与法治》知识，细则的哲学给分点落在历史唯物主义（改革是社会主义制度的自我完善和发展），对立统一只是隐含框架；细则按"说明二者的区别2分＋说明二者的统一6分"赋分，骨架即矛盾分析；官方答案主体为全面依法治国、党的领导等《政治与法治》角度。</w:t>
      </w:r>
    </w:p>
    <w:p>
      <w:pPr>
        <w:pStyle w:val="Heading3"/>
      </w:pPr>
      <w:r>
        <w:rPr>
          <w:b/>
          <w:color w:val="000000"/>
          <w:sz w:val="24"/>
          <w:rFonts w:ascii="Times New Roman" w:hAnsi="Times New Roman" w:eastAsia="PingFang SC"/>
        </w:rPr>
        <w:t>16.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座城市公园"将种植权完全交给自然，让风来种，让鸟来种，让昆虫来种"，野草、野花和野树成了主人；这个"完全信任自然、由自然意志主宰的公园如今枝繁叶茂"，甚至出现了踪迹难觅的国家一级重点保护动物，向都市人"展现出自然界真正的物竞天择、景观春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的靶子"人类中心主义"，对应的就是只承认矛盾一方的一点论——它把人与自然的关系看成人单方面支配自然，否认双方相互依存。材料给出了反向例证：人退一步交出种植权，自然反馈以枝繁叶茂与珍稀物种，恰证明双方相互作用、谁也吃不掉谁。所以批判这类单边立场，就用人与自然的对立统一立论：既相互区别（人有能动性、自然有自身法则），又相互依存、相互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与自然是对立统一的矛盾双方，相互依存、相互作用：人类中心主义只见人对自然的支配，否认自然对人的基础和制约作用；公园把种植权交给自然而生机盎然，说明应在对立中把握统一，尊重自然、顺应自然，构建人与自然生命共同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把"对立统一"列为可作答角度之一，与生态价值观、实践与认识、客观规律与主观能动性、联系与发展、否定之否定并列；附中细则按三个知识点每个3分（理论2分＋材料1分）赋分，"怎么做"角度未出"价值观"扣1分。</w:t>
      </w:r>
    </w:p>
    <w:p>
      <w:pPr>
        <w:pStyle w:val="Heading3"/>
      </w:pPr>
      <w:r>
        <w:rPr>
          <w:b/>
          <w:color w:val="000000"/>
          <w:sz w:val="24"/>
          <w:rFonts w:ascii="Times New Roman" w:hAnsi="Times New Roman" w:eastAsia="PingFang SC"/>
        </w:rPr>
        <w:t>17. 2024 西城一模 第 19 题第（5）问（主观题）（边缘）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未来产业"在技术路线、应用场景、大规模产业化的时间等方面具有高度的不确定性，这就造成准确选择未来产业的难度较大"；大题背景说未来产业"具有显著战略性、引领性、颠覆性和不确定性"，当前处于孕育萌发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运用《逻辑与思维》的知识，说明应怎样研判我国未来产业发展的方向。（6分）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研判一个事物向何处去，要看推动它运动发展的源泉，对应的就是矛盾是事物发展的源泉和动力——剖析未来产业的内在矛盾、内在动力（内因），兼顾外在矛盾、外在条件（外因），趋势才有处可寻。材料反复强调"高度的不确定性"，越不确定，越要回到矛盾运动本身找答案。看到"研判方向、把握动力"类任务，就落矛盾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善用矛盾分析方法，研究未来产业发展的内在矛盾、内在动力，兼顾外在矛盾、外在条件，在此基础上综合研判我国未来产业发展方向。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原设问模块为选必3《逻辑与思维》，但官方答案明确给分"善用矛盾分析方法"，细则注明"对立统一（矛盾）可替代矛盾分析方法"、另设"外在矛盾外在条件"给分点；官方答案还包括以实践问题为导向、注重调查研究、把握因果关系和规律、合理运用推理和想象、超前思维等给分点。</w:t>
      </w:r>
    </w:p>
    <w:p>
      <w:pPr>
        <w:pStyle w:val="Heading3"/>
      </w:pPr>
      <w:r>
        <w:rPr>
          <w:b/>
          <w:color w:val="000000"/>
          <w:sz w:val="24"/>
          <w:rFonts w:ascii="Times New Roman" w:hAnsi="Times New Roman" w:eastAsia="PingFang SC"/>
        </w:rPr>
        <w:t>18.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三幅图说"白"：图一甲骨文的"白"是"蜡烛燃烧的白光，把黑暗中的一切照得清清楚楚"；图二是大面积空白、仅一叶扁舟一人垂钓的"留白"国画；图三是于谦"粉身碎骨浑不怕，要留清白在人间"。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画"留白"，对应的就是矛盾双方相互依存——画面以"无"衬托"有"、以"虚"映衬"实"，白与墨、空与满相互成就，抽掉任何一方，意境即不复存在。但三幅图里这一原理只属于图二：图一讲认识，图三"清白"对应价值观，不能一把"对立统一"套到底，也别误用主次矛盾、矛盾主次方面。看到黑白虚实互衬的艺术意象，第一落点就是相互依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留白"作为中国画传统艺术手法，是对矛盾对立统一思维方法的极致运用：白与墨、虚与实、无与有既对立又相互依存，用"无"衬托"有"、以"虚"映衬"实"，虚实结合，于方寸间尽显天地之宽、意境之美——这正是"白，不止于白"的哲学深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答案直接写"'留白'……是对矛盾对立统一思维方法的极致运用"，并警示误用主次矛盾、矛盾主次方面属"观点选用不准确"；官方答案还涉及价值观的导向作用（"清白"的价值追求）、意识能动作用、整体与部分及中华优秀传统文化、民族精神、文化功能等角度，要求哲学与文化兼顾。</w:t>
      </w:r>
    </w:p>
    <w:p>
      <w:pPr>
        <w:pStyle w:val="Heading3"/>
      </w:pPr>
      <w:r>
        <w:rPr>
          <w:b/>
          <w:color w:val="000000"/>
          <w:sz w:val="24"/>
          <w:rFonts w:ascii="Times New Roman" w:hAnsi="Times New Roman" w:eastAsia="PingFang SC"/>
        </w:rPr>
        <w:t>19.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讲"不同区域的自然禀赋与发展基础存在差异""部分地区率先发展……同时也带来了区域发展不平衡的挑战"；随后写京津冀"北京疏解、津冀承接"、粤港澳"规则衔接、机制对接"等协作实践，收束为"将区域发展落差的势能转化为动能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区域发展落差的势能转化为动能"，对应的就是矛盾双方在一定条件下相互转化——"落差、不平衡"是客观存在的矛盾，"势能变动能"是转化的物理学化表达。落差既是挑战也是潜力，能否兑现全看条件：材料里的区域战略、优势互补、规则衔接，正是党中央为转化创造的条件。看到"差异、不平衡"与"转化"连用，就写转化，并点明条件从哪里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区域发展差异与不平衡是客观矛盾，矛盾双方在一定条件下相互转化；以习近平同志为核心的党中央深入实施区域发展战略，通过立足比较优势、优势互补、跨域协同联动创造转化条件，把区域落差的势能转化为协调发展的动能，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官方细则的思维方法角度以系统观念／统筹全局为主线给分，矛盾观、辩证思维、尊重客观规律均为可选知识；另含党的领导、新发展理念、人民立场角度——党的领导、人民角度出现即各得2分。</w:t>
      </w:r>
    </w:p>
    <w:p>
      <w:pPr>
        <w:pStyle w:val="Heading3"/>
      </w:pPr>
      <w:r>
        <w:rPr>
          <w:b/>
          <w:color w:val="000000"/>
          <w:sz w:val="24"/>
          <w:rFonts w:ascii="Times New Roman" w:hAnsi="Times New Roman" w:eastAsia="PingFang SC"/>
        </w:rPr>
        <w:t>20. 2025 东城一模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分"传统的中国年""现代的中国年""世界的中国年"三板块：传统板块写春联年画守岁拜年"住进了中华儿女的心中"；现代板块写"在深圳，机器人小狮子与醒狮共舞，现代科技与传统习俗完美结合""运动过大年成为时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器人小狮子与醒狮共舞""现代科技与传统习俗完美结合"，对应的就是传统与现代这对矛盾双方的相互成就——继承（守）与创新（变）方向相反却互为条件：守住内涵，年味才有根；变出新形式，年俗才有活力。春节的内涵与庆祝形式"在继承中不断发展创新"，正是两者统一推动了"生生不息"。看到节俗类材料里新旧同框、科技与民俗结合，就可用对立统一为"生生不息"作矛盾观解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传统与现代是对立统一的，相互依存、相互成就——春节立足时代让现代科技为传统习俗赋形，传统内涵又为现代表达供魂，在继承中创新故能生生不息。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阅卷报告角度③"文化创新"层（2分）的哲学可用知识列为"辩证否定观、发展、矛盾"并列任选，"矛盾"未指明具体原理，本条按对立统一补足该读法；官方细则另设丰富内涵、文化价值——价值观、共鸣——矛盾普遍性与特殊性辩证关系共四个角度各2分，普特角度见"矛盾的普遍性和特殊性"条目。</w:t>
      </w:r>
    </w:p>
    <w:p>
      <w:pPr>
        <w:pStyle w:val="Heading3"/>
      </w:pPr>
      <w:r>
        <w:rPr>
          <w:b/>
          <w:color w:val="000000"/>
          <w:sz w:val="24"/>
          <w:rFonts w:ascii="Times New Roman" w:hAnsi="Times New Roman" w:eastAsia="PingFang SC"/>
        </w:rPr>
        <w:t>21.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深度求索（DeepSeek）横空出世，"开源、免费让人人都用得起人工智能"；"'人工智能+'正在赋能科技创新、产业发展、社会治理、医疗教育、家庭服务……人工智能浪潮滚滚而来，势不可挡"。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满纸是赋能与"势不可挡"，设问却要"勇立潮头、共创美好未来"，对应的就是一分为二——单边热度的材料，反而要主动补出另一面：机遇与风险并存，才是"如何共处"的真实前提。对技术浪潮类话题，命题人默认考生知道：既要拥抱机遇，也要正视挑战、采取措施解决矛盾。看到"赋能清单＋滚滚而来"，别顺着唱赞歌，先把风险一面补齐再谈共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矛盾是对立统一的，要全面看问题——人工智能既带来赋能各领域的巨大机遇，也存在风险挑战，应正视矛盾、采取措施解决矛盾，在趋利避害中与AI共创美好未来。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可选角度3原文即此（层次二1点2分、2点5分，知识与分析须匹配）；官方细则还设"怎么看"——新事物、符合规律1分，"怎么办"层次一——建立新的人为事物联系2分，层次二另可选物质决定意识、价值观导向、实践是认识的基础、认识的反复性无限性、群众观点等角度。</w:t>
      </w:r>
    </w:p>
    <w:p>
      <w:pPr>
        <w:pStyle w:val="Heading3"/>
      </w:pPr>
      <w:r>
        <w:rPr>
          <w:b/>
          <w:color w:val="000000"/>
          <w:sz w:val="24"/>
          <w:rFonts w:ascii="Times New Roman" w:hAnsi="Times New Roman" w:eastAsia="PingFang SC"/>
        </w:rPr>
        <w:t>22.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叙述城市文化建设的两端："曾几何时，部分载有城市文脉的建筑被推倒。如今，北京中轴线、平遥古城等历史文化古迹得到有效保护""在传承中创造新的中国气象"；历史四合院焕新为"美后肆时"市民文化中心，"让传统文化空间转化为充满活力的日常客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抛出"历史传承与现代创新的有机结合"，对应的就是矛盾的对立统一——"X与Y的有机结合／有机统一"句式是这一原理的第一触发：传承守根脉、创新求活力，方向相反却互为条件。答题先给两者关系定性（对立统一、相互依存、相互促进），这一步不能省，再展开怎么结合。看到"在传承中创造""焕新""转化为日常客厅"这类既留旧又出新的表述，先定性后做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历史传承与现代创新是城市文化建设中对立统一的两个方面，二者相互依存、相互促进，共同推动城市文化建设；在此基础上展开怎么办：坚持继承与发展的统一保护古迹、延续文脉，立足新时代实践创新文化供给，落实社会主义核心价值观构筑城市家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一给分层即"点明关系2分：传承与创新的关系——对立统一／联系——相互依存、相互促进"；官方答案还涉及辩证否定／发展的观点、立足实践／具体问题具体分析／一切从实际出发、价值观导向与社会意识作用等角度。</w:t>
      </w:r>
    </w:p>
    <w:p>
      <w:pPr>
        <w:pStyle w:val="Heading3"/>
      </w:pPr>
      <w:r>
        <w:rPr>
          <w:b/>
          <w:color w:val="000000"/>
          <w:sz w:val="24"/>
          <w:rFonts w:ascii="Times New Roman" w:hAnsi="Times New Roman" w:eastAsia="PingFang SC"/>
        </w:rPr>
        <w:t>23.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"十五五"规划纲要将数字中国、健康中国、平安中国、美丽中国确立为四大战略支柱，"深刻体现了中国共产党治国理政的系统思维和一张蓝图绘到底的战略定力"。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思维"与"战略定力"并举求认识，对应的就是用对立统一收束关系——一个讲统筹协调、动态布局，一个讲方向坚定、一以贯之，取向不同却缺一不可。分别阐释之后，关系层必然要定性："X为Y提供支撑，Y为X落地提供保障"，相辅相成。看到两个思想方法、两种品质并列设问，就按"分述各自＋对立统一收束"的结构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思维与战略定力是对立统一、相辅相成的——系统思维为战略布局提供支撑，确保"四个中国"相互协调、形成合力；战略定力为系统布局落地提供保障，确保长期方向不偏移、持续投入，共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三给分层"二者的统一关系（1+1分）"的注释明确标注"（对立统一、联系观）"；细则另设系统思维层——整体性关联性协同性（联系、全面、整体的观点）、战略定力层——方向坚定与久久为功（量变与质变），及必答的党的领导、习近平新时代中国特色社会主义思想、分层分段综合运用等给分点。</w:t>
      </w:r>
    </w:p>
    <w:p>
      <w:pPr>
        <w:pStyle w:val="Heading3"/>
      </w:pPr>
      <w:r>
        <w:rPr>
          <w:b/>
          <w:color w:val="000000"/>
          <w:sz w:val="24"/>
          <w:rFonts w:ascii="Times New Roman" w:hAnsi="Times New Roman" w:eastAsia="PingFang SC"/>
        </w:rPr>
        <w:t>24.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观点对峙展开："支持者认为AI聊天机器人可提供几乎实时的回应……可自由表达负面情绪，AI不会对用户进行价值判断"；"反对者则认为，AI在情感共情和动机共情方面存在缺陷……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支持者认为……反对者则认为……"的正反对举，对应的就是一分为二——材料已把AI情绪价值的利与弊各摆一段，设问"是否应该"让你表态。表态的高分姿势不是单边站队，而是先用对立统一定总观点：既看到长处又看到弊端，再分别吸纳双方理由、落到如何正确使用。看到观点对峙加开放设问，就先定调再评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总说：矛盾就是对立统一，应辩证看待AI提供情绪价值——既看到其实时回应、自由表达、情绪疏导的长处，又看到其共情缺陷、情感依赖会削弱现实交往能力的弊端；在此总调下分述支持与反对的理由，最后落到如何正确使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路径一（辩证看待）的总说给分点即"矛盾的普遍性／对立统一／一分为二／全面的观点"（知识1分＋材料1分）；官方细则还设矛盾特殊性／具体问题具体分析、意识依赖于物质／主观能动性、实践、适度原则、辩证否定观与价值观导向等给分点，三套评分路径均以"辩证"为高分结构。</w:t>
      </w:r>
    </w:p>
    <w:p>
      <w:pPr>
        <w:pStyle w:val="Heading3"/>
      </w:pPr>
      <w:r>
        <w:rPr>
          <w:b/>
          <w:color w:val="000000"/>
          <w:sz w:val="24"/>
          <w:rFonts w:ascii="Times New Roman" w:hAnsi="Times New Roman" w:eastAsia="PingFang SC"/>
        </w:rPr>
        <w:t>25. 2026 朝阳期中 第 19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校校刊以"继承和弘扬伟大抗战精神"为主题征集卷首语；素材三引习近平总书记对伟大抗战精神四个方面内涵的阐释，并指出"在新时代继承和弘扬伟大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继承和弘扬"四个字，对应的就是继承与发展这对矛盾的对立统一——既守住从卫青到狼牙山五壮士一脉相承的爱国基因与精神内核，又"从中华民族精神的发展"角度立足新时代实践赋予新内涵，一守一变、两面兼顾。写卷首语谈"如何弘扬"，矛盾的观点便是可落地的角度之一。看到"继承和弘扬"类设问，把守与变的统一作为兜底思路备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把握继承与发展的对立统一——既传承爱国情怀、民族气节等精神内核，又结合新时代强国实践丰富发展其内涵，在两者统一中让抗战精神成为砥砺前行的力量。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阅卷细则角度3"如何弘扬"的哲学可选知识为"联系的观点、发展的观点、矛盾的观点、立足实践知行合一、价值判断与价值选择的标准"任意一点2分，"矛盾的观点"系泛列、未展开示例，作答时宜优先选用更贴材料的双创或知行合一路径（该角度文化＋哲学兼答得3分）；官方细则另设"是什么"——民族精神／革命文化1分、"为什么"——价值观导向／正确认识的反作用／社会意识的推动作用等3分、逻辑分1分。</w:t>
      </w:r>
    </w:p>
    <w:p>
      <w:pPr>
        <w:pStyle w:val="Heading3"/>
      </w:pPr>
      <w:r>
        <w:rPr>
          <w:b/>
          <w:color w:val="000000"/>
          <w:sz w:val="24"/>
          <w:rFonts w:ascii="Times New Roman" w:hAnsi="Times New Roman" w:eastAsia="PingFang SC"/>
        </w:rPr>
        <w:t>26.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段对照："新一轮科技革命和产业变革深入发展……我国发展面临新的战略机遇。同时，逆全球化思潮抬头……世界进入新的动荡变革期"；"我们比历史上任何时期都更接近……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把"机遇"与"挑战"打引号并列，材料用两个"同时"把顺境与逆境绞在一起，对应的就是危与机的对立统一——机中有危、危中有机，还能在创造条件中双向转化。答题两步走：先一分为二看两者关系，再讲促转化——将机遇转化为发展优势、将挑战转化为成长动力，在危机中育新机、于变局中开新局。看到机遇与挑战并存的形势材料，就写对立统一加双向转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机遇与挑战是对立统一的——在机遇中要洞察如逆全球化带来的风险，在挑战里挖掘出世界经济复苏时的契机，全面把握发展态势，创造条件促成机遇转化为优势、挑战转化为动力，在危机中育新机、于变局中开新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为矛盾分析法（知识1分＋材料1分），另有分析与综合、质量互变规律、动态性思维三个角度，分别可替换为整体与部分、量变质变、发展观；设问限定辩证思维方法，答案全是哲学表述而无辩证思维术语最多给4分。</w:t>
      </w:r>
    </w:p>
    <w:p>
      <w:pPr>
        <w:pStyle w:val="Heading3"/>
      </w:pPr>
      <w:r>
        <w:rPr>
          <w:b/>
          <w:color w:val="000000"/>
          <w:sz w:val="24"/>
          <w:rFonts w:ascii="Times New Roman" w:hAnsi="Times New Roman" w:eastAsia="PingFang SC"/>
        </w:rPr>
        <w:t>27. 2026 朝阳期末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典剧目《霸王别姬》中"虞姬的剑舞不再拘泥于旦角的柔美，而是融入了小生的英武与老生的刚劲，这种行当的突破与融合，让传统题材焕发出新的生命力"；"对传统艺术的化用……在保留戏曲精髓的基础上，赋予其新的时代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虞姬剑舞"不再拘泥于旦角的柔美，而是融入小生的英武与老生的刚劲"，对应的就是柔与刚这对反义气质的对立统一——相互映衬、相互成就于同一段表演；"保留精髓"与"赋予新内涵"又是守与变的统一。本题主线是辩证否定观，矛盾观作补充角度备用：看到艺术材料中柔与刚、守与变成对出现并以"融合"收束，就知道对立统一这张牌可以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柔美与刚劲、传统与当代是对立统一的，行当的突破与融合让对立面相互成就——剑舞兼具柔之韵与刚之势，传统精髓与时代内涵相互依存，传统戏曲由此焕发新的生命力。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给分是辩证否定观（"怎么做"4分），细则末尾补充"可给分的哲学角度：从实际出发、规律、联系、发展、矛盾等"，"矛盾"系泛列；主干为"是什么"1分＋"为什么"2分＋辩证否定观与双创4分＋整体逻辑1分，建议以辩证否定观为主、矛盾观为辅；细则补充角度还列从实际出发、规律、联系、发展，分别见相应知识点条目。</w:t>
      </w:r>
    </w:p>
    <w:p>
      <w:pPr>
        <w:pStyle w:val="Heading3"/>
      </w:pPr>
      <w:r>
        <w:rPr>
          <w:b/>
          <w:color w:val="000000"/>
          <w:sz w:val="24"/>
          <w:rFonts w:ascii="Times New Roman" w:hAnsi="Times New Roman" w:eastAsia="PingFang SC"/>
        </w:rPr>
        <w:t>28.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发言定性："四大优势是相互依存、协同赋能的有机整体"；四位同学分别把制度优势、超大规模市场（"血液"）、完整产业体系（"躯体"）、人才资源（"神经"）讲成一个生命体的不同部分，彼此支撑——制度"为超大规模市场优势释放奠定基础"，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相互依存、协同赋能的有机整体"——"相互依存"虽是对立统一的家族词，但这里要先做一步辨析：它是两个对立面的依存，还是多要素共构一体的依存？四大优势被讲成"血液、躯体、神经"，是一个生命体的不同部分，所以落点应是整体与部分的辩证统一、系统优化，而非两两对立。看到"相互依存"先问"几方、什么结构"，再决定用矛盾同一性还是整体部分——这一步判断本身就是矛盾分析的功夫。</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整体与部分的辩证统一、运用系统优化的方法（或用联系的观点看问题），四大优势相互依存、协同赋能，每一优势都是整体的有机部分，共同构成中国式现代化的独特禀赋，为全面建成社会主义现代化强国提供坚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细则"关系分析角度"2分（知识1分＋分析1分），给分知识为"整体与部分的辩证统一／系统优化／用联系的观点看问题"；其余6分为制度、市场、产业、人才四个非哲学角度，纯经济角度作答最高6分。</w:t>
      </w:r>
    </w:p>
    <w:p>
      <w:pPr>
        <w:pStyle w:val="Heading3"/>
      </w:pPr>
      <w:r>
        <w:rPr>
          <w:b/>
          <w:color w:val="000000"/>
          <w:sz w:val="24"/>
          <w:rFonts w:ascii="Times New Roman" w:hAnsi="Times New Roman" w:eastAsia="PingFang SC"/>
        </w:rPr>
        <w:t>29.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"人才成长，既要体认从游之道，又要善用自学之法"；从游是"大鱼前导，小鱼尾随"的师承濡染，自学是"独楫扁舟，夜观星斗"的自主探索；结尾点题"从游依赖权威引导，自学重在自主探索，共同促进精神成长"。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体认从游之道，又要善用自学之法"——一靠外引（大鱼前导），一靠内求（独楫扁舟），方向相反却"共同促进精神成长"，对应的就是对立面相互依存、相辅相成。问"作用"，结构就是三步：先分别论各自作用，再用对立统一收束二者关系——从游为自学供基础和方向，自学深化拓展从游所学，最后落"有机结合"。看到成对的学习方式、工作方法以"既要又要"并举且问作用，按这三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从游与自学是对立统一（相辅相成）的——从游为自学提供基础和方向，自学是对从游所学的深化和拓展、激发主观能动性；应将从游与自学有机结合，促进人才成长，实现全面发展。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③层"二者关系"2分明文规定"'相辅相成'可替换为对立统一／整体部分／内外因"（知识1分＋材料1分），第④层"怎么做"1分；①②层分别给从游的作用——文化传承／联系观点／间接经验／实践是认识来源，与自学的作用——实践与认识相互促进／直接经验／主观能动性，各2分；仅从一个模块作答最多6分，通篇只答关系最多4分。</w:t>
      </w:r>
    </w:p>
    <w:p>
      <w:pPr>
        <w:pStyle w:val="Heading3"/>
      </w:pPr>
      <w:r>
        <w:rPr>
          <w:b/>
          <w:color w:val="000000"/>
          <w:sz w:val="24"/>
          <w:rFonts w:ascii="Times New Roman" w:hAnsi="Times New Roman" w:eastAsia="PingFang SC"/>
        </w:rPr>
        <w:t>30.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高度复杂的系统工程"，应对风险挑战"必须正确处理好顶层设计与实践探索、战略与策略、守正与创新、效率与公平、活力与秩序、自立自强与对外开放等一系列重大关系"；实现各阶段目标"同样需要进行顶层设计"，同时"推进中国式现代化是一个探索性事业……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从材料的六对重大关系中单拎出"顶层设计与实践探索"，对应的就是矛盾的对立统一——一个自上而下定方向，一个自下而上探路径，方向相反又谁也离不开谁。答题先分述各自作用（设计把握方向、统领目标，探索寻觅路径、寻找办法），再以"相辅相成、缺一不可"收束。看到"处理好X与Y的关系"类设问且材料中两者各有分工，就按"区别—相互依存—共同推动"的骨架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顶层设计与实践探索是对立统一的：相互区别——顶层设计把握方向、统领目标，为实践探索提供方向和指引；实践探索寻觅路径、寻找办法，为顶层设计提供依据和支撑；又相辅相成、缺一不可，共同推动中国式现代化不断向前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环节实践探索角度的第三个可选给分点原文即"二者相辅相成、缺一不可……（矛盾对立统一）"，2分；官方细则还涉及意识的能动作用／系统优化——顶层设计角度、实践是认识的基础——实践探索角度、共性与个性具体的历史的统一与群众观点——"怎么做"角度，普特角度见"矛盾的普遍性和特殊性"条目。</w:t>
      </w:r>
    </w:p>
    <w:p>
      <w:pPr>
        <w:pStyle w:val="Heading3"/>
      </w:pPr>
      <w:r>
        <w:rPr>
          <w:b/>
          <w:color w:val="000000"/>
          <w:sz w:val="24"/>
          <w:rFonts w:ascii="Times New Roman" w:hAnsi="Times New Roman" w:eastAsia="PingFang SC"/>
        </w:rPr>
        <w:t>31.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美美与共的文明百花园，要强化用文化同世界对话的理念：《论语》《习近平谈治国理政》在许多国家发行传递中国声音；汉代文物出境展"寻找其与现代生活的契合点"；春节申遗成功，"承载着家庭和睦、社会包容、人与自然和谐共生等全人类共同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话"二字，对应的就是对立统一——对话既要说（展示自我）又要听（借鉴他者），中华文化与外来文化各有独特性（对立），又能相互借鉴、相互成就（统一）。单讲输出或单讲吸收都是一点论，"既展示独特魅力，又借鉴优秀成果"才是完整答案。看到文化交流、文明互鉴类设问，就用对立统一把"自信"与"包容"两头接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用对立统一的观点看待文化交流——既通过典籍、文物、节日展示中华文化独特魅力，又以开放包容的姿态借鉴国外优秀文化成果，促进人类文明繁荣进步。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卷面参考答案第③点与细则哲学角度⑤均明列此点（2分＝原理1分＋结合材料1分）；本题细则为文化6分＋哲学2分或哲学6分＋文化2分，哲学角度另有从实际出发、规律、联系、发展、价值观、群众主体六项可选；同角度中"普遍性与特殊性具体的历史的统一"的读法见"矛盾的普遍性和特殊性"条目。</w:t>
      </w:r>
    </w:p>
    <w:p>
      <w:pPr>
        <w:pStyle w:val="Heading3"/>
      </w:pPr>
      <w:r>
        <w:rPr>
          <w:b/>
          <w:color w:val="000000"/>
          <w:sz w:val="24"/>
          <w:rFonts w:ascii="Times New Roman" w:hAnsi="Times New Roman" w:eastAsia="PingFang SC"/>
        </w:rPr>
        <w:t>32. 2024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跳出治乱兴衰历史周期率有两个答案：毛泽东在"窑洞对"中给出第一个答案"让人民来监督政府"；党的十八大以来党中央给出第二个答案"勇于自我革命"。材料说"这两个答案的提出，体现了我们党对长期执政的规律性认识达到了新高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结合材料，综合运用所学，分析"接受人民监督"与"勇于自我革命"的关系。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分析A与B的关系"是关系类设问的母题，对应的就是先定性辩证统一，再分区别与联系两面作答。再看一层门道：人民监督是党外向党内施加影响，自我革命是党的自身建设——一外一内，恰是外因与内因这对范畴，"区别"有了着落；二者又同源于党的初心使命、相互补位，"联系"也有了着落。看到两个答案并立且问"关系"，按"定性—区别—联系"三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接受人民监督"与"勇于自我革命"是辩证统一的。相互区别：人民监督依靠人民群众、以民主制度为依托，从外因角度回答如何跳出历史周期率；自我革命强调自我净化完善革新提高，从内因（加强党的自身建设）角度作答。相互联系：人民的监督鞭策自我革命，内在的自我革命弥补外在监督的不足，二者都源自党的初心使命、都坚持人民至上和党的领导；处理好两者关系，使党永葆先进性和纯洁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一给分点为"概括两者关系：辩证统一（对立统一、统一的）1分"，随后按"相互区别2分＋相互联系2分"展开，综述、全面看问题1分；讲评课件专门归纳"哲学关系类试题"模型，对立统一位列其中；本题为跨模块综合题，官方答案还涉及人民民主监督、全面从严治党等政治模块知识。</w:t>
      </w:r>
    </w:p>
    <w:p>
      <w:pPr>
        <w:pStyle w:val="Heading3"/>
      </w:pPr>
      <w:r>
        <w:rPr>
          <w:b/>
          <w:color w:val="000000"/>
          <w:sz w:val="24"/>
          <w:rFonts w:ascii="Times New Roman" w:hAnsi="Times New Roman" w:eastAsia="PingFang SC"/>
        </w:rPr>
        <w:t>33.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题总起句即"科技创新、科学普及是实现创新发展的两翼"；材料二指出我国科普能力建设仍有提升空间——"'重科研、轻科普'，科普人才严重不足的现象仍一定程度上存在"；《人民日报》时评呼吁"让科学普及与科技创新'两翼齐飞'"。</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翼齐飞"的比喻，对应的就是矛盾的同一性与斗争性——科普与科创是一只鸟的两只翅膀："各有侧重"是相互区别的一面，"齐飞"靠的是相互依存：科学普及是实现科技创新的基础性工作，二者又同属文化事业。再看"重科研、轻科普"的失衡现状，自然引出两点论与重点论的统一来纠偏。看到"X与Y两翼齐飞／同等重要／各有侧重"，就从同一性与斗争性两面起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普及与科技创新同等重要，二者虽各有侧重，但具有同一性：科学普及有利于提升公众科学素质、促进人的全面发展，是实现科技创新的基础性工作；二者都是文化事业的重要组成部分、都是建设文化强国的重要举措。实现"两翼齐飞"，应坚持"两点论"和"重点论"的统一，培养壮大科普人才队伍，改变"重科研、轻科普"的现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官方答案第一层直接定性"科学普及与科技创新虽各有侧重，但也具有同一性"；官方答案还涉及具体问题具体分析、树立全局观念与系统优化、以人民为中心及文化事业与文化强国等角度。</w:t>
      </w:r>
    </w:p>
    <w:p>
      <w:pPr>
        <w:pStyle w:val="Heading3"/>
      </w:pPr>
      <w:r>
        <w:rPr>
          <w:b/>
          <w:color w:val="000000"/>
          <w:sz w:val="24"/>
          <w:rFonts w:ascii="Times New Roman" w:hAnsi="Times New Roman" w:eastAsia="PingFang SC"/>
        </w:rPr>
        <w:t>34.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材料二沿"人工智能的产生—突破—未来"展开：AI由人创造（受神经元启发开发人工神经网络），又反过来作用于人——"人工智能让每个人都可以被追踪、被收集……也在重塑人类对世界的认识"。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是人塑造AI，还是AI塑造人，还是……"——两个反问加一个省略号，对应的就是"相互塑造"的对立统一定性：命题人摆出两个单边立场，留白处等你拒绝二选一。材料也给足了双向证据：AI由人创造，又反过来重塑人类的认识与生活。所以先定性"相互塑造、对立统一"，再按两个方向分别论证，单讲任何一边都只算半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与人工智能是相互塑造的对立统一关系：双方既有斗争性又有同一性，相互依赖、相互贯通——人是AI发展的主导者，人类实践和科技进步推动AI向前发展（人塑造AI）；AI为人类提供先进工具、促进认识发展，其广泛应用改变社会生产生活形态进而改变人们的思想观念（AI塑造人）。最后落"怎么办"：坚持正确价值观，合理引导AI发展，使其为人类谋发展谋幸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环节明文规定：认识到未来人与人工智能相互作用的关系（辩证统一／相互塑造／对立统一等）得1分，"如果是单方面的关系，这部分不给分"；按"是什么1分＋双向作用各2分＋怎么办2分"赋分，可选知识还含物质与意识、实践、社会存在与社会意识等角度。</w:t>
      </w:r>
    </w:p>
    <w:p>
      <w:pPr>
        <w:pStyle w:val="Heading3"/>
      </w:pPr>
      <w:r>
        <w:rPr>
          <w:b/>
          <w:color w:val="000000"/>
          <w:sz w:val="24"/>
          <w:rFonts w:ascii="Times New Roman" w:hAnsi="Times New Roman" w:eastAsia="PingFang SC"/>
        </w:rPr>
        <w:t>35.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讲"守正不守旧、尊古不复古"；材料二开篇即"面对柔性的农耕文明与刚性的、充满张力的工业文明结合的过程，找准二者结合的路径"，并列举被误读的反面：拆真建假、过分商业化、扮丑农民、一哄而上失掉"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柔性的农耕文明与刚性的工业文明"——柔与刚两个反义定语直接相撞，再加"找准二者结合的路径"，对应的就是对立面求统一；"守正不守旧、尊古不复古"同样内含守与变的张力。结合不是谁吃掉谁：既传承农耕文明的思想观念、人文精神，又防止其被误读、被过度商业化。看到"柔／刚""守正／创新"成对措辞与"结合"动词，就把对立统一／全面的观点作为哲学得分点写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对立统一／全面的观点看问题——把柔性的农耕文明与刚性的工业文明结合起来，既传承农耕文明蕴含的思想观念、人文精神，又防止其被误读、被扭曲和过度商业化，在两者的结合中让农耕文明迎来全新面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哲学部分仅2分（知识1分＋材料1分）且为多角度任选：辩证否定观、具体问题具体分析、价值观导向、尊重规律与主观能动性均可给分；文化部分6分为答案主体，含习近平文化思想、保护传承、规范传播、创新发展等。</w:t>
      </w:r>
    </w:p>
    <w:p>
      <w:pPr>
        <w:pStyle w:val="Heading3"/>
      </w:pPr>
      <w:r>
        <w:rPr>
          <w:b/>
          <w:color w:val="000000"/>
          <w:sz w:val="24"/>
          <w:rFonts w:ascii="Times New Roman" w:hAnsi="Times New Roman" w:eastAsia="PingFang SC"/>
        </w:rPr>
        <w:t>36.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段写光明面："AI辅助修复壁画……人工智能为人类文明进步注入强劲动能"；紧接一段写阴影面："与此同时，人工智能的广泛应用也带来了风险与隐忧"——深度伪造造成信息失真、算法窄化文化视野、"智能鸿沟"排斥老年人和偏远地区群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此同时……也带来了……"的转折加一正一反的两段式布局，对应的就是一分为二——AI为文明注入动能是一面，深度伪造、算法窄化、智能鸿沟是另一面。评析这道"时代命题"，先全面定调，再进一步分主流支流：积极作用是主流、风险隐忧是支流，方向就清楚了——既充分利用又规范引导。看到成就清单与风险清单并列，按"一分为二＋两点论重点论"两级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要坚持一分为二：人工智能既为人类文明进步注入强劲动能，也带来信息失真、文化窄化、智能鸿沟等风险与隐忧；进一步坚持两点论与重点论的统一——积极作用是主流，要充分利用AI促进发展，风险是支流，要加强规范引导，推动人工智能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即"坚持矛盾的观点，用全面、辩证的眼光看问题"，并允许升格为"两点论与重点论的统一——积极作用是主流，风险与隐忧是支流"；官方答案还涉及联系的观点／立足整体统筹部分、价值观的导向作用，以及文化角度的以人民为中心、科学精神与人文精神、文化传承创新等——高分要求哲学与文化两模块兼用。</w:t>
      </w:r>
    </w:p>
    <w:p>
      <w:pPr>
        <w:pStyle w:val="Heading3"/>
      </w:pPr>
      <w:r>
        <w:rPr>
          <w:b/>
          <w:color w:val="000000"/>
          <w:sz w:val="24"/>
          <w:rFonts w:ascii="Times New Roman" w:hAnsi="Times New Roman" w:eastAsia="PingFang SC"/>
        </w:rPr>
        <w:t>37.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精准识变】【科学应变】【主动求变】三板块展开："面对发展中的结构性矛盾与系统性挑战，我们党以科学决策精准应对发展变局"；"西电东送""东数西算"实现"东部需求和西部优势精准匹配"；总起句是"于变局中稳大局、开新局……战胜一切风险挑战、牢牢把握战略主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洞察时与势、辨析危与机"，对应的就是危与机的对立统一——"辨析"二字提示要一分为二看形势："十四五"既有跃上新台阶的成就，又有风高浪急的挑战；"变局"与"新局"对举，"结构性矛盾"更是白纸黑字。识变是承认矛盾，应变求变是分析和解决矛盾、创造条件促转化——东部需求与西部优势的精准匹配就是现成例证。看到"识变应变求变""危与机"并提的形势研判类材料，按"全面把握＋促成转化"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善于识变应变求变蕴含矛盾观／辩证思维：正视发展中的结构性矛盾与系统性挑战，在实践中把握"危"与"机"的辩证统一，通过科学决策创造转化条件——让东部需求与西部优势精准匹配、于变局中稳大局开新局，把风险挑战转化为发展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点明"科学应变，坚持系统思维、辩证思维，在实践中把握'危'与'机'的辩证统一"；官方细则还可从党的领导、系统思维／发展观、尊重客观规律、超前思维、斗争精神、中国式现代化等角度作答，集中在一个模块论述最多3分，须综合运用。</w:t>
      </w:r>
    </w:p>
    <w:p>
      <w:pPr>
        <w:pStyle w:val="Heading3"/>
      </w:pPr>
      <w:r>
        <w:rPr>
          <w:b/>
          <w:color w:val="000000"/>
          <w:sz w:val="24"/>
          <w:rFonts w:ascii="Times New Roman" w:hAnsi="Times New Roman" w:eastAsia="PingFang SC"/>
        </w:rPr>
        <w:t>38.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古人以"万物并育而不相害，道并行而不相悖"等诗句诗意看待湿地；这份哲思融入各地治理：江苏"筑圩造田、疏浚调水，兼顾灌溉与防洪"；内蒙古"统筹推进全流域生态修复、综合治理和保护开发"。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万物并育而不相害，道并行而不相悖"，对应的就是对立面共处于统一体——万物相竞而能并育，诸道相异而能并行，这是中华典籍里对立统一思想的名句。治理实践接着印证："兼顾灌溉与防洪""统筹治理和保护开发"，全是成对目标的统筹。守护湿地，就是在人与自然、保护与利用的对立中把握统一。看到"并育不相害""兼顾X与Y""保护与开发"等表述，先落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的观点看问题：人与自然、保护与利用、灌溉与防洪是对立统一的矛盾双方，"万物并育而不相害"的传统智慧与今天兼顾灌溉防洪、统筹治理保护开发的实践一脉相承，在对立中把握统一，既守住生态之美又赓续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评分表把"对立统一观点看问题/具体问题具体分析"列为哲学可用知识，每点3分＝知识＋材料论述＋回扣设问，共采3个点、3点8分，水平4须哲学与文化双模块回应；细则还列价值观导向／生态价值观、规律与主观能动性、联系观点／系统优化、发展观点及矛盾特殊性、两点论与重点论等角度（见相应条目），选必3思维知识属典型不给分答案。</w:t>
      </w:r>
    </w:p>
    <w:p>
      <w:pPr>
        <w:pStyle w:val="Heading3"/>
      </w:pPr>
      <w:r>
        <w:rPr>
          <w:b/>
          <w:color w:val="000000"/>
          <w:sz w:val="24"/>
          <w:rFonts w:ascii="Times New Roman" w:hAnsi="Times New Roman" w:eastAsia="PingFang SC"/>
        </w:rPr>
        <w:t>39.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材料通篇是反义词对仗："留白，于疏密间见张弛，于空白处藏深意"；留白是"山林间的溪谷""高楼旁的绿地""喧嚣中的沉思"；又转折说"但过度留白可能以空旷吞噬意境"。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于疏密间见张弛，于空白处藏深意"——疏与密、张与弛、空白与深意、喧嚣与沉思，材料由成对反义意象编织而成，对应的就是矛盾双方相互依存、相反相成，这是艺术类材料触发对立统一的标准面孔。留白之妙正在以"无"养"有"：白依墨而显，意借空而生。至于"过度留白吞噬意境"的转折，留给量变质变与适度原则，分工不要混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矛盾双方是对立统一的：疏与密、白与实相互对立又相互依存，留白于疏密间见张弛、于空白处藏深意，正是借助对立面的相互依存相互映衬，以一脉清涧滋养万物、以方寸绿意涵养共生之美，营造意境。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原文即此，四角度任选其二；官方答案还涉及量变质变与适度原则——把握留白的"度"、整体与部分／联系的普遍性客观性、尊重规律与发挥主观能动性，以及文化角度——留白体现中华文化博大精深、丰富精神世界。</w:t>
      </w:r>
    </w:p>
    <w:p>
      <w:pPr>
        <w:pStyle w:val="Heading3"/>
      </w:pPr>
      <w:r>
        <w:rPr>
          <w:b/>
          <w:color w:val="000000"/>
          <w:sz w:val="24"/>
          <w:rFonts w:ascii="Times New Roman" w:hAnsi="Times New Roman" w:eastAsia="PingFang SC"/>
        </w:rPr>
        <w:t>40.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材料三开篇即对仗句："AI技术不是万能的，缺席AI时代是万万不能的"；又说"AI在创造新质生产力的同时，也带来了'替代人类就业''深度伪造诈骗''信息生态污染'等风险"，人类要为AI划定底线、"使AI向善而行"。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人与人工智能关系"是典型的关系类，材料又用"在创造新质生产力的同时，也带来……风险"摆出利弊两面，对应的就是对立统一的关系定性——第一步先一锤定音"人与AI是对立统一关系"，再两面展开：一面是冲击与挑战，一面是机遇与便利。定性这一步是整道题的纲，漏了它，后面说得再多也只是罗列。看到关系类设问加机遇挑战并陈，先定性再分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人类延伸自身能力的工具，人与人工智能是对立统一关系：一方面AI可能对就业等产生冲击和挑战，要求正确发挥主观能动性、尊重其发展规律去应对；另一方面AI为人类带来提高生产效率、拓展认知边界的巨大机遇和便利。要正确把握人与AI之间的联系，坚持把人的利益作为最高价值标准，使AI更好服务人类、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细则示例的定性句即"人与人工智能是对立统一关系"，评分说明规定指出关系且正确即定档水平3；官方答案还涉及实践的观点、尊重规律与主观能动性、联系的观点、价值观与价值判断价值选择等角度。</w:t>
      </w:r>
    </w:p>
    <w:p>
      <w:pPr>
        <w:pStyle w:val="Heading3"/>
      </w:pPr>
      <w:r>
        <w:rPr>
          <w:b/>
          <w:color w:val="000000"/>
          <w:sz w:val="24"/>
          <w:rFonts w:ascii="Times New Roman" w:hAnsi="Times New Roman" w:eastAsia="PingFang SC"/>
        </w:rPr>
        <w:t>41.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统筹发展和安全，是我们党治国理政的重要方略"；四个时期资料框依次写"统筹好革命和生产的关系""统筹好国防和建设的关系""正确处理改革发展稳定关系""把安全发展贯穿国家发展各方面、全过程"；收尾说"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X和Y"句式贯穿全篇——发展与安全、革命与生产、国防与建设、改革发展稳定，对应的就是矛盾的对立统一："统筹"一词本身承认双方有张力（发展要快、安全要稳）又必须兼得。链条顺下来：二者相互依存、相互贯通——安全是发展的前提，发展是安全的保障，所以要坚持两点论与重点论的统一、不可偏废。看到"统筹X和Y"反复出现，直接落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发展和安全是对立统一的两个方面，相互依存、相互贯通，必须统筹兼顾、坚持两点论与重点论的统一，把安全发展贯穿国家发展各方面全过程，既不能以牺牲安全换发展，也不能因噎废食停滞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本题为多角度等级赋分题，官方答案还涉及联系的观点／系统观念、矛盾特殊性与具体问题具体分析——不同历史时期统筹内容不同、实践与认识的深化、一切从实际出发等角度，三个角度阐释完整方可得满分。</w:t>
      </w:r>
    </w:p>
    <w:p>
      <w:pPr>
        <w:pStyle w:val="Heading3"/>
      </w:pPr>
      <w:r>
        <w:rPr>
          <w:b/>
          <w:color w:val="000000"/>
          <w:sz w:val="24"/>
          <w:rFonts w:ascii="Times New Roman" w:hAnsi="Times New Roman" w:eastAsia="PingFang SC"/>
        </w:rPr>
        <w:t>42.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材料一说中医的"中"字"不光指中国，亦有中立、平衡的意思。中医是执中和谐，顺势利导"；"秉持气血理论与脏腑经络理论，强调人体的气血循环与平衡"；通过"望闻问切"四诊合参辨证论治、个性化治疗。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医的"执中和谐""平衡"，对应的就是阴阳对立统一的矛盾观——"中"取中立、平衡之意，气血、脏腑两端调和；和谐不是没有矛盾，而是对立面的动态统一。这套话语是中华传统文化里对立统一思想的原生表达，遇到中医药材料几乎必考。看到"执中和谐""气血循环与平衡""顺势利导"这类讲求两端调和的术语，就写把握事物内在矛盾、阴阳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坚持对立统一观点：中医讲究执中和谐、阴阳平衡、顺势利导，强调人体气血、脏腑的平衡与联系，在把握事物内在矛盾中维持身体健康，体现了阴阳对立统一、和谐共生的矛盾观。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第①条即此，细则示例进一步点明"阴阳对立统一、和谐共生的矛盾观"；官方答案还涉及具体问题具体分析——四诊合参、辨证论治的个性化治疗、系统思维——脏腑经络相互联系的整体调理、发展的观点——历经各时期理论完善技术创新，以及中华优秀传统文化的特点与当代价值、人民至上等文化角度，答出四点即可得8分。</w:t>
      </w:r>
    </w:p>
    <w:p>
      <w:pPr>
        <w:pStyle w:val="Heading3"/>
      </w:pPr>
      <w:r>
        <w:rPr>
          <w:b/>
          <w:color w:val="000000"/>
          <w:sz w:val="24"/>
          <w:rFonts w:ascii="Times New Roman" w:hAnsi="Times New Roman" w:eastAsia="PingFang SC"/>
        </w:rPr>
        <w:t>43.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材料三说制度设计要对应"老年人的一餐一饭、一医一药"，支撑的"不只是'老有所养'的基本保障，更是'老有优养'的品质追求"，收束句是"说到底，'良法'只是起点，'善治'才是目标"。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良法'只是起点，'善治'才是目标"，对应的就是对立统一——"A只是起点，B才是目标"句式把两个概念摆成一对：相互区别（良法不等于善治），又相互贯通（由良法走向善治，善治以良法为依托）。"分析A和B的关联"是关系类母题，第一步就用一个哲学观点给关系定性，矛盾的观点正当其选。看到这类"起点—目标"句式，按"定性—区别—贯通"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矛盾的观点（对立统一）定性："良法"与"善治"相互区别——良法是起点、善治是目标；又相互依存、相互贯通——只有良法才能最大限度得到民众认同、最多程度发挥法律效力，只有以法治作为治国理政基本方式推进善治，才能规范权力运行、保障公民权益，实现国家治理现代化，二者统一于法治国家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正确使用1个哲学观点概括二者关系，可得1分"，矛盾的观点为官方可选角度之一，另可从联系的观点、实践与认识的辩证关系作答；细则规定能结合必修3良法善治、国家治理现代化作综合表达可得5-6分。</w:t>
      </w:r>
    </w:p>
    <w:p>
      <w:pPr>
        <w:pStyle w:val="Heading3"/>
      </w:pPr>
      <w:r>
        <w:rPr>
          <w:b/>
          <w:color w:val="000000"/>
          <w:sz w:val="24"/>
          <w:rFonts w:ascii="Times New Roman" w:hAnsi="Times New Roman" w:eastAsia="PingFang SC"/>
        </w:rPr>
        <w:t>44.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变本加厉，最终导致秩序崩塌、问题扩散"——街角一小堆垃圾变成脏乱堆积、第一次逃票未被惩罚最终普遍化、"轻微失序、微小违规长期得不到治理，会逐步扩散为普遍性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放任—仿效—变本加厉—崩塌"的恶化链，对应的就是矛盾双方在一定条件下相互转化——小问题与大问题、个别行为与普遍失序之间不断越界，"放任"就是给坏的转化供条件。防范"破窗效应"，哲学上就是控制条件、阻断向坏转化：及时修好第一扇"破窗"，转化的台阶就被抽掉了。看到"小事拖大、个别变普遍"的扩散叙事，除量变质变外，同步写矛盾转化的条件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矛盾双方在一定条件下相互转化，轻微失序若被放任就会向普遍性问题转化，必须及时发现、及时纠正，消除不良转化的条件，防微杜渐、源头防范。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一（及时发现、源头防范）可选知识含量变质变、适度原则、矛盾转化；层次二制度治理硬约束用联系观、系统优化；层次三提升思想道德素养软约束用文化功能、价值观导向——三层兼顾、"软硬两条线"清晰者得7-8分。</w:t>
      </w:r>
    </w:p>
    <w:p>
      <w:pPr>
        <w:pStyle w:val="Heading3"/>
      </w:pPr>
      <w:r>
        <w:rPr>
          <w:b/>
          <w:color w:val="000000"/>
          <w:sz w:val="24"/>
          <w:rFonts w:ascii="Times New Roman" w:hAnsi="Times New Roman" w:eastAsia="PingFang SC"/>
        </w:rPr>
        <w:t>45.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牢牢把握历史大势与时代大势，准确识变、科学应变、主动求变"；"十四五"极不寻常、极不平凡，党"洞察时与势、辨析危与机，统筹中华民族伟大复兴战略全局和世界百年未有之大变局……迎难而上、沉着应对风险挑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洞察时与势、辨析危与机"，对应的就是用对立统一全面把握大势——危与机对举加"辨析"二字，正是一分为二看形势的语言标记："十四五"极不寻常又极不平凡，成就与挑战同在。运用"审势、乘势、驭势"的智慧，就要机中见危、危中寻机：既把握复兴势不可挡的大势乘势而上，又正视风险挑战迎难而上。看到形势研判类材料里危与机并提，先写全面、一分为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对立统一，全面、一分为二地看问题——辨析危与机，统筹中华民族伟大复兴战略全局和世界百年未有之大变局，既把握复兴势不可挡的大势乘势而上，又正视风险挑战迎难而上，在化危为机中驭势前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怎么做"哲学角度第2项"辩证性"（2分）的可用知识明列"矛盾对立统一，要全面的、一分为二的看问题"，该层还并列主次矛盾和矛盾主次方面、两点论与重点论、整体和部分／系统优化、前进性和曲折性、量变质变、内外因等知识，分属相应知识点条目；另设"客观性"——规律与主观能动性、"价值性"——群众观点与价值判断价值选择及政治、经济、文化角度，任意4个角度每角度2分。</w:t>
      </w:r>
    </w:p>
    <w:p>
      <w:pPr>
        <w:pStyle w:val="Heading3"/>
      </w:pPr>
      <w:r>
        <w:rPr>
          <w:b/>
          <w:color w:val="000000"/>
          <w:sz w:val="24"/>
          <w:rFonts w:ascii="Times New Roman" w:hAnsi="Times New Roman" w:eastAsia="PingFang SC"/>
        </w:rPr>
        <w:t>46.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人人创作、人人共享，但"部分作品脱离真实生活场景""陷入低俗化、同质化困境"；结尾点题：新大众文艺"也要面对'尊重多样与弘扬主流、人民性与艺术性、社会效益与经济效益'之间寻找平衡点这一时代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一连排出三对范畴——多样与主流、人民性与艺术性、社会效益与经济效益，再加"寻找平衡点"，对应的就是三对矛盾双方求统一。平衡点不是和稀泥，而是在对立中把握统一：以主流引领多样、以艺术提升人民性、以社会效益统领经济效益。看到"X与Y之间寻找平衡点／把握好X与Y的关系"且成对概念连排，就逐对用对立统一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三对范畴均为对立统一的矛盾双方，相互区别又相互依存："寻找平衡点"就是在对立中把握统一——尊重多样不失主流方向，坚守人民性同时提升艺术性（人民性不等于粗鄙化，通俗不等于低俗），把社会效益放在首位、以社会效益引领经济效益，使新大众文艺既百花齐放又导向正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一按三对平衡点逐对给分，角度1标题径直标注"（尊重多样性与弘扬主流价值：对立统一，守正创新）"；官方细则还涉及矛盾普遍性与特殊性、两点论与重点论的统一——见相应知识点条目，及人民群众文化主体、价值观导向、社会存在与社会意识、内容与形式统一等角度。</w:t>
      </w:r>
    </w:p>
    <w:p>
      <w:pPr>
        <w:pStyle w:val="Heading3"/>
      </w:pPr>
      <w:r>
        <w:rPr>
          <w:b/>
          <w:color w:val="000000"/>
          <w:sz w:val="24"/>
          <w:rFonts w:ascii="Times New Roman" w:hAnsi="Times New Roman" w:eastAsia="PingFang SC"/>
        </w:rPr>
        <w:t>47.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既保留了反抗命运的精神内核，又赋予其'自我认知'的当代价值观"；3D建模、动态水墨等技术让传统文化"以符合当代审美的方式'活起来'"，"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老的"与"新生的"对举是题眼，材料"既保留了反抗命运的精神内核，又赋予其自我认知的当代价值观"，对应的就是古与新这对矛盾的对立统一——守（精神内核）与变（当代表达）方向相反，却共存于同一个哪吒形象、相互成就：保留内核才有根，赋予新意才有生命。看到传统文化活化类材料里"既保留又赋予""古老的成为新生的"等表述，就用对立统一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古老与新生、传统内核与当代表达是对立统一的，相互依存、相互成就——既保留反抗命运的精神内核，又赋予自我认知的当代价值观，并借3D建模等技术让传统以当代审美方式"活起来"，"古老的"由此成为"新生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列"矛盾（对立统一、普特关系）"为可答知识，7-8分档要求"哲学＋材料＋文化"综合、至少3个知识点；细则哲学角度还列规律、联系——文化与科技融合、发展、具体问题具体分析、价值观，分别见相应知识点条目；解析版另给辩证否定观"既克服又保留"路径。</w:t>
      </w:r>
    </w:p>
    <w:p>
      <w:pPr>
        <w:pStyle w:val="Heading3"/>
      </w:pPr>
      <w:r>
        <w:rPr>
          <w:b/>
          <w:color w:val="000000"/>
          <w:sz w:val="24"/>
          <w:rFonts w:ascii="Times New Roman" w:hAnsi="Times New Roman" w:eastAsia="PingFang SC"/>
        </w:rPr>
        <w:t>48.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材料总起"未来城市需在创新中延续根脉，让灵魂与高楼共生长"；第一板块"更新不搞拆建：南京通过微更新街巷、保留工业元素，让历史与现代共生"；陕西榆林把废弃旧粮仓改造成综合性文化空间。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与现代共生""灵魂与高楼共生长"——两组对子配上"共生"动词，对应的就是保护与更新这对矛盾的对立统一：不是拆旧建新的二选一，而是微更新、保留工业元素式的相互成就。旧粮仓改造成文化空间，正是让历史一方以新形态活在现代一方之中。看到城市更新材料里"保留……又改造""微更新""共生"等措辞，就写双方相互依存、相互成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矛盾即对立统一：历史与现代、保护与更新既对立又统一，通过微更新街巷、保留工业元素并改造升级，让历史与现代共生、灵魂与高楼共生长。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哲学第一项即"矛盾即对立统一（历史与现代共生）"，原理1分＋材料1分；官方细则还设矛盾特殊性——避免千城一面彰显各城特色、辩证否定观——旧粮仓改造升级的扬弃、群众观点群众路线——关注公众获得感、社会意识——城市精神与凝聚力，以及文化双创与文化功能等采分点，答出4点得7分。</w:t>
      </w:r>
    </w:p>
    <w:p>
      <w:pPr>
        <w:pStyle w:val="Heading3"/>
      </w:pPr>
      <w:r>
        <w:rPr>
          <w:b/>
          <w:color w:val="000000"/>
          <w:sz w:val="24"/>
          <w:rFonts w:ascii="Times New Roman" w:hAnsi="Times New Roman" w:eastAsia="PingFang SC"/>
        </w:rPr>
        <w:t>49.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题总起"技术创新犹如一把双刃剑"；虚拟数字人直播"凭借低成本、无间断、精准匹配等显著优势，为市场注入了全新活力……然而，在实际发展过程中，部分不法商家滥用这一技术，导致仿冒欺诈等乱象滋生"；治理思路出现两个极端——"全面禁止商业性虚拟数字人直播"与"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双刃剑"三个字，对应的就是一分为二——虚拟数字人直播一面是低成本、无间断、精准匹配的活力，一面是仿冒欺诈的乱象。材料还摆出"全面禁止"与"放任自由"两个极端让你评：全盘否定与全盘肯定都是只见一面，驳两个极端正需要两点论。看到"双刃剑"加极端立场对峙，先两面看，再落"支持发展＋适度监管"的中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分析法（辩证思维），既要看到虚拟数字人直播低成本、无间断、精准匹配的积极影响，也要关注仿冒欺诈等乱象与挑战；"全面禁止"与"放任自由发展"都是片面的，应在支持发展的同时采取适度的监管措施，促进电商行业健康可持续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原设问模块为选必3《逻辑与思维》，官方答案首句"坚持辩证思维……坚持矛盾分析法，既要看到积极影响，也要关注挑战"与必修4矛盾观高度重叠；官方细则还设适度原则、创新思维／"三新"、辩证否定等给分点，四选三、每点理论1分＋材料1分。</w:t>
      </w:r>
    </w:p>
    <w:p>
      <w:pPr>
        <w:pStyle w:val="Heading3"/>
      </w:pPr>
      <w:r>
        <w:rPr>
          <w:b/>
          <w:color w:val="000000"/>
          <w:sz w:val="24"/>
          <w:rFonts w:ascii="Times New Roman" w:hAnsi="Times New Roman" w:eastAsia="PingFang SC"/>
        </w:rPr>
        <w:t>50.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低空经济"在探索中持续推进发展，呈现高速增长态势。但是低空经济也面临着如下挑战"——"小"（产业规模小）、"少"（基础设施和服务保障待完善）、"难"（空域开放缓慢）、"散"（应用场景单一）。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高速增长态势"与"小、少、难、散"四大挑战并陈，对应的就是一分为二——成绩与问题是低空经济这同一事物的两面；低空飞行又天然牵着安全与效率、需求与供给、政府与市场几对矛盾。应对挑战的思路：既正视困难又看到优势，再统筹多对矛盾、抓住关键问题。看到新兴产业"前景广阔但问题成堆"的材料，先两点论定调，再逐对统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一分为二：既正视产业规模小、基础设施少、空域开放难等现实困难，又看到潜在需求广阔、发展动能充足、高速增长的积极因素；坚持矛盾分析法，统筹安全与效率、需求与供给、政府与市场等多重矛盾，集中力量解决空域管理等关键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辩证思维（原模块选必3），官方细则明写"坚持用联系、发展、矛盾的观点看问题"，解析版答案第④条即矛盾分析法统筹多重矛盾；细则还含辩证分合——分析四大问题并综合求解、辩证思维的整体性动态性1分、质量互变——从"小""散"向"大""优"转变等给分点。</w:t>
      </w:r>
    </w:p>
    <w:p>
      <w:pPr>
        <w:pStyle w:val="Heading3"/>
      </w:pPr>
      <w:r>
        <w:rPr>
          <w:b/>
          <w:color w:val="000000"/>
          <w:sz w:val="24"/>
          <w:rFonts w:ascii="Times New Roman" w:hAnsi="Times New Roman" w:eastAsia="PingFang SC"/>
        </w:rPr>
        <w:t>51.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题句"坚持依法治国和依规治党有机统一"，内涵是"既依据宪法法律治国理政，又依据党内法规管党治党"；【独特优势】板块说二者"在价值目标与运行机制上深度融合"，"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法治国和依规治党有机统一"，"有机统一"四个字对应的就是对立统一——国法与党规两套规范体系对象不同、功能各异（对立），又"既……又……"协同推进、深度融合、形成合力（统一）。理解这类论断，先讲各自侧重，再讲统一于何处：统一于党领导下的中国式现代化建设进程。看到"X和Y有机统一""相互转化、形成合力"，按"区别—统一"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依法治国与依规治党各有侧重——一个依据宪法法律治国理政，一个依据党内法规管党治党，又有机统一、对立统一于中国式现代化建设进程中：以党的领导为前提，推动治党和治国在价值目标与运行机制上深度融合，保障治党治国的系统性、整体性、协调性，实现党的领导优势与中国特色社会主义制度优势相互转化、形成合力，夯实"中国之治"的法治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4-5分档明确要求"阐述二者关系，有深入论述（联系／对立统一于中国式现代化建设进程中）"；官方细则还涉及党的地位与法治体系（必修3）、认识与实践、系统优化及理论意义、实践意义、世界意义与做法层面等给分点。</w:t>
      </w:r>
    </w:p>
    <w:p>
      <w:pPr>
        <w:pStyle w:val="Heading3"/>
      </w:pPr>
      <w:r>
        <w:rPr>
          <w:b/>
          <w:color w:val="000000"/>
          <w:sz w:val="24"/>
          <w:rFonts w:ascii="Times New Roman" w:hAnsi="Times New Roman" w:eastAsia="PingFang SC"/>
        </w:rPr>
        <w:t>52.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天有时，地有气，材有美，工有巧，合此四者，然后可以为良"；从良渚玉器0.1毫米加工精度到北斗原子钟"300万年误差1秒"，一代代能工巧匠"把对'极致'的追求奉为圭臬"；收束句："中华民族最感动人的浪漫，将'天工'转为日常，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天工'转为日常，将制造化为艺术"——天工与日常、制造与艺术两组对子，对应的就是对立统一：神奇与平凡、实用与审美方向相异，却被工匠的极致追求熔铸为一。一件器物既是技术之用又是艺术之美，两端相互成就，这正是"浪漫"的哲学注脚。看到"把X化为Y""亦工亦艺"式的跨界熔铸表述，就写对立面相互成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坚持矛盾对立统一的观点——制造与艺术、实用与审美对立统一，能工巧匠以最精微的刻度把对"极致"的追求熔铸于器物，使技术之用与艺术之美相互成就，"将制造化为艺术"，成就中华民族最感动人的浪漫。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材料对应"表把"系统观念/矛盾对立统一/立足实践"对应到"将制造化为艺术"句；等级赋分：两点深入论述5-6分，系统观念／民族精神／工匠精神论述深刻7分，答出中华文明突出的连续性创新性8分；可用知识还含尊重规律与主观能动性——"将'天工'转为日常"、量变质变／价值观——"极致"奉为圭臬、系统观念、人民群众、双创等角度。</w:t>
      </w:r>
    </w:p>
    <w:p>
      <w:pPr>
        <w:pStyle w:val="Heading3"/>
      </w:pPr>
      <w:r>
        <w:rPr>
          <w:b/>
          <w:color w:val="000000"/>
          <w:sz w:val="24"/>
          <w:rFonts w:ascii="Times New Roman" w:hAnsi="Times New Roman" w:eastAsia="PingFang SC"/>
        </w:rPr>
        <w:t>53.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位同学谈"博物馆热"：甲讲天宫藻井文创"顶流"、借文创了解文物历史；乙讲裸眼3D"很震撼"；丙却说"有的博物馆门可罗雀，有的一票难求，有的人头攒动、展厅嘈杂……也有一种比较浮躁的现象"——直奔盖章处集章、只在明星文物前拍照打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个发言两扬一抑——甲乙摆文创、科技的成效，丙摆浮躁打卡的问题，对应的就是一分为二："博物馆热"既有真热的成色，也有虚热的泡沫。设问"如何看待"是评价类，先全面定调：既赋能经济发展、彰显文化自信，也折射发展中的矛盾问题；再谈如何让"热"走向"真热"。看到一种社会热潮后面跟着问题清单，就按这两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博物馆热"是传统文化与现代科技相互联系作用的结果，要用一分为二的观点看：既有科技赋能、文创开发促进文化传承、彰显文化自信的积极面，也折射出浮躁打卡、重形式轻内涵等发展中的矛盾问题；要让博物馆"真热"，还需树立正确的价值观，把握"守正与创新"的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细则哲学共3分：一分为二全面看问题2分（主采分点）＋正确价值观或价值判断价值选择1分；文化4分含传承、双创、文化自信、文化功能——本题为哲学＋文化混合题。</w:t>
      </w:r>
    </w:p>
    <w:p>
      <w:pPr>
        <w:pStyle w:val="Heading3"/>
      </w:pPr>
      <w:r>
        <w:rPr>
          <w:b/>
          <w:color w:val="000000"/>
          <w:sz w:val="24"/>
          <w:rFonts w:ascii="Times New Roman" w:hAnsi="Times New Roman" w:eastAsia="PingFang SC"/>
        </w:rPr>
        <w:t>54.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新华社报道句："它不是沉睡的文物，而是奔流不息的活态遗产"——付家台灌渠仍润泽果园、公议沟渠段仍灌溉354亩农田、城龙灌渠变身生态补水通道；门头沟以"灌溉遗产+"模式串联京西古道、潭柘寺。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沉睡的文物，而是奔流不息的活态遗产"——沉睡与奔流一对反义意象，对应的就是矛盾双方在一定条件下相互转化：古渠本可能荒废成"沉睡的文物"（不利），却在人们积极保护利用、成功申遗这些条件下被做活成"活态遗产"（有利）。理解这句话，关键在指出转化、点明促成转化的条件。看到"沉睡／唤醒""废弃／活化"的状态翻转叙事，就写创造条件、化不利为有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要用一分为二的观点看问题，创造条件、化不利为有利：人们积极保护利用古渠并成功申报世界灌溉工程遗产，使之没有成为"沉睡的文物"，而成为"奔流不息的活态遗产"，激发民族文化自信，助力文化强国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第二点明示此读法，哲学答两点及以上3分＋结合材料1分；官方答案还涉及发展的观点、辩证否定观——保留灌溉防洪功能又新增生态补水功能的扬弃、联系的观点——"灌溉遗产+"串联古道寺庙，以及中华优秀传统文化当代价值、双创等文化角度。</w:t>
      </w:r>
    </w:p>
    <w:p>
      <w:pPr>
        <w:pStyle w:val="Heading3"/>
      </w:pPr>
      <w:r>
        <w:rPr>
          <w:b/>
          <w:color w:val="000000"/>
          <w:sz w:val="24"/>
          <w:rFonts w:ascii="Times New Roman" w:hAnsi="Times New Roman" w:eastAsia="PingFang SC"/>
        </w:rPr>
        <w:t>55. 2026 门头沟一模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环境公益诉讼案中，法院"既看到赤泥库带来的环境污染、地质灾害、文物威胁等现实风险，又着眼生态修复、公共安全、产业转型的长远目标"（参考答案语），最终"生态效益、经济效益与社会效益有机统一"；审理中法院认定首份和解协议"不足以保护社会公共利益，不予确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结合材料，运用《逻辑与思维》知识，说明法院在本案解决环境纠纷过程中运用的科学思维方法。（7分）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法院"既看到……现实风险，又着眼……长远目标"，对应的就是矛盾分析法的两点论——现实风险与长远目标两点兼顾、企业责任与社会监督多方协调、三个效益有机统一，全是统筹对立两端的笔法。说明其科学思维方法，就把这种"既……又……"的统筹指认出来：全面看问题、抓住关键环节。看到司法个案里"风险与目标、多方利益"的统筹表述，矛盾分析法是稳妥落点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坚持用联系、发展、全面的观点看问题：既看到赤泥库的现实风险，又着眼生态修复、产业转型的长远目标；坚持矛盾分析法，抓住环境治理与司法保障的关键环节，统筹生态效益、经济效益与社会效益，实现多维度有机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科学思维方法（原模块选必3），细则要点一"辩证思维"的给分关键词包含"矛盾分析法""联系发展全面看问题"，与必修4辩证法重叠；官方细则另一半给分点为创新思维——突破"一判了之"、发散与聚合结合创新调解机制3分，外加整体逻辑1分。</w:t>
      </w:r>
    </w:p>
    <w:p>
      <w:pPr>
        <w:pStyle w:val="Heading3"/>
      </w:pPr>
      <w:r>
        <w:rPr>
          <w:b/>
          <w:color w:val="000000"/>
          <w:sz w:val="24"/>
          <w:rFonts w:ascii="Times New Roman" w:hAnsi="Times New Roman" w:eastAsia="PingFang SC"/>
        </w:rPr>
        <w:t>56.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材料总起"北京文旅产业积极拥抱数字化转型，古老的文化遗产与现代数字技术深度融合"——故宫推数字文物展览、八达岭长城用智能导览、北京胡同借数字地图展现历史风貌。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老的文化遗产与现代数字技术深度融合"——一古一今配"融合"，对应的就是传统与现代这对矛盾的对立统一：文化传承求保真、科技创新求革新，方向相异却在数字化转型中相互成就——既保护传承了文化，又借科技实现了创新。看到"古老遗产＋现代技术＋融合"的组合，就用对立统一给这场"融合"定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用对立统一的观点看问题：文化传承与科技创新之间存在矛盾，但数字化转型实现了二者的统一——既保护和传承了故宫文物、长城、胡同所承载的文化，又借助数字技术实现了展示方式与体验的创新。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加分点原文即此（哲学角度任意1个原理结合材料分析即加2分），还可选联系的观点、发展的观点、价值判断与价值选择的标准；文化角度4分为答案主体，含双创、文化传承与创新、文化自信、文化与经济交融。</w:t>
      </w:r>
    </w:p>
    <w:p>
      <w:pPr>
        <w:pStyle w:val="Heading3"/>
      </w:pPr>
      <w:r>
        <w:rPr>
          <w:b/>
          <w:color w:val="000000"/>
          <w:sz w:val="24"/>
          <w:rFonts w:ascii="Times New Roman" w:hAnsi="Times New Roman" w:eastAsia="PingFang SC"/>
        </w:rPr>
        <w:t>57.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AI的光明面——"AI点亮'烟火气'""AI激活'新动能'"；材料二写阴影面——"人工智能在快速发展的同时，也面临着一系列现实挑战：数据质量与隐私保护的矛盾，监管滞后与规则缺失，就业结构冲击等"，并要"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一写AI点亮烟火气、激活新动能，材料二写挑战与矛盾——正反双材料并立，对应的就是在对立统一中把握事物、一分为二；材料二还白纸黑字写出"数据质量与隐私保护的矛盾"。题目又要求"结合材料一和材料二"，摆明了要你两面兼顾：只取一面，等于只答半题。看到一正一反的双材料结构，先写全面看待，再落统筹平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对立统一的观点看问题、一分为二：人工智能既带来生活便利与产业升级的新机遇，也伴随隐私、监管、就业等新挑战，须全面看待其应用与发展，反对片面肯定或否定；同时把握适度原则与动态平衡，统筹技术创新与伦理规范、法律治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辩证思维（原模块选必3），细则核心考点表中"矛盾／对立统一／全面"与必修4矛盾观完全重叠；给分为任一知识1分＋任一分析1分、三点6分，还可选辩证思维整体性／联系、动态性／发展、辩证否定观、分析与综合等；细则规定只结合一则材料扣1分。</w:t>
      </w:r>
    </w:p>
    <w:p>
      <w:pPr>
        <w:pStyle w:val="Heading3"/>
      </w:pPr>
      <w:r>
        <w:rPr>
          <w:b/>
          <w:color w:val="000000"/>
          <w:sz w:val="24"/>
          <w:rFonts w:ascii="Times New Roman" w:hAnsi="Times New Roman" w:eastAsia="PingFang SC"/>
        </w:rPr>
        <w:t>58.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并未采取大拆大建的模式"，"'修旧如旧'与'破旧立新'并存的空间手法，既尊重地方记忆，又为街区注入了活力"；既有老字号"百年坚守"、非遗"匠心传承"，又引入煎饼机器人、AI拍报亭；结论句"老北京文化街区的古朴与创新并非对立，而是可以共生共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结论句自带哲学判断——"古朴与创新并非对立，而是可以共生共荣"，对应的就是矛盾的对立统一："修旧如旧"与"破旧立新"、"地方记忆"与"注入活力"、老字号坚守与科技元素，全是成对并存的措辞。阐释"如何实现共生共荣"，就是论证双方相互依存、相互促进：保护肌理给创新以底色，新业态给老街区以活力。看到"X与Y共生共荣／并存／既……又……"密集出现，第一落点就是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坚持对立统一：古朴与创新既对立又统一，隆福寺在保护古都肌理、尊重地方记忆的同时融入现代科技与多元业态，使二者相互依存、相互促进，实现共生共荣。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个2分点之首（观点＋阐述），材料分析必须落在"古朴"与"创新"的关系上；官方细则还设辩证否定观——既保留又发展的扬弃（可替代为发展观）、立足社会实践1分（可替代为以人民为中心）、尊重规律与主观能动性、联系的观点，以及双创等文化角度；观点体现哲学与文化综合另给1分。</w:t>
      </w:r>
    </w:p>
    <w:p>
      <w:pPr>
        <w:pStyle w:val="Heading3"/>
      </w:pPr>
      <w:r>
        <w:rPr>
          <w:b/>
          <w:color w:val="000000"/>
          <w:sz w:val="24"/>
          <w:rFonts w:ascii="Times New Roman" w:hAnsi="Times New Roman" w:eastAsia="PingFang SC"/>
        </w:rPr>
        <w:t>59.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数字游民"被乡村宜人的生态环境、丰富的人文情怀吸引"入驻乡村，"他们的到来也为乡村带来文化创意、运动休闲、科技体验等新业态，成为乡村蝶变的新动力"。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生态由"被欣赏"到"成为新动力"，对应的就是矛盾双方在一定条件下相互转化——生态优势转化为发展优势，靠的是远程办公技术普及、数字游民入驻这些特定社会历史条件。看到"蝶变""成为新动力"这类由静到动、由潜到显的叙事，就盯住"转化"与"条件"两个词：谁转化了、靠什么条件。把条件挑明的选项就是正项，其余错项各在别处犯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生态优势与发展优势的转化依托互联网技术、数字游民远程工作群体兴起等特定社会历史条件，体现转化的条件性。A错：生产力与生产关系是相互作用关系，不存在"相互转换"。B错：价值选择多样化不等于"不再有客观标准"，价值判断与价值选择仍有遵循社会发展规律、站在人民立场的客观标准。C错：发展是连续性与间断性的统一（量变与质变），"连续性和渐进性的统一"丢掉了质变环节，表述不当。</w:t>
      </w:r>
    </w:p>
    <w:p>
      <w:pPr>
        <w:pStyle w:val="Heading3"/>
      </w:pPr>
      <w:r>
        <w:rPr>
          <w:b/>
          <w:color w:val="000000"/>
          <w:sz w:val="24"/>
          <w:rFonts w:ascii="Times New Roman" w:hAnsi="Times New Roman" w:eastAsia="PingFang SC"/>
        </w:rPr>
        <w:t>60.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将园内部分道路灯光调暗，在主要出入口保留基础照明设施"；有市民认为"公园亮灯是城市文明的体现，调暗灯光为生态让路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便民"与"护鸟"确是一对矛盾双方，但D的死穴在"折中主义"四个字，对应的就是一条概念底线：折中主义是把对立双方无原则拼凑调和的形而上学思维方式，是贬义概念；公园分区分时处理两种需要，是在对立中把握统一的矛盾分析法。"平衡"不等于"折中主义"——前者是辩证的统筹，后者是和稀泥。看到"折中主义"被当成褒义方法论使用，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公园依据候鸟习性调整照明，候鸟迁飞与公园照明之间形成以人的实践为基础的联系，具有"人化"特点。错项D：公园做法是矛盾分析法的运用而非"折中主义"——折中主义抹杀双方对立与原则界限，是错误思维方式。错项B：我国社会主要矛盾是人民日益增长的美好生活需要和不平衡不充分的发展之间的矛盾，"生态保护成为主要矛盾的主要方面"属概念嫁接错误。错项C：市民是对两种做法分别作出肯定论断，并非对同一论断既肯定又否定，不违反矛盾律。</w:t>
      </w:r>
    </w:p>
    <w:p>
      <w:pPr>
        <w:pStyle w:val="Heading3"/>
      </w:pPr>
      <w:r>
        <w:rPr>
          <w:b/>
          <w:color w:val="000000"/>
          <w:sz w:val="24"/>
          <w:rFonts w:ascii="Times New Roman" w:hAnsi="Times New Roman" w:eastAsia="PingFang SC"/>
        </w:rPr>
        <w:t>61.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邹忌面对身边人都说自己比徐公美，"却不盲信，从身边人的举动，辨明其不同动机"；材料落点"知人者智，自知者明"，启示对象是党员干部。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邹忌对一片赞美"不盲信"、还要"辨明其不同动机"，对应的就是全面的观点——对他人评价既重视又不盲从，两面态度齐备，这是矛盾分析法的方法论要求落在修养话题上。同时警惕选项强行套具体原理："辨析评价动机"够不上"抓主要矛盾"，材料强调的恰是不依赖他人评价的自知。看到"既……又……"的辩证姿态配上乱贴标签的干扰项，先认全面、再核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邹忌不盲信赞美、辨析动机，启示党员干部全面看待他人评价，既重视又不盲从。③正确：由"自知者明"落到党员干部坚守为人民服务的政治本色。错项②："立足他人评价作出价值选择"立场错误——价值选择应立足人民立场和客观实际，而非他人评价。错项④："抓住主要矛盾"概念误植——辨析评价动机不属于办事情抓主要矛盾的情形，材料强调的恰是不依赖他人评价的自知。</w:t>
      </w:r>
    </w:p>
    <w:p>
      <w:pPr>
        <w:pStyle w:val="Heading3"/>
      </w:pPr>
      <w:r>
        <w:rPr>
          <w:b/>
          <w:color w:val="000000"/>
          <w:sz w:val="24"/>
          <w:rFonts w:ascii="Times New Roman" w:hAnsi="Times New Roman" w:eastAsia="PingFang SC"/>
        </w:rPr>
        <w:t>62.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胡克发现弹性物体的形变与施加在其上的力成正比（胡克定律），"这一定律只有在物体保持弹性的情况下才有效。当力过大时，胡克定律就不再适用"；该定律常被运用到弹簧制造、工程设计、地质力学等领域。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是同一性斗争性的"体检题"，一口气设两个矛盾观错项，对应的就是两条教材底线。②"矛盾中两个方面的力量是平衡的"——矛盾双方力量往往不平衡，这正是区分主次方面的依据，何况形变与外力的正比是物理量关系，硬套"矛盾双方"已属错置。③"矛盾同一性寓于斗争性之中"——方向颠倒，教材只说斗争性寓于同一性之中、为同一性所制约。看到"寓于"连接两种基本属性先验方向，看到"力量平衡"就想起"不平衡才是常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超出适用条件真理就转化为谬误，真理与谬误相伴而行、真理是具体的有条件的。④正确：定律的发现源于实践观察，又被运用于弹簧制造等生产领域，体现实践与认识的相互作用。错项②：矛盾双方力量往往不平衡，"力量是平衡的"表述错误。错项③：应为斗争性寓于同一性之中，"同一性寓于斗争性"颠倒。</w:t>
      </w:r>
    </w:p>
    <w:p>
      <w:pPr>
        <w:pStyle w:val="Heading3"/>
      </w:pPr>
      <w:r>
        <w:rPr>
          <w:b/>
          <w:color w:val="000000"/>
          <w:sz w:val="24"/>
          <w:rFonts w:ascii="Times New Roman" w:hAnsi="Times New Roman" w:eastAsia="PingFang SC"/>
        </w:rPr>
        <w:t>63. 2024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围棋"棋子黑白二色""两色抗衡，相持转换，此消彼长，一着通盘皆活，一着满盘皆输，棋局瞬息万变。物情幻化，世事如棋"。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这给我们的启示是</w:t>
      </w:r>
    </w:p>
    <w:p>
      <w:pPr>
        <w:spacing w:after="20"/>
        <w:ind w:left="360"/>
      </w:pPr>
      <w:r>
        <w:rPr>
          <w:b w:val="0"/>
          <w:sz w:val="21"/>
          <w:rFonts w:ascii="Times New Roman" w:hAnsi="Times New Roman" w:eastAsia="PingFang SC"/>
        </w:rPr>
        <w:t>①搞好局部，对决定胜负的矛盾主要方面作准确判断</w:t>
      </w:r>
    </w:p>
    <w:p>
      <w:pPr>
        <w:spacing w:after="20"/>
        <w:ind w:left="360"/>
      </w:pPr>
      <w:r>
        <w:rPr>
          <w:b w:val="0"/>
          <w:sz w:val="21"/>
          <w:rFonts w:ascii="Times New Roman" w:hAnsi="Times New Roman" w:eastAsia="PingFang SC"/>
        </w:rPr>
        <w:t>②在矛盾双方的对立中把握统一，在统一中把握对立</w:t>
      </w:r>
    </w:p>
    <w:p>
      <w:pPr>
        <w:spacing w:after="20"/>
        <w:ind w:left="360"/>
      </w:pPr>
      <w:r>
        <w:rPr>
          <w:b w:val="0"/>
          <w:sz w:val="21"/>
          <w:rFonts w:ascii="Times New Roman" w:hAnsi="Times New Roman" w:eastAsia="PingFang SC"/>
        </w:rPr>
        <w:t>③看到事物发展的曲折性，就能解决事物发展中的困难和问题</w:t>
      </w:r>
    </w:p>
    <w:p>
      <w:pPr>
        <w:spacing w:after="20"/>
        <w:ind w:left="360"/>
      </w:pPr>
      <w:r>
        <w:rPr>
          <w:b w:val="0"/>
          <w:sz w:val="21"/>
          <w:rFonts w:ascii="Times New Roman" w:hAnsi="Times New Roman" w:eastAsia="PingFang SC"/>
        </w:rPr>
        <w:t>④把握矛盾问题的精髓，坚持矛盾普遍性与特殊性的对立统一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黑白二色""两色抗衡，相持转换，此消彼长"，对应的就是矛盾的同一性与斗争性——黑白双方既对抗（斗争性），又同处一局、相互依存且地位相互转换（同一性），正是"在对立中把握统一、在统一中把握对立"的形象版。"物情幻化，世事如棋"再由棋理通世理，个性中见共性。看到黑白、消长、攻守这类博弈语言，先落同一性与斗争性，再逐项核对概念配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贴材料：两色抗衡、相持转换、此消彼长，要求在矛盾双方的对立中把握统一、在统一中把握对立。④正确："世事如棋"由个别棋理悟普遍事理，体现矛盾普遍性与特殊性的对立统一这一矛盾问题的精髓。错项①："决定胜负"的判断属抓主要矛盾的范畴，与"矛盾主要方面"概念错配，且材料"一着通盘皆活"讲的是局部影响整体而非主次方面。错项③："看到曲折性就能解决困难"把认识曲折性当成解决问题的充分条件，绝对化。</w:t>
      </w:r>
    </w:p>
    <w:p>
      <w:pPr>
        <w:pStyle w:val="Heading3"/>
      </w:pPr>
      <w:r>
        <w:rPr>
          <w:b/>
          <w:color w:val="000000"/>
          <w:sz w:val="24"/>
          <w:rFonts w:ascii="Times New Roman" w:hAnsi="Times New Roman" w:eastAsia="PingFang SC"/>
        </w:rPr>
        <w:t>64.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二十国集团领导人第二十次峰会首次在非洲大陆举办，主题是"团结、平等、可持续"，"反映了时代诉求和全球南方共同声音"。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一句话连犯两错，对应的就是两条教材底线：其一，斗争性是绝对的、无条件的，同一性是相对的、有条件的——D恰好说反；其二，事物发展的源泉和动力是矛盾本身，即同一性与斗争性的共同作用，任何一种属性单独都不构成动力。"团结、平等"的暖色主题容易诱导人顺势接受"同一性是动力"，越是语感顺滑，越要回到教材原文核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峰会主题关注国家间联系的普遍性和客观性，倡导共同应对全球挑战。错项D：斗争性是绝对的、同一性是相对的，D颠倒二者；且矛盾（对立统一）才是发展动力，同一性单独不是动力。错项A：材料强调团结协作、整体应对，而非"重视每一局部"，且立足点应是整体。错项B：主题体现协调合作，材料无分清主次的"重点论"信息，"两点论和重点论的统一"对应不上。</w:t>
      </w:r>
    </w:p>
    <w:p>
      <w:pPr>
        <w:pStyle w:val="Heading3"/>
      </w:pPr>
      <w:r>
        <w:rPr>
          <w:b/>
          <w:color w:val="000000"/>
          <w:sz w:val="24"/>
          <w:rFonts w:ascii="Times New Roman" w:hAnsi="Times New Roman" w:eastAsia="PingFang SC"/>
        </w:rPr>
        <w:t>65.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"中国到底有多少棵树？"科研团队运用高精度无人机激光雷达和人工智能技术，绘制出我国首张"树密度地图"，摸清了全国约1426亿棵树的数量与分布。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是"同一性"一词的辨析锚点——A的学理依据是"思维与存在具有同一性"（世界的可知性），它与矛盾的同一性（双方相互依存、相互贯通）名同实异。看到"同一性"字样不能条件反射归入矛盾观，先问它连接的是"思维与存在"还是"矛盾双方"："曾经的难题被攻克"指向世界可知，而非对立面的统一。守住这道名词关，本题就不会走错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曾经难以计数的森林资源借新技术被精确认识，印证思维与存在具有同一性，世界上只有尚未被认识之物、没有不可认识之物。B错：认识不能"实现对当前社会历史条件的超越"，认识总要受社会历史条件制约。C错：检验认识真理性的唯一标准是实践，感性认识上升为理性认识并不等于检验了真理。D错："提升了森林保护的价值"于材料无据——研究展示了分布状况，价值大小并不因此被"提升"。</w:t>
      </w:r>
    </w:p>
    <w:p>
      <w:pPr>
        <w:pStyle w:val="Heading3"/>
      </w:pPr>
      <w:r>
        <w:rPr>
          <w:b/>
          <w:color w:val="000000"/>
          <w:sz w:val="24"/>
          <w:rFonts w:ascii="Times New Roman" w:hAnsi="Times New Roman" w:eastAsia="PingFang SC"/>
        </w:rPr>
        <w:t>66. 2025 西城期末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研究表明，"相对于未来收益，人们通常会对当下可以获得的收益赋予更大的权重。也就是说，人们更看重眼前马上能够得到的收益"。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①当下收益和未来收益之间无法统一</w:t>
      </w:r>
    </w:p>
    <w:p>
      <w:pPr>
        <w:spacing w:after="20"/>
        <w:ind w:left="360"/>
      </w:pPr>
      <w:r>
        <w:rPr>
          <w:b w:val="0"/>
          <w:sz w:val="21"/>
          <w:rFonts w:ascii="Times New Roman" w:hAnsi="Times New Roman" w:eastAsia="PingFang SC"/>
        </w:rPr>
        <w:t>②眼前收益与未来收益矛盾双方地位的变化有赖于时间</w:t>
      </w:r>
    </w:p>
    <w:p>
      <w:pPr>
        <w:spacing w:after="20"/>
        <w:ind w:left="360"/>
      </w:pPr>
      <w:r>
        <w:rPr>
          <w:b w:val="0"/>
          <w:sz w:val="21"/>
          <w:rFonts w:ascii="Times New Roman" w:hAnsi="Times New Roman" w:eastAsia="PingFang SC"/>
        </w:rPr>
        <w:t>③要着眼长远，善于从更高的视角、更长的时限来思考问题</w:t>
      </w:r>
    </w:p>
    <w:p>
      <w:pPr>
        <w:spacing w:after="20"/>
        <w:ind w:left="360"/>
      </w:pPr>
      <w:r>
        <w:rPr>
          <w:b w:val="0"/>
          <w:sz w:val="21"/>
          <w:rFonts w:ascii="Times New Roman" w:hAnsi="Times New Roman" w:eastAsia="PingFang SC"/>
        </w:rPr>
        <w:t>④应设计恰当的激励机制，发展耐心资本，提升经济发展的韧性和活力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当下收益"与"未来收益"这对范畴，对应的就是两类经典陷阱的试金石：一是断言双方"无法统一"——否定矛盾的同一性，二者明明可以统筹兼顾；二是把矛盾双方地位变化的依据偷换成单纯的"时间"——转化靠条件，不靠时间流逝。看到成对收益概念，先验这两道，再去看正确项的长远思维与激励措施。</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针对人们偏重眼前收益的倾向，应着眼长远、从更高视角更长时限思考问题。④正确：设计激励机制、发展耐心资本，是引导兼顾未来收益的现实举措。错项①：当下收益与未来收益是对立统一的，并非"无法统一"——否定同一性即错。错项②：矛盾双方地位的变化依赖于一定条件，不是单纯"有赖于时间"，把条件偷换为时间即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边缘收录——正确项③④偏思维方法与经济措施，矛盾观在本题主要承担①②两个错项的辨析。</w:t>
      </w:r>
    </w:p>
    <w:p>
      <w:pPr>
        <w:pStyle w:val="Heading3"/>
      </w:pPr>
      <w:r>
        <w:rPr>
          <w:b/>
          <w:color w:val="000000"/>
          <w:sz w:val="24"/>
          <w:rFonts w:ascii="Times New Roman" w:hAnsi="Times New Roman" w:eastAsia="PingFang SC"/>
        </w:rPr>
        <w:t>67. 2025 西城期末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"构建现代化产业体系，既要有雄心壮志，积极抢位发展，又要立足实际，善于错位发展。抢位与错位，蕴含着推动经济高质量发展的辩证法。"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①抢位发展，要有超前思维，在创新上抢占先机，掌握发展主动权</w:t>
      </w:r>
    </w:p>
    <w:p>
      <w:pPr>
        <w:spacing w:after="20"/>
        <w:ind w:left="360"/>
      </w:pPr>
      <w:r>
        <w:rPr>
          <w:b w:val="0"/>
          <w:sz w:val="21"/>
          <w:rFonts w:ascii="Times New Roman" w:hAnsi="Times New Roman" w:eastAsia="PingFang SC"/>
        </w:rPr>
        <w:t>②错位发展，要能因地制宜，超越地区资源禀赋，实施差异化竞争</w:t>
      </w:r>
    </w:p>
    <w:p>
      <w:pPr>
        <w:spacing w:after="20"/>
        <w:ind w:left="360"/>
      </w:pPr>
      <w:r>
        <w:rPr>
          <w:b w:val="0"/>
          <w:sz w:val="21"/>
          <w:rFonts w:ascii="Times New Roman" w:hAnsi="Times New Roman" w:eastAsia="PingFang SC"/>
        </w:rPr>
        <w:t>③抢位要敢为人先，错位要各展其长，关键是实现抢位和错位的转化</w:t>
      </w:r>
    </w:p>
    <w:p>
      <w:pPr>
        <w:spacing w:after="20"/>
        <w:ind w:left="360"/>
      </w:pPr>
      <w:r>
        <w:rPr>
          <w:b w:val="0"/>
          <w:sz w:val="21"/>
          <w:rFonts w:ascii="Times New Roman" w:hAnsi="Times New Roman" w:eastAsia="PingFang SC"/>
        </w:rPr>
        <w:t>④科学把握抢位发展与错位发展，要处理好快与慢、同与异的辩证关系</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抢位与错位""既要……又要……"是题干自报的成对结构，对应的就是矛盾双方的对立统一——④把它提炼为"快与慢、同与异"两对关系的辩证处理，正是落点所在。同时防一个惯性：成对概念不等于动辄"转化"，抢位与错位的关键在各展其长、辩证统一，③把实现"转化"当万能落点恰是误区；②"超越资源禀赋"则违背从实际出发。</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抢位发展即以超前思维在创新上抢占先机、掌握主动权。④正确：科学把握抢位与错位，就要处理好快与慢、同与异的辩证（对立统一）关系。错项②："超越地区资源禀赋"违背一切从实际出发——错位发展恰恰要立足资源禀赋因地制宜。错项③：关键不在实现抢位和错位的"转化"，而在两者各展其长、辩证统一——把"转化"当万能落点是常见误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边缘收录——题干明示"辩证法"，但正确项①属选必3超前思维，矛盾观承担④正项与②③错项的辨析。</w:t>
      </w:r>
    </w:p>
    <w:p>
      <w:pPr>
        <w:pStyle w:val="Heading3"/>
      </w:pPr>
      <w:r>
        <w:rPr>
          <w:b/>
          <w:color w:val="000000"/>
          <w:sz w:val="24"/>
          <w:rFonts w:ascii="Times New Roman" w:hAnsi="Times New Roman" w:eastAsia="PingFang SC"/>
        </w:rPr>
        <w:t>68.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青藏高原"具有高寒、干旱等极端环境，但这里却有比我国其他地区更多的千年古树"。有人推测，重要原因是树木"经过逆境条件下的长期适应，采用慢速生长策略，减少资源消耗，生命维持了韧性"。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逆境和顺境"确是一对矛盾双方，但C连犯两错，对应的就是转化的两道门槛：转化要条件、转化要真发生。材料只是树木以慢速生长策略适应逆境、维持生命韧性，高寒干旱并没有变成顺境，"相互转化"无从谈起；"生态系统不再脆弱"更把结果绝对化。看到选项把"转化"说成无条件、已完成、一劳永逸，就追问：条件在哪？转化真发生了吗？</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高寒干旱与千年古树并存，无处不在的矛盾引发人们对生命意义、生命潜能的反思。错项C：矛盾双方相互转化需要条件，材料中逆境并未转化为顺境，"生态系统不再脆弱"更属绝对化。错项A："都是"绝对化——基于实践的理性认识未必都是真理性认识。错项B：主观能动性为人所特有，树木的适应是生物本能而非主观能动性。</w:t>
      </w:r>
    </w:p>
    <w:p>
      <w:pPr>
        <w:pStyle w:val="Heading3"/>
      </w:pPr>
      <w:r>
        <w:rPr>
          <w:b/>
          <w:color w:val="000000"/>
          <w:sz w:val="24"/>
          <w:rFonts w:ascii="Times New Roman" w:hAnsi="Times New Roman" w:eastAsia="PingFang SC"/>
        </w:rPr>
        <w:t>69. 2024 西城一模 第 12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黑格尔说，人们总以为肯定和否定具有绝对的区别，其实两者是相同的，"我们甚至可以称肯定为否定，也可以称否定为肯定。譬如说一条往东的路同时也是一条往西的路"。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A. 肯定和否定没有界限，肯定即否定，否定即肯定</w:t>
      </w:r>
    </w:p>
    <w:p>
      <w:pPr>
        <w:spacing w:after="20"/>
        <w:ind w:left="360"/>
      </w:pPr>
      <w:r>
        <w:rPr>
          <w:b w:val="0"/>
          <w:sz w:val="21"/>
          <w:rFonts w:ascii="Times New Roman" w:hAnsi="Times New Roman" w:eastAsia="PingFang SC"/>
        </w:rPr>
        <w:t>B. 有些事物包含着肯定因素，另有一些事物则包含着否定因素</w:t>
      </w:r>
    </w:p>
    <w:p>
      <w:pPr>
        <w:spacing w:after="20"/>
        <w:ind w:left="360"/>
      </w:pPr>
      <w:r>
        <w:rPr>
          <w:b w:val="0"/>
          <w:sz w:val="21"/>
          <w:rFonts w:ascii="Times New Roman" w:hAnsi="Times New Roman" w:eastAsia="PingFang SC"/>
        </w:rPr>
        <w:t>C. 肯定与否定互为条件，且只存在于它们的联系中</w:t>
      </w:r>
    </w:p>
    <w:p>
      <w:pPr>
        <w:spacing w:after="60"/>
        <w:ind w:left="360"/>
      </w:pPr>
      <w:r>
        <w:rPr>
          <w:b w:val="0"/>
          <w:sz w:val="21"/>
          <w:rFonts w:ascii="Times New Roman" w:hAnsi="Times New Roman" w:eastAsia="PingFang SC"/>
        </w:rPr>
        <w:t>D. 处理复杂问题，既不能持肯定态度，也不能持否定态度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条往东的路同时也是一条往西的路"，对应的就是对立面统一于一体——同一条路因参照不同而呈现两种相反规定，肯定与否定相互依存、互为条件，只存在于它们的联系中。但要守住两端：承认相互依存不等于抹杀界限（A的错），更不是两不沾边的折中（D的错）。看到"同一事物兼具两种相反规定"的表述，落点是互为前提、寓于统一体。</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肯定与否定作为对立双方互为条件、相互渗透，只存在于它们的联系（统一体）中——"往东"与"往西"是同一条路的两面。A错：抹杀肯定与否定的界限、否认双方的对立（斗争性），把相互依存歪曲为彼此等同。B错：任何事物都同时包含肯定与否定两种因素，并非有的事物只含肯定、有的只含否定。D错：滑向无所断定的折中主义，正确做法是具体分析、辩证地肯定与否定，而非两不沾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边缘收录——肯定与否定的辩证关系在现行教材编排于选必3《逻辑与思维》，但其内核是经典辩证法的对立面统一，故收入本知识点作迁移训练。</w:t>
      </w:r>
    </w:p>
    <w:p>
      <w:pPr>
        <w:pStyle w:val="Heading3"/>
      </w:pPr>
      <w:r>
        <w:rPr>
          <w:b/>
          <w:color w:val="000000"/>
          <w:sz w:val="24"/>
          <w:rFonts w:ascii="Times New Roman" w:hAnsi="Times New Roman" w:eastAsia="PingFang SC"/>
        </w:rPr>
        <w:t>70. 2026 东城一模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北京隆福寺街区"老字号餐饮、文创产品、新式饮品深受年轻群体青睐。潮流市集，非遗沉浸体验，机器人注入科技活力，老街区成为兼具烟火气与时尚感的城市地标"。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①传统商业与新型消费场景深度融合，有效释放消费潜力</w:t>
      </w:r>
    </w:p>
    <w:p>
      <w:pPr>
        <w:spacing w:after="20"/>
        <w:ind w:left="360"/>
      </w:pPr>
      <w:r>
        <w:rPr>
          <w:b w:val="0"/>
          <w:sz w:val="21"/>
          <w:rFonts w:ascii="Times New Roman" w:hAnsi="Times New Roman" w:eastAsia="PingFang SC"/>
        </w:rPr>
        <w:t>②挖掘传统文化的经济价值，是实现文化传承的必要前提</w:t>
      </w:r>
    </w:p>
    <w:p>
      <w:pPr>
        <w:spacing w:after="20"/>
        <w:ind w:left="360"/>
      </w:pPr>
      <w:r>
        <w:rPr>
          <w:b w:val="0"/>
          <w:sz w:val="21"/>
          <w:rFonts w:ascii="Times New Roman" w:hAnsi="Times New Roman" w:eastAsia="PingFang SC"/>
        </w:rPr>
        <w:t>③文化与经济的对立统一推动街区业态迭代与功能升级</w:t>
      </w:r>
    </w:p>
    <w:p>
      <w:pPr>
        <w:spacing w:after="20"/>
        <w:ind w:left="360"/>
      </w:pPr>
      <w:r>
        <w:rPr>
          <w:b w:val="0"/>
          <w:sz w:val="21"/>
          <w:rFonts w:ascii="Times New Roman" w:hAnsi="Times New Roman" w:eastAsia="PingFang SC"/>
        </w:rPr>
        <w:t>④时尚潮流引领科技创新，文化繁荣激活城市内生动力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兼具烟火气与时尚感"，对应的就是文化与经济的对立统一——老字号、非遗与机器人、新式饮品同场互利，两种气质、两个领域相互区别又相互交融，正是这种对立统一推动街区业态迭代与功能升级（矛盾推动发展）。看到文化与经济在同一载体上"相互成就并推动升级"，就能接住③的定性；再防②的关系倒置与④的因果错位。</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老字号与潮流市集等新型消费场景深度融合，释放消费潜力。③正确：文化与经济相互区别又相互交融、相互作用，其对立统一推动街区业态迭代与功能升级。错项②：把"挖掘经济价值"说成文化传承的"必要前提"，关系倒置且绝对化。错项④："时尚潮流引领科技创新"于材料无据且因果错位——材料是机器人等科技为街区注入活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边缘收录——本题主模块是文化与经济交融，矛盾观仅以正确项③"文化与经济的对立统一"的定性出现。</w:t>
      </w:r>
    </w:p>
    <w:p>
      <w:pPr>
        <w:pStyle w:val="Heading3"/>
      </w:pPr>
      <w:r>
        <w:rPr>
          <w:b/>
          <w:color w:val="000000"/>
          <w:sz w:val="24"/>
          <w:rFonts w:ascii="Times New Roman" w:hAnsi="Times New Roman" w:eastAsia="PingFang SC"/>
        </w:rPr>
        <w:t>71. 2026 东城一模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歌咏创意秀《贺花神》从故宫院藏文物"白玉月令组佩"汲取灵感，"通过AI生成影像与实景舞台扩展技术，呈现四季更迭的自然意趣，诠释生生不息的美学意蕴，震撼了亿万观众"。</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该创意</w:t>
      </w:r>
    </w:p>
    <w:p>
      <w:pPr>
        <w:spacing w:after="20"/>
        <w:ind w:left="360"/>
      </w:pPr>
      <w:r>
        <w:rPr>
          <w:b w:val="0"/>
          <w:sz w:val="21"/>
          <w:rFonts w:ascii="Times New Roman" w:hAnsi="Times New Roman" w:eastAsia="PingFang SC"/>
        </w:rPr>
        <w:t>A. 唤醒了观众内心对中式美学与文化根脉的共鸣</w:t>
      </w:r>
    </w:p>
    <w:p>
      <w:pPr>
        <w:spacing w:after="20"/>
        <w:ind w:left="360"/>
      </w:pPr>
      <w:r>
        <w:rPr>
          <w:b w:val="0"/>
          <w:sz w:val="21"/>
          <w:rFonts w:ascii="Times New Roman" w:hAnsi="Times New Roman" w:eastAsia="PingFang SC"/>
        </w:rPr>
        <w:t>B. 反映传统文化与现代表达之间的斗争性包含着同一性</w:t>
      </w:r>
    </w:p>
    <w:p>
      <w:pPr>
        <w:spacing w:after="20"/>
        <w:ind w:left="360"/>
      </w:pPr>
      <w:r>
        <w:rPr>
          <w:b w:val="0"/>
          <w:sz w:val="21"/>
          <w:rFonts w:ascii="Times New Roman" w:hAnsi="Times New Roman" w:eastAsia="PingFang SC"/>
        </w:rPr>
        <w:t>C. 蕴含的文物美学价值集中体现中华民族共同的精神标识</w:t>
      </w:r>
    </w:p>
    <w:p>
      <w:pPr>
        <w:spacing w:after="60"/>
        <w:ind w:left="360"/>
      </w:pPr>
      <w:r>
        <w:rPr>
          <w:b w:val="0"/>
          <w:sz w:val="21"/>
          <w:rFonts w:ascii="Times New Roman" w:hAnsi="Times New Roman" w:eastAsia="PingFang SC"/>
        </w:rPr>
        <w:t>D. 在构思中实现了科技与美学的融合，增强节目吸引力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的陷阱在关系方向，对应的就是一条铁律：同一性以差别和对立为前提，斗争性寓于同一性之中——"斗争性包含着同一性"把包含方向颠倒了。"传统文化与现代表达"这对老与新本身没问题，坏就坏在标签。看到"包含／寓于"连接同一性与斗争性的选项，第一动作是核对方向：方向不对，内容再顺也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节目以文物为灵感呈现中式美学，唤醒观众对文化根脉的共鸣。B错：应为"斗争性寓于同一性之中"，"斗争性包含着同一性"方向颠倒。C错：单个节目的文物美学价值谈不上"集中体现"中华民族共同的精神标识，拔高无据。D不选：内容本身有合理性，但材料强调的是震撼亿万观众的文化共鸣而非技术层面的吸引力，按"最符合题目要求"取A。</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边缘收录——本题主模块为文化，矛盾观出现在错项B的同一性斗争性关系辨析。</w:t>
      </w:r>
    </w:p>
    <w:p>
      <w:pPr>
        <w:pStyle w:val="Heading3"/>
      </w:pPr>
      <w:r>
        <w:rPr>
          <w:b/>
          <w:color w:val="000000"/>
          <w:sz w:val="24"/>
          <w:rFonts w:ascii="Times New Roman" w:hAnsi="Times New Roman" w:eastAsia="PingFang SC"/>
        </w:rPr>
        <w:t>72.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"游客爬山若遇雨天可凭票换得'晴日约定卡'，免费重游一次；特展的票根变为城市通兑券，观众凭此享受购物、餐饮、停车等优惠……'让利'的逻辑"。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20"/>
        <w:ind w:left="360"/>
      </w:pPr>
      <w:r>
        <w:rPr>
          <w:b w:val="0"/>
          <w:sz w:val="21"/>
          <w:rFonts w:ascii="Times New Roman" w:hAnsi="Times New Roman" w:eastAsia="PingFang SC"/>
        </w:rPr>
        <w:t>④坚持辩证思维，建立联系以实现由"舍"到"得"的转化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利"即"舍"，换来游客重游与城市消费即"得"，对应的就是矛盾双方在一定条件下相互转化——"晴日约定卡""票根变通兑券"建立的新联系，正是由"舍"到"得"的转化条件。看到"让利／获利、舍／得"这类反向词配上具体的转化机制，就认下④的辩证思维定性；转化叙事的要害，永远是那个看得见的条件。</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贴材料：晴日卡、通兑券把握消费心理，挖掘市场潜力、激发发展动能。④正确：以票根通兑、雨天换卡等方式建立新的具体联系，创造条件实现由"舍"到"得"的转化。错项②：让利揽客不是逆向思维的运用，且"克服市场调节自发性"靠的是宏观调控与法治，不是商家让利。错项③：材料是主动让利引流，不涉及防范最坏情形的底线思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边缘收录——本题主体为消费心理与思维方法混合，矛盾观体现在正确项④"由'舍'到'得'的转化"。</w:t>
      </w:r>
    </w:p>
    <w:p>
      <w:pPr>
        <w:pStyle w:val="Heading3"/>
      </w:pPr>
      <w:r>
        <w:rPr>
          <w:b/>
          <w:color w:val="000000"/>
          <w:sz w:val="24"/>
          <w:rFonts w:ascii="Times New Roman" w:hAnsi="Times New Roman" w:eastAsia="PingFang SC"/>
        </w:rPr>
        <w:t>73. 2026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某科研团队"用传统'灯诱法'捕捉害虫样本、用先进技术完善数据，从'肉眼辨虫'升级为'智能识虫'，破解害虫防治的'脸盲'难题"。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数据要素支撑先进技术是实现科学研究目的的关键</w:t>
      </w:r>
    </w:p>
    <w:p>
      <w:pPr>
        <w:spacing w:after="20"/>
        <w:ind w:left="360"/>
      </w:pPr>
      <w:r>
        <w:rPr>
          <w:b w:val="0"/>
          <w:sz w:val="21"/>
          <w:rFonts w:ascii="Times New Roman" w:hAnsi="Times New Roman" w:eastAsia="PingFang SC"/>
        </w:rPr>
        <w:t>B. 对害虫及其习性的认识是破解害虫防治难题的前提和基础</w:t>
      </w:r>
    </w:p>
    <w:p>
      <w:pPr>
        <w:spacing w:after="20"/>
        <w:ind w:left="360"/>
      </w:pPr>
      <w:r>
        <w:rPr>
          <w:b w:val="0"/>
          <w:sz w:val="21"/>
          <w:rFonts w:ascii="Times New Roman" w:hAnsi="Times New Roman" w:eastAsia="PingFang SC"/>
        </w:rPr>
        <w:t>C. 摒弃传统方法的不足，以聚合思维识别虫害的稳定本质</w:t>
      </w:r>
    </w:p>
    <w:p>
      <w:pPr>
        <w:spacing w:after="60"/>
        <w:ind w:left="360"/>
      </w:pPr>
      <w:r>
        <w:rPr>
          <w:b w:val="0"/>
          <w:sz w:val="21"/>
          <w:rFonts w:ascii="Times New Roman" w:hAnsi="Times New Roman" w:eastAsia="PingFang SC"/>
        </w:rPr>
        <w:t>D. 在把握灯诱法和先进技术的对立统一中实现识虫效果的飞跃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灯诱法"与先进AI技术一土一洋、各司其职——旧法采集样本、新技术完善数据，对应的就是在新旧两种手段的对立统一中推动发展，而不是以新汰旧。"从'肉眼辨虫'升级为'智能识虫'"的飞跃，恰恰建立在两者相反相成的配合上。看到"传统方法＋新技术结合破解难题"的叙事，正选就是把握二者的对立统一；"摒弃传统"之类表述则与材料相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研究没有弃旧图新，而是让传统灯诱法与先进技术各展其长、相反相成，在二者的对立统一中实现识虫效果的飞跃。A错：夸大数据要素并妄称"关键"，材料的要害是传统与先进的结合。B错：实践才是认识的基础，把"对害虫的认识"说成破解难题的"前提和基础"颠倒了实践与认识的关系。C错："摒弃传统方法"不符合材料（恰恰利用了灯诱法），"聚合思维"也属《逻辑与思维》概念误植。</w:t>
      </w:r>
    </w:p>
    <w:p>
      <w:pPr>
        <w:pStyle w:val="Heading3"/>
      </w:pPr>
      <w:r>
        <w:rPr>
          <w:b/>
          <w:color w:val="000000"/>
          <w:sz w:val="24"/>
          <w:rFonts w:ascii="Times New Roman" w:hAnsi="Times New Roman" w:eastAsia="PingFang SC"/>
        </w:rPr>
        <w:t>74. 2026 东城期末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"市民对自然之美、季节之韵的渴求日益增强。不同于以往保洁标准下城市落叶的'片叶不留'，很多城市推行整体化'落叶缓扫'，让'丹黄朱翠'多些停留。"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从"片叶不留"到"落叶缓扫"，说明</w:t>
      </w:r>
    </w:p>
    <w:p>
      <w:pPr>
        <w:spacing w:after="20"/>
        <w:ind w:left="360"/>
      </w:pPr>
      <w:r>
        <w:rPr>
          <w:b w:val="0"/>
          <w:sz w:val="21"/>
          <w:rFonts w:ascii="Times New Roman" w:hAnsi="Times New Roman" w:eastAsia="PingFang SC"/>
        </w:rPr>
        <w:t>A. 城市治理已超越"有没有"的基础保障，迈入"好不好"的品质追求</w:t>
      </w:r>
    </w:p>
    <w:p>
      <w:pPr>
        <w:spacing w:after="20"/>
        <w:ind w:left="360"/>
      </w:pPr>
      <w:r>
        <w:rPr>
          <w:b w:val="0"/>
          <w:sz w:val="21"/>
          <w:rFonts w:ascii="Times New Roman" w:hAnsi="Times New Roman" w:eastAsia="PingFang SC"/>
        </w:rPr>
        <w:t>B. 保障城市安全卫生与尊重人文需求之间的矛盾推动城市精细化治理</w:t>
      </w:r>
    </w:p>
    <w:p>
      <w:pPr>
        <w:spacing w:after="20"/>
        <w:ind w:left="360"/>
      </w:pPr>
      <w:r>
        <w:rPr>
          <w:b w:val="0"/>
          <w:sz w:val="21"/>
          <w:rFonts w:ascii="Times New Roman" w:hAnsi="Times New Roman" w:eastAsia="PingFang SC"/>
        </w:rPr>
        <w:t>C. 尊重自然节律、体现以人为本，推进政府管理工作规范化、程序化</w:t>
      </w:r>
    </w:p>
    <w:p>
      <w:pPr>
        <w:spacing w:after="60"/>
        <w:ind w:left="360"/>
      </w:pPr>
      <w:r>
        <w:rPr>
          <w:b w:val="0"/>
          <w:sz w:val="21"/>
          <w:rFonts w:ascii="Times New Roman" w:hAnsi="Times New Roman" w:eastAsia="PingFang SC"/>
        </w:rPr>
        <w:t>D. 转变思维方式是市民成为城市治理主体的前提</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片叶不留"背后是安全卫生的保洁标准，"落叶缓扫"回应的是市民对自然之美的人文渴求——治理标准的升级正源于这两种诉求的拉扯与调和，对应的就是矛盾是事物发展的源泉和动力。看到一项政策在两种需求的张力中改进换代，就找"X与Y之间的矛盾推动了Z"这类正确项；"已超越""前提"等绝对化措辞则逐一排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保障城市安全卫生与尊重人文需求之间的矛盾，是推动城市精细化治理的动因——矛盾推动事物发展。A错："已超越"绝对化，材料只是很多城市的探索，谈不上整体跨越。C错："政府管理工作规范化、程序化"题干未体现，属过度引申。D错：市民本身就是城市治理的主体，"转变思维方式"并非其成为主体的前提。</w:t>
      </w:r>
    </w:p>
    <w:p>
      <w:pPr>
        <w:pStyle w:val="Heading3"/>
      </w:pPr>
      <w:r>
        <w:rPr>
          <w:b/>
          <w:color w:val="000000"/>
          <w:sz w:val="24"/>
          <w:rFonts w:ascii="Times New Roman" w:hAnsi="Times New Roman" w:eastAsia="PingFang SC"/>
        </w:rPr>
        <w:t>75. 2026 东城期末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北京"冰糖葫芦"文创、甘肃麻辣烫玩偶、苏州"蟹黄黄"……"自带萌感的'可爱'产品频频出圈，掀起了一波波消费热潮，推动了'可爱经济'的发展"。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"可爱"产品的创意精准契合了新时代人们的多元消费需求</w:t>
      </w:r>
    </w:p>
    <w:p>
      <w:pPr>
        <w:spacing w:after="20"/>
        <w:ind w:left="360"/>
      </w:pPr>
      <w:r>
        <w:rPr>
          <w:b w:val="0"/>
          <w:sz w:val="21"/>
          <w:rFonts w:ascii="Times New Roman" w:hAnsi="Times New Roman" w:eastAsia="PingFang SC"/>
        </w:rPr>
        <w:t>B. "可爱"产品作为消费市场的新事物，实现了艺术表达与社会效益的同一</w:t>
      </w:r>
    </w:p>
    <w:p>
      <w:pPr>
        <w:spacing w:after="20"/>
        <w:ind w:left="360"/>
      </w:pPr>
      <w:r>
        <w:rPr>
          <w:b w:val="0"/>
          <w:sz w:val="21"/>
          <w:rFonts w:ascii="Times New Roman" w:hAnsi="Times New Roman" w:eastAsia="PingFang SC"/>
        </w:rPr>
        <w:t>C. 市场调节具有盲目性，具有文化内涵的产品才能带来市场的健康有序发展</w:t>
      </w:r>
    </w:p>
    <w:p>
      <w:pPr>
        <w:spacing w:after="60"/>
        <w:ind w:left="360"/>
      </w:pPr>
      <w:r>
        <w:rPr>
          <w:b w:val="0"/>
          <w:sz w:val="21"/>
          <w:rFonts w:ascii="Times New Roman" w:hAnsi="Times New Roman" w:eastAsia="PingFang SC"/>
        </w:rPr>
        <w:t>D. 善于分析传统文化与现代消费之间的关系是二者相互转化的前提条件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矛盾观管两道错项体检，对应的就是概念核查清单：B"实现了艺术表达与社会效益的同一"——"同一"标签乱贴，且"可爱"产品够不上哲学意义的新事物；D把"善于分析关系"说成传统文化与现代消费"相互转化的前提条件"——转化的前提是双方的同一性和一定条件，是客观的，不能换成主观的分析活动。看到"同一""相互转化的前提"字样，先做概念核查再回材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可爱"产品创意契合新时代多元消费需求，故频频出圈、掀起消费热潮。B错："可爱"产品并非哲学意义上的新事物（新事物的标准是符合发展规律、有强大生命力和远大前途，不以新奇论），且材料未涉社会效益（应与经济效益相统一）。C错："才能"把文化内涵当成市场健康有序发展的必要条件，绝对化且无据。D错：矛盾双方相互转化的前提是同一性和一定条件，把主观的"善于分析关系"当作转化前提，混淆了主观认识与客观条件。</w:t>
      </w:r>
    </w:p>
    <w:p>
      <w:pPr>
        <w:pStyle w:val="Heading3"/>
      </w:pPr>
      <w:r>
        <w:rPr>
          <w:b/>
          <w:color w:val="000000"/>
          <w:sz w:val="24"/>
          <w:rFonts w:ascii="Times New Roman" w:hAnsi="Times New Roman" w:eastAsia="PingFang SC"/>
        </w:rPr>
        <w:t>76. 2025 东城一模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郑辛遥漫画：一人站在一本厚书上向远处眺望，书下倒悬着另一个人，配文"已知的越多，未知的更多"。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下列古诗文反映的哲理和右侧漫画寓意相同的是</w:t>
      </w:r>
    </w:p>
    <w:p>
      <w:pPr>
        <w:spacing w:after="20"/>
        <w:ind w:left="360"/>
      </w:pPr>
      <w:r>
        <w:rPr>
          <w:b w:val="0"/>
          <w:sz w:val="21"/>
          <w:rFonts w:ascii="Times New Roman" w:hAnsi="Times New Roman" w:eastAsia="PingFang SC"/>
        </w:rPr>
        <w:t>A. 人事有代谢，往来成古今</w:t>
      </w:r>
    </w:p>
    <w:p>
      <w:pPr>
        <w:spacing w:after="20"/>
        <w:ind w:left="360"/>
      </w:pPr>
      <w:r>
        <w:rPr>
          <w:b w:val="0"/>
          <w:sz w:val="21"/>
          <w:rFonts w:ascii="Times New Roman" w:hAnsi="Times New Roman" w:eastAsia="PingFang SC"/>
        </w:rPr>
        <w:t>B. 近水知鱼性，近山识鸟音</w:t>
      </w:r>
    </w:p>
    <w:p>
      <w:pPr>
        <w:spacing w:after="20"/>
        <w:ind w:left="360"/>
      </w:pPr>
      <w:r>
        <w:rPr>
          <w:b w:val="0"/>
          <w:sz w:val="21"/>
          <w:rFonts w:ascii="Times New Roman" w:hAnsi="Times New Roman" w:eastAsia="PingFang SC"/>
        </w:rPr>
        <w:t>C. 蝉噪林逾静，鸟鸣山更幽</w:t>
      </w:r>
    </w:p>
    <w:p>
      <w:pPr>
        <w:spacing w:after="60"/>
        <w:ind w:left="360"/>
      </w:pPr>
      <w:r>
        <w:rPr>
          <w:b w:val="0"/>
          <w:sz w:val="21"/>
          <w:rFonts w:ascii="Times New Roman" w:hAnsi="Times New Roman" w:eastAsia="PingFang SC"/>
        </w:rPr>
        <w:t>D. 海日生残夜，江春入旧年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已知的越多，未知的更多"，对应的就是矛盾双方相互依存、相反相成——认识的圆圈越大，接触的未知边界也越大，已知与未知相互生成、一起变大。再到选项里找同款哲理："蝉噪林逾静，鸟鸣山更幽"以噪衬静、以鸣衬幽，正是对立面相互依存相互衬托。看到"越……越……"式反向并进的表述，按相互依存去配对，其余选项各归其理（代谢、实践来源、新旧更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噪与静、鸣与幽对立统一、相互衬托，与"已知越多未知更多"同属矛盾双方相互依存、相反相成之理。A错：哲理是事物运动变化发展、新陈代谢，与漫画寓意不符。B错：哲理是实践是认识的来源（近水近山方知鱼性鸟音），不符。D错：哲理是新事物孕育于旧事物之中、新旧更替，不符。</w:t>
      </w:r>
    </w:p>
    <w:p>
      <w:pPr>
        <w:pStyle w:val="Heading3"/>
      </w:pPr>
      <w:r>
        <w:rPr>
          <w:b/>
          <w:color w:val="000000"/>
          <w:sz w:val="24"/>
          <w:rFonts w:ascii="Times New Roman" w:hAnsi="Times New Roman" w:eastAsia="PingFang SC"/>
        </w:rPr>
        <w:t>77. 2025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油画《没有共产党就没有新中国》"从一个很小的视角反映出伟大变革时期一个生动感人的场景"：北平和平解放不久的早春，正阳门小广场上一位军管会女兵教小朋友们学唱解放区的"流行歌曲"，"这一场景及情节源于油画创作者的亲身经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对此，下列认识正确的有</w:t>
      </w:r>
    </w:p>
    <w:p>
      <w:pPr>
        <w:spacing w:after="20"/>
        <w:ind w:left="360"/>
      </w:pPr>
      <w:r>
        <w:rPr>
          <w:b w:val="0"/>
          <w:sz w:val="21"/>
          <w:rFonts w:ascii="Times New Roman" w:hAnsi="Times New Roman" w:eastAsia="PingFang SC"/>
        </w:rPr>
        <w:t>①艺术家只有亲身经历才能够创作出优秀作品</w:t>
      </w:r>
    </w:p>
    <w:p>
      <w:pPr>
        <w:spacing w:after="20"/>
        <w:ind w:left="360"/>
      </w:pPr>
      <w:r>
        <w:rPr>
          <w:b w:val="0"/>
          <w:sz w:val="21"/>
          <w:rFonts w:ascii="Times New Roman" w:hAnsi="Times New Roman" w:eastAsia="PingFang SC"/>
        </w:rPr>
        <w:t>②艺术创作离开生活就是无源之水、无本之木</w:t>
      </w:r>
    </w:p>
    <w:p>
      <w:pPr>
        <w:spacing w:after="20"/>
        <w:ind w:left="360"/>
      </w:pPr>
      <w:r>
        <w:rPr>
          <w:b w:val="0"/>
          <w:sz w:val="21"/>
          <w:rFonts w:ascii="Times New Roman" w:hAnsi="Times New Roman" w:eastAsia="PingFang SC"/>
        </w:rPr>
        <w:t>③优秀艺术作品总是与时代同频、为人民发声</w:t>
      </w:r>
    </w:p>
    <w:p>
      <w:pPr>
        <w:spacing w:after="20"/>
        <w:ind w:left="360"/>
      </w:pPr>
      <w:r>
        <w:rPr>
          <w:b w:val="0"/>
          <w:sz w:val="21"/>
          <w:rFonts w:ascii="Times New Roman" w:hAnsi="Times New Roman" w:eastAsia="PingFang SC"/>
        </w:rPr>
        <w:t>④生活和艺术的斗争性是绝对的，是创作动力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陷阱有两层，对应的就是两道核查：其一，"斗争性是绝对的"原理本身没错，但被嫁接到"生活和艺术"头上——二者不是相互排斥的矛盾双方，材料讲的恰是艺术源于生活的滋养关系；其二，把斗争性单独封为"创作动力"——发展的源泉和动力是对立统一本身，而文艺创作的动力源泉是社会生活实践。正确原理安错对象、单一属性冒充动力，都要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贴材料：场景源于创作者亲身经历，艺术创作离开生活就是无源之水、无本之木（社会生活实践是文艺创作的源泉）。③正确：优秀艺术作品与时代同频、为人民发声。错项①："只有亲身经历"绝对化——获得认识的途径有直接经验和间接经验。错项④：生活与艺术不是相互排斥的矛盾双方，且创作动力是社会生活实践，不能把"斗争性的绝对性"错植为创作动力。</w:t>
      </w:r>
    </w:p>
    <w:p>
      <w:pPr>
        <w:pStyle w:val="Heading3"/>
      </w:pPr>
      <w:r>
        <w:rPr>
          <w:b/>
          <w:color w:val="000000"/>
          <w:sz w:val="24"/>
          <w:rFonts w:ascii="Times New Roman" w:hAnsi="Times New Roman" w:eastAsia="PingFang SC"/>
        </w:rPr>
        <w:t>78. 2025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汉字"'点'虽小，但如明珠般璀璨；'横'在肩上，它是担当也是约束……汉字可一笔贯通气韵，豪气干云，亦可繁复多画，耐心描摹，笔画的主次、长短、布局留白都彰显了汉字的博大精深"。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次、长短、布局留白"三组对子并列，"可一笔贯通……亦可繁复多画"，对应的就是对立面相互配合成就汉字之美——笔画间的对立统一。再备两道核查：普特方向只能是共性寓于个性之中（③颠倒）；"抓主流"在材料中无据，材料讲各笔画对立统一共同成美，不是核心单点论（④硬套）。艺术意象类选择题，先认对子，再防移花接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主次、长短、留白等笔画间的对立统一彰显汉字之美。②正确："横是担当也是约束""竖顶天立地，信念不倒"，笔画承载人们的精神向往与美好追求。错项③：方向颠倒——矛盾的普遍性（共性）寓于特殊性（个性）之中，"个性寓于共性"说反了。错项④：材料未强调"抓主流"，"以主笔为核心方能为美"不合材料主旨——材料讲的是各笔画对立统一共同成美，不是核心单点论。</w:t>
      </w:r>
    </w:p>
    <w:p>
      <w:pPr>
        <w:pStyle w:val="Heading3"/>
      </w:pPr>
      <w:r>
        <w:rPr>
          <w:b/>
          <w:color w:val="000000"/>
          <w:sz w:val="24"/>
          <w:rFonts w:ascii="Times New Roman" w:hAnsi="Times New Roman" w:eastAsia="PingFang SC"/>
        </w:rPr>
        <w:t>79.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"解剖麻雀"是我们党在长期实践中总结提炼的调查研究方法，"选准'麻雀'，对其进行剖析研究，由此得出的调研结论具有可推广性，能举一反三"，实现从"解决一个问题"到"解决一类问题"。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斗争性转化为同一性"，对应的就是属性级"转化"的铁律错误——同一性与斗争性是矛盾固有的两种基本属性，能转化的是矛盾双方的地位和性质，不是属性本身；何况"一个问题"与"一类问题"是个别与一般的关系，根本不是相互排斥的矛盾双方。看到"斗争性转化为同一性／同一性转化为斗争性"句式，无论语境如何，条件反射式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贴材料：剖析一只"麻雀"的个性把握一类问题的共性，体现普特相互联结。④正确：选准点、剖析透、再推广，以"点的突破"带动"面的提升"，体现系统观念。错项③：虚构"斗争性转化为同一性"——矛盾的两种基本属性不能相互转化，且个别与一般不构成对立双方。错项②："找准案例就可找到共同规律"绝对化——还须科学剖析研究，个案未必穷尽共性。</w:t>
      </w:r>
    </w:p>
    <w:p>
      <w:pPr>
        <w:pStyle w:val="Heading3"/>
      </w:pPr>
      <w:r>
        <w:rPr>
          <w:b/>
          <w:color w:val="000000"/>
          <w:sz w:val="24"/>
          <w:rFonts w:ascii="Times New Roman" w:hAnsi="Times New Roman" w:eastAsia="PingFang SC"/>
        </w:rPr>
        <w:t>80. 2026 朝阳期末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道路扬尘负荷走航监测系统在移动中快速采集道路积尘负荷，"通过大数据算法……形成道路扬尘分布动态热力图，精准锁定污染源"，为环卫部门优化清扫路线、调整作业频次提供依据。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该系统的使用</w:t>
      </w:r>
    </w:p>
    <w:p>
      <w:pPr>
        <w:spacing w:after="20"/>
        <w:ind w:left="360"/>
      </w:pPr>
      <w:r>
        <w:rPr>
          <w:b w:val="0"/>
          <w:sz w:val="21"/>
          <w:rFonts w:ascii="Times New Roman" w:hAnsi="Times New Roman" w:eastAsia="PingFang SC"/>
        </w:rPr>
        <w:t>①通过技术和大数据算法，推动扬尘治理从静态管理向动态优化转变</w:t>
      </w:r>
    </w:p>
    <w:p>
      <w:pPr>
        <w:spacing w:after="20"/>
        <w:ind w:left="360"/>
      </w:pPr>
      <w:r>
        <w:rPr>
          <w:b w:val="0"/>
          <w:sz w:val="21"/>
          <w:rFonts w:ascii="Times New Roman" w:hAnsi="Times New Roman" w:eastAsia="PingFang SC"/>
        </w:rPr>
        <w:t>②延伸了人们的认识器官，增强了人们认识和改造客观世界的能力</w:t>
      </w:r>
    </w:p>
    <w:p>
      <w:pPr>
        <w:spacing w:after="20"/>
        <w:ind w:left="360"/>
      </w:pPr>
      <w:r>
        <w:rPr>
          <w:b w:val="0"/>
          <w:sz w:val="21"/>
          <w:rFonts w:ascii="Times New Roman" w:hAnsi="Times New Roman" w:eastAsia="PingFang SC"/>
        </w:rPr>
        <w:t>③体现了技术工具与生态构建的协同，实现斗争性向同一性的转化</w:t>
      </w:r>
    </w:p>
    <w:p>
      <w:pPr>
        <w:spacing w:after="20"/>
        <w:ind w:left="360"/>
      </w:pPr>
      <w:r>
        <w:rPr>
          <w:b w:val="0"/>
          <w:sz w:val="21"/>
          <w:rFonts w:ascii="Times New Roman" w:hAnsi="Times New Roman" w:eastAsia="PingFang SC"/>
        </w:rPr>
        <w:t>④应全面替代传统清扫作业，从而更好满足人们对环境治理的需求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实现斗争性向同一性的转化"，对应的就是属性转化类错项——同一性与斗争性是矛盾固有的两种基本属性，相反相成但不能相互转化，能转化的只是矛盾双方的地位和性质。技术与生态"协同"的暖色叙事，不改变这条铁律。看到"斗争性向同一性转化"，直接判错，再回头在其余选项里选实打实贴材料的。</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动态热力图使扬尘治理从静态管理走向动态优化。②正确：走航监测系统作为实践工具延伸了人的认识器官，增强了认识和改造客观世界的能力。错项③：同一性与斗争性是矛盾的两种基本属性，不存在"斗争性向同一性的转化"。错项④："全面替代"绝对化——系统是为清扫作业提供优化依据，不是取而代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该卷未公布官方选择题答案，本条答案为推断，使用时请知悉。</w:t>
      </w:r>
    </w:p>
    <w:p>
      <w:pPr>
        <w:pStyle w:val="Heading3"/>
      </w:pPr>
      <w:r>
        <w:rPr>
          <w:b/>
          <w:color w:val="000000"/>
          <w:sz w:val="24"/>
          <w:rFonts w:ascii="Times New Roman" w:hAnsi="Times New Roman" w:eastAsia="PingFang SC"/>
        </w:rPr>
        <w:t>81. 2025 朝阳二模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诗论、文论、书论、画论同属艺术理论，"既对创作实践进行理论升华，又为艺术批评提供价值尺度"；选项中出现文论"情与景谐"、书论"刚柔相济"、画论"虚实相生"，以及"诗者，人之性情也""画者，从于心者也"。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①"诗者，人之性情也""画者，从于心者也"强调的是艺术元素与艺术方法的对立统一</w:t>
      </w:r>
    </w:p>
    <w:p>
      <w:pPr>
        <w:spacing w:after="20"/>
        <w:ind w:left="360"/>
      </w:pPr>
      <w:r>
        <w:rPr>
          <w:b w:val="0"/>
          <w:sz w:val="21"/>
          <w:rFonts w:ascii="Times New Roman" w:hAnsi="Times New Roman" w:eastAsia="PingFang SC"/>
        </w:rPr>
        <w:t>②文论"情与景谐"、书论"刚柔相济"、画论"虚实相生"探讨的是创作者的主体地位</w:t>
      </w:r>
    </w:p>
    <w:p>
      <w:pPr>
        <w:spacing w:after="20"/>
        <w:ind w:left="360"/>
      </w:pPr>
      <w:r>
        <w:rPr>
          <w:b w:val="0"/>
          <w:sz w:val="21"/>
          <w:rFonts w:ascii="Times New Roman" w:hAnsi="Times New Roman" w:eastAsia="PingFang SC"/>
        </w:rPr>
        <w:t>③诗论"诗道"、文论"文以载道"、书画论"技进乎道"都蕴含超越技艺层面的追求</w:t>
      </w:r>
    </w:p>
    <w:p>
      <w:pPr>
        <w:spacing w:after="20"/>
        <w:ind w:left="360"/>
      </w:pPr>
      <w:r>
        <w:rPr>
          <w:b w:val="0"/>
          <w:sz w:val="21"/>
          <w:rFonts w:ascii="Times New Roman" w:hAnsi="Times New Roman" w:eastAsia="PingFang SC"/>
        </w:rPr>
        <w:t>④诗论、文论、书论、画论，都应探究真善美的表达，启发人们于精妙处观察理解世界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情与景谐""刚柔相济""虚实相生"——情/景、刚/柔、虚/实三组对立面的和谐统一，对应的才是对立统一思想的真正落点；而"诗者人之性情""画者从于心"讲的是创作者的主体性。命题人故意把两组引文的哲学标签互换设错。做"引文＋标签"配对类选项，第一动作是核对哪句讲对立面统一、哪句讲主体性，标签错配一票否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诗道""文以载道""技进乎道"都指向超越技艺层面的精神追求。④正确：艺术理论探究真善美的表达，启发人们于精妙处观察理解世界。错项①："诗者人之性情""画者从于心"强调的是创作者的主体性（性情、心），不是"艺术元素与艺术方法的对立统一"——标签错配。错项②："情与景谐""刚柔相济""虚实相生"体现的是对立面的统一，不是"创作者的主体地位"——与①的表述恰好互换致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边缘收录——正确项③④属文化价值与认识世界，矛盾观用于①②引文标签的辨析归位。</w:t>
      </w:r>
    </w:p>
    <w:p>
      <w:pPr>
        <w:pStyle w:val="Heading3"/>
      </w:pPr>
      <w:r>
        <w:rPr>
          <w:b/>
          <w:color w:val="000000"/>
          <w:sz w:val="24"/>
          <w:rFonts w:ascii="Times New Roman" w:hAnsi="Times New Roman" w:eastAsia="PingFang SC"/>
        </w:rPr>
        <w:t>82.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某地在人工除草和化学农药除草之外发明生物防治：将肉苁蓉根茎切碎撒播在杂草生长区域，其根系"可以抑制杂草的生长，防止杂草覆盖土壤"，还能在分解中释放有机酸"改变土壤酸碱度"。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20"/>
        <w:ind w:left="360"/>
      </w:pPr>
      <w:r>
        <w:rPr>
          <w:b w:val="0"/>
          <w:sz w:val="21"/>
          <w:rFonts w:ascii="Times New Roman" w:hAnsi="Times New Roman" w:eastAsia="PingFang SC"/>
        </w:rPr>
        <w:t>④在保留原有方法的基础上增加新的防治手段，体现了创新意识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的叙事看似顺滑——杂草与农作物争肥争水确是斗争性的表现，生物防治也确实缓解了这对矛盾——坑在"斗争性向同一性的转化"：两种基本属性之间不存在谁向谁转化，治理改变的是矛盾双方的力量对比和矛盾的解决方式，不是属性转换。命题人设此错项，就是钓"眼熟即选"的考生。看到属性转化句式，内容再合理也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贴材料：从整体上把握草、粮、地之间的联系，坚持系统优化。④正确：在保留人工、化学除草的基础上增加生物防治新手段，体现创新意识。错项③：矛盾的两种基本属性之间不存在相互转化，表述本身即错。错项①：做法是抑制杂草生长、改变土壤酸碱度，并未"改变杂草的毒性"，且与适度原则无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本卷阅卷总结提到17题有学生误用"矛盾基本属性间转化"，推测正是本题错项留下的印象——讲评时应借此强调两种基本属性不可相互转化。</w:t>
      </w:r>
    </w:p>
    <w:p>
      <w:pPr>
        <w:pStyle w:val="Heading3"/>
      </w:pPr>
      <w:r>
        <w:rPr>
          <w:b/>
          <w:color w:val="000000"/>
          <w:sz w:val="24"/>
          <w:rFonts w:ascii="Times New Roman" w:hAnsi="Times New Roman" w:eastAsia="PingFang SC"/>
        </w:rPr>
        <w:t>83. 2025 丰台一模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中国书法讲究"虚实相生"，"墨色浓淡相宜，字间疏密错落，'密不透风，疏可跑马'，于黑白交错中展现气韵流转"（配草书《忆秦娥·娄山关》）。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下列理解正确的是</w:t>
      </w:r>
    </w:p>
    <w:p>
      <w:pPr>
        <w:spacing w:after="20"/>
        <w:ind w:left="360"/>
      </w:pPr>
      <w:r>
        <w:rPr>
          <w:b w:val="0"/>
          <w:sz w:val="21"/>
          <w:rFonts w:ascii="Times New Roman" w:hAnsi="Times New Roman" w:eastAsia="PingFang SC"/>
        </w:rPr>
        <w:t>①笔画间的对立统一成就了书法的艺术生命力</w:t>
      </w:r>
    </w:p>
    <w:p>
      <w:pPr>
        <w:spacing w:after="20"/>
        <w:ind w:left="360"/>
      </w:pPr>
      <w:r>
        <w:rPr>
          <w:b w:val="0"/>
          <w:sz w:val="21"/>
          <w:rFonts w:ascii="Times New Roman" w:hAnsi="Times New Roman" w:eastAsia="PingFang SC"/>
        </w:rPr>
        <w:t>②墨色浓淡的个性寓于书法布局的共性之中</w:t>
      </w:r>
    </w:p>
    <w:p>
      <w:pPr>
        <w:spacing w:after="20"/>
        <w:ind w:left="360"/>
      </w:pPr>
      <w:r>
        <w:rPr>
          <w:b w:val="0"/>
          <w:sz w:val="21"/>
          <w:rFonts w:ascii="Times New Roman" w:hAnsi="Times New Roman" w:eastAsia="PingFang SC"/>
        </w:rPr>
        <w:t>③疏密错落的结构蕴含作者的情感与精神境界</w:t>
      </w:r>
    </w:p>
    <w:p>
      <w:pPr>
        <w:spacing w:after="20"/>
        <w:ind w:left="360"/>
      </w:pPr>
      <w:r>
        <w:rPr>
          <w:b w:val="0"/>
          <w:sz w:val="21"/>
          <w:rFonts w:ascii="Times New Roman" w:hAnsi="Times New Roman" w:eastAsia="PingFang SC"/>
        </w:rPr>
        <w:t>④把握主流，以"实"为核心方能成就书法之美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虚实、浓淡、疏密、黑白——四组反义对子密集出现，"密不透风，疏可跑马"更是对立面相互成就的格言式表达，对应的就是笔画间的对立统一成就书法的艺术生命力。再防两类移花接木：普特方向只能是共性寓于个性之中（②颠倒）；"虚实相生"强调两面相互依存、缺一不可，谈不上以"实"为核心抓主流（④硬套主次方面）。书法类材料触发对立统一几乎是定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③）。①贴材料：虚实、浓淡、疏密相反相成，笔画间的对立统一成就书法的艺术生命力。③正确：疏密错落的结构蕴含作者的情感与精神境界（意识、审美的能动性）。错项②：方向颠倒——共性寓于个性之中，"个性寓于共性"说反了。错项④："虚实相生"强调虚与实相互依存、缺一不可，并非以"实"为核心抓主流——硬套矛盾主要方面背离材料主旨。</w:t>
      </w:r>
    </w:p>
    <w:p>
      <w:pPr>
        <w:pStyle w:val="Heading3"/>
      </w:pPr>
      <w:r>
        <w:rPr>
          <w:b/>
          <w:color w:val="000000"/>
          <w:sz w:val="24"/>
          <w:rFonts w:ascii="Times New Roman" w:hAnsi="Times New Roman" w:eastAsia="PingFang SC"/>
        </w:rPr>
        <w:t>84.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指一件事情或一项政策"单独来看是对的，但放在整体之中未必就是对的"：看比赛时一个人站起来能看清，大家都站起来就谁也看不清；一个家庭买轿车方便出行，所有家庭都买私家车后道路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的关键在概念归位，对应的就是辩证思维的"身份证"——"在动态性与静态性的对立统一中把握事物"是辩证思维的标志性特征，而逆向思维是对已有认识作反向思考的创新思维方法，二者风马牛不相及。看到"在X性与Y性的对立统一中把握事物"的表述，先认出这是辩证思维，再核对选项贴的标签对不对——标签错配即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应对"合成谬误"要坚持系统谋划、着眼整体，实现系统功能最大化。错项A："在动态性与静态性统一中把握事物"是辩证思维而非逆向思维的特征，标签错配。错项B：应"立足整体"而非局部——"合成谬误"的病根恰是只看局部。错项C：适度原则要求"得中"而处之，反对折中主义，把二者捆在一起即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边缘收录——正确项D属系统优化（见该知识点条目），本知识点承担A项的概念归位；该卷区内无官方答案文件，答案取自21世纪教育网解析版，使用时请知悉。</w:t>
      </w:r>
    </w:p>
    <w:p>
      <w:pPr>
        <w:pStyle w:val="Heading3"/>
      </w:pPr>
      <w:r>
        <w:rPr>
          <w:b/>
          <w:color w:val="000000"/>
          <w:sz w:val="24"/>
          <w:rFonts w:ascii="Times New Roman" w:hAnsi="Times New Roman" w:eastAsia="PingFang SC"/>
        </w:rPr>
        <w:t>85.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破圈"，"与冰雪季拥有同样的热度"；湖南衡阳"唤醒建湘柴油机厂'沉睡'的厂房设施"打造文旅空间——"从'一季养四季'到'四季皆旺季'，从工业遗址蝶变为新的消费场景，正是以全新视角实现了资源再利用、打开发展的新思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季养四季"变"四季皆旺季"、"沉睡厂房"变文旅空间，对应的就是矛盾双方在一定条件下相互转化——淡季与旺季、闲置与利用之间的翻转，靠的是"全新视角、资源再利用"这些看得见的条件。看到"唤醒""蝶变""从X到Y"的翻转叙事，就找"创造条件促转化"的选项；同时排掉①（整体部分关系颠倒）、③（主客观颠倒）这类反向干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贴材料：通过创造条件（资源再利用、打开新思路），实现淡季与旺季、闲置与利用之间矛盾双方的相互转化。④正确：以新视角、新方法开发资源价值，把握发展主动权。错项①："部分功能之和大于整体功能"颠倒——系统优化追求的是整体功能大于部分功能之和。错项③："客观见之于主观"颠倒——实践是"主观见之于客观"的活动，意识能动性也不能表述为客观服从主观。</w:t>
      </w:r>
    </w:p>
    <w:p>
      <w:pPr>
        <w:pStyle w:val="Heading3"/>
      </w:pPr>
      <w:r>
        <w:rPr>
          <w:b/>
          <w:color w:val="000000"/>
          <w:sz w:val="24"/>
          <w:rFonts w:ascii="Times New Roman" w:hAnsi="Times New Roman" w:eastAsia="PingFang SC"/>
        </w:rPr>
        <w:t>86. 2026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AI写作"为写作带来了革命性的效率提升，也为创作者提供丰富的素材和思路……然而，AI写作也会出现表述机械、套话堆积、信息来源模糊、缺乏原创性和创造力等问题"。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①AI能进行思维模拟，不能替代人的意识和特有感知</w:t>
      </w:r>
    </w:p>
    <w:p>
      <w:pPr>
        <w:spacing w:after="20"/>
        <w:ind w:left="360"/>
      </w:pPr>
      <w:r>
        <w:rPr>
          <w:b w:val="0"/>
          <w:sz w:val="21"/>
          <w:rFonts w:ascii="Times New Roman" w:hAnsi="Times New Roman" w:eastAsia="PingFang SC"/>
        </w:rPr>
        <w:t>②新事物都具有两面性，AI写作的利与弊不可调和</w:t>
      </w:r>
    </w:p>
    <w:p>
      <w:pPr>
        <w:spacing w:after="20"/>
        <w:ind w:left="360"/>
      </w:pPr>
      <w:r>
        <w:rPr>
          <w:b w:val="0"/>
          <w:sz w:val="21"/>
          <w:rFonts w:ascii="Times New Roman" w:hAnsi="Times New Roman" w:eastAsia="PingFang SC"/>
        </w:rPr>
        <w:t>③写作应发挥主观能动性，跳出路径依赖，展现独立思考</w:t>
      </w:r>
    </w:p>
    <w:p>
      <w:pPr>
        <w:spacing w:after="20"/>
        <w:ind w:left="360"/>
      </w:pPr>
      <w:r>
        <w:rPr>
          <w:b w:val="0"/>
          <w:sz w:val="21"/>
          <w:rFonts w:ascii="Times New Roman" w:hAnsi="Times New Roman" w:eastAsia="PingFang SC"/>
        </w:rPr>
        <w:t>④AI写作的高效，展现了其创作具有直接现实性的优势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确实摆出AI写作的利与弊，但②在"两面性"后接"利与弊不可调和"，对应的就是否定同一性的标志性错误——矛盾双方既对立又统一，人完全可以主导使用、扬利抑弊，"不可调和"把统一的一面一刀切断。看到"不可调和""无法统一"这类表述，不管前半句多正确，直接判错；再用"直接现实性属于实践"排掉④。</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AI可模拟思维（生成素材、模仿范式），但表述机械、缺乏原创，不能替代人的意识和特有感知。③正确：写作者应发挥主观能动性，跳出对AI的路径依赖、展现独立思考。错项②：矛盾双方既对立又统一，说AI写作利与弊"不可调和"否定了矛盾的同一性。错项④：直接现实性是实践的特点，AI写作"高效"不等于其创作具有直接现实性。</w:t>
      </w:r>
    </w:p>
    <w:p>
      <w:pPr>
        <w:pStyle w:val="Heading3"/>
      </w:pPr>
      <w:r>
        <w:rPr>
          <w:b/>
          <w:color w:val="000000"/>
          <w:sz w:val="24"/>
          <w:rFonts w:ascii="Times New Roman" w:hAnsi="Times New Roman" w:eastAsia="PingFang SC"/>
        </w:rPr>
        <w:t>87.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非遗传承人创作"剪忆抗战"立体剪纸，"既保留传统剪纸的阴阳镂空、千剪不断的连纹技法，又融入数字投影技术呈现动态抗战英雄人物"，作品"生动展现抗战历史，引导人们铭记历史，珍爱和平"。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剪纸作品一体两面——技法呈现的是艺术性，铭记抗战历史承载的是思想性，对应的就是对立面统一于一体：两种属性相互区别，又统一于同一件作品，④"对立属性寓于统一属性中"正是"斗争性寓于同一性"在具体对象上的正确方向表达。看到一件作品兼具两种异质属性，就接受这种"寓于"表述——方向对了，它就是正项而非陷阱。</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贴材料：抗战主题剪纸承载并传递以爱国主义为核心的民族精神。④正确：艺术性与思想性既相互区别，又统一于剪纸作品之中——对立属性寓于统一属性之中。错项①：辩证否定的实质是扬弃——保留合理因素、克服消极因素，"对合理因素的辩证否定"表述错误（合理因素应保留而非否定）。错项③：人为事物的联系必须以客观联系为基础，不能仅"根据抗战纪念需要建立"，违背联系的客观性。</w:t>
      </w:r>
    </w:p>
    <w:p>
      <w:pPr>
        <w:pStyle w:val="Heading3"/>
      </w:pPr>
      <w:r>
        <w:rPr>
          <w:b/>
          <w:color w:val="000000"/>
          <w:sz w:val="24"/>
          <w:rFonts w:ascii="Times New Roman" w:hAnsi="Times New Roman" w:eastAsia="PingFang SC"/>
        </w:rPr>
        <w:t>88.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我国探月工程"聚焦关键核心技术持续攻关，科研团队先攻克'地月中继通信'核心难题，再逐步突破轨道控制、自主起降等细分技术，最终实现全链条自主可控"。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攻克核心难题"对应的是抓主要矛盾，而①贴的标签是"矛盾主要方面"——做事情抓重点用主要矛盾，评价事物定性质用矛盾主次方面，这对概念的错配是高频设错点。看到"关键、核心、牛鼻子"等做事情语境配上"矛盾主要方面"，立即判概念错位；②"在整体性与独立性、动态性与静态性的对立统一中把握事物"则是辩证思维的标准表述，可放心选。</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③）。②正确：辩证思维就是在整体性与独立性、动态性与静态性的对立统一中把握事物。③贴材料：以综合统领分析——整体把握全链条难题为统领、逐项突破细分技术。错项①：突破关键核心技术的制约属于抓主要矛盾，不是"矛盾主要方面"，概念误植。错项④：材料体现循序渐进攻关，没有体现"得中而处之"的适度原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边缘收录——本题主考《逻辑与思维》辩证思维特征，矛盾观承担①"主要矛盾／矛盾主要方面"的概念辨析。</w:t>
      </w:r>
    </w:p>
    <w:p>
      <w:pPr>
        <w:pStyle w:val="Heading3"/>
      </w:pPr>
      <w:r>
        <w:rPr>
          <w:b/>
          <w:color w:val="000000"/>
          <w:sz w:val="24"/>
          <w:rFonts w:ascii="Times New Roman" w:hAnsi="Times New Roman" w:eastAsia="PingFang SC"/>
        </w:rPr>
        <w:t>89. 2024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哈尔滨冰雪经济火爆"出圈"，各地网友喊话家乡文旅局"抄作业""亮家底"，"多地文旅主打一个'听劝'，纷纷出手加码布局，精心打造各自的文旅名片"。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①挖掘本地文旅资源潜力，能让各地人们过上美好生活</w:t>
      </w:r>
    </w:p>
    <w:p>
      <w:pPr>
        <w:spacing w:after="20"/>
        <w:ind w:left="360"/>
      </w:pPr>
      <w:r>
        <w:rPr>
          <w:b w:val="0"/>
          <w:sz w:val="21"/>
          <w:rFonts w:ascii="Times New Roman" w:hAnsi="Times New Roman" w:eastAsia="PingFang SC"/>
        </w:rPr>
        <w:t>②哈尔滨冰雪经济火爆，说明文化与经济相互交融、相互促进</w:t>
      </w:r>
    </w:p>
    <w:p>
      <w:pPr>
        <w:spacing w:after="20"/>
        <w:ind w:left="360"/>
      </w:pPr>
      <w:r>
        <w:rPr>
          <w:b w:val="0"/>
          <w:sz w:val="21"/>
          <w:rFonts w:ascii="Times New Roman" w:hAnsi="Times New Roman" w:eastAsia="PingFang SC"/>
        </w:rPr>
        <w:t>③文旅局打造各自的文旅名片，是政府运用矛盾分析法科学履职的体现</w:t>
      </w:r>
    </w:p>
    <w:p>
      <w:pPr>
        <w:spacing w:after="20"/>
        <w:ind w:left="360"/>
      </w:pPr>
      <w:r>
        <w:rPr>
          <w:b w:val="0"/>
          <w:sz w:val="21"/>
          <w:rFonts w:ascii="Times New Roman" w:hAnsi="Times New Roman" w:eastAsia="PingFang SC"/>
        </w:rPr>
        <w:t>④网友喊话家乡文旅局"抄作业""亮家底"是运用了逆向思维的方式</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造各自的文旅名片"——"各自的"三个字，对应的就是具体问题具体分析，而它正是矛盾分析法的重要内容：学"尔滨"不是照搬冰雪模式，而是立足本地资源禀赋差异化施策。看到"各地、因地、各自的"加"打造名片"，就认下"政府运用矛盾分析法科学履职"的表述——矛盾分析法不只一分为二，具体问题具体分析也在其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冰雪文化带火经济，体现文化与经济相互交融、相互促进。③贴材料：各地结合自身实际打造"各自的"文旅名片，是政府运用矛盾分析法（具体问题具体分析）科学履职的体现。错项①："能让各地人们过上美好生活"绝对化夸大——挖掘文旅资源不必然带来美好生活。错项④："抄作业""亮家底"是借鉴他人经验、展示自身资源，属经验迁移，不是反向求索的逆向思维。</w:t>
      </w:r>
    </w:p>
    <w:p>
      <w:pPr>
        <w:pStyle w:val="Heading3"/>
      </w:pPr>
      <w:r>
        <w:rPr>
          <w:b/>
          <w:color w:val="000000"/>
          <w:sz w:val="24"/>
          <w:rFonts w:ascii="Times New Roman" w:hAnsi="Times New Roman" w:eastAsia="PingFang SC"/>
        </w:rPr>
        <w:t>90.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某社区老旧小区改造中围绕"是否拆除具有30年历史的老墙"产生争议：老墙承载集体记忆与社区文化，部分居民认为破旧影响美观且有安全隐患；社区党委组织协商后"保留老墙主体并增设照明、修复壁画进行'微改造'，既保留历史记忆又提升安全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内容并不离谱——老墙经"微改造"由安全隐患变为文化载体，确是矛盾双方在一定条件下（增设照明、修复壁画）相互转化的实例；坏在标签："实现了矛盾同一性和斗争性的转化"——转化的主语只能是矛盾双方（隐患与载体两种状态），不能是两种基本属性。这是设错的最新变式：内容真转化、标签错属性。读"转化"类选项，先核对主语是"双方"还是"属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不同居民对老墙的价值认知分歧，体现价值判断的主体差异性。②正确：保留主体又赋予新功能，是"扬弃"，把握了肯定与否定的辩证关系。错项④：老墙状态的转化是矛盾双方的转化，说成"同一性和斗争性的转化"即错——两种基本属性不能相互转化。错项③：社会实践才是文化发展的根本动力，创新不是"根本动力"。</w:t>
      </w:r>
    </w:p>
    <w:p>
      <w:pPr>
        <w:pStyle w:val="Heading3"/>
      </w:pPr>
      <w:r>
        <w:rPr>
          <w:b/>
          <w:color w:val="000000"/>
          <w:sz w:val="24"/>
          <w:rFonts w:ascii="Times New Roman" w:hAnsi="Times New Roman" w:eastAsia="PingFang SC"/>
        </w:rPr>
        <w:t>91.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习近平总书记指出："长江拥有独特的生态系统，是我国重要的生态宝库。当前和今后相当长一个时期，要把修复长江生态环境摆在压倒性位置，共抓大保护，不搞大开发。"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20"/>
        <w:ind w:left="360"/>
      </w:pPr>
      <w:r>
        <w:rPr>
          <w:b w:val="0"/>
          <w:sz w:val="21"/>
          <w:rFonts w:ascii="Times New Roman" w:hAnsi="Times New Roman" w:eastAsia="PingFang SC"/>
        </w:rPr>
        <w:t>④要运用综合思维，统筹各方力量，实现人与自然和谐共生</w:t>
      </w:r>
    </w:p>
    <w:p>
      <w:pPr>
        <w:spacing w:after="60"/>
        <w:ind w:left="360"/>
      </w:pPr>
      <w:r>
        <w:rPr>
          <w:b w:val="0"/>
          <w:sz w:val="21"/>
          <w:rFonts w:ascii="Times New Roman" w:hAnsi="Times New Roman" w:eastAsia="PingFang SC"/>
        </w:rPr>
        <w:t>A. ①②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前半句"处理好保护和开发的关系"完全正确——保护与开发正是一对矛盾双方；坑在后半句"实现矛盾斗争性向同一性转化"，对应的就是"半对半错"的经典结构：两种基本属性相互依存但绝不相互转化，处理好关系靠的是在对立中把握统一、促成双方（而非属性）的良性转化。命题人惯用前半句骗取认同，凡见"斗争性向同一性转化"七字，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把修复生态摆在压倒性位置，遵循自然发展客观规律、践行绿色发展理念。④正确：共抓大保护需运用综合思维统筹各方力量，实现人与自然和谐共生。错项③："矛盾斗争性向同一性转化"表述错误——两种基本属性不能相互转化。错项①："恢复自在事物的联系"错误——自在事物的联系在人类产生前就存在，修复生态建立的是人为事物的联系。</w:t>
      </w:r>
    </w:p>
    <w:p>
      <w:pPr>
        <w:pStyle w:val="Heading3"/>
      </w:pPr>
      <w:r>
        <w:rPr>
          <w:b/>
          <w:color w:val="000000"/>
          <w:sz w:val="24"/>
          <w:rFonts w:ascii="Times New Roman" w:hAnsi="Times New Roman" w:eastAsia="PingFang SC"/>
        </w:rPr>
        <w:t>92. 2026 房山二模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主理人滋滋把"最能体现民族风格、绿色环保等要求的商品摆在醒目位置"；框注说"主理"二字传达的意愿是"这件事情是'我想做'的，而非'别人要求我这样做'的，与消费者共享着向上向善价值上的认同"。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主理人</w:t>
      </w:r>
    </w:p>
    <w:p>
      <w:pPr>
        <w:spacing w:after="20"/>
        <w:ind w:left="360"/>
      </w:pPr>
      <w:r>
        <w:rPr>
          <w:b w:val="0"/>
          <w:sz w:val="21"/>
          <w:rFonts w:ascii="Times New Roman" w:hAnsi="Times New Roman" w:eastAsia="PingFang SC"/>
        </w:rPr>
        <w:t>①"我想做"的意愿，既尊重了市场经济的规律，又促进了文化传承</w:t>
      </w:r>
    </w:p>
    <w:p>
      <w:pPr>
        <w:spacing w:after="20"/>
        <w:ind w:left="360"/>
      </w:pPr>
      <w:r>
        <w:rPr>
          <w:b w:val="0"/>
          <w:sz w:val="21"/>
          <w:rFonts w:ascii="Times New Roman" w:hAnsi="Times New Roman" w:eastAsia="PingFang SC"/>
        </w:rPr>
        <w:t>②抓住了消费者对中华优秀传统文化认同这一主要矛盾，推动经营发展</w:t>
      </w:r>
    </w:p>
    <w:p>
      <w:pPr>
        <w:spacing w:after="20"/>
        <w:ind w:left="360"/>
      </w:pPr>
      <w:r>
        <w:rPr>
          <w:b w:val="0"/>
          <w:sz w:val="21"/>
          <w:rFonts w:ascii="Times New Roman" w:hAnsi="Times New Roman" w:eastAsia="PingFang SC"/>
        </w:rPr>
        <w:t>③以这种经营方式涵养社会公德，利于实现经济效益和社会效益相统一</w:t>
      </w:r>
    </w:p>
    <w:p>
      <w:pPr>
        <w:spacing w:after="20"/>
        <w:ind w:left="360"/>
      </w:pPr>
      <w:r>
        <w:rPr>
          <w:b w:val="0"/>
          <w:sz w:val="21"/>
          <w:rFonts w:ascii="Times New Roman" w:hAnsi="Times New Roman" w:eastAsia="PingFang SC"/>
        </w:rPr>
        <w:t>④从"别人要求我这样做"到"我想做"，实现了斗争性向同一性转化</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④两个哲学错项，对应的就是两道概念核查：②把"消费者对传统文化的认同"称作"主要矛盾"——主要矛盾指复杂事物诸多矛盾中起领导、决定作用的那一个，一个认同点够不上；④"斗争性向同一性转化"——基本属性间不存在转化，何况"我想做"只是经营意愿的变化。看到选项强行套"主要矛盾""属性转化"，逐一判错，正确项自然浮出。</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自主经营意愿配合民族风格、绿色环保的选品，既尊重市场经济规律又促进文化传承。③正确：与消费者共享向上向善的价值认同，涵养社会公德，利于实现经济效益和社会效益相统一。错项②：消费者认同不构成"主要矛盾"，概念误用。错项④：同一性与斗争性是矛盾固有的两种基本属性，不能相互"转化"，且材料只是经营意愿的表达，与属性转化无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边缘收录——本题主体为经济经营与价值导向，矛盾观集中在②④两个哲学错项的核查。</w:t>
      </w:r>
    </w:p>
    <w:p>
      <w:pPr>
        <w:pStyle w:val="Heading3"/>
      </w:pPr>
      <w:r>
        <w:rPr>
          <w:b/>
          <w:color w:val="000000"/>
          <w:sz w:val="24"/>
          <w:rFonts w:ascii="Times New Roman" w:hAnsi="Times New Roman" w:eastAsia="PingFang SC"/>
        </w:rPr>
        <w:t>93.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我国人口老龄化程度加深，智能养老设备不断普及，"但操作复杂、隐私担忧等问题导致部分老年人难以适应甚至抵触此类设备"。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是"原理对、选不选两说"的疑难项——设备普及与老人抵触相互排斥，确属斗争性的表现，"斗争性是绝对的"作为知识陈述也正确；但材料落点是"问题导致老人难以适应"，指向的是如何解决矛盾、让科技更适老，而非证明斗争性的绝对性。这提示一条判选规则：知识正确只是必要条件，还须与材料的问题指向最相符——B的具体问题具体分析正切"适老"之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从老年群体的实际与特殊需要出发改进技术，让"科技更适老"，体现具体问题具体分析。D不选："斗争性是绝对的"知识本身无误，但材料主旨是要求解决"不适应"问题，不在于证明斗争性。错项A："根源"归因错误——推广缓慢源于设备不适老等具体矛盾，"新事物必然经历曲折"不是根源。错项C：材料呈现的是普及与抵触的对立统一，未表明普及一方已成"矛盾的主要方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区官方细则定B；试卷解析版为D且按D详解，两源冲突，本条以区细则为准，使用时请人工复核；B项的矛盾特殊性正面分析见该知识点条目。</w:t>
      </w:r>
    </w:p>
    <w:p>
      <w:pPr>
        <w:pStyle w:val="Heading3"/>
      </w:pPr>
      <w:r>
        <w:rPr>
          <w:b/>
          <w:color w:val="000000"/>
          <w:sz w:val="24"/>
          <w:rFonts w:ascii="Times New Roman" w:hAnsi="Times New Roman" w:eastAsia="PingFang SC"/>
        </w:rPr>
        <w:t>94. 2025 房山一模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蛇年春晚创意融合舞蹈《秧BOT》中，"机器人与舞者共舞，手绢花翻飞旋转，传统文化与现代科技实现跨界融合，将机器人设计成能承担艺术表达和文化传承功能的表演主体"。</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这种创意</w:t>
      </w:r>
    </w:p>
    <w:p>
      <w:pPr>
        <w:spacing w:after="20"/>
        <w:ind w:left="360"/>
      </w:pPr>
      <w:r>
        <w:rPr>
          <w:b w:val="0"/>
          <w:sz w:val="21"/>
          <w:rFonts w:ascii="Times New Roman" w:hAnsi="Times New Roman" w:eastAsia="PingFang SC"/>
        </w:rPr>
        <w:t>A. 将传统秧歌迁移到机器人，达到了思维抽象这一认识的终点</w:t>
      </w:r>
    </w:p>
    <w:p>
      <w:pPr>
        <w:spacing w:after="20"/>
        <w:ind w:left="360"/>
      </w:pPr>
      <w:r>
        <w:rPr>
          <w:b w:val="0"/>
          <w:sz w:val="21"/>
          <w:rFonts w:ascii="Times New Roman" w:hAnsi="Times New Roman" w:eastAsia="PingFang SC"/>
        </w:rPr>
        <w:t>B. 用反向法打破传统表演的界限，展现了未来舞台表演的无限可能性</w:t>
      </w:r>
    </w:p>
    <w:p>
      <w:pPr>
        <w:spacing w:after="20"/>
        <w:ind w:left="360"/>
      </w:pPr>
      <w:r>
        <w:rPr>
          <w:b w:val="0"/>
          <w:sz w:val="21"/>
          <w:rFonts w:ascii="Times New Roman" w:hAnsi="Times New Roman" w:eastAsia="PingFang SC"/>
        </w:rPr>
        <w:t>C. 用机器人与人共舞演绎社会主义先进文化，体现了中华民族精神的核心</w:t>
      </w:r>
    </w:p>
    <w:p>
      <w:pPr>
        <w:spacing w:after="60"/>
        <w:ind w:left="360"/>
      </w:pPr>
      <w:r>
        <w:rPr>
          <w:b w:val="0"/>
          <w:sz w:val="21"/>
          <w:rFonts w:ascii="Times New Roman" w:hAnsi="Times New Roman" w:eastAsia="PingFang SC"/>
        </w:rPr>
        <w:t>D. 以机器人与舞者和谐共舞的方式，体现了矛盾同一性是推动事物发展的动力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矛盾同一性是推动事物发展的动力"，对应的就是高频陷阱句式——事物发展的源泉和动力是矛盾本身，即同一性与斗争性的共同作用，不能把同一性单独封为动力。"机器人与舞者和谐共舞"的融合画面，正是命题人钓你顺势接受"同一性是动力"的饵。看到"和谐、融合、共生"配"同一性是动力"，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把机器人设计成表演主体，反"人类主导表演"的常规之道而行，属逆向思维的反向法，打开了舞台表演的新可能。A错：认识过程中的"终点"环节是思维具体而非思维抽象。C错：中华民族精神的核心是爱国主义，材料未体现。D错：矛盾（既对立又统一）才是事物发展的源泉和动力，"矛盾同一性"单独不构成推动发展的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边缘收录——正确项属《逻辑与思维》逆向思维（反向法），矛盾观体现在D项"同一性是动力"的辨析。</w:t>
      </w:r>
    </w:p>
    <w:p>
      <w:pPr>
        <w:pStyle w:val="Heading3"/>
      </w:pPr>
      <w:r>
        <w:rPr>
          <w:b/>
          <w:color w:val="000000"/>
          <w:sz w:val="24"/>
          <w:rFonts w:ascii="Times New Roman" w:hAnsi="Times New Roman" w:eastAsia="PingFang SC"/>
        </w:rPr>
        <w:t>95. 2025 昌平二模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2025年央视蛇年春晚上，"一群机器人穿着红背心、扭着'小腰'跳秧歌，还能娴熟地转手绢。这些人机共舞的画面及机器人颇为奇特的跳舞画风，诞生了不少表情包"。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据此，以下观点正确的是</w:t>
      </w:r>
    </w:p>
    <w:p>
      <w:pPr>
        <w:spacing w:after="20"/>
        <w:ind w:left="360"/>
      </w:pPr>
      <w:r>
        <w:rPr>
          <w:b w:val="0"/>
          <w:sz w:val="21"/>
          <w:rFonts w:ascii="Times New Roman" w:hAnsi="Times New Roman" w:eastAsia="PingFang SC"/>
        </w:rPr>
        <w:t>①古老的秧歌舞在现代科技加持下焕发出新的活力</w:t>
      </w:r>
    </w:p>
    <w:p>
      <w:pPr>
        <w:spacing w:after="20"/>
        <w:ind w:left="360"/>
      </w:pPr>
      <w:r>
        <w:rPr>
          <w:b w:val="0"/>
          <w:sz w:val="21"/>
          <w:rFonts w:ascii="Times New Roman" w:hAnsi="Times New Roman" w:eastAsia="PingFang SC"/>
        </w:rPr>
        <w:t>②艺术与科技的跨界融合，体现了思维的能动性</w:t>
      </w:r>
    </w:p>
    <w:p>
      <w:pPr>
        <w:spacing w:after="20"/>
        <w:ind w:left="360"/>
      </w:pPr>
      <w:r>
        <w:rPr>
          <w:b w:val="0"/>
          <w:sz w:val="21"/>
          <w:rFonts w:ascii="Times New Roman" w:hAnsi="Times New Roman" w:eastAsia="PingFang SC"/>
        </w:rPr>
        <w:t>③人机共舞体现了矛盾双方在一定条件下相互转化</w:t>
      </w:r>
    </w:p>
    <w:p>
      <w:pPr>
        <w:spacing w:after="20"/>
        <w:ind w:left="360"/>
      </w:pPr>
      <w:r>
        <w:rPr>
          <w:b w:val="0"/>
          <w:sz w:val="21"/>
          <w:rFonts w:ascii="Times New Roman" w:hAnsi="Times New Roman" w:eastAsia="PingFang SC"/>
        </w:rPr>
        <w:t>④将机器人表演搬上春晚是运用归纳推理获得的新尝试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给"人机共舞"贴上"矛盾双方在一定条件下相互转化"的标签，对应的就是转化的语义底线——"相互转化"要求一方转变为自己的对立面，共处共舞只是结合协同：机器人没有变成人，人也没有变成机器人。看到"共舞、融合、协同"被说成"转化"，先问一句"谁转化成谁了"，答不上来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古老的秧歌舞借机器人等现代科技焕发新的活力（传统艺术的创新性发展）。②正确：艺术与科技跨界融合的创意构思体现了思维（意识）的能动性。错项③：人机共舞只是结合协同，并未发生矛盾双方的相互转化。错项④：把机器人表演搬上春晚是创意实践的新尝试，不是从个别前提推出一般结论的归纳推理，逻辑概念误植。</w:t>
      </w:r>
    </w:p>
    <w:p>
      <w:pPr>
        <w:pStyle w:val="Heading3"/>
      </w:pPr>
      <w:r>
        <w:rPr>
          <w:b/>
          <w:color w:val="000000"/>
          <w:sz w:val="24"/>
          <w:rFonts w:ascii="Times New Roman" w:hAnsi="Times New Roman" w:eastAsia="PingFang SC"/>
        </w:rPr>
        <w:t>96. 2026 门头沟一模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北京鲜批市场公交专线"将站点创造性地设在市场二层交易区，被称为'能上楼的专线'"，解决了群众采购出行的"最后一公里"难题，"成为城市公共交通服务创新的典范"。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该专线的成功运行蕴含的道理有</w:t>
      </w:r>
    </w:p>
    <w:p>
      <w:pPr>
        <w:spacing w:after="20"/>
        <w:ind w:left="360"/>
      </w:pPr>
      <w:r>
        <w:rPr>
          <w:b w:val="0"/>
          <w:sz w:val="21"/>
          <w:rFonts w:ascii="Times New Roman" w:hAnsi="Times New Roman" w:eastAsia="PingFang SC"/>
        </w:rPr>
        <w:t>①坚持系统优化，旨在实现经济效益和社会效益的统一</w:t>
      </w:r>
    </w:p>
    <w:p>
      <w:pPr>
        <w:spacing w:after="20"/>
        <w:ind w:left="360"/>
      </w:pPr>
      <w:r>
        <w:rPr>
          <w:b w:val="0"/>
          <w:sz w:val="21"/>
          <w:rFonts w:ascii="Times New Roman" w:hAnsi="Times New Roman" w:eastAsia="PingFang SC"/>
        </w:rPr>
        <w:t>②对传统公交模式进行"扬弃"，更好地满足乘客需求</w:t>
      </w:r>
    </w:p>
    <w:p>
      <w:pPr>
        <w:spacing w:after="20"/>
        <w:ind w:left="360"/>
      </w:pPr>
      <w:r>
        <w:rPr>
          <w:b w:val="0"/>
          <w:sz w:val="21"/>
          <w:rFonts w:ascii="Times New Roman" w:hAnsi="Times New Roman" w:eastAsia="PingFang SC"/>
        </w:rPr>
        <w:t>③打破思维定势，通过反向思考寻求公交服务的新思路</w:t>
      </w:r>
    </w:p>
    <w:p>
      <w:pPr>
        <w:spacing w:after="20"/>
        <w:ind w:left="360"/>
      </w:pPr>
      <w:r>
        <w:rPr>
          <w:b w:val="0"/>
          <w:sz w:val="21"/>
          <w:rFonts w:ascii="Times New Roman" w:hAnsi="Times New Roman" w:eastAsia="PingFang SC"/>
        </w:rPr>
        <w:t>④善于联想，促使公交运营矛盾的对立性转化为同一性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用"善于联想"开头貌似在夸创新，落点却是"促使公交运营矛盾的对立性转化为同一性"，对应的就是属性转化错项的又一变体——动词换成"促使"、属性改叫"对立性"，内核不变：两种基本属性之间不存在谁转化为谁。专线上楼是创造条件解决矛盾、促成不便与便利这对矛盾双方的转化，而非属性转化。凡见"对立性／斗争性转化为同一性"，无论包装如何，一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保留公交服务本质又突破传统站点模式（站点设进二层交易区），是对传统公交模式的"扬弃"。③正确：打破"站点必在路边"的思维定势，反向思考让公交"上楼"找人。错项④：矛盾的两种基本属性之间不能相互转化，"对立性转化为同一性"表述错误。错项①：专线"旨在"解决群众采购出行难题（社会效益导向），说"旨在实现经济效益和社会效益的统一"偏离材料主旨。</w:t>
      </w:r>
    </w:p>
    <w:p>
      <w:pPr>
        <w:pStyle w:val="Heading3"/>
      </w:pPr>
      <w:r>
        <w:rPr>
          <w:b/>
          <w:color w:val="000000"/>
          <w:sz w:val="24"/>
          <w:rFonts w:ascii="Times New Roman" w:hAnsi="Times New Roman" w:eastAsia="PingFang SC"/>
        </w:rPr>
        <w:t>97.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中华优秀传统文化蕴含丰富的哲学智慧，题目给出四组名句与哲理的匹配辨析，其中③为"有上则有下，有此则有彼——矛盾的同一性和斗争性在一定条件下相互转化"。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下列名句与其蕴含的哲学道理对应一致的有</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名句真、标签假"的双重辨析——"有上则有下，有此则有彼"，对应的就是矛盾双方相互依存（同一性）：一方的存在以另一方的存在为条件；但标签写成"同一性和斗争性在一定条件下相互转化"——基本属性间不存在转化，标签原理本身就错。做名句配哲理题分两步：先解名句本义（依存？转化？量变？），再核标签原理是否成立，③在第二步即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对应一致："与时偕行"体现事物是不断变化发展的。④对应一致："图难于其易，为大于其细"体现量变是质变的必要准备、重视量的积累。错项③："有上则有下"体现的是矛盾双方相互依存（同一性），且"同一性和斗争性相互转化"原理本身错误——基本属性不能转化。错项②："己所不欲，勿施于人"讲推己及人的道德准则，与两点论重点论不对应。</w:t>
      </w:r>
    </w:p>
    <w:p>
      <w:pPr>
        <w:pStyle w:val="Heading3"/>
      </w:pPr>
      <w:r>
        <w:rPr>
          <w:b/>
          <w:color w:val="000000"/>
          <w:sz w:val="24"/>
          <w:rFonts w:ascii="Times New Roman" w:hAnsi="Times New Roman" w:eastAsia="PingFang SC"/>
        </w:rPr>
        <w:t>98. 2026 通州期末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纪念抗战胜利80周年，"某地博物馆组织1010位参与者以绣针为笔，以丝线作墨，将抗战场景和1010个地名绣结成一幅特殊的汴绣作品。从东北黑土地到滇西高原，从东海之滨到西北戈壁，一张跨越时空的'记忆地图'无声诉说着'清澈的爱，只为中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①爱国主义的传承依赖于参与者的民族情怀</w:t>
      </w:r>
    </w:p>
    <w:p>
      <w:pPr>
        <w:spacing w:after="20"/>
        <w:ind w:left="360"/>
      </w:pPr>
      <w:r>
        <w:rPr>
          <w:b w:val="0"/>
          <w:sz w:val="21"/>
          <w:rFonts w:ascii="Times New Roman" w:hAnsi="Times New Roman" w:eastAsia="PingFang SC"/>
        </w:rPr>
        <w:t>②家国情怀是这幅汴绣作品产生的核心源泉</w:t>
      </w:r>
    </w:p>
    <w:p>
      <w:pPr>
        <w:spacing w:after="20"/>
        <w:ind w:left="360"/>
      </w:pPr>
      <w:r>
        <w:rPr>
          <w:b w:val="0"/>
          <w:sz w:val="21"/>
          <w:rFonts w:ascii="Times New Roman" w:hAnsi="Times New Roman" w:eastAsia="PingFang SC"/>
        </w:rPr>
        <w:t>③通过刺绣建立起承载家国情怀的人为事物的联系</w:t>
      </w:r>
    </w:p>
    <w:p>
      <w:pPr>
        <w:spacing w:after="20"/>
        <w:ind w:left="360"/>
      </w:pPr>
      <w:r>
        <w:rPr>
          <w:b w:val="0"/>
          <w:sz w:val="21"/>
          <w:rFonts w:ascii="Times New Roman" w:hAnsi="Times New Roman" w:eastAsia="PingFang SC"/>
        </w:rPr>
        <w:t>④个体差异性与民族记忆整体性在作品中对立统一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1010位参与者各绣其地、各怀其情（个体差异性），却共同绣成一幅"记忆地图"（民族记忆整体性），对应的就是个体差异性与整体性的对立统一——多与一、分与合相互区别，又统一于同一件作品。看到"众人各自参与、汇成一体"的结构，就接受④"在作品中对立统一"的定性；再用"依赖于""核心源泉"这类绝对化、错置源泉的标志排掉①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通过刺绣实践把1010个地名与抗战场景连缀成"记忆地图"，建立起承载家国情怀的人为事物的联系。④贴材料：个体差异性与民族记忆整体性既相互区别，又对立统一于同一幅作品之中。错项①："依赖于"夸大——爱国主义的传承不单靠参与者的民族情怀，还有教育、实践等多种途径。错项②："核心源泉"错误——社会实践才是文化及其作品产生的源泉，家国情怀是作品承载的精神内涵而非源泉。</w:t>
      </w:r>
    </w:p>
    <w:p>
      <w:pPr>
        <w:pStyle w:val="Heading2"/>
      </w:pPr>
      <w:r>
        <w:rPr>
          <w:b/>
          <w:color w:val="1F4E79"/>
          <w:sz w:val="29"/>
          <w:rFonts w:ascii="Times New Roman" w:hAnsi="Times New Roman" w:eastAsia="PingFang SC"/>
        </w:rPr>
        <w:t>矛盾的普遍性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既……也……/与此同时（利弊并陈）、支持者与反对者观点对垒、机遇与挑战并存、注入动能＋带来风险隐忧、全球共性问题/共同期待、统一理念下各地各有侧重、解剖麻雀/典型示范可推广、跨越文化差异引发共鸣（个性中含共性）、罗列各领域风险挑战（党内党外/国内国际）、敢于斗争/直面矛盾、无处不在的矛盾、"个性包含于共性之中"（错项语序）</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总判别：本原理认两类材料——"利弊同体"的双刃剑（事事有矛盾，先一分为二总说定调）和"问题清单／求真不粉饰"（承认矛盾、直面矛盾）；涉共性个性的实为普特联结，判别器看第19节。</w:t>
      </w:r>
    </w:p>
    <w:p>
      <w:pPr>
        <w:spacing w:after="20"/>
        <w:ind w:left="200"/>
        <w:shd w:val="clear" w:fill="EAF0F7"/>
      </w:pPr>
      <w:r>
        <w:rPr>
          <w:b w:val="0"/>
          <w:sz w:val="20"/>
          <w:rFonts w:ascii="Times New Roman" w:hAnsi="Times New Roman" w:eastAsia="PingFang SC"/>
        </w:rPr>
        <w:t>① 利弊同体双刃剑——"既……也……""注入动能＋与此同时带来隐忧""支持者与反对者对垒"，先以事事有矛盾、一分为二总说定调 → 第4、6条</w:t>
      </w:r>
    </w:p>
    <w:p>
      <w:pPr>
        <w:spacing w:after="20"/>
        <w:ind w:left="200"/>
        <w:shd w:val="clear" w:fill="EAF0F7"/>
      </w:pPr>
      <w:r>
        <w:rPr>
          <w:b w:val="0"/>
          <w:sz w:val="20"/>
          <w:rFonts w:ascii="Times New Roman" w:hAnsi="Times New Roman" w:eastAsia="PingFang SC"/>
        </w:rPr>
        <w:t>② 问题清单直面矛盾——"时代课题""多领域风险挑战罗列""揭示真相、不粉饰不回避"，落承认矛盾、直面矛盾、敢于斗争 → 第2、3、5、8条</w:t>
      </w:r>
    </w:p>
    <w:p>
      <w:pPr>
        <w:spacing w:after="20"/>
        <w:ind w:left="200"/>
        <w:shd w:val="clear" w:fill="EAF0F7"/>
      </w:pPr>
      <w:r>
        <w:rPr>
          <w:b w:val="0"/>
          <w:sz w:val="20"/>
          <w:rFonts w:ascii="Times New Roman" w:hAnsi="Times New Roman" w:eastAsia="PingFang SC"/>
        </w:rPr>
        <w:t>③ 个性引发普遍共鸣（普特联结，写法详见第19节）——"跨文化共鸣""统一理念各地侧重""解剖麻雀可推广"，从个性中把握共性或以共性指导个性 → 第1、7、11条</w:t>
      </w:r>
    </w:p>
    <w:p>
      <w:pPr>
        <w:spacing w:after="20"/>
        <w:ind w:left="200"/>
        <w:shd w:val="clear" w:fill="EAF0F7"/>
      </w:pPr>
      <w:r>
        <w:rPr>
          <w:b w:val="0"/>
          <w:sz w:val="20"/>
          <w:rFonts w:ascii="Times New Roman" w:hAnsi="Times New Roman" w:eastAsia="PingFang SC"/>
        </w:rPr>
        <w:t>④ 选择题正项判定——"无处不在的矛盾""全球共性问题"等普遍性的直接表述即正项 → 第10、12条</w:t>
      </w:r>
    </w:p>
    <w:p>
      <w:pPr>
        <w:spacing w:after="20"/>
        <w:ind w:left="200"/>
        <w:shd w:val="clear" w:fill="EAF0F7"/>
      </w:pPr>
      <w:r>
        <w:rPr>
          <w:b w:val="0"/>
          <w:sz w:val="20"/>
          <w:rFonts w:ascii="Times New Roman" w:hAnsi="Times New Roman" w:eastAsia="PingFang SC"/>
        </w:rPr>
        <w:t>⑤ 选择题底线排错——"消除固有矛盾"违背普遍性客观性、"个性包含于共性之中"颠倒普特关系，见之即错 → 第9、13条</w:t>
      </w:r>
    </w:p>
    <w:p>
      <w:pPr>
        <w:spacing w:after="200"/>
        <w:ind w:left="200"/>
        <w:shd w:val="clear" w:fill="EAF0F7"/>
        <w:pBdr>
          <w:bottom w:val="single" w:sz="4" w:space="1" w:color="BFBFBF"/>
        </w:pBdr>
      </w:pPr>
      <w:r>
        <w:rPr>
          <w:b w:val="0"/>
          <w:sz w:val="20"/>
          <w:rFonts w:ascii="Times New Roman" w:hAnsi="Times New Roman" w:eastAsia="PingFang SC"/>
        </w:rPr>
        <w:t>反例提醒：利弊双刃剑材料同时触发对立统一（第16节）与两点论重点论（第20节），本原理只担"总说定调"一层，不可只写它。</w:t>
      </w:r>
    </w:p>
    <w:p>
      <w:pPr>
        <w:pStyle w:val="Heading3"/>
      </w:pPr>
      <w:r>
        <w:rPr>
          <w:b/>
          <w:color w:val="000000"/>
          <w:sz w:val="24"/>
          <w:rFonts w:ascii="Times New Roman" w:hAnsi="Times New Roman" w:eastAsia="PingFang SC"/>
        </w:rPr>
        <w:t>1.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全球青年"主动体验、模仿并认同中式生活方式"——喝热水、练八段锦、节气起居、和睦共居，"在烟火气中感受中华文明崇尚和谐、顺应自然、身心兼顾的独特智慧"，最终"形成真挚的跨文化共鸣"。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跨越文化差异、引发全球共鸣"，对应的就是矛盾普遍性与特殊性的相互联结。一个民族的特殊生活样式为何能被不同文化背景的人普遍接受？只能因为普遍性寓于特殊性之中、特殊性包含普遍性：中式生活方式这一"个性"里，装着健康、和谐、顺应自然这些人类共同追求的"共性"。看到"既是民族的、又获得世界性认同"的材料结构，第一落点就是从个性中找出共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寓于特殊性之中，特殊性包含着普遍性：中式生活方式作为中华文化的特殊样式，蕴含着健康、和谐、顺应自然等人类普遍追求的安宁幸福价值，全球青年能从这一个性中读出共性，从而促进理解认同、形成共鸣共情，跨越了文化差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角度1（文化属性层）即"特殊性包含普遍性，能被不同文化背景的人理解接受"，本条为官方哲学观点第一条。官方答案还涉及实践决定认识（亲身体验形成共鸣）、价值观的导向作用及文化多样性、文化交流交融、中华优秀传统文化当代价值等角度，三角度齐备且至少一点深入得5-6分。</w:t>
      </w:r>
    </w:p>
    <w:p>
      <w:pPr>
        <w:pStyle w:val="Heading3"/>
      </w:pPr>
      <w:r>
        <w:rPr>
          <w:b/>
          <w:color w:val="000000"/>
          <w:sz w:val="24"/>
          <w:rFonts w:ascii="Times New Roman" w:hAnsi="Times New Roman" w:eastAsia="PingFang SC"/>
        </w:rPr>
        <w:t>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"在新闻领域，真实是报道的基础，揭示真相以引导公众认知"；"在司法领域，真实是裁判的前提，查明事实以实现公平正义"；纪录片"聚焦时代议题，记录脱贫攻坚、基层治理、生态改善、科技突破的鲜活实践"。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揭示真相""查明事实"、不粉饰不回避，对应的就是矛盾的普遍性——承认矛盾、直面矛盾。求"真实"为什么难？因为真实里有不光彩的部分：社会矛盾、问题、困难都在其中，敢于如实呈现就意味着不回避矛盾。也正因为如此，"真实"才有力量——人们信任不回避矛盾的表达，直面矛盾进而分析解决，才能获得事物的真实情况。</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要承认矛盾、分析矛盾，勇于直面矛盾而不回避矛盾：新闻、历史、司法、纪录片等领域对"真实"的追求，正在于如实反映社会矛盾和真实情况，不粉饰、不编造，进而分析解决矛盾，因而能够击穿隔阂、直抵人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评分参考明确列"正确对待矛盾"为可作答角度，辩证法角度示例关键句为"不回避矛盾，进而分析解决，才能获得事物真实情况"；该角度同时落在矛盾普遍性和特殊性相互联结——各领域追求的真实蕴含共性。本题另设唯物论、认识论、唯物史观、价值观角度，五选三、每角度2分。</w:t>
      </w:r>
    </w:p>
    <w:p>
      <w:pPr>
        <w:pStyle w:val="Heading3"/>
      </w:pPr>
      <w:r>
        <w:rPr>
          <w:b/>
          <w:color w:val="000000"/>
          <w:sz w:val="24"/>
          <w:rFonts w:ascii="Times New Roman" w:hAnsi="Times New Roman" w:eastAsia="PingFang SC"/>
        </w:rPr>
        <w:t>3.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并随着科技进步的加速而变得愈发普遍和强烈"；"任何重大技术的快速发展都伴随着社会动荡和对快速变化的焦虑——印刷机、机器生产、火车、汽车、飞机、广播和电视、核技术、计算机等都曾遭受不少人的抵制"；"每一次技术的重大革新和急剧迭代，都会有人发出'狼来了'的呼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技术恐惧"一直存在""每一次技术革新都会有人呼救"，对应的就是矛盾的普遍性——时时有矛盾。从印刷机到人工智能，新技术与社会之间的矛盾贯穿技术史全程，材料的时间铺陈（历来如此、每次都有、愈发普遍）正是要说明：新技术带来问题不是异常事件，而是常态。既然矛盾贯穿始终，正确态度就不是因恐惧而拒斥，而是承认矛盾、直面矛盾、解决矛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面对新技术带来的问题，应坚持问题导向，敢于直面矛盾，积极寻找正确方法解决矛盾；应承认矛盾，热情支持和保护新事物，促使其成长壮大——既不必为"狼来了"恐慌，也不能放任问题不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3后半句明示该给分路径（直面矛盾、支持保护新事物）；本题在"事物发展是前进性与曲折性"等节另有条目，本条专取材料的时间维度。官方细则还涉及新事物从不完善到完善的发展过程、认识受实践水平与立场条件制约、矛盾就是对立统一／技术恐惧的两面性、价值观与科技以人为本等角度，任意三个角度且一点深入可得6-7分。</w:t>
      </w:r>
    </w:p>
    <w:p>
      <w:pPr>
        <w:pStyle w:val="Heading3"/>
      </w:pPr>
      <w:r>
        <w:rPr>
          <w:b/>
          <w:color w:val="000000"/>
          <w:sz w:val="24"/>
          <w:rFonts w:ascii="Times New Roman" w:hAnsi="Times New Roman" w:eastAsia="PingFang SC"/>
        </w:rPr>
        <w:t>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支持者认为……反对者则认为……"双方对垒展开：支持者列AI情绪价值的长处（实时回应、自由表达、不作价值评判、提供情绪疏导方法），反对者列其弊端（共情缺陷、成瘾依赖、退回"安全情绪泡泡"、削弱与他人真实互动的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支持者认为……反对者则认为……"的利弊对垒，对应的就是矛盾的普遍性——事事有矛盾，要一分为二。"是否应该用X"型评析题，材料给足利与弊两面，作答先用普遍性总说定调：AI提供情绪价值同样利弊同体，必须承认矛盾、直面矛盾，坚持全面的观点，反对只见其利或只见其弊。支持与反对的双栏结构，是这一触发最直观的形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事事有矛盾、时时有矛盾，要承认矛盾、分析矛盾，坚持一分为二：AI提供情绪价值既有实时回应、自由表达、疏导情绪的长处，也有难以真正共情、易致情感依赖、削弱现实交往能力的弊端，应辩证看待、扬长避短，而非简单地全盘接受或一禁了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辩证看待路径）总说层列"矛盾的普遍性/对立统一/一分为二/全面的观点"，知识1分＋材料1分。细则后续层次还涉及从实际出发/具体问题具体分析（支持的理由）、意识依赖于物质/主观能动性/适度原则（反对的理由）、辩证否定观/价值观导向（怎么做），每层知识1分＋材料1分。</w:t>
      </w:r>
    </w:p>
    <w:p>
      <w:pPr>
        <w:pStyle w:val="Heading3"/>
      </w:pPr>
      <w:r>
        <w:rPr>
          <w:b/>
          <w:color w:val="000000"/>
          <w:sz w:val="24"/>
          <w:rFonts w:ascii="Times New Roman" w:hAnsi="Times New Roman" w:eastAsia="PingFang SC"/>
        </w:rPr>
        <w:t>5.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十八大以来"国内外形势新变化和实践新要求，迫切需要我们从理论和实践的结合上深入回答关系党和国家事业发展、党治国理政的一系列重大时代课题"；我们党"勇于进行理论探索和创新"，取得重大理论创新成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系列重大时代课题""迫切需要回答"，对应的就是矛盾的普遍性——坚持问题导向。时代课题就是尚待解决的矛盾：形势新变化带来新问题，旧的矛盾解决了新的矛盾又会产生。看到这类问题清单式表述，就要想到承认矛盾、直面矛盾，以解决矛盾倒逼理论创新——问题导向的哲学底座正是矛盾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旧的矛盾解决了新的矛盾又会产生，要坚持问题导向、敢于直面矛盾：聚焦国内外形势新变化提出的重大时代课题，不回避、不绕行，不断提出真正解决问题的新理念新思路新办法，在分析和解决矛盾中推进理论创新，谱写马克思主义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辩证法层（2分）明确把"坚持问题导向，不断提出真正解决问题的新理念新思路新办法"列为给分点。官方细则还涉及系统观念、守正创新、具体问题具体分析、一切从实际出发、实践观点、人民至上及党的领导、"两个结合"等角度。</w:t>
      </w:r>
    </w:p>
    <w:p>
      <w:pPr>
        <w:pStyle w:val="Heading3"/>
      </w:pPr>
      <w:r>
        <w:rPr>
          <w:b/>
          <w:color w:val="000000"/>
          <w:sz w:val="24"/>
          <w:rFonts w:ascii="Times New Roman" w:hAnsi="Times New Roman" w:eastAsia="PingFang SC"/>
        </w:rPr>
        <w:t>6.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段对举：人工智能"为人类文明进步注入强劲动能"（AI修复壁画、数字创作、智能翻译、智慧政务医疗）；"与此同时，人工智能的广泛应用也带来了风险与隐忧"（深度伪造致信息失真、算法窄化文化视野、"智能鸿沟"使老年人等群体被排斥在智能服务之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强劲动能"与"与此同时……带来风险与隐忧"，对应的就是矛盾的普遍性——事事有矛盾。"与此同时"是材料给出的转折信号：动能与风险集于人工智能一身，利弊同体。设问要求推动AI"朝着有益、安全、公平方向健康发展"，意味着既用其利又治其弊——先以一分为二定调，再上探两点论与重点论的统一（积极作用是主流、风险是支流）。凡科技"双刃剑"材料，矛盾普遍性都是首选总说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要坚持矛盾的观点、用全面辩证的眼光看问题：人工智能既为人类文明进步注入强劲动能，也带来信息失真、文化窄化、智能鸿沟等风险隐忧，应坚持一分为二，既看到积极作用又正视挑战；进一步坚持两点论与重点论的统一，抓住积极作用这一主流、充分利用AI促进发展，同时不忽视风险这一支流、加强规范引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第(1)点即"矛盾具有普遍性……坚持一分为二的观点，既看到AI的积极作用，又正视其挑战"，并可上探两点论与重点论的统一。本题细则还涉及联系的观点/立足整体统筹部分、价值观的导向作用及文化角度（以人民为中心、科学精神与人文精神、文化创新与传承），3个角度跨两模块得7-8分。</w:t>
      </w:r>
    </w:p>
    <w:p>
      <w:pPr>
        <w:pStyle w:val="Heading3"/>
      </w:pPr>
      <w:r>
        <w:rPr>
          <w:b/>
          <w:color w:val="000000"/>
          <w:sz w:val="24"/>
          <w:rFonts w:ascii="Times New Roman" w:hAnsi="Times New Roman" w:eastAsia="PingFang SC"/>
        </w:rPr>
        <w:t>7.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一种先进的城市管理理念"统领全篇，四地做法各有侧重：北京经开区抓危险废物处理处置、哈尔滨强化工业废物治理监管、云南推广农业有机废物"顺丰洱海"模式、深圳实行生活垃圾强制分类——同一理念、各自打法，且涌现出"一批可推广示范的治理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废城市'统一理念＋各地做法各有侧重"，对应的就是矛盾普遍性与特殊性的辩证关系。一个普遍性理念统领全篇，四地分别针对危废、工业、农业、生活垃圾各自打法——这正是在共性指导下具体分析个性，普遍性寓于特殊性之中。再看"涌现出一批可推广示范的治理模式"：个性中包含共性，先进经验才能供他处借鉴。总分结构加示范推广，两个触发都指向普特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和特殊性相互联结，普遍性寓于特殊性之中，特殊性包含普遍性，要在矛盾普遍性原理的指导下具体研究矛盾的特殊性：各地在"无废城市"统一理念指导下，立足本地实际各有侧重地治理危废、工业废物、农业废物、生活垃圾，做到了共性与个性的具体的历史的统一；这些先进经验又为全国"无废城市"建设提供参考借鉴，故各地做法是合理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通篇以"普遍性寓于特殊性之中，特殊性包含普遍性""共性与个性的具体的历史的统一"展开，并点明先进经验可供参考借鉴。官方答案还提示价值观（先进管理理念引领）、规律（按规律办事、资源可持续利用）等角度。</w:t>
      </w:r>
    </w:p>
    <w:p>
      <w:pPr>
        <w:pStyle w:val="Heading3"/>
      </w:pPr>
      <w:r>
        <w:rPr>
          <w:b/>
          <w:color w:val="000000"/>
          <w:sz w:val="24"/>
          <w:rFonts w:ascii="Times New Roman" w:hAnsi="Times New Roman" w:eastAsia="PingFang SC"/>
        </w:rPr>
        <w:t>8.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材料结尾一口气铺陈四组矛盾："面临新征程上党内和党外的、国内和国际的、传统和非传统的、人类社会和自然界的各种风险挑战，我们要继续发扬伟大长征精神，以中国式现代化全面推进中华民族伟大复兴。"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党内和党外、国内和国际、传统和非传统、人类社会和自然界"四组并列的风险挑战，对应的就是矛盾的普遍性——事事有矛盾、时时有矛盾。矛盾存在于一切领域、贯穿发展全程，这正是"新征程是新的长征"的立论依据：前路必有艰难险阻。看到材料罗列多领域风险挑战并号召"发扬长征精神"，就要落到承认矛盾、直面矛盾、敢于斗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事事有矛盾、时时有矛盾，要承认矛盾、分析矛盾，勇于直面矛盾、敢于斗争：新征程上仍面临党内党外、国内国际、传统非传统、人类社会和自然界的各种风险挑战，所以说"新征程是新的长征"；走好新长征路必须发扬伟大长征精神、进行伟大斗争，在不断解决矛盾中以中国式现代化全面推进中华民族伟大复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框架明确列"矛盾普遍性，承认分析解决矛盾/伟大斗争"；细则按论述深度赋分："新征程是新的长征"破题2分，3点深入论述、至少2个模块、逻辑清晰得7-8分。官方答案还涉及人民群众是历史的主体/人民至上、联系与发展的观点、坚持真理及党的领导、新发展理念等角度。</w:t>
      </w:r>
    </w:p>
    <w:p>
      <w:pPr>
        <w:pStyle w:val="Heading3"/>
      </w:pPr>
      <w:r>
        <w:rPr>
          <w:b/>
          <w:color w:val="000000"/>
          <w:sz w:val="24"/>
          <w:rFonts w:ascii="Times New Roman" w:hAnsi="Times New Roman" w:eastAsia="PingFang SC"/>
        </w:rPr>
        <w:t>9.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获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消除食品安全领域固有矛盾"，对应的就是对矛盾普遍性、客观性的违背。矛盾是一切事物固有的、客观的，人们能做的是不断解决一个个具体矛盾，而不能把事物的固有矛盾连根拔掉——治理机制再先进，矛盾也只会旧去新来。看到"消除矛盾""不再有矛盾"这类表述，条件反射式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随手拍机制统筹监管部门、平台、骑手多方主体，整合分散的社会监督力量，体现系统优化方法。B错："创新规律"表述错误——规律是客观的，只能被认识和利用，不能被创新。C错：建立联系必须以事物固有联系为基础，"根据人的实践需要建立联系"夸大主观需要，违背联系的客观性。D错：该机制属社会治理改进，与"上层建筑适应经济基础"对应牵强，且矛盾具有普遍性、客观性，固有矛盾只能不断解决，不能被"消除"。</w:t>
      </w:r>
    </w:p>
    <w:p>
      <w:pPr>
        <w:pStyle w:val="Heading3"/>
      </w:pPr>
      <w:r>
        <w:rPr>
          <w:b/>
          <w:color w:val="000000"/>
          <w:sz w:val="24"/>
          <w:rFonts w:ascii="Times New Roman" w:hAnsi="Times New Roman" w:eastAsia="PingFang SC"/>
        </w:rPr>
        <w:t>10.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高寒、干旱等极端环境"中却有比我国其他地区更多的千年古树；有人推测，原因是树木"经过逆境条件下的长期适应，采用慢速生长策略，减少资源消耗，生命维持了韧性"——逆境与生命力共存于同一现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处不在的矛盾"，对应的就是矛盾普遍性的直接表述——矛盾存在于自然界、人类社会和思维领域的一切事物中。极端环境与千年古树并存、逆境与韧性相生，正说明自然界同样事事有矛盾；对这种矛盾现象的观察，又能引发人对生命意义与潜能的反思。正项D不过是把原理放回了材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矛盾无处不在，青藏高原逆境中古树以慢速生长维持生命韧性这一矛盾现象，能引发人们对生命意义、生命潜能的反思。错项：A错——基于实践的理性认识未必都是真理性认识（材料中"有人推测"尚待检验）；B错——主观能动性是人特有的，树木的适应是自然过程，不具备主观能动性；C错——矛盾双方转化需要一定条件，且"生态系统不再脆弱"的结论绝对化、于材料无据。</w:t>
      </w:r>
    </w:p>
    <w:p>
      <w:pPr>
        <w:pStyle w:val="Heading3"/>
      </w:pPr>
      <w:r>
        <w:rPr>
          <w:b/>
          <w:color w:val="000000"/>
          <w:sz w:val="24"/>
          <w:rFonts w:ascii="Times New Roman" w:hAnsi="Times New Roman" w:eastAsia="PingFang SC"/>
        </w:rPr>
        <w:t>11.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"解剖麻雀"是我们党在长期实践中总结提炼的调查研究方法：选准"麻雀"对其剖析研究，"由此得出的调研结论具有可推广性，能举一反三"，实现从"解决一个问题"到"解决一类问题"。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剖麻雀""可推广、举一反三"，对应的就是矛盾普遍性与特殊性的相互联结。典型调研之所以能从"解决一个问题"通向"解决一类问题"，哲学依据正是普遍性寓于特殊性之中：一类问题的共同本质（共性）就存在于这一个典型（个性）之中，剖析个案才能从个性中把握共性。看到"典型／试点／解剖麻雀／以一带类"等字眼，立即触发普特相互联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矛盾的普遍性与特殊性相互联结，"解剖麻雀"从个性中把握共性，故调研结论可推广；④正确：以"点的突破"带动"面的提升"，体现树立系统观念。错项：②"找准案例就可找到此类问题的共同规律"绝对化——由个别上升到一般还需科学分析检验，"就可"夸大；③虚构"斗争性转化为同一性"——同一性与斗争性是矛盾固有的两种基本属性，二者不存在相互转化。</w:t>
      </w:r>
    </w:p>
    <w:p>
      <w:pPr>
        <w:pStyle w:val="Heading3"/>
      </w:pPr>
      <w:r>
        <w:rPr>
          <w:b/>
          <w:color w:val="000000"/>
          <w:sz w:val="24"/>
          <w:rFonts w:ascii="Times New Roman" w:hAnsi="Times New Roman" w:eastAsia="PingFang SC"/>
        </w:rPr>
        <w:t>12.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全球治理倡议"聚焦'构建什么样的全球治理体系，如何改革完善全球治理'这个时代课题"，明确五大核心理念，"五大理念与联合国宪章宗旨和原则一脉相承，顺应了绝大多数国家的共同期待"。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20"/>
        <w:ind w:left="360"/>
      </w:pPr>
      <w:r>
        <w:rPr>
          <w:b w:val="0"/>
          <w:sz w:val="21"/>
          <w:rFonts w:ascii="Times New Roman" w:hAnsi="Times New Roman" w:eastAsia="PingFang SC"/>
        </w:rPr>
        <w:t>④坚持辩证的否定观，重新构建国际关系基本准则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时代课题""绝大多数国家的共同期待"，对应的就是矛盾的普遍性——共性。全球治理面对的是各国普遍面临的问题，③"聚焦全球共性问题"正是普遍性的用语：从各国千差万别的特殊问题中抓住共同性的全球矛盾，以共商共建共享合力应对。看到"共性问题""共同挑战"字样，普遍性即为正项候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把握联系的多样性，加强团结协作、反对单边主义；③正确：全球治理聚焦各国共同面临的共性问题（矛盾的普遍性），坚持共商共建共享的全球治理观。错项：②误用矛盾主次方面——材料未涉及厘清矛盾主次方面，且追求"主导权"与共商共建共享理念相悖；④错——辩证否定不是全盘抛弃，五大理念与联合国宪章宗旨原则"一脉相承"，"重新构建国际关系基本准则"否定了既有基础。</w:t>
      </w:r>
    </w:p>
    <w:p>
      <w:pPr>
        <w:pStyle w:val="Heading3"/>
      </w:pPr>
      <w:r>
        <w:rPr>
          <w:b/>
          <w:color w:val="000000"/>
          <w:sz w:val="24"/>
          <w:rFonts w:ascii="Times New Roman" w:hAnsi="Times New Roman" w:eastAsia="PingFang SC"/>
        </w:rPr>
        <w:t>13. 2026 顺义一模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台"专注挖掘北京题材"的新戏接连上演：杂技剧场《屋顶上的北平》用现代舞台语言演绎古都风云、话剧《金中都》挖掘建都历史、曲剧《城南旧事》展开上世纪20年代末城南风土人情——各剧目是"北京题材"之下的具体个别作品。选项A表述为"《城南旧事》等剧目的个性特征包含于'北京题材'这一共性之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《城南旧事》等剧目的个性特征包含于"北京题材"这一共性之中</w:t>
      </w:r>
    </w:p>
    <w:p>
      <w:pPr>
        <w:spacing w:after="20"/>
        <w:ind w:left="360"/>
      </w:pPr>
      <w:r>
        <w:rPr>
          <w:b w:val="0"/>
          <w:sz w:val="21"/>
          <w:rFonts w:ascii="Times New Roman" w:hAnsi="Times New Roman" w:eastAsia="PingFang SC"/>
        </w:rPr>
        <w:t>B. 话剧《金中都》通过创新文化呈现方式重构和延伸了北京的建都历史</w:t>
      </w:r>
    </w:p>
    <w:p>
      <w:pPr>
        <w:spacing w:after="20"/>
        <w:ind w:left="360"/>
      </w:pPr>
      <w:r>
        <w:rPr>
          <w:b w:val="0"/>
          <w:sz w:val="21"/>
          <w:rFonts w:ascii="Times New Roman" w:hAnsi="Times New Roman" w:eastAsia="PingFang SC"/>
        </w:rPr>
        <w:t>C. 杂技剧场《屋顶上的北平》在内容与形式的统一中体现意识的能动性</w:t>
      </w:r>
    </w:p>
    <w:p>
      <w:pPr>
        <w:spacing w:after="60"/>
        <w:ind w:left="360"/>
      </w:pPr>
      <w:r>
        <w:rPr>
          <w:b w:val="0"/>
          <w:sz w:val="21"/>
          <w:rFonts w:ascii="Times New Roman" w:hAnsi="Times New Roman" w:eastAsia="PingFang SC"/>
        </w:rPr>
        <w:t>D. "上世纪20年代末北京城南风土人情"与"北京题材"在外延上是交叉关系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个性特征包含于'北京题材'这一共性之中"，对应的就是共性与个性关系的语序设错。规范方向只有一个：普遍性（共性）寓于特殊性（个性）之中，特殊性包含普遍性——共性是从诸多个性中概括出的共同本质，存在于个性之中；说"个性包含于共性之中"，等于把共性当成了装个性的容器，关系颠倒。看到"个性包含于共性""共性涵盖个性"之类语序，条件反射式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屋顶上的北平》用现代舞台语言演绎古都风云，在内容与形式的统一中体现意识（艺术创作）的能动性。错项：A错——共性寓于个性之中、个性包含共性，"个性特征包含于共性之中"颠倒了普遍性与特殊性的关系；B错——历史是客观的，文化创新可以创新呈现方式，但不能"重构和延伸"历史；D错——"上世纪20年代末北京城南风土人情"从属于"北京题材"，二者外延是真包含于（属种）关系而非交叉关系。</w:t>
      </w:r>
    </w:p>
    <w:p>
      <w:pPr>
        <w:pStyle w:val="Heading2"/>
      </w:pPr>
      <w:r>
        <w:rPr>
          <w:b/>
          <w:color w:val="1F4E79"/>
          <w:sz w:val="29"/>
          <w:rFonts w:ascii="Times New Roman" w:hAnsi="Times New Roman" w:eastAsia="PingFang SC"/>
        </w:rPr>
        <w:t>矛盾的特殊性 / 具体问题具体分析</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各具特色／各有侧重（"各自的"名片）、一户一策／一企一策／一巷一策、精细化／精准发力／"绣花功夫"、避免千城一面／防止一哄而上、辨证论治／个性化治疗、适老化／针对特定群体的特殊需要、地域人文特色鲜明、敌变我变式排比（针对不同情况采取不同对策）、"听劝"亮家底不照搬、领异标新／独创一格、"具体问题具体分析是解决问题的关键"（与"承认普遍性是前提"对举）、辨绝对化与误配（"不会取得预期效果""普遍适用"、与材料对应不当）</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总判别：本原理认"分"的句式——材料把对象拆成不同人群／地域／行业／阶段并分别配策（"针对X做A、针对Y做B"的排比，一X一策、宜X则X、各具特色），见排比即写；只有一个对象一种做法，写不成它。</w:t>
      </w:r>
    </w:p>
    <w:p>
      <w:pPr>
        <w:spacing w:after="20"/>
        <w:ind w:left="200"/>
        <w:shd w:val="clear" w:fill="EAF0F7"/>
      </w:pPr>
      <w:r>
        <w:rPr>
          <w:b w:val="0"/>
          <w:sz w:val="20"/>
          <w:rFonts w:ascii="Times New Roman" w:hAnsi="Times New Roman" w:eastAsia="PingFang SC"/>
        </w:rPr>
        <w:t>① 分对象施策（一把钥匙开一把锁）——"针对××推出／采取××"的分对象排比，"一企一策""一河一策""辨证论治""适老化""点单式精准供给"，答矛盾特殊性、具体问题具体分析是正确解决矛盾的关键 → 第1、2、8、9、11、12、18、22、24、26条</w:t>
      </w:r>
    </w:p>
    <w:p>
      <w:pPr>
        <w:spacing w:after="20"/>
        <w:ind w:left="200"/>
        <w:shd w:val="clear" w:fill="EAF0F7"/>
      </w:pPr>
      <w:r>
        <w:rPr>
          <w:b w:val="0"/>
          <w:sz w:val="20"/>
          <w:rFonts w:ascii="Times New Roman" w:hAnsi="Times New Roman" w:eastAsia="PingFang SC"/>
        </w:rPr>
        <w:t>② 因地制宜（各地各有其道）——同一理念／任务下各地依自身禀赋各走各路，"特色鲜明""各具特色"，防"千城一面" → 第3、4、5、6、14、19、20、21、23条</w:t>
      </w:r>
    </w:p>
    <w:p>
      <w:pPr>
        <w:spacing w:after="20"/>
        <w:ind w:left="200"/>
        <w:shd w:val="clear" w:fill="EAF0F7"/>
      </w:pPr>
      <w:r>
        <w:rPr>
          <w:b w:val="0"/>
          <w:sz w:val="20"/>
          <w:rFonts w:ascii="Times New Roman" w:hAnsi="Times New Roman" w:eastAsia="PingFang SC"/>
        </w:rPr>
        <w:t>③ 因时因事而变——同一矛盾在不同阶段、不同课题上各有特点，因时因事分别施策 → 第10、15、17条</w:t>
      </w:r>
    </w:p>
    <w:p>
      <w:pPr>
        <w:spacing w:after="20"/>
        <w:ind w:left="200"/>
        <w:shd w:val="clear" w:fill="EAF0F7"/>
      </w:pPr>
      <w:r>
        <w:rPr>
          <w:b w:val="0"/>
          <w:sz w:val="20"/>
          <w:rFonts w:ascii="Times New Roman" w:hAnsi="Times New Roman" w:eastAsia="PingFang SC"/>
        </w:rPr>
        <w:t>④ 特殊本质把握——新事物／独特智慧以"区别于一般"的方式被定义，用特殊性认清其质的规定性 → 第7、16条</w:t>
      </w:r>
    </w:p>
    <w:p>
      <w:pPr>
        <w:spacing w:after="20"/>
        <w:ind w:left="200"/>
        <w:shd w:val="clear" w:fill="EAF0F7"/>
      </w:pPr>
      <w:r>
        <w:rPr>
          <w:b w:val="0"/>
          <w:sz w:val="20"/>
          <w:rFonts w:ascii="Times New Roman" w:hAnsi="Times New Roman" w:eastAsia="PingFang SC"/>
        </w:rPr>
        <w:t>⑤ 反面警示——"一哄而上""拆真建假""千篇一律""一刀切"等不作具体分析的恶果，反向触发分类施治 → 第13、25条</w:t>
      </w:r>
    </w:p>
    <w:p>
      <w:pPr>
        <w:spacing w:after="20"/>
        <w:ind w:left="200"/>
        <w:shd w:val="clear" w:fill="EAF0F7"/>
      </w:pPr>
      <w:r>
        <w:rPr>
          <w:b w:val="0"/>
          <w:sz w:val="20"/>
          <w:rFonts w:ascii="Times New Roman" w:hAnsi="Times New Roman" w:eastAsia="PingFang SC"/>
        </w:rPr>
        <w:t>⑥ 选择题正向识别——"敌变我变"排比、"各自的""每处""因地制宜、精准发力、绣花功夫""特殊需要"等信号词触发正确肢 → 第27、28、30、31、32、35、36、37条</w:t>
      </w:r>
    </w:p>
    <w:p>
      <w:pPr>
        <w:spacing w:after="20"/>
        <w:ind w:left="200"/>
        <w:shd w:val="clear" w:fill="EAF0F7"/>
      </w:pPr>
      <w:r>
        <w:rPr>
          <w:b w:val="0"/>
          <w:sz w:val="20"/>
          <w:rFonts w:ascii="Times New Roman" w:hAnsi="Times New Roman" w:eastAsia="PingFang SC"/>
        </w:rPr>
        <w:t>⑦ 选择题设错套路——绝对化（"不会取得预期效果""普遍适用"）、材料无分类施策却硬贴"具体问题具体分析"、"前提"与"关键"错位 → 第29、33、34、38条</w:t>
      </w:r>
    </w:p>
    <w:p>
      <w:pPr>
        <w:spacing w:after="200"/>
        <w:ind w:left="200"/>
        <w:shd w:val="clear" w:fill="EAF0F7"/>
        <w:pBdr>
          <w:bottom w:val="single" w:sz="4" w:space="1" w:color="BFBFBF"/>
        </w:pBdr>
      </w:pPr>
      <w:r>
        <w:rPr>
          <w:b w:val="0"/>
          <w:sz w:val="20"/>
          <w:rFonts w:ascii="Times New Roman" w:hAnsi="Times New Roman" w:eastAsia="PingFang SC"/>
        </w:rPr>
        <w:t>反例提醒：各地差异之上若再压着一层统一理念／共同方向，普特统一（第19节）比单写特殊性更对题。</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药烘焙各有所专："北京某老字号品牌针对经常熬夜的人群，推出石斛曲奇、彩椒恰巴塔等招牌食品；天津某医院的烘焙店提供荷叶消暑包、当归罗汉果吐司等多款养生系列面包；河南郑州某药房旗下的烘焙馆以青稞零蔗糖面包、黑枸杞板栗面包等产品吸引大批顾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针对熬夜人群配石斛、应消暑之需用荷叶、为控糖者做零蔗糖"——"针对××人群推出××"的产品排比，对应的就是矛盾的特殊性、具体问题具体分析。每款产品都对准一类人群的特殊体质与需要，这是"一把钥匙开一把锁"的商业版：打造新时尚靠的不是一款万能面包，而是对不同需求的具体分析与精准回应。与本题在"矛盾就是对立统一"条目下的药食贯通角度不同，本条抓的就是这份产品清单的定向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各地品牌针对熬夜、消暑、控糖等不同人群的特殊需要研发不同的中药烘焙产品，依各自消费场景定制配方，使"药食同源"理念精准落地，打造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将"坚持具体问题具体分析/坚持矛盾普遍性和特殊性的辩证统一"列为同组采分点，两种表述任写其一（原理2分＋材料1分，共采3点），后一种读法见"矛盾的普遍性和特殊性"条目。官方细则另列联系／根据固有联系建立新联系、对立统一、辩证否定、规律与主观能动性、人民立场；整体与部分、真理和谬误属典型不给分答案。</w:t>
      </w:r>
    </w:p>
    <w:p>
      <w:pPr>
        <w:pStyle w:val="Heading3"/>
      </w:pPr>
      <w:r>
        <w:rPr>
          <w:b/>
          <w:color w:val="000000"/>
          <w:sz w:val="24"/>
          <w:rFonts w:ascii="Times New Roman" w:hAnsi="Times New Roman" w:eastAsia="PingFang SC"/>
        </w:rPr>
        <w:t>2.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内"保留着较多废弃水井和地窖，时常有动物掉入，对区域野生动物造成极大威胁"；2024年管理处"在水井内建造了攀爬台阶，并营造了5处雨水收集池，便于不同体型的动物们自由取水"，此处现已成为十余种野生动物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针对动物掉井建攀爬台阶、便于不同体型动物营造5处水池"——"针对××问题采取××办法"的分对象设计，对应的就是具体问题具体分析。材料的细节全是定向施策：对掉井隐患不是简单填井，而是建台阶，既保水源又除陷阱；对"不同体型的动物"取水难，营造高低形态各异的收集池。废井变乐园的智慧，正在于对每个具体矛盾给出量身定制的解法——看到"便于不同××"的分对象设计，本原理即为正解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管理处针对废弃水井致险的特殊矛盾建造攀爬台阶，针对不同体型动物的不同取水需要营造多处雨水收集池，一题一解、分类施策，废弃水井由此变成动物乐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官方答案明示"可从尊重规律、正确发挥主观能动性、具体问题具体分析、树立正确的生态价值观等角度作答"，具体问题具体分析为官方明列角度，6分题；其余角度见相应知识点条目。</w:t>
      </w:r>
    </w:p>
    <w:p>
      <w:pPr>
        <w:pStyle w:val="Heading3"/>
      </w:pPr>
      <w:r>
        <w:rPr>
          <w:b/>
          <w:color w:val="000000"/>
          <w:sz w:val="24"/>
          <w:rFonts w:ascii="Times New Roman" w:hAnsi="Times New Roman" w:eastAsia="PingFang SC"/>
        </w:rPr>
        <w:t>3.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"我国有不少特色村落，从豫西地坑院到湘西吊脚楼，从客家围屋到开平碉楼，传统村落形态多样。村落中所建的桥涵路街、亭阁庙宇，流传的风俗习惯、方言乡音，都带有浓郁的乡土气息。"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豫西地坑院到湘西吊脚楼，从客家围屋到开平碉楼"——"从X到Y"的地域形态排比加"形态多样"，对应的就是矛盾的特殊性、因村施策。四种民居四方水土，每个村落的桥涵风俗、方言乡音各有其特殊性；乡村文化振兴若一个模子推进，恰恰会抹掉这份多样性。所以"如何推动"的答案里要有分类保护这一笔：依各村形态、风俗、方言的特殊性，确定各自的保护与开发路径，防止千村一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矛盾具有特殊性，要求具体问题具体分析：推动乡村文化振兴须依据各村落的形态差异与文化个性分类施策——地坑院、吊脚楼、围屋、碉楼各按其特点保护利用，风俗方言各依其传统活化传承，防止千村一面。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补充给分点明确列出"按客观规律办事和发挥主观能动性，矛盾特殊性，系统优化"，矛盾特殊性属细则补充的哲学给分点；本题为开放综合题，等级评分水平4为7-9分。官方答案另涉价值观与价值判断价值选择、人民群众的历史作用、系统优化，及文化传承创新、文化产业、国家职能、基层群众自治等角度。</w:t>
      </w:r>
    </w:p>
    <w:p>
      <w:pPr>
        <w:pStyle w:val="Heading3"/>
      </w:pPr>
      <w:r>
        <w:rPr>
          <w:b/>
          <w:color w:val="000000"/>
          <w:sz w:val="24"/>
          <w:rFonts w:ascii="Times New Roman" w:hAnsi="Times New Roman" w:eastAsia="PingFang SC"/>
        </w:rPr>
        <w:t>4.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东城区依托中轴线、故宫等文化资源，打造'课本里的东城'品牌；海淀区组织科创基地探访；大兴区结合临空经济传递国家战略理念"；数字化平台"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东城打文化牌、海淀打科创牌、大兴打临空经济牌——各区依各自资源禀赋走各自路径的区级排比，对应的就是矛盾的特殊性。同一项思政课改革，各区不抄一份教案："课本里的东城"靠中轴线故宫，海淀靠科创基地，大兴靠临空经济；"个性化学习资源"再补一笔学生层面的因人施教。"京彩课堂"的精彩，正在因地、因校、因人的具体分析让思政教育活起来、实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京彩课堂"的精彩之处在于各区依托各自资源禀赋打造特色思政场景——文化资源、科创基地、临空经济各展其长，数字平台又提供个性化学习资源，使思政教育贴合各区各校各生的实际而活起来、实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知识-材料对应表"把"矛盾特殊性"列入可用知识（与实践决定认识、联系、发展等并列，对应"守正创新／理论与实践统一／文化与科技融合"等材料）；水平4须3个核心知识＋紧密结合材料，只有哲学最高3分，须兼用文化角度。官方细则核心知识为实践与认识的辩证关系、文化创新、文化育人功能三角度。</w:t>
      </w:r>
    </w:p>
    <w:p>
      <w:pPr>
        <w:pStyle w:val="Heading3"/>
      </w:pPr>
      <w:r>
        <w:rPr>
          <w:b/>
          <w:color w:val="000000"/>
          <w:sz w:val="24"/>
          <w:rFonts w:ascii="Times New Roman" w:hAnsi="Times New Roman" w:eastAsia="PingFang SC"/>
        </w:rPr>
        <w:t>5.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国家设置的54个基层立法联系点"地域、人文、经济社会特色鲜明"——"上海虹桥联系点设在虹桥国际中央法务区；新疆库车、云南大理联系点地处边疆民族地区；山东沂南联系点位于革命老区"；又写"各联系点与时俱进、探索创新"：甘肃临洮设征集二维码、山东沂南与人大代表联络站等平台相融合、江苏海门把立法征询和民生热线结合起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地域、人文、经济社会特色鲜明"加各联系点各有高招，对应的就是矛盾的特殊性、具体问题具体分析。两组排比是触发链：设点依据各不相同——法务区、边疆民族地区、革命老区；创新做法也各显神通——二维码征集、平台融合、民生热线对接。联系点不是一个模子刻出来的，而是依各自实际设点、依各自条件创新，这正是"民主大气象"里的辩证法一笔：贴着各地实际的民主，才调动得起最广泛的参与。</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基层立法联系点依据各地地域、人文、经济社会特色设点布局，各联系点又结合自身实际探索出二维码征集、平台融合、民生热线对接等不同做法，从而调动了人民群众民主参与的积极性主动性、增强了民主的广泛性，"小小联系点"由此撑起"民主大气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二层给分点明列"具体问题具体分析／一切从实际出发／把握矛盾的特殊性——调动人民群众民主参与的积极性主动性／增强民主的广泛性"。官方细则另涉实践与认识／在实践中创新、发展观点，及科学民主立法、党的领导人民当家作主依法治国有机统一等角度，并要求跨模块综合。</w:t>
      </w:r>
    </w:p>
    <w:p>
      <w:pPr>
        <w:pStyle w:val="Heading3"/>
      </w:pPr>
      <w:r>
        <w:rPr>
          <w:b/>
          <w:color w:val="000000"/>
          <w:sz w:val="24"/>
          <w:rFonts w:ascii="Times New Roman" w:hAnsi="Times New Roman" w:eastAsia="PingFang SC"/>
        </w:rPr>
        <w:t>6.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塘泥堆在鱼塘四周形成塘基"，造就种桑和养鱼相辅相成的桑基鱼塘生态农业景观；近年某地修复性保护利用中又"创造性开发了'果基鱼塘''菜基鱼塘'等新模式，为乡村振兴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四字开篇，加"桑基"因地换成"果基""菜基"，对应的就是矛盾的特殊性、具体问题具体分析。古人依太湖流域地势低洼的特殊性挖塘垒基，把劣势地形做成了生态系统；今天又依各地资源差异让同一模式因物变体延续。它"二千多岁仍未老"，正因为始终在对具体条件作具体分析中自我更新——看到"因地制宜"加"因物变体"的双重信号，特殊性就是解释"仍未老"的钥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桑基鱼塘是因地制宜、具体问题具体分析的产物——古人依低洼地势的特殊性创造塘基系统，遵循人与自然的发展规律；今天又依各地实际开发果基、菜基等新模式，在具体分析具体条件中随时代创新，故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①点可用知识为"尊重规律/一切从实际出发"，对应的官方哲学角度①原文写作"事物发展有其规律（坚持一切从实际出发/具体问题具体分析）"——具体问题具体分析是该点括注明列的并列知识；哲学层面三点每点结合材料2分、三点可得7分。官方细则哲学层面另设辩证法——发展/联系/系统优化/辩证否定/矛盾分析法，与群众观点价值观两点；文化层面产生—发展—功能三点亦可独立成答。</w:t>
      </w:r>
    </w:p>
    <w:p>
      <w:pPr>
        <w:pStyle w:val="Heading3"/>
      </w:pPr>
      <w:r>
        <w:rPr>
          <w:b/>
          <w:color w:val="000000"/>
          <w:sz w:val="24"/>
          <w:rFonts w:ascii="Times New Roman" w:hAnsi="Times New Roman" w:eastAsia="PingFang SC"/>
        </w:rPr>
        <w:t>7.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法分阳历、阴历和阴阳历三类；"中国农历属于阴阳合历……通过'十九年七闰'协调年月长度差异，兼顾日月运行规律。中国农历独创二十四节气，将天文的精确性与物候的生命性完美结合，以指导农业生产，用数九、三伏反映寒暑变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创二十四节气""以指导农业生产"——把一般历法工具改造为特定用途，对应的就是具体问题具体分析。一般的阳历或阴历各有侧重、只解决纪时问题，中国农历却针对中国农耕社会的具体需要独创节气、数九、三伏，让历法的普遍原理"为我所用"地具体化。设问"独特智慧"本身就带特殊性指向：独特，正在于依自身实际定制方案。看到"独创""完美结合""以指导××"这类表述，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中国农历既遵循天文运行的普遍规律，又适应中国农业生产的具体需求——独创二十四节气指导农时、用数九三伏反映寒暑，做到了具体问题具体分析，故沿用两千多年而不衰。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③点收束句明示"既遵循天文规律，又适应具体农业生产需求，做到了具体问题具体分析"，该点为阅卷细则选答角度之一，答对1个且结合材料得2-3分；该点前半"矛盾普遍性与特殊性、共性与个性的具体的历史的统一"见相应条目。必答角度为尊重客观规律与发挥主观能动性3分、中华优秀传统文化与文化自信2分，选答还含认识论、联系观／系统优化、对立统一。</w:t>
      </w:r>
    </w:p>
    <w:p>
      <w:pPr>
        <w:pStyle w:val="Heading3"/>
      </w:pPr>
      <w:r>
        <w:rPr>
          <w:b/>
          <w:color w:val="000000"/>
          <w:sz w:val="24"/>
          <w:rFonts w:ascii="Times New Roman" w:hAnsi="Times New Roman" w:eastAsia="PingFang SC"/>
        </w:rPr>
        <w:t>8.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美后肆时"市民文化中心由历史四合院焕新而成，"以年均600余场文化活动让传统文化空间转化为充满活力的日常客厅"；广东某地文化馆构建总分馆体系，"让1000多种线上文化产品实现了'群众点单、政府买单'的精准供给"。</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政府买单"的精准供给，对应的就是具体问题具体分析——文化服务按各群体的具体需求定制。1000多种产品供给什么，由"点单"说了算；"美后肆时"也是依四合院的空间特点与周边市民的日常需要量身改造。创新不能凭空设计，必须对本地居民的具体文化需求作具体分析——看到"点单式服务""精准供给"，"怎么创新"这一问就有了方法论落点。与本题在"矛盾就是对立统一"条目下的关系定性不同，本条答的是实现路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坚持具体问题具体分析，立足各城市发展实践、结合市民的具体文化需求创新文化供给形式与载体——四合院焕新为日常客厅、总分馆体系实现点单式精准供给，让现代创新落在群众真实需要上。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第②层"怎么创新"的可选知识明列"立足实践／回应群众需求／具体问题具体分析／坚持共性和个性的统一／坚持一切从实际出发"（知识1分＋材料1分），共性个性读法见"矛盾的普遍性和特殊性"条目。官方细则另设点明关系——对立统一2分、怎么继承——辩证否定2分、价值观——核心价值观与社会意识2分。</w:t>
      </w:r>
    </w:p>
    <w:p>
      <w:pPr>
        <w:pStyle w:val="Heading3"/>
      </w:pPr>
      <w:r>
        <w:rPr>
          <w:b/>
          <w:color w:val="000000"/>
          <w:sz w:val="24"/>
          <w:rFonts w:ascii="Times New Roman" w:hAnsi="Times New Roman" w:eastAsia="PingFang SC"/>
        </w:rPr>
        <w:t>9.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一方的理由集中在个性化："用户可根据自身需求'调教'对话模式"，可自由表达负面情绪而不被价值评判；"当你想排解愤怒和压力时……会为你提供一些情绪疏导的方法"。材料以支持者、反对者两方观点对举展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户可根据自身需求'调教'对话模式"，对应的就是矛盾特殊性——AI对每个用户一人一策。AI针对每个用户不同的情绪状况、不同的倾诉需要给出相应疏导，这份"个性化定制"正是支持使用的哲学依据。开放题立场可以选，理由必须有原理身份：看到"根据自身需求""个性化调整"这类措辞，就把矛盾特殊性放进"支持使用"的理由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AI聊天机器人可根据用户自身需求"调教"对话模式，针对不同用户的负面情绪提供相应的疏导方法，具体地满足了个体差异化的情绪需要，这构成支持使用AI提供情绪价值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1第(2)层"支持的理由"给分点为"按规律办事／从实际出发／矛盾特殊性或具体问题具体分析等；如具体分析用户需求调整对话模式"（知识1分＋材料1分）。本题为三套评分路径任选其一的开放题，官方细则另涉矛盾普遍性／一分为二的总说、意识依赖于物质／主观能动性／适度原则的反对理由、辩证否定观与价值观导向的"如何做"等角度。</w:t>
      </w:r>
    </w:p>
    <w:p>
      <w:pPr>
        <w:pStyle w:val="Heading3"/>
      </w:pPr>
      <w:r>
        <w:rPr>
          <w:b/>
          <w:color w:val="000000"/>
          <w:sz w:val="24"/>
          <w:rFonts w:ascii="Times New Roman" w:hAnsi="Times New Roman" w:eastAsia="PingFang SC"/>
        </w:rPr>
        <w:t>10.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关系党和国家事业发展、党治国理政的一系列重大时代课题"；我们党"以全新的视野深化对共产党执政规律、社会主义建设规律、人类社会发展规律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系列重大时代课题"——执政规律、建设规律、人类社会发展规律分属不同领域，对应的就是具体问题具体分析：每个课题各有其特殊规定与特殊解法。"深入回答"不能一把钥匙开万把锁，理论创新的针对性来自对每个课题特殊性的具体研究。与本题在"矛盾的普遍性"条目下的问题导向角度不同，本条抓的是课题清单的复数结构——看到"一系列课题／各领域问题"加"分别深入回答"的任务结构，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坚持具体问题具体分析，针对不同领域、不同性质的重大时代课题分别研究、分别回答，在具体分析中提出新理念新思路新办法，深化对三大规律的认识，不断谱写马克思主义中国化时代化新篇章。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辩证法层（2分）明确把"坚持具体问题具体分析，回答重大时代课题"列为给分点，与系统观念、守正创新、问题导向并列。官方细则另设总说——党的领导、世界观方法论、"两个结合"3分，唯物论——一切从实际出发1分，认识论——实践基础上的理论创新1分，历史观价值观——人民至上等1分；问题导向角度见"矛盾的普遍性"条目。</w:t>
      </w:r>
    </w:p>
    <w:p>
      <w:pPr>
        <w:pStyle w:val="Heading3"/>
      </w:pPr>
      <w:r>
        <w:rPr>
          <w:b/>
          <w:color w:val="000000"/>
          <w:sz w:val="24"/>
          <w:rFonts w:ascii="Times New Roman" w:hAnsi="Times New Roman" w:eastAsia="PingFang SC"/>
        </w:rPr>
        <w:t>11.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材料二列出我国科普能力建设的几类短板，问题各不相同："全社会参与科普的主动性积极性有待提升"；"我国地域广袤，但优质科普资源主要集中在大中城市"；"'重科研、轻科普'，科普人才严重不足"。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类短板三种性质——参与机制问题、资源布局问题、人才结构问题，分门别类的问题清单加"精准"诉求，对应的就是具体问题具体分析。治理不能一刀切：参与积极性要靠机制激发，资源失衡要靠布局倾斜，人才不足要靠结构调整，一把钥匙开一把锁、对不同问题分别开方。"提升科普服务精准性"的"精准"二字，正是本原理在答案中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坚持具体问题具体分析：针对公众科普需求的多样性和各地科普资源分布不均的不同状况，坚持以人民为中心，提升科普服务精准性；并以问题为导向，引导科普资源向基层和欠发达地区倾斜，加强和优化基层科普公共服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怎么办"部分第一句即"应坚持以人民为中心的思想，具体问题具体分析，提升科普服务精准性"。官方答案另涉科普与科创各有侧重又具有同一性的矛盾双方关系、树立全局观念与系统优化、坚持"两点论"和"重点论"的统一培养科普人才等角度。</w:t>
      </w:r>
    </w:p>
    <w:p>
      <w:pPr>
        <w:pStyle w:val="Heading3"/>
      </w:pPr>
      <w:r>
        <w:rPr>
          <w:b/>
          <w:color w:val="000000"/>
          <w:sz w:val="24"/>
          <w:rFonts w:ascii="Times New Roman" w:hAnsi="Times New Roman" w:eastAsia="PingFang SC"/>
        </w:rPr>
        <w:t>12.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人工智能"迅速从实验室走向各行业、各领域的实际应用，加速与制造业深度融合"；同时"人工智能让每个人都可以被追踪、被收集，也可以被分析、被输出"——AI在不同领域的赋能与风险并不相同。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在制造、信息、个人数据各领域的赋能与风险各不相同，对应的就是具体问题具体分析——"怎么办"必须分领域治理、分类引导。效率提升、隐私泄露、认知重塑，每个领域的机遇形态与风险类型都不一样，"把握好科技伦理的边界、防范风险威胁"不可能一刀切。与本题在"矛盾就是对立统一"条目下的相互塑造定性不同，本条管的是治理环节：对复杂事物分领域开方，正是本原理的用武之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在"怎么办"环节可答：坚持具体问题具体分析，针对人工智能在不同行业、不同领域应用的不同情况与不同风险，分类施策、合理引导，把握好科技伦理边界，让人工智能更好地为人类社会服务。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怎么办"环节（2分，理论＋实际分析到位）明确"知识可选择：价值观、人民群众、具体问题具体分析等"。另两环节为"是什么"——认识到人与AI相互塑造的对立统一关系1分（单方面关系不给分）、"为什么"——人对AI、AI对人的双向作用各2分，相关角度见"矛盾就是对立统一"等条目。</w:t>
      </w:r>
    </w:p>
    <w:p>
      <w:pPr>
        <w:pStyle w:val="Heading3"/>
      </w:pPr>
      <w:r>
        <w:rPr>
          <w:b/>
          <w:color w:val="000000"/>
          <w:sz w:val="24"/>
          <w:rFonts w:ascii="Times New Roman" w:hAnsi="Times New Roman" w:eastAsia="PingFang SC"/>
        </w:rPr>
        <w:t>13.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写农耕文明开发中的乱象："一些地方搞旅游开发，拆真建假，过分商业化"；"短视频中，扮丑农民、消费农村、污名农业的画面不时出现"；"某'种地'视频走红之后，不少类似的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哄而上"照搬走红模式而失掉"乡土味"，对应的就是不作具体问题具体分析的恶果——反面材料反向触发矛盾特殊性。旅游开发"拆真建假"千篇一律、短视频扮丑消费农村、乡村综艺同质模仿，各领域病灶不同，须依不同对象的特点分别施治，才守得住农耕文明的独特韵味。看到"一哄而上""失掉特色"这类反面措辞，就反着想：病根是抹杀特殊性，药方是具体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让农耕文明迎来全新面貌，须针对旅游开发、短视频、乡村综艺等不同领域的不同问题分别治理引导，避免"一哄而上"的同质化模仿，保留乡村综艺质朴的"乡土味"，找准柔性农耕文明与刚性工业文明结合的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知识1分＋材料1分）将"坚持具体问题具体分析"列为可选角度。哲学部分为多选角度，官方细则另列辩证否定观、对立统一／全面观点、价值观导向、价值判断与价值选择、尊重规律与发挥主观能动性等可替换角度。</w:t>
      </w:r>
    </w:p>
    <w:p>
      <w:pPr>
        <w:pStyle w:val="Heading3"/>
      </w:pPr>
      <w:r>
        <w:rPr>
          <w:b/>
          <w:color w:val="000000"/>
          <w:sz w:val="24"/>
          <w:rFonts w:ascii="Times New Roman" w:hAnsi="Times New Roman" w:eastAsia="PingFang SC"/>
        </w:rPr>
        <w:t>14.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湿地的审美与哲思融入各地生态治理："在江苏，依水网密布之势，筑圩造田、疏浚调水……尽显顺应自然、因水制宜的生存智慧。在云南，遵循'森林—村寨—梯田—水系'的生态格局，形成千年永续的农耕湿地系统……在内蒙古，坚持'湖内的问题，功夫下在湖外'，统筹推进全流域生态修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江苏……在云南……在内蒙古……"三地三策的排比，加"因水制宜"，对应的就是矛盾的特殊性、具体问题具体分析。江苏依水网之势筑圩造田、云南循山地格局养梯田水系、内蒙古跳出湖泊治流域——各地治理各依水情地貌，没有统一模板；"因水制宜"更是"因地制宜"的水域变体。守护湿地的中国传统智慧，正在于对各自然条件的具体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各地依自身水情地貌选择治理之道——江苏因水制宜筑圩调水、云南遵循山地生态格局、内蒙古统筹全流域治理，把湿地保护的中国传统智慧落实为各得其法的实践，既维持生态系统稳定平衡，又赓续因地制宜的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试题分析"把哲学角度第1条定为"矛盾特殊性/具体问题具体分析（传承好湿地保护的中国传统智慧、维持生态系统的稳定和平衡）"，评分表亦列"对立统一观点看问题/具体问题具体分析"，每点3分=知识＋材料论述＋回扣设问、共采3点。官方细则另列价值观／生态价值观、规律与主观能动性、联系／系统优化、发展观点及对立统一角度（见"矛盾就是对立统一"条目）；选必3思维知识属典型不给分答案。</w:t>
      </w:r>
    </w:p>
    <w:p>
      <w:pPr>
        <w:pStyle w:val="Heading3"/>
      </w:pPr>
      <w:r>
        <w:rPr>
          <w:b/>
          <w:color w:val="000000"/>
          <w:sz w:val="24"/>
          <w:rFonts w:ascii="Times New Roman" w:hAnsi="Times New Roman" w:eastAsia="PingFang SC"/>
        </w:rPr>
        <w:t>15.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不懂得注意基本的统计、主要的百分比，不懂得注意决定事物质量的数量界限，一切都是胸中无'数'，结果就不能不犯错误。"在工作生活中要做计划、定方案；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决定事物质量的数量界限"因事而异，对应的就是分析矛盾的特殊性——不同事物、不同工作各有其"数"。工作生活的计划之"数"与国家治理的大数长远之"数"并不相同，定"数"必须对具体对象的数量关系作精准分析；"基本的统计、主要的百分比"正是对不同对象分别量化的要求。本原理回答"数"当如何定这一维度：各依其事、各得其"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定"数"要分析矛盾的特殊性——不同事物有不同的数量界限与数量关系，须对具体工作中的"数"作精准分析，使计划方案、治理决策各依其事、各得其"数"。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③原文即"要做到胸中有'数'，我们需要坚持系统观念，立足整体把握相互关联的诸多要素，同时还要分析矛盾的特殊性，精准分析工作中的'数'"；"数"当如何定维度的可用知识含质量互变、系统优化、整体部分、矛盾、发展等，水平4须至少2个维度、3个知识点。官方判分提示：从"看大数、看长远"引出抓主要矛盾、矛盾主次方面回应"为何所用"不给分，用于"如何定"且论证自洽方可给分；其余维度见实践、量变质变、系统观念等知识点条目。</w:t>
      </w:r>
    </w:p>
    <w:p>
      <w:pPr>
        <w:pStyle w:val="Heading3"/>
      </w:pPr>
      <w:r>
        <w:rPr>
          <w:b/>
          <w:color w:val="000000"/>
          <w:sz w:val="24"/>
          <w:rFonts w:ascii="Times New Roman" w:hAnsi="Times New Roman" w:eastAsia="PingFang SC"/>
        </w:rPr>
        <w:t>16. 2024 丰台一模 第 18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新质生产力"是创新起主导作用，摆脱传统经济增长方式、生产力发展路径，具有高科技、高效能、高质量特征，符合新发展理念的先进生产力质态"；"特点是创新，关键在质优，本质是先进生产力"。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质生产力被反复用"区别于传统X"的方式定义——摆脱传统增长方式与发展路径、具有"三高"特征、"特点是创新，关键在质优"，对应的就是矛盾特殊性：认识新事物，先认清它不同于旧事物的质的规定性。材料通篇在讲"不同"，用矛盾特殊性把握这份特殊规定，才能理解其"摆脱传统路径"的实质，避免拿旧框架套新事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矛盾特殊性理解：新质生产力是生产力发展到新阶段的特殊质态，有其不同于传统生产力的特殊规定——创新起主导作用、以"三高"为特征、以全要素生产率大幅提升为核心标志；把握这一特殊性，才能理解其"摆脱传统路径"的实质，避免用旧框架套新事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参考答案仅泛列"可以从联系、发展、矛盾、唯物史观等角度作答"，未指明矛盾观下的具体原理；"矛盾"角度有两种可行读法，抓主要矛盾读法见"主要矛盾和次要矛盾"条目，本条为矛盾特殊性读法。官方为等级赋分：一个角度3分、两个角度5分、三个及以上角度7分；官方角度另含联系——要素优化组合、发展——量变质变与辩证否定、唯物史观——生产力与生产关系等。</w:t>
      </w:r>
    </w:p>
    <w:p>
      <w:pPr>
        <w:pStyle w:val="Heading3"/>
      </w:pPr>
      <w:r>
        <w:rPr>
          <w:b/>
          <w:color w:val="000000"/>
          <w:sz w:val="24"/>
          <w:rFonts w:ascii="Times New Roman" w:hAnsi="Times New Roman" w:eastAsia="PingFang SC"/>
        </w:rPr>
        <w:t>17.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时期资料框依次写党在不同历史时期的统筹：新民主主义革命时期"统筹好革命和生产的关系"；社会主义革命和建设时期"统筹好国防和建设的关系"；改革开放新时期"正确处理改革发展稳定关系"；新时代"把坚持总体国家安全观纳入基本方略，把安全发展贯穿国家发展各方面、全过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个时期统筹的具体内容各不相同——革命与生产、国防与建设、改革发展稳定、总体安全观，对应的就是"同一矛盾在不同发展阶段各有特点"，要具体问题具体分析。同是"统筹发展和安全"，每个时期统筹什么、怎么统筹，都由当时的形势任务决定——这是矛盾特殊性"第二种情形"的教科书式呈现。与本题在"矛盾就是对立统一"条目下的双方关系角度不同，本条抓材料的纵向分期结构：看到"不同历史时期都……"的分期排比，就答因时施策、与时俱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同一矛盾在不同发展阶段各有特点，要坚持具体问题具体分析：我们党在不同历史时期依据形势任务的变化，确定统筹发展和安全的不同具体内容——从统筹革命和生产到把安全发展贯穿国家发展全过程，因时施策、与时俱进，故能统筹好发展和安全、把握国家兴衰走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为开放式等级赋分（"可以从认识论、辩证法等角度作答"），三个角度阐释完整得7-8分，矛盾特殊性、具体问题具体分析是辩证法角度的标准给分路径之一。官方答案另涉矛盾的对立统一——发展与安全相互依存、联系观点／系统观念、实践与认识的深化、一切从实际出发等角度。</w:t>
      </w:r>
    </w:p>
    <w:p>
      <w:pPr>
        <w:pStyle w:val="Heading3"/>
      </w:pPr>
      <w:r>
        <w:rPr>
          <w:b/>
          <w:color w:val="000000"/>
          <w:sz w:val="24"/>
          <w:rFonts w:ascii="Times New Roman" w:hAnsi="Times New Roman" w:eastAsia="PingFang SC"/>
        </w:rPr>
        <w:t>18.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材料一写中医"通过'望闻问切'四诊合参的方法，从病因、病性、病理判断得出病名，归纳出症型，以辨证论治原则进行个性化治疗"，并强调中医"执中和谐，顺势利导"。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辨证论治""个性化治疗"，对应的就是具体问题具体分析——这是医学语境里的"一把钥匙开一把锁"。同样的病在不同人身上症型不同，处方因人而异；"四诊合参—判断病因—归纳症型—个性化治疗"的诊疗链条，每一环都在对具体病人作具体分析。看到这条链，就答矛盾特殊性、具体问题具体分析是正确解决矛盾的关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中医通过望闻问切四诊合参判断病因、归纳症型，依辨证论治原则对不同个体的不同病症实施个性化治疗，把握了矛盾的特殊性，彰显中医药文化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第②点即"坚持具体问题具体分析，通过四诊合参辨证论治，根据个体病症实施个性化治疗，把握矛盾特殊性"；参考答案五点答出四点即可得8分。官方答案另涉对立统一／气血脏腑平衡、系统思维／经络联系、发展的观点／理论体系不断完善，及中华优秀传统文化当代价值、文化自信等角度；细则示例中"从特殊性到普遍性再到特殊性的认识秩序"见"矛盾的普遍性和特殊性"知识点条目。</w:t>
      </w:r>
    </w:p>
    <w:p>
      <w:pPr>
        <w:pStyle w:val="Heading3"/>
      </w:pPr>
      <w:r>
        <w:rPr>
          <w:b/>
          <w:color w:val="000000"/>
          <w:sz w:val="24"/>
          <w:rFonts w:ascii="Times New Roman" w:hAnsi="Times New Roman" w:eastAsia="PingFang SC"/>
        </w:rPr>
        <w:t>19.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对中国神话作现代诠释；"'黑悟空'横空出世、'唐宫夜宴'舞动网端……近年来，我国诸多行业都在与中国优秀传统文化的紧密联系中找到了新的表达方式"，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神话适合动画重诠、名著适合游戏开发、文物乐舞适合舞蹈复现——"各具特色"的活化路径，对应的就是具体问题具体分析。每种文化资源的禀赋不同，活化路径就不同；"诸多行业各找各的表达方式"说明转化形式要依资源特质分别选择，以多样供给满足人民多样化、多层次、多方面的精神文化需求。与本题在"矛盾就是对立统一"条目下的古新关系角度不同，本条答"如何"的操作一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古老的"传统文化各具特色，应依每种资源的特质选择各自的活化路径与表达方式，神话重诠、名著入游、乐舞复现，以多样供给满足人民多样化、多层次、多方面的精神文化需求，让"古老的"重获"新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示例链条原文为"矛盾——具体问题具体分析——'古老的'中华优秀传统文化各具特色——满足人民多样化、多层次、多方面的精神文化需求——重获'新生'"；采分7-8分档要求"哲学＋材料＋文化"综合作答、至少3个知识点。官方细则哲学角度另列规律、联系——文化与科技融合、发展、对立统一与普特关系、价值观，分别见相应知识点条目。</w:t>
      </w:r>
    </w:p>
    <w:p>
      <w:pPr>
        <w:pStyle w:val="Heading3"/>
      </w:pPr>
      <w:r>
        <w:rPr>
          <w:b/>
          <w:color w:val="000000"/>
          <w:sz w:val="24"/>
          <w:rFonts w:ascii="Times New Roman" w:hAnsi="Times New Roman" w:eastAsia="PingFang SC"/>
        </w:rPr>
        <w:t>20.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统一理念下，各地做法各有侧重："北京经开区开展危险废物处理处置"；"哈尔滨市在工业废物治理方面，强化了监管与执法"；"云南省推广农业有机废物收运处一体化多元利用'顺丰洱海'模式"；"广东深圳实行生活垃圾强制分类，实现生活垃圾全量焚烧和零填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地四种废物四种治法——危废、工业废物、农业有机废物、生活垃圾各有侧重，对应的就是矛盾特殊性、具体问题具体分析。设问句眼是"各地……做法的合理性"：各城市依据自身废物结构与治理条件对症下药，这正是其"合理性"的辩证法依据。官方主干虽是普特关系，但答案链条落到"各地做法"上的关键一环，正是在普遍性原理指导下具体研究矛盾的特殊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各地从自身废物治理的特殊矛盾出发：北京经开区主攻危废、哈尔滨整治工业废物、云南治理农业有机废物、深圳抓生活垃圾分类，在"无废城市"理念指导下具体研究本地矛盾的特殊性、因地制宜，故做法合理。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以矛盾普遍性与特殊性相互联结、共性与个性具体的历史的统一为主干（见"矛盾的普遍性和特殊性"知识点条目），"在矛盾普遍性原理的指导下具体研究矛盾的特殊性"为链条中落到各地做法的一环；官方另提示可从价值观、规律角度作答。</w:t>
      </w:r>
    </w:p>
    <w:p>
      <w:pPr>
        <w:pStyle w:val="Heading3"/>
      </w:pPr>
      <w:r>
        <w:rPr>
          <w:b/>
          <w:color w:val="000000"/>
          <w:sz w:val="24"/>
          <w:rFonts w:ascii="Times New Roman" w:hAnsi="Times New Roman" w:eastAsia="PingFang SC"/>
        </w:rPr>
        <w:t>21.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二组小标题即"避免千城一面"："北京修缮烟袋斜街、什刹海等胡同片区，通过引入特色书店、非遗工坊等项目，让传统胡同成为承载古都记忆的文化地标；天津改造百年棉纺厂旧址，融合非遗展示、文创市集、沉浸式体验等元素，彰显津派工业文明与市井文化特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避免千城一面"，对应的就是矛盾特殊性的反面警句——"千城一面"即抹杀特殊性。北京胡同承载"古都记忆"、天津棉纺厂彰显"津派"特色，各城依自身的历史文化资源确定改造方案；赓续文脉的要诀，就是让每座城各显其魂、不抄一份图纸。看到"避免千城一面""彰显××特色"，第一触发就是矛盾特殊性、具体问题具体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赓续城市文脉要避免千城一面，像北京立足胡同片区打造承载古都记忆的文化地标、天津依托棉纺厂旧址彰显津派工业文明与市井文化特色那样，依各城市自身的历史文化资源确定更新方案，让每座城各显其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把"矛盾特殊性（避免千城一面、彰显特色）"列为哲学角度独立采分点（原理1分＋材料1分，共4个采分点、4点7分）。官方细则另涉矛盾即对立统一／历史与现代共生、辩证否定观／改造升级的扬弃、群众观点群众路线／公众获得感、社会意识／城市精神，及文化双创等角度。</w:t>
      </w:r>
    </w:p>
    <w:p>
      <w:pPr>
        <w:pStyle w:val="Heading3"/>
      </w:pPr>
      <w:r>
        <w:rPr>
          <w:b/>
          <w:color w:val="000000"/>
          <w:sz w:val="24"/>
          <w:rFonts w:ascii="Times New Roman" w:hAnsi="Times New Roman" w:eastAsia="PingFang SC"/>
        </w:rPr>
        <w:t>22.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刻画中老年观众的群体特点："中老年观众在资源搜索上没有那么得心应手，缺乏即时的文艺消费方式，而微短剧不论是推荐方法、观看方式还是付费模式，都方便快捷，适时满足了中老年观众需要"；结尾点题"网上精神生活'适老化'需要更多关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适老化"三个字，对应的就是具体问题具体分析——为老年群体这一特殊对象量身定制。材料反复呈现中老年观众不同于年轻人的特点：资源搜索不得心应手、需要方便快捷的推荐与付费模式；创作"适老化"，就是从该群体的特殊实际出发，在推荐、观看、付费各环节为老年人定制，避免简单套用年轻化模式。看到"满足××群体需要""针对特定群体"的措辞，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矛盾具有特殊性，要求具体问题具体分析：网络文艺创作要从中老年群体的认知特点和精神文化需要出发，在推荐方法、观看方式、付费模式上为老年人定制，避免简单套用年轻化模式。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明示可从"一切从实际出发、矛盾"等角度作答，首采分点为"从实际出发，充分了解老年人的精神文化需要，为老年人提供丰富的文化产品"（3分）；解析版第①点即"坚持具体问题具体分析，针对中老年群体的认知特点和需求创作，避免简单套用年轻化模式"。官方答案另涉价值观的导向作用，及文化角度以人民为中心立足时代、满足多样化多层次精神文化需求、社会效益与经济效益统一等。</w:t>
      </w:r>
    </w:p>
    <w:p>
      <w:pPr>
        <w:pStyle w:val="Heading3"/>
      </w:pPr>
      <w:r>
        <w:rPr>
          <w:b/>
          <w:color w:val="000000"/>
          <w:sz w:val="24"/>
          <w:rFonts w:ascii="Times New Roman" w:hAnsi="Times New Roman" w:eastAsia="PingFang SC"/>
        </w:rPr>
        <w:t>23.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推进高质量发展没有'一招鲜'，否则就会出现'千城一面'、盲目内卷。扶贫要实事求是，因地制宜；乡村振兴要因村制宜，精准施策；生态治理要宜林则林、宜草则草、宜沙则沙、宜荒则荒；区域协调发展要宜水则水、宜山则山……"材料一中某地依托区位优势发展口岸经济、"沙戈荒"清洁能源、农牧产品精深加工等特色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宜林则林、宜草则草、宜沙则沙、宜荒则荒"——"宜X则X"的长排比，对应的就是具体问题具体分析；"没有'一招鲜'，否则就会'千城一面'"则是它的反面警句。因地制宜的操作内核，就是对每地特殊矛盾的具体研究：口岸地区做跨境电商、沙戈荒上建清洁能源基地、农牧区做精深加工。这种对具体实际的具体分析，正是实事求是思想路线的展开——与本题在"矛盾的普遍性和特殊性"条目下的桥梁论证不同，本条抓特殊性一侧的材料证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因地制宜就是对各地特殊矛盾的具体分析——口岸地区做跨境电商、沙戈荒上建清洁能源基地、农牧区做精深加工，宜林则林、宜草则草，拒绝"一招鲜"与"千城一面"；这种对具体实际的具体分析正是实事求是思想路线的展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明确含"在普遍性的指导下具体问题具体分析（发挥主观能动性）"，5-6分档须唯物论与辩证法有机统一论述。官方细则另涉一切从实际出发／调查研究、尊重规律与主观能动性、联系观点／在大局中找准定位；普特统一的桥梁论证见"矛盾的普遍性和特殊性"条目。</w:t>
      </w:r>
    </w:p>
    <w:p>
      <w:pPr>
        <w:pStyle w:val="Heading3"/>
      </w:pPr>
      <w:r>
        <w:rPr>
          <w:b/>
          <w:color w:val="000000"/>
          <w:sz w:val="24"/>
          <w:rFonts w:ascii="Times New Roman" w:hAnsi="Times New Roman" w:eastAsia="PingFang SC"/>
        </w:rPr>
        <w:t>24.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北京治理大气的路径之二【精准施策】："聚焦重点区域、重点行业、重点时段，分区分类、一企一策，避免'一刀切'"。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分区分类、一企一策，避免'一刀切'"，对应的就是具体问题具体分析——"一刀切"是抹杀特殊性的反面典型，"一企一策"则把"一把钥匙开一把锁"落到企业颗粒度。不同区域、不同行业、不同时段的污染特点各异，分区分类施治才精准对症。设问虽限定辩证思维方法，该层与必修4矛盾分析方法论高度重合，写本原理同样成立；另一可行写法是两点论与重点论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坚持具体问题具体分析——针对不同区域、不同行业、不同时段的污染特点分区分类施治，"一企一策"避免"一刀切"，使治理精准对症，助力实现"常态蓝天"。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治理路径二（精准施策）的给分知识定为"矛盾分析法／具体问题具体分析／两点论与重点论统一／分析与综合，2分"，答案示例原文亦写"坚持精准施策，聚焦重点领域，分区分类、'一企一策'，做到具体问题具体分析"；两点论重点论读法见该知识点条目。另两层为系统治理——整体性／联系／系统优化2分、久久为功——动态性／质量互变2分，外加立足实践1分，总分不超过6分。</w:t>
      </w:r>
    </w:p>
    <w:p>
      <w:pPr>
        <w:pStyle w:val="Heading3"/>
      </w:pPr>
      <w:r>
        <w:rPr>
          <w:b/>
          <w:color w:val="000000"/>
          <w:sz w:val="24"/>
          <w:rFonts w:ascii="Times New Roman" w:hAnsi="Times New Roman" w:eastAsia="PingFang SC"/>
        </w:rPr>
        <w:t>25.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丙描述各馆境遇悬殊："有的博物馆门可罗雀，有的一票难求，有的人头攒动、展厅嘈杂，有的显示屏在闪、在发出声音。也有一种比较浮躁的现象，比如有相当一部分人直奔盖章处集章，或者只在几个明星文物前拍照打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的门可罗雀，有的一票难求"——同类事物境遇分化的"有的……有的……"清单，对应的就是具体问题具体分析。各馆冷热不均、问题各异，说明"博物馆热"不是铁板一块，看待与治理都须分馆分情况：对一票难求的优化服务供给，对门可罗雀的提升展陈吸引力，对集章打卡式浮躁加以引导。看到这类差异清单可触发本原理，但在本题宜作兜底而非主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各博物馆情况各异，对"博物馆热"要具体问题具体分析——对一票难求的馆优化服务供给，对门可罗雀的馆提升展陈吸引力，对集章打卡式浮躁现象加以引导，让博物馆"真热"且长热。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哲学主采分点为矛盾的对立统一、一分为二全面看问题（2分）和树立正确价值观、价值判断与价值选择（1分）；细则明示两点均未答出或只答其一时，写联系、发展、具体问题具体分析、一切从实际出发等可得1分——本原理属替代采分角度，可兜底、不可主打。文化部分另有4分。</w:t>
      </w:r>
    </w:p>
    <w:p>
      <w:pPr>
        <w:pStyle w:val="Heading3"/>
      </w:pPr>
      <w:r>
        <w:rPr>
          <w:b/>
          <w:color w:val="000000"/>
          <w:sz w:val="24"/>
          <w:rFonts w:ascii="Times New Roman" w:hAnsi="Times New Roman" w:eastAsia="PingFang SC"/>
        </w:rPr>
        <w:t>26.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【实干优在方法】板块："'河长制'全国推行，各级党政负责人牵头压实责任，打破部门壁垒，以'一河一策''数字治河'等务实举措，推动河湖水质持续改善。"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河一策"，对应的就是具体问题具体分析——每条河的水文、污染源、治理约束各不相同，治河不能一个方子抓到底。"实干优在方法"的"方法"，正是对各河具体矛盾的具体分析：分河施治、数字赋能、打破壁垒，把制度优势转化为治理效能。看到"一河一策／一企一策／一事一议"式表述，就把它作为"实干何以有效"的方法论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实干贵在方法——坚持具体问题具体分析，"一河一策"针对每条河流的具体矛盾分别施治，打破部门壁垒、数字赋能，把制度优势转化为治理效能，以务实举措推动水质持续改善。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页明确把"具体问题具体分析"列入可作答角度（与党的初心使命、制度优势、实践的观点、新发展理念并列）；细则示例亦写"要坚持具体问题具体分析（一切从实际出发，树立正确价值观），把制度优势更好转化为治理效能（1分）"。本题为综合开放题，按"是什么—为什么—怎么办"逻辑作答；官方细则另涉实践是认识的基础和目的、系统思维／系统优化、群众观点、正确政绩观与价值判断价值选择等角度。</w:t>
      </w:r>
    </w:p>
    <w:p>
      <w:pPr>
        <w:pStyle w:val="Heading3"/>
      </w:pPr>
      <w:r>
        <w:rPr>
          <w:b/>
          <w:color w:val="000000"/>
          <w:sz w:val="24"/>
          <w:rFonts w:ascii="Times New Roman" w:hAnsi="Times New Roman" w:eastAsia="PingFang SC"/>
        </w:rPr>
        <w:t>27.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现代城市规划更注重'对人的规划'"——规划重心从空间转向人，对应的就是矛盾特殊性的"第二种情形"：同一事物在发展的不同过程和不同阶段上有不同的矛盾。过去的规划重在解决人与物理空间的矛盾（扩张、建设），现代规划要解决的矛盾转向人与时间、人与人的关系；矛盾依条件而存在、随条件而变化，规划重心的迁移正是"矛盾是有条件的、可变的"的注脚。看到"从重X转向重Y""不同阶段各有侧重"的演进表述，即触发这一情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城市发展不同阶段规划要解决的矛盾不同，从空间扩张转向"对人的规划"，体现矛盾的条件性与可变性（矛盾特殊性）。④正确：联系是普遍的，需要的是发现把握联系的创新意识与价值理性。错项①：城市作为生命体处于运动变化中，"静止的物理空间"违背运动观。错项②：意识活动不具有直接现实性，直接现实性是实践的特点。</w:t>
      </w:r>
    </w:p>
    <w:p>
      <w:pPr>
        <w:pStyle w:val="Heading3"/>
      </w:pPr>
      <w:r>
        <w:rPr>
          <w:b/>
          <w:color w:val="000000"/>
          <w:sz w:val="24"/>
          <w:rFonts w:ascii="Times New Roman" w:hAnsi="Times New Roman" w:eastAsia="PingFang SC"/>
        </w:rPr>
        <w:t>28.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拔除55根电线杆后，蓝天红墙映衬白塔成"网红"；北京街巷精细化治理让"见缝插针"停放的汽车、乱如蛛网的架空线、私搭乱建消失，"老北京的韵味又回来了"，"胡同是北京老城的肌理"。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细化治理""每处街巷"，对应的就是矛盾的特殊性、一巷一策。"精细""逐处"意味着每条街巷的问题与韵味各不相同，打造精品宜居街巷必须知晓每处街巷各自的矛盾特殊性、因地制宜施策。看到"精细化""因地制宜""每处"这组信号词，正确肢就锁定特殊性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打造精品街巷须知晓每处街巷各自的矛盾特殊性，因地制宜施策；②正确：实事求是，既治乱象又重视新老居民生活方式焕新的实际需要。错项：③以"解放思想"之名行违背实际之实，老旧民居应精细修缮而非一拆了之；④"维持原状"与街巷治理改造的事实相悖，守正创新不等于原封不动，该项以"守正创新"之名拒绝一切改变。</w:t>
      </w:r>
    </w:p>
    <w:p>
      <w:pPr>
        <w:pStyle w:val="Heading3"/>
      </w:pPr>
      <w:r>
        <w:rPr>
          <w:b/>
          <w:color w:val="000000"/>
          <w:sz w:val="24"/>
          <w:rFonts w:ascii="Times New Roman" w:hAnsi="Times New Roman" w:eastAsia="PingFang SC"/>
        </w:rPr>
        <w:t>29. 2025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流失海外的国宝加快"回家"：圆明园兔首马首从法国回来，虎蓥从英国回来；意大利2019年归还796件文物、2024年再归还56件，"文运同国运相牵""为国际合作树立新范例"。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这反映了</w:t>
      </w:r>
    </w:p>
    <w:p>
      <w:pPr>
        <w:spacing w:after="20"/>
        <w:ind w:left="360"/>
      </w:pPr>
      <w:r>
        <w:rPr>
          <w:b w:val="0"/>
          <w:sz w:val="21"/>
          <w:rFonts w:ascii="Times New Roman" w:hAnsi="Times New Roman" w:eastAsia="PingFang SC"/>
        </w:rPr>
        <w:t>①具体问题具体分析，采取合适方式是"回家关键"</w:t>
      </w:r>
    </w:p>
    <w:p>
      <w:pPr>
        <w:spacing w:after="20"/>
        <w:ind w:left="360"/>
      </w:pPr>
      <w:r>
        <w:rPr>
          <w:b w:val="0"/>
          <w:sz w:val="21"/>
          <w:rFonts w:ascii="Times New Roman" w:hAnsi="Times New Roman" w:eastAsia="PingFang SC"/>
        </w:rPr>
        <w:t>②联系推动事物发展，加强国际合作是"回家动力"</w:t>
      </w:r>
    </w:p>
    <w:p>
      <w:pPr>
        <w:spacing w:after="20"/>
        <w:ind w:left="360"/>
      </w:pPr>
      <w:r>
        <w:rPr>
          <w:b w:val="0"/>
          <w:sz w:val="21"/>
          <w:rFonts w:ascii="Times New Roman" w:hAnsi="Times New Roman" w:eastAsia="PingFang SC"/>
        </w:rPr>
        <w:t>③量的积累引起质变，重视国宝价值是"回家归宿"</w:t>
      </w:r>
    </w:p>
    <w:p>
      <w:pPr>
        <w:spacing w:after="20"/>
        <w:ind w:left="360"/>
      </w:pPr>
      <w:r>
        <w:rPr>
          <w:b w:val="0"/>
          <w:sz w:val="21"/>
          <w:rFonts w:ascii="Times New Roman" w:hAnsi="Times New Roman" w:eastAsia="PingFang SC"/>
        </w:rPr>
        <w:t>④政治经济决定文化，综合国力强大是"回家底气"</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给"采取合适方式"贴上"回家关键"的标签，看似顺理成章，对应的却是"具体问题具体分析"与材料的对应不当——触发原理必须有材料证据。材料通篇只呈现国际合作归还这一条路径，没有"针对不同文物采取不同追索方式"的对比信息；见"方式""关键"二字就条件反射地套本原理，正中命题人下怀。本题是反向触发训练：先找材料证据，再认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意大利归还文物开创两国文化遗产合作新里程，国际合作的联系推动文物回归进程；④正确："文运同国运相牵"，一定的文化由一定的经济、政治所决定，综合国力强大是"回家底气"。错项：①具体问题具体分析与材料对应不当，材料未体现分类施策追索文物；③"重视国宝价值"与量变质变原理不构成对应，文物回归并非量的积累引起的质变。</w:t>
      </w:r>
    </w:p>
    <w:p>
      <w:pPr>
        <w:pStyle w:val="Heading3"/>
      </w:pPr>
      <w:r>
        <w:rPr>
          <w:b/>
          <w:color w:val="000000"/>
          <w:sz w:val="24"/>
          <w:rFonts w:ascii="Times New Roman" w:hAnsi="Times New Roman" w:eastAsia="PingFang SC"/>
        </w:rPr>
        <w:t>30.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中文承载中华民族数千年文明智慧，"汉语是世界语言里最简练的一个语种"；题目给出四组诗文与哲理的匹配辨析。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敌进我退，敌驻我扰，敌疲我打，敌退我追"——敌情四变、我策四应，对应的就是具体（问题具体）分析方法。每一种敌情对应一种打法，这种"针对不同情况采取不同对策"的排比句式，是诗文哲理匹配题中具体分析方法的标准例句，见之即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游击战十六字诀针对敌情的每一种变化采取相应对策，把握了具体（问题具体）分析方法。错项：A句意为充分发挥人的才能、物的效用、合理利用资源，重在人尽其用而非阐明世界的物质性；C句意为中文表达简洁达旨、含义丰富的语言特点，与辩证否定观并无直接关联；D句意为对国家民族前途的展望（空间广阔、来日方长），并非论证认识的无限性。</w:t>
      </w:r>
    </w:p>
    <w:p>
      <w:pPr>
        <w:pStyle w:val="Heading3"/>
      </w:pPr>
      <w:r>
        <w:rPr>
          <w:b/>
          <w:color w:val="000000"/>
          <w:sz w:val="24"/>
          <w:rFonts w:ascii="Times New Roman" w:hAnsi="Times New Roman" w:eastAsia="PingFang SC"/>
        </w:rPr>
        <w:t>31. 2025 朝阳期末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"删繁就简三秋树，领异标新二月花"，出自郑板桥《赠君谋父子》：书画文学创作像三秋之树去叶存干、瘦劲秀挺，像二月之花与众不同、独创一格。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这强调了在创作中要</w:t>
      </w:r>
    </w:p>
    <w:p>
      <w:pPr>
        <w:spacing w:after="20"/>
        <w:ind w:left="360"/>
      </w:pPr>
      <w:r>
        <w:rPr>
          <w:b w:val="0"/>
          <w:sz w:val="21"/>
          <w:rFonts w:ascii="Times New Roman" w:hAnsi="Times New Roman" w:eastAsia="PingFang SC"/>
        </w:rPr>
        <w:t>①用辩证思维把握创作内容，既克服又保留，优化作品构成</w:t>
      </w:r>
    </w:p>
    <w:p>
      <w:pPr>
        <w:spacing w:after="20"/>
        <w:ind w:left="360"/>
      </w:pPr>
      <w:r>
        <w:rPr>
          <w:b w:val="0"/>
          <w:sz w:val="21"/>
          <w:rFonts w:ascii="Times New Roman" w:hAnsi="Times New Roman" w:eastAsia="PingFang SC"/>
        </w:rPr>
        <w:t>②把多元文化元素融为一体，从而开拓创作视野与思维边界</w:t>
      </w:r>
    </w:p>
    <w:p>
      <w:pPr>
        <w:spacing w:after="20"/>
        <w:ind w:left="360"/>
      </w:pPr>
      <w:r>
        <w:rPr>
          <w:b w:val="0"/>
          <w:sz w:val="21"/>
          <w:rFonts w:ascii="Times New Roman" w:hAnsi="Times New Roman" w:eastAsia="PingFang SC"/>
        </w:rPr>
        <w:t>③注重把握个性化的特点与风格，呈现出独具匠心的魅力</w:t>
      </w:r>
    </w:p>
    <w:p>
      <w:pPr>
        <w:spacing w:after="20"/>
        <w:ind w:left="360"/>
      </w:pPr>
      <w:r>
        <w:rPr>
          <w:b w:val="0"/>
          <w:sz w:val="21"/>
          <w:rFonts w:ascii="Times New Roman" w:hAnsi="Times New Roman" w:eastAsia="PingFang SC"/>
        </w:rPr>
        <w:t>④立足于对已有的有关事物存在状态的认识作转换性思考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领异标新二月花"——"标新""独创一格"，对应的就是矛盾特殊性：创作贵在形成自己独有的个性风格。书画文学像二月之花与众不同、不与人同，③"注重把握个性化的特点与风格"正是特殊性的文学化落点。看到"标新""独创""与众不同"，即触发本原理。</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删繁就简"即去芜存菁，对创作内容既克服又保留，是辩证否定（扬弃）的运用；③正确："领异标新二月花"强调把握个性化的特点与风格、独具匠心，体现矛盾特殊性。错项：②"多元文化元素融为一体"与"删繁就简"的做减法方向相悖；④是逆向思维（选必3）"转换性思考"的表述，材料是独创新格而非反向思考，未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边缘条目：本题正确项一半落在辩证否定观（①"既克服又保留"），矛盾特殊性只占③一肢。</w:t>
      </w:r>
    </w:p>
    <w:p>
      <w:pPr>
        <w:pStyle w:val="Heading3"/>
      </w:pPr>
      <w:r>
        <w:rPr>
          <w:b/>
          <w:color w:val="000000"/>
          <w:sz w:val="24"/>
          <w:rFonts w:ascii="Times New Roman" w:hAnsi="Times New Roman" w:eastAsia="PingFang SC"/>
        </w:rPr>
        <w:t>32.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精准发力""绣花功夫"，对应的就是矛盾特殊性、具体问题具体分析的标准措辞。①在中国式现代化大局之下针对本地区实际精准施策，③以"绣花功夫"把各项工作做扎实做到位，都是精细化、分类施策的意象；与"立足大局"的整体观配合，恰是"致广大而尽精微"的两面。看到这组词，正确肢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立足中国式现代化大局谋划地区工作是"致广大"，因地制宜、精准发力是"尽精微"，整体观与矛盾特殊性兼备；③正确：以"绣花功夫"把各项工作做扎实做到位，正是"尽精微"的精细要求。错项：②"眉毛胡子一把抓"不分主次，违背两点论与重点论的统一，与"重视微、从细节着手"不是一回事；④"防止过犹不及、得中而处"是质量互变中"度"与适度原则的表述，与"尽精微"（精细用功）原意不符。</w:t>
      </w:r>
    </w:p>
    <w:p>
      <w:pPr>
        <w:pStyle w:val="Heading3"/>
      </w:pPr>
      <w:r>
        <w:rPr>
          <w:b/>
          <w:color w:val="000000"/>
          <w:sz w:val="24"/>
          <w:rFonts w:ascii="Times New Roman" w:hAnsi="Times New Roman" w:eastAsia="PingFang SC"/>
        </w:rPr>
        <w:t>33. 2026 顺义二模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甲省办超级足球联赛成功，是"强化地缘身份认同感""推行平民化策略""凭借强大社交媒体影响力"等因素共同起作用的结果；乙省认为"既然都是省级联赛，本省人民也会有同样的参与热情，消费也会全域增长"。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A． 对甲省获得成功的原因没有作出确定的判断，只是估计了几种可能情况</w:t>
      </w:r>
    </w:p>
    <w:p>
      <w:pPr>
        <w:spacing w:after="20"/>
        <w:ind w:left="360"/>
      </w:pPr>
      <w:r>
        <w:rPr>
          <w:b w:val="0"/>
          <w:sz w:val="21"/>
          <w:rFonts w:ascii="Times New Roman" w:hAnsi="Times New Roman" w:eastAsia="PingFang SC"/>
        </w:rPr>
        <w:t>B． 乙省的预期属于"轻率概括"，从个别性前提推出的一般性结论是或然的</w:t>
      </w:r>
    </w:p>
    <w:p>
      <w:pPr>
        <w:spacing w:after="20"/>
        <w:ind w:left="360"/>
      </w:pPr>
      <w:r>
        <w:rPr>
          <w:b w:val="0"/>
          <w:sz w:val="21"/>
          <w:rFonts w:ascii="Times New Roman" w:hAnsi="Times New Roman" w:eastAsia="PingFang SC"/>
        </w:rPr>
        <w:t>C． 甲省运用系统优化的方法，统筹各方因素成功举办足球联赛撬动消费增长</w:t>
      </w:r>
    </w:p>
    <w:p>
      <w:pPr>
        <w:spacing w:after="60"/>
        <w:ind w:left="360"/>
      </w:pPr>
      <w:r>
        <w:rPr>
          <w:b w:val="0"/>
          <w:sz w:val="21"/>
          <w:rFonts w:ascii="Times New Roman" w:hAnsi="Times New Roman" w:eastAsia="PingFang SC"/>
        </w:rPr>
        <w:t>D． 乙省没有做到具体问题具体分析，举办超级足球联赛不会取得预期效果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乙省照搬甲省、不顾本省实际，确实违背具体问题具体分析——D项前半句的诊断没错，坑在后半句"不会取得预期效果"：把或然说成必然的绝对化。这是本知识点最典型的"半对半错"陷阱：触发正确不等于选项正确，未具体分析只是效果存疑，并非必然失败。原理判断之后，还要复查表述是否绝对化，两步都过才算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甲省统筹地缘认同、平民化策略、社交媒体影响力等各方因素办赛撬动消费，体现系统优化的方法。错项：A错，材料对甲省成功原因作出了确定判断（"并且是……共同起作用的结果"为联言判断），不是估计几种可能；B错，乙省由甲省一例推及本省属类比推理，不是从个别到一般的归纳"轻率概括"；D错，前半句"没有做到具体问题具体分析"成立，但"不会取得预期效果"绝对化——未具体分析只是效果存疑，并非必然失败。</w:t>
      </w:r>
    </w:p>
    <w:p>
      <w:pPr>
        <w:pStyle w:val="Heading3"/>
      </w:pPr>
      <w:r>
        <w:rPr>
          <w:b/>
          <w:color w:val="000000"/>
          <w:sz w:val="24"/>
          <w:rFonts w:ascii="Times New Roman" w:hAnsi="Times New Roman" w:eastAsia="PingFang SC"/>
        </w:rPr>
        <w:t>34. 2025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亚冬会"冰雪同梦、亚洲同心"，冰雪运动"通过赛事竞技和文化活动搭建跨文化交流的桥梁"，"通过冰雪文化的传播与共享深化不同国家和地区间的理解与合作"。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参赛各国独具个性的文化寓于冰雪运动的共性文化之中</w:t>
      </w:r>
    </w:p>
    <w:p>
      <w:pPr>
        <w:spacing w:after="20"/>
        <w:ind w:left="360"/>
      </w:pPr>
      <w:r>
        <w:rPr>
          <w:b w:val="0"/>
          <w:sz w:val="21"/>
          <w:rFonts w:ascii="Times New Roman" w:hAnsi="Times New Roman" w:eastAsia="PingFang SC"/>
        </w:rPr>
        <w:t>B. 多元冰雪文化在交流与交融中赋能不同国家和地区发展</w:t>
      </w:r>
    </w:p>
    <w:p>
      <w:pPr>
        <w:spacing w:after="20"/>
        <w:ind w:left="360"/>
      </w:pPr>
      <w:r>
        <w:rPr>
          <w:b w:val="0"/>
          <w:sz w:val="21"/>
          <w:rFonts w:ascii="Times New Roman" w:hAnsi="Times New Roman" w:eastAsia="PingFang SC"/>
        </w:rPr>
        <w:t>C. 承认矛盾普遍性是促进各国文化交流与经济合作的关键</w:t>
      </w:r>
    </w:p>
    <w:p>
      <w:pPr>
        <w:spacing w:after="60"/>
        <w:ind w:left="360"/>
      </w:pPr>
      <w:r>
        <w:rPr>
          <w:b w:val="0"/>
          <w:sz w:val="21"/>
          <w:rFonts w:ascii="Times New Roman" w:hAnsi="Times New Roman" w:eastAsia="PingFang SC"/>
        </w:rPr>
        <w:t>D. 运用逆向思维，有意想象文化交流和经济发展间的关联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承认矛盾普遍性是……的关键"，对应的就是"前提"与"关键"的错位——承认矛盾的普遍性是正确对待矛盾的前提，具体问题具体分析（把握特殊性）才是正确解决矛盾的关键。教材定位必须记死：看到"……是……的关键"句式，先核对主语配的是不是"具体问题具体分析"，配成"承认普遍性"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多元冰雪文化在交流与交融中深化理解合作、赋能不同国家和地区发展。错项：A颠倒共性个性关系，应是冰雪运动的共性文化寓于参赛各国独具个性的文化之中；C错，具体问题具体分析才是促进各国文化交流与经济合作（正确解决问题）的关键，承认矛盾普遍性只是前提；D错，材料未体现逆向思维，"有意想象"也不是逆向思维的含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边缘条目：正确项B属文化（交流交融促发展），本知识点考点全在干扰项C；同题A项的普特颠倒核查见"矛盾的普遍性和特殊性"知识点条目。</w:t>
      </w:r>
    </w:p>
    <w:p>
      <w:pPr>
        <w:pStyle w:val="Heading3"/>
      </w:pPr>
      <w:r>
        <w:rPr>
          <w:b/>
          <w:color w:val="000000"/>
          <w:sz w:val="24"/>
          <w:rFonts w:ascii="Times New Roman" w:hAnsi="Times New Roman" w:eastAsia="PingFang SC"/>
        </w:rPr>
        <w:t>35. 2024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哈尔滨冰雪经济火爆"出圈"，各地网友喊话家乡文旅局"抄作业""亮家底"，"多地文旅主打一个'听劝'，纷纷出手加码布局，精心打造各自的文旅名片"。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①挖掘本地文旅资源潜力，能让各地人们过上美好生活</w:t>
      </w:r>
    </w:p>
    <w:p>
      <w:pPr>
        <w:spacing w:after="20"/>
        <w:ind w:left="360"/>
      </w:pPr>
      <w:r>
        <w:rPr>
          <w:b w:val="0"/>
          <w:sz w:val="21"/>
          <w:rFonts w:ascii="Times New Roman" w:hAnsi="Times New Roman" w:eastAsia="PingFang SC"/>
        </w:rPr>
        <w:t>②哈尔滨冰雪经济火爆，说明文化与经济相互交融、相互促进</w:t>
      </w:r>
    </w:p>
    <w:p>
      <w:pPr>
        <w:spacing w:after="20"/>
        <w:ind w:left="360"/>
      </w:pPr>
      <w:r>
        <w:rPr>
          <w:b w:val="0"/>
          <w:sz w:val="21"/>
          <w:rFonts w:ascii="Times New Roman" w:hAnsi="Times New Roman" w:eastAsia="PingFang SC"/>
        </w:rPr>
        <w:t>③文旅局打造各自的文旅名片，是政府运用矛盾分析法科学履职的体现</w:t>
      </w:r>
    </w:p>
    <w:p>
      <w:pPr>
        <w:spacing w:after="20"/>
        <w:ind w:left="360"/>
      </w:pPr>
      <w:r>
        <w:rPr>
          <w:b w:val="0"/>
          <w:sz w:val="21"/>
          <w:rFonts w:ascii="Times New Roman" w:hAnsi="Times New Roman" w:eastAsia="PingFang SC"/>
        </w:rPr>
        <w:t>④网友喊话家乡文旅局"抄作业""亮家底"是运用了逆向思维的方式</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造各自的文旅名片"——"各自的"三个字，对应的就是矛盾特殊性。各地不是复制哈尔滨，而是"听劝"之后"亮家底"、立足本地资源打造本地名片；③说文旅局运用矛盾分析法科学履职，其内核正是具体问题具体分析这一环。看到"各自的""本地家底""听劝但不照搬"，即触发本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冰雪经济火爆带动文旅，体现文化与经济相互交融、相互促进；③正确：各地文旅局结合自身实际打造"各自的"文旅名片，是政府运用矛盾分析法（具体问题具体分析）科学履职的体现。错项：①"能让各地人们过上美好生活"把可能说成必然，绝对化；④"抄作业"是借鉴他人成功经验（属联想迁移一类），不是反向思考的逆向思维。</w:t>
      </w:r>
    </w:p>
    <w:p>
      <w:pPr>
        <w:pStyle w:val="Heading3"/>
      </w:pPr>
      <w:r>
        <w:rPr>
          <w:b/>
          <w:color w:val="000000"/>
          <w:sz w:val="24"/>
          <w:rFonts w:ascii="Times New Roman" w:hAnsi="Times New Roman" w:eastAsia="PingFang SC"/>
        </w:rPr>
        <w:t>36.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乡村振兴中"各地立足自身资源优势，探索出了各具特色的乡村发展模式"；同时"国家统筹规划"，改善乡村道路水电通信，"建立统一的农产品销售平台，将各地特色农产品汇聚起来"面向全国全球销售。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各地立足自身资源优势""各具特色"，对应的就是"具体问题具体分析是解决问题的关键"。标准的因地制宜表述直接对应①；它与"国家统筹规划"构成"分（特殊性）＋统（整体）"的双线结构，①③同时成立。看到"立足自身优势、各具特色"，第一触发就是矛盾特殊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各地因地制宜探索各具特色的发展模式，体现具体问题具体分析是解决问题的关键；③正确：国家统筹规划、建立统一平台，正确处理整体与部分的关系。错项：②错，事物的性质主要由主要矛盾的主要方面决定（而非"主要矛盾"），且材料未表明基础设施建设是主要矛盾；④错，发展须经量变积累与主体努力，乡村发展不会"自然实现质的飞跃"。</w:t>
      </w:r>
    </w:p>
    <w:p>
      <w:pPr>
        <w:pStyle w:val="Heading3"/>
      </w:pPr>
      <w:r>
        <w:rPr>
          <w:b/>
          <w:color w:val="000000"/>
          <w:sz w:val="24"/>
          <w:rFonts w:ascii="Times New Roman" w:hAnsi="Times New Roman" w:eastAsia="PingFang SC"/>
        </w:rPr>
        <w:t>37.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我国人口老龄化程度加深，智能养老设备不断普及，"但操作复杂、隐私担忧等问题导致部分老年人难以适应甚至抵触此类设备"。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老年群体的特殊需要出发，让'科技更适老'"——"特殊需要""适老"，对应的就是矛盾特殊性的信号词。老年人的操作能力、隐私顾虑不同于其他群体，技术必须针对这一群体的特殊性改进；B项正是具体问题具体分析的正确运用，也是命题方认可的正确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从老年群体的实际与特殊需要出发改进智能养老技术，体现矛盾特殊性、具体问题具体分析。错项：A"根源"归因错误，推广缓慢源于设备不适老等具体矛盾，"新事物必然经历曲折"不是根源；C错，材料强调设备普及与老人不适应的对立统一，未体现普及一方已成"矛盾的主要方面"；D不选——材料主旨是要求解决"不适应"问题，而非证明斗争性的绝对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答案两源冲突：区官方细则为B，试卷解析版为D且按D详解（解析版认为B句应表述为"一切从实际出发"而改判D），以区细则为准，使用时请人工复核；两版分歧本身即为课堂辨析素材。</w:t>
      </w:r>
    </w:p>
    <w:p>
      <w:pPr>
        <w:pStyle w:val="Heading3"/>
      </w:pPr>
      <w:r>
        <w:rPr>
          <w:b/>
          <w:color w:val="000000"/>
          <w:sz w:val="24"/>
          <w:rFonts w:ascii="Times New Roman" w:hAnsi="Times New Roman" w:eastAsia="PingFang SC"/>
        </w:rPr>
        <w:t>38.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北京大气污染治理成效显著，"连续四年稳定达到国家空气质量二级标准"；2025年北京市生态环境局与泰国曼谷市政府环境局开启三年合作，"向曼谷分享PM2.5监测治理等有效经验"。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验输出"语境配"普遍适用性"，对应的就是抹杀矛盾特殊性的绝对化错项。A的前半句体面（贡献智慧没错），要害在"普遍适用"四字：各国气候条件、产业结构、发展水平存在差异，曼谷的污染成因与治理约束不同于北京，经验只有结合当地特殊性转化才能起作用——从特殊中提炼的经验，不是放之四海而皆准的公式。看到"经验输出／模式推广"材料配"普遍适用、照搬即可"类选项，条件反射式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曼谷治理须把北京经验（共性）与本市自身特点（个性）结合，坚持共性与个性具体的历史的统一。错项A："普遍适用性"绝对化，忽视各国环境状况与发展水平的差异（矛盾特殊性），经验不能照搬。错项B：京曼依托治理合作建立的是人为事物的联系，自在事物的联系在人类产生前就已存在。错项D：以北京经验（认识）指导曼谷治理（实践），体现认识对实践的反作用，说"实践对认识的基础性作用"方向不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本知识点在本题承担错项A的核查；正确项C的普特统一分析见"矛盾的普遍性和特殊性"知识点条目。</w:t>
      </w:r>
    </w:p>
    <w:p>
      <w:pPr>
        <w:pStyle w:val="Heading2"/>
      </w:pPr>
      <w:r>
        <w:rPr>
          <w:b/>
          <w:color w:val="1F4E79"/>
          <w:sz w:val="29"/>
          <w:rFonts w:ascii="Times New Roman" w:hAnsi="Times New Roman" w:eastAsia="PingFang SC"/>
        </w:rPr>
        <w:t>矛盾的普遍性和特殊性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共性与个性（民族的就是世界的）、普遍性寓于特殊性之中、"解剖麻雀"／举一反三／以点带面、试点—推广（可推广示范的治理模式、先进经验供借鉴）、经验分享须结合本地实际、统一理念下各地各有侧重、跨文化共鸣／全人类共同价值（独特智慧引发全球认同）、从个性化描写／个案中把握一般规律、归纳症型（从特殊到普遍再到特殊的认识秩序）、因地制宜本质是实事求是（普遍指导下具体分析）、矛盾问题的精髓、辨颠倒与绝对化（"个性寓于共性""普遍性包含特殊性""从个性到共性的转化""普遍适用"）</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认"一与多的双层结构"——一个理念／价值／规律（共性）与多地／多国／多领域／多个案（个性）同场，方向或自上而下（共性指导个性落地），或自下而上（个案提炼推广），或互证（个性中读出共性）；缺"一"或缺"多"任何一层都不是它。</w:t>
      </w:r>
    </w:p>
    <w:p>
      <w:pPr>
        <w:spacing w:after="20"/>
        <w:ind w:left="200"/>
        <w:shd w:val="clear" w:fill="EAF0F7"/>
      </w:pPr>
      <w:r>
        <w:rPr>
          <w:b w:val="0"/>
          <w:sz w:val="20"/>
          <w:rFonts w:ascii="Times New Roman" w:hAnsi="Times New Roman" w:eastAsia="PingFang SC"/>
        </w:rPr>
        <w:t>① 统一理念各地开花——中央要求／同一理念下各地各显其能，答在普遍性原理指导下具体研究特殊性、共性通过个性落地 → 第1、8、16、17条</w:t>
      </w:r>
    </w:p>
    <w:p>
      <w:pPr>
        <w:spacing w:after="20"/>
        <w:ind w:left="200"/>
        <w:shd w:val="clear" w:fill="EAF0F7"/>
      </w:pPr>
      <w:r>
        <w:rPr>
          <w:b w:val="0"/>
          <w:sz w:val="20"/>
          <w:rFonts w:ascii="Times New Roman" w:hAnsi="Times New Roman" w:eastAsia="PingFang SC"/>
        </w:rPr>
        <w:t>② 试点—推广—借鉴——解剖麻雀、归纳症型、经验分享，从个案提炼共性再指导新的个性，借鉴须结合自身实际 → 第9、13、23、30条</w:t>
      </w:r>
    </w:p>
    <w:p>
      <w:pPr>
        <w:spacing w:after="20"/>
        <w:ind w:left="200"/>
        <w:shd w:val="clear" w:fill="EAF0F7"/>
      </w:pPr>
      <w:r>
        <w:rPr>
          <w:b w:val="0"/>
          <w:sz w:val="20"/>
          <w:rFonts w:ascii="Times New Roman" w:hAnsi="Times New Roman" w:eastAsia="PingFang SC"/>
        </w:rPr>
        <w:t>③ 个性中见共性（民族的就是世界的）——千差万别的领域／国家／个体共有同一追求，独特形式引发普遍共鸣，答普遍性寓于特殊性之中 → 第2、3、4、5、6、7、10、11、12、19、21条</w:t>
      </w:r>
    </w:p>
    <w:p>
      <w:pPr>
        <w:spacing w:after="20"/>
        <w:ind w:left="200"/>
        <w:shd w:val="clear" w:fill="EAF0F7"/>
      </w:pPr>
      <w:r>
        <w:rPr>
          <w:b w:val="0"/>
          <w:sz w:val="20"/>
          <w:rFonts w:ascii="Times New Roman" w:hAnsi="Times New Roman" w:eastAsia="PingFang SC"/>
        </w:rPr>
        <w:t>④ 多样有主流——尊重多元特殊性的同时坚持共性方向引领，"多样不能失向" → 第14、15条</w:t>
      </w:r>
    </w:p>
    <w:p>
      <w:pPr>
        <w:spacing w:after="20"/>
        <w:ind w:left="200"/>
        <w:shd w:val="clear" w:fill="EAF0F7"/>
      </w:pPr>
      <w:r>
        <w:rPr>
          <w:b w:val="0"/>
          <w:sz w:val="20"/>
          <w:rFonts w:ascii="Times New Roman" w:hAnsi="Times New Roman" w:eastAsia="PingFang SC"/>
        </w:rPr>
        <w:t>⑤ 选择题设错套路——方向颠倒（"个性寓于共性""特殊性寓于普遍性""普遍性包含特殊性"）、虚构转化（"从个性到共性的转化"）、割裂（"迥然不同"）、绝对化（"普遍适用"）、"前提"与"关键"错位 → 第18、20、22、24、25、26、27、28、29条</w:t>
      </w:r>
    </w:p>
    <w:p>
      <w:pPr>
        <w:spacing w:after="200"/>
        <w:ind w:left="200"/>
        <w:shd w:val="clear" w:fill="EAF0F7"/>
        <w:pBdr>
          <w:bottom w:val="single" w:sz="4" w:space="1" w:color="BFBFBF"/>
        </w:pBdr>
      </w:pPr>
      <w:r>
        <w:rPr>
          <w:b w:val="0"/>
          <w:sz w:val="20"/>
          <w:rFonts w:ascii="Times New Roman" w:hAnsi="Times New Roman" w:eastAsia="PingFang SC"/>
        </w:rPr>
        <w:t>反例提醒：只有各地差异而无统一共性那一层，是矛盾特殊性（第18节）；"寓于"句式先验方向——共性寓于个性，永不倒装。</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在这一共同理念下各地各显其能："北京某老字号品牌针对经常熬夜的人群推出石斛曲奇……天津某医院的烘焙店提供荷叶消暑包……河南郑州某药房旗下的烘焙馆以青稞零蔗糖面包……此外，浙江杭州、广东深圳、山东济南、福建漳州等地也开设了中药面包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药食同源"统一理念加京津豫各地各品，对应的就是矛盾普遍性与特殊性的辩证统一——共性理念通过个性产品落地。"药食同源"是中医药文化的普遍理念，但理念不会悬空存在：北京的石斛曲奇、天津的荷叶面包、郑州的零蔗糖产品，一款款各具特色的个性呈现，才让共性立得起来、传得开去。看到"同一理念在各地开花、各结各的果"的材料结构，就答在普遍性原理指导下研究特殊性，实现共性与个性的具体的历史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坚持矛盾普遍性和特殊性的辩证统一：在"药食同源"这一普遍理念的指导下，各地针对不同人群、不同口味研发各具特色的中药烘焙产品，使共性理念通过个性产品表现出来、落到实处，中医药由此成为新时尚。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把"坚持具体问题具体分析/坚持矛盾普遍性和特殊性的辩证统一"列为同组采分点，两种表述任写其一，原理2分＋材料1分、共采3点；前一种读法见"矛盾的特殊性"条目。官方细则另列联系、对立统一、辩证否定、规律与主观能动性、人民立场等角度；整体与部分、真理和谬误属典型不给分答案。</w:t>
      </w:r>
    </w:p>
    <w:p>
      <w:pPr>
        <w:pStyle w:val="Heading3"/>
      </w:pPr>
      <w:r>
        <w:rPr>
          <w:b/>
          <w:color w:val="000000"/>
          <w:sz w:val="24"/>
          <w:rFonts w:ascii="Times New Roman" w:hAnsi="Times New Roman" w:eastAsia="PingFang SC"/>
        </w:rPr>
        <w:t>2.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同频通常指的是人们之间在思想、价值观、生活方式或行为上有共同点，能够相互理解和共鸣"；小到个人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频道不同"却有"共同点"，对应的就是矛盾普遍性与特殊性相互联结——共性寓于个性之中。人与人的看法、生活方式千差万别，这是个性；思想、价值观上能够"相互理解和共鸣"的共同点，是共性。共性不在差异之外，恰恰藏在千差万别的个体之中，"调频"就是从特殊性中寻找、放大普遍性的过程。看到"各不相同却有共同点""求同存异"的人际、社会材料，分析落点就是在尊重差异中把握共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普遍性寓于特殊性之中：人与人的看法、生活方式各不相同，但个性之中包含着思想、价值观上的共性，"调频"就是尊重差异、求同存异，从个性中把握共性，故能促成"同频"共振、达成理解与共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必要性"层次的可用知识明列"矛盾的观点（矛盾的普遍性与特殊性、矛盾的普遍性、矛盾的同一性与斗争性）"，普特为并列选项之一，知识运用准确1分＋分析回应设问1分。官方细则另设"可能性"层——联系的观点、"重要性"层——价值观与人生价值；同层的同一性斗争性角度见"矛盾就是对立统一"条目。</w:t>
      </w:r>
    </w:p>
    <w:p>
      <w:pPr>
        <w:pStyle w:val="Heading3"/>
      </w:pPr>
      <w:r>
        <w:rPr>
          <w:b/>
          <w:color w:val="000000"/>
          <w:sz w:val="24"/>
          <w:rFonts w:ascii="Times New Roman" w:hAnsi="Times New Roman" w:eastAsia="PingFang SC"/>
        </w:rPr>
        <w:t>3.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"Becoming Chinese"网络热潮中，全球青年"主动体验、模仿并认同中式生活方式"，"自发体验喝热水、练八段锦、节气起居与和睦共居的日常，在烟火气中感受中华文明崇尚和谐、顺应自然、身心兼顾的独特智慧"，并"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特智慧"引发"跨文化共鸣"，对应的就是普遍性寓于特殊性之中——民族个性里藏着人类共通的追求。中式生活方式是带着民族个性的"特殊"，全球青年的广泛共鸣则说明其中有"普遍"：喝热水、练八段锦的个性形态里，包含健康、和谐、顺应自然这些全人类共同认可的价值，不同文化背景的人才能从这一"特殊"中读出"共通"。看到"独特"与"共鸣"同框出现，就用普特相互联结回答"为什么能跨越差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寓于特殊性之中，特殊性包含普遍性：中式生活方式蕴含的健康、和谐、顺应自然等理念，反映了人类普遍追求的健康安宁幸福的价值，不同文化背景的青年能从这一"特殊"中读出"共通"，从而促进理解认同、形成共鸣共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把"矛盾普遍性寓于特殊性，特殊性包含着普遍性"列为哲学观点第一条。官方评标另涉实践是认识的基础／亲身体验增强共鸣、价值观的导向作用，及文化多样性、文化交流交融、中华优秀传统文化当代价值与人类共同价值等角度。</w:t>
      </w:r>
    </w:p>
    <w:p>
      <w:pPr>
        <w:pStyle w:val="Heading3"/>
      </w:pPr>
      <w:r>
        <w:rPr>
          <w:b/>
          <w:color w:val="000000"/>
          <w:sz w:val="24"/>
          <w:rFonts w:ascii="Times New Roman" w:hAnsi="Times New Roman" w:eastAsia="PingFang SC"/>
        </w:rPr>
        <w:t>4.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是人类活动的重要追求。在新闻领域，真实是报道的基础……在历史领域，真实是研究的依据……在司法领域，真实是裁判的前提……在科学领域，真实是探索的目标……在纪录片领域，创作者们以数年'笨功夫'跟踪记录……它们遵循着不同的逻辑，却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X领域，真实是……"的五连排比加"遵循着不同的逻辑，却共同汇聚"的转折，对应的就是普遍性寓于特殊性之中——各领域的个性里有同一个共性追求。新闻、历史、司法、科学、纪录片各循其逻辑，是特殊性；对真实的追求贯穿一切领域，是寓于其中的普遍性。正因为是共性，它才能跨领域、穿隔阂、抵人心——"直抵人心的力量"恰恰来自这份人人共认的普遍。看到"各有逻辑、却共同指向同一追求"的排比加转折，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普遍性和特殊性相互联结——新闻、历史、司法、科学、纪录片各领域遵循不同逻辑（特殊性），但对真实的追求是寓于其中的共性（普遍性），这一共同追求跨越领域差异、击穿认知隔阂，故"真实"具有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评分参考辩证法角度原文："矛盾普遍性和特殊性相互联结，在新闻、科学等各个领域里人们追求的真实蕴含着共性……真实是它们普遍追求的共性，有着击穿隔阂、直抵人心的力量"；该角度2分=知识1分＋回应问题1分，结合深入可加1分，全题五个角度任选三个。同一辩证法角度中"不回避矛盾、分析解决矛盾"的给分句见"矛盾的普遍性"条目；另有唯物论、认识论、唯物史观、价值观角度。</w:t>
      </w:r>
    </w:p>
    <w:p>
      <w:pPr>
        <w:pStyle w:val="Heading3"/>
      </w:pPr>
      <w:r>
        <w:rPr>
          <w:b/>
          <w:color w:val="000000"/>
          <w:sz w:val="24"/>
          <w:rFonts w:ascii="Times New Roman" w:hAnsi="Times New Roman" w:eastAsia="PingFang SC"/>
        </w:rPr>
        <w:t>5.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"世界的中国年：春节入选联合国人类非遗代表作名录。闪亮的中国红、喧天的锣鼓、昂扬的醒狮，这是中国春节带来的吉祥和平的礼物，唤醒着世界的共鸣，敞开怀抱，携手合作，以文化之美谋共赢之福。"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红、锣鼓、醒狮的民族个性"唤醒着世界的共鸣"，对应的就是普遍性寓于特殊性之中——民族形式承载全人类共同价值。春节的红火形式是地道的中华个性，它承载的"吉祥和平"却是各国人民都认的普遍追求；个性形式里装着共性价值，才可能跨文化共情，这正是春节列入人类非遗、走向世界的哲学根据。看到"民族节日＋世界共鸣""中国的也是世界的"这类表述，即触发普特辩证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普遍性与特殊性辩证统一——春节以中华民族特有的红火形式承载着热爱和平、和谐发展的全人类共同价值，普遍性寓于特殊性之中，故能唤醒世界共鸣、得到世界人民尊重和喜爱，中国年因此在世界舞台上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角度④"共鸣"（2分）的哲学可用知识明确标注为"矛盾普遍性与特殊性的辩证关系"。官方细则另设丰富内涵2分、文化价值（价值观可用）2分、文化创新（辩证否定观／发展／矛盾可用）2分——后者见"矛盾就是对立统一"条目；通过文化交流增强影响力可替代给1分。</w:t>
      </w:r>
    </w:p>
    <w:p>
      <w:pPr>
        <w:pStyle w:val="Heading3"/>
      </w:pPr>
      <w:r>
        <w:rPr>
          <w:b/>
          <w:color w:val="000000"/>
          <w:sz w:val="24"/>
          <w:rFonts w:ascii="Times New Roman" w:hAnsi="Times New Roman" w:eastAsia="PingFang SC"/>
        </w:rPr>
        <w:t>6.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为法国国礼的《论语导读》典藏于中国国家图书馆，"《论语》的早期翻译和导读曾对孟德斯鸠和伏尔泰的哲学思想给予启发"；17至18世纪中国思想、文化和技术"东学西传"；中国式现代化"创造了人类文明新形态……贡献了中国方案、中国智慧、中国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凡是民族作为民族所做的事情，都是他们为人类社会而做的事情"——引言本身就是一个普特命题：民族（个别）的成就同时属于人类（一般）。民族文化是个性，其中包含人类文明的共性，所以民族的就是世界的：《论语》西传启发孟德斯鸠、伏尔泰，中国式现代化创造人类文明新形态，都是以民族之"个性"贡献人类之"共性"。看到"民族成就属于世界""中国方案、中国智慧"这类民族贡献世界的表达，就答共性与个性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普遍性与特殊性相互联结，坚持共性与个性的统一：各具特色的民族文化构成世界文化多样性，一个民族的文化成就既属于本民族，也属于整个世界；既是本民族人民劳动智慧的结晶，也融入了其他民族文化的有益成果——《论语》西传启发欧洲思想、中国式现代化创造人类文明新形态，皆是以民族之"个性"贡献人类之"共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一层"解释"的给分点即"坚持共性和个性的统一（普特统一或整体与部分）"，哲学任意2个观点得3分。官方细则另涉联系观点／文化交流交融是文化发展的动力、社会生活本质是实践、科学的价值观，及文化多样性、文化自信、全人类共同价值等角度。</w:t>
      </w:r>
    </w:p>
    <w:p>
      <w:pPr>
        <w:pStyle w:val="Heading3"/>
      </w:pPr>
      <w:r>
        <w:rPr>
          <w:b/>
          <w:color w:val="000000"/>
          <w:sz w:val="24"/>
          <w:rFonts w:ascii="Times New Roman" w:hAnsi="Times New Roman" w:eastAsia="PingFang SC"/>
        </w:rPr>
        <w:t>7.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法主要分为阳历、阴历和阴阳历三类"：阳历以地球绕太阳运行周期为依据，阴历以月相变化周期为依据；"中国农历属于阴阳合历……以太阳运行的回归年定年，以月亮运行的朔望月定月，通过'十九年七闰'协调年月长度差异，兼顾日月运行规律。中国农历独创二十四节气……至今在我国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法分三类"的一般谱系加中国农历的"独创"，对应的就是共性与个性的具体的历史的统一——在普遍规律之上长出个性创造。阳历、阴历是世界历法的一般类型，回归年、朔望月是普遍的天文依据；中国农历在这共性基础上独创阴阳合历与二十四节气，既合历法之"共"，又成中华之"独"。看到"一般分类＋我们的独创"的材料结构，就答矛盾普遍性与特殊性、共性与个性的具体的历史的统一——独特智慧正是普遍之上的个性创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普遍性与特殊性、共性与个性的具体的历史的统一——中国农历遵循历法纪时的共性原理与天体运行的普遍规律，又独创阴阳合历、二十四节气的个性体系，把历法的一般功能与中国农耕生活的特殊需要统一起来，故成独特智慧、沿用两千多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③点原文即"坚持矛盾普遍性与特殊性、共性与个性的具体的历史的统一。一般的阳历或阴历各有侧重，而中国农历独创二十四节气……"；该点为阅卷细则选答角度，答对且结合材料得2-3分，其收束句"做到了具体问题具体分析"见相应知识点条目。必答角度为尊重客观规律与发挥主观能动性3分、中华优秀传统文化与文化自信2分，选答还含认识论、联系观／系统优化、对立统一。</w:t>
      </w:r>
    </w:p>
    <w:p>
      <w:pPr>
        <w:pStyle w:val="Heading3"/>
      </w:pPr>
      <w:r>
        <w:rPr>
          <w:b/>
          <w:color w:val="000000"/>
          <w:sz w:val="24"/>
          <w:rFonts w:ascii="Times New Roman" w:hAnsi="Times New Roman" w:eastAsia="PingFang SC"/>
        </w:rPr>
        <w:t>8.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现代化人民城市建设要植根中华优秀传统文化，彰显中国气质、中国风范"——这是城市文化建设的共同方向；落到各地则形态各异：北京中轴线、平遥古城的古迹保护，"美后肆时"四合院焕新为市民文化中心，广东文化馆总分馆体系的精准供给。</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中华优秀传统文化、彰显中国气质"的共同方向，加各城各馆各显其能，对应的就是共性和个性的统一——共性要求通过个性实践落地。全国城市文化建设有统一方向，但共性不能悬空：北京靠中轴线保护、四合院焕新，广东靠总分馆点单供给，各城以自己的资源与需求把共同方向落成个性实践。回答"怎样实现结合"，就写共性通过个性落地、个性体现共性方向，两头都不偏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共性和个性的统一——在植根中华优秀传统文化、彰显中国气质的共同方向下，各城市立足自身文化资源与市民需求作个性化创造，让共性要求通过中轴线保护、四合院焕新、总分馆精准供给等个性实践表现出来，实现传承与创新的有机结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创新"层的可选知识含"坚持共性和个性的统一"（与立足实践、具体问题具体分析、一切从实际出发并列），知识1分＋材料1分；具体问题具体分析读法见相应条目。官方细则另设点明关系——对立统一2分、怎么继承——辩证否定2分、价值观——核心价值观与社会意识2分。</w:t>
      </w:r>
    </w:p>
    <w:p>
      <w:pPr>
        <w:pStyle w:val="Heading3"/>
      </w:pPr>
      <w:r>
        <w:rPr>
          <w:b/>
          <w:color w:val="000000"/>
          <w:sz w:val="24"/>
          <w:rFonts w:ascii="Times New Roman" w:hAnsi="Times New Roman" w:eastAsia="PingFang SC"/>
        </w:rPr>
        <w:t>9.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推进中国式现代化"是一项前无古人的开创性事业"，是一个"探索性事业，还有许多未知领域，需要我们在实践中去大胆探索"——既要立足中国国情，又面对各国现代化的共同课题。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索适合中国国情的道路"加"借鉴他国有益经验"，对应的就是共性与个性的具体的历史的统一。现代化有各国共通的一般规律，这是共性；中国式现代化又必须依据中国国情走自己的路，这是个性。"前无古人的探索性事业"恰恰要求双向用力：以共性经验为参照、以自身特殊性为根据，既不照搬别国模式，也不关起门来摸索。看到"中国道路＋借鉴经验"并提，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实践探索要坚持矛盾普遍性与特殊性的辩证统一——从中国实际出发探索适合国情的现代化道路，同时借鉴其他国家现代化的有益经验，实现共性与个性的具体的历史的统一，使顶层设计在探索中不断完善。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前参考答案"怎么做"环节的哲学原文为"实践探索体现了矛盾的普遍性和特殊性辩证关系原理，要坚持从中国实际出发，探索适合中国国情的现代化道路，同时借鉴其他国家现代化的有益经验，实现共性与个性的具体的历史的统一"，该环节2分。官方细则另设是什么——二者各自定位2分、为什么——意识能动作用／系统优化与实践是认识的基础等4分、怎么做另一路径——群众观点群众路线2分；顶层设计与实践探索相辅相成的定性见"矛盾就是对立统一"条目。</w:t>
      </w:r>
    </w:p>
    <w:p>
      <w:pPr>
        <w:pStyle w:val="Heading3"/>
      </w:pPr>
      <w:r>
        <w:rPr>
          <w:b/>
          <w:color w:val="000000"/>
          <w:sz w:val="24"/>
          <w:rFonts w:ascii="Times New Roman" w:hAnsi="Times New Roman" w:eastAsia="PingFang SC"/>
        </w:rPr>
        <w:t>10.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的早期翻译"曾对孟德斯鸠和伏尔泰的哲学思想给予启发"；汉代文物出境展"挖掘文化资源的丰富内涵和当代价值，寻找其与现代生活的契合点"；春节"传承着和平、和睦、和谐等中华文明理念，也承载着家庭和睦、社会包容、人与自然和谐共生等全人类共同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论语》启发欧洲思想家""春节承载全人类共同价值"，对应的就是共性寓于个性之中——用文化对话，就是以个性形式讲共性价值。对话为什么可能？三则材料给出同一答案：中华文化的个性形态里藏着人类共通的东西——典籍打动他国读者、文物展寻找"与现代生活的契合点"、节日承载共同价值。把握个性中的共性，世界才能从中华文化之"特"读出人类之"同"，对话由此发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不同文化的个性特殊性及其中蕴含的共性普遍性，坚持普遍性与特殊性具体的历史的统一——以典籍、文物、节日等民族个性形式，阐释其中和平和谐、家庭和睦等人类共同价值，让世界从中华文化之"特"读出人类之"同"，对话由此可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⑤明列"把握不同文化的个性特殊性及其中蕴含的共性普遍性/坚持普遍性与特殊性的具体的历史的统一"，2分=原理1分＋结合材料1分；哲学角度共七项可选、最多6分，同条⑤的对立统一读法见"矛盾就是对立统一"条目。文化角度有自信、弘扬、发展、传播四项。</w:t>
      </w:r>
    </w:p>
    <w:p>
      <w:pPr>
        <w:pStyle w:val="Heading3"/>
      </w:pPr>
      <w:r>
        <w:rPr>
          <w:b/>
          <w:color w:val="000000"/>
          <w:sz w:val="24"/>
          <w:rFonts w:ascii="Times New Roman" w:hAnsi="Times New Roman" w:eastAsia="PingFang SC"/>
        </w:rPr>
        <w:t>11.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敦煌板块："敦煌拥有大量壁画、石窟、藏经，是一座艺术宝库。唐代的一纸文献记录了来自印度的甘蔗制糖法；粟特商人用波斯银币购买过四川的茶叶；莫高窟第285窟的日神形象有着古希腊-罗马艺术的元素……敦煌壁画的一笔一画、文献的一字一句，成为人类文明打破隔阂的永恒丰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印度制糖法、波斯银币、希腊罗马艺术元素同存敦煌一窟，对应的就是矛盾的普遍性与特殊性相统一——多元个性汇成人类文明的共性。不同地域文明各具特殊性，却在敦煌交汇交融，沉淀为"人类文明打破隔阂的永恒丰碑"这一共性见证：个性之中蕴含着文明交流互鉴的共同追求。推荐类开放题要因地选理——看到"多文明元素同存一地"的材料，普特统一就是为敦煌量身配置的哲学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敦煌，理由可用矛盾的普遍性与特殊性相统一：印度、波斯、希腊罗马与中华文明各具特殊性，却在敦煌交汇交融，个性之中蕴含着人类文明交流互鉴的共性追求，文化共性与个性交融，使敦煌成为打破隔阂的永恒丰碑——实地研学可直观领悟共性寓于个性之中的哲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分地点哲学角度示例"为敦煌明确给出"矛盾的普遍性与特殊性相统一（不同地域文化的特殊性在敦煌汇聚成人类文明的共性，文化共性与个性交融）"；哲学＋文化两层各2分，只写文化不写哲学扣1分，另有大思政课育人价值2分。评标给西安配联系观点／辩证否定观、给喀什配社会存在与社会意识／人民群众是历史的创造者，三地任选其一作答即可。</w:t>
      </w:r>
    </w:p>
    <w:p>
      <w:pPr>
        <w:pStyle w:val="Heading3"/>
      </w:pPr>
      <w:r>
        <w:rPr>
          <w:b/>
          <w:color w:val="000000"/>
          <w:sz w:val="24"/>
          <w:rFonts w:ascii="Times New Roman" w:hAnsi="Times New Roman" w:eastAsia="PingFang SC"/>
        </w:rPr>
        <w:t>12.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和平、发展、公平、正义、民主、自由，是我们弘扬的全人类共同价值"；"这3个'共同'，集中体现了各国人民对美好生活的共同企盼"；《尚书·尧典》"协和万邦"；马克思、恩格斯指出各民族封闭状态消灭得越彻底，"历史也就越是成为世界历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人类共同价值"——"共同"二字，对应的就是矛盾普遍性与特殊性、共性与个性的统一：从各国差异中凝结出的共通追求。和平、发展、公平、正义、民主、自由，是从各国人民对美好生活的共同企盼中提炼的共性；它寓于各国不同历史文化与发展道路的个性之中，不是抹平差异的"普世模板"。看到"各国共同企盼"与国情文明差异并存的结构，就答在尊重个性中把握共性、以共性引领同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全人类共同价值是从各国人民对美好生活的共同企盼中凝结出来的共性，它寓于各国不同历史文化与发展道路的个性之中；弘扬共同价值不是搞清一色，而是在尊重各国差异的基础上把握共同追求，引领人类文明进步的正确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用知识维度明确列出"矛盾普遍性与特殊性、共性与个性的统一"。本题为综合开放题，官方细则另列联系的普遍性客观性／世界历史、发展观、一切从实际出发／契合时代发展需要、价值观及其导向作用，及人类命运共同体、"协和万邦"等角度。</w:t>
      </w:r>
    </w:p>
    <w:p>
      <w:pPr>
        <w:pStyle w:val="Heading3"/>
      </w:pPr>
      <w:r>
        <w:rPr>
          <w:b/>
          <w:color w:val="000000"/>
          <w:sz w:val="24"/>
          <w:rFonts w:ascii="Times New Roman" w:hAnsi="Times New Roman" w:eastAsia="PingFang SC"/>
        </w:rPr>
        <w:t>13.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材料一写中医"通过'望闻问切'四诊合参的方法，从病因、病性、病理判断得出病名，归纳出症型，以辨证论治原则进行个性化治疗"。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归纳出症型"四个字，对应的就是普特之间的认识秩序——从特殊到普遍、再由普遍指导特殊。医生从一个个具体病例（特殊）中判断病因、归纳出症型（普遍），再按症型对个体辨证施治（回到特殊），是一条完整的"个案—归类—个性化施治"链条。区别于只答"具体问题具体分析"，本条的亮点是把这条认识秩序写出来：共性从个性中来，又回到个性中去，这正是中医的博大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中医从望闻问切获得的个体病情（特殊）中判断病因、归纳症型（普遍），再以辨证论治原则对个体实施个性化治疗（回到特殊），遵循了从矛盾特殊性到普遍性再到特殊性的认识秩序，坚持了共性与个性的统一，正是中医药文化博大智慧之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点明这"体现了人们从矛盾特殊性到普遍性再到特殊性的认识秩序"，示例原文即采用此表述。官方答案另涉对立统一／气血脏腑的平衡与联系、系统优化方法、发展的观点，及中华优秀传统文化的特点与当代价值等角度；"具体问题具体分析"独立角度见该知识点条目。</w:t>
      </w:r>
    </w:p>
    <w:p>
      <w:pPr>
        <w:pStyle w:val="Heading3"/>
      </w:pPr>
      <w:r>
        <w:rPr>
          <w:b/>
          <w:color w:val="000000"/>
          <w:sz w:val="24"/>
          <w:rFonts w:ascii="Times New Roman" w:hAnsi="Times New Roman" w:eastAsia="PingFang SC"/>
        </w:rPr>
        <w:t>14.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人人都能记录生活、表达情感、传承文化"，外卖小哥、快递员、非遗传承人各以文字、短视频、直播表达；但"一些作品陷入低俗化、同质化困境……难以传递时代正能量"，要面对"尊重多样与弘扬主流"之间寻找平衡点的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尊重多样与弘扬主流"的平衡点，对应的就是普特关系的文艺版——尊重特殊性的同时坚持普遍性的引领。千人千作的多元表达是特殊性，主流价值、时代正能量是须臾不可失的普遍方向；多样性要尊重，但多元不等于无序、多样不能失向，必须以共性方向统摄个性表达。看到"多样／多元"与"主流／主旋律"对举并求平衡，就答在尊重特殊性中坚持普遍性引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和特殊性——新大众文艺内容多元、形式多样，尊重文化多样性符合矛盾特殊性的要求；但多元不等于无序、多样不能失向，要以社会主义核心价值观引领创作，弘扬主旋律、传播正能量，在尊重个性表达中坚守共性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一角度1第①点原文为"矛盾具有普遍性和特殊性，要坚持两点论与重点论统一。新大众文艺内容多元、形式多样，尊重文化多样性符合矛盾特殊性要求，但多元不等于无序……弘扬主旋律，传播正能量"，思路二第④点同此；该点与"坚持两点论与重点论统一"连用给分，该读法见"两点论与重点论"条目。官方细则另涉对立统一——三对平衡点总定性、人民群众文化创造主体、价值观导向、社会存在与社会意识及文化角度。</w:t>
      </w:r>
    </w:p>
    <w:p>
      <w:pPr>
        <w:pStyle w:val="Heading3"/>
      </w:pPr>
      <w:r>
        <w:rPr>
          <w:b/>
          <w:color w:val="000000"/>
          <w:sz w:val="24"/>
          <w:rFonts w:ascii="Times New Roman" w:hAnsi="Times New Roman" w:eastAsia="PingFang SC"/>
        </w:rPr>
        <w:t>15. 2025 顺义一模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既保留了反抗命运的精神内核，又赋予其'自我认知'的当代价值观"；"'黑悟空'横空出世、'唐宫夜宴'舞动网端……我国诸多行业都在与中国优秀传统文化的紧密联系中找到了新的表达方式"，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诸多行业都在与中国优秀传统文化的紧密联系中找到新的表达方式"——同一文化母体、各业各形，对应的就是矛盾普遍性与特殊性的统一：守共性之魂、显个性之形。中华优秀传统文化的精神内核（反抗命运、家国情怀等）是贯穿各资源的共性，动画、游戏、舞蹈等"新的表达方式"是各行业的个性形态；把握住共同内核，再放手让各行业以各自形式表达，"古老的"才能批量成为"新生的"。看到各行各业都指向同一文化母体又各找各的表达，即可作此普特解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坚持矛盾普遍性与特殊性的统一——传统文化的共同精神内核（共性）寓于哪吒、悟空、唐宫乐舞等各行业的个性表达之中，守住共性之魂、各显个性之形，让"古老的"在多样化呈现中成为"新生的"。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哲学角度括注明列"矛盾（对立统一、普特关系）"，"普特关系"系列名而未给展开示例（细则示例链条展开的是具体问题具体分析，见相应条目），作答宜与该链条配合使用；采分7-8分档须"哲学＋材料＋文化"至少3个知识点。官方细则哲学角度另列规律、联系、发展、价值观，对立统一读法见"矛盾就是对立统一"条目。</w:t>
      </w:r>
    </w:p>
    <w:p>
      <w:pPr>
        <w:pStyle w:val="Heading3"/>
      </w:pPr>
      <w:r>
        <w:rPr>
          <w:b/>
          <w:color w:val="000000"/>
          <w:sz w:val="24"/>
          <w:rFonts w:ascii="Times New Roman" w:hAnsi="Times New Roman" w:eastAsia="PingFang SC"/>
        </w:rPr>
        <w:t>16.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一种先进的城市管理理念。党的十八大以来，我国稳步推进'无废城市'建设，涌现出一批可推广示范的治理模式"——北京经开区治危废、哈尔滨治工业废物、云南治农业有机废物、深圳抓生活垃圾分类；中央印发《意见》明确"加快'无废城市'的建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一理念＋各地试点＋可推广示范"，对应的就是矛盾普遍性与特殊性的辩证关系——共性指导个性，个性又升华为共性。材料是一个完整的双向运动："无废城市"普遍理念指导各地各有侧重的特殊实践；各地"涌现出一批可推广示范的治理模式"，先进经验又从特殊上升为普遍，供其他城市参考借鉴。看到"统一理念下因地施策＋经验可推广借鉴"的双向结构，就答普特相互联结、共性与个性具体的历史的统一，"合理性"即在这一来一回之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和特殊性相互联结，普遍性寓于特殊性之中，特殊性包含普遍性，要在矛盾普遍性原理的指导下具体研究矛盾的特殊性；各地在"无废城市"统一理念指导下结合自身废物结构因地制宜、各有侧重，体现了共性与个性的具体的历史的统一；这些城市的先进经验又为中国"无废城市"建设提供了宝贵的参考和借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官方答案示例即以普特辩证关系为主干，原文同上。官方另提示可从价值观的导向作用、尊重客观规律角度作答；答案链条落到"各地做法"一环的特殊性读法见"矛盾的特殊性"知识点条目。</w:t>
      </w:r>
    </w:p>
    <w:p>
      <w:pPr>
        <w:pStyle w:val="Heading3"/>
      </w:pPr>
      <w:r>
        <w:rPr>
          <w:b/>
          <w:color w:val="000000"/>
          <w:sz w:val="24"/>
          <w:rFonts w:ascii="Times New Roman" w:hAnsi="Times New Roman" w:eastAsia="PingFang SC"/>
        </w:rPr>
        <w:t>17.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扶贫要实事求是，因地制宜；乡村振兴要因村制宜，精准施策；生态治理要宜林则林、宜草则草、宜沙则沙、宜荒则荒……"材料一中某地"胸怀全局，在大局中找准定位"，依托区位优势发展口岸经济、清洁能源、农牧精深加工等特色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本质就是实事求是"——把普遍方针与各地特殊操作焊在一起的命题，对应的就是普特辩证关系：在普遍性的指导下具体分析特殊性。"因地制宜"是中央对各地的普遍要求，是实事求是思想路线的体现；"宜林则林、宜草则草"的排比则是各地的特殊做法。要阐明二者的本质关联，桥梁正是普特统一：实事求是要求把握规律这个"普遍"，而各地实际千差万别，普遍要求只有落为对各地特殊性的具体分析，才算真正从实际出发。材料一该地胸怀全局又依区位优势发展特色产业，就是普遍落地为特殊的现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事求是要求从客观实际出发、经调查研究把握规律，而各地实际千差万别——矛盾的普遍性与特殊性相互联结，要坚持共性与个性具体的历史的统一，在普遍性（中央精神、发展规律）的指导下具体分析各地的特殊性，因地制宜、因村制宜、宜林则林；材料中该地胸怀全局、依托自身区位优势发展特色产业，正是普遍要求落地为特殊实践——所以说因地制宜，本质就是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明确含"矛盾普遍性与特殊性具体的历史的统一（比如产业发展—清洁能源产业）／在普遍性的指导下具体问题具体分析（发挥主观能动性）"，5-6分档要求把该原理与一切从实际出发作"唯物论与辩证法有机统一"式深入论述。官方细则另涉一切从实际出发／调查研究、尊重客观规律与发挥主观能动性、联系的观点／在大局中找准定位等角度；特殊性一侧的读法见"矛盾的特殊性"条目。</w:t>
      </w:r>
    </w:p>
    <w:p>
      <w:pPr>
        <w:pStyle w:val="Heading3"/>
      </w:pPr>
      <w:r>
        <w:rPr>
          <w:b/>
          <w:color w:val="000000"/>
          <w:sz w:val="24"/>
          <w:rFonts w:ascii="Times New Roman" w:hAnsi="Times New Roman" w:eastAsia="PingFang SC"/>
        </w:rPr>
        <w:t>18. 2025 海淀一模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"二十四节气""春节"相继列入联合国非物质文化遗产名录，中国时节走向世界；"当节气文化的'自然时间'与工业文明的'机械时间'相遇，四时轮动的时间观与持续向前的时间观如何对话？"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实现二者对话应</w:t>
      </w:r>
    </w:p>
    <w:p>
      <w:pPr>
        <w:spacing w:after="20"/>
        <w:ind w:left="360"/>
      </w:pPr>
      <w:r>
        <w:rPr>
          <w:b w:val="0"/>
          <w:sz w:val="21"/>
          <w:rFonts w:ascii="Times New Roman" w:hAnsi="Times New Roman" w:eastAsia="PingFang SC"/>
        </w:rPr>
        <w:t>①求同存异，实现不同时间观从个性到共性的转化</w:t>
      </w:r>
    </w:p>
    <w:p>
      <w:pPr>
        <w:spacing w:after="20"/>
        <w:ind w:left="360"/>
      </w:pPr>
      <w:r>
        <w:rPr>
          <w:b w:val="0"/>
          <w:sz w:val="21"/>
          <w:rFonts w:ascii="Times New Roman" w:hAnsi="Times New Roman" w:eastAsia="PingFang SC"/>
        </w:rPr>
        <w:t>②各美其美，以不同时间观为基础发展各民族文化</w:t>
      </w:r>
    </w:p>
    <w:p>
      <w:pPr>
        <w:spacing w:after="20"/>
        <w:ind w:left="360"/>
      </w:pPr>
      <w:r>
        <w:rPr>
          <w:b w:val="0"/>
          <w:sz w:val="21"/>
          <w:rFonts w:ascii="Times New Roman" w:hAnsi="Times New Roman" w:eastAsia="PingFang SC"/>
        </w:rPr>
        <w:t>③尊重差异，在跨文明对话中增进对不同时间观的理解</w:t>
      </w:r>
    </w:p>
    <w:p>
      <w:pPr>
        <w:spacing w:after="20"/>
        <w:ind w:left="360"/>
      </w:pPr>
      <w:r>
        <w:rPr>
          <w:b w:val="0"/>
          <w:sz w:val="21"/>
          <w:rFonts w:ascii="Times New Roman" w:hAnsi="Times New Roman" w:eastAsia="PingFang SC"/>
        </w:rPr>
        <w:t>④美美与共，在交流借鉴中实现不同时间观的互补共生</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现不同时间观从个性到共性的转化"，对应的就是普特关系的虚构转化陷阱——共性与个性之间不存在"转化"。共性与个性是同一事物相互联结的两重属性：共性寓于个性之中并通过个性表现出来，个性不会也不必"转化为"共性；求同存异更不要求把个性磨成共性。看到"个性／共性"与"转化"搭配出现，先警觉、再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尊重差异、在跨文明对话中增进理解，是对待不同时间观的应有态度；④正确：美美与共，在交流借鉴中实现互补共生。错项：①"实现从个性到共性的转化"表述错误，共性与个性不存在此种"转化"，个性不能也不必转化为共性；②与对话语境不符——实现对话靠尊重差异、交流互鉴，民族文化的发展立足于本民族的社会实践，"以不同时间观为基础发展各民族文化"表述不准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边缘条目：本题主考文化交流互鉴，正确项落在③④，本知识点仅承担错项①的核查。</w:t>
      </w:r>
    </w:p>
    <w:p>
      <w:pPr>
        <w:pStyle w:val="Heading3"/>
      </w:pPr>
      <w:r>
        <w:rPr>
          <w:b/>
          <w:color w:val="000000"/>
          <w:sz w:val="24"/>
          <w:rFonts w:ascii="Times New Roman" w:hAnsi="Times New Roman" w:eastAsia="PingFang SC"/>
        </w:rPr>
        <w:t>19. 2024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围棋"棋子黑白二色，棋盘经纬交织。棋子落到棋盘上，两色抗衡，相持转换，此消彼长，一着通盘皆活，一着满盘皆输，棋局瞬息万变。物情幻化，世事如棋"。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这给我们的启示是</w:t>
      </w:r>
    </w:p>
    <w:p>
      <w:pPr>
        <w:spacing w:after="20"/>
        <w:ind w:left="360"/>
      </w:pPr>
      <w:r>
        <w:rPr>
          <w:b w:val="0"/>
          <w:sz w:val="21"/>
          <w:rFonts w:ascii="Times New Roman" w:hAnsi="Times New Roman" w:eastAsia="PingFang SC"/>
        </w:rPr>
        <w:t>①搞好局部，对决定胜负的矛盾主要方面作准确判断</w:t>
      </w:r>
    </w:p>
    <w:p>
      <w:pPr>
        <w:spacing w:after="20"/>
        <w:ind w:left="360"/>
      </w:pPr>
      <w:r>
        <w:rPr>
          <w:b w:val="0"/>
          <w:sz w:val="21"/>
          <w:rFonts w:ascii="Times New Roman" w:hAnsi="Times New Roman" w:eastAsia="PingFang SC"/>
        </w:rPr>
        <w:t>②在矛盾双方的对立中把握统一，在统一中把握对立</w:t>
      </w:r>
    </w:p>
    <w:p>
      <w:pPr>
        <w:spacing w:after="20"/>
        <w:ind w:left="360"/>
      </w:pPr>
      <w:r>
        <w:rPr>
          <w:b w:val="0"/>
          <w:sz w:val="21"/>
          <w:rFonts w:ascii="Times New Roman" w:hAnsi="Times New Roman" w:eastAsia="PingFang SC"/>
        </w:rPr>
        <w:t>③看到事物发展的曲折性，就能解决事物发展中的困难和问题</w:t>
      </w:r>
    </w:p>
    <w:p>
      <w:pPr>
        <w:spacing w:after="20"/>
        <w:ind w:left="360"/>
      </w:pPr>
      <w:r>
        <w:rPr>
          <w:b w:val="0"/>
          <w:sz w:val="21"/>
          <w:rFonts w:ascii="Times New Roman" w:hAnsi="Times New Roman" w:eastAsia="PingFang SC"/>
        </w:rPr>
        <w:t>④把握矛盾问题的精髓，坚持矛盾普遍性与特殊性的对立统一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物情幻化，世事如棋"——从一盘棋悟世事之理，对应的就是矛盾普遍性与特殊性的关系：矛盾问题的精髓。由弈棋之道（特殊）推及万事万物（普遍），正是从个别中把握一般、再以一般观照个别；④还直接点出教材原句——普遍性与特殊性的关系是"矛盾问题的精髓"。看到借具体事物（棋、画、医道）"悟真谛、明事理"的题面，就要想到这一精髓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黑白两色抗衡又相持转换、此消彼长，启示在对立中把握统一、在统一中把握对立；④正确：世事如棋，从棋局之特殊把握世事之普遍，坚持矛盾普遍性与特殊性的对立统一，这是矛盾问题的精髓。错项：①"一着通盘皆活"强调立足整体而非"搞好局部"，且把"决定胜负"的着法判断安在"矛盾主要方面"上属概念误配；③"就能解决"绝对化，看到曲折性不等于必然解决困难和问题。</w:t>
      </w:r>
    </w:p>
    <w:p>
      <w:pPr>
        <w:pStyle w:val="Heading3"/>
      </w:pPr>
      <w:r>
        <w:rPr>
          <w:b/>
          <w:color w:val="000000"/>
          <w:sz w:val="24"/>
          <w:rFonts w:ascii="Times New Roman" w:hAnsi="Times New Roman" w:eastAsia="PingFang SC"/>
        </w:rPr>
        <w:t>20.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"场景是新技术、新产品实现创新落地的试验场"：具身智能训练场汇集多品牌人形机器人协同训练，AI覆盖交通、民生等众多场景，"场景应用不仅检验技术'有没有'，更在'好不好用''能不能推广'上给出回答"。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寓于共性中的个性"，对应的就是普特方向颠倒——教材方向是共性寓于个性之中，个性不"寓于"共性。C的狡猾在于把颠倒项藏进定语里，更要把"寓于"二字抠出来单独验方向。再核材料逻辑：技术从单一领域走向众多行业，靠的是从具体场景（个性）中检验提炼出技术的一般可用性（共性），再以共性观照新的个性场景——恰与C的方向相反。"寓于"无论嵌在句子哪个位置，先抠出来验方向，这是普特错项的通用解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创新应用场景通过建立多样的联系形式连接技术与产业、研发与市场，满足多元需求、促进价值转化。错项C："寓于共性中的个性"颠倒——应为共性寓于个性之中并通过个性表现出来。错项A：应立足整体统筹推进，"立足龙头企业这一关键部分"以部分为立足点错误。错项B：发展的实质是新事物的产生和旧事物的灭亡，不存在新旧事物"相互转化"。</w:t>
      </w:r>
    </w:p>
    <w:p>
      <w:pPr>
        <w:pStyle w:val="Heading3"/>
      </w:pPr>
      <w:r>
        <w:rPr>
          <w:b/>
          <w:color w:val="000000"/>
          <w:sz w:val="24"/>
          <w:rFonts w:ascii="Times New Roman" w:hAnsi="Times New Roman" w:eastAsia="PingFang SC"/>
        </w:rPr>
        <w:t>21. 2026 西城期末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"江豚涌高浪""江豚时出戏"——古诗词中藏着长江江豚的古老踪迹；科学家"从浩如烟海的古诗词中，遴选出724首提及长江江豚的诗句，为重建江豚历史分布提供了关键线索"。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这一做法的合理性在于</w:t>
      </w:r>
    </w:p>
    <w:p>
      <w:pPr>
        <w:spacing w:after="20"/>
        <w:ind w:left="360"/>
      </w:pPr>
      <w:r>
        <w:rPr>
          <w:b w:val="0"/>
          <w:sz w:val="21"/>
          <w:rFonts w:ascii="Times New Roman" w:hAnsi="Times New Roman" w:eastAsia="PingFang SC"/>
        </w:rPr>
        <w:t>A. 古诗词中对江豚的描写，能准确还原江豚的生存变迁</w:t>
      </w:r>
    </w:p>
    <w:p>
      <w:pPr>
        <w:spacing w:after="20"/>
        <w:ind w:left="360"/>
      </w:pPr>
      <w:r>
        <w:rPr>
          <w:b w:val="0"/>
          <w:sz w:val="21"/>
          <w:rFonts w:ascii="Times New Roman" w:hAnsi="Times New Roman" w:eastAsia="PingFang SC"/>
        </w:rPr>
        <w:t>B. 探寻江豚生活习性，抓住主要矛盾，使自然恢复如初</w:t>
      </w:r>
    </w:p>
    <w:p>
      <w:pPr>
        <w:spacing w:after="20"/>
        <w:ind w:left="360"/>
      </w:pPr>
      <w:r>
        <w:rPr>
          <w:b w:val="0"/>
          <w:sz w:val="21"/>
          <w:rFonts w:ascii="Times New Roman" w:hAnsi="Times New Roman" w:eastAsia="PingFang SC"/>
        </w:rPr>
        <w:t>C. 诗词创作贵于想象，能正确指导人们找到物种保护的新思路</w:t>
      </w:r>
    </w:p>
    <w:p>
      <w:pPr>
        <w:spacing w:after="60"/>
        <w:ind w:left="360"/>
      </w:pPr>
      <w:r>
        <w:rPr>
          <w:b w:val="0"/>
          <w:sz w:val="21"/>
          <w:rFonts w:ascii="Times New Roman" w:hAnsi="Times New Roman" w:eastAsia="PingFang SC"/>
        </w:rPr>
        <w:t>D. 不同古诗词对江豚的个性化描写，蕴含着江豚生存的一般规律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首首诗的个性化记录汇成江豚分布的一般图景，对应的就是普遍性寓于特殊性之中——从大量个别中提取一般。每首诗是江豚在某时某地出没的特殊记载，724首汇总起来便能重建历史分布的一般规律；共性不在诗外，就藏在一首首个性化描写之中。看到"从众多个案／史料中重建总体规律"的研究路径，即触发从个性中把握共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不同古诗词的个性化描写中蕴含着江豚生存分布的一般规律，从个性中把握共性，正是这一做法的合理性所在。错项：A"准确还原"绝对化，诗词是文学描写，只能提供线索；B"抓住主要矛盾"误用，遴选诗句重建分布并非分清主次矛盾，"使自然恢复如初"更是夸大；C夸大想象与意识的作用，诗词想象不能"正确指导"人们找到物种保护新思路，正确认识须立足科学研究。</w:t>
      </w:r>
    </w:p>
    <w:p>
      <w:pPr>
        <w:pStyle w:val="Heading3"/>
      </w:pPr>
      <w:r>
        <w:rPr>
          <w:b/>
          <w:color w:val="000000"/>
          <w:sz w:val="24"/>
          <w:rFonts w:ascii="Times New Roman" w:hAnsi="Times New Roman" w:eastAsia="PingFang SC"/>
        </w:rPr>
        <w:t>22. 2025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殷墟甲骨文距今3000多年，汉字结构依然未变；"'点'虽小，但如明珠般璀璨；'横'在肩上，它是担当也是约束……笔画的主次、长短、布局留白都彰显了汉字的博大精深"。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同笔画的个性寓于汉字结构的共性之中"，对应的就是普特关系的标准颠倒陷阱——必须条件反射般纠正为：共性寓于个性之中，并通过个性表现出来。汉字结构的共性恰恰存在于一笔一画的个性之中，而不是相反。看到"寓于"二字，先查方向再看内容，这一肢就地解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笔画的主次、长短、布局留白相反相成，在对立统一中彰显汉字之美；②正确："横是担当也是约束""竖顶天立地、信念不倒"，笔画承载人们的精神向往和美好追求。错项：③方向颠倒，应是汉字结构的共性寓于不同笔画的个性之中；④"以主笔为核心方能为美"不合材料主旨，材料讲笔画间的相互映衬，并未强调抓主流。</w:t>
      </w:r>
    </w:p>
    <w:p>
      <w:pPr>
        <w:pStyle w:val="Heading3"/>
      </w:pPr>
      <w:r>
        <w:rPr>
          <w:b/>
          <w:color w:val="000000"/>
          <w:sz w:val="24"/>
          <w:rFonts w:ascii="Times New Roman" w:hAnsi="Times New Roman" w:eastAsia="PingFang SC"/>
        </w:rPr>
        <w:t>23.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"解剖麻雀"是我们党在长期实践中总结提炼的调查研究方法："选准'麻雀'，对其进行剖析研究，由此得出的调研结论具有可推广性，能举一反三"，实现从"解决一个问题"到"解决一类问题"。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剖麻雀""举一反三"，对应的就是矛盾普遍性与特殊性相互联结——从个性中把握共性，再以共性解决一类问题。麻雀虽小、五脏俱全：剖析一只（特殊）可知一类（普遍），"可推广性"正是从个案结论上升为一般规律、再指导同类问题的过程。看到"解剖麻雀""典型案例""以点带面"这类方法论成语，立刻触发普遍性寓于特殊性之中、普特相互联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一个问题"的个性中把握"一类问题"的共性，体现矛盾普遍性与特殊性相互联结；④正确：选准点、剖析透、再推广，以"点的突破"带动"面的提升"，体现系统观念。错项：②"找准案例就可找到共同规律"绝对化——还须科学剖析研究，且个案未必穷尽共性；③虚构"斗争性转化为同一性"，同一性与斗争性是矛盾固有的两种基本属性，不存在相互转化。</w:t>
      </w:r>
    </w:p>
    <w:p>
      <w:pPr>
        <w:pStyle w:val="Heading3"/>
      </w:pPr>
      <w:r>
        <w:rPr>
          <w:b/>
          <w:color w:val="000000"/>
          <w:sz w:val="24"/>
          <w:rFonts w:ascii="Times New Roman" w:hAnsi="Times New Roman" w:eastAsia="PingFang SC"/>
        </w:rPr>
        <w:t>24. 2025 朝阳二模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梅花、樱花、杏花、桃花、梨花同属被子植物门的蔷薇科，花朵形态诸多相似，因此，赏花时需要细致把握"；表格分列五种花各自的花期、枝条、花瓣、花萼特征（梅"凌寒独开"、樱"立春花开"、杏"雨水萌发"、桃"惊蛰初绽"、梨"春分展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①蔷薇科植物花朵形态的共性通过多种花卉体现，表明矛盾普遍性包含着特殊性</w:t>
      </w:r>
    </w:p>
    <w:p>
      <w:pPr>
        <w:spacing w:after="20"/>
        <w:ind w:left="360"/>
      </w:pPr>
      <w:r>
        <w:rPr>
          <w:b w:val="0"/>
          <w:sz w:val="21"/>
          <w:rFonts w:ascii="Times New Roman" w:hAnsi="Times New Roman" w:eastAsia="PingFang SC"/>
        </w:rPr>
        <w:t>②小寒梅花香、立春樱花芳、雨水杏花萌、惊蛰桃花绽、春分梨花纷是自然规律</w:t>
      </w:r>
    </w:p>
    <w:p>
      <w:pPr>
        <w:spacing w:after="20"/>
        <w:ind w:left="360"/>
      </w:pPr>
      <w:r>
        <w:rPr>
          <w:b w:val="0"/>
          <w:sz w:val="21"/>
          <w:rFonts w:ascii="Times New Roman" w:hAnsi="Times New Roman" w:eastAsia="PingFang SC"/>
        </w:rPr>
        <w:t>③人们赏花，可以欣赏到不同花卉的个性之美，也可以体味岁时节序的法则之美</w:t>
      </w:r>
    </w:p>
    <w:p>
      <w:pPr>
        <w:spacing w:after="20"/>
        <w:ind w:left="360"/>
      </w:pPr>
      <w:r>
        <w:rPr>
          <w:b w:val="0"/>
          <w:sz w:val="21"/>
          <w:rFonts w:ascii="Times New Roman" w:hAnsi="Times New Roman" w:eastAsia="PingFang SC"/>
        </w:rPr>
        <w:t>④农民种花、园丁育花、诗人咏花、画家画花，能以不同的形式体现劳动创造精神</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矛盾普遍性包含着特殊性"，对应的就是普特原理的主宾错位——教材表述是"普遍性寓于特殊性之中，特殊性包含普遍性"。①前半句"共性通过多种花卉体现"是对的，坑埋在后半句的主宾互换里；五种花与蔷薇科的关系即个性与共性的关系，谁包含谁、谁寓于谁，一个字都不能换。看到植物分类、物种谱系类材料，先默写原理原文，再逐字核对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赏不同花卉之个性美，又体味岁时节序的共同法则之美，个性与共性兼得；④正确：种花育花咏花画花，以不同形式的劳动体现劳动创造精神。错项：①"矛盾普遍性包含着特殊性"表述错误，应为普遍性寓于特殊性之中、特殊性包含普遍性；②花期物候是自然规律的呈现（现象）而非规律本身，规律是隐藏在物候背后的本质的必然的联系。</w:t>
      </w:r>
    </w:p>
    <w:p>
      <w:pPr>
        <w:pStyle w:val="Heading3"/>
      </w:pPr>
      <w:r>
        <w:rPr>
          <w:b/>
          <w:color w:val="000000"/>
          <w:sz w:val="24"/>
          <w:rFonts w:ascii="Times New Roman" w:hAnsi="Times New Roman" w:eastAsia="PingFang SC"/>
        </w:rPr>
        <w:t>25. 2024 朝阳二模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"生产一列'复兴号'动车组，需要2100多家企业协同发力，可谓一车'链'千企"；某央企作为"链长"，"把技术创新、研发管理等经验延伸到上下游中小企业，引导它们在技术、工艺、质量等方面改进提升"。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一车"链"千企表明</w:t>
      </w:r>
    </w:p>
    <w:p>
      <w:pPr>
        <w:spacing w:after="20"/>
        <w:ind w:left="360"/>
      </w:pPr>
      <w:r>
        <w:rPr>
          <w:b w:val="0"/>
          <w:sz w:val="21"/>
          <w:rFonts w:ascii="Times New Roman" w:hAnsi="Times New Roman" w:eastAsia="PingFang SC"/>
        </w:rPr>
        <w:t>①人们生产动车组的实践，是一切物质和精神财富形成和发展的源泉</w:t>
      </w:r>
    </w:p>
    <w:p>
      <w:pPr>
        <w:spacing w:after="20"/>
        <w:ind w:left="360"/>
      </w:pPr>
      <w:r>
        <w:rPr>
          <w:b w:val="0"/>
          <w:sz w:val="21"/>
          <w:rFonts w:ascii="Times New Roman" w:hAnsi="Times New Roman" w:eastAsia="PingFang SC"/>
        </w:rPr>
        <w:t>②央企在轨道交通产业链中成为了融通创新支撑者、协同合作组织者</w:t>
      </w:r>
    </w:p>
    <w:p>
      <w:pPr>
        <w:spacing w:after="20"/>
        <w:ind w:left="360"/>
      </w:pPr>
      <w:r>
        <w:rPr>
          <w:b w:val="0"/>
          <w:sz w:val="21"/>
          <w:rFonts w:ascii="Times New Roman" w:hAnsi="Times New Roman" w:eastAsia="PingFang SC"/>
        </w:rPr>
        <w:t>③上下游中小企业的个性寓于轨道交通产业链的共性中，推动产业发展</w:t>
      </w:r>
    </w:p>
    <w:p>
      <w:pPr>
        <w:spacing w:after="20"/>
        <w:ind w:left="360"/>
      </w:pPr>
      <w:r>
        <w:rPr>
          <w:b w:val="0"/>
          <w:sz w:val="21"/>
          <w:rFonts w:ascii="Times New Roman" w:hAnsi="Times New Roman" w:eastAsia="PingFang SC"/>
        </w:rPr>
        <w:t>④大中小企业相互依存、相互促进，有利于提升产业链现代化水平</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下游中小企业的个性寓于轨道交通产业链的共性中"，对应的又是"个性寓于共性"式方向颠倒。中小企业（个性）与产业链（共性）的正确关系是：产业链的共性寓于各企业的个性之中，并通过一家家企业表现出来。命题人惯于把"寓于"前后对调设阱，遇之必先验方向，再谈内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央企"链长"输出经验、组织协同，是融通创新支撑者与协同合作组织者；④正确：大中小企业相互依存、相互促进，有利于提升产业链现代化水平。错项：①生产动车组的具体实践不是"一切"物质和精神财富形成发展的源泉——劳动群众的社会实践才是社会财富的源泉，以个别实践冒充全体；③颠倒共性与个性的关系，矛盾的普遍性寓于特殊性之中，共性寓于个性之中，而非个性寓于共性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边缘条目：正确项②④属经济（产业链融通发展），本知识点仅承担错项③的核查。</w:t>
      </w:r>
    </w:p>
    <w:p>
      <w:pPr>
        <w:pStyle w:val="Heading3"/>
      </w:pPr>
      <w:r>
        <w:rPr>
          <w:b/>
          <w:color w:val="000000"/>
          <w:sz w:val="24"/>
          <w:rFonts w:ascii="Times New Roman" w:hAnsi="Times New Roman" w:eastAsia="PingFang SC"/>
        </w:rPr>
        <w:t>26.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代王维画物"多不问四时"，如画花"往往以桃、杏、芙蓉、莲花同画一景"，大雪纷飞的寒冬还有"雪中芭蕉"；有人认为此类画作四季不分"纵然画得逼真，也是失真"，也有人认为"此乃得心应手，意到便成，故造理入神，迥得天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绘画创作的特殊规律与艺术创作的一般规律迥然不同"，对应的就是用割裂法肢解普特关系——一般寓于特殊之中，二者相互联结而非彼此隔绝。绘画创作的特殊规律（如经营位置、笔墨章法）正包含并体现着艺术创作源于生活、高于生活等一般规律。看到"特殊规律"与"一般规律"对举的选项，先查连接词：说"相互联结、包含体现"为对，说"迥然不同、毫不相干"为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王维不问四时、雪中画蕉，"意到便成"，体现绘画创作中意识活动的自觉选择性和能动创造性。错项C：特殊规律与一般规律相互联结，一般寓于特殊之中，"迥然不同"割裂普遍性与特殊性。错项A："脱离实景即缺乏审美价值"绝对化，艺术是对现实的能动反映而非机械摹写。错项B：评价虽有主体差异性，但仍有客观标准，"难有客观标准"错误。</w:t>
      </w:r>
    </w:p>
    <w:p>
      <w:pPr>
        <w:pStyle w:val="Heading3"/>
      </w:pPr>
      <w:r>
        <w:rPr>
          <w:b/>
          <w:color w:val="000000"/>
          <w:sz w:val="24"/>
          <w:rFonts w:ascii="Times New Roman" w:hAnsi="Times New Roman" w:eastAsia="PingFang SC"/>
        </w:rPr>
        <w:t>27.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龙骨水车是链传动的刮板式提水工具，"主要适用于农田的灌溉与排水。千百年来，它以轻便的木质身躯，将河水引入农田、提取海水析出晶盐"，凭借"水往高处流"的中国智慧滋养一方水土。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矛盾的特殊性寓于普遍性之中"，对应的就是"寓于"句式的方向颠倒——教材原理是普遍性寓于特殊性之中，并通过特殊性表现出来。④的材料事实没问题：灌溉、排水、析盐等不同场景都运用链传动提水的同一原理，但结论装反了方向——同一原理恰恰借助一个个具体场景的特殊运用而存在和显现，不是特殊场景藏在抽象原理里。本题的新意在于把颠倒项藏进"同一原理多场景"的顺滑叙事中，叙事越顺滑，越要抠出"寓于"验方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贴材料：将圆周运动转化为提水效能，凝聚古人的实用智慧。③正确：摇柄、木链、刮板、水槽各部件有序联动形成提水功能，体现合理结构使整体功能大于部分功能之和。错项④："特殊性寓于普遍性之中"方向颠倒，应为普遍性寓于特殊性之中并通过特殊性表现出来。错项①：价值是事物属性与人的需要之间的特定关系，"价值大小取决于自身属性"片面。</w:t>
      </w:r>
    </w:p>
    <w:p>
      <w:pPr>
        <w:pStyle w:val="Heading3"/>
      </w:pPr>
      <w:r>
        <w:rPr>
          <w:b/>
          <w:color w:val="000000"/>
          <w:sz w:val="24"/>
          <w:rFonts w:ascii="Times New Roman" w:hAnsi="Times New Roman" w:eastAsia="PingFang SC"/>
        </w:rPr>
        <w:t>28. 2025 丰台一模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中国书法讲究"虚实相生"，"墨色浓淡相宜，字间疏密错落，'密不透风，疏可跑马'，于黑白交错中展现气韵流转"（配草书《忆秦娥·娄山关》）。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下列理解正确的是</w:t>
      </w:r>
    </w:p>
    <w:p>
      <w:pPr>
        <w:spacing w:after="20"/>
        <w:ind w:left="360"/>
      </w:pPr>
      <w:r>
        <w:rPr>
          <w:b w:val="0"/>
          <w:sz w:val="21"/>
          <w:rFonts w:ascii="Times New Roman" w:hAnsi="Times New Roman" w:eastAsia="PingFang SC"/>
        </w:rPr>
        <w:t>①笔画间的对立统一成就了书法的艺术生命力</w:t>
      </w:r>
    </w:p>
    <w:p>
      <w:pPr>
        <w:spacing w:after="20"/>
        <w:ind w:left="360"/>
      </w:pPr>
      <w:r>
        <w:rPr>
          <w:b w:val="0"/>
          <w:sz w:val="21"/>
          <w:rFonts w:ascii="Times New Roman" w:hAnsi="Times New Roman" w:eastAsia="PingFang SC"/>
        </w:rPr>
        <w:t>②墨色浓淡的个性寓于书法布局的共性之中</w:t>
      </w:r>
    </w:p>
    <w:p>
      <w:pPr>
        <w:spacing w:after="20"/>
        <w:ind w:left="360"/>
      </w:pPr>
      <w:r>
        <w:rPr>
          <w:b w:val="0"/>
          <w:sz w:val="21"/>
          <w:rFonts w:ascii="Times New Roman" w:hAnsi="Times New Roman" w:eastAsia="PingFang SC"/>
        </w:rPr>
        <w:t>③疏密错落的结构蕴含作者的情感与精神境界</w:t>
      </w:r>
    </w:p>
    <w:p>
      <w:pPr>
        <w:spacing w:after="20"/>
        <w:ind w:left="360"/>
      </w:pPr>
      <w:r>
        <w:rPr>
          <w:b w:val="0"/>
          <w:sz w:val="21"/>
          <w:rFonts w:ascii="Times New Roman" w:hAnsi="Times New Roman" w:eastAsia="PingFang SC"/>
        </w:rPr>
        <w:t>④把握主流，以"实"为核心方能成就书法之美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墨色浓淡的个性寓于书法布局的共性之中"，对应的又是"个性寓于共性"陷阱——正确方向是共性寓于个性之中。书画艺术类选择题几乎逢考必设此颠倒项，本卷与东城期末汉字题、朝阳二模产业链题如出一辙；看到"寓于"先验方向，已成普特考点的固定解题动作。</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虚实、浓淡、疏密相反相成，笔画间的对立统一成就书法的艺术生命力；③正确：疏密错落的结构寄寓作者的情感与精神境界。错项：②"个性寓于共性"颠倒，应为共性寓于个性之中；④"以'实'为核心"误读"虚实相生"——其要义是虚与实相互依存、相互成就，并非抓主流、以一方为核心，材料亦无主次方面结构。</w:t>
      </w:r>
    </w:p>
    <w:p>
      <w:pPr>
        <w:pStyle w:val="Heading3"/>
      </w:pPr>
      <w:r>
        <w:rPr>
          <w:b/>
          <w:color w:val="000000"/>
          <w:sz w:val="24"/>
          <w:rFonts w:ascii="Times New Roman" w:hAnsi="Times New Roman" w:eastAsia="PingFang SC"/>
        </w:rPr>
        <w:t>29. 2025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亚冬会以冰雪运动促进亚洲各国和地区合作，"不仅通过赛事竞技和文化活动搭建跨文化交流的桥梁，而且通过冰雪文化的传播与共享深化不同国家和地区间的理解与合作"。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参赛各国独具个性的文化寓于冰雪运动的共性文化之中</w:t>
      </w:r>
    </w:p>
    <w:p>
      <w:pPr>
        <w:spacing w:after="20"/>
        <w:ind w:left="360"/>
      </w:pPr>
      <w:r>
        <w:rPr>
          <w:b w:val="0"/>
          <w:sz w:val="21"/>
          <w:rFonts w:ascii="Times New Roman" w:hAnsi="Times New Roman" w:eastAsia="PingFang SC"/>
        </w:rPr>
        <w:t>B. 多元冰雪文化在交流与交融中赋能不同国家和地区发展</w:t>
      </w:r>
    </w:p>
    <w:p>
      <w:pPr>
        <w:spacing w:after="20"/>
        <w:ind w:left="360"/>
      </w:pPr>
      <w:r>
        <w:rPr>
          <w:b w:val="0"/>
          <w:sz w:val="21"/>
          <w:rFonts w:ascii="Times New Roman" w:hAnsi="Times New Roman" w:eastAsia="PingFang SC"/>
        </w:rPr>
        <w:t>C. 承认矛盾普遍性是促进各国文化交流与经济合作的关键</w:t>
      </w:r>
    </w:p>
    <w:p>
      <w:pPr>
        <w:spacing w:after="60"/>
        <w:ind w:left="360"/>
      </w:pPr>
      <w:r>
        <w:rPr>
          <w:b w:val="0"/>
          <w:sz w:val="21"/>
          <w:rFonts w:ascii="Times New Roman" w:hAnsi="Times New Roman" w:eastAsia="PingFang SC"/>
        </w:rPr>
        <w:t>D. 运用逆向思维，有意想象文化交流和经济发展间的关联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各国独具个性的文化寓于冰雪运动的共性文化之中"，对应的就是"个性寓于共性"式颠倒；C项"承认矛盾普遍性是……的关键"，对应的则是"前提"与"关键"的错位——一题双考普特易错点。方向上，应是冰雪运动的共性文化寓于各国个性文化之中并通过后者表现出来；定位上，承认矛盾普遍性是正确对待矛盾的前提，具体问题具体分析才是正确解决矛盾的关键。两个干扰项各踩一坑，整题值得精研。</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多元冰雪文化在交流与交融中深化理解合作、赋能不同国家和地区发展。错项：A颠倒共性个性——共性寓于个性之中并通过个性表现出来，不能说各国个性文化寓于共性文化之中；C错，具体问题具体分析才是解决问题的关键，承认矛盾普遍性只是正确对待矛盾的前提；D错，材料未体现逆向思维，"有意想象"也非逆向思维的含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边缘条目：正确项B属文化（交流交融促发展），本知识点承担错项A、C的双重核查；C项"前提／关键"错位的详细辨析见"矛盾的特殊性／具体问题具体分析"知识点条目。</w:t>
      </w:r>
    </w:p>
    <w:p>
      <w:pPr>
        <w:pStyle w:val="Heading3"/>
      </w:pPr>
      <w:r>
        <w:rPr>
          <w:b/>
          <w:color w:val="000000"/>
          <w:sz w:val="24"/>
          <w:rFonts w:ascii="Times New Roman" w:hAnsi="Times New Roman" w:eastAsia="PingFang SC"/>
        </w:rPr>
        <w:t>30.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北京大气污染治理成效显著，"连续四年稳定达到国家空气质量二级标准，'北京蓝'逐渐成为常态"；2025年北京市生态环境局与泰国曼谷市政府环境局开启为期三年的合作，"向曼谷分享PM2.5监测治理等有效经验"。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向曼谷分享治理经验"，对应的就是普特关系的高频情境——经验借鉴须坚持共性与个性具体的历史的统一。北京经验是从特殊实践中提炼出的、带共性价值的认识，但曼谷的气候、产业、治理条件是另一种特殊性，经验只有结合当地实际转化才能起作用。看到"向××分享经验""借鉴××模式"，正面答共性与个性具体的历史的统一，同时警惕"普遍适用"式的绝对化——A项的要害正是"普遍适用性"四字抹杀了特殊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曼谷治理须把北京经验（共性）与本市自身特点（个性）结合起来，坚持共性与个性具体的历史的统一。错项：A"普遍适用性"绝对化——各国环境状况、发展水平存在差异，北京经验不能照搬，该说法忽视矛盾特殊性；B错，京曼依托治理合作建立的是人为事物的联系，自在事物的联系在人类产生前就已存在；D颠倒——以北京经验（认识）指导曼谷治理（实践），体现的是认识对实践的反作用，而非实践对认识的基础性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A项"普遍适用"错项的专门核查另见"矛盾的特殊性"知识点条目（同题）。</w:t>
      </w:r>
    </w:p>
    <w:p>
      <w:pPr>
        <w:pStyle w:val="Heading2"/>
      </w:pPr>
      <w:r>
        <w:rPr>
          <w:b/>
          <w:color w:val="1F4E79"/>
          <w:sz w:val="29"/>
          <w:rFonts w:ascii="Times New Roman" w:hAnsi="Times New Roman" w:eastAsia="PingFang SC"/>
        </w:rPr>
        <w:t>主要矛盾和次要矛盾</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抓"牛鼻子"、"关键在X"、首要任务／重中之重、聚焦关键领域和薄弱环节（攻坚关键核心技术）、"X起主导作用"·"关键在质优"、"一核两翼"主次配合、"把X作为主要任务"、统筹中有主轴（两个大局）、"主要的百分比"·看大数、"弹钢琴"（十指配合有重点）、社会主要矛盾（历史唯物主义概念，注意层级区别）、辨误用（给局部措施或有利条件乱贴"主要矛盾"、"性质由主要矛盾决定"、与"矛盾的主要方面"混淆）</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认"地位排序词"——"牛鼻子""关键在X""首要／重中之重""起主导作用"在诸多任务、诸对矛盾中点出起决定作用的那一个（办事情语境），见之即写；材料没有多项任务分主次的结构时，选项里的"主要矛盾"先按滥贴怀疑。</w:t>
      </w:r>
    </w:p>
    <w:p>
      <w:pPr>
        <w:spacing w:after="20"/>
        <w:ind w:left="200"/>
        <w:shd w:val="clear" w:fill="EAF0F7"/>
      </w:pPr>
      <w:r>
        <w:rPr>
          <w:b w:val="0"/>
          <w:sz w:val="20"/>
          <w:rFonts w:ascii="Times New Roman" w:hAnsi="Times New Roman" w:eastAsia="PingFang SC"/>
        </w:rPr>
        <w:t>① 抓关键办事——"关键在X""牛鼻子""聚焦关键领域和薄弱环节""X起主导作用"等地位排序词，答主要矛盾决定全局、集中力量重点突破 → 第2、3、4、5、6、7条</w:t>
      </w:r>
    </w:p>
    <w:p>
      <w:pPr>
        <w:spacing w:after="20"/>
        <w:ind w:left="200"/>
        <w:shd w:val="clear" w:fill="EAF0F7"/>
      </w:pPr>
      <w:r>
        <w:rPr>
          <w:b w:val="0"/>
          <w:sz w:val="20"/>
          <w:rFonts w:ascii="Times New Roman" w:hAnsi="Times New Roman" w:eastAsia="PingFang SC"/>
        </w:rPr>
        <w:t>② 统筹有主轴——"弹钢琴"十指配合有节奏、"统筹两个大局"以复兴全局为根本立足点，兼顾之中有重心、以重带次 → 第1、8条</w:t>
      </w:r>
    </w:p>
    <w:p>
      <w:pPr>
        <w:spacing w:after="20"/>
        <w:ind w:left="200"/>
        <w:shd w:val="clear" w:fill="EAF0F7"/>
      </w:pPr>
      <w:r>
        <w:rPr>
          <w:b w:val="0"/>
          <w:sz w:val="20"/>
          <w:rFonts w:ascii="Times New Roman" w:hAnsi="Times New Roman" w:eastAsia="PingFang SC"/>
        </w:rPr>
        <w:t>③ 选择题设错·"主要矛盾"滥贴——给一项措施、好做法、有利条件或研究方法乱贴"（抓住）主要矛盾"，材料并无诸矛盾分主次的结构 → 第10、12、13、14、15、16条</w:t>
      </w:r>
    </w:p>
    <w:p>
      <w:pPr>
        <w:spacing w:after="20"/>
        <w:ind w:left="200"/>
        <w:shd w:val="clear" w:fill="EAF0F7"/>
      </w:pPr>
      <w:r>
        <w:rPr>
          <w:b w:val="0"/>
          <w:sz w:val="20"/>
          <w:rFonts w:ascii="Times New Roman" w:hAnsi="Times New Roman" w:eastAsia="PingFang SC"/>
        </w:rPr>
        <w:t>④ 选择题·社会主要矛盾辨层——历史唯物主义的"社会主要矛盾"与辩证法的"主要矛盾"同名异层，正用（历史语境）与误用（贴给局部措施）各见一题 → 第9、11条</w:t>
      </w:r>
    </w:p>
    <w:p>
      <w:pPr>
        <w:spacing w:after="200"/>
        <w:ind w:left="200"/>
        <w:shd w:val="clear" w:fill="EAF0F7"/>
        <w:pBdr>
          <w:bottom w:val="single" w:sz="4" w:space="1" w:color="BFBFBF"/>
        </w:pBdr>
      </w:pPr>
      <w:r>
        <w:rPr>
          <w:b w:val="0"/>
          <w:sz w:val="20"/>
          <w:rFonts w:ascii="Times New Roman" w:hAnsi="Times New Roman" w:eastAsia="PingFang SC"/>
        </w:rPr>
        <w:t>反例提醒："协同发力""两翼并举"未分主次，不得拔一方为主要矛盾；办事情抓主要矛盾，看问题定性质用矛盾的主要方面（第19B节），勿装错盒。</w:t>
      </w:r>
    </w:p>
    <w:p>
      <w:pPr>
        <w:pStyle w:val="Heading3"/>
      </w:pPr>
      <w:r>
        <w:rPr>
          <w:b/>
          <w:color w:val="000000"/>
          <w:sz w:val="24"/>
          <w:rFonts w:ascii="Times New Roman" w:hAnsi="Times New Roman" w:eastAsia="PingFang SC"/>
        </w:rPr>
        <w:t>1.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毛泽东"弹钢琴"工作方法："十个指头都动作，不能有的动，有的不动。但是，十个指头同时都按下去，那也不成调子。要产生好的音乐，十个指头的动作要有节奏，要互相配合"；并列举习近平关于系统观念的重大论断（全面深化改革、创新、全面依法治国、中国式现代化、新发展理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弹钢琴"——十个指头都动作而又有节奏地配合，对应的就是主要矛盾和次要矛盾的统筹：办事情既抓重点，又不丢其余。十指同时按下去不成调子，说明统筹绝不是平均用力，必须有主有次、以重带次。系统观念之所以是"基础性的"方法，正在于它内含这种主次安排——全面系统地看，同时以重要领域和关键环节的突破带动全局。看到"系统工程""弹钢琴""以重点突破带动全局"，就把主次矛盾的统筹纳入对系统观念的阐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阐释"系统观念"时可答：用普遍联系的、全面系统的观点观察事物，把握好全局和局部、当前和长远、宏观和微观、主要矛盾和次要矛盾、特殊和一般的关系；若选"创新是一个复杂的社会系统工程"论断，结合所选领域答"既坚持全面系统的观点，又抓住关键，以重要领域和关键环节的突破带动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PDF的参考阐释原文即含"把握好全局和局部、当前和长远、宏观和微观、主要矛盾和次要矛盾、特殊和一般的关系"；阐释系统观念及其重要性4分、结合所选领域阐释4分。官方细则另涉整体与部分、系统优化、"系统观念离不开党的领导"（2分）及所选领域的模块知识。</w:t>
      </w:r>
    </w:p>
    <w:p>
      <w:pPr>
        <w:pStyle w:val="Heading3"/>
      </w:pPr>
      <w:r>
        <w:rPr>
          <w:b/>
          <w:color w:val="000000"/>
          <w:sz w:val="24"/>
          <w:rFonts w:ascii="Times New Roman" w:hAnsi="Times New Roman" w:eastAsia="PingFang SC"/>
        </w:rPr>
        <w:t>2. 2024 海淀一模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京津冀协同发展材料中，北京"牢牢抓住疏解非首都功能这个'牛鼻子'，疏解提升近千个区域性专业市场和物流中心"；津、冀分别明确各自功能定位与特色优势，三地"共商合作大计、共话美好未来"。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结合材料二，运用分析与综合的思维方法，说明京津冀协同发展是如何书写新篇章的。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牛鼻子"，对应的就是主要矛盾——疏解非首都功能是牵动京津冀全局的那个关键。牵住牛鼻子，整头牛就跟着走：疏解一动，三地的功能定位、优势互补全盘皆活，这正是"主要矛盾对事物发展起决定作用"的形象说法。设问虽限定分析与综合，但"科学精准地分析"从哪里下刀？先抓住这个主要矛盾，再分析各自定位。无论设问限定哪个模块，"牛鼻子"的哲学身份都是主要矛盾，识别不能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分析"环节体现抓主要矛盾：从协同发展的战略大局出发，抓住疏解非首都功能这一主要矛盾（"牛鼻子"），科学精准地分析三地各自的功能定位和特色优势；再在综合中整体把握区域差异、共商合作大计、推动优势互补，在分析与综合的对立统一中书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选必3"分析与综合的思维方法"，本知识点凭官方参考答案首句"抓住主要矛盾，科学精准地分析各自的功能定位和特色优势"借用入题。细则三层各2分：分析的重要性、综合的重要性、辩证思维／对立统一。</w:t>
      </w:r>
    </w:p>
    <w:p>
      <w:pPr>
        <w:pStyle w:val="Heading3"/>
      </w:pPr>
      <w:r>
        <w:rPr>
          <w:b/>
          <w:color w:val="000000"/>
          <w:sz w:val="24"/>
          <w:rFonts w:ascii="Times New Roman" w:hAnsi="Times New Roman" w:eastAsia="PingFang SC"/>
        </w:rPr>
        <w:t>3.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指国家重大战略实施和重点领域安全能力建设。实施中"既要强化'硬投资'，聚焦新质生产力发展、城乡融合发展、区域协调发展等，加快推进重大战略实施和重点领域安全能力建设；也要搞好'软建设'……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重大战略""重点领域""聚焦"连续出现——"两重"之"重"，对应的就是主要矛盾：工作有重点、矛盾分主次。国家要办的事千头万绪，"聚焦新质生产力发展等核心领域"就是在诸多矛盾中挑出起决定作用的那一些，集中力量先办。说明"两重"如何体现辩证思维，这一层答的正是"有重点"：看到"聚焦X等核心领域"，即落笔抓主要矛盾、以重点带动全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第二层次：抓主要矛盾（或坚持两点论重点论相统一），聚焦新质生产力发展等核心领域，加快推进重大战略实施和重点领域安全能力建设。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第二层次给分点即"抓主要矛盾，聚焦新质生产力发展等核心领域"（知识1分＋材料1分），明示可替换为"坚持两点论重点论相统一"；只写"运用矛盾分析法"且材料分析准确，只得本层次1分，报告点名的失分点是"不能明确指出材料中坚持重点论的体现"。第一层次给分为辩证思维的整体性、动态性及实践观点；设问模块为选必3，细则明确接受必修4替换表述（整体性可用联系／系统优化、动态性可用发展／量变质变）。</w:t>
      </w:r>
    </w:p>
    <w:p>
      <w:pPr>
        <w:pStyle w:val="Heading3"/>
      </w:pPr>
      <w:r>
        <w:rPr>
          <w:b/>
          <w:color w:val="000000"/>
          <w:sz w:val="24"/>
          <w:rFonts w:ascii="Times New Roman" w:hAnsi="Times New Roman" w:eastAsia="PingFang SC"/>
        </w:rPr>
        <w:t>4.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"优化'功能圈'，'一核两翼'格局日渐清晰：抓住疏解非首都功能这个'牛鼻子'，北京发挥'一核'辐射带动作用，推动雄安新区和北京城市副中心'两翼'齐飞，形成错位联动发展格局。"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抓住疏解非首都功能这个'牛鼻子'"，对应的就是主要矛盾；"一核"带"两翼"，则是主次配合、错位联动。材料把方法论写在了明面上：牛鼻子是起决定作用的关键，抓住它就牵动全局；但抓重点不等于只办一件事，"两翼齐飞""错位联动"提醒你，解决主要矛盾的同时还要统筹次要矛盾，主次相互依赖、相互影响。看到"牛鼻子""一核两翼"这组词同框，首选主次矛盾关系组织功能圈一层的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功能圈角度：抓住疏解非首都功能这一主要矛盾（"牛鼻子"），同时统筹"一核"辐射带动与"两翼"齐飞，主次配合、错位联动，促进区域协调发展，助推现代化首都都市圈高质量发展。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功能圈角度的给分公式为"主次矛盾／两点论／整体部分等——结合材料意思（抓'牛鼻子'即抓主要矛盾、'一核两翼'错位联动）——区域协调"，该层2分，按"起点—路径—效果"给分，知识可在主次矛盾／两点论／整体部分中任选。官方细则另涉以人民为中心／基础设施与资源要素流动、系统优化／立足全局的总说、创新绿色发展／三地优势互补等角度。</w:t>
      </w:r>
    </w:p>
    <w:p>
      <w:pPr>
        <w:pStyle w:val="Heading3"/>
      </w:pPr>
      <w:r>
        <w:rPr>
          <w:b/>
          <w:color w:val="000000"/>
          <w:sz w:val="24"/>
          <w:rFonts w:ascii="Times New Roman" w:hAnsi="Times New Roman" w:eastAsia="PingFang SC"/>
        </w:rPr>
        <w:t>5.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习近平总书记指出"建设社会主义现代化强国，关键在科技自立自强"；【实践路径】写"完善新型举国体制，聚焦关键领域与产业链薄弱环节攻坚关键核心技术"；【领航定向】写"抢占科技发展制高点"。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键在科技自立自强"——"关键在"三个字，对应的就是主要矛盾：在现代化强国建设的诸多任务中，科技自立自强居于支配地位、对全局起决定作用。材料还在反复加码："聚焦关键领域""攻坚关键核心技术""抢占制高点"，全是"抓关键"的同义反复。理解"关键在X"式命题，就按主要矛盾的逻辑展开：为什么是它（决定全局）、怎么办（集中力量重点突破）、突破之后如何带动整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主要矛盾在事物发展中居于支配地位、对事物发展起决定作用，办事情要善于抓重点、集中力量解决主要矛盾：科技自立自强是建设现代化强国的"关键"，要完善新型举国体制，聚焦关键领域与产业链薄弱环节攻坚关键核心技术，以重点突破带动强国建设全局；同时统筹教育科技人才，使抓重点与整体推进相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细则拓展答案哲学角度第一项即"主要矛盾"。官方细则另涉系统观念／系统优化、联系、生产力与社会发展，及党的领导、制度优势、国际竞争实质、国家安全、超前思维等角度。</w:t>
      </w:r>
    </w:p>
    <w:p>
      <w:pPr>
        <w:pStyle w:val="Heading3"/>
      </w:pPr>
      <w:r>
        <w:rPr>
          <w:b/>
          <w:color w:val="000000"/>
          <w:sz w:val="24"/>
          <w:rFonts w:ascii="Times New Roman" w:hAnsi="Times New Roman" w:eastAsia="PingFang SC"/>
        </w:rPr>
        <w:t>6. 2025 丰台期末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对情况和问题一定要注意到它们的数量方面，要有基本的数量的分析……不懂得注意基本的统计、主要的百分比，不懂得注意决定事物质量的数量界限……结果就不能不犯错误"；"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要的百分比""看大数"，对应的就是抓主要矛盾——在纷繁数据中抓住起决定作用的关键之数。胸中有"数"不是眉毛胡子一把抓地记数：毛泽东强调"基本的统计、主要的百分比"，就是要在数量分析中分清主次，先把大数抓在手里。还要注意它的用武之地——本原理只宜回答"数"当如何定（定数先分主次）；若挪去回答"数"为何所用，便答非所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数"当如何定维度作答：确定"数"要分清主次、抓住主要矛盾，注意基本的统计、主要的百分比，在数量分析中把握起决定作用的关键数量，并与质量互变（决定事物质量的数量界限）、系统优化、整体与部分等共同支撑"定数"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判分提示明确，从"要看大数、看长远"引出抓主要矛盾、矛盾的主次方面，置于"数"为何所用维度不给分，仅在回应"数"当如何定且论证合理、逻辑自洽时方可给分。官方该维度可用知识为"质量互变规律、系统优化、整体部分、矛盾、发展等"；本题官方答案主线为实践来源、量变质变与适度原则、系统观念等角度，"矛盾的主次方面"维度见"矛盾的主要方面和次要方面"知识点对应条目。</w:t>
      </w:r>
    </w:p>
    <w:p>
      <w:pPr>
        <w:pStyle w:val="Heading3"/>
      </w:pPr>
      <w:r>
        <w:rPr>
          <w:b/>
          <w:color w:val="000000"/>
          <w:sz w:val="24"/>
          <w:rFonts w:ascii="Times New Roman" w:hAnsi="Times New Roman" w:eastAsia="PingFang SC"/>
        </w:rPr>
        <w:t>7.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摆脱传统经济增长方式、生产力发展路径，具有高科技、高效能、高质量特征……的先进生产力质态""以全要素生产率大幅提升为核心标志，特点是创新，关键在质优，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新起主导作用""关键在质优"，对应的就是主要矛盾——在新质生产力的诸要素、诸环节中，创新居支配地位、起决定作用。材料的措辞全是地位排序词："起主导作用""核心标志""关键在"，这正是主要矛盾的定义式表达。所以从矛盾角度理解新质生产力，就答办事情善于抓重点：扭住创新这个关键，以技术革命性突破带动生产要素配置与产业升级的全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角度：主要矛盾对事物发展起决定作用，办事情要善于抓重点——创新在新质生产力形成中起主导作用、关键在质优，发展新质生产力要扭住创新这个关键，以技术革命性突破带动生产要素创新性配置、产业深度转型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开列"联系、发展、矛盾、唯物史观等角度"，按角度数等级赋分，三个及以上角度作答且知识正确、分析合理可入7分档；"矛盾"角度未指明具体原理，抓主要矛盾为可行读法之一（矛盾特殊性读法见相应条目）。官方答案另涉联系观（劳动者、劳动资料、劳动对象优化组合）、发展观（摆脱传统路径）、唯物史观（生产力是社会发展的决定力量），细则补充实践与认识、唯物论亦可。</w:t>
      </w:r>
    </w:p>
    <w:p>
      <w:pPr>
        <w:pStyle w:val="Heading3"/>
      </w:pPr>
      <w:r>
        <w:rPr>
          <w:b/>
          <w:color w:val="000000"/>
          <w:sz w:val="24"/>
          <w:rFonts w:ascii="Times New Roman" w:hAnsi="Times New Roman" w:eastAsia="PingFang SC"/>
        </w:rPr>
        <w:t>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中华民族伟大复兴战略全局和世界百年未有之大变局"——统筹之中有主轴，对应的就是主要矛盾和次要矛盾的辩证关系。两个大局都要看，但谋划一切工作的根本立足点是民族复兴战略全局，这就是主次排序；"迎难而上、沉着应对风险挑战，推动经济总量连续跨越新关口"，正是分清轻重缓急、集中力量办好自己的事，同时不让次要矛盾掣肘全局。看到"统筹两个大局"加中心工作持续突破，就用主次矛盾组织"驭势"的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驭势"智慧：把握主次矛盾辩证关系，办事情善于抓重点——统筹两个大局而以民族复兴战略全局为主轴，集中力量推动高质量发展、办好自己的事，同时不忽视次要矛盾，沉着应对各类风险挑战，使经济实力、科技实力、综合国力跃上新台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第2项"辩证性"明列"主次矛盾和矛盾主次方面辩证关系，坚持两点论和重点论相结合"，该角度2分，"怎么做"共8分任答4个角度。同条的矛盾主次方面与两点论重点论维度见对应知识点条目；官方细则另涉规律与能动性、整体与部分、内外因、群众观点等角度。</w:t>
      </w:r>
    </w:p>
    <w:p>
      <w:pPr>
        <w:pStyle w:val="Heading3"/>
      </w:pPr>
      <w:r>
        <w:rPr>
          <w:b/>
          <w:color w:val="000000"/>
          <w:sz w:val="24"/>
          <w:rFonts w:ascii="Times New Roman" w:hAnsi="Times New Roman" w:eastAsia="PingFang SC"/>
        </w:rPr>
        <w:t>9.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该公园将园内部分道路灯光调暗，在主要出入口保留基础照明设施"；有市民认为"公园亮灯是城市文明的体现，调暗灯光为生态让路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办事情抓主要矛盾、看问题分主次方面，而"社会主要矛盾"另属历史唯物主义层级——B项一句话同时踩了两级错位。其一，社会主要矛盾是对我国社会发展阶段总体矛盾的判断，自有其确定内容，一项公园照明措施既不构成也不改变它；其二，"主要方面"指同一矛盾内部居支配地位的一方，与"主要矛盾"是两个概念，B把二者强行焊接，层级与对象皆错。看到给局部工作贴"社会主要矛盾（的主要方面）"标签，即触发概念辨析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公园基于实践需要调整照明而形成的护鸟联系，是以人的实践为基础的人为事物的联系，具有"人化"特点。错项：B如上双重误用；C不违反矛盾律——"亮灯是文明""调暗也是文明"是从不同条件出发的论断，并非对同一论断既肯定又否定；D"折中主义"定性错误——分区分时的照明安排是有主有次的统筹兼顾而非无原则调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D项折中主义与统筹兼顾的辨析详见"两点论与重点论"知识点条目。</w:t>
      </w:r>
    </w:p>
    <w:p>
      <w:pPr>
        <w:pStyle w:val="Heading3"/>
      </w:pPr>
      <w:r>
        <w:rPr>
          <w:b/>
          <w:color w:val="000000"/>
          <w:sz w:val="24"/>
          <w:rFonts w:ascii="Times New Roman" w:hAnsi="Times New Roman" w:eastAsia="PingFang SC"/>
        </w:rPr>
        <w:t>10.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"邹忌照镜"：面对"吾与徐公孰美"的提问，身边人都说邹忌更美，"邹忌却不盲信，从身边人的举动，辨明其不同动机。知人者智，自知者明"，启示党员干部。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邹忌辨析众人评价，对应的是全面的观点，而非"抓住主要矛盾"——办事情才抓主要矛盾，认识自我这种看问题的情境里无主次矛盾可抓。主要矛盾用于多项任务、多对矛盾中的轻重排序；材料是"多方评价＋全面分析"的认识结构，通篇没有任务排序，"在他人评价中认清自我"也指不出主要矛盾是什么。把"抓住主要矛盾"硬贴到认识情境，正是④的设错手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既重视他人评价又不盲从，坚持全面的观点看问题；③正确：党员干部应承担责任使命，坚守为人民服务的政治本色。错项：②"立足他人评价作出价值选择"错误——价值选择应立足客观实际、自觉站在最广大人民立场上，而非以他人评价为转移；④"抓住主要矛盾"误用——材料是认识自我的全面分析情境，无主次矛盾结构。</w:t>
      </w:r>
    </w:p>
    <w:p>
      <w:pPr>
        <w:pStyle w:val="Heading3"/>
      </w:pPr>
      <w:r>
        <w:rPr>
          <w:b/>
          <w:color w:val="000000"/>
          <w:sz w:val="24"/>
          <w:rFonts w:ascii="Times New Roman" w:hAnsi="Times New Roman" w:eastAsia="PingFang SC"/>
        </w:rPr>
        <w:t>11. 2026 西城一模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百年前的觉醒年代，"救亡图存是青春使命"；创业建设时期"到祖国最需要的地方去"；上世纪"八十年代的新一辈"敢为人先、勇立潮头；新时代"请党放心，强国有我"。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①不同时代社会主要矛盾不同，青年与国家和民族的命运始终紧密相连</w:t>
      </w:r>
    </w:p>
    <w:p>
      <w:pPr>
        <w:spacing w:after="20"/>
        <w:ind w:left="360"/>
      </w:pPr>
      <w:r>
        <w:rPr>
          <w:b w:val="0"/>
          <w:sz w:val="21"/>
          <w:rFonts w:ascii="Times New Roman" w:hAnsi="Times New Roman" w:eastAsia="PingFang SC"/>
        </w:rPr>
        <w:t>②青年专注于实现个人愿景，汇聚起来就是推动时代发展的根本动力</w:t>
      </w:r>
    </w:p>
    <w:p>
      <w:pPr>
        <w:spacing w:after="20"/>
        <w:ind w:left="360"/>
      </w:pPr>
      <w:r>
        <w:rPr>
          <w:b w:val="0"/>
          <w:sz w:val="21"/>
          <w:rFonts w:ascii="Times New Roman" w:hAnsi="Times New Roman" w:eastAsia="PingFang SC"/>
        </w:rPr>
        <w:t>③青年在时代面前是渺小的，无法选择自己的未来，只能被动适应</w:t>
      </w:r>
    </w:p>
    <w:p>
      <w:pPr>
        <w:spacing w:after="20"/>
        <w:ind w:left="360"/>
      </w:pPr>
      <w:r>
        <w:rPr>
          <w:b w:val="0"/>
          <w:sz w:val="21"/>
          <w:rFonts w:ascii="Times New Roman" w:hAnsi="Times New Roman" w:eastAsia="PingFang SC"/>
        </w:rPr>
        <w:t>④青年应立足自己所处的时代，规划人生、开创历史</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救亡、建设、改革、强国的使命更替，对应的就是"社会主要矛盾"——不同时代社会主要矛盾不同，规定着各代青年的中心任务。要留意这是历史唯物主义概念，指一个社会发展阶段起支配作用的总体矛盾，与辩证法中具体事物的"主要矛盾"同名异层；本题以正确项形式考它的历史语境运用。看到不同历史时期中心任务、时代主题的更替序列，就要想到社会主要矛盾随时代变化、不同时期有不同的中心任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不同时代社会主要矛盾不同，各代青年的使命随之不同，但青年与国家民族命运始终紧密相连；④正确：青年应立足所处时代规划人生、开创历史。错项：②"个人愿景汇聚就是根本动力"错误——社会发展的根本动力是社会基本矛盾运动，且青年应把个人理想融入国家民族事业而非"专注于个人愿景"；③否定主观能动性，青年可以也应当在时代条件下主动选择、有所作为。</w:t>
      </w:r>
    </w:p>
    <w:p>
      <w:pPr>
        <w:pStyle w:val="Heading3"/>
      </w:pPr>
      <w:r>
        <w:rPr>
          <w:b/>
          <w:color w:val="000000"/>
          <w:sz w:val="24"/>
          <w:rFonts w:ascii="Times New Roman" w:hAnsi="Times New Roman" w:eastAsia="PingFang SC"/>
        </w:rPr>
        <w:t>12. 2026 西城期末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科学家"从浩如烟海的古诗词中，遴选出724首提及长江江豚的诗句，为重建江豚历史分布提供了关键线索"。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这一做法的合理性在于</w:t>
      </w:r>
    </w:p>
    <w:p>
      <w:pPr>
        <w:spacing w:after="20"/>
        <w:ind w:left="360"/>
      </w:pPr>
      <w:r>
        <w:rPr>
          <w:b w:val="0"/>
          <w:sz w:val="21"/>
          <w:rFonts w:ascii="Times New Roman" w:hAnsi="Times New Roman" w:eastAsia="PingFang SC"/>
        </w:rPr>
        <w:t>A. 古诗词中对江豚的描写，能准确还原江豚的生存变迁</w:t>
      </w:r>
    </w:p>
    <w:p>
      <w:pPr>
        <w:spacing w:after="20"/>
        <w:ind w:left="360"/>
      </w:pPr>
      <w:r>
        <w:rPr>
          <w:b w:val="0"/>
          <w:sz w:val="21"/>
          <w:rFonts w:ascii="Times New Roman" w:hAnsi="Times New Roman" w:eastAsia="PingFang SC"/>
        </w:rPr>
        <w:t>B. 探寻江豚生活习性，抓住主要矛盾，使自然恢复如初</w:t>
      </w:r>
    </w:p>
    <w:p>
      <w:pPr>
        <w:spacing w:after="20"/>
        <w:ind w:left="360"/>
      </w:pPr>
      <w:r>
        <w:rPr>
          <w:b w:val="0"/>
          <w:sz w:val="21"/>
          <w:rFonts w:ascii="Times New Roman" w:hAnsi="Times New Roman" w:eastAsia="PingFang SC"/>
        </w:rPr>
        <w:t>C. 诗词创作贵于想象，能正确指导人们找到物种保护的新思路</w:t>
      </w:r>
    </w:p>
    <w:p>
      <w:pPr>
        <w:spacing w:after="60"/>
        <w:ind w:left="360"/>
      </w:pPr>
      <w:r>
        <w:rPr>
          <w:b w:val="0"/>
          <w:sz w:val="21"/>
          <w:rFonts w:ascii="Times New Roman" w:hAnsi="Times New Roman" w:eastAsia="PingFang SC"/>
        </w:rPr>
        <w:t>D. 不同古诗词对江豚的个性化描写，蕴含着江豚生存的一般规律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遴选诗句重建江豚分布是一项研究方法，对应不上"抓住主要矛盾"——材料没有诸多矛盾分主次的结构，B属滥贴标签。核查办法固定：选项出现"抓住主要矛盾"，先在材料里找多项任务、多对矛盾的轻重排序，再追问"主要矛盾指什么"，指不出即误用。B还叠加"使自然恢复如初"的夸大表述，双错并存，排除更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从不同诗词的个性化描写中把握江豚生存的一般规律。错项：A"准确还原"绝对化，文学描写只能提供线索；B"抓住主要矛盾"误用——材料无主次矛盾结构，"使自然恢复如初"夸大其词；C夸大想象与意识的作用，诗词想象不能"正确指导"物种保护。</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D项"共性寓于个性"的普特读法详见"矛盾的普遍性和特殊性"知识点条目。</w:t>
      </w:r>
    </w:p>
    <w:p>
      <w:pPr>
        <w:pStyle w:val="Heading3"/>
      </w:pPr>
      <w:r>
        <w:rPr>
          <w:b/>
          <w:color w:val="000000"/>
          <w:sz w:val="24"/>
          <w:rFonts w:ascii="Times New Roman" w:hAnsi="Times New Roman" w:eastAsia="PingFang SC"/>
        </w:rPr>
        <w:t>13. 2026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以春节科普活动为契机，"实现'科普＋文化''科普＋非遗'相融合"——非遗变脸与机械武术同台演绎、自制旋转木马讲解力学原理、机器人乐队科普实验轮番亮相，"让观众在感受年味的同时，轻松读懂传统文化背后的科学密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①春节成为全民科学素养提升的主阵地和文化传播的新平台</w:t>
      </w:r>
    </w:p>
    <w:p>
      <w:pPr>
        <w:spacing w:after="20"/>
        <w:ind w:left="360"/>
      </w:pPr>
      <w:r>
        <w:rPr>
          <w:b w:val="0"/>
          <w:sz w:val="21"/>
          <w:rFonts w:ascii="Times New Roman" w:hAnsi="Times New Roman" w:eastAsia="PingFang SC"/>
        </w:rPr>
        <w:t>②科普让科学精神融入日常生活，让文化自信浸润中华大地</w:t>
      </w:r>
    </w:p>
    <w:p>
      <w:pPr>
        <w:spacing w:after="20"/>
        <w:ind w:left="360"/>
      </w:pPr>
      <w:r>
        <w:rPr>
          <w:b w:val="0"/>
          <w:sz w:val="21"/>
          <w:rFonts w:ascii="Times New Roman" w:hAnsi="Times New Roman" w:eastAsia="PingFang SC"/>
        </w:rPr>
        <w:t>③只有抓住主要矛盾，才能实现民族文化与外来文化的交融</w:t>
      </w:r>
    </w:p>
    <w:p>
      <w:pPr>
        <w:spacing w:after="20"/>
        <w:ind w:left="360"/>
      </w:pPr>
      <w:r>
        <w:rPr>
          <w:b w:val="0"/>
          <w:sz w:val="21"/>
          <w:rFonts w:ascii="Times New Roman" w:hAnsi="Times New Roman" w:eastAsia="PingFang SC"/>
        </w:rPr>
        <w:t>④坚持辩证否定，可以使传统文化在科技赋能下焕发新的光彩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有抓住主要矛盾，才能实现民族文化与外来文化的交融"——必要条件句式加万能帽子，对应的就是主要矛盾的硬套式误用。材料讲科普与传统文化融合，通篇没有民族文化与外来文化的关系，更没有诸矛盾分主次的结构；"主要矛盾"被乱扣，还配上"只有……才……"加重迷惑。见"只有抓住主要矛盾"先追问两件事：材料里主要矛盾指什么？它与选项结论有无关联？答不出即为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科普融入年味日常，让科学精神融入生活、文化自信浸润中华大地；④正确：科技赋能让传统文化焕发新光彩，推陈出新，体现辩证否定。错项：①"主阵地"夸大——春节科普只是融合尝试，不能说春节"成为全民科学素养提升的主阵地"；③主要矛盾错用——材料未涉及民族文化与外来文化的交融，亦无主次矛盾结构，该必要条件判断无从成立。</w:t>
      </w:r>
    </w:p>
    <w:p>
      <w:pPr>
        <w:pStyle w:val="Heading3"/>
      </w:pPr>
      <w:r>
        <w:rPr>
          <w:b/>
          <w:color w:val="000000"/>
          <w:sz w:val="24"/>
          <w:rFonts w:ascii="Times New Roman" w:hAnsi="Times New Roman" w:eastAsia="PingFang SC"/>
        </w:rPr>
        <w:t>14.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北京推广"课间15分钟"："踩准成长节拍，不急功近利、拔苗助长；善于留白，不把孩子时间填得过满，让他们能够玩耍、放松"，一道时间管理"加减法"受到社会好评。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课间15分钟"封为"主要矛盾"，对应的就是给一项好做法乱贴标签——好做法不等于主要矛盾。课间调适只是学校教育诸多安排中的一项，材料没有比较课间休息与教学、作业等诸矛盾谁居支配地位；说它"抓住了主要矛盾"，既给不出支配全局的论证，也找不到主次比较的材料依据。凡选项把材料里的亮点直接升格为"主要矛盾"，先追问这两条，给不出即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不急功近利、不把时间填得过满，把握学习时间与效果之间的"度"，防止过犹不及。错项：A"源于理念转变"颠倒——做法源于学生成长的客观实际而非理念（物质决定意识）；C"根据需要建立联系"违背联系的客观性，联系只能根据事物固有联系建立；D"主要矛盾"误用——课间休息不构成主要矛盾，材料亦无主次比较结构。</w:t>
      </w:r>
    </w:p>
    <w:p>
      <w:pPr>
        <w:pStyle w:val="Heading3"/>
      </w:pPr>
      <w:r>
        <w:rPr>
          <w:b/>
          <w:color w:val="000000"/>
          <w:sz w:val="24"/>
          <w:rFonts w:ascii="Times New Roman" w:hAnsi="Times New Roman" w:eastAsia="PingFang SC"/>
        </w:rPr>
        <w:t>15. 2026 房山二模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主理人滋滋"把她觉得最能体现民族风格、绿色环保等要求的商品摆在醒目位置"；"主理"二字传达"这件事情是'我想做'的，而非'别人要求我这样做'的，与消费者共享着向上向善价值上的认同"。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主理人</w:t>
      </w:r>
    </w:p>
    <w:p>
      <w:pPr>
        <w:spacing w:after="20"/>
        <w:ind w:left="360"/>
      </w:pPr>
      <w:r>
        <w:rPr>
          <w:b w:val="0"/>
          <w:sz w:val="21"/>
          <w:rFonts w:ascii="Times New Roman" w:hAnsi="Times New Roman" w:eastAsia="PingFang SC"/>
        </w:rPr>
        <w:t>①"我想做"的意愿，既尊重了市场经济的规律，又促进了文化传承</w:t>
      </w:r>
    </w:p>
    <w:p>
      <w:pPr>
        <w:spacing w:after="20"/>
        <w:ind w:left="360"/>
      </w:pPr>
      <w:r>
        <w:rPr>
          <w:b w:val="0"/>
          <w:sz w:val="21"/>
          <w:rFonts w:ascii="Times New Roman" w:hAnsi="Times New Roman" w:eastAsia="PingFang SC"/>
        </w:rPr>
        <w:t>②抓住了消费者对中华优秀传统文化认同这一主要矛盾，推动经营发展</w:t>
      </w:r>
    </w:p>
    <w:p>
      <w:pPr>
        <w:spacing w:after="20"/>
        <w:ind w:left="360"/>
      </w:pPr>
      <w:r>
        <w:rPr>
          <w:b w:val="0"/>
          <w:sz w:val="21"/>
          <w:rFonts w:ascii="Times New Roman" w:hAnsi="Times New Roman" w:eastAsia="PingFang SC"/>
        </w:rPr>
        <w:t>③以这种经营方式涵养社会公德，利于实现经济效益和社会效益相统一</w:t>
      </w:r>
    </w:p>
    <w:p>
      <w:pPr>
        <w:spacing w:after="20"/>
        <w:ind w:left="360"/>
      </w:pPr>
      <w:r>
        <w:rPr>
          <w:b w:val="0"/>
          <w:sz w:val="21"/>
          <w:rFonts w:ascii="Times New Roman" w:hAnsi="Times New Roman" w:eastAsia="PingFang SC"/>
        </w:rPr>
        <w:t>④从"别人要求我这样做"到"我想做"，实现了斗争性向同一性转化</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消费者对传统文化的认同"封为主要矛盾，对应的就是拿"卖点／有利条件"冒充主要矛盾。主要矛盾首先得是一对矛盾，其次要在诸多矛盾中居支配地位；"认同"本身不是一对矛盾，材料也没有多重矛盾的比较——店铺经营中的一个有利因素，够不上"起决定作用的那一个"。识别口径不变：先问是不是矛盾，再问有无主次比较，两问落空即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我想做"的经营意愿既尊重市场经济规律，又借民族风格商品促进文化传承；③正确：向上向善的经营涵养社会公德，利于实现经济效益和社会效益相统一。错项：②"主要矛盾"误用——消费者认同只是经营的有利条件，不构成主要矛盾，材料亦无主次矛盾的比较结构；④错——同一性和斗争性是矛盾固有的两种基本属性，斗争性不能"转化"为同一性（可转化的是矛盾双方的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边缘条目：本题主体为经济经营与价值导向，本知识点仅承担错项②的核查。</w:t>
      </w:r>
    </w:p>
    <w:p>
      <w:pPr>
        <w:pStyle w:val="Heading3"/>
      </w:pPr>
      <w:r>
        <w:rPr>
          <w:b/>
          <w:color w:val="000000"/>
          <w:sz w:val="24"/>
          <w:rFonts w:ascii="Times New Roman" w:hAnsi="Times New Roman" w:eastAsia="PingFang SC"/>
        </w:rPr>
        <w:t>16.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产业创新与制度创新协同发力"是两翼并举，对应不上"牢牢抓住产业创新这一主要矛盾"——统筹并举不等于已分主次。D把协同结构中的一方拔成主要矛盾，与材料主旨相反：材料并未赋予产业创新对全局的支配地位。识别要领："协同发力""一体推进"句式之下，凡"必须牢牢抓住X这一主要矛盾"的选项，先核对材料有没有给X排出支配地位，没有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产业创新与制度创新协同发力、统筹布局前沿领域，体现系统优化的科学思维方法。错项：B"基本国策"张冠李戴——科技创新是国家发展的战略支撑，不是基本国策；C错——科技创新才是发展新质生产力的核心要素，"发展智能经济是塑造新质生产力的核心"表述错误；D"主要矛盾"误用——材料为协同并举结构，未确立产业创新的支配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边缘条目：本题情境为经济政策，正确项落在系统优化，本知识点仅承担错项D的核查。</w:t>
      </w:r>
    </w:p>
    <w:p>
      <w:pPr>
        <w:pStyle w:val="Heading2"/>
      </w:pPr>
      <w:r>
        <w:rPr>
          <w:b/>
          <w:color w:val="1F4E79"/>
          <w:sz w:val="29"/>
          <w:rFonts w:ascii="Times New Roman" w:hAnsi="Times New Roman" w:eastAsia="PingFang SC"/>
        </w:rPr>
        <w:t>矛盾的主要方面和次要方面</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抓主流·分清主流与支流、"积极作用是主流，风险隐忧是支流"、事物的性质由主要矛盾的主要方面决定、"满足X就是优秀Y"式以偏概全定性、思想性艺术性为主·情绪需求为次、辨析危与机后给大势定调、利弊评价后定性（当参考而非定论）、"主要的百分比"定性质、九个指头与一个指头、辨误用（"成为矛盾的主要方面"无据、"对立是矛盾的主要方面"、"性质由主要矛盾决定"漏字、与主要矛盾混淆〔看问题vs办事情〕）</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认"定性"动作——利弊两面摆完后还要回答"这事物究竟什么性质、主流是什么"（看问题语境），有定性定调诉求才写；"X是矛盾的主要方面"类选项先问三连：哪对矛盾？另一方是什么？支配地位的证据何在。</w:t>
      </w:r>
    </w:p>
    <w:p>
      <w:pPr>
        <w:spacing w:after="20"/>
        <w:ind w:left="200"/>
        <w:shd w:val="clear" w:fill="EAF0F7"/>
      </w:pPr>
      <w:r>
        <w:rPr>
          <w:b w:val="0"/>
          <w:sz w:val="20"/>
          <w:rFonts w:ascii="Times New Roman" w:hAnsi="Times New Roman" w:eastAsia="PingFang SC"/>
        </w:rPr>
        <w:t>① 利弊摆完要定性——利弊／危机并存的事物或形势，分清主流支流给它定性定调（"积极是主流、风险是支流""当参考而非定论"），含"满足X就是优秀Y"式片面定性的评析与"主要的百分比"定质 → 第1、2、3、4、5条</w:t>
      </w:r>
    </w:p>
    <w:p>
      <w:pPr>
        <w:spacing w:after="20"/>
        <w:ind w:left="200"/>
        <w:shd w:val="clear" w:fill="EAF0F7"/>
      </w:pPr>
      <w:r>
        <w:rPr>
          <w:b w:val="0"/>
          <w:sz w:val="20"/>
          <w:rFonts w:ascii="Times New Roman" w:hAnsi="Times New Roman" w:eastAsia="PingFang SC"/>
        </w:rPr>
        <w:t>② 选择题设错·"主要方面"无据加冕——"X是／成为矛盾的主要方面"却答不出三连问，或"对立是矛盾的主要方面"式范畴混搭、审美材料硬贴"抓主流" → 第6、7、8、11条</w:t>
      </w:r>
    </w:p>
    <w:p>
      <w:pPr>
        <w:spacing w:after="20"/>
        <w:ind w:left="200"/>
        <w:shd w:val="clear" w:fill="EAF0F7"/>
      </w:pPr>
      <w:r>
        <w:rPr>
          <w:b w:val="0"/>
          <w:sz w:val="20"/>
          <w:rFonts w:ascii="Times New Roman" w:hAnsi="Times New Roman" w:eastAsia="PingFang SC"/>
        </w:rPr>
        <w:t>③ 选择题设错·与主要矛盾装错盒——办事情（抓主要矛盾）与看问题（分主次方面）错装漏字："抓住矛盾主要方面攻关""事物的性质由主要矛盾决定" → 第9、10条</w:t>
      </w:r>
    </w:p>
    <w:p>
      <w:pPr>
        <w:spacing w:after="200"/>
        <w:ind w:left="200"/>
        <w:shd w:val="clear" w:fill="EAF0F7"/>
        <w:pBdr>
          <w:bottom w:val="single" w:sz="4" w:space="1" w:color="BFBFBF"/>
        </w:pBdr>
      </w:pPr>
      <w:r>
        <w:rPr>
          <w:b w:val="0"/>
          <w:sz w:val="20"/>
          <w:rFonts w:ascii="Times New Roman" w:hAnsi="Times New Roman" w:eastAsia="PingFang SC"/>
        </w:rPr>
        <w:t>反例提醒：材料有"主次"字眼不等于有主次方面结构——无"一方居支配地位、决定性质"的论断时，多半是对立统一（第16节）。</w:t>
      </w:r>
    </w:p>
    <w:p>
      <w:pPr>
        <w:pStyle w:val="Heading3"/>
      </w:pPr>
      <w:r>
        <w:rPr>
          <w:b/>
          <w:color w:val="000000"/>
          <w:sz w:val="24"/>
          <w:rFonts w:ascii="Times New Roman" w:hAnsi="Times New Roman" w:eastAsia="PingFang SC"/>
        </w:rPr>
        <w:t>1.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MBTI测试，"有人认为"它"有助于勾勒出鲜明的性格画像……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弊对举之后要给测试"定性定位"，对应的就是矛盾的主次方面——看问题分清主流与支流。"有人认为……也有人认为……"摆出便利与风险两面，而"如何正确认识"的设问最终要回答：这测试究竟是什么性质、该当何用。事物的性质由主要矛盾的主要方面决定：参考便利是主要方面，所以可用；"过度放大标签"则提示主次可能转化，一旦标签固化压过参考价值，事物性质就变了。答案因此要落在"当参考而非定论"这个定性结论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矛盾分析法中的主次方面原理：在全面把握测试利弊的基础上分清矛盾的主次方面——肯定其勾勒性格画像、降低社交成本的主要积极作用，将其定位为交往参考；同时警惕"过度放大标签"使消极方面上升为主导，潜藏自我固化与群体极化风险，故不可把测试当定论、不为标签所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首列"矛盾分析法"，主次方面为其内含维度；细则提醒认识对象是"测试"而非"性格"，"哲学知识"不等于《逻辑与思维》。官方答案另涉实践与认识的辩证关系、价值观的导向作用等角度；一分为二与两点论维度见"两点论与重点论"知识点条目。</w:t>
      </w:r>
    </w:p>
    <w:p>
      <w:pPr>
        <w:pStyle w:val="Heading3"/>
      </w:pPr>
      <w:r>
        <w:rPr>
          <w:b/>
          <w:color w:val="000000"/>
          <w:sz w:val="24"/>
          <w:rFonts w:ascii="Times New Roman" w:hAnsi="Times New Roman" w:eastAsia="PingFang SC"/>
        </w:rPr>
        <w:t>2.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肯定一批文艺作品"因贴近大众情绪、触动大众内心情感而广受喜爱"，随即转折："部分文艺作品主打'情绪释放'，仅凭瞬时的情绪满足博取关注，难以传递深刻内涵，也无法形成持久的传播力"；开头还区分了"大众情绪多样复杂、变化迅速，时代情感则恢弘深沉、浸润人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满足大众情绪需求的文艺，就是优秀文艺"——"就是"二字把一个方面当成全部标准，对应的就是矛盾主次方面的以偏概全：拿次要方面代替事物本质。评析这类单一标准断言，先承认情绪满足确是文艺的一个方面、有其合理处，再指出文艺品质由主要方面即思想性、艺术性决定。材料里"大众情绪"与"时代情感"的对照、"仅凭瞬时情绪满足难以传递深刻内涵"的转折，正是命题人递给你的定性证据。看到"满足X就是优秀Y"式断言，就用"性质由主要矛盾的主要方面决定"去校正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该观点片面。矛盾的主次方面辩证关系要求抓主流：文艺作品的思想性、艺术性是矛盾的主要方面，决定作品品质，情绪需求是次要方面——优秀文艺要贴近大众情绪、引发共鸣，但仅凭瞬时情绪满足难以传递深刻内涵，不能以次要方面代替事物本质；优秀文艺应把回应大众情绪与弘扬时代情感、践行民族精神和核心价值观统一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考点明示"矛盾的主次方面（情绪需求是次要方面，思想性、艺术性是主要方面）"，并要求满分必须写出"大众情绪"与"时代情感"的对比分析。官方答案另涉人民是文化发展的主体／群众史观、社会效益与经济效益统一、价值判断与价值选择、社会意识的反作用等角度。</w:t>
      </w:r>
    </w:p>
    <w:p>
      <w:pPr>
        <w:pStyle w:val="Heading3"/>
      </w:pPr>
      <w:r>
        <w:rPr>
          <w:b/>
          <w:color w:val="000000"/>
          <w:sz w:val="24"/>
          <w:rFonts w:ascii="Times New Roman" w:hAnsi="Times New Roman" w:eastAsia="PingFang SC"/>
        </w:rPr>
        <w:t>3.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为人类文明进步注入强劲动能。与此同时，人工智能的广泛应用也带来了风险与隐忧"——AI深度伪造致信息失真、算法推荐窄化文化视野、"智能鸿沟"排斥老年人农村群体；结尾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强劲动能"与"带来风险隐忧"对举之后仍要"推动健康发展"，对应的就是矛盾的主次方面——看主流、定性质。材料先扬后抑，落脚点却不是禁用而是发展，这个立场本身就预设了定性判断：积极作用是主流，决定AI"为文明进步注入动能"的总体性质；风险隐忧是支流，决定治理姿态是规范引导而非因噎废食。看到利弊两列对举加发展导向的结论句，就要用主次方面给事物定调，再据此安排"用"与"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分清矛盾的主次方面、坚持抓主流：AI的积极作用是主流，要抓住主流、充分利用AI技术促进发展；风险与隐忧是支流，不忽视支流、加强规范引导，推动AI朝着有益、安全、公平方向健康发展。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(1)条的进一步阐述层原文即"积极作用是主流、风险与隐忧是支流，抓住主流同时不忽视支流"；该条给分点的完整表述为"坚持两点论与重点论的统一"，方法论维度见"两点论与重点论"知识点条目。官方细则另涉联系观点／立足整体统筹部分、价值观导向／站在最广大人民立场，及文化角度以人民为中心、科学精神与人文精神等。</w:t>
      </w:r>
    </w:p>
    <w:p>
      <w:pPr>
        <w:pStyle w:val="Heading3"/>
      </w:pPr>
      <w:r>
        <w:rPr>
          <w:b/>
          <w:color w:val="000000"/>
          <w:sz w:val="24"/>
          <w:rFonts w:ascii="Times New Roman" w:hAnsi="Times New Roman" w:eastAsia="PingFang SC"/>
        </w:rPr>
        <w:t>4. 2025 丰台期末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毛泽东论胸中有"数"："任何质量都表现为一定的数量，没有数量也就没有质量。我们有许多同志至今不懂得注意事物的数量方面，不懂得注意基本的统计、主要的百分比，不懂得注意决定事物质量的数量界限"。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要的百分比""决定事物质量的数量界限"，对应的就是矛盾的主要方面——占支配地位的那部分数量决定事物性质。事物的性质主要由主要矛盾的主要方面决定，这一原理落到数量分析上，就是盯住主要占比：胸中有"数"不是记住所有数，而是抓住能给事物定性的关键比例。因此本原理只能用来回答"数"当如何定——以主要的百分比判断性质、以数量界限守住质，不可挪去回答"数"为何所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数"当如何定维度作答：事物的性质主要由主要矛盾的主要方面决定，确定和分析"数"要注意基本的统计、主要的百分比——通过占主导地位的数量构成判断事物性质，并结合决定事物质量的数量界限（度）合理定"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判分提示明确，从"看大数、看长远"引出抓主要矛盾、矛盾的主次方面，置于"数"为何所用维度不给分，仅在回应"数"当如何定且论证自洽时方可给分。官方该维度可用知识为质量互变规律、系统优化、整体部分、矛盾、发展等；第三方解析版示例第④条与此读法一致，可参考。本题官方答案主线为实践来源、量变质变与适度原则、系统观念等；"抓主要矛盾"维度见"主要矛盾和次要矛盾"知识点对应条目。</w:t>
      </w:r>
    </w:p>
    <w:p>
      <w:pPr>
        <w:pStyle w:val="Heading3"/>
      </w:pPr>
      <w:r>
        <w:rPr>
          <w:b/>
          <w:color w:val="000000"/>
          <w:sz w:val="24"/>
          <w:rFonts w:ascii="Times New Roman" w:hAnsi="Times New Roman" w:eastAsia="PingFang SC"/>
        </w:rPr>
        <w:t>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"'十四五'，极不寻常、极不平凡，中国共产党洞察时与势、辨析危与机……迎难而上、沉着应对风险挑战"；材料总起即言"时代洪流，波澜壮阔；神州大地，欣欣向荣。今日之中国，中华民族伟大复兴势不可挡"。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辨析危与机"之后给大势定调——"复兴势不可挡""欣欣向荣"，对应的就是矛盾的主要方面：看主流、定性质。辨析危与机不只是看到两面，更要判定哪一面居支配地位；材料总起句已替你定了性：机遇和有利条件是主流，决定形势总体向好，风险挑战是支流，不可忽视但不改变大势。有了这个定性，"乘势"的信心才有哲学根据——畏难却步恰是把支流误作了主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审势、驭势"智慧：辨析危与机时把握矛盾的主次方面——民族复兴势不可挡、发展长期向好是矛盾的主要方面，决定形势的总体性质，要坚定信心、把握主流、乘势而为；风险挑战是次要方面，不可忽视，须迎难而上、沉着应对，防止其地位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第2项"辩证性"明列"主次矛盾和矛盾主次方面辩证关系……矛盾对立统一，要全面的、一分为二的看问题"，对应话题"辨析危与机"；该角度2分，"怎么做"共8分任答4个角度。同条的主次矛盾维度与两点论重点论维度见对应知识点条目；官方细则另涉规律与能动性、整体与部分、内外因、群众观点等角度。</w:t>
      </w:r>
    </w:p>
    <w:p>
      <w:pPr>
        <w:pStyle w:val="Heading3"/>
      </w:pPr>
      <w:r>
        <w:rPr>
          <w:b/>
          <w:color w:val="000000"/>
          <w:sz w:val="24"/>
          <w:rFonts w:ascii="Times New Roman" w:hAnsi="Times New Roman" w:eastAsia="PingFang SC"/>
        </w:rPr>
        <w:t>6.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"手搓"创新：个人或小型团队不依赖专业生产线、庞大资金和复杂团队，"凭借个人巧思与手工，辅以AI、开源社区等工具，将创意转化为实际产品"，"让每个普通人都能更简单、更自由地把想法变成现实"。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特的创意是矛盾的主要方面"，对应的就是"主要方面"的贴标签式误用——说某物是主要方面，必须先指明它是哪一对矛盾里的一方。核查只需三问：哪对矛盾？另一方面是什么？居支配地位的证据何在。材料只写创意借AI、开源社区变成产品，没有任何同一矛盾内部的地位比较；"决定着能否转化"也不成立，转化离不开工具与社会条件。三问答不出，②即为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手工劳作到AI辅助的"手搓"升级，是科技进步的缩影，体现实践活动的社会历史性；④正确：科技满足个性化创意需求，体现科技为人的价值取向。错项：②"矛盾的主要方面"误用——材料无同一矛盾内部两方面的地位比较，创意也非转化的唯一决定因素；③错——"手搓"仍依赖社会提供的工具与条件，实践具有社会性，不存在脱离社会分工的"独自创新"。</w:t>
      </w:r>
    </w:p>
    <w:p>
      <w:pPr>
        <w:pStyle w:val="Heading3"/>
      </w:pPr>
      <w:r>
        <w:rPr>
          <w:b/>
          <w:color w:val="000000"/>
          <w:sz w:val="24"/>
          <w:rFonts w:ascii="Times New Roman" w:hAnsi="Times New Roman" w:eastAsia="PingFang SC"/>
        </w:rPr>
        <w:t>7. 2025 西城一模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2025年政府工作报告提出"推动更多资金资源'投资于人'"——与"投资于物"（建厂房、买设备、修路架桥）相对应，指将资金资源投入到人的发展和保障上。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下列选项中正确的是</w:t>
      </w:r>
    </w:p>
    <w:p>
      <w:pPr>
        <w:spacing w:after="20"/>
        <w:ind w:left="360"/>
      </w:pPr>
      <w:r>
        <w:rPr>
          <w:b w:val="0"/>
          <w:sz w:val="21"/>
          <w:rFonts w:ascii="Times New Roman" w:hAnsi="Times New Roman" w:eastAsia="PingFang SC"/>
        </w:rPr>
        <w:t>①现代化的本质是人的现代化，"投资于物"不符合现代化发展的方向</w:t>
      </w:r>
    </w:p>
    <w:p>
      <w:pPr>
        <w:spacing w:after="20"/>
        <w:ind w:left="360"/>
      </w:pPr>
      <w:r>
        <w:rPr>
          <w:b w:val="0"/>
          <w:sz w:val="21"/>
          <w:rFonts w:ascii="Times New Roman" w:hAnsi="Times New Roman" w:eastAsia="PingFang SC"/>
        </w:rPr>
        <w:t>②资源是有限的，"投资于人"与"投资于物"之间的对立是矛盾的主要方面</w:t>
      </w:r>
    </w:p>
    <w:p>
      <w:pPr>
        <w:spacing w:after="20"/>
        <w:ind w:left="360"/>
      </w:pPr>
      <w:r>
        <w:rPr>
          <w:b w:val="0"/>
          <w:sz w:val="21"/>
          <w:rFonts w:ascii="Times New Roman" w:hAnsi="Times New Roman" w:eastAsia="PingFang SC"/>
        </w:rPr>
        <w:t>③人是发展的目的，强调更多资金资源"投资于人"是以人民为中心的生动体现</w:t>
      </w:r>
    </w:p>
    <w:p>
      <w:pPr>
        <w:spacing w:after="20"/>
        <w:ind w:left="360"/>
      </w:pPr>
      <w:r>
        <w:rPr>
          <w:b w:val="0"/>
          <w:sz w:val="21"/>
          <w:rFonts w:ascii="Times New Roman" w:hAnsi="Times New Roman" w:eastAsia="PingFang SC"/>
        </w:rPr>
        <w:t>④要将"投资于物"同"投资于人"紧密结合，形成经济发展与民生改善的良性循环</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投资于人'与'投资于物'之间的对立是矛盾的主要方面"，对应的就是范畴混搭——"对立"是矛盾双方之间的关系，不是矛盾的"方面"。矛盾的主要方面只能是双方中的一方（比如"投资于人"这一方），把双方关系当"方面"，主语就配错了。所以看到"……是矛盾的主要方面"，先核对主语是不是矛盾的某一方，再查材料有无地位比较——本题两关都过不了，②必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人是发展的目的，推动更多资源"投资于人"是以人民为中心的生动体现；④正确：把"投资于物"同"投资于人"紧密结合、两点兼顾，形成经济发展与民生改善的良性循环。错项：①绝对化——"投资于物"修路建厂同样服务现代化，并非不符合发展方向；②概念误用——矛盾的主次方面指同一矛盾中地位不同的两个方面，"对立"是双方关系而非"方面"，且材料未比较二者地位高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边缘条目：正确项③④落在价值导向与两点兼顾，本知识点仅承担错项②的范畴混搭核查。</w:t>
      </w:r>
    </w:p>
    <w:p>
      <w:pPr>
        <w:pStyle w:val="Heading3"/>
      </w:pPr>
      <w:r>
        <w:rPr>
          <w:b/>
          <w:color w:val="000000"/>
          <w:sz w:val="24"/>
          <w:rFonts w:ascii="Times New Roman" w:hAnsi="Times New Roman" w:eastAsia="PingFang SC"/>
        </w:rPr>
        <w:t>8. 2025 东城期末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汉字笔画之美："'点'虽小，但如明珠般璀璨；'横'在肩上，它是担当也是约束……汉字可一笔贯通气韵，豪气干云，亦可繁复多画，耐心描摹，笔画的主次、长短、布局留白都彰显了汉字的博大精深"。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里"笔画的主次"四个字，对应的并不是矛盾主次方面——有"主次"字眼不等于有主次方面结构。判断要看材料有没有"一方居支配地位、决定性质"的论断：这里主次、长短、留白是诸对关系相反相成、共同成就汉字之美，是对立统一结构；④"以主笔为核心方能为美"把"抓主流"硬贴到审美情境，还加上"方能"的绝对化。诱导词与考点错位，正是命题人设伏之处。</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主次、长短、布局留白的对立统一彰显汉字之美；②正确：笔画被赋予担当、信念等意涵，蕴含人们的精神向往和美好追求。错项：③颠倒——共性寓于个性之中，不能说"个性寓于共性之中"；④"抓主流"误贴——材料没有强调以主笔为核心，"方能为美"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边缘条目：本题主考对立统一与共性个性（解析版明示考查矛盾同一性斗争性原理），本知识点仅承担错项④的核查。</w:t>
      </w:r>
    </w:p>
    <w:p>
      <w:pPr>
        <w:pStyle w:val="Heading3"/>
      </w:pPr>
      <w:r>
        <w:rPr>
          <w:b/>
          <w:color w:val="000000"/>
          <w:sz w:val="24"/>
          <w:rFonts w:ascii="Times New Roman" w:hAnsi="Times New Roman" w:eastAsia="PingFang SC"/>
        </w:rPr>
        <w:t>9.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我国探月工程20多年"聚焦关键核心技术持续攻关"：科研团队先攻克"地月中继通信"核心难题，再逐步突破轨道控制、自主起降等细分技术，最终实现全链条自主可控。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办事情抓主要矛盾，看问题分主次方面——"先攻克核心难题、再突破细分技术"是办事情的轻重安排，对应的就是抓主要矛盾，①却写成"抓住矛盾主要方面"，概念装错了盒子。区分只看对象：对象是多个矛盾、多项任务的轻重排序，用主要矛盾；对象是同一矛盾内部两方的地位，用主要方面。探月攻关是任务排序，材料里找不出"同一矛盾的两个方面"，①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在整体性与独立性、动态性与静态性的对立统一中把握事物，体现辩证思维的特征；③正确：以整体把握全链条难题为统领、逐项突破细分技术，体现分析与综合相结合。错项：①概念错配——攻克关键核心技术属抓主要矛盾，不是"矛盾主要方面"；④错——材料体现循序渐进攻关，未体现"得中而处之"的适度原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边缘条目：本题主考选必3辩证思维特征与分析综合，本知识点仅承担错项①的概念错配核查；主次矛盾与矛盾主次方面的区分本身即高频考点。</w:t>
      </w:r>
    </w:p>
    <w:p>
      <w:pPr>
        <w:pStyle w:val="Heading3"/>
      </w:pPr>
      <w:r>
        <w:rPr>
          <w:b/>
          <w:color w:val="000000"/>
          <w:sz w:val="24"/>
          <w:rFonts w:ascii="Times New Roman" w:hAnsi="Times New Roman" w:eastAsia="PingFang SC"/>
        </w:rPr>
        <w:t>10.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新亮点：各地"立足自身资源优势，探索出了各具特色的乡村发展模式"；国家统筹规划，推动乡村道路、水电、通信等基础设施改善，建立统一的农产品销售平台，将各地特色农产品汇聚起来面向全国乃至全球市场销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办事情抓主要矛盾，定性质靠主要矛盾的主要方面——②"事物的性质是由主要矛盾决定的"少了"的主要方面"五个字，对应的就是两概念最经典的混淆点。教材准确表述是"事物的性质主要由主要矛盾的主要方面决定"，漏字即错，无论材料如何都可直接判；何况材料只说基础设施改善，并未论证它是"关键"。这一肢是原理表述题，背准原句就是得分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因地制宜、各具特色，体现具体问题具体分析是正确解决矛盾的关键；③正确：国家统筹规划、建立统一平台，正确处理整体与部分的关系。错项：②原理表述错误（性质由主要矛盾的主要方面决定），"基础设施是关键"亦无材料支撑；④错——发展须经量的积累与主体努力，不会"自然实现"质的飞跃。</w:t>
      </w:r>
    </w:p>
    <w:p>
      <w:pPr>
        <w:pStyle w:val="Heading3"/>
      </w:pPr>
      <w:r>
        <w:rPr>
          <w:b/>
          <w:color w:val="000000"/>
          <w:sz w:val="24"/>
          <w:rFonts w:ascii="Times New Roman" w:hAnsi="Times New Roman" w:eastAsia="PingFang SC"/>
        </w:rPr>
        <w:t>11.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我国人口老龄化程度加深，"智能养老设备不断普及，但操作复杂、隐私担忧等问题导致部分老年人难以适应甚至抵触此类设备"。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断普及"就"已经成为矛盾的主要方面"，对应的就是"主要方面"的无据加冕——现象描述不等于地位判定。"成为矛盾的主要方面"需要材料给出支配地位的证据，如"总体上""主流是"之类的定性语；本题只陈述"普及"与"不适应"两个事实并存的张力，谁居支配地位并无交代。把"数量上多起来"偷换成"地位上占支配"，正是C项的设错手法。</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从老年群体的特殊需要出发让"科技更适老"，体现具体问题具体分析。错项：A"根源"归因错误——推广缓慢源于设备与老年人需求间的具体矛盾，"新事物必然经历曲折"不是根源；C错，材料强调设备普及与老人不适应这对矛盾的对立统一，未体现普及一方已居支配地位、成为矛盾的主要方面；D不选——材料主旨是要求解决"不适应"问题，而非证明斗争性的绝对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答案两源冲突：区官方细则为B，试卷解析版为D并按D详解，以区细则为准，使用时请人工复核；分歧本身提示该题表述存在争议，宜作课堂辨析素材。B项的具体问题具体分析读法详见"矛盾的特殊性"知识点条目。</w:t>
      </w:r>
    </w:p>
    <w:p>
      <w:pPr>
        <w:pStyle w:val="Heading2"/>
      </w:pPr>
      <w:r>
        <w:rPr>
          <w:b/>
          <w:color w:val="1F4E79"/>
          <w:sz w:val="29"/>
          <w:rFonts w:ascii="Times New Roman" w:hAnsi="Times New Roman" w:eastAsia="PingFang SC"/>
        </w:rPr>
        <w:t>两点论与重点论</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坚持两点论与重点论的统一、统筹X和Y（发展和安全、两个大局）、统筹兼顾·整体推进、"既要……又要……"且有重点、"两翼齐飞"对"重X轻Y"、"为……注入动能／与此同时也带来风险"（利弊两列对举）、辨析危与机、聚焦重点区域行业时段＋避免"一刀切"、寻找平衡点（社会效益放在首位）、全面看待＋抓住关键、辨误用（"眉毛胡子一把抓"、折中主义、"先抓关键后抓薄弱"、名句或材料硬贴"两点论重点论"）</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总判别：本原理认"两点＋侧重"双结构同场——材料既摆出成对两面（利弊、X和Y、多样与主流），又给出着力点（"推动健康发展""置于首位""聚焦重点""功夫下在X"）；只有两面没有侧重写对立统一即可，加了"重"才轮到它。</w:t>
      </w:r>
    </w:p>
    <w:p>
      <w:pPr>
        <w:spacing w:after="20"/>
        <w:ind w:left="200"/>
        <w:shd w:val="clear" w:fill="EAF0F7"/>
      </w:pPr>
      <w:r>
        <w:rPr>
          <w:b w:val="0"/>
          <w:sz w:val="20"/>
          <w:rFonts w:ascii="Times New Roman" w:hAnsi="Times New Roman" w:eastAsia="PingFang SC"/>
        </w:rPr>
        <w:t>① 利弊对举＋治理落点——"为X注入动能／与此同时也带来风险"两列对举，配"推动健康发展"的治理立场或评价设问，答案先两点后重点 → 第1、3、5、10、12条</w:t>
      </w:r>
    </w:p>
    <w:p>
      <w:pPr>
        <w:spacing w:after="20"/>
        <w:ind w:left="200"/>
        <w:shd w:val="clear" w:fill="EAF0F7"/>
      </w:pPr>
      <w:r>
        <w:rPr>
          <w:b w:val="0"/>
          <w:sz w:val="20"/>
          <w:rFonts w:ascii="Times New Roman" w:hAnsi="Times New Roman" w:eastAsia="PingFang SC"/>
        </w:rPr>
        <w:t>② 统筹成对范畴有主轴——"统筹X和Y""两个大局""在X与Y之间寻找平衡点（一方居首位）"，兼顾两件大事且有重心 → 第2、7、8、9条</w:t>
      </w:r>
    </w:p>
    <w:p>
      <w:pPr>
        <w:spacing w:after="20"/>
        <w:ind w:left="200"/>
        <w:shd w:val="clear" w:fill="EAF0F7"/>
      </w:pPr>
      <w:r>
        <w:rPr>
          <w:b w:val="0"/>
          <w:sz w:val="20"/>
          <w:rFonts w:ascii="Times New Roman" w:hAnsi="Times New Roman" w:eastAsia="PingFang SC"/>
        </w:rPr>
        <w:t>③ 聚焦重点兼顾差异——"聚焦重点＋避免一刀切""两翼齐飞纠偏'重X轻Y'""兼顾两端＋着力点转移" → 第4、6、11条</w:t>
      </w:r>
    </w:p>
    <w:p>
      <w:pPr>
        <w:spacing w:after="20"/>
        <w:ind w:left="200"/>
        <w:shd w:val="clear" w:fill="EAF0F7"/>
      </w:pPr>
      <w:r>
        <w:rPr>
          <w:b w:val="0"/>
          <w:sz w:val="20"/>
          <w:rFonts w:ascii="Times New Roman" w:hAnsi="Times New Roman" w:eastAsia="PingFang SC"/>
        </w:rPr>
        <w:t>④ 选择题设错套路——"眉毛胡子一把抓"的平均化、"先抓关键后抓薄弱"的机械时间排序、重点安错对象（"以利用为首位"）、材料或名句并无主次结构却硬贴"两点论重点论" → 第13、14、15、16、17条</w:t>
      </w:r>
    </w:p>
    <w:p>
      <w:pPr>
        <w:spacing w:after="200"/>
        <w:ind w:left="200"/>
        <w:shd w:val="clear" w:fill="EAF0F7"/>
        <w:pBdr>
          <w:bottom w:val="single" w:sz="4" w:space="1" w:color="BFBFBF"/>
        </w:pBdr>
      </w:pPr>
      <w:r>
        <w:rPr>
          <w:b w:val="0"/>
          <w:sz w:val="20"/>
          <w:rFonts w:ascii="Times New Roman" w:hAnsi="Times New Roman" w:eastAsia="PingFang SC"/>
        </w:rPr>
        <w:t>反例提醒：兼顾、平衡不自动等于有重点——材料未指明侧重时勿替命题人定重点，只写对立统一即可。</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可以模拟语言，却未必理解语言背后的情感；算法可以识别图像，却无法体验图像所承载的历史记忆""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可以X却无法Y""为文明赋能／为AI赋魂"的两列对举，对应的就是矛盾分析法——全面看待、坚持两点论与重点论的统一。材料把AI"能做什么"与"不能做什么"摆成两列，谈人文学科的不可替代价值，第一步是全面：既承认技术之能，又正视其不解情感、无涉历史记忆之限；第二步是有重：在人机关系中抓住"人何以为人"这一关键，以人文为魂、守住方向。看到对举句式加价值评判的设问，就按"全面看＋抓关键"组织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分析法，全面看待、坚持两点论与重点论的统一——既肯定AI写作、翻译、分析信息之能，又正视其不解情感、无涉历史记忆之限；在拥抱技术的同时把人文学科辨析价值冲突的功能放在守护方向的关键位置，使技术真正成为文明进步的工具而非新的风险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4分档可用知识明列"矛盾分析法（全面、两点论与重点论统一、普遍性与特殊性统一）"，材料分析须落在"人文学科的价值"，按知识1分＋材料1分计两组。官方细则2分档为社会存在决定社会意识／实践决定认识／发展是普遍的，4分档还可用主观能动性、认识的反作用、价值观、文化功能等，另有综合性、逻辑性各1分。</w:t>
      </w:r>
    </w:p>
    <w:p>
      <w:pPr>
        <w:pStyle w:val="Heading3"/>
      </w:pPr>
      <w:r>
        <w:rPr>
          <w:b/>
          <w:color w:val="000000"/>
          <w:sz w:val="24"/>
          <w:rFonts w:ascii="Times New Roman" w:hAnsi="Times New Roman" w:eastAsia="PingFang SC"/>
        </w:rPr>
        <w:t>2.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说"统筹是其中蕴含的重要思想方法和工作方法""经济社会发展中矛盾错综复杂，这要求我们用好统筹方法"；框内列举"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兼顾、系统谋划、整体推进"，对应的就是两点论与重点论的统一——统筹从来不是平均用力。"五位一体"有总体布局中的着力重点，发展与安全也要在兼顾中分清不同情境下的主次；经济社会矛盾错综复杂，更要求既全面把握统筹对象的各个方面，又区分轻重缓急、以重点带动全局。看到"统筹"二字，先把它拆成"兼顾两点＋突出重点"两层来答，哲学内核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阐释"统筹方法"时可答：统筹方法内含矛盾分析法的要求，坚持全面的观点、坚持两点论与重点论的统一；运用时既兼顾所选"统筹"中各方面的相互联系，又抓住其中的重点与关键，把各方面的"相互区别和联系"都阐释充分，从而统筹兼顾、整体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把"'统筹方法'是什么"（2分）的可用知识列为"系统要素、整体与部分、联系、矛盾分析法（全面、两点论与重点论等）"，知识表述准确完整2分、结合所选"统筹"充分阐释3分。官方细则另涉系统与要素、整体与部分、辩证思维的整体性与分析综合，及党的领导、国家总体安全观等角度。</w:t>
      </w:r>
    </w:p>
    <w:p>
      <w:pPr>
        <w:pStyle w:val="Heading3"/>
      </w:pPr>
      <w:r>
        <w:rPr>
          <w:b/>
          <w:color w:val="000000"/>
          <w:sz w:val="24"/>
          <w:rFonts w:ascii="Times New Roman" w:hAnsi="Times New Roman" w:eastAsia="PingFang SC"/>
        </w:rPr>
        <w:t>3.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MBTI测试，"有人认为"它"有助于勾勒出鲜明的性格画像，在交往中迅速掌握彼此性格特征，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利弊对举，加"如何正确认识"的评价设问，对应的就是一分为二、两点论与重点论的统一。评价一个新事物，第一步是全面：既不因其便利而奉为圭臬，也不因其风险而全盘否定；第二步是有所侧重：善用其参考价值为主，防范其标签化风险为辅。这是评价类答案的标准骨架——先两点、后重点，"用"与"防"各有着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分析法，一分为二、坚持两点论与重点论的统一：既肯定测试在勾勒性格画像、降低社交时间成本上的积极作用，又正视非此即彼的字母组合不能呈现性格复杂性、过度放大标签潜藏自我固化与群体极化风险的弊端；全面评价、不执一端，进而突出重点——善用其参考价值、重点防范标签化风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首列"矛盾分析法"，本条对应其一分为二与两点论维度；分清主流支流给测试定性的维度见"矛盾的主要方面和次要方面"知识点条目。官方答案另涉实践与认识的辩证关系、价值观的导向作用等角度。</w:t>
      </w:r>
    </w:p>
    <w:p>
      <w:pPr>
        <w:pStyle w:val="Heading3"/>
      </w:pPr>
      <w:r>
        <w:rPr>
          <w:b/>
          <w:color w:val="000000"/>
          <w:sz w:val="24"/>
          <w:rFonts w:ascii="Times New Roman" w:hAnsi="Times New Roman" w:eastAsia="PingFang SC"/>
        </w:rPr>
        <w:t>4.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创新、科学普及是实现创新发展的两翼"；我国国家科普能力建设势头良好，"但与人们对科普产品和服务的需求相比……仍有提升空间"——全社会参与积极性有待提升、优质科普资源集中在大中城市、"'重科研、轻科普'，科普人才严重不足的现象仍一定程度上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翼"对"重科研、轻科普"，对应的就是两点论与重点论的统一——两翼同等重要，纠偏要向薄弱一翼发力。"两翼齐飞"是两点论的形象表达：科普与科创不可偏废；而现实失衡恰在"重X轻Y"，纠偏之道不是平均使力，而是在两点兼顾中把当前薄弱的一翼（科普）作为工作着力点。看到"两翼／同等重要"加"重X轻Y"的现状批评，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两点论"和"重点论"的统一：科学普及与科技创新同等重要，不可偏废；针对当前"重科研、轻科普"的现状，要培养壮大科普人才队伍，加强国家科普能力建设，营造热爱科学、崇尚创新的社会氛围，让两翼协同发力、共同支撑创新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写"坚持'两点论'和'重点论'的统一，培养壮大科普人才队伍，改变'重科研、轻科普'的现状"。官方答案另涉矛盾的同一性与斗争性（科普与科创各有侧重又具同一性）、具体问题具体分析（提升科普服务精准性）、全局观念与系统优化（构建社会化科普格局）、以人民为中心等角度。</w:t>
      </w:r>
    </w:p>
    <w:p>
      <w:pPr>
        <w:pStyle w:val="Heading3"/>
      </w:pPr>
      <w:r>
        <w:rPr>
          <w:b/>
          <w:color w:val="000000"/>
          <w:sz w:val="24"/>
          <w:rFonts w:ascii="Times New Roman" w:hAnsi="Times New Roman" w:eastAsia="PingFang SC"/>
        </w:rPr>
        <w:t>5.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列对举："人工智能为人类文明进步注入强劲动能。与此同时，人工智能的广泛应用也带来了风险与隐忧"——AI深度伪造致信息失真、算法推荐窄化文化视野、"智能鸿沟"排斥老年人农村群体；结尾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强劲动能"与"带来风险与隐忧"的对举，加"推动X健康发展"的结论句，对应的就是先两点、后重点的矛盾分析法。转折结构先触发一分为二：动能与隐忧都要看到；而"健康发展"的治理立场要求在两点中有重点——用其利为主、治其弊为辅。答案就按这个两级台阶组织：先全面辩证地看，再坚持两点论与重点论的统一落到"怎么办"。</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的观点，用全面、辩证的眼光看问题：AI既注入强劲动能，又带来深度伪造、算法窄化、"智能鸿沟"等风险隐忧，要一分为二；进一步坚持两点论与重点论的统一，在全面看待的基础上抓住发展这个重点、充分利用AI促进发展，同时不忽视风险、加强规范引导，推动AI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(1)条给出完整的方法论升格路径：先"坚持矛盾的观点，用全面、辩证的眼光看问题……坚持一分为二的观点"，再"或进一步阐述：坚持两点论与重点论的统一"。该条主流支流的定性维度见"矛盾的主要方面和次要方面"知识点条目；官方细则另涉联系观点／立足整体统筹部分、价值观导向，及文化角度以人民为中心、科学精神与人文精神等。</w:t>
      </w:r>
    </w:p>
    <w:p>
      <w:pPr>
        <w:pStyle w:val="Heading3"/>
      </w:pPr>
      <w:r>
        <w:rPr>
          <w:b/>
          <w:color w:val="000000"/>
          <w:sz w:val="24"/>
          <w:rFonts w:ascii="Times New Roman" w:hAnsi="Times New Roman" w:eastAsia="PingFang SC"/>
        </w:rPr>
        <w:t>6. 2026 丰台二模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守护湿地的各地治理实践：江苏"筑圩造田、疏浚调水，兼顾灌溉与防洪"；内蒙古坚持"湖内的问题，功夫下在湖外"，统筹推进全流域生态修复、综合治理和保护开发，由单纯的"治湖泊"向系统的"治流域"转变。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兼顾灌溉与防洪""统筹修复、治理与开发"加"功夫下在湖外"的着力点转移，对应的就是两点论与重点论相统一——统筹兼顾且有重心。湿地治理既要照看两端：灌溉与防洪、保护与开发、生态之美与文化根脉；又在"湖内的问题，功夫下在湖外"中把力量放到全流域关键环节。兼顾中有重点，正合本原理——但它在本题是替补不是主力，作答仍应首选主线知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替代角度：坚持两点论与重点论相统一——守护湿地既兼顾灌溉与防洪、保护与开发、生态之美与文化根脉两个层面，又抓住全流域系统治理的关键环节（"功夫下在湖外"），统筹推进生态修复、综合治理和保护开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评分表明示"若从认识与实践的关系、两点论与重点论相统一等角度阐释清晰到位，也可得分"，属替代条款，按"知识＋材料论述＋回扣设问"每点3分给分。本题官方细则主线为价值观导向／生态价值观、尊重规律与发挥主观能动性、联系观／系统优化、发展观、对立统一／具体问题具体分析及文化角度；选必3科学思维等属典型不给分答案。</w:t>
      </w:r>
    </w:p>
    <w:p>
      <w:pPr>
        <w:pStyle w:val="Heading3"/>
      </w:pPr>
      <w:r>
        <w:rPr>
          <w:b/>
          <w:color w:val="000000"/>
          <w:sz w:val="24"/>
          <w:rFonts w:ascii="Times New Roman" w:hAnsi="Times New Roman" w:eastAsia="PingFang SC"/>
        </w:rPr>
        <w:t>7.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统筹发展和安全，是我们党治国理政的重要方略"；四个时期各有统筹重心——新民主主义革命时期"把开展武装斗争作为主要任务的同时"在根据地进行经济建设；社会主义革命和建设时期统筹国防和建设；新时期正确处理改革发展稳定关系；新时代"把安全发展贯穿国家发展各方面、全过程"。"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发展和安全"——"统筹X和Y"的句式，对应的就是两点论与重点论的统一：兼顾两件大事而不平均使力。发展与安全相互依存、相互贯通，这是"两点"的根据；而四个时期各有统筹重心——革命时期"把武装斗争作为主要任务的同时"开展生产，主次分明，正是重点论的历史展开。看到"统筹X和Y"且各时期各有侧重的结构，就在对立统一定性之上答两点论与重点论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展与安全是对立统一的矛盾双方，相互依存、相互贯通，要坚持两点论与重点论的统一：既全面统筹发展和安全两件大事，又依各时期的中心任务分清重点——如革命时期以武装斗争为主要任务同时进行根据地经济建设，新时代把安全发展贯穿国家发展各方面全过程，在统筹兼顾中把握重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为开放式等级赋分，"可以从认识论、辩证法等角度作答"，按角度数与阐释质量分档，三个角度阐释完整可得8分，两点论与重点论是辩证法角度的标准落点之一。官方答案另涉联系的观点／系统观念、发展的观点、矛盾特殊性（不同历史时期统筹内容不同）、实践与认识、一切从实际出发等角度。</w:t>
      </w:r>
    </w:p>
    <w:p>
      <w:pPr>
        <w:pStyle w:val="Heading3"/>
      </w:pPr>
      <w:r>
        <w:rPr>
          <w:b/>
          <w:color w:val="000000"/>
          <w:sz w:val="24"/>
          <w:rFonts w:ascii="Times New Roman" w:hAnsi="Times New Roman" w:eastAsia="PingFang SC"/>
        </w:rPr>
        <w:t>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辨析危与机""统筹两个大局"并举，对应的就是两点论和重点论相结合——全面地看，兼顾中有重点。"辨析危与机"要求两点：既正视风险挑战，又看到发展机遇；"统筹两个大局"要求重点：兼顾之中以民族复兴战略全局为重。驭势的智慧正在这一全一重之间——全面把握不迷失方向，突出重点不顾此失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驭势"的辩证智慧：坚持两点论和重点论相结合，全面地、一分为二地洞察时与势、辨析危与机，统筹民族复兴战略全局和世界百年变局两个大局，既正视风险挑战又抓住发展机遇，在全面把握中突出重点、迎难而上、沉着应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第2项"辩证性"明列"主次矛盾和矛盾主次方面辩证关系，坚持两点论和重点论相结合；矛盾对立统一，要全面的、一分为二的看问题"，该角度2分，"怎么做"共8分任答4个角度。同条主次矛盾与矛盾主次方面维度见对应知识点条目；官方细则另涉规律客观性与主观能动性／审时度势、整体与部分／系统优化、内外因、人民群众与价值判断价值选择，及党的科学执政等角度。</w:t>
      </w:r>
    </w:p>
    <w:p>
      <w:pPr>
        <w:pStyle w:val="Heading3"/>
      </w:pPr>
      <w:r>
        <w:rPr>
          <w:b/>
          <w:color w:val="000000"/>
          <w:sz w:val="24"/>
          <w:rFonts w:ascii="Times New Roman" w:hAnsi="Times New Roman" w:eastAsia="PingFang SC"/>
        </w:rPr>
        <w:t>9.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在繁荣的同时面临挑战："一些作品陷入低俗化、同质化困境，过度追求流量热度而忽视思想内涵与艺术价值导致价值空心化"；时代课题是在"尊重多样与弘扬主流、人民性与艺术性、社会效益与经济效益"之间寻找平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X与Y之间寻找平衡点"且一方被冠以"首位／主流"，对应的就是两点论与重点论的统一——平衡不是各打五十大板。三对关系都要两点兼顾：多样与主流、人民性与艺术性、两个效益；但各有其"重"——弘扬主流是导向之重，社会效益是首位之重。寻找平衡点，就是在兼顾中立起这个"重"，使多元不失向、市场不失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两点论与重点论的统一：尊重新大众文艺的多元多样，又坚持弘扬主旋律、培育和践行社会主义核心价值观，多元不失向；统筹社会效益与经济效益，必须把社会效益放在首位，反对唯流量论与价值空心化，以社会效益引领经济效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版两处明列本知识点：思路一角度1"矛盾具有普遍性和特殊性，要坚持两点论与重点论统一……要塑造主流舆论新格局"、角度3"要坚持两点论与重点论统一，必须把社会效益放在首位，反对唯流量论、价值空心化"，思路二第④条同此。官方答案另涉人民群众是文化创造的主体、实践是文艺创作的源泉、社会存在与社会意识、价值观导向、继承传统推陈出新等角度。</w:t>
      </w:r>
    </w:p>
    <w:p>
      <w:pPr>
        <w:pStyle w:val="Heading3"/>
      </w:pPr>
      <w:r>
        <w:rPr>
          <w:b/>
          <w:color w:val="000000"/>
          <w:sz w:val="24"/>
          <w:rFonts w:ascii="Times New Roman" w:hAnsi="Times New Roman" w:eastAsia="PingFang SC"/>
        </w:rPr>
        <w:t>10.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虚拟数字人直播"凭借低成本、无间断、精准匹配等显著优势，为市场注入了全新活力"，但"部分不法商家滥用这一技术，导致仿冒欺诈等乱象滋生"；治理思路分歧明显——一种主张"全面禁止商业性虚拟数字人直播"，另一种坚持"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势＋乱象"的两面清单，加"全面禁止"与"放任自由"两个极端主张，对应的就是矛盾分析法、全面看问题——两个极端都只抓一点、不及其余。材料先摆虚拟数字人直播的利与弊，再摆两种各执一端的治理主张，单点论的反面教材已经就位，正解自然是既看积极影响又正视乱象挑战，在支持发展的同时适度监管。看到"全禁vs放任"的对峙结构，就用全面的观点各打其偏、立起中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用联系、发展、全面的观点看待事物，坚持矛盾分析法：既要看到虚拟数字人直播低成本、无间断、精准匹配的积极影响，也要关注仿冒欺诈等乱象带来的挑战，"全面禁止"与"放任自由"各执一端均不可取，应在支持发展的同时采取适度的监管措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细则第①给分点"辩证思维／用联系、发展、全面的观点／矛盾分析法"（理论1分＋材料1分）与唯物辩证法的两点论高度重叠，故收录。官方细则另涉适度原则、创新思维、辩证否定等给分点，原模块为选择性必修3。</w:t>
      </w:r>
    </w:p>
    <w:p>
      <w:pPr>
        <w:pStyle w:val="Heading3"/>
      </w:pPr>
      <w:r>
        <w:rPr>
          <w:b/>
          <w:color w:val="000000"/>
          <w:sz w:val="24"/>
          <w:rFonts w:ascii="Times New Roman" w:hAnsi="Times New Roman" w:eastAsia="PingFang SC"/>
        </w:rPr>
        <w:t>11.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实现"常态蓝天"的治理路径：系统治理（统筹产业、能源、交通、用地四大结构调整，多污染物协同控制）；精准施策（"聚焦重点区域、重点行业、重点时段，分区分类、一企一策，避免'一刀切'"）；久久为功（日积月累、持续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聚焦重点区域、重点行业、重点时段"加"避免'一刀切'"，对应的就是两点论与重点论的统一——抓住关键，又兼顾差异。"聚焦重点"是重点论的直接材料语；"分区分类、避免一刀切"则是不弃其余、兼顾各方的两点要求，两句合起来正是抓重点与统筹兼顾的统一。设问虽限定辩证思维方法，这一层用必修4的方法论作答同样成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治理路径二：坚持两点论与重点论的统一（或具体问题具体分析），聚焦重点区域、重点行业、重点时段集中治理，又分区分类、一企一策、避免"一刀切"，在抓住关键中兼顾差异、精准施策。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治理路径二（精准施策）的给分知识明列"矛盾分析法／具体问题具体分析／两点论与重点论统一／分析与综合"（任一即可，知识1分＋材料1分共2分），并明确接受必修4方法论表述。另两条路径：系统治理对应整体性／分析与综合／联系／系统优化2分，久久为功对应动态性／质量互变／发展2分，外加立足实践1分，总分不超过6分。</w:t>
      </w:r>
    </w:p>
    <w:p>
      <w:pPr>
        <w:pStyle w:val="Heading3"/>
      </w:pPr>
      <w:r>
        <w:rPr>
          <w:b/>
          <w:color w:val="000000"/>
          <w:sz w:val="24"/>
          <w:rFonts w:ascii="Times New Roman" w:hAnsi="Times New Roman" w:eastAsia="PingFang SC"/>
        </w:rPr>
        <w:t>12. 2026 门头沟一模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环境公益诉讼案中，赤泥库"长期扬尘污染威胁1公里外的全国重点文物保护单位；且未按规定封场，存在溃坝等地质灾害风险"；法院推动调解并督导履行，最终"实现了生态安全、产业转型与公众获得感的同步提升，生态效益、经济效益与社会效益有机统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结合材料，运用《逻辑与思维》知识，说明法院在本案解决环境纠纷过程中运用的科学思维方法。（7分）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看到现实风险，又着眼长远目标""统筹三个效益""抓住关键环节"，对应的就是两点论与重点论的统一——全面兼顾加抓住关键。法院断案不是单线思维：风险与目标两头都看、生态经济社会三个效益统筹，这是"两点"；环境治理与司法保障的关键环节重点突破，这是"重点"。设问虽限定《逻辑与思维》，其辩证思维段的哲学骨架正是本原理，识别它才能把答案的层次立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法院运用辩证思维，坚持用联系、发展、全面的观点看问题：既正视污染、地质灾害、文物威胁等现实风险，又着眼生态修复、产业转型的长远目标，统筹生态、经济与社会效益，协调企业责任、社会组织监督与行政监管；坚持矛盾分析法，抓住环境治理与司法保障的关键环节，实现多维度有机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官方答案的辩证思维段实为两点论与重点论的运用，细则要点1共3分（出现"辩证思维"1分＋任一相关知识1分＋结合材料1分）。官方答案另含创新思维／发散与聚合、调解机制创新等给分点，原模块为选择性必修3。</w:t>
      </w:r>
    </w:p>
    <w:p>
      <w:pPr>
        <w:pStyle w:val="Heading3"/>
      </w:pPr>
      <w:r>
        <w:rPr>
          <w:b/>
          <w:color w:val="000000"/>
          <w:sz w:val="24"/>
          <w:rFonts w:ascii="Times New Roman" w:hAnsi="Times New Roman" w:eastAsia="PingFang SC"/>
        </w:rPr>
        <w:t>13.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二十国集团领导人第二十次峰会首次在非洲大陆举办，主题是"团结、平等、可持续"，"反映了时代诉求和全球南方共同声音"。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团结、平等、可持续"的主题里找不到"重点／主次"的安排，对应不上"两点论和重点论的统一"——B属原理与材料错配。两点论与重点论的统一要求既全面又分主次；本题主题表达的是各国平等相待、普遍联系、共同应对挑战，"协调各方利益"对应的是联系观与合作共赢。核查口径：凡选项称"体现两点论重点论统一"，先在材料中找"重点／主流／关键"的字眼与主次安排，找不到即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主题关注国家间联系的普遍性和客观性，倡导共同应对全球挑战。错项：A"重视每一局部"误用整体与部分（应立足整体，材料亦非整体部分结构）；B"两点论和重点论的统一"与材料不对应——无主次重点安排；D颠倒矛盾基本属性——斗争性是绝对的、同一性是相对的，且单说"同一性是动力"片面，矛盾双方的对立统一才是事物发展的动力。</w:t>
      </w:r>
    </w:p>
    <w:p>
      <w:pPr>
        <w:pStyle w:val="Heading3"/>
      </w:pPr>
      <w:r>
        <w:rPr>
          <w:b/>
          <w:color w:val="000000"/>
          <w:sz w:val="24"/>
          <w:rFonts w:ascii="Times New Roman" w:hAnsi="Times New Roman" w:eastAsia="PingFang SC"/>
        </w:rPr>
        <w:t>14.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等重点文物腾退完成，"左祖右社"风采再现；钟鼓楼周边、前门大街环境整治；"中轴线上""故宫以东"古建艺术季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坚持突出重点"没错，错在"以遗产利用为首位"——重点安错了对象，对应的就是重点论错项的高级形态：不否认重点，而是错置重点。材料的逻辑是先腾退保护、再整治活化，保护是前提和重心，②把保护与利用的主次颠倒了。判断时先从材料找出真正的"重"（本题为保护），再核对选项立的"首位"是否同一对象，错位即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古建艺术季精彩纷呈，让更多市民沉浸式感受古都文化魅力，人民共享文化保护与发展成果；④正确：人们根据文化资源的固有联系建立新的人为联系，发挥资源优势赋能城市发展。错项：②颠倒主次——遗产保护方为首位，"以遗产利用为首位"既不符合材料也违背保护优先的逻辑，属重点论误用；③"适度原则"为《逻辑与思维》概念错配情境，腾退恢复重点文物谈不上"度"的把握。</w:t>
      </w:r>
    </w:p>
    <w:p>
      <w:pPr>
        <w:pStyle w:val="Heading3"/>
      </w:pPr>
      <w:r>
        <w:rPr>
          <w:b/>
          <w:color w:val="000000"/>
          <w:sz w:val="24"/>
          <w:rFonts w:ascii="Times New Roman" w:hAnsi="Times New Roman" w:eastAsia="PingFang SC"/>
        </w:rPr>
        <w:t>15.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提出"以圈层协同为载体，整体提高城市抵御风险挑战的稳健性和可持续性"：以空间治理为核心、以生命线系统为重点、以高标准建设为引领、以首都功能为统领、以内外联动为抓手、以可持续发展为关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20"/>
        <w:ind w:left="360"/>
      </w:pPr>
      <w:r>
        <w:rPr>
          <w:b w:val="0"/>
          <w:sz w:val="21"/>
          <w:rFonts w:ascii="Times New Roman" w:hAnsi="Times New Roman" w:eastAsia="PingFang SC"/>
        </w:rPr>
        <w:t>④坚持科技创新、数字赋能，简化权力清单，侧重基层主责</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抓关键领域，后抓薄弱环节"，对应的就是把重点论扭曲成机械的时间排序——重点论讲的是力量分配的轻重，不是时间次序上的弃置。抓重点的同时必须统筹兼顾次要方面，关键与薄弱恰恰要协同推进，材料"圈层协同""整体提高"说的正是这种同步性；机械分先后，就把"两点"丢了。看到"先抓X，后抓Y"句式，按统筹兼顾的反面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坚持问题导向、系统观念，统筹高质量发展和高水平安全，对应"圈层协同、整体提高"；②正确：政府引导、社会参与，强化社会共治的多元化治理能力。错项：③"先抓关键后抓薄弱"违背统筹兼顾、两点论与重点论的统一，韧性城市建设须协同推进；④"简化权力清单、侧重基层主责"不合题意，材料未涉及权力清单改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边缘条目：正确项落在系统观念与多元共治的治理语境，本知识点仅承担错项③的核查。</w:t>
      </w:r>
    </w:p>
    <w:p>
      <w:pPr>
        <w:pStyle w:val="Heading3"/>
      </w:pPr>
      <w:r>
        <w:rPr>
          <w:b/>
          <w:color w:val="000000"/>
          <w:sz w:val="24"/>
          <w:rFonts w:ascii="Times New Roman" w:hAnsi="Times New Roman" w:eastAsia="PingFang SC"/>
        </w:rPr>
        <w:t>16.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眉毛胡子一把抓"，对应的就是不分主次、平均用力——重点论的经典反面教材。②的迷惑在包装："群众利益无小事"是正面理由，"从细节着手"也像"尽精微"，但"一把抓"三个字把"重视细节"偷换成了"不分主次"。识别要领："眉毛胡子一把抓""平均使用力量""不分轻重缓急"等表述，无论配以何种正面理由，一律违背两点论与重点论的统一，见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立足中国式现代化大局谋划地区工作（整体与部分），因地制宜、精准发力（矛盾特殊性）；③正确：以"绣花功夫"把各项工作做扎实做到位，对应"尽精微"。错项：②"眉毛胡子一把抓"不分主次，违背两点论与重点论的统一；④"得中而处、把握度"是质量互变中适度原则的表述，与"尽精微"（精细用功）原意不符，属原理错配。</w:t>
      </w:r>
    </w:p>
    <w:p>
      <w:pPr>
        <w:pStyle w:val="Heading3"/>
      </w:pPr>
      <w:r>
        <w:rPr>
          <w:b/>
          <w:color w:val="000000"/>
          <w:sz w:val="24"/>
          <w:rFonts w:ascii="Times New Roman" w:hAnsi="Times New Roman" w:eastAsia="PingFang SC"/>
        </w:rPr>
        <w:t>17.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中华优秀传统文化名句与哲理对应判断：凡益之道，与时偕行；己所不欲，勿施于人；有上则有下，有此则有彼；图难于其易，为大于其细。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下列名句与其蕴含的哲学道理对应一致的有</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己所不欲，勿施于人"配"两点论和重点论的统一"，对应的就是名句哲理的错配——这句名句里没有"兼顾两端＋突出一端"的结构。它讲的是推己及人、将心比心地处理人我关系，与"分清主次、抓住重点"毫无对应，两点论重点论被当万能标签贴到伦理名句上。核验口径：名句对应"两点论重点论"，须能在句中找到主次结构（如"弹钢琴""致广大而尽精微"），找不到即错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凡益之道，与时偕行"对应事物是不断变化发展的；④正确："图难于其易，为大于其细"对应量变是质变的必要准备、重视量的积累。错项：②"己所不欲勿施于人"与两点论重点论不对应；③错——"有上则有下，有此则有彼"体现矛盾双方相互依存（同一性以对立为前提），而同一性和斗争性是矛盾固有的两种基本属性，不能"相互转化"。</w:t>
      </w:r>
    </w:p>
    <w:p>
      <w:pPr>
        <w:pStyle w:val="Heading2"/>
      </w:pPr>
      <w:r>
        <w:rPr>
          <w:b/>
          <w:color w:val="1F4E79"/>
          <w:sz w:val="29"/>
          <w:rFonts w:ascii="Times New Roman" w:hAnsi="Times New Roman" w:eastAsia="PingFang SC"/>
        </w:rPr>
        <w:t>内因与外因</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外部监督与自我××对举、党外向党内施加影响、自我净化/自我完善/自我革新/自我提高、跳出历史周期率的"两个答案"、外在鞭策与内生动力、"A与B的关系"类设问、内因是根据外因是条件</w:t>
      </w:r>
    </w:p>
    <w:p>
      <w:pPr>
        <w:spacing w:after="200"/>
        <w:shd w:val="clear" w:fill="EAF0F7"/>
        <w:pBdr>
          <w:bottom w:val="single" w:sz="4" w:space="1" w:color="BFBFBF"/>
        </w:pBdr>
      </w:pPr>
      <w:r>
        <w:rPr>
          <w:b/>
          <w:color w:val="1F4E79"/>
          <w:sz w:val="21"/>
          <w:rFonts w:ascii="Times New Roman" w:hAnsi="Times New Roman" w:eastAsia="PingFang SC"/>
        </w:rPr>
        <w:t>【考法分类】</w:t>
      </w:r>
      <w:r>
        <w:rPr>
          <w:b w:val="0"/>
          <w:sz w:val="21"/>
          <w:rFonts w:ascii="Times New Roman" w:hAnsi="Times New Roman" w:eastAsia="PingFang SC"/>
        </w:rPr>
        <w:t xml:space="preserve"> 本节考法集中度低，以触发词速查为准。</w:t>
      </w:r>
    </w:p>
    <w:p>
      <w:pPr>
        <w:pStyle w:val="Heading3"/>
      </w:pPr>
      <w:r>
        <w:rPr>
          <w:b/>
          <w:color w:val="000000"/>
          <w:sz w:val="24"/>
          <w:rFonts w:ascii="Times New Roman" w:hAnsi="Times New Roman" w:eastAsia="PingFang SC"/>
        </w:rPr>
        <w:t>1. 2024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出跳出治乱兴衰历史周期率的两个答案：第一个答案是毛泽东在"窑洞对"中给出的"让人民来监督政府"——力量来自党外；第二个答案是党的十八大以来"以前所未有的决心力度推进全面从严治党"基础上给出的"勇于自我革命"——力量来自党自身。材料并指出，两个答案的提出"体现了我们党对长期执政的规律性认识达到了新高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结合材料，综合运用所学，分析"接受人民监督"与"勇于自我革命"的关系。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接受人民监督"与"勇于自我革命"对举，对应的就是内因与外因的辩证关系。这是"A与B的关系"类设问，先抓两者力量来源的区别：人民监督借助人民代表大会制度等渠道自党外向党内施加影响，是外部条件——外因；自我革命是党依靠自身实现自我净化、自我完善、自我革新、自我提高，是内部根据——内因。再讲联系：内因是根据，外因是条件，外因通过内因起作用——人民监督的鞭策最终要通过党的自我革命，才能转化为党的先进性和纯洁性。看到"外部监督"与"自我××"对举并问关系，就用内外因作答案骨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接受人民监督"与"勇于自我革命"是辩证统一的。相互区别：人民监督依靠人民群众，以人民代表大会制度等为依托，主要是党外向党内施加影响，从外因角度回答如何跳出历史周期率；自我革命强调党的自身建设，自我净化、自我完善、自我革新、自我提高，从内因角度作答——内因是根据，外因是条件，外因通过内因起作用。相互联系：人民的监督能够鞭策党勇于自我革命，内在的自我革命又能弥补外在监督的不足，二者相互促进、都源自党的初心和使命、都坚持人民至上，共同保证党长盛不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课件的参考示例分别冠以"从外因的角度""从内因的角度"作答；给分为关系概括1分＋相互区别2分（外因1分、内因1分）＋相互联系2分，另有综述全面看问题1分、答案体现跨模块1分。官方答案还涉及矛盾的对立统一、用全面的观点看问题及人民民主监督、全面从严治党、党的自我革命等政治与中特角度。</w:t>
      </w:r>
    </w:p>
    <w:p>
      <w:pPr>
        <w:pStyle w:val="Heading1"/>
        <w:shd w:val="clear" w:fill="1F4E79"/>
      </w:pPr>
      <w:r>
        <w:rPr>
          <w:b/>
          <w:color w:val="FFFFFF"/>
          <w:sz w:val="34"/>
          <w:rFonts w:ascii="Times New Roman" w:hAnsi="Times New Roman" w:eastAsia="PingFang SC"/>
        </w:rPr>
        <w:t>三、认识论</w:t>
      </w:r>
    </w:p>
    <w:p>
      <w:pPr>
        <w:pStyle w:val="Heading2"/>
      </w:pPr>
      <w:r>
        <w:rPr>
          <w:b/>
          <w:color w:val="1F4E79"/>
          <w:sz w:val="29"/>
          <w:rFonts w:ascii="Times New Roman" w:hAnsi="Times New Roman" w:eastAsia="PingFang SC"/>
        </w:rPr>
        <w:t>实践与认识（总）</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既读书又实践／知行结合、理论与实践相结合（相互激荡）、规划（蓝图）与执行良性互动、"干出来的"／实干、"××是人类实践的产物"、亲身经历／切身感受、与以往相比／功能与时俱进（实践的社会历史性）、"意识（调查结果）具有直接现实性"（高频错点）、经验与理论／从现象到本质（感性与理性）、统一于实践、对同一事物看法不同（主体差异性）、在实践中改造主观世界</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理论与实践被成对并举、或一来一回写成完整闭环，才落辩证关系总论；只见单向箭头就分流到知识点23、24，选择题概念项按直接现实性、社会历史性、感性理性、基本形式四条底线对号。</w:t>
      </w:r>
    </w:p>
    <w:p>
      <w:pPr>
        <w:spacing w:after="20"/>
        <w:ind w:left="200"/>
        <w:shd w:val="clear" w:fill="EAF0F7"/>
      </w:pPr>
      <w:r>
        <w:rPr>
          <w:b w:val="0"/>
          <w:sz w:val="20"/>
          <w:rFonts w:ascii="Times New Roman" w:hAnsi="Times New Roman" w:eastAsia="PingFang SC"/>
        </w:rPr>
        <w:t>① 概念对并举——"有字之书与无字之书""顶层设计与实践探索""良法与善治""理论创新与实践要求"成对出现并追问关系，先用辩证关系给双方定位 → 第1、16、17、20、21条</w:t>
      </w:r>
    </w:p>
    <w:p>
      <w:pPr>
        <w:spacing w:after="20"/>
        <w:ind w:left="200"/>
        <w:shd w:val="clear" w:fill="EAF0F7"/>
      </w:pPr>
      <w:r>
        <w:rPr>
          <w:b w:val="0"/>
          <w:sz w:val="20"/>
          <w:rFonts w:ascii="Times New Roman" w:hAnsi="Times New Roman" w:eastAsia="PingFang SC"/>
        </w:rPr>
        <w:t>② 双向闭环叙事——材料一来一回写全"从实践中产生（暴露问题、深化）—再回头指导实践"，或"先学—再做—再深化""规划—实施—调整规划"的闭环链 → 第2、6、7、8、9、11、14、18条</w:t>
      </w:r>
    </w:p>
    <w:p>
      <w:pPr>
        <w:spacing w:after="20"/>
        <w:ind w:left="200"/>
        <w:shd w:val="clear" w:fill="EAF0F7"/>
      </w:pPr>
      <w:r>
        <w:rPr>
          <w:b w:val="0"/>
          <w:sz w:val="20"/>
          <w:rFonts w:ascii="Times New Roman" w:hAnsi="Times New Roman" w:eastAsia="PingFang SC"/>
        </w:rPr>
        <w:t>③ "××是实践的产物"定性——文化样式、技术造物、民族文明成就追问生命力来源或与人的关系，第一笔落定性句（社会生活本质上是实践） → 第10、12、13、15、19条，选择题第25、32条</w:t>
      </w:r>
    </w:p>
    <w:p>
      <w:pPr>
        <w:spacing w:after="20"/>
        <w:ind w:left="200"/>
        <w:shd w:val="clear" w:fill="EAF0F7"/>
      </w:pPr>
      <w:r>
        <w:rPr>
          <w:b w:val="0"/>
          <w:sz w:val="20"/>
          <w:rFonts w:ascii="Times New Roman" w:hAnsi="Times New Roman" w:eastAsia="PingFang SC"/>
        </w:rPr>
        <w:t>④ 实干词群刷屏——"干出来的""真抓实干""苦干实干""用行动证明""从背诵到切身感受" → 实践第一 → 第5、22条，选择题第42、50条</w:t>
      </w:r>
    </w:p>
    <w:p>
      <w:pPr>
        <w:spacing w:after="20"/>
        <w:ind w:left="200"/>
        <w:shd w:val="clear" w:fill="EAF0F7"/>
      </w:pPr>
      <w:r>
        <w:rPr>
          <w:b w:val="0"/>
          <w:sz w:val="20"/>
          <w:rFonts w:ascii="Times New Roman" w:hAnsi="Times New Roman" w:eastAsia="PingFang SC"/>
        </w:rPr>
        <w:t>⑤ 亲历活动问意义——"探访、参观、重走××路、设计亲历环节"并追问意义或依据 → 在实践中获得直接经验、改造主观世界 → 第3、35条</w:t>
      </w:r>
    </w:p>
    <w:p>
      <w:pPr>
        <w:spacing w:after="20"/>
        <w:ind w:left="200"/>
        <w:shd w:val="clear" w:fill="EAF0F7"/>
      </w:pPr>
      <w:r>
        <w:rPr>
          <w:b w:val="0"/>
          <w:sz w:val="20"/>
          <w:rFonts w:ascii="Times New Roman" w:hAnsi="Times New Roman" w:eastAsia="PingFang SC"/>
        </w:rPr>
        <w:t>⑥ 设错·直接现实性错置——"意识／认识／真理／调查结果／AI创作具有直接现实性"无条件判错，直接现实性是实践独有特点 → 第24、27、29、39、41、46、47、49条</w:t>
      </w:r>
    </w:p>
    <w:p>
      <w:pPr>
        <w:spacing w:after="20"/>
        <w:ind w:left="200"/>
        <w:shd w:val="clear" w:fill="EAF0F7"/>
      </w:pPr>
      <w:r>
        <w:rPr>
          <w:b w:val="0"/>
          <w:sz w:val="20"/>
          <w:rFonts w:ascii="Times New Roman" w:hAnsi="Times New Roman" w:eastAsia="PingFang SC"/>
        </w:rPr>
        <w:t>⑦ 正项·实践的社会历史性——"与以往相比""功能与时俱进""手工升级辅以AI工具""应用受历史条件制约" → 第24、26、28、43条</w:t>
      </w:r>
    </w:p>
    <w:p>
      <w:pPr>
        <w:spacing w:after="20"/>
        <w:ind w:left="200"/>
        <w:shd w:val="clear" w:fill="EAF0F7"/>
      </w:pPr>
      <w:r>
        <w:rPr>
          <w:b w:val="0"/>
          <w:sz w:val="20"/>
          <w:rFonts w:ascii="Times New Roman" w:hAnsi="Times New Roman" w:eastAsia="PingFang SC"/>
        </w:rPr>
        <w:t>⑧ 感性认识与理性认识——"而非"句式割裂两阶段、嫁接"从而检验真理性"、"只有亲眼所见"绝对化、"观察—积累—解释"的上升路径、"尊重经验看轻理论"、层次错配、"省去感性阶段" → 第4、23、30、31、33、36、37、38、40、44条</w:t>
      </w:r>
    </w:p>
    <w:p>
      <w:pPr>
        <w:spacing w:after="20"/>
        <w:ind w:left="200"/>
        <w:shd w:val="clear" w:fill="EAF0F7"/>
      </w:pPr>
      <w:r>
        <w:rPr>
          <w:b w:val="0"/>
          <w:sz w:val="20"/>
          <w:rFonts w:ascii="Times New Roman" w:hAnsi="Times New Roman" w:eastAsia="PingFang SC"/>
        </w:rPr>
        <w:t>⑨ 设错·基本形式归类错位——给植树、城市治理、科学实验贴错"变革社会的实践／科学实验／改造自然"标签，用三分法核对 → 第34、45、48条</w:t>
      </w:r>
    </w:p>
    <w:p>
      <w:pPr>
        <w:spacing w:after="20"/>
        <w:ind w:left="200"/>
        <w:shd w:val="clear" w:fill="EAF0F7"/>
      </w:pPr>
      <w:r>
        <w:rPr>
          <w:b w:val="0"/>
          <w:sz w:val="20"/>
          <w:rFonts w:ascii="Times New Roman" w:hAnsi="Times New Roman" w:eastAsia="PingFang SC"/>
        </w:rPr>
        <w:t>⑩ "有人认为……"分歧——对同一对象看法不同 → 认识的主体差异性，同时守住"实践是判定正误的标准"底线 → 第51条</w:t>
      </w:r>
    </w:p>
    <w:p>
      <w:pPr>
        <w:spacing w:after="200"/>
        <w:ind w:left="200"/>
        <w:shd w:val="clear" w:fill="EAF0F7"/>
        <w:pBdr>
          <w:bottom w:val="single" w:sz="4" w:space="1" w:color="BFBFBF"/>
        </w:pBdr>
      </w:pPr>
      <w:r>
        <w:rPr>
          <w:b w:val="0"/>
          <w:sz w:val="20"/>
          <w:rFonts w:ascii="Times New Roman" w:hAnsi="Times New Roman" w:eastAsia="PingFang SC"/>
        </w:rPr>
        <w:t>反例提醒：材料只写"调研试验出认识"或只写"理论规划指导落地"的单向链，容易误写本节总论——应分别落知识点23、24。</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学习分成两半："有字之书"承载"古今中外的经典学说、系统完备的专业知识"，"无字之书"则"镌刻于广袤大地，蕴藏于社会万象之中"。一边是书本理论，一边是社会实践，设问要求论证二者"结合起来"的理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字之书"，对应的就是理论认识；"无字之书"，对应的就是社会实践——材料把学习拆成书本与大地两半，先做这一步翻译，题目就透亮了。一边是理论一边是实践，设问又用"结合起来"把二者并举，自然落到实践与认识的辩证关系：实践决定认识，认识反作用于实践，二者相互依存、相互促进。谁也离不开谁，"结合"的理由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的辩证关系（决定与反作用）：理论以实践为基础，实践需要理论作指引；理论可洞察社会现实，实践经历能升华为理论认知；正确的理论推动实践发展，实践又推动认识深化——所以必须把读两种书结合起来，做到知行合一，这有利于青年成长、社会发展、文明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讲评细则以"相互区别"1分点明有字之书＝理论、无字之书＝实践的翻译，决定与反作用为给分主干道；官方另认可矛盾对立统一、联系／整体与部分、物质与意识、人民主体地位、价值观与人生价值实现等角度。</w:t>
      </w:r>
    </w:p>
    <w:p>
      <w:pPr>
        <w:pStyle w:val="Heading3"/>
      </w:pPr>
      <w:r>
        <w:rPr>
          <w:b/>
          <w:color w:val="000000"/>
          <w:sz w:val="24"/>
          <w:rFonts w:ascii="Times New Roman" w:hAnsi="Times New Roman" w:eastAsia="PingFang SC"/>
        </w:rPr>
        <w:t>2.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MBTI测试"原本被企业招聘时用于职业性格测试"，后被高校用于分宿舍、组织团建；有人认为16种类型"有助于勾勒性格画像……降低社交时间成本"，也有人认为"人像河流一样不断流动、不断变化"，16种字母组合不能呈现性格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种测试流行起来并影响人们的行为"，对应的就是实践与认识的双向关系。测试是认识工具：它从招聘测评实践中产生，在分宿舍、组团建的推广使用中暴露出局限——认识来自实践、要在实践中检验和发展；它又反过来左右人们的交往安排——认识对实践有反作用，用得对省力，用过头固化。一进一出两个箭头，缺了哪个都答不全"如何正确认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认识对实践有反作用：MBTI产生于职业测评实践、有其实用价值，但16种类型不能完全呈现性格的复杂性，对它的认识须在实践中检验深化；正确使用可降低社交成本，过度放大标签则误导实践、造成自我固化与群体极化，故应正确看待、合理使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官方答案明列"实践与认识的关系"角度，另涉矛盾分析法／两点论与矛盾主次方面、价值观导向作用；细则提醒认识对象是"测试"而非"性格"，不得用《逻辑与思维》作答。</w:t>
      </w:r>
    </w:p>
    <w:p>
      <w:pPr>
        <w:pStyle w:val="Heading3"/>
      </w:pPr>
      <w:r>
        <w:rPr>
          <w:b/>
          <w:color w:val="000000"/>
          <w:sz w:val="24"/>
          <w:rFonts w:ascii="Times New Roman" w:hAnsi="Times New Roman" w:eastAsia="PingFang SC"/>
        </w:rPr>
        <w:t>3. 2024 海淀一模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《党史学习教育工作条例》节选反复出现实践性安排："精心设计展览陈列、红色旅游线路、学习体验线路""开展重大党史事件、重要党史人物和烈士纪念活动"，要求某校团委据此设计活动方案并写明"设计依据"。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某校团委面向高中学生征集党史学习教育的活动方案。结合个人体验和上述条例内容，综合运用所学，完成下表（活动主题1分；活动内容2分；设计依据6分）。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学习体验线路、参观纪念活动"这类亲身参与的安排，对应的就是实践观点——在亲身实践中获得直接经验、深化认识、改造主观世界。看到"设计活动＋写理论依据"的任务，凡方案里有走出去亲历的环节，实践观点就是哲学侧最顺手的依据：重走一段线路、参观一次展览，学到的不只是知识，更是在实践中完成的精神洗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若以实践观点作设计依据：以"赓续红色血脉，争做时代新人"为主题，组织参观中国共产党历史展览馆并提交学习成果；设计依据是亲身实践使学生获得直接经验、深化对党史的认识、自觉改造主观世界，实现知行合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官方答案未指定任何哲学原理，属开放设计题，实践观点只是"综合运用所学"下的备选角度。细则只规定形式与等级：主题贴切1分，内容具体可行2分（活动过程1分＋预期成果1分），设计依据6分须知识运用准确、从活动内容和活动意义两个角度分析、理论联系个人体验；该题更常用文化角度（革命文化、文化功能、文化载体）。</w:t>
      </w:r>
    </w:p>
    <w:p>
      <w:pPr>
        <w:pStyle w:val="Heading3"/>
      </w:pPr>
      <w:r>
        <w:rPr>
          <w:b/>
          <w:color w:val="000000"/>
          <w:sz w:val="24"/>
          <w:rFonts w:ascii="Times New Roman" w:hAnsi="Times New Roman" w:eastAsia="PingFang SC"/>
        </w:rPr>
        <w:t>4.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调查研究过程一般可分为准备阶段、调查了解阶段、分析研究阶段、总结阶段"；此次调查"首次全面使用电子化采集方式，调查内容更加丰富"。设问聚焦"调查了解阶段"与"分析研究阶段"的关联。</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调查采集、后分析研究"的两阶段结构，对应的就是认识的两个阶段——感性认识与理性认识。调查了解直接接触实际、占有大量材料，得到的是感性层面的认识；分析研究对材料去粗取精、提炼规律，使认识上升到理性层面。两个阶段相互依赖、不可分割，顺序还不能颠倒——这正是设问要的"关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查了解阶段对事物的认识属于感性具体，认识要向前发展，需通过分析研究进行思维抽象并发展到思维具体；两个阶段相互依赖、不可分割。用必修4话语：调查了解提供感性材料，分析研究将其上升为理性认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的"认识发展的历程"是选必3知识（感性具体—思维抽象—思维具体），必修4认识论只是细则认可的替代给分路径。给分结构：标准答案"两阶段相互依赖、不可分割"2分（关系颠倒不给分）；替代给分中"感性认识—理性认识"对应两阶段1分，"实践决定认识（四点）"或"认识具有反复性、无限性和上升性"各1分。</w:t>
      </w:r>
    </w:p>
    <w:p>
      <w:pPr>
        <w:pStyle w:val="Heading3"/>
      </w:pPr>
      <w:r>
        <w:rPr>
          <w:b/>
          <w:color w:val="000000"/>
          <w:sz w:val="24"/>
          <w:rFonts w:ascii="Times New Roman" w:hAnsi="Times New Roman" w:eastAsia="PingFang SC"/>
        </w:rPr>
        <w:t>5.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要坚持从实际出发、按规律办事、科学决策、苦干实干"；焦裕禄"亲民爱民、艰苦奋斗"，谷文昌"真抓实干、久久为功"，廖俊波"扑下身子、苦干实干"，"一代代优秀共产党人用行动证明：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抓实干、苦干实干、扑下身子、用行动证明"，对应的就是实践第一的观点。政绩观要回答"怎么干事"，材料给出的答案是高密度的实干词群——政绩不在口号里而在实践里，为民初心与发展蓝图唯有通过实干才能变成看得见、摸得着、得实惠的实事。看到政绩观材料中"实干"词群刷屏，践行层就落实践第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践行正确政绩观必须坚持实践第一：政绩是干出来的，要像焦裕禄、谷文昌、廖俊波那样求真务实、真抓实干，在群众最需要的地方、在打基础利长远的事业中创造实绩，把正确政绩观转化为苦干实干的行动。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评标③"实践要求"实干担当档（2分），给分词为"价值观引领、群众路线、求真务实、实践第一、先锋模范作用"；评标①人民立场2分，②重要性分析（内因、价值观导向）4分，③另一层为科学决策（实事求是、尊重规律、发展观）2分；"经得起实践检验"的检验标准侧重见知识点23同题条目。</w:t>
      </w:r>
    </w:p>
    <w:p>
      <w:pPr>
        <w:pStyle w:val="Heading3"/>
      </w:pPr>
      <w:r>
        <w:rPr>
          <w:b/>
          <w:color w:val="000000"/>
          <w:sz w:val="24"/>
          <w:rFonts w:ascii="Times New Roman" w:hAnsi="Times New Roman" w:eastAsia="PingFang SC"/>
        </w:rPr>
        <w:t>6.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五年规划材料的第三层："在规划实施阶段，会根据发展过程中遇到的新问题、新趋势、新机遇，不断优化规划内容与实施路径，使规划与发展形成良性互动，稳步推进国家发展目标。"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与发展形成良性互动"，对应的就是实践与认识的辩证关系——规划是认识（指导性文件），发展是实践。"根据新问题、新趋势优化规划内容与实施路径"，是实践推动认识发展；优化后的规划再指导发展，是认识反作用于实践。看到"规划—实施—根据实施情况调整规划"的闭环句式，就把这一对双向关系连同实事求是一起带出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坚持实事求是、一切从实际出发；规划在实施实践中接受检验，根据新问题新趋势不断优化内容与路径，规划与发展良性互动——体现实践决定认识、科学认识（规划）指导实践，从而稳步推进国家发展目标，彰显治理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细则角度③哲学部分（3分＝知识2分＋意义分析1分），细则明给"科学思维方法——实事求是、实践与认识、发展观"；另两个给分角度为党中央集中统一领导、全过程人民民主，综合运用2个模块以上知识另有1分。</w:t>
      </w:r>
    </w:p>
    <w:p>
      <w:pPr>
        <w:pStyle w:val="Heading3"/>
      </w:pPr>
      <w:r>
        <w:rPr>
          <w:b/>
          <w:color w:val="000000"/>
          <w:sz w:val="24"/>
          <w:rFonts w:ascii="Times New Roman" w:hAnsi="Times New Roman" w:eastAsia="PingFang SC"/>
        </w:rPr>
        <w:t>7.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学行动框架三段式：行前准备（"诵读《诗经》篇目并观看纪录片"）→实地研学（溯源自然密码、农事体验、创作设计）→持续行动（"校园诗经角"、设计旅游线路）。设问要求论证从头到尾整个框架的必要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学—再做—再深化"的行动框架，对应的就是知行关系——实践与认识的辩证运动。行前准备是先学习获得认识（知），实地研学是亲身实践（行），持续行动是认识深化后的再实践。论证从头到尾整个框架的必要性，就按这条线把三个环节各配一条认识论原理：以知导行、行中长知、知行相长。一环扣一环，框架的设计逻辑就是原理本身。</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①正确认识对实践有指导作用——行前诵读《诗经》、观看纪录片，使实地研学更具目的性、避免盲目；②实践决定认识——亲身实践检验、深化所学；③认识具有前进性上升性、在实践基础上不断发展——持续行动把短期研学成果转化为长期文化浸润与创新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直接点"知行关系"，细则哲学观点共3分，第①点原文为"正确的认识对实践有指导作用／实践是认识指导下人有目的、有意识的活动（以知导行）"；哲学观点与文化分析（知—情—行）内在一致、逻辑顺畅再得1分。②③的具体展开见知识点23、25同题条目；文化部分为继承弘扬中华优秀传统文化、文化认同自信、创造性转化创新性发展。</w:t>
      </w:r>
    </w:p>
    <w:p>
      <w:pPr>
        <w:pStyle w:val="Heading3"/>
      </w:pPr>
      <w:r>
        <w:rPr>
          <w:b/>
          <w:color w:val="000000"/>
          <w:sz w:val="24"/>
          <w:rFonts w:ascii="Times New Roman" w:hAnsi="Times New Roman" w:eastAsia="PingFang SC"/>
        </w:rPr>
        <w:t>8.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材料主线即设问引语："在中国共产党的领导下，我国不断深化对生态文明建设的规律性认识"；配套时间线：森林覆盖率从8.6%到25.09%、"两山"理念深入人心、从"双碳"目标到2035年新一轮国家自主贡献目标。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建设实践中不断深化规律性认识"，对应的就是实践与认识的辩证关系——设问引语本身就是一句认识论命题。几十年的生态建设实践推动认识一步步深化，从植树造林到"两山"理念再到"双碳"目标；深化了的认识又反过来指导实践，取得历史性变化。看到"不断深化认识""规律性认识"字样配上长时段实践成就的时间线，双向关系一次写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认识反作用于实践：长期生态文明建设实践推动党对生态文明建设规律的认识不断深化（从植树造林到"两山"理念再到"双碳"目标）；深化的规律性认识又指导实践，使生态文明建设发生历史性、转折性、全局性变化，书写人与自然和谐共生的现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紧扣问题1分"明确要求回应"不断深化——对XX的规律性认识"，可用知识为"实践决定认识／认识反作用于实践／在实践中检验发展真理／认识具有上升性"；阐述6分部分另可选党的领导、人民角度、法治／上层建筑反作用、国际角度、中华优秀传统文化、绿色发展价值观等，任意三点各2分。</w:t>
      </w:r>
    </w:p>
    <w:p>
      <w:pPr>
        <w:pStyle w:val="Heading3"/>
      </w:pPr>
      <w:r>
        <w:rPr>
          <w:b/>
          <w:color w:val="000000"/>
          <w:sz w:val="24"/>
          <w:rFonts w:ascii="Times New Roman" w:hAnsi="Times New Roman" w:eastAsia="PingFang SC"/>
        </w:rPr>
        <w:t>9.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采用探究式、项目式、议题式等多种方法，让理论知识通俗易懂"；"'实景+任务+探究'模式让学生收获沉浸式学习体验"；思政教育数字化转型，"为教育强国首善之区建设注入青春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课＋实地实景体验"的教学改革，对应的就是实践与认识的辩证关系。思政课的难点是理论（认识）如何入脑入心，京彩课堂的办法是让理论回到实践场景中——学生在实景任务中体认理论，理论又内化为成长的指引。"理论源于实践、归于实践"形成完整循环，知行统一的双向运动，正是"精彩"二字的哲学底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京彩课堂打破传统课堂局限，把抽象思政理论放回中轴线、故宫等实践场景，使理论在亲身体验中获得印证、深化（实践决定认识），入脑入心的理论又转化为学生的理想信念与行动自觉（认识反作用于实践），做到理论源于实践、归于实践——这正是"精彩"的哲学根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细则三大核心知识角度的第一个即"实践与认识辩证关系角度"，另两个为文化创新、文化育人功能；只答哲学最高3分，须哲文兼顾。"来源、动力、检验标准"的具体写法见知识点23同题条目。</w:t>
      </w:r>
    </w:p>
    <w:p>
      <w:pPr>
        <w:pStyle w:val="Heading3"/>
      </w:pPr>
      <w:r>
        <w:rPr>
          <w:b/>
          <w:color w:val="000000"/>
          <w:sz w:val="24"/>
          <w:rFonts w:ascii="Times New Roman" w:hAnsi="Times New Roman" w:eastAsia="PingFang SC"/>
        </w:rPr>
        <w:t>10.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段写春节如何长成："祖先用它为后代描绘了一幅物质丰富、精神文明的蓝图，并为之奋斗""千百年来，春节是召唤游子回家的密码"；"现代的中国年""世界的中国年"则写它随生活变迁不断更新形式、走向世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某一文化样式千百年传承不息"，对应的就是"文化是社会实践的产物"——这是实践观点在文化题中的标准落点。材料里有一条"从生产生活实践中长出来"的暗线：农耕时代的劳作与节俭，孕育了春节的物质期盼与团圆补偿。追问生命力来源，先答"从哪来"：源于实践，才能随实践发展而常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春节是中华民族社会生活实践的产物：它根植于中华民族世代社会生活实践，承载人们对美好生活的期盼，并随实践的发展不断更新内涵与庆祝形式，故能生生不息。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一句即"春节是中华民族社会生活实践的产物"，对应阅卷报告角度①"丰富内涵"（2分），给分句含"承载着中华民族独特的精神传统和价值取向"；另三个角度为文化价值／价值观导向（2分）、文化创新／辩证否定（2分）、共鸣角度／矛盾普遍性与特殊性（2分），及文化模块知识。</w:t>
      </w:r>
    </w:p>
    <w:p>
      <w:pPr>
        <w:pStyle w:val="Heading3"/>
      </w:pPr>
      <w:r>
        <w:rPr>
          <w:b/>
          <w:color w:val="000000"/>
          <w:sz w:val="24"/>
          <w:rFonts w:ascii="Times New Roman" w:hAnsi="Times New Roman" w:eastAsia="PingFang SC"/>
        </w:rPr>
        <w:t>11.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立法联系点"2014年，党中央提出建立基层立法联系点制度，2023年该制度写入立法法，中国的民主之路越走越宽"；十多年来征求意见30520多条、3300多条被吸纳；"各联系点与时俱进、探索创新"（征集二维码、平台融合、民生热线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项制度从试点探索到立法定型、再不断创新"，对应的就是实践与认识的辩证关系。从"提出建立（2014）"到"写入立法法（2023）"再到"与时俱进、探索创新"，是一条制度在实践中产生、检验、完善的时间线——党对民主政治规律的认识，正是在这十多年立法实践中不断深化的。深化了的认识又推动各地在实践中创新方式，"小联系点"才长成"大气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点制度在实践中产生并上升为法律，体现实践深化了党对民主政治规律的认识；各地在实践中创新方式（征集二维码、平台融合、民生热线结合），资源共享、提升治理效能、切实解决群众问题，使全过程人民民主更广泛、更真实、更管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首列"实践与认识"角度：第一层（2分）可答"对民主政治规律的认识"在联系点实践中深化，第二层做法归纳第(3)点为"实践中创新／创新思维／发展观点"。本题另涉一切从实际出发、矛盾特殊性／具体问题具体分析及全过程人民民主、科学民主立法、三者有机统一等角度；细则规定须跨模块综合哲学，未综合倒扣1分。</w:t>
      </w:r>
    </w:p>
    <w:p>
      <w:pPr>
        <w:pStyle w:val="Heading3"/>
      </w:pPr>
      <w:r>
        <w:rPr>
          <w:b/>
          <w:color w:val="000000"/>
          <w:sz w:val="24"/>
          <w:rFonts w:ascii="Times New Roman" w:hAnsi="Times New Roman" w:eastAsia="PingFang SC"/>
        </w:rPr>
        <w:t>12.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三段："中国共产党领导中国人民成功走出了中国式现代化道路，创造了人类文明新形态，为促进世界文明交流互鉴，推动构建人类命运共同体贡献了中国方案、中国智慧、中国力量"；第二段写《论语》"东学西传"，"促成欧洲不断认识中国、改进自身，感受中华文明的深厚积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里"民族所做的事情"的"做"，对应的就是实践——一个民族贡献给世界的文化成就，都是这个民族实践的产物。《论语》等思想典籍生于古代中国人的社会生活，人类文明新形态创造于党领导人民的革命和建设实践，"社会生活本质上是实践"正是这类论证的定性句。看到"某民族的文化成就走向世界、贡献人类"的材料，论证层先把这个底座打下，再谈交流交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生活本质上是实践，文化与文明都是实践的产物：《论语》等中华文化成果生于中华民族的社会生活实践，人类文明新形态创造于党领导人民的革命和建设实践；各民族以自己的实践创造文明成果，经交流交融融入人类文明，故民族作为民族所做的事情，也是为人类社会而做的事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论证层明文给分："社会生活本质上是实践，文化与文明都是实践的产物。党领导中国人民在革命和建设的实践中创造人类文明新形态，推动人类文明繁荣。"细则三层给分：解释层为矛盾普遍性与特殊性／整体与部分，论证层为联系观点、文化交流交融与本条实践观点，要求层为科学的价值观；哲学任意2个观点3分，另有文化4分。</w:t>
      </w:r>
    </w:p>
    <w:p>
      <w:pPr>
        <w:pStyle w:val="Heading3"/>
      </w:pPr>
      <w:r>
        <w:rPr>
          <w:b/>
          <w:color w:val="000000"/>
          <w:sz w:val="24"/>
          <w:rFonts w:ascii="Times New Roman" w:hAnsi="Times New Roman" w:eastAsia="PingFang SC"/>
        </w:rPr>
        <w:t>13.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到距今约2500年的春秋战国时期。其时，古太湖流域民众因地制宜，将地势低洼处深挖为鱼塘，塘泥堆在鱼塘四周形成塘基"，造就"种桑和养鱼相辅相成、桑地和池塘相连相倚"的生态农业景观，"并形成了丰富多彩的蚕桑文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千年农业景观＋追问为何不老"，对应的就是"实践的产物"这一定性——答"为何不老"先答"从哪来"。桑基鱼塘及蚕桑文化是先民挖塘筑基、因地制宜的农业生产实践的产物；从实践中长出来的东西，才能随实践的发展不断被注入新内容——修复保护、"果基鱼塘""菜基鱼塘"新模式、研学课程，都是这条根脉上的新枝。所以第一笔落"群众生产实践的产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桑基鱼塘是群众农业生产实践的产物（文化是人类社会实践的产物）：太湖先民因地制宜的耕作实践造就种桑养鱼相辅相成的生态系统，并孕育蚕桑文化；它源于实践又服务实践，对当今农业实践仍有指导意义，并在修复保护与开发新模式的新实践中持续生长，故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参考答案文化角度①原文为"文化是人类社会实践的产物，文化是经济政治的反映……对当今的农业实践仍有指导意义"，哲学角度④定性"桑基鱼塘是群众生产实践的产物"。细则按"形成—发展—价值"三层给分，哲学层另可用尊重规律与一切从实际出发、联系／发展／辩证否定、人民主体地位与价值观，文化层为双创与优秀传统文化的当代价值。</w:t>
      </w:r>
    </w:p>
    <w:p>
      <w:pPr>
        <w:pStyle w:val="Heading3"/>
      </w:pPr>
      <w:r>
        <w:rPr>
          <w:b/>
          <w:color w:val="000000"/>
          <w:sz w:val="24"/>
          <w:rFonts w:ascii="Times New Roman" w:hAnsi="Times New Roman" w:eastAsia="PingFang SC"/>
        </w:rPr>
        <w:t>14.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材料首句："历法是人们认识自然界时间变化规律的智慧结晶"；中国农历"独创二十四节气，将天文的精确性与物候的生命性完美结合，以指导农业生产，用数九、三伏反映寒暑变化"，"至今在我国沿用两千多年"。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生产生活中总结出来、又指导生产生活"的传统知识体系，对应的就是实践与认识的辩证关系。材料一头一尾给足双向触发："智慧结晶"交代认识从观象授时的实践中来，"指导农业生产"交代认识回到实践中去。历法、节气、农谚这类题，来路与用途各占一翼，合起来就是"来源和动力＋能动的反作用"，整体作答最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来源和动力，认识对实践具有能动的反作用：农历凝结先民观测天象、安排农事的长期实践经验，是认识自然界时间变化规律的智慧结晶；它又以二十四节气指导农业生产、以数九三伏提示寒暑起居，正确认识促进实践发展，故沿用两千多年而不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④点明列本原理及"农历来源于长期生产生活实践、二十四节气指导农业生产"的扣材料句。本条属阅卷细则"选答角度"中的认识论（2-3分）；必答角度为尊重客观规律与发挥主观能动性（3分）、中华优秀传统文化与文化自信（2分），同档选答还有联系／系统优化、对立统一等。</w:t>
      </w:r>
    </w:p>
    <w:p>
      <w:pPr>
        <w:pStyle w:val="Heading3"/>
      </w:pPr>
      <w:r>
        <w:rPr>
          <w:b/>
          <w:color w:val="000000"/>
          <w:sz w:val="24"/>
          <w:rFonts w:ascii="Times New Roman" w:hAnsi="Times New Roman" w:eastAsia="PingFang SC"/>
        </w:rPr>
        <w:t>15.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导演的归因："随着中国经济社会的发展，当人民群众的艺术生活需求达到一定阶段的时候，自然会有这么大的市场来承载这样的作品""我们遇上了一个好时代，所以才有这样的机会去做自己喜欢的事"。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作品成功归因于"经济社会发展""好时代"，对应的就是实践观点——文艺繁荣以社会实践的发展为基础。导演自己把答案说出来了：是人民群众艺术需求的增长造就了承载作品的大市场，是时代给了创作者机会。离开新时代的社会实践，"绽放新光彩"无从谈起，所以先落"立足时代之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经济社会发展（社会实践）为国产动画电影提供物质基础、市场空间和产业平台，创作团队立足时代之基、面向人民需求，使传统文化精神与当代观众情感产生共鸣——传统文化能在新时代绽放光彩，根源在于立足新时代中国特色社会主义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知识；本条对应讲评细则给分点④"立足时代之基，面向人民需求"（2分），其哲学底座是文化是社会实践的产物／社会存在决定社会意识。本题另涉社会存在决定社会意识、人民立场／群众观点、价值的创造与实现及文化载体、双创、民族精神等给分点。</w:t>
      </w:r>
    </w:p>
    <w:p>
      <w:pPr>
        <w:pStyle w:val="Heading3"/>
      </w:pPr>
      <w:r>
        <w:rPr>
          <w:b/>
          <w:color w:val="000000"/>
          <w:sz w:val="24"/>
          <w:rFonts w:ascii="Times New Roman" w:hAnsi="Times New Roman" w:eastAsia="PingFang SC"/>
        </w:rPr>
        <w:t>16.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个探索性事业，还有许多未知领域，需要我们在实践中去大胆探索"；同时"实现各个阶段发展目标、落实各个领域发展战略同样需要进行顶层设计"——一边是实践探索，一边是作为认识成果的顶层设计，设问要求谈对二者的理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顶层设计"，对应的就是认识（规划蓝图）；"实践探索"，对应的就是实践——这对概念本身就是实践与认识辩证关系的对子化表述。顶层设计为实践探索提供方向和指引，是认识的反作用；实践探索为顶层设计提供依据和支撑，是实践的决定作用。看到认识与实践成对出现并追问关系理解的设问，第一步就用辩证关系给双方定位，"指引"与"依据"两个箭头一画，框架即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实践探索为顶层设计提供依据和支撑——中国式现代化是探索性事业，未知领域的答案只能从大胆探索中来；顶层设计作为科学认识为实践探索提供方向和指引，使分阶段、分领域的推进有目标有章法；二者相辅相成，共同推动中国式现代化不断向前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①层"二者是什么"（2分）原文："顶层设计是把握方向、统领目标的，为实践探索提供方向和指引（1分）；实践探索是寻觅路径、寻找办法的，为顶层设计提供依据和支撑（1分）。""为什么"层的实践侧与认识侧展开分别见知识点23、24同题条目；本题另涉系统优化、矛盾对立统一、普特统一、群众观点群众路线及党的领导等角度。</w:t>
      </w:r>
    </w:p>
    <w:p>
      <w:pPr>
        <w:pStyle w:val="Heading3"/>
      </w:pPr>
      <w:r>
        <w:rPr>
          <w:b/>
          <w:color w:val="000000"/>
          <w:sz w:val="24"/>
          <w:rFonts w:ascii="Times New Roman" w:hAnsi="Times New Roman" w:eastAsia="PingFang SC"/>
        </w:rPr>
        <w:t>17.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一系列重大时代课题"；"继续推进实践基础上的理论创新，首先要把握好习近平新时代中国特色社会主义思想的世界观和方法论，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理论和实践的结合上深入回答""实践基础上的理论创新"，对应的就是实践与认识辩证关系的总论。这两句材料把双向关系都说全了：理论创新立足实践，是实践的决定作用；新理论指导新实践，是认识的反作用。看到"理论创新与实践要求相互呼应"的句式，就按"结合、统一"的总论口径作答，两个方向各落一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实践观点，坚持理论与实践相结合、相统一——在回答实践提出的重大时代课题中推进实践基础上的理论创新，又以新的理论（习近平新时代中国特色社会主义思想的世界观和方法论）指导新的实践，从而不断谱写马克思主义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④认识论档（1分）原文："坚持实践观点，坚持理论与实践相结合、相统一，推进实践基础上的理论创新，以新的理论指导新的实践。"本题细则另有总说（党的领导、"两个结合"）、唯物论、辩证法、历史观价值观各档；"新实践催生理论创新"的动力侧重见知识点23同题条目，"理论创新没有止境"见知识点25同题条目。</w:t>
      </w:r>
    </w:p>
    <w:p>
      <w:pPr>
        <w:pStyle w:val="Heading3"/>
      </w:pPr>
      <w:r>
        <w:rPr>
          <w:b/>
          <w:color w:val="000000"/>
          <w:sz w:val="24"/>
          <w:rFonts w:ascii="Times New Roman" w:hAnsi="Times New Roman" w:eastAsia="PingFang SC"/>
        </w:rPr>
        <w:t>18.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份对湿地的审美与哲思，也深深融入了各地的生态治理之中"：江苏"筑圩造田、疏浚调水，兼顾灌溉与防洪，尽显顺应自然、因水制宜的生存智慧"；内蒙古"坚持'湖内的问题，功夫下在湖外'……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智慧融入当代治理""治理思路在实践中转变升级"，对应的就是实践与认识的辩证关系。古人的湿地审美与生存智慧（认识）从世代治水耕作的实践中来，今天又"融入生态治理"指导实践；内蒙古从"治湖泊"到"治流域"的转变，是在治理实践中校正、深化认识，再以新认识优化实践。两条线一来一回，恰好组成完整的双向运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湿地审美与生存智慧源于先民长期的治水耕作实践；这些认识融入当代治理、指导实践，又随实践发展而深化——由"治湖泊"向"治流域"的转变体现在实践中提升认识、以更系统的认识守护生态之美与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明文认可的替代角度：评分表注明"若从认识与实践的关系、两点论与重点论相统一等角度阐释清晰到位，也可得分"，使用时须阐释清晰到位。细则正列角度为价值观导向（生态价值观）、尊重规律与发挥主观能动性、联系／系统优化、发展观、具体问题具体分析及传统生态智慧、双创等文化角度；共采3点、哲文双模块回应方可入水平4。</w:t>
      </w:r>
    </w:p>
    <w:p>
      <w:pPr>
        <w:pStyle w:val="Heading3"/>
      </w:pPr>
      <w:r>
        <w:rPr>
          <w:b/>
          <w:color w:val="000000"/>
          <w:sz w:val="24"/>
          <w:rFonts w:ascii="Times New Roman" w:hAnsi="Times New Roman" w:eastAsia="PingFang SC"/>
        </w:rPr>
        <w:t>19.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"AI技术不是万能的，缺席AI时代是万万不能的"；AI"在创造新质生产力的同时，也带来了'替代人类就业''深度伪造诈骗''信息生态污染'等风险"；人类尝试为AI划底线、"努力使AI向善而行"。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与人工智能（技术）的关系"，对应的就是实践观点的定性句——"××是人类实践的产物"。AI由人的实践创造、是人的能力的延伸，这一句先确立"人是主体、AI是工具"的总坐标；坐标立住了，后面谈对立统一、谈价值引领才有立足点。遇到"人与××技术关系"类设问，第一步都先做这个定性，再展开利弊与对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是人类延伸自身能力的工具，拓展了人类的活动范围和认知边界（定性句）；在此基础上指出人与AI是对立统一关系——既有就业冲击等挑战，也有效率与生活改善等机遇，要正确发挥主观能动性、尊重其发展规律，把人的利益作为最高价值标准，使AI服务于人类社会发展、与人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第一句即"人工智能是人类社会实践的产物，成为了人类延伸自身能力的工具，大大拓展了人类的活动范围和认知边界"。本题官方答案另涉矛盾对立统一、尊重规律与发挥主观能动性、联系的观点、价值观与价值判断价值选择等角度。</w:t>
      </w:r>
    </w:p>
    <w:p>
      <w:pPr>
        <w:pStyle w:val="Heading3"/>
      </w:pPr>
      <w:r>
        <w:rPr>
          <w:b/>
          <w:color w:val="000000"/>
          <w:sz w:val="24"/>
          <w:rFonts w:ascii="Times New Roman" w:hAnsi="Times New Roman" w:eastAsia="PingFang SC"/>
        </w:rPr>
        <w:t>20.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《北京市养老服务条例》立法实践；材料三："努力将制度设计的每一条，对应好老年人的一餐一饭、一医一药……说到底，'良法'只是起点，'善治'才是目标。"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良法"，对应的就是认识（立法成果、规则）；"善治"，对应的就是治理实践——"法与治"的关系设问，骨子里是认识与实践的关系。立法源于养老治理实践的需要，条例正是为破解"多元参与"原则难落地的实践难点而立；"良法只是起点、善治才是目标"又提醒：认识必须回到实践中发挥效力，实践才是认识的目的。一来一回，关联就讲清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良法"与"善治"紧密关联——良法产生于治理实践、回应治理需求，只有良法才能最大限度获得民众认同、发挥法律效力；但良法只是起点，必须以法治作为治国理政基本方式投入治理实践，规范权力运行、保障公民权益，才能实现善治目标、推动国家治理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试卷参考答案明列"实践与认识关系"角度，另列联系的观点、矛盾的观点（对立统一，起点与目标）。细则给分结构：用一个哲学观点概括二者关系1分，正确分析2-4分，结合必修3综合表达5-6分。</w:t>
      </w:r>
    </w:p>
    <w:p>
      <w:pPr>
        <w:pStyle w:val="Heading3"/>
      </w:pPr>
      <w:r>
        <w:rPr>
          <w:b/>
          <w:color w:val="000000"/>
          <w:sz w:val="24"/>
          <w:rFonts w:ascii="Times New Roman" w:hAnsi="Times New Roman" w:eastAsia="PingFang SC"/>
        </w:rPr>
        <w:t>21.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拥有科学理论的政党，才拥有真理的力量"；"科学的理论总是与伟大的实践相互激荡。坚持以马克思主义为指导，最终要落实到怎么用上来"；中国之问、世界之问、人民之问、时代之问"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与实践相互激荡""落实到怎么用上来""从理论与实践的结合上提交答案"，对应的就是实践与认识的辩证关系——这些政论句式是"理论与实践相结合"的标准表达。理论从党领导人民的伟大实践中产生，又指导实践、在实践中焕发生命力；新考题逼着理论继续创新。看到"科学理论指导伟大事业"的叙事，就按双向关系统摄全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马克思主义中国化时代化的理论成果产生于党领导人民的伟大实践，又在指导实践中焕发强大生命力；当代中国正经历广泛而深刻的社会变革，新的实践课题要求不断推进理论创新、谱写新篇章，从理论与实践的结合上回答中国之问、世界之问、人民之问、时代之问，以科学理论指引中华民族伟大复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官方答案明确列"实践和认识"角度，为开放式给分，提示"可以从"认识的反复性无限性上升性、真理的发展、一切从实际出发实事求是、科学的世界观和方法论、价值观及党的领导等角度作答，未限定必答角度。</w:t>
      </w:r>
    </w:p>
    <w:p>
      <w:pPr>
        <w:pStyle w:val="Heading3"/>
      </w:pPr>
      <w:r>
        <w:rPr>
          <w:b/>
          <w:color w:val="000000"/>
          <w:sz w:val="24"/>
          <w:rFonts w:ascii="Times New Roman" w:hAnsi="Times New Roman" w:eastAsia="PingFang SC"/>
        </w:rPr>
        <w:t>22.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眼即引语："大道至简，实干为要。中国式现代化是干出来的，伟大事业都成于实干。"四个板块全是"干"的故事：党员干部"深耕一线察实情、办实事"，航天团队"数十年深耕攻关"，河长制"一河一策""数字治河"，高铁从"追赶"到"领跑"；结尾"路虽远，行则将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出来的""成于实干""真抓实干"，对应的就是实践第一的观点。这组词群通篇刷屏，加上"行则将至"式格言收尾，题眼已经亮出来了：蓝图不会自动变成现实，只有实践能把观念的东西变成现实的东西。四个板块讲的全是"干"的故事，答题第一笔就落实践第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第一：中国式现代化不是空想蓝图，而是在党的领导下通过实践探索、接续奋斗推进的历史进程；必须坚持实践第一的观点，在实干中探索推进，把宏伟蓝图转化为现实成就（高铁领跑、河湖水质改善、航天重器），以实干推动中国式现代化行稳致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哲学角度第一条为"实践的观点（实践是认识的基础和目的，'干出来的'——实践第一）"；另列一切从实际出发／具体问题具体分析（"一河一策"）、系统思维／系统优化、群众观点（为民造福）、正确政绩观及党的初心使命、制度优势、新发展理念等角度。"基础和目的"的具体落点见知识点23同题条目。</w:t>
      </w:r>
    </w:p>
    <w:p>
      <w:pPr>
        <w:pStyle w:val="Heading3"/>
      </w:pPr>
      <w:r>
        <w:rPr>
          <w:b/>
          <w:color w:val="000000"/>
          <w:sz w:val="24"/>
          <w:rFonts w:ascii="Times New Roman" w:hAnsi="Times New Roman" w:eastAsia="PingFang SC"/>
        </w:rPr>
        <w:t>23.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"自然界本无墨色梅花，在传统审美习惯中，花卉也多以艳丽为美，但中国传统画家却以水墨绘梅，舍艳色而取傲雪之姿，借以表达高洁的人格之美"——艺术家创造出自然界并不存在的"墨梅"美学符号。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艺术形象＋真理性认识"的搭配，对应的就是认识类型错配的陷阱——本知识点的辨析点在D。选项借"艺术创作实践"四字诱导套用"实践深化认识"，但墨梅表达的是审美情志与人格理想，不是对梅花自然属性的科学把握，谈不上"真理性认识"的深化。正项C考意识的能动创造性：人能创造出自然界并不存在的艺术形象。</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自然界本无墨色梅花，画家以水墨绘梅表达高洁人格，说明人能创造出自然界并不存在的艺术形象。错项：A思维具体是理性认识的高级形态，"描摹整体表象"属感性认识，层次错配；B以梅喻人是艺术隐喻手法，不是类比推理；D艺术形象寄托审美理想，不属于对梅花自然属性的真理性认识，"深化真理性认识"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讲评注明本题错选集中于B、D；D项的真理界定侧重另见知识点26同题条目。</w:t>
      </w:r>
    </w:p>
    <w:p>
      <w:pPr>
        <w:pStyle w:val="Heading3"/>
      </w:pPr>
      <w:r>
        <w:rPr>
          <w:b/>
          <w:color w:val="000000"/>
          <w:sz w:val="24"/>
          <w:rFonts w:ascii="Times New Roman" w:hAnsi="Times New Roman" w:eastAsia="PingFang SC"/>
        </w:rPr>
        <w:t>24. 2026 海淀期末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圭表是先民以日影计时的天文测量工具，"新石器时代晚期，先民已通过圭表测量日影变化以确定时间和节气。后来，圭表的功能逐渐扩展成为国家测定方位、规划疆域的重要工具"。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①"一寸光阴"折射出古代先民朴素的时空观和测量智慧</w:t>
      </w:r>
    </w:p>
    <w:p>
      <w:pPr>
        <w:spacing w:after="20"/>
        <w:ind w:left="360"/>
      </w:pPr>
      <w:r>
        <w:rPr>
          <w:b w:val="0"/>
          <w:sz w:val="21"/>
          <w:rFonts w:ascii="Times New Roman" w:hAnsi="Times New Roman" w:eastAsia="PingFang SC"/>
        </w:rPr>
        <w:t>②以圭表观时、规划疆土凸显了意识的直接现实性</w:t>
      </w:r>
    </w:p>
    <w:p>
      <w:pPr>
        <w:spacing w:after="20"/>
        <w:ind w:left="360"/>
      </w:pPr>
      <w:r>
        <w:rPr>
          <w:b w:val="0"/>
          <w:sz w:val="21"/>
          <w:rFonts w:ascii="Times New Roman" w:hAnsi="Times New Roman" w:eastAsia="PingFang SC"/>
        </w:rPr>
        <w:t>③圭表的基本结构因时代的发展而不断变化和完善</w:t>
      </w:r>
    </w:p>
    <w:p>
      <w:pPr>
        <w:spacing w:after="20"/>
        <w:ind w:left="360"/>
      </w:pPr>
      <w:r>
        <w:rPr>
          <w:b w:val="0"/>
          <w:sz w:val="21"/>
          <w:rFonts w:ascii="Times New Roman" w:hAnsi="Times New Roman" w:eastAsia="PingFang SC"/>
        </w:rPr>
        <w:t>④圭表的应用服务于社会实践并受历史条件制约</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代工具＋功能随时代扩展"，对应的就是实践的社会历史性；"意识（具有）直接现实性"，对应的就是必判错的高频错点。圭表从测时定节气扩展到测方位、规划疆域，工具的应用服务于社会实践，其内容与水平受历史条件制约，④的正向触发即在于此；而直接现实性是实践独有的特点，②把它安到意识头上，条件反射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一寸光阴"折射先民朴素的时空观和测量智慧；④正确：圭表的应用服务于定节气、规划疆域等社会实践，并受历史条件制约。错项：②直接现实性是实践的特点，意识不具有直接现实性，把它安在"观时、规划疆土"的意识层面错误；③题干只说功能扩展，未体现"基本结构不断变化和完善"，于材料无据。</w:t>
      </w:r>
    </w:p>
    <w:p>
      <w:pPr>
        <w:pStyle w:val="Heading3"/>
      </w:pPr>
      <w:r>
        <w:rPr>
          <w:b/>
          <w:color w:val="000000"/>
          <w:sz w:val="24"/>
          <w:rFonts w:ascii="Times New Roman" w:hAnsi="Times New Roman" w:eastAsia="PingFang SC"/>
        </w:rPr>
        <w:t>25. 2026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"新时代人文经济学是以我国人文经济实践为现实基础、以文化与经济的融合关系为研究对象的交叉学科"，以原创性、系统性成果"开拓马克思主义政治经济学新境界"。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新时代人文经济学</w:t>
      </w:r>
    </w:p>
    <w:p>
      <w:pPr>
        <w:spacing w:after="20"/>
        <w:ind w:left="360"/>
      </w:pPr>
      <w:r>
        <w:rPr>
          <w:b w:val="0"/>
          <w:sz w:val="21"/>
          <w:rFonts w:ascii="Times New Roman" w:hAnsi="Times New Roman" w:eastAsia="PingFang SC"/>
        </w:rPr>
        <w:t>①在对已有经济学先肯定后否定的过程中实现创新发展</w:t>
      </w:r>
    </w:p>
    <w:p>
      <w:pPr>
        <w:spacing w:after="20"/>
        <w:ind w:left="360"/>
      </w:pPr>
      <w:r>
        <w:rPr>
          <w:b w:val="0"/>
          <w:sz w:val="21"/>
          <w:rFonts w:ascii="Times New Roman" w:hAnsi="Times New Roman" w:eastAsia="PingFang SC"/>
        </w:rPr>
        <w:t>②始终以增进人民福祉为根本出发点，既见物更见人</w:t>
      </w:r>
    </w:p>
    <w:p>
      <w:pPr>
        <w:spacing w:after="20"/>
        <w:ind w:left="360"/>
      </w:pPr>
      <w:r>
        <w:rPr>
          <w:b w:val="0"/>
          <w:sz w:val="21"/>
          <w:rFonts w:ascii="Times New Roman" w:hAnsi="Times New Roman" w:eastAsia="PingFang SC"/>
        </w:rPr>
        <w:t>③推动文化繁荣与经济发展统一于中国式现代化的实践</w:t>
      </w:r>
    </w:p>
    <w:p>
      <w:pPr>
        <w:spacing w:after="20"/>
        <w:ind w:left="360"/>
      </w:pPr>
      <w:r>
        <w:rPr>
          <w:b w:val="0"/>
          <w:sz w:val="21"/>
          <w:rFonts w:ascii="Times New Roman" w:hAnsi="Times New Roman" w:eastAsia="PingFang SC"/>
        </w:rPr>
        <w:t>④实现了传统民本思想从价值诉求到生产实践的转化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以××实践为现实基础""统一于……实践"，对应的就是实践观点的标准表述——理论以实践为基础，理论与实践统一于实践。材料首句已点明该学科"以我国人文经济实践为现实基础"，③把文化繁荣与经济发展统一到中国式现代化的实践中，正项方向即可确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人文经济学强调现代化更是人的现代化，以增进人民福祉为根本出发点；③正确：理论植根人文经济实践，推动文化繁荣与经济发展统一于中国式现代化实践（理论与实践统一于实践）。错项：①辩证否定是既肯定又否定、既克服又保留，同时进行而非"先肯定后否定"；④"实现了"绝对化，传统民本思想的当代转化是正在进行的过程。</w:t>
      </w:r>
    </w:p>
    <w:p>
      <w:pPr>
        <w:pStyle w:val="Heading3"/>
      </w:pPr>
      <w:r>
        <w:rPr>
          <w:b/>
          <w:color w:val="000000"/>
          <w:sz w:val="24"/>
          <w:rFonts w:ascii="Times New Roman" w:hAnsi="Times New Roman" w:eastAsia="PingFang SC"/>
        </w:rPr>
        <w:t>26. 2025 海淀二模 第 11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多功能路灯杆：依据《多杆合一建设与管理规范》，2.5米以下高度可挂载USB充电、一键呼叫、触摸屏等设备——路灯杆从单一照明走向多功能集成。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多功能路灯杆</w:t>
      </w:r>
    </w:p>
    <w:p>
      <w:pPr>
        <w:spacing w:after="20"/>
        <w:ind w:left="360"/>
      </w:pPr>
      <w:r>
        <w:rPr>
          <w:b w:val="0"/>
          <w:sz w:val="21"/>
          <w:rFonts w:ascii="Times New Roman" w:hAnsi="Times New Roman" w:eastAsia="PingFang SC"/>
        </w:rPr>
        <w:t>①基于不完全归纳推理把传统路灯与手机充电结合起来</w:t>
      </w:r>
    </w:p>
    <w:p>
      <w:pPr>
        <w:spacing w:after="20"/>
        <w:ind w:left="360"/>
      </w:pPr>
      <w:r>
        <w:rPr>
          <w:b w:val="0"/>
          <w:sz w:val="21"/>
          <w:rFonts w:ascii="Times New Roman" w:hAnsi="Times New Roman" w:eastAsia="PingFang SC"/>
        </w:rPr>
        <w:t>②体现创新思维，实现功能整合，便利人民生活</w:t>
      </w:r>
    </w:p>
    <w:p>
      <w:pPr>
        <w:spacing w:after="20"/>
        <w:ind w:left="360"/>
      </w:pPr>
      <w:r>
        <w:rPr>
          <w:b w:val="0"/>
          <w:sz w:val="21"/>
          <w:rFonts w:ascii="Times New Roman" w:hAnsi="Times New Roman" w:eastAsia="PingFang SC"/>
        </w:rPr>
        <w:t>③实现路灯杆功能的与时俱进，表明改造世界的活动具有社会历史性</w:t>
      </w:r>
    </w:p>
    <w:p>
      <w:pPr>
        <w:spacing w:after="20"/>
        <w:ind w:left="360"/>
      </w:pPr>
      <w:r>
        <w:rPr>
          <w:b w:val="0"/>
          <w:sz w:val="21"/>
          <w:rFonts w:ascii="Times New Roman" w:hAnsi="Times New Roman" w:eastAsia="PingFang SC"/>
        </w:rPr>
        <w:t>④比传统路灯杆更能满足人民需求，说明事物的功能决定其价值的大小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物件功能升级换代、与时俱进"，对应的就是实践的社会历史性——改造世界的活动（实践）的内容、形式、规模和水平随历史条件不断发展。路灯杆从单一照明走向多功能集成，正是"功能的与时俱进"，③即本知识点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多杆合一、功能整合体现创新思维，便利人民生活；③正确：路灯杆功能与时俱进，表明改造世界的实践活动具有社会历史性。错项：①"不完全归纳推理"是逻辑概念误植，功能结合是实践创新而非推理结果；④价值取决于事物属性与人的需要之间的关系，"功能决定价值大小"表述错误。</w:t>
      </w:r>
    </w:p>
    <w:p>
      <w:pPr>
        <w:pStyle w:val="Heading3"/>
      </w:pPr>
      <w:r>
        <w:rPr>
          <w:b/>
          <w:color w:val="000000"/>
          <w:sz w:val="24"/>
          <w:rFonts w:ascii="Times New Roman" w:hAnsi="Times New Roman" w:eastAsia="PingFang SC"/>
        </w:rPr>
        <w:t>27.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指尖上的形式主义"困扰基层干部；中央有关部门要求加强政务移动互联网应用程序、政务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性认识更具有直接现实性"，对应的就是直接现实性错置的高频错点——本知识点辨析点在C项。直接现实性是实践独有的特点：实践能把观念的存在变为现实的存在；认识再正确也只是观念的东西，必须通过指导实践才能间接地变为现实，自身不具有直接现实性，"更具有"的比较级更无从谈起。看到"认识／意识／真理（性认识）具有直接现实性"，无条件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立足基层治理的客观实际、对症减负增效，体现一切从实际出发、实事求是是做好工作的前提。错项：A材料主旨是纠偏减负，未体现"把握量的规定性"；C直接现实性是实践的特点，真理性认识不具有直接现实性；D"只有……才"句式把发挥主观能动性拔成把握本质规律的充分门槛，且材料落点是从实际出发整治形式主义，并未体现透过现象把握本质和规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C项与2025顺义一模第4题"调查结果具有直接现实性"、2026西城二模第3题"意识活动的直接现实性"同型同源，为北京多区连年复现的高频陷阱，讲评时可串题对照。</w:t>
      </w:r>
    </w:p>
    <w:p>
      <w:pPr>
        <w:pStyle w:val="Heading3"/>
      </w:pPr>
      <w:r>
        <w:rPr>
          <w:b/>
          <w:color w:val="000000"/>
          <w:sz w:val="24"/>
          <w:rFonts w:ascii="Times New Roman" w:hAnsi="Times New Roman" w:eastAsia="PingFang SC"/>
        </w:rPr>
        <w:t>28.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"手搓"原指手工劳作，现指个人或小型团队"凭借个人巧思与手工，辅以AI、开源社区等工具，将创意转化为实际产品的创新形式"，让普通人把想法变成现实。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手搓从纯手工升级到辅以AI工具"，对应的就是实践的社会历史性；"不依赖社会分工独自完成创新"，对应的就是对实践社会性的否认。①肯定实践水平受历史条件制约并不断发展，判对；③看似夸科技，实则抹掉了个人创新背后社会提供的AI、开源社区等工具与条件，判错。看到"个人单干、不依赖社会／分工"措辞，用实践的社会性把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手搓"由手工劳作升级为辅以AI工具的创新形式，是科技进步的缩影，反映实践的社会历史性；④正确：科技让每个普通人更自由地把想法变成现实，体现科技为人的价值取向。错项：②把"独特的创意"硬贴"矛盾的主要方面"标签且"决定"夸大；③"手搓"仍依赖社会提供的工具与条件，"不依赖社会分工独自完成创新实践"否认实践的社会性。</w:t>
      </w:r>
    </w:p>
    <w:p>
      <w:pPr>
        <w:pStyle w:val="Heading3"/>
      </w:pPr>
      <w:r>
        <w:rPr>
          <w:b/>
          <w:color w:val="000000"/>
          <w:sz w:val="24"/>
          <w:rFonts w:ascii="Times New Roman" w:hAnsi="Times New Roman" w:eastAsia="PingFang SC"/>
        </w:rPr>
        <w:t>29.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意识活动的直接现实性"，对应的就是必判错的高频错项——直接现实性指实践能把观念的存在变为现实的存在，是实践独有的特点，意识活动不具备。这一设错在北京各区连续多卷复现，见到"意识（活动）具有直接现实性"的表述，不必犹豫，直接排除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规划从规划物转向"对人的规划"，说明矛盾是有条件的、可变的；④正确：把城市视为生命体、发现人与空间时间的多重联系，体现发现把握联系需要创新意识与价值理性。错项：①"城市是静止的物理空间"以静止观点看城市，错误；②意识活动具有能动性但不具有直接现实性，直接现实性属于实践。</w:t>
      </w:r>
    </w:p>
    <w:p>
      <w:pPr>
        <w:pStyle w:val="Heading3"/>
      </w:pPr>
      <w:r>
        <w:rPr>
          <w:b/>
          <w:color w:val="000000"/>
          <w:sz w:val="24"/>
          <w:rFonts w:ascii="Times New Roman" w:hAnsi="Times New Roman" w:eastAsia="PingFang SC"/>
        </w:rPr>
        <w:t>30. 2026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研究人员指挥计算机"切除"胰腺让虚拟人患上糖尿病，再输入用药数据、"不断观察'病人'的反应，最终得到结论。这种方法为新药研发节省至少3年时间"。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通过虚拟人的模拟可以</w:t>
      </w:r>
    </w:p>
    <w:p>
      <w:pPr>
        <w:spacing w:after="20"/>
        <w:ind w:left="360"/>
      </w:pPr>
      <w:r>
        <w:rPr>
          <w:b w:val="0"/>
          <w:sz w:val="21"/>
          <w:rFonts w:ascii="Times New Roman" w:hAnsi="Times New Roman" w:eastAsia="PingFang SC"/>
        </w:rPr>
        <w:t>①促进人们认识能力的提高</w:t>
      </w:r>
    </w:p>
    <w:p>
      <w:pPr>
        <w:spacing w:after="20"/>
        <w:ind w:left="360"/>
      </w:pPr>
      <w:r>
        <w:rPr>
          <w:b w:val="0"/>
          <w:sz w:val="21"/>
          <w:rFonts w:ascii="Times New Roman" w:hAnsi="Times New Roman" w:eastAsia="PingFang SC"/>
        </w:rPr>
        <w:t>②加快实践与认识的循环过程</w:t>
      </w:r>
    </w:p>
    <w:p>
      <w:pPr>
        <w:spacing w:after="20"/>
        <w:ind w:left="360"/>
      </w:pPr>
      <w:r>
        <w:rPr>
          <w:b w:val="0"/>
          <w:sz w:val="21"/>
          <w:rFonts w:ascii="Times New Roman" w:hAnsi="Times New Roman" w:eastAsia="PingFang SC"/>
        </w:rPr>
        <w:t>③省去认识过程的感性阶段</w:t>
      </w:r>
    </w:p>
    <w:p>
      <w:pPr>
        <w:spacing w:after="20"/>
        <w:ind w:left="360"/>
      </w:pPr>
      <w:r>
        <w:rPr>
          <w:b w:val="0"/>
          <w:sz w:val="21"/>
          <w:rFonts w:ascii="Times New Roman" w:hAnsi="Times New Roman" w:eastAsia="PingFang SC"/>
        </w:rPr>
        <w:t>④避免在医疗探索中的错误偏差</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技术手段加速研发进程"，对应的就是实践与认识循环的加快——虚拟人模拟是新的实践手段，"节省至少3年"说明它压缩了"实验—认识—再实验"的周期。但提速不等于跳步：感性阶段是认识的必经起点，不可省去；认识发展中的错误也不可能完全避免。正向认下①②，再用"省去""避免"两个绝对化词判掉③④。</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虚拟人模拟促进人们认识能力的提高；②正确：模拟实验缩短研发周期，加快了实践与认识相互作用的循环过程。错项：③感性阶段是认识的必经起点，模拟手段只是改变获取感性材料的方式，不能"省去感性阶段"；④认识发展中错误不可完全避免，"避免错误偏差"绝对化。</w:t>
      </w:r>
    </w:p>
    <w:p>
      <w:pPr>
        <w:pStyle w:val="Heading3"/>
      </w:pPr>
      <w:r>
        <w:rPr>
          <w:b/>
          <w:color w:val="000000"/>
          <w:sz w:val="24"/>
          <w:rFonts w:ascii="Times New Roman" w:hAnsi="Times New Roman" w:eastAsia="PingFang SC"/>
        </w:rPr>
        <w:t>31.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"中国到底有多少棵树？它们如何分布？"科研团队运用高精度无人机激光雷达和人工智能技术，绘制出我国首张"树密度地图"，给出全国树木总数约1426亿棵等精确结论。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升为理性认识，从而检验了认识的真理性"，对应的就是前真后假的嫁接陷阱——本知识点辨析点在C项的接缝处。前半句符合材料：把零散观测上升为对全国树木数量与分布的规律性把握，正是感性向理性的飞跃；后半句必错：感性与理性是同一认识过程中先后衔接的两个阶段，由感性上升到理性只是认识在主观领域内的深化，主观不能检验主观。见这种嫁接句式，前半肯定、后半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过去无法精确回答的树木数量分布问题随实践手段发展被成功认识，说明世上只有尚未被认识之物、没有不可认识之物。错项：B认识不能超越社会历史条件，新技术本身就是当前历史条件的产物；C感性认识上升为理性认识属于认识的深化，不是对真理性的检验——检验认识真理性的唯一标准是实践；D"提升了森林保护的价值"于材料无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C项"实践是检验标准"的辨析侧重见知识点23同题条目，A项"可知论"侧重见知识点25同题条目。</w:t>
      </w:r>
    </w:p>
    <w:p>
      <w:pPr>
        <w:pStyle w:val="Heading3"/>
      </w:pPr>
      <w:r>
        <w:rPr>
          <w:b/>
          <w:color w:val="000000"/>
          <w:sz w:val="24"/>
          <w:rFonts w:ascii="Times New Roman" w:hAnsi="Times New Roman" w:eastAsia="PingFang SC"/>
        </w:rPr>
        <w:t>32. 2025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全球首个人形机器人半马：2025北京亦庄半程马拉松，"人形机器人与人类选手同时出发，在同一路线上完成21.0975公里的比赛"。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下列选项中正确的是</w:t>
      </w:r>
    </w:p>
    <w:p>
      <w:pPr>
        <w:spacing w:after="20"/>
        <w:ind w:left="360"/>
      </w:pPr>
      <w:r>
        <w:rPr>
          <w:b w:val="0"/>
          <w:sz w:val="21"/>
          <w:rFonts w:ascii="Times New Roman" w:hAnsi="Times New Roman" w:eastAsia="PingFang SC"/>
        </w:rPr>
        <w:t>A. 人形机器人与人这两个概念是不相容的，二者是矛盾关系</w:t>
      </w:r>
    </w:p>
    <w:p>
      <w:pPr>
        <w:spacing w:after="20"/>
        <w:ind w:left="360"/>
      </w:pPr>
      <w:r>
        <w:rPr>
          <w:b w:val="0"/>
          <w:sz w:val="21"/>
          <w:rFonts w:ascii="Times New Roman" w:hAnsi="Times New Roman" w:eastAsia="PingFang SC"/>
        </w:rPr>
        <w:t>B. 人形机器人实际上是一定的社会关系的总和</w:t>
      </w:r>
    </w:p>
    <w:p>
      <w:pPr>
        <w:spacing w:after="20"/>
        <w:ind w:left="360"/>
      </w:pPr>
      <w:r>
        <w:rPr>
          <w:b w:val="0"/>
          <w:sz w:val="21"/>
          <w:rFonts w:ascii="Times New Roman" w:hAnsi="Times New Roman" w:eastAsia="PingFang SC"/>
        </w:rPr>
        <w:t>C. 人形机器人拥有类似人类的身体，这改变了意识产生的生理基础</w:t>
      </w:r>
    </w:p>
    <w:p>
      <w:pPr>
        <w:spacing w:after="60"/>
        <w:ind w:left="360"/>
      </w:pPr>
      <w:r>
        <w:rPr>
          <w:b w:val="0"/>
          <w:sz w:val="21"/>
          <w:rFonts w:ascii="Times New Roman" w:hAnsi="Times New Roman" w:eastAsia="PingFang SC"/>
        </w:rPr>
        <w:t>D. 人形机器人与人的比赛，不管谁赢谁输，都是人的本质力量的展示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造物与人同台竞技"，对应的就是"××是人类实践的产物、人的本质力量的展示"。人形机器人是人的智慧的物化——"人机比赛"看似对立，实则机器人本身就是人的实践能力的对象化，所以不管谁赢谁输，展示的都是人的本质力量，D即正项。这一思路与"人与AI关系"主观题的定性句同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人形机器人是人类实践和智慧的产物，比赛无论胜负都是人的本质力量的展示。错项：A"人形机器人"与"人"两概念外延之和未穷尽全部事物，是反对关系而非矛盾关系（逻辑辨析）；B"人的本质是一切社会关系的总和"只适用于人，机器人不适用；C意识产生的生理基础是人脑，机器人拥有类似身体改变不了这一点。</w:t>
      </w:r>
    </w:p>
    <w:p>
      <w:pPr>
        <w:pStyle w:val="Heading3"/>
      </w:pPr>
      <w:r>
        <w:rPr>
          <w:b/>
          <w:color w:val="000000"/>
          <w:sz w:val="24"/>
          <w:rFonts w:ascii="Times New Roman" w:hAnsi="Times New Roman" w:eastAsia="PingFang SC"/>
        </w:rPr>
        <w:t>33. 2025 西城二模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习近平总书记告诫："如果忙忙碌碌，只是机械做事，陷入事务主义，是很难提高认识和工作水平的。"设问追问"之所以说不能陷入事务主义，是因为"。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①机械做事，缺乏能动性创造性，是主观唯心主义的体现</w:t>
      </w:r>
    </w:p>
    <w:p>
      <w:pPr>
        <w:spacing w:after="20"/>
        <w:ind w:left="360"/>
      </w:pPr>
      <w:r>
        <w:rPr>
          <w:b w:val="0"/>
          <w:sz w:val="21"/>
          <w:rFonts w:ascii="Times New Roman" w:hAnsi="Times New Roman" w:eastAsia="PingFang SC"/>
        </w:rPr>
        <w:t>②事务多是必然的，思考谋划是偶然的，要推动必然和偶然的转化</w:t>
      </w:r>
    </w:p>
    <w:p>
      <w:pPr>
        <w:spacing w:after="20"/>
        <w:ind w:left="360"/>
      </w:pPr>
      <w:r>
        <w:rPr>
          <w:b w:val="0"/>
          <w:sz w:val="21"/>
          <w:rFonts w:ascii="Times New Roman" w:hAnsi="Times New Roman" w:eastAsia="PingFang SC"/>
        </w:rPr>
        <w:t>③陷入事务主义的人，尊重经验而看轻理论，难以通观客观过程的全部</w:t>
      </w:r>
    </w:p>
    <w:p>
      <w:pPr>
        <w:spacing w:after="20"/>
        <w:ind w:left="360"/>
      </w:pPr>
      <w:r>
        <w:rPr>
          <w:b w:val="0"/>
          <w:sz w:val="21"/>
          <w:rFonts w:ascii="Times New Roman" w:hAnsi="Times New Roman" w:eastAsia="PingFang SC"/>
        </w:rPr>
        <w:t>④眼里只有具体事务，只见一得之功与一孔之见，会缺乏长远目标和大局观念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尊重经验而看轻理论"，对应的就是感性认识与理性认识的关系。事务主义者埋头琐碎事务，停留在零散经验（感性层面），不做理论思考，因此"难以通观客观过程的全部"——经验必须上升为理论、感性必须上升为理性，才能把握全局和本质，③即正项。看到"只顾埋头做事、不思考谋划"的对举，就走这条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事务主义尊重经验而看轻理论，停留于经验层面而难以通观客观过程全部，须使经验上升为理论；④正确：只见一得之功一孔之见，缺乏长远目标和大局观念（整体与部分）。错项：①机械做事是缺乏能动性，与"主观唯心主义"（夸大主观精神）定性无关；②"事务多是必然、思考谋划是偶然"对必然与偶然的套用牵强，且必然与偶然不是这样"转化"的关系。</w:t>
      </w:r>
    </w:p>
    <w:p>
      <w:pPr>
        <w:pStyle w:val="Heading3"/>
      </w:pPr>
      <w:r>
        <w:rPr>
          <w:b/>
          <w:color w:val="000000"/>
          <w:sz w:val="24"/>
          <w:rFonts w:ascii="Times New Roman" w:hAnsi="Times New Roman" w:eastAsia="PingFang SC"/>
        </w:rPr>
        <w:t>34. 2025 西城二模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适龄公民履行植树义务有造林绿化、抚育管护、自然保护、认种认养、捐资捐物、志愿服务等八大类形式并有折算标准，如"林中悬挂人工鸟巢1个，折算1株植树任务"。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下列认识正确的是</w:t>
      </w:r>
    </w:p>
    <w:p>
      <w:pPr>
        <w:spacing w:after="20"/>
        <w:ind w:left="360"/>
      </w:pPr>
      <w:r>
        <w:rPr>
          <w:b w:val="0"/>
          <w:sz w:val="21"/>
          <w:rFonts w:ascii="Times New Roman" w:hAnsi="Times New Roman" w:eastAsia="PingFang SC"/>
        </w:rPr>
        <w:t>①创新全民义务植树尽责形式，可以方便适龄公民就近、适时、多样尽责</w:t>
      </w:r>
    </w:p>
    <w:p>
      <w:pPr>
        <w:spacing w:after="20"/>
        <w:ind w:left="360"/>
      </w:pPr>
      <w:r>
        <w:rPr>
          <w:b w:val="0"/>
          <w:sz w:val="21"/>
          <w:rFonts w:ascii="Times New Roman" w:hAnsi="Times New Roman" w:eastAsia="PingFang SC"/>
        </w:rPr>
        <w:t>②增绿就是增优势，可以为高质量发展注入强劲绿色动能</w:t>
      </w:r>
    </w:p>
    <w:p>
      <w:pPr>
        <w:spacing w:after="20"/>
        <w:ind w:left="360"/>
      </w:pPr>
      <w:r>
        <w:rPr>
          <w:b w:val="0"/>
          <w:sz w:val="21"/>
          <w:rFonts w:ascii="Times New Roman" w:hAnsi="Times New Roman" w:eastAsia="PingFang SC"/>
        </w:rPr>
        <w:t>③植树就是植未来，以变革社会的实践推动美丽中国建设</w:t>
      </w:r>
    </w:p>
    <w:p>
      <w:pPr>
        <w:spacing w:after="20"/>
        <w:ind w:left="360"/>
      </w:pPr>
      <w:r>
        <w:rPr>
          <w:b w:val="0"/>
          <w:sz w:val="21"/>
          <w:rFonts w:ascii="Times New Roman" w:hAnsi="Times New Roman" w:eastAsia="PingFang SC"/>
        </w:rPr>
        <w:t>④良好生态是重要的公共物品，具有排他性，需要人人尽责</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植树贴"变革社会的实践"标签，对应的就是实践基本形式的归类错位。植树造林是改造自然的生产实践，"变革社会的实践"指的是革命、改革一类活动——名实不符，③即判错。看到给某项具体活动贴"变革社会的实践"或"科学实验活动"标签，就用三种基本形式逐一核对归类。</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八大类尽责形式及折算标准方便公民就近、适时、多样尽责；②正确：增绿为高质量发展注入绿色动能。错项：③植树属改造自然的生产实践，"变革社会的实践"归类错误；④公共物品的特征是非排他性，"具有排他性"错误（经济学辨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边缘原因：本题整体为时政综合题，本知识点只承包错项③的实践基本形式辨析。</w:t>
      </w:r>
    </w:p>
    <w:p>
      <w:pPr>
        <w:pStyle w:val="Heading3"/>
      </w:pPr>
      <w:r>
        <w:rPr>
          <w:b/>
          <w:color w:val="000000"/>
          <w:sz w:val="24"/>
          <w:rFonts w:ascii="Times New Roman" w:hAnsi="Times New Roman" w:eastAsia="PingFang SC"/>
        </w:rPr>
        <w:t>35. 2025 西城期末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人们探访"播火之路"：追随慈悲庵爱国仁人志士的足迹、走近高君宇、探访早期传播马克思主义的前哨京报馆、在李大钊旧居看他梦想的新中国——设问问"探访的意义在于"。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①追寻革命前辈的信仰之路，以史鉴今、资政育人</w:t>
      </w:r>
    </w:p>
    <w:p>
      <w:pPr>
        <w:spacing w:after="20"/>
        <w:ind w:left="360"/>
      </w:pPr>
      <w:r>
        <w:rPr>
          <w:b w:val="0"/>
          <w:sz w:val="21"/>
          <w:rFonts w:ascii="Times New Roman" w:hAnsi="Times New Roman" w:eastAsia="PingFang SC"/>
        </w:rPr>
        <w:t>②依托红色历史遗存，探究社会主义建设的艰辛历程</w:t>
      </w:r>
    </w:p>
    <w:p>
      <w:pPr>
        <w:spacing w:after="20"/>
        <w:ind w:left="360"/>
      </w:pPr>
      <w:r>
        <w:rPr>
          <w:b w:val="0"/>
          <w:sz w:val="21"/>
          <w:rFonts w:ascii="Times New Roman" w:hAnsi="Times New Roman" w:eastAsia="PingFang SC"/>
        </w:rPr>
        <w:t>③追忆奋斗历程，了解马克思主义中国化时代化的新成果</w:t>
      </w:r>
    </w:p>
    <w:p>
      <w:pPr>
        <w:spacing w:after="20"/>
        <w:ind w:left="360"/>
      </w:pPr>
      <w:r>
        <w:rPr>
          <w:b w:val="0"/>
          <w:sz w:val="21"/>
          <w:rFonts w:ascii="Times New Roman" w:hAnsi="Times New Roman" w:eastAsia="PingFang SC"/>
        </w:rPr>
        <w:t>④在亲身实践中改造自己的主观世界，弘扬伟大建党精神</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访、研学、重走××路"并追问意义，对应的就是"在实践中改造主观世界"。探访革命旧址是亲身实践活动，其意义不止于获取知识，更是精神洗礼——实践是改造客观世界与改造主观世界的统一，④即哲学落点。这类"实践活动＋意义"的组合，把这一条放进备选项里核对即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追寻信仰之路，以史鉴今、资政育人；④正确：探访是亲身实践，人们在实践中改造自己的主观世界、弘扬伟大建党精神。错项：②"播火之路"属建党前后早期革命史迹，不属"社会主义建设历程"；③李大钊等属马克思主义早期传播，不是"中国化时代化的新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边缘原因：本题主考革命文化（文化模块），哲学落点仅④一项。</w:t>
      </w:r>
    </w:p>
    <w:p>
      <w:pPr>
        <w:pStyle w:val="Heading3"/>
      </w:pPr>
      <w:r>
        <w:rPr>
          <w:b/>
          <w:color w:val="000000"/>
          <w:sz w:val="24"/>
          <w:rFonts w:ascii="Times New Roman" w:hAnsi="Times New Roman" w:eastAsia="PingFang SC"/>
        </w:rPr>
        <w:t>36.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免签政策优化后外国游客赴华："原来中国不是我想象的那样"——路人热心指路、四通八达的高铁、指尖支付、送餐机器人，"原本对'探险之旅'的忐忑，转变成了各种各样的惊喜"。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有'自己亲眼所见的'才具有客观性"，对应的就是把感性直观神圣化的错项。亲眼所见属于感性认识，直接、生动，却停留在现象层面，而现象有真象与假象之分——眼见未必为实；认识是否客观，取决于它是否与对象相符合，不取决于"亲眼"这一获得方式，感性认识还须上升为理性认识并接受实践检验。见"只有亲眼所见才……更为真实可靠"，用感性认识的局限性判错④。</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有利于了解真实、立体、多元的中国。错项：①意识可以正确反映客观存在，"无法一致"否认思维与存在的同一性；④感性认识有局限，亲眼所见亦可能是假象，"只有……才具有客观性"把直接经验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③"直接经验"的来源侧重见知识点23同题条目。</w:t>
      </w:r>
    </w:p>
    <w:p>
      <w:pPr>
        <w:pStyle w:val="Heading3"/>
      </w:pPr>
      <w:r>
        <w:rPr>
          <w:b/>
          <w:color w:val="000000"/>
          <w:sz w:val="24"/>
          <w:rFonts w:ascii="Times New Roman" w:hAnsi="Times New Roman" w:eastAsia="PingFang SC"/>
        </w:rPr>
        <w:t>37.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古朴"形容一种朴实自然的格调"；浑古"强调超越知识分别的无时间境界"；高古是"一种与永恒同在的非时空境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感性而非理性"，对应的就是割裂认识两个阶段的设错——本知识点辨析点在C。感性认识与理性认识相互依赖、相互渗透：书法风格的形成既需要笔墨气象的感性体察，也离不开审美理想、艺术法度的理性观照，"而非"二字把二者对立起来即错；"超时空把握"也于理无据，认识总在一定历史条件下进行。看到"只要感性不要理性"或反向取舍的句式，用两阶段相互依存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引导人看淡功利、克制冲动，体现价值观对人的行为的导向作用。错项：B材料只讲审美格调，未体现"指导人们改造世界"；C书法风格的形成需要感性与理性认识的统一，"超时空把握感性而非理性"既割裂两个阶段又虚构超时空认识；D"高古"境界可以通过艺术创作转化为现实的作品风貌，"不可能成为现实"否认了可能性向现实性的转化。</w:t>
      </w:r>
    </w:p>
    <w:p>
      <w:pPr>
        <w:pStyle w:val="Heading3"/>
      </w:pPr>
      <w:r>
        <w:rPr>
          <w:b/>
          <w:color w:val="000000"/>
          <w:sz w:val="24"/>
          <w:rFonts w:ascii="Times New Roman" w:hAnsi="Times New Roman" w:eastAsia="PingFang SC"/>
        </w:rPr>
        <w:t>38. 2024 朝阳期中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亚里士多德论哲理探索的起点："先是惊异于种种迷惑的现象，逐渐积累一点一滴的解释，对一些较重大的问题，例如日月与星的运行以及宇宙之创生，作成说明"；"为求知而从事学术，并无任何实用目的"。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亚里士多德的上述思考</w:t>
      </w:r>
    </w:p>
    <w:p>
      <w:pPr>
        <w:spacing w:after="20"/>
        <w:ind w:left="360"/>
      </w:pPr>
      <w:r>
        <w:rPr>
          <w:b w:val="0"/>
          <w:sz w:val="21"/>
          <w:rFonts w:ascii="Times New Roman" w:hAnsi="Times New Roman" w:eastAsia="PingFang SC"/>
        </w:rPr>
        <w:t>①探讨了哲理探索的发生、路径和过程，有助于启发人们探索人与世界的关系</w:t>
      </w:r>
    </w:p>
    <w:p>
      <w:pPr>
        <w:spacing w:after="20"/>
        <w:ind w:left="360"/>
      </w:pPr>
      <w:r>
        <w:rPr>
          <w:b w:val="0"/>
          <w:sz w:val="21"/>
          <w:rFonts w:ascii="Times New Roman" w:hAnsi="Times New Roman" w:eastAsia="PingFang SC"/>
        </w:rPr>
        <w:t>②认为人们可以通过探索外部的、表面的现实世界而获得深层次的理性认识</w:t>
      </w:r>
    </w:p>
    <w:p>
      <w:pPr>
        <w:spacing w:after="20"/>
        <w:ind w:left="360"/>
      </w:pPr>
      <w:r>
        <w:rPr>
          <w:b w:val="0"/>
          <w:sz w:val="21"/>
          <w:rFonts w:ascii="Times New Roman" w:hAnsi="Times New Roman" w:eastAsia="PingFang SC"/>
        </w:rPr>
        <w:t>③表明探索哲理的过程重在追求体验的鲜活性，而不是追求概念的明晰性</w:t>
      </w:r>
    </w:p>
    <w:p>
      <w:pPr>
        <w:spacing w:after="20"/>
        <w:ind w:left="360"/>
      </w:pPr>
      <w:r>
        <w:rPr>
          <w:b w:val="0"/>
          <w:sz w:val="21"/>
          <w:rFonts w:ascii="Times New Roman" w:hAnsi="Times New Roman" w:eastAsia="PingFang SC"/>
        </w:rPr>
        <w:t>④证明人生必需品的满足是人追求真相、从事学术、认识真理的充分必要条件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惊异于现象→逐渐积累→作成说明"，对应的就是从感性认识上升到理性认识的路径。从对种种迷惑现象的直观惊异，到积累解释、对日月星辰运行等重大问题形成系统说明，正是由表面现象深入到理性把握的过程，②即正项。看到这类"观察—积累—解释"的过程描述，就走感性与理性的关系这条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材料探讨哲理探索起于惊异、积累解释、形成说明的发生路径，启发人们思考人与世界的关系（哲学的起源）；②正确：通过探索外部的、表面的现象世界获得深层次理性认识，体现感性向理性的上升。错项：③哲学追求概念的明晰性，"重在体验鲜活性"与"作成说明、为求知"的材料不符；④材料只说学术研究始于必需品满足之后，"充分必要条件"绝对化误植。</w:t>
      </w:r>
    </w:p>
    <w:p>
      <w:pPr>
        <w:pStyle w:val="Heading3"/>
      </w:pPr>
      <w:r>
        <w:rPr>
          <w:b/>
          <w:color w:val="000000"/>
          <w:sz w:val="24"/>
          <w:rFonts w:ascii="Times New Roman" w:hAnsi="Times New Roman" w:eastAsia="PingFang SC"/>
        </w:rPr>
        <w:t>39.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量子通信的核心优势是量子密钥分发，"利用量子态的不可克隆性和不确定性等特性，使得任何试图窃听密钥的行为都会被通信双方察觉，从而保障密钥分发的安全性，实现'一话一密'"。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前半句正确、后半缀上"意识具有直接现实性"，对应的就是组装式设错——本知识点辨析点在④的后半句。"是人类发挥主观能动性的产物"可以成立，但直接现实性指把观念的存在变为现实的存在，是实践独有的特点；量子通信由观念变为现实，靠的是科研与工程实践，不是意识自身。这一组装句式在北京多区反复复现，照例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利用量子态的固有特性在通信领域建立起新的具体联系；②正确：量子通信深化对量子技术的认识、推动实践发展。错项：③人类活动不能"超越客观条件的限制"，只能在尊重客观条件的基础上发挥能动性；④意识不具有直接现实性，直接现实性是实践的特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该卷未公布官方选择题答案，答案为推断；②的"认识反作用"正项侧重见知识点24同题条目。</w:t>
      </w:r>
    </w:p>
    <w:p>
      <w:pPr>
        <w:pStyle w:val="Heading3"/>
      </w:pPr>
      <w:r>
        <w:rPr>
          <w:b/>
          <w:color w:val="000000"/>
          <w:sz w:val="24"/>
          <w:rFonts w:ascii="Times New Roman" w:hAnsi="Times New Roman" w:eastAsia="PingFang SC"/>
        </w:rPr>
        <w:t>40.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"诗人咏竹言志，彰显君子风骨；画家描竹写意，尽显清雅品格；士人栽竹自勉，寄托高洁追求"——竹的美好寓意从何而来、属于何种认识。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艺术寓意＋揭示本质属性／源于主观素养"，对应的就是两类认识论底线设错。③用感性认识三形式（感觉、知觉、表象）的标准术语作包装，再接"揭示了竹的本质属性"——审美寓意是借物言志的情感寄托，不是对本质属性的理性揭示，层次错配；①"源于创作者文化素养"颠倒了来源——寓意源于社会实践和竹的客观特点。两条底线逐一核验，②④自然浮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竹的寓意是竹自身特点（凌寒、有节）与文化象征的内在统一（主观与客观的统一）；④正确：寓意是人脑对竹子加工改造后形成的主观映象（意识的本质）。错项：①寓意的内容源于社会实践与竹的客观特点，"源于创作者文化素养"颠倒了意识内容的客观来源；③艺术寓意并非在感性形式基础上"揭示竹的本质属性"的理性认识。</w:t>
      </w:r>
    </w:p>
    <w:p>
      <w:pPr>
        <w:pStyle w:val="Heading3"/>
      </w:pPr>
      <w:r>
        <w:rPr>
          <w:b/>
          <w:color w:val="000000"/>
          <w:sz w:val="24"/>
          <w:rFonts w:ascii="Times New Roman" w:hAnsi="Times New Roman" w:eastAsia="PingFang SC"/>
        </w:rPr>
        <w:t>41. 2026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写作以其强大的数据处理和算法分析能力，为写作带来了革命性的效率提升"，能形成个性化写作风格或模仿特定创作范式；"然而，AI写作也会出现表述机械、套话堆积、信息来源模糊、缺乏原创性和创造力等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①AI能进行思维模拟，不能替代人的意识和特有感知</w:t>
      </w:r>
    </w:p>
    <w:p>
      <w:pPr>
        <w:spacing w:after="20"/>
        <w:ind w:left="360"/>
      </w:pPr>
      <w:r>
        <w:rPr>
          <w:b w:val="0"/>
          <w:sz w:val="21"/>
          <w:rFonts w:ascii="Times New Roman" w:hAnsi="Times New Roman" w:eastAsia="PingFang SC"/>
        </w:rPr>
        <w:t>②新事物都具有两面性，AI写作的利与弊不可调和</w:t>
      </w:r>
    </w:p>
    <w:p>
      <w:pPr>
        <w:spacing w:after="20"/>
        <w:ind w:left="360"/>
      </w:pPr>
      <w:r>
        <w:rPr>
          <w:b w:val="0"/>
          <w:sz w:val="21"/>
          <w:rFonts w:ascii="Times New Roman" w:hAnsi="Times New Roman" w:eastAsia="PingFang SC"/>
        </w:rPr>
        <w:t>③写作应发挥主观能动性，跳出路径依赖，展现独立思考</w:t>
      </w:r>
    </w:p>
    <w:p>
      <w:pPr>
        <w:spacing w:after="20"/>
        <w:ind w:left="360"/>
      </w:pPr>
      <w:r>
        <w:rPr>
          <w:b w:val="0"/>
          <w:sz w:val="21"/>
          <w:rFonts w:ascii="Times New Roman" w:hAnsi="Times New Roman" w:eastAsia="PingFang SC"/>
        </w:rPr>
        <w:t>④AI写作的高效，展现了其创作具有直接现实性的优势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拿"高效"坐实"直接现实性的优势"，对应的就是直接现实性错置——本知识点辨析点在④。直接现实性是实践的特点，指实践能把观念的存在直接变为现实的存在；AI写作输出的是文本，仍属观念性、精神性成果，"高效"只说明信息加工速度快，与"把观念变为现实"是两码事。认清直接现实性的专属主体是实践，这类选项照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AI能模拟人的思维，但不能替代人的意识和人所特有的感知；③正确：写作应发挥主观能动性、展现独立思考，避免对AI的路径依赖。错项：②矛盾双方既对立又统一，"利与弊不可调和"否认了矛盾的同一性；④直接现实性是实践的特点，AI写作的"高效"不等于其创作具有直接现实性。</w:t>
      </w:r>
    </w:p>
    <w:p>
      <w:pPr>
        <w:pStyle w:val="Heading3"/>
      </w:pPr>
      <w:r>
        <w:rPr>
          <w:b/>
          <w:color w:val="000000"/>
          <w:sz w:val="24"/>
          <w:rFonts w:ascii="Times New Roman" w:hAnsi="Times New Roman" w:eastAsia="PingFang SC"/>
        </w:rPr>
        <w:t>42.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党中央在全党开展树立和践行正确政绩观学习教育，落实"立党为公、为民造福、科学决策、真抓实干"总要求，"创造经得起实践、人民、历史检验的实绩"。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出来而不是喊出来""经得起实践检验"，对应的就是实践第一与实践检验标准。③"扎根实际、躬身力行"暗含一切从实际出发与实践第一；④"经得起实践、人民、历史的检验"暗含实践标准与人民立场。哲学原理藏在选项措辞里，用实践观点为正项背书即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扎根实际、躬身力行，蕴含实事求是与实践第一；④正确：政绩要经得起实践、人民、历史的检验，蕴含实践标准与人民的历史地位。错项：①共产主义是远大理想，"共同理想"是中国特色社会主义共同理想，两个概念混淆；②显绩与潜绩应统一，"做显绩而不是潜绩"割裂二者，与总要求中"为民造福、真抓实干"相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边缘原因：本题主体是党的建设／政绩观，哲学原理隐含在选项表述中而非显性设问。</w:t>
      </w:r>
    </w:p>
    <w:p>
      <w:pPr>
        <w:pStyle w:val="Heading3"/>
      </w:pPr>
      <w:r>
        <w:rPr>
          <w:b/>
          <w:color w:val="000000"/>
          <w:sz w:val="24"/>
          <w:rFonts w:ascii="Times New Roman" w:hAnsi="Times New Roman" w:eastAsia="PingFang SC"/>
        </w:rPr>
        <w:t>43.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北斗系统在农业领域广泛应用：农机自动驾驶精准收割、昼夜连续作业、整理土地和变量施肥——题干特别给出比较句"和以往的农业生产方式相比"。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和以往的农业生产方式相比"，对应的就是实践的社会历史性——实践活动的内容、形式、规模和水平受历史条件制约并不断发展。古今对照加新技术应用，①的正项身份一眼可辨。看到"与以往相比……新方式新工具"的对照句式，直接触发这一特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北斗应用使农业生产实践的形式和水平不断发展，体现实践的历史性；③正确：科技创新推动农业生产力发展和农业现代化进程（生产工具是生产力发展水平的重要标志）。错项：②生产工具更新属生产力进步，材料未涉及生产关系变革，混淆生产力与生产关系；④规律是客观的，人可以改变规律发生作用的条件和环境，但不能改变规律本身，"改变……规律"错误。</w:t>
      </w:r>
    </w:p>
    <w:p>
      <w:pPr>
        <w:pStyle w:val="Heading3"/>
      </w:pPr>
      <w:r>
        <w:rPr>
          <w:b/>
          <w:color w:val="000000"/>
          <w:sz w:val="24"/>
          <w:rFonts w:ascii="Times New Roman" w:hAnsi="Times New Roman" w:eastAsia="PingFang SC"/>
        </w:rPr>
        <w:t>44. 2026 顺义一模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校园博物馆："一座博物馆就是一本立体书"；学校围绕馆藏开展读书沙龙、专题讲座等体验活动，"在一件件静默的展品前，师生触摸历史温度，聆听无声之教"。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下列分析对应正确的是</w:t>
      </w:r>
    </w:p>
    <w:p>
      <w:pPr>
        <w:spacing w:after="20"/>
        <w:ind w:left="360"/>
      </w:pPr>
      <w:r>
        <w:rPr>
          <w:b w:val="0"/>
          <w:sz w:val="21"/>
          <w:rFonts w:ascii="Times New Roman" w:hAnsi="Times New Roman" w:eastAsia="PingFang SC"/>
        </w:rPr>
        <w:t>A. "一座博物馆就是一本立体书"——该观点断定了博物馆的本质属性，属于性质判断</w:t>
      </w:r>
    </w:p>
    <w:p>
      <w:pPr>
        <w:spacing w:after="20"/>
        <w:ind w:left="360"/>
      </w:pPr>
      <w:r>
        <w:rPr>
          <w:b w:val="0"/>
          <w:sz w:val="21"/>
          <w:rFonts w:ascii="Times New Roman" w:hAnsi="Times New Roman" w:eastAsia="PingFang SC"/>
        </w:rPr>
        <w:t>B. 围绕校园博物馆的馆藏资源，学校开展读书沙龙、专题讲座等体验活动——学校运用了发散思维，把众多信息引导到条理化的逻辑思路中</w:t>
      </w:r>
    </w:p>
    <w:p>
      <w:pPr>
        <w:spacing w:after="20"/>
        <w:ind w:left="360"/>
      </w:pPr>
      <w:r>
        <w:rPr>
          <w:b w:val="0"/>
          <w:sz w:val="21"/>
          <w:rFonts w:ascii="Times New Roman" w:hAnsi="Times New Roman" w:eastAsia="PingFang SC"/>
        </w:rPr>
        <w:t>C. 校园博物馆成为师生浸润式感受中华优秀传统文化魅力的重要载体——该关系判断的谓项是不周延的</w:t>
      </w:r>
    </w:p>
    <w:p>
      <w:pPr>
        <w:spacing w:after="60"/>
        <w:ind w:left="360"/>
      </w:pPr>
      <w:r>
        <w:rPr>
          <w:b w:val="0"/>
          <w:sz w:val="21"/>
          <w:rFonts w:ascii="Times New Roman" w:hAnsi="Times New Roman" w:eastAsia="PingFang SC"/>
        </w:rPr>
        <w:t>D. 在一件件静默的展品前，师生触摸历史温度，聆听无声之教——师生在感觉、知觉、表象的基础上认识事物的本质和规律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触摸""聆听"，对应的就是感觉、知觉、表象等感性认识形式；"无声之教"，对应的就是在感性基础上领悟内涵。感性认识是理性认识的基础，师生在亲身观展的感官接触中，认识上升到对本质和规律的把握，D即正项。看到"感官接触→领悟"的描述，就走两个阶段衔接这条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师生在感觉、知觉、表象（感性认识三种形式）的基础上上升到对事物本质和规律的认识。错项：A"博物馆就是一本立体书"是比喻，并未断定博物馆的本质属性（逻辑辨析）；B把众多信息引导到条理化逻辑思路中的是聚合思维而非发散思维；C该判断为性质判断而非关系判断（逻辑辨析）。</w:t>
      </w:r>
    </w:p>
    <w:p>
      <w:pPr>
        <w:pStyle w:val="Heading3"/>
      </w:pPr>
      <w:r>
        <w:rPr>
          <w:b/>
          <w:color w:val="000000"/>
          <w:sz w:val="24"/>
          <w:rFonts w:ascii="Times New Roman" w:hAnsi="Times New Roman" w:eastAsia="PingFang SC"/>
        </w:rPr>
        <w:t>45. 2026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沈括《梦溪笔谈》："算术求积尺之法……独未有隙积一术。"他"通过系统观察堆叠的酒坛、瓦罐等具体事物，运用类比和归纳的方法，创立了'隙积术'"。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A． 从堆叠的酒坛、瓦罐中抽象出数学思想说明理性认识更重要</w:t>
      </w:r>
    </w:p>
    <w:p>
      <w:pPr>
        <w:spacing w:after="20"/>
        <w:ind w:left="360"/>
      </w:pPr>
      <w:r>
        <w:rPr>
          <w:b w:val="0"/>
          <w:sz w:val="21"/>
          <w:rFonts w:ascii="Times New Roman" w:hAnsi="Times New Roman" w:eastAsia="PingFang SC"/>
        </w:rPr>
        <w:t>B． 沈括创立了"隙积术"，说明科学实验是最基本的实践活动</w:t>
      </w:r>
    </w:p>
    <w:p>
      <w:pPr>
        <w:spacing w:after="20"/>
        <w:ind w:left="360"/>
      </w:pPr>
      <w:r>
        <w:rPr>
          <w:b w:val="0"/>
          <w:sz w:val="21"/>
          <w:rFonts w:ascii="Times New Roman" w:hAnsi="Times New Roman" w:eastAsia="PingFang SC"/>
        </w:rPr>
        <w:t>C． "隙积术"的创立过程，说明实践是认识的来源和发展动力</w:t>
      </w:r>
    </w:p>
    <w:p>
      <w:pPr>
        <w:spacing w:after="60"/>
        <w:ind w:left="360"/>
      </w:pPr>
      <w:r>
        <w:rPr>
          <w:b w:val="0"/>
          <w:sz w:val="21"/>
          <w:rFonts w:ascii="Times New Roman" w:hAnsi="Times New Roman" w:eastAsia="PingFang SC"/>
        </w:rPr>
        <w:t>D． "隙积术"作为真理性认识，源于沈括运用了科学的思维方法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重要""最基本""源于××方法"，对应的就是三处概念底线设错。A把感性认识与理性认识比高下——二者是认识过程的两个阶段，无所谓谁更重要；B把科学实验说成"最基本的实践活动"——最基本的是生产实践；D说真理性认识"源于科学的思维方法"——认识的唯一来源是实践。三个错项全踩在底线上，逐一核验后C自然胜出。</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隙积术在观察堆叠器物、解决实际计算难题的实践中创立，体现实践是认识的来源和发展动力。错项：A感性认识与理性认识是认识的两个阶段，不能笼统断言"理性认识更重要"；B人类最基本的实践活动是生产实践，科学实验不是"最基本"；D真理性认识源于实践，科学思维方法只是获得认识的重要条件，"源于思维方法"颠倒了认识的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C项"来源和动力"的正项触发详见知识点23同题条目。</w:t>
      </w:r>
    </w:p>
    <w:p>
      <w:pPr>
        <w:pStyle w:val="Heading3"/>
      </w:pPr>
      <w:r>
        <w:rPr>
          <w:b/>
          <w:color w:val="000000"/>
          <w:sz w:val="24"/>
          <w:rFonts w:ascii="Times New Roman" w:hAnsi="Times New Roman" w:eastAsia="PingFang SC"/>
        </w:rPr>
        <w:t>46.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第三次全国时间利用调查公报与2018年第二次调查对比：学习培训时间从27分钟增至1小时47分钟、互联网使用时间从2小时42分钟增至5小时37分钟等。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调查结果具有直接现实性""调查结论是制定政策的基础"，对应的就是实践与认识界限的两连环陷阱。①把直接现实性安到调查结果头上——直接现实性是实践的特点，调查结果属认识范畴；③把结论说成政策的"基础"——物质决定意识，客观实际才是政策制定的基础，结论只能作参考。认识成果不是实践本身，更不能取代客观实际，两道闸门一关，②④即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增反映生活方式与信息技术的深刻互动；④正确：注重健身、学习是基于价值判断作出的价值选择。错项：①实践具有直接现实性，调查结果属认识范畴、不具有直接现实性；③客观实际而非调查结论才是党和政府制定政策的基础，且"相对独立性"的套用不能改变这一颠倒。</w:t>
      </w:r>
    </w:p>
    <w:p>
      <w:pPr>
        <w:pStyle w:val="Heading3"/>
      </w:pPr>
      <w:r>
        <w:rPr>
          <w:b/>
          <w:color w:val="000000"/>
          <w:sz w:val="24"/>
          <w:rFonts w:ascii="Times New Roman" w:hAnsi="Times New Roman" w:eastAsia="PingFang SC"/>
        </w:rPr>
        <w:t>47. 2024 顺义二模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普通人以"我"为主角创作短视频，"第一人称视角下的情感和记忆的散点式叙事，丰富了城市形象的维度和容量，也更容易引发网络用户的情感共鸣"。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这表明，短视频</w:t>
      </w:r>
    </w:p>
    <w:p>
      <w:pPr>
        <w:spacing w:after="20"/>
        <w:ind w:left="360"/>
      </w:pPr>
      <w:r>
        <w:rPr>
          <w:b w:val="0"/>
          <w:sz w:val="21"/>
          <w:rFonts w:ascii="Times New Roman" w:hAnsi="Times New Roman" w:eastAsia="PingFang SC"/>
        </w:rPr>
        <w:t>A. 作为塑造城市形象的直接现实性活动提升了城市的文化价值和软实力</w:t>
      </w:r>
    </w:p>
    <w:p>
      <w:pPr>
        <w:spacing w:after="20"/>
        <w:ind w:left="360"/>
      </w:pPr>
      <w:r>
        <w:rPr>
          <w:b w:val="0"/>
          <w:sz w:val="21"/>
          <w:rFonts w:ascii="Times New Roman" w:hAnsi="Times New Roman" w:eastAsia="PingFang SC"/>
        </w:rPr>
        <w:t>B. 对塑造城市形象的价值在于其作为客体所具有的属性对主体的积极意义</w:t>
      </w:r>
    </w:p>
    <w:p>
      <w:pPr>
        <w:spacing w:after="20"/>
        <w:ind w:left="360"/>
      </w:pPr>
      <w:r>
        <w:rPr>
          <w:b w:val="0"/>
          <w:sz w:val="21"/>
          <w:rFonts w:ascii="Times New Roman" w:hAnsi="Times New Roman" w:eastAsia="PingFang SC"/>
        </w:rPr>
        <w:t>C. 创作者从不同的角度、不同的方向进行散点式叙事是聚合思维的体现</w:t>
      </w:r>
    </w:p>
    <w:p>
      <w:pPr>
        <w:spacing w:after="60"/>
        <w:ind w:left="360"/>
      </w:pPr>
      <w:r>
        <w:rPr>
          <w:b w:val="0"/>
          <w:sz w:val="21"/>
          <w:rFonts w:ascii="Times New Roman" w:hAnsi="Times New Roman" w:eastAsia="PingFang SC"/>
        </w:rPr>
        <w:t>D. 内容源于创作者对生活的感悟和体验并决定着城市形象的维度和容量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源于感悟和体验"，对应的就是认识来源的颠倒；"直接现实性活动"，对应的就是直接现实性错置——本知识点辨析点在A与D。认识源于实践（社会生活），感悟体验本身仍属认识，D颠倒了来源；短视频创作属精神生产与认识表达，不是把观念变为现实的改造客观世界的活动，A的标签贴错且"提升了"夸大。看到"源于感悟／体验／心灵"，条件反射核对"认识的来源唯一是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短视频的价值在于其作为客体的属性（丰富城市形象维度、引发共鸣）满足了主体的需要，即对主体的积极意义（价值的本质）。错项：A短视频创作传播不属于直接现实性的改造客观世界的实践活动，且"提升了"夸大；C从不同角度、不同方向展开属发散思维而非聚合思维；D认识源于实践而非"感悟和体验"，且"决定"夸大。</w:t>
      </w:r>
    </w:p>
    <w:p>
      <w:pPr>
        <w:pStyle w:val="Heading3"/>
      </w:pPr>
      <w:r>
        <w:rPr>
          <w:b/>
          <w:color w:val="000000"/>
          <w:sz w:val="24"/>
          <w:rFonts w:ascii="Times New Roman" w:hAnsi="Times New Roman" w:eastAsia="PingFang SC"/>
        </w:rPr>
        <w:t>48.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本题正确项为《逻辑与思维》超前思维，本知识点只承包B项的实践形式辨析，且该卷未公布官方答案。"光到底是波还是粒子？近百年来未有定论。2025年，中国科学技术大学团队开展实验，印证了光子波动性和粒子性的互补原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科学实验贴"改造自然的实践活动"标签，对应的就是实践基本形式的归类错位——本知识点承包B项辨析。实践的三种基本形式——改造自然的生产实践、变革社会的实践、探索世界规律的科学实验活动——是并列关系；中科大团队的光子互补原理实验属科学实验活动，B项的标签贴错了。凡见把科学实验说成"改造自然"、把生产劳动说成"科学实验"，都用三分法核对归类。</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基于现有实验成果预测"算力超群、通信无忧、感知极致"的量子未来，体现超前思维。错项：A"终极性认识"违背认识的无限性；B科学实验是独立的实践基本形式，不属于"改造自然的实践活动"；C多次实验验证是以事实检验原理的归纳性质活动，不是从一般到个别的演绎推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正确项为《逻辑与思维》超前思维，本知识点只承包B项的实践形式辨析；该卷未公布官方选择题答案，答案为推断。A项"终极性认识"的无限性侧重见知识点25同题条目，同型归类错误参照2025西城二模第3题（植树贴"变革社会的实践"）。</w:t>
      </w:r>
    </w:p>
    <w:p>
      <w:pPr>
        <w:pStyle w:val="Heading3"/>
      </w:pPr>
      <w:r>
        <w:rPr>
          <w:b/>
          <w:color w:val="000000"/>
          <w:sz w:val="24"/>
          <w:rFonts w:ascii="Times New Roman" w:hAnsi="Times New Roman" w:eastAsia="PingFang SC"/>
        </w:rPr>
        <w:t>49.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外卖塑料餐盒可回收加工成颗粒"转世"为速干T恤、再生纸笔记本等；"1吨餐盒重生可抢救1.8吨石油资源，可为地球减碳3.2吨，可守护15棵20年树龄的大树"。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意识具有直接现实性"六个字，对应的就是无条件判错的高频陷阱——直接现实性是实践独有的特点，意识只能通过指导实践间接地变为现实。垃圾变资源，靠的是回收加工的实践，不是意识直接实现。此设错与2026海淀期末第1题、2026西城二模第3题同型，见之即排除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回收做起，重视量的积累；④正确：生态效益与经济效益相互联结，餐盒重生既合规律（资源循环）又合目的（护生态、增效益），体现合规律性与合目的性的统一。错项：①价值判断是价值选择的基础，选项颠倒二者关系；③意识不具有直接现实性，直接现实性属于实践。</w:t>
      </w:r>
    </w:p>
    <w:p>
      <w:pPr>
        <w:pStyle w:val="Heading3"/>
      </w:pPr>
      <w:r>
        <w:rPr>
          <w:b/>
          <w:color w:val="000000"/>
          <w:sz w:val="24"/>
          <w:rFonts w:ascii="Times New Roman" w:hAnsi="Times New Roman" w:eastAsia="PingFang SC"/>
        </w:rPr>
        <w:t>50. 2026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中学生学农教育："走进田间学习整地做畦、菜苗移栽，在操作间尝试炒菜、制作豆腐，从背诵'锄禾日当午'到切身感受劳动的艰辛"。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①走出课堂参与田间生产劳作感悟劳动价值，体现了坚持实践第一观点</w:t>
      </w:r>
    </w:p>
    <w:p>
      <w:pPr>
        <w:spacing w:after="20"/>
        <w:ind w:left="360"/>
      </w:pPr>
      <w:r>
        <w:rPr>
          <w:b w:val="0"/>
          <w:sz w:val="21"/>
          <w:rFonts w:ascii="Times New Roman" w:hAnsi="Times New Roman" w:eastAsia="PingFang SC"/>
        </w:rPr>
        <w:t>②通过亲身劳作学习农业科学知识，体现了思维具有直接性和概括性</w:t>
      </w:r>
    </w:p>
    <w:p>
      <w:pPr>
        <w:spacing w:after="20"/>
        <w:ind w:left="360"/>
      </w:pPr>
      <w:r>
        <w:rPr>
          <w:b w:val="0"/>
          <w:sz w:val="21"/>
          <w:rFonts w:ascii="Times New Roman" w:hAnsi="Times New Roman" w:eastAsia="PingFang SC"/>
        </w:rPr>
        <w:t>③从劳动实践中提炼出劳动创造价值，实现思维抽象到思维具体的跃升</w:t>
      </w:r>
    </w:p>
    <w:p>
      <w:pPr>
        <w:spacing w:after="20"/>
        <w:ind w:left="360"/>
      </w:pPr>
      <w:r>
        <w:rPr>
          <w:b w:val="0"/>
          <w:sz w:val="21"/>
          <w:rFonts w:ascii="Times New Roman" w:hAnsi="Times New Roman" w:eastAsia="PingFang SC"/>
        </w:rPr>
        <w:t>④兼顾农业技能培养与劳动价值观塑造，体现了辩证思维的整体性特征</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背诵'锄禾日当午'到切身感受"，对应的就是实践第一的观点——从书本认识转向亲身实践。劳动的艰辛与价值，背诗背不出来，唯有走出课堂下田劳作才能真正体认，①即正项。看到"从课本到亲身劳作"的对照结构，直接触发实践第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走出课堂参与田间生产劳作、在劳作中感悟劳动价值，坚持了实践第一的观点；④正确：兼顾技能培养与价值观塑造，体现辩证思维的整体性特征。错项：②思维具有间接性和概括性，"直接性"错误；③材料只是从实践中获得感悟，未体现从思维抽象上升到思维具体的完整认识历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"实践是认识的来源"角度见知识点23同题条目。</w:t>
      </w:r>
    </w:p>
    <w:p>
      <w:pPr>
        <w:pStyle w:val="Heading3"/>
      </w:pPr>
      <w:r>
        <w:rPr>
          <w:b/>
          <w:color w:val="000000"/>
          <w:sz w:val="24"/>
          <w:rFonts w:ascii="Times New Roman" w:hAnsi="Times New Roman" w:eastAsia="PingFang SC"/>
        </w:rPr>
        <w:t>51.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AI作品是否拥有著作权引发广泛讨论："支持者认为：AI作品凝聚了研发者的智慧投入，应受著作权保护；反对者则指出：AI缺乏人类独有的情感、意识，其作品不等同于人类创作成果。"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同一问题，有人认为……也有人认为……"，对应的就是认识的主体差异性——认识受主体立场、知识结构等主客观因素影响，对同一对象会形成不同看法，C即正项。D的陷阱在后半句"没有判定正误的标准"，否认了实践是检验认识真理性的唯一标准。一手认差异、一手守标准，C对D错便分明。</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对AI著作权的看法因主体立场、知识结构不同而异，体现认识的主体差异性。错项：A真理具有客观性，对同一确定对象的真理性认识只有一个，"可以有多个"错误；B"在争论中才能正确把握主要矛盾"说法错误且材料未涉及主要矛盾；D争论双方虽有对立统一，但"没有判定正误的标准"否认了实践是检验认识真理性的唯一标准。</w:t>
      </w:r>
    </w:p>
    <w:p>
      <w:pPr>
        <w:pStyle w:val="Heading2"/>
      </w:pPr>
      <w:r>
        <w:rPr>
          <w:b/>
          <w:color w:val="1F4E79"/>
          <w:sz w:val="29"/>
          <w:rFonts w:ascii="Times New Roman" w:hAnsi="Times New Roman" w:eastAsia="PingFang SC"/>
        </w:rPr>
        <w:t>实践是认识的基础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调查研究／获取一手资料、亲身体验／实地研学、"源于生活（实践）"／创作源泉、"经得起实践检验"／实践证明、新工具新装置延伸认识器官、规模化应用促进认识深化、攻关破解难题中深化对规律的认识、失败倒逼新研究（动力）、"只有亲身经历才能……"（来源与途径混淆，错点）、"理论最终要落实到用上"（目的）、"圈粉""共鸣"源自体验、探索性事业／试点</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材料的箭头是"做事→得认识"的单向链（调研、体验、试验、攻关、失败、查证动词），就写本原理，并精确落到来源／动力／检验标准／目的中扣得上的那一点；底线是来源唯一在实践、途径有直接间接两条、检验只能靠实践。</w:t>
      </w:r>
    </w:p>
    <w:p>
      <w:pPr>
        <w:spacing w:after="20"/>
        <w:ind w:left="200"/>
        <w:shd w:val="clear" w:fill="EAF0F7"/>
      </w:pPr>
      <w:r>
        <w:rPr>
          <w:b w:val="0"/>
          <w:sz w:val="20"/>
          <w:rFonts w:ascii="Times New Roman" w:hAnsi="Times New Roman" w:eastAsia="PingFang SC"/>
        </w:rPr>
        <w:t>① 亲历体验链——"亲身体验、实地研学、沉浸感知、中国之旅、切身感受"的亲历动作链 → 来源（直接经验）＋动力＋检验标准 → 第2、8、11、14、20条，选择题第46条</w:t>
      </w:r>
    </w:p>
    <w:p>
      <w:pPr>
        <w:spacing w:after="20"/>
        <w:ind w:left="200"/>
        <w:shd w:val="clear" w:fill="EAF0F7"/>
      </w:pPr>
      <w:r>
        <w:rPr>
          <w:b w:val="0"/>
          <w:sz w:val="20"/>
          <w:rFonts w:ascii="Times New Roman" w:hAnsi="Times New Roman" w:eastAsia="PingFang SC"/>
        </w:rPr>
        <w:t>② 探索未知词群——"前无古人、未知领域、试点、沙盒、在实践中调试摸索"，对规律的认识只能从探索实践中来 → 第7、15、18条</w:t>
      </w:r>
    </w:p>
    <w:p>
      <w:pPr>
        <w:spacing w:after="20"/>
        <w:ind w:left="200"/>
        <w:shd w:val="clear" w:fill="EAF0F7"/>
      </w:pPr>
      <w:r>
        <w:rPr>
          <w:b w:val="0"/>
          <w:sz w:val="20"/>
          <w:rFonts w:ascii="Times New Roman" w:hAnsi="Times New Roman" w:eastAsia="PingFang SC"/>
        </w:rPr>
        <w:t>③ 实践出身定性——"源于实践需求""以××实践为现实基础""实践新要求催生理论""在长期实践中积淀／创立／总结"，先给认识成果查实践户口 → 第1、3、16、19、23、37、41、42、43、44条</w:t>
      </w:r>
    </w:p>
    <w:p>
      <w:pPr>
        <w:spacing w:after="20"/>
        <w:ind w:left="200"/>
        <w:shd w:val="clear" w:fill="EAF0F7"/>
      </w:pPr>
      <w:r>
        <w:rPr>
          <w:b w:val="0"/>
          <w:sz w:val="20"/>
          <w:rFonts w:ascii="Times New Roman" w:hAnsi="Times New Roman" w:eastAsia="PingFang SC"/>
        </w:rPr>
        <w:t>④ 失败难题与长程攻关——"以失败告终、攻关破解难题、规模化应用扩张、大数据颠覆旧识、长时段实践推动认识层层深化" → 动力（必要时＋检验标准），切忌泛写四点 → 第4、5、13条，选择题第35、38、45条</w:t>
      </w:r>
    </w:p>
    <w:p>
      <w:pPr>
        <w:spacing w:after="20"/>
        <w:ind w:left="200"/>
        <w:shd w:val="clear" w:fill="EAF0F7"/>
      </w:pPr>
      <w:r>
        <w:rPr>
          <w:b w:val="0"/>
          <w:sz w:val="20"/>
          <w:rFonts w:ascii="Times New Roman" w:hAnsi="Times New Roman" w:eastAsia="PingFang SC"/>
        </w:rPr>
        <w:t>⑤ "经得起检验"动词群——"实践证明、旨在证明、考订查明、用行动证明、经得起实践人民历史检验" → 唯一标准 → 第9、10条，选择题第26、28条</w:t>
      </w:r>
    </w:p>
    <w:p>
      <w:pPr>
        <w:spacing w:after="20"/>
        <w:ind w:left="200"/>
        <w:shd w:val="clear" w:fill="EAF0F7"/>
      </w:pPr>
      <w:r>
        <w:rPr>
          <w:b w:val="0"/>
          <w:sz w:val="20"/>
          <w:rFonts w:ascii="Times New Roman" w:hAnsi="Times New Roman" w:eastAsia="PingFang SC"/>
        </w:rPr>
        <w:t>⑥ 调查研究——"获取一手资料、胸中有数、深入实际采集、扎根真实生活" → 来源 → 第6、12、21、22条</w:t>
      </w:r>
    </w:p>
    <w:p>
      <w:pPr>
        <w:spacing w:after="20"/>
        <w:ind w:left="200"/>
        <w:shd w:val="clear" w:fill="EAF0F7"/>
      </w:pPr>
      <w:r>
        <w:rPr>
          <w:b w:val="0"/>
          <w:sz w:val="20"/>
          <w:rFonts w:ascii="Times New Roman" w:hAnsi="Times New Roman" w:eastAsia="PingFang SC"/>
        </w:rPr>
        <w:t>⑦ 目的归宿——"理论最终要落实到用上、察实情办实事、成于实干"，落"基础和目的"；警惕"把掌握知识当实践目的"的颠倒 → 第24条，选择题第31条</w:t>
      </w:r>
    </w:p>
    <w:p>
      <w:pPr>
        <w:spacing w:after="20"/>
        <w:ind w:left="200"/>
        <w:shd w:val="clear" w:fill="EAF0F7"/>
      </w:pPr>
      <w:r>
        <w:rPr>
          <w:b w:val="0"/>
          <w:sz w:val="20"/>
          <w:rFonts w:ascii="Times New Roman" w:hAnsi="Times New Roman" w:eastAsia="PingFang SC"/>
        </w:rPr>
        <w:t>⑧ 直接经验与间接经验对举——"从游与自学、读名著与做实验、近水知鱼性、亲眼所见与书本" → 途径有二、相辅相成，亲历不绝对化 → 第17条，选择题第30、33条</w:t>
      </w:r>
    </w:p>
    <w:p>
      <w:pPr>
        <w:spacing w:after="20"/>
        <w:ind w:left="200"/>
        <w:shd w:val="clear" w:fill="EAF0F7"/>
      </w:pPr>
      <w:r>
        <w:rPr>
          <w:b w:val="0"/>
          <w:sz w:val="20"/>
          <w:rFonts w:ascii="Times New Roman" w:hAnsi="Times New Roman" w:eastAsia="PingFang SC"/>
        </w:rPr>
        <w:t>⑨ 设错·来源与途径混淆——"阅读是来源""只有亲身经历才能""拓展认识来源"判错 → 选择题第32、34、39条</w:t>
      </w:r>
    </w:p>
    <w:p>
      <w:pPr>
        <w:spacing w:after="20"/>
        <w:ind w:left="200"/>
        <w:shd w:val="clear" w:fill="EAF0F7"/>
      </w:pPr>
      <w:r>
        <w:rPr>
          <w:b w:val="0"/>
          <w:sz w:val="20"/>
          <w:rFonts w:ascii="Times New Roman" w:hAnsi="Times New Roman" w:eastAsia="PingFang SC"/>
        </w:rPr>
        <w:t>⑩ 正项·认识工具延伸器官——"新装置获取信息／延伸认识器官／提高认识能力"，但工具不是来源、不是源泉 → 选择题第25、39、40条</w:t>
      </w:r>
    </w:p>
    <w:p>
      <w:pPr>
        <w:spacing w:after="20"/>
        <w:ind w:left="200"/>
        <w:shd w:val="clear" w:fill="EAF0F7"/>
      </w:pPr>
      <w:r>
        <w:rPr>
          <w:b w:val="0"/>
          <w:sz w:val="20"/>
          <w:rFonts w:ascii="Times New Roman" w:hAnsi="Times New Roman" w:eastAsia="PingFang SC"/>
        </w:rPr>
        <w:t>⑪ 双程票——"定律的发现及其应用""谚语产生又反作用"，一个选项覆盖实践→认识→实践全链 → 选择题第27、36条</w:t>
      </w:r>
    </w:p>
    <w:p>
      <w:pPr>
        <w:spacing w:after="20"/>
        <w:ind w:left="200"/>
        <w:shd w:val="clear" w:fill="EAF0F7"/>
      </w:pPr>
      <w:r>
        <w:rPr>
          <w:b w:val="0"/>
          <w:sz w:val="20"/>
          <w:rFonts w:ascii="Times New Roman" w:hAnsi="Times New Roman" w:eastAsia="PingFang SC"/>
        </w:rPr>
        <w:t>⑫ 设错·检验标准错置——实用主义"有用即真理"、主观检验主观、"没有判定标准" → 选择题第26、29、47条</w:t>
      </w:r>
    </w:p>
    <w:p>
      <w:pPr>
        <w:spacing w:after="200"/>
        <w:ind w:left="200"/>
        <w:shd w:val="clear" w:fill="EAF0F7"/>
        <w:pBdr>
          <w:bottom w:val="single" w:sz="4" w:space="1" w:color="BFBFBF"/>
        </w:pBdr>
      </w:pPr>
      <w:r>
        <w:rPr>
          <w:b w:val="0"/>
          <w:sz w:val="20"/>
          <w:rFonts w:ascii="Times New Roman" w:hAnsi="Times New Roman" w:eastAsia="PingFang SC"/>
        </w:rPr>
        <w:t>反例提醒：材料同时写认识回头指导实践（双向闭环）时，主原理升级为知识点22总论，本节只占一翼。</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立史例："凡是社会大变动、大变革的时代，也是人文学科推陈出新的时代，比如我国春秋战国时期的百家争鸣、西方的文艺复兴等"；再接当下："面对技术进步带来的社会巨变，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大变革的时代推动人文学科推陈出新"，对应的就是实践决定认识。百家争鸣、文艺复兴都是"社会变革实践→学科推陈出新"的实例；人工智能时代的技术实践巨变，同样决定人文学科必须且必然推陈出新。学科是认识成果，它的兴衰更新由社会实践的发展所决定、所推动——必要性就从这里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实践决定认识：技术进步带来的社会实践巨变，决定人文学科推陈出新是时代发展的必然产物、社会巨变的必要指引——正如历史上社会大变革时代推动人文学科繁荣一样。</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细则必要性层2分档"紧扣主题、论证有效"，该档并列可选"社会存在决定社会意识／物质决定意识／实践决定认识／发展是普遍的"；重要性层4分还可用意识能动作用、矛盾分析法、认识的反作用、价值观及文化特征功能，另有综合性1分、逻辑性1分。</w:t>
      </w:r>
    </w:p>
    <w:p>
      <w:pPr>
        <w:pStyle w:val="Heading3"/>
      </w:pPr>
      <w:r>
        <w:rPr>
          <w:b/>
          <w:color w:val="000000"/>
          <w:sz w:val="24"/>
          <w:rFonts w:ascii="Times New Roman" w:hAnsi="Times New Roman" w:eastAsia="PingFang SC"/>
        </w:rPr>
        <w:t>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"'无字之书'则镌刻于广袤大地，蕴藏于社会万象之中"——讲评列出的可得分角度②原文即："无字之书指在社会实践中学习，实践是认识的基础、来源和动力，先行认识具有指导实践的作用。"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字之书"，对应的就是社会实践——读无字之书，就是向实践学习。为什么只读书本不行？因为实践是认识的基础：书上的理论本来自实践（来源），新认识要靠实践催生（动力），书本所学是否管用要到"广袤大地"上验证（检验标准），学习的归宿是运用于社会（目的）。看到"无字之书／社会大课堂"类比喻，先做翻译，再按四点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无字之书指在社会实践中学习，实践是认识的基础、来源和动力——脱离实践、只读有字之书，认识便成无源之水；理论以实践为基础，实践经历能升华为理论认知，故必须把读两种书结合起来，在实践中深化认知、推动实践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角度②原文："无字之书指在社会实践中学习，实践是认识的基础、来源和动力，先行认识具有指导实践的作用。"辩证关系总论（区别＋反作用＋实践意义）的写法见知识点22同题条目；本题细则还认可矛盾对立统一、联系、物质与意识、人民主体地位、价值观等知识。</w:t>
      </w:r>
    </w:p>
    <w:p>
      <w:pPr>
        <w:pStyle w:val="Heading3"/>
      </w:pPr>
      <w:r>
        <w:rPr>
          <w:b/>
          <w:color w:val="000000"/>
          <w:sz w:val="24"/>
          <w:rFonts w:ascii="Times New Roman" w:hAnsi="Times New Roman" w:eastAsia="PingFang SC"/>
        </w:rPr>
        <w:t>3.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原本被企业招聘时用于职业性格测试的MBTI测试流行起来"——测试出身于职业测评实践；流行后"有高校参考测试结果为大一新生分配宿舍，组织主题团建活动"，随之有人指出16种类型"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测试从招聘实践中产生、在新场景使用中暴露问题"，对应的就是实践是认识的基础。评价一种测试工具，先查它的实践户口：它从职业测评的特定实践中来（来源），有效性边界也由这一出身决定；当它被搬进分宿舍、组团建的新场景，新的使用实践暴露出"标签固化"等新问题，说明对它的认识必须随实践拓展而重新检验、深化（动力与检验标准）。看到"工具从原有领域走红到新领域并引发争议"，先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MBTI产生于企业招聘的职业测评实践，其适用性由这一实践语境赋予也受其限制；测试推广到高校生活等新实践场景后暴露出"不能完全呈现性格复杂性""标签固化"等问题，对这一测试的认识要在使用实践中不断检验、修正和深化，不能脱离实践语境神化或滥用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与认识的关系"角度，本条取"实践是认识的基础"一翼；"决定＋反作用"总论见知识点22同题条目，反作用侧重见知识点24同题条目。官方另列矛盾分析法、价值观角度，细则提醒认识对象是"测试"而非"性格"。</w:t>
      </w:r>
    </w:p>
    <w:p>
      <w:pPr>
        <w:pStyle w:val="Heading3"/>
      </w:pPr>
      <w:r>
        <w:rPr>
          <w:b/>
          <w:color w:val="000000"/>
          <w:sz w:val="24"/>
          <w:rFonts w:ascii="Times New Roman" w:hAnsi="Times New Roman" w:eastAsia="PingFang SC"/>
        </w:rPr>
        <w:t>4.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1775年法国科学院宣布不再审查永动机设计，"这使人们的头脑冷静下来，开始在更深层次寻找失败的原因，去研究各种能量形式相互转化的规律"，最终促成能量守恒定律的发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反复尝试失败→换方向深入研究→重大发现"，对应的就是"实践是检验认识真理性的唯一标准＋实践是认识发展的动力"，而且必须答得这么精确。无数次制造尝试的失败，是实践宣判"永动机可行"为谬误（检验标准）；失败又倒逼人们转向研究能量转化规律、促成能量守恒定律——实践提出新问题推动认识发展（动力）。这类材料切忌泛写"实践决定认识"：四点里真正扣题的只有这两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永动机尝试的失败以实践证伪了错误设想，使人们头脑冷静；实践是认识发展的动力——失败的实践促使人们在更深层次寻找原因、研究能量转化规律，促成能量守恒定律的发现。失败者的实践是科学发现链条上不可缺少的环节，故应为之立碑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在认识论档给分极精确："检验标准"或"动力"各得2分，笼统写"实践是认识的基础／实践决定认识"只得1分，"来源、目的"明确不给分；要求从两个不同角度采分并结合材料。本题另可用认识的反复性无限性、量变是质变的前提、前进性与曲折性、矛盾转化、人民群众是历史的创造者。</w:t>
      </w:r>
    </w:p>
    <w:p>
      <w:pPr>
        <w:pStyle w:val="Heading3"/>
      </w:pPr>
      <w:r>
        <w:rPr>
          <w:b/>
          <w:color w:val="000000"/>
          <w:sz w:val="24"/>
          <w:rFonts w:ascii="Times New Roman" w:hAnsi="Times New Roman" w:eastAsia="PingFang SC"/>
        </w:rPr>
        <w:t>5.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为实现这一目标，我国已于2023年底完成关键技术攻关和方案研制工作。目前，长征十号运载火箭、'梦舟'载人飞船、'揽月'着陆器和登月服等已完成方案阶段的各项研制工作，全面进入初样研制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完成攻关—方案研制—初样研制"的工程递进，对应的就是实践推动认识发展、实践检验认识。自信从哪里来？从实践与认识的良性循环里来：神舟、天舟到空间站建成的航天实践，不断提出新课题、提供新条件，推动技术认识持续突破（动力）；攻关完成的方案又要在初样研制、飞行任务中接受检验（检验标准）。一步一个台阶被实践验证过的认识，正是"何以自信"的认识论底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发展的动力、是检验认识真理性的唯一标准：长期载人航天实践推动关键技术认识不断突破，登月方案在攻关与初样研制实践中逐步成型并接受检验；经实践检验、随实践发展的认识扎实可靠，使"可上九天揽月"从诗句变为可期目标——这是中国人探索宇宙的自信根基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表哲学第④条明列"实践推动认识发展、实践是检验认识真理性的唯一标准"；另列发挥主观能动性、用局部的发展推动整体的发展、发展的观点与量变质变及民族精神的作用等层次，三个层次且哲学文化两模块兼顾方可得7-8分。</w:t>
      </w:r>
    </w:p>
    <w:p>
      <w:pPr>
        <w:pStyle w:val="Heading3"/>
      </w:pPr>
      <w:r>
        <w:rPr>
          <w:b/>
          <w:color w:val="000000"/>
          <w:sz w:val="24"/>
          <w:rFonts w:ascii="Times New Roman" w:hAnsi="Times New Roman" w:eastAsia="PingFang SC"/>
        </w:rPr>
        <w:t>6.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全国时间利用调查"主要通过采集居民在一段特定时间内的活动信息"反映生活质量变化；调查过程分"准备阶段、调查了解阶段、分析研究阶段、总结阶段"。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调查了解→分析研究"的先后关联，对应的就是实践决定认识——调查了解是深入实际采集信息的实践性环节，它为分析研究提供全部材料基础。没有调查就没有发言权，这正是"实践是认识的基础"在调研流程中的体现。用必修4话语作答时，就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查了解（实践性环节）为分析研究（形成认识）奠定材料基础，体现实践决定认识（来源、动力、检验标准、目的）；标准答案为"调查了解阶段属感性具体，经分析研究进行思维抽象并发展到思维具体，两阶段相互依赖、不可分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选必3"认识发展的历程"，必修4认识论仅是细则认可的替代给分路径。给分结构："两个阶段相互依赖、不可分割"2分，"实践决定认识（四点）"1分，"认识具有反复性、无限性和上升性"1分；感性—理性对应见知识点22同题条目。</w:t>
      </w:r>
    </w:p>
    <w:p>
      <w:pPr>
        <w:pStyle w:val="Heading3"/>
      </w:pPr>
      <w:r>
        <w:rPr>
          <w:b/>
          <w:color w:val="000000"/>
          <w:sz w:val="24"/>
          <w:rFonts w:ascii="Times New Roman" w:hAnsi="Times New Roman" w:eastAsia="PingFang SC"/>
        </w:rPr>
        <w:t>7.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只有持续探索，才能让中国式现代化道路越走越宽"；"十五五"规划多处强调"探索"：探索多元技术路线、探索AI生成物权利归属和权责认定规则、探索简易退出机制、"沙盒监管"、探索资助婴幼儿参保。</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索性事业""试点""沙盒"这组词群，对应的就是实践是认识的基础——探索是面向未知领域的实践活动。中国式现代化前无古人、"还有许多未知领域"，对其规律的认识只能从探索实践中来（来源）；AI权属、新型监管等新问题靠探索回应（动力）；探索成效检验政策对错并反哺优化（检验标准）。通篇关键词是"探索"，认识论的根据就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中国式现代化是探索性事业，许多领域属于未知，只有通过探索多元技术路线、新型监管方式、民生新制度等实践，才能获得对现代化建设规律的认识、检验和完善政策路径，让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重要性分析6分"可选角度第一项即"实践观"，每角度3分＝知识＋材料＋分析；另列矛盾观、发展观、规律与主观能动性、辩证思维、创新思维（超前思维的探索性）、改革等替代角度；必要性3分从中国式现代化和党与人民的角度说明。</w:t>
      </w:r>
    </w:p>
    <w:p>
      <w:pPr>
        <w:pStyle w:val="Heading3"/>
      </w:pPr>
      <w:r>
        <w:rPr>
          <w:b/>
          <w:color w:val="000000"/>
          <w:sz w:val="24"/>
          <w:rFonts w:ascii="Times New Roman" w:hAnsi="Times New Roman" w:eastAsia="PingFang SC"/>
        </w:rPr>
        <w:t>8.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"Becoming Chinese"热潮中全球青年"主动体验、模仿并认同中式生活方式"——"自发体验喝热水、练八段锦、节气起居与和睦共居的日常"；并"吸引众多外国民众开启中国之旅，以更加直观、深度的方式认识感知中国，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动体验、亲身实践、开启中国之旅"，对应的就是实践是认识的来源、动力、检验标准。共鸣不是听来的，是"练八段锦、喝热水"练出来的——外国青年通过亲身体验获得直接经验，在实践中检验并深化对中式生活智慧的认同，体验转化为真挚共鸣。看到"直观、深度感知"的体验词群，就落实践决定认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来源、动力、检验标准）：全球青年通过亲身体验中式生活、开启中国之旅，在实践中获得、检验并深化对中华文明崇尚和谐、顺应自然智慧的认识，体验转化为真挚共鸣，实现从观念到行为的跨文化认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评标"角度3实践层面（实践体验增强共鸣，文化传播促进理解）"，其哲学观点栏明确写"实践决定认识（或来源／动力／标准）（亲身实践，检验深化，体验形成共鸣）"；另两个角度为矛盾普遍性寓于特殊性之中、特殊性包含普遍性（中式生活蕴含人类共同价值）与价值观的导向作用，文化部分为文化多样性、交流交融、中华优秀传统文化的当代价值；三个角度且至少一点深入方可得5-6分。</w:t>
      </w:r>
    </w:p>
    <w:p>
      <w:pPr>
        <w:pStyle w:val="Heading3"/>
      </w:pPr>
      <w:r>
        <w:rPr>
          <w:b/>
          <w:color w:val="000000"/>
          <w:sz w:val="24"/>
          <w:rFonts w:ascii="Times New Roman" w:hAnsi="Times New Roman" w:eastAsia="PingFang SC"/>
        </w:rPr>
        <w:t>9.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代代优秀共产党人用行动证明：只有树立和践行正确政绩观，才能创造经得起实践、人民、历史检验的实绩，才能夯实党的执政根基"；毛泽东同志提出以"合乎最广大人民群众的最大利益，为最广大人民群众所拥护"为最高标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得起实践、人民、历史检验的实绩"，对应的就是实践是检验认识真理性的唯一标准；"用行动证明"四个字是它的口语版。政绩观对不对、政绩是实是虚，干部自己说了不算、汇报材料说了不算——为民办的事是否真落地、发展成效是否真实可感，时间和实践会把答案晾出来。看到"经得起××检验"句式，这一条就该上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正确政绩观正确与否、政绩成色如何，最终要靠实践检验——焦裕禄、谷文昌等"用行动证明"，只有从实际出发、苦干实干创造的实绩，才经得起实践、人民、历史的检验；树立政绩观必须以经得起检验为标尺，反对急功近利的虚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本条对应材料点睛句与评标③"求真务实、实践第一"档；"实践第一"的实干侧重见知识点22同题条目；本题另涉群众观点、价值观导向与内因、实事求是与发展观及党的先进性等角度。</w:t>
      </w:r>
    </w:p>
    <w:p>
      <w:pPr>
        <w:pStyle w:val="Heading3"/>
      </w:pPr>
      <w:r>
        <w:rPr>
          <w:b/>
          <w:color w:val="000000"/>
          <w:sz w:val="24"/>
          <w:rFonts w:ascii="Times New Roman" w:hAnsi="Times New Roman" w:eastAsia="PingFang SC"/>
        </w:rPr>
        <w:t>10.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新闻领域，真实是报道的基础，揭示真相以引导公众认知；在历史领域，真实是研究的依据，考订史实以形成历史判断；在司法领域，真实是裁判的前提，查明事实以实现公平正义；在科学领域，真实是探索的目标，发现规律以推动技术发展"——各领域的"真实"都以查证、考订、实验等实践环节为支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考订、查明、验证、跟踪记录"这组检验动词群，对应的就是实践是检验认识真理性的唯一标准。"真实"为什么服人？因为它不是谁宣称的，而是被检验出来的——新闻靠核查、历史靠考订史实、司法靠查明事实、科学靠实验验证；经过实践检验、与对象相符合的认识，自带说服力。见这组动词，落检验标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是检验认识真理性的唯一标准："真实"之所以直抵人心，在于各领域的真实都经过实践的检验与验证——考订史实、查明事实、实验求证、长期跟踪记录，使认识与客观对象相符合，因而具有客观性与说服力，能获得普遍认同、凝聚精神共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本条为教师版参考答案第②点原文化用；细则五个角度（真实的哲学本质、唯物论、认识论、辩证法、唯物史观、价值观）任选三个、每角度2分；"主观与客观相符合"的真理观侧重见知识点26同题条目。</w:t>
      </w:r>
    </w:p>
    <w:p>
      <w:pPr>
        <w:pStyle w:val="Heading3"/>
      </w:pPr>
      <w:r>
        <w:rPr>
          <w:b/>
          <w:color w:val="000000"/>
          <w:sz w:val="24"/>
          <w:rFonts w:ascii="Times New Roman" w:hAnsi="Times New Roman" w:eastAsia="PingFang SC"/>
        </w:rPr>
        <w:t>11.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行动框架的核心环节"实地研学"：第一天"寻找诗经中的植物、对比河流水文的变化"，第二天"农事体验、诗经情景剧"，第三天"创作与项目设计"——三天全是亲身实践。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地研学、亲身体验"的三天行程，对应的就是实践是认识的基础。为什么不能只在教室里读《诗经》？因为书本认识要经受亲身体验的检验与充实（来源、检验标准），农事体验、创作设计推动认识不断深化（动力），研学的归宿是"激活现代表达"、自觉传承文化（目的）。论证实地环节的必要性，四点里挑扣得上的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来源、动力、标准、目的）：通过实地研学、亲身实践，溯源自然密码、触摸文化记忆、激活现代表达，在实践中体验、感受和深化对中华优秀传统文化的认识，增进文化认同、增强文化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观点3分中第②点原文即"实践决定认识（或来源／动力／标准／目的）（亲身实践、检验深化知）"，答案落点为细则答案示例原句；行前准备对应"正确认识对实践的指导作用"、持续行动对应"认识的前进性上升性"，见知识点22同题条目；文化部分按"知—情—行"给3分。</w:t>
      </w:r>
    </w:p>
    <w:p>
      <w:pPr>
        <w:pStyle w:val="Heading3"/>
      </w:pPr>
      <w:r>
        <w:rPr>
          <w:b/>
          <w:color w:val="000000"/>
          <w:sz w:val="24"/>
          <w:rFonts w:ascii="Times New Roman" w:hAnsi="Times New Roman" w:eastAsia="PingFang SC"/>
        </w:rPr>
        <w:t>12. 2026 东城一模 第 19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某校学生开展"中关村特色产业园发展战略分析"项目研究，【研究方法】栏写明"本研究采用多种方法，如文献研究法、______等"，留空待补。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除文献研究法外，至少还需要哪一种方法？请补充，并说明理由。</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补充研究方法并说明理由"，对应的就是实践是认识的基础（来源）——补"调查研究法"，理由是获取一手资料。文献提供的是间接经验，调查研究直接面向实践获取一手感性材料，可弥补文献研究的局限。理由一栏，就用这条原理撑起。</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补充"调查研究法"（问卷、访谈、实地调研均可）；理由：调查研究直接面向实践获取一手资料，使认识立足于实践获得的感性材料，并弥补文献研究的局限，研究结论更可靠、更有针对性。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3分研究方法小题，哲学原理只作为细则的"替代知识"出现。细则给分：补方法1分；理由一"获取一手资料"（替代知识：实践是认识的基础／获取感性材料）1分；理由二"弥补文献研究局限、增强研究针对性"（替代知识：多种研究方法综合运用／分析与综合相统一）1分。</w:t>
      </w:r>
    </w:p>
    <w:p>
      <w:pPr>
        <w:pStyle w:val="Heading3"/>
      </w:pPr>
      <w:r>
        <w:rPr>
          <w:b/>
          <w:color w:val="000000"/>
          <w:sz w:val="24"/>
          <w:rFonts w:ascii="Times New Roman" w:hAnsi="Times New Roman" w:eastAsia="PingFang SC"/>
        </w:rPr>
        <w:t>13.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中国成立之初，全国森林覆盖率仅为8.6%，2025年已提升至25.09%。特别是党的十八大以来，'两山'理念深入人心……从'双碳'目标提出到在联合国气候变化峰会宣布2035年新一轮国家自主贡献目标"——规律性认识在数十年建设实践中层层递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生态建设实践中不断深化规律性认识"，对应的就是实践是认识的来源、动力、检验标准。规律性认识从哪里来、靠什么深化？从70多年植树造林、污染治理的长期实践中来（来源）；实践进入新阶段、出现新矛盾，推动认识从治理经验到"两山"理念再到"双碳"目标层层深化（动力）；生态环境的历史性好转又检验了认识的正确性（标准）。三问三答，链条就完整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我国长期生态文明建设实践是规律性认识的来源；实践发展不断提出新课题，推动认识从早期治理经验到"两山"理念再到"双碳"目标层层深化（动力）；生态文明建设发生历史性、转折性、全局性变化，检验了这些认识的真理性（标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细则"紧扣问题1分"的可用知识首列"实践决定认识"；"决定＋反作用"的双向总论见知识点22同题条目；本题阐述部分另可选党的领导、人民角度、法治／上层建筑反作用、国际、文化、绿色发展价值观等角度。</w:t>
      </w:r>
    </w:p>
    <w:p>
      <w:pPr>
        <w:pStyle w:val="Heading3"/>
      </w:pPr>
      <w:r>
        <w:rPr>
          <w:b/>
          <w:color w:val="000000"/>
          <w:sz w:val="24"/>
          <w:rFonts w:ascii="Times New Roman" w:hAnsi="Times New Roman" w:eastAsia="PingFang SC"/>
        </w:rPr>
        <w:t>14.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"全市各校积极探索创新教学形式，采用探究式、项目式、议题式等多种方法"；"'实景+任务+探究'模式让学生收获沉浸式学习体验"；东城区依托中轴线、故宫等文化资源打造"课本里的东城"。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沉浸式体验、实景探究、项目式学习"，对应的就是实践是认识的来源、发展动力及检验真理的唯一标准。思政理论靠灌输难入心，京彩课堂让学生在实景中自己"探究"出来——认识从亲身实践中获得才鲜活（来源），任务驱动的探究持续推动理解深化（动力），实景体验印证书本理论（检验标准）。教学创新词群一出现，三点齐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来源、发展动力及检验真理的唯一标准——京彩课堂打破传统课堂局限，依托"实景+任务+探究"育人模式，引导学生走进中轴线、故宫等文化实景开展实践探究，把抽象思政理论转化为直观亲身感悟，真正做到理论源于实践、归于实践，让思政知识润物无声、入脑入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细则水平4示例的哲学段开头即本原理，答案落点为细则示例原文；另两个核心知识角度为文化创新、文化育人功能，只有哲学最高3分、只有文化最高4分；"辩证关系总论"写法见知识点22同题条目。</w:t>
      </w:r>
    </w:p>
    <w:p>
      <w:pPr>
        <w:pStyle w:val="Heading3"/>
      </w:pPr>
      <w:r>
        <w:rPr>
          <w:b/>
          <w:color w:val="000000"/>
          <w:sz w:val="24"/>
          <w:rFonts w:ascii="Times New Roman" w:hAnsi="Times New Roman" w:eastAsia="PingFang SC"/>
        </w:rPr>
        <w:t>15.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按下加速键，当我们还热议春晚中宇树科技机器人的精彩舞姿时，元宵晚会上它们再次出场时据说已经迭代了""'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如何与高速迭代的新技术共处"，对应的就是实践是认识的基础——人与AI相处的合理尺度，要在实践中不断调试。AI迭代快到"一个晚会的间隔"就更新，任何现成答案都会迅速过时；这种关系没有教科书，只能在使用、应用、规制的实践中摸索、检验、调适。措施类设问里，这一条给出的是方法论路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对人工智能的真切认识、人与人工智能相处的合理边界，都要从应用实践中获得——在"人工智能+"赋能各领域的实践中检验成效、发现问题，不断调试人与人工智能的关系，让技术真正为人所用、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阅卷细则"怎么办·层次二"可选角度第4条原文"实践是认识的基础：人与人工智能的关系要在实践中不断调试"（1点2分、2点5分），同档还有一切从实际出发、价值观导向、矛盾全面看、认识的反复性无限性上升性、群众观点等；另有"怎么看"（新事物、符合规律）1分与"赋能各领域建立新联系"2分两档。</w:t>
      </w:r>
    </w:p>
    <w:p>
      <w:pPr>
        <w:pStyle w:val="Heading3"/>
      </w:pPr>
      <w:r>
        <w:rPr>
          <w:b/>
          <w:color w:val="000000"/>
          <w:sz w:val="24"/>
          <w:rFonts w:ascii="Times New Roman" w:hAnsi="Times New Roman" w:eastAsia="PingFang SC"/>
        </w:rPr>
        <w:t>16.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社会高速发展过程中的现实压力，越来越多的人表示会在情绪低落时主动向AI寻求安慰与情绪价值"；支持者认为AI聊天机器人"可提供几乎实时的回应""可自由表达负面情绪……会为你提供一些情绪疏导的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高速发展的现实压力催生AI情绪陪伴"，对应的就是实践是认识的来源和动力——科技发展源于人类实践需求。情绪疏导的现实需要推动技术研发与迭代，AI作为人类实践的产物和工具，能帮助个体缓解压力、避免负面情绪积累。看到"某项新技术因现实需要而兴起"的背景句，定性层先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实践是认识的基础（来源、动力）：AI情绪陪伴技术源于社会高速发展中人们排解压力的实践需求，作为人类实践的产物和工具，它能帮助个体缓解压力、避免负面情绪积累——这是"可以使用"一面的哲学依据。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试卷参考答案第①点原文化用；官方答案另有"人脑是意识活动的物质器官"说明AI共情缺陷；细则三套路径（辩证看待／支持／反对）中本知识点对应"支持的理由"与总体定性，另有矛盾分析、适度原则、辩证否定观、价值观导向等给分点。</w:t>
      </w:r>
    </w:p>
    <w:p>
      <w:pPr>
        <w:pStyle w:val="Heading3"/>
      </w:pPr>
      <w:r>
        <w:rPr>
          <w:b/>
          <w:color w:val="000000"/>
          <w:sz w:val="24"/>
          <w:rFonts w:ascii="Times New Roman" w:hAnsi="Times New Roman" w:eastAsia="PingFang SC"/>
        </w:rPr>
        <w:t>17.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游："大鱼前导，小鱼尾随""从游既久，其濡染观摩之效，自不求而至"——向师长与群体学习；自学：爱因斯坦"阅读物理学名著，钻研电磁理论和力学理论，到实验室做大量实验；投身工作岗位后，聚友群研，博见精思，进一步形成自己的见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游"与"自学"的对举，对应的就是间接经验与直接经验——而两种经验归根到底都来源于实践。从游是借鉴师长与群体的实践和认识，获取间接经验；自学是亲自读名著、做实验、自主探索，获取直接经验，并在实践与认识的相互促进中不断深化。看到"师承学习与自主探索""读名著与做实验"并举，按两条途径分别定性，再补一句相辅相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游是获取间接经验的重要途径，学子借鉴群体的实践和认识获得宝贵经验、受到濡染，体现认识来源于实践；自学是获取直接经验的重要途径，是实践与认识相互促进、在实践中不断深化认识的过程（做大量实验、形成自己的见解，创立相对论）；二者相辅相成、有机结合，共同助力人才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给分表述：从游的作用2分（"获取间接经验的重要途径／体现认识来源于实践"）、自学的作用2分（"获取直接经验的重要途径／实践与认识相互促进"）、相辅相成2分、有机结合1分；另可用联系／整体与部分、主观能动性、对立统一、内外因及文化传承、文化功能等给分表述；单一模块作答最多6分。</w:t>
      </w:r>
    </w:p>
    <w:p>
      <w:pPr>
        <w:pStyle w:val="Heading3"/>
      </w:pPr>
      <w:r>
        <w:rPr>
          <w:b/>
          <w:color w:val="000000"/>
          <w:sz w:val="24"/>
          <w:rFonts w:ascii="Times New Roman" w:hAnsi="Times New Roman" w:eastAsia="PingFang SC"/>
        </w:rPr>
        <w:t>18.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前无古人的开创性事业，必然会遇到各种可以预料和难以预料的风险挑战、艰难险阻甚至惊涛骇浪"；"推进中国式现代化是一个探索性事业，还有许多未知领域，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前无古人的开创性事业""未知领域""大胆探索"，对应的就是实践是认识的基础。为什么蓝图不能一画到底、必须留给实践去探索？因为对现代化建设规律的认识只能从探索实践中来（来源），实践中冒出的新问题、积累的新经验又不断推动认识深化并反哺顶层设计（动力）。实践侧的展开，就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中国式现代化是探索性事业，对现代化建设规律的认识只能在实践探索中获得和深化——实践探索促成发现新问题、总结新经验，为顶层设计提供依据和支撑，并不断完善顶层设计，使认识与规划始终扎根于发展着的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实践探索角度"（2分）首选给分句即"实践探索是不断深化对现代化建设规律认识的过程，促成发现新问题、总结新经验，不断完善顶层设计"；另两个可选为"实践将顶层设计转化为实际成果（实践的观点）"与"二者相辅相成（对立统一）"；总论定位见知识点22同题条目，顶层设计的指导作用见知识点24同题条目。</w:t>
      </w:r>
    </w:p>
    <w:p>
      <w:pPr>
        <w:pStyle w:val="Heading3"/>
      </w:pPr>
      <w:r>
        <w:rPr>
          <w:b/>
          <w:color w:val="000000"/>
          <w:sz w:val="24"/>
          <w:rFonts w:ascii="Times New Roman" w:hAnsi="Times New Roman" w:eastAsia="PingFang SC"/>
        </w:rPr>
        <w:t>19.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关系党和国家事业发展、党治国理政的一系列重大时代课题。我们党勇于进行理论探索和创新，以全新的视野深化对共产党执政规律、社会主义建设规律、人类社会发展规律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内外形势新变化和实践新要求，迫切需要理论回答"，对应的就是实践是认识的基础、实践是认识发展的动力。新篇章从哪里来？材料答得清楚——实践提出新课题，党在回答时代课题的实践中"深化对三大规律的认识"。理论创新的源头活水在实践，这一档就这样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谱写新篇章必须坚持实践基础上的理论创新——国内外形势新变化和实践新要求不断提出重大时代课题，推动党以全新视野深化对共产党执政规律、社会主义建设规律、人类社会发展规律的认识，使理论创新始终从实践中汲取源头活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与细则④认识论档（1分）"推进实践基础上的理论创新"对应；"以新的理论指导新的实践"的总论表述见知识点22同题条目，"理论创新没有止境"见知识点25同题条目；另有总说、唯物论、辩证法、历史观价值观各档。</w:t>
      </w:r>
    </w:p>
    <w:p>
      <w:pPr>
        <w:pStyle w:val="Heading3"/>
      </w:pPr>
      <w:r>
        <w:rPr>
          <w:b/>
          <w:color w:val="000000"/>
          <w:sz w:val="24"/>
          <w:rFonts w:ascii="Times New Roman" w:hAnsi="Times New Roman" w:eastAsia="PingFang SC"/>
        </w:rPr>
        <w:t>20.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思政课"丝路三城研学：敦煌段写"唐代的一纸文献记录了来自印度的甘蔗制糖法；粟特商人用波斯银币购买过四川的茶叶"——丝路商贸实践带来文化交流；评标明示"在分析中无论选哪一个，都应包括至少一个哲学原理（实践和认识即知行合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研学推荐＋阐述理由"的任务设计，对应的就是实践是认识的基础——这类设问的本质是论证"亲身实践之于认识的价值"。到敦煌（或西安、喀什）实地去，在亲身实践中获取新认识、深化对文明交流交融历史的理解；丝路商贸实践本身也印证着实践促进文化知识的传播交流。无论推荐哪一处，这条原理都是通用的哲学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学生亲赴推荐地实地研学，在亲身实践中获取新认识、深化对文明交流交融历史的理解（敦煌示例：丝路商贸实践促进文化传播交流）；育人价值落知行合一、树立正确价值观、增进文化认同、坚定文化自信、促进全面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明示"在分析中无论选哪一个，都应包括至少一个哲学原理（实践和认识即知行合一）"，选敦煌的示例哲学角度即"实践是认识的基础"；给分结构为哲学＋文化两层共4分＋育人价值2分，只写文化不写哲学扣1分、最多3分；各地点另可用联系、辩证否定、矛盾普遍性特殊性、社会存在与社会意识、人民群众是历史的创造者等。</w:t>
      </w:r>
    </w:p>
    <w:p>
      <w:pPr>
        <w:pStyle w:val="Heading3"/>
      </w:pPr>
      <w:r>
        <w:rPr>
          <w:b/>
          <w:color w:val="000000"/>
          <w:sz w:val="24"/>
          <w:rFonts w:ascii="Times New Roman" w:hAnsi="Times New Roman" w:eastAsia="PingFang SC"/>
        </w:rPr>
        <w:t>21.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毛泽东论胸中有"数"："对情况和问题一定要注意到它们的数量方面，要有基本的数量的分析……一切都是胸中无'数'，结果就不能不犯错误。"设问自带三连问："数"从哪里来，"数"当如何定，"数"为何所用。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自带的"'数'从哪里来"，对应的就是实践是认识的来源。胸中之"数"是对客观情况的数量认识，不能凭空而来——只有深入实际开展调查研究（实践），才能获得真实可靠的"数"。"从哪里来"三个字一出现，认识论方向的标准回答就是"从实践中来"，再配上一切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胸中有"数"中的"数"不是凭空而来的，而是通过实践获得的——只有关注实际进行调查研究，才能获得对"数"的正确认识，并且根据实际情况来确定和运用这些"数"（实践是认识的来源＋一切从实际出发）。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数'从哪里来"维度的对应知识定为"实践（实践是认识的来源）、一切从实际出发、（尊重）规律、发挥主观能动性"，答案落点为官方示例①原文化用；"如何定"对应量变质变、适度原则、系统优化、矛盾特殊性，"为何所用"对应认识的反作用、意识能动作用、价值观；判分提示：只答"超前思维"不给分，答"辩证思维"给分。</w:t>
      </w:r>
    </w:p>
    <w:p>
      <w:pPr>
        <w:pStyle w:val="Heading3"/>
      </w:pPr>
      <w:r>
        <w:rPr>
          <w:b/>
          <w:color w:val="000000"/>
          <w:sz w:val="24"/>
          <w:rFonts w:ascii="Times New Roman" w:hAnsi="Times New Roman" w:eastAsia="PingFang SC"/>
        </w:rPr>
        <w:t>22.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新大众文艺正面写"当外卖小哥、快递员、家政工、退休工人用文字、短视频等方式记录生活中的温暖与坚守"；反面点名"部分作品脱离真实生活场景，凭空编造剧情、刻意制造冲突"。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记录自己的生活"与"凭空编造、脱离真实"的正反同框，对应的就是实践是认识（文艺创作）的基础、源泉。劳动者记录自己真实生活的作品有温度有生命力，脱离真实生活的作品被点名批评——文艺创作的源泉只能是人民群众的生活实践。把握"人民性与艺术性"的平衡，根基先立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实践是认识的基础：群众的实践活动是新大众文艺创作的源泉，创作必须扎根人民真实生活、立足现实，反对脱离真实生活场景、凭空编造剧情——这是把握"人民性与艺术性"平衡的根基。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阅卷思路二第①条原文"一切从实际出发，实事求是／实践是认识的基础／社会存在决定社会意识——群众的实践活动是新大众文艺创作的源泉"，可替换表述为"立足时代之基，回答时代问题"；本题另须结合人民群众是历史的创造者／文化创造的主体、价值观导向与社会效益首位、矛盾普遍性与特殊性、两点论与重点论、继承传统推陈出新等角度作答。</w:t>
      </w:r>
    </w:p>
    <w:p>
      <w:pPr>
        <w:pStyle w:val="Heading3"/>
      </w:pPr>
      <w:r>
        <w:rPr>
          <w:b/>
          <w:color w:val="000000"/>
          <w:sz w:val="24"/>
          <w:rFonts w:ascii="Times New Roman" w:hAnsi="Times New Roman" w:eastAsia="PingFang SC"/>
        </w:rPr>
        <w:t>23.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推进马克思主义中国化时代化的历史进程中，产生了毛泽东思想、邓小平理论……习近平新时代中国特色社会主义思想，使马克思主义在中国焕发出强大生命力"；当代中国"正在经历着有史以来最为广泛而深刻的社会变革"，新考题"比过去更复杂、更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成果随实践进程相继产生""新考题比过去更复杂更难"，对应的就是实践是认识的来源与动力。中国革命、建设、改革的实践土壤孕育出一代代中国化理论成果（来源）；实践发展和更难的新时代课题推动理论必须持续创新（动力）；理论的真理性又在"完成艰巨任务"的实践成效中得到检验（标准）。理论史叙事一出现，先找实践这条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党的百年奋斗实践孕育了马克思主义中国化时代化的系列理论成果；当代中国正经历最为广泛而深刻的社会变革和宏大独特的实践创新，中国之问、世界之问、人民之问、时代之问等新的实践课题，必然推动理论创新，要求不断谱写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官方答案开放列"实践和认识"等角度；"科学理论指导实践、理论与实践相互激荡"的总论见知识点22同题条目；本题另涉认识的反复性无限性上升性、一切从实际出发、科学的世界观和方法论、价值观等角度。</w:t>
      </w:r>
    </w:p>
    <w:p>
      <w:pPr>
        <w:pStyle w:val="Heading3"/>
      </w:pPr>
      <w:r>
        <w:rPr>
          <w:b/>
          <w:color w:val="000000"/>
          <w:sz w:val="24"/>
          <w:rFonts w:ascii="Times New Roman" w:hAnsi="Times New Roman" w:eastAsia="PingFang SC"/>
        </w:rPr>
        <w:t>24.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细则示例句："实践是认识的基础和目的，中国式现代化须在实干中探索推进。"材料四板块印证：党员干部"深耕一线察实情"（从实践中获得认识），河长制以"一河一策""数字治河"等务实举措改善水质、高铁"密织成网"惠及百姓（认识回到实践见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察实情、办实事、把蓝图落到实处"，对应的就是实践是认识的基础和目的——独门落点在"目的"二字。党员干部深耕一线察实情，认识从实干中来；再科学的蓝图、政绩观、治河方案，归宿都在付诸实干，否则就是空谈。除实践第一的总论外，要把"基础和目的"这一具体点单独点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和目的：党员干部深耕一线察实情，认识从实践中来；以为民造福为初心办实事，航天攻关、河长制治理、高铁建设表明，蓝图与方法唯有通过实干才能转化为现实成就——认识的最终目的在于指导实践、成就伟大事业，故中国式现代化必须在实干中探索推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哲学角度含"实践的观点（实践是认识的基础和目的）"，示例句为"中国式现代化须在实干中探索推进"；"实践第一"的总论触发见知识点22同题条目；本题另列具体问题具体分析、系统优化、群众观点、正确政绩观及党的初心使命、制度优势、新发展理念等角度。</w:t>
      </w:r>
    </w:p>
    <w:p>
      <w:pPr>
        <w:pStyle w:val="Heading3"/>
      </w:pPr>
      <w:r>
        <w:rPr>
          <w:b/>
          <w:color w:val="000000"/>
          <w:sz w:val="24"/>
          <w:rFonts w:ascii="Times New Roman" w:hAnsi="Times New Roman" w:eastAsia="PingFang SC"/>
        </w:rPr>
        <w:t>25. 2026 海淀期末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某具身智能机器人"通过对上千部京剧经典进行数据化处理与智能分析，不仅能增强模仿各流派表演，还能识别出此前未被发现的艺术特征"。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这一智能机器人</w:t>
      </w:r>
    </w:p>
    <w:p>
      <w:pPr>
        <w:spacing w:after="20"/>
        <w:ind w:left="360"/>
      </w:pPr>
      <w:r>
        <w:rPr>
          <w:b w:val="0"/>
          <w:sz w:val="21"/>
          <w:rFonts w:ascii="Times New Roman" w:hAnsi="Times New Roman" w:eastAsia="PingFang SC"/>
        </w:rPr>
        <w:t>A. 作为新型研究工具，能深化人们对表演规律的认识</w:t>
      </w:r>
    </w:p>
    <w:p>
      <w:pPr>
        <w:spacing w:after="20"/>
        <w:ind w:left="360"/>
      </w:pPr>
      <w:r>
        <w:rPr>
          <w:b w:val="0"/>
          <w:sz w:val="21"/>
          <w:rFonts w:ascii="Times New Roman" w:hAnsi="Times New Roman" w:eastAsia="PingFang SC"/>
        </w:rPr>
        <w:t>B. 通过数据关联建立起戏剧艺术各要素间的本质联系</w:t>
      </w:r>
    </w:p>
    <w:p>
      <w:pPr>
        <w:spacing w:after="20"/>
        <w:ind w:left="360"/>
      </w:pPr>
      <w:r>
        <w:rPr>
          <w:b w:val="0"/>
          <w:sz w:val="21"/>
          <w:rFonts w:ascii="Times New Roman" w:hAnsi="Times New Roman" w:eastAsia="PingFang SC"/>
        </w:rPr>
        <w:t>C. 能够挖掘新的艺术价值，成为新的艺术创作主体</w:t>
      </w:r>
    </w:p>
    <w:p>
      <w:pPr>
        <w:spacing w:after="60"/>
        <w:ind w:left="360"/>
      </w:pPr>
      <w:r>
        <w:rPr>
          <w:b w:val="0"/>
          <w:sz w:val="21"/>
          <w:rFonts w:ascii="Times New Roman" w:hAnsi="Times New Roman" w:eastAsia="PingFang SC"/>
        </w:rPr>
        <w:t>D. 是推动当代戏剧艺术创新发展的源泉和根本动力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新装置帮助发现新东西"，对应的就是"实践工具促进认识深化"，同时要警惕"工具vs源泉"的错位。机器人是人类实践创造的新型认识工具，工具的进步延伸人的认识能力、帮助发现"此前未被发现的艺术特征"，A为正项；但工具不能僭越为"源泉和根本动力"——认识与艺术创新的源泉和动力只能是实践本身，D即判错。一肯定一设防，两步走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机器人作为新型研究工具，延伸人的认识能力，深化人们对表演规律的认识（实践工具的发展促进认识发展）。错项：B本质联系是客观的，只能被发现而不能被"建立"；C意识与艺术创作能力为人所特有，机器人不能成为创作主体；D实践才是艺术创新发展的源泉和根本动力，机器人只是研究工具。</w:t>
      </w:r>
    </w:p>
    <w:p>
      <w:pPr>
        <w:pStyle w:val="Heading3"/>
      </w:pPr>
      <w:r>
        <w:rPr>
          <w:b/>
          <w:color w:val="000000"/>
          <w:sz w:val="24"/>
          <w:rFonts w:ascii="Times New Roman" w:hAnsi="Times New Roman" w:eastAsia="PingFang SC"/>
        </w:rPr>
        <w:t>26.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关于费尔巴哈的提纲》："人的思维是否具有客观的真理性，这并不是一个理论的问题，而是一个实践的问题。人必须在实践中证明自己思维的真理性，即自己思维的现实性和力量。"要求选出与此一致的观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实践中证明思维的真理性"，对应的就是实践是检验认识真理性的唯一标准。配对的逻辑很朴素：匹配项必须同样落在"实践检验／实践解决／回到实践"——②"在人的实践中得到合理的解决"，④"把规律性认识再回到改造世界的实践中去"。看到经典文献里"实践证明""回到实践中去"的字样，就按实践标准与认识回归实践配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神秘理论问题在实践中得到合理解决，与"实践证明思维真理性"一致；④正确：规律性认识必须回到改造世界的实践中去，与实践标准、认识服务实践的立场一致。错项：①是实用主义真理观（观念"有用即真理"），以主观效用冒充真理标准，与马克思主义实践标准根本不同；③讲实践证明人是有意识的类存在物（人的本质力量），不涉真理标准问题，与题旨不一致。</w:t>
      </w:r>
    </w:p>
    <w:p>
      <w:pPr>
        <w:pStyle w:val="Heading3"/>
      </w:pPr>
      <w:r>
        <w:rPr>
          <w:b/>
          <w:color w:val="000000"/>
          <w:sz w:val="24"/>
          <w:rFonts w:ascii="Times New Roman" w:hAnsi="Times New Roman" w:eastAsia="PingFang SC"/>
        </w:rPr>
        <w:t>27.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胡克"发现"弹性物体形变与外力成正比（胡克定律）；该定律只在弹性限度内有效；"胡克定律常被人们运用到弹簧制造、工程设计、地质力学等领域"。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某定律的发现及其在生产中的应用"，对应的就是实践与认识的相互作用——一张双程票。定律在科学实验（实践）中被发现，是实践出认识；又被运用于弹簧制造、工程设计、地质力学，是认识回到实践、服务实践。一个选项覆盖"实践→认识→实践"的完整链条，④即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真理是具体的有条件的，超出适用条件定律失效，真理与谬误相伴而行；④正确：定律从实验实践中发现、又应用于生产实践，体现实践与认识的相互作用。错项：②矛盾双方的力量是不平衡的，"力量平衡"错误；③应为斗争性寓于同一性之中，选项颠倒了二者关系。</w:t>
      </w:r>
    </w:p>
    <w:p>
      <w:pPr>
        <w:pStyle w:val="Heading3"/>
      </w:pPr>
      <w:r>
        <w:rPr>
          <w:b/>
          <w:color w:val="000000"/>
          <w:sz w:val="24"/>
          <w:rFonts w:ascii="Times New Roman" w:hAnsi="Times New Roman" w:eastAsia="PingFang SC"/>
        </w:rPr>
        <w:t>28.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"沥青滴漏"是世界上持续时间最久的物理实验：1927年开始的实验"旨在证明看上去是固体的沥青，实际上是粘性极高的液体"；1944年开始的类似实验，直到2013年7月11日，"实验者才第一次拍到沥青液滴的滴落"。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验旨在证明某论断"，对应的就是"只有通过实践才能验证认识的客观真理性"——证明就是检验。"沥青是液体"写在纸上永远无法自证，沥青自己也不会开口，主观认识和客观对象都不能充当裁判；唯有让实验运转起来，用2013年那一滴真实滴落的沥青把主观判断与客观事实加以对照。只有实践站在主观与客观的交汇点上，这正是"唯一标准"的机制。</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④正确："沥青是液体"的真理性靠近九十年的持续实验、靠拍到滴落的事实来验证，只有通过实践才能验证认识的客观真理性；②正确：客观事物本质的暴露和展现有一个过程。错项：①世界的物质统一性与实验主旨无关（答非所问）；③实践是以客观世界为对象的物质性活动，"以人的意识为对象"表述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②"本质暴露有过程"的侧重见知识点25同题条目；本题在知识点26另有真理观侧重条目。</w:t>
      </w:r>
    </w:p>
    <w:p>
      <w:pPr>
        <w:pStyle w:val="Heading3"/>
      </w:pPr>
      <w:r>
        <w:rPr>
          <w:b/>
          <w:color w:val="000000"/>
          <w:sz w:val="24"/>
          <w:rFonts w:ascii="Times New Roman" w:hAnsi="Times New Roman" w:eastAsia="PingFang SC"/>
        </w:rPr>
        <w:t>29.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研团队运用高精度无人机激光雷达和人工智能技术，绘制出我国首张"树密度地图"，精确回答"中国到底有多少棵树？它们如何分布？"——C项却称这一研究"将朴素的感性认识上升为深刻的理性认识，从而检验了认识的真理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升为理性认识，从而检验了真理性"，对应的就是"主观不能检验主观"的设错——本知识点承包C项后半句。检验认识的真理性，要拿主观认识同客观事物相对照，能完成这种对照的只有处在主客观交汇点上的实践；感性上升为理性，从头到尾都发生在主观领域内，认识层次的提高不等于真理性获得证明——理性认识同样可能出错。见此句式，用"检验标准唯一是实践"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曾经无法精确调查的对象随实践手段发展被成功认识，说明世上只有尚未被认识之物、没有不可认识之物。错项：B认识不能超越社会历史条件；C感性认识上升为理性认识只是认识的深化，检验认识真理性的唯一标准是实践，认识不能自我检验；D"提升了森林保护的价值"于材料无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"感性—理性两阶段"的层次侧重见知识点22同题条目。</w:t>
      </w:r>
    </w:p>
    <w:p>
      <w:pPr>
        <w:pStyle w:val="Heading3"/>
      </w:pPr>
      <w:r>
        <w:rPr>
          <w:b/>
          <w:color w:val="000000"/>
          <w:sz w:val="24"/>
          <w:rFonts w:ascii="Times New Roman" w:hAnsi="Times New Roman" w:eastAsia="PingFang SC"/>
        </w:rPr>
        <w:t>30.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免签政策优化后外国游客赴华："原来中国不是我想象的那样"——路人热心指路、高铁、指尖支付、送餐机器人，"原本对'探险之旅'的忐忑，转变成了各种各样的惊喜"。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亲眼所见、亲身所历"，对应的就是在实践中获得直接经验——实践是认识来源的正面体现；"只有亲眼所见才具有客观性"，对应的就是把它推向绝对的错项。③肯定亲身实践的认识价值，判对；④忘了亲眼所见也可能有假象、直接经验不必然客观可靠，判错。一对"度"的辨析，正反各守一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在实践中获得直接经验）有利于了解真实、立体、多元的中国。错项：①意识可以正确反映客观存在，"无法一致"否认思维与存在的同一性；④亲眼所见亦可能是假象，直接经验不必然客观，"只有……才"绝对化。</w:t>
      </w:r>
    </w:p>
    <w:p>
      <w:pPr>
        <w:pStyle w:val="Heading3"/>
      </w:pPr>
      <w:r>
        <w:rPr>
          <w:b/>
          <w:color w:val="000000"/>
          <w:sz w:val="24"/>
          <w:rFonts w:ascii="Times New Roman" w:hAnsi="Times New Roman" w:eastAsia="PingFang SC"/>
        </w:rPr>
        <w:t>31.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本题为经济与哲学混合题（①为经济角度给分），哲学考点在②④两项。"科技小院"里，农业专业研究生"在完成知识、理论学习的基础上，研究解决农业农村的实际问题。科技小院像是一个连结点，一头连着师生，一头连着田间地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掌握农业知识作为实践的目的"，对应的就是"目的颠倒"的设错——实践是认识的目的，认识从实践中来、最终要回到实践中去为实践服务。科技小院里学知识的归宿是"研究解决农业农村的实际问题"，不是让生产实践给"掌握知识"打工，④判错；②从正面呼应：走进乡土深处的实践才能深刻理解实事求是、联系群众。见"把掌握知识作为实践的目的"，条件反射判颠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经济角度）：提倡科研院所、高校服务农业农村，以产业发展带动农民致富；②正确：走进乡土中国深处，在实践中才能深刻理解怎样实事求是、联系群众。错项：③前半"从田间孕育、回到田间"恰合实践—认识—实践的循环，错在后半"农业发展的关键在于劳动要素投入"（应靠科技创新等，以偏概全）；④实践是认识的目的，"把掌握农业知识作为实践的目的"颠倒了二者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边缘原因：本题为经济与哲学混合题（①为经济角度给分），哲学考点在②④两项。</w:t>
      </w:r>
    </w:p>
    <w:p>
      <w:pPr>
        <w:pStyle w:val="Heading3"/>
      </w:pPr>
      <w:r>
        <w:rPr>
          <w:b/>
          <w:color w:val="000000"/>
          <w:sz w:val="24"/>
          <w:rFonts w:ascii="Times New Roman" w:hAnsi="Times New Roman" w:eastAsia="PingFang SC"/>
        </w:rPr>
        <w:t>32. 2026 东城期末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"檀香书苑""森林书屋"等"小而美"的城市书房悄然涌现：手捧书卷沉浸于文字世界、徜徉展区、清茗相伴谈书论艺。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①阅读作为获取知识的来源，能够涵养精神、提升文化素养</w:t>
      </w:r>
    </w:p>
    <w:p>
      <w:pPr>
        <w:spacing w:after="20"/>
        <w:ind w:left="360"/>
      </w:pPr>
      <w:r>
        <w:rPr>
          <w:b w:val="0"/>
          <w:sz w:val="21"/>
          <w:rFonts w:ascii="Times New Roman" w:hAnsi="Times New Roman" w:eastAsia="PingFang SC"/>
        </w:rPr>
        <w:t>②公共文化服务适应社会主要矛盾变化，更好地满足人民文化需求</w:t>
      </w:r>
    </w:p>
    <w:p>
      <w:pPr>
        <w:spacing w:after="20"/>
        <w:ind w:left="360"/>
      </w:pPr>
      <w:r>
        <w:rPr>
          <w:b w:val="0"/>
          <w:sz w:val="21"/>
          <w:rFonts w:ascii="Times New Roman" w:hAnsi="Times New Roman" w:eastAsia="PingFang SC"/>
        </w:rPr>
        <w:t>③城市文化设施建设不断完善，助力书香社会建设</w:t>
      </w:r>
    </w:p>
    <w:p>
      <w:pPr>
        <w:spacing w:after="20"/>
        <w:ind w:left="360"/>
      </w:pPr>
      <w:r>
        <w:rPr>
          <w:b w:val="0"/>
          <w:sz w:val="21"/>
          <w:rFonts w:ascii="Times New Roman" w:hAnsi="Times New Roman" w:eastAsia="PingFang SC"/>
        </w:rPr>
        <w:t>④传统文化的生命力依赖于城市书房的优化布局、丰富供给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读是获取知识的来源"，对应的就是"来源与途径混淆"的设错。实践是认识的唯一来源，阅读是从书本获取他人间接经验的途径——来源唯一，途径有直接经验与间接经验两条。看到"阅读／书本／学习是来源"类表述，条件反射改判"途径"，①即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城市书房是公共文化服务适应社会主要矛盾变化、满足人民文化需求的体现；③正确：城市文化设施完善助力书香社会建设。错项：①实践是获取知识的唯一来源，阅读只是获取知识的途径，混淆来源与途径；④传统文化的生命力在于创造性转化创新性发展，"依赖于城市书房"夸大其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边缘原因：本题主体是文化模块（公共文化服务），本知识点只承包错项①的辨析；官方细则教学提示原话即"明确认识来源和途径的区分"。</w:t>
      </w:r>
    </w:p>
    <w:p>
      <w:pPr>
        <w:pStyle w:val="Heading3"/>
      </w:pPr>
      <w:r>
        <w:rPr>
          <w:b/>
          <w:color w:val="000000"/>
          <w:sz w:val="24"/>
          <w:rFonts w:ascii="Times New Roman" w:hAnsi="Times New Roman" w:eastAsia="PingFang SC"/>
        </w:rPr>
        <w:t>33. 2025 东城一模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郑辛遥漫画：一本厚书上，一人站在书上向远处眺望，书下倒悬着另一个人，配文"已知的越多，未知的更多"。要求选出与漫画寓意相同的古诗文。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下列古诗文反映的哲理和右侧漫画寓意相同的是</w:t>
      </w:r>
    </w:p>
    <w:p>
      <w:pPr>
        <w:spacing w:after="20"/>
        <w:ind w:left="360"/>
      </w:pPr>
      <w:r>
        <w:rPr>
          <w:b w:val="0"/>
          <w:sz w:val="21"/>
          <w:rFonts w:ascii="Times New Roman" w:hAnsi="Times New Roman" w:eastAsia="PingFang SC"/>
        </w:rPr>
        <w:t>A. 人事有代谢，往来成古今</w:t>
      </w:r>
    </w:p>
    <w:p>
      <w:pPr>
        <w:spacing w:after="20"/>
        <w:ind w:left="360"/>
      </w:pPr>
      <w:r>
        <w:rPr>
          <w:b w:val="0"/>
          <w:sz w:val="21"/>
          <w:rFonts w:ascii="Times New Roman" w:hAnsi="Times New Roman" w:eastAsia="PingFang SC"/>
        </w:rPr>
        <w:t>B. 近水知鱼性，近山识鸟音</w:t>
      </w:r>
    </w:p>
    <w:p>
      <w:pPr>
        <w:spacing w:after="20"/>
        <w:ind w:left="360"/>
      </w:pPr>
      <w:r>
        <w:rPr>
          <w:b w:val="0"/>
          <w:sz w:val="21"/>
          <w:rFonts w:ascii="Times New Roman" w:hAnsi="Times New Roman" w:eastAsia="PingFang SC"/>
        </w:rPr>
        <w:t>C. 蝉噪林逾静，鸟鸣山更幽</w:t>
      </w:r>
    </w:p>
    <w:p>
      <w:pPr>
        <w:spacing w:after="60"/>
        <w:ind w:left="360"/>
      </w:pPr>
      <w:r>
        <w:rPr>
          <w:b w:val="0"/>
          <w:sz w:val="21"/>
          <w:rFonts w:ascii="Times New Roman" w:hAnsi="Times New Roman" w:eastAsia="PingFang SC"/>
        </w:rPr>
        <w:t>D. 海日生残夜，江春入旧年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水知鱼性，近山识鸟音"，对应的就是实践是认识的来源——凡"亲临某境才识某物"的句式，与"不入虎穴焉得虎子""绝知此事要躬行"同族。但哲理匹配题的判别铁律是：选项哲理本身正确不等于切合题旨——漫画讲"已知与未知"相互依存、已知越多未知更多（对立统一），与"认识从何而来"是两个问题，故B不选。先建哲理库，再与题旨对表，两步都要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噪与静、鸣与幽"相反相成、相互衬托，与漫画中已知与未知相互依存、相伴生长的对立统一寓意一致。错项（哲理识别均正确，但与漫画寓意不合）：A"人事有代谢，往来成古今"言事物运动变化发展、新陈代谢；B"近水知鱼性，近山识鸟音"言实践是认识的来源，未涉已知与未知的关系；D"海日生残夜，江春入旧年"言新事物孕育于旧事物之中。</w:t>
      </w:r>
    </w:p>
    <w:p>
      <w:pPr>
        <w:pStyle w:val="Heading3"/>
      </w:pPr>
      <w:r>
        <w:rPr>
          <w:b/>
          <w:color w:val="000000"/>
          <w:sz w:val="24"/>
          <w:rFonts w:ascii="Times New Roman" w:hAnsi="Times New Roman" w:eastAsia="PingFang SC"/>
        </w:rPr>
        <w:t>34. 2025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油画《没有共产党就没有新中国》表现1949年初北平和平解放后军管会女兵教小朋友唱解放区歌曲的场景，"这一场景及情节源于油画创作者的亲身经历"。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对此，下列认识正确的有</w:t>
      </w:r>
    </w:p>
    <w:p>
      <w:pPr>
        <w:spacing w:after="20"/>
        <w:ind w:left="360"/>
      </w:pPr>
      <w:r>
        <w:rPr>
          <w:b w:val="0"/>
          <w:sz w:val="21"/>
          <w:rFonts w:ascii="Times New Roman" w:hAnsi="Times New Roman" w:eastAsia="PingFang SC"/>
        </w:rPr>
        <w:t>①艺术家只有亲身经历才能够创作出优秀作品</w:t>
      </w:r>
    </w:p>
    <w:p>
      <w:pPr>
        <w:spacing w:after="20"/>
        <w:ind w:left="360"/>
      </w:pPr>
      <w:r>
        <w:rPr>
          <w:b w:val="0"/>
          <w:sz w:val="21"/>
          <w:rFonts w:ascii="Times New Roman" w:hAnsi="Times New Roman" w:eastAsia="PingFang SC"/>
        </w:rPr>
        <w:t>②艺术创作离开生活就是无源之水、无本之木</w:t>
      </w:r>
    </w:p>
    <w:p>
      <w:pPr>
        <w:spacing w:after="20"/>
        <w:ind w:left="360"/>
      </w:pPr>
      <w:r>
        <w:rPr>
          <w:b w:val="0"/>
          <w:sz w:val="21"/>
          <w:rFonts w:ascii="Times New Roman" w:hAnsi="Times New Roman" w:eastAsia="PingFang SC"/>
        </w:rPr>
        <w:t>③优秀艺术作品总是与时代同频、为人民发声</w:t>
      </w:r>
    </w:p>
    <w:p>
      <w:pPr>
        <w:spacing w:after="20"/>
        <w:ind w:left="360"/>
      </w:pPr>
      <w:r>
        <w:rPr>
          <w:b w:val="0"/>
          <w:sz w:val="21"/>
          <w:rFonts w:ascii="Times New Roman" w:hAnsi="Times New Roman" w:eastAsia="PingFang SC"/>
        </w:rPr>
        <w:t>④生活和艺术的斗争性是绝对的，是创作动力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离开生活就是无源之水、无本之木"，对应的就是实践是认识的来源；"只有亲身经历才能创作"，对应的就是途径绝对化——①②正是"来源"考点的一正一反。社会生活实践是文艺创作的源泉，②对；但获得认识的途径还有间接经验，"源于亲身经历"的材料推不出"只有亲身经历才能创作"，①把途径说成唯一，判错。来源肯定、途径不唯一，双重判断一气呵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艺术创作离开（社会）生活就成无源之水无本之木，社会生活实践是文艺创作的源泉；③正确：优秀作品与时代同频、为人民发声。错项：①获得认识的途径有直接经验和间接经验两条，"只有亲身经历"将途径绝对化；④误用矛盾斗争性的绝对性，"生活和艺术的斗争性"定性牵强，也不是创作动力的正确表述。</w:t>
      </w:r>
    </w:p>
    <w:p>
      <w:pPr>
        <w:pStyle w:val="Heading3"/>
      </w:pPr>
      <w:r>
        <w:rPr>
          <w:b/>
          <w:color w:val="000000"/>
          <w:sz w:val="24"/>
          <w:rFonts w:ascii="Times New Roman" w:hAnsi="Times New Roman" w:eastAsia="PingFang SC"/>
        </w:rPr>
        <w:t>35.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词元（Token）是大模型处理信息的最小单元；"我国词元日均调用量两年间增长超千倍，这一专业概念也随技术普及逐步走进大众视野，成为人们理解数字时代的重要认知工具"。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应用规模扩大→认识深化"的因果链，对应的就是实践是认识发展的动力。"调用量两年增长超千倍"的规模化应用（实践扩张），使专业概念走进大众视野、人们对词元价值的认识不断深化——③自带原理标签且与材料严丝合缝，直接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词元的规模化应用促进人们深化对其价值的认识，体现实践是认识发展的动力；④正确：人工智能技术发展催生并普及"词元"概念，体现社会存在决定社会意识。错项：①对本质规律的完整把握须从思维抽象进一步上升到思维具体，止于思维抽象的表述不完整；②"能很快被大众接受"违背新事物发展的曲折性。</w:t>
      </w:r>
    </w:p>
    <w:p>
      <w:pPr>
        <w:pStyle w:val="Heading3"/>
      </w:pPr>
      <w:r>
        <w:rPr>
          <w:b/>
          <w:color w:val="000000"/>
          <w:sz w:val="24"/>
          <w:rFonts w:ascii="Times New Roman" w:hAnsi="Times New Roman" w:eastAsia="PingFang SC"/>
        </w:rPr>
        <w:t>36. 2026 朝阳期中 第 14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"朝霞不出门，晚霞行千里""蚂蚁搬家蛇过道，大雨不久要来到"——"天气谚语是劳动人民通过口述和笔记代代相传的经验总结，用来对天气情况进行预测"。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这些天气谚语</w:t>
      </w:r>
    </w:p>
    <w:p>
      <w:pPr>
        <w:spacing w:after="20"/>
        <w:ind w:left="360"/>
      </w:pPr>
      <w:r>
        <w:rPr>
          <w:b w:val="0"/>
          <w:sz w:val="21"/>
          <w:rFonts w:ascii="Times New Roman" w:hAnsi="Times New Roman" w:eastAsia="PingFang SC"/>
        </w:rPr>
        <w:t>①在生活实践中产生，又反作用于生活实践</w:t>
      </w:r>
    </w:p>
    <w:p>
      <w:pPr>
        <w:spacing w:after="20"/>
        <w:ind w:left="360"/>
      </w:pPr>
      <w:r>
        <w:rPr>
          <w:b w:val="0"/>
          <w:sz w:val="21"/>
          <w:rFonts w:ascii="Times New Roman" w:hAnsi="Times New Roman" w:eastAsia="PingFang SC"/>
        </w:rPr>
        <w:t>②运用了求异法，不能保证结论的真实可靠</w:t>
      </w:r>
    </w:p>
    <w:p>
      <w:pPr>
        <w:spacing w:after="20"/>
        <w:ind w:left="360"/>
      </w:pPr>
      <w:r>
        <w:rPr>
          <w:b w:val="0"/>
          <w:sz w:val="21"/>
          <w:rFonts w:ascii="Times New Roman" w:hAnsi="Times New Roman" w:eastAsia="PingFang SC"/>
        </w:rPr>
        <w:t>③符合思维一致性的要求，正确揭示了事物的本质和规律</w:t>
      </w:r>
    </w:p>
    <w:p>
      <w:pPr>
        <w:spacing w:after="20"/>
        <w:ind w:left="360"/>
      </w:pPr>
      <w:r>
        <w:rPr>
          <w:b w:val="0"/>
          <w:sz w:val="21"/>
          <w:rFonts w:ascii="Times New Roman" w:hAnsi="Times New Roman" w:eastAsia="PingFang SC"/>
        </w:rPr>
        <w:t>④并没有考察全部认识对象的情况，结论具有或然性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劳动人民的经验总结＋用来预测天气"，对应的就是"实践中产生、又反作用于实践"的双程票。谚语从生产生活实践中来（来源），又回到实践中指导预测与安排（反作用），①一个选项覆盖双向。看到"民谚／农谚／经验总结"类材料，先落这一条。</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天气谚语在生活实践中产生（实践是认识的来源），又反作用于生活实践（指导天气预测）；④正确：谚语未考察全部对象，属不完全归纳推理，结论具有或然性。错项：②谚语是长期观察积累的概括，材料未体现"求异法"；③经验总结未必"正确揭示事物的本质和规律"，夸大了经验性认识的层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边缘原因：本题哲学与逻辑各占一半，①为哲学考点、④为《逻辑与思维》不完全归纳的或然性考点。</w:t>
      </w:r>
    </w:p>
    <w:p>
      <w:pPr>
        <w:pStyle w:val="Heading3"/>
      </w:pPr>
      <w:r>
        <w:rPr>
          <w:b/>
          <w:color w:val="000000"/>
          <w:sz w:val="24"/>
          <w:rFonts w:ascii="Times New Roman" w:hAnsi="Times New Roman" w:eastAsia="PingFang SC"/>
        </w:rPr>
        <w:t>37. 2026 丰台一模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中国传统建筑凹曲屋面：屋脊高耸、屋檐低下外延微翘、屋面呈向下弯曲的凹弧面；"现代研究证实，这一屋顶设计形式与重力作用下使得雨水最快排出的'最速降线'高度吻合"。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凹曲屋面的设计</w:t>
      </w:r>
    </w:p>
    <w:p>
      <w:pPr>
        <w:spacing w:after="20"/>
        <w:ind w:left="360"/>
      </w:pPr>
      <w:r>
        <w:rPr>
          <w:b w:val="0"/>
          <w:sz w:val="21"/>
          <w:rFonts w:ascii="Times New Roman" w:hAnsi="Times New Roman" w:eastAsia="PingFang SC"/>
        </w:rPr>
        <w:t>①是古人在建筑营造实践中积淀而成的智慧结晶</w:t>
      </w:r>
    </w:p>
    <w:p>
      <w:pPr>
        <w:spacing w:after="20"/>
        <w:ind w:left="360"/>
      </w:pPr>
      <w:r>
        <w:rPr>
          <w:b w:val="0"/>
          <w:sz w:val="21"/>
          <w:rFonts w:ascii="Times New Roman" w:hAnsi="Times New Roman" w:eastAsia="PingFang SC"/>
        </w:rPr>
        <w:t>②体现了综合思维，将古建筑的功能性与艺术性融为一体</w:t>
      </w:r>
    </w:p>
    <w:p>
      <w:pPr>
        <w:spacing w:after="20"/>
        <w:ind w:left="360"/>
      </w:pPr>
      <w:r>
        <w:rPr>
          <w:b w:val="0"/>
          <w:sz w:val="21"/>
          <w:rFonts w:ascii="Times New Roman" w:hAnsi="Times New Roman" w:eastAsia="PingFang SC"/>
        </w:rPr>
        <w:t>③实现了对中国传统风格建筑营造方式的全新重构</w:t>
      </w:r>
    </w:p>
    <w:p>
      <w:pPr>
        <w:spacing w:after="20"/>
        <w:ind w:left="360"/>
      </w:pPr>
      <w:r>
        <w:rPr>
          <w:b w:val="0"/>
          <w:sz w:val="21"/>
          <w:rFonts w:ascii="Times New Roman" w:hAnsi="Times New Roman" w:eastAsia="PingFang SC"/>
        </w:rPr>
        <w:t>④运用了联想思维，将"最速降线"理论迁移至屋顶建造之中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人在建筑营造实践中积淀而成"，对应的就是实践是认识（智慧）的来源。古人并不知道"最速降线"理论，凹曲屋面的科学性来自世代营造实践的经验积累，①即正项；④的陷阱在时序——理论是现代研究才证实的，古人不可能"将理论迁移至屋顶建造"。一查来源、一核时序，答案即出。</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凹曲屋面是古人营造实践中积淀而成的智慧结晶（实践是认识的来源）；②正确：将功能性（快速排水）与艺术性（翘檐曲面）融为一体，体现综合思维。错项：③凹曲屋面是传统营造定式的运用，"全新重构"不符合材料；④时序颠倒——"最速降线"理论由现代研究证实，古人并非运用该理论作迁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边缘原因：本题哲学（实践）与《逻辑与思维》（综合思维、联想迁移）交叉；该卷未公布官方选择题答案，答案为推断。</w:t>
      </w:r>
    </w:p>
    <w:p>
      <w:pPr>
        <w:pStyle w:val="Heading3"/>
      </w:pPr>
      <w:r>
        <w:rPr>
          <w:b/>
          <w:color w:val="000000"/>
          <w:sz w:val="24"/>
          <w:rFonts w:ascii="Times New Roman" w:hAnsi="Times New Roman" w:eastAsia="PingFang SC"/>
        </w:rPr>
        <w:t>38.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EAST的研制与迭代历经二十余载，科研团队突破200余项核心技术"；"HL-3团队突破高功率加热等关键技术，解决聚变'燃烧'门槛难题，攻克了一系列物理难题与核心技术瓶颈"，两大装置为后续科研奠定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多年攻关、突破技术瓶颈、攻克难题"的科研叙事，对应的就是实践是认识发展的动力。二十余载攻关迭代、在科研实践中解决实际难题的过程，就是实践不断提出并解决新问题、推动认识向纵深发展的过程——④"在科研实践中解决实际难题，不断深化对规律的认识"是教科书式表述，直接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集中力量突破可控核聚变关键技术，助力保障人类能源安全；④正确：在科研实践中解决实际难题，不断深化人们对（核聚变）规律的认识。错项：①社会发展的根本动力是社会基本矛盾运动而非科技创新，且"彻底否定"违背辩证否定观；②发展是通过质变实现的，量变只是必要准备，"通过量变实现"错误。</w:t>
      </w:r>
    </w:p>
    <w:p>
      <w:pPr>
        <w:pStyle w:val="Heading3"/>
      </w:pPr>
      <w:r>
        <w:rPr>
          <w:b/>
          <w:color w:val="000000"/>
          <w:sz w:val="24"/>
          <w:rFonts w:ascii="Times New Roman" w:hAnsi="Times New Roman" w:eastAsia="PingFang SC"/>
        </w:rPr>
        <w:t>39. 2026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轮式巡检水务机器人"自主读取仪表数据、检测异常气体、识别火焰烟雾"，无人清洁船自主打捞避障，水下地形测量机器人"完成高精度水下测绘"——"黑科技"伙伴正在重塑水务治理模式。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①实践工具的不断革新，是人们发挥主观能动性的结果</w:t>
      </w:r>
    </w:p>
    <w:p>
      <w:pPr>
        <w:spacing w:after="20"/>
        <w:ind w:left="360"/>
      </w:pPr>
      <w:r>
        <w:rPr>
          <w:b w:val="0"/>
          <w:sz w:val="21"/>
          <w:rFonts w:ascii="Times New Roman" w:hAnsi="Times New Roman" w:eastAsia="PingFang SC"/>
        </w:rPr>
        <w:t>②科技成果直接转化为社会生产力，切实提升水务治理效能</w:t>
      </w:r>
    </w:p>
    <w:p>
      <w:pPr>
        <w:spacing w:after="20"/>
        <w:ind w:left="360"/>
      </w:pPr>
      <w:r>
        <w:rPr>
          <w:b w:val="0"/>
          <w:sz w:val="21"/>
          <w:rFonts w:ascii="Times New Roman" w:hAnsi="Times New Roman" w:eastAsia="PingFang SC"/>
        </w:rPr>
        <w:t>③水务机器人智能获取水环境信息，拓展了人们获得认识的来源</w:t>
      </w:r>
    </w:p>
    <w:p>
      <w:pPr>
        <w:spacing w:after="20"/>
        <w:ind w:left="360"/>
      </w:pPr>
      <w:r>
        <w:rPr>
          <w:b w:val="0"/>
          <w:sz w:val="21"/>
          <w:rFonts w:ascii="Times New Roman" w:hAnsi="Times New Roman" w:eastAsia="PingFang SC"/>
        </w:rPr>
        <w:t>④水务机器人延伸了人们的认识器官，提高了水务治理的实践水平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装备获取信息"，对应的就是"延伸认识器官"（对）与"拓展认识来源"（错）的一线之隔。机器人如同望远镜显微镜，延伸人的认识器官——实践的发展提供日益完备的认识工具，④对；但实践是认识的唯一来源，工具再先进也只是拓展获取信息的途径和手段，③"拓展来源"越界，判错。肯定器官、否定来源，一题两面。</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实践工具的不断革新是人们发挥主观能动性的结果；④正确：机器人延伸人的认识器官，提高水务治理的实践水平。错项：②科技成果须经应用转化才能成为现实生产力，"直接转化"错误；③实践是认识的唯一来源，机器人只是拓展获得认识的途径和手段，不能"拓展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w:t>
      </w:r>
    </w:p>
    <w:p>
      <w:pPr>
        <w:pStyle w:val="Heading3"/>
      </w:pPr>
      <w:r>
        <w:rPr>
          <w:b/>
          <w:color w:val="000000"/>
          <w:sz w:val="24"/>
          <w:rFonts w:ascii="Times New Roman" w:hAnsi="Times New Roman" w:eastAsia="PingFang SC"/>
        </w:rPr>
        <w:t>40. 2024 丰台二模 第 12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北斗"三步走"：北斗一号"实现卫星导航从无到有"，北斗二号"攻克原子钟关键技术"，北斗三号"100%自主知识产权……实现全球组网"；"立项30年来的'三步走'一步比一步扎实，将58颗卫星一一送入浩瀚星河"。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①每一步量的积累都为北斗卫星导航系统的建成奠定了基础</w:t>
      </w:r>
    </w:p>
    <w:p>
      <w:pPr>
        <w:spacing w:after="20"/>
        <w:ind w:left="360"/>
      </w:pPr>
      <w:r>
        <w:rPr>
          <w:b w:val="0"/>
          <w:sz w:val="21"/>
          <w:rFonts w:ascii="Times New Roman" w:hAnsi="Times New Roman" w:eastAsia="PingFang SC"/>
        </w:rPr>
        <w:t>②北斗卫星导航系统建设的每一步都是自然发展的必然结果</w:t>
      </w:r>
    </w:p>
    <w:p>
      <w:pPr>
        <w:spacing w:after="20"/>
        <w:ind w:left="360"/>
      </w:pPr>
      <w:r>
        <w:rPr>
          <w:b w:val="0"/>
          <w:sz w:val="21"/>
          <w:rFonts w:ascii="Times New Roman" w:hAnsi="Times New Roman" w:eastAsia="PingFang SC"/>
        </w:rPr>
        <w:t>③科研人员充分发挥主观能动性是北斗卫星导航系统研发成功的充分条件</w:t>
      </w:r>
    </w:p>
    <w:p>
      <w:pPr>
        <w:spacing w:after="20"/>
        <w:ind w:left="360"/>
      </w:pPr>
      <w:r>
        <w:rPr>
          <w:b w:val="0"/>
          <w:sz w:val="21"/>
          <w:rFonts w:ascii="Times New Roman" w:hAnsi="Times New Roman" w:eastAsia="PingFang SC"/>
        </w:rPr>
        <w:t>④北斗卫星导航系统延伸了人们的认识器官从而提高了人们的认识能力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卫星建成＋延伸认识器官、提高认识能力"，对应的就是"实践的发展为认识提供日益完备的认识工具"——实践是认识发展的动力的三条机制之一。北斗系统是人类实践创造的认识工具，④的正面表述无误，直接判对。看到探测装置、观测系统配这类选项，照此处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三步走"每一步量的积累都为系统建成（质变）奠定基础；④正确：北斗系统延伸人们的认识器官、提高认识能力，体现实践发展为认识提供完备工具。错项：②北斗建设是发挥主观能动性的实践成果，不是"自然发展的必然结果"；③发挥主观能动性是研发成功的必要条件而非充分条件，条件类型误用。</w:t>
      </w:r>
    </w:p>
    <w:p>
      <w:pPr>
        <w:pStyle w:val="Heading3"/>
      </w:pPr>
      <w:r>
        <w:rPr>
          <w:b/>
          <w:color w:val="000000"/>
          <w:sz w:val="24"/>
          <w:rFonts w:ascii="Times New Roman" w:hAnsi="Times New Roman" w:eastAsia="PingFang SC"/>
        </w:rPr>
        <w:t>41.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中国共产党人在不同时期提出一系列"法宝"论断：三大法宝（统一战线、武装斗争、党的建设）、民主集中制、改革开放、集中力量办大事——皆为从长期实践中总结的重要认识。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长期实践中总结的重要论断"，对应的就是"既要指导实践也要接受实践的检验"——本知识点落点在③后半句。"法宝"是从革命、建设、改革实践中总结出的真理性认识（主观同客观相符合），它来自实践、指导实践，并要不断接受实践的检验。经验总结类认识成果的定性题，配套触发这两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和理论价值，是共产党人世界观和方法论的集中体现；③正确："法宝"具有主观同客观相符合的特征，既指导实践又接受实践检验。错项：②社会存在和发展的基础是物质资料生产方式，人民群众才是历史的创造者，"法宝"作为认识不是"决定力量"；④立党立国的根本指导思想是马克思主义，不能把"法宝"经验拔高为根本指导思想。</w:t>
      </w:r>
    </w:p>
    <w:p>
      <w:pPr>
        <w:pStyle w:val="Heading3"/>
      </w:pPr>
      <w:r>
        <w:rPr>
          <w:b/>
          <w:color w:val="000000"/>
          <w:sz w:val="24"/>
          <w:rFonts w:ascii="Times New Roman" w:hAnsi="Times New Roman" w:eastAsia="PingFang SC"/>
        </w:rPr>
        <w:t>42. 2026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沈括发现"算术求积尺之法……独未有隙积一术"——已有算法解决不了堆叠器物的计数问题；他"通过系统观察堆叠的酒坛、瓦罐等具体事物"，创立"隙积术"，开创用连续模型解决离散问题的思想。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A． 从堆叠的酒坛、瓦罐中抽象出数学思想说明理性认识更重要</w:t>
      </w:r>
    </w:p>
    <w:p>
      <w:pPr>
        <w:spacing w:after="20"/>
        <w:ind w:left="360"/>
      </w:pPr>
      <w:r>
        <w:rPr>
          <w:b w:val="0"/>
          <w:sz w:val="21"/>
          <w:rFonts w:ascii="Times New Roman" w:hAnsi="Times New Roman" w:eastAsia="PingFang SC"/>
        </w:rPr>
        <w:t>B． 沈括创立了"隙积术"，说明科学实验是最基本的实践活动</w:t>
      </w:r>
    </w:p>
    <w:p>
      <w:pPr>
        <w:spacing w:after="20"/>
        <w:ind w:left="360"/>
      </w:pPr>
      <w:r>
        <w:rPr>
          <w:b w:val="0"/>
          <w:sz w:val="21"/>
          <w:rFonts w:ascii="Times New Roman" w:hAnsi="Times New Roman" w:eastAsia="PingFang SC"/>
        </w:rPr>
        <w:t>C． "隙积术"的创立过程，说明实践是认识的来源和发展动力</w:t>
      </w:r>
    </w:p>
    <w:p>
      <w:pPr>
        <w:spacing w:after="60"/>
        <w:ind w:left="360"/>
      </w:pPr>
      <w:r>
        <w:rPr>
          <w:b w:val="0"/>
          <w:sz w:val="21"/>
          <w:rFonts w:ascii="Times New Roman" w:hAnsi="Times New Roman" w:eastAsia="PingFang SC"/>
        </w:rPr>
        <w:t>D． "隙积术"作为真理性认识，源于沈括运用了科学的思维方法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观察器物创立新术＋既有算法解决不了的难题"，对应的就是实践是认识的来源和发展动力。新算法从对酒坛瓦罐的系统观察（实践活动）中提炼而来——来源；"独未有隙积一术"的实践难题催生新认识——动力。两个抓手各有出处，C直接锁定。</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隙积术在观察堆叠器物的实践中创立、因解决实际难题的需要而生，体现实践是认识的来源和发展动力。错项：A感性认识与理性认识是认识的两个阶段，"理性认识更重要"表述错误；B人类最基本的实践活动是生产实践，科学实验不是"最基本"；D真理性认识源于实践，"源于科学的思维方法"颠倒了认识的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错项的总论辨析详见知识点22同题条目。</w:t>
      </w:r>
    </w:p>
    <w:p>
      <w:pPr>
        <w:pStyle w:val="Heading3"/>
      </w:pPr>
      <w:r>
        <w:rPr>
          <w:b/>
          <w:color w:val="000000"/>
          <w:sz w:val="24"/>
          <w:rFonts w:ascii="Times New Roman" w:hAnsi="Times New Roman" w:eastAsia="PingFang SC"/>
        </w:rPr>
        <w:t>43.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大规模快速城镇化史无前例，农村反贫困的巨大成就得到世界公认，但国际学术界仍是大量以西方理论解读中国区域发展实践的文章，原创的区域经济研究成果数量依然较少"；"十五五"规划建议提出"加快构建中国哲学社会科学自主知识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自己的实践为基础构建自主理论"，对应的就是实践是认识的基础。中国城镇化、反贫困实践世所罕见，理论解读却大量借用西方理论——理论落后于实践、与实践脱节，出路是"立足当代中国具体实践"作原创性建构，①即正项。理论创新必须以本国实践为基础，这是判断的总纲。</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正确：立足中国具体实践推动原创性理论建构，体现实践是认识的基础；③正确：统筹理论创新、实践总结与学术交流，体现系统优化方法。错项：②自主知识体系应立足中国实践原创建构，而非让西方理论"适应"中国实际，误用真理的条件性；④该表述本身可成立，但材料主旨是理论建构滞后于实践、须从实践出发自主创新，偏离主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该卷未公布官方选择题答案，答案为推断；④项存在一定争议，使用时以官方答案核验。</w:t>
      </w:r>
    </w:p>
    <w:p>
      <w:pPr>
        <w:pStyle w:val="Heading3"/>
      </w:pPr>
      <w:r>
        <w:rPr>
          <w:b/>
          <w:color w:val="000000"/>
          <w:sz w:val="24"/>
          <w:rFonts w:ascii="Times New Roman" w:hAnsi="Times New Roman" w:eastAsia="PingFang SC"/>
        </w:rPr>
        <w:t>44. 2026 房山一模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2026央视春晚《武BOT》将中华传统武术与人形机器人表演相结合：机器人凭精准算法完成高难度动作，武术少年展现气韵神韵，"人机协同呈现出兼具科技感与文化感的舞台效果"。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对这一创意节目，下列表述正确的是</w:t>
      </w:r>
    </w:p>
    <w:p>
      <w:pPr>
        <w:spacing w:after="20"/>
        <w:ind w:left="360"/>
      </w:pPr>
      <w:r>
        <w:rPr>
          <w:b w:val="0"/>
          <w:sz w:val="21"/>
          <w:rFonts w:ascii="Times New Roman" w:hAnsi="Times New Roman" w:eastAsia="PingFang SC"/>
        </w:rPr>
        <w:t>①节目创意源于实践，并经过精心构思，体现了思维具有能动性</w:t>
      </w:r>
    </w:p>
    <w:p>
      <w:pPr>
        <w:spacing w:after="20"/>
        <w:ind w:left="360"/>
      </w:pPr>
      <w:r>
        <w:rPr>
          <w:b w:val="0"/>
          <w:sz w:val="21"/>
          <w:rFonts w:ascii="Times New Roman" w:hAnsi="Times New Roman" w:eastAsia="PingFang SC"/>
        </w:rPr>
        <w:t>②"表演形式"划分为"传统武术""机器人表演""舞台表演"</w:t>
      </w:r>
    </w:p>
    <w:p>
      <w:pPr>
        <w:spacing w:after="20"/>
        <w:ind w:left="360"/>
      </w:pPr>
      <w:r>
        <w:rPr>
          <w:b w:val="0"/>
          <w:sz w:val="21"/>
          <w:rFonts w:ascii="Times New Roman" w:hAnsi="Times New Roman" w:eastAsia="PingFang SC"/>
        </w:rPr>
        <w:t>③"传统武术表演"与"机器人武术表演"两个概念属于矛盾关系</w:t>
      </w:r>
    </w:p>
    <w:p>
      <w:pPr>
        <w:spacing w:after="20"/>
        <w:ind w:left="360"/>
      </w:pPr>
      <w:r>
        <w:rPr>
          <w:b w:val="0"/>
          <w:sz w:val="21"/>
          <w:rFonts w:ascii="Times New Roman" w:hAnsi="Times New Roman" w:eastAsia="PingFang SC"/>
        </w:rPr>
        <w:t>④节目既保留武术神韵，又实现科技创新，没有违背矛盾律的要求</w:t>
      </w:r>
    </w:p>
    <w:p>
      <w:pPr>
        <w:spacing w:after="60"/>
        <w:ind w:left="360"/>
      </w:pPr>
      <w:r>
        <w:rPr>
          <w:b w:val="0"/>
          <w:sz w:val="21"/>
          <w:rFonts w:ascii="Times New Roman" w:hAnsi="Times New Roman" w:eastAsia="PingFang SC"/>
        </w:rPr>
        <w:t>A. ①②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意源于实践，并经过精心构思"，对应的就是"实践是创意的来源＋思维的能动性"的合并表述。节目创意不是凭空而来，它源于武术传承与机器人技术发展的实践；"精心构思"是思维对实践素材的能动加工。两半都站得住，①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节目创意源于实践、经精心构思，体现实践是创意的来源与思维的能动性；④正确："既保留神韵又实现创新"是对同一对象不同方面的断定，并非自相矛盾的论断，不违背矛盾律。错项：②该划分标准不统一、子项相容（"舞台表演"与前两项交叉），属划分不当；③两概念外延之和未穷尽"武术表演"的全部外延，是反对关系而非矛盾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w:t>
      </w:r>
    </w:p>
    <w:p>
      <w:pPr>
        <w:pStyle w:val="Heading3"/>
      </w:pPr>
      <w:r>
        <w:rPr>
          <w:b/>
          <w:color w:val="000000"/>
          <w:sz w:val="24"/>
          <w:rFonts w:ascii="Times New Roman" w:hAnsi="Times New Roman" w:eastAsia="PingFang SC"/>
        </w:rPr>
        <w:t>45. 2025 昌平二模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城市堵车成因："经过大数据分析，事实上，是因为车慢了，所以才堵车"——颠覆"因为堵车所以车慢"的直觉；某市"城市大脑"通过几万个交通摄像头采集车流数据、智能调控红绿灯，"确保了机动车车速，改善了交通状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据此，以下说法正确的是</w:t>
      </w:r>
    </w:p>
    <w:p>
      <w:pPr>
        <w:spacing w:after="20"/>
        <w:ind w:left="360"/>
      </w:pPr>
      <w:r>
        <w:rPr>
          <w:b w:val="0"/>
          <w:sz w:val="21"/>
          <w:rFonts w:ascii="Times New Roman" w:hAnsi="Times New Roman" w:eastAsia="PingFang SC"/>
        </w:rPr>
        <w:t>①科学实验活动为人们获得真理性认识提供了动力和来源</w:t>
      </w:r>
    </w:p>
    <w:p>
      <w:pPr>
        <w:spacing w:after="20"/>
        <w:ind w:left="360"/>
      </w:pPr>
      <w:r>
        <w:rPr>
          <w:b w:val="0"/>
          <w:sz w:val="21"/>
          <w:rFonts w:ascii="Times New Roman" w:hAnsi="Times New Roman" w:eastAsia="PingFang SC"/>
        </w:rPr>
        <w:t>②科技进步助推交通数据采集与交通调控建立了新的联系</w:t>
      </w:r>
    </w:p>
    <w:p>
      <w:pPr>
        <w:spacing w:after="20"/>
        <w:ind w:left="360"/>
      </w:pPr>
      <w:r>
        <w:rPr>
          <w:b w:val="0"/>
          <w:sz w:val="21"/>
          <w:rFonts w:ascii="Times New Roman" w:hAnsi="Times New Roman" w:eastAsia="PingFang SC"/>
        </w:rPr>
        <w:t>③认识伴随科技发展得以丰富和深化，从而带来城市治理的变革</w:t>
      </w:r>
    </w:p>
    <w:p>
      <w:pPr>
        <w:spacing w:after="20"/>
        <w:ind w:left="360"/>
      </w:pPr>
      <w:r>
        <w:rPr>
          <w:b w:val="0"/>
          <w:sz w:val="21"/>
          <w:rFonts w:ascii="Times New Roman" w:hAnsi="Times New Roman" w:eastAsia="PingFang SC"/>
        </w:rPr>
        <w:t>④人们对交通拥堵的片面认识不是对城市交通状况的反映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大数据分析颠覆原有看法"，对应的就是实践（科技手段）发展推动认识深化；给"城市大脑"贴"科学实验活动"标签，对应的就是实践形式定性错误。③正面成立：认识随科技发展深化（发现"车慢才堵"的真因）并带来治理变革；①原理本身没错，但"城市大脑"建设属社会治理实践而非科学实验，标签与材料不符，判错。核选项时既看原理又核标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科技进步使数据采集与交通调控之间建立起新的（人为事物的）联系；③正确：认识随科技发展而丰富深化，带来城市治理变革。错项：①材料是社会治理实践而非"科学实验活动"，实践形式定性错误；④任何认识（包括片面认识）都是对客观存在的反映，"不是反映"错误。</w:t>
      </w:r>
    </w:p>
    <w:p>
      <w:pPr>
        <w:pStyle w:val="Heading3"/>
      </w:pPr>
      <w:r>
        <w:rPr>
          <w:b/>
          <w:color w:val="000000"/>
          <w:sz w:val="24"/>
          <w:rFonts w:ascii="Times New Roman" w:hAnsi="Times New Roman" w:eastAsia="PingFang SC"/>
        </w:rPr>
        <w:t>46. 2026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学农教育："从背诵'锄禾日当午'到切身感受劳动的艰辛"——走进田间整地做畦、菜苗移栽，在操作间炒菜、制作豆腐，"既掌握了生活技能，更懂得了劳动的价值"。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①走出课堂参与田间生产劳作感悟劳动价值，体现了坚持实践第一观点</w:t>
      </w:r>
    </w:p>
    <w:p>
      <w:pPr>
        <w:spacing w:after="20"/>
        <w:ind w:left="360"/>
      </w:pPr>
      <w:r>
        <w:rPr>
          <w:b w:val="0"/>
          <w:sz w:val="21"/>
          <w:rFonts w:ascii="Times New Roman" w:hAnsi="Times New Roman" w:eastAsia="PingFang SC"/>
        </w:rPr>
        <w:t>②通过亲身劳作学习农业科学知识，体现了思维具有直接性和概括性</w:t>
      </w:r>
    </w:p>
    <w:p>
      <w:pPr>
        <w:spacing w:after="20"/>
        <w:ind w:left="360"/>
      </w:pPr>
      <w:r>
        <w:rPr>
          <w:b w:val="0"/>
          <w:sz w:val="21"/>
          <w:rFonts w:ascii="Times New Roman" w:hAnsi="Times New Roman" w:eastAsia="PingFang SC"/>
        </w:rPr>
        <w:t>③从劳动实践中提炼出劳动创造价值，实现思维抽象到思维具体的跃升</w:t>
      </w:r>
    </w:p>
    <w:p>
      <w:pPr>
        <w:spacing w:after="20"/>
        <w:ind w:left="360"/>
      </w:pPr>
      <w:r>
        <w:rPr>
          <w:b w:val="0"/>
          <w:sz w:val="21"/>
          <w:rFonts w:ascii="Times New Roman" w:hAnsi="Times New Roman" w:eastAsia="PingFang SC"/>
        </w:rPr>
        <w:t>④兼顾农业技能培养与劳动价值观塑造，体现了辩证思维的整体性特征</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切身感受／亲身劳作才懂得"，对应的就是实践是认识的来源——直接经验的独特认识价值。"劳动的艰辛""劳动的价值"这类认识，靠背诗（间接经验）得不到真切体认，只有亲身劳作获得直接经验，才能"切身感受""更懂得"，①的深层依据即在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在田间亲身劳作中感悟劳动价值，坚持实践第一、从实践中获得真知（实践是认识的来源）；④正确：兼顾技能培养与价值观塑造，体现辩证思维的整体性特征。错项：②思维具有间接性和概括性，"直接性"错误；③材料只是从实践中获得感悟，未体现从思维抽象上升到思维具体的完整过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"实践第一"总论的触发见知识点22同题条目。</w:t>
      </w:r>
    </w:p>
    <w:p>
      <w:pPr>
        <w:pStyle w:val="Heading3"/>
      </w:pPr>
      <w:r>
        <w:rPr>
          <w:b/>
          <w:color w:val="000000"/>
          <w:sz w:val="24"/>
          <w:rFonts w:ascii="Times New Roman" w:hAnsi="Times New Roman" w:eastAsia="PingFang SC"/>
        </w:rPr>
        <w:t>47.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于AI作品是否拥有著作权引发广泛讨论："支持者认为：AI作品凝聚了研发者的智慧投入，应受著作权保护；反对者则指出：AI缺乏人类独有的情感、意识，其作品不等同于人类创作成果，不应赋予著作权。"D项就势抛出"没有判定正误的标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说公有理婆说婆有理，所以没有标准"，对应的就是对实践检验标准的否认——本知识点承包D项后半句。争论双方各执一词、谁也说服不了谁，不等于无法裁决：认识不能自我裁决，但实践可以——AI著作权之争最终要由立法、司法和产业发展的实践来检验，哪种主张能合理界定权属、促进创新，实践会给出答案。见"没有标准／无法判定"的滑坡句式，用唯一标准把闸门关上。</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对AI著作权的看法因主体立场、知识结构不同而异，体现认识的主体差异性。错项：A对同一确定对象的真理性认识只有一个；B"在争论中才能正确把握主要矛盾"说法错误且材料未涉主要矛盾；D前半"既对立又统一"尚可，后半"没有判定正误的标准"否认了实践是检验认识真理性的唯一标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C项主体差异性侧重见知识点22同题条目，A项真理唯一性侧重见知识点26同题条目。</w:t>
      </w:r>
    </w:p>
    <w:p>
      <w:pPr>
        <w:pStyle w:val="Heading2"/>
      </w:pPr>
      <w:r>
        <w:rPr>
          <w:b/>
          <w:color w:val="1F4E79"/>
          <w:sz w:val="29"/>
          <w:rFonts w:ascii="Times New Roman" w:hAnsi="Times New Roman" w:eastAsia="PingFang SC"/>
        </w:rPr>
        <w:t>认识对实践的反作用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规划／蓝图变为现实图景、科学理论／科学思想、举旗定向、行动指南、（理念）深入人心后实践巨变、行前准备／先学后做、理论指导实践、铸魂育人／入脑入心、精神激励奋斗、经验分享／推广、反作用于生活实践、落实到怎么用上来、使实践更具目的性避免盲目、"实践对认识的基础性作用"（方向颠倒错项）</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箭头方向"认识→实践"：材料先有理论／规划／理念／精神，后有照着干的实践及其成效——主语是观念、谓语是指导指引、宾语是落地行动，就落反作用。</w:t>
      </w:r>
    </w:p>
    <w:p>
      <w:pPr>
        <w:spacing w:after="20"/>
        <w:ind w:left="200"/>
        <w:shd w:val="clear" w:fill="EAF0F7"/>
      </w:pPr>
      <w:r>
        <w:rPr>
          <w:b w:val="0"/>
          <w:sz w:val="20"/>
          <w:rFonts w:ascii="Times New Roman" w:hAnsi="Times New Roman" w:eastAsia="PingFang SC"/>
        </w:rPr>
        <w:t>① 举旗定向词群——"举旗定向、行动指南、为××赋魂、弘扬××精神、理念深入人心后实践巨变、方略纳入后成效全面、入脑入心注入动能、从作品中汲取力量" → 第1、6、7、8、11、12、13、14条</w:t>
      </w:r>
    </w:p>
    <w:p>
      <w:pPr>
        <w:spacing w:after="20"/>
        <w:ind w:left="200"/>
        <w:shd w:val="clear" w:fill="EAF0F7"/>
      </w:pPr>
      <w:r>
        <w:rPr>
          <w:b w:val="0"/>
          <w:sz w:val="20"/>
          <w:rFonts w:ascii="Times New Roman" w:hAnsi="Times New Roman" w:eastAsia="PingFang SC"/>
        </w:rPr>
        <w:t>② 规划先行结构——"宏伟蓝图变为现实、行前准备先学后做、顶层设计统领、胸中有数才能做计划定方案"，落"使实践更具目的性计划性、避免盲目" → 第2、5、9、10条</w:t>
      </w:r>
    </w:p>
    <w:p>
      <w:pPr>
        <w:spacing w:after="20"/>
        <w:ind w:left="200"/>
        <w:shd w:val="clear" w:fill="EAF0F7"/>
      </w:pPr>
      <w:r>
        <w:rPr>
          <w:b w:val="0"/>
          <w:sz w:val="20"/>
          <w:rFonts w:ascii="Times New Roman" w:hAnsi="Times New Roman" w:eastAsia="PingFang SC"/>
        </w:rPr>
        <w:t>③ 对子补全——理论与实践并举追问"为什么要结合"，反作用撑起一半逻辑，只答决定作用不完整 → 第3条</w:t>
      </w:r>
    </w:p>
    <w:p>
      <w:pPr>
        <w:spacing w:after="20"/>
        <w:ind w:left="200"/>
        <w:shd w:val="clear" w:fill="EAF0F7"/>
      </w:pPr>
      <w:r>
        <w:rPr>
          <w:b w:val="0"/>
          <w:sz w:val="20"/>
          <w:rFonts w:ascii="Times New Roman" w:hAnsi="Times New Roman" w:eastAsia="PingFang SC"/>
        </w:rPr>
        <w:t>④ 反作用的双重性——认识工具投入使用产生正反两种实践后果（正确促进、错误误导） → 第4条</w:t>
      </w:r>
    </w:p>
    <w:p>
      <w:pPr>
        <w:spacing w:after="20"/>
        <w:ind w:left="200"/>
        <w:shd w:val="clear" w:fill="EAF0F7"/>
      </w:pPr>
      <w:r>
        <w:rPr>
          <w:b w:val="0"/>
          <w:sz w:val="20"/>
          <w:rFonts w:ascii="Times New Roman" w:hAnsi="Times New Roman" w:eastAsia="PingFang SC"/>
        </w:rPr>
        <w:t>⑤ 选择题正项·回程箭头——"深化认识推动实践、规律性认识回到实践中去、认识成果为后续实践奠基／提高实践自由度、构建方案预案指导实践、经验总结用来预测" → 第15、16、17、18、19、20条</w:t>
      </w:r>
    </w:p>
    <w:p>
      <w:pPr>
        <w:spacing w:after="20"/>
        <w:ind w:left="200"/>
        <w:shd w:val="clear" w:fill="EAF0F7"/>
      </w:pPr>
      <w:r>
        <w:rPr>
          <w:b w:val="0"/>
          <w:sz w:val="20"/>
          <w:rFonts w:ascii="Times New Roman" w:hAnsi="Times New Roman" w:eastAsia="PingFang SC"/>
        </w:rPr>
        <w:t>⑥ 选择题设错·方向颠倒——"从经验到治理"被写成"实践对认识的基础性作用"，按箭头方向判错 → 第21条</w:t>
      </w:r>
    </w:p>
    <w:p>
      <w:pPr>
        <w:spacing w:after="200"/>
        <w:ind w:left="200"/>
        <w:shd w:val="clear" w:fill="EAF0F7"/>
        <w:pBdr>
          <w:bottom w:val="single" w:sz="4" w:space="1" w:color="BFBFBF"/>
        </w:pBdr>
      </w:pPr>
      <w:r>
        <w:rPr>
          <w:b w:val="0"/>
          <w:sz w:val="20"/>
          <w:rFonts w:ascii="Times New Roman" w:hAnsi="Times New Roman" w:eastAsia="PingFang SC"/>
        </w:rPr>
        <w:t>反例提醒：材料只写"实践出真知"的上行箭头时是知识点23；一来一回写全闭环时升级为知识点22总论。</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当我们拥有足够的历史意识、伦理意识和文化理解时，技术才能真正成为文明进步的工具，而不是新的风险来源。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为人工智能赋魂"，对应的就是认识对实践的反作用。人文学科提供的历史意识、伦理意识和文化理解是一种认识成果，它一旦确立，就反过来给技术实践定向——有了它，技术"才能真正成为文明进步的工具，而不是新的风险来源"。论证人文学科的"价值"，正要抓住这条认识为实践定向的链条：看到"某种思想／学科素养决定技术用途走向"的论证任务，就落认识的反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人文学科孕育的历史意识、伦理意识和文化理解，能指导人们辨析价值冲突、确立对技术的正确态度，使人工智能实践服务于文明进步而非沦为风险来源——"人文学科为人工智能赋魂"，这正是其不可替代价值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属评分细则4分档（重要性层，材料须落在"人文学科的价值"）明列可选知识之一，同档还有意识能动作用、矛盾分析法、价值观及文化功能；必要性层"实践决定认识"见知识点23同题条目，另有综合性1分、逻辑性1分。</w:t>
      </w:r>
    </w:p>
    <w:p>
      <w:pPr>
        <w:pStyle w:val="Heading3"/>
      </w:pPr>
      <w:r>
        <w:rPr>
          <w:b/>
          <w:color w:val="000000"/>
          <w:sz w:val="24"/>
          <w:rFonts w:ascii="Times New Roman" w:hAnsi="Times New Roman" w:eastAsia="PingFang SC"/>
        </w:rPr>
        <w:t>2.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讲"规划之治"："'一五'到'十五五'，见证了新中国从工业化奠基到高质量发展的过程"，中国共产党人"始终把科学谋划与真抓实干有机结合"，"规划与执行相互促进，使宏伟蓝图变为现实图景"。规划是认识层面的蓝图，执行是实践，蓝图能变现实，正是认识反作用于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与执行相互促进、宏伟蓝图变为现实图景"，对应的就是认识对实践的能动反作用。规划是认识，执行是实践，"蓝图变现实"的箭头正是从认识指向实践——科学规划作为正确认识，能为实践提供科学的行动指南，实践循着指南走，蓝图才一张张落地。这就回答了"各种规划总是能实现"：看到"先谋后动、先有正确认识后有成功实践"的材料结构，就落认识的反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能动的反作用，正确的认识能够推动实践的发展；科学制定的各项发展规划，是经过实践检验的、符合中国发展规律的正确认识，为实践发展提供了科学的行动指南，因而规划能落地实现、蓝图能变为现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本题拆成"科学制定规划"与"有效执行规划"两问，本条对应后者思维方法维度的给分点"认识对实践具有能动的反作用"；官方细则另涉党的领导与人民代表大会制度、人民群众是历史的创造者、系统思维、民族精神等维度。</w:t>
      </w:r>
    </w:p>
    <w:p>
      <w:pPr>
        <w:pStyle w:val="Heading3"/>
      </w:pPr>
      <w:r>
        <w:rPr>
          <w:b/>
          <w:color w:val="000000"/>
          <w:sz w:val="24"/>
          <w:rFonts w:ascii="Times New Roman" w:hAnsi="Times New Roman" w:eastAsia="PingFang SC"/>
        </w:rPr>
        <w:t>3.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学习分成两本"书"："有字之书"承载着古今中外的经典学说、系统完备的专业知识以及人类积淀的文明智慧；"无字之书"则镌刻于广袤大地，蕴藏于社会万象之中。"有字之书"对应理论认识，"无字之书"对应社会实践，设问要求论证二者为何要"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字之书"与"无字之书"，对应的就是理论认识与社会实践，而二者要"结合"，认识对实践的反作用撑起一半逻辑。书本理论不是摆设：读"有字之书"获得的先行认识，能为投身社会实践指引方向、减少盲目，实践需要理论作为指引。只答"实践决定认识"只占一翼，必须补上反作用一翼，"为什么要结合"才解释得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科学理论对实践有指导作用："有字之书"代表科学理论、书本知识，读"有字之书"能为读"无字之书"（投身社会实践）提供理论指引，使实践有方向、少盲目；正确的理论推动实践发展，理论又在实践中得到检验和升华，故二者必须结合，做到知行合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的材料对应点明写"实践需要理论作为指引""先行认识具有指导实践的作用""正确的理论推动实践"；本题官方细则另涉实践是认识的基础、矛盾对立统一、联系／整体与部分、人民主体地位、人生价值实现等角度。</w:t>
      </w:r>
    </w:p>
    <w:p>
      <w:pPr>
        <w:pStyle w:val="Heading3"/>
      </w:pPr>
      <w:r>
        <w:rPr>
          <w:b/>
          <w:color w:val="000000"/>
          <w:sz w:val="24"/>
          <w:rFonts w:ascii="Times New Roman" w:hAnsi="Times New Roman" w:eastAsia="PingFang SC"/>
        </w:rPr>
        <w:t>4.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有高校参考测试结果为大一新生分配宿舍，组织主题团建活动"——测试结论已实际介入人们的交往安排；正反两种评价随之而来：用得好"在交往中迅速掌握彼此性格特征，节省精力，降低社交时间成本"，用过头则"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测试结论用于分宿舍、组团建，评价却有好有坏"，对应的就是认识反作用的双重性。测试结论是一种认识，一旦投入使用就会实实在在地改变交往实践：合理参考可以迅速把握彼此性格、提高交往效率，这是正确运用促进实践；过度放大测试标签则误导交往行为、造成自我固化与群体极化，这是片面运用阻碍实践。看到"一种认识工具被广泛使用并产生正反两种实践后果"，就落反作用的两副面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MBTI测试结论被用于分宿舍、组织团建等交往实践，正确、适度地使用有助于把握彼此特征、降低社交成本；但若夸大16种标签的解释力，错误认识就会误导实践，带来自我固化和群体极化的风险——故须正确看待、合理使用，让测试服务交往而非框定人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与认识的关系"角度，本条取反作用一翼；官方答案另列矛盾分析法、价值观角度，细则提醒不得用《逻辑与思维》作答。"测试源于实践、须在实践中检验深化"见知识点23同题条目，总论见知识点22同题条目。</w:t>
      </w:r>
    </w:p>
    <w:p>
      <w:pPr>
        <w:pStyle w:val="Heading3"/>
      </w:pPr>
      <w:r>
        <w:rPr>
          <w:b/>
          <w:color w:val="000000"/>
          <w:sz w:val="24"/>
          <w:rFonts w:ascii="Times New Roman" w:hAnsi="Times New Roman" w:eastAsia="PingFang SC"/>
        </w:rPr>
        <w:t>5.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学行动框架的第一环是"行前准备：诵读《诗经》篇目并观看纪录片《典籍里的中国·诗经篇》"，之后才是"实地研学""持续行动"。先学习了解、再动身实践——"行前准备"环节的必要性，正落在正确认识对实践的指导作用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行前准备——先诵读《诗经》、看纪录片，再动身研学"，对应的就是认识对实践的指导作用。材料按"先知后行"的顺序展开：实践是认识指导下有目的、有意识的活动，先学习获得正确认识，后续的实地研学才有方向、不盲目——这正是"行前准备"环节存在的理由。凡设问追问"为什么实践之前要先准备、先学习"，就落"以知导行"：使实践更具目的性、计划性，避免盲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认识对实践有促进作用，实践是认识指导下有目的、有意识的活动；行前准备环节诵读《诗经》、观看纪录片，先学习了解优秀古典诗词文化，可以使后续实地研学更具目的性、计划性，避免盲目，这是行动框架以"行前准备"开篇的必要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观点第一采分点原文为"正确的认识对实践有指导作用／实践是认识指导下人有目的、有意识的活动（以知导行）"；本题官方细则另涉实践是认识的基础、认识的前进性上升性，及增进文化认同、增强文化自信、传承弘扬中华优秀传统文化等角度。</w:t>
      </w:r>
    </w:p>
    <w:p>
      <w:pPr>
        <w:pStyle w:val="Heading3"/>
      </w:pPr>
      <w:r>
        <w:rPr>
          <w:b/>
          <w:color w:val="000000"/>
          <w:sz w:val="24"/>
          <w:rFonts w:ascii="Times New Roman" w:hAnsi="Times New Roman" w:eastAsia="PingFang SC"/>
        </w:rPr>
        <w:t>6.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在中国共产党的领导下，我国不断深化对生态文明建设的规律性认识，推进生态文明建设"；"党的十八大以来，'两山'理念深入人心，我国生态文明建设发生了历史性、转折性、全局性变化"——理念（规律性认识）深入人心之后，实践随之发生历史性变化，这条"认识→实践成效"的链条就是反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山'理念深入人心，建设发生历史性、转折性、全局性变化"，对应的就是认识反作用于实践。理念是规律性认识，建设是实践——认识深入人心在前、实践巨变在后，箭头从认识指向实践。设问核心词"规律性认识"提示要写认识与实践的互动，其中反作用一翼就抓这条链：正确的规律性认识指引实践布局，从"双碳"目标到新一轮国家自主贡献目标，生态文明建设循着科学理念一步步推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正确的规律性认识指导实践发展："两山"理念等规律性认识深入人心，指引我国生态文明建设发生历史性、转折性、全局性变化（森林覆盖率从8.6%提升至25.09%）；规律性认识又在持续推进的建设实践中不断检验和深化，二者良性互动，书写人与自然和谐共生的现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紧扣问题1分"要求扣住"不断深化——对XX的规律性认识"，可用知识明列"实践决定认识／认识反作用于实践／在实践中检验发展真理"；本题另涉实践决定认识、认识的上升性，及党的领导、群众观、上层建筑反作用／法治、价值观、中华优秀传统文化当代价值等角度。</w:t>
      </w:r>
    </w:p>
    <w:p>
      <w:pPr>
        <w:pStyle w:val="Heading3"/>
      </w:pPr>
      <w:r>
        <w:rPr>
          <w:b/>
          <w:color w:val="000000"/>
          <w:sz w:val="24"/>
          <w:rFonts w:ascii="Times New Roman" w:hAnsi="Times New Roman" w:eastAsia="PingFang SC"/>
        </w:rPr>
        <w:t>7.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彩课堂"采用探究式、项目式、议题式方法"让理论知识通俗易懂"，依托中轴线、故宫等资源打造"实景+任务+探究"模式，让学生收获沉浸式学习体验，"为教育强国首善之区建设注入青春动能"。思政课的"精彩"，一头是理论走进实践情境，一头是理论入脑入心后育人铸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理论入脑入心、注入青春动能"，对应的就是认识对实践的反作用。思政课的"精彩"一头在理论走进实践情境，另一头在理论入心之后反哺实践——科学理论被学生真正接受，就会转化为理想信念与成长行动，"为教育强国首善之区建设注入青春动能"。理论源于实践、最终归于实践，这条回程箭头正是"精彩所在"的哲学依据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认识反作用于实践：京彩课堂把抽象思政理论与中轴线、科创基地等实践情境相结合，使理论源于实践、归于实践；科学理论入脑入心后，能引导学生坚定理想信念、指导成长实践，为教育强国建设注入青春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实践与认识辩证关系角度"为细则水平4要求的三大核心知识之一，示例答案落在"把抽象思政理论转化为直观亲身感悟，真正做到理论源于实践、归于实践，让思政知识润物无声、入脑入心"；本题另涉实践是认识的来源动力检验标准、联系／发展／矛盾特殊性、价值观及文化育人铸魂、文化创新双创等角度。</w:t>
      </w:r>
    </w:p>
    <w:p>
      <w:pPr>
        <w:pStyle w:val="Heading3"/>
      </w:pPr>
      <w:r>
        <w:rPr>
          <w:b/>
          <w:color w:val="000000"/>
          <w:sz w:val="24"/>
          <w:rFonts w:ascii="Times New Roman" w:hAnsi="Times New Roman" w:eastAsia="PingFang SC"/>
        </w:rPr>
        <w:t>8.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中赵一曼、狼牙山五壮士等以爱国精神支撑斗争实践，"汇成了陷日本帝国主义于灭顶之灾的汪洋大海"；素材三指出"在新时代继承和弘扬伟大抗战精神，要从中华民族精神的发展和全民族众志成城奋勇抗战的实践方面深刻领会其丰富内涵"——精神（正确认识）转化为抗战和新时代奋斗的实践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继承和弘扬伟大抗战精神、精神支撑斗争实践"，对应的就是正确认识对实践的反作用。抗战精神是从全民族抗战实践中凝结、被历史证明了的正确认识：当年它支撑斗争，"汇成了陷日本帝国主义于灭顶之灾的汪洋大海"；今天继承弘扬它，就能转化为新时代接续奋斗的强大动力。卷首语必答"为什么要弘扬"，落点正在这股精神反哺实践的力量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认识对实践具有反作用（正确意识的能动作用）：伟大抗战精神孕育于全民族抗战实践，是被历史证明的正确认识；新时代继承弘扬它，能激励人们迎难而上、接续奋斗，把精神力量转化为强国建设的实践动力——这是卷首语"为什么要弘扬"层次的落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要弘扬"角度的哲学给分点为"正确价值观的导向作用、正确认识对实践的反作用、正确意识的能动作用、正确社会意识的推动作用"，任答一点得2分；本题另涉联系发展矛盾的观点、立足实践知行合一，及民族精神、文化功能、双创等文化角度。</w:t>
      </w:r>
    </w:p>
    <w:p>
      <w:pPr>
        <w:pStyle w:val="Heading3"/>
      </w:pPr>
      <w:r>
        <w:rPr>
          <w:b/>
          <w:color w:val="000000"/>
          <w:sz w:val="24"/>
          <w:rFonts w:ascii="Times New Roman" w:hAnsi="Times New Roman" w:eastAsia="PingFang SC"/>
        </w:rPr>
        <w:t>9.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分阶段、分领域推进的，实现各个阶段发展目标、落实各个领域发展战略同样需要进行顶层设计"；中国式现代化"复杂程度……前所未有，可谓牵一发而动全身，需要'凭六韬以安天下'"——越复杂的事业，越需要科学设计先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顶层设计"，对应的就是先行的科学认识，它的必要性正落在认识对实践的反作用上。中国式现代化"复杂程度前所未有、牵一发而动全身"——越是复杂的开创性事业，越要科学设计先行：顶层设计为实践探索把方向、立目标、提供科学理论指导，使大胆探索不变成盲目乱闯。看到"为什么要先做顶层设计"的设问指向，就用认识的反作用（科学认识的指导作用）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能动的反作用：顶层设计作为把握方向、统领目标的科学认识，能为实践探索提供科学理论指导，使推进中国式现代化的实践更具目的性、计划性、自觉性，避免在风险挑战面前迷失方向；同时它又在实践探索反馈的新经验中不断完善，二者良性互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角度"（2分）给分句明文："顶层设计体现了意识的能动作用（超前思维、科学理论、认识），能够为实践探索提供科学理论指导，使实践活动更具目的性、计划性、自觉性。"本条与知识点03同题条目共享该给分句（03侧重意识能动特征，本条侧重反作用机理）；"实践探索完善顶层设计"见知识点23同题条目，总论定位见知识点22同题条目。</w:t>
      </w:r>
    </w:p>
    <w:p>
      <w:pPr>
        <w:pStyle w:val="Heading3"/>
      </w:pPr>
      <w:r>
        <w:rPr>
          <w:b/>
          <w:color w:val="000000"/>
          <w:sz w:val="24"/>
          <w:rFonts w:ascii="Times New Roman" w:hAnsi="Times New Roman" w:eastAsia="PingFang SC"/>
        </w:rPr>
        <w:t>10.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毛泽东指出"一切都是胸中无'数'，结果就不能不犯错误"；"在工作生活中，要做计划、定方案；在国家治理中，要看大数、看长远，都离不开胸中有'数'的工作方法"——有"数"与无"数"，实践结果天差地别。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为何所用——用来做计划、定方案"，对应的就是认识对实践的反作用。"数"是对客观情况的数量认识，它的全部用处在回到实践中去：胸中有"数"，做事才有方案、计划，治理才能看大数、看长远；胸中无"数"，"结果就不能不犯错误"。正确认识指导实践、减少盲目性与随意性——设问自带的"为何所用"三字，问的正是认识的这股反哺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胸中有"数"，才能在工作生活中科学地做计划、定方案，在国家治理中看大数、看长远，以正确的数量认识指导实践，有效避免和减少决策与指导中的盲目性、随意性；胸中无"数"就不能不犯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第三维度"'数'为何所用"的对应知识定为"认识对实践的反作用、意识的能动作用、正确的价值观、系统优化、整体部分、发展等"，并提示在该维度答主次矛盾不回应设问、不给分；"数"从哪里来对应实践是认识的来源与一切从实际出发，"数"当如何定对应量变质变、适度原则、系统优化等，水平4须至少2个维度、3个知识点。</w:t>
      </w:r>
    </w:p>
    <w:p>
      <w:pPr>
        <w:pStyle w:val="Heading3"/>
      </w:pPr>
      <w:r>
        <w:rPr>
          <w:b/>
          <w:color w:val="000000"/>
          <w:sz w:val="24"/>
          <w:rFonts w:ascii="Times New Roman" w:hAnsi="Times New Roman" w:eastAsia="PingFang SC"/>
        </w:rPr>
        <w:t>11.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时期资料框层层递进：新民主主义革命时期"统筹好革命和生产的关系"，社会主义革命和建设时期"统筹好国防和建设的关系"，新时期"正确处理改革发展稳定关系"，新时代"把坚持总体国家安全观纳入坚持和发展中国特色社会主义基本方略，把安全发展贯穿国家发展各方面、全过程，国家主权、安全、发展利益得到全面维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方略纳入基本方略之后，国家主权、安全、发展利益得到全面维护"，对应的就是认识反作用于实践。"统筹发展和安全"是从各时期实践中总结出的规律性认识；四个时期的资料框又层层展示：每一时期都以这一认识指导实践并取得实效——认识上升为方略，方略落地见成效。看到"重要思想方法纳入基本方略→实践取得成效"的叙事结构，反作用一翼就有了清晰的材料抓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正确的规律性认识指导实践发展："统筹发展和安全"是党在百年实践中形成的正确认识，作为治国理政的重要方略反作用于各时期实践——新时代将总体国家安全观纳入基本方略、贯穿国家发展全过程，使国家主权、安全、发展利益得到全面维护；"历史反复证明，能否统筹好发展和安全，关系国家兴衰、历史走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以从认识论、辩证法等角度作答"，本题为开放等级赋分（三个角度阐释完整8分）；另可用矛盾对立统一与两点论重点论、联系观点、具体问题具体分析、一切从实际出发及"在不同时期实践中深化规律性认识"等角度。</w:t>
      </w:r>
    </w:p>
    <w:p>
      <w:pPr>
        <w:pStyle w:val="Heading3"/>
      </w:pPr>
      <w:r>
        <w:rPr>
          <w:b/>
          <w:color w:val="000000"/>
          <w:sz w:val="24"/>
          <w:rFonts w:ascii="Times New Roman" w:hAnsi="Times New Roman" w:eastAsia="PingFang SC"/>
        </w:rPr>
        <w:t>12.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对文化建设各个领域提出了许多标志性引领性的新思想新观点新论断，具有强大的历史穿透力、文化感染力、精神感召力，为建设中华民族现代文明举旗定向"。设问直接追问一种科学思想"为什么能"指引建设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举旗定向、昭示方向"，对应的就是认识对实践的反作用——主语是思想理论，谓语是指引实践。设问"某某思想为某某建设举旗定向"，问的正是科学理论对实践的指导作用：习近平文化思想之所以能定向，因为它是科学的认识，能为建设中华民族现代文明的实践提供方向指引和方法遵循。看到这一设问句式，第一反应就落科学理论的指导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科学理论对实践有指导作用：习近平文化思想把马克思主义的思想精髓与中华优秀传统文化的精神特质融会贯通，是科学的认识，因而能对文化建设各领域提出标志性引领性的新思想新观点新论断，凝聚力量、昭示方向，指导建设中华民族现代文明的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官方答案为开放提示，明示"可从……认识的作用……等角度回答"；本题另涉联系的观点、发展的观点，及文化的继承与发展、"两个结合"、文化自信等角度。</w:t>
      </w:r>
    </w:p>
    <w:p>
      <w:pPr>
        <w:pStyle w:val="Heading3"/>
      </w:pPr>
      <w:r>
        <w:rPr>
          <w:b/>
          <w:color w:val="000000"/>
          <w:sz w:val="24"/>
          <w:rFonts w:ascii="Times New Roman" w:hAnsi="Times New Roman" w:eastAsia="PingFang SC"/>
        </w:rPr>
        <w:t>13.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点题："拥有科学理论的政党，才拥有真理的力量；科学理论指导的事业，才拥有光明的前途。"又说"科学的理论总是与伟大的实践相互激荡。坚持以马克思主义为指导，最终要落实到怎么用上来"，并指出新考题"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学理论指导的事业，才拥有光明的前途"，对应的就是认识对实践的反作用。材料反复强调"落实到怎么用上来""从理论与实践的结合上提交答案"——理论的价值要在指导实践中兑现。民族复兴的伟大实践需要科学理论指导，所以必须不断推进理论创新，让中国化时代化的马克思主义指导新实践，这正是"不断谱写新篇章"的认识论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科学理论对实践具有指导作用：党之所以能带领人民完成艰巨任务，根本在于不断推进马克思主义中国化时代化，以科学理论指导复兴事业；面对中国之问、世界之问、人民之问、时代之问，必须坚持理论与实践相结合，不断谱写中国化时代化新篇章，为以中国式现代化全面推进民族复兴提供科学指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官方答案为开放提示："可以从中国共产党的领导、实践和认识、科学的世界观和方法论、一切从实际出发、价值观等角度回答"；另涉认识的反复性无限性上升性／真理的发展等角度。</w:t>
      </w:r>
    </w:p>
    <w:p>
      <w:pPr>
        <w:pStyle w:val="Heading3"/>
      </w:pPr>
      <w:r>
        <w:rPr>
          <w:b/>
          <w:color w:val="000000"/>
          <w:sz w:val="24"/>
          <w:rFonts w:ascii="Times New Roman" w:hAnsi="Times New Roman" w:eastAsia="PingFang SC"/>
        </w:rPr>
        <w:t>14.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苏轼论书："古人论书者，兼论其平生，苟非其人，虽工不贵也。"《祭侄文稿》里有颜杲卿、颜季明"跟安禄山叛军作战，不惜牺牲生命而维护国家统一的可歌可泣的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鉴字兼鉴其人、从作品中读出大义与理想"，对应的就是认识（精神成果）对实践的指导作用。书法为什么"不仅仅是把字写好"？因为《祭侄文稿》承载着维护国家统一的家国大义，《黄州寒食帖》饱含不畏穷困、追求理想的精神——这些凝结在作品中的认识成果不是摆设，人们鉴赏之际从中汲取信仰与力量，转化为砥砺人生、报效家国的行动。看到"从作品／典籍中汲取力量、获得激励"的鉴赏类材料，就落这条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指导作用：中国书法承载着维护国家统一的大义与不畏艰难追求理想的精神，这些正确认识与价值观通过鉴赏深入人心，激发力量、增强力量，指导人们坚定理想信念、在奋斗中实现人生价值——所以书法不仅仅是把字写好的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和认识"角度，细则按"是什么—为什么—怎么样"展开，"为什么"层可选原理首项即"认识对实践的指导作用"，同档还有文化是一种精神力量、文化的功能、价值观的导向作用、联系的观点；"怎么样"层为继承优秀传统文化、弘扬民族精神、树立文化自信、指导实践。</w:t>
      </w:r>
    </w:p>
    <w:p>
      <w:pPr>
        <w:pStyle w:val="Heading3"/>
      </w:pPr>
      <w:r>
        <w:rPr>
          <w:b/>
          <w:color w:val="000000"/>
          <w:sz w:val="24"/>
          <w:rFonts w:ascii="Times New Roman" w:hAnsi="Times New Roman" w:eastAsia="PingFang SC"/>
        </w:rPr>
        <w:t>15.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关于费尔巴哈的提纲》："人必须在实践中证明自己思维的真理性，即自己思维的现实性和力量。"——"现实性和力量"指思维要在改造世界中显示效力；④给出毛泽东式呼应："抓着了世界的规律性的认识，必须把它再回到改造世界的实践中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点在④："把规律性认识再回到改造世界的实践中去，再用到……实践中去"是认识反作用于实践的毛泽东式表述——认识的"力量"不在书斋里，而在指导生产、斗争与科学实验的过程中显现，这与马克思讲思维要在实践中证明"现实性和力量"内在一致：真理之有力量，正因为它能指导实践、改造世界。看到"认识回到实践中去""落实到用上"句式，触发认识对实践的反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神秘的理论问题在实践中得到合理解决；④正确：规律性认识必须回到改造世界的实践中去发挥指导作用，思维的"现实性和力量"由此显现。错项：①实用主义"有用即真理"颠倒了真理与效用的关系——真理因正确而有用（能指导实践成功），不是因"有用"而成真理（实用主义辨析详见知识点26同题条目）；③讲实践证明人的类本质，与题旨不合。（"实践检验"侧重见知识点23同题条目。）</w:t>
      </w:r>
    </w:p>
    <w:p>
      <w:pPr>
        <w:pStyle w:val="Heading3"/>
      </w:pPr>
      <w:r>
        <w:rPr>
          <w:b/>
          <w:color w:val="000000"/>
          <w:sz w:val="24"/>
          <w:rFonts w:ascii="Times New Roman" w:hAnsi="Times New Roman" w:eastAsia="PingFang SC"/>
        </w:rPr>
        <w:t>16.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"胡克定律常被人们运用到弹簧制造、工程设计、地质力学等领域。"——一条在实验研究中发现的科学定律，走出实验室、进入生产与工程的广阔天地。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应用"半句是本知识点的抓手：定律作为真理性认识被运用于弹簧制造、工程设计、地质力学，指导生产实践、转化为现实的技术效益——这是认识反作用于实践的标准案例；与"发现"半句（实践出认识）合起来构成"相互作用"。看到"某定律／理论被运用到××领域"的列举句，在确认来源一翼之外，要把"应用＝认识反作用、科学理论指导实践"这一翼单独点出，才能完整支撑"相互作用"四字。</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真理是具体的有条件的，超出弹性限度定律失效，真理与谬误相伴而行；④正确：定律从实验实践中发现（实践决定认识），又应用于制造、设计等生产实践（认识反作用于实践），体现实践与认识的相互作用。错项：②矛盾双方的力量是不平衡的；③应为斗争性寓于同一性之中，关系颠倒。（①的真理观侧重见知识点26同题条目，④的来源侧重见知识点23同题条目。）</w:t>
      </w:r>
    </w:p>
    <w:p>
      <w:pPr>
        <w:pStyle w:val="Heading3"/>
      </w:pPr>
      <w:r>
        <w:rPr>
          <w:b/>
          <w:color w:val="000000"/>
          <w:sz w:val="24"/>
          <w:rFonts w:ascii="Times New Roman" w:hAnsi="Times New Roman" w:eastAsia="PingFang SC"/>
        </w:rPr>
        <w:t>17.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学家首次成功绘制六倍体小麦端粒到端粒（T2T）完整基因组图谱，"拥有完整的小麦基因组图谱，就像拥有了一张详细地图"，已注释14万多个高置信度蛋白编码基因，"为未来的分子设计育种奠定了研究基础"——认识成果（图谱）服务于未来实践（育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重心不在"如何获得图谱"，而在图谱"像详细地图""为育种奠定研究基础"——认识越深刻，实践越主动、越有把握。看到"认识成果为后续实践奠基／提供地图"的表述，就要想到认识对实践的反作用：真理性认识的深化拓展了人改造世界的自由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完整基因组图谱是对小麦真理性认识的深化，它像"详细地图"一样使未来分子设计育种更有方向和把握，提高了人类实践的自由度，体现认识反作用于实践。错项：A只讲意识的本质，未触及材料中认识服务实践的重心；B"可穷尽"否认了认识的无限性；D真理的发展是不断超越自身，不是"不断推翻真理"。</w:t>
      </w:r>
    </w:p>
    <w:p>
      <w:pPr>
        <w:pStyle w:val="Heading3"/>
      </w:pPr>
      <w:r>
        <w:rPr>
          <w:b/>
          <w:color w:val="000000"/>
          <w:sz w:val="24"/>
          <w:rFonts w:ascii="Times New Roman" w:hAnsi="Times New Roman" w:eastAsia="PingFang SC"/>
        </w:rPr>
        <w:t>18. 2026 朝阳期中 第 14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"朝霞不出门，晚霞行千里"等天气谚语"是劳动人民通过口述和笔记代代相传的经验总结，用来对天气情况进行预测"——一句话同时点出谚语的来源（生活实践）与用途（预测天气、指导生产生活）。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这些天气谚语（　）</w:t>
      </w:r>
    </w:p>
    <w:p>
      <w:pPr>
        <w:spacing w:after="20"/>
        <w:ind w:left="360"/>
      </w:pPr>
      <w:r>
        <w:rPr>
          <w:b w:val="0"/>
          <w:sz w:val="21"/>
          <w:rFonts w:ascii="Times New Roman" w:hAnsi="Times New Roman" w:eastAsia="PingFang SC"/>
        </w:rPr>
        <w:t>①在生活实践中产生，又反作用于生活实践</w:t>
      </w:r>
    </w:p>
    <w:p>
      <w:pPr>
        <w:spacing w:after="20"/>
        <w:ind w:left="360"/>
      </w:pPr>
      <w:r>
        <w:rPr>
          <w:b w:val="0"/>
          <w:sz w:val="21"/>
          <w:rFonts w:ascii="Times New Roman" w:hAnsi="Times New Roman" w:eastAsia="PingFang SC"/>
        </w:rPr>
        <w:t>②运用了求异法，不能保证结论的真实可靠</w:t>
      </w:r>
    </w:p>
    <w:p>
      <w:pPr>
        <w:spacing w:after="20"/>
        <w:ind w:left="360"/>
      </w:pPr>
      <w:r>
        <w:rPr>
          <w:b w:val="0"/>
          <w:sz w:val="21"/>
          <w:rFonts w:ascii="Times New Roman" w:hAnsi="Times New Roman" w:eastAsia="PingFang SC"/>
        </w:rPr>
        <w:t>③符合思维一致性的要求，正确揭示了事物的本质和规律</w:t>
      </w:r>
    </w:p>
    <w:p>
      <w:pPr>
        <w:spacing w:after="20"/>
        <w:ind w:left="360"/>
      </w:pPr>
      <w:r>
        <w:rPr>
          <w:b w:val="0"/>
          <w:sz w:val="21"/>
          <w:rFonts w:ascii="Times New Roman" w:hAnsi="Times New Roman" w:eastAsia="PingFang SC"/>
        </w:rPr>
        <w:t>④并没有考察全部认识对象的情况，结论具有或然性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哲学与逻辑混合，①为哲学考点，④为《逻辑与思维》不完全归纳推理考点。就哲学侧而言，看到"经验总结+用来预测／指导"的双向表述，就要想到实践是认识的来源、认识又反作用于实践——"用来对天气情况进行预测"正是认识指导生产生活实践的体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谚语在生产生活实践中产生，又被用来预测天气、安排生产，体现认识对实践的反作用；④正确：谚语并未考察全部认识对象，属不完全归纳推理，结论具有或然性。错项：②谚语是代代相传的经验概括，材料未体现"求异法"所要求的两类场合对比；③"正确揭示了事物的本质和规律"夸大——经验总结停留在现象层面的规律性联想，未必揭示本质和规律。</w:t>
      </w:r>
    </w:p>
    <w:p>
      <w:pPr>
        <w:pStyle w:val="Heading3"/>
      </w:pPr>
      <w:r>
        <w:rPr>
          <w:b/>
          <w:color w:val="000000"/>
          <w:sz w:val="24"/>
          <w:rFonts w:ascii="Times New Roman" w:hAnsi="Times New Roman" w:eastAsia="PingFang SC"/>
        </w:rPr>
        <w:t>19.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利用量子态的不可克隆性和不确定性等特性，使得任何试图窃听密钥的行为都会被通信双方察觉，从而保障密钥分发的安全性，实现'一话一密'"——对量子态特性的认识越深，加密通信的实践本领越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化认识、推动实践发展"，对应的就是认识对实践的反作用——②的句式自带原理链条：认识深化在前、推动实践在后，箭头方向从认识指向实践。对量子态不可克隆性等规律的认识越深刻，密钥分发、安全通信的实践就越有把握、越能拓展。看到"深化认识→推动实践／提升应用水平"的正向箭头选项，核对方向无误即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利用量子态固有特性在通信领域建立新的具体联系；②正确：对量子技术认识的深化有助于推动通信实践的发展，体现认识对实践的反作用。错项：③人类活动不能"超越客观条件的限制"；④直接现实性是实践的特点，意识不具有直接现实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该卷未公布官方选择题答案，本条答案为推断；④"直接现实性"的辨析侧重见知识点22同题条目。</w:t>
      </w:r>
    </w:p>
    <w:p>
      <w:pPr>
        <w:pStyle w:val="Heading3"/>
      </w:pPr>
      <w:r>
        <w:rPr>
          <w:b/>
          <w:color w:val="000000"/>
          <w:sz w:val="24"/>
          <w:rFonts w:ascii="Times New Roman" w:hAnsi="Times New Roman" w:eastAsia="PingFang SC"/>
        </w:rPr>
        <w:t>20.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印发通知，要求各地农业农村部门"充分预估各类灾害将给农业生产带来的威胁，细化具有针对性、可操作性的农机防灾减灾预案措施"——预案制定出来，是为了拿去指导防灾救灾实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20"/>
        <w:ind w:left="360"/>
      </w:pPr>
      <w:r>
        <w:rPr>
          <w:b w:val="0"/>
          <w:sz w:val="21"/>
          <w:rFonts w:ascii="Times New Roman" w:hAnsi="Times New Roman" w:eastAsia="PingFang SC"/>
        </w:rPr>
        <w:t>④从事物固有的联系中把握事物，构建方案指导实践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点在④的后半句"构建方案指导实践"：预案是基于对灾害规律、灾害与农业生产因果联系的认识而形成的行动方案，它的全部价值在于回到实践中去——指导各地有备无患地开展防灾救灾，使实践更具针对性、可操作性，避免临灾盲目。这正是认识（意识）对实践的指导作用。看到"细化预案／制定方案＋指导实践"的组合，在确认联系、规律等前提考点之外，要单独点亮"认识反作用于实践"这盏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预估灾害威胁体现人能把握天气现象背后的本质和规律；④正确：从灾害与农业生产的固有联系中把握事物，构建预案指导防灾实践——正确认识反作用于实践，使防灾救灾有的放矢。错项：①自觉选择性是意识主动选择反映对象的特性，不是"受自然灾害制约"的关系；③"唯一标准"绝对化，应为最高的价值标准，且材料未体现。（②④的能动创造性与联系侧重分别见知识点03、07同题条目。）</w:t>
      </w:r>
    </w:p>
    <w:p>
      <w:pPr>
        <w:pStyle w:val="Heading3"/>
      </w:pPr>
      <w:r>
        <w:rPr>
          <w:b/>
          <w:color w:val="000000"/>
          <w:sz w:val="24"/>
          <w:rFonts w:ascii="Times New Roman" w:hAnsi="Times New Roman" w:eastAsia="PingFang SC"/>
        </w:rPr>
        <w:t>21.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北京蓝"成为常态；2025年北京市生态环境局与曼谷市政府环境局开启三年合作，"向曼谷分享PM2.5监测治理等有效经验"——北京经验是从治理实践中获得的认识，分享出去用于指导曼谷的治理实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项是用本知识点辨析的经典颠倒题：看到"从经验到治理"——经验（认识）在前、治理（实践）在后，箭头方向是"认识→实践"，对应认识对实践的反作用；命题人故意把它写成"实践对认识的基础性作用"，方向反了。凡选项把"用已有认识指导新实践"说成"实践决定认识"，都要用箭头方向检验真伪。</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北京经验（共性）用于曼谷治理必须与曼谷的实际（个性）相结合，坚持共性与个性具体的历史的统一。错项：A"普遍适用性"绝对化，忽视各国环境状况与发展水平的矛盾特殊性；B北京与曼谷依托治理合作建立的是人为事物的联系，不是自在事物的联系；D颠倒——"从北京经验到曼谷治理"是认识反作用于实践（已有经验指导新的治理实践），而非实践对认识的基础性作用。</w:t>
      </w:r>
    </w:p>
    <w:p>
      <w:pPr>
        <w:pStyle w:val="Heading2"/>
      </w:pPr>
      <w:r>
        <w:rPr>
          <w:b/>
          <w:color w:val="1F4E79"/>
          <w:sz w:val="29"/>
          <w:rFonts w:ascii="Times New Roman" w:hAnsi="Times New Roman" w:eastAsia="PingFang SC"/>
        </w:rPr>
        <w:t>认识发展原理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实验持续数十年／近百年、由浅入深由含糊到清晰、失败的尝试、认识经历一个过程、不断深化认识、加快实践与认识的循环、分歧／争论（因人而异）、受立场知识水平限制、尚未被认识之物、一代接着一代探索、不断丰富和发展、"终极真理／终极性认识"（错项）、"省去感性阶段"（错项）、"避免错误偏差"（错项）</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材料自带"过程感"——时间跨度长、一次次修正、"从××到××再到××"、事情还没有完——就落反复性无限性上升性；判别信号是时间线加"不断、没有止境、有一个过程"词群。</w:t>
      </w:r>
    </w:p>
    <w:p>
      <w:pPr>
        <w:spacing w:after="20"/>
        <w:ind w:left="200"/>
        <w:shd w:val="clear" w:fill="EAF0F7"/>
      </w:pPr>
      <w:r>
        <w:rPr>
          <w:b w:val="0"/>
          <w:sz w:val="20"/>
          <w:rFonts w:ascii="Times New Roman" w:hAnsi="Times New Roman" w:eastAsia="PingFang SC"/>
        </w:rPr>
        <w:t>① "没有止境"词群——"实践没有止境理论创新也没有止境""不断谱写""一代代理论成果相继产生"及"从……到……再到……"的认识升级时间线 → 无限性上升性 → 第5、7、8条</w:t>
      </w:r>
    </w:p>
    <w:p>
      <w:pPr>
        <w:spacing w:after="20"/>
        <w:ind w:left="200"/>
        <w:shd w:val="clear" w:fill="EAF0F7"/>
      </w:pPr>
      <w:r>
        <w:rPr>
          <w:b w:val="0"/>
          <w:sz w:val="20"/>
          <w:rFonts w:ascii="Times New Roman" w:hAnsi="Times New Roman" w:eastAsia="PingFang SC"/>
        </w:rPr>
        <w:t>② 失败与受限叙事——"尝试无一例外失败""由浅入深由含糊到清晰""对新事物的认识一时难以到位、受立场知识水平限制" → 反复性、追求真理是一个过程 → 第1、4条</w:t>
      </w:r>
    </w:p>
    <w:p>
      <w:pPr>
        <w:spacing w:after="20"/>
        <w:ind w:left="200"/>
        <w:shd w:val="clear" w:fill="EAF0F7"/>
      </w:pPr>
      <w:r>
        <w:rPr>
          <w:b w:val="0"/>
          <w:sz w:val="20"/>
          <w:rFonts w:ascii="Times New Roman" w:hAnsi="Times New Roman" w:eastAsia="PingFang SC"/>
        </w:rPr>
        <w:t>③ 长期环节追加——实地环节之后再设"持续／长期／定期更新"环节，或认识对象快速迭代逼认识跟进 → 前进性上升性、与时俱进不固步自封 → 第3、6条</w:t>
      </w:r>
    </w:p>
    <w:p>
      <w:pPr>
        <w:spacing w:after="20"/>
        <w:ind w:left="200"/>
        <w:shd w:val="clear" w:fill="EAF0F7"/>
      </w:pPr>
      <w:r>
        <w:rPr>
          <w:b w:val="0"/>
          <w:sz w:val="20"/>
          <w:rFonts w:ascii="Times New Roman" w:hAnsi="Times New Roman" w:eastAsia="PingFang SC"/>
        </w:rPr>
        <w:t>④ 两阶段先后衔接——"先调查了解、后分析研究" → 感性认识上升为理性认识（选必3为主、必修4替代给分） → 第2条</w:t>
      </w:r>
    </w:p>
    <w:p>
      <w:pPr>
        <w:spacing w:after="20"/>
        <w:ind w:left="200"/>
        <w:shd w:val="clear" w:fill="EAF0F7"/>
      </w:pPr>
      <w:r>
        <w:rPr>
          <w:b w:val="0"/>
          <w:sz w:val="20"/>
          <w:rFonts w:ascii="Times New Roman" w:hAnsi="Times New Roman" w:eastAsia="PingFang SC"/>
        </w:rPr>
        <w:t>⑤ 选择题正项·过程与可知——"持续近百年才观察到（本质的暴露和展现有一个过程）""只有尚未被认识之物""加快实践与认识的循环""在追求真理的道路上不断丰富发展" → 第9、10、11、17条</w:t>
      </w:r>
    </w:p>
    <w:p>
      <w:pPr>
        <w:spacing w:after="20"/>
        <w:ind w:left="200"/>
        <w:shd w:val="clear" w:fill="EAF0F7"/>
      </w:pPr>
      <w:r>
        <w:rPr>
          <w:b w:val="0"/>
          <w:sz w:val="20"/>
          <w:rFonts w:ascii="Times New Roman" w:hAnsi="Times New Roman" w:eastAsia="PingFang SC"/>
        </w:rPr>
        <w:t>⑥ 选择题设错·封顶词——"终极真理／终极性认识""有边界、可穷尽""省去感性阶段""避免错误偏差""超越社会历史条件" → 第10、11、12、16、17条</w:t>
      </w:r>
    </w:p>
    <w:p>
      <w:pPr>
        <w:spacing w:after="20"/>
        <w:ind w:left="200"/>
        <w:shd w:val="clear" w:fill="EAF0F7"/>
      </w:pPr>
      <w:r>
        <w:rPr>
          <w:b w:val="0"/>
          <w:sz w:val="20"/>
          <w:rFonts w:ascii="Times New Roman" w:hAnsi="Times New Roman" w:eastAsia="PingFang SC"/>
        </w:rPr>
        <w:t>⑦ 选择题·条件制约——"有人认为……"式分歧因人而异、蚂蚁把水坑当海洋的以小识大寓言 → 认识受主客观条件制约 → 第13、15条</w:t>
      </w:r>
    </w:p>
    <w:p>
      <w:pPr>
        <w:spacing w:after="20"/>
        <w:ind w:left="200"/>
        <w:shd w:val="clear" w:fill="EAF0F7"/>
      </w:pPr>
      <w:r>
        <w:rPr>
          <w:b w:val="0"/>
          <w:sz w:val="20"/>
          <w:rFonts w:ascii="Times New Roman" w:hAnsi="Times New Roman" w:eastAsia="PingFang SC"/>
        </w:rPr>
        <w:t>⑧ 选择题设错·标签错配——抒怀展望的诗文句硬贴"认识的无限性"标签，凡句子本身不谈认识探索一律排除 → 第14条</w:t>
      </w:r>
    </w:p>
    <w:p>
      <w:pPr>
        <w:spacing w:after="200"/>
        <w:ind w:left="200"/>
        <w:shd w:val="clear" w:fill="EAF0F7"/>
        <w:pBdr>
          <w:bottom w:val="single" w:sz="4" w:space="1" w:color="BFBFBF"/>
        </w:pBdr>
      </w:pPr>
      <w:r>
        <w:rPr>
          <w:b w:val="0"/>
          <w:sz w:val="20"/>
          <w:rFonts w:ascii="Times New Roman" w:hAnsi="Times New Roman" w:eastAsia="PingFang SC"/>
        </w:rPr>
        <w:t>反例提醒：材料重心若是"实践（攻关、应用）推动认识深化"，主原理在知识点23的动力，本节只补一句上升性。</w:t>
      </w:r>
    </w:p>
    <w:p>
      <w:pPr>
        <w:pStyle w:val="Heading3"/>
      </w:pPr>
      <w:r>
        <w:rPr>
          <w:b/>
          <w:color w:val="000000"/>
          <w:sz w:val="24"/>
          <w:rFonts w:ascii="Times New Roman" w:hAnsi="Times New Roman" w:eastAsia="PingFang SC"/>
        </w:rPr>
        <w:t>1.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失败使人们"开始在更深层次寻找失败的原因"；"人类对此的科学认识经历了一个由浅入深、由含糊到清晰的过程"，从18世纪末到19世纪中叶，焦耳、亥姆霍兹、迈尔等不同领域科学家分别提出能量守恒思想，最终促成定律发现——典型的"失败—反思—深化—真理"认识进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次次失败的尝试、认识由浅入深由含糊到清晰"，对应的就是认识的反复性与无限性。材料给出跨越百余年、多代人、先失败后成功的认识历程——受客观事物本质暴露程度和主体能力的限制，对能量转化规律的认识不可能一蹴而就，追求真理是一个过程。失败者的探索不是无用功，而是认识发展链条中不可缺少的环节，"为什么值得纪念"的答案正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反复性和无限性，追求真理是一个过程：受客观事物本质暴露程度和主体认识能力的限制，人们对能量转化规律的认识不可能一蹴而就；为永动机奋斗而失败的人们的探索，使认识由浅入深、由含糊到清晰，为能量守恒定律的发现作了必要铺垫，所以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认识论给分点为"认识有反复性或无限性（2分）／追求真理是一个过程（1分）"；本题官方细则另涉实践是检验认识真理性的唯一标准／实践是认识发展的动力、量变质变、前进性与曲折性、矛盾双方转化、群众史观等角度。</w:t>
      </w:r>
    </w:p>
    <w:p>
      <w:pPr>
        <w:pStyle w:val="Heading3"/>
      </w:pPr>
      <w:r>
        <w:rPr>
          <w:b/>
          <w:color w:val="000000"/>
          <w:sz w:val="24"/>
          <w:rFonts w:ascii="Times New Roman" w:hAnsi="Times New Roman" w:eastAsia="PingFang SC"/>
        </w:rPr>
        <w:t>2.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通过采集居民在一段特定时间内的活动信息"展开：调查了解阶段获取大量一手信息，分析研究阶段对信息加工提炼，"为改善民生福祉、科学制定社会民生政策提供详实、准确的统计信息支撑"——从收集材料到分析研究，是认识由低到高发展的两个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调查了解、后分析研究"，对应的就是认识由感性向理性深化的上升过程。调查了解直接接触实际、占有一手信息，得到的是感性层面的认识；分析研究对信息加工提炼，使认识上升到理性层面。两个阶段前后相继、相互依赖、不可分割——设问要的"关联"，就是认识在实践基础上不断深化上升这条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查了解阶段对事物的认识属于感性具体（感性认识），认识要向前发展，需通过分析研究进行思维抽象并发展到思维具体（理性认识）；以必修4表述即：认识具有上升性，在实践（调查）基础上由感性认识上升为理性认识、不断深化发展。"调查了解阶段"与"分析研究阶段"相互依赖、不可分割：前者为后者提供材料基础，后者使认识深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的"认识发展的历程"是选必3知识（感性具体—思维抽象—思维具体），必修4为细则明示的替代给分路径——"实践决定认识（1分）"或"认识具有反复性、无限性和上升性（1分）"，"两阶段相互依赖、不可分割"2分；细则警示两阶段与认识层次的对应关系颠倒不给分。</w:t>
      </w:r>
    </w:p>
    <w:p>
      <w:pPr>
        <w:pStyle w:val="Heading3"/>
      </w:pPr>
      <w:r>
        <w:rPr>
          <w:b/>
          <w:color w:val="000000"/>
          <w:sz w:val="24"/>
          <w:rFonts w:ascii="Times New Roman" w:hAnsi="Times New Roman" w:eastAsia="PingFang SC"/>
        </w:rPr>
        <w:t>3.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行动框架第三段"持续行动"："'校园诗经角'，种植《诗经》中的植物并定期更新文化墙；设计'诗经主题'旅游路线并向文旅部门推荐"——研学结束并不是认识的终点，行动还要延续、深化下去。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研学结束后还要'持续行动'——定期更新、长期深化"，对应的就是认识的前进性与上升性。为什么实地研学之后还要设这一环节？因为认识不会在一次实践后封顶：把短期研学成果转化为长期文化浸润和创新实践，对中华优秀传统文化的理解才能继续深化。看到行动框架在实地环节之后再加"持续／长期／定期更新"环节并要求论证其必要性，就用认识的前进性上升性补上最后一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前进性、上升性，在实践基础上不断发展："校园诗经角"定期更新、设计主题旅游线路的持续行动，把短期研学成果转化为长期文化浸润和创新实践，使对中华优秀传统文化的认识在持续实践中进一步深化，并以实际行动自觉弘扬传承——这是设置"持续行动"环节的必要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哲学观点第③点，原文"认识在实践的基础上不断深化／认识具有前进性上升性（在实践基础上不断发展知、促进行）"；①"正确认识对实践的指导作用"对应行前准备（见知识点24同题条目），②"实践决定认识"对应实地研学（见知识点23同题条目）；文化部分按"知—情—行"给3分，哲学与文化内在一致再得1分。</w:t>
      </w:r>
    </w:p>
    <w:p>
      <w:pPr>
        <w:pStyle w:val="Heading3"/>
      </w:pPr>
      <w:r>
        <w:rPr>
          <w:b/>
          <w:color w:val="000000"/>
          <w:sz w:val="24"/>
          <w:rFonts w:ascii="Times New Roman" w:hAnsi="Times New Roman" w:eastAsia="PingFang SC"/>
        </w:rPr>
        <w:t>4.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并随着科技进步的加速而变得愈发普遍和强烈"；印刷机、机器生产、火车、计算机"都曾遭受不少人的抵制"，"每一次技术的重大革新和急剧迭代，都会有人发出'狼来了'的呼救"——人们对每一代新技术的认识总是从担忧、误解开始，逐步走向理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一次技术革新都有人喊'狼来了'——对新事物的认识一时难以到位"，对应的就是认识的反复性及其条件制约。为什么人会恐惧新技术？因为认识一时跟不上技术：人们的认识要受具体实践水平的限制，受立场、观点、方法、知识水平、思维能力等条件的限制，对新技术的认识总有一个过程。技术恐惧本质上是认识局限的表现，会随实践和认识的发展而被超越——"该如何看待"的答案由此立起。</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反复性，人们对新技术的认识要受具体实践水平的限制，受立场、观点、方法、知识水平、思维能力等条件的限制，对人工智能等新技术的认识也有一个过程，因而一时产生不信任和担忧并不奇怪；随着实践发展和认识深化，技术恐惧可以转化为对技术的理性把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明列"认识受具体实践水平及立场、观点、方法、知识水平、思维能力等条件的限制"，角度1含"人们对新技术的认识也有一个过程"；本题官方细则另涉新事物从不完善到完善／前进性与曲折性、矛盾对立统一与一分为二、价值观导向与正确价值判断价值选择等角度。</w:t>
      </w:r>
    </w:p>
    <w:p>
      <w:pPr>
        <w:pStyle w:val="Heading3"/>
      </w:pPr>
      <w:r>
        <w:rPr>
          <w:b/>
          <w:color w:val="000000"/>
          <w:sz w:val="24"/>
          <w:rFonts w:ascii="Times New Roman" w:hAnsi="Times New Roman" w:eastAsia="PingFang SC"/>
        </w:rPr>
        <w:t>5.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条数十年的认识进阶线："新中国成立之初，全国森林覆盖率仅为8.6%，2025年已提升至25.09%。特别是党的十八大以来，'两山'理念深入人心……从'双碳'目标提出到在联合国气候变化峰会宣布2035年新一轮国家自主贡献目标"——从植树护绿到发展理念再到战略目标，认识一级级抬升，且仍在更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断深化对生态文明建设的规律性认识"，对应的就是认识的上升性与无限性——"不断深化"就是上升性的同义语。材料的时间线印证认识走的是螺旋上升的轨迹：从早期植树造林的朴素治理，到"两山"理念的规律自觉，再到"双碳"目标、2035年新一轮国家自主贡献目标——每一步都以前一步为基础又超越前一步，"新一轮"更表明深化仍在继续、永无止境。看到"从……到……再到……"的认识升级时间线，就落上升性与无限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上升性、无限性，要在实践中不断追求和发展真理：我国对生态文明建设规律的认识沿着"治理经验—'两山'理念—'双碳'目标—2035年新目标"的轨迹波浪式前进、螺旋式上升，每一阶段成果都为更深刻的认识奠基；生态文明建设实践仍在发展，对其规律的认识也将不断深化，没有终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细则"紧扣问题1分"档，可用知识明列"实践决定认识／认识反作用于实践／在实践中检验发展真理／认识具有上升性／发展观"；"实践决定认识"见知识点23同题条目，"理念指导实践"见知识点24同题条目；阐述6分另可选党的领导、人民、法治、国际、文化、绿色发展等角度任意三点。</w:t>
      </w:r>
    </w:p>
    <w:p>
      <w:pPr>
        <w:pStyle w:val="Heading3"/>
      </w:pPr>
      <w:r>
        <w:rPr>
          <w:b/>
          <w:color w:val="000000"/>
          <w:sz w:val="24"/>
          <w:rFonts w:ascii="Times New Roman" w:hAnsi="Times New Roman" w:eastAsia="PingFang SC"/>
        </w:rPr>
        <w:t>6.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按下加速键，当我们还热议春晚中宇树科技机器人的精彩舞姿时，元宵晚会上它们再次出场时据说已经迭代了""曾几何时，能说话会干活的机器人只存在于科幻小说和电影中，而今已走进寻常百姓家"——对象本身在飞速变化，对它的认识不可能一次完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按下加速键、一场晚会的间隔就已迭代"，对应的就是认识的反复性、无限性和上升性。认识对象在飞速变化，今天的判断明天就可能过时——对象无限发展，决定对它的认识必须跟着深化，抱着旧结论不放就会被浪潮甩下。看到"技术快速迭代＋如何应对"的设问，措施层就落"与时俱进、开拓创新、不断深化认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反复性、无限性和上升性：人工智能在加速迭代，对它的认识还在不断深化，不能固步自封——要与时俱进、开拓创新，在实践中认识和发现真理、检验和发展真理，不断更新对人工智能的认识，方能勇立潮头、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本条为阅卷细则"怎么办·层次二"可选角度第5条明文（1点2分、2点5分），同档还有一切从实际出发、价值观导向、矛盾全面看、实践是认识的基础（见知识点23同题条目）、群众观点等。</w:t>
      </w:r>
    </w:p>
    <w:p>
      <w:pPr>
        <w:pStyle w:val="Heading3"/>
      </w:pPr>
      <w:r>
        <w:rPr>
          <w:b/>
          <w:color w:val="000000"/>
          <w:sz w:val="24"/>
          <w:rFonts w:ascii="Times New Roman" w:hAnsi="Times New Roman" w:eastAsia="PingFang SC"/>
        </w:rPr>
        <w:t>7.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定调："推进马克思主义中国化时代化是一个追求真理、揭示真理、笃行真理的过程。"结尾再点："实践没有止境，理论创新也没有止境。不断谱写马克思主义中国化时代化新篇章，是当代中国共产党人的庄严历史责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践没有止境，理论创新也没有止境"，对应的就是认识的无限性与上升性。材料首句"推进马克思主义中国化时代化是一个追求真理、揭示真理、笃行真理的过程"——"过程"二字正是追求真理是一个过程的政论表达。实践无限发展，认识它的进程也没有终点，理论必须长期坚持并不断丰富发展；正因为认识无止境，"新篇章"才要"不断谱写"。看到"……没有止境""追求真理的过程"字样，就落这条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无限性、上升性，追求真理是一个没有止境的过程：实践没有止境，理论创新也没有止境——对共产党执政规律、社会主义建设规律、人类社会发展规律的认识须随实践发展不断深化，习近平新时代中国特色社会主义思想也要"长期坚持并不断丰富发展"，在追求真理、揭示真理、笃行真理的过程中不断谱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细则认识论档（1分）的给分表述为"坚持实践观点、理论与实践相结合"，本角度为材料主线的对应展开；"实践基础上的理论创新"见知识点23同题条目，总论见知识点22同题条目。</w:t>
      </w:r>
    </w:p>
    <w:p>
      <w:pPr>
        <w:pStyle w:val="Heading3"/>
      </w:pPr>
      <w:r>
        <w:rPr>
          <w:b/>
          <w:color w:val="000000"/>
          <w:sz w:val="24"/>
          <w:rFonts w:ascii="Times New Roman" w:hAnsi="Times New Roman" w:eastAsia="PingFang SC"/>
        </w:rPr>
        <w:t>8.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推进马克思主义中国化时代化的历史进程中，产生了毛泽东思想、邓小平理论、'三个代表'重要思想、科学发展观、习近平新时代中国特色社会主义思想，使马克思主义在中国焕发出强大生命力"；当代中国"中国之问、世界之问、人民之问、时代之问给我们提出的新考题比过去更复杂、更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代代理论成果相继产生、还要'不断谱写'新篇章"，对应的就是认识的无限性与上升性。设问关键词"不断"自带过程性——一部理论史就是一条认识不断发展的轨迹：从毛泽东思想到习近平新时代中国特色社会主义思想，成果与时俱进，说明认识没有终点；"新考题比过去更复杂、更难"又说明社会实践无限发展，追求真理永无止境。看到"理论成果谱系＋'不断''新篇章'"的组合，就落这条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无限性、上升性，追求真理是一个永无止境的过程：社会实践不断发展，马克思主义中国化时代化的理论成果也相继产生、波浪式前进，使马克思主义焕发强大生命力；面对更复杂更难的新考题，理论必须随实践与时俱进——任何已有成果都不是认识的终点，所以要"不断谱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可以从中国共产党的领导、实践和认识、科学的世界观和方法论、一切从实际出发、价值观等角度回答"），未单列认识发展，作答时归入"实践和认识"项下；"理论与实践相互激荡"的总论见知识点22同题条目，来源动力侧重见知识点23同题条目。</w:t>
      </w:r>
    </w:p>
    <w:p>
      <w:pPr>
        <w:pStyle w:val="Heading3"/>
      </w:pPr>
      <w:r>
        <w:rPr>
          <w:b/>
          <w:color w:val="000000"/>
          <w:sz w:val="24"/>
          <w:rFonts w:ascii="Times New Roman" w:hAnsi="Times New Roman" w:eastAsia="PingFang SC"/>
        </w:rPr>
        <w:t>9.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"沥青滴漏"是世界上持续时间最久的物理实验：1927年开始的实验旨在证明看上去是固体的沥青实为粘性极高的液体；1944年开始的类似实验，直到2013年"实验者才第一次拍到沥青液滴的滴落"——一滴沥青等了69年。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持续时间最久""直到2013年才第一次拍到"——时间跨度极长才观察到关键现象，这是"客观事物本质的暴露和展现有一个过程"的标准情境，对应认识反复性中来自客体的制约：沥青的液体本质要在漫长岁月中才显现，人的认识只能随之逐步完成，追求真理是一个过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沥青的液体本质历经近百年才以"滴落"的形式展现，说明客观事物本质的暴露和展现有一个过程，认识具有反复性；④正确：靠持续的实验实践才证实"沥青是液体"的判断，实践是检验认识真理性的唯一标准。错项：①世界的物质统一性与本实验主旨无关（答非所问）；③实践是以客观世界为对象的物质性活动，"以人的意识为对象"表述错误。</w:t>
      </w:r>
    </w:p>
    <w:p>
      <w:pPr>
        <w:pStyle w:val="Heading3"/>
      </w:pPr>
      <w:r>
        <w:rPr>
          <w:b/>
          <w:color w:val="000000"/>
          <w:sz w:val="24"/>
          <w:rFonts w:ascii="Times New Roman" w:hAnsi="Times New Roman" w:eastAsia="PingFang SC"/>
        </w:rPr>
        <w:t>10. 2026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人员指挥计算机"切除"胰腺让虚拟人患上糖尿病，再输入用药剂量和方法的数据信息，"不断观察'病人'的反应，最终得到结论"，"这种方法为新药研发节省至少3年时间"——新的实践手段使"试药—观察—修正"的认识过程大大提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因为通过虚拟人的模拟可以</w:t>
      </w:r>
    </w:p>
    <w:p>
      <w:pPr>
        <w:spacing w:after="20"/>
        <w:ind w:left="360"/>
      </w:pPr>
      <w:r>
        <w:rPr>
          <w:b w:val="0"/>
          <w:sz w:val="21"/>
          <w:rFonts w:ascii="Times New Roman" w:hAnsi="Times New Roman" w:eastAsia="PingFang SC"/>
        </w:rPr>
        <w:t>①促进人们认识能力的提高</w:t>
      </w:r>
    </w:p>
    <w:p>
      <w:pPr>
        <w:spacing w:after="20"/>
        <w:ind w:left="360"/>
      </w:pPr>
      <w:r>
        <w:rPr>
          <w:b w:val="0"/>
          <w:sz w:val="21"/>
          <w:rFonts w:ascii="Times New Roman" w:hAnsi="Times New Roman" w:eastAsia="PingFang SC"/>
        </w:rPr>
        <w:t>②加快实践与认识的循环过程</w:t>
      </w:r>
    </w:p>
    <w:p>
      <w:pPr>
        <w:spacing w:after="20"/>
        <w:ind w:left="360"/>
      </w:pPr>
      <w:r>
        <w:rPr>
          <w:b w:val="0"/>
          <w:sz w:val="21"/>
          <w:rFonts w:ascii="Times New Roman" w:hAnsi="Times New Roman" w:eastAsia="PingFang SC"/>
        </w:rPr>
        <w:t>③省去认识过程的感性阶段</w:t>
      </w:r>
    </w:p>
    <w:p>
      <w:pPr>
        <w:spacing w:after="20"/>
        <w:ind w:left="360"/>
      </w:pPr>
      <w:r>
        <w:rPr>
          <w:b w:val="0"/>
          <w:sz w:val="21"/>
          <w:rFonts w:ascii="Times New Roman" w:hAnsi="Times New Roman" w:eastAsia="PingFang SC"/>
        </w:rPr>
        <w:t>④避免在医疗探索中的错误偏差</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节省至少3年时间""不断观察、最终得到结论"——看到新工具让"实践—认识—再实践—再认识"的链条转得更快，就要想到认识在实践基础上循环往复、不断发展：实践手段进步压缩的是循环周期，但不能取消认识的必经阶段，也不能消灭认识过程中的错误——认识的反复性决定了偏差不可能被"避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虚拟人模拟延伸了人的认识手段，促进认识能力提高；②正确：模拟使试错、验证更快完成，加快了实践与认识的循环过程。错项：③感性阶段不可省去——观察"病人"反应正是获取感性材料，认识仍须由感性上升到理性；④"避免错误偏差"绝对化——认识具有反复性，错误在认识发展中不可完全避免，只能更快地被发现和纠正。</w:t>
      </w:r>
    </w:p>
    <w:p>
      <w:pPr>
        <w:pStyle w:val="Heading3"/>
      </w:pPr>
      <w:r>
        <w:rPr>
          <w:b/>
          <w:color w:val="000000"/>
          <w:sz w:val="24"/>
          <w:rFonts w:ascii="Times New Roman" w:hAnsi="Times New Roman" w:eastAsia="PingFang SC"/>
        </w:rPr>
        <w:t>11.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"中国到底有多少棵树？它们如何分布？"科研团队运用高精度无人机激光雷达和人工智能技术，绘制出我国首张"树密度地图"——过去无法精确回答的问题，借助新的实践手段被成功认识。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张""攻克难题"提示：原先认识不了的对象被认识了——这印证思维与存在具有同一性、世界是可知的；"只有尚未被认识之物，没有不可认识之物"正是认识无限性、追求真理是一个过程的经典表述。B、C两个错项又分别踩在"认识不能超越社会历史条件"（认识受条件制约）与"检验真理只能靠实践"两个本知识点的辨析点上，一题串起认识发展原理的三个侧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过去难以精确调查的树木数量与分布，随实践手段发展被成功认识，说明世上只有尚未被认识之物、没有不可认识之物，思维与存在具有同一性。错项：B认识受社会历史条件制约，新技术本身就是当前社会历史条件的产物，谈不上"超越"；C感性认识上升为理性认识是认识的深化，不等于"检验"——检验认识真理性的唯一标准是实践；D"提升了森林保护的价值"于材料无据。</w:t>
      </w:r>
    </w:p>
    <w:p>
      <w:pPr>
        <w:pStyle w:val="Heading3"/>
      </w:pPr>
      <w:r>
        <w:rPr>
          <w:b/>
          <w:color w:val="000000"/>
          <w:sz w:val="24"/>
          <w:rFonts w:ascii="Times New Roman" w:hAnsi="Times New Roman" w:eastAsia="PingFang SC"/>
        </w:rPr>
        <w:t>12.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学家首次成功绘制六倍体小麦端粒到端粒（T2T）完整基因组图谱，"可以清楚解析基因组里的一些复杂区域"，已注释14万多个高置信度蛋白编码基因——B项却由"完整图谱"引申出"对复杂性事物的认识也是有边界的、可穷尽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B项辨析："有边界的、可穷尽的"直接对撞认识的无限性——认识对象是无限变化着的物质世界，作为主体的人类世代延续，作为基础的实践不断发展，因此认识没有终点、不可穷尽；"端粒到端粒的完整图谱"只是当前阶段的完整，绝不意味着对小麦这一复杂生命的认识画上句号（新的抗病基因、调控机制仍待探索）。看到"完整／全部破解"类材料配"认识可穷尽"选项，谨防把阶段性完整偷换成认识封顶。</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完整基因组图谱使对小麦的真理性认识深化，为分子设计育种奠基，提高了人类实践自由度。错项：A意识的本质与材料重心不符；B认识具有无限性，对复杂事物的认识没有边界、不可穷尽，"完整图谱"只是阶段性成果；D真理的发展是不断超越自身而非"不断推翻真理"（真理观侧重见知识点26同题条目，C项反作用侧重见知识点24同题条目）。</w:t>
      </w:r>
    </w:p>
    <w:p>
      <w:pPr>
        <w:pStyle w:val="Heading3"/>
      </w:pPr>
      <w:r>
        <w:rPr>
          <w:b/>
          <w:color w:val="000000"/>
          <w:sz w:val="24"/>
          <w:rFonts w:ascii="Times New Roman" w:hAnsi="Times New Roman" w:eastAsia="PingFang SC"/>
        </w:rPr>
        <w:t>13. 2025 东城一模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禁止踩踏草坪"，有人认为对草地的亲近"是符合人性的"，有人认为人口密度较大的市中心"不适宜开放草坪，应禁踩"，也有人从草种耐踩与否分析——同一对象，不同人立足不同立场、知识背景给出不同认识。设问直接问"出现分歧的原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出现分歧的原因是</w:t>
      </w:r>
    </w:p>
    <w:p>
      <w:pPr>
        <w:spacing w:after="20"/>
        <w:ind w:left="360"/>
      </w:pPr>
      <w:r>
        <w:rPr>
          <w:b w:val="0"/>
          <w:sz w:val="21"/>
          <w:rFonts w:ascii="Times New Roman" w:hAnsi="Times New Roman" w:eastAsia="PingFang SC"/>
        </w:rPr>
        <w:t>A． 人们追求真理是一个过程，具有反复性和无限性</w:t>
      </w:r>
    </w:p>
    <w:p>
      <w:pPr>
        <w:spacing w:after="20"/>
        <w:ind w:left="360"/>
      </w:pPr>
      <w:r>
        <w:rPr>
          <w:b w:val="0"/>
          <w:sz w:val="21"/>
          <w:rFonts w:ascii="Times New Roman" w:hAnsi="Times New Roman" w:eastAsia="PingFang SC"/>
        </w:rPr>
        <w:t>B． 实践的过程及其结果受客观事物及其规律的制约</w:t>
      </w:r>
    </w:p>
    <w:p>
      <w:pPr>
        <w:spacing w:after="20"/>
        <w:ind w:left="360"/>
      </w:pPr>
      <w:r>
        <w:rPr>
          <w:b w:val="0"/>
          <w:sz w:val="21"/>
          <w:rFonts w:ascii="Times New Roman" w:hAnsi="Times New Roman" w:eastAsia="PingFang SC"/>
        </w:rPr>
        <w:t>C． 认识受到主客观因素影响，因人而异、因时而异</w:t>
      </w:r>
    </w:p>
    <w:p>
      <w:pPr>
        <w:spacing w:after="60"/>
        <w:ind w:left="360"/>
      </w:pPr>
      <w:r>
        <w:rPr>
          <w:b w:val="0"/>
          <w:sz w:val="21"/>
          <w:rFonts w:ascii="Times New Roman" w:hAnsi="Times New Roman" w:eastAsia="PingFang SC"/>
        </w:rPr>
        <w:t>D． 真理是具体的有条件的，往往会与谬误相伴而行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有人认为……也有人认为……"加上设问"分歧的原因"——这是认识主体差异性的标准触发结构：认识受主体的立场、观点、方法、知识水平等主客观因素影响，对同一对象会产生不同认识。这正是认识发展具有反复性的主体根源。但要注意设问问的是"分歧原因"，必须选直接解释"为何认识不同"的选项，而非泛谈认识过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三种观点分别基于人性需求、人口密度、草种差异等不同立场和知识背景，说明认识受主客观因素影响，因人而异、因时而异。错项：A反复性无限性讲认识过程的曲折与无止境，不直接解释"为何此刻众说纷纭"（答非所问）；B讲实践受客观制约，材料谈的是认识分歧而非实践结果（答非所问）；D真理的具体性条件性、真理与谬误相伴而行，不是分歧产生的原因。</w:t>
      </w:r>
    </w:p>
    <w:p>
      <w:pPr>
        <w:pStyle w:val="Heading3"/>
      </w:pPr>
      <w:r>
        <w:rPr>
          <w:b/>
          <w:color w:val="000000"/>
          <w:sz w:val="24"/>
          <w:rFonts w:ascii="Times New Roman" w:hAnsi="Times New Roman" w:eastAsia="PingFang SC"/>
        </w:rPr>
        <w:t>14.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题干夸中文"是世界语言里最简练的一个语种"，四个选项各配一句汉语诗文并贴哲理标签；D项把"纵有千古，横有八荒，前途似海，来日方长"（梁启超《少年中国说》）贴上"论证了认识的无限性"的标签。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诗文句配哲理标签——'纵有千古，横有八荒'贴上'认识的无限性'"，对应的就是标签错配的核验题。认识的无限性有确定的所指：认识对象（无限变化的物质世界）、认识主体（世代延续的人类）、认识基础（不断发展的实践）决定认识发展永无止境，它讲的是"对世界的探索没有尽头"；而"纵有千古，横有八荒"四句抒发的是对国家民族前途的时空展望，压根不在谈认识。做诗文哲理匹配题，凡见"认识的无限性"标签，先问句子本身是否在谈认识、谈真理探索——不沾"认识"二字的展望抒怀句一律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敌进我退，敌驻我扰，敌疲我打，敌退我追"针对敌情变化采取不同对策，把握了具体问题具体分析的方法。错项：A句意为充分发挥人、物、地、货的效用，重在合理利用资源，并非阐明世界的物质性；C句意为中文语言表达的特点，与辩证否定观无关；D句意为对国家民族前途的时空展望，不涉认识过程，谈不上"论证认识的无限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官方讲评对D项的定性为"主要表达对国家和民族前途的展望，强调未来发展空间广阔、时间充裕，并非论证认识的无限性"。</w:t>
      </w:r>
    </w:p>
    <w:p>
      <w:pPr>
        <w:pStyle w:val="Heading3"/>
      </w:pPr>
      <w:r>
        <w:rPr>
          <w:b/>
          <w:color w:val="000000"/>
          <w:sz w:val="24"/>
          <w:rFonts w:ascii="Times New Roman" w:hAnsi="Times New Roman" w:eastAsia="PingFang SC"/>
        </w:rPr>
        <w:t>15. 2024 丰台一模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漫画：一个大水坑旁聚着一群小蚂蚁议论纷纷，配文"当蚂蚁说'海洋'时，它们在谈论一个水坑"——以蚂蚁狭小的经验世界为喻：认识主体的能力、经验、视野，限定了它当下所能达到的认识高度。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下列说法与漫画寓意最相符的是</w:t>
      </w:r>
    </w:p>
    <w:p>
      <w:pPr>
        <w:spacing w:after="20"/>
        <w:ind w:left="360"/>
      </w:pPr>
      <w:r>
        <w:rPr>
          <w:b w:val="0"/>
          <w:sz w:val="21"/>
          <w:rFonts w:ascii="Times New Roman" w:hAnsi="Times New Roman" w:eastAsia="PingFang SC"/>
        </w:rPr>
        <w:t>A． 只要发挥主观能动性，就能获得真理性认识</w:t>
      </w:r>
    </w:p>
    <w:p>
      <w:pPr>
        <w:spacing w:after="20"/>
        <w:ind w:left="360"/>
      </w:pPr>
      <w:r>
        <w:rPr>
          <w:b w:val="0"/>
          <w:sz w:val="21"/>
          <w:rFonts w:ascii="Times New Roman" w:hAnsi="Times New Roman" w:eastAsia="PingFang SC"/>
        </w:rPr>
        <w:t>B． 要自觉站在最广大人民立场上进行价值判断和价值选择</w:t>
      </w:r>
    </w:p>
    <w:p>
      <w:pPr>
        <w:spacing w:after="20"/>
        <w:ind w:left="360"/>
      </w:pPr>
      <w:r>
        <w:rPr>
          <w:b w:val="0"/>
          <w:sz w:val="21"/>
          <w:rFonts w:ascii="Times New Roman" w:hAnsi="Times New Roman" w:eastAsia="PingFang SC"/>
        </w:rPr>
        <w:t>C． 获得真理性认识受到主客观条件的制约</w:t>
      </w:r>
    </w:p>
    <w:p>
      <w:pPr>
        <w:spacing w:after="60"/>
        <w:ind w:left="360"/>
      </w:pPr>
      <w:r>
        <w:rPr>
          <w:b w:val="0"/>
          <w:sz w:val="21"/>
          <w:rFonts w:ascii="Times New Roman" w:hAnsi="Times New Roman" w:eastAsia="PingFang SC"/>
        </w:rPr>
        <w:t>D． 要从实践出发去获得真理性认识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蚂蚁眼中水坑即海洋"是认识受条件制约的寓言式触发：主体的认识能力、实践水平、经验范围限制了认识的广度与深度，这正是认识具有反复性、追求真理是一个过程的原因——条件不突破，"水坑"就会一直被当成"海洋"；条件改善，认识才能向前推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蚂蚁以自身狭小经验把水坑当作"海洋"，说明获得真理性认识受主体认识能力、实践水平等主客观条件的制约。错项：A"只要……就"绝对化——发挥主观能动性未必就能获得真理性认识；B价值判断与价值选择的人民立场与漫画寓意无关；D"从实践出发获得真理"本身有道理，但漫画强调的是条件限制造成的认识局限，而非获取真理的途径，不是"最相符"项。</w:t>
      </w:r>
    </w:p>
    <w:p>
      <w:pPr>
        <w:pStyle w:val="Heading3"/>
      </w:pPr>
      <w:r>
        <w:rPr>
          <w:b/>
          <w:color w:val="000000"/>
          <w:sz w:val="24"/>
          <w:rFonts w:ascii="Times New Roman" w:hAnsi="Times New Roman" w:eastAsia="PingFang SC"/>
        </w:rPr>
        <w:t>16.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光到底是波还是粒子？近百年来未有定论。"2025年中国科大团队实验"印证了光子波动性和粒子性的互补原理，为量子物理的基础研究写下重要一笔"，并"指引我们走向……量子未来"——百年悬而未决的科学问题获得新进展，但也只是"重要一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百年未有定论、新实验只是'写下重要一笔'"，对应的就是认识的无限性——A项"完成了对光的本质的终极性认识"恰好撞在枪口上。追求真理永无止境，任何阶段性成果都不是认识的终点："印证互补原理"只是认识进程中的一环，后面还有无尽的探索。看到"完成了终极性认识""画上句号"式的封顶表述，用无限性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正项：由现有实验成果预测"算力超群、通信无忧、感知极致"的量子未来，体现基于现实的超前思维。错项：A"终极性认识"违背认识的无限性——认识永无完成之时；B科学实验是独立的实践基本形式，不属于"改造自然的（生产）实践活动"；C多次实验验证属于以事实检验原理的归纳性质活动，不是从一般到个别的演绎推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边缘原因：正确项D属《逻辑与思维》超前思维，本知识点价值在A项辨析；该卷未公布官方选择题答案，D为推断。</w:t>
      </w:r>
    </w:p>
    <w:p>
      <w:pPr>
        <w:pStyle w:val="Heading3"/>
      </w:pPr>
      <w:r>
        <w:rPr>
          <w:b/>
          <w:color w:val="000000"/>
          <w:sz w:val="24"/>
          <w:rFonts w:ascii="Times New Roman" w:hAnsi="Times New Roman" w:eastAsia="PingFang SC"/>
        </w:rPr>
        <w:t>17.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广大科技工作者在长期科学研究和实践探索中形成了宝贵的科学家精神"——"长期""实践探索中形成"提示：精神（认识成果）随实践不断生成、发展；选项①又抛出"终极真理"的诱饵，③则写"在追求真理的道路上不断丰富和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处触发：一是③"在追求真理的道路上不断丰富和发展"——认识及凝结其中的精神成果具有无限性、上升性，随实践推进而发展；二是①的"终极真理"——认识无限发展、追求真理永无止境，不存在终极真理，凡选项出现"终极真理""认识的顶点"字样基本可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在长期科研实践、追求真理的进程中不断丰富发展，体现认识与精神成果的上升性、无限性；④正确：科学家精神是在探索世界奥秘、增进人类福祉的奋斗实践中凝练的，实践是其形成的基础。错项：①"终极真理"不存在——追求真理是永无止境的过程；②科学家精神是科学家群体在实践中凝结的共同精神财富，不是个人精神境界的简单"总和"。</w:t>
      </w:r>
    </w:p>
    <w:p>
      <w:pPr>
        <w:pStyle w:val="Heading2"/>
      </w:pPr>
      <w:r>
        <w:rPr>
          <w:b/>
          <w:color w:val="1F4E79"/>
          <w:sz w:val="29"/>
          <w:rFonts w:ascii="Times New Roman" w:hAnsi="Times New Roman" w:eastAsia="PingFang SC"/>
        </w:rPr>
        <w:t>真理观</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定律只在……条件下有效、超出限度便不再适用、经过实践检验、主观同客观相符合、具体的历史的统一、科学理论／真理的力量、相互印证／可信程度、"有用即真理"（错项）、"终极真理／终极性认识"（错项）、"真理性认识可以有多个"（错项）、"修正真理中的谬误"（错项）、"不断推翻真理"（错项）、"难有客观标准／没有判定标准"（错项）、"普遍适用"（错项）</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真理概念词当家：正面见"经过实践检验、主观同客观相符合、具体的有条件的"就定性，反面见"封顶、推翻、可以有多个、没有标准"就排雷；"何以可靠／何以正确"之问先给真理定性。</w:t>
      </w:r>
    </w:p>
    <w:p>
      <w:pPr>
        <w:spacing w:after="20"/>
        <w:ind w:left="200"/>
        <w:shd w:val="clear" w:fill="EAF0F7"/>
      </w:pPr>
      <w:r>
        <w:rPr>
          <w:b w:val="0"/>
          <w:sz w:val="20"/>
          <w:rFonts w:ascii="Times New Roman" w:hAnsi="Times New Roman" w:eastAsia="PingFang SC"/>
        </w:rPr>
        <w:t>① "何以可靠"定性——"规划总是能实现""科学思想为何能举旗定向""真实为何直抵人心"，第一笔答"它是经过实践检验、主观同客观相符合的正确认识" → 第1、3、5条</w:t>
      </w:r>
    </w:p>
    <w:p>
      <w:pPr>
        <w:spacing w:after="20"/>
        <w:ind w:left="200"/>
        <w:shd w:val="clear" w:fill="EAF0F7"/>
      </w:pPr>
      <w:r>
        <w:rPr>
          <w:b w:val="0"/>
          <w:sz w:val="20"/>
          <w:rFonts w:ascii="Times New Roman" w:hAnsi="Times New Roman" w:eastAsia="PingFang SC"/>
        </w:rPr>
        <w:t>② "认准了就坚持"——"认准了就坚定不移干""以科学思想为行动指南""面对风险挑战不为所动" → 坚持真理、真理的客观性 → 第4、7条</w:t>
      </w:r>
    </w:p>
    <w:p>
      <w:pPr>
        <w:spacing w:after="20"/>
        <w:ind w:left="200"/>
        <w:shd w:val="clear" w:fill="EAF0F7"/>
      </w:pPr>
      <w:r>
        <w:rPr>
          <w:b w:val="0"/>
          <w:sz w:val="20"/>
          <w:rFonts w:ascii="Times New Roman" w:hAnsi="Times New Roman" w:eastAsia="PingFang SC"/>
        </w:rPr>
        <w:t>③ 失败证伪——"尝试无一例外都以失败告终" → 实践是检验认识真理性的唯一标准、真理与谬误相伴而行 → 第2条</w:t>
      </w:r>
    </w:p>
    <w:p>
      <w:pPr>
        <w:spacing w:after="20"/>
        <w:ind w:left="200"/>
        <w:shd w:val="clear" w:fill="EAF0F7"/>
      </w:pPr>
      <w:r>
        <w:rPr>
          <w:b w:val="0"/>
          <w:sz w:val="20"/>
          <w:rFonts w:ascii="Times New Roman" w:hAnsi="Times New Roman" w:eastAsia="PingFang SC"/>
        </w:rPr>
        <w:t>④ "必须同实际结合"——"中国化时代化、同本国具体实际与时代特征相结合" → 真理是具体的有条件的 → 第6条</w:t>
      </w:r>
    </w:p>
    <w:p>
      <w:pPr>
        <w:spacing w:after="20"/>
        <w:ind w:left="200"/>
        <w:shd w:val="clear" w:fill="EAF0F7"/>
      </w:pPr>
      <w:r>
        <w:rPr>
          <w:b w:val="0"/>
          <w:sz w:val="20"/>
          <w:rFonts w:ascii="Times New Roman" w:hAnsi="Times New Roman" w:eastAsia="PingFang SC"/>
        </w:rPr>
        <w:t>⑤ 选择题正项·检验与互证——"旨在证明""在实践中证明思维的真理性""独立证据相互印证增强可信程度""既指导实践也接受实践的检验" → 第9、11、16、20条</w:t>
      </w:r>
    </w:p>
    <w:p>
      <w:pPr>
        <w:spacing w:after="20"/>
        <w:ind w:left="200"/>
        <w:shd w:val="clear" w:fill="EAF0F7"/>
      </w:pPr>
      <w:r>
        <w:rPr>
          <w:b w:val="0"/>
          <w:sz w:val="20"/>
          <w:rFonts w:ascii="Times New Roman" w:hAnsi="Times New Roman" w:eastAsia="PingFang SC"/>
        </w:rPr>
        <w:t>⑥ 选择题正项·条件边界——"只有在……条件下才有效、超出限度就不再适用"（真理谬误相伴而行）、"获得真理性认识受主客观条件制约" → 第10、19条</w:t>
      </w:r>
    </w:p>
    <w:p>
      <w:pPr>
        <w:spacing w:after="20"/>
        <w:ind w:left="200"/>
        <w:shd w:val="clear" w:fill="EAF0F7"/>
      </w:pPr>
      <w:r>
        <w:rPr>
          <w:b w:val="0"/>
          <w:sz w:val="20"/>
          <w:rFonts w:ascii="Times New Roman" w:hAnsi="Times New Roman" w:eastAsia="PingFang SC"/>
        </w:rPr>
        <w:t>⑦ 选择题设错·真理身份误授——把"推测"、理性认识、艺术形象冒充"真理性认识"，用主观同客观相符合的标尺核验 → 第8、13条</w:t>
      </w:r>
    </w:p>
    <w:p>
      <w:pPr>
        <w:spacing w:after="20"/>
        <w:ind w:left="200"/>
        <w:shd w:val="clear" w:fill="EAF0F7"/>
      </w:pPr>
      <w:r>
        <w:rPr>
          <w:b w:val="0"/>
          <w:sz w:val="20"/>
          <w:rFonts w:ascii="Times New Roman" w:hAnsi="Times New Roman" w:eastAsia="PingFang SC"/>
        </w:rPr>
        <w:t>⑧ 选择题设错·封顶与推翻——"终极真理／终极性认识""认识可穷尽""不断推翻真理""修正真理中的谬误" → 第12、14、22、23条</w:t>
      </w:r>
    </w:p>
    <w:p>
      <w:pPr>
        <w:spacing w:after="20"/>
        <w:ind w:left="200"/>
        <w:shd w:val="clear" w:fill="EAF0F7"/>
      </w:pPr>
      <w:r>
        <w:rPr>
          <w:b w:val="0"/>
          <w:sz w:val="20"/>
          <w:rFonts w:ascii="Times New Roman" w:hAnsi="Times New Roman" w:eastAsia="PingFang SC"/>
        </w:rPr>
        <w:t>⑨ 选择题设错·标准虚无——由评价分歧推出"难有客观标准""没有判定正误的标准""真理性认识可以有多个"，守住真理唯一、实践检验两道闸门 → 第18、24条</w:t>
      </w:r>
    </w:p>
    <w:p>
      <w:pPr>
        <w:spacing w:after="20"/>
        <w:ind w:left="200"/>
        <w:shd w:val="clear" w:fill="EAF0F7"/>
      </w:pPr>
      <w:r>
        <w:rPr>
          <w:b w:val="0"/>
          <w:sz w:val="20"/>
          <w:rFonts w:ascii="Times New Roman" w:hAnsi="Times New Roman" w:eastAsia="PingFang SC"/>
        </w:rPr>
        <w:t>⑩ 选择题设错·定义改装与原理错用——真理观原理正确但不答分歧之问、长定义句主语换位语序颠倒（"实践是客观与主观……统一"）、借"条件性"为套用外来理论张目 → 第15、17、21条</w:t>
      </w:r>
    </w:p>
    <w:p>
      <w:pPr>
        <w:spacing w:after="200"/>
        <w:ind w:left="200"/>
        <w:shd w:val="clear" w:fill="EAF0F7"/>
        <w:pBdr>
          <w:bottom w:val="single" w:sz="4" w:space="1" w:color="BFBFBF"/>
        </w:pBdr>
      </w:pPr>
      <w:r>
        <w:rPr>
          <w:b w:val="0"/>
          <w:sz w:val="20"/>
          <w:rFonts w:ascii="Times New Roman" w:hAnsi="Times New Roman" w:eastAsia="PingFang SC"/>
        </w:rPr>
        <w:t>反例提醒："看法因人而异"问分歧原因时答认识的主体差异性，真理的条件性、反复性多为答非所问的干扰项。</w:t>
      </w:r>
    </w:p>
    <w:p>
      <w:pPr>
        <w:pStyle w:val="Heading3"/>
      </w:pPr>
      <w:r>
        <w:rPr>
          <w:b/>
          <w:color w:val="000000"/>
          <w:sz w:val="24"/>
          <w:rFonts w:ascii="Times New Roman" w:hAnsi="Times New Roman" w:eastAsia="PingFang SC"/>
        </w:rPr>
        <w:t>1.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与执行相互促进，使宏伟蓝图变为现实图景"；从"一辆汽车、一架飞机、一辆拖拉机都不能造"到"神舟逐太空"的伟大飞跃，印证一个个五年规划经受住了实践检验。设问引语"各种规划总是能实现"，实质在逼问：规划这种认识何以如此可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总是能实现、经受住一个个五年的实践检验"，对应的就是真理观——规划是经过实践检验、主观同客观相符合的正确认识。设问引语实质在逼问：规划这种认识何以如此可靠？回答先给定性：它从中国实际出发、遵循客观规律科学制定，又被"一五"到"十五五"的长期实践反复验证为符合中国发展规律。先答"它为什么是正确认识"，再谈其指导作用，逻辑才立得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我国的发展规划之所以"总是能实现"，首先因为它具有真理性：规划从中国实际出发、遵循客观规律科学制定，是经过"一五"到"十五五"长期实践检验的、符合中国发展规律的正确认识（主观与客观相符合），因而能为实践发展提供科学的行动指南，使宏伟蓝图变为现实图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有效执行规划"思维方法维度的给分定性原文为"科学制定的各项发展规划，是经过实践检验的、符合中国发展规律的正确认识"；本题官方细则另涉认识对实践的能动反作用、群众史观、系统思维，及党的领导、人大制度、民族精神等维度。</w:t>
      </w:r>
    </w:p>
    <w:p>
      <w:pPr>
        <w:pStyle w:val="Heading3"/>
      </w:pPr>
      <w:r>
        <w:rPr>
          <w:b/>
          <w:color w:val="000000"/>
          <w:sz w:val="24"/>
          <w:rFonts w:ascii="Times New Roman" w:hAnsi="Times New Roman" w:eastAsia="PingFang SC"/>
        </w:rPr>
        <w:t>2.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1775年法国科学院宣布"不再审查有关永动机的一切设计"，这使人们冷静下来，转而"研究各种能量形式相互转化的规律"，最终促成能量守恒定律——"普遍、和谐、可靠的自然规律之一"——的发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制造永动机的尝试无一例外都以失败告终"，对应的就是实践是检验认识真理性的唯一标准。无数次失败的尝试本身就是实践对"永动机可行"这一认识的检验：实践宣判它为谬误，又以失败为路标把人们引向真理（能量守恒）——真理与谬误相伴而行。失败者用实践划出了谬误的边界，为真理的发现开辟了道路，这正是"纪念"的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也是认识发展的动力）：为永动机奋斗的人们以反复实践检验了"永动机可行"的设想，证明其为谬误，促使人们在更深层次寻找原因、研究能量转化规律，最终促成能量守恒定律这一真理性认识的获得；他们的失败是真理被发现进程中必要的一环，故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细则给"实践是检验认识真理性的唯一标准"满2分；本题官方细则另涉认识的反复性无限性、量变质变、前进性曲折性、矛盾双方转化、群众史观等角度。</w:t>
      </w:r>
    </w:p>
    <w:p>
      <w:pPr>
        <w:pStyle w:val="Heading3"/>
      </w:pPr>
      <w:r>
        <w:rPr>
          <w:b/>
          <w:color w:val="000000"/>
          <w:sz w:val="24"/>
          <w:rFonts w:ascii="Times New Roman" w:hAnsi="Times New Roman" w:eastAsia="PingFang SC"/>
        </w:rPr>
        <w:t>3.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是人类活动的重要追求"：新闻"揭示真相以引导公众认知"、历史"考订史实以形成历史判断"、司法"查明事实以实现公平正义"、科学"发现规律以推动技术发展"；各领域"遵循着不同的逻辑，却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追求真实"，对应的就是追求主观与客观相符合——这正是真理的定义语。"真实"为什么能穿越领域、立场的隔阂、直抵人心？因为真理具有客观性：它反映的是客观事物及其规律的本来面目，不依附于任何人的立场偏好，真理面前人人平等——这种不掺私意的客观性，恰是它征服人心、凝聚共识的力量来源。看到"真实／真相为何服人"的设问，定性层先把"真实＝主观与客观相符合"写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真理具有客观性："真实"就是客观事物及其规律的本来面目，追求真实就是实现主观与客观相符合、获得真理性认识；真理的内容是客观的，不因领域、立场、好恶而改变，真理面前人人平等，因而能穿越认知隔阂、获得普遍认同，凝聚成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第1条原文为"真实是指客观事物及其规律的本来面目，追求真实就是实现主观与客观相符合（真实的哲学本质）"，评分参考明列"可从追求真理……等角度作答"（五个角度任选三个、每角度2分）；"经过实践检验"侧重见知识点23同题条目，同题另有唯物论、矛盾普特、群众观点、价值观等角度。</w:t>
      </w:r>
    </w:p>
    <w:p>
      <w:pPr>
        <w:pStyle w:val="Heading3"/>
      </w:pPr>
      <w:r>
        <w:rPr>
          <w:b/>
          <w:color w:val="000000"/>
          <w:sz w:val="24"/>
          <w:rFonts w:ascii="Times New Roman" w:hAnsi="Times New Roman" w:eastAsia="PingFang SC"/>
        </w:rPr>
        <w:t>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认准了就坚定不移干。一年不行就十年，十年不行就二十年、三十年""从'两弹一星'到载人航天……许多领域的惊艳成果，都源自几十年如一日的坚守，源自看准了就坚定不移干的执着"——设问引语把"长期主义"与"做困难而正确的事"绑定，"正确"二字需要哲学背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认准了就坚定不移干、做困难而正确的事"，对应的就是坚持真理——真理的客观性为"正确"二字立根。"正确的事"难在何处？难在真理不会因为困难和非议就改变：真理是客观的，是主观同客观相符合的认识，不以人的意志为转移；"看准了"（认识符合规律、经过实践检验）就该"坚定不移干"，一时挫折动摇不了它的真理性。看到"几十年如一日的坚守"配"正确的事"，就用坚持真理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长期主义就要坚持真理、尊重规律：所谓"正确的事"，是符合客观规律、经实践检验的真理性认识所指向的事业；真理具有客观性，不因困难、漫长或一时非议而改变，故"看准了就坚定不移干"，把眼前利益与长远利益相结合，在量的积累中实现质变——"两弹一星"到载人航天的惊艳成果皆源于此。</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①（4分）明文拆出两个层面，"正确"层给分词为"科学、坚持真理、尊重规律、正确价值观"，与"长期"层的发展观、量变质变、前进性曲折性合计4分；本题另有优秀传统文化与民族精神层2分、党的领导与集中力量办大事层4分。</w:t>
      </w:r>
    </w:p>
    <w:p>
      <w:pPr>
        <w:pStyle w:val="Heading3"/>
      </w:pPr>
      <w:r>
        <w:rPr>
          <w:b/>
          <w:color w:val="000000"/>
          <w:sz w:val="24"/>
          <w:rFonts w:ascii="Times New Roman" w:hAnsi="Times New Roman" w:eastAsia="PingFang SC"/>
        </w:rPr>
        <w:t>5.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植根广袤中国大地和悠久中华民族历史，把马克思主义的思想精髓与中华优秀传统文化的精神特质融会贯通起来"，因而"具有强大的历史穿透力、文化感染力、精神感召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广袤中国大地、把马克思主义思想精髓融会贯通"，对应的就是真理性认识——设问问"为什么能举旗定向"，第一层就要论证这一思想的真理性。它植根中国大地和悠久历史，是从客观实际出发、与客观相符合的认识；融会马克思主义思想精髓，具有科学性——是科学理论，拥有真理的力量，所以能为建设实践定向。看到"植根……融会贯通……科学思想"这类论证理论品格的材料，就从真理、科学理论切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习近平文化思想植根中国大地和中华民族历史、贯通马克思主义思想精髓与中华优秀传统文化精神特质，是符合文化建设规律的科学理论、真理性认识；真理／科学理论对实践具有指导作用，因而它能对文化建设各领域提出标志性引领性的新论断，为建设中华民族现代文明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官方答案为开放提示，明示可从"认识的作用"等角度作答；本题另涉联系、发展的观点及文化继承发展、"两个结合"、文化自信等角度，其"认识反作用"侧重另见该知识点条目。</w:t>
      </w:r>
    </w:p>
    <w:p>
      <w:pPr>
        <w:pStyle w:val="Heading3"/>
      </w:pPr>
      <w:r>
        <w:rPr>
          <w:b/>
          <w:color w:val="000000"/>
          <w:sz w:val="24"/>
          <w:rFonts w:ascii="Times New Roman" w:hAnsi="Times New Roman" w:eastAsia="PingFang SC"/>
        </w:rPr>
        <w:t>6. 2024 顺义二模 第 20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官方答案开放列"实践和认识"等角度、未单列真理观，本条是材料真理话语的对应读法，作答时可并入"实践和认识"项下。材料开篇即真理定调："拥有科学理论的政党，才拥有真理的力量；科学理论指导的事业，才拥有光明的前途"；又写一代代中国化理论成果"使马克思主义在中国焕发出强大生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的力量＋必须中国化时代化"，对应的就是真理是具体的、有条件的。马克思主义是经过实践反复检验的科学真理，但任何真理都有自己适用的条件和范围——它的基本原理必须同中国具体实际、同时代特征相结合，做到主观与客观、理论与实践具体的历史的统一，否则普遍真理也会沦为教条。"中国化时代化"六个字，正是真理具体性、条件性的方法论践行；看到"科学理论必须同本国实际相结合／与时俱进"的政论叙事，就用这条原理解释"为什么必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真理是具体的、有条件的：马克思主义的科学性使党拥有真理的力量，但真理性认识须随历史条件的变化而丰富发展——只有不断推进中国化时代化，使基本原理同中国具体实际、时代课题相结合，保持主观与客观、理论与实践具体的历史的统一，马克思主义才能在中国焕发强大生命力，指引民族复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官方答案为开放提示（列"中国共产党的领导、实践和认识、科学的世界观和方法论、一切从实际出发、价值观等角度"），未单列真理观，作答时可并入"实践和认识"项下；总论见知识点22同题条目，来源动力见知识点23、科学理论指导见知识点24、认识无限性见知识点25同题条目。</w:t>
      </w:r>
    </w:p>
    <w:p>
      <w:pPr>
        <w:pStyle w:val="Heading3"/>
      </w:pPr>
      <w:r>
        <w:rPr>
          <w:b/>
          <w:color w:val="000000"/>
          <w:sz w:val="24"/>
          <w:rFonts w:ascii="Times New Roman" w:hAnsi="Times New Roman" w:eastAsia="PingFang SC"/>
        </w:rPr>
        <w:t>7.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临新征程上党内和党外的、国内和国际的、传统和非传统的、人类社会和自然界的各种风险挑战，我们要继续发扬伟大长征精神，以中国式现代化全面推进中华民族伟大复兴"；答案要点框架在"走好新的长征路"下列出"坚持真理／以习近平新时代中国特色社会主义思想为行动指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征程面对各种风险挑战、以科学思想为行动指南"，对应的就是坚持真理。当年长征靠在血的教训中确立正确路线转危为安，新长征同样要靠真理导航：习近平新时代中国特色社会主义思想是经过新时代伟大实践检验、符合规律的真理性认识，坚持真理就是以它为行动指南，不为干扰所惑、不为风浪所动。看到"新征程／斗争＋行动指南"的组合，就落坚持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走好新的长征路必须坚持真理：真理是客观的、是经过实践检验的正确认识，面对新征程上的各种风险挑战，要坚持以习近平新时代中国特色社会主义思想为行动指南，完整准确贯彻新发展理念，以真理的力量校准方向、凝聚力量，在创新、协调、绿色、开放、共享之路上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坚持真理"为试卷参考答案明列角度之一（"以中国式现代化全面推进中华民族伟大复兴、弘扬伟大长征精神、坚持真理、坚持党的领导等角度展开论述"）；答案框架另列长征精神与精神谱系、人民至上、矛盾普遍性与敢于斗争、联系与发展、科学思维方法等，细则按"2分总说＋分点深入论述"分档。</w:t>
      </w:r>
    </w:p>
    <w:p>
      <w:pPr>
        <w:pStyle w:val="Heading3"/>
      </w:pPr>
      <w:r>
        <w:rPr>
          <w:b/>
          <w:color w:val="000000"/>
          <w:sz w:val="24"/>
          <w:rFonts w:ascii="Times New Roman" w:hAnsi="Times New Roman" w:eastAsia="PingFang SC"/>
        </w:rPr>
        <w:t>8.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界本无墨色梅花，在传统审美习惯中，花卉也多以艳丽为美，但中国传统画家却以水墨绘梅，舍艳色而取傲雪之姿，借以表达高洁的人格之美"——D项却说墨梅"在艺术创作实践中深化了对梅花自然属性的真理性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D项对"真理性认识"的界定核验：真理是标志主观同客观相符合的哲学范畴，对"梅花自然属性"的真理性认识，须如实反映梅的颜色、形态、习性等客观规定；而墨梅恰恰"舍艳色"、舍自然本来面目，以自然界并不存在的墨色寄托人格理想——它走的是审美创造之路，压根不以符合自然属性为目标，何谈"深化真理性认识"。看到"艺术形象＋对××自然属性的真理性认识"的搭配，用真理的客观性界定（主观与客观相符合）判错，并提防"艺术创作实践"四字的诱导。</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自然界本无墨色梅花，画家创造出并不存在的艺术形象，体现意识的能动创造性。错项：A思维具体是理性认识的高级形态，"描摹整体表象"属感性层面，错配；B以梅喻人是艺术隐喻，不是类比推理；D墨梅表达审美情志与人格理想，不是对梅花自然属性的如实反映，不属于真理性认识，更谈不上"深化"——真理性认识以主观符合客观为标尺。（讲评注明本题错选集中于B、D；D项的认识类型错配侧重见知识点22同题条目。）</w:t>
      </w:r>
    </w:p>
    <w:p>
      <w:pPr>
        <w:pStyle w:val="Heading3"/>
      </w:pPr>
      <w:r>
        <w:rPr>
          <w:b/>
          <w:color w:val="000000"/>
          <w:sz w:val="24"/>
          <w:rFonts w:ascii="Times New Roman" w:hAnsi="Times New Roman" w:eastAsia="PingFang SC"/>
        </w:rPr>
        <w:t>9.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在《关于费尔巴哈的提纲》中指出："人的思维是否具有客观的真理性，这并不是一个理论的问题，而是一个实践的问题。人必须在实践中证明自己思维的真理性，即自己思维的现实性和力量。"——直接给出实践标准的经典文本，要求找一致观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在实践中证明思维的真理性"——实践是检验认识真理性的唯一标准。逐项比对：②"在实践中……得到合理的解决"同义；④规律性认识回到实践中去运用，与马克思一致。①"观念与经验处于圆满关系即为真"把真理标准放在主观经验内部，是实用主义"有用即真理"，与实践标准貌合神离，为本题最具迷惑性的真理观辨析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神秘的理论问题要在人的实践及对实践的理解中解决，坚持实践标准；④正确：规律性认识必须回到改造世界的实践中去运用、检验，与"在实践中证明思维的真理性"一致。错项：①是实用主义真理观，以观念间的"圆满关系"（有用）冒充真理标准，否认真理的客观性；③讲实践证明人是有意识的类存在物（人的本质），不涉及真理的检验标准问题。</w:t>
      </w:r>
    </w:p>
    <w:p>
      <w:pPr>
        <w:pStyle w:val="Heading3"/>
      </w:pPr>
      <w:r>
        <w:rPr>
          <w:b/>
          <w:color w:val="000000"/>
          <w:sz w:val="24"/>
          <w:rFonts w:ascii="Times New Roman" w:hAnsi="Times New Roman" w:eastAsia="PingFang SC"/>
        </w:rPr>
        <w:t>10.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一定律只有在物体保持弹性的情况下才有效。当力过大时，胡克定律就不再适用。"——一句话写尽真理的条件性；后文"胡克定律常被人们运用到弹簧制造、工程设计、地质力学等领域"，则补上认识对实践的运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有在……情况下才有效""当……时就不再适用"是真理具体性、条件性的标志句式：任何真理都有自己适用的条件和范围，超出这个范围，真理就会转化为谬误，所以说真理与谬误相伴而行。看到给定律划适用边界的材料，第一触发就是真理观。</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胡克定律在弹性限度内是真理、超出限度便不再适用，表明真理是具体的有条件的，真理与谬误相伴而行；④正确：定律在实验研究中发现、又运用于制造与设计领域，体现实践决定认识与认识反作用于实践的相互作用。错项：②矛盾双方的力量是不平衡的，"力量是平衡的"表述错误；③关系颠倒——斗争性寓于同一性之中，不能说同一性寓于斗争性之中。</w:t>
      </w:r>
    </w:p>
    <w:p>
      <w:pPr>
        <w:pStyle w:val="Heading3"/>
      </w:pPr>
      <w:r>
        <w:rPr>
          <w:b/>
          <w:color w:val="000000"/>
          <w:sz w:val="24"/>
          <w:rFonts w:ascii="Times New Roman" w:hAnsi="Times New Roman" w:eastAsia="PingFang SC"/>
        </w:rPr>
        <w:t>11.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1927年开始的沥青滴漏实验"旨在证明看上去是固体的沥青，实际上是粘性极高的液体"；1944年开始的类似实验直到2013年"实验者才第一次拍到沥青液滴的滴落"——一个科学论断，靠近九十年的实验观察才得到验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验目的写得直白："旨在证明"——证明什么？证明"沥青是液体"这一认识为真。看到"用持续实验去证明某一论断"并最终"拍到滴落"，就要触发实践是检验认识真理性的唯一标准：只有实验实践能把主观论断与客观事实加以对照，86年等一滴，等的就是实践的裁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沥青的液体本质经漫长岁月才展现，客观事物本质的暴露和展现有一个过程；④正确："沥青是液体"的真理性靠实验中滴落的事实验证，只有通过实践才能验证认识的客观真理性。错项：①世界的物质统一性原理与本实验主旨无关；③实践是以客观世界为对象的直接现实性活动，"以人的意识为对象"表述错误。（本题②的"认识反复性"角度另见认识发展原理条目。）</w:t>
      </w:r>
    </w:p>
    <w:p>
      <w:pPr>
        <w:pStyle w:val="Heading3"/>
      </w:pPr>
      <w:r>
        <w:rPr>
          <w:b/>
          <w:color w:val="000000"/>
          <w:sz w:val="24"/>
          <w:rFonts w:ascii="Times New Roman" w:hAnsi="Times New Roman" w:eastAsia="PingFang SC"/>
        </w:rPr>
        <w:t>12.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科学家"在国际上首次成功绘制"六倍体小麦端粒到端粒（T2T）完整基因组图谱，"可以清楚解析基因组里的一些复杂区域"，已注释14万多个"高置信度"蛋白编码基因——对小麦的真理性认识向完整、精确推进。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与错项都踩在真理观上："首次""完整""高置信度"提示真理性认识在深化（C）；B"可穷尽"、D"推翻真理"是两类高频真理观陷阱——认识无限发展、不可穷尽；真理的发展是在原有基础上的超越和深化，已经确定的真理并不会被推翻。看到"图谱更完整、解析更清楚"，应想到真理在发展中不断丰富自身，而非被否定重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完整基因组图谱使对小麦的真理性认识更深刻，为分子设计育种奠定基础，真理性认识的深化提高了人类实践自由度。错项：A意识的本质与材料重心（认识深化并服务育种）不符；B复杂事物的认识没有边界、不可穷尽，该说法否认认识的无限性；D真理的发展不是"不断推翻真理"，那些经过实践检验的真理并不会被推翻，而是不断向前发展、超越自身。</w:t>
      </w:r>
    </w:p>
    <w:p>
      <w:pPr>
        <w:pStyle w:val="Heading3"/>
      </w:pPr>
      <w:r>
        <w:rPr>
          <w:b/>
          <w:color w:val="000000"/>
          <w:sz w:val="24"/>
          <w:rFonts w:ascii="Times New Roman" w:hAnsi="Times New Roman" w:eastAsia="PingFang SC"/>
        </w:rPr>
        <w:t>13.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青藏高原高寒、干旱，却有比我国其他地区更多的千年古树，"有人推测"，重要原因是树木经逆境长期适应采用慢速生长策略——注意"推测"二字：这是基于观察作出的理性认识，但仍属有待检验的假说。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是真理观的经典辨析：真理是标志主观同客观相符合的哲学范畴。认识按层次分感性与理性，按性质分真理与谬误，两组划分是不同维度——理性认识未必是真理，材料中的"推测"更须经受实践检验。看到"理性认识都是真理性认识"这种把"理性"等同"真理"的表述，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逆境与生存、消耗与维持，矛盾无处不在，古树的生存策略引发人们对生命意义、生命潜能的反思，体现矛盾的普遍性。错项：A理性认识不必然是真理性认识，材料中的解释尚属"推测"，未经充分检验；B主观能动性是人所特有的，树木没有；C矛盾双方转化需要条件，且"生态系统不再脆弱"于材料无据、表述绝对。</w:t>
      </w:r>
    </w:p>
    <w:p>
      <w:pPr>
        <w:pStyle w:val="Heading3"/>
      </w:pPr>
      <w:r>
        <w:rPr>
          <w:b/>
          <w:color w:val="000000"/>
          <w:sz w:val="24"/>
          <w:rFonts w:ascii="Times New Roman" w:hAnsi="Times New Roman" w:eastAsia="PingFang SC"/>
        </w:rPr>
        <w:t>14. 2026 东城一模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专家团队基于中国人群脑结构与西方人群的差异，"通过收集、分析海量影像数据"，成功构建首个中国人群全生命周期的脑结构正常参考值——脑图表，"并应用于临床诊断，显著提升了诊疗精准度"。D项却说"通过科学实验修正了真理中的谬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在中西方人群脑结构对比中建立了脑疾病临床诊断的通用标准</w:t>
      </w:r>
    </w:p>
    <w:p>
      <w:pPr>
        <w:spacing w:after="20"/>
        <w:ind w:left="360"/>
      </w:pPr>
      <w:r>
        <w:rPr>
          <w:b w:val="0"/>
          <w:sz w:val="21"/>
          <w:rFonts w:ascii="Times New Roman" w:hAnsi="Times New Roman" w:eastAsia="PingFang SC"/>
        </w:rPr>
        <w:t>B． 通过分析综合海量数据获得中国人群脑结构的规律性认识</w:t>
      </w:r>
    </w:p>
    <w:p>
      <w:pPr>
        <w:spacing w:after="20"/>
        <w:ind w:left="360"/>
      </w:pPr>
      <w:r>
        <w:rPr>
          <w:b w:val="0"/>
          <w:sz w:val="21"/>
          <w:rFonts w:ascii="Times New Roman" w:hAnsi="Times New Roman" w:eastAsia="PingFang SC"/>
        </w:rPr>
        <w:t>C． 构建的脑图表是基于中西方人群的不同信息进行交合得到的</w:t>
      </w:r>
    </w:p>
    <w:p>
      <w:pPr>
        <w:spacing w:after="60"/>
        <w:ind w:left="360"/>
      </w:pPr>
      <w:r>
        <w:rPr>
          <w:b w:val="0"/>
          <w:sz w:val="21"/>
          <w:rFonts w:ascii="Times New Roman" w:hAnsi="Times New Roman" w:eastAsia="PingFang SC"/>
        </w:rPr>
        <w:t>D． 通过科学实验修正了真理中的谬误，提升了诊疗的精准度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正确项B主要考《逻辑与思维》分析与综合，本知识点的考查在D项辨析。"真理中的谬误"是一个自相矛盾的说法——真理与谬误有严格界限，真理之为真理就在于它同客观对象相符合，其中不包含谬误；可以说在认识发展中修正谬误、发展真理，不能说"修正真理中的谬误"。看到把谬误塞进真理内部的表述，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正项：通过对海量影像数据的收集分析（分析）与整体把握（综合），获得中国人群脑结构的规律性认识。错项：A研究恰恰基于中西方人群的差异构建中国人群自己的参考值，并非"通用标准"；C脑图表立足中国人群数据构建，不是"基于中西方人群的不同信息进行交合"；D真理中不包含谬误，"修正真理中的谬误"表述自相矛盾，真理与谬误的界限不容混淆。</w:t>
      </w:r>
    </w:p>
    <w:p>
      <w:pPr>
        <w:pStyle w:val="Heading3"/>
      </w:pPr>
      <w:r>
        <w:rPr>
          <w:b/>
          <w:color w:val="000000"/>
          <w:sz w:val="24"/>
          <w:rFonts w:ascii="Times New Roman" w:hAnsi="Times New Roman" w:eastAsia="PingFang SC"/>
        </w:rPr>
        <w:t>15. 2025 东城一模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禁止踩踏草坪"，有人认为对草地的亲近"是符合人性的"，有人认为人口密度较大的市中心"不适宜开放草坪，应禁踩"，也有人从"草种不一样，有耐踩的，也有不耐踩的"分析——设问问"出现分歧的原因"，D项端出"真理是具体的有条件的，往往会与谬误相伴而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出现分歧的原因是</w:t>
      </w:r>
    </w:p>
    <w:p>
      <w:pPr>
        <w:spacing w:after="20"/>
        <w:ind w:left="360"/>
      </w:pPr>
      <w:r>
        <w:rPr>
          <w:b w:val="0"/>
          <w:sz w:val="21"/>
          <w:rFonts w:ascii="Times New Roman" w:hAnsi="Times New Roman" w:eastAsia="PingFang SC"/>
        </w:rPr>
        <w:t>A． 人们追求真理是一个过程，具有反复性和无限性</w:t>
      </w:r>
    </w:p>
    <w:p>
      <w:pPr>
        <w:spacing w:after="20"/>
        <w:ind w:left="360"/>
      </w:pPr>
      <w:r>
        <w:rPr>
          <w:b w:val="0"/>
          <w:sz w:val="21"/>
          <w:rFonts w:ascii="Times New Roman" w:hAnsi="Times New Roman" w:eastAsia="PingFang SC"/>
        </w:rPr>
        <w:t>B． 实践的过程及其结果受客观事物及其规律的制约</w:t>
      </w:r>
    </w:p>
    <w:p>
      <w:pPr>
        <w:spacing w:after="20"/>
        <w:ind w:left="360"/>
      </w:pPr>
      <w:r>
        <w:rPr>
          <w:b w:val="0"/>
          <w:sz w:val="21"/>
          <w:rFonts w:ascii="Times New Roman" w:hAnsi="Times New Roman" w:eastAsia="PingFang SC"/>
        </w:rPr>
        <w:t>C． 认识受到主客观因素影响，因人而异、因时而异</w:t>
      </w:r>
    </w:p>
    <w:p>
      <w:pPr>
        <w:spacing w:after="60"/>
        <w:ind w:left="360"/>
      </w:pPr>
      <w:r>
        <w:rPr>
          <w:b w:val="0"/>
          <w:sz w:val="21"/>
          <w:rFonts w:ascii="Times New Roman" w:hAnsi="Times New Roman" w:eastAsia="PingFang SC"/>
        </w:rPr>
        <w:t>D． 真理是具体的有条件的，往往会与谬误相伴而行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D项的"答非所问"辨析：真理的具体性、条件性讲的是任何真理都有自己适用的条件和范围，超出这一范围真理就会转化为谬误，所以说真理与谬误相伴而行——它解释的是"一个正确认识为何会失效"，不解释"为何此刻众人看法不同"；众人分歧的原因在认识主体的立场、知识背景差异（C）。做"原因类"选择题，对真理观选项要核对其解释对象与设问是否同一问题：原理本身正确、却答非所问，照样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三种观点分别立足人性需求、人口密度、草种特性，说明认识受主客观因素影响，因人而异、因时而异。错项：A反复性无限性讲认识过程的曲折与无止境，不直接解释当下分歧；B讲实践受客观制约，材料谈的是认识分歧而非实践结果；D真理的具体性条件性及真理与谬误相伴而行，解释的是真理超出适用范围会转化为谬误，不是分歧产生的原因（答非所问）。</w:t>
      </w:r>
    </w:p>
    <w:p>
      <w:pPr>
        <w:pStyle w:val="Heading3"/>
      </w:pPr>
      <w:r>
        <w:rPr>
          <w:b/>
          <w:color w:val="000000"/>
          <w:sz w:val="24"/>
          <w:rFonts w:ascii="Times New Roman" w:hAnsi="Times New Roman" w:eastAsia="PingFang SC"/>
        </w:rPr>
        <w:t>16. 2026 朝阳一模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基于嫦娥六号月背样品重建原始岩浆化学组成，计算出月背月幔潜能温度约1400℃、正面高达1500℃；"卫星遥感数据也表明，月球背面月幔潜能温度比正面月幔低了大约70℃，与样品分析一致"——两条独立证据相互印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科学家的研究以严谨的判断、推理、论证揭示了月球的形象化特征</w:t>
      </w:r>
    </w:p>
    <w:p>
      <w:pPr>
        <w:spacing w:after="20"/>
        <w:ind w:left="360"/>
      </w:pPr>
      <w:r>
        <w:rPr>
          <w:b w:val="0"/>
          <w:sz w:val="21"/>
          <w:rFonts w:ascii="Times New Roman" w:hAnsi="Times New Roman" w:eastAsia="PingFang SC"/>
        </w:rPr>
        <w:t>B． 通过对月球岩石的分析和计算未必能得出关于月球温度的结论</w:t>
      </w:r>
    </w:p>
    <w:p>
      <w:pPr>
        <w:spacing w:after="20"/>
        <w:ind w:left="360"/>
      </w:pPr>
      <w:r>
        <w:rPr>
          <w:b w:val="0"/>
          <w:sz w:val="21"/>
          <w:rFonts w:ascii="Times New Roman" w:hAnsi="Times New Roman" w:eastAsia="PingFang SC"/>
        </w:rPr>
        <w:t>C． 卫星遥感数据的运用增强了月球岩石样品研究结果的可信程度</w:t>
      </w:r>
    </w:p>
    <w:p>
      <w:pPr>
        <w:spacing w:after="60"/>
        <w:ind w:left="360"/>
      </w:pPr>
      <w:r>
        <w:rPr>
          <w:b w:val="0"/>
          <w:sz w:val="21"/>
          <w:rFonts w:ascii="Times New Roman" w:hAnsi="Times New Roman" w:eastAsia="PingFang SC"/>
        </w:rPr>
        <w:t>D． 月球岩石样品研究建立在对岩石成分的把握之上，体现了超前思维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卫星遥感数据与样品分析一致、相互印证"，对应的就是认识的真理性须接受检验——印证增强结论的可信程度。认识结论的客观真理性不靠主观自信担保，而要接受检验、与其他途径获得的独立证据相互对照；两条证据链指向同一结论，结论的可信度随之上升。看到"多源证据互证"的写法，就往检验与可信程度上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正项：卫星遥感数据与月壤样品分析结论一致，独立证据相互印证，增强了研究结果的可信程度，体现科学思维结果的可检验性（认识的真理性须经受检验）。错项：A以判断、推理、论证揭示月幔温度属于把握本质的抽象思维，不是"形象化特征"；B科学家正是通过分析和计算得出了温度结论，"未必能得出"与材料相悖；D研究建立在对既有样品成分的把握上，属立足现实的实证研究，不是面向未来的超前思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边缘原因：官方考点为《逻辑与思维》科学思维结果的可检验性，与真理观"认识的真理性须接受检验"相通，故收入本节备查。</w:t>
      </w:r>
    </w:p>
    <w:p>
      <w:pPr>
        <w:pStyle w:val="Heading3"/>
      </w:pPr>
      <w:r>
        <w:rPr>
          <w:b/>
          <w:color w:val="000000"/>
          <w:sz w:val="24"/>
          <w:rFonts w:ascii="Times New Roman" w:hAnsi="Times New Roman" w:eastAsia="PingFang SC"/>
        </w:rPr>
        <w:t>17. 2026 朝阳期中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前门商圈落实中央城市工作会议"从规模扩张转向内涵式发展"的要求，以"老字号+国潮"为特色推出国粹体验之旅、茉莉花茶文化推广活动，科技体验馆为中轴线植入科技赋能场景——从商圈具体实际出发挖掘文化内涵。②项却冒出"实践是客观与主观、理论与实践的具体的历史的统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前门商圈的上述做法（　）</w:t>
      </w:r>
    </w:p>
    <w:p>
      <w:pPr>
        <w:spacing w:after="20"/>
        <w:ind w:left="360"/>
      </w:pPr>
      <w:r>
        <w:rPr>
          <w:b w:val="0"/>
          <w:sz w:val="21"/>
          <w:rFonts w:ascii="Times New Roman" w:hAnsi="Times New Roman" w:eastAsia="PingFang SC"/>
        </w:rPr>
        <w:t>①坚持实事求是，能够有效破解城市无序扩张的局面</w:t>
      </w:r>
    </w:p>
    <w:p>
      <w:pPr>
        <w:spacing w:after="20"/>
        <w:ind w:left="360"/>
      </w:pPr>
      <w:r>
        <w:rPr>
          <w:b w:val="0"/>
          <w:sz w:val="21"/>
          <w:rFonts w:ascii="Times New Roman" w:hAnsi="Times New Roman" w:eastAsia="PingFang SC"/>
        </w:rPr>
        <w:t>②说明实践是客观与主观、理论与实践的具体的历史的统一</w:t>
      </w:r>
    </w:p>
    <w:p>
      <w:pPr>
        <w:spacing w:after="20"/>
        <w:ind w:left="360"/>
      </w:pPr>
      <w:r>
        <w:rPr>
          <w:b w:val="0"/>
          <w:sz w:val="21"/>
          <w:rFonts w:ascii="Times New Roman" w:hAnsi="Times New Roman" w:eastAsia="PingFang SC"/>
        </w:rPr>
        <w:t>③从具体实际出发，深入挖掘城市内涵，推动城市创新发展</w:t>
      </w:r>
    </w:p>
    <w:p>
      <w:pPr>
        <w:spacing w:after="20"/>
        <w:ind w:left="360"/>
      </w:pPr>
      <w:r>
        <w:rPr>
          <w:b w:val="0"/>
          <w:sz w:val="21"/>
          <w:rFonts w:ascii="Times New Roman" w:hAnsi="Times New Roman" w:eastAsia="PingFang SC"/>
        </w:rPr>
        <w:t>④依托科技赋能文化产业，实现文化价值与经济价值的统一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是真理观定义句的"挖坑改写"：教材原文是"真理是主观与客观、理论与实践的具体的历史的统一"。命题人做了两处手脚——把主语从"真理"换成"实践"，又把"主观与客观"颠倒成"客观与主观"。看到这种长定义句，要逐字与教材原文比对：这是对真理（正确认识）的刻画，强调主观要符合客观，主语不能换、语序不能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前门商圈从自身具体实际出发挖掘城市内涵，推动城市创新发展；④正确：科技体验馆等场景依托科技赋能文化产业，实现文化价值与经济价值的统一。错项：①"能够有效破解城市无序扩张的局面"夸大了一个商圈做法的作用；②主语错置且语序颠倒——应为"真理是主观与客观、理论与实践的具体的历史的统一"，这是对真理的要求，而非对实践的刻画。</w:t>
      </w:r>
    </w:p>
    <w:p>
      <w:pPr>
        <w:pStyle w:val="Heading3"/>
      </w:pPr>
      <w:r>
        <w:rPr>
          <w:b/>
          <w:color w:val="000000"/>
          <w:sz w:val="24"/>
          <w:rFonts w:ascii="Times New Roman" w:hAnsi="Times New Roman" w:eastAsia="PingFang SC"/>
        </w:rPr>
        <w:t>18.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王维画物"多不问四时"，桃、杏、芙蓉、莲花同画一景，大雪寒冬还有"雪中芭蕉"；有人批评此类画作"四季不分……纵然画得逼真，也是失真"，有人盛赞"得心应手，意到便成"——对同一画作评价相左，B项趁机抛出"难有客观标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评价分歧，常被命题人偷换成"认识没有客观标准"。真理观的底线是：认识有主体差异性，但真理是客观的，对同一确定对象的评价仍有客观标准，最终要接受实践检验，"公说公有理"推不出"无标准"。看到"难有客观标准""无法判定对错"字样，立即用真理的客观性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王维不问四时、画雪中芭蕉，按审美意图对物象进行选择与重组，体现意识活动的自觉选择性和能动创造性。错项：A艺术创作不以"如实呈现"为唯一尺度，"缺乏审美价值"判断武断；B前半句"主体差异性"正确，但"难有客观标准"错——评价仍有客观标准，真理具有客观性；C特殊规律与一般规律是个性与共性的关系，"迥然不同"割裂了二者的联结。</w:t>
      </w:r>
    </w:p>
    <w:p>
      <w:pPr>
        <w:pStyle w:val="Heading3"/>
      </w:pPr>
      <w:r>
        <w:rPr>
          <w:b/>
          <w:color w:val="000000"/>
          <w:sz w:val="24"/>
          <w:rFonts w:ascii="Times New Roman" w:hAnsi="Times New Roman" w:eastAsia="PingFang SC"/>
        </w:rPr>
        <w:t>19. 2024 丰台一模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漫画：一个大水坑旁聚着一群小蚂蚁，配文"当蚂蚁说'海洋'时，它们在谈论一个水坑"——蚂蚁的"海洋"论断在它的经验世界里似乎成立，实则与对象（水坑）不相符合：一则关于"什么样的认识才算真理"的寓言。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下列说法与漫画寓意最相符的是</w:t>
      </w:r>
    </w:p>
    <w:p>
      <w:pPr>
        <w:spacing w:after="20"/>
        <w:ind w:left="360"/>
      </w:pPr>
      <w:r>
        <w:rPr>
          <w:b w:val="0"/>
          <w:sz w:val="21"/>
          <w:rFonts w:ascii="Times New Roman" w:hAnsi="Times New Roman" w:eastAsia="PingFang SC"/>
        </w:rPr>
        <w:t>A． 只要发挥主观能动性，就能获得真理性认识</w:t>
      </w:r>
    </w:p>
    <w:p>
      <w:pPr>
        <w:spacing w:after="20"/>
        <w:ind w:left="360"/>
      </w:pPr>
      <w:r>
        <w:rPr>
          <w:b w:val="0"/>
          <w:sz w:val="21"/>
          <w:rFonts w:ascii="Times New Roman" w:hAnsi="Times New Roman" w:eastAsia="PingFang SC"/>
        </w:rPr>
        <w:t>B． 要自觉站在最广大人民立场上进行价值判断和价值选择</w:t>
      </w:r>
    </w:p>
    <w:p>
      <w:pPr>
        <w:spacing w:after="20"/>
        <w:ind w:left="360"/>
      </w:pPr>
      <w:r>
        <w:rPr>
          <w:b w:val="0"/>
          <w:sz w:val="21"/>
          <w:rFonts w:ascii="Times New Roman" w:hAnsi="Times New Roman" w:eastAsia="PingFang SC"/>
        </w:rPr>
        <w:t>C． 获得真理性认识受到主客观条件的制约</w:t>
      </w:r>
    </w:p>
    <w:p>
      <w:pPr>
        <w:spacing w:after="60"/>
        <w:ind w:left="360"/>
      </w:pPr>
      <w:r>
        <w:rPr>
          <w:b w:val="0"/>
          <w:sz w:val="21"/>
          <w:rFonts w:ascii="Times New Roman" w:hAnsi="Times New Roman" w:eastAsia="PingFang SC"/>
        </w:rPr>
        <w:t>D． 要从实践出发去获得真理性认识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是主观同客观相符合的认识——蚂蚁称水坑为"海洋"，主观与客观不符，所以不是真理；它达不到真理，是因为受自身认识能力、经验范围等主观条件和所处环境等客观条件的制约。看到"以小识大、以偏概全"的寓言，就要想到真理性认识的获得是有条件的：条件不具备，认识就停留在谬误或局限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蚂蚁受自身经验和认识能力所限把水坑当作"海洋"，说明获得真理性认识（主观与客观相符合）受主客观条件的制约。错项：A"只要……就"绝对化——发挥主观能动性是获得真理的必要条件而非充分条件；B价值判断与价值选择的人民立场与漫画无关；D漫画强调条件制约导致的认识局限，而非"从实践出发"的方法要求，与寓意不是"最相符"。（本题"认识反复性、追求真理是一个过程"侧重另见认识发展原理条目。）</w:t>
      </w:r>
    </w:p>
    <w:p>
      <w:pPr>
        <w:pStyle w:val="Heading3"/>
      </w:pPr>
      <w:r>
        <w:rPr>
          <w:b/>
          <w:color w:val="000000"/>
          <w:sz w:val="24"/>
          <w:rFonts w:ascii="Times New Roman" w:hAnsi="Times New Roman" w:eastAsia="PingFang SC"/>
        </w:rPr>
        <w:t>20.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的不同时期"根据时代主题"提出一系列"法宝"论断：三大法宝、民主集中制、改革开放、集中力量办大事。这些论断历经各时期实践锤炼而屡试不爽，③项概括其品格："具有主观同客观相符合的特征，既要指导实践也要接受实践的检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法宝"论断是在不同时期实践中总结、指导各时期实践并被实践反复验证的正确认识——这正是真理的画像。③把真理的定义（主观同客观相符合）与真理同实践的双向关系（指导实践+接受检验）合为一句，是教材表述的标准组合。看到"历经实践检验的科学论断"，触发真理观。</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法宝"既管用（工具价值）又成理（理论价值），体现共产党人世界观和方法论的统一；③正确："法宝"论断作为真理性认识，主观同客观相符合，既指导实践又须不断接受实践检验。错项：②社会存在和发展的基础是物质资料的生产方式，人民群众（而非论断本身）是历史的创造者，"法宝"作为认识不能充当"基础"和"决定力量"；④我们立党立国的根本指导思想是马克思主义，不能把具体"法宝"经验拔高为根本指导思想。</w:t>
      </w:r>
    </w:p>
    <w:p>
      <w:pPr>
        <w:pStyle w:val="Heading3"/>
      </w:pPr>
      <w:r>
        <w:rPr>
          <w:b/>
          <w:color w:val="000000"/>
          <w:sz w:val="24"/>
          <w:rFonts w:ascii="Times New Roman" w:hAnsi="Times New Roman" w:eastAsia="PingFang SC"/>
        </w:rPr>
        <w:t>21.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城镇化与农村反贫困成就世界公认，"但国际学术界仍是大量以西方理论解读中国区域发展实践的文章，原创的区域经济研究成果数量依然较少"；"十五五"规划建议提出"加快构建中国哲学社会科学自主知识体系"。②项主张"把握真理的条件性，推动西方区域发展理论适应中国本土发展实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真理的条件性，推动西方理论'适应'中国实际"，对应的就是真理条件性的误用——②打着原理旗号却得出方向性错误的结论。真理的条件性恰恰说明：西方理论超出其形成与适用的社会条件，未必适用于中国；正确做法是立足中国实践原创建构、构建自主知识体系，而不是削足适履地让西方理论"适应"中国。看到"用真理条件性论证移植外来理论"的选项，要识破其方向颠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正确：实践是认识的基础，构建自主知识体系必须立足当代中国具体实践进行原创性理论建构；③正确：统筹理论创新、实践总结与学术交流的协同关系，体现系统优化方法。错项：②误用真理的条件性——条件性意味着西方理论有适用边界，应立足中国实践自主创新，而非以"适应"之名继续套用西方理论；④"发挥先进社会意识的推动作用"表述本身可成立，但偏离材料"理论建构滞后于实践、须从实践出发自主创新"的主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该卷未公布官方选择题答案，本条答案为推断；④的排除理由有一定争议，讲评使用时以官方答案核验。</w:t>
      </w:r>
    </w:p>
    <w:p>
      <w:pPr>
        <w:pStyle w:val="Heading3"/>
      </w:pPr>
      <w:r>
        <w:rPr>
          <w:b/>
          <w:color w:val="000000"/>
          <w:sz w:val="24"/>
          <w:rFonts w:ascii="Times New Roman" w:hAnsi="Times New Roman" w:eastAsia="PingFang SC"/>
        </w:rPr>
        <w:t>22.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光到底是波还是粒子？近百年来未有定论。"2025年中国科大团队实验"印证了光子波动性和粒子性的互补原理，为量子物理的基础研究写下重要一笔"。A项宣称"经过多次的实验验证，完成了对光的本质的终极性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百年未有定论、实验只是'写下重要一笔'，A项却称'完成了终极性认识'"，对应的就是真理观的封顶式设错。真理是具体的、有条件的，是对特定条件下对象的正确认识；真理在发展中不断超越自身，永无止境——任何实验成果都只是认识进程中的一笔，不存在一锤定音的"终极性认识"。看到"完成了……终极认识""画上句号"式表述，用真理观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正项：基于现有实验成果预测"算力超群、通信无忧、感知极致"的量子未来，体现超前思维。错项：A真理永无止境，互补原理的印证只是认识进程中的重要一笔，"终极性认识"不存在；B科学实验活动是实践的基本形式之一，与"改造自然的生产实践"是并列关系，归类错误；C多次实验验证是以个别事实检验一般原理，不属于从一般到个别的演绎推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边缘原因：正确项D属《逻辑与思维》超前思维，真理观价值在A项辨析；该卷未公布官方选择题答案，D为推断。本题A项的"认识无限性"侧重另见认识发展原理条目。</w:t>
      </w:r>
    </w:p>
    <w:p>
      <w:pPr>
        <w:pStyle w:val="Heading3"/>
      </w:pPr>
      <w:r>
        <w:rPr>
          <w:b/>
          <w:color w:val="000000"/>
          <w:sz w:val="24"/>
          <w:rFonts w:ascii="Times New Roman" w:hAnsi="Times New Roman" w:eastAsia="PingFang SC"/>
        </w:rPr>
        <w:t>23.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"广大科技工作者在长期科学研究和实践探索中形成了宝贵的科学家精神"；①项把科学家精神说成"激励青年人不断追求终极真理的动力之源"——"终极真理"四个字是本题埋设的真理观地雷。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观判断："终极真理"不存在——任何真理都是具体的、有条件的，是对特定过程的正确认识；客观世界与实践无限发展，真理也在发展中不断超越自身。科学家追求的是不断发展着的真理，而非一劳永逸的"终极真理"。凡选项出现"终极真理""绝对不变的真理"，无论其余表述多么动人，先行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随追求真理的实践不断丰富和发展；④正确：它是在探索世界奥秘、增进人类福祉的奋斗实践中凝练的。错项：①"终极真理"不存在——真理是具体的有条件的，在发展中不断超越自身，"追求终极真理"的提法本身错误；②科学家精神形成于群体性科研实践，是共同精神财富，不是个人精神境界的简单"总和"。（本题③④的"认识在实践中发展"侧重另见认识发展原理条目。）</w:t>
      </w:r>
    </w:p>
    <w:p>
      <w:pPr>
        <w:pStyle w:val="Heading3"/>
      </w:pPr>
      <w:r>
        <w:rPr>
          <w:b/>
          <w:color w:val="000000"/>
          <w:sz w:val="24"/>
          <w:rFonts w:ascii="Times New Roman" w:hAnsi="Times New Roman" w:eastAsia="PingFang SC"/>
        </w:rPr>
        <w:t>24.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于AI作品是否拥有著作权，支持者认为"AI作品凝聚了研发者的智慧投入，应受著作权保护"；反对者指出"AI缺乏人类独有的情感、意识，其作品不等同于人类创作成果，不应赋予著作权"。A、D两项分别抛出"真理性认识可以有多个""没有判定正误的标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观点分歧类材料的两大真理观陷阱在本题同时出现：一是A项由"看法多"推出"真理多"——真理是客观的，对同一确定对象的真理性认识只有一个，认识可以多元，真理只有一个；二是D项由"争不出结果"推出"没有标准"——实践是检验认识真理性的唯一标准，争论的最终裁决要交给实践。看到"公说公有理"式争论，先守住"真理唯一、实践检验"两道闸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支持者与反对者基于不同立场、知识结构，对同一对象形成不同认识，体现认识的主体差异性。错项：A对同一确定对象的真理性认识只有一个，"可以有多个"否认真理的客观性；B"在争论中才能正确把握主要矛盾"说法错误，且材料未涉及主要矛盾；D"没有判定正误的标准"否认了实践是检验认识真理性的唯一标准。</w:t>
      </w:r>
    </w:p>
    <w:p>
      <w:pPr>
        <w:pStyle w:val="Heading1"/>
        <w:shd w:val="clear" w:fill="1F4E79"/>
      </w:pPr>
      <w:r>
        <w:rPr>
          <w:b/>
          <w:color w:val="FFFFFF"/>
          <w:sz w:val="34"/>
          <w:rFonts w:ascii="Times New Roman" w:hAnsi="Times New Roman" w:eastAsia="PingFang SC"/>
        </w:rPr>
        <w:t>四、历史唯物主义</w:t>
      </w:r>
    </w:p>
    <w:p>
      <w:pPr>
        <w:pStyle w:val="Heading2"/>
      </w:pPr>
      <w:r>
        <w:rPr>
          <w:b/>
          <w:color w:val="1F4E79"/>
          <w:sz w:val="29"/>
          <w:rFonts w:ascii="Times New Roman" w:hAnsi="Times New Roman" w:eastAsia="PingFang SC"/>
        </w:rPr>
        <w:t>社会存在与社会意识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社会巨变／大变革时代、话语（主题、提法）随时代变化、折射／见证／凝结时代变迁、植根深厚历史、立足国情／回应现实需求、规划／立法／理念／信念／文艺作品（社会意识载体词）、激励人们勇毅前行／注入精神动力、技术发展催生新概念、"决定作用"（夸大反作用错项）、"超越历史时空而存在"（错项）、"时代越发达信念越坚定"（机械对应错项）、把实践活动说成"社会意识"（概念混淆错项）</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主语是观念形态（话语、规划、法律、理念、信念、文艺、城市精神）：配"折射、植根、催生、随时代变"动词写决定，配"激励、凝聚、指引、注入动力"动词写反作用；定位句逐槽核对户主。</w:t>
      </w:r>
    </w:p>
    <w:p>
      <w:pPr>
        <w:spacing w:after="20"/>
        <w:ind w:left="200"/>
        <w:shd w:val="clear" w:fill="EAF0F7"/>
      </w:pPr>
      <w:r>
        <w:rPr>
          <w:b w:val="0"/>
          <w:sz w:val="20"/>
          <w:rFonts w:ascii="Times New Roman" w:hAnsi="Times New Roman" w:eastAsia="PingFang SC"/>
        </w:rPr>
        <w:t>① 时代变了观念跟着变——"大变革催生新思想""话语／提法随年代更替""经济发展养出文化市场""技术催生新概念""立法立足国情回应需求""法与时转""洞察时与势" → 社会存在决定社会意识及其变化 → 第1、10、13、14、15、17、19条，选择题第24、25、28、33、35、37条</w:t>
      </w:r>
    </w:p>
    <w:p>
      <w:pPr>
        <w:spacing w:after="20"/>
        <w:ind w:left="200"/>
        <w:shd w:val="clear" w:fill="EAF0F7"/>
      </w:pPr>
      <w:r>
        <w:rPr>
          <w:b w:val="0"/>
          <w:sz w:val="20"/>
          <w:rFonts w:ascii="Times New Roman" w:hAnsi="Times New Roman" w:eastAsia="PingFang SC"/>
        </w:rPr>
        <w:t>② 精神观念反哺——"规划指引发展、立法确立导向、文艺是号角、立德树人铸魂、城市精神凝聚认同、自信自强的精神力量、以史鉴今资政育人" → 相对独立性与能动反作用（经实践转化为物质力量） → 第2、3、4、5、6、8、9、11、16条</w:t>
      </w:r>
    </w:p>
    <w:p>
      <w:pPr>
        <w:spacing w:after="20"/>
        <w:ind w:left="200"/>
        <w:shd w:val="clear" w:fill="EAF0F7"/>
      </w:pPr>
      <w:r>
        <w:rPr>
          <w:b w:val="0"/>
          <w:sz w:val="20"/>
          <w:rFonts w:ascii="Times New Roman" w:hAnsi="Times New Roman" w:eastAsia="PingFang SC"/>
        </w:rPr>
        <w:t>③ 孕育—弘扬双向链——材料先写观念精神在实践中生成（植根、孕育），再写其反哺新实践（弘扬、融入、指引），决定与反作用两句配套写全 → 第7、12、18、20、21条</w:t>
      </w:r>
    </w:p>
    <w:p>
      <w:pPr>
        <w:spacing w:after="20"/>
        <w:ind w:left="200"/>
        <w:shd w:val="clear" w:fill="EAF0F7"/>
      </w:pPr>
      <w:r>
        <w:rPr>
          <w:b w:val="0"/>
          <w:sz w:val="20"/>
          <w:rFonts w:ascii="Times New Roman" w:hAnsi="Times New Roman" w:eastAsia="PingFang SC"/>
        </w:rPr>
        <w:t>④ 选择题设错·夸大反作用——社会意识配"决定作用／支配作用／直接动力"必错（同题正项"转化为现实生产力"须有实践托底） → 第22、30、31、34条</w:t>
      </w:r>
    </w:p>
    <w:p>
      <w:pPr>
        <w:spacing w:after="20"/>
        <w:ind w:left="200"/>
        <w:shd w:val="clear" w:fill="EAF0F7"/>
      </w:pPr>
      <w:r>
        <w:rPr>
          <w:b w:val="0"/>
          <w:sz w:val="20"/>
          <w:rFonts w:ascii="Times New Roman" w:hAnsi="Times New Roman" w:eastAsia="PingFang SC"/>
        </w:rPr>
        <w:t>⑤ 选择题设错·定位与依存偷换——"人民群众／法宝是社会存在和发展的基础"（户主是物质资料生产方式）、"超越具体历史时空而存在"、"时代越发达信念越坚定"机械对应、把实践活动贴"社会意识"标签、"调查结论是决策基础" → 第23、26、27、29、32、35条</w:t>
      </w:r>
    </w:p>
    <w:p>
      <w:pPr>
        <w:spacing w:after="20"/>
        <w:ind w:left="200"/>
        <w:shd w:val="clear" w:fill="EAF0F7"/>
      </w:pPr>
      <w:r>
        <w:rPr>
          <w:b w:val="0"/>
          <w:sz w:val="20"/>
          <w:rFonts w:ascii="Times New Roman" w:hAnsi="Times New Roman" w:eastAsia="PingFang SC"/>
        </w:rPr>
        <w:t>⑥ 选择题设错·正确原理不合题意——"相对独立性／超前性／先进社会意识推动"句本身成立，但材料指向"决定"侧 → 第33、36条</w:t>
      </w:r>
    </w:p>
    <w:p>
      <w:pPr>
        <w:spacing w:after="200"/>
        <w:ind w:left="200"/>
        <w:shd w:val="clear" w:fill="EAF0F7"/>
        <w:pBdr>
          <w:bottom w:val="single" w:sz="4" w:space="1" w:color="BFBFBF"/>
        </w:pBdr>
      </w:pPr>
      <w:r>
        <w:rPr>
          <w:b w:val="0"/>
          <w:sz w:val="20"/>
          <w:rFonts w:ascii="Times New Roman" w:hAnsi="Times New Roman" w:eastAsia="PingFang SC"/>
        </w:rPr>
        <w:t>反例提醒：精神观念激励个人成长、引导行为取舍的材料，主原理常是知识点31价值观导向作用；本节话语用于社会层面的观念—存在关系。</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说"凡是社会大变动、大变革的时代，也是人文学科推陈出新的时代"，举我国春秋战国百家争鸣、西方文艺复兴为例；随后写"当前，面对技术进步带来的社会巨变，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大变革时代催生新思想"，对应的就是社会存在决定社会意识。人文学科是典型的社会意识，时代变革是社会存在的剧变；材料给的是一个历史归纳结构——每逢"社会大变动、大变革"，人文学科就"推陈出新"，春秋战国如此，文艺复兴亦然。如今AI带来社会巨变，照此规律人文学科必然且必须推陈出新，这正是其"不可替代"的必要性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人文学科推陈出新是时代发展的必然产物；人工智能带来的社会巨变向人类提出价值冲突、情感理解、历史记忆等新问题，决定了人们迫切需要人文学科注入新的思想活力、作出时代回应，故其价值不可替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评分细则2分档明确给分点为"社会存在决定社会意识／物质决定意识／实践决定认识"三者互认，落在必要性档；本题官方答案还涉及意识能动作用、矛盾分析法、认识反作用、价值观、文化功能等"重要性"角度。</w:t>
      </w:r>
    </w:p>
    <w:p>
      <w:pPr>
        <w:pStyle w:val="Heading3"/>
      </w:pPr>
      <w:r>
        <w:rPr>
          <w:b/>
          <w:color w:val="000000"/>
          <w:sz w:val="24"/>
          <w:rFonts w:ascii="Times New Roman" w:hAnsi="Times New Roman" w:eastAsia="PingFang SC"/>
        </w:rPr>
        <w:t>2.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新一代载人飞船命名为"梦舟"，月面着陆器命名为"揽月"："梦舟"寓意载人月球探测承载中国人的航天梦；"揽月"取自毛泽东"可上九天揽月"诗句，"彰显中国人探索宇宙、登陆月球的自信"；所附《水调歌头·重上井冈山》以"世上无难事，只要肯登攀"作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命名取自诗词、用'梦'与'自信'为大国工程定调"，对应的就是社会意识的相对独立性。航天梦、凌云志、诗词中的豪情都是社会意识：它们不能直接造出火箭，却可以超前于现实，转化为激励攻关实践的精神力量。设问问"何以自信"，自信的观念根基正在这里——先进的社会意识给了人们把蓝图变为现实的精神底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具有相对独立性，先进的社会意识对社会发展起积极的推动作用；"梦舟""揽月"承载的航天梦想与"只要肯登攀"的奋斗信念，激励航天人完成关键技术攻关和方案研制，把登月蓝图一步步变为现实，故中国人有探索宇宙、登陆月球的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表第①条明示"发挥主观能动性（替代：社会意识的相对独立性、价值观导向作用）"，本角度为官方认可的替代给分点；本题细则还涉及整体与部分、发展观与量变质变、实践检验真理及民族精神等角度，需哲学、文化两模块兼顾。</w:t>
      </w:r>
    </w:p>
    <w:p>
      <w:pPr>
        <w:pStyle w:val="Heading3"/>
      </w:pPr>
      <w:r>
        <w:rPr>
          <w:b/>
          <w:color w:val="000000"/>
          <w:sz w:val="24"/>
          <w:rFonts w:ascii="Times New Roman" w:hAnsi="Times New Roman" w:eastAsia="PingFang SC"/>
        </w:rPr>
        <w:t>3. 2024 海淀一模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共中央印发《党史学习教育工作条例》，要求"以史鉴今、资政育人"：用好革命博物馆等红色资源加强革命传统教育、爱国主义教育；把党史学习教育融入重大主题宣传，"弘扬主旋律，传播正能量"；用好各类传播媒介与艺术形式，"增强党史学习教育吸引力感染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某校团委面向高中学生征集党史学习教育的活动方案。结合个人体验和上述条例内容，综合运用所学，完成下表（活动主题1分；活动内容2分；设计依据6分）。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史鉴今、资政育人""弘扬主旋律、传播正能量"，对应的就是社会意识的能动反作用。党史承载的革命精神、理想信念属于先进社会意识；条例反复强调用这些精神内容育人、感染人，就是要发挥先进社会意识武装头脑、催人奋进的功能。给活动方案写"设计依据"，这条原理正好充当理论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党史是党领导人民百年奋斗实践（社会存在）的记录和反映；开展党史学习教育，是以先进社会意识武装头脑，能坚定理想信念、转化为奋进新征程的精神动力——以此论证所设计活动的育人价值。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开放综合题，官方答案未指定哲学原理，社会意识角度仅为可选作答路径；细则按等级赋分（活动主题1分、活动内容2分、设计依据6分），要求设计依据"知识运用准确、综合运用所学、理论联系实际"，从活动内容和活动意义两个角度分析，官方更倾向文化模块的革命文化、文化功能、文化载体等角度。</w:t>
      </w:r>
    </w:p>
    <w:p>
      <w:pPr>
        <w:pStyle w:val="Heading3"/>
      </w:pPr>
      <w:r>
        <w:rPr>
          <w:b/>
          <w:color w:val="000000"/>
          <w:sz w:val="24"/>
          <w:rFonts w:ascii="Times New Roman" w:hAnsi="Times New Roman" w:eastAsia="PingFang SC"/>
        </w:rPr>
        <w:t>4.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以调频促同频，同频共振，同向同行。""人与人的'频道'不同，对事物的看法、判断就不一样"；在人际与社交领域，同频指人们"在思想、价值观、生活方式或行为上有共同点，能够相互理解和共鸣"，"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想、价值观上的同频共振"，对应的就是社会意识的能动反作用。材料把"同频"定义在思想、价值观层面，又把它的意义一路推到"国家社会发展"——观念上的共识一旦形成，就能反过来凝聚人心、促进社会和谐。设问问"为什么要以调频促同频"，答的正是共同社会意识的这股反哺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对社会存在具有能动的反作用，先进的、共同的社会意识能凝聚社会共识；以调频促同频，使人们在思想、价值观上达成共鸣，方能形成合力、促进社会和谐——这是"同频"对个人生活与国家社会发展的意义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重要性"层次的给分知识为价值观，并明示"替代：社会意识、意识"，知识1分＋分析1分，且提示分析必须落在"同频的意义"上；本题细则还涉及联系的普遍性（可能性层）、矛盾观（必要性层）、价值观与人生价值等给分层次。</w:t>
      </w:r>
    </w:p>
    <w:p>
      <w:pPr>
        <w:pStyle w:val="Heading3"/>
      </w:pPr>
      <w:r>
        <w:rPr>
          <w:b/>
          <w:color w:val="000000"/>
          <w:sz w:val="24"/>
          <w:rFonts w:ascii="Times New Roman" w:hAnsi="Times New Roman" w:eastAsia="PingFang SC"/>
        </w:rPr>
        <w:t>5.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首部针对全民阅读的行政法规《全民阅读促进条例》施行。材料定调："阅读，涵养文明、传承文脉。对于国家发展而言，国民的创新能力和文化素养，是一项为未来'蓄水'的战略投资"；条例要求政府规划阅读设施、支持优秀出版物、推动数字阅读从"有"到"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读书这件'精神私事'与社会文明、国家发展挂钩，称之为战略投资"，对应的就是社会意识的相对独立性与反作用。阅读涵养的文化素养、条例确立的国家导向都属社会意识层面；先进的社会意识不会自发普及，但一旦养成就能反过来促进社会发展。所以值得国家立一部法来引导保障——这正是对"私事何须立法"之问的回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具有相对独立性，先进的社会意识对社会发展起积极的推动作用；全民阅读提升国民素质、涵养社会文明，承载重要公共利益，是为国家未来"蓄水"的战略投资；国家立法确立导向，正是发挥正确意识、正确价值观的引领促进作用，推动全民阅读从个人兴趣上升为国家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阅卷细则哲学项第一条即"发挥正确意识的促进作用（着眼阅读）"，本条对应回应"不仅是私事"的第一层（4分）；本题官方答案还涉及文化功能、联系观、发展观、辩证思维超前思维及依法治国角度。</w:t>
      </w:r>
    </w:p>
    <w:p>
      <w:pPr>
        <w:pStyle w:val="Heading3"/>
      </w:pPr>
      <w:r>
        <w:rPr>
          <w:b/>
          <w:color w:val="000000"/>
          <w:sz w:val="24"/>
          <w:rFonts w:ascii="Times New Roman" w:hAnsi="Times New Roman" w:eastAsia="PingFang SC"/>
        </w:rPr>
        <w:t>6.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艺是时代前进的号角。"饱含家国之情的文艺晚会、彰显烈士豪情的电视剧、洋溢"劳动者之歌"情怀的诗集广受喜爱；"同时，部分文艺作品主打'情绪释放'，仅凭瞬时的情绪满足博取关注，难以传递深刻内涵，也无法形成持久的传播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艺是时代前进的号角"，对应的就是社会意识的能动反作用。文艺作品是社会意识的典型形态，材料对照出两类作品的不同社会效果：一类浸润人心、激励前行，一类止于情绪宣泄、难以传递深刻内涵。反作用有先进与落后之分——先进的文艺引领风尚，空洞媚俗的文艺起不了积极作用，这正是评判"优秀文艺"不能止于情绪满足的理论根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文艺作为社会意识对社会存在具有能动的反作用，优秀文艺必须立足时代、弘扬民族精神与核心价值观等时代情感，以先进的社会意识发挥引领风尚、教育人民、推动发展的作用；仅凭瞬时情绪满足的作品缺乏深刻内涵，难以形成持久积极的反作用，故不能称为优秀文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细则哲学核心考点明列"社会意识的反作用"，本条支撑评析题的"不足"环节；本题细则还涉及人民群众是社会历史的主体、矛盾主次方面、价值判断与价值选择及社会效益优先等角度。</w:t>
      </w:r>
    </w:p>
    <w:p>
      <w:pPr>
        <w:pStyle w:val="Heading3"/>
      </w:pPr>
      <w:r>
        <w:rPr>
          <w:b/>
          <w:color w:val="000000"/>
          <w:sz w:val="24"/>
          <w:rFonts w:ascii="Times New Roman" w:hAnsi="Times New Roman" w:eastAsia="PingFang SC"/>
        </w:rPr>
        <w:t>7.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白"在中国文明进程中是美学符号，亦是哲学命题。图一：甲骨文的"白"取象蜡烛燃烧的白光，"把黑暗中的一切照得清清楚楚"；图二：中国画"留白"，一叶扁舟独钓于大片空白之间；图三：于谦"粉身碎骨浑不怕，要留清白在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个字义的千年演变史"，对应的就是社会意识的生成与能动作用。三幅图呈现的是"白"的观念史：甲骨文取象烛光，是先民对生活实践的能动反映；留白的艺术理念、清白的道德意涵，则是这一观念在传承中不断被赋予的价值追求。观念源于生产生活（社会存在），又承载价值、塑造人格——决定与能动作用两端就都有了着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白"的深意是社会意识演进的缩影——甲骨文"白"源于先民照亮黑暗的生活实践，是对客观存在的能动反映；"清白"所凝结的清正廉洁观念作为社会意识世代相传，引导人们砥砺人格、担当家国，体现先进社会意识（正确意识）的能动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角度哲学栏明列"意识能动作用（社会意识）"，逻辑架构示例之一即"意识能动反映→文化作用→价值观"；本题细则还涉及矛盾对立统一（虚实相生）、价值观导向作用、整体与部分及优秀传统文化、民族精神、文化功能等角度，需哲学文化兼顾、三个知识入高档。</w:t>
      </w:r>
    </w:p>
    <w:p>
      <w:pPr>
        <w:pStyle w:val="Heading3"/>
      </w:pPr>
      <w:r>
        <w:rPr>
          <w:b/>
          <w:color w:val="000000"/>
          <w:sz w:val="24"/>
          <w:rFonts w:ascii="Times New Roman" w:hAnsi="Times New Roman" w:eastAsia="PingFang SC"/>
        </w:rPr>
        <w:t>8. 2025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是强国建设、民族复兴之基"。材料一列举：立德树人成效显著——"学生爱党爱国爱社会主义的思想基础更加巩固，听党话跟党走的决心更加坚定"；教育公平显著增强；战略支撑作用强劲——劳动年龄人口平均受教育年限提高至11.05年，人才资源总量全球首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结合材料，综合运用所学，谈谈你对"教育是强国建设、民族复兴之基"的理解。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立德树人、思想基础更加巩固"，对应的就是社会意识的能动反作用。教育培育的理想信念、价值观念属于社会意识；材料专写思想塑造的成效——"听党话跟党走的决心更加坚定"，这股精神力量能转化为强国建设的思想保证和行动力量。"教育是复兴之基"，"基"字在观念层面的含义正在于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教育塑造的理想信念属先进社会意识，对社会发展起积极推动作用——立德树人巩固了亿万学生的思想基础，培养合格的社会主义建设者和接班人，为强国建设提供思想保证与人才支撑，故教育是民族复兴之"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是"环节给分点为"教育是培养人的社会活动（1分），作为上层建筑反作用于经济基础（1分）"，本条用于组织"为"环节角度之一；本题官方答案还涉及经济基础与上层建筑、教育的文化功能、科教兴国战略等角度。</w:t>
      </w:r>
    </w:p>
    <w:p>
      <w:pPr>
        <w:pStyle w:val="Heading3"/>
      </w:pPr>
      <w:r>
        <w:rPr>
          <w:b/>
          <w:color w:val="000000"/>
          <w:sz w:val="24"/>
          <w:rFonts w:ascii="Times New Roman" w:hAnsi="Times New Roman" w:eastAsia="PingFang SC"/>
        </w:rPr>
        <w:t>9.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中华民族伟大复兴的"战略性有利条件"资料框：中国共产党的坚强领导、中国特色社会主义制度的显著优势、持续快速发展积累的坚实基础、长期稳定的社会环境、自信自强的精神力量；"时与势在我们一边，这是我们定力和底气所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信自强的精神力量"与制度、基础、环境并列为战略性有利条件，对应的就是社会意识的能动反作用。五个条件里它是唯一的精神性条件，设问又要求说明各条件"如何发挥作用"——精神的作用方式只有一条路：先进社会意识通过人民的奋斗实践转化为物质力量。顺着这条转化链作答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信自强是中华民族的固有品格，弘扬自强不息的民族精神，增强中国人民战胜风险挑战的志气、底气，为实现中华民族伟大复兴提供强大精神动力——先进社会意识反作用于社会存在，精神力量通过人民的奋斗实践转化为物质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跨模块综合题，主体是必修1、必修3知识，哲学仅为细则允许的替代给分角度；细则示例第⑤点即上述精神力量表述，官方还接受"一切从实际出发、遵循社会发展规律"等哲学替代表述，其余给分点为党的领导、制度优势、总体国家安全观等模块知识。</w:t>
      </w:r>
    </w:p>
    <w:p>
      <w:pPr>
        <w:pStyle w:val="Heading3"/>
      </w:pPr>
      <w:r>
        <w:rPr>
          <w:b/>
          <w:color w:val="000000"/>
          <w:sz w:val="24"/>
          <w:rFonts w:ascii="Times New Roman" w:hAnsi="Times New Roman" w:eastAsia="PingFang SC"/>
        </w:rPr>
        <w:t>10. 2026 朝阳一模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与时转则治，治与世宜则有功。""十五五"开局之年，全国人大表决通过生态环境法典、民族团结进步促进法、国家发展规划法：生态环境法典"将党的十八大以来生态文明建设理论、制度、实践成果以法典化的方式确定下来"；三部法律分别回应生态、民族、发展规划领域的现实需求，"民生为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"'十五五'开局之年、三部重要法律通过，为新时代国家立法标注新的刻度。"结合材料，综合运用所学，谈谈你对这句话的理解。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法与时转则治"，对应的就是社会存在决定社会意识——法律必须随时代而变。三部法律都是"把实践成果以法典化方式确定下来"、回应各自领域的现实需求：实践和需求在前，立法在后，立法的"新刻度"刻的正是社会存在变化的刻度。法律体系完善之后又反过来保障引领发展，反作用一句随手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三部法律因时而立，是新时代社会存在变化的产物——适应中国式现代化的要求，遵循社会存在决定社会意识的历史唯物主义原理，通过法律的完善推动经济和社会的高质量发展；法律体系的完善又反过来为高质量发展提供保障引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法治模块，历史唯物主义仅是细则"为什么"角度的可选给分点；细则"法治价值与深远意义"档明确可给2分，原文为"适应中国式现代化这一经济基础的要求，遵循社会存在决定社会意识、上层建筑要适应经济基础的历史唯物主义原理，通过法律的完善推动经济和社会的高质量发展"；官方答案主体还涉及科学立法、人大立法权、以人民为中心等法治模块知识。</w:t>
      </w:r>
    </w:p>
    <w:p>
      <w:pPr>
        <w:pStyle w:val="Heading3"/>
      </w:pPr>
      <w:r>
        <w:rPr>
          <w:b/>
          <w:color w:val="000000"/>
          <w:sz w:val="24"/>
          <w:rFonts w:ascii="Times New Roman" w:hAnsi="Times New Roman" w:eastAsia="PingFang SC"/>
        </w:rPr>
        <w:t>11.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"在城市文化建设中，还要重视城市文化软实力建设，大力弘扬社会主义核心价值观提高市民文明素质，塑造彰显文化底蕴的城市精神，构筑具有认同感与归属感的城市家园。"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城市精神、核心价值观、认同感归属感"，对应的就是社会意识（价值观）的能动反作用。材料前两段讲古迹保护与文化供给，第三段单独转向"软实力""精神"这一观念层面——凡设问问"怎样做"而材料留有专写思想价值引领的段落，就要单列一条社会意识角度作答，否则丢档。先进的城市精神能凝聚人心，正是历史传承与现代创新的精神结合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对社会存在具有能动的反作用，先进的社会意识推动社会发展；城市文化建设要落实社会主义核心价值观，塑造彰显文化底蕴的城市精神，以文化浸润生活、以精神凝聚人心，构筑具有认同感与归属感的城市家园——使历史传承与现代创新统一于城市精神的培育之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第③档明示可选知识"价值观导向作用／社会意识作用"，知识1分＋分析1分；本题细则另有"点明关系"档（对立统一／联系）及怎么继承（辩证否定／发展观）、怎么创新（立足实践／具体问题具体分析等）两档。</w:t>
      </w:r>
    </w:p>
    <w:p>
      <w:pPr>
        <w:pStyle w:val="Heading3"/>
      </w:pPr>
      <w:r>
        <w:rPr>
          <w:b/>
          <w:color w:val="000000"/>
          <w:sz w:val="24"/>
          <w:rFonts w:ascii="Times New Roman" w:hAnsi="Times New Roman" w:eastAsia="PingFang SC"/>
        </w:rPr>
        <w:t>12.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写全民族抗战："醒狮怒吼……散沙凝结"，赵一曼、狼牙山五壮士、八位女战士以生命诠释爱国深情；素材三引习近平："中国人民在抗日战争的壮阔进程中孕育出伟大抗战精神"，新时代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结合上述材料，运用《哲学与文化》知识，为本期特刊写一篇卷首语。要求：紧扣主题，逻辑清晰；学科术语使用规范；总字数在200字左右。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抗战精神孕育于伟大实践、又要在新时代弘扬"，对应的就是社会存在与社会意识的完整链条。素材三明说精神在"抗日战争的壮阔进程中孕育"——社会存在决定社会意识；特刊主题是"继承和弘扬"——先进社会意识反过来成为新时代奋进的精神动力。一生成、一反哺，卷首语的"为什么弘扬"就写这两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伟大抗战精神孕育于全民族众志成城奋勇抗战的伟大实践，是先进的社会意识；先进社会意识对社会发展起积极的推动作用，弘扬抗战精神能为新时代砥砺前行注入强大精神力量。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为什么要弘扬"的哲学给分行明列四个可互替表述（正确社会意识的推动作用、价值观导向、正确认识对实践的反作用、正确意识的能动作用），答出任意一点得2分，再配文化侧民族精神作用可拿满3分；"如何弘扬"档另有联系发展矛盾观、知行合一等角度。</w:t>
      </w:r>
    </w:p>
    <w:p>
      <w:pPr>
        <w:pStyle w:val="Heading3"/>
      </w:pPr>
      <w:r>
        <w:rPr>
          <w:b/>
          <w:color w:val="000000"/>
          <w:sz w:val="24"/>
          <w:rFonts w:ascii="Times New Roman" w:hAnsi="Times New Roman" w:eastAsia="PingFang SC"/>
        </w:rPr>
        <w:t>13.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产动画电影票房口碑双丰收。关键在导演的话："随着中国经济社会的发展，当人民群众的艺术生活需求达到一定阶段的时候，自然会有这么大的市场来承载这样的作品，来包容这样的创作者""我们遇上了一个好时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济社会发展了，动画市场和创作土壤随之而来"，对应的就是社会存在决定社会意识。导演自己把话说透了：人民群众艺术需求达到一定阶段，"自然会有这么大的市场来承载这样的作品"——文化现象（社会意识）的原因被直接指向经济社会条件（社会存在），这是该原理最标准的材料结构。"遇上了一个好时代"，说的就是社会存在为文化繁荣备好了土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经济社会发展为国产动画电影产业提供物质基础、市场空间和产业平台；创作团队立足时代之基、面向人民需求，衔接传统文化内涵与时代审美愿望，使传统文化精神与当代观众情感产生共鸣，故能在新时代绽放新光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④给分点"立足时代之基，面向人民需求"明确括注可用"社会存在决定社会意识／经济发展推动文化发展"，2分；本题官方答案还涉及文化载体、文化传承与综合创新、群众观点、价值的创造与实现等角度。</w:t>
      </w:r>
    </w:p>
    <w:p>
      <w:pPr>
        <w:pStyle w:val="Heading3"/>
      </w:pPr>
      <w:r>
        <w:rPr>
          <w:b/>
          <w:color w:val="000000"/>
          <w:sz w:val="24"/>
          <w:rFonts w:ascii="Times New Roman" w:hAnsi="Times New Roman" w:eastAsia="PingFang SC"/>
        </w:rPr>
        <w:t>14.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梳理人工智能的产生、突破与未来："以大模型为代表的人工智能迅速从实验室走向各行业……深刻改变制造业生产模式和经济形态"；同时"人工智能让每个人都可以被追踪、被收集……大数据和人工智能通过了解我们给人类带来便利，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改变生产模式和经济形态，进而重塑人类认识"，对应的就是社会存在决定社会意识。论证"人工智能塑造人"这一侧，要找到比"机器影响人"更高的理论台阶——材料里社会存在层面的变革（生产模式、经济形态）与思想观念层面的变化（重塑认识）前后相继，正好踩在"社会存在的变化决定社会意识的变化"这条原理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社会存在决定社会意识，人工智能时代的到来、人工智能的广泛应用会改变社会的生产生活形态，并进一步带来人们思想观念上的变化，因此人工智能也在塑造着人。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社会存在与社会意识的辩证关系"为可选角度，参考示例原文即上述表述，用于支撑"为什么"环节中"人工智能对人的作用"2分档；本题官方答案还涉及矛盾对立统一、物质与意识、联系、发展及价值观、人民群众等角度。</w:t>
      </w:r>
    </w:p>
    <w:p>
      <w:pPr>
        <w:pStyle w:val="Heading3"/>
      </w:pPr>
      <w:r>
        <w:rPr>
          <w:b/>
          <w:color w:val="000000"/>
          <w:sz w:val="24"/>
          <w:rFonts w:ascii="Times New Roman" w:hAnsi="Times New Roman" w:eastAsia="PingFang SC"/>
        </w:rPr>
        <w:t>15.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党召开十次三中全会，"从完善农村家庭联产承包责任制到城市经济体制改革，从完善社会主义市场经济体制到推进党和国家机构改革，从'两个文明一起抓'到'五位一体'的总体布局，变化的是决议主题和内容，不变的是中国共产党始终面对人民群众期待……始终高举改革开放的旗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决议主题和内容随时代发展而不断变化"，对应的就是社会存在决定社会意识、社会存在的变化决定社会意识的变化。全会决议是观念性文件，属社会意识；各时期的经济社会状况是社会存在。设问限定历史唯物主义、要解释"变"，第一笔就落在这里：时代变了，回应时代的决议自然跟着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社会存在的变化决定社会意识的变化；中国共产党抓住社会历史发展的阶段性特征，根据时代的经济和社会发展的需要出台改革举措，所以历次三中全会的主题和内容随时代发展而不断变化——这就是"变"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官方细则第①组给分点，知识1分＋材料1分；本题官方答案还涉及群众史观、两大基本规律、改革是社会主义社会发展的直接动力等角度，分别解释"不变"。</w:t>
      </w:r>
    </w:p>
    <w:p>
      <w:pPr>
        <w:pStyle w:val="Heading3"/>
      </w:pPr>
      <w:r>
        <w:rPr>
          <w:b/>
          <w:color w:val="000000"/>
          <w:sz w:val="24"/>
          <w:rFonts w:ascii="Times New Roman" w:hAnsi="Times New Roman" w:eastAsia="PingFang SC"/>
        </w:rPr>
        <w:t>16.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四中全会通过"十五五"规划建议，"对未来五年经济社会发展作出顶层设计和战略部署"；【一以贯之】从"一五"至今编制实施十四个五年规划（计划）；【系统推进】"通过科学制定并接续实施五年规划，我国创造了世所罕见的经济快速发展和社会长期稳定两大奇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蓝图、顶层设计指导实践并创造奇迹"，对应的就是社会意识的能动作用。五年规划是对未来发展的观念性谋划，属社会意识：它立足国情而定，是社会存在的产物；科学的规划又是正确的社会意识，能为经济社会发展提供行动指引。"接续实施规划—创造两大奇迹"的因果链，正是先进社会意识促进作用的明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作为社会意识，立足我国发展的客观实际、与中国具体实际相结合（社会存在决定社会意识），并在实施中根据新情况延续蓝图、调整指标；科学规划是正确的社会意识，为经济社会发展提供行动指引，接续实施使宏伟蓝图变为现实，体现先进社会意识对社会发展的巨大促进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细则"是什么"维度的知识清单首列"正确认识、上层建筑、社会意识、遵循规律、与中国具体实际相结合"；本题官方细则还涉及群众观点群众路线、联系观与系统优化、辩证思维及党的领导、依法治国等角度。</w:t>
      </w:r>
    </w:p>
    <w:p>
      <w:pPr>
        <w:pStyle w:val="Heading3"/>
      </w:pPr>
      <w:r>
        <w:rPr>
          <w:b/>
          <w:color w:val="000000"/>
          <w:sz w:val="24"/>
          <w:rFonts w:ascii="Times New Roman" w:hAnsi="Times New Roman" w:eastAsia="PingFang SC"/>
        </w:rPr>
        <w:t>17.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喀什板块"丝路门户·文启新业"："喀什自汉代起，外邦商队与维吾尔手工艺人聚居，形成多民族共生的社区生态"；自贸试验区喀什片区设立后"化身联通中亚物流枢纽"，古城"融合传统生土建筑与新兴业态，古韵新声交织，点亮城市文旅之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某校以"寻迹丝路明珠，领略古今风华"为主题开展"大思政课"，请你从西安、敦煌、喀什三个地点中推荐一处，并运用《哲学与文化》知识阐述推荐理由。（6分）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商贸聚居造就多元文化、自贸区带来古城新貌"，对应的就是社会存在决定社会意识及其变化。材料的生成顺序写得清楚：先有商队与手工艺人聚居（社会存在），后有多民族共生的文化生态（社会意识）；自贸片区设立是新的社会存在，古城"古韵新声"的新文化面貌随之而来。推荐喀什，正可让学生实地直观这条决定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喀什：社会存在决定社会意识，千年商贸往来与多民族聚居造就了喀什多元共生的文化生态；自贸片区设立这一新的社会存在，又推动古城形成古韵新声交织的新文化面貌——在喀什能直观体认历史唯物主义原理，兼具"大思政课"的育人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分地点哲学角度示例为喀什明列第一条即"社会存在与社会意识的辩证关系（商贸往来、民族聚居的社会存在决定多元文化共生的社会意识，新的社会存在推动形成新的社会意识）"；细则要求"哲学＋文化"兼顾，喀什另一哲学角度为人民群众是历史的创造者，文化角度为文化交融、中华文化包容性。</w:t>
      </w:r>
    </w:p>
    <w:p>
      <w:pPr>
        <w:pStyle w:val="Heading3"/>
      </w:pPr>
      <w:r>
        <w:rPr>
          <w:b/>
          <w:color w:val="000000"/>
          <w:sz w:val="24"/>
          <w:rFonts w:ascii="Times New Roman" w:hAnsi="Times New Roman" w:eastAsia="PingFang SC"/>
        </w:rPr>
        <w:t>18. 2024 石景山一模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植根广袤中国大地和悠久中华民族历史"，把马克思主义思想精髓与中华优秀传统文化精神特质融会贯通，"具有强大的历史穿透力、文化感染力、精神感召力，为建设中华民族现代文明举旗定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大地和历史、又能举旗定向"，对应的就是社会意识的生成与反作用。习近平文化思想是典型的社会意识：它"植根广袤中国大地和悠久中华民族历史"，由社会存在所决定；又具有"穿透力、感染力、感召力"，作为先进社会意识对文化建设发挥引领推动作用。一棵树的根与冠，恰好对应决定与反作用两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习近平文化思想植根中国大地和中华民族历史，是新时代文化建设实践（社会存在）的产物；作为先进的社会意识，它科学回答文化建设的时代课题，对建设中华民族现代文明发挥引领、指导作用，故能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参考答案列"文化的继承与发展，文化自信，认识的作用，联系，发展"等角度，未单列社会意识，本角度是"认识的（反）作用"在历史唯物主义中的对应表达，作答可互通；本题官方答案哲学＋文化混合作答，还涉及"两个结合"、文化自信等角度。</w:t>
      </w:r>
    </w:p>
    <w:p>
      <w:pPr>
        <w:pStyle w:val="Heading3"/>
      </w:pPr>
      <w:r>
        <w:rPr>
          <w:b/>
          <w:color w:val="000000"/>
          <w:sz w:val="24"/>
          <w:rFonts w:ascii="Times New Roman" w:hAnsi="Times New Roman" w:eastAsia="PingFang SC"/>
        </w:rPr>
        <w:t>19.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蕴含审势、乘势、驭势的智慧；"中国共产党……牢牢把握历史大势与时代大势，准确识变、科学应变、主动求变"；"十四五"期间党"洞察时与势、辨析危与机，统筹中华民族伟大复兴战略全局和世界百年未有之大变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审势、洞察时与势"，对应的就是社会存在决定社会意识——正确的认识来自对客观大势的如实把握。"势"是不以人意志为转移的历史发展趋势，属社会存在层面；"审势"则是让主观认识符合客观。材料反复写"把握历史大势""洞察时与势"，先摸清客观形势再定战略，答题就顺着"社会存在决定社会意识，使认识符合实际"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势"具有客观规律性；运用审势智慧，就要充分调查研究，深刻洞察百年变局、民族复兴全局与中国特色社会主义发展大势，使认识符合客观实际，进而制定正确的发展战略和规划，为推进中国式现代化、实现民族复兴提供决策依据和实践遵循。</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细则"怎么做·客观性"角度（2分）可选知识明列"社会存在和社会意识"；本题细则还涉及规律与主观能动性、两点论重点论、系统优化、群众史观、价值判断与价值选择等多个给分角度。</w:t>
      </w:r>
    </w:p>
    <w:p>
      <w:pPr>
        <w:pStyle w:val="Heading3"/>
      </w:pPr>
      <w:r>
        <w:rPr>
          <w:b/>
          <w:color w:val="000000"/>
          <w:sz w:val="24"/>
          <w:rFonts w:ascii="Times New Roman" w:hAnsi="Times New Roman" w:eastAsia="PingFang SC"/>
        </w:rPr>
        <w:t>20.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顺应数字化、网络化、智能化时代变革"而生，外卖小哥、快递员、非遗传承人都成为创作者；同时"部分作品脱离真实生活场景，凭空编造剧情""过度追求流量热度而忽视思想内涵……价值空心化"，要在三对关系间"寻找平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艺顺应时代变革而生""部分作品脱离真实生活凭空编造"，一正一反对应的都是社会存在决定社会意识。新大众文艺因数字化时代和大众生活实践而兴，是这条原理的正面表达；脱离真实、价值空心化，则是社会意识脱离社会存在的反面教材。一正一反对照出现，这个角度必考；再用"先进社会意识推动社会发展"回应"弘扬主流、社会效益优先"，三对关系的平衡点就有了理论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新大众文艺源于数字时代变革和人民群众的生活实践，创作必须扎根人民、立足现实，反对脱离真实、凭空编造；同时社会意识具有反作用，先进的社会意识推动社会发展，故要弘扬主流价值、把社会效益放在首位，反对唯流量论和价值空心化，以正确导向传递时代正能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二第①条给分点即"一切从实际出发／实践是认识的基础／社会存在决定社会意识——群众的实践活动是新大众文艺创作的源泉"，思路一角度3用"社会存在与社会意识辩证统一，先进社会意识推动社会发展"；本题官方答案还涉及人民群众是文化创造主体、价值观导向、矛盾普遍性特殊性与两点论重点论等角度。</w:t>
      </w:r>
    </w:p>
    <w:p>
      <w:pPr>
        <w:pStyle w:val="Heading3"/>
      </w:pPr>
      <w:r>
        <w:rPr>
          <w:b/>
          <w:color w:val="000000"/>
          <w:sz w:val="24"/>
          <w:rFonts w:ascii="Times New Roman" w:hAnsi="Times New Roman" w:eastAsia="PingFang SC"/>
        </w:rPr>
        <w:t>21.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"塑造城市凝聚力"板块：上海"依托保护老建筑和红色文化，以历史建筑、传统习俗和集体记忆为基石，塑造出'海纳百川'的城市精神"；广东惠州"以行政区划为情感纽带承载乡愁与认同，增强市民的归属感"。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历史建筑、集体记忆为基石塑造城市精神、增强归属感"，对应的就是社会意识的生成与能动反作用。城市精神、乡愁认同、集体记忆都是社会意识："为基石"三个字点明它们由城市的历史与生活实践（社会存在）孕育，而培育起来的城市精神又能凝聚人心、增强认同。"灵魂"与"高楼"共生长，说的就是观念与存在的这种相互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是社会存在的反映并具有能动的反作用；城市精神植根于老建筑、红色文化与市民的集体记忆，赓续城市文脉就是培育积极健康的城市精神，以其凝聚力增强市民的认同感、归属感，为城市发展提供精神支撑，让城市的"灵魂"与"高楼"共同生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细则采分表哲学角度明列"社会意识（城市精神、认同感）"，独立成档（原理1分＋材料1分）；本题细则还涉及矛盾对立统一、矛盾特殊性、辩证否定观、群众观点及文化双创、文化功能等采分点，4点7分。</w:t>
      </w:r>
    </w:p>
    <w:p>
      <w:pPr>
        <w:pStyle w:val="Heading3"/>
      </w:pPr>
      <w:r>
        <w:rPr>
          <w:b/>
          <w:color w:val="000000"/>
          <w:sz w:val="24"/>
          <w:rFonts w:ascii="Times New Roman" w:hAnsi="Times New Roman" w:eastAsia="PingFang SC"/>
        </w:rPr>
        <w:t>22. 2026 海淀二模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某博物馆推出"24小时不打烊"开放模式，深夜展厅观众与文物静默对话，数字化古画场景成打卡热点，带动所在区域客流增长、辐射周边商圈。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①文化对经济发展起支配作用</w:t>
      </w:r>
    </w:p>
    <w:p>
      <w:pPr>
        <w:spacing w:after="20"/>
        <w:ind w:left="360"/>
      </w:pPr>
      <w:r>
        <w:rPr>
          <w:b w:val="0"/>
          <w:sz w:val="21"/>
          <w:rFonts w:ascii="Times New Roman" w:hAnsi="Times New Roman" w:eastAsia="PingFang SC"/>
        </w:rPr>
        <w:t>②文化作为社会意识能够转化为现实生产力</w:t>
      </w:r>
    </w:p>
    <w:p>
      <w:pPr>
        <w:spacing w:after="20"/>
        <w:ind w:left="360"/>
      </w:pPr>
      <w:r>
        <w:rPr>
          <w:b w:val="0"/>
          <w:sz w:val="21"/>
          <w:rFonts w:ascii="Times New Roman" w:hAnsi="Times New Roman" w:eastAsia="PingFang SC"/>
        </w:rPr>
        <w:t>③不同资源相互融通可以催生新的发展动能</w:t>
      </w:r>
    </w:p>
    <w:p>
      <w:pPr>
        <w:spacing w:after="20"/>
        <w:ind w:left="360"/>
      </w:pPr>
      <w:r>
        <w:rPr>
          <w:b w:val="0"/>
          <w:sz w:val="21"/>
          <w:rFonts w:ascii="Times New Roman" w:hAnsi="Times New Roman" w:eastAsia="PingFang SC"/>
        </w:rPr>
        <w:t>④激活经济价值，文化事业才能满足大众需求</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活动带动客流商圈增长"，对应的就是社会意识经由实践转化为物质力量——②"文化作为社会意识能够转化为现实生产力"正是这句原理的选项化。同材料的①却把反作用抬成"支配作用"：经济决定文化，文化只起反作用，凡"决定／支配"必错。一正一错，都押在反作用的"度"上。</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博物馆文化资源带动区域经济，正是文化作为社会意识经由实践转化为现实生产力的体现；③正确：博物馆与商圈等不同资源融通催生新发展动能。①错："支配作用"夸大了文化的反作用，经济对文化起决定作用；④错：文化事业以社会效益为首位，"激活经济价值才能满足大众需求"颠倒了条件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边缘条目：主模块为文化（文化功能、文化与经济交融），本知识点借②的"社会意识"概念入选。</w:t>
      </w:r>
    </w:p>
    <w:p>
      <w:pPr>
        <w:pStyle w:val="Heading3"/>
      </w:pPr>
      <w:r>
        <w:rPr>
          <w:b/>
          <w:color w:val="000000"/>
          <w:sz w:val="24"/>
          <w:rFonts w:ascii="Times New Roman" w:hAnsi="Times New Roman" w:eastAsia="PingFang SC"/>
        </w:rPr>
        <w:t>23. 2026 西城期末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抗战时期军民抵御侵略的精神旗帜"如今更转化为新时代的坚定信念"；昔日战场上"盐碱滩涂变湿地、光伏蓝板凝聚能量"；"从站起来、富起来到强起来，中国人民的必胜信念更加坚定"。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必胜信念</w:t>
      </w:r>
    </w:p>
    <w:p>
      <w:pPr>
        <w:spacing w:after="20"/>
        <w:ind w:left="360"/>
      </w:pPr>
      <w:r>
        <w:rPr>
          <w:b w:val="0"/>
          <w:sz w:val="21"/>
          <w:rFonts w:ascii="Times New Roman" w:hAnsi="Times New Roman" w:eastAsia="PingFang SC"/>
        </w:rPr>
        <w:t>①是时代的产物，时代越发达，信念越坚定</w:t>
      </w:r>
    </w:p>
    <w:p>
      <w:pPr>
        <w:spacing w:after="20"/>
        <w:ind w:left="360"/>
      </w:pPr>
      <w:r>
        <w:rPr>
          <w:b w:val="0"/>
          <w:sz w:val="21"/>
          <w:rFonts w:ascii="Times New Roman" w:hAnsi="Times New Roman" w:eastAsia="PingFang SC"/>
        </w:rPr>
        <w:t>②始终承载着中国人民对民族复兴伟业的执着追求</w:t>
      </w:r>
    </w:p>
    <w:p>
      <w:pPr>
        <w:spacing w:after="20"/>
        <w:ind w:left="360"/>
      </w:pPr>
      <w:r>
        <w:rPr>
          <w:b w:val="0"/>
          <w:sz w:val="21"/>
          <w:rFonts w:ascii="Times New Roman" w:hAnsi="Times New Roman" w:eastAsia="PingFang SC"/>
        </w:rPr>
        <w:t>③根植于革命实践，在中国式现代化建设中得到完整诠释</w:t>
      </w:r>
    </w:p>
    <w:p>
      <w:pPr>
        <w:spacing w:after="20"/>
        <w:ind w:left="360"/>
      </w:pPr>
      <w:r>
        <w:rPr>
          <w:b w:val="0"/>
          <w:sz w:val="21"/>
          <w:rFonts w:ascii="Times New Roman" w:hAnsi="Times New Roman" w:eastAsia="PingFang SC"/>
        </w:rPr>
        <w:t>④跨越时空，历久弥坚，为中国发展提供了强大精神动力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时代越发达，信念越坚定"，对应的就是社会意识相对独立性的反面设错——社会意识与社会存在的发展不完全同步，机械的一一对应必错。"必胜信念"是社会意识：它"转化为新时代的坚定信念""提供强大精神动力"，对应能动反作用（④正确）；而①的机械对应句式，正是命题人埋的相对独立性陷阱。</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信念始终承载对民族复兴的执着追求；④正确：信念跨越时空、历久弥坚，为发展提供精神动力，体现先进社会意识的反作用。①错：社会意识具有相对独立性，与社会存在的发展不完全同步，"越发达越坚定"是机械对应；③错："得到完整诠释"表述绝对化，信念还将在后续实践中不断丰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边缘条目：文化与历史唯物主义混合题。</w:t>
      </w:r>
    </w:p>
    <w:p>
      <w:pPr>
        <w:pStyle w:val="Heading3"/>
      </w:pPr>
      <w:r>
        <w:rPr>
          <w:b/>
          <w:color w:val="000000"/>
          <w:sz w:val="24"/>
          <w:rFonts w:ascii="Times New Roman" w:hAnsi="Times New Roman" w:eastAsia="PingFang SC"/>
        </w:rPr>
        <w:t>24. 2025 西城一模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对27份中央一号文件的话语分析：改革开放初期形成"经济""责任制""改革"等话语；21世纪初期形成"农产品""粮食""补贴"等话语；十八大以来形成"乡村振兴""试点"等话语。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①党中央对"三农"工作的重视一以贯之，强农惠农富农的改革持续加力</w:t>
      </w:r>
    </w:p>
    <w:p>
      <w:pPr>
        <w:spacing w:after="20"/>
        <w:ind w:left="360"/>
      </w:pPr>
      <w:r>
        <w:rPr>
          <w:b w:val="0"/>
          <w:sz w:val="21"/>
          <w:rFonts w:ascii="Times New Roman" w:hAnsi="Times New Roman" w:eastAsia="PingFang SC"/>
        </w:rPr>
        <w:t>②推进乡村全面振兴始终是改革开放40多年来的重点任务</w:t>
      </w:r>
    </w:p>
    <w:p>
      <w:pPr>
        <w:spacing w:after="20"/>
        <w:ind w:left="360"/>
      </w:pPr>
      <w:r>
        <w:rPr>
          <w:b w:val="0"/>
          <w:sz w:val="21"/>
          <w:rFonts w:ascii="Times New Roman" w:hAnsi="Times New Roman" w:eastAsia="PingFang SC"/>
        </w:rPr>
        <w:t>③"三农"议题话语的变化折射着时代的变迁</w:t>
      </w:r>
    </w:p>
    <w:p>
      <w:pPr>
        <w:spacing w:after="20"/>
        <w:ind w:left="360"/>
      </w:pPr>
      <w:r>
        <w:rPr>
          <w:b w:val="0"/>
          <w:sz w:val="21"/>
          <w:rFonts w:ascii="Times New Roman" w:hAnsi="Times New Roman" w:eastAsia="PingFang SC"/>
        </w:rPr>
        <w:t>④农业的社会主义改造是一个持续的过程</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件话语随年代更替而变化、折射时代变迁"，对应的就是社会意识是社会存在的反映、随社会存在的变化而变化。话语、提法是社会意识，时代是社会存在，"折射"一词就是反映关系的信号灯——③是标准正项。剩下两个干扰项考必修1史实，与哲学无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27份一号文件专注"三农"，体现重视一以贯之、改革持续加力；③正确：不同时期话语不同，是时代变迁在社会意识层面的折射。②错：乡村振兴系党的十九大提出，并非"始终是改革开放40多年来的重点任务"（史实错误）；④错：农业的社会主义改造已于1956年完成，不是"持续的过程"（史实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边缘条目：两个干扰项（②④）靠必修1史实辨析，哲学落点集中在③。</w:t>
      </w:r>
    </w:p>
    <w:p>
      <w:pPr>
        <w:pStyle w:val="Heading3"/>
      </w:pPr>
      <w:r>
        <w:rPr>
          <w:b/>
          <w:color w:val="000000"/>
          <w:sz w:val="24"/>
          <w:rFonts w:ascii="Times New Roman" w:hAnsi="Times New Roman" w:eastAsia="PingFang SC"/>
        </w:rPr>
        <w:t>25.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卫星灯光数据里的"人民广场"：约100座建于上世纪90年代；2013年左右在刚脱贫地区兴起，"见证了脱贫攻坚的进程"；当下成为"人民多彩生活的舞台和智慧城市的实践场"。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广场在不同年代呈现不同面貌、见证折射时代变迁"，对应的就是社会存在与社会意识——广场承载的共同记忆属社会意识，其变迁折射社会发展。"见证""折射"这类反映关系动词是信号灯，④顺势成立。同时①把"人民群众的需要"装进"衡量社会进步的根本标准"，这是高频偷换：根本标准是社会生产力的发展，人民利益是价值评判的最高标准，两把尺子不能互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更美好的生活，贴合材料人民立场；④正确：广场承载共同记忆、折射社会发展和时代变迁。①错：衡量社会进步的根本标准是社会生产力的发展，不是"人民群众的需要"；②错：材料讲广场功能的历史变迁，未涉及人民群众参与、评判社会治理。</w:t>
      </w:r>
    </w:p>
    <w:p>
      <w:pPr>
        <w:pStyle w:val="Heading3"/>
      </w:pPr>
      <w:r>
        <w:rPr>
          <w:b/>
          <w:color w:val="000000"/>
          <w:sz w:val="24"/>
          <w:rFonts w:ascii="Times New Roman" w:hAnsi="Times New Roman" w:eastAsia="PingFang SC"/>
        </w:rPr>
        <w:t>26. 2026 东城二模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商代甲骨文中的"值"与征伐巡视相关，有武力威慑之义；西周大盂鼎铭文在"值"下增"心"而成"德"，"体现出周人施政理念从'以力服人'转向'以心服人'"；后经传承发展，"德"的内涵不断丰富。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这折射出</w:t>
      </w:r>
    </w:p>
    <w:p>
      <w:pPr>
        <w:spacing w:after="20"/>
        <w:ind w:left="360"/>
      </w:pPr>
      <w:r>
        <w:rPr>
          <w:b w:val="0"/>
          <w:sz w:val="21"/>
          <w:rFonts w:ascii="Times New Roman" w:hAnsi="Times New Roman" w:eastAsia="PingFang SC"/>
        </w:rPr>
        <w:t>①要坚持德治与法治相结合，推动中华优秀传统文化发展</w:t>
      </w:r>
    </w:p>
    <w:p>
      <w:pPr>
        <w:spacing w:after="20"/>
        <w:ind w:left="360"/>
      </w:pPr>
      <w:r>
        <w:rPr>
          <w:b w:val="0"/>
          <w:sz w:val="21"/>
          <w:rFonts w:ascii="Times New Roman" w:hAnsi="Times New Roman" w:eastAsia="PingFang SC"/>
        </w:rPr>
        <w:t>②"德"对"值"的否定增添了新的规定性，丰富了文化的内涵</w:t>
      </w:r>
    </w:p>
    <w:p>
      <w:pPr>
        <w:spacing w:after="20"/>
        <w:ind w:left="360"/>
      </w:pPr>
      <w:r>
        <w:rPr>
          <w:b w:val="0"/>
          <w:sz w:val="21"/>
          <w:rFonts w:ascii="Times New Roman" w:hAnsi="Times New Roman" w:eastAsia="PingFang SC"/>
        </w:rPr>
        <w:t>③中华文明源远流长、生生不息，具有突出的连续性、和平性</w:t>
      </w:r>
    </w:p>
    <w:p>
      <w:pPr>
        <w:spacing w:after="20"/>
        <w:ind w:left="360"/>
      </w:pPr>
      <w:r>
        <w:rPr>
          <w:b w:val="0"/>
          <w:sz w:val="21"/>
          <w:rFonts w:ascii="Times New Roman" w:hAnsi="Times New Roman" w:eastAsia="PingFang SC"/>
        </w:rPr>
        <w:t>④"德"字所承载的思想观念能够超越具体历史时空而存在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想观念能够超越具体历史时空而存在"，对应的就是社会意识对社会存在的依存性辨析——任何观念都是特定社会存在的产物，不能脱离具体历史条件"独立存在"。④的"超越时空"是这一考点的标志性错项句式，见之即排。其余选项考中华文明突出特性与辩证否定，与本知识点无涉。</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德"对"值"的否定中增添新的规定性（否定中包含肯定），丰富了文化内涵；③正确：从"以力服人"到"以心服人"的字形义演变，印证中华文明突出的连续性与和平性。①错：材料讲字义演变，未涉及德治与法治相结合；④错：思想观念属社会意识，是特定社会存在的产物，不能"超越具体历史时空而存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边缘条目：主体考中华文明突出特性（文化），本知识点仅落在④的错项辨析。</w:t>
      </w:r>
    </w:p>
    <w:p>
      <w:pPr>
        <w:pStyle w:val="Heading3"/>
      </w:pPr>
      <w:r>
        <w:rPr>
          <w:b/>
          <w:color w:val="000000"/>
          <w:sz w:val="24"/>
          <w:rFonts w:ascii="Times New Roman" w:hAnsi="Times New Roman" w:eastAsia="PingFang SC"/>
        </w:rPr>
        <w:t>27. 2026 东城期末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中共中央印发《中国共产党思想政治工作条例》，是"我们党历史上第一部关于思想政治工作的统领性、综合性基础主干法规，为做好新时代思想政治工作提供了基本遵循"。</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　）</w:t>
      </w:r>
    </w:p>
    <w:p>
      <w:pPr>
        <w:spacing w:after="20"/>
        <w:ind w:left="360"/>
      </w:pPr>
      <w:r>
        <w:rPr>
          <w:b w:val="0"/>
          <w:sz w:val="21"/>
          <w:rFonts w:ascii="Times New Roman" w:hAnsi="Times New Roman" w:eastAsia="PingFang SC"/>
        </w:rPr>
        <w:t>A. 加强思想政治工作是全面建设社会主义现代化国家的首要任务</w:t>
      </w:r>
    </w:p>
    <w:p>
      <w:pPr>
        <w:spacing w:after="20"/>
        <w:ind w:left="360"/>
      </w:pPr>
      <w:r>
        <w:rPr>
          <w:b w:val="0"/>
          <w:sz w:val="21"/>
          <w:rFonts w:ascii="Times New Roman" w:hAnsi="Times New Roman" w:eastAsia="PingFang SC"/>
        </w:rPr>
        <w:t>B. 加强党对思想政治工作的全面领导，提高思想政治工作的制度化水平</w:t>
      </w:r>
    </w:p>
    <w:p>
      <w:pPr>
        <w:spacing w:after="20"/>
        <w:ind w:left="360"/>
      </w:pPr>
      <w:r>
        <w:rPr>
          <w:b w:val="0"/>
          <w:sz w:val="21"/>
          <w:rFonts w:ascii="Times New Roman" w:hAnsi="Times New Roman" w:eastAsia="PingFang SC"/>
        </w:rPr>
        <w:t>C. 中国共产党不断健全党内法规，完善了中国特色社会主义法律规范体系</w:t>
      </w:r>
    </w:p>
    <w:p>
      <w:pPr>
        <w:spacing w:after="60"/>
        <w:ind w:left="360"/>
      </w:pPr>
      <w:r>
        <w:rPr>
          <w:b w:val="0"/>
          <w:sz w:val="21"/>
          <w:rFonts w:ascii="Times New Roman" w:hAnsi="Times New Roman" w:eastAsia="PingFang SC"/>
        </w:rPr>
        <w:t>D. 思想政治工作作为一种先进社会意识，有利于提升人们思想政治素养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思想政治工作说成一种社会意识"，对应的就是概念边界辨析——社会意识指思想观念层面，工作、活动、运动属于实践范畴。D项把实践活动直接定性为"先进社会意识"，混淆了活动本身与活动所传递的思想理念。凡见实践性名词戴"社会意识"的帽子，先验概念归属再看其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条例体现党加强对思想政治工作的全面领导、提高其制度化水平。A错：全面建设社会主义现代化国家的首要任务是高质量发展；C错：党内法规属党内制度范畴，不属于中国特色社会主义法律规范体系；D错：思想政治工作是实践活动而非"社会意识"，不能把活动本身与其传递的思想观念混为一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边缘条目：本题主体为政治模块（党的领导），本知识点藏在D项的概念辨析。</w:t>
      </w:r>
    </w:p>
    <w:p>
      <w:pPr>
        <w:pStyle w:val="Heading3"/>
      </w:pPr>
      <w:r>
        <w:rPr>
          <w:b/>
          <w:color w:val="000000"/>
          <w:sz w:val="24"/>
          <w:rFonts w:ascii="Times New Roman" w:hAnsi="Times New Roman" w:eastAsia="PingFang SC"/>
        </w:rPr>
        <w:t>28.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词元（Token）是大模型处理信息的最小单元；"我国词元日均调用量两年间增长超千倍，这一专业概念也随技术普及逐步走进大众视野，成为人们理解数字时代的重要认知工具"。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技术发展催生并普及新概念"，对应的就是社会存在决定社会意识。词元这个新概念、新词汇（社会意识）因AI技术的规模化应用（社会存在）而产生、而走进大众视野——这是该原理的当代版材料。④几乎是原理的情境直译，验证对应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词元调用量两年增长超千倍，规模化应用（实践发展）推动人们深化对其价值的认识；④正确：AI技术发展（社会存在）催生并普及"词元"概念（社会意识）。①错：实现对本质规律的完整把握须从思维抽象上升到思维具体，选项止步于思维抽象；②错："能很快被大众接受"违背新事物发展的曲折性。</w:t>
      </w:r>
    </w:p>
    <w:p>
      <w:pPr>
        <w:pStyle w:val="Heading3"/>
      </w:pPr>
      <w:r>
        <w:rPr>
          <w:b/>
          <w:color w:val="000000"/>
          <w:sz w:val="24"/>
          <w:rFonts w:ascii="Times New Roman" w:hAnsi="Times New Roman" w:eastAsia="PingFang SC"/>
        </w:rPr>
        <w:t>29. 2024 朝阳二模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《共产党宣言》："无产阶级的运动是绝大多数人的、为绝大多数人谋利益的独立的运动。"习近平："为人民而生，因人民而兴……是我们党立党兴党强党的根本出发点和落脚点。"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据此，下列认识正确的是</w:t>
      </w:r>
    </w:p>
    <w:p>
      <w:pPr>
        <w:spacing w:after="20"/>
        <w:ind w:left="360"/>
      </w:pPr>
      <w:r>
        <w:rPr>
          <w:b w:val="0"/>
          <w:sz w:val="21"/>
          <w:rFonts w:ascii="Times New Roman" w:hAnsi="Times New Roman" w:eastAsia="PingFang SC"/>
        </w:rPr>
        <w:t>①人民立场是马克思主义政党区别于其他政党的显著标志</w:t>
      </w:r>
    </w:p>
    <w:p>
      <w:pPr>
        <w:spacing w:after="20"/>
        <w:ind w:left="360"/>
      </w:pPr>
      <w:r>
        <w:rPr>
          <w:b w:val="0"/>
          <w:sz w:val="21"/>
          <w:rFonts w:ascii="Times New Roman" w:hAnsi="Times New Roman" w:eastAsia="PingFang SC"/>
        </w:rPr>
        <w:t>②人民群众是社会存在和发展的基础，是社会进步的力量源泉</w:t>
      </w:r>
    </w:p>
    <w:p>
      <w:pPr>
        <w:spacing w:after="20"/>
        <w:ind w:left="360"/>
      </w:pPr>
      <w:r>
        <w:rPr>
          <w:b w:val="0"/>
          <w:sz w:val="21"/>
          <w:rFonts w:ascii="Times New Roman" w:hAnsi="Times New Roman" w:eastAsia="PingFang SC"/>
        </w:rPr>
        <w:t>③人民是领导力量，为实现中华民族伟大复兴创造了根本社会条件</w:t>
      </w:r>
    </w:p>
    <w:p>
      <w:pPr>
        <w:spacing w:after="20"/>
        <w:ind w:left="360"/>
      </w:pPr>
      <w:r>
        <w:rPr>
          <w:b w:val="0"/>
          <w:sz w:val="21"/>
          <w:rFonts w:ascii="Times New Roman" w:hAnsi="Times New Roman" w:eastAsia="PingFang SC"/>
        </w:rPr>
        <w:t>④坚持人民至上，体现了我们党为崇高理想奋斗和为最广大人民谋利益的一致性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是社会存在和发展的基础"，对应的就是"基础"槽位的偷换辨析——社会存在和发展的基础是物质资料的生产方式。人民群众的教材定位是社会历史的主体、历史的创造者；两个表述各有其位，不能嫁接。看到定位句先核对主语与槽位是否匹配，再看其余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人民立场是马克思主义政党区别于其他政党的显著标志；④正确：人民至上体现为崇高理想奋斗与为人民谋利益的一致性。②错：社会存在和发展的基础是物质资料的生产方式而非人民群众，属概念偷换；③错：人民是决定党和国家前途命运的根本力量，但"领导力量"是中国共产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边缘条目：主框架为必修1党的知识，本知识点落在②的概念辨析。</w:t>
      </w:r>
    </w:p>
    <w:p>
      <w:pPr>
        <w:pStyle w:val="Heading3"/>
      </w:pPr>
      <w:r>
        <w:rPr>
          <w:b/>
          <w:color w:val="000000"/>
          <w:sz w:val="24"/>
          <w:rFonts w:ascii="Times New Roman" w:hAnsi="Times New Roman" w:eastAsia="PingFang SC"/>
        </w:rPr>
        <w:t>30. 2026 丰台期末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经典歌曲咏志：《没有共产党就没有新中国》《春天的故事》《点赞新时代》"生动凝结着中华民族从站起来、富起来到强起来的伟大飞跃，激励着人们勇毅前行"。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这些经典歌曲</w:t>
      </w:r>
    </w:p>
    <w:p>
      <w:pPr>
        <w:spacing w:after="20"/>
        <w:ind w:left="360"/>
      </w:pPr>
      <w:r>
        <w:rPr>
          <w:b w:val="0"/>
          <w:sz w:val="21"/>
          <w:rFonts w:ascii="Times New Roman" w:hAnsi="Times New Roman" w:eastAsia="PingFang SC"/>
        </w:rPr>
        <w:t>①礼赞了中国共产党的坚强领导是中华民族走向伟大复兴的根本保证</w:t>
      </w:r>
    </w:p>
    <w:p>
      <w:pPr>
        <w:spacing w:after="20"/>
        <w:ind w:left="360"/>
      </w:pPr>
      <w:r>
        <w:rPr>
          <w:b w:val="0"/>
          <w:sz w:val="21"/>
          <w:rFonts w:ascii="Times New Roman" w:hAnsi="Times New Roman" w:eastAsia="PingFang SC"/>
        </w:rPr>
        <w:t>②展现了建成社会主义现代化强国是改革开放以来党的全部理论和实践的主题</w:t>
      </w:r>
    </w:p>
    <w:p>
      <w:pPr>
        <w:spacing w:after="20"/>
        <w:ind w:left="360"/>
      </w:pPr>
      <w:r>
        <w:rPr>
          <w:b w:val="0"/>
          <w:sz w:val="21"/>
          <w:rFonts w:ascii="Times New Roman" w:hAnsi="Times New Roman" w:eastAsia="PingFang SC"/>
        </w:rPr>
        <w:t>③折射出特定时代的社会风貌，凸显文艺作品对社会发展的决定作用</w:t>
      </w:r>
    </w:p>
    <w:p>
      <w:pPr>
        <w:spacing w:after="20"/>
        <w:ind w:left="360"/>
      </w:pPr>
      <w:r>
        <w:rPr>
          <w:b w:val="0"/>
          <w:sz w:val="21"/>
          <w:rFonts w:ascii="Times New Roman" w:hAnsi="Times New Roman" w:eastAsia="PingFang SC"/>
        </w:rPr>
        <w:t>④讴歌了中国人民自强不息的精神，凝聚起推动时代发展的奋进力量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歌曲折射时代风貌"紧接"对社会发展的决定作用"，对应的就是夸大反作用设错。歌曲是社会意识的典型载体："折射出特定时代的社会风貌"是正确的反映关系，但社会意识对社会发展只起反作用，凡配"决定作用"必错——③半对半错，错在后半句。④"凝聚奋进力量"才是反作用的合规表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三首歌曲对应三个历史时期，礼赞党的领导是根本保证；④正确：歌曲凝聚精神力量、激励人们前行，体现先进社会意识的能动反作用。②错：改革开放以来党的全部理论和实践的主题是中国特色社会主义；③错：文艺作品属社会意识，对社会发展只起反作用，"决定作用"夸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边缘条目：必修1与文化混合题；该卷未公布官方选择题答案，本条答案为推断。</w:t>
      </w:r>
    </w:p>
    <w:p>
      <w:pPr>
        <w:pStyle w:val="Heading3"/>
      </w:pPr>
      <w:r>
        <w:rPr>
          <w:b/>
          <w:color w:val="000000"/>
          <w:sz w:val="24"/>
          <w:rFonts w:ascii="Times New Roman" w:hAnsi="Times New Roman" w:eastAsia="PingFang SC"/>
        </w:rPr>
        <w:t>31. 2025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韩非子》："自环者谓之私，背私谓之公。""公"由"八"（相背）＋"厶"构成，强调破除私心即为公；"自私者凡事无不围绕自身的利益考虑，不可能有长远谋划和智慧；公而忘私者则唯计大局和长远利益，如此才能深谋远虑而具大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①汉字以其巧妙构造承载文化价值观念</w:t>
      </w:r>
    </w:p>
    <w:p>
      <w:pPr>
        <w:spacing w:after="20"/>
        <w:ind w:left="360"/>
      </w:pPr>
      <w:r>
        <w:rPr>
          <w:b w:val="0"/>
          <w:sz w:val="21"/>
          <w:rFonts w:ascii="Times New Roman" w:hAnsi="Times New Roman" w:eastAsia="PingFang SC"/>
        </w:rPr>
        <w:t>②公私二字体现智慧与道德具有内在一致性</w:t>
      </w:r>
    </w:p>
    <w:p>
      <w:pPr>
        <w:spacing w:after="20"/>
        <w:ind w:left="360"/>
      </w:pPr>
      <w:r>
        <w:rPr>
          <w:b w:val="0"/>
          <w:sz w:val="21"/>
          <w:rFonts w:ascii="Times New Roman" w:hAnsi="Times New Roman" w:eastAsia="PingFang SC"/>
        </w:rPr>
        <w:t>③社会主流思想对个人观念有决定作用</w:t>
      </w:r>
    </w:p>
    <w:p>
      <w:pPr>
        <w:spacing w:after="20"/>
        <w:ind w:left="360"/>
      </w:pPr>
      <w:r>
        <w:rPr>
          <w:b w:val="0"/>
          <w:sz w:val="21"/>
          <w:rFonts w:ascii="Times New Roman" w:hAnsi="Times New Roman" w:eastAsia="PingFang SC"/>
        </w:rPr>
        <w:t>④处理好公私关系是实现人生价值的前提</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主流思想对个人观念有决定作用"，对应的就是夸大社会意识地位的设错——"决定"二字是社会意识类错项的最高频标记。主流思想属社会意识，能影响人、教育人，但归根到底决定人们思想观念的是社会存在。看到"决定"先停一拍核对主语，③应声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汉字以巧妙构造（"公"＝八＋厶）承载文化价值观念；②正确：公而忘私方能深谋远虑，体现智慧与道德的内在一致性。③错：社会主流思想属社会意识，对个人观念有重要影响但非"决定作用"，夸大社会意识的地位；④错：处理好公私关系有益于人生价值实现，但称其为"前提"表述不当、于材料无据。</w:t>
      </w:r>
    </w:p>
    <w:p>
      <w:pPr>
        <w:pStyle w:val="Heading3"/>
      </w:pPr>
      <w:r>
        <w:rPr>
          <w:b/>
          <w:color w:val="000000"/>
          <w:sz w:val="24"/>
          <w:rFonts w:ascii="Times New Roman" w:hAnsi="Times New Roman" w:eastAsia="PingFang SC"/>
        </w:rPr>
        <w:t>32.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不同时期提出一系列"法宝"论断：统一战线、武装斗争、党的建设是战胜敌人的三个法宝；民主集中制是保证党的创造力凝聚力战斗力的重要法宝；改革开放是党和人民事业大踏步赶上时代的重要法宝；集中力量办大事是成就事业的重要法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理论'法宝'说成社会存在和发展的基础"，对应的就是"基础"槽位的偷换辨析——这个位置的户主是物质资料的生产方式。"法宝"是理论论断、经验总结，属社会意识范畴，再重要也占不得"基础"槽位；②后半句的"决定力量"同样错挂，历史的创造者是人民群众。定位句逐字核对主语，是这类题的通用解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与理论价值，集中体现共产党人的世界观和方法论；③正确："法宝"是主观同客观相符合的真理性认识，既指导实践又接受实践检验。②错：社会存在和发展的基础是物质资料的生产方式，理论"法宝"属社会意识，更非"决定力量"（人民群众才是历史的创造者）；④错：立党立国的根本指导思想是马克思主义，不能把具体"法宝"论断拔高至此。</w:t>
      </w:r>
    </w:p>
    <w:p>
      <w:pPr>
        <w:pStyle w:val="Heading3"/>
      </w:pPr>
      <w:r>
        <w:rPr>
          <w:b/>
          <w:color w:val="000000"/>
          <w:sz w:val="24"/>
          <w:rFonts w:ascii="Times New Roman" w:hAnsi="Times New Roman" w:eastAsia="PingFang SC"/>
        </w:rPr>
        <w:t>33. 2024 石景山一模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"3000多年的建城史和近870年的建都史培育了北京市民'天下兴亡、匹夫有责'的爱国精神……孕育了这座城市德泽育人、容载万物的独特城市品格。"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可见，城市精神</w:t>
      </w:r>
    </w:p>
    <w:p>
      <w:pPr>
        <w:spacing w:after="20"/>
        <w:ind w:left="360"/>
      </w:pPr>
      <w:r>
        <w:rPr>
          <w:b w:val="0"/>
          <w:sz w:val="21"/>
          <w:rFonts w:ascii="Times New Roman" w:hAnsi="Times New Roman" w:eastAsia="PingFang SC"/>
        </w:rPr>
        <w:t>①是一座城市软实力的重要体现，决定着城市的未来发展</w:t>
      </w:r>
    </w:p>
    <w:p>
      <w:pPr>
        <w:spacing w:after="20"/>
        <w:ind w:left="360"/>
      </w:pPr>
      <w:r>
        <w:rPr>
          <w:b w:val="0"/>
          <w:sz w:val="21"/>
          <w:rFonts w:ascii="Times New Roman" w:hAnsi="Times New Roman" w:eastAsia="PingFang SC"/>
        </w:rPr>
        <w:t>②可能与经济发展实力相矛盾，先进社会意识往往带有超前性</w:t>
      </w:r>
    </w:p>
    <w:p>
      <w:pPr>
        <w:spacing w:after="20"/>
        <w:ind w:left="360"/>
      </w:pPr>
      <w:r>
        <w:rPr>
          <w:b w:val="0"/>
          <w:sz w:val="21"/>
          <w:rFonts w:ascii="Times New Roman" w:hAnsi="Times New Roman" w:eastAsia="PingFang SC"/>
        </w:rPr>
        <w:t>③具有鲜明的区域性和时代性，是一座城市独特的精神气质</w:t>
      </w:r>
    </w:p>
    <w:p>
      <w:pPr>
        <w:spacing w:after="20"/>
        <w:ind w:left="360"/>
      </w:pPr>
      <w:r>
        <w:rPr>
          <w:b w:val="0"/>
          <w:sz w:val="21"/>
          <w:rFonts w:ascii="Times New Roman" w:hAnsi="Times New Roman" w:eastAsia="PingFang SC"/>
        </w:rPr>
        <w:t>④植根于一座城市的深厚历史，反映出市民所认同的价值追求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厚历史培育、孕育了城市精神"，对应的就是社会存在决定社会意识。"培育""孕育""植根"这组动词写明了生成方向：城市精神（社会意识）由建城建都的历史实践（社会存在）所决定，④正是这条链的选项化。②"先进社会意识往往带有超前性"原理本身正确，但材料只讲历史培育精神，未涉及精神与经济发展相矛盾——正确原理不合题意，照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城市精神具有区域性、时代性，是城市独特精神气质；④正确：城市精神植根深厚历史、反映市民认同的价值追求，体现社会存在决定社会意识。①错：城市精神是软实力的体现，但不能"决定"城市未来发展，夸大社会意识作用；②错："先进社会意识带有超前性"是社会意识相对独立性的正确表述，但材料强调精神由历史培育，未涉及与经济发展相矛盾，属正确原理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边缘条目：题面属文化（城市精神），判分点落在历史唯物主义。</w:t>
      </w:r>
    </w:p>
    <w:p>
      <w:pPr>
        <w:pStyle w:val="Heading3"/>
      </w:pPr>
      <w:r>
        <w:rPr>
          <w:b/>
          <w:color w:val="000000"/>
          <w:sz w:val="24"/>
          <w:rFonts w:ascii="Times New Roman" w:hAnsi="Times New Roman" w:eastAsia="PingFang SC"/>
        </w:rPr>
        <w:t>34.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体系是推动社会发展的直接动力"，对应的就是把社会意识抬进动力序列的设错。理论属于社会意识，对社会发展只起能动的反作用——先进理论起指导、推动作用，但"直接动力"的名分专属改革。C项让理论顶替改革坐进动力槽位，是反作用被夸大成动力源的典型错法，按身份证串用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C错：理论体系属社会意识，只能通过指导实践发挥能动的反作用，社会主义社会发展的直接动力是改革；A错：推动社会形态更替的是社会基本矛盾运动，"经济基础决定社会形态更替"以偏概全；D错：决定党和国家前途命运的根本力量是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边缘条目：主线为必修1党的领导，本知识点落在C项辨析。</w:t>
      </w:r>
    </w:p>
    <w:p>
      <w:pPr>
        <w:pStyle w:val="Heading3"/>
      </w:pPr>
      <w:r>
        <w:rPr>
          <w:b/>
          <w:color w:val="000000"/>
          <w:sz w:val="24"/>
          <w:rFonts w:ascii="Times New Roman" w:hAnsi="Times New Roman" w:eastAsia="PingFang SC"/>
        </w:rPr>
        <w:t>35.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国家统计局发布第三次全国时间利用调查公报，与2018年第二次调查对比：居民互联网使用时间由2小时42分钟增至5小时37分钟；学习培训时间由27分钟增至1小时47分钟；健身活动参与时间增加、家务劳动时间减少。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活方式与信息技术深刻互动""把调查结论当政策基础"，对应的正反两面都是社会存在与社会意识。②正向：技术进步改变社会生活，生活变化又反映在人们的活动选择与观念中——存在与意识的互动；③反向：把"相对独立性"术语安到调查结论头上、再称其为决策"基础"——决策的基础只能是客观实际，凡"以认识为基础"皆属颠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六年间大幅增长，折射生活方式与信息技术的深刻互动；④正确：注重健身、学习是基于价值判断作出的价值选择。①错：直接现实性是实践的特点，调查结果属认识范畴；③错：党和政府制定政策的基础是客观实际，调查结论只能作参考，"相对独立性"的术语嫁接掩盖不了"以认识为基础"的颠倒。</w:t>
      </w:r>
    </w:p>
    <w:p>
      <w:pPr>
        <w:pStyle w:val="Heading3"/>
      </w:pPr>
      <w:r>
        <w:rPr>
          <w:b/>
          <w:color w:val="000000"/>
          <w:sz w:val="24"/>
          <w:rFonts w:ascii="Times New Roman" w:hAnsi="Times New Roman" w:eastAsia="PingFang SC"/>
        </w:rPr>
        <w:t>36.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我国城镇化、农村反贫困成就举世公认，"但国际学术界仍是大量以西方理论解读中国区域发展实践的文章，原创的区域经济研究成果数量依然较少"；"十五五"规划建议提出"创新实施马克思主义理论研究和建设工程，加快构建中国哲学社会科学自主知识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建构滞后于实践、被西方话语套解"，对应的就是社会存在决定社会意识的"决定"侧——自主知识体系必须从中国实践中原创生成。④"尊重社会意识的相对独立性、发挥先进社会意识的推动作用"是教材正确表述，但材料的病灶是理论跟不上实践，强调从实践出发建构理论，而非已有先进理论如何反作用。正确原理与材料指向错位，果断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立足中国实践推动原创理论建构，对应"自主知识体系"要求；③正确：创新实施工程需统筹理论创新、实践总结与学术交流，体现系统优化。②错：构建自主知识体系应立足中国实践原创建构，而非让西方理论"适应"中国实际，真理条件性被误用；④原理本身可成立，但材料强调理论须从实践出发原创生成，未指向既有先进社会意识的推动作用，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该卷未公布官方选择题答案，本条答案为推断；④的取舍有一定争议，讲评时以官方答案为准。</w:t>
      </w:r>
    </w:p>
    <w:p>
      <w:pPr>
        <w:pStyle w:val="Heading3"/>
      </w:pPr>
      <w:r>
        <w:rPr>
          <w:b/>
          <w:color w:val="000000"/>
          <w:sz w:val="24"/>
          <w:rFonts w:ascii="Times New Roman" w:hAnsi="Times New Roman" w:eastAsia="PingFang SC"/>
        </w:rPr>
        <w:t>37.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聚焦耕地'非农化''非粮化'问题，在整合土地管理法、粮食安全保障法等规定的基础上，构建系统的耕地保护法律规范体系，回应农业现实需求，筑牢粮食安全法治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立法立足基本国情、回应现实需求"，对应的就是社会意识源于社会存在。法律属社会意识，草案从国情和现实问题（社会存在）出发制定，是"源于"的直接体现；它将筑牢粮食安全法治屏障，又对应"先进的社会意识推动社会发展"。①整句是教材原理的拼接，优先验证它与材料的对应关系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国情、回应农业现实需求（社会意识源于社会存在），为粮食安全提供法治保障（先进社会意识推动社会发展）；④正确：在整合既有法律规定基础上构建新体系，是"扬弃"式继承与创新。②错：从个别立法推导一般原则属归纳推理而非演绎推理；③错：经济基础决定上层建筑，上层建筑不能"引领"经济基础变革，且上层建筑只有为先进的经济基础服务时才促进生产力发展和社会进步。</w:t>
      </w:r>
    </w:p>
    <w:p>
      <w:pPr>
        <w:pStyle w:val="Heading2"/>
      </w:pPr>
      <w:r>
        <w:rPr>
          <w:b/>
          <w:color w:val="1F4E79"/>
          <w:sz w:val="29"/>
          <w:rFonts w:ascii="Times New Roman" w:hAnsi="Times New Roman" w:eastAsia="PingFang SC"/>
        </w:rPr>
        <w:t>社会发展的两大基本规律和基本矛盾</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全面深化改革／经济体制改革、形成与生产力相适应的（新型）生产关系、立法／法典化／制度安排以法律形式固定（上层建筑）、发展新质生产力／科技赋能／生产工具更新、教育（规划）反作用于经济、遵循人类社会发展规律／三大规律、复兴势不可挡（历史趋势）、"生产关系根本改变／根本转变"（错项）、"上层建筑引领经济基础"（方向颠倒错项）、"彻底解决社会基本矛盾"（错项）、"××是社会发展的根本动力／直接动力"（动力定位辨析）、土地制度属生产关系（非上层建筑）</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先给材料分层定性：动生产资料归属／经营方式／分配的是生产关系（经济基础），动法律制度机构的是上层建筑——"制度跟着生产力／经济基础走"写规律，动力、标准、职能类定位句逐槽核对户主。</w:t>
      </w:r>
    </w:p>
    <w:p>
      <w:pPr>
        <w:spacing w:after="20"/>
        <w:ind w:left="200"/>
        <w:shd w:val="clear" w:fill="EAF0F7"/>
      </w:pPr>
      <w:r>
        <w:rPr>
          <w:b w:val="0"/>
          <w:sz w:val="20"/>
          <w:rFonts w:ascii="Times New Roman" w:hAnsi="Times New Roman" w:eastAsia="PingFang SC"/>
        </w:rPr>
        <w:t>① 立法固定与制度滞后——"以法典化方式确定下来""制度安排以法律形式固定""认定标准难以适用新业态""为规划立法" → 经济基础决定上层建筑、上层建筑反作用于经济基础 → 第4、5、6、7、10条</w:t>
      </w:r>
    </w:p>
    <w:p>
      <w:pPr>
        <w:spacing w:after="20"/>
        <w:ind w:left="200"/>
        <w:shd w:val="clear" w:fill="EAF0F7"/>
      </w:pPr>
      <w:r>
        <w:rPr>
          <w:b w:val="0"/>
          <w:sz w:val="20"/>
          <w:rFonts w:ascii="Times New Roman" w:hAnsi="Times New Roman" w:eastAsia="PingFang SC"/>
        </w:rPr>
        <w:t>② 生产力当家——"新质生产力""科技自立自强""生产力是根本内容、根本尺度、决定力量" → 最活跃最革命的因素、社会发展的最终决定力量 → 第9、11、15条</w:t>
      </w:r>
    </w:p>
    <w:p>
      <w:pPr>
        <w:spacing w:after="20"/>
        <w:ind w:left="200"/>
        <w:shd w:val="clear" w:fill="EAF0F7"/>
      </w:pPr>
      <w:r>
        <w:rPr>
          <w:b w:val="0"/>
          <w:sz w:val="20"/>
          <w:rFonts w:ascii="Times New Roman" w:hAnsi="Times New Roman" w:eastAsia="PingFang SC"/>
        </w:rPr>
        <w:t>③ 改革清单跨两层——破立／改革对象同时覆盖经济体制与政法制度机构（联产承包＋机构改革、新质生产力＋司法制度） → 两大基本规律合用 → 第3、8、12条</w:t>
      </w:r>
    </w:p>
    <w:p>
      <w:pPr>
        <w:spacing w:after="20"/>
        <w:ind w:left="200"/>
        <w:shd w:val="clear" w:fill="EAF0F7"/>
      </w:pPr>
      <w:r>
        <w:rPr>
          <w:b w:val="0"/>
          <w:sz w:val="20"/>
          <w:rFonts w:ascii="Times New Roman" w:hAnsi="Times New Roman" w:eastAsia="PingFang SC"/>
        </w:rPr>
        <w:t>④ 大势总趋势——"势不可挡""历史大势""遵循三大规律" → 社会基本矛盾运动推动社会发展、总趋势前进上升 → 第1、13、14条</w:t>
      </w:r>
    </w:p>
    <w:p>
      <w:pPr>
        <w:spacing w:after="20"/>
        <w:ind w:left="200"/>
        <w:shd w:val="clear" w:fill="EAF0F7"/>
      </w:pPr>
      <w:r>
        <w:rPr>
          <w:b w:val="0"/>
          <w:sz w:val="20"/>
          <w:rFonts w:ascii="Times New Roman" w:hAnsi="Times New Roman" w:eastAsia="PingFang SC"/>
        </w:rPr>
        <w:t>⑤ 改革定位——"改革和法治相统一"，先给改革落"解决社会基本矛盾的途径、社会主义社会发展的直接动力" → 第2条</w:t>
      </w:r>
    </w:p>
    <w:p>
      <w:pPr>
        <w:spacing w:after="20"/>
        <w:ind w:left="200"/>
        <w:shd w:val="clear" w:fill="EAF0F7"/>
      </w:pPr>
      <w:r>
        <w:rPr>
          <w:b w:val="0"/>
          <w:sz w:val="20"/>
          <w:rFonts w:ascii="Times New Roman" w:hAnsi="Times New Roman" w:eastAsia="PingFang SC"/>
        </w:rPr>
        <w:t>⑥ 选择题设错·槽位错挂——"科技创新／制度创新／蓝图是根本动力""人民群众的需要是衡量社会进步的根本标准""生产力引领发展方向""理论是直接动力" → 第18、20、22、25、28、32条</w:t>
      </w:r>
    </w:p>
    <w:p>
      <w:pPr>
        <w:spacing w:after="20"/>
        <w:ind w:left="200"/>
        <w:shd w:val="clear" w:fill="EAF0F7"/>
      </w:pPr>
      <w:r>
        <w:rPr>
          <w:b w:val="0"/>
          <w:sz w:val="20"/>
          <w:rFonts w:ascii="Times New Roman" w:hAnsi="Times New Roman" w:eastAsia="PingFang SC"/>
        </w:rPr>
        <w:t>⑦ 选择题设错·方向颠倒——"生产力与生产关系相互转换""上层建筑引领经济基础""变革经济基础不适应上层建筑的因素" → 第16、31、33条</w:t>
      </w:r>
    </w:p>
    <w:p>
      <w:pPr>
        <w:spacing w:after="20"/>
        <w:ind w:left="200"/>
        <w:shd w:val="clear" w:fill="EAF0F7"/>
      </w:pPr>
      <w:r>
        <w:rPr>
          <w:b w:val="0"/>
          <w:sz w:val="20"/>
          <w:rFonts w:ascii="Times New Roman" w:hAnsi="Times New Roman" w:eastAsia="PingFang SC"/>
        </w:rPr>
        <w:t>⑧ 选择题设错·范畴与程度失格——"生产关系根本改变／根本转变""土地制度贴上层建筑标签""彻底解决／消除固有矛盾""科技成果直接转化" → 第19、21、24、26、27、29条</w:t>
      </w:r>
    </w:p>
    <w:p>
      <w:pPr>
        <w:spacing w:after="20"/>
        <w:ind w:left="200"/>
        <w:shd w:val="clear" w:fill="EAF0F7"/>
      </w:pPr>
      <w:r>
        <w:rPr>
          <w:b w:val="0"/>
          <w:sz w:val="20"/>
          <w:rFonts w:ascii="Times New Roman" w:hAnsi="Times New Roman" w:eastAsia="PingFang SC"/>
        </w:rPr>
        <w:t>⑨ 选择题正项·科技与生产力——科技赋能、生产工具更新推动生产力发展；文化经实践转化为现实生产力 → 第17、23、30条</w:t>
      </w:r>
    </w:p>
    <w:p>
      <w:pPr>
        <w:spacing w:after="200"/>
        <w:ind w:left="200"/>
        <w:shd w:val="clear" w:fill="EAF0F7"/>
        <w:pBdr>
          <w:bottom w:val="single" w:sz="4" w:space="1" w:color="BFBFBF"/>
        </w:pBdr>
      </w:pPr>
      <w:r>
        <w:rPr>
          <w:b w:val="0"/>
          <w:sz w:val="20"/>
          <w:rFonts w:ascii="Times New Roman" w:hAnsi="Times New Roman" w:eastAsia="PingFang SC"/>
        </w:rPr>
        <w:t>反例提醒：立法类材料若设问限定法治模块，本原理多为细则可选或替代给分路径，勿当唯一主干。</w:t>
      </w:r>
    </w:p>
    <w:p>
      <w:pPr>
        <w:pStyle w:val="Heading3"/>
      </w:pPr>
      <w:r>
        <w:rPr>
          <w:b/>
          <w:color w:val="000000"/>
          <w:sz w:val="24"/>
          <w:rFonts w:ascii="Times New Roman" w:hAnsi="Times New Roman" w:eastAsia="PingFang SC"/>
        </w:rPr>
        <w:t>1.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这是我们的定力和底气所在"；习近平总书记在纪念抗战胜利80周年大会上强调"中华民族伟大复兴势不可挡"，"这一重大判断深刻揭示了中国道路的成功密码，是对过去的总结，更是对未来的宣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复兴势不可挡"，对应的就是社会历史发展的总趋势——前进的、上升的。"势不可挡""不可逆转的历史进程"是对历史大趋势的判断句，而历史唯物主义对趋势的解释只有一条：社会基本矛盾运动推动人类社会向前发展。民族复兴顺应这一规律，所以"势"不可挡——合规律性，是这道"理解"题的第一根理论支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类社会发展有其客观规律，社会基本矛盾运动推动社会形态由低级向高级发展；中国特色社会主义道路顺应人类社会发展规律和历史发展总趋势，加之党的领导和人民奋斗，中华民族伟大复兴是合规律性的历史进程，因而势不可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常见知识"必修4一栏明列"人类社会发展规律"，"阐释"档知识3分＋分析扣"势"2分；本题细则还接受发展观（前途光明道路曲折）、人民群众主体地位、主观能动性、民族精神及党的领导、人类命运共同体等角度。</w:t>
      </w:r>
    </w:p>
    <w:p>
      <w:pPr>
        <w:pStyle w:val="Heading3"/>
      </w:pPr>
      <w:r>
        <w:rPr>
          <w:b/>
          <w:color w:val="000000"/>
          <w:sz w:val="24"/>
          <w:rFonts w:ascii="Times New Roman" w:hAnsi="Times New Roman" w:eastAsia="PingFang SC"/>
        </w:rPr>
        <w:t>2.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改革和法治相统一，是我们党治国理政的重要方法。"党中央"突出制度建设这条主线，通过改革和法治的相互促动，不断完善各方面制度法规，推动中国特色社会主义制度更加成熟更加定型，国家治理体系和治理能力现代化水平不断提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与"完善制度法规"并提，对应的就是社会基本矛盾的解决方式。社会主义社会的基本矛盾仍是生产力与生产关系、经济基础与上层建筑的矛盾，其非对抗性决定了只能通过改革解决；"完善制度法规"正是上层建筑的调整完善。给改革落好"解决基本矛盾"的定位，再谈它与法治如何统一，层次就清楚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解决社会基本矛盾的途径，是社会主义社会发展的直接动力；法治是党治国理政的基本方式。改革不断破除生产关系和上层建筑中不适应的环节，法治把改革成果以法律形式确认巩固，使上层建筑更好适应并服务经济基础，二者统一于党领导下的制度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边缘条目：本题主体为《政治与法治》依法治国知识，本知识点仅在细则"怎么看"①"区别"环节作为可选给分句出现（2分）；官方细则主体为全面依法治国、党的领导等法治模块知识。</w:t>
      </w:r>
    </w:p>
    <w:p>
      <w:pPr>
        <w:pStyle w:val="Heading3"/>
      </w:pPr>
      <w:r>
        <w:rPr>
          <w:b/>
          <w:color w:val="000000"/>
          <w:sz w:val="24"/>
          <w:rFonts w:ascii="Times New Roman" w:hAnsi="Times New Roman" w:eastAsia="PingFang SC"/>
        </w:rPr>
        <w:t>3. 2024 西城二模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先进生产力质态"；材料明写"加快形成新质生产力，要全面深化改革，形成与之相适应的新型生产关系，打通束缚新质生产力发展的堵点、卡点，让各类先进优质生产要素……顺畅流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结合材料，综合运用所学，谈谈在当今时代，我国作为世界上最大的发展中国家应当扮演的角色。</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形成与之相适应的新型生产关系"，对应的就是生产关系一定要适应生产力状况的规律——触发点几乎写在材料里，这句话就是教材原理的情境化原句。新质生产力是先进生产力，"打通束缚生产力发展的堵点卡点"就是调整生产关系中不适应的环节。看到"与生产力相适应"几个字，两大基本规律必须出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生产力是最活跃、最革命的因素，是社会发展的最终决定力量；我国大力发展新质生产力、通过全面深化改革形成与之相适应的新型生产关系并完善上层建筑，正是自觉遵循生产关系一定要适应生产力状况、上层建筑一定要适应经济基础状况的规律——我国应当扮演人类社会发展规律的自觉遵循者和先进生产力的发展者角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官方答案的第一组角度即"人类社会发展的进程和趋势，生产力与生产关系，经济基础与上层建筑"；本题官方答案还涉及马克思主义中国化时代化、高质量发展、国际竞争实质、科教兴国等角度。</w:t>
      </w:r>
    </w:p>
    <w:p>
      <w:pPr>
        <w:pStyle w:val="Heading3"/>
      </w:pPr>
      <w:r>
        <w:rPr>
          <w:b/>
          <w:color w:val="000000"/>
          <w:sz w:val="24"/>
          <w:rFonts w:ascii="Times New Roman" w:hAnsi="Times New Roman" w:eastAsia="PingFang SC"/>
        </w:rPr>
        <w:t>4.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不断深化对生态文明建设的规律性认识：全国森林覆盖率从8.6%提升至25.09%；党的十八大以来"两山"理念深入人心，从"双碳"目标提出到宣布2035年新一轮国家自主贡献目标；"一幅生态美、产业兴、百姓富的美丽画卷铺展眼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规律性认识落实为生态法律制度"，对应的就是上层建筑对经济基础的反作用。生态环保的法律制度属上层建筑；材料里认识的深化最终落到制度、法治层面的安排——制度立起来，是为了给绿色发展保驾护航。适应经济基础状况的上层建筑能促进发展，这就是"生态治理法治化"的哲学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上层建筑对经济基础具有反作用，我国推进生态治理法治化，把生态文明建设的规律性认识转化为法律制度，使上层建筑适应并服务于绿色发展的经济基础，为人与自然和谐共生的现代化提供法治保障——这正是"规律性认识不断深化"的制度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阐述档第3条法治角度明列可用知识"全面依法治国／科学民主依法立法／党的主张通过法定程序成为国家意志／良法善治／上层建筑反作用经济基础"，知识1分＋阐述1分；本题细则共六个可选阐述角度，另含党的领导、群众观、国际、文化、经济角度，紧扣题眼另有实践与认识关系1分、逻辑1分。</w:t>
      </w:r>
    </w:p>
    <w:p>
      <w:pPr>
        <w:pStyle w:val="Heading3"/>
      </w:pPr>
      <w:r>
        <w:rPr>
          <w:b/>
          <w:color w:val="000000"/>
          <w:sz w:val="24"/>
          <w:rFonts w:ascii="Times New Roman" w:hAnsi="Times New Roman" w:eastAsia="PingFang SC"/>
        </w:rPr>
        <w:t>5. 2025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是强国建设、民族复兴之基。"材料给出教育反哺经济的硬证据：我国劳动年龄人口平均受教育年限提高至11.05年，人才资源总量全球首位；世界银行研究表明"劳动力人均受教育时间每增加1年，国内生产总值就会增加9%"。</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结合材料，综合运用所学，谈谈你对"教育是强国建设、民族复兴之基"的理解。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受教育年限每增加1年，GDP就增加9%"，对应的就是上层建筑对经济基础的反作用。教育制度与教育事业属上层建筑，材料给出的是教育投入与经济产出的因果数据——教育反哺经济的硬证据。适应并服务经济基础的上层建筑能促进生产力发展，"教育是强国之基"的"基"由此坐实。</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教育是培养人的社会活动，作为上层建筑反作用于经济基础；发展教育提高劳动者素质和技术水平、促进创新发展，为现代化强国建设提供人力支撑、推动经济增长（受教育年限与GDP的正相关即其证明），故教育是强国建设之"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一个角度即"经济基础与上层建筑的关系"，阅卷报告"是"环节给分为"教育是培养人的社会活动（1分），作为上层建筑反作用于经济基础（1分）"；本题官方答案还涉及社会存在与社会意识、教育的文化功能、科教兴国战略等角度。</w:t>
      </w:r>
    </w:p>
    <w:p>
      <w:pPr>
        <w:pStyle w:val="Heading3"/>
      </w:pPr>
      <w:r>
        <w:rPr>
          <w:b/>
          <w:color w:val="000000"/>
          <w:sz w:val="24"/>
          <w:rFonts w:ascii="Times New Roman" w:hAnsi="Times New Roman" w:eastAsia="PingFang SC"/>
        </w:rPr>
        <w:t>6. 2024 东城二模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和谐劳动关系建议书草稿："随着以平台用工为代表的新就业形态的发展，劳动关系领域出现了一些挑战。传统劳动关系的认定标准难以完全适用于新型用工模式；企业拖欠薪酬……问题变得更加隐蔽；就业结构性矛盾更为突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某校同学正在草拟共建和谐劳动关系建议书，请你运用相关知识，针对不同主体各提一条建议，并说明其理论依据。（6分）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就业形态发展了，认定标准却难以适用"，对应的就是上层建筑一定要适应经济基础状况。材料结构本身是基本矛盾的缩影：平台用工等经济新形态在前（经济基础变化），法律认定标准滞后在后（上层建筑跟不上）。看到"经济新形态—制度跟不上"的错位，建议就自然落在调整法律规则、让上层建筑追上经济基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建议相关政府部门给出新型劳动关系认定依据（或由最高法颁布指导性案例、两高出台司法解释），理论依据是上层建筑要适应经济基础的发展：平台经济发展使经济基础发生新变化，及时调整法律规则和认定标准，方能保护劳动者权益、促进和谐劳动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跨模块建议类题，主体是政治、法律、经济知识，历史唯物主义仅是官方细则认可的"理论依据"之一；细则明确给分为建议1分＋理论依据"上层建筑适应经济基础的发展"1分，其余给分点为人大立法权、劳动法首要原则、劳动者权利义务等模块知识。</w:t>
      </w:r>
    </w:p>
    <w:p>
      <w:pPr>
        <w:pStyle w:val="Heading3"/>
      </w:pPr>
      <w:r>
        <w:rPr>
          <w:b/>
          <w:color w:val="000000"/>
          <w:sz w:val="24"/>
          <w:rFonts w:ascii="Times New Roman" w:hAnsi="Times New Roman" w:eastAsia="PingFang SC"/>
        </w:rPr>
        <w:t>7. 2026 朝阳一模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届全国人大四次会议表决通过生态环境法典、民族团结进步促进法、国家发展规划法。"法与时转则治，治与世宜则有功"；生态环境法典"将党的十八大以来生态文明建设理论、制度、实践成果以法典化的方式确定下来"；国家发展规划法"将长期以来制定和实施国家发展规划的制度安排以法律形式进行固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"'十五五'开局之年、三部重要法律通过，为新时代国家立法标注新的刻度。"结合材料，综合运用所学，谈谈你对这句话的理解。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制度安排以法律形式固定""法与时转"，对应的就是经济基础决定上层建筑、上层建筑反作用于经济基础。法律是上层建筑的核心构件；三部立法都是经济社会发展先提出要求、立法随后跟进确认。立法的"新刻度"，刻的是上层建筑追随经济基础而完善的刻度；完善后的法律体系又反过来为高质量发展保驾护航。</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三部立法是经济社会发展对上层建筑提出的必然要求——适应中国式现代化这一经济基础的要求，遵循上层建筑要适应经济基础的历史唯物主义原理，通过法律的完善推动经济和社会的高质量发展；完善后的法律体系又为发展提供保障引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以法治模块为主，本知识点是细则"为什么"档的可选给分点；细则"法治价值与深远意义"档原文给分"适应中国式现代化这一经济基础的要求，遵循社会存在决定社会意识、上层建筑要适应经济基础的历史唯物主义原理，通过法律的完善推动经济和社会的高质量发展"；本题主体还涉及科学立法、人民性、法律体系完善等法治知识。</w:t>
      </w:r>
    </w:p>
    <w:p>
      <w:pPr>
        <w:pStyle w:val="Heading3"/>
      </w:pPr>
      <w:r>
        <w:rPr>
          <w:b/>
          <w:color w:val="000000"/>
          <w:sz w:val="24"/>
          <w:rFonts w:ascii="Times New Roman" w:hAnsi="Times New Roman" w:eastAsia="PingFang SC"/>
        </w:rPr>
        <w:t>8.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改革开放以来十次三中全会："从完善农村家庭联产承包责任制到城市经济体制改革，从完善社会主义市场经济体制到推进党和国家机构改革"，变化的是决议主题和内容，不变的是"始终高举改革开放的旗帜"。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清单横跨经济体制与党政机构"，对应的就是两大基本规律。材料中改革对象的排布就是触发器：家庭联产承包、市场经济体制属于生产关系（经济体制）调整，党和国家机构改革属于上层建筑调整。历次全会改什么在变，但"使生产关系适应生产力、使上层建筑适应经济基础"的规律遵循从未变——这正是解"变与不变"的一把钥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要使生产关系适应生产力的发展，使上层建筑适应经济基础的发展；中国共产党始终高举改革开放旗帜，不断调整决议的主题和内容——从联产承包、市场经济体制到机构改革，促进经济和社会的发展。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官方细则第③组给分点，知识1分＋材料1分，知识可替换为"社会的基本矛盾"；本题官方答案还涉及社会存在决定社会意识、群众史观、改革是社会主义社会发展的直接动力等角度。</w:t>
      </w:r>
    </w:p>
    <w:p>
      <w:pPr>
        <w:pStyle w:val="Heading3"/>
      </w:pPr>
      <w:r>
        <w:rPr>
          <w:b/>
          <w:color w:val="000000"/>
          <w:sz w:val="24"/>
          <w:rFonts w:ascii="Times New Roman" w:hAnsi="Times New Roman" w:eastAsia="PingFang SC"/>
        </w:rPr>
        <w:t>9.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建设社会主义现代化强国，关键在科技自立自强"。"十五五"规划纲要强调"加快高水平科技自立自强，引领发展新质生产力""推动科技创新和产业创新深度融合，不断催生新质生产力"；【强国之基】列举"十四五"科技成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催生新质生产力、强国关键在科技"，对应的就是生产力是社会发展的最终决定力量。论证"为什么是关键"，要找最硬的理论地基：科学技术是生产力中的重要因素，科技自立自强直接关系生产力的解放和发展——生产力上不去，强国就无从谈起。"关键"二字由此立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生产力是社会发展的最终决定力量；高水平科技自立自强引领发展新质生产力，全面增强自主创新能力、推动科技创新与产业创新深度融合，为现代化强国建设奠定最深厚的物质技术基础，故为"关键"。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细则拓展答案的哲学角度明列"主要矛盾、系统观念、联系、创新、生产力"；本题细则还涉及主要矛盾（抓关键）、系统观念、联系发展全面的观点及党的领导、新型举国体制、国际竞争实质等角度。</w:t>
      </w:r>
    </w:p>
    <w:p>
      <w:pPr>
        <w:pStyle w:val="Heading3"/>
      </w:pPr>
      <w:r>
        <w:rPr>
          <w:b/>
          <w:color w:val="000000"/>
          <w:sz w:val="24"/>
          <w:rFonts w:ascii="Times New Roman" w:hAnsi="Times New Roman" w:eastAsia="PingFang SC"/>
        </w:rPr>
        <w:t>10.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是推进中国式现代化的独特方式。【循法而行】"《中华人民共和国国家发展规划法（草案）》提请十四届全国人大常委会……审议"，该法旨在"为科学编制和有效实施国家发展规划、保障'一张蓝图绘到底'……提供法律支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规划立法、以法律形式提供支撑"，对应的就是上层建筑一定要适应经济基础状况。规划制度与规划法都属上层建筑；把行之有效的治理经验制度化、法律化，就是完善上层建筑，使其更好服务经济社会发展。"一张蓝图绘到底"有了法律保障，政治优势便有了制度根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及为其提供支撑的国家发展规划法属于上层建筑范畴；将规划制度安排以法律形式固定，使上层建筑适应经济基础发展的要求，保障"一张蓝图绘到底"，从制度上推动经济社会持续发展——这正是规划成为"政治优势"的历史唯物主义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细则"是什么"维度的可用知识明列"上层建筑"；本题细则还涉及社会意识／正确认识的指导作用、遵循规律、群众观点、联系观与系统优化及党的领导、依法治国等角度。</w:t>
      </w:r>
    </w:p>
    <w:p>
      <w:pPr>
        <w:pStyle w:val="Heading3"/>
      </w:pPr>
      <w:r>
        <w:rPr>
          <w:b/>
          <w:color w:val="000000"/>
          <w:sz w:val="24"/>
          <w:rFonts w:ascii="Times New Roman" w:hAnsi="Times New Roman" w:eastAsia="PingFang SC"/>
        </w:rPr>
        <w:t>11.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起笔即历史唯物主义命题："生产力是人类改造自然、征服自然的能力，是推动人类文明不断向前发展的决定力量和动力源泉。回顾整个人类社会历史进程，其实就是社会生产力从低级到高级、从落后到先进的不断发展的过程。"随后给出新质生产力定义，点明其"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是推动人类文明发展的决定力量和动力源泉"，对应的就是唯物史观的生产力决定论——触发点几乎是材料代写的。首段把"生产力—决定力量—人类社会历史进程"一气讲完，设问又点名"马克思主义生产力理论""生产力发展规律"。以生产力定义社会进步的材料，必须用唯物史观开篇定性，再接辩证法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生产力是最活跃、最革命的因素，是社会发展的最终决定力量，人类社会历史就是生产力由低级到高级的发展史；新质生产力本质是先进生产力，发展新质生产力是遵循生产力发展规律、以生产力跃升推动高质量发展的必然要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以从联系、发展、矛盾、唯物史观等角度作答"，按等级赋分，三个及以上角度且分析合理入7分档，本角度宜与发展观（摆脱传统路径）、矛盾观（创新主导、关键在质优）并用；细则拓展答案还认可实践与认识、唯物论等角度。</w:t>
      </w:r>
    </w:p>
    <w:p>
      <w:pPr>
        <w:pStyle w:val="Heading3"/>
      </w:pPr>
      <w:r>
        <w:rPr>
          <w:b/>
          <w:color w:val="000000"/>
          <w:sz w:val="24"/>
          <w:rFonts w:ascii="Times New Roman" w:hAnsi="Times New Roman" w:eastAsia="PingFang SC"/>
        </w:rPr>
        <w:t>12.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在进一步全面深化改革中坚持"不立不破、先立后破"："立新发展格局，破传统发展路径依赖；立新质生产力，破原始创新能力不强；立清风正气，破'四风'顽疾；立公正高效权威的司法制度，破影响司法公正之弊……推动各项制度更加成熟和定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破立清单同时覆盖经济体制与政治法律制度"，对应的就是两大基本规律。新发展格局、新质生产力对应生产力与生产关系（经济体制）层面，司法制度、清风正气对应上层建筑层面——统筹破立，就是同时调整生产关系和上层建筑，使之适合生产力和经济基础状况。规律遵循对了，破立才能破出活力、立出长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党统筹破立关系，确立新理念新机制、破除旧观念旧体制，遵循生产关系一定要适合生产力状况、上层建筑一定要适合经济基础状况的社会发展普遍规律，巩固经济基础、解放和发展生产力，使中国特色社会主义制度更加成熟更加定型，推进国家治理体系和治理能力现代化，为全面建成社会主义现代化强国提供动力和保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官方答案角度明列"社会发展普遍规律"；本题官方答案还涉及改革的实质、辩证否定意蕴、群众观点及党的领导等角度。</w:t>
      </w:r>
    </w:p>
    <w:p>
      <w:pPr>
        <w:pStyle w:val="Heading3"/>
      </w:pPr>
      <w:r>
        <w:rPr>
          <w:b/>
          <w:color w:val="000000"/>
          <w:sz w:val="24"/>
          <w:rFonts w:ascii="Times New Roman" w:hAnsi="Times New Roman" w:eastAsia="PingFang SC"/>
        </w:rPr>
        <w:t>13. 2026 顺义一模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今日之中国，中华民族伟大复兴势不可挡。"材料二写党"牢牢把握历史大势与时代大势，准确识变、科学应变、主动求变"；"十四五"期间党"洞察时与势、辨析危与机，统筹中华民族伟大复兴战略全局和世界百年未有之大变局"，经济实力、科技实力、综合国力跃上新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大势、复兴势不可挡"，对应的就是社会历史发展的总趋势——前进的、上升的。"势"在哲学上要先定性：它是事物发展的趋势和方向，具有客观规律性；历史的"势"，就是社会基本矛盾运动推动下的总趋势。把"势"的身份讲清楚，审势、乘势、驭势才有对象可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所谓"势"，是不以人的意志为转移的历史发展总趋势和时代前进方向，具有客观规律性；中华民族伟大复兴顺应社会历史发展前进、上升的总趋势，故势不可挡——审势、乘势、驭势，就是认识、顺应和驾驭这一总趋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细则哲学"怎么做"三档（客观性、辩证性、价值性）未单列两大基本规律，本知识点对应"是什么"档（2分）的细则原文"'势'是事物发展的趋势和方向，具有客观规律性……是历史发展的总趋势、时代前进的大方向"；"怎么做"另设客观性、辩证性、价值性及政治、经济、文化、国政经等给分角度，任意4个角度各2分。</w:t>
      </w:r>
    </w:p>
    <w:p>
      <w:pPr>
        <w:pStyle w:val="Heading3"/>
      </w:pPr>
      <w:r>
        <w:rPr>
          <w:b/>
          <w:color w:val="000000"/>
          <w:sz w:val="24"/>
          <w:rFonts w:ascii="Times New Roman" w:hAnsi="Times New Roman" w:eastAsia="PingFang SC"/>
        </w:rPr>
        <w:t>14. 2026 顺义二模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先见"与"远虑"的理政智慧贯穿党的百年奋斗：从"一五"计划到"十五五"规划接续擘画；"党将传统理政智慧与马克思主义中国化时代化成果深度融通，凭借举国统筹、接力长远规划的治理效能"，支撑中国式现代化稳步前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结合材料，综合运用所学，阐述"先见"与"远虑"的传统理政智慧为何能成为支撑中国式现代化稳步前行、护航民族伟大复兴行稳致远的深厚精神底气与重要实践指引。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遵循三大规律、规划接力兑现"，对应的就是历史唯物主义的规律观——长远谋划合乎人类社会发展规律，才能代代接力、次次变为现实。"先见""远虑"不是占卜：党把握共产党执政规律、社会主义建设规律、人类社会发展规律，谋划才有科学根基。看到"遵循……规律"与"规划接力兑现"并举的材料结构，就用规律观为党的领导论述提供哲学支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见与远虑不是主观空想：党以马克思主义科学理论为指导，把握共产党执政规律、社会主义建设规律、人类社会发展规律，坚持尊重客观规律与发挥主观能动性相统一，依托认识与实践的辩证发展让长远规划落地生根；合规律的谋划使"先见""远虑"具有科学性，成为中国式现代化的重要实践指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遵循共产党执政规律、社会主义建设规律、人类社会发展规律"一句归入必修3"党的领导"角度，官方标注的【哲学部分核心】是同一角度内的"尊重客观规律与发挥主观能动性相统一、认识与实践的辩证发展、联系发展全面的辩证观点"；本条取"三大规律"句的历史唯物主义意涵，官方哲学核心另见相应知识点下同题条目。</w:t>
      </w:r>
    </w:p>
    <w:p>
      <w:pPr>
        <w:pStyle w:val="Heading3"/>
      </w:pPr>
      <w:r>
        <w:rPr>
          <w:b/>
          <w:color w:val="000000"/>
          <w:sz w:val="24"/>
          <w:rFonts w:ascii="Times New Roman" w:hAnsi="Times New Roman" w:eastAsia="PingFang SC"/>
        </w:rPr>
        <w:t>15. 2024 顺义二模 第 19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材料起句即"生产力是社会进步的根本内容，是衡量社会进步的根本尺度"；2024年《政府工作报告》提出"大力推进现代化产业体系建设，加快发展新质生产力"，开辟量子技术、生命科学等新赛道。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（2）结合材料，综合运用《政治与法治》和《当代国际政治与经济》知识，说明我国积极推动新质生产力发展的原因。（8分）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是社会进步的根本内容、根本尺度"，对应的就是唯物史观的生产力决定论——材料首句就是历史唯物主义原文。"生产力＋根本"连用、再追问"为什么发展新质生产力"，无论设问限定什么模块，第一落点都是：生产力是最活跃、最革命的因素，是社会发展的最终决定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综观人类社会发展的进程和趋势，生产力是最活跃、最革命的因素，总是处在不断进步的变化中，是社会发展的最终决定力量；我国积极推动新质生产力发展是遵循人类社会发展规律的必然要求。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政法与国际两模块，但官方答案第一段完整借用唯物史观表述（即上述原句），故收录为"生产力决定论"跨模块运用的例证；其余给分点为国际竞争实质与综合国力、政府职责、以人民为中心等模块知识。</w:t>
      </w:r>
    </w:p>
    <w:p>
      <w:pPr>
        <w:pStyle w:val="Heading3"/>
      </w:pPr>
      <w:r>
        <w:rPr>
          <w:b/>
          <w:color w:val="000000"/>
          <w:sz w:val="24"/>
          <w:rFonts w:ascii="Times New Roman" w:hAnsi="Times New Roman" w:eastAsia="PingFang SC"/>
        </w:rPr>
        <w:t>16.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数字游民依托互联网远程工作，被乡村宜人生态、人文情怀吸引入驻，带来文化创意、运动休闲、科技体验等新业态，"成为乡村蝶变的新动力"。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与生产关系的相互转换"，对应的就是关系性质辨析——二者是决定与反作用的关系，不是可以互换身份的两端。生产力决定生产关系，生产关系反作用于生产力；"转换""互换"把单向的决定改写成了角色对调，凡此类表述皆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乡村生态人文优势在互联网技术、远程办公兴起等特定社会历史条件下才转化为发展优势，体现转化的条件性。A错：生产力与生产关系是决定与反作用的关系，不存在"相互转换"；B错：价值选择虽多样，但仍有社会发展规律和人民根本利益这一客观标准；C错：发展是连续性与间断性的统一（量变与质变），"连续性和渐进性"表述不当。</w:t>
      </w:r>
    </w:p>
    <w:p>
      <w:pPr>
        <w:pStyle w:val="Heading3"/>
      </w:pPr>
      <w:r>
        <w:rPr>
          <w:b/>
          <w:color w:val="000000"/>
          <w:sz w:val="24"/>
          <w:rFonts w:ascii="Times New Roman" w:hAnsi="Times New Roman" w:eastAsia="PingFang SC"/>
        </w:rPr>
        <w:t>17. 2026 海淀二模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某博物馆推出"24小时不打烊"开放模式，数字化古画场景成为打卡热点，带动所在区域客流增长、辐射周边商圈。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①文化对经济发展起支配作用</w:t>
      </w:r>
    </w:p>
    <w:p>
      <w:pPr>
        <w:spacing w:after="20"/>
        <w:ind w:left="360"/>
      </w:pPr>
      <w:r>
        <w:rPr>
          <w:b w:val="0"/>
          <w:sz w:val="21"/>
          <w:rFonts w:ascii="Times New Roman" w:hAnsi="Times New Roman" w:eastAsia="PingFang SC"/>
        </w:rPr>
        <w:t>②文化作为社会意识能够转化为现实生产力</w:t>
      </w:r>
    </w:p>
    <w:p>
      <w:pPr>
        <w:spacing w:after="20"/>
        <w:ind w:left="360"/>
      </w:pPr>
      <w:r>
        <w:rPr>
          <w:b w:val="0"/>
          <w:sz w:val="21"/>
          <w:rFonts w:ascii="Times New Roman" w:hAnsi="Times New Roman" w:eastAsia="PingFang SC"/>
        </w:rPr>
        <w:t>③不同资源相互融通可以催生新的发展动能</w:t>
      </w:r>
    </w:p>
    <w:p>
      <w:pPr>
        <w:spacing w:after="20"/>
        <w:ind w:left="360"/>
      </w:pPr>
      <w:r>
        <w:rPr>
          <w:b w:val="0"/>
          <w:sz w:val="21"/>
          <w:rFonts w:ascii="Times New Roman" w:hAnsi="Times New Roman" w:eastAsia="PingFang SC"/>
        </w:rPr>
        <w:t>④激活经济价值，文化事业才能满足大众需求</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资源实打实带动客流商圈"，对应的就是文化经实践转化为现实生产力——②成立的关键在"转化"二字有经营实践托底。文化通过提升劳动者素质、融入经济活动而变成发展动能，但要走"人的实践"这座桥。同时警惕①用"支配"颠倒经济与文化的决定关系：经济决定文化，文化只起反作用。</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博物馆文化经由经营实践转化为区域经济增长的现实动能，即社会意识转化为现实生产力；③正确：文化与商业等不同资源融通催生新发展动能。①错：经济决定文化，文化只起反作用，"支配作用"颠倒决定关系；④错：文化事业把社会效益放在首位，"激活经济价值才能满足大众需求"颠倒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边缘条目：主模块为文化，本知识点的看点在②的"现实生产力"概念。</w:t>
      </w:r>
    </w:p>
    <w:p>
      <w:pPr>
        <w:pStyle w:val="Heading3"/>
      </w:pPr>
      <w:r>
        <w:rPr>
          <w:b/>
          <w:color w:val="000000"/>
          <w:sz w:val="24"/>
          <w:rFonts w:ascii="Times New Roman" w:hAnsi="Times New Roman" w:eastAsia="PingFang SC"/>
        </w:rPr>
        <w:t>18. 2026 西城二模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1988年启动的"菜篮子"工程：南菜北运、北菜南运搭建全国农产品流通网络；"黄瓜院士"等科研工作者接续攻关培育优质高产品种；推行"菜篮子"市长负责制。从"囤菜过冬"到"四季鲜食"。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这一发展历程充分说明</w:t>
      </w:r>
    </w:p>
    <w:p>
      <w:pPr>
        <w:spacing w:after="20"/>
        <w:ind w:left="360"/>
      </w:pPr>
      <w:r>
        <w:rPr>
          <w:b w:val="0"/>
          <w:sz w:val="21"/>
          <w:rFonts w:ascii="Times New Roman" w:hAnsi="Times New Roman" w:eastAsia="PingFang SC"/>
        </w:rPr>
        <w:t>①生产力是社会发展的最终决定力量，引领中国经济的发展方向</w:t>
      </w:r>
    </w:p>
    <w:p>
      <w:pPr>
        <w:spacing w:after="20"/>
        <w:ind w:left="360"/>
      </w:pPr>
      <w:r>
        <w:rPr>
          <w:b w:val="0"/>
          <w:sz w:val="21"/>
          <w:rFonts w:ascii="Times New Roman" w:hAnsi="Times New Roman" w:eastAsia="PingFang SC"/>
        </w:rPr>
        <w:t>②集中力量办大事是全国"菜篮子"流通网络编织成功的根本保证</w:t>
      </w:r>
    </w:p>
    <w:p>
      <w:pPr>
        <w:spacing w:after="20"/>
        <w:ind w:left="360"/>
      </w:pPr>
      <w:r>
        <w:rPr>
          <w:b w:val="0"/>
          <w:sz w:val="21"/>
          <w:rFonts w:ascii="Times New Roman" w:hAnsi="Times New Roman" w:eastAsia="PingFang SC"/>
        </w:rPr>
        <w:t>③坚持以人民为中心、走共同富裕道路，是我国国家制度的显著优势</w:t>
      </w:r>
    </w:p>
    <w:p>
      <w:pPr>
        <w:spacing w:after="20"/>
        <w:ind w:left="360"/>
      </w:pPr>
      <w:r>
        <w:rPr>
          <w:b w:val="0"/>
          <w:sz w:val="21"/>
          <w:rFonts w:ascii="Times New Roman" w:hAnsi="Times New Roman" w:eastAsia="PingFang SC"/>
        </w:rPr>
        <w:t>④科技创新是农业现代化的核心驱动力，自主攻关让"冬吃夏菜"成为现实</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是最终决定力量"后接"引领中国经济的发展方向"，对应的就是半对半错的搭配辨析。前半句是历史唯物主义正确命题；但生产力是决定力量，不承担"引领方向"的职能——方向引领靠党的领导与科学理论。正确原理后接陌生职能，要逐字校验搭配再下判断。</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菜篮子工程为民生，体现以人民为中心的制度优势；④正确：科研自主攻关培育品种，让"冬吃夏菜"成为现实。①错：原理前半句正确，但生产力不"引领发展方向"，搭配不当；②错：把"集中力量办大事"拔高为流通网络成功的"根本保证"定位不当（根本保证是党的领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边缘条目：主体为中特与经济综合，本知识点落在①的搭配辨析。</w:t>
      </w:r>
    </w:p>
    <w:p>
      <w:pPr>
        <w:pStyle w:val="Heading3"/>
      </w:pPr>
      <w:r>
        <w:rPr>
          <w:b/>
          <w:color w:val="000000"/>
          <w:sz w:val="24"/>
          <w:rFonts w:ascii="Times New Roman" w:hAnsi="Times New Roman" w:eastAsia="PingFang SC"/>
        </w:rPr>
        <w:t>19.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给予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消除食品安全领域固有矛盾"，对应的就是矛盾不可消除的底线辨析。矛盾具有普遍性与客观性，生产力与生产关系、经济基础与上层建筑的矛盾贯穿社会发展始终，任何机制只能不断解决矛盾的具体表现，不能"消除固有矛盾"。况且一项具体治理机制就被冠以"调整上层建筑以适应经济基础"，材料并无制度与经济基础关系的信息，属大词滥贴——双错叠加，D必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机制统筹骑手、平台、监管部门多方主体，整合分散力量形成治理闭环，体现系统优化方法。D错："消除固有矛盾"违背矛盾的普遍性与客观性，社会基本矛盾及具体领域的矛盾只能不断解决而不能消除，且"上层建筑适应经济基础"的套用与材料指向不符；B错：规律是客观的，不能被"创新"；C错：建立联系须以事物固有联系为基础，"根据实践需要建立联系"表述有误。</w:t>
      </w:r>
    </w:p>
    <w:p>
      <w:pPr>
        <w:pStyle w:val="Heading3"/>
      </w:pPr>
      <w:r>
        <w:rPr>
          <w:b/>
          <w:color w:val="000000"/>
          <w:sz w:val="24"/>
          <w:rFonts w:ascii="Times New Roman" w:hAnsi="Times New Roman" w:eastAsia="PingFang SC"/>
        </w:rPr>
        <w:t>20.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卫星灯光数据里的"人民广场"：约100座建于上世纪90年代；2013年左右在刚摆脱贫困的地区兴起，"见证了脱贫攻坚的进程"；当下成为"人民多彩生活的舞台和智慧城市的实践场"。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的需要是衡量社会进步的根本标准"，对应的就是"根本标准"槽位辨析——衡量社会进步的根本标准只能是社会生产力的发展。其学理根基正是生产力决定论：生产力是社会发展的最终决定力量，所以进步与否拿生产力这把尺来量；人民利益是价值评判的最高标准，两把尺子各管一摊、不能嫁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群众更美好的生活；④正确：广场承载共同记忆、折射社会发展和时代变迁。①错：衡量社会进步的根本标准是社会生产力的发展，"人民群众的需要"是价值标准而非社会进步的根本标准；②错：材料讲广场功能的历史变迁，未涉及人民群众参与、评判社会治理。</w:t>
      </w:r>
    </w:p>
    <w:p>
      <w:pPr>
        <w:pStyle w:val="Heading3"/>
      </w:pPr>
      <w:r>
        <w:rPr>
          <w:b/>
          <w:color w:val="000000"/>
          <w:sz w:val="24"/>
          <w:rFonts w:ascii="Times New Roman" w:hAnsi="Times New Roman" w:eastAsia="PingFang SC"/>
        </w:rPr>
        <w:t>21. 2026 东城一模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2025年我国经济交出"六字"亮眼成绩单："稳"（GDP增长5.0%）、"丰"（粮食总产量）、"增""快""升""优"（高技术制造业、出口增长等）。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对这份成绩单的看法正确的有</w:t>
      </w:r>
    </w:p>
    <w:p>
      <w:pPr>
        <w:spacing w:after="20"/>
        <w:ind w:left="360"/>
      </w:pPr>
      <w:r>
        <w:rPr>
          <w:b w:val="0"/>
          <w:sz w:val="21"/>
          <w:rFonts w:ascii="Times New Roman" w:hAnsi="Times New Roman" w:eastAsia="PingFang SC"/>
        </w:rPr>
        <w:t>①在党的全面领导下，制度优势转化为经济治理效能</w:t>
      </w:r>
    </w:p>
    <w:p>
      <w:pPr>
        <w:spacing w:after="20"/>
        <w:ind w:left="360"/>
      </w:pPr>
      <w:r>
        <w:rPr>
          <w:b w:val="0"/>
          <w:sz w:val="21"/>
          <w:rFonts w:ascii="Times New Roman" w:hAnsi="Times New Roman" w:eastAsia="PingFang SC"/>
        </w:rPr>
        <w:t>②以生产关系的根本改变夯实粮食安全和产业优化的基础</w:t>
      </w:r>
    </w:p>
    <w:p>
      <w:pPr>
        <w:spacing w:after="20"/>
        <w:ind w:left="360"/>
      </w:pPr>
      <w:r>
        <w:rPr>
          <w:b w:val="0"/>
          <w:sz w:val="21"/>
          <w:rFonts w:ascii="Times New Roman" w:hAnsi="Times New Roman" w:eastAsia="PingFang SC"/>
        </w:rPr>
        <w:t>③只有一切从实际出发，实事求是，才能持续向新向优</w:t>
      </w:r>
    </w:p>
    <w:p>
      <w:pPr>
        <w:spacing w:after="20"/>
        <w:ind w:left="360"/>
      </w:pPr>
      <w:r>
        <w:rPr>
          <w:b w:val="0"/>
          <w:sz w:val="21"/>
          <w:rFonts w:ascii="Times New Roman" w:hAnsi="Times New Roman" w:eastAsia="PingFang SC"/>
        </w:rPr>
        <w:t>④破解发展中的难题与挑战始终是我们的奋斗目标</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生产关系的根本改变夯实基础"，对应的就是我国改革性质的底线辨析——改革是社会主义生产关系的自我完善和发展，社会主义基本经济制度不容"根本改变"。在我国语境中，凡说生产关系被"根本改变／根本转变"的选项必错，②应声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党的全面领导下制度优势转化为经济治理效能；③正确：一切从实际出发、实事求是是持续向新向优的前提。②错：我国并未也不会"根本改变"生产关系，发展成就源于社会主义生产关系的自我完善，属历史唯物主义概念错用；④错：奋斗目标是人民对美好生活的向往，"破解难题与挑战"是过程手段而非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边缘条目：综合情境题，本知识点落在②的概念辨析。</w:t>
      </w:r>
    </w:p>
    <w:p>
      <w:pPr>
        <w:pStyle w:val="Heading3"/>
      </w:pPr>
      <w:r>
        <w:rPr>
          <w:b/>
          <w:color w:val="000000"/>
          <w:sz w:val="24"/>
          <w:rFonts w:ascii="Times New Roman" w:hAnsi="Times New Roman" w:eastAsia="PingFang SC"/>
        </w:rPr>
        <w:t>22. 2026 东城一模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教育部印发《关于全面推进健康学校建设的指导意见》；北京市以"身心健康二十条""体育八条"为抓手，出台系列制度文件，将课间活动、校园餐等重点改革措施纳入制度框架，构建全方位"大健康"育人格局。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①育人制度创新是推动教育领域社会变革的根本动力</w:t>
      </w:r>
    </w:p>
    <w:p>
      <w:pPr>
        <w:spacing w:after="20"/>
        <w:ind w:left="360"/>
      </w:pPr>
      <w:r>
        <w:rPr>
          <w:b w:val="0"/>
          <w:sz w:val="21"/>
          <w:rFonts w:ascii="Times New Roman" w:hAnsi="Times New Roman" w:eastAsia="PingFang SC"/>
        </w:rPr>
        <w:t>②改革举措上升为法律制度，为民生提供坚实的法治保障</w:t>
      </w:r>
    </w:p>
    <w:p>
      <w:pPr>
        <w:spacing w:after="20"/>
        <w:ind w:left="360"/>
      </w:pPr>
      <w:r>
        <w:rPr>
          <w:b w:val="0"/>
          <w:sz w:val="21"/>
          <w:rFonts w:ascii="Times New Roman" w:hAnsi="Times New Roman" w:eastAsia="PingFang SC"/>
        </w:rPr>
        <w:t>③学校依法履行管理职责，促进学生身心健康和全面发展</w:t>
      </w:r>
    </w:p>
    <w:p>
      <w:pPr>
        <w:spacing w:after="20"/>
        <w:ind w:left="360"/>
      </w:pPr>
      <w:r>
        <w:rPr>
          <w:b w:val="0"/>
          <w:sz w:val="21"/>
          <w:rFonts w:ascii="Times New Roman" w:hAnsi="Times New Roman" w:eastAsia="PingFang SC"/>
        </w:rPr>
        <w:t>④推进健康学校建设，为全面建设现代化国家筑牢健康基石</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育人制度创新是社会变革的根本动力"，对应的就是"根本动力"槽位辨析——推动社会变革发展的根本动力是社会基本矛盾运动（生产力与生产关系、经济基础与上层建筑的矛盾运动）。制度创新只是顺应基本矛盾运动的具体形式，冒名顶替即错。动力定位句先核对户主，再看其余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学校依法履行管理职责，促进学生身心健康和全面发展；④正确：健康学校建设为现代化国家筑牢健康基石。①错：社会变革的根本动力是社会基本矛盾运动，"育人制度创新"不是根本动力；②错："二十条"等属政策制度文件，材料未显示改革举措"上升为法律制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边缘条目：主体为法治、政治模块，本知识点落在①的定位辨析。</w:t>
      </w:r>
    </w:p>
    <w:p>
      <w:pPr>
        <w:pStyle w:val="Heading3"/>
      </w:pPr>
      <w:r>
        <w:rPr>
          <w:b/>
          <w:color w:val="000000"/>
          <w:sz w:val="24"/>
          <w:rFonts w:ascii="Times New Roman" w:hAnsi="Times New Roman" w:eastAsia="PingFang SC"/>
        </w:rPr>
        <w:t>23. 2025 朝阳一模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杭州深度求索公司研发DeepSeek系列模型，"通过优化算法和流程，能够用更少算力、更低成本完成更复杂的任务，颠覆了全球算力市场"，并公开源代码，"为全球人工智能发展注入活力"。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①当今时代的人工智能语言模型以强大算力改变了物质和意识的关系</w:t>
      </w:r>
    </w:p>
    <w:p>
      <w:pPr>
        <w:spacing w:after="20"/>
        <w:ind w:left="360"/>
      </w:pPr>
      <w:r>
        <w:rPr>
          <w:b w:val="0"/>
          <w:sz w:val="21"/>
          <w:rFonts w:ascii="Times New Roman" w:hAnsi="Times New Roman" w:eastAsia="PingFang SC"/>
        </w:rPr>
        <w:t>②人工智能语言模型的算力增强，能助力人们更好地进行分析与综合</w:t>
      </w:r>
    </w:p>
    <w:p>
      <w:pPr>
        <w:spacing w:after="20"/>
        <w:ind w:left="360"/>
      </w:pPr>
      <w:r>
        <w:rPr>
          <w:b w:val="0"/>
          <w:sz w:val="21"/>
          <w:rFonts w:ascii="Times New Roman" w:hAnsi="Times New Roman" w:eastAsia="PingFang SC"/>
        </w:rPr>
        <w:t>③公开源代码，舍独享求共享，对企业、对用户、对社会都是利大于弊</w:t>
      </w:r>
    </w:p>
    <w:p>
      <w:pPr>
        <w:spacing w:after="20"/>
        <w:ind w:left="360"/>
      </w:pPr>
      <w:r>
        <w:rPr>
          <w:b w:val="0"/>
          <w:sz w:val="21"/>
          <w:rFonts w:ascii="Times New Roman" w:hAnsi="Times New Roman" w:eastAsia="PingFang SC"/>
        </w:rPr>
        <w:t>④持续优化算法，人工智能语言模型可在一定程度上不断解放生产力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化算法、更低成本完成更复杂任务"，对应的就是科学技术是生产力——技术进步降低成本、提高效率，正是解放和发展生产力的表现。④还留了"在一定程度上"的余地，表述稳妥可选。科技类材料里，生产力角度常以正项现身，先验证再排他。</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算力增强助力人们更好地进行分析与综合；④正确：持续优化算法降低成本、提升效能，在一定程度上不断解放生产力（科技进步推动生产力发展）。①错：物质决定意识的关系不会被人工智能改变，夸大AI作用；③错："利大于弊"绝对化，公开源代码同时面临知识产权保护、市场竞争等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边缘条目：主体为逻辑与经济混合题，本知识点落在④的生产力判断。</w:t>
      </w:r>
    </w:p>
    <w:p>
      <w:pPr>
        <w:pStyle w:val="Heading3"/>
      </w:pPr>
      <w:r>
        <w:rPr>
          <w:b/>
          <w:color w:val="000000"/>
          <w:sz w:val="24"/>
          <w:rFonts w:ascii="Times New Roman" w:hAnsi="Times New Roman" w:eastAsia="PingFang SC"/>
        </w:rPr>
        <w:t>24. 2026 丰台二模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中国实现发展繁荣，"不仅靠的是中国共产党的领导和中国人民的拼搏实干，还得益于中国科学编制和接续实施五年规划的政治优势、潜力巨大的超大规模市场优势、门类齐全的产业体系优势……"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①党的领导凝聚人民力量，保证中国式现代化锚定奋斗目标行稳致远</w:t>
      </w:r>
    </w:p>
    <w:p>
      <w:pPr>
        <w:spacing w:after="20"/>
        <w:ind w:left="360"/>
      </w:pPr>
      <w:r>
        <w:rPr>
          <w:b w:val="0"/>
          <w:sz w:val="21"/>
          <w:rFonts w:ascii="Times New Roman" w:hAnsi="Times New Roman" w:eastAsia="PingFang SC"/>
        </w:rPr>
        <w:t>②中国式现代化的坚实基础不断夯实，有助于彻底解决社会基本矛盾</w:t>
      </w:r>
    </w:p>
    <w:p>
      <w:pPr>
        <w:spacing w:after="20"/>
        <w:ind w:left="360"/>
      </w:pPr>
      <w:r>
        <w:rPr>
          <w:b w:val="0"/>
          <w:sz w:val="21"/>
          <w:rFonts w:ascii="Times New Roman" w:hAnsi="Times New Roman" w:eastAsia="PingFang SC"/>
        </w:rPr>
        <w:t>③中国坚持接续发力、久久为功，确保发展目标和各项政策保持不变</w:t>
      </w:r>
    </w:p>
    <w:p>
      <w:pPr>
        <w:spacing w:after="20"/>
        <w:ind w:left="360"/>
      </w:pPr>
      <w:r>
        <w:rPr>
          <w:b w:val="0"/>
          <w:sz w:val="21"/>
          <w:rFonts w:ascii="Times New Roman" w:hAnsi="Times New Roman" w:eastAsia="PingFang SC"/>
        </w:rPr>
        <w:t>④中国特色社会主义制度和国家治理体系具有强大生命力和显著优势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彻底解决社会基本矛盾"，对应的就是基本矛盾的性质辨析——生产力与生产关系、经济基础与上层建筑的矛盾贯穿人类社会发展始终，任何社会都不可能将其"彻底解决"，只能通过改革等方式不断解决其阶段性表现。"彻底解决"是该考点的标志性错项词，见之即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党的领导凝聚人民力量，保证现代化锚定目标行稳致远；④正确：制度和治理体系的优势是发展繁荣的重要支撑。②错：社会基本矛盾贯穿人类社会始终，不能被"彻底解决"；③错：发展目标和政策须随客观实际变化而调整完善，"保持不变"违背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边缘条目：主体为必修1中特，本知识点落在②的性质辨析。</w:t>
      </w:r>
    </w:p>
    <w:p>
      <w:pPr>
        <w:pStyle w:val="Heading3"/>
      </w:pPr>
      <w:r>
        <w:rPr>
          <w:b/>
          <w:color w:val="000000"/>
          <w:sz w:val="24"/>
          <w:rFonts w:ascii="Times New Roman" w:hAnsi="Times New Roman" w:eastAsia="PingFang SC"/>
        </w:rPr>
        <w:t>25.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可控核聚变研究在EAST与HL-3两大实验装置上均实现上亿摄氏度运行；EAST研制迭代二十余载，科研团队突破200余项核心技术；HL-3团队攻克一系列物理难题与核心技术瓶颈。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创新是社会发展的根本动力"，对应的就是"根本动力"槽位辨析——这个名分只属于社会基本矛盾运动。科技创新再重要，也只能通过推动生产力发展起作用，占不得"根本动力"的户头；①还叠加"现有科研成果终将被彻底否定"，违背辩证否定的"扬弃"，双重错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集中力量突破关键技术，助力保障人类能源安全；④正确：在科研实践中解决难题，不断深化对规律的认识（实践是认识发展的动力）。①错：社会发展的根本动力是社会基本矛盾运动而非科技创新，且科研成果被"彻底否定"违背辩证否定（扬弃）；②错：发展是通过质变实现的，量变只是必要准备。</w:t>
      </w:r>
    </w:p>
    <w:p>
      <w:pPr>
        <w:pStyle w:val="Heading3"/>
      </w:pPr>
      <w:r>
        <w:rPr>
          <w:b/>
          <w:color w:val="000000"/>
          <w:sz w:val="24"/>
          <w:rFonts w:ascii="Times New Roman" w:hAnsi="Times New Roman" w:eastAsia="PingFang SC"/>
        </w:rPr>
        <w:t>26. 2026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轮式巡检水务机器人自主读取仪表数据、检测异常气体；无人清洁船自主打捞、360度感知避障；水下地形测量机器人完成高精度测绘——"这些'黑科技'伙伴们，正在重塑水务治理模式"。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①实践工具的不断革新，是人们发挥主观能动性的结果</w:t>
      </w:r>
    </w:p>
    <w:p>
      <w:pPr>
        <w:spacing w:after="20"/>
        <w:ind w:left="360"/>
      </w:pPr>
      <w:r>
        <w:rPr>
          <w:b w:val="0"/>
          <w:sz w:val="21"/>
          <w:rFonts w:ascii="Times New Roman" w:hAnsi="Times New Roman" w:eastAsia="PingFang SC"/>
        </w:rPr>
        <w:t>②科技成果直接转化为社会生产力，切实提升水务治理效能</w:t>
      </w:r>
    </w:p>
    <w:p>
      <w:pPr>
        <w:spacing w:after="20"/>
        <w:ind w:left="360"/>
      </w:pPr>
      <w:r>
        <w:rPr>
          <w:b w:val="0"/>
          <w:sz w:val="21"/>
          <w:rFonts w:ascii="Times New Roman" w:hAnsi="Times New Roman" w:eastAsia="PingFang SC"/>
        </w:rPr>
        <w:t>③水务机器人智能获取水环境信息，拓展了人们获得认识的来源</w:t>
      </w:r>
    </w:p>
    <w:p>
      <w:pPr>
        <w:spacing w:after="20"/>
        <w:ind w:left="360"/>
      </w:pPr>
      <w:r>
        <w:rPr>
          <w:b w:val="0"/>
          <w:sz w:val="21"/>
          <w:rFonts w:ascii="Times New Roman" w:hAnsi="Times New Roman" w:eastAsia="PingFang SC"/>
        </w:rPr>
        <w:t>④水务机器人延伸了人们的认识器官，提高了水务治理的实践水平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成果直接转化为社会生产力"，对应的就是转化环节辨析——科学技术是生产力，但必须经过应用于生产实践、物化为生产工具和劳动者技能的环节，才能成为现实生产力。"直接转化"省略了这道工序，必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实践工具的革新是人们发挥主观能动性的结果；④正确：机器人延伸人的认识器官，提高水务治理的实践水平。②错：科技成果须经应用环节方能转化为现实生产力，"直接转化"表述错误；③错：实践是认识的唯一来源，机器人只是拓展获取认识的途径与手段，不能拓展"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27. 2025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京郊智慧农业：平谷技术人员用农用无人机给返青小麦施肥；顺义农业园5G技术成为生产管理"最强大脑"；密云田间自动驾驶拖拉机自动规划路线、自主抬升机具。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①通过科技赋能，提升京郊农业生产效率</w:t>
      </w:r>
    </w:p>
    <w:p>
      <w:pPr>
        <w:spacing w:after="20"/>
        <w:ind w:left="360"/>
      </w:pPr>
      <w:r>
        <w:rPr>
          <w:b w:val="0"/>
          <w:sz w:val="21"/>
          <w:rFonts w:ascii="Times New Roman" w:hAnsi="Times New Roman" w:eastAsia="PingFang SC"/>
        </w:rPr>
        <w:t>②把握多样联系，实现科技现代化助农兴农</w:t>
      </w:r>
    </w:p>
    <w:p>
      <w:pPr>
        <w:spacing w:after="20"/>
        <w:ind w:left="360"/>
      </w:pPr>
      <w:r>
        <w:rPr>
          <w:b w:val="0"/>
          <w:sz w:val="21"/>
          <w:rFonts w:ascii="Times New Roman" w:hAnsi="Times New Roman" w:eastAsia="PingFang SC"/>
        </w:rPr>
        <w:t>③发展生产实践，推动农业生产关系的根本转变</w:t>
      </w:r>
    </w:p>
    <w:p>
      <w:pPr>
        <w:spacing w:after="20"/>
        <w:ind w:left="360"/>
      </w:pPr>
      <w:r>
        <w:rPr>
          <w:b w:val="0"/>
          <w:sz w:val="21"/>
          <w:rFonts w:ascii="Times New Roman" w:hAnsi="Times New Roman" w:eastAsia="PingFang SC"/>
        </w:rPr>
        <w:t>④打破认知局限，借助想象促成农业与科技跨界融合</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人机、5G、自动驾驶拖拉机"，对应的就是生产工具与技术的升级——生产力范畴。③把技术装备进步说成"生产关系的根本转变"，要双重排错：其一，工具更新是生产力发展而非生产关系变动，材料也无生产关系信息；其二，我国生产关系不存在"根本转变"。范畴与程度，两关都过不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科技赋能提升农业生产效率；②正确：把握并建立科技与农业的多样联系，助农兴农。③错：材料是生产工具与技术（生产力）的进步，未涉及生产关系变动，且"根本转变"在我国语境下必错；④错：科技助农立足生产实践，"借助想象促成融合"夸大了想象的作用。</w:t>
      </w:r>
    </w:p>
    <w:p>
      <w:pPr>
        <w:pStyle w:val="Heading3"/>
      </w:pPr>
      <w:r>
        <w:rPr>
          <w:b/>
          <w:color w:val="000000"/>
          <w:sz w:val="24"/>
          <w:rFonts w:ascii="Times New Roman" w:hAnsi="Times New Roman" w:eastAsia="PingFang SC"/>
        </w:rPr>
        <w:t>28. 2024 丰台一模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福州3年、8年、20年发展的目标、步骤、布局、重点，明确"建设现代化国际城市"宏伟目标；"从'纸褙福州城'到宜居幸福城……该战略工程的实施，让福州大地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美好蓝图作为实现巨变的根本动力"，对应的就是"根本动力"槽位辨析——人类社会发展的根本动力是社会基本矛盾运动。蓝图、规划属于社会意识，只能通过指导实践发挥作用；凡把观念性的东西（蓝图／理念／精神）说成社会巨变的"根本动力"，先调动力档案再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战略立足福州实际、把握特点优势，体现一切从实际出发；④正确：系统谋划目标、步骤、布局、重点，是统筹全局做好顶层设计。②错：蓝图属社会意识，不是实现巨变的"根本动力"——根本动力是社会基本矛盾运动，巨变靠的是按蓝图展开的实践；①错：应是质变突破、中断量变的渐进性和连续性，"以量的渐进性突破质的连续性"颠倒了量变质变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边缘条目：本题主考唯物论与系统观念，②的首要错因是夸大意识作用；该卷无选择题官方解析，"根本动力"归位为推断性辨析。</w:t>
      </w:r>
    </w:p>
    <w:p>
      <w:pPr>
        <w:pStyle w:val="Heading3"/>
      </w:pPr>
      <w:r>
        <w:rPr>
          <w:b/>
          <w:color w:val="000000"/>
          <w:sz w:val="24"/>
          <w:rFonts w:ascii="Times New Roman" w:hAnsi="Times New Roman" w:eastAsia="PingFang SC"/>
        </w:rPr>
        <w:t>29. 2025 石景山一模 第 10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农村"三块地"改革图表：承包地（三权分置、二轮到期再延30年试点）、宅基地（确权登记、出租入股盘活利用）、建设用地（集体经营性建设用地入市、健全增值收益分配机制）。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上述改革举措</w:t>
      </w:r>
    </w:p>
    <w:p>
      <w:pPr>
        <w:spacing w:after="20"/>
        <w:ind w:left="360"/>
      </w:pPr>
      <w:r>
        <w:rPr>
          <w:b w:val="0"/>
          <w:sz w:val="21"/>
          <w:rFonts w:ascii="Times New Roman" w:hAnsi="Times New Roman" w:eastAsia="PingFang SC"/>
        </w:rPr>
        <w:t>①通过不断完善上层建筑，使农村土地资源进一步得到理顺和盘活</w:t>
      </w:r>
    </w:p>
    <w:p>
      <w:pPr>
        <w:spacing w:after="20"/>
        <w:ind w:left="360"/>
      </w:pPr>
      <w:r>
        <w:rPr>
          <w:b w:val="0"/>
          <w:sz w:val="21"/>
          <w:rFonts w:ascii="Times New Roman" w:hAnsi="Times New Roman" w:eastAsia="PingFang SC"/>
        </w:rPr>
        <w:t>②利于保障农民依法对集体所有的土地享有占有、使用和收益的权利</w:t>
      </w:r>
    </w:p>
    <w:p>
      <w:pPr>
        <w:spacing w:after="20"/>
        <w:ind w:left="360"/>
      </w:pPr>
      <w:r>
        <w:rPr>
          <w:b w:val="0"/>
          <w:sz w:val="21"/>
          <w:rFonts w:ascii="Times New Roman" w:hAnsi="Times New Roman" w:eastAsia="PingFang SC"/>
        </w:rPr>
        <w:t>③可以有效地增加农民的经营性收入，实现乡村振兴和共同富裕</w:t>
      </w:r>
    </w:p>
    <w:p>
      <w:pPr>
        <w:spacing w:after="20"/>
        <w:ind w:left="360"/>
      </w:pPr>
      <w:r>
        <w:rPr>
          <w:b w:val="0"/>
          <w:sz w:val="21"/>
          <w:rFonts w:ascii="Times New Roman" w:hAnsi="Times New Roman" w:eastAsia="PingFang SC"/>
        </w:rPr>
        <w:t>④积极探索土地权益更加丰富的实现形式，让农民分享改革红利</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土地制度贴'上层建筑'标签"，对应的就是经济基础与上层建筑的归类辨析。判断制度类材料先问一句"它规定的是什么"：土地制度规定生产资料归属、经营方式与收益分配，属于生产关系的总和即经济基础。①归类一错，整项即废。</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改革保障农民对集体土地的占有、使用、收益权利；④正确：探索土地权益更丰富的实现形式，让农民分享改革红利。①错：土地制度属于生产关系（经济基础）而非上层建筑，范畴归类错误；③错：盘活土地多形成财产性收入而非"经营性收入"，且"实现乡村振兴和共同富裕"言之过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边缘条目：主考经济与法律，本知识点落在①的范畴归类辨析。</w:t>
      </w:r>
    </w:p>
    <w:p>
      <w:pPr>
        <w:pStyle w:val="Heading3"/>
      </w:pPr>
      <w:r>
        <w:rPr>
          <w:b/>
          <w:color w:val="000000"/>
          <w:sz w:val="24"/>
          <w:rFonts w:ascii="Times New Roman" w:hAnsi="Times New Roman" w:eastAsia="PingFang SC"/>
        </w:rPr>
        <w:t>30.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北斗卫星导航系统在农业领域广泛应用：与电子控制技术结合实现农机自动驾驶、精准收割；昼夜连续作业加快速度；整理土地和变量施肥——"和以往的农业生产方式相比"。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农机装备更新换代"，对应的就是生产工具是生产力发展水平的重要标志。北斗赋能农业，正向触发"科技创新推动生产力发展"（③）；同时警惕②把工具更新（生产力进步）说成"生产关系的变革"——两个范畴不能串线，材料也无生产关系信息。一正一防，答案自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与以往生产方式相比，北斗应用体现实践的社会历史性，形式和水平不断发展；③正确：科技创新推动农业生产力发展和现代化进程。②错：生产工具更新属于生产力进步，材料未涉及农村生产关系变革，混淆生产力与生产关系；④错：人可以改变规律发生作用的条件和环境，但不能改变规律本身。</w:t>
      </w:r>
    </w:p>
    <w:p>
      <w:pPr>
        <w:pStyle w:val="Heading3"/>
      </w:pPr>
      <w:r>
        <w:rPr>
          <w:b/>
          <w:color w:val="000000"/>
          <w:sz w:val="24"/>
          <w:rFonts w:ascii="Times New Roman" w:hAnsi="Times New Roman" w:eastAsia="PingFang SC"/>
        </w:rPr>
        <w:t>31. 2024 石景山一模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《未成年人网络保护条例》是中国第一部专门性未成年人网络保护综合立法，其出台历经7年讨论、两次公开征求意见，不同学科领域专家多轮讨论修改完善。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《条例》的出台</w:t>
      </w:r>
    </w:p>
    <w:p>
      <w:pPr>
        <w:spacing w:after="20"/>
        <w:ind w:left="360"/>
      </w:pPr>
      <w:r>
        <w:rPr>
          <w:b w:val="0"/>
          <w:sz w:val="21"/>
          <w:rFonts w:ascii="Times New Roman" w:hAnsi="Times New Roman" w:eastAsia="PingFang SC"/>
        </w:rPr>
        <w:t>①坚持了良法之治，保障未成年人的合法权利</w:t>
      </w:r>
    </w:p>
    <w:p>
      <w:pPr>
        <w:spacing w:after="20"/>
        <w:ind w:left="360"/>
      </w:pPr>
      <w:r>
        <w:rPr>
          <w:b w:val="0"/>
          <w:sz w:val="21"/>
          <w:rFonts w:ascii="Times New Roman" w:hAnsi="Times New Roman" w:eastAsia="PingFang SC"/>
        </w:rPr>
        <w:t>②创新了公民参与管理国家和社会事务的途径</w:t>
      </w:r>
    </w:p>
    <w:p>
      <w:pPr>
        <w:spacing w:after="20"/>
        <w:ind w:left="360"/>
      </w:pPr>
      <w:r>
        <w:rPr>
          <w:b w:val="0"/>
          <w:sz w:val="21"/>
          <w:rFonts w:ascii="Times New Roman" w:hAnsi="Times New Roman" w:eastAsia="PingFang SC"/>
        </w:rPr>
        <w:t>③体现人民意志，彰显全过程人民民主的独特优势</w:t>
      </w:r>
    </w:p>
    <w:p>
      <w:pPr>
        <w:spacing w:after="20"/>
        <w:ind w:left="360"/>
      </w:pPr>
      <w:r>
        <w:rPr>
          <w:b w:val="0"/>
          <w:sz w:val="21"/>
          <w:rFonts w:ascii="Times New Roman" w:hAnsi="Times New Roman" w:eastAsia="PingFang SC"/>
        </w:rPr>
        <w:t>④顺应时代要求，变革经济基础不适应上层建筑的因素</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变革经济基础不适应上层建筑的因素"，对应的就是决定方向的语序校验——经济基础决定上层建筑，正确表述只能是"变革上层建筑中不适应经济基础（状况）的因素"。立法属上层建筑的调整；④把语序一颠倒，决定关系就被倒置了。读这类长句要默校标准语序，再下判断。</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条例属良法之治，保障未成年人合法权利；③正确：两次公开征求意见体现人民意志、彰显全过程人民民主。②错：公开征求意见是已有的民主参与途径，并非"创新途径"；④错：决定方向颠倒——应为变革上层建筑中不适应经济基础的因素，立法调整的对象是上层建筑而非经济基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边缘条目：主考科学立法与全过程人民民主（政治与法治），本知识点落在④的方向辨析。</w:t>
      </w:r>
    </w:p>
    <w:p>
      <w:pPr>
        <w:pStyle w:val="Heading3"/>
      </w:pPr>
      <w:r>
        <w:rPr>
          <w:b/>
          <w:color w:val="000000"/>
          <w:sz w:val="24"/>
          <w:rFonts w:ascii="Times New Roman" w:hAnsi="Times New Roman" w:eastAsia="PingFang SC"/>
        </w:rPr>
        <w:t>32.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济基础决定社会形态更替""理论是直接动力"，对应的就是动力槽位的连环校验。推动社会形态更替的是社会基本矛盾运动——生产力与生产关系、经济基础与上层建筑两对矛盾的运动，A只提"经济基础决定"以偏概全；C让理论（社会意识，只起反作用）顶替改革坐"直接动力"的位置。三个错项全是历史唯物主义定位题，逐一对表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A错：社会形态更替由社会基本矛盾运动推动，"经济基础决定社会形态更替"表述不当；C错：理论属于社会意识，对社会发展起反作用但不是"直接动力"（社会主义社会发展的直接动力是改革）；D错：决定党和国家前途命运的根本力量是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边缘条目：主线为必修1（党的领导），但三个错项全是历史唯物主义辨析。</w:t>
      </w:r>
    </w:p>
    <w:p>
      <w:pPr>
        <w:pStyle w:val="Heading3"/>
      </w:pPr>
      <w:r>
        <w:rPr>
          <w:b/>
          <w:color w:val="000000"/>
          <w:sz w:val="24"/>
          <w:rFonts w:ascii="Times New Roman" w:hAnsi="Times New Roman" w:eastAsia="PingFang SC"/>
        </w:rPr>
        <w:t>33.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聚焦耕地"非农化""非粮化"问题，"在整合土地管理法、粮食安全保障法等规定的基础上，构建系统的耕地保护法律规范体系，回应农业现实需求，筑牢粮食安全法治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层建筑引领经济基础变革"，对应的就是方向与条件的双重辨析。先校方向：经济基础决定上层建筑，立法是上层建筑随经济基础的要求而调整完善，"引领"把决定关系倒了个个儿；再校条件：上层建筑只有为先进的经济基础服务时，才促进生产力发展、推动社会进步——③砍掉条件句直接连"促进"，双错叠加。</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国情、回应农业现实需求（社会意识源于社会存在），筑牢粮食安全法治屏障（先进社会意识推动社会发展）；④正确：在整合既有法律规定基础上构建新体系，是"扬弃"式继承与创新。③错：上层建筑不能"引领"经济基础变革，且漏掉"为先进经济基础服务"的条件限定；②错：从个别立法推导一般原则属归纳推理而非演绎推理。</w:t>
      </w:r>
    </w:p>
    <w:p>
      <w:pPr>
        <w:pStyle w:val="Heading2"/>
      </w:pPr>
      <w:r>
        <w:rPr>
          <w:b/>
          <w:color w:val="1F4E79"/>
          <w:sz w:val="29"/>
          <w:rFonts w:ascii="Times New Roman" w:hAnsi="Times New Roman" w:eastAsia="PingFang SC"/>
        </w:rPr>
        <w:t>改革 / 改革的实质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进一步全面深化改革、改革进入攻坚期深水区、破与立／先立后破、制度更加成熟更加定型、改革和法治相统一、土地（农村）制度改革、"社会主义社会发展的直接动力"、"自我完善和发展"</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见"进一步全面深化改革、破立、制度更加成熟定型"先给改革上身份证：社会主义制度的自我完善和发展＋社会主义社会发展的直接动力；"直接动力"槽位的户主只有改革。</w:t>
      </w:r>
    </w:p>
    <w:p>
      <w:pPr>
        <w:spacing w:after="20"/>
        <w:ind w:left="200"/>
        <w:shd w:val="clear" w:fill="EAF0F7"/>
      </w:pPr>
      <w:r>
        <w:rPr>
          <w:b w:val="0"/>
          <w:sz w:val="20"/>
          <w:rFonts w:ascii="Times New Roman" w:hAnsi="Times New Roman" w:eastAsia="PingFang SC"/>
        </w:rPr>
        <w:t>① 制度立改废试——"现有制度跟不上新实践、探索新规则新机制、破旧立新、攻坚期深水区" → 先写身份证两句，再落"调整生产关系和上层建筑中不适应的环节" → 第1、3、4条</w:t>
      </w:r>
    </w:p>
    <w:p>
      <w:pPr>
        <w:spacing w:after="20"/>
        <w:ind w:left="200"/>
        <w:shd w:val="clear" w:fill="EAF0F7"/>
      </w:pPr>
      <w:r>
        <w:rPr>
          <w:b w:val="0"/>
          <w:sz w:val="20"/>
          <w:rFonts w:ascii="Times New Roman" w:hAnsi="Times New Roman" w:eastAsia="PingFang SC"/>
        </w:rPr>
        <w:t>② 改革与法治对举——先分别定位（改革＝解决社会基本矛盾的途径、直接动力；法治＝治国理政基本方式），再讲统一于制度建设 → 第2条</w:t>
      </w:r>
    </w:p>
    <w:p>
      <w:pPr>
        <w:spacing w:after="20"/>
        <w:ind w:left="200"/>
        <w:shd w:val="clear" w:fill="EAF0F7"/>
      </w:pPr>
      <w:r>
        <w:rPr>
          <w:b w:val="0"/>
          <w:sz w:val="20"/>
          <w:rFonts w:ascii="Times New Roman" w:hAnsi="Times New Roman" w:eastAsia="PingFang SC"/>
        </w:rPr>
        <w:t>③ 选择题设错·"直接动力"槽位串用——主语换成人民群众、理论体系即错 → 第5、7条</w:t>
      </w:r>
    </w:p>
    <w:p>
      <w:pPr>
        <w:spacing w:after="20"/>
        <w:ind w:left="200"/>
        <w:shd w:val="clear" w:fill="EAF0F7"/>
      </w:pPr>
      <w:r>
        <w:rPr>
          <w:b w:val="0"/>
          <w:sz w:val="20"/>
          <w:rFonts w:ascii="Times New Roman" w:hAnsi="Times New Roman" w:eastAsia="PingFang SC"/>
        </w:rPr>
        <w:t>④ 选择题设错·改革对象错贴——土地（农村）制度属生产关系（经济基础），贴"上层建筑"标签即错 → 第6条</w:t>
      </w:r>
    </w:p>
    <w:p>
      <w:pPr>
        <w:spacing w:after="200"/>
        <w:ind w:left="200"/>
        <w:shd w:val="clear" w:fill="EAF0F7"/>
        <w:pBdr>
          <w:bottom w:val="single" w:sz="4" w:space="1" w:color="BFBFBF"/>
        </w:pBdr>
      </w:pPr>
      <w:r>
        <w:rPr>
          <w:b w:val="0"/>
          <w:sz w:val="20"/>
          <w:rFonts w:ascii="Times New Roman" w:hAnsi="Times New Roman" w:eastAsia="PingFang SC"/>
        </w:rPr>
        <w:t>反例提醒：我国语境中"生产关系根本改变／根本转变"必错——改革是自我完善和发展，不改变制度性质。</w:t>
      </w:r>
    </w:p>
    <w:p>
      <w:pPr>
        <w:pStyle w:val="Heading3"/>
      </w:pPr>
      <w:r>
        <w:rPr>
          <w:b/>
          <w:color w:val="000000"/>
          <w:sz w:val="24"/>
          <w:rFonts w:ascii="Times New Roman" w:hAnsi="Times New Roman" w:eastAsia="PingFang SC"/>
        </w:rPr>
        <w:t>1. 2026 西城一模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十五五"规划聚焦关键领域多次强调"探索"：探索市场监管制度破解未来产业卡点；"探索建立人工智能生成物权利归属和权责认定规则，回应AI快速发展与现有法律适配不足的问题"；探索覆盖所有经营主体的简易退出机制、"沙盒监管"等新型监管方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现有制度跟不上新实践、要探索新规则新机制"，对应的就是改革——社会主义制度的自我完善和发展。材料里的"探索"全是制度层面的立改废试：AI快速发展而现有法律适配不足，未来产业起来了而监管制度存在卡点。制度落后于实践的需要，就只能通过改革，不断调整生产关系和上层建筑中不适应的环节，为现代化扫除障碍、注入动力——这正是关键时期"更要坚持探索"的制度层面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社会主义制度的自我完善和发展，是社会主义社会发展的直接动力；关键时期坚持探索，就是通过探索新型监管制度、权责认定规则、简易退出机制等，及时调整上层建筑与生产关系中不适应的方面，破解未来产业卡点、释放发展活力，让中国式现代化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阅卷细则"重要性"档可选知识明列"改革的知识"但未限定模块，以哲学改革原理作答属可得分路径而非细则唯一指向。该档任选两个角度、每角度3分（知识＋材料＋分析），还可选实践观、矛盾观、发展观、规律与主观能动性、辩证思维与超前思维等。</w:t>
      </w:r>
    </w:p>
    <w:p>
      <w:pPr>
        <w:pStyle w:val="Heading3"/>
      </w:pPr>
      <w:r>
        <w:rPr>
          <w:b/>
          <w:color w:val="000000"/>
          <w:sz w:val="24"/>
          <w:rFonts w:ascii="Times New Roman" w:hAnsi="Times New Roman" w:eastAsia="PingFang SC"/>
        </w:rPr>
        <w:t>2.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改革和法治相统一，是我们党治国理政的重要方法。"党的十八大以来，党中央"突出制度建设这条主线，通过改革和法治的相互促动，不断完善各方面制度法规，推动中国特色社会主义制度更加成熟更加定型"；"改革与法治如鸟之两翼、车之双轮，相互依存、缺一不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与"制度更加成熟更加定型"连用，对应的就是改革的教材定位——社会主义制度的自我完善和发展。要讲清"改革和法治相统一"这类A与B关系题，第一步必须先分别给二者验明正身：改革是解决社会基本矛盾的途径、社会主义社会发展的直接动力，法治是党治国理政的基本方式。定位站稳了，"相互促动、统一于制度建设"才有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社会主义制度的自我完善和自我发展（或：是解决社会基本矛盾的途径、社会主义社会发展的直接动力）；法治是中国式现代化的重要保障、党治国理政的基本方式。二者统一于党领导下的制度建设：法治为改革提供依据并巩固改革成果，改革为全面依法治国提供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与法治》全面依法治国知识，历史唯物主义只出现在细则"怎么看"第①点"说明二者区别"环节（2分），上述改革定位即官方给分原句；"统一"环节6分，主体涉及全面依法治国、党的领导、先行先试按法定程序授权等法治模块知识。</w:t>
      </w:r>
    </w:p>
    <w:p>
      <w:pPr>
        <w:pStyle w:val="Heading3"/>
      </w:pPr>
      <w:r>
        <w:rPr>
          <w:b/>
          <w:color w:val="000000"/>
          <w:sz w:val="24"/>
          <w:rFonts w:ascii="Times New Roman" w:hAnsi="Times New Roman" w:eastAsia="PingFang SC"/>
        </w:rPr>
        <w:t>3.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党召开十次三中全会，"从开启改革开放到进一步全面深化改革"，不变的是"始终高举改革开放的旗帜"；党的二十届三中全会"科学谋划进一步全面深化改革，彰显了我们党将改革进行到底的强大决心和坚强意志，必将为推进中国式现代化注入强大动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始终高举改革开放的旗帜""将改革进行到底"，对应的就是改革的双重身份——社会主义社会发展的直接动力、社会主义制度的自我完善和发展。材料末段把进一步全面深化改革与"注入强大动力"直接挂钩，等于自己点了题：要解释四十余年改革为什么不停步，就得给改革上这张"身份证"——正因为它是直接动力，这面旗帜才必须不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社会主义社会发展的直接动力，是社会主义制度的自我完善和发展；在实现中华民族伟大复兴的新征程中，必须紧紧围绕推进中国式现代化进一步全面深化改革——这是"不变的是高举改革开放旗帜"的根本理由，改革永远在路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④组给分点原文即"改革是社会主义社会发展的直接动力，改革是社会主义制度的自我完善和发展"，知识1分＋材料1分，两个定位任答其一即给知识分；本题官方答案还涉及社会存在决定社会意识（解释"变"）、两大基本规律、群众史观等给分组别。</w:t>
      </w:r>
    </w:p>
    <w:p>
      <w:pPr>
        <w:pStyle w:val="Heading3"/>
      </w:pPr>
      <w:r>
        <w:rPr>
          <w:b/>
          <w:color w:val="000000"/>
          <w:sz w:val="24"/>
          <w:rFonts w:ascii="Times New Roman" w:hAnsi="Times New Roman" w:eastAsia="PingFang SC"/>
        </w:rPr>
        <w:t>4.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与立，是中华优秀传统文化中关于事物变革创新的一对关系。"党的十八大以来"破立并举、先立后破"；当前"进一步全面深化改革已经进入攻坚期和深水区"，坚持"不立不破、先立后破"：立新发展格局，破传统发展路径依赖；立新质生产力，破原始创新能力不强……"推动各项制度更加成熟和定型，改革不断取得令人民满意的新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进一步全面深化改革"加"破旧立新、制度更加成熟和定型"，对应的就是改革的实质——社会主义制度的自我完善和发展。看材料的破立清单：破的是路径依赖、顽疾积弊，立的是新格局、新机制——改革不是改变社会主义制度，而是破除其中不适应的旧观念旧体制、确立新理念新机制来完善它。抓住这个实质，"统筹破立的意义"才能落到制度更成熟、生产力更解放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党统筹破立关系，顺应社会发展新要求和人民群众新期待，确立新理念新机制、破除旧观念旧体制——改革作为社会主义制度的自我完善和发展，通过调整生产关系和上层建筑中不适应的方面，使中国特色社会主义制度更加成熟更加定型，巩固经济基础、解放和发展生产力；推进国家治理体系和治理能力现代化，把制度优势转化为治理效能，切实增进民生福祉，为全面建成社会主义现代化强国扫除障碍、注入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官方参考答案明列"改革的实质、全面深化改革的总目标和原则、社会发展普遍规律"等角度，本条取改革实质一翼；官方答案还涉及两大基本规律、辩证否定与革命批判精神、群众观点及中特、党的领导等角度。</w:t>
      </w:r>
    </w:p>
    <w:p>
      <w:pPr>
        <w:pStyle w:val="Heading3"/>
      </w:pPr>
      <w:r>
        <w:rPr>
          <w:b/>
          <w:color w:val="000000"/>
          <w:sz w:val="24"/>
          <w:rFonts w:ascii="Times New Roman" w:hAnsi="Times New Roman" w:eastAsia="PingFang SC"/>
        </w:rPr>
        <w:t>5. 2026 海淀二模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在百年奋斗中走出一条光明之路。配引文框：毛泽东"前途是光明的，道路是曲折的"；邓小平"走自己的道路，建设有中国特色的社会主义"；习近平"我们的方向就是中国特色社会主义道路，而不是其他什么道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①要坚定道路自信，社会历史必将按既定阶段依次递进</w:t>
      </w:r>
    </w:p>
    <w:p>
      <w:pPr>
        <w:spacing w:after="20"/>
        <w:ind w:left="360"/>
      </w:pPr>
      <w:r>
        <w:rPr>
          <w:b w:val="0"/>
          <w:sz w:val="21"/>
          <w:rFonts w:ascii="Times New Roman" w:hAnsi="Times New Roman" w:eastAsia="PingFang SC"/>
        </w:rPr>
        <w:t>②人民群众是中国特色社会主义社会发展的直接动力</w:t>
      </w:r>
    </w:p>
    <w:p>
      <w:pPr>
        <w:spacing w:after="20"/>
        <w:ind w:left="360"/>
      </w:pPr>
      <w:r>
        <w:rPr>
          <w:b w:val="0"/>
          <w:sz w:val="21"/>
          <w:rFonts w:ascii="Times New Roman" w:hAnsi="Times New Roman" w:eastAsia="PingFang SC"/>
        </w:rPr>
        <w:t>③中国特色社会主义是根植于中国大地的科学社会主义</w:t>
      </w:r>
    </w:p>
    <w:p>
      <w:pPr>
        <w:spacing w:after="20"/>
        <w:ind w:left="360"/>
      </w:pPr>
      <w:r>
        <w:rPr>
          <w:b w:val="0"/>
          <w:sz w:val="21"/>
          <w:rFonts w:ascii="Times New Roman" w:hAnsi="Times New Roman" w:eastAsia="PingFang SC"/>
        </w:rPr>
        <w:t>④中国特色社会主义是实现中华民族伟大复兴的必由之路</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是……社会发展的直接动力"，对应的就是动力定位辨析——"社会主义社会发展的直接动力"这个槽位的户主只有改革。教材给每个主体都登记了身份证：人民群众是社会历史的主体、历史的创造者，从不挂"直接动力"的名。看到②让人民群众坐进改革专属的定位句，按身份证串用直接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中国特色社会主义是根植于中国大地的科学社会主义；④正确：它是实现中华民族伟大复兴的必由之路。①错：社会历史发展是前进性与曲折性的统一，"必将按既定阶段依次递进"把历史进程机械化；②错：改革才是社会主义社会发展的直接动力，把"人民群众"嵌入这一定位属概念错位嫁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边缘条目：本题主模块为必修1中国特色社会主义，本知识点仅落在②的定位错项辨析。</w:t>
      </w:r>
    </w:p>
    <w:p>
      <w:pPr>
        <w:pStyle w:val="Heading3"/>
      </w:pPr>
      <w:r>
        <w:rPr>
          <w:b/>
          <w:color w:val="000000"/>
          <w:sz w:val="24"/>
          <w:rFonts w:ascii="Times New Roman" w:hAnsi="Times New Roman" w:eastAsia="PingFang SC"/>
        </w:rPr>
        <w:t>6. 2025 石景山一模 第 10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十八大以来统筹推进农村"三块地"改革：承包地——二轮承包到期后再延长30年试点、三权分置、适度规模经营；宅基地——房地一体确权登记颁证、允许出租入股合作盘活利用；建设用地——集体经营性建设用地入市、健全土地增值收益分配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上述改革举措</w:t>
      </w:r>
    </w:p>
    <w:p>
      <w:pPr>
        <w:spacing w:after="20"/>
        <w:ind w:left="360"/>
      </w:pPr>
      <w:r>
        <w:rPr>
          <w:b w:val="0"/>
          <w:sz w:val="21"/>
          <w:rFonts w:ascii="Times New Roman" w:hAnsi="Times New Roman" w:eastAsia="PingFang SC"/>
        </w:rPr>
        <w:t>①通过不断完善上层建筑，使农村土地资源进一步得到理顺和盘活</w:t>
      </w:r>
    </w:p>
    <w:p>
      <w:pPr>
        <w:spacing w:after="20"/>
        <w:ind w:left="360"/>
      </w:pPr>
      <w:r>
        <w:rPr>
          <w:b w:val="0"/>
          <w:sz w:val="21"/>
          <w:rFonts w:ascii="Times New Roman" w:hAnsi="Times New Roman" w:eastAsia="PingFang SC"/>
        </w:rPr>
        <w:t>②利于保障农民依法对集体所有的土地享有占有、使用和收益的权利</w:t>
      </w:r>
    </w:p>
    <w:p>
      <w:pPr>
        <w:spacing w:after="20"/>
        <w:ind w:left="360"/>
      </w:pPr>
      <w:r>
        <w:rPr>
          <w:b w:val="0"/>
          <w:sz w:val="21"/>
          <w:rFonts w:ascii="Times New Roman" w:hAnsi="Times New Roman" w:eastAsia="PingFang SC"/>
        </w:rPr>
        <w:t>③可以有效地增加农民的经营性收入，实现乡村振兴和共同富裕</w:t>
      </w:r>
    </w:p>
    <w:p>
      <w:pPr>
        <w:spacing w:after="20"/>
        <w:ind w:left="360"/>
      </w:pPr>
      <w:r>
        <w:rPr>
          <w:b w:val="0"/>
          <w:sz w:val="21"/>
          <w:rFonts w:ascii="Times New Roman" w:hAnsi="Times New Roman" w:eastAsia="PingFang SC"/>
        </w:rPr>
        <w:t>④积极探索土地权益更加丰富的实现形式，让农民分享改革红利</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农村土地制度改革"，对应的就是生产关系的调整——土地制度规定生产资料的归属、经营方式和收益分配，属于生产关系（经济基础）范畴。判断制度类材料先问一句"它规定的是什么"：三权分置、宅基地盘活、建设用地入市，动的全是土地的占有、使用、收益关系。①给这场改革贴"完善上层建筑"的标签，范畴归类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改革保障农民对集体土地依法享有占有、使用、收益的权利；④正确：三权分置、宅基地盘活等探索土地权益更丰富的实现形式，让农民分享改革红利。①错：土地制度属于生产关系（经济基础）而非上层建筑，改革对象定性错误；③错：盘活宅基地等多形成财产性收入而非"经营性收入"，且"实现乡村振兴和共同富裕"为既成时态、言之过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边缘条目：本题主考经济与法律（用益物权、收入分配），哲学落点仅在①对改革对象的范畴定性辨析。</w:t>
      </w:r>
    </w:p>
    <w:p>
      <w:pPr>
        <w:pStyle w:val="Heading3"/>
      </w:pPr>
      <w:r>
        <w:rPr>
          <w:b/>
          <w:color w:val="000000"/>
          <w:sz w:val="24"/>
          <w:rFonts w:ascii="Times New Roman" w:hAnsi="Times New Roman" w:eastAsia="PingFang SC"/>
        </w:rPr>
        <w:t>7.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体系是推动我国社会发展的直接动力"，对应的就是动力槽位的归属校验——这个定位句的户主只有改革。理论属于社会意识，对社会发展只起能动的反作用，先进理论再重要也顶不了"直接动力"的名分。看到任何别的主语（理论、科技、精神、人民群众）端坐这个定位句，一律按身份证串用排错，并随手默写正确版本：改革是社会主义制度的自我完善和发展，是社会主义社会发展的直接动力。</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党的领导是推动中国社会不断发展进步的根本保证。C错：社会主义社会发展的直接动力是改革，理论属社会意识、只起反作用，不能充当"直接动力"；A错：推动社会形态更替的是社会基本矛盾运动（生产力与生产关系、经济基础与上层建筑的矛盾运动）；D错：决定党和国家前途命运的根本力量是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边缘条目：本题主线为必修1党的领导，本知识点专管C项"直接动力"的归属辨析。</w:t>
      </w:r>
    </w:p>
    <w:p>
      <w:pPr>
        <w:pStyle w:val="Heading2"/>
      </w:pPr>
      <w:r>
        <w:rPr>
          <w:b/>
          <w:color w:val="1F4E79"/>
          <w:sz w:val="29"/>
          <w:rFonts w:ascii="Times New Roman" w:hAnsi="Times New Roman" w:eastAsia="PingFang SC"/>
        </w:rPr>
        <w:t>人民群众</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问计于民／广泛听取意见、人民群众期待／急难愁盼、以人民为中心／人民立场／为民造福、老百姓口碑／把丰碑立在人民群众心中、群众"点单"／开门问策、人民大众担当主体／大众创作、依靠人民／激发人民积极性主动性创造性、发展成果由人民共享、人民是文化创造的主体、"人民群众是社会存在和发展的基础"（定位错项）、"人民是领导力量"（错项）、"人民群众是……直接动力"（定位错项）、"重点满足某一类群体"（群众路线误用错项）</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看人民在材料中的位置：站在意见来源处写"从群众中来"，站在力量来源处写"依靠人民"，站在目的与标尺处写"为了人民"，站在创作署名处写"文化创造主体"；定位句逐一核对教材户口。</w:t>
      </w:r>
    </w:p>
    <w:p>
      <w:pPr>
        <w:spacing w:after="20"/>
        <w:ind w:left="200"/>
        <w:shd w:val="clear" w:fill="EAF0F7"/>
      </w:pPr>
      <w:r>
        <w:rPr>
          <w:b w:val="0"/>
          <w:sz w:val="20"/>
          <w:rFonts w:ascii="Times New Roman" w:hAnsi="Times New Roman" w:eastAsia="PingFang SC"/>
        </w:rPr>
        <w:t>① 问计于民——"开门问策、广泛征求意见、顶层设计和问计于民统一、充分吸收民智民意" → 群众路线"从群众中来"，规划反映民意、凝聚共识 → 第1、11、28条</w:t>
      </w:r>
    </w:p>
    <w:p>
      <w:pPr>
        <w:spacing w:after="20"/>
        <w:ind w:left="200"/>
        <w:shd w:val="clear" w:fill="EAF0F7"/>
      </w:pPr>
      <w:r>
        <w:rPr>
          <w:b w:val="0"/>
          <w:sz w:val="20"/>
          <w:rFonts w:ascii="Times New Roman" w:hAnsi="Times New Roman" w:eastAsia="PingFang SC"/>
        </w:rPr>
        <w:t>② 依靠人民——"蓝图靠人民干出来、激发积极性主动性创造性、凝聚磅礴力量、实践探索的主体、移山靠人民大众" → 人民群众是历史的创造者、尊重首创精神 → 第3、6、8、23、35、37、38条</w:t>
      </w:r>
    </w:p>
    <w:p>
      <w:pPr>
        <w:spacing w:after="20"/>
        <w:ind w:left="200"/>
        <w:shd w:val="clear" w:fill="EAF0F7"/>
      </w:pPr>
      <w:r>
        <w:rPr>
          <w:b w:val="0"/>
          <w:sz w:val="20"/>
          <w:rFonts w:ascii="Times New Roman" w:hAnsi="Times New Roman" w:eastAsia="PingFang SC"/>
        </w:rPr>
        <w:t>③ 为了人民——"急难愁盼、民生为大、老百姓口碑、黎元为本、把丰碑立在人民群众心中" → 群众观点，人民利益是最高价值标准 → 第9、15、18、22、26、27、30、31、32、39条</w:t>
      </w:r>
    </w:p>
    <w:p>
      <w:pPr>
        <w:spacing w:after="20"/>
        <w:ind w:left="200"/>
        <w:shd w:val="clear" w:fill="EAF0F7"/>
      </w:pPr>
      <w:r>
        <w:rPr>
          <w:b w:val="0"/>
          <w:sz w:val="20"/>
          <w:rFonts w:ascii="Times New Roman" w:hAnsi="Times New Roman" w:eastAsia="PingFang SC"/>
        </w:rPr>
        <w:t>④ 为了＋依靠双结构——"让老百姓过上好日子"与"激发全体人民积极性主动性创造性"同框，两翼配套成段 → 第7、16、20、41条</w:t>
      </w:r>
    </w:p>
    <w:p>
      <w:pPr>
        <w:spacing w:after="20"/>
        <w:ind w:left="200"/>
        <w:shd w:val="clear" w:fill="EAF0F7"/>
      </w:pPr>
      <w:r>
        <w:rPr>
          <w:b w:val="0"/>
          <w:sz w:val="20"/>
          <w:rFonts w:ascii="Times New Roman" w:hAnsi="Times New Roman" w:eastAsia="PingFang SC"/>
        </w:rPr>
        <w:t>⑤ 人民创造文化——"人民大众担当主体主创主角、能工巧匠／民众修建、无名探索者、贴近群众视角、文化活力蕴藏在烟火日常" → 社会精神财富的创造者、以人民为中心的创作导向 → 第2、4、5、10、12、13、14、17、19、21、24、25、29、33、34、36、40条</w:t>
      </w:r>
    </w:p>
    <w:p>
      <w:pPr>
        <w:spacing w:after="20"/>
        <w:ind w:left="200"/>
        <w:shd w:val="clear" w:fill="EAF0F7"/>
      </w:pPr>
      <w:r>
        <w:rPr>
          <w:b w:val="0"/>
          <w:sz w:val="20"/>
          <w:rFonts w:ascii="Times New Roman" w:hAnsi="Times New Roman" w:eastAsia="PingFang SC"/>
        </w:rPr>
        <w:t>⑥ 选择题正项——"点单验单闭环""人人创作""成果共享""出发点落脚点""经得起人民检验""人民至上与唯物史观同框" → 第43、44、47、48、49、50、51、53、54、57条</w:t>
      </w:r>
    </w:p>
    <w:p>
      <w:pPr>
        <w:spacing w:after="20"/>
        <w:ind w:left="200"/>
        <w:shd w:val="clear" w:fill="EAF0F7"/>
      </w:pPr>
      <w:r>
        <w:rPr>
          <w:b w:val="0"/>
          <w:sz w:val="20"/>
          <w:rFonts w:ascii="Times New Roman" w:hAnsi="Times New Roman" w:eastAsia="PingFang SC"/>
        </w:rPr>
        <w:t>⑦ 选择题设错·户口错挂——人民群众配"社会存在和发展的基础／领导力量／直接动力"必错；"根本力量／决定力量"的主语被偷换；"人民群众的需要"冒充社会进步根本标准 → 第42、46、52、55、56条</w:t>
      </w:r>
    </w:p>
    <w:p>
      <w:pPr>
        <w:spacing w:after="20"/>
        <w:ind w:left="200"/>
        <w:shd w:val="clear" w:fill="EAF0F7"/>
      </w:pPr>
      <w:r>
        <w:rPr>
          <w:b w:val="0"/>
          <w:sz w:val="20"/>
          <w:rFonts w:ascii="Times New Roman" w:hAnsi="Times New Roman" w:eastAsia="PingFang SC"/>
        </w:rPr>
        <w:t>⑧ 选择题设错·群众路线误用——借"从群众中来"之名行"重点满足某一类群体"之实 → 第45条</w:t>
      </w:r>
    </w:p>
    <w:p>
      <w:pPr>
        <w:spacing w:after="200"/>
        <w:ind w:left="200"/>
        <w:shd w:val="clear" w:fill="EAF0F7"/>
        <w:pBdr>
          <w:bottom w:val="single" w:sz="4" w:space="1" w:color="BFBFBF"/>
        </w:pBdr>
      </w:pPr>
      <w:r>
        <w:rPr>
          <w:b w:val="0"/>
          <w:sz w:val="20"/>
          <w:rFonts w:ascii="Times New Roman" w:hAnsi="Times New Roman" w:eastAsia="PingFang SC"/>
        </w:rPr>
        <w:t>反例提醒：表彰英雄模范若落"树立价值标杆、激励奋进"，主原理是知识点31价值观导向；只有强调"人民××"称号、无名群体的创造时才写群众史观。</w:t>
      </w:r>
    </w:p>
    <w:p>
      <w:pPr>
        <w:pStyle w:val="Heading3"/>
      </w:pPr>
      <w:r>
        <w:rPr>
          <w:b/>
          <w:color w:val="000000"/>
          <w:sz w:val="24"/>
          <w:rFonts w:ascii="Times New Roman" w:hAnsi="Times New Roman" w:eastAsia="PingFang SC"/>
        </w:rPr>
        <w:t>1.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一五”到“十五五”，“规划与执行相互促进，使宏伟蓝图变为现实图景”；从“一辆汽车、一架飞机、一辆坦克、一辆拖拉机都不能造”到“铁路进青藏……神舟逐太空”的伟大飞跃，靠的是“始终把科学谋划与真抓实干有机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计于民、蓝图靠人民干出来"，对应的就是人民群众是历史的创造者。触发链有两条：看到"规划总是科学"，要想到制定时广泛听取社会各界呼声、凝聚共识——从群众中来；看到"规划总是能实现"，要追问蓝图靠谁变成现实——靠亿万人民的实干。制定与执行两侧，人民立场各占一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制定环节——人民群众是历史的创造者，规划制定中广泛听取社会各界呼声、凝聚共识，使规划充分反映国情民意，更具科学性和可行性；执行环节——规划始终把实现好、维护好、发展好最广大人民的根本利益作为出发点和落脚点，充分调动人民群众的积极性、主动性和创造性，从而总能实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评分细则把"人民立场"独立列为四大给分维度之一，制定与执行两侧各设一档；本题官方细则还涉及制度优势（党的领导、人民代表大会制度）、思维方法、文化支撑等维度。</w:t>
      </w:r>
    </w:p>
    <w:p>
      <w:pPr>
        <w:pStyle w:val="Heading3"/>
      </w:pPr>
      <w:r>
        <w:rPr>
          <w:b/>
          <w:color w:val="000000"/>
          <w:sz w:val="24"/>
          <w:rFonts w:ascii="Times New Roman" w:hAnsi="Times New Roman" w:eastAsia="PingFang SC"/>
        </w:rPr>
        <w:t>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年正处于成长成才的关键阶段……既要多读'有字之书'，也要读'无字之书'。'有字之书'承载着古今中外的经典学说、系统完备的专业知识以及人类积淀的文明智慧；'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字之书与无字之书的'作者'都是人民"，对应的就是人民群众是社会精神财富的创造者。"无字之书"镌刻于广袤大地、蕴藏于社会万象——社会生活这部大书由亿万人民的实践写就，读它就是拜人民为师；"有字之书"承载的文明智慧，同样是人民积淀的精神财富。两本书同源于人民，人民主体地位便可贯通二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社会精神财富的创造者，有字之书凝结人民积淀的文明智慧，无字之书是人民正在书写的鲜活实践；把两者结合起来，就是既向书本学习又拜人民为师，在知行贯通中深化认知、推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讲评细则"相互依存、相互贯通、相互促进"档可用知识明列五项，"人民主体地位"为其一（五选一，阐释充分2分），主线写法为实践与认识的辩证关系；本题细则另有相互区别1分、实践意义2分等档。</w:t>
      </w:r>
    </w:p>
    <w:p>
      <w:pPr>
        <w:pStyle w:val="Heading3"/>
      </w:pPr>
      <w:r>
        <w:rPr>
          <w:b/>
          <w:color w:val="000000"/>
          <w:sz w:val="24"/>
          <w:rFonts w:ascii="Times New Roman" w:hAnsi="Times New Roman" w:eastAsia="PingFang SC"/>
        </w:rPr>
        <w:t>3.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习近平总书记在纪念中国人民抗日战争暨世界反法西斯战争胜利80周年大会上强调"中华民族伟大复兴势不可挡"，"这一重大判断深刻揭示了中国道路的成功密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道路的成功密码"，对应的就是人民群众是历史的创造者——论证"势不可挡"，要找一股任何力量都阻挡不了的力量，那就是亿万人民的团结奋斗。复兴伟业由人民推动，人民的智慧和力量汇聚成历史洪流，这正是"势"的主体根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人民群众是历史的创造者，是推动中华民族伟大复兴的力量之源；党动员亿万人民积极投身现代化建设，把人民的智慧和力量汇聚成不可逆转的历史洪流，故复兴势不可挡。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常见知识"必修4一栏明列"人民群众主体地位"，细则示例2即"人民群众是推动中华民族伟大复兴的力量之源，我国践行全过程人民民主，动员人民群众积极投身于社会主义现代化建设，因此，中华民族伟大复兴势不可挡"，知识1分＋分析须扣"势"；常见知识还含人类社会发展规律、发展观、发挥主观能动性、民族精神及党的领导、人类命运共同体等，需至少两个模块作答。</w:t>
      </w:r>
    </w:p>
    <w:p>
      <w:pPr>
        <w:pStyle w:val="Heading3"/>
      </w:pPr>
      <w:r>
        <w:rPr>
          <w:b/>
          <w:color w:val="000000"/>
          <w:sz w:val="24"/>
          <w:rFonts w:ascii="Times New Roman" w:hAnsi="Times New Roman" w:eastAsia="PingFang SC"/>
        </w:rPr>
        <w:t>4.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理念下中药烘焙悄然兴起："北京某老字号品牌针对经常熬夜的人群，推出石斛曲奇、彩椒恰巴塔等招牌食品"；郑州某药房旗下烘焙馆"以青稞零蔗糖面包、黑枸杞板栗面包等产品吸引大批顾客"，杭州、深圳、济南、漳州等地也开设了中药面包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针对熬夜人群开发产品、靠顾客盈门检验成色"，对应的就是坚持人民立场——文化创新为了人民、依靠人民检验。新时尚为谁打造、靠谁认定？材料答得明白：产品瞄准大众健康需求开发，门店随群众的喜爱铺开。出发点是人民的需要，落脚点是群众的接受，人民立场就是这场创新的方向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坚持人民立场，人民群众是历史的创造者，文化创新要服务于人民、依靠人民检验；中药烘焙立足大众健康需求，针对熬夜人群等具体群体开发产品，以群众的喜爱与选择确证其生命力，故能成为中医药新时尚。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可采分知识明列"坚持人民立场"（文化角度亦列"人民立场"），一点3分（原理2分＋材料1分）；本题细则另有联系（根据固有联系建新联系）、辩证否定、对立统一、具体问题具体分析、规律与能动性等哲学角度及文化双创角度，采3点8分。</w:t>
      </w:r>
    </w:p>
    <w:p>
      <w:pPr>
        <w:pStyle w:val="Heading3"/>
      </w:pPr>
      <w:r>
        <w:rPr>
          <w:b/>
          <w:color w:val="000000"/>
          <w:sz w:val="24"/>
          <w:rFonts w:ascii="Times New Roman" w:hAnsi="Times New Roman" w:eastAsia="PingFang SC"/>
        </w:rPr>
        <w:t>5.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史上制造永动机的尝试"无一例外都以失败告终"，但这使人们"开始在更深层次寻找失败的原因，去研究各种能量形式相互转化的规律"，最终促成能量守恒定律的发现；有学者提议建立无名英雄纪念碑，铭文是"纪念为实现永动机奋斗而失败的人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无名的失败者立碑"，对应的就是人民群众是社会精神财富的创造者。科学史把丰碑同时立给名家与无数无名探索者——精神财富从来不是少数天才的独创，无数普通人的失败实践为真理的发现铺了路。纪念他们，就是承认人民在精神财富创造中的主体地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人民群众是社会历史的主体、是社会精神财富的创造者；为实现永动机奋斗而失败的无名探索者，以无数次失败的实践积累了通向能量守恒定律的认识材料，科学真理的大厦凝结着他们的贡献，故值得纪念。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组采分角度之一即群众观点（"人民群众是社会历史的主体／历史的创造者／精神财富的创造者"2分＋结合材料），须从两个不同角度各采其一；另两组为认识论（反复性无限性、实践检验／实践动力）与发展观（量变准备、前进性与曲折性）、矛盾观（双方转化）。</w:t>
      </w:r>
    </w:p>
    <w:p>
      <w:pPr>
        <w:pStyle w:val="Heading3"/>
      </w:pPr>
      <w:r>
        <w:rPr>
          <w:b/>
          <w:color w:val="000000"/>
          <w:sz w:val="24"/>
          <w:rFonts w:ascii="Times New Roman" w:hAnsi="Times New Roman" w:eastAsia="PingFang SC"/>
        </w:rPr>
        <w:t>6.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博物馆巨型浮雕《愚公移山》；毛泽东在七大闭幕词中说："这个上帝不是别人，就是全中国的人民大众。全国人民大众一齐起来和我们一道挖这两座山，有什么挖不平呢？""愚公移山"既指移山神话，又指抗战期间各民族团结实现的"移山壮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帝就是全中国的人民大众"，对应的就是人民群众是历史的创造者、社会变革的决定力量。毛泽东的引文亲手完成了哲学转译：移山靠的不是神力，是"人民大众一齐起来挖"；抗战的"移山壮举"靠的是各民族团结。移山的伟力蕴藏于人民之中，短文的立意由此立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人民群众是社会历史的主体、历史的创造者；从抗战的"移山壮举"到挖掉"两座大山"，党依靠人民大众的团结奋斗成就伟业，新时代仍要坚持人民主体地位、汇聚移山之力。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细则列出的必修四可选知识明含"人民主体地位"，知识1分＋材料1分；可选知识还有质量互变规律、主观能动性、价值观及中华民族精神、中国式现代化等，短文须综合两个模块。</w:t>
      </w:r>
    </w:p>
    <w:p>
      <w:pPr>
        <w:pStyle w:val="Heading3"/>
      </w:pPr>
      <w:r>
        <w:rPr>
          <w:b/>
          <w:color w:val="000000"/>
          <w:sz w:val="24"/>
          <w:rFonts w:ascii="Times New Roman" w:hAnsi="Times New Roman" w:eastAsia="PingFang SC"/>
        </w:rPr>
        <w:t>7. 2024 海淀二模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我们的目标很宏伟，也很朴素，归根到底就是让老百姓过上更好的日子。"2024年政府工作报告的"新"热词部署"以人民为中心，惠民生、暖民心，让现代化建设成果更多更公平惠及全体人民，更好激发全体人民的积极性主动性创造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结合材料，综合运用所学，谈谈如何循"新"出发，实现"既宏伟又朴素"的目标。</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目标为了人民、力量依靠人民"，对应的就是群众观点群众路线。材料是标准的"双人民结构"：一头是"让老百姓过上更好的日子""成果惠及全体人民"（为了人民），一头是"激发全体人民的积极性主动性创造性"（依靠人民）。看到这一结构，群众史观即可成段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人民群众是历史的创造者，实现"既宏伟又朴素"的目标必须坚持以人民为中心，把惠民生暖民心落到实处（为了人民），同时尊重人民首创精神、激发全体人民积极性主动性创造性（依靠人民）。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边缘条目：本题为开放综合题，官方答案未指定哲学原理，群众史观只是理论上可调用的角度；细则给分为热词2分＋不同模块任意两条恰当理论4分＋紧扣核心问题2分，本角度为防漏的可选路径。</w:t>
      </w:r>
    </w:p>
    <w:p>
      <w:pPr>
        <w:pStyle w:val="Heading3"/>
      </w:pPr>
      <w:r>
        <w:rPr>
          <w:b/>
          <w:color w:val="000000"/>
          <w:sz w:val="24"/>
          <w:rFonts w:ascii="Times New Roman" w:hAnsi="Times New Roman" w:eastAsia="PingFang SC"/>
        </w:rPr>
        <w:t>8. 2026 西城一模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对西方式现代化的超越，是党领导人民长期探索和实践出来的"；"十五五"规划多处强调"探索"，其中"探索资助婴幼儿参加基本医疗保险，给予弱势群体特殊关怀；探索建立银发产品认证制度，回应人口老龄化背景下人民群众对美好生活的期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道路是党领导人民探索出来的、探索回应人民期待"，对应的就是人民群众是历史的创造者。探索的主体力量是人民——未知领域要靠亿万人民大胆试闯；探索的价值坐标也是人民——举措回应"人民群众对美好生活的期待"。主体与价值两头都落在人民身上，关键时期的探索自然要扎根人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中国式现代化是党领导人民探索出来的事业；关键时期坚持探索，既要尊重人民首创精神、依靠人民在未知领域大胆试闯，又要把回应人民对美好生活的期待作为探索的出发点，使现代化道路始终扎根人民、造福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答案页明列"人民立场"角度、细则必要性档要求"从党和人民的角度说明"，但均未明示群众史观表述，按必修1/3模块知识作答亦可；重要性档另可选实践观、矛盾观、发展观、规律与主观能动性、辩证思维、改革的知识等，任选两个角度各3分。</w:t>
      </w:r>
    </w:p>
    <w:p>
      <w:pPr>
        <w:pStyle w:val="Heading3"/>
      </w:pPr>
      <w:r>
        <w:rPr>
          <w:b/>
          <w:color w:val="000000"/>
          <w:sz w:val="24"/>
          <w:rFonts w:ascii="Times New Roman" w:hAnsi="Times New Roman" w:eastAsia="PingFang SC"/>
        </w:rPr>
        <w:t>9.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联合政府》："共产党人的一切言论行动，必须以合乎最广大人民群众的最大利益，为最广大人民群众所拥护为最高标准。"焦裕禄"亲民爱民"、杨善洲"一辈子为民造福"；"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最广大人民群众的最大利益为最高标准""把丰碑立在人民心中"，对应的就是群众观点——政绩观的元问题是"为谁干事"。材料从毛泽东的"最高标准"到焦裕禄、杨善洲的为民造福，再到"经得起人民检验"，全部把人民放在政绩的目的与裁判的位置上。人民既是服务对象又是阅卷人，正确政绩观由此定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正确政绩观即坚持人民立场、群众观点，把为民造福作为最重要的政绩；践行它就要深入群众、求真务实，在群众最需要的地方实干担当，创造经得起实践、人民、历史检验的实绩。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评标第①档"对正确政绩观有所说明（2分）"明列人民立场、人民至上、群众观点等任一即可得分，"实干担当"档可用群众路线；本题评标还涉及价值观导向、内因、实事求是、发展观及党的先进性宗旨等角度。</w:t>
      </w:r>
    </w:p>
    <w:p>
      <w:pPr>
        <w:pStyle w:val="Heading3"/>
      </w:pPr>
      <w:r>
        <w:rPr>
          <w:b/>
          <w:color w:val="000000"/>
          <w:sz w:val="24"/>
          <w:rFonts w:ascii="Times New Roman" w:hAnsi="Times New Roman" w:eastAsia="PingFang SC"/>
        </w:rPr>
        <w:t>10.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贯穿各领域：在纪录片领域，"创作者们以数年'笨功夫'跟踪记录，寻求与生命体验的共鸣"；题组导语写当代中国纪录片"深耕普通人的日常生活，将对抗困难时的坚韧与善良……一一具象呈现，引发广泛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耕普通人的日常生活、引发广泛共鸣"，对应的就是人民群众是历史的主体、从群众中来到群众中去。"真实"的内容来自人民的生活实践，"人心"正是人民之心——纪录片用数年"笨功夫"扎进群众生活取得真实，真实又回到群众中唤起共情。一来一去，直抵人心的力量有了哲学解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社会精神财富的创造者；"真实"的内容贴近人民的生活实践与情感需求，从人民群众中来、如实反映社会矛盾和人民心声，因而能到人民群众中去，唤起共情、凝聚起直抵人心的精神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五个可选角度的唯物史观角度明示"人民群众是历史的主体，只有从人民群众中来，到人民群众中去，才能获得真实真相……才能与人民群众形成共鸣、凝聚力量，推动社会发展"，每角度2分（结合深入可加1分），任选三个；另有唯物论（物质决定意识）、认识论（实践检验追求真理）、辩证法（普特相联）、价值观角度。</w:t>
      </w:r>
    </w:p>
    <w:p>
      <w:pPr>
        <w:pStyle w:val="Heading3"/>
      </w:pPr>
      <w:r>
        <w:rPr>
          <w:b/>
          <w:color w:val="000000"/>
          <w:sz w:val="24"/>
          <w:rFonts w:ascii="Times New Roman" w:hAnsi="Times New Roman" w:eastAsia="PingFang SC"/>
        </w:rPr>
        <w:t>11.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规划编制层面，已经形成了完整规范的编制程序，使规划编制成为开门问策、集思广益、凝聚共识的过程。"五年规划内容覆盖经济、社会、科技、生态、文化等方方面面，"中国五年规划的成功实践赢得了广泛的国际赞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开门问策、集思广益、凝聚共识"，对应的就是群众路线"从群众中来"的制度化呈现。规划编制专设听取民意的程序——政治模块想全过程人民民主，哲学模块即想群众观点群众路线。规划反映民意、汇集民智，实施起来就能得到人民支持，"政治优势"的民意根基正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党坚持人民至上、贯彻群众观点群众路线，使规划编制成为开门问策、集思广益、凝聚共识的过程；规划反映人民意愿、汇集人民智慧，实施起来就能获得人民支持——这正是五年规划成为政治优势的民意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为全过程人民民主（知识2分＋意义分析1分），并明示"变通：人民至上／人民群众观点等"，本条即官方认可的变通写法；本题细则另有党中央集中统一领导、哲学科学思维方法（实事求是、实践与认识、发展观）两个角度，综合运用两个模块以上另得1分。</w:t>
      </w:r>
    </w:p>
    <w:p>
      <w:pPr>
        <w:pStyle w:val="Heading3"/>
      </w:pPr>
      <w:r>
        <w:rPr>
          <w:b/>
          <w:color w:val="000000"/>
          <w:sz w:val="24"/>
          <w:rFonts w:ascii="Times New Roman" w:hAnsi="Times New Roman" w:eastAsia="PingFang SC"/>
        </w:rPr>
        <w:t>12. 2025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加快建设文化强国，要始终坚持文化建设着眼于人、落脚于人"；文博场馆门庭若市、热门演出一票难求，人们的文化需求不断释放；"全国文艺从业者约1350万，国家级非物质文化遗产代表性传承人近四千人"；旁注："文化强国之'强'最终要体现在人民的思想境界、精神状态、文化修养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结合材料，综合运用所学，谈谈你对"始终坚持文化建设着眼于人、落脚于人"的理解。（10分）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建设着眼于人、落脚于人"，对应的就是人民群众是社会历史的主体——"为了人民、依靠人民"的另一种说法。材料两组数据对举：文化需求的满足（为了人民）与1350万文艺从业者、四千非遗传承人（依靠人民）。人民既是文化的创造者，又是文化的最终享有者，"着眼""落脚"两个动词各管一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社会精神财富的创造者，也是文化的最终享有者和受益者；建设文化强国要保障人民文化权益、丰富高水平文化供给，满足人民群众多样化多层次多方面的精神文化需求（为了人民），要培育文化人才、推动文化创新创造（依靠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官方答案角度明列"社会历史主体"，"具体分析"档5分；本题细则还涉及党的性质宗旨与文化领导权、中国式现代化等角度。</w:t>
      </w:r>
    </w:p>
    <w:p>
      <w:pPr>
        <w:pStyle w:val="Heading3"/>
      </w:pPr>
      <w:r>
        <w:rPr>
          <w:b/>
          <w:color w:val="000000"/>
          <w:sz w:val="24"/>
          <w:rFonts w:ascii="Times New Roman" w:hAnsi="Times New Roman" w:eastAsia="PingFang SC"/>
        </w:rPr>
        <w:t>13.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形态多样，"村落中所建的桥涵路街、亭阁庙宇，流传的风俗习惯、方言乡音，都带有浓郁的乡土气息"；《关于推动文化产业赋能乡村振兴的意见》提出"加强乡村美学普及和教育……让欣赏美、追求美、塑造美成为乡村文明新风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桥涵路街、风俗乡音都是村民世代实践的创造物"，对应的就是人民群众是社会精神财富的创造者。乡村文化的存在形态自带答案：谁创造，振兴就依靠谁。设问问"如何振兴"，第一只手就要伸向农民——坚持农民主体地位，激发群众的文化创造活力，让创造者成为振兴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精神财富的创造者：乡村文化源自村民的生产生活实践，推动乡村文化振兴必须坚持农民主体地位，普及乡村美学教育、调动村民参与文化保护与创造的积极性，让群众成为乡村文明新风尚的塑造者和受益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官方答案角度明列"人民群众的历史作用"；本题官方答案与细则还涉及价值观与价值选择、按规律办事与主观能动性、矛盾特殊性、系统优化及文化产业、国家职能、基层群众自治等角度。</w:t>
      </w:r>
    </w:p>
    <w:p>
      <w:pPr>
        <w:pStyle w:val="Heading3"/>
      </w:pPr>
      <w:r>
        <w:rPr>
          <w:b/>
          <w:color w:val="000000"/>
          <w:sz w:val="24"/>
          <w:rFonts w:ascii="Times New Roman" w:hAnsi="Times New Roman" w:eastAsia="PingFang SC"/>
        </w:rPr>
        <w:t>14.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时代，大众情绪多样复杂、变化迅速，时代情感则恢弘深沉、浸润人心。"饱含家国之情的晚会、烈士豪情的电视剧、"劳动者之歌"的诗集，"因贴近大众情绪、触动大众内心情感而广受喜爱"；但部分作品主打"情绪释放"，仅凭瞬时情绪满足博取关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贴近大众情绪、触动大众内心而广受喜爱"，对应的就是人民群众是社会历史的主体——社会主义文艺本质上是人民的文艺。评析题先找观点的合理内核：回应大众、引发共鸣确是优秀文艺的必要条件，这一点用群众史观背书；但人民性不等于迎合瞬时情绪，由此再引出"不足"的批驳，评析的两翼就齐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合理处：人民群众是社会历史的主体，优秀文艺必须坚持以人民为中心的创作导向，反映大众心声、引发情感共鸣，更好发挥文化引领风尚、教育人民的作用；不足处：仅凭瞬时情绪满足不能成就优秀文艺，还须立足时代、弘扬民族精神和核心价值观等时代情感，坚持思想性艺术性这一主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细则哲学核心考点明列"人民群众是社会历史的主体"；本题细则还涉及矛盾主次方面、价值判断与价值选择、社会意识反作用及社会效益优先等角度。</w:t>
      </w:r>
    </w:p>
    <w:p>
      <w:pPr>
        <w:pStyle w:val="Heading3"/>
      </w:pPr>
      <w:r>
        <w:rPr>
          <w:b/>
          <w:color w:val="000000"/>
          <w:sz w:val="24"/>
          <w:rFonts w:ascii="Times New Roman" w:hAnsi="Times New Roman" w:eastAsia="PingFang SC"/>
        </w:rPr>
        <w:t>15.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做好科技金融、绿色金融、普惠金融、养老金融、数字金融"五篇大文章"：优化小微企业无还本续贷政策、稳步扩大养老理财产品试点；材料引"天地之大，黎元为本"，称"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黎元为本、金融活水流向民生"，对应的就是群众观点——金融发展的价值取向是为了人民。五篇大文章里"普惠""养老"两篇专向小微企业、老年群体倾斜，"天地之大，黎元为本"的古训又给这种倾斜定了调。金融安排向民生倾斜处，就是人民角度的落点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必须坚持以人民为中心、践行群众观点；做好普惠金融、养老金融这两篇文章，以无还本续贷支持小微企业、以养老理财试点回应老龄化需求，让金融活水流向民生保障，彰显"黎元为本"的价值底色，夯实金融强国的群众基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阐述档第2点明列"人民角度：群众观／以人民为中心／人民立场——普惠金融／养老金融——保障民生"，知识1分＋阐述1分；本题细则必答点为政府经济职能／金融政策角度2分，阐述档另可选党的领导、系统优化／辩证思维整体性、优秀传统文化当代价值等。</w:t>
      </w:r>
    </w:p>
    <w:p>
      <w:pPr>
        <w:pStyle w:val="Heading3"/>
      </w:pPr>
      <w:r>
        <w:rPr>
          <w:b/>
          <w:color w:val="000000"/>
          <w:sz w:val="24"/>
          <w:rFonts w:ascii="Times New Roman" w:hAnsi="Times New Roman" w:eastAsia="PingFang SC"/>
        </w:rPr>
        <w:t>16.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党中央深入实施区域发展战略，京津冀、长三角、粤港澳协同联动，东北、中部、西部各展所长，"一系列战略实践，共同描绘了一幅将区域发展落差的势能转化为动能的时代画卷"。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区域协调发展的目的与动力都指向人"，对应的就是人民立场——发展为了人民、发展依靠人民。势能转化为动能，最终为的是缩小差距、让成果惠及全体人民；转化的过程又要靠激发各区域人民的参与积极性。凡国家战略类综合题，人民角度都是独立成档的一层，不可漏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守人民立场——人民群众是历史的创造者，区域势能转化坚持以人民为中心，通过协调发展增进民生福祉、让发展成果惠及全体人民；同时尊重人民主体地位，增强各区域人民参与发展的积极性，把人民力量转化为现代化建设的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单设"人民的价值导向"档并规定"人民角度出现即2分"，原文为"坚守人民立场，区域发展势能转化以人民为中心，增进民生福祉，让发展成果惠及全体人民，增强人民参与发展的积极性"；本题细则另有党的领导（出现即2分）、新发展理念、系统观念／辩证思维等思维方法角度，3个核心知识点结合材料可入7-8分档。</w:t>
      </w:r>
    </w:p>
    <w:p>
      <w:pPr>
        <w:pStyle w:val="Heading3"/>
      </w:pPr>
      <w:r>
        <w:rPr>
          <w:b/>
          <w:color w:val="000000"/>
          <w:sz w:val="24"/>
          <w:rFonts w:ascii="Times New Roman" w:hAnsi="Times New Roman" w:eastAsia="PingFang SC"/>
        </w:rPr>
        <w:t>17.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横空出世，"开源、免费让人人都用得起人工智能，'问问DeepSeek怎么说'，成了人们的口头语"；"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人都用得起、成了人们的口头语"，对应的就是人民群众是历史的创造者——AI普及的关键是亿万普通用户的接纳与使用。回答"如何共创未来"，主体不能只盯企业和技术：要依靠人民，引导民众参与应用场景设计与反馈；也要为了人民，让开源普惠的红利惠及大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要坚持群众观点和群众路线；与人工智能共创美好未来，应调动人民群众的积极性，引导民众参与应用场景设计与反馈，让开源普惠的技术红利惠及大众，做到发展为了人民、发展依靠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细则"怎么办·层次二"可选角度第6条明列上述群众观点表述，任答两点5分；同档还有物质决定意识、价值观导向、矛盾全面看问题、实践是认识的基础、认识发展等可选角度。</w:t>
      </w:r>
    </w:p>
    <w:p>
      <w:pPr>
        <w:pStyle w:val="Heading3"/>
      </w:pPr>
      <w:r>
        <w:rPr>
          <w:b/>
          <w:color w:val="000000"/>
          <w:sz w:val="24"/>
          <w:rFonts w:ascii="Times New Roman" w:hAnsi="Times New Roman" w:eastAsia="PingFang SC"/>
        </w:rPr>
        <w:t>18.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民生为大。"图1为郑板桥"些小吾曹州县吏，一枝一叶总关情"，图2为习近平"江山就是人民，人民就是江山"；材料二列出居民人均可支配收入、基本医保参保13.34亿人等"发展为民生"数据与人大民生立法"直通车"、最高检民生"小案件"等"治理重民生"事实。</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江山就是人民，人民就是江山"，对应的就是人民群众是历史的创造者——人民与政权同构的最高表述。它与"一枝一叶总关情"的民本古训并置，材料再用收入、医保等数据写"发展为民生"、用立法司法写"治理重民生"。民生之所以"为大"，根源在人民的历史主体地位，价值取向与实践要求由此贯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取向层面：人民群众是历史的创造者，必须坚持群众观点和群众路线，自觉站在最广大人民立场上，把维护好、发展好人民根本利益作为最高标准——"江山就是人民"正是这一立场的凝练；实践要求层面由此展开：发展为民生（成果共享）、治理重民生（科学立法、公正司法保障人民权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细则角度一（价值取向）第①点明列"群众观／价值观／价值判断标准"；本题细则还涉及中华优秀传统文化传承、共享发展、全过程人民民主、中国式现代化等给分方面。</w:t>
      </w:r>
    </w:p>
    <w:p>
      <w:pPr>
        <w:pStyle w:val="Heading3"/>
      </w:pPr>
      <w:r>
        <w:rPr>
          <w:b/>
          <w:color w:val="000000"/>
          <w:sz w:val="24"/>
          <w:rFonts w:ascii="Times New Roman" w:hAnsi="Times New Roman" w:eastAsia="PingFang SC"/>
        </w:rPr>
        <w:t>19.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约2500年："古太湖流域民众因地制宜，将地势低洼处深挖为鱼塘，塘泥堆在鱼塘四周形成塘基"，造就生态农业景观并形成蚕桑文化；近年某地开发"果基鱼塘"等新模式为乡村振兴赋能，研学课程让孩子们捕鱼采桑、感受鱼桑文化风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太湖流域民众因地制宜深挖鱼塘"，对应的就是人民群众是历史的创造者——这项遗产的创造者与受益者都是普通劳动者。鱼塘由民众挖成、蚕桑文化由民众育成，两千多年来又始终服务百姓生计、回应人民对美好生活的追求。"未老"的密码，正在它始终与人民的生产生活相连。</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的主体；桑基鱼塘是太湖流域民众生产实践的创造物，两千多年来持续服务于人民、不断满足人民对美好生活的追求，今天又依靠群众的实践创新为乡村振兴赋能，所以千年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③点明列"基于群众观点及价值观——人民主体地位、群众观点"（结合材料2分），参考答案哲学③原文即"人民是历史的创造者，是社会的主体。桑基鱼塘千年未老，服务于人民，不断满足人民对美好生活的追求"；细则哲学另两点为尊重规律／从实际出发、辩证法发展过程，文化角度④"人民群众是文化创新的主体"与本角度同源呼应。</w:t>
      </w:r>
    </w:p>
    <w:p>
      <w:pPr>
        <w:pStyle w:val="Heading3"/>
      </w:pPr>
      <w:r>
        <w:rPr>
          <w:b/>
          <w:color w:val="000000"/>
          <w:sz w:val="24"/>
          <w:rFonts w:ascii="Times New Roman" w:hAnsi="Times New Roman" w:eastAsia="PingFang SC"/>
        </w:rPr>
        <w:t>20.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甲谈制度优势："制度优势体现在坚持党的全面领导、人民至上和社会主义市场经济改革方向三个方面"，通过举国体制破除市场壁垒、引导资源向关键产业集聚、培育汇聚人才；"四大优势是相互依存、协同赋能的有机整体，共同构成中国式现代化的独特禀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至上被列为制度优势的内核"，对应的就是群众观点的完整链条——制度为了人民、制度依靠人民。材料把人民至上与党的领导、市场化改革方向并列为制度优势要素；阐释它要把链条写全：坚持以人民为中心是价值面，激发人民投身现代化的积极性主动性创造性是动力面，两面合起来才是"优势"的全部含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特色社会主义制度坚持人民至上，体现以人民为中心的群众观点；人民群众是历史的创造者，制度优势经由激发人民群众投身现代化建设的积极性、主动性、创造性而转化为发展动能，为超大规模市场、人才资源等优势提供主体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制度优势角度明列给分行"坚持以人民为中心／群众观点1分＋激发人民群众投身现代化建设的积极性、主动性、创造性1分"；本题细则哲学部分另设关系分析角度（整体与部分／系统优化／联系观2分），制度优势角度还可写党的全面领导或市场经济改革方向，纯经济角度作答最高6分。</w:t>
      </w:r>
    </w:p>
    <w:p>
      <w:pPr>
        <w:pStyle w:val="Heading3"/>
      </w:pPr>
      <w:r>
        <w:rPr>
          <w:b/>
          <w:color w:val="000000"/>
          <w:sz w:val="24"/>
          <w:rFonts w:ascii="Times New Roman" w:hAnsi="Times New Roman" w:eastAsia="PingFang SC"/>
        </w:rPr>
        <w:t>21.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国产动画电影票房口碑双丰收。导演说："随着中国经济社会的发展，当人民群众的艺术生活需求达到一定阶段的时候，自然会有这么大的市场来承载这样的作品，来包容这样的创作者。"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的艺术生活需求养出了大市场"，对应的就是坚持人民立场——文艺的生命力在于面向人民需求、为人民创作。与社会存在角度不同，这条线盯住的是"需求"二字：创作面向人民需求、与当代观众情感共鸣，人民既是服务对象，又是市场与口碑的最终评判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创作团队面向人民需求，衔接传统文化内涵与时代审美愿望，使传统文化精神与当代观众情感产生共鸣——坚持人民立场、群众观点群众路线，人民既是文艺的服务对象也是市场与口碑的最终评判者，故国产动画电影能让优秀传统文化绽放新光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讲评细则第④给分点括注可用"人民立场／群众观点、群众路线"；本题官方答案还涉及社会存在决定社会意识、文化载体、文化传承与综合创新、价值的创造与实现等角度。</w:t>
      </w:r>
    </w:p>
    <w:p>
      <w:pPr>
        <w:pStyle w:val="Heading3"/>
      </w:pPr>
      <w:r>
        <w:rPr>
          <w:b/>
          <w:color w:val="000000"/>
          <w:sz w:val="24"/>
          <w:rFonts w:ascii="Times New Roman" w:hAnsi="Times New Roman" w:eastAsia="PingFang SC"/>
        </w:rPr>
        <w:t>22.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事小事观"——"要'把人民群众的小事当作我们的大事'"；"为民办事观"——"过去更多的是要求群众去做事，现在更多的是党员干部给群众办事、做服务"；"造福人民的政绩观"——"衡量干部业绩好不好，关键要看老百姓口碑好不好""把丰碑立在人民群众心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的小事当大事、丰碑立在人民心中"，对应的就是尊重人民主体地位、坚持群众观点群众路线。三个"观"全部在党群关系上做文章：小事即大事，因为人民是历史主体；干部给群众办事，是服务人民也依靠人民；口碑即标尺，因为人民是政绩的评判者。一句话，人民的分量决定了三个"观"的内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必须尊重人民群众主体地位，坚持群众观点和群众路线；党员干部把群众身边的小事当作大事、主动服务群众、以百姓口碑衡量政绩，正是群众观点群众路线在治国理政中的践行，有利于实现好、维护好、发展好最广大人民的根本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讲评细则"为什么"b)档明示给分行"尊重人民群众主体地位，坚持群众观点和群众路线（群众观＋方法论）"，同档还接受价值观导向、人民利益是最高价值标准的写法；另含党的性质宗旨、初心使命等政治角度。</w:t>
      </w:r>
    </w:p>
    <w:p>
      <w:pPr>
        <w:pStyle w:val="Heading3"/>
      </w:pPr>
      <w:r>
        <w:rPr>
          <w:b/>
          <w:color w:val="000000"/>
          <w:sz w:val="24"/>
          <w:rFonts w:ascii="Times New Roman" w:hAnsi="Times New Roman" w:eastAsia="PingFang SC"/>
        </w:rPr>
        <w:t>23.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个探索性事业，还有许多未知领域，需要我们在实践中去大胆探索"；中国式现代化是"人类历史上最为宏大而独特的实践创新"，分阶段、分领域推进需要顶层设计，同时必须正确处理顶层设计与实践探索等重大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实践中大胆探索"，对应的就是人民群众是社会实践的主体、历史的创造者——先追问"实践探索"的主语是谁。宏大蓝图不会自动落地，未知领域的探索靠的是亿万人民在各领域的试与闯；顶层设计要转化为实际成果，也要经由人民的实践。处理顶层设计与实践探索的关系，人民这个主体必须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要坚持群众观点和群众路线、以人民为中心；推动实践探索就要尊重人民首创精神，发挥人民群众的实践探索主体作用，把顶层设计转化为各个领域的实际成果，并在亿万人民的探索中不断完善顶层设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档明示可选"发挥人民群众的实践探索主体作用，将顶层设计转化为各个领域的实际成果（群众观点群众路线、以人民为中心）（2分）"；本题细则还涉及意识能动作用／系统优化（顶层设计角度）、实践与认识、矛盾对立统一、矛盾普遍性与特殊性等给分角度。</w:t>
      </w:r>
    </w:p>
    <w:p>
      <w:pPr>
        <w:pStyle w:val="Heading3"/>
      </w:pPr>
      <w:r>
        <w:rPr>
          <w:b/>
          <w:color w:val="000000"/>
          <w:sz w:val="24"/>
          <w:rFonts w:ascii="Times New Roman" w:hAnsi="Times New Roman" w:eastAsia="PingFang SC"/>
        </w:rPr>
        <w:t>24.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中国汉代文物"组团"出境展出，与当地策展人紧密沟通，"在叙事上更关注生活方式、文化交流等贴近普通观众的视角，挖掘文化资源的丰富内涵和当代价值，寻找其与现代生活的契合点，拉近观众与文物之间的距离，受到当地民众的欢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贴近普通观众视角、受到当地民众欢迎"，对应的就是尊重人民群众主体地位——文化对话的受众是各国普通民众。展览的叙事贴近生活方式、寻找与现代生活的契合点、拉近观众与文物的距离，处处在向"人"靠拢。对话要入心，就要面向人、依靠人：贴近群众视角，文化才真正可亲可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主体，用文化同世界对话要坚持群众观点和群众路线，贴近群众视角、考虑群众需求、注重与群众互动；汉代文物展以贴近普通观众的叙事和趣味互动拉近与民众的距离，故能取得良好对话效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哲学角度第⑦条"主体"明列"要尊重人民群众主体地位／坚持群众观点和群众路线……取得良好对话效果"，原理1分＋结合材料1分；细则哲学角度另有从实际出发、规律、联系、发展、矛盾、价值六类可选，每点2分最多6分，需与文化角度搭配作答。</w:t>
      </w:r>
    </w:p>
    <w:p>
      <w:pPr>
        <w:pStyle w:val="Heading3"/>
      </w:pPr>
      <w:r>
        <w:rPr>
          <w:b/>
          <w:color w:val="000000"/>
          <w:sz w:val="24"/>
          <w:rFonts w:ascii="Times New Roman" w:hAnsi="Times New Roman" w:eastAsia="PingFang SC"/>
        </w:rPr>
        <w:t>25.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马克思主义中国化时代化是一个追求真理、揭示真理、笃行真理的过程。"我们党以全新的视野深化对共产党执政规律、社会主义建设规律、人类社会发展规律的认识，取得重大理论创新成果；"实践没有止境，理论创新也没有止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创新的源头活水在人民"，对应的就是人民群众是历史的创造者、社会实践的主体。设问问"如何谱写新篇章"——理论从哪里来？从亿万人民的创造性实践中来；理论为谁立言？为人民立言。"人民至上"既是价值立场，也是理论创新的方法论：站稳人民立场、集中人民智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坚持人民至上——人民群众是历史的创造者，谱写马克思主义中国化时代化新篇章必须站稳人民立场、把握人民愿望、尊重人民创造、集中人民智慧，使理论扎根亿万人民的实践沃土并为人民所掌握、所运用。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第⑤档"历史观价值观"（1分）明列"坚持人民至上，站稳人民立场、把握人民愿望、尊重人民创造、集中人民智慧"，与"自信自立、胸怀天下"同档；另有总说档（党的领导、世界观方法论、"两个结合"）3分及唯物论（实事求是）、辩证法（系统观念、守正创新、问题导向）、认识论（实践观点）各档。</w:t>
      </w:r>
    </w:p>
    <w:p>
      <w:pPr>
        <w:pStyle w:val="Heading3"/>
      </w:pPr>
      <w:r>
        <w:rPr>
          <w:b/>
          <w:color w:val="000000"/>
          <w:sz w:val="24"/>
          <w:rFonts w:ascii="Times New Roman" w:hAnsi="Times New Roman" w:eastAsia="PingFang SC"/>
        </w:rPr>
        <w:t>26.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从实验室走向各行业，"深刻改变制造业生产模式和经济形态"；同时"人工智能让每个人都可以被追踪、被收集，也可以被分析、被输出"，大数据与AI"通过了解我们给人类带来便利，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个人都可以被追踪、被收集"，对应的就是人民立场——回答"未来怎么办"必须先定主体：AI的发展方向由谁主导、为谁服务。技术的风险落在每个普通人身上，驾驭技术就要站上人民立场：人民群众是历史的创造者，科技必须在人的主导下造福人民，这正是"怎么办"环节的价值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人民群众是历史的创造者，发展人工智能必须坚持人民立场，把握科技伦理边界、防范追踪收集等风险威胁，使人工智能在人的主导下更好地为人类社会服务、为人民谋幸福。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总结明示可从"尊重规律与主观能动性、人民群众、价值观等角度"拓展，"怎么办"环节（2分）细则点名"知识可选择：价值观、人民群众、具体问题具体分析等"，本角度与价值观角度可互替，参考示例落点即"站在人类社会发展的立场上……真正为人类谋发展谋幸福"；本题官方答案主体还涉及矛盾对立统一、社会存在与社会意识、物质与意识等"为什么"角度。</w:t>
      </w:r>
    </w:p>
    <w:p>
      <w:pPr>
        <w:pStyle w:val="Heading3"/>
      </w:pPr>
      <w:r>
        <w:rPr>
          <w:b/>
          <w:color w:val="000000"/>
          <w:sz w:val="24"/>
          <w:rFonts w:ascii="Times New Roman" w:hAnsi="Times New Roman" w:eastAsia="PingFang SC"/>
        </w:rPr>
        <w:t>27.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改革开放以来十次三中全会，"变化的是决议主题和内容，不变的是中国共产党始终面对人民群众期待、回应人民群众关切，始终高举改革开放的旗帜"；从完善农村家庭联产承包责任制起步的改革历程。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始终面对人民群众期待、回应人民群众关切"，对应的就是人民群众是社会历史的主体和创造者、群众观点群众路线。设问限定历史唯物主义，"不变"二字就是触发器：十次三中全会的主题和内容在变，贯穿四十余年不变的是人民立场——改革为了人民、依靠人民，从完善家庭联产承包责任制起步的改革正是从农民首创中走来。看到"人民群众期待／关切"被定位为不变立场，群众史观这一层即落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和创造者，坚持群众观点和群众路线；中国共产党始终坚持以人民为中心，坚持人民主体地位，尊重人民群众的首创精神（家庭联产承包责任制即源于农民首创），不断满足人民群众需要——这是十次三中全会决策部署中"不变"的根本立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本条为官方细则第②组给分点（知识1分＋材料1分）；本题官方答案另涉社会存在决定社会意识、两大基本规律、改革是社会主义社会发展的直接动力等角度。</w:t>
      </w:r>
    </w:p>
    <w:p>
      <w:pPr>
        <w:pStyle w:val="Heading3"/>
      </w:pPr>
      <w:r>
        <w:rPr>
          <w:b/>
          <w:color w:val="000000"/>
          <w:sz w:val="24"/>
          <w:rFonts w:ascii="Times New Roman" w:hAnsi="Times New Roman" w:eastAsia="PingFang SC"/>
        </w:rPr>
        <w:t>28.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系统推进】"每一次五年规划编制过程中，党广泛征求社会各界意见，坚持把顶层设计和问计于民统一起来，充分吸收民智民意，凝聚全社会共识"；通过科学制定并接续实施五年规划，"我国创造了世所罕见的经济快速发展和社会长期稳定两大奇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计于民、充分吸收民智民意"，对应的就是群众观点群众路线——"从群众中来"的标准表达。看到规划编制环节专写广泛征求意见、凝聚全社会共识，就要想到：规划之所以科学可行，因为它来自人民；规划之所以能接续兑现并创造两大奇迹，因为它依靠人民的奋斗。"政治优势"的深层密码，正是对人民主体地位的尊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党坚持群众观点和群众路线，把顶层设计和问计于民统一起来，使五年规划充分反映民意、凝聚全社会共识；规划实施又依靠亿万人民的奋斗，故能创造经济快速发展和社会长期稳定两大奇迹——尊重人民主体地位是五年规划成为政治优势的深层密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维度知识清单明列"群众观点、群众路线"，"如何做"维度亦列"坚持以人民为中心"，本条按"为什么"维度作答；本题细则另涉上层建筑与社会意识（"是什么"维度）、三者有机统一、联系观与系统优化、依法治国等，至少两个维度展开。</w:t>
      </w:r>
    </w:p>
    <w:p>
      <w:pPr>
        <w:pStyle w:val="Heading3"/>
      </w:pPr>
      <w:r>
        <w:rPr>
          <w:b/>
          <w:color w:val="000000"/>
          <w:sz w:val="24"/>
          <w:rFonts w:ascii="Times New Roman" w:hAnsi="Times New Roman" w:eastAsia="PingFang SC"/>
        </w:rPr>
        <w:t>29.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喀什板块："喀什自汉代起，外邦商队与维吾尔手工艺人聚居，形成多民族共生的社区生态"；古城"融合传统生土建筑与新兴业态，古韵新声交织，点亮城市文旅之光"。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某校以"寻迹丝路明珠，领略古今风华"为主题开展"大思政课"，请你从西安、敦煌、喀什三个地点中推荐一处，并运用《哲学与文化》知识阐述推荐理由。（6分）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外邦商队与维吾尔手工艺人聚居，形成多民族共生的社区生态"，对应的就是人民群众是历史的创造者。材料写城市史不写帝王将相，写的是商队与手工艺人——一座城的历史由具体劳动者、经营者的聚居与生产书写，古城的文化也由他们世代传承创新，今天的新业态仍在延续这种群众创造。看到这样的城市叙事，就以人民群众是社会物质财富和精神财富的创造者作推荐喀什的历史观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喀什的理由可落在：人民群众是历史的创造者，千百年来外邦商队、维吾尔手工艺人等普通劳动者用商贸与技艺塑造了多民族共生的喀什，今天的新业态仍由群众的创造实践点亮——在喀什可直观体认群众史观，领悟尊重人民主体地位的道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喀什哲学角度第二条明列"人民群众是历史的创造者（外邦商队、维吾尔手工艺人等人民群众是推动喀什历史发展、文化传承创新的主体力量）"；喀什另一哲学角度为社会存在与社会意识，文化角度为文化交融、中华文化包容性，本题要求哲学＋文化兼顾作答。</w:t>
      </w:r>
    </w:p>
    <w:p>
      <w:pPr>
        <w:pStyle w:val="Heading3"/>
      </w:pPr>
      <w:r>
        <w:rPr>
          <w:b/>
          <w:color w:val="000000"/>
          <w:sz w:val="24"/>
          <w:rFonts w:ascii="Times New Roman" w:hAnsi="Times New Roman" w:eastAsia="PingFang SC"/>
        </w:rPr>
        <w:t>30. 2025 丰台期末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城市人民建，人民城市为人民。"雄安多层次生活圈让群众享受便利【规划】；各地智慧城市建设满足群众多样化需求【建设】；上海"社区规划师"邀请居民参与社区微更新、杭州市民担任"西湖民间湖长"【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一座座城市的成长，体现着"人民城市人民建，人民城市为人民"理念。结合材料，运用所学，谈谈对这一理念的认识。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城市人民建"，对应的就是人民群众是历史的创造者——六个字自带哲学注解：城市依靠人民而建。居民当社区规划师、市民当"西湖民间湖长"，群众直接参与共建共治；城市的成长既为了人民的美好生活，又依靠人民的智慧和力量。看到群众直接参与建设治理的事实，群众史观一笔即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城市人民建"，即人民城市依靠人民而建，人民群众是历史的创造者；在此基础上展开：这一理念凸显以人民为中心的发展思想，坚持发展为了人民、依靠人民、成果由人民共享，人民通过民主决策、民主协商、民主监督等途径参与城市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边缘原因：本题主体为《政治与法治》（全过程人民民主、以人民为中心），历史唯物主义仅占细则理论层面1分的可选路径，官方表述可替换为群众观点等。</w:t>
      </w:r>
    </w:p>
    <w:p>
      <w:pPr>
        <w:pStyle w:val="Heading3"/>
      </w:pPr>
      <w:r>
        <w:rPr>
          <w:b/>
          <w:color w:val="000000"/>
          <w:sz w:val="24"/>
          <w:rFonts w:ascii="Times New Roman" w:hAnsi="Times New Roman" w:eastAsia="PingFang SC"/>
        </w:rPr>
        <w:t>31.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党在进一步全面深化改革中坚持"不立不破、先立后破"：立新发展格局、新质生产力、清风正气、公正高效权威的司法制度，"推动各项制度更加成熟和定型，改革不断取得令人民满意的新成效"。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不断取得令人民满意的新成效"，对应的就是群众观点——人民群众是历史的创造者，改革的评判标准与价值归宿都是人民利益。改革破什么、立什么，由谁的需要说了算？由人民：统筹破立顺应的是社会发展新要求和人民群众新期待，破除积弊、确立新制度，最终落在增进民生福祉上。论统筹破立对强国建设的"意义"，人民这一翼不可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将群众观点织入意义论证：党统筹破立关系，顺应社会发展新要求和人民群众新期待，破除积弊、确立增进福祉的新制度，使改革不断取得令人民满意的新成效，凝聚亿万人民投身强国建设的力量。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角度未把群众观点单列成档，"人民群众新期待""切实增进民生福祉"内嵌于参考角度正文首尾，作答宜与社会发展普遍规律、改革实质等角度合并成段；本题官方答案另列改革的实质、总目标和原则、党的领导、中特等模块角度，两个以上模块得9分。</w:t>
      </w:r>
    </w:p>
    <w:p>
      <w:pPr>
        <w:pStyle w:val="Heading3"/>
      </w:pPr>
      <w:r>
        <w:rPr>
          <w:b/>
          <w:color w:val="000000"/>
          <w:sz w:val="24"/>
          <w:rFonts w:ascii="Times New Roman" w:hAnsi="Times New Roman" w:eastAsia="PingFang SC"/>
        </w:rPr>
        <w:t>32.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来，高质量发展扎实推进；5年来，人民群众获得感、幸福感、安全感不断增强；5年来，中国积极参与全球治理……"党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获得感、幸福感、安全感不断增强"，对应的就是群众观点群众路线——审势、乘势、驭势的智慧最终要落在人民立场上。驭势为了谁？为了促进共同富裕、满足人民美好生活需要；驭势靠谁？靠亿万人民同心奋斗。材料把"三感"增强列为五年成就的专段，已经把价值落点亮了出来：运用"势"的智慧，方向盘握在人民立场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运用审势、乘势、驭势的智慧必须树立群众观点、贯彻群众路线，把驭势的落点放在促进全体人民共同富裕、满足人民美好生活需要上，让人民群众的获得感、幸福感、安全感在乘势而上中不断增强，凝聚亿万人民同心驭势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怎么做"哲学第3档"价值性"（2分）明列内容："人民群众是历史的创造者，要树立群众观点和群众路线／价值判断和价值选择要遵循社会发展规律，站在最广大人民的立场上"；本题细则另有"是什么"2分及客观性、辩证性、政治、经济、文化、国政经等角度，任意4个角度各2分。</w:t>
      </w:r>
    </w:p>
    <w:p>
      <w:pPr>
        <w:pStyle w:val="Heading3"/>
      </w:pPr>
      <w:r>
        <w:rPr>
          <w:b/>
          <w:color w:val="000000"/>
          <w:sz w:val="24"/>
          <w:rFonts w:ascii="Times New Roman" w:hAnsi="Times New Roman" w:eastAsia="PingFang SC"/>
        </w:rPr>
        <w:t>33.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顺应数字化时代变革，"人民大众担当主体、主创、主角"："当外卖小哥、快递员、家政工、退休工人用文字、短视频等方式记录生活中的温暖与坚守……人人都能记录生活、表达情感、传承文化，从文艺的接受者转变为创作者，形成'大众创作、大众传播、大众共享'的新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大众担当主体、主创、主角，人人从接受者转变为创作者"，对应的就是人民群众是文化创造的主体。外卖小哥、快递员、家政工用文字和短视频记录生活的温暖与坚守——文化创造主体的身份转换，是群众史观最直观的当代注脚；"大众创作、大众传播、大众共享"的新格局，本质是人民性的生动体现。处理"人民性与艺术性"这对关系，必从此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文化创造的主体，新大众文艺的"大众创作、大众传播、大众共享"正是人民性的生动体现；要坚持以人民为中心的创作导向，尊重人民主体地位，创作必须扎根人民、立足现实，反对脱离真实生活凭空编造；同时人民性不等于粗鄙化，要在坚守人民性的基础上提升艺术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一角度2明示"人民群众是历史的创造者，是文化创造的主体……本质是人民性的生动体现"，思路二第②条亦列"坚持以人民为中心的创作导向／坚持群众观点和群众路线"；本题细则另涉社会存在与社会意识、价值观导向、矛盾普特与两点论重点论及文化多样性、两个效益统一等角度。</w:t>
      </w:r>
    </w:p>
    <w:p>
      <w:pPr>
        <w:pStyle w:val="Heading3"/>
      </w:pPr>
      <w:r>
        <w:rPr>
          <w:b/>
          <w:color w:val="000000"/>
          <w:sz w:val="24"/>
          <w:rFonts w:ascii="Times New Roman" w:hAnsi="Times New Roman" w:eastAsia="PingFang SC"/>
        </w:rPr>
        <w:t>34.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"关注公众获得感"板块：南昌运用数字化测绘技术对68处历史建筑进行全面保护，"让历史建筑的信息得以完整保存和生动呈现，使城市文脉'看得见、摸得着'，为公众带来更加丰富的参观体验"。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注公众获得感、为公众带来更加丰富的参观体验"，对应的就是群众观点和群众路线。四个板块中唯有这一板块的关键词落在"公众"身上：数字化保护让城市文脉"看得见、摸得着"，最终是让群众看得见、摸得着——文脉的赓续为了人民也依靠人民，群众的文化获得是衡量保护成效的尺度，市民在共享中认同、在认同中参与保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赓续城市文脉必须坚持群众观点和群众路线、以人民为中心；运用数字化手段让文脉"看得见、摸得着"，提升公众的参观体验和获得感，让市民在共享中认同、在认同中参与保护，城市的灵魂才能与高楼共生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哲学角度明列"群众观点和群众路线／以人民为中心（公众获得感）"，独立成档（原理1分＋材料1分），与文化角度"以人民为中心"重复只取其一；本题细则共四个采分点，另有矛盾对立统一、矛盾特殊性、辩证否定观、社会意识及文化双创、文化功能，4点7分。</w:t>
      </w:r>
    </w:p>
    <w:p>
      <w:pPr>
        <w:pStyle w:val="Heading3"/>
      </w:pPr>
      <w:r>
        <w:rPr>
          <w:b/>
          <w:color w:val="000000"/>
          <w:sz w:val="24"/>
          <w:rFonts w:ascii="Times New Roman" w:hAnsi="Times New Roman" w:eastAsia="PingFang SC"/>
        </w:rPr>
        <w:t>35. 2025 延庆一模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深中通道建成开通，"汇聚起中华民族同心协力一往无前的磅礴力量"；国家以最高规格表彰"人民卫士""人民艺术家""人民科学家""人民教育家""人民医护工作者"等英雄模范，"激励着亿万国人奋勇前进"。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结合材料，综合运用所学，说明如何凝聚起以中国式现代化全面推进强国建设、民族复兴伟业的磅礴力量。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凝聚磅礴力量、英雄模范皆冠以'人民'二字"，对应的就是人民群众是历史的创造者。"凝聚力量"类设问先问力量之源：深中通道这样的超级工程由建设者干成，国家以最高规格表彰"人民卫士""人民科学家""人民教育家"，亿万国人由此被激励奋进——力量蕴藏于人民之中，凝聚磅礴力量本质上就是动员人民、依靠人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发挥人民群众的创造性作用，坚持人民主体地位，中华儿女共同奋斗，凝聚力量，投身于中国式现代化建设的伟大实践——深中通道等奇迹正是人民创造历史的明证。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本条为官方细则第二个采分点（2分）原句"发挥人民群众的创造性作用，坚持人民主体地位"；本题官方答案另涉党的领导、社会主义核心价值观与民族精神、中华文化自信、"一国两制"等采分点。</w:t>
      </w:r>
    </w:p>
    <w:p>
      <w:pPr>
        <w:pStyle w:val="Heading3"/>
      </w:pPr>
      <w:r>
        <w:rPr>
          <w:b/>
          <w:color w:val="000000"/>
          <w:sz w:val="24"/>
          <w:rFonts w:ascii="Times New Roman" w:hAnsi="Times New Roman" w:eastAsia="PingFang SC"/>
        </w:rPr>
        <w:t>36.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器工匠在缺乏金属工具的条件下实现0.1毫米级加工精度，到西周青铜器细密花纹，再到北斗卫星原子钟"300万年误差1秒"；"五千多年来，一代代能工巧匠扎根工坊，以最精微的刻度，把对'极致'的追求奉为圭臬，薪火相传，生生不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代代能工巧匠扎根工坊、薪火相传"，对应的就是人民群众是社会物质财富和精神财富的创造者。五千年工业文化的主角始终是无名工匠：从良渚玉匠的0.1毫米精度，到西周青铜的细密花纹，再到北斗团队的原子钟，"极致"的追求由一代代劳动者接力书写——工业文明的器物是他们造的，工匠精神这笔精神财富也是他们攒下的。中华民族"最感动人的浪漫"，正是劳动人民书写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物质财富和精神财富的创造者；从良渚玉匠到北斗团队，一代代能工巧匠以精微刻度创造了光辉灿烂的工业文明，又在传承工匠精神中积淀宝贵精神财富——读懂中华工业文化，就是读懂劳动人民"将制造化为艺术"的创造伟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用知识明列"人民群众"，知识-材料对应行写明"能工巧匠们传承工匠精神／中华民族精神，推动中华优秀传统文化创造性转化和创新性发展，创造了光辉灿烂的工业文明"；本题细则另涉规律与主观能动性、量变质变、系统观念、价值观及民族精神、中华文明连续性创新性等角度，答出连续性／创新性可入8分档。</w:t>
      </w:r>
    </w:p>
    <w:p>
      <w:pPr>
        <w:pStyle w:val="Heading3"/>
      </w:pPr>
      <w:r>
        <w:rPr>
          <w:b/>
          <w:color w:val="000000"/>
          <w:sz w:val="24"/>
          <w:rFonts w:ascii="Times New Roman" w:hAnsi="Times New Roman" w:eastAsia="PingFang SC"/>
        </w:rPr>
        <w:t>37.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代人有每一代人的长征路。"环形图列创新、协调、绿色、开放、共享五条路，其中共享之路写"现行标准下农村贫困人口全部脱贫"等民生成就；新征程上面临各种风险挑战，"我们要继续发扬伟大长征精神，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一代人有每一代人的长征路、共享之路写满脱贫民生成就"，对应的就是人民群众是历史的主体、坚持人民至上。长征的胜利本就是依靠人民的胜利，"新的长征"靠谁走？靠人民——面对各种风险挑战，攻坚克难要依靠人民的力量；为谁走？为人民——共享之路的落点是现代化成果惠及全体人民。一问主体一问归宿，人民至上这一层即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人民群众是历史的主体，必须坚持人民至上；新长征路上要依靠人民的力量攻坚克难，走好共享之路、让现代化成果惠及全体人民，从而凝聚起亿万人民同心共筑复兴伟业的力量。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官方答案要点框架明列"坚持人民至上／人民群众是历史的主体"；本题官方答案另涉矛盾普遍性（敢于斗争）、联系与发展、坚持真理及党的领导、长征精神、新发展理念等角度。</w:t>
      </w:r>
    </w:p>
    <w:p>
      <w:pPr>
        <w:pStyle w:val="Heading3"/>
      </w:pPr>
      <w:r>
        <w:rPr>
          <w:b/>
          <w:color w:val="000000"/>
          <w:sz w:val="24"/>
          <w:rFonts w:ascii="Times New Roman" w:hAnsi="Times New Roman" w:eastAsia="PingFang SC"/>
        </w:rPr>
        <w:t>38.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过程。"新中国成立以来，"我们党团结带领全国各族人民不懈奋斗，创造了经济快速发展和社会长期稳定两大奇迹"；前进道路必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党团结带领全国各族人民不懈奋斗、任何困难都无法阻挡中国人民前进的步伐"，对应的就是人民群众是历史的创造者。材料把两大奇迹的主语写成"人民"，把不可阻挡的力量也落在"人民"——奋斗的主体是亿万人民而非少数英雄。奋斗之所以能创造奇迹，因为它凝聚的是历史主体的力量；谈对"奋斗"的理解，群众史观这一层不可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人民群众是历史的创造者，要坚持群众观点和群众路线；两大奇迹是党带领人民共同奋斗的成果，新征程上仍要紧紧依靠人民、激发亿万人民的奋斗热情，任何困难都无法阻挡人民前进的步伐。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具体可用知识点"明列"群众观点群众路线"；本题细则必答点为全面深化改革或民族精神-奋斗精神，可用知识另含发挥主观能动性、发展观（量变质变、前进性与曲折性）、实现人生价值、价值判断与价值选择等，单一模块作答最高4分。</w:t>
      </w:r>
    </w:p>
    <w:p>
      <w:pPr>
        <w:pStyle w:val="Heading3"/>
      </w:pPr>
      <w:r>
        <w:rPr>
          <w:b/>
          <w:color w:val="000000"/>
          <w:sz w:val="24"/>
          <w:rFonts w:ascii="Times New Roman" w:hAnsi="Times New Roman" w:eastAsia="PingFang SC"/>
        </w:rPr>
        <w:t>39.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诠释信念】广大党员干部坚守正确政绩观，"以为民造福为初心，深耕一线察实情、办实事，用久久为功的实干践行使命担当"；【实干铸就结果】中国高铁密织成网，"让'千里江陵一日还'成为百姓日常，以发展红利提升民生获得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为民造福为初心、发展红利提升民生获得感"，对应的就是群众观点。实干的初心与归宿都写着"民"字：党员干部深耕一线察实情、办实事，为的是民；高铁密织成网，让"千里江陵一日还"成为百姓日常，惠的也是民。实干为了人民、实干的成果由人民共享——"中国式现代化是干出来的"，干的价值方向由人民标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群众观点，人民群众是历史的创造者，实干必须以为民造福为初心；党员干部深耕一线办实事，高铁等发展成果转化为百姓日常的获得感，让发展成果惠及全体人民、推进共同富裕，以实干推动中国式现代化行稳致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给分行"群众观，以创新提升民生服务水平，稳就业、促增收、推进共同富裕，让发展成果惠及全体人民，以实干推动中国式现代化行稳致远（1分）"；本题细则按"是什么、为什么、怎么办"设九个给分点，另含实践是认识的基础和目的、具体问题具体分析、系统优化、正确政绩观及党的初心使命、制度优势、新发展理念等。</w:t>
      </w:r>
    </w:p>
    <w:p>
      <w:pPr>
        <w:pStyle w:val="Heading3"/>
      </w:pPr>
      <w:r>
        <w:rPr>
          <w:b/>
          <w:color w:val="000000"/>
          <w:sz w:val="24"/>
          <w:rFonts w:ascii="Times New Roman" w:hAnsi="Times New Roman" w:eastAsia="PingFang SC"/>
        </w:rPr>
        <w:t>40.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"战国时期，秦国蜀郡太守李冰利用当地西北高、东南低的地理条件，率领民众历经艰难、勇于开拓，修建都江堰，治水利民"；"都江堰的修建并非一蹴而就，历代治水者接力维护，使其千年至今仍焕发生机"。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李冰率领民众修建、历代治水者接力维护、治水利民"，对应的就是人民群众是历史的创造者。这项千年工程的建造者是"民众"，守护者是"历代治水者"，目的写着"利民"——主体与价值都落在人民身上。治水智慧不是天降的，它源于人民的实践、又服务于人民的福祉；阐释"跨越千年的治水智慧"，群众史观角度水到渠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物质财富和精神财富的创造者；都江堰由李冰率领民众修建、靠历代治水者千年接力维护，治水智慧源于人民的实践、服务于人民的福祉——"治水利民"正是这份跨越千年智慧的人民立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唯物史观／价值观）明示"人民群众是历史的创造者／自觉站在最广大人民群众的立场上……体现了人民群众是社会物质财富和精神财富的创造者，治水智慧源于人民的实践"；本题细则哲学角度另有一切从实际出发／规律与能动性、联系观、发展观、辩证否定观，文化角度有优秀传统文化、双创、文化功能，哲学文化需兼顾。</w:t>
      </w:r>
    </w:p>
    <w:p>
      <w:pPr>
        <w:pStyle w:val="Heading3"/>
      </w:pPr>
      <w:r>
        <w:rPr>
          <w:b/>
          <w:color w:val="000000"/>
          <w:sz w:val="24"/>
          <w:rFonts w:ascii="Times New Roman" w:hAnsi="Times New Roman" w:eastAsia="PingFang SC"/>
        </w:rPr>
        <w:t>41.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"'十四五'以来，我国经济社会的发展成果实打实地转化为群众的获得感和幸福感。每年城镇新增就业稳定在1200万人以上，城乡收入相对差距进一步缩小，脱贫攻坚成果持续巩固拓展……"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展成果实打实地转化为群众的获得感和幸福感"，对应的就是坚守人民立场。材料专设一段写民生：就业稳定在1200万人以上、城乡收入差距缩小、脱贫成果巩固——这些民生指标被列为"宏伟篇章"的组成部分，说明发展的成色由人民的获得感检验。成果惠民是"为了人民"，民生改善又激发人民参与发展的积极性，是"依靠人民"——双向作答，人民立场这一层才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守人民立场——人民群众是历史的创造者，我国坚持以人民为中心，把高质量发展成果转化为群众的获得感、幸福感，稳就业、缩差距、固脱贫，让发展成果惠及全体人民；民生改善又增强人民参与发展的积极性，汇聚谱写宏伟篇章的主体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大点二（人民）明示内容（2分）："坚守人民立场，把高质量发展转化为以人民为中心，增进民生福祉，让发展成果惠及全体人民，增强人民参与发展的积极性"；本题细则四个大点答出一个3分、四个9分，另有党的领导、新发展理念与高水平开放、独立自主及系统观念、联系观、实践观、价值判断等给分点。</w:t>
      </w:r>
    </w:p>
    <w:p>
      <w:pPr>
        <w:pStyle w:val="Heading3"/>
      </w:pPr>
      <w:r>
        <w:rPr>
          <w:b/>
          <w:color w:val="000000"/>
          <w:sz w:val="24"/>
          <w:rFonts w:ascii="Times New Roman" w:hAnsi="Times New Roman" w:eastAsia="PingFang SC"/>
        </w:rPr>
        <w:t>42. 2026 海淀二模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中国共产党在百年奋斗中走出一条光明之路，配毛泽东"前途是光明的，道路是曲折的"、邓小平"走自己的道路"、习近平"我们的方向就是中国特色社会主义道路"三段引文。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①要坚定道路自信，社会历史必将按既定阶段依次递进</w:t>
      </w:r>
    </w:p>
    <w:p>
      <w:pPr>
        <w:spacing w:after="20"/>
        <w:ind w:left="360"/>
      </w:pPr>
      <w:r>
        <w:rPr>
          <w:b w:val="0"/>
          <w:sz w:val="21"/>
          <w:rFonts w:ascii="Times New Roman" w:hAnsi="Times New Roman" w:eastAsia="PingFang SC"/>
        </w:rPr>
        <w:t>②人民群众是中国特色社会主义社会发展的直接动力</w:t>
      </w:r>
    </w:p>
    <w:p>
      <w:pPr>
        <w:spacing w:after="20"/>
        <w:ind w:left="360"/>
      </w:pPr>
      <w:r>
        <w:rPr>
          <w:b w:val="0"/>
          <w:sz w:val="21"/>
          <w:rFonts w:ascii="Times New Roman" w:hAnsi="Times New Roman" w:eastAsia="PingFang SC"/>
        </w:rPr>
        <w:t>③中国特色社会主义是根植于中国大地的科学社会主义</w:t>
      </w:r>
    </w:p>
    <w:p>
      <w:pPr>
        <w:spacing w:after="20"/>
        <w:ind w:left="360"/>
      </w:pPr>
      <w:r>
        <w:rPr>
          <w:b w:val="0"/>
          <w:sz w:val="21"/>
          <w:rFonts w:ascii="Times New Roman" w:hAnsi="Times New Roman" w:eastAsia="PingFang SC"/>
        </w:rPr>
        <w:t>④中国特色社会主义是实现中华民族伟大复兴的必由之路</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模块为必修1。本知识点落在②的定位辨析——看到"人民群众是……直接动力"，要核对人民群众的教材"身份证"：社会历史的主体、历史的创造者、决定党和国家前途命运的根本力量；"社会主义社会发展的直接动力"专属改革，身份证串用即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中国特色社会主义根植于中国大地；④正确：它是实现中华民族伟大复兴的必由之路。①错：社会历史发展是前进性与曲折性的统一，"必将按既定阶段依次递进"机械化；②错：人民群众是历史的创造者，但"社会主义社会发展的直接动力"是改革，二者定位不能互换。</w:t>
      </w:r>
    </w:p>
    <w:p>
      <w:pPr>
        <w:pStyle w:val="Heading3"/>
      </w:pPr>
      <w:r>
        <w:rPr>
          <w:b/>
          <w:color w:val="000000"/>
          <w:sz w:val="24"/>
          <w:rFonts w:ascii="Times New Roman" w:hAnsi="Times New Roman" w:eastAsia="PingFang SC"/>
        </w:rPr>
        <w:t>43.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某地民生实事项目征集邀请群众一起"点单"，围绕就业、教育、医疗、养老提出意见建议；群众"点单"、人大"定单"、政府"领单"、群众"验单"的"连环操作"，是中国发展民生事业的"独门秘籍"之一。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　）</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开头、群众"验单"收尾——民意进、民意出的治理闭环，是"从群众中来，到群众中去"群众路线的标准图示；以群众需求确定民生项目，则对应把人民群众的利益作为最高的价值标准。看到"点单—验单"式的群众首尾参与结构，本知识点必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邀请群众"点单"，把人民群众的利益作为最高的价值标准；③正确：政府"领单"办理、群众"验单"评判，践行从群众中来到群众中去。②错：应为分析为综合做准备、综合是分析的先导，选项表述颠倒（且属《逻辑与思维》知识）；④错：应为有序结构下整体功能大于部分功能之和，"部分功能之和大于整体功能"颠倒且非"理想效果"的标准表述。</w:t>
      </w:r>
    </w:p>
    <w:p>
      <w:pPr>
        <w:pStyle w:val="Heading3"/>
      </w:pPr>
      <w:r>
        <w:rPr>
          <w:b/>
          <w:color w:val="000000"/>
          <w:sz w:val="24"/>
          <w:rFonts w:ascii="Times New Roman" w:hAnsi="Times New Roman" w:eastAsia="PingFang SC"/>
        </w:rPr>
        <w:t>44. 2026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家在便利店小黑板留言"街上走着的每个人，大家都辛苦了"，引来顾客文字接力："妈妈的菜总过期，是我们回来晚了""这里不是写诗的地方，只是日子刚好经过"……"生活感怀让文学在烟火日常中'活'了起来，在共享空间里完成一场鲜活接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对此，下列评论恰当的是</w:t>
      </w:r>
    </w:p>
    <w:p>
      <w:pPr>
        <w:spacing w:after="20"/>
        <w:ind w:left="360"/>
      </w:pPr>
      <w:r>
        <w:rPr>
          <w:b w:val="0"/>
          <w:sz w:val="21"/>
          <w:rFonts w:ascii="Times New Roman" w:hAnsi="Times New Roman" w:eastAsia="PingFang SC"/>
        </w:rPr>
        <w:t>①人们的留言都是独特的个体感悟，决定着当代人的公共情感诉求</w:t>
      </w:r>
    </w:p>
    <w:p>
      <w:pPr>
        <w:spacing w:after="20"/>
        <w:ind w:left="360"/>
      </w:pPr>
      <w:r>
        <w:rPr>
          <w:b w:val="0"/>
          <w:sz w:val="21"/>
          <w:rFonts w:ascii="Times New Roman" w:hAnsi="Times New Roman" w:eastAsia="PingFang SC"/>
        </w:rPr>
        <w:t>②便利店文学契合人们的社交需求，彰显了意识活动的目的性和创造性</w:t>
      </w:r>
    </w:p>
    <w:p>
      <w:pPr>
        <w:spacing w:after="20"/>
        <w:ind w:left="360"/>
      </w:pPr>
      <w:r>
        <w:rPr>
          <w:b w:val="0"/>
          <w:sz w:val="21"/>
          <w:rFonts w:ascii="Times New Roman" w:hAnsi="Times New Roman" w:eastAsia="PingFang SC"/>
        </w:rPr>
        <w:t>③个体感悟与公共情感双向互动，共同构成了便利店文学创作的来源</w:t>
      </w:r>
    </w:p>
    <w:p>
      <w:pPr>
        <w:spacing w:after="20"/>
        <w:ind w:left="360"/>
      </w:pPr>
      <w:r>
        <w:rPr>
          <w:b w:val="0"/>
          <w:sz w:val="21"/>
          <w:rFonts w:ascii="Times New Roman" w:hAnsi="Times New Roman" w:eastAsia="PingFang SC"/>
        </w:rPr>
        <w:t>④人民群众是文化创造的主体，文化活力蕴藏在人民群众的日常生活中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无名顾客人人接力写作、文学在"烟火日常"中复活——文化由普通大众在日常生活实践中创造，这是"人民群众是社会精神财富（文化）创造的主体"的鲜活情境；"烟火日常"四个字提示文化活力蕴藏在人民群众的生活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留言接力契合社交需求，体现意识活动的目的性和创造性；④正确：顾客人人参与创作，人民群众是文化创造的主体，文化活力蕴藏在人民群众的日常生活中。①错：个体感悟不能"决定"公共情感诉求，夸大个体意识作用；③错：文化创作的来源是社会实践（烟火生活本身），"个体感悟与公共情感"属意识层面，不能充当创作来源。</w:t>
      </w:r>
    </w:p>
    <w:p>
      <w:pPr>
        <w:pStyle w:val="Heading3"/>
      </w:pPr>
      <w:r>
        <w:rPr>
          <w:b/>
          <w:color w:val="000000"/>
          <w:sz w:val="24"/>
          <w:rFonts w:ascii="Times New Roman" w:hAnsi="Times New Roman" w:eastAsia="PingFang SC"/>
        </w:rPr>
        <w:t>45. 2025 西城一模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"当前公交车乘客以老年人为主，上班人员选择公交车出行的比例较低，这一现象导致公交车专用车道的利用率下降。""在间隔时间里，社会车辆不能驶入公交车专用车道……造成道路资源闲置。"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对于北京市公交专用道优化调整，决策部门适合采取的做法是</w:t>
      </w:r>
    </w:p>
    <w:p>
      <w:pPr>
        <w:spacing w:after="20"/>
        <w:ind w:left="360"/>
      </w:pPr>
      <w:r>
        <w:rPr>
          <w:b w:val="0"/>
          <w:sz w:val="21"/>
          <w:rFonts w:ascii="Times New Roman" w:hAnsi="Times New Roman" w:eastAsia="PingFang SC"/>
        </w:rPr>
        <w:t>A. 从群众中来，向市民征集建议，重点满足公交车乘客的需求</w:t>
      </w:r>
    </w:p>
    <w:p>
      <w:pPr>
        <w:spacing w:after="20"/>
        <w:ind w:left="360"/>
      </w:pPr>
      <w:r>
        <w:rPr>
          <w:b w:val="0"/>
          <w:sz w:val="21"/>
          <w:rFonts w:ascii="Times New Roman" w:hAnsi="Times New Roman" w:eastAsia="PingFang SC"/>
        </w:rPr>
        <w:t>B. 运用形象思维，总结交通治理经验，在部分地段试点取消公交车专用车道</w:t>
      </w:r>
    </w:p>
    <w:p>
      <w:pPr>
        <w:spacing w:after="20"/>
        <w:ind w:left="360"/>
      </w:pPr>
      <w:r>
        <w:rPr>
          <w:b w:val="0"/>
          <w:sz w:val="21"/>
          <w:rFonts w:ascii="Times New Roman" w:hAnsi="Times New Roman" w:eastAsia="PingFang SC"/>
        </w:rPr>
        <w:t>C. 运用动态性的辩证思维，根据交通流量和需求灵活调整，优化利用道路资源</w:t>
      </w:r>
    </w:p>
    <w:p>
      <w:pPr>
        <w:spacing w:after="60"/>
        <w:ind w:left="360"/>
      </w:pPr>
      <w:r>
        <w:rPr>
          <w:b w:val="0"/>
          <w:sz w:val="21"/>
          <w:rFonts w:ascii="Times New Roman" w:hAnsi="Times New Roman" w:eastAsia="PingFang SC"/>
        </w:rPr>
        <w:t>D. 从一般到个别，尽可能多地搜集公交专用道使用的材料，从中得出科学结论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为选必3辩证思维动态性，本知识点的考点在A项的群众路线误用。看到"从群众中来"后面接"重点满足公交车乘客（某一类群体）的需求"——群众路线的本意是统筹最广大人民的根本利益，公交道优化涉及乘客与社会车辆等多方，只偏重一类群体即背离其精神。</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运用动态性的辩证思维，根据交通流量和需求灵活调整、优化道路资源。A错：借"从群众中来"之名行"重点满足某一类群体需求"之实，违背统筹兼顾最广大人民利益的群众路线要求；B错：总结经验、作出决策运用的是抽象思维，与"形象思维"错配；D错：搜集材料得出结论属归纳推理，方向是从个别到一般，选项颠倒。</w:t>
      </w:r>
    </w:p>
    <w:p>
      <w:pPr>
        <w:pStyle w:val="Heading3"/>
      </w:pPr>
      <w:r>
        <w:rPr>
          <w:b/>
          <w:color w:val="000000"/>
          <w:sz w:val="24"/>
          <w:rFonts w:ascii="Times New Roman" w:hAnsi="Times New Roman" w:eastAsia="PingFang SC"/>
        </w:rPr>
        <w:t>46.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许多城市中心都有"人民广场"：约100座建于上世纪90年代；2013年左右在刚摆脱贫困的地区兴起，见证脱贫攻坚进程；"当下，人民广场成为人民多彩生活的舞台和智慧城市的实践场"。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广场""人民多彩生活的舞台"——名称与功能都指向城市公共空间为人民而建，触发人民立场、人民城市为人民；同时①把"人民群众的需要"安在"衡量社会进步的根本标准"上，要用本知识点的标准辨析纠错：人民利益是最高价值标准，但衡量社会进步的根本标准是生产力发展，两把"标尺"不能混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群众更美好的生活，体现人民立场；④正确：广场承载共同记忆、折射社会发展和时代变迁。①错：衡量社会进步的根本标准是社会生产力的发展，不是"人民群众的需要"；②错：材料讲广场功能变迁，未涉及人民群众参与、评判社会治理。</w:t>
      </w:r>
    </w:p>
    <w:p>
      <w:pPr>
        <w:pStyle w:val="Heading3"/>
      </w:pPr>
      <w:r>
        <w:rPr>
          <w:b/>
          <w:color w:val="000000"/>
          <w:sz w:val="24"/>
          <w:rFonts w:ascii="Times New Roman" w:hAnsi="Times New Roman" w:eastAsia="PingFang SC"/>
        </w:rPr>
        <w:t>47.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科技小院里有农民、农业专家和农业专业研究生；学生"在完成知识、理论学习的基础上，研究解决农业农村的实际问题"；科技小院"一头连着师生，一头连着田间地头"。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经济与哲学混合题。②中"联系群众"是群众路线话语——看到师生扎进田间地头、与农民一起生产解决实际问题，就要触发：只有深入群众、深入实际，才能真正学会实事求是与群众路线；"走进乡土深处"正是践行群众路线的空间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提倡科研院所、高校服务农业农村，以产业发展带动农民致富；②正确：走进乡土中国深处，在与农民共同实践中深刻理解实事求是、联系群众。③错："农业发展的关键在于劳动要素投入"以偏概全，材料强调的是科技与人才；④错：实践是认识的目的，把"掌握农业知识"当作实践的目的颠倒了知行关系。</w:t>
      </w:r>
    </w:p>
    <w:p>
      <w:pPr>
        <w:pStyle w:val="Heading3"/>
      </w:pPr>
      <w:r>
        <w:rPr>
          <w:b/>
          <w:color w:val="000000"/>
          <w:sz w:val="24"/>
          <w:rFonts w:ascii="Times New Roman" w:hAnsi="Times New Roman" w:eastAsia="PingFang SC"/>
        </w:rPr>
        <w:t>48. 2024 西城一模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东晋谢安镇守广陵，见湖区旱涝交替、百姓苦不堪言，组织人手筑堤灌田，"随时蓄泄，岁用丰稔"，远近渔农聚集成繁荣集镇。《晋书》评价："在官无当时誉，去后为人所思。"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这启示党员干部，应具备的价值追求和奋斗姿态是</w:t>
      </w:r>
    </w:p>
    <w:p>
      <w:pPr>
        <w:spacing w:after="20"/>
        <w:ind w:left="360"/>
      </w:pPr>
      <w:r>
        <w:rPr>
          <w:b w:val="0"/>
          <w:sz w:val="21"/>
          <w:rFonts w:ascii="Times New Roman" w:hAnsi="Times New Roman" w:eastAsia="PingFang SC"/>
        </w:rPr>
        <w:t>A. 穷则独善其身，达则兼济天下</w:t>
      </w:r>
    </w:p>
    <w:p>
      <w:pPr>
        <w:spacing w:after="20"/>
        <w:ind w:left="360"/>
      </w:pPr>
      <w:r>
        <w:rPr>
          <w:b w:val="0"/>
          <w:sz w:val="21"/>
          <w:rFonts w:ascii="Times New Roman" w:hAnsi="Times New Roman" w:eastAsia="PingFang SC"/>
        </w:rPr>
        <w:t>B. 分毫不取民膏脂，心中自存清廉尺</w:t>
      </w:r>
    </w:p>
    <w:p>
      <w:pPr>
        <w:spacing w:after="20"/>
        <w:ind w:left="360"/>
      </w:pPr>
      <w:r>
        <w:rPr>
          <w:b w:val="0"/>
          <w:sz w:val="21"/>
          <w:rFonts w:ascii="Times New Roman" w:hAnsi="Times New Roman" w:eastAsia="PingFang SC"/>
        </w:rPr>
        <w:t>C. 学以益才，砺以致刃</w:t>
      </w:r>
    </w:p>
    <w:p>
      <w:pPr>
        <w:spacing w:after="60"/>
        <w:ind w:left="360"/>
      </w:pPr>
      <w:r>
        <w:rPr>
          <w:b w:val="0"/>
          <w:sz w:val="21"/>
          <w:rFonts w:ascii="Times New Roman" w:hAnsi="Times New Roman" w:eastAsia="PingFang SC"/>
        </w:rPr>
        <w:t>D. 功成不必在我，功成必定有我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素养立意的价值观题，无逐条教材原理判分点，因其指向人民立场的政绩观而归入本知识点。看到"在官无当时誉，去后为人所思"——为官不求当世名声、实绩惠泽百姓而留思于民，就要触发以人民为中心的政绩观与群众立场："潜绩"重于"显绩"，丰碑立在百姓心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谢安兴修水利、造福一方而不图当时之誉，正对应"功成不必在我，功成必定有我"的奉献境界与人民立场。A错：材料无"穷与达"的进退之辨；B错：清廉指向不贪不取，材料核心是兴利为民而非拒贿；C错：增长才干与材料"去后为人所思"的价值指向不符。</w:t>
      </w:r>
    </w:p>
    <w:p>
      <w:pPr>
        <w:pStyle w:val="Heading3"/>
      </w:pPr>
      <w:r>
        <w:rPr>
          <w:b/>
          <w:color w:val="000000"/>
          <w:sz w:val="24"/>
          <w:rFonts w:ascii="Times New Roman" w:hAnsi="Times New Roman" w:eastAsia="PingFang SC"/>
        </w:rPr>
        <w:t>49. 2024 西城二模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"人民至上的发展理念是对'现实的人'这一马克思主义唯物史观逻辑起点的继承和发展。"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①人民性是马克思主义的本质属性</w:t>
      </w:r>
    </w:p>
    <w:p>
      <w:pPr>
        <w:spacing w:after="20"/>
        <w:ind w:left="360"/>
      </w:pPr>
      <w:r>
        <w:rPr>
          <w:b w:val="0"/>
          <w:sz w:val="21"/>
          <w:rFonts w:ascii="Times New Roman" w:hAnsi="Times New Roman" w:eastAsia="PingFang SC"/>
        </w:rPr>
        <w:t>②与时俱进是哲学独特的理论品质</w:t>
      </w:r>
    </w:p>
    <w:p>
      <w:pPr>
        <w:spacing w:after="20"/>
        <w:ind w:left="360"/>
      </w:pPr>
      <w:r>
        <w:rPr>
          <w:b w:val="0"/>
          <w:sz w:val="21"/>
          <w:rFonts w:ascii="Times New Roman" w:hAnsi="Times New Roman" w:eastAsia="PingFang SC"/>
        </w:rPr>
        <w:t>③发展的观点是马克思主义哲学的核心观点</w:t>
      </w:r>
    </w:p>
    <w:p>
      <w:pPr>
        <w:spacing w:after="20"/>
        <w:ind w:left="360"/>
      </w:pPr>
      <w:r>
        <w:rPr>
          <w:b w:val="0"/>
          <w:sz w:val="21"/>
          <w:rFonts w:ascii="Times New Roman" w:hAnsi="Times New Roman" w:eastAsia="PingFang SC"/>
        </w:rPr>
        <w:t>④坚持人民至上体现了马克思主义历史观和价值观的统一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把"人民至上"与"唯物史观"直接焊在一起——看到"人民至上"与"唯物史观逻辑起点"同框，要触发两件事：人民性是马克思主义的本质属性；人民至上的价值观以"人民群众是历史的创造者"的历史观为根据，二者相统一（群众史观正是历史观与价值观统一的枢纽）。</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性是马克思主义的本质属性；④正确：坚持人民至上，以唯物史观的群众史观为理论根据，体现马克思主义历史观和价值观的统一。②错：与时俱进是马克思主义的理论品质，并非一切"哲学"独特的品质；③错：马克思主义哲学的核心观点是实践的观点，不是发展的观点。</w:t>
      </w:r>
    </w:p>
    <w:p>
      <w:pPr>
        <w:pStyle w:val="Heading3"/>
      </w:pPr>
      <w:r>
        <w:rPr>
          <w:b/>
          <w:color w:val="000000"/>
          <w:sz w:val="24"/>
          <w:rFonts w:ascii="Times New Roman" w:hAnsi="Times New Roman" w:eastAsia="PingFang SC"/>
        </w:rPr>
        <w:t>50.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东城区以历史文化遗产保护带动城市更新：社稷坛、太庙等重点文物腾退完成，"左祖右社"风采再现；"中轴线上""故宫以东"古建艺术季等活动精彩纷呈，"让更多市民沉浸式感受古都文化魅力"。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让更多市民沉浸式感受古都文化魅力"——文物腾退与艺术季的最终落点是市民的文化获得，保护成果向人民开放，触发人民至上、发展成果由人民共享的群众立场；这是文化治理类材料中人民主体地位的常见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古建艺术季等让市民共享文化保护与发展成果，体现人民至上；④正确：以遗产保护带动城市更新、治理创新，是依据固有联系建立人为联系、赋能城市发展。②错："以遗产利用为首位"颠倒了保护与利用的关系；③错："适度原则"是《逻辑与思维》质量互变的方法论概念，与恢复遗产的情境错配。</w:t>
      </w:r>
    </w:p>
    <w:p>
      <w:pPr>
        <w:pStyle w:val="Heading3"/>
      </w:pPr>
      <w:r>
        <w:rPr>
          <w:b/>
          <w:color w:val="000000"/>
          <w:sz w:val="24"/>
          <w:rFonts w:ascii="Times New Roman" w:hAnsi="Times New Roman" w:eastAsia="PingFang SC"/>
        </w:rPr>
        <w:t>51.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城市更新实践：亮马河经治水、修岸、系统性生态治理、精准化环境修复，成为兼具生活与休闲功能的城市"会客厅"，"重新定义着城市与人、与自然的关系"；地铁6号线东四站实现地下交通枢纽与地上商业、餐饮、古建保护一体化开发，形成"轨道上的城市生活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城市更新处处围绕人展开、重新定义城市与人的关系"，对应的就是群众观点的标准句式——人民群众的美好需求是建设的出发点和落脚点。亮马河"会客厅"服务生活休闲，东四站"生活圈"方便通勤消费，治理的落点全在人身上（人民城市为人民），②即正向判断；它与①③的明显错误形成对照，是锁定答案的正项之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水岸共治、站城融合都服务于市民生活，人民群众的美好需求是建设新北京的出发点和落脚点，体现群众观点；④正确：统筹交通、商业、古建、生态，坚持系统观念推动协调发展。①错：人的实践建立的是人为事物的联系，不是"自在事物的联系"；③错："遵循规律就可以……"表述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52. 2024 朝阳二模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产党宣言》："过去的一切运动都是少数人的……无产阶级的运动是绝大多数人的、为绝大多数人谋利益的独立的运动。"习近平："为人民而生，因人民而兴……为人民利益而奋斗，是我们党立党兴党强党的根本出发点和落脚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据此，下列认识正确的是</w:t>
      </w:r>
    </w:p>
    <w:p>
      <w:pPr>
        <w:spacing w:after="20"/>
        <w:ind w:left="360"/>
      </w:pPr>
      <w:r>
        <w:rPr>
          <w:b w:val="0"/>
          <w:sz w:val="21"/>
          <w:rFonts w:ascii="Times New Roman" w:hAnsi="Times New Roman" w:eastAsia="PingFang SC"/>
        </w:rPr>
        <w:t>①人民立场是马克思主义政党区别于其他政党的显著标志</w:t>
      </w:r>
    </w:p>
    <w:p>
      <w:pPr>
        <w:spacing w:after="20"/>
        <w:ind w:left="360"/>
      </w:pPr>
      <w:r>
        <w:rPr>
          <w:b w:val="0"/>
          <w:sz w:val="21"/>
          <w:rFonts w:ascii="Times New Roman" w:hAnsi="Times New Roman" w:eastAsia="PingFang SC"/>
        </w:rPr>
        <w:t>②人民群众是社会存在和发展的基础，是社会进步的力量源泉</w:t>
      </w:r>
    </w:p>
    <w:p>
      <w:pPr>
        <w:spacing w:after="20"/>
        <w:ind w:left="360"/>
      </w:pPr>
      <w:r>
        <w:rPr>
          <w:b w:val="0"/>
          <w:sz w:val="21"/>
          <w:rFonts w:ascii="Times New Roman" w:hAnsi="Times New Roman" w:eastAsia="PingFang SC"/>
        </w:rPr>
        <w:t>③人民是领导力量，为实现中华民族伟大复兴创造了根本社会条件</w:t>
      </w:r>
    </w:p>
    <w:p>
      <w:pPr>
        <w:spacing w:after="20"/>
        <w:ind w:left="360"/>
      </w:pPr>
      <w:r>
        <w:rPr>
          <w:b w:val="0"/>
          <w:sz w:val="21"/>
          <w:rFonts w:ascii="Times New Roman" w:hAnsi="Times New Roman" w:eastAsia="PingFang SC"/>
        </w:rPr>
        <w:t>④坚持人民至上，体现了我们党为崇高理想奋斗和为最广大人民谋利益的一致性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框架为必修1党的知识。看到"绝大多数人的、为绝大多数人谋利益的运动"——马克思主义政党人民立场的经典出处，正面触发群众史观；同时②③考人民的"定位词"辨析：人民群众是社会历史的主体、历史的创造者（对），"社会存在和发展的基础"（错，那是物质资料的生产方式），"领导力量"（错，那是中国共产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立场是马克思主义政党区别于其他政党的显著标志；④正确：人民至上体现为崇高理想奋斗与为最广大人民谋利益的一致性。②错：社会存在和发展的基础是物质资料的生产方式，人民群众的正确定位是社会历史的主体、历史的创造者；③错：人民是决定力量、依靠力量，"领导力量"是中国共产党。</w:t>
      </w:r>
    </w:p>
    <w:p>
      <w:pPr>
        <w:pStyle w:val="Heading3"/>
      </w:pPr>
      <w:r>
        <w:rPr>
          <w:b/>
          <w:color w:val="000000"/>
          <w:sz w:val="24"/>
          <w:rFonts w:ascii="Times New Roman" w:hAnsi="Times New Roman" w:eastAsia="PingFang SC"/>
        </w:rPr>
        <w:t>53. 2026 丰台期末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适老化改造：加装智能呼叫设备实现一键呼救，社区与子女可及时响应；开设手机培训班，教会老人扫码支付、线上挂号；优化养老驿站，提供助餐助浴、上门问诊服务，"破解高龄独居老人照料难题"。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适老化改造</w:t>
      </w:r>
    </w:p>
    <w:p>
      <w:pPr>
        <w:spacing w:after="20"/>
        <w:ind w:left="360"/>
      </w:pPr>
      <w:r>
        <w:rPr>
          <w:b w:val="0"/>
          <w:sz w:val="21"/>
          <w:rFonts w:ascii="Times New Roman" w:hAnsi="Times New Roman" w:eastAsia="PingFang SC"/>
        </w:rPr>
        <w:t>①提供差异化基本公共服务，满足多样化养老服务需求</w:t>
      </w:r>
    </w:p>
    <w:p>
      <w:pPr>
        <w:spacing w:after="20"/>
        <w:ind w:left="360"/>
      </w:pPr>
      <w:r>
        <w:rPr>
          <w:b w:val="0"/>
          <w:sz w:val="21"/>
          <w:rFonts w:ascii="Times New Roman" w:hAnsi="Times New Roman" w:eastAsia="PingFang SC"/>
        </w:rPr>
        <w:t>②坚持群众观点，增强人民群众的获得感、幸福感和安全感</w:t>
      </w:r>
    </w:p>
    <w:p>
      <w:pPr>
        <w:spacing w:after="20"/>
        <w:ind w:left="360"/>
      </w:pPr>
      <w:r>
        <w:rPr>
          <w:b w:val="0"/>
          <w:sz w:val="21"/>
          <w:rFonts w:ascii="Times New Roman" w:hAnsi="Times New Roman" w:eastAsia="PingFang SC"/>
        </w:rPr>
        <w:t>③弘扬孝亲敬老的传统美德，助力培育向善的良好风尚</w:t>
      </w:r>
    </w:p>
    <w:p>
      <w:pPr>
        <w:spacing w:after="20"/>
        <w:ind w:left="360"/>
      </w:pPr>
      <w:r>
        <w:rPr>
          <w:b w:val="0"/>
          <w:sz w:val="21"/>
          <w:rFonts w:ascii="Times New Roman" w:hAnsi="Times New Roman" w:eastAsia="PingFang SC"/>
        </w:rPr>
        <w:t>④创新社会治理模式，为解决社会主要矛盾提供根本动力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围绕高龄老人的照料难题做实事——一键呼救、手机培训、助餐助浴"，对应的就是群众观点。适老化改造瞄准的全是群众的"急难愁盼"：呼救设备保安全、培训班破"数字鸿沟"、养老驿站解日常之困——一切为了群众，民生服务直指具体困难，增强的正是人民群众的获得感、幸福感、安全感。看到这类民生实事清单，②的正向判断即可锁定。</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适老化改造破解老人照料难题，坚持群众观点、增强"三感"；③正确：弘扬孝亲敬老传统美德，培育向善风尚。①错：基本公共服务要求均等化，"差异化基本公共服务"表述不当；④错：治理模式创新不能"为解决社会主要矛盾提供根本动力"，定位夸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边缘原因：治理与文化混合题；该卷未公布官方选择题答案，C为推断。</w:t>
      </w:r>
    </w:p>
    <w:p>
      <w:pPr>
        <w:pStyle w:val="Heading3"/>
      </w:pPr>
      <w:r>
        <w:rPr>
          <w:b/>
          <w:color w:val="000000"/>
          <w:sz w:val="24"/>
          <w:rFonts w:ascii="Times New Roman" w:hAnsi="Times New Roman" w:eastAsia="PingFang SC"/>
        </w:rPr>
        <w:t>54.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党中央决定在全党开展树立和践行正确政绩观学习教育，引导广大党员干部落实"立党为公、为民造福、科学决策、真抓实干"总要求，"创造经得起实践、人民、历史检验的实绩"。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造经得起实践、人民、历史检验的实绩"，对应的就是群众史观——人民是政绩的阅卷人。人民群众是历史的创造者，也是党的工作得失的最高评判者；政绩的真伪不由汇报材料认定，而由人民的获得感与历史实践检验。看到"实践、人民、历史"三连检验标准，要读出其中的人民主体底色，④的正向判断由此锁定。</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政绩靠扎根实际、躬身力行干出来，蕴含实事求是与实践第一；④正确：政绩要经得起实践、人民、历史的检验，体现人民的历史主体地位与实践检验标准。①错：共产主义是远大理想，中国特色社会主义才是共同理想，两个理想不能混搭；②错：显绩与潜绩应统一，"而不是"将二者割裂对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边缘原因：主体为党的建设／政绩观，哲学原理隐含而非显性，本知识点藏在④的"人民检验"之中。</w:t>
      </w:r>
    </w:p>
    <w:p>
      <w:pPr>
        <w:pStyle w:val="Heading3"/>
      </w:pPr>
      <w:r>
        <w:rPr>
          <w:b/>
          <w:color w:val="000000"/>
          <w:sz w:val="24"/>
          <w:rFonts w:ascii="Times New Roman" w:hAnsi="Times New Roman" w:eastAsia="PingFang SC"/>
        </w:rPr>
        <w:t>55.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中国共产党人在革命、建设和改革不同时期提出一系列"法宝"论断：统一战线、武装斗争、党的建设三大法宝，民主集中制，改革开放，集中力量办大事——皆为不同时期事业经验的理论总结。</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专管②后半句"推动社会历史进步和发展的决定力量"的归属——这个槽位的户主是人民群众：人民群众是历史的创造者、社会变革的决定力量；理论"法宝"再灵，也只是人民实践经验的总结，可以指导实践，却不能顶替人民坐上"决定力量"的位置。看到任何观念性事物配"决定力量"，先想群众史观再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和理论价值，集中体现共产党人的世界观和方法论；③正确：法宝是主观同客观相符合的认识，既指导实践也接受实践检验。②错：双重错位——社会存在和发展的基础是物质资料的生产方式，推动社会历史进步和发展的决定力量是人民群众，理论论断两个槽位都占不得；④错：立党立国的根本指导思想是马克思主义。</w:t>
      </w:r>
    </w:p>
    <w:p>
      <w:pPr>
        <w:pStyle w:val="Heading3"/>
      </w:pPr>
      <w:r>
        <w:rPr>
          <w:b/>
          <w:color w:val="000000"/>
          <w:sz w:val="24"/>
          <w:rFonts w:ascii="Times New Roman" w:hAnsi="Times New Roman" w:eastAsia="PingFang SC"/>
        </w:rPr>
        <w:t>56.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回望来时路：从积贫积弱的农业国到世界第二大经济体，从一穷二白到"两弹一星"、探月工程，再到打赢脱贫攻坚战，建成世界最大规模的教育、社保、医疗卫生体系。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考必修1，本知识点落在D项的"根本力量"槽位。教材原句是"人民是决定党和国家前途命运的根本力量"——看到D把主语换成"中华民族积累的强大能量"这种模糊集合概念，要触发群众史观的定位校验：决定前途命运的根本力量只能是人民（人民群众是历史的创造者），任何替换主语的写法都不合教材定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D错：决定党和国家前途命运的根本力量是人民，"中华民族积累的强大能量"偷换了群众史观的主语；A错：社会形态更替由社会基本矛盾运动推动；C错：理论属社会意识只起反作用，社会主义社会发展的直接动力是改革。</w:t>
      </w:r>
    </w:p>
    <w:p>
      <w:pPr>
        <w:pStyle w:val="Heading3"/>
      </w:pPr>
      <w:r>
        <w:rPr>
          <w:b/>
          <w:color w:val="000000"/>
          <w:sz w:val="24"/>
          <w:rFonts w:ascii="Times New Roman" w:hAnsi="Times New Roman" w:eastAsia="PingFang SC"/>
        </w:rPr>
        <w:t>57. 2026 通州期末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问题通常不是孤立的'点'，而是交织着利益、习俗与资源的'网'。若仅头痛医头、脚痛医脚，容易陷入'拆东墙补西墙'……的被动局面。""十五五"规划建议明确提出，要"完善共建共治共享的社会治理制度"并"健全凝聚服务群众工作机制，夯实社会治理的群众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下列表述正确的是（　）</w:t>
      </w:r>
    </w:p>
    <w:p>
      <w:pPr>
        <w:spacing w:after="20"/>
        <w:ind w:left="360"/>
      </w:pPr>
      <w:r>
        <w:rPr>
          <w:b w:val="0"/>
          <w:sz w:val="21"/>
          <w:rFonts w:ascii="Times New Roman" w:hAnsi="Times New Roman" w:eastAsia="PingFang SC"/>
        </w:rPr>
        <w:t>①基层治理事关国家发展和稳定，是我们党执政兴国的重要支柱</w:t>
      </w:r>
    </w:p>
    <w:p>
      <w:pPr>
        <w:spacing w:after="20"/>
        <w:ind w:left="360"/>
      </w:pPr>
      <w:r>
        <w:rPr>
          <w:b w:val="0"/>
          <w:sz w:val="21"/>
          <w:rFonts w:ascii="Times New Roman" w:hAnsi="Times New Roman" w:eastAsia="PingFang SC"/>
        </w:rPr>
        <w:t>②基层问题的治理必须坚持群众观念，要有系统思维和辩证思维</w:t>
      </w:r>
    </w:p>
    <w:p>
      <w:pPr>
        <w:spacing w:after="20"/>
        <w:ind w:left="360"/>
      </w:pPr>
      <w:r>
        <w:rPr>
          <w:b w:val="0"/>
          <w:sz w:val="21"/>
          <w:rFonts w:ascii="Times New Roman" w:hAnsi="Times New Roman" w:eastAsia="PingFang SC"/>
        </w:rPr>
        <w:t>③多元共治有助于在当前条件下提供多方共赢的基层治理更优解</w:t>
      </w:r>
    </w:p>
    <w:p>
      <w:pPr>
        <w:spacing w:after="20"/>
        <w:ind w:left="360"/>
      </w:pPr>
      <w:r>
        <w:rPr>
          <w:b w:val="0"/>
          <w:sz w:val="21"/>
          <w:rFonts w:ascii="Times New Roman" w:hAnsi="Times New Roman" w:eastAsia="PingFang SC"/>
        </w:rPr>
        <w:t>④凝聚服务群众工作机制的核心在于政府主导破解基层治理难题</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基层治理（政治模块）。看到"凝聚服务群众工作机制""夯实社会治理的群众基础"——治理既服务群众又依靠群众，触发群众观点群众路线；"不是孤立的点而是网"则提示系统思维（联系观）与之并联出现，②把两者合写为正确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治理基层问题须坚持群众观念（凝聚服务群众、夯实群众基础），并以系统思维、辩证思维应对"网"状交织的问题；③正确：多元共治在当前条件下提供多方共赢的更优解。①错：把基层治理拔高为"党执政兴国的重要支柱"，定位于教材和材料均无据；④错：基层治理强调党建引领、共建共治共享与群众参与，"核心在于政府主导"定位错误。</w:t>
      </w:r>
    </w:p>
    <w:p>
      <w:pPr>
        <w:pStyle w:val="Heading1"/>
        <w:shd w:val="clear" w:fill="1F4E79"/>
      </w:pPr>
      <w:r>
        <w:rPr>
          <w:b/>
          <w:color w:val="FFFFFF"/>
          <w:sz w:val="34"/>
          <w:rFonts w:ascii="Times New Roman" w:hAnsi="Times New Roman" w:eastAsia="PingFang SC"/>
        </w:rPr>
        <w:t>五、价值观 / 人生观</w:t>
      </w:r>
    </w:p>
    <w:p>
      <w:pPr>
        <w:pStyle w:val="Heading2"/>
      </w:pPr>
      <w:r>
        <w:rPr>
          <w:b/>
          <w:color w:val="1F4E79"/>
          <w:sz w:val="29"/>
          <w:rFonts w:ascii="Times New Roman" w:hAnsi="Times New Roman" w:eastAsia="PingFang SC"/>
        </w:rPr>
        <w:t>价值观的导向作用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精神之钙/精神引领、圈粉/激励/感召、承载……价值取向、××观（政绩观/大事小事观）、为谁干事、家风/清白/人品气节、表彰英雄模范、价值导向/引领风尚、生态价值观/人与自然和谐共生、人类中心主义（反面）、满足（人民）需要/对主体的积极意义、"功能决定价值"（错项）、科技为人/科技向善、践行社会主义核心价值观、理想信念</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材料里有"观念为行动定向"的结构——伦理准则、生态观念、"××观"、精神追求、价值标尺——主语是价值观念、落点是引导认识评价与行为取舍，就写导向作用；价值本质选项按"属性×需要"的定义核对。</w:t>
      </w:r>
    </w:p>
    <w:p>
      <w:pPr>
        <w:spacing w:after="20"/>
        <w:ind w:left="200"/>
        <w:shd w:val="clear" w:fill="EAF0F7"/>
      </w:pPr>
      <w:r>
        <w:rPr>
          <w:b w:val="0"/>
          <w:sz w:val="20"/>
          <w:rFonts w:ascii="Times New Roman" w:hAnsi="Times New Roman" w:eastAsia="PingFang SC"/>
        </w:rPr>
        <w:t>① 技术向善定向——"向善、以人为本、伦理准则、划底线、有益安全公平、指引方向守护底线" → 以正确价值观为技术发展定向 → 第1、3、15、21、24、28、30、33条</w:t>
      </w:r>
    </w:p>
    <w:p>
      <w:pPr>
        <w:spacing w:after="20"/>
        <w:ind w:left="200"/>
        <w:shd w:val="clear" w:fill="EAF0F7"/>
      </w:pPr>
      <w:r>
        <w:rPr>
          <w:b w:val="0"/>
          <w:sz w:val="20"/>
          <w:rFonts w:ascii="Times New Roman" w:hAnsi="Times New Roman" w:eastAsia="PingFang SC"/>
        </w:rPr>
        <w:t>② 生态价值观——"人与自然和谐共生、顺应自然、天人合一"观念词，或批判人类中心主义 → 生态价值观引导改造自然的活动 → 第14、16、31、40条</w:t>
      </w:r>
    </w:p>
    <w:p>
      <w:pPr>
        <w:spacing w:after="20"/>
        <w:ind w:left="200"/>
        <w:shd w:val="clear" w:fill="EAF0F7"/>
      </w:pPr>
      <w:r>
        <w:rPr>
          <w:b w:val="0"/>
          <w:sz w:val="20"/>
          <w:rFonts w:ascii="Times New Roman" w:hAnsi="Times New Roman" w:eastAsia="PingFang SC"/>
        </w:rPr>
        <w:t>③ "××观"定义结构——材料给政绩观、大事小事观等下定义并强调"决定方向与成效" → "观"即价值观，正确则成事、错误则跑偏 → 第11、22、26条</w:t>
      </w:r>
    </w:p>
    <w:p>
      <w:pPr>
        <w:spacing w:after="20"/>
        <w:ind w:left="200"/>
        <w:shd w:val="clear" w:fill="EAF0F7"/>
      </w:pPr>
      <w:r>
        <w:rPr>
          <w:b w:val="0"/>
          <w:sz w:val="20"/>
          <w:rFonts w:ascii="Times New Roman" w:hAnsi="Times New Roman" w:eastAsia="PingFang SC"/>
        </w:rPr>
        <w:t>④ 作品承载价值——文艺作品、节日、书法、字义承载家国情怀人品气节，或创作领域唯流量低俗化"价值空心化" → 以核心价值观引领创作与风尚 → 第10、17、19、20、27、29、38、39、42、45条</w:t>
      </w:r>
    </w:p>
    <w:p>
      <w:pPr>
        <w:spacing w:after="20"/>
        <w:ind w:left="200"/>
        <w:shd w:val="clear" w:fill="EAF0F7"/>
      </w:pPr>
      <w:r>
        <w:rPr>
          <w:b w:val="0"/>
          <w:sz w:val="20"/>
          <w:rFonts w:ascii="Times New Roman" w:hAnsi="Times New Roman" w:eastAsia="PingFang SC"/>
        </w:rPr>
        <w:t>⑤ 精神弘扬与表彰——"精神之钙、圈粉、弘扬××精神、表彰英雄模范、激励感召" → 正确价值观引导行动、凝聚力量 → 第4、6、7、25、43条</w:t>
      </w:r>
    </w:p>
    <w:p>
      <w:pPr>
        <w:spacing w:after="20"/>
        <w:ind w:left="200"/>
        <w:shd w:val="clear" w:fill="EAF0F7"/>
      </w:pPr>
      <w:r>
        <w:rPr>
          <w:b w:val="0"/>
          <w:sz w:val="20"/>
          <w:rFonts w:ascii="Times New Roman" w:hAnsi="Times New Roman" w:eastAsia="PingFang SC"/>
        </w:rPr>
        <w:t>⑥ 国家立标尺——国家以立法、思政课堂、家风建设、共同价值倡导、科学理论确立价值导向 → 第9、18、23、32、35、41条</w:t>
      </w:r>
    </w:p>
    <w:p>
      <w:pPr>
        <w:spacing w:after="20"/>
        <w:ind w:left="200"/>
        <w:shd w:val="clear" w:fill="EAF0F7"/>
      </w:pPr>
      <w:r>
        <w:rPr>
          <w:b w:val="0"/>
          <w:sz w:val="20"/>
          <w:rFonts w:ascii="Times New Roman" w:hAnsi="Times New Roman" w:eastAsia="PingFang SC"/>
        </w:rPr>
        <w:t>⑦ 人生向导语境——青年成长、人生道路选择、与技术相伴成长的"知"层 → 价值观是人生的重要向导 → 第2、3、8、36、37条</w:t>
      </w:r>
    </w:p>
    <w:p>
      <w:pPr>
        <w:spacing w:after="20"/>
        <w:ind w:left="200"/>
        <w:shd w:val="clear" w:fill="EAF0F7"/>
      </w:pPr>
      <w:r>
        <w:rPr>
          <w:b w:val="0"/>
          <w:sz w:val="20"/>
          <w:rFonts w:ascii="Times New Roman" w:hAnsi="Times New Roman" w:eastAsia="PingFang SC"/>
        </w:rPr>
        <w:t>⑧ 理念定标——一种追求被奉为圭臬、立为标尺，长期引导决策与行动（长期主义、求真、看长远、当参考不当标签） → 第5、12、13、34、44条</w:t>
      </w:r>
    </w:p>
    <w:p>
      <w:pPr>
        <w:spacing w:after="20"/>
        <w:ind w:left="200"/>
        <w:shd w:val="clear" w:fill="EAF0F7"/>
      </w:pPr>
      <w:r>
        <w:rPr>
          <w:b w:val="0"/>
          <w:sz w:val="20"/>
          <w:rFonts w:ascii="Times New Roman" w:hAnsi="Times New Roman" w:eastAsia="PingFang SC"/>
        </w:rPr>
        <w:t>⑨ 选择题·价值本质核对——"功能决定价值""属性本身就是价值"错置价值本质；"客体属性对主体的积极意义"为定义式正项 → 第46、47、48、50条</w:t>
      </w:r>
    </w:p>
    <w:p>
      <w:pPr>
        <w:spacing w:after="20"/>
        <w:ind w:left="200"/>
        <w:shd w:val="clear" w:fill="EAF0F7"/>
      </w:pPr>
      <w:r>
        <w:rPr>
          <w:b w:val="0"/>
          <w:sz w:val="20"/>
          <w:rFonts w:ascii="Times New Roman" w:hAnsi="Times New Roman" w:eastAsia="PingFang SC"/>
        </w:rPr>
        <w:t>⑩ 选择题正项·观念引导取舍——审美理想、处世观念引导功利态度与行为选择 → 第49条</w:t>
      </w:r>
    </w:p>
    <w:p>
      <w:pPr>
        <w:spacing w:after="200"/>
        <w:ind w:left="200"/>
        <w:shd w:val="clear" w:fill="EAF0F7"/>
        <w:pBdr>
          <w:bottom w:val="single" w:sz="4" w:space="1" w:color="BFBFBF"/>
        </w:pBdr>
      </w:pPr>
      <w:r>
        <w:rPr>
          <w:b w:val="0"/>
          <w:sz w:val="20"/>
          <w:rFonts w:ascii="Times New Roman" w:hAnsi="Times New Roman" w:eastAsia="PingFang SC"/>
        </w:rPr>
        <w:t>反例提醒：材料一旦落到"站在谁的立场拍板、两利相权取舍排序"，主原理是知识点32价值判断与价值选择，导向作用只作铺垫。</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当我们拥有足够的历史意识、伦理意识和文化理解时，技术才能真正成为文明进步的工具，而不是新的风险来源。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为人工智能赋魂"——这个"魂"，对应的就是价值观。技术能模拟语言、识别图像，却不能为人确立价值方向；人文学科涵养的历史意识、伦理意识、文化理解，正是引导人正确驾驭技术的价值底盘。所以论证"人文学科为何不可替代"，价值观的导向作用是顺理成章的一笔：有了正确的价值方向，技术才成为文明进步的工具而不是风险来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人文学科涵养历史意识、伦理意识和文化理解，帮助人们树立正确的价值观、确立对技术的正确态度，使技术真正成为文明进步的工具而不是新的风险来源——这正是"人文学科为人工智能赋魂"、在AI时代具有不可替代价值的重要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从发展的观点、社会存在与社会意识、价值观、文化的功能等角度作答"，细则4分档将"价值观（价值判断与价值选择）的作用"列为论证"人文学科的价值"的可选知识；另涉意识的能动作用、矛盾分析法、认识的反作用及文化的特点与功能等角度，"辨析价值冲突"之辨另归"价值判断与价值选择"条目。</w:t>
      </w:r>
    </w:p>
    <w:p>
      <w:pPr>
        <w:pStyle w:val="Heading3"/>
      </w:pPr>
      <w:r>
        <w:rPr>
          <w:b/>
          <w:color w:val="000000"/>
          <w:sz w:val="24"/>
          <w:rFonts w:ascii="Times New Roman" w:hAnsi="Times New Roman" w:eastAsia="PingFang SC"/>
        </w:rPr>
        <w:t>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"立身百行，以学为先。青年正处于成长成才的关键阶段，更应勤学善思、笃行不怠"；"有字之书"承载经典学说与文明智慧，"'无字之书'则镌刻于广袤大地，蕴藏于社会万象之中"。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青年正处于成长成才的关键阶段"加上"为什么要结合"的意义之问，对应的就是价值观对人生道路选择的导向作用。问"为什么"，答到最后一层要落到对青年人生的意义：书本智慧与社会实践相互印证，才能帮助青年形成正确的价值观；价值观一旦形成，又反过来引导人生道路的选择。意义链条收束在"人生向导"上，这一角度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认识世界、改造世界的活动和人生道路的选择具有重要导向作用；把读"有字之书"与读"无字之书"结合起来，使经典智慧经受社会实践的淬炼，有利于青年在成长成才的关键阶段形成正确的价值观，进而引导人生方向，促进社会发展与文明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实践意义"栏明列"人生价值的实现／价值观／社会意识（1分）；有利于青年成长、社会发展、文明进步（1分）"，可得分作答角度示例⑤明文"二者结合有利于形成正确的价值观，对青年人生具有积极导向作用"；本题主线为实践与认识的辩证关系与联系观，"实现人生价值"另归对应条目。</w:t>
      </w:r>
    </w:p>
    <w:p>
      <w:pPr>
        <w:pStyle w:val="Heading3"/>
      </w:pPr>
      <w:r>
        <w:rPr>
          <w:b/>
          <w:color w:val="000000"/>
          <w:sz w:val="24"/>
          <w:rFonts w:ascii="Times New Roman" w:hAnsi="Times New Roman" w:eastAsia="PingFang SC"/>
        </w:rPr>
        <w:t>3.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数字原住民""网络带来技术红利的同时也带来负面影响"：短视频"以秒为单位进行情绪轰炸"、算法编织"'下一个更精彩'的期待陷阱"，"复制粘贴取代独立探索，思维也随之惰化"，网梗充斥作文。设问落在"如何与技术进步相伴成长"这个"怎么办"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青年应如何与技术相伴成长"这类设问的认知层面，对应的就是价值观的导向作用。怎样对待技术，先取决于头脑里怎样看待技术：材料让青年在"情绪轰炸""期待陷阱"与独立思考之间作取舍，树立正确价值观，才能把网络当工具而不被其裹挟。凡问"青年应如何对待××"，"知"的层面几乎必有价值观的位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价值观具有导向作用，正确价值观具有促进作用，应树立正确价值观；面对数字化世界，"数字原住民"应当提高对信息工具滥用的警惕，将其作为辅助工具而非解决问题的直接主体，培养自身思考能力。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官方细则按矛盾观、"知"的角度、"行"的角度三块等级赋分，"知"的角度明确列出"意识/认识/价值观/价值判断价值选择等"，上述落点即细则所给材料示例；另涉矛盾的观点、意识的能动作用、实践的观点等角度。</w:t>
      </w:r>
    </w:p>
    <w:p>
      <w:pPr>
        <w:pStyle w:val="Heading3"/>
      </w:pPr>
      <w:r>
        <w:rPr>
          <w:b/>
          <w:color w:val="000000"/>
          <w:sz w:val="24"/>
          <w:rFonts w:ascii="Times New Roman" w:hAnsi="Times New Roman" w:eastAsia="PingFang SC"/>
        </w:rPr>
        <w:t>4.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一句即"'精神之钙'滋养年轻一代"；三个镜头写青年在井冈山"挑粮小道"体验红军生活、在数字艺术馆"重回"遵义会议现场、以延安文物为素材制作讲解视频，"深入阐释延安精神的内涵与时代价值"——红色文化持续获得青年的认同与追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神之钙""圈粉"——文化赢得青年的内心认同与自觉追随，对应的就是价值观的导向作用。红色文化承载理想信念与家国情怀这套正确价值观，与青年的价值追求同频共振，自然能引导青年的认识和行为选择。问"为何能圈粉"，就是问凭什么赢得价值认同，导向作用顺势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改造世界的活动和人生道路的选择具有重要导向作用；红色文化承载坚定理想信念、爱国奋斗的价值观，年轻人在体验活动、数字化场景和讲解实践中产生价值认同，获得"精神之钙"，自觉以之引领自身成长，故能不断"圈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官方答案明列"价值观"角度；另涉联系的观点，以及革命文化、弘扬以爱国主义为核心的民族精神、发展中国特色社会主义文化等文化角度。</w:t>
      </w:r>
    </w:p>
    <w:p>
      <w:pPr>
        <w:pStyle w:val="Heading3"/>
      </w:pPr>
      <w:r>
        <w:rPr>
          <w:b/>
          <w:color w:val="000000"/>
          <w:sz w:val="24"/>
          <w:rFonts w:ascii="Times New Roman" w:hAnsi="Times New Roman" w:eastAsia="PingFang SC"/>
        </w:rPr>
        <w:t>5.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MBTI测试流行，"有高校参考测试结果为大一新生分配宿舍"；有人认为它"有助于勾勒出鲜明的性格画像……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过度放大测试标签""自我固化和群体极化"的风险提醒，对应的就是以正确价值观引导对流行工具的认识和使用。"如何正确认识这一测试"不只是认识问题，更是态度与用法问题：把测试当交往参考还是当定型标签，取决于人持何种价值观念。看到这类风险提示，就要想到价值观为"怎么用"定调，不让标签反过来主导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对待MBTI测试应坚持正确的价值观——把它作为认识自我、便利交往的参考工具，而不以16种类型标签固化自我、划分群体，自觉警惕自我固化与群体极化的风险，引导测试在社交生活中发挥积极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官方参考答案明示"可从矛盾分析法、实践与认识的关系、价值观等角度作答"；细则提示设问对象是"测试"而非"性格"，且"哲学知识"不可用《逻辑与思维》替代。</w:t>
      </w:r>
    </w:p>
    <w:p>
      <w:pPr>
        <w:pStyle w:val="Heading3"/>
      </w:pPr>
      <w:r>
        <w:rPr>
          <w:b/>
          <w:color w:val="000000"/>
          <w:sz w:val="24"/>
          <w:rFonts w:ascii="Times New Roman" w:hAnsi="Times New Roman" w:eastAsia="PingFang SC"/>
        </w:rPr>
        <w:t>6.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博巨型浮雕《愚公移山》："愚公移山"既指古代典籍中的"移山神话"，又指抗战期间各民族团结实现的"移山壮举"，"彰显着中华民族的精神品格"；三则引文从毛泽东"要挖掉这两座山……一定要坚持下去"，到习近平"只要持之以恒，总有一天会把大山搬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愚公移山精神"被当作"下定决心、排除万难"的奋斗动力，对应的就是价值观的导向作用。一种精神品格成为动力源，说明它作为价值追求在引领人——引领一代代中国人怎样认识困难、怎样选择坚持。短文自选角度时，它与"质量互变（持之以恒）""人民主体"并列为最顺手的哲学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短文取价值观角度可写：价值观是人生的重要向导，对认识世界和改造世界的活动有重要导向作用；愚公移山所凝结的迎难而上、持之以恒的价值追求，激励党和人民在革命、建设、复兴各时期下定决心、排除万难；新征程上应继续弘扬，以正确价值观引领强国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细则把必修四的"价值观"明确列入可选用知识，另列质量互变规律、人民主体地位、主观能动性及中华优秀传统文化、中华民族精神等角度，并对短文标题、分段、层次单独赋分。</w:t>
      </w:r>
    </w:p>
    <w:p>
      <w:pPr>
        <w:pStyle w:val="Heading3"/>
      </w:pPr>
      <w:r>
        <w:rPr>
          <w:b/>
          <w:color w:val="000000"/>
          <w:sz w:val="24"/>
          <w:rFonts w:ascii="Times New Roman" w:hAnsi="Times New Roman" w:eastAsia="PingFang SC"/>
        </w:rPr>
        <w:t>7.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一代载人飞船命名为"梦舟"，月面着陆器命名为"揽月"："'梦舟'寓意载人月球探测承载中国人的航天梦"；"'揽月'取自毛泽东同志诗词'可上九天揽月'，彰显中国人探索宇宙、登陆月球的自信"；所附《水调歌头·重上井冈山》结句为"世上无难事，只要肯登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梦舟""揽月"命名承载航天梦、以"只要肯登攀"立志——承载理想追求的价值观念，对应的就是价值观的导向作用。问"何以自信"，自信是一种精神状态，其哲学机理之一正是正确价值观念的支撑：它引导并激励人的探索行动，让航天人敢于攻关、接续登攀。看到命名寄托价值追求的材料，这一精神动力层就该想到价值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梦舟""揽月"承载中国人的航天梦与"世上无难事，只要肯登攀"的价值追求，这种正确的价值观念引导并激励航天人完成关键技术攻关、接续推进登月工程，成为探索宇宙的自信的精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细则知识表第①层（精神动力层）主答"发挥主观能动性"，官方括注"社会意识的相对独立性、价值观导向作用"为明列的可替代采分点；另涉整体与部分、发展观与量变质变、实践与认识及中华民族精神等角度。</w:t>
      </w:r>
    </w:p>
    <w:p>
      <w:pPr>
        <w:pStyle w:val="Heading3"/>
      </w:pPr>
      <w:r>
        <w:rPr>
          <w:b/>
          <w:color w:val="000000"/>
          <w:sz w:val="24"/>
          <w:rFonts w:ascii="Times New Roman" w:hAnsi="Times New Roman" w:eastAsia="PingFang SC"/>
        </w:rPr>
        <w:t>8.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在人际关系和社交领域，同频通常指的是人们之间在思想、价值观、生活方式或行为上有共同点，能够相互理解和共鸣。因此，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人们要在"思想、价值观……上有共同点"才能"相互理解和共鸣"，对应的就是价值观的导向作用。价值观不同，人们对事物的看法、判断和行为选择就不同，这正是"频道"不同的根源；问"为什么要调频"，重要性一层就要答：把"频道"调到正确价值观上，才能凝聚共识、形成合力。材料把触发词写在了明处，顺着接住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价值观不同，人们对事物的看法、判断和行为选择就不同；"以调频促同频"就是以社会主义核心价值观等正确价值观校准个人"频道"，使人们在思想观念上形成共识共鸣，促进社会和谐、汇聚发展合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按可能性、必要性、重要性三层给分，"重要性"层明列"价值观（价值观的导向作用、正确的价值观……）"，分析要点为"共识、共鸣、社会和谐、社会主义核心价值观"；另涉联系的普遍性（可能性层）、矛盾的同一性与斗争性及普特关系（必要性层）等角度，"主体差异性、人民立场"与"个人与社会的统一"分别另归"价值判断与价值选择""实现人生价值"条目。</w:t>
      </w:r>
    </w:p>
    <w:p>
      <w:pPr>
        <w:pStyle w:val="Heading3"/>
      </w:pPr>
      <w:r>
        <w:rPr>
          <w:b/>
          <w:color w:val="000000"/>
          <w:sz w:val="24"/>
          <w:rFonts w:ascii="Times New Roman" w:hAnsi="Times New Roman" w:eastAsia="PingFang SC"/>
        </w:rPr>
        <w:t>9.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阅读"涵养文明、传承文脉"，国民的创新能力和文化素养"是一项为未来'蓄水'的战略投资"；我国首部全民阅读行政法规施行，政府要"支持和引导出版单位推出更多思想精深、艺术精湛、制作精良的优秀出版物"，让阅读不仅"易得"更能"悦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家立法"倡导全民阅读这个动作本身，对应的就是正确价值观的导向作用——以法的形式确立价值导向。阅读看似私事，国家却专门立法，这是在国家层面树立崇尚阅读的价值标尺，引导全社会形成共同追求。看到"国家通过立法、政策倡导某种生活方式、社会风尚"，价值引领这一笔就要写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价值观对人们的认识和行为选择具有导向作用；全民阅读入法，以国家立法彰显崇尚阅读、涵养国民素质的价值导向，引导政府、社会、家庭共同承担责任，使阅读从个人兴趣上升为全社会的价值追求，服务于社会文明和国家发展这一公共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阅卷细则"哲学与思维观点"栏明确给出"正确价值观的导向作用（着眼入法彰显国家导向）"；另涉社会意识的相对独立性、联系观、发展观、辩证思维与超前思维，以及文化功能、依法治国等角度。</w:t>
      </w:r>
    </w:p>
    <w:p>
      <w:pPr>
        <w:pStyle w:val="Heading3"/>
      </w:pPr>
      <w:r>
        <w:rPr>
          <w:b/>
          <w:color w:val="000000"/>
          <w:sz w:val="24"/>
          <w:rFonts w:ascii="Times New Roman" w:hAnsi="Times New Roman" w:eastAsia="PingFang SC"/>
        </w:rPr>
        <w:t>10.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全球青年"主动体验、模仿并认同中式生活方式"，"自发体验喝热水、练八段锦、节气起居与和睦共居的日常，在烟火气中感受中华文明崇尚和谐、顺应自然、身心兼顾的独特智慧"，并"形成真挚的跨文化共鸣"。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球青年"主动体验、模仿并认同"中式生活方式——行为模仿的深层是价值认同，对应的就是价值观影响人们的认识、评价和行为选择。要追问驱动力：中式生活承载崇尚和谐、顺应自然、身心兼顾的价值观，契合当代青年对健康安宁生活的关切；价值观契合了，认同与模仿才会发生。问"为什么能跨文化引发共鸣"，深层原因就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影响人们对事物的认识、评价和行为选择，对人们认识世界和改造世界的活动具有重要导向作用；中式生活方式承载崇尚和谐、顺应自然、身心兼顾的价值观，契合当代全球青年的生活关切，引发深层价值共鸣，驱动他们主动体验、模仿与传播——价值观的契合是其跨越文化差异的深层原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评标三角度之一即"角度2 价值观（文化的核心，深层原因…）"，哲学观点栏明文"价值观的导向作用（影响对事物的认识、评价和行为选择……契合当代全球青年关切，驱动主动模仿和传播）"；另涉矛盾普遍性寓于特殊性之中、实践是认识的基础及文化多样性、文化交流交融、中华优秀传统文化当代价值等角度。</w:t>
      </w:r>
    </w:p>
    <w:p>
      <w:pPr>
        <w:pStyle w:val="Heading3"/>
      </w:pPr>
      <w:r>
        <w:rPr>
          <w:b/>
          <w:color w:val="000000"/>
          <w:sz w:val="24"/>
          <w:rFonts w:ascii="Times New Roman" w:hAnsi="Times New Roman" w:eastAsia="PingFang SC"/>
        </w:rPr>
        <w:t>11.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政绩观"下定义："政绩观，是党员干部对'为谁干事、干什么事、怎么干事'的根本看法，直接决定发展方向与成效"；又写焦裕禄、谷文昌等一代代共产党人用行动证明"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给"政绩观"下定义——"对'为谁干事、干什么事、怎么干事'的根本看法，直接决定发展方向与成效"，对应的就是教材"价值观"定义与导向作用的情境化复述。看到材料给某种"观"下定义并强调它"决定方向""指引行动"，就直接对接：政绩观是价值观在干事创业上的体现，正确价值观引导干部创造经得起检验的实绩，错误价值观则把事业带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是人生的重要向导；政绩观决定党员干部"为谁干事、干什么事、怎么干事"，树立和践行正确政绩观，才能创造经得起实践、人民、历史检验的实绩，夯实党的执政根基、推动党和国家事业行稳致远；反之就会偏离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第②点"重要性分析"明确要求结合哲学观点（价值观导向作用、内因）展开；另涉群众观点与群众路线、价值判断与价值选择站稳人民立场、实事求是、尊重规律、发展观、实践第一及党的先进性宗旨等角度。</w:t>
      </w:r>
    </w:p>
    <w:p>
      <w:pPr>
        <w:pStyle w:val="Heading3"/>
      </w:pPr>
      <w:r>
        <w:rPr>
          <w:b/>
          <w:color w:val="000000"/>
          <w:sz w:val="24"/>
          <w:rFonts w:ascii="Times New Roman" w:hAnsi="Times New Roman" w:eastAsia="PingFang SC"/>
        </w:rPr>
        <w:t>12.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是人类活动的重要追求"：新闻以真实为报道基础、历史以真实为研究依据、司法以真实为裁判前提、科学以真实为探索目标、纪录片创作者以数年"笨功夫"跟踪记录——各领域"遵循着不同的逻辑，却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是新闻、历史、司法、科学各领域共同的"重要追求"——一种被普遍奉行的价值取向，对应的就是价值观的导向作用。共同的价值追求引导各领域的认识与实践：新闻求真相、史学考史实、司法查事实、科学寻规律；也正因追求相同，不同领域才能"共同汇聚成力量"、达成跨界共识。问"为什么直抵人心"，价值共识这一层是现成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有重要的导向作用；对"真实"的追求作为人类共同的价值取向，引导新闻揭示真相、史学考订史实、司法查明事实、科学发现规律，并使人们跨越领域达成价值共识，故"真实"能够穿越隔阂、直抵人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五个示例角度任选三个给分，最后一个即价值观角度（"……能引导人们做出正确的价值判断与选择，得以跨越领域达成价值共识"）；另含物质决定意识、追求真理、矛盾普遍性与特殊性、人民群众是历史的创造者等角度，"合规律性与合目的性的统一"另归"价值判断与价值选择"条目。</w:t>
      </w:r>
    </w:p>
    <w:p>
      <w:pPr>
        <w:pStyle w:val="Heading3"/>
      </w:pPr>
      <w:r>
        <w:rPr>
          <w:b/>
          <w:color w:val="000000"/>
          <w:sz w:val="24"/>
          <w:rFonts w:ascii="Times New Roman" w:hAnsi="Times New Roman" w:eastAsia="PingFang SC"/>
        </w:rPr>
        <w:t>13.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与短期主义、功利主义相对，指在决策和行动中优先考虑长期利益和可持续性，而不是短期得失"；"认准了就坚定不移干。一年不行就十年，十年不行就二十年、三十年"；"长期主义深植于中华民族的文化基因，也融入了中国共产党治国理政的行动哲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长期主义"作为与短期主义、功利主义相对、长期引导决策行动的理念，对应的就是价值观的导向作用。题眼"做困难而正确的事"——何为"正确"、为何能在困难面前不动摇？因为有价值理念定向。一种理念"融入治国理政的行动哲学"，规定了行动的方向与定力，这正是价值观在导航。</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长期主义作为与短期主义、功利主义相对的价值理念，引导人们在决策和行动中优先考虑长期利益和可持续性，"认准了就坚定不移干"——正确价值观使一代代人在困难面前坚持做正确的事，成就了"两弹一星"、载人航天等几十年如一日坚守而来的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①给分点（4分）分"长期"与"正确"两个层面，"正确"层面官方明列的知识为"科学、坚持真理、尊重规律、正确价值观"；另涉发展观与量变质变、民族精神与优秀传统文化、党的领导与理想信念等角度，"眼前利益与长远利益的取舍"另归"价值判断与价值选择"条目。</w:t>
      </w:r>
    </w:p>
    <w:p>
      <w:pPr>
        <w:pStyle w:val="Heading3"/>
      </w:pPr>
      <w:r>
        <w:rPr>
          <w:b/>
          <w:color w:val="000000"/>
          <w:sz w:val="24"/>
          <w:rFonts w:ascii="Times New Roman" w:hAnsi="Times New Roman" w:eastAsia="PingFang SC"/>
        </w:rPr>
        <w:t>14.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内废弃水井和地窖"时常有动物掉入，对区域野生动物造成极大威胁"；延庆区自然保护地管理处"在水井内建造了攀爬台阶，并营造了5处雨水收集池，便于不同体型的动物们自由取水"，如今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工作人员专为动物"建造攀爬台阶、营造雨水收集池"的暖心改造，对应的就是生态价值观引导改造活动——价值观的导向作用。生态保护类材料中，人主动为自然造福，行为背后是对自然的态度：树立了人与自然和谐共生的价值观，才会有尊重自然、保护自然的行动。看到这类"为动物着想"的细节，导向作用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有重要的导向作用，影响人们对事物的评价和行为选择；管理处工作人员树立人与自然和谐共生的生态价值观，尊重自然、保护自然，把威胁动物的废弃水井改造为动物乐园，有效保护了生物多样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角度3全文即"发挥价值观的导向作用……工作人员树立了人与自然和谐的生态价值观，尊重自然、保护自然，有效保护了生物多样性"；另两个示例角度为把发挥主观能动性与尊重客观规律相结合、具体问题具体分析，任意两个角度深入分析即得满分6分，其他合理角度参照给分。</w:t>
      </w:r>
    </w:p>
    <w:p>
      <w:pPr>
        <w:pStyle w:val="Heading3"/>
      </w:pPr>
      <w:r>
        <w:rPr>
          <w:b/>
          <w:color w:val="000000"/>
          <w:sz w:val="24"/>
          <w:rFonts w:ascii="Times New Roman" w:hAnsi="Times New Roman" w:eastAsia="PingFang SC"/>
        </w:rPr>
        <w:t>15.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技术恐惧"随着科技进步的加速而变得愈发普遍和强烈"；面对人工智能迅猛发展，"人们再一次感觉到'狼来了'，担心失去工作、担心隐私泄露、担心安全，备感恐慌和不安"。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众的恐慌集中于"失去工作、隐私泄露、安全"等切身利益，对应的就是"科技以人为本"的价值观导向。技术恐惧的化解之道不只在技术本身，更在技术为谁发展：以科技以人为本的价值观引导技术发展，关注受冲击的群体，兼顾科学精神与人文关怀，才能从根源上安顿人心。问"如何看待技术恐惧"，态度背后的价值取向是必答的一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对待技术恐惧，要坚持科技以人为本的正确价值观，关注受技术变革冲击的群体，既要有科学精神又要有人文关怀，引导新技术朝着增进人类福祉的方向发展，从根源上缓解公众的恐慌与不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把"科技要以人为本"列为四个角度之一，细则角度4明文"价值观具有导向作用……既要有科学精神又要有人文关怀"；另涉新事物发展的前进性与曲折性、认识受主客观条件制约、矛盾对立统一与矛盾普遍性等角度，"符合客观规律、符合人民根本利益"的标准另归"价值判断与价值选择"条目。</w:t>
      </w:r>
    </w:p>
    <w:p>
      <w:pPr>
        <w:pStyle w:val="Heading3"/>
      </w:pPr>
      <w:r>
        <w:rPr>
          <w:b/>
          <w:color w:val="000000"/>
          <w:sz w:val="24"/>
          <w:rFonts w:ascii="Times New Roman" w:hAnsi="Times New Roman" w:eastAsia="PingFang SC"/>
        </w:rPr>
        <w:t>16.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一个"完全信任自然、由自然意志主宰的公园"：设计师"将种植权完全交给自然，让风来种，让鸟来种，让昆虫来种"，常被斩草除根的野草野花成了主人，公园却"枝繁叶茂、郁郁葱葱"，甚至出现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中心主义"——以人类利益为唯一尺度衡量自然，本身就是一种错误价值观，对应的就是价值观的导向作用与正确的生态价值观。设问要求批判一种"主义"、确立一种对待自然的态度，态度之争就是价值观之争：错误价值观导向破坏性改造，正确生态价值观引导尊重自然、顺应自然、保护自然。人与自然关系题，价值观角度几乎必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人类中心主义把自然仅仅当作满足人类需要的工具，会导向对自然的破坏性改造；应树立正确的生态价值观，尊重自然、顺应自然、保护自然，像该公园那样信任自然的力量，构建人与自然生命共同体，实现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附中版细则硬性规定"怎么做"角度未出"价值观"则扣1分——人与自然关系题必带价值观角度的最硬证据；本题官方答案还涉及实践与认识、尊重客观规律与发挥主观能动性、联系与发展、对立统一、否定之否定等角度，细则要求覆盖"是、为、怎"中至少两个层面。</w:t>
      </w:r>
    </w:p>
    <w:p>
      <w:pPr>
        <w:pStyle w:val="Heading3"/>
      </w:pPr>
      <w:r>
        <w:rPr>
          <w:b/>
          <w:color w:val="000000"/>
          <w:sz w:val="24"/>
          <w:rFonts w:ascii="Times New Roman" w:hAnsi="Times New Roman" w:eastAsia="PingFang SC"/>
        </w:rPr>
        <w:t>17.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场饱含深沉家国之情的文艺晚会，一部彰显'若一去不回，便一去不回'烈士豪情的电视剧，一本洋溢着'劳动者之歌'情怀的诗集……广受喜爱"；部分作品"仅凭瞬时的情绪满足博取关注，难以传递深刻内涵"；"唯有以情铸魂，方能涵养根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家国之情""烈士豪情""劳动者之歌"加"以情铸魂"四字——文艺作品承载并传递主流价值，对应的就是价值观的导向作用。文艺不只供给情绪，更以正确价值观引领风尚、塑造人心；"瞬时情绪满足"恰恰缺了这种价值引领力。评析"满足情绪需求就是优秀文艺"，价值观这一笔点出了该观点"片面"在哪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优秀文艺作品承载家国情怀、英雄气概、劳动精神等正确价值观，能够引领社会风尚、涵养民族根脉，仅凭瞬时情绪满足的作品则缺乏价值引领力——故该观点片面，文艺创作应弘扬和践行社会主义核心价值观，以情铸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可从中华民族精神、价值观、发展中国特色社会主义文化等角度作答"，细则示例答案①要求优秀文艺"更要立足时代、弘扬和践行民族精神和核心价值观等时代情感"；另涉矛盾的主次方面、人民群众是社会历史的主体、社会意识的反作用及社会效益与经济效益统一等角度，"优秀"评价标准之辨已有"价值判断与价值选择"条目。</w:t>
      </w:r>
    </w:p>
    <w:p>
      <w:pPr>
        <w:pStyle w:val="Heading3"/>
      </w:pPr>
      <w:r>
        <w:rPr>
          <w:b/>
          <w:color w:val="000000"/>
          <w:sz w:val="24"/>
          <w:rFonts w:ascii="Times New Roman" w:hAnsi="Times New Roman" w:eastAsia="PingFang SC"/>
        </w:rPr>
        <w:t>18.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北京市统筹推进思政课学习场景创新，"让思政教育活起来、实起来"；"'实景+任务+探究'模式让学生收获沉浸式学习体验"；"'京彩课堂'精彩纷呈，为教育强国首善之区建设注入青春动能"。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教育活起来、实起来"——思政课的本质就是价值观教育，对应的就是价值观的导向作用（铸魂育人）。课堂创新的"精彩"深处，是让学生在沉浸式体验中认同并内化正确的世界观、人生观、价值观，坚定理想信念；价值观一旦立起来，就引导青年扣好人生的扣子、把青春动能投向强国建设。谈"精彩所在"，这层价值深意必须点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改造世界的活动和人生道路的选择具有重要导向作用；"京彩课堂"依托文化实景与数字平台创新思政教学，让学生在沉浸式体验中认同并内化正确的世界观、人生观、价值观，坚定理想信念，为成长成才和教育强国建设注入青春动能——这正是其"精彩"的价值深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知识—材料对应表把"价值观"明列入可用知识，文化部分"铸魂功能"直指"三观、理想信念"，水平4第1条要求点出"京彩课堂的精彩之处（本质：价值深远，国家、民族、时代新人）"；核心三角度为实践与认识的辩证关系、文化创新、文化育人功能，只答哲学最高3分、只答文化最高4分。</w:t>
      </w:r>
    </w:p>
    <w:p>
      <w:pPr>
        <w:pStyle w:val="Heading3"/>
      </w:pPr>
      <w:r>
        <w:rPr>
          <w:b/>
          <w:color w:val="000000"/>
          <w:sz w:val="24"/>
          <w:rFonts w:ascii="Times New Roman" w:hAnsi="Times New Roman" w:eastAsia="PingFang SC"/>
        </w:rPr>
        <w:t>19.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幅图层层递进：图一甲骨文"白"是烛光"把黑暗中的一切照得清清楚楚"；图二中国画"留白"以大面积空白营造意境；图三引于谦诗"粉身碎骨浑不怕，要留清白在人间"——"清白"把"白"从美学符号升华为人格操守与价值追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要留清白在人间"——以人物名言表达人格操守与价值追求，对应的就是价值观的导向作用。"清白"所代表的清正廉洁、刚正不阿，承载着中华民族共同的价值观，既塑造高尚正直的人格，也承载对家国百姓的责任担当。按三幅图分别立意时，图三把"白"从美学符号升华为价值命题，其专属哲学落点就是价值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的行为选择具有导向作用；"要留清白在人间"所代表的清正廉洁、刚正不阿的价值准则，承载着中华民族共同的价值观，既塑造高尚正直的人格，也承载对家国百姓的责任担当——这是"白"由颜色升华为哲学命题的深意；应自觉以这种价值观涵养品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答案明写"价值观具有导向作用。'清白'所代表的清正廉洁、刚正不阿的道德准则，承载着中华民族共同的价值观"；另涉矛盾的对立统一（留白的虚实有无相生）、意识的能动作用、整体与部分及中华优秀传统文化、民族精神、文化功能等角度。</w:t>
      </w:r>
    </w:p>
    <w:p>
      <w:pPr>
        <w:pStyle w:val="Heading3"/>
      </w:pPr>
      <w:r>
        <w:rPr>
          <w:b/>
          <w:color w:val="000000"/>
          <w:sz w:val="24"/>
          <w:rFonts w:ascii="Times New Roman" w:hAnsi="Times New Roman" w:eastAsia="PingFang SC"/>
        </w:rPr>
        <w:t>20.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段写春节承载的价值内涵："祖先用它为后代描绘了一幅物质丰富、精神文明的蓝图，并为之奋斗""春节是召唤游子回家的密码，阖家团圆、和睦喜庆是对过往辛劳最好的补偿，也是对新一年真诚的期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春节"承载……价值取向""激励着人们接续奋斗"，对应的就是价值观的导向作用。问"何以生生不息"即问生命力来源：被普遍认同的价值观能持续引导行为、凝聚人心——春节承载的和睦幸福、与自然和谐共生的追求，代代发挥着这种驱动与导向作用，这正是它传承千年的内在动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的行为具有重要的驱动、制约和导向作用；春节承载着中国人与自然和谐共生、追求和睦幸福的价值取向，激励人们接续奋斗，增强民族自豪感和凝聚力，满足人们对美好生活的向往，因而能代代相传、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四个角度中第②"文化价值"角度明确括注【哲学可用知识：价值观的导向作用、价值判断和价值选择】；另涉实践观点（春节是社会生活实践的产物）、辩证否定与继承创新、矛盾普遍性与特殊性（民族性与全人类共同价值）及中华优秀传统文化、双创、文化交流等角度。</w:t>
      </w:r>
    </w:p>
    <w:p>
      <w:pPr>
        <w:pStyle w:val="Heading3"/>
      </w:pPr>
      <w:r>
        <w:rPr>
          <w:b/>
          <w:color w:val="000000"/>
          <w:sz w:val="24"/>
          <w:rFonts w:ascii="Times New Roman" w:hAnsi="Times New Roman" w:eastAsia="PingFang SC"/>
        </w:rPr>
        <w:t>21.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横空出世，"开源、免费让人人都用得起人工智能"；"'人工智能+'正在赋能科技创新、产业发展、社会治理、医疗教育、家庭服务……人工智能浪潮滚滚而来，势不可挡"。设问要求回答如何"与人工智能共创美好未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创美好未来""让技术真正为人所用"这类方向性表述，对应的就是价值观的导向作用——为技术发展定向、立伦理准则。"怎么办"类设问遇到新技术浪潮，必有一问：朝什么方向用？以正确价值观为人工智能的设计、开发、使用立规，推动其朝有利于社会的方向发展，这一笔是措施题的稳定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与人工智能共创美好未来，要树立正确的价值观，为人工智能的设计、开发、使用和维护制定明确的伦理准则，推动其朝着有利于社会的方向发展，让技术真正为人所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办·层次二"明列六个可选角度，第2条即"价值观的导向作用（意识的反作用/社会意识的反作用）：为人工智能……制定明确的伦理准则"；该层另并列一切从实际出发、矛盾对立统一、实践是认识的基础、认识的反复性无限性上升性、人民群众是历史的创造者等可选角度，"怎么看"层答新事物与发展潮流不可阻挡。</w:t>
      </w:r>
    </w:p>
    <w:p>
      <w:pPr>
        <w:pStyle w:val="Heading3"/>
      </w:pPr>
      <w:r>
        <w:rPr>
          <w:b/>
          <w:color w:val="000000"/>
          <w:sz w:val="24"/>
          <w:rFonts w:ascii="Times New Roman" w:hAnsi="Times New Roman" w:eastAsia="PingFang SC"/>
        </w:rPr>
        <w:t>22.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眼是"中国式现代化，民生为大是价值取向，更是实践要求"。材料一以郑板桥"一枝一叶总关情"和习近平"江山就是人民，人民就是江山"点出价值立场；材料二以"发展为民生"的收入、医保、教育数据和"治理重民生"的立法、司法、文化惠民写出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自己说出了触发词——"民生为大是价值取向"，对应的就是价值观的导向作用。看到设问或材料把某主张称为"价值取向""价值追求"，第一反应就是价值观板块："江山就是人民，人民就是江山"正是党把人民利益置于最高位置的价值观凝练表达；再顺着材料把"取向如何引导实践"讲通，导向作用的链条就完整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民生为大"是党把人民利益置于最高位置的价值取向，"江山就是人民，人民就是江山"正是这一价值观的凝练表达；这一价值取向引导党和国家把发展为民生、治理重民生落实到实践中，优化公共服务、加强民生立法司法，使发展成果由人民共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细则角度一（价值取向）明确给出"群众观/价值观/价值判断标准"等可选知识；另涉人民群众是历史的创造者、群众观点与群众路线及中华优秀传统文化传承、全过程人民民主、共同富裕等角度。</w:t>
      </w:r>
    </w:p>
    <w:p>
      <w:pPr>
        <w:pStyle w:val="Heading3"/>
      </w:pPr>
      <w:r>
        <w:rPr>
          <w:b/>
          <w:color w:val="000000"/>
          <w:sz w:val="24"/>
          <w:rFonts w:ascii="Times New Roman" w:hAnsi="Times New Roman" w:eastAsia="PingFang SC"/>
        </w:rPr>
        <w:t>23.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材料末段："在城市文化建设中，还要重视城市文化软实力建设，大力弘扬社会主义核心价值观提高市民文明素质，塑造彰显文化底蕴的城市精神，构筑具有认同感与归属感的城市家园。"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专设一段"大力弘扬社会主义核心价值观、塑造城市精神、提高文明素质"——价值观建设被写成一项任务，对应的就是价值观的导向作用。措施类设问中，凡材料把弘扬核心价值观列为做法，哲学落点就是：以核心价值观凝聚人心，为历史传承与现代创新定向，让城市家园有认同感与归属感。材料给了什么任务，原理就接什么任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实现历史传承与现代创新的有机结合，要落实社会主义核心价值观，推动城市文化软实力建设，以文化浸润生活、以精神凝聚人心，塑造彰显文化底蕴的城市精神，构筑具有认同感与归属感的城市家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可运用矛盾观、联系观、发展观、价值观等知识作答"，阅卷细则"如何实现"第③给分点即"落实社会主义核心价值观——价值观导向作用／社会意识作用"（二者为并列可选知识）；另涉矛盾的对立统一、辩证否定/发展的观点、立足实践与具体问题具体分析等角度。</w:t>
      </w:r>
    </w:p>
    <w:p>
      <w:pPr>
        <w:pStyle w:val="Heading3"/>
      </w:pPr>
      <w:r>
        <w:rPr>
          <w:b/>
          <w:color w:val="000000"/>
          <w:sz w:val="24"/>
          <w:rFonts w:ascii="Times New Roman" w:hAnsi="Times New Roman" w:eastAsia="PingFang SC"/>
        </w:rPr>
        <w:t>24.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越来越多的人"在情绪低落时主动向AI寻求安慰与情绪价值"；反对者担心"一旦对这种被宠溺的感觉成瘾……退回到由AI构建的安全情绪泡泡中"，长期会"削弱个体与他人真实互动的能力，模糊现实与虚拟的界限"。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成瘾""情绪泡泡""模糊现实与虚拟的界限"这组风险描述，对应的就是以正确价值观规范技术使用——价值观的导向作用。无论表态支持、反对还是辩证看待，最后都要回答怎样用好AI：确立科技伦理，把AI定位为情绪疏导的辅助而非情感的替代。价值观在这里就是给使用行为定界的那把尺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应树立正确的价值观，用正确的科技伦理规范AI在提供情绪价值方面的使用，把AI作为排解压力的辅助工具，同时主动维护现实人际交往，防止沉溺于"情绪泡泡"而削弱真实互动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给出三套评分路径，每套的"如何做"一步都明列"辩证否定观/正确价值观的导向作用、价值判断价值选择等；如用正确的科技伦理规范AI在提供情绪价值方面的使用"；另涉矛盾一分为二、具体问题具体分析、人脑是意识活动的物质器官、适度原则、实践是认识的基础等角度，"价值判断价值选择"另归对应条目。</w:t>
      </w:r>
    </w:p>
    <w:p>
      <w:pPr>
        <w:pStyle w:val="Heading3"/>
      </w:pPr>
      <w:r>
        <w:rPr>
          <w:b/>
          <w:color w:val="000000"/>
          <w:sz w:val="24"/>
          <w:rFonts w:ascii="Times New Roman" w:hAnsi="Times New Roman" w:eastAsia="PingFang SC"/>
        </w:rPr>
        <w:t>25.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爱国主义是中华民族精神的核心"开篇：素材一写卫青、范仲淹、顾炎武"血脉里的爱国基因"；素材二写赵一曼、狼牙山五壮士"誓死不当亡国奴"的呐喊和斗争；素材三引习近平对伟大抗战精神四个方面内涵的概括，要求在新时代"继承和弘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继承和弘扬"伟大抗战精神——凡是"为什么要弘扬××精神"，对应的就是正确价值观的导向作用。精神属于价值观念层面：抗战精神承载的爱国情怀、民族气节、必胜信念，能引导人的认识与行动、把精神力量转化为奋斗实践。看到"精神""激励""信念"配上"弘扬"二字，这是最稳的哲学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卷首语的哲学之笔可落在：正确价值观对人们认识世界、改造世界的活动具有重要导向作用，伟大抗战精神承载的爱国情怀、民族气节、必胜信念，是引领我们砥砺前行的精神航向；弘扬抗战精神，就能把价值认同转化为投身强国建设、民族复兴的实际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角度2"为什么要弘扬"的哲学给分点第一个即"正确价值观的导向作用"（答出任意一点得2分），另含正确认识对实践的反作用、先进社会意识的推动作用；"如何弘扬"角度含联系发展矛盾的观点、立足实践知行合一、价值判断与价值选择的标准，文化角度为民族精神、文化功能、双创。</w:t>
      </w:r>
    </w:p>
    <w:p>
      <w:pPr>
        <w:pStyle w:val="Heading3"/>
      </w:pPr>
      <w:r>
        <w:rPr>
          <w:b/>
          <w:color w:val="000000"/>
          <w:sz w:val="24"/>
          <w:rFonts w:ascii="Times New Roman" w:hAnsi="Times New Roman" w:eastAsia="PingFang SC"/>
        </w:rPr>
        <w:t>26.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个"观"依次展开："把人民群众的小事当作我们的大事"的"大事小事观"；"不光要听'唱功'，而且要看'做功'"的"为民办事观"；"衡量干部业绩好不好，关键要看老百姓口碑好不好""把丰碑立在人民群众心中"的"造福人民的政绩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目连用三个"××观"——"观"即根本看法和观念，对应的就是价值观的导向作用。材料强调这些观念"寄托着情怀""衡量干部业绩"，正是价值观引导干部如何看待大与小、先与后、取与舍的典型情境。理解"三观"，第一笔就答价值观如何校准干事方向，再把每个"观"的具体取向讲到材料里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端正"三观"就是以正确价值观校准干事方向——把群众小事当作大事、以"做功"取代"唱功"、以百姓口碑为业绩标尺，引导党员干部把好事办好、实事办实、难事办妥，把丰碑立在人民群众心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PPT细则"为什么"层明确给出"重视价值观导向作用，自觉站在最广大人民立场上（价值观+方法论）"；另涉人民群众是历史的创造者、群众观点与群众路线、把人民利益作为最高价值标准的价值判断与价值选择，以及党的性质宗旨、初心使命等政治角度。</w:t>
      </w:r>
    </w:p>
    <w:p>
      <w:pPr>
        <w:pStyle w:val="Heading3"/>
      </w:pPr>
      <w:r>
        <w:rPr>
          <w:b/>
          <w:color w:val="000000"/>
          <w:sz w:val="24"/>
          <w:rFonts w:ascii="Times New Roman" w:hAnsi="Times New Roman" w:eastAsia="PingFang SC"/>
        </w:rPr>
        <w:t>27.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习近平谈治国理政》等书籍在许多国家发行，"以文字的力量传递中国声音和价值观"；春节"传承着和平、和睦、和谐等中华文明理念，也承载着家庭和睦、社会包容、人与自然和谐共生等全人类共同价值"，被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两度明写"传递中国声音和价值观""承载全人类共同价值"——文化对话传递的核心内容就是价值观念，对应的就是价值观的导向作用。用文化同世界对话，实质是以正确价值观引领对话的内容与方向：弘扬中华文明理念、倡导全人类共同价值、传递正能量。触发词写在材料明处，顺势把"传递什么、靠什么引领"答出来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用文化同世界对话要树立正确的价值观，借典籍、文物、节日等载体弘扬和平、和睦、和谐的中华文明理念，倡导全人类共同价值，弘扬主旋律、传递正能量，使对话体现正确的世界观、人生观和价值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⑥条"价值"明列"要坚持正确的价值判断和价值选择/树立正确的价值观，弘扬中华文明理念，倡导全人类共同价值……"；哲学角度另并列从实际出发、尊重规律、联系、发展、矛盾普特、人民主体等，文化角度含文化自信、文化多样性、双创、文化传播，"坚持正确的价值判断和价值选择"另归对应条目。</w:t>
      </w:r>
    </w:p>
    <w:p>
      <w:pPr>
        <w:pStyle w:val="Heading3"/>
      </w:pPr>
      <w:r>
        <w:rPr>
          <w:b/>
          <w:color w:val="000000"/>
          <w:sz w:val="24"/>
          <w:rFonts w:ascii="Times New Roman" w:hAnsi="Times New Roman" w:eastAsia="PingFang SC"/>
        </w:rPr>
        <w:t>28.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从概念产生到加速发展，"迅速从实验室走向各行业、各领域的实际应用"；同时"人工智能让每个人都可以被追踪、被收集，也可以被分析、被输出。大数据和人工智能通过了解我们给人类带来便利，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带来便利也被追踪收集"的双刃剑描述加科技伦理边界的治理之问，对应的就是价值观的导向作用。回答"未来谁塑造谁"，表态之后必须落到人如何引导AI发展：以正确价值观把握伦理边界、防范风险，确保技术进步不损害人类的利益和价值。"怎么办"这一层，价值观是最稳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面对人与人工智能相互塑造的未来，应坚持正确的价值观，合理引导人工智能产业发展，把握科技伦理边界，以开放和审慎的态度对待技术，确保其在推动社会进步的同时不损害人类的利益和价值，真正为人类谋发展谋幸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开放性试题，按"是—为—怎"给分，细则"怎么办"一步明示"知识可选择：价值观、人民群众、具体问题具体分析等"，评分说明点名可从尊重规律与主观能动性、人民群众、价值观等角度思考；另涉矛盾的对立统一、物质与意识、社会存在与社会意识、实践、联系、发展等角度，"站在人类社会发展的立场上"的取舍另归"价值判断与价值选择"条目。</w:t>
      </w:r>
    </w:p>
    <w:p>
      <w:pPr>
        <w:pStyle w:val="Heading3"/>
      </w:pPr>
      <w:r>
        <w:rPr>
          <w:b/>
          <w:color w:val="000000"/>
          <w:sz w:val="24"/>
          <w:rFonts w:ascii="Times New Roman" w:hAnsi="Times New Roman" w:eastAsia="PingFang SC"/>
        </w:rPr>
        <w:t>29.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专写农耕文化被误读被扭曲的乱象："一些地方搞旅游开发，拆真建假，过分商业化，不仅文化荡然无存，很多遗址、古迹还遭到了破坏；短视频中，扮丑农民、消费农村、污名农业的画面不时出现，发生流量反噬的现象"；某"种地"视频走红后类似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拆真建假，过分商业化""扮丑农民、消费农村"——乱象的根子是开发者、创作者的价值取向跑偏，对应的就是价值观的导向作用。措施类设问遇到材料专设的乱象清单，就要想到用正确价值观为保护、开发与传播定向：纠偏逐利与流量冲动，传承创新才能沿着尊重农耕文明价值的方向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让农耕文明迎来全新面貌，要以正确价值观引领开发与传播——纠正拆真建假、过分商业化的逐利倾向，整治扮丑农民、污名农业的不良内容，弘扬主旋律、传递正能量，使传承与创新沿着尊重农耕文明价值的方向展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知识1分＋材料1分）明列"价值观的导向作用"为可选角度，并列辩证否定观、对立统一、具体问题具体分析、尊重规律与发挥主观能动性等，文化部分占6分；"价值判断与价值选择"另归对应条目。</w:t>
      </w:r>
    </w:p>
    <w:p>
      <w:pPr>
        <w:pStyle w:val="Heading3"/>
      </w:pPr>
      <w:r>
        <w:rPr>
          <w:b/>
          <w:color w:val="000000"/>
          <w:sz w:val="24"/>
          <w:rFonts w:ascii="Times New Roman" w:hAnsi="Times New Roman" w:eastAsia="PingFang SC"/>
        </w:rPr>
        <w:t>30.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为人类文明进步注入强劲动能，同时带来风险与隐忧；材料收束句："如何以哲学智慧指引方向，以人文精神守护底线，推动人工智能朝着有益、安全、公平方向健康发展，是当代青年义不容辞的时代命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收束句"以哲学智慧指引方向，以人文精神守护底线"——方向与底线之问，对应的就是价值观的导向作用。凡为技术发展定方向（有益、安全、公平）的设问，价值观都是必备落点：以科学价值观指引AI健康发展，让技术红利服务文明进步。材料自己把"指引""守护"说了出来，接住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回应这一时代命题，要坚持正确的价值观，发挥科学价值观的导向作用，以哲学智慧为人工智能发展指引方向、以人文精神守护底线，确保其朝着有益、安全、公平的方向健康发展，使技术红利更好服务人类文明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3）条全文即"坚持正确的价值观，发挥科学价值观的导向作用……确保人工智能朝着有益、安全、公平方向健康发展"；另涉矛盾观（一分为二、两点论与重点论）、联系观（立足整体统筹部分）及以人民为中心、科学精神与人文精神等角度，"遵循社会发展规律、自觉站在最广大人民立场"另归"价值判断与价值选择"条目。</w:t>
      </w:r>
    </w:p>
    <w:p>
      <w:pPr>
        <w:pStyle w:val="Heading3"/>
      </w:pPr>
      <w:r>
        <w:rPr>
          <w:b/>
          <w:color w:val="000000"/>
          <w:sz w:val="24"/>
          <w:rFonts w:ascii="Times New Roman" w:hAnsi="Times New Roman" w:eastAsia="PingFang SC"/>
        </w:rPr>
        <w:t>31.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写中国古人"以诗意的眼光看待湿地之美"——"万物并育而不相害，道并行而不相悖"；再写"这份对湿地的审美与哲思，也深深融入了各地的生态治理之中"：江苏"顺应自然、因水制宜"，云南"生生不息、邻里和睦相亲"，内蒙古统筹全流域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份对湿地的审美与哲思，也深深融入了各地的生态治理之中"——观念引导治理实践，对应的就是价值观的导向作用。生态类材料里出现"天人合一、顺应自然、和合共生"等观念词，价值观角度必备：古人的生态价值观引导各地因水制宜、系统修复，守住生态之美，也延续了承载这种价值观的文化根脉。"哲思融入治理"正是导向作用的材料化表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中国古人天人合一、顺应自然、人与自然和谐共生的生态价值观深深融入各地治理，引导人们因水制宜、系统修复、永续利用，守护湿地既保住了生态之美，也延续了承载这种价值观的文化根脉——二者本是一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可用知识第一条即"价值观的导向作用/价值判断与价值选择（天人合一、顺应自然、人与自然和谐共生的思想观念等）"；另涉尊重客观规律与发挥主观能动性、联系观与系统优化、发展观、对立统一与具体问题具体分析及中华优秀传统生态智慧、双创等角度。</w:t>
      </w:r>
    </w:p>
    <w:p>
      <w:pPr>
        <w:pStyle w:val="Heading3"/>
      </w:pPr>
      <w:r>
        <w:rPr>
          <w:b/>
          <w:color w:val="000000"/>
          <w:sz w:val="24"/>
          <w:rFonts w:ascii="Times New Roman" w:hAnsi="Times New Roman" w:eastAsia="PingFang SC"/>
        </w:rPr>
        <w:t>32. 2025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材料用"家"与"冢"一"点"之别立意："要求高一点才能成为幸福之家，低一点就可能葬送一个好家庭"；家风建设要"锚定家风的'根基之点'，校准家风的'时代之点'"，并说"家风即国风，家风建设与国运同频共振"。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结合材料，运用文化知识，阐述新时代家风建设应如何点好这一"点"。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家风"本质是一家人共同的价值观念和行为准则——"校准家风的'时代之点'"，对应的就是培育和践行社会主义核心价值观。家风建设就是价值观建设："时代之点"就是核心价值观这一当代中国精神的集中体现，"家风即国风"说的正是以正确价值观导向家庭、进而导向社会。设问虽限定文化知识，价值观恰是文化与哲学共用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点好这一"点"，关键是以社会主义核心价值观为引领：校准"时代之点"，把爱国、敬业、诚信、友善等融入家风，使家风更具平等、民主、责任意识；锚定"根基之点"，以中华传统美德涵养家风；坚定理想信念、培养家国情怀，发挥正确价值观的导向作用，以家风促国风，与国家建设同频共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标准把"坚持正确的价值观，做出正确的价值判断和价值选择"列为可用角度，并补充说明"要求明确指出要坚持和践行社会主义核心价值观，否则不能满分"；另涉中华优秀传统文化与传统美德的当代价值、民族精神与时代精神、理想信念、习近平文化思想等文化角度。</w:t>
      </w:r>
    </w:p>
    <w:p>
      <w:pPr>
        <w:pStyle w:val="Heading3"/>
      </w:pPr>
      <w:r>
        <w:rPr>
          <w:b/>
          <w:color w:val="000000"/>
          <w:sz w:val="24"/>
          <w:rFonts w:ascii="Times New Roman" w:hAnsi="Times New Roman" w:eastAsia="PingFang SC"/>
        </w:rPr>
        <w:t>33.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"AI技术不是万能的，缺席AI时代是万万不能的"；AI带来"替代人类就业""深度伪造诈骗""信息生态污染"等风险，"人类尝试为AI划定'不可为'底线、消除'不失控'风险、构建'可持续'体系，努力使AI向善而行"。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句"使AI向善而行"——"善"是价值词，对应的就是价值观的导向作用。为技术"划底线""消风险"的主体是人，凭什么划？凭价值观。看到"向善""底线""不失控"这组词，就要想到人以正确价值观引导技术发展方向——这是理解人机关系中"人居主导"的价值之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处理人与人工智能的关系，要坚持正确的价值观，为AI划定"不可为"底线、消除"不失控"风险、构建"可持续"体系，使AI向善而行，更好地服务于人类社会发展，让人与人工智能的关系更加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从联系观、发展观、矛盾观、价值观等角度阐述"，细则答案示例落笔于"坚持正确的价值观……使其更好地服务于人类社会的发展"；另涉实践的观点、矛盾的对立统一、正确发挥主观能动性与尊重规律、联系的观点等角度，"把人的利益作为最高价值标准"另归"价值判断与价值选择"条目。</w:t>
      </w:r>
    </w:p>
    <w:p>
      <w:pPr>
        <w:pStyle w:val="Heading3"/>
      </w:pPr>
      <w:r>
        <w:rPr>
          <w:b/>
          <w:color w:val="000000"/>
          <w:sz w:val="24"/>
          <w:rFonts w:ascii="Times New Roman" w:hAnsi="Times New Roman" w:eastAsia="PingFang SC"/>
        </w:rPr>
        <w:t>34.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胸中无"数""结果就不能不犯错误"；材料收束句给"数"指明用场："在工作生活中，要做计划、定方案；在国家治理中，要看大数、看长远，都离不开胸中有'数'的工作方法。"设问三连问中第三问即"'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为何所用"——数为谁而算、用向何处，对应的就是正确价值观的指引。数量分析本身不会定方向，方向取决于用数者的价值取向：国家治理中"看大数、看长远"，正是以正确价值观指引"数"服务于科学决策与人民利益，而不是为数而数。三连问答到"为何所用"，这一笔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胸中有"数"不是为数而数，"数"用于做计划、定方案、看大数、看长远，要以正确的价值观指引，使数量分析服务于科学决策与人民利益，避免决策与指导中的盲目性与随意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答题维度与知识点对应表把"'数'为何所用"维度的可用知识明列为"认识对实践的反作用、意识的能动作用、正确的价值观、系统优化、整体部分、发展等"（并列可选）；本题主线还涉及实践来源、一切从实际出发、量变质变与适度原则、系统观念、具体问题具体分析等角度。</w:t>
      </w:r>
    </w:p>
    <w:p>
      <w:pPr>
        <w:pStyle w:val="Heading3"/>
      </w:pPr>
      <w:r>
        <w:rPr>
          <w:b/>
          <w:color w:val="000000"/>
          <w:sz w:val="24"/>
          <w:rFonts w:ascii="Times New Roman" w:hAnsi="Times New Roman" w:eastAsia="PingFang SC"/>
        </w:rPr>
        <w:t>35. 2024 丰台一模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和平、发展、公平、正义、民主、自由——"我们弘扬的全人类共同价值"；"这3个'共同'，集中体现了各国人民对美好生活的共同企盼，也昭示了人类文明进步的正确方向"；全人类共同价值"契合了时代发展的需要，从根本上符合世界人民携手共建人类命运共同体、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人类共同价值"被说成"昭示了人类文明进步的正确方向"——价值理念引领方向，对应的就是价值观的导向作用。题眼本身就是"价值"：共同价值是各国人民共同认可的价值观念，"契合时代发展的需要"正是它引领各国携手前行的依据。按维度自选作答时，可把价值观的导向作用立为一个维度，紧扣"昭示方向"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全人类共同价值集中体现各国人民对美好生活的共同企盼，作为正确的价值观念引领各国携手应对共同挑战、共建人类命运共同体、共创美好未来的实践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细则明列的哲学维度为唯物辩证法（联系、发展、矛盾普特）与辩证唯物论（从实际出发、尊重客观规律），未单列价值观，但本题为按维度等级赋分的开放综合题，价值观可作自选维度，使用时须紧扣"昭示方向""契合时代需要"展开；另含人类命运共同体、中华优秀传统文化等角度。</w:t>
      </w:r>
    </w:p>
    <w:p>
      <w:pPr>
        <w:pStyle w:val="Heading3"/>
      </w:pPr>
      <w:r>
        <w:rPr>
          <w:b/>
          <w:color w:val="000000"/>
          <w:sz w:val="24"/>
          <w:rFonts w:ascii="Times New Roman" w:hAnsi="Times New Roman" w:eastAsia="PingFang SC"/>
        </w:rPr>
        <w:t>36.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你的步伐就是中国的步伐"；六组"有人……"的群像之后，材料写行路的姿态："探索开拓的路，迎着光亮稳稳地走；心中看准的路，快马加鞭坚定地走；崎岖不平的路，手挽着手一起走；通向未来的路，一棒接着一棒走"——每个"你"先要"看准路"，再迈开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心中看准的路，快马加鞭坚定地走"——路靠什么看准？对应的就是价值观这个人生的重要向导。个人步伐要汇入中国步伐，行动之前先有方向认知：树立正确价值观、坚定理想信念，方向才不会偏。凡"个人如何走好新征程"类设问，"怎么做"的认知层面几乎必含价值观与理想信念的位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认识世界、改造世界的活动和人生道路的选择具有重要导向作用；新征程上要树立正确的价值观、坚定理想信念、弘扬民族精神，像材料中攀高峰、扎基层、勇救人、献爱心的每个"你"那样看准方向、坚定地走，使个人步伐自觉汇入中国前进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以从联系、价值观、中国梦等角度作答"，细则"怎么做"维度认知层面给出的第一组知识即"价值观、理想信念、弘扬民族精神"；另涉联系观/整体与部分、量变质变及个人梦与中国梦等角度，"在劳动和奉献中、在个人与社会的统一中实现价值"另归"实现人生价值"条目。</w:t>
      </w:r>
    </w:p>
    <w:p>
      <w:pPr>
        <w:pStyle w:val="Heading3"/>
      </w:pPr>
      <w:r>
        <w:rPr>
          <w:b/>
          <w:color w:val="000000"/>
          <w:sz w:val="24"/>
          <w:rFonts w:ascii="Times New Roman" w:hAnsi="Times New Roman" w:eastAsia="PingFang SC"/>
        </w:rPr>
        <w:t>37.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是指环境中的不良现象如果被放任存在，会诱使人们仿效，甚至变本加厉，最终导致秩序崩塌、问题扩散"；班级管理中"若少数人违纪、偷懒、推诿得不到及时纠正，其他人便会跟风效仿，导致纪律松弛、风气下滑、凝聚力弱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诱使人们仿效""跟风效仿"——破窗效应的扩散机制在"人心"，对应的就是价值观的导向作用（观念上的软约束）。防破窗，制度硬治理之外还须在观念上立防线：以正确价值观提升思想道德素养，使人明辨是非、自律不从众、不做打破下一扇窗的人。看到从众心理的描述，认识层面这道价值观防线就该想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的认识和行为选择具有重要导向作用；防范"破窗效应"，要在制度治理的硬约束之外筑牢软约束——以正确的价值观涵养思想道德素养，引导人们明辨是非、自律自重、不跟风仿效，从认识层面阻断不良现象的扩散链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按三层给分，层次三"防止扩散（软约束、自律）——思想道德素养提升"的可选知识明列"文化功能、价值观的导向作用等"；另两层为量变质变、适度原则、矛盾转化（及时发现、源头防范）与联系观、系统优化（制度治理、硬约束），能体现"软约束与硬治理"两条线且逻辑清晰者得高分。</w:t>
      </w:r>
    </w:p>
    <w:p>
      <w:pPr>
        <w:pStyle w:val="Heading3"/>
      </w:pPr>
      <w:r>
        <w:rPr>
          <w:b/>
          <w:color w:val="000000"/>
          <w:sz w:val="24"/>
          <w:rFonts w:ascii="Times New Roman" w:hAnsi="Times New Roman" w:eastAsia="PingFang SC"/>
        </w:rPr>
        <w:t>38.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新大众文艺蓬勃发展的同时，"一些作品陷入低俗化、同质化困境，过度追求流量热度而忽视思想内涵与艺术价值导致价值空心化等问题，难以传递时代正能量"。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点出"价值空心化"——作品失去价值内核、难传正能量，对应的就是价值观的导向作用。看到"低俗化""唯流量"与"传递时代正能量"的对照，就要想到以社会主义核心价值观为新大众文艺定向；价值引领正是把握三对"平衡点"的总开关——导向立正了，多样与主流、流量与内涵的关系才摆得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新大众文艺寻找平衡点，必须树立正确的价值观，坚持社会主义核心价值观引领创作，把社会效益放在首位，反对唯流量论、纠治价值空心化，使作品在多样表达中弘扬主流、传递时代正能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价值观"角度，阅卷细则思路二第③条即"价值观的导向作用——树立正确价值观，坚持社会主义核心价值观引领……"；另涉人民群众是文化创造的主体、矛盾普特与两点论重点论、社会存在与社会意识及百花齐放百家争鸣、社会效益与经济效益统一等角度，"自觉站在最广大人民立场作出正确价值判断和价值选择"另归对应条目。</w:t>
      </w:r>
    </w:p>
    <w:p>
      <w:pPr>
        <w:pStyle w:val="Heading3"/>
      </w:pPr>
      <w:r>
        <w:rPr>
          <w:b/>
          <w:color w:val="000000"/>
          <w:sz w:val="24"/>
          <w:rFonts w:ascii="Times New Roman" w:hAnsi="Times New Roman" w:eastAsia="PingFang SC"/>
        </w:rPr>
        <w:t>39.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既保留了反抗命运的精神内核，又赋予其'自我认知'的当代价值观"；诸多行业在与优秀传统文化的紧密联系中找到新的表达方式，"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赋予其'自我认知'的当代价值观"——传统IP"活起来"的关键一步是价值观念的现代转换，对应的就是价值观的导向作用。作品传递的价值观契合当代观众，才能引发认同、获得新生：哪吒由"剔骨还父"转向"我命由我不由天"，正是这种转换的样本。看到"保留精神内核＋赋予当代价值观"的改编表述，这一角度就有了抓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让"古老的"成为"新生的"，要树立正确的价值观，将传统叙事中的价值观念转化为符合当代审美与心理需求的表达——哪吒由"剔骨还父"转向"我命由我不由天"的自我认知，使传统文化获得当代观众的价值认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列"规律、联系、发展、矛盾、价值观等"，解析版参考答案第④条即"树立正确的价值观，发挥价值观的导向作用（将传统忠孝价值观转化为自我实现的现代价值观，符合当代青年心理需求）"；另涉联系的普遍性（文化与科技融合）、发展（辩证否定/扬弃）、具体问题具体分析及双创、文化自信等角度。</w:t>
      </w:r>
    </w:p>
    <w:p>
      <w:pPr>
        <w:pStyle w:val="Heading3"/>
      </w:pPr>
      <w:r>
        <w:rPr>
          <w:b/>
          <w:color w:val="000000"/>
          <w:sz w:val="24"/>
          <w:rFonts w:ascii="Times New Roman" w:hAnsi="Times New Roman" w:eastAsia="PingFang SC"/>
        </w:rPr>
        <w:t>40.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一种先进的城市管理理念"；北京经开区处理危险废物、哈尔滨治理工业废物、云南推广农业有机废物"顺丰洱海"模式、深圳实行生活垃圾强制分类；"通过不断探索和实践，中国将更好地应对废物问题，推动资源的可持续利用，为构建绿色、低碳的未来城市作出了积极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开篇称"无废城市"是"一种先进的城市管理理念"——理念统领各地治理实践，对应的就是价值观的导向作用。绿色低碳、可持续发展的生态价值观在引领危废处置、垃圾分类等做法落地，目标指向"绿色、低碳的未来城市"。说明做法的"合理性"，理念正确、导向正确是第一层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无废城市"作为先进的城市管理理念，体现绿色低碳、可持续发展的生态价值观，引领各地把危废处置、垃圾分类等治理举措落到实处，推动资源可持续利用与美丽中国建设——这是各地做法合理性的价值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官方答案第一句即"可以从价值观、规律、普特关系等角度回答"，价值观为明列的第一个角度；答案示例以"统一理念下各地因地制宜"的普特关系为主线，另列尊重客观规律与矛盾普遍性特殊性角度。</w:t>
      </w:r>
    </w:p>
    <w:p>
      <w:pPr>
        <w:pStyle w:val="Heading3"/>
      </w:pPr>
      <w:r>
        <w:rPr>
          <w:b/>
          <w:color w:val="000000"/>
          <w:sz w:val="24"/>
          <w:rFonts w:ascii="Times New Roman" w:hAnsi="Times New Roman" w:eastAsia="PingFang SC"/>
        </w:rPr>
        <w:t>41.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拥有科学理论的政党，才拥有真理的力量；科学理论指导的事业，才拥有光明的前途"；在推进马克思主义中国化时代化的进程中产生了党的创新理论，"使马克思主义在中国焕发出强大生命力"；"中国之问、世界之问、人民之问、时代之问给我们提出的新考题比过去更复杂、更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学理论指导的事业，才拥有光明的前途"与"人民之问"并提——科学理论内含人民至上的价值立场，对应的就是价值观的导向作用。马克思主义不仅是科学的世界观和方法论，更承载正确的价值观；以党的创新理论武装头脑，就是以其人民至上的价值取向校准复兴事业的前进方向。谈"为什么需要新篇章"，价值定向是其中一层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正确的价值观指引事业方向；不断谱写马克思主义中国化时代化新篇章，使全党全国人民始终以科学理论及其人民至上的价值取向定向领航，回答好中国之问、世界之问、人民之问、时代之问，引领以中国式现代化全面推进中华民族伟大复兴的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官方答案明示"可以从中国共产党的领导、实践和认识、科学的世界观和方法论、一切从实际出发、价值观等角度回答"；另涉实践与认识的辩证关系、认识的反复性无限性上升性及党的领导、"两个结合"等角度。</w:t>
      </w:r>
    </w:p>
    <w:p>
      <w:pPr>
        <w:pStyle w:val="Heading3"/>
      </w:pPr>
      <w:r>
        <w:rPr>
          <w:b/>
          <w:color w:val="000000"/>
          <w:sz w:val="24"/>
          <w:rFonts w:ascii="Times New Roman" w:hAnsi="Times New Roman" w:eastAsia="PingFang SC"/>
        </w:rPr>
        <w:t>42.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材料一面写微短剧"适时满足了中老年观众需要"，一面点出问题："也出现了一些为吸引眼球而剑走偏锋，故意制造冲突、情节夸张离谱、价值观念违背时代潮流的创作现象，需要加以监管和引导"。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己点出"价值观念违背时代潮流……需要加以监管和引导"，对应的就是价值观的导向作用——创作要坚持正确的价值导向。创作什么、倡导什么由价值观引导：看到文艺创作类材料出现"博眼球、剑走偏锋、价值观念扭曲"等乱象描述加"监管引导"二字，就要想到"适老化"创作首先要把导向立正，再谈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创作活动具有重要导向作用；网络文艺创作要坚持正确的价值导向，立足时代，创作表现新时代中老年人老有所为、为家庭文明、社会发展、国家进步贡献"银发力量"的故事，抵制违背时代潮流的价值观念，以优秀作品丰富中老年群体精神文化生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二条采分点即"网络文艺作品的创作要坚持正确的价值导向，立足时代……（3分）"；另两条采分点为从实际出发、充分了解老年人精神文化需要，以及满足群众多层次多样化需求、坚持社会效益和经济效益统一，解析版另提具体问题具体分析与上层建筑相关规律。</w:t>
      </w:r>
    </w:p>
    <w:p>
      <w:pPr>
        <w:pStyle w:val="Heading3"/>
      </w:pPr>
      <w:r>
        <w:rPr>
          <w:b/>
          <w:color w:val="000000"/>
          <w:sz w:val="24"/>
          <w:rFonts w:ascii="Times New Roman" w:hAnsi="Times New Roman" w:eastAsia="PingFang SC"/>
        </w:rPr>
        <w:t>43. 2025 延庆一模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镜头二专写国家层面的价值表彰："'人民卫士''人民艺术家''人民科学家'……国家以最高规格表彰英雄模范。一枚枚勋章奖章熠熠生辉，铭记着不可磨灭的卓越功勋，激励着亿万国人奋勇前进"。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结合材料，综合运用所学，说明如何凝聚起以中国式现代化全面推进强国建设、民族复兴伟业的磅礴力量。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家以最高规格表彰英雄模范……激励着亿万国人奋勇前进"——国家表彰本质是树立价值标杆，对应的就是培育和践行社会主义核心价值观、以正确价值观凝心聚力。看到"表彰""勋章""英雄模范""激励"这组词，就要想到价值引领：民族复兴需要精神引领，共同的价值追求才能凝聚起奋进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凝聚磅礴力量需要价值引领：民族复兴需要精神引领，要培育和践行社会主义核心价值观，通过表彰英雄模范树立价值标杆，引导全体中华儿女在共同的价值追求中赓续伟大民族精神，把价值认同转化为投身中国式现代化建设的奋进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给分点之一是"民族复兴需要精神引领，培育和践行社会主义核心价值观，全体中华儿女赓续伟大民族精神，凝聚力量阔步新征程（2分）"；另涉党的领导、人民主体地位/人民群众的创造性作用、中华文明滋养与文化自信、"一国两制"等角度。</w:t>
      </w:r>
    </w:p>
    <w:p>
      <w:pPr>
        <w:pStyle w:val="Heading3"/>
      </w:pPr>
      <w:r>
        <w:rPr>
          <w:b/>
          <w:color w:val="000000"/>
          <w:sz w:val="24"/>
          <w:rFonts w:ascii="Times New Roman" w:hAnsi="Times New Roman" w:eastAsia="PingFang SC"/>
        </w:rPr>
        <w:t>44.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匠在缺乏金属工具的条件下实现0.1毫米级加工精度，到北斗卫星原子钟300万年误差1秒；"五千多年来，一代代能工巧匠扎根工坊，以最精微的刻度，把对'极致'的追求奉为圭臬，薪火相传，生生不息。中华民族最感动人的浪漫，将'天工'转为日常，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对'极致'的追求奉为圭臬"——"圭臬"即标准、尺度，一种价值追求被立为行为标准并世代传承，对应的就是价值观的导向作用。看到某种精神追求成为行业的"圭臬""信条"，就要想到价值观对实践活动的引导：精益求精的追求引导匠人以最精微的刻度雕琢技艺，从良渚玉器到北斗原子钟薪火相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一代代能工巧匠把对"极致"的追求奉为圭臬，这种精益求精的价值追求引导匠人以最精微的刻度雕琢技艺，从良渚玉器到北斗原子钟薪火相传，将"天工"转为日常、将制造化为艺术——中华民族最感动人的浪漫，正源于这种价值观念的世代引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用知识明列"价值观导向作用"，知识—材料对应表直接写明"价值观导向作用/量的积累促成质变、实现事物的飞跃——将'极致'奉为圭臬（标准）"；另涉尊重客观规律与发挥主观能动性、量变质变、系统观念、人民群众的主体作用及工匠精神、中华文明突出的连续性与创新性等角度。</w:t>
      </w:r>
    </w:p>
    <w:p>
      <w:pPr>
        <w:pStyle w:val="Heading3"/>
      </w:pPr>
      <w:r>
        <w:rPr>
          <w:b/>
          <w:color w:val="000000"/>
          <w:sz w:val="24"/>
          <w:rFonts w:ascii="Times New Roman" w:hAnsi="Times New Roman" w:eastAsia="PingFang SC"/>
        </w:rPr>
        <w:t>45.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鉴字也鉴人，因而有'字如其人，书同人品'的说法"；苏轼论书"苟非其人，虽工不贵也"；《祭侄文稿》承载颜杲卿、颜季明"跟安禄山叛军作战，不惜牺牲生命而维护国家统一"的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书法被强调承载"人品""气节""家国大义"——艺术作品承载并传递价值观，对应的就是价值观的导向作用。《祭侄文稿》的家国大义、《黄州寒食帖》的不坠其志，引导欣赏者从书法中汲取信仰与力量、校准人生方向。看到艺术鉴赏材料中出现"人品""气节""理想"字样，这一角度就是现成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书法不仅是技艺，更是价值观的载体；价值观对人们认识世界、改造世界和人生道路的选择具有导向作用——《祭侄文稿》的家国大义、《黄州寒食帖》的不坠其志，引导人们站稳立场、坚定理想信念，从书法中汲取信仰与精神力量，这正是"中国书法不仅仅是把字写好的问题"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栏明确列"价值观的导向作用（尊重规律、站稳立场，做出正确的价值判断与价值选择，坚定理想信念，在奋斗中实现人生价值）"；另涉价值判断与价值选择、实现人生价值（理想信念）、认识对实践的指导作用、联系的普遍性及文化载体、文化功能、民族精神、文化自信等角度。</w:t>
      </w:r>
    </w:p>
    <w:p>
      <w:pPr>
        <w:pStyle w:val="Heading3"/>
      </w:pPr>
      <w:r>
        <w:rPr>
          <w:b/>
          <w:color w:val="000000"/>
          <w:sz w:val="24"/>
          <w:rFonts w:ascii="Times New Roman" w:hAnsi="Times New Roman" w:eastAsia="PingFang SC"/>
        </w:rPr>
        <w:t>46. 2025 海淀二模 第 11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路灯杆新增无线充电、一键呼叫、触摸屏等设备，依据《多杆合一建设与管理规范》，"未来将有更多多功能路灯杆走进我们的生活"——一物因功能拓展而更好地满足人的需要。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多功能路灯杆</w:t>
      </w:r>
    </w:p>
    <w:p>
      <w:pPr>
        <w:spacing w:after="20"/>
        <w:ind w:left="360"/>
      </w:pPr>
      <w:r>
        <w:rPr>
          <w:b w:val="0"/>
          <w:sz w:val="21"/>
          <w:rFonts w:ascii="Times New Roman" w:hAnsi="Times New Roman" w:eastAsia="PingFang SC"/>
        </w:rPr>
        <w:t>①基于不完全归纳推理把传统路灯与手机充电结合起来</w:t>
      </w:r>
    </w:p>
    <w:p>
      <w:pPr>
        <w:spacing w:after="20"/>
        <w:ind w:left="360"/>
      </w:pPr>
      <w:r>
        <w:rPr>
          <w:b w:val="0"/>
          <w:sz w:val="21"/>
          <w:rFonts w:ascii="Times New Roman" w:hAnsi="Times New Roman" w:eastAsia="PingFang SC"/>
        </w:rPr>
        <w:t>②体现创新思维，实现功能整合，便利人民生活</w:t>
      </w:r>
    </w:p>
    <w:p>
      <w:pPr>
        <w:spacing w:after="20"/>
        <w:ind w:left="360"/>
      </w:pPr>
      <w:r>
        <w:rPr>
          <w:b w:val="0"/>
          <w:sz w:val="21"/>
          <w:rFonts w:ascii="Times New Roman" w:hAnsi="Times New Roman" w:eastAsia="PingFang SC"/>
        </w:rPr>
        <w:t>③实现路灯杆功能的与时俱进，表明改造世界的活动具有社会历史性</w:t>
      </w:r>
    </w:p>
    <w:p>
      <w:pPr>
        <w:spacing w:after="20"/>
        <w:ind w:left="360"/>
      </w:pPr>
      <w:r>
        <w:rPr>
          <w:b w:val="0"/>
          <w:sz w:val="21"/>
          <w:rFonts w:ascii="Times New Roman" w:hAnsi="Times New Roman" w:eastAsia="PingFang SC"/>
        </w:rPr>
        <w:t>④比传统路灯杆更能满足人民需求，说明事物的功能决定其价值的大小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选项④"事物的功能决定其价值的大小"——"功能决定价值"句式，对应的就是价值本质的典型设错。价值是一事物对主体的积极意义，是客体属性与主体需要之间的特定关系；离开"人的需要"单讲功能不构成价值，"决定价值大小"即错。看到这类句式，先回到定义核对，再看其余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整合充电、呼叫等多种功能于一杆，体现创新思维，便利人民生活；③正确：路灯杆功能随技术条件与社会需要与时俱进，表明改造世界的活动具有社会历史性。错项：①"不完全归纳推理"是逻辑概念误植，功能结合是实践创新而非归纳推理的产物；④错在"功能决定价值大小"——价值取决于事物属性与人的需要之间的关系，不由功能单方面决定。</w:t>
      </w:r>
    </w:p>
    <w:p>
      <w:pPr>
        <w:pStyle w:val="Heading3"/>
      </w:pPr>
      <w:r>
        <w:rPr>
          <w:b/>
          <w:color w:val="000000"/>
          <w:sz w:val="24"/>
          <w:rFonts w:ascii="Times New Roman" w:hAnsi="Times New Roman" w:eastAsia="PingFang SC"/>
        </w:rPr>
        <w:t>47.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"手搓创新"指个人或小型团队凭巧思与手工，辅以AI、开源社区等工具把创意转化为实际产品，"让每个普通人都能更简单、更自由地把想法变成现实"——技术发展的归宿是服务普通人的个性化创造需要。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每个普通人都能更简单、更自由地把想法变成现实"——技术发展满足主体的需要，对应的就是价值的本质与科技为人的价值取向。技术的价值在于其对人的积极意义；④正是这一取向的直接表述，与材料正向匹配。看到"科技满足人的个性化需要"，先把这一正项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手工劳作到AI、开源社区辅助的"手搓"升级，体现实践活动随历史条件变化发展，具有社会历史性；④正确：科技发展满足普通人的个性化创意需求，体现科技为人的价值取向，即科技的价值在于满足人的需要。错项：②"独特的创意是矛盾的主要方面"概念误用，且创意能否转化为产品还受实践和客观条件制约，"决定"绝对化；③错——"手搓"仍依赖AI、开源社区等社会提供的工具与条件，实践具有社会性，不存在脱离社会分工的独自创新。</w:t>
      </w:r>
    </w:p>
    <w:p>
      <w:pPr>
        <w:pStyle w:val="Heading3"/>
      </w:pPr>
      <w:r>
        <w:rPr>
          <w:b/>
          <w:color w:val="000000"/>
          <w:sz w:val="24"/>
          <w:rFonts w:ascii="Times New Roman" w:hAnsi="Times New Roman" w:eastAsia="PingFang SC"/>
        </w:rPr>
        <w:t>48. 2024 西城一模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铜镜除"观容鉴貌"外，因"以铜为镜，可以正衣冠；以古为镜，可以知兴替；以人为镜，可以明得失"而增添"镜鉴""洞察"之意；北宋婚俗又取其外形代表圆满、团圆和吉祥——同一物在与人的不同关系中被赋予多重意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①铜镜的价值是人的需要在物身上的体现</w:t>
      </w:r>
    </w:p>
    <w:p>
      <w:pPr>
        <w:spacing w:after="20"/>
        <w:ind w:left="360"/>
      </w:pPr>
      <w:r>
        <w:rPr>
          <w:b w:val="0"/>
          <w:sz w:val="21"/>
          <w:rFonts w:ascii="Times New Roman" w:hAnsi="Times New Roman" w:eastAsia="PingFang SC"/>
        </w:rPr>
        <w:t>②铜镜与人的需要结成了自在事物的联系</w:t>
      </w:r>
    </w:p>
    <w:p>
      <w:pPr>
        <w:spacing w:after="20"/>
        <w:ind w:left="360"/>
      </w:pPr>
      <w:r>
        <w:rPr>
          <w:b w:val="0"/>
          <w:sz w:val="21"/>
          <w:rFonts w:ascii="Times New Roman" w:hAnsi="Times New Roman" w:eastAsia="PingFang SC"/>
        </w:rPr>
        <w:t>③铜镜的文化价值是在人与人的关系中创造和赋予的</w:t>
      </w:r>
    </w:p>
    <w:p>
      <w:pPr>
        <w:spacing w:after="20"/>
        <w:ind w:left="360"/>
      </w:pPr>
      <w:r>
        <w:rPr>
          <w:b w:val="0"/>
          <w:sz w:val="21"/>
          <w:rFonts w:ascii="Times New Roman" w:hAnsi="Times New Roman" w:eastAsia="PingFang SC"/>
        </w:rPr>
        <w:t>④物的属性本身就是价值，铜镜被赋予了多重的、深刻的内涵</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件器物在"观容""鉴戒""婚俗"等不同人类活动中获得不同意义，对应的就是价值的本质——价值不是物的属性本身，而是物的属性与人的需要之间的特定关系。铜镜的多重意涵是人的需要在物身上的体现，由人在社会关系中创造和赋予；据此①③为正，②④分别错在"自在事物的联系"与"属性本身就是价值"。</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铜镜的"正衣冠""知兴替""吉祥圆满"诸价值，都是人的需要（修身、鉴戒、祈福）在物身上的体现；③正确：铜镜的文化价值是在人与人的社会关系（修身劝谏、婚姻习俗）中创造和赋予的。错项：②错——铜镜与人的需要结成的是人为事物的联系，不是自在事物的联系；④错——物的属性本身不等于价值，价值是属性与主体需要的特定关系，"属性本身就是价值"抹掉了主体需要这一维度。</w:t>
      </w:r>
    </w:p>
    <w:p>
      <w:pPr>
        <w:pStyle w:val="Heading3"/>
      </w:pPr>
      <w:r>
        <w:rPr>
          <w:b/>
          <w:color w:val="000000"/>
          <w:sz w:val="24"/>
          <w:rFonts w:ascii="Times New Roman" w:hAnsi="Times New Roman" w:eastAsia="PingFang SC"/>
        </w:rPr>
        <w:t>49.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中国艺术以"古意"为崇高审美理想："古澹，强调以淡然本真之怀面世，克制人追求主观目的的冲动"——一种审美理想规约着艺术家对功利的态度和行为取舍。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淡然本真之怀面世，克制人追求主观目的的冲动"——一种观念引导人怎样对待功利、怎样选择处世方式，对应的就是价值观的导向作用。审美理想也是价值观念，它在规约艺术家的态度与取舍，这正是导向作用的微观呈现；看到"审美理想、处世态度引导取舍"的表述，A项即可正向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作为价值观念，引导人看淡功利、克制冲动，体现价值观对认识与行为选择的导向作用。错项：B错——材料只讲审美格调的呈现，未体现意识指导人们改造世界的实践活动；C错——"超时空把握感性而非理性"说法不当，艺术风格的形成离不开感性与理性认识的统一；D错——"不可能成为现实"否认了可能性向现实性的转化，高古之境可以在艺术实践中实现。</w:t>
      </w:r>
    </w:p>
    <w:p>
      <w:pPr>
        <w:pStyle w:val="Heading3"/>
      </w:pPr>
      <w:r>
        <w:rPr>
          <w:b/>
          <w:color w:val="000000"/>
          <w:sz w:val="24"/>
          <w:rFonts w:ascii="Times New Roman" w:hAnsi="Times New Roman" w:eastAsia="PingFang SC"/>
        </w:rPr>
        <w:t>50. 2024 顺义二模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新媒体时代普通人以"我"为主角创作短视频，"第一人称视角下的情感和记忆的散点式叙事，丰富了城市形象的维度和容量，也更容易引发网络用户的情感共鸣"。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这表明，短视频</w:t>
      </w:r>
    </w:p>
    <w:p>
      <w:pPr>
        <w:spacing w:after="20"/>
        <w:ind w:left="360"/>
      </w:pPr>
      <w:r>
        <w:rPr>
          <w:b w:val="0"/>
          <w:sz w:val="21"/>
          <w:rFonts w:ascii="Times New Roman" w:hAnsi="Times New Roman" w:eastAsia="PingFang SC"/>
        </w:rPr>
        <w:t>A. 作为塑造城市形象的直接现实性活动提升了城市的文化价值和软实力</w:t>
      </w:r>
    </w:p>
    <w:p>
      <w:pPr>
        <w:spacing w:after="20"/>
        <w:ind w:left="360"/>
      </w:pPr>
      <w:r>
        <w:rPr>
          <w:b w:val="0"/>
          <w:sz w:val="21"/>
          <w:rFonts w:ascii="Times New Roman" w:hAnsi="Times New Roman" w:eastAsia="PingFang SC"/>
        </w:rPr>
        <w:t>B. 对塑造城市形象的价值在于其作为客体所具有的属性对主体的积极意义</w:t>
      </w:r>
    </w:p>
    <w:p>
      <w:pPr>
        <w:spacing w:after="20"/>
        <w:ind w:left="360"/>
      </w:pPr>
      <w:r>
        <w:rPr>
          <w:b w:val="0"/>
          <w:sz w:val="21"/>
          <w:rFonts w:ascii="Times New Roman" w:hAnsi="Times New Roman" w:eastAsia="PingFang SC"/>
        </w:rPr>
        <w:t>C. 创作者从不同的角度、不同的方向进行散点式叙事是聚合思维的体现</w:t>
      </w:r>
    </w:p>
    <w:p>
      <w:pPr>
        <w:spacing w:after="60"/>
        <w:ind w:left="360"/>
      </w:pPr>
      <w:r>
        <w:rPr>
          <w:b w:val="0"/>
          <w:sz w:val="21"/>
          <w:rFonts w:ascii="Times New Roman" w:hAnsi="Times New Roman" w:eastAsia="PingFang SC"/>
        </w:rPr>
        <w:t>D. 内容源于创作者对生活的感悟和体验并决定着城市形象的维度和容量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作为客体所具有的属性对主体的积极意义"——直接套用价值的哲学定义，对应的就是价值本质的正考。材料句式"丰富了……、引发了……"正是短视频的属性满足公众认识城市、情感共鸣需要的事实；定义式选项与材料正向匹配，识别出来即可锁定，再排查其余选项的概念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短视频对塑造城市形象的价值，正在于其散点叙事、情感共鸣等属性满足了主体（公众）的需要，即客体属性对主体的积极意义。错项：A错——短视频创作传播属观念性的反映活动，不具有"直接现实性"（直接现实性是实践的特点，指把观念的存在变为现实的存在），且"提升了"夸大；C错——从不同角度、不同方向展开是发散思维而非聚合思维；D错——认识源于社会实践而非"感悟和体验"，且"决定着"夸大了短视频的作用。</w:t>
      </w:r>
    </w:p>
    <w:p>
      <w:pPr>
        <w:pStyle w:val="Heading2"/>
      </w:pPr>
      <w:r>
        <w:rPr>
          <w:b/>
          <w:color w:val="1F4E79"/>
          <w:sz w:val="29"/>
          <w:rFonts w:ascii="Times New Roman" w:hAnsi="Times New Roman" w:eastAsia="PingFang SC"/>
        </w:rPr>
        <w:t>价值判断与价值选择</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最高标准/老百姓口碑、人民立场/民生为大、群众"点单"、急难愁盼、争议/分歧（主体差异性）、"选择了……"（取舍叙事）、什么才算优秀（评价标准之争）、正确导向/抵制浮躁低俗、关停转型（遵循规律的取舍）、"立足他人评价"（错项）、"依据价值选择作出价值判断"（顺序颠倒错项）、为民办事/造福人民</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落点在"拍板"：材料出现立场标尺（最高标准、口碑、民生为大）或取舍排序句式（"选择了……""优先……而不是……"），就写价值判断与价值选择；两词连用先查先后顺序，分歧材料认主体差异性。</w:t>
      </w:r>
    </w:p>
    <w:p>
      <w:pPr>
        <w:spacing w:after="20"/>
        <w:ind w:left="200"/>
        <w:shd w:val="clear" w:fill="EAF0F7"/>
      </w:pPr>
      <w:r>
        <w:rPr>
          <w:b w:val="0"/>
          <w:sz w:val="20"/>
          <w:rFonts w:ascii="Times New Roman" w:hAnsi="Times New Roman" w:eastAsia="PingFang SC"/>
        </w:rPr>
        <w:t>① 最高标准句式——"以最广大人民群众的最大利益为最高标准""老百姓口碑""民生为大""群众点单""为谁干事" → 把人民利益作为最高的价值标准 → 第4、10、12、17、19、33、34条，选择题第37条</w:t>
      </w:r>
    </w:p>
    <w:p>
      <w:pPr>
        <w:spacing w:after="20"/>
        <w:ind w:left="200"/>
        <w:shd w:val="clear" w:fill="EAF0F7"/>
      </w:pPr>
      <w:r>
        <w:rPr>
          <w:b w:val="0"/>
          <w:sz w:val="20"/>
          <w:rFonts w:ascii="Times New Roman" w:hAnsi="Times New Roman" w:eastAsia="PingFang SC"/>
        </w:rPr>
        <w:t>② 规律＋人民双标尺——材料一头连规律大势、一头连人民需要 → 正确的价值判断与价值选择＝遵循社会发展规律＋自觉站在最广大人民立场（合规律性与合目的性的统一） → 第5、7、11、13、14、16、21、25、26、29、31条</w:t>
      </w:r>
    </w:p>
    <w:p>
      <w:pPr>
        <w:spacing w:after="20"/>
        <w:ind w:left="200"/>
        <w:shd w:val="clear" w:fill="EAF0F7"/>
      </w:pPr>
      <w:r>
        <w:rPr>
          <w:b w:val="0"/>
          <w:sz w:val="20"/>
          <w:rFonts w:ascii="Times New Roman" w:hAnsi="Times New Roman" w:eastAsia="PingFang SC"/>
        </w:rPr>
        <w:t>③ 取舍排序叙事——"选择了……""摒弃……""优先……而不是……""关停转型" → 价值判断是价值选择的基础，先判断后取舍 → 第2、6、8、15、18、20、22、24、27、28、32条</w:t>
      </w:r>
    </w:p>
    <w:p>
      <w:pPr>
        <w:spacing w:after="20"/>
        <w:ind w:left="200"/>
        <w:shd w:val="clear" w:fill="EAF0F7"/>
      </w:pPr>
      <w:r>
        <w:rPr>
          <w:b w:val="0"/>
          <w:sz w:val="20"/>
          <w:rFonts w:ascii="Times New Roman" w:hAnsi="Times New Roman" w:eastAsia="PingFang SC"/>
        </w:rPr>
        <w:t>④ 评价定标之争——"什么才算优秀／贵不贵"的标准之争，或"点摆在哪里、要求高一点低一点"的定标材料 → 第9、23、30条</w:t>
      </w:r>
    </w:p>
    <w:p>
      <w:pPr>
        <w:spacing w:after="20"/>
        <w:ind w:left="200"/>
        <w:shd w:val="clear" w:fill="EAF0F7"/>
      </w:pPr>
      <w:r>
        <w:rPr>
          <w:b w:val="0"/>
          <w:sz w:val="20"/>
          <w:rFonts w:ascii="Times New Roman" w:hAnsi="Times New Roman" w:eastAsia="PingFang SC"/>
        </w:rPr>
        <w:t>⑤ 分歧差异——"频道不同""争议、认知分歧" → 价值判断与价值选择的主体差异性 → 第3条，选择题第42条</w:t>
      </w:r>
    </w:p>
    <w:p>
      <w:pPr>
        <w:spacing w:after="20"/>
        <w:ind w:left="200"/>
        <w:shd w:val="clear" w:fill="EAF0F7"/>
      </w:pPr>
      <w:r>
        <w:rPr>
          <w:b w:val="0"/>
          <w:sz w:val="20"/>
          <w:rFonts w:ascii="Times New Roman" w:hAnsi="Times New Roman" w:eastAsia="PingFang SC"/>
        </w:rPr>
        <w:t>⑥ 选择题设错·顺序颠倒——"依据价值选择作出价值判断""价值判断在价值选择基础上形成"，凡倒装即错 → 第39、44条</w:t>
      </w:r>
    </w:p>
    <w:p>
      <w:pPr>
        <w:spacing w:after="20"/>
        <w:ind w:left="200"/>
        <w:shd w:val="clear" w:fill="EAF0F7"/>
      </w:pPr>
      <w:r>
        <w:rPr>
          <w:b w:val="0"/>
          <w:sz w:val="20"/>
          <w:rFonts w:ascii="Times New Roman" w:hAnsi="Times New Roman" w:eastAsia="PingFang SC"/>
        </w:rPr>
        <w:t>⑦ 选择题设错·标准消解与特征错配——以"多样化"推出"不再有客观标准"、把因人而异贴"社会历史性"标签、"立足他人评价"作选择依据 → 第35、36、43条</w:t>
      </w:r>
    </w:p>
    <w:p>
      <w:pPr>
        <w:spacing w:after="20"/>
        <w:ind w:left="200"/>
        <w:shd w:val="clear" w:fill="EAF0F7"/>
      </w:pPr>
      <w:r>
        <w:rPr>
          <w:b w:val="0"/>
          <w:sz w:val="20"/>
          <w:rFonts w:ascii="Times New Roman" w:hAnsi="Times New Roman" w:eastAsia="PingFang SC"/>
        </w:rPr>
        <w:t>⑧ 人之专属——"AI不会作价值判断"：价值判断与价值选择以立场和需要为前提，是有意识的人特有的活动 → 第1、15条，选择题第40条</w:t>
      </w:r>
    </w:p>
    <w:p>
      <w:pPr>
        <w:spacing w:after="20"/>
        <w:ind w:left="200"/>
        <w:shd w:val="clear" w:fill="EAF0F7"/>
      </w:pPr>
      <w:r>
        <w:rPr>
          <w:b w:val="0"/>
          <w:sz w:val="20"/>
          <w:rFonts w:ascii="Times New Roman" w:hAnsi="Times New Roman" w:eastAsia="PingFang SC"/>
        </w:rPr>
        <w:t>⑨ 选择题正项·取舍识别——"选择了扎根泥土"的取舍叙事、时间投向之变 → 判断在先、选择在后的正向表述 → 第38、41条</w:t>
      </w:r>
    </w:p>
    <w:p>
      <w:pPr>
        <w:spacing w:after="200"/>
        <w:ind w:left="200"/>
        <w:shd w:val="clear" w:fill="EAF0F7"/>
        <w:pBdr>
          <w:bottom w:val="single" w:sz="4" w:space="1" w:color="BFBFBF"/>
        </w:pBdr>
      </w:pPr>
      <w:r>
        <w:rPr>
          <w:b w:val="0"/>
          <w:sz w:val="20"/>
          <w:rFonts w:ascii="Times New Roman" w:hAnsi="Times New Roman" w:eastAsia="PingFang SC"/>
        </w:rPr>
        <w:t>反例提醒：材料只写观念引领方向、未到立场拍板与排序取舍一步时，写知识点31价值观的导向作用即可。</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再进步，'人何以为人'的思考永不过时。"技术可以模拟语言"却未必理解语言背后的情感"，算法可以识别图像"却无法体验图像所承载的历史记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教人如何辨析价值冲突"——"辨析价值冲突"，对应的就是价值判断与价值选择。当不同价值不可兼得时，依何种标准判断与取舍，正是这对概念的功夫；而AI没有立场与需要，不能替人作价值判断，这恰是人文学科不可替代的证明。抓住这句专属钥匙句，论证就有了哲学根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与价值选择以人的立场、需要为前提，是有意识的人特有的活动；面对技术时代的价值冲突（便利与隐私、效率与公平、工具理性与人文关怀），人文学科教人确立标准、辨析轻重，引导人们作出符合社会发展规律、符合人民根本利益的判断与选择——这是AI能写作翻译却不能替代人文学科的根本理由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4分档明列"价值观（价值判断与价值选择）的作用"为可选知识，对应"对个体价值冲突的辨析、对技术的正确态度"；另涉社会存在与社会意识（必要性层）、意识的能动作用、矛盾分析法、文化的特点与功能等角度，价值观的导向作用另归对应条目。</w:t>
      </w:r>
    </w:p>
    <w:p>
      <w:pPr>
        <w:pStyle w:val="Heading3"/>
      </w:pPr>
      <w:r>
        <w:rPr>
          <w:b/>
          <w:color w:val="000000"/>
          <w:sz w:val="24"/>
          <w:rFonts w:ascii="Times New Roman" w:hAnsi="Times New Roman" w:eastAsia="PingFang SC"/>
        </w:rPr>
        <w:t>2.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短视频以秒为单位进行情绪轰炸，算法不断编织着'下一个更精彩'的期待陷阱，一旦沉溺其中，恐怕再难静下心来"；"所有答案变得唾手可得，复制粘贴取代独立探索，思维也随之惰化"——便利与陷阱同在，取舍每天都在发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算法递来的"下一个更精彩"与独立思考之间、"唾手可得的答案"与亲手探索之间——材料的取舍结构，对应的就是价值判断与价值选择。青年每天都在作选择：先判断何为成长真正所需（价值判断），再决定怎样用网、用到什么程度（价值选择）。看到"沉溺""陷阱""取代"这类描述，判断与取舍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数字原住民"应正确判断技术的红利与陷阱——信息工具便利学习，但情绪轰炸会夺走专注、复制粘贴会惰化思维；据此作出正确的价值选择：把网络作为辅助工具而非解决问题的直接主体，自觉抵制沉溺，选择独立探索与深度思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细则三个核心角度中"知"的角度明列"意识/认识/价值观/价值判断价值选择等"，按"矛盾观＋知＋行"三角度等级赋分，"行"的角度含实践、主观能动性、实现人生价值等；价值观的导向作用已有条目。</w:t>
      </w:r>
    </w:p>
    <w:p>
      <w:pPr>
        <w:pStyle w:val="Heading3"/>
      </w:pPr>
      <w:r>
        <w:rPr>
          <w:b/>
          <w:color w:val="000000"/>
          <w:sz w:val="24"/>
          <w:rFonts w:ascii="Times New Roman" w:hAnsi="Times New Roman" w:eastAsia="PingFang SC"/>
        </w:rPr>
        <w:t>3.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一句话就给出本知识点的情境："人与人的'频道'不同，对事物的看法、判断就不一样。"同频指"人们之间在思想、价值观、生活方式或行为上有共同点，能够相互理解和共鸣"，因此"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首句"人与人的'频道'不同，对事物的看法、判断就不一样"，对应的就是价值判断与价值选择的主体差异性。人们的立场、需要不同，判断与选择就不同——这正是必须"调频"的原因；而"同频"不是抹平差异，是向社会发展规律与人民立场这个公共标准看齐。一句材料，差异性讲必要性、立场标准讲重要性，两层都有着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与价值选择具有主体差异性——人们的立场、需要不同，对同一事物的看法、判断就不一样，这是必须"调频"的原因；"同频"不是抹平差异，而是引导人们自觉站在最广大人民的立场上作出价值判断与价值选择，在共同的价值标准上求同存异、达成共识、同向同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必要性"层的官方替代知识明列"价值判断与价值选择的主体差异性"，"重要性"层又列"价值判断与价值选择站在广大人民的立场上"；另涉联系的普遍性（可能性层）、矛盾同一性斗争性与普特关系（必要性层）等角度，价值观的导向作用与"个人与社会的统一"分别另归对应条目。</w:t>
      </w:r>
    </w:p>
    <w:p>
      <w:pPr>
        <w:pStyle w:val="Heading3"/>
      </w:pPr>
      <w:r>
        <w:rPr>
          <w:b/>
          <w:color w:val="000000"/>
          <w:sz w:val="24"/>
          <w:rFonts w:ascii="Times New Roman" w:hAnsi="Times New Roman" w:eastAsia="PingFang SC"/>
        </w:rPr>
        <w:t>4.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在《论联合政府》中指出："共产党人的一切言论行动，必须以合乎最广大人民群众的最大利益，为最广大人民群众所拥护为最高标准。"习近平强调"既要做让老百姓看得见、摸得着、得实惠的实事，也要做为后人作铺垫、打基础、利长远的好事"；焦裕禄"在群众最需要的地方创造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合乎最广大人民群众的最大利益……为最高标准"——"最高标准"四字，对应的就是把人民群众的利益作为最高的价值标准，教材原文的直接触发。材料还呈现"实事与好事""眼前得实惠与利长远"的取舍，这正是价值选择的情境。看到"为谁干事""经得起人民检验"，就要想到正确的价值判断与价值选择必须自觉站在最广大人民的立场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站在最广大人民的立场上，把人民群众利益作为最高的价值标准；树立和践行正确政绩观，就是在"为谁干事"上作出正确价值判断，在干实事、谋长远上作出正确价值选择，从而创造经得起实践、人民、历史检验的实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本题官方细则还涉及价值观的导向作用、群众观点与群众路线、实事求是、尊重规律、发展观、实践第一、内因及党的先进性宗旨等角度。</w:t>
      </w:r>
    </w:p>
    <w:p>
      <w:pPr>
        <w:pStyle w:val="Heading3"/>
      </w:pPr>
      <w:r>
        <w:rPr>
          <w:b/>
          <w:color w:val="000000"/>
          <w:sz w:val="24"/>
          <w:rFonts w:ascii="Times New Roman" w:hAnsi="Times New Roman" w:eastAsia="PingFang SC"/>
        </w:rPr>
        <w:t>5.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"在司法领域，真实是裁判的前提，查明事实以实现公平正义；在科学领域，真实是探索的目标，发现规律以推动技术发展"——对"真实"的追求一头连着客观规律，一头连着公平正义与人的需要。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一头连着客观规律（科学发现规律），一头连着公平正义与人的需要，对应的就是价值判断与价值选择两个标准的统一——合规律性与合目的性的统一。遵循客观规律是求真，满足人民需要是为民，两头都占的追求才能引导人们作出正确的判断与选择、跨领域达成共识。看到材料兼写"规律"与"人心"，这一统一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价值判断与价值选择是合规律性与合目的性的统一——既自觉遵循事物的客观规律，又自觉站在最广大人民的立场上；对"真实"的追求一头连着规律（揭示真相、考订史实、发现规律），一头连着人民的需要（实现公平正义、引发生命共鸣），引导人们作出正确的判断与选择、跨越领域达成价值共识，故"真实"具有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价值观角度的核心句即"对'真实'的追求是合规律性和合目的性的统一，能引导人们做出正确的价值判断与选择，得以跨越领域达成价值共识"；五个角度任选三个给分，另含物质决定意识、追求真理、矛盾普特、人民群众是历史的创造者等角度，价值观的导向作用另归对应条目。</w:t>
      </w:r>
    </w:p>
    <w:p>
      <w:pPr>
        <w:pStyle w:val="Heading3"/>
      </w:pPr>
      <w:r>
        <w:rPr>
          <w:b/>
          <w:color w:val="000000"/>
          <w:sz w:val="24"/>
          <w:rFonts w:ascii="Times New Roman" w:hAnsi="Times New Roman" w:eastAsia="PingFang SC"/>
        </w:rPr>
        <w:t>6. 2025 西城一模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与短期主义、功利主义相对，指在决策和行动中优先考虑长期利益和可持续性，而不是短期得失"；从"一五"到"十四五"接续推进，"许多领域的惊艳成果，都源自几十年如一日的坚守，源自看准了就坚定不移干的执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先考虑长期利益和可持续性，而不是短期得失"——"优先……而不是……"的排序取舍句式，对应的就是价值判断与价值选择。"困难而正确"又提示判断先行：先判明何为正确（合规律、利长远），再顶住困难作出选择并长期坚持。长期主义说到底是一场眼前利益与长远利益的权衡，这正是价值选择的功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们在价值判断的基础上作出价值选择；坚持长期主义，就是在判断上认清事物发展趋势与长远利益所在，在选择上把眼前利益和长远利益相结合、优先考虑可持续性而非短期得失——"五年规划"接续推进、几十年如一日的坚守，正是经得起实践和历史检验的价值选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细则在"正确"层面明列知识为"科学、坚持真理、尊重规律、正确价值观"，未单写"价值判断与价值选择"，但细则①的官方要点"把眼前利益和长远利益相结合"正是价值选择中的利益权衡内容；另涉发展观与量变质变、民族精神与优秀传统文化、党的领导与理想信念等角度。</w:t>
      </w:r>
    </w:p>
    <w:p>
      <w:pPr>
        <w:pStyle w:val="Heading3"/>
      </w:pPr>
      <w:r>
        <w:rPr>
          <w:b/>
          <w:color w:val="000000"/>
          <w:sz w:val="24"/>
          <w:rFonts w:ascii="Times New Roman" w:hAnsi="Times New Roman" w:eastAsia="PingFang SC"/>
        </w:rPr>
        <w:t>7.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"每一次技术的重大革新和急剧迭代，都会有人发出'狼来了'的呼救"；面对人工智能的迅猛发展，人们"担心失去工作、担心隐私泄露、担心安全，备感恐慌和不安"。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担心失去工作、担心隐私泄露、担心安全"——技术触及群体切身利益的焦虑，对应的就是价值判断与价值选择的两个标准：符合客观规律、符合人民根本利益。看待技术恐惧，先判断恐惧因何而生，再选择如何回应：既认清新技术潮流不可阻挡（规律），又站在人民立场关注受冲击群体（利益），两个标准兼顾才是正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价值判断和价值选择要符合客观规律、符合人民的根本利益；对待技术恐惧，既要认清新技术发展的必然趋势、不因恐惧而拒斥进步，又要正视公众对就业、隐私、安全的合理关切，在推进技术中关注受冲击群体、完善配套政策法规，使技术发展始终服务于人民根本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4明文"正确价值判断和价值选择要符合客观规律，符合人民的根本利益，科技要以人为本，要关注受技术变革冲击的群体"；另涉新事物发展过程、认识受主客观条件制约、矛盾对立统一与矛盾普遍性等角度，"科技以人为本"的价值观导向另归对应条目。</w:t>
      </w:r>
    </w:p>
    <w:p>
      <w:pPr>
        <w:pStyle w:val="Heading3"/>
      </w:pPr>
      <w:r>
        <w:rPr>
          <w:b/>
          <w:color w:val="000000"/>
          <w:sz w:val="24"/>
          <w:rFonts w:ascii="Times New Roman" w:hAnsi="Times New Roman" w:eastAsia="PingFang SC"/>
        </w:rPr>
        <w:t>8.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带有浓郁的乡土气息"，但"进城置业、移民搬迁对传统村落造成一定的冲击"；《关于推动文化产业赋能乡村振兴的意见》提出"让欣赏美、追求美、塑造美成为乡村文明新风尚"，推动美术元素、艺术元素应用到乡村规划建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文化振兴处处是取舍——保护村落还是任其消逝、提升村民素养还是单纯商业开发，对应的就是价值判断与价值选择。"如何推动××振兴"的措施题，方向要先立：按照社会发展规律、站在最广大农民立场确定振兴取向，再据此选择具体路径。看到政策文件为乡村确立"文明新风尚"目标、回应村落受冲击的现实，这一角度就有了抓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动乡村文化振兴要作出正确的价值判断与价值选择：自觉遵循乡村社会发展规律，自觉站在最广大农民立场上，以提升村民审美水平和人文素养、满足农民文化需要为价值取向，而非单纯商业开发；据此选择保护传统村落、培育文明新风尚、兴办文化场馆等具体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官方答案把"认识世界与价值选择"列为作答角度；另涉人民群众的历史作用、按客观规律办事与发挥主观能动性、矛盾特殊性、系统优化及文化传承创新、文化产业、习近平文化思想等角度。</w:t>
      </w:r>
    </w:p>
    <w:p>
      <w:pPr>
        <w:pStyle w:val="Heading3"/>
      </w:pPr>
      <w:r>
        <w:rPr>
          <w:b/>
          <w:color w:val="000000"/>
          <w:sz w:val="24"/>
          <w:rFonts w:ascii="Times New Roman" w:hAnsi="Times New Roman" w:eastAsia="PingFang SC"/>
        </w:rPr>
        <w:t>9.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对照"大众情绪"与"时代情感"："当今时代，大众情绪多样复杂、变化迅速，时代情感则恢弘深沉、浸润人心"；一批作品"因贴近大众情绪、触动大众内心情感而广受喜爱"，而"部分文艺作品主打'情绪释放'，仅凭瞬时的情绪满足博取关注，难以传递深刻内涵，也无法形成持久的传播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能够满足大众情绪需求的文艺，就是优秀文艺"——"什么才算优秀"的评价之争，对应的就是价值判断与价值选择。评析这类观点，核心是把评价标准立对：标准不能停留在瞬时情绪满足上，要看作品是否符合文艺发展规律、是否站在人民立场传递时代情感。标准一立，观点的合理与片面就分明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评价文艺要作出正确的价值判断：贴近大众情绪体现文艺的人民性，有其合理之处；但仅凭瞬时情绪满足博取关注，背离了文艺的思想性、艺术性，不能作为"优秀"的标准；优秀文艺应在回应大众情绪的同时立足时代、弘扬民族精神和核心价值观，作出符合规律、站稳人民立场的价值选择——故该观点片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细则哲学角度明确列"价值选择与价值判断"；另涉矛盾的主次方面（思想性艺术性是主要方面）、人民群众是社会历史的主体、社会意识的反作用、系统观点及社会效益与经济效益统一等角度。</w:t>
      </w:r>
    </w:p>
    <w:p>
      <w:pPr>
        <w:pStyle w:val="Heading3"/>
      </w:pPr>
      <w:r>
        <w:rPr>
          <w:b/>
          <w:color w:val="000000"/>
          <w:sz w:val="24"/>
          <w:rFonts w:ascii="Times New Roman" w:hAnsi="Times New Roman" w:eastAsia="PingFang SC"/>
        </w:rPr>
        <w:t>10.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地域辽阔，不同区域的自然禀赋与发展基础存在差异……部分地区率先发展，形成了显著的领先优势，同时也带来了区域发展不平衡的挑战"；党中央深入实施区域发展战略，"一系列战略实践，共同描绘了一幅将区域发展落差的势能转化为动能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回答"如何转化"，除战略举措外必须点出转化为了谁——发展的"人民价值导向"，对应的就是价值判断与价值选择自觉站在最广大人民的立场上。区域协调发展的深层是取向问题：以人民为中心确定发展的目的与归宿，让成果惠及全体人民。看到发展叙事的落点在民生福祉，这一立场之笔就要补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站在最广大人民的立场上；我国把区域落差的势能转化为动能，始终坚守人民立场——以人民为中心推进区域协调发展，增进民生福祉，让发展成果惠及全体人民，并以此增强人民参与发展的积极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人民立场"角度，细则将其单列为"（人民的价值导向）"并规定"人民角度出现即2分"，知识上亦可按群众观点群众路线归类作答；另涉系统观念、辩证思维、矛盾观、尊重客观规律及党的领导、新发展理念等角度。</w:t>
      </w:r>
    </w:p>
    <w:p>
      <w:pPr>
        <w:pStyle w:val="Heading3"/>
      </w:pPr>
      <w:r>
        <w:rPr>
          <w:b/>
          <w:color w:val="000000"/>
          <w:sz w:val="24"/>
          <w:rFonts w:ascii="Times New Roman" w:hAnsi="Times New Roman" w:eastAsia="PingFang SC"/>
        </w:rPr>
        <w:t>11.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春节"是召唤游子回家的密码，阖家团圆、和睦喜庆是对过往辛劳最好的补偿，也是对新一年真诚的期盼"；"世界的中国年"段写春节入选人类非遗名录，"这是中国春节带来的吉祥和平的礼物，唤醒着世界的共鸣"。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阖家团圆的期盼""唤醒着世界的共鸣"——一种价值取向被世代认同、被世界喜爱，对应的就是符合社会发展规律、满足人民美好生活需要的价值判断与价值选择。问"何以生生不息"，深一层的回答是：经得起人民和历史检验的判断与选择才有恒久生命力，春节正是千百年取舍沉淀下来的结晶。看到"被认同、被选择、被喜爱"的传承叙事，两个标准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春节承载的和睦幸福、热爱和平、和谐发展的价值取向，符合社会发展规律、满足人民对美好生活的需要，因而被中华儿女世代认同、自觉选择，并因契合全人类共同价值追求而获得世界人民尊重和喜爱——经得起人民和历史检验的价值判断与价值选择，是中国年"生生不息"的内在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阅卷报告"文化价值"角度括注的哲学可用知识除价值观导向作用外还有"价值判断和价值选择"；另涉实践观点、辩证否定与继承创新、矛盾普遍性与特殊性及中华优秀传统文化、文化功能、双创等角度。</w:t>
      </w:r>
    </w:p>
    <w:p>
      <w:pPr>
        <w:pStyle w:val="Heading3"/>
      </w:pPr>
      <w:r>
        <w:rPr>
          <w:b/>
          <w:color w:val="000000"/>
          <w:sz w:val="24"/>
          <w:rFonts w:ascii="Times New Roman" w:hAnsi="Times New Roman" w:eastAsia="PingFang SC"/>
        </w:rPr>
        <w:t>12.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民生为大"；材料一引"江山就是人民，人民就是江山"；材料二"治理重民生"段写"最高检围绕就业、食品药品安全等社会热点，办好民生'小案件'，守好为民'大情怀'"，全国人大让居民意见搭上国家立法"直通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生为大"——"大"是排序，把民生置于价值序列首位，对应的就是价值判断与价值选择的最高标准：自觉站在最广大人民的立场上。看到"××为大""急难愁盼优先解决"这类排序句式，就要想到人民利益是最高的价值标准：判断上以民生为重，选择上发展为民生、治理重民生。排序背后的标尺，就是这道题要写透的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必须自觉站在最广大人民的立场上，把维护人民利益作为最高的价值标准；"民生为大"正是这一标准的体现——判断上以民生为重，选择上发展为民生、治理重民生，维护好、发展好人民群众的根本利益，使价值取向转化为实践要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明确列"价值判断标准"，第三方解析版答案明写"坚持正确的价值判断和价值选择，维护好、发展好人民群众的根本利益"；另涉人民群众是历史的创造者、群众观点与群众路线、价值观的导向作用及共享发展、全过程人民民主等角度。</w:t>
      </w:r>
    </w:p>
    <w:p>
      <w:pPr>
        <w:pStyle w:val="Heading3"/>
      </w:pPr>
      <w:r>
        <w:rPr>
          <w:b/>
          <w:color w:val="000000"/>
          <w:sz w:val="24"/>
          <w:rFonts w:ascii="Times New Roman" w:hAnsi="Times New Roman" w:eastAsia="PingFang SC"/>
        </w:rPr>
        <w:t>13.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说"凡是民族作为民族所做的事情，都是他们为人类社会而做的事情"；《论语导读》作为法国国礼典藏于中国国家图书馆，其早期翻译"曾对孟德斯鸠和伏尔泰的哲学思想给予启发"；中国式现代化"创造了人类文明新形态……贡献了中国方案、中国智慧、中国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文明新形态""坚持人民为中心"——民族的创造要既利本民族又益于全人类，对应的就是价值判断与价值选择的两个标准：符合社会发展规律和人民根本利益。理解"民族的事情就是为人类而做的事情"，最后要回答"我们应怎样做"：唯有合乎两个标准的文化创造，才能真正成为为人类社会而做的事情。两个标准就是这道题"要求"层的答案骨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的价值观符合社会发展规律和人民根本利益；中华文明新形态蕴含全人类共同价值，我们要坚持以人民为中心、坚守中华文化立场、坚定文化自信，作出符合社会发展规律和人民根本利益的价值判断与价值选择，民族所做的事情才能真正成为为人类社会而做的事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3）层次"要求"明文给分"科学的价值观符合社会发展规律和人民根本利益……（2分，哲学1分，文化1分）"；另两层为共性与个性的统一（解释"民族的就是世界的"）与联系观点、文化交流交融（论证），哲学共3分、文化4分。</w:t>
      </w:r>
    </w:p>
    <w:p>
      <w:pPr>
        <w:pStyle w:val="Heading3"/>
      </w:pPr>
      <w:r>
        <w:rPr>
          <w:b/>
          <w:color w:val="000000"/>
          <w:sz w:val="24"/>
          <w:rFonts w:ascii="Times New Roman" w:hAnsi="Times New Roman" w:eastAsia="PingFang SC"/>
        </w:rPr>
        <w:t>14.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造就"种桑和养鱼相辅相成、桑地和池塘相连相倚"的生态农业景观；近年某地对其修复性保护和利用，"创造性开发了'果基鱼塘''菜基鱼塘'等新模式，为乡村振兴赋能"——"一方方鱼塘、一片片桑林穿越千年而来，造福当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穿越千年而来，造福当下"——既顺应自然规律又惠及百姓生计，对应的就是科学价值观的两个标准：符合社会发展规律和最广大人民的根本利益。一项古老智慧为什么"未老"？因为它的取舍经得起历史与人民检验：因地制宜、种养相辅是遵循规律，富民兴村是惠及人民——两个标准都站得住，生命力就长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的价值观符合社会发展规律和最广大人民的根本利益；桑基鱼塘是群众生产实践的产物，其因地制宜、种养相辅的模式遵循人与自然和谐共生的规律，修复保护与"果基鱼塘"等创新开发促进经济与生态发展、提高人民生活水平——符合两个标准的价值判断与价值选择，是它"二千多岁仍未老"的价值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参考答案哲学角度第④条明文"科学的价值观符合社会发展规律和最广大人民的根本利益……穿越千年而未老"；细则要求作答覆盖"形成—发展—价值"三个情境层次，"价值层"缺失是阅卷点名的失分项；哲学层面另两点为尊重规律/一切从实际出发与发展观/联系观/系统优化，也可全用文化角度作答，单一角度亦可得满分。</w:t>
      </w:r>
    </w:p>
    <w:p>
      <w:pPr>
        <w:pStyle w:val="Heading3"/>
      </w:pPr>
      <w:r>
        <w:rPr>
          <w:b/>
          <w:color w:val="000000"/>
          <w:sz w:val="24"/>
          <w:rFonts w:ascii="Times New Roman" w:hAnsi="Times New Roman" w:eastAsia="PingFang SC"/>
        </w:rPr>
        <w:t>15.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认为AI聊天"无需担心被批判或暴露隐私，可自由表达负面情绪，AI不会对用户进行价值判断"；反对者认为一旦成瘾，人会"退回到由AI构建的安全情绪泡泡中"，"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己用了术语——"AI不会对用户进行价值判断"，反向对应的就是价值判断与价值选择是有立场、有需要的人特有的活动。是否使用、怎样使用AI情绪陪伴，须由人自己权衡：短期抚慰与长期能力削弱孰轻孰重，先判断利弊，再作取舍——这正是价值判断先于价值选择的运用场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要正确判断AI情绪陪伴的利与弊——它能即时疏导情绪，但长期依赖会削弱与他人真实互动的能力；据此作出正确的价值选择：以自身全面发展为标准，适度使用AI辅助排解情绪，主动回归现实交往，而不是退入"情绪泡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三套评分路径的"如何做"一步均明列"正确价值观的导向作用、价值判断价值选择等"，并列辩证否定观等可选知识；另涉矛盾一分为二、具体问题具体分析、适度原则、人脑是意识活动的物质器官、实践是认识的基础等角度。</w:t>
      </w:r>
    </w:p>
    <w:p>
      <w:pPr>
        <w:pStyle w:val="Heading3"/>
      </w:pPr>
      <w:r>
        <w:rPr>
          <w:b/>
          <w:color w:val="000000"/>
          <w:sz w:val="24"/>
          <w:rFonts w:ascii="Times New Roman" w:hAnsi="Times New Roman" w:eastAsia="PingFang SC"/>
        </w:rPr>
        <w:t>16.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概括伟大抗战精神的丰富内涵——爱国情怀、民族气节、英雄气概、必胜信念；材料要求"在新时代继承和弘扬伟大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新时代继承和弘扬"——弘扬不能空喊口号，要把精神认同转化为具体取舍，对应的就是价值判断与价值选择的标准。以两个标准校准弘扬路径：遵循社会发展规律、站在最广大人民立场，在判断上认清抗战精神的时代价值，在选择上把精神力量化为实际行动。卷首语写到"怎么办"时，这一笔让弘扬落了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新时代继承和弘扬伟大抗战精神，就是在判断上认清其爱国情怀、必胜信念的时代价值，在选择上把这种精神力量转化为投身强国建设、服务人民的实际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角度3"如何弘扬"的哲学给分点明列"联系的观点、发展的观点、矛盾的观点、立足实践知行合一、价值判断与价值选择的标准"（任意一点2分）；"为什么要弘扬"角度的"正确价值观的导向作用"已有条目，另涉先进社会意识的推动作用等。</w:t>
      </w:r>
    </w:p>
    <w:p>
      <w:pPr>
        <w:pStyle w:val="Heading3"/>
      </w:pPr>
      <w:r>
        <w:rPr>
          <w:b/>
          <w:color w:val="000000"/>
          <w:sz w:val="24"/>
          <w:rFonts w:ascii="Times New Roman" w:hAnsi="Times New Roman" w:eastAsia="PingFang SC"/>
        </w:rPr>
        <w:t>17.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衡量干部业绩好不好，关键要看老百姓口碑好不好"；"要'把人民群众的小事当作我们的大事'"；各级领导干部要"抓住人民最关心最直接最现实的利益问题，扭住突出民生难题，为官一任、造福一方……把丰碑立在人民群众心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衡量干部业绩好不好，关键要看老百姓口碑好不好"——评价的标尺交给百姓，对应的就是把人民群众利益作为最高的价值标准。"把小事当大事"是排序，"看做功不看唱功"是取舍，"口碑作标尺"是评价，三个"观"的共同内核都是自觉站在最广大人民立场上作判断、作选择。看到"衡量……关键看人民/口碑"句式，这一标准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觉站在最广大人民的立场上，把人民群众利益作为最高的价值标准——"大事小事观"把群众小事排为党的大事，"为民办事观"以"做功"取代"唱功"，"造福人民的政绩观"以百姓口碑衡量业绩，都是据此作出的正确价值判断与价值选择，落脚于实现好、维护好、发展好最广大人民的根本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PPT细则明确给分"把人民群众利益作为最高价值标准，努力实现好、维护好、发展好最广大人民的根本利益"；另涉人民群众是历史的创造者、群众观点与群众路线、价值观的导向作用及党的性质宗旨、初心使命等政治角度。</w:t>
      </w:r>
    </w:p>
    <w:p>
      <w:pPr>
        <w:pStyle w:val="Heading3"/>
      </w:pPr>
      <w:r>
        <w:rPr>
          <w:b/>
          <w:color w:val="000000"/>
          <w:sz w:val="24"/>
          <w:rFonts w:ascii="Times New Roman" w:hAnsi="Times New Roman" w:eastAsia="PingFang SC"/>
        </w:rPr>
        <w:t>18.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出境展"与当地策展人紧密沟通，展览方式上更注重趣味互动，在叙事上更关注生活方式、文化交流等贴近普通观众的视角，挖掘文化资源的丰富内涵和当代价值……受到当地民众的欢迎"；春节承载"全人类共同价值"，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物展选择"贴近普通观众的视角"、春节传播选择承载"全人类共同价值"的内容——对话中的取舍结构，对应的就是价值判断与价值选择。展什么、怎么讲、向谁讲，选择须符合文化发展与传播的规律、契合各国人民对美好生活的共同期盼。看到文化走出去时"挖掘当代价值、寻找契合点"的选择叙事，这对概念就有了用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正确的价值判断和价值选择：自觉遵循文化发展与传播的规律，站在各国人民共同利益的立场上，选择承载和平、和睦、和谐等全人类共同价值的内容、贴近当地观众的方式展开对话，弘扬主旋律、传递正能量，从而赢得世界共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⑥条"价值"明文"要坚持正确的价值判断和价值选择……弘扬主旋律，传递正能量"；哲学角度另并列从实际出发、尊重规律、联系、发展、矛盾普特、人民主体等可选角度，"树立正确的价值观"另归"价值观的导向作用"条目。</w:t>
      </w:r>
    </w:p>
    <w:p>
      <w:pPr>
        <w:pStyle w:val="Heading3"/>
      </w:pPr>
      <w:r>
        <w:rPr>
          <w:b/>
          <w:color w:val="000000"/>
          <w:sz w:val="24"/>
          <w:rFonts w:ascii="Times New Roman" w:hAnsi="Times New Roman" w:eastAsia="PingFang SC"/>
        </w:rPr>
        <w:t>19.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"人工智能让每个人都可以被追踪、被收集，也可以被分析、被输出。大数据和人工智能通过了解我们给人类带来便利，也在重塑人类对世界的认识"——技术之利与人之利益的张力摆在眼前。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站在人类社会发展的立场上""不损害人类的利益和价值"——立场标准在"人类与技术"语境中的运用，对应的就是价值判断与价值选择的根本立场。回答"未来谁塑造谁"，表态之后的"怎么办"必含取舍：发展AI以何为重？由人依据人类整体利益作出判断与取舍，人必须掌握价值选择的主导权——这是把握人机关系的关键一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必须站稳根本立场——站在人类社会发展的立场上，合理引导人工智能产业发展，确保其在推动社会进步的同时不损害人类的利益和价值，真正为人类谋发展谋幸福；在人与AI相互塑造的进程中，由人依据人类整体利益作出判断与取舍，是把握人机关系主导权的关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知识清单为"价值观、人民群众、具体问题具体分析"，"站在人类社会发展的立场上……不损害人类的利益和价值"的表述出自官方参考示例；另涉矛盾对立统一、社会存在与社会意识、实践与认识等角度。</w:t>
      </w:r>
    </w:p>
    <w:p>
      <w:pPr>
        <w:pStyle w:val="Heading3"/>
      </w:pPr>
      <w:r>
        <w:rPr>
          <w:b/>
          <w:color w:val="000000"/>
          <w:sz w:val="24"/>
          <w:rFonts w:ascii="Times New Roman" w:hAnsi="Times New Roman" w:eastAsia="PingFang SC"/>
        </w:rPr>
        <w:t>20.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些地方搞旅游开发，拆真建假，过分商业化，不仅文化荡然无存，很多遗址、古迹还遭到了破坏"；短视频中"扮丑农民、消费农村、污名农业……发生流量反噬的现象"；某"种地"视频走红后"不少类似的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商业利益拆真建假、为流量扮丑农民、为蹭热度一哄而上——材料中一连串"选错了"的取舍，对应的就是价值判断与价值选择。每一桩乱象都是在利益与文化传承之间作出了错误选择；让农耕文明焕新，必须在正确判断的基础上重作选择——遵循文化发展规律、站在人民立场取舍开发与创作的路径。看到"利益当前走歪路"的乱象清单，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正确的价值判断与价值选择要自觉遵循社会发展规律、自觉站在最广大人民的立场上；纠正拆真建假、过分商业化、博流量扮丑等错误取舍，以保护农耕文化遗产、满足人民文化需要为取向进行开发与创作，农耕文明才能在新时代迎来全新面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细则哲学部分（2分）明列"价值判断和价值选择"为可选角度，并列辩证否定观、对立统一、具体问题具体分析、价值观的导向作用、尊重规律与主观能动性等，文化部分占6分。</w:t>
      </w:r>
    </w:p>
    <w:p>
      <w:pPr>
        <w:pStyle w:val="Heading3"/>
      </w:pPr>
      <w:r>
        <w:rPr>
          <w:b/>
          <w:color w:val="000000"/>
          <w:sz w:val="24"/>
          <w:rFonts w:ascii="Times New Roman" w:hAnsi="Times New Roman" w:eastAsia="PingFang SC"/>
        </w:rPr>
        <w:t>21.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人工智能广泛应用带来风险与隐忧："'智能鸿沟'问题日益凸显，老年人、农村群体、偏远地区群众因数字技能不足被排斥在智能服务之外"；时代命题要求"推动人工智能朝着有益、安全、公平方向健康发展"。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智能鸿沟"把老年人、农村群体、偏远地区群众排斥在外——"公平"之问，对应的就是价值判断与价值选择要自觉站在最广大人民的立场上。技术红利分给谁，是价值立场之问：先判断技术的利与弊，再以人民立场选择"有益、安全、公平"的方向，弥合鸿沟、普惠全民。看到材料专写弱势群体被技术排斥，这一立场标准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和价值选择，要自觉遵循社会发展规律、自觉站在最广大人民的立场上；推动人工智能健康发展，应正确判断技术的利与弊，选择有益、安全、公平的发展方向，着力弥合"智能鸿沟"，不让老年人、农村群体、偏远地区群众被排斥在智能服务之外，使技术发展成果惠及全体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3）条明文"要求遵循社会发展规律，自觉站在最广大人民的立场上，作出正确的价值判断和价值选择……"；另涉矛盾观（一分为二、两点论与重点论）、联系观（立足整体统筹兼顾）及以人民为中心、科学精神与人文精神等角度，"科学价值观的导向作用"另归对应条目。</w:t>
      </w:r>
    </w:p>
    <w:p>
      <w:pPr>
        <w:pStyle w:val="Heading3"/>
      </w:pPr>
      <w:r>
        <w:rPr>
          <w:b/>
          <w:color w:val="000000"/>
          <w:sz w:val="24"/>
          <w:rFonts w:ascii="Times New Roman" w:hAnsi="Times New Roman" w:eastAsia="PingFang SC"/>
        </w:rPr>
        <w:t>22.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各地治理都体现按规律办事的取舍：江苏"筑圩造田、疏浚调水，兼顾灌溉与防洪，尽显顺应自然、因水制宜的生存智慧"；内蒙古坚持"湖内的问题，功夫下在湖外"，"由单纯的'治湖泊'向系统的'治流域'转变"。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顺应自然、因水制宜""湖内的问题，功夫下在湖外"——按规律取舍的治理抉择，对应的就是正确的价值判断与价值选择必须自觉遵循客观规律。材料的治理结构是先判断、后选择：先判明湿地之于生态与文化的价值、判明水势与生态格局的规律，再选择因水制宜、流域统筹的守护方案。看到这类按规律办事的取舍，就把"遵循规律"这一标准讲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守护湿地是正确的价值判断与价值选择：以天人合一、人与自然和谐共生的价值判断为前提，自觉遵循湿地生态系统的客观规律，选择筑圩造田、系统修复、全流域治理等因地制宜的守护路径，既守住生态之美，又延续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可用知识第一条把"价值观的导向作用"与"价值判断与价值选择（天人合一、顺应自然、人与自然和谐共生的思想观念等）"并列；另涉尊重客观规律与发挥主观能动性、联系观与系统优化、发展观、具体问题具体分析及中华优秀传统生态智慧等角度。</w:t>
      </w:r>
    </w:p>
    <w:p>
      <w:pPr>
        <w:pStyle w:val="Heading3"/>
      </w:pPr>
      <w:r>
        <w:rPr>
          <w:b/>
          <w:color w:val="000000"/>
          <w:sz w:val="24"/>
          <w:rFonts w:ascii="Times New Roman" w:hAnsi="Times New Roman" w:eastAsia="PingFang SC"/>
        </w:rPr>
        <w:t>23. 2025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家'和'冢'两个字很像，区别就在于那个'点'摆在什么位置。要求高一点才能成为幸福之家，低一点就可能葬送一个好家庭"——家风的"点"摆在哪里，是高是低，是一道判断与取舍题；材料要求"锚定家风的'根基之点'，校准家风的'时代之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结合材料，运用文化知识，阐述新时代家风建设应如何点好这一"点"。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要求高一点才能成为幸福之家，低一点就可能葬送一个好家庭"——"定标尺"的材料结构，对应的就是价值判断与价值选择。家风建设就是为一家人确立判断是非、选择行为的标准："点"摆在什么位置，即价值标准定在哪里；"锚定根基之点、校准时代之点"，正是定标准的两道工序。看到"高一点/低一点""锚定/校准"这类标尺式语言，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点好这一"点"，要引导家庭成员作出正确的价值判断与价值选择：以中华传统美德锚定"根基之点"，以社会主义核心价值观和时代要求校准"时代之点"，把价值标准定得高一点，在正确的判断与取舍中成就幸福之家，以家风促国风、与国运同频共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标准明确把"坚持正确的价值观，做出正确的价值判断和价值选择"列为可用角度；另涉践行社会主义核心价值观、中华优秀传统文化与传统美德、理想信念、民族精神与时代精神、习近平文化思想等文化角度。</w:t>
      </w:r>
    </w:p>
    <w:p>
      <w:pPr>
        <w:pStyle w:val="Heading3"/>
      </w:pPr>
      <w:r>
        <w:rPr>
          <w:b/>
          <w:color w:val="000000"/>
          <w:sz w:val="24"/>
          <w:rFonts w:ascii="Times New Roman" w:hAnsi="Times New Roman" w:eastAsia="PingFang SC"/>
        </w:rPr>
        <w:t>24.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AI"在创造新质生产力的同时，也带来了'替代人类就业''深度伪造诈骗''信息生态污染'等风险"；"人类尝试为AI划定'不可为'底线、消除'不失控'风险、构建'可持续'体系，努力使AI向善而行"。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替代就业、深度伪造侵害的恰是人的利益，而"划底线"的主语是人类、目的是护人——对应的就是把人的利益作为最高价值标准，作出正确的价值判断与价值选择。处理人与AI的关系，核心之问是以谁为本：先判断AI之利害，再选择扬长避短之策，让技术始终服务于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在价值判断的基础上作出正确的价值选择，把人的利益作为最高价值标准；正确判断人工智能带来的机遇与风险，据此选择为AI划定"不可为"底线、消除"不失控"风险、构建"可持续"体系，发挥其优势使之更好服务于人类社会发展，实现人机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答案示例明文"坚持正确的价值观，在发展人工智能的过程中，把人的利益作为最高价值标准，做出正确的价值判断与价值选择"；另涉实践的观点、矛盾的对立统一、正确发挥主观能动性与尊重客观规律、联系的观点等角度，价值观的导向作用另归对应条目。</w:t>
      </w:r>
    </w:p>
    <w:p>
      <w:pPr>
        <w:pStyle w:val="Heading3"/>
      </w:pPr>
      <w:r>
        <w:rPr>
          <w:b/>
          <w:color w:val="000000"/>
          <w:sz w:val="24"/>
          <w:rFonts w:ascii="Times New Roman" w:hAnsi="Times New Roman" w:eastAsia="PingFang SC"/>
        </w:rPr>
        <w:t>25.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中国共产党"牢牢把握历史大势与时代大势，准确识变、科学应变、主动求变"；"十四五"期间"洞察时与势、辨析危与机"；"5年来，人民群众获得感、幸福感、安全感不断增强"。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历史大势"的规律意识与"人民获得感幸福感安全感"的民生指向并立，对应的就是价值判断与价值选择的两个标准——遵循社会发展规律、站在最广大人民的立场上。运用"审势、乘势、驭势"的智慧，价值性一层要回答"驭势循何而驭、为了谁"：判断上把握大势，选择上以共同富裕、美好生活为取向。规律与人民两头都点到，这一层就完整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和价值选择要自觉遵循社会发展规律、自觉站在最广大人民的立场上；运用"审势、乘势、驭势"的智慧，就是在判断上把握历史发展的总趋势与时代前进的大方向，在选择上以促进全体人民共同富裕、满足人民美好生活需要为取向，使人民群众获得感、幸福感、安全感不断增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3"价值性"（2分）明文"人民群众是历史的创造者，要树立群众观点和群众路线／价值判断和价值选择要遵循社会发展规律，站在最广大人民的立场上"；"怎么做"另含客观性层（规律与主观能动性、社会存在与社会意识等）、辩证性层（主次矛盾与两点论重点论、统筹两个大局等）及政治、经济、文化、国政经角度，任意四个角度即可得满分8分。</w:t>
      </w:r>
    </w:p>
    <w:p>
      <w:pPr>
        <w:pStyle w:val="Heading3"/>
      </w:pPr>
      <w:r>
        <w:rPr>
          <w:b/>
          <w:color w:val="000000"/>
          <w:sz w:val="24"/>
          <w:rFonts w:ascii="Times New Roman" w:hAnsi="Times New Roman" w:eastAsia="PingFang SC"/>
        </w:rPr>
        <w:t>26.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"新大众文艺风潮正劲，也要面对'尊重多样与弘扬主流、人民性与艺术性、社会效益与经济效益'之间寻找平衡点这一时代课题"；部分作品"过度追求流量热度而忽视思想内涵与艺术价值导致价值空心化"。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对"平衡点"——多样与主流、人民性与艺术性、社会效益与经济效益，本质都是取舍之问，对应的就是价值判断与价值选择。平衡点定在哪里，依据正是两个标准：遵循文艺发展规律、自觉站稳人民立场——把社会效益放在首位、在尊重多样中弘扬主流。设问把"寻找平衡点"立为课题，这对概念就是解题的尺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新大众文艺寻找平衡点，应以人民立场为根本标尺——把社会效益放在首位、在尊重多样中弘扬主流、在通俗表达中坚守思想内涵与艺术价值，使新大众文艺沿着正确方向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思路一角度3明文"……创作者应自觉站在最广大人民的立场上，作出正确的价值判断和价值选择"；另涉人民群众是文化创造的主体、矛盾普特与两点论重点论、社会存在与社会意识及社会效益与经济效益统一等角度，"核心价值观引领"另归"价值观的导向作用"条目。</w:t>
      </w:r>
    </w:p>
    <w:p>
      <w:pPr>
        <w:pStyle w:val="Heading3"/>
      </w:pPr>
      <w:r>
        <w:rPr>
          <w:b/>
          <w:color w:val="000000"/>
          <w:sz w:val="24"/>
          <w:rFonts w:ascii="Times New Roman" w:hAnsi="Times New Roman" w:eastAsia="PingFang SC"/>
        </w:rPr>
        <w:t>27. 2025 延庆一模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微短剧"不论是推荐方法、观看方式还是付费模式，都方便快捷，适时满足了中老年观众需要"；但"也出现了一些为吸引眼球而剑走偏锋，故意制造冲突、情节夸张离谱、价值观念违背时代潮流的创作现象，需要加以监管和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作者面前摆着两条路——靠"剑走偏锋"博眼球的流量收益，或立足时代、满足"银发群体"真实精神需要，对应的就是价值判断与价值选择。"适老化"创作就是一场判断与取舍的考验：先判明什么是老年人真正需要的（价值判断），再决定拍什么、怎么拍（价值选择）。判断立正了，创作取向才不会跑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网络文艺创作要在正确价值判断的基础上作出正确的价值选择：遵循文艺发展规律、立足时代，自觉站在最广大人民的立场上，以满足中老年群体精神文化需要、展现新时代"老有所为"的银发力量为取向，摒弃制造冲突、博取眼球的错误取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官方细则知识清单写的是"价值观"角度，3分采分点表述为"坚持正确的价值导向，立足时代……"，未单独写出"价值判断与价值选择"四字，但创作取舍情境与之高度对应；另涉一切从实际出发、具体问题具体分析及满足多层次多样化需求、社会效益与经济效益统一等角度。</w:t>
      </w:r>
    </w:p>
    <w:p>
      <w:pPr>
        <w:pStyle w:val="Heading3"/>
      </w:pPr>
      <w:r>
        <w:rPr>
          <w:b/>
          <w:color w:val="000000"/>
          <w:sz w:val="24"/>
          <w:rFonts w:ascii="Times New Roman" w:hAnsi="Times New Roman" w:eastAsia="PingFang SC"/>
        </w:rPr>
        <w:t>28.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甲抢购文创"不仅仅是'跟风'，而是希望能通过文创产品，了解其背后的藻井、星宿图等文物及其背后的历史故事"；同学丙则指出"一种比较浮躁的现象，比如有相当一部分人直奔盖章处集章，或者只在几个明星文物前拍照打卡"——同一股"博物馆热"中，参与者的目的与态度高下有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一股"博物馆热"，甲为文化求知、有人只奔盖章打卡——参与目的与态度高下有别，对应的就是价值判断与价值选择。材料点名"浮躁现象"，就要想到以正确的判断与取舍引导参与行为：先判明逛博物馆所为何来，再选择相应的参与方式，让"热"热在文化本身而非流于打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让博物馆"真热"，参与者要树立正确的价值观、作出正确的价值判断与价值选择：以了解文物历史、涵养文化素养为取向，自觉摒弃只为集章打卡的浮躁心态，把握"守正与创新"的关系，使博物馆促进文化传承和社会发展的价值充分释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采分点之一即"要树立正确的价值观、或正确的价值判断和价值选择（1分）"，主采分点为矛盾对立统一、一分为二全面看问题（2分）；另有文化传承、创造性转化创新性发展、文化自信、文化载体与功能等文化角度4分。</w:t>
      </w:r>
    </w:p>
    <w:p>
      <w:pPr>
        <w:pStyle w:val="Heading3"/>
      </w:pPr>
      <w:r>
        <w:rPr>
          <w:b/>
          <w:color w:val="000000"/>
          <w:sz w:val="24"/>
          <w:rFonts w:ascii="Times New Roman" w:hAnsi="Times New Roman" w:eastAsia="PingFang SC"/>
        </w:rPr>
        <w:t>29.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过程"；新中国成立以来党团结带领人民不懈奋斗，"中华民族伟大复兴进入了不可逆转的历史进程"；"前进道路不可能一马平川，必定会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华民族伟大复兴进入了不可逆转的历史进程"（判断）与亿万人民迎难而上、接续奋斗（选择）并提，对应的就是价值判断与价值选择的两个标准。谈对"奋斗"的理解，深一层要回答为什么选择奋斗、为谁奋斗：认清大势是判断，投身复兴是选择——遵循社会发展规律、站在最广大人民立场的取舍，经得起检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正确的价值判断与价值选择要自觉遵循社会发展规律、自觉站在最广大人民的立场上；认清民族复兴不可逆转的历史大势，选择为复兴伟业、人民幸福而不懈奋斗，党、人民和青年的奋斗取向因此经得起实践、人民和历史的检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具体可用知识点"明列"价值判断与价值选择"；另明列发挥主观能动性、发展观（量变质变、前进性与曲折性）、群众观点群众路线及民族精神、中国梦等角度，"砥砺自我、顽强拼搏"另归"实现人生价值"条目。</w:t>
      </w:r>
    </w:p>
    <w:p>
      <w:pPr>
        <w:pStyle w:val="Heading3"/>
      </w:pPr>
      <w:r>
        <w:rPr>
          <w:b/>
          <w:color w:val="000000"/>
          <w:sz w:val="24"/>
          <w:rFonts w:ascii="Times New Roman" w:hAnsi="Times New Roman" w:eastAsia="PingFang SC"/>
        </w:rPr>
        <w:t>30.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"人们鉴字也鉴人"；苏轼论书："古人论书者，兼论其平生，苟非其人，虽工不贵也"——书法之"贵"不以技艺论而以人品论；《祭侄文稿》因颜氏一门为维护国家统一不惜牺牲的大义而千古流传。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苟非其人，虽工不贵也"——书法之"贵"不以技艺论而以人品论，评价标准之辨，对应的就是价值判断与价值选择。中国书法鉴赏把人品、气节、家国大义立为评价作品的最高标准，这本身就是一种价值判断；"鉴字也鉴人"又提示评价对象由字及人、由技及德。看到艺术评价中"贵与不贵""工与不工"的标准之争，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鉴字也鉴人"表明中国书法鉴赏内含价值判断与价值选择：以人品、气节为最高标准评价作品之"贵"，颜真卿一门忠烈使《祭侄文稿》虽为草稿而千古流传——这启示我们评价事物、选择道路要站稳立场、坚守正确的价值标准，先做人后作字，人书俱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细则"为什么"栏在价值观条目下明确写"站稳立场，做出正确的价值判断与价值选择"；另涉价值观的导向作用、实现人生价值（理想信念）、认识对实践的指导作用及文化载体、民族精神、文化自信等角度。</w:t>
      </w:r>
    </w:p>
    <w:p>
      <w:pPr>
        <w:pStyle w:val="Heading3"/>
      </w:pPr>
      <w:r>
        <w:rPr>
          <w:b/>
          <w:color w:val="000000"/>
          <w:sz w:val="24"/>
          <w:rFonts w:ascii="Times New Roman" w:hAnsi="Times New Roman" w:eastAsia="PingFang SC"/>
        </w:rPr>
        <w:t>31.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积极拥抱数字化转型："故宫博物院推出数字文物展览，让观众能在虚拟空间中近距离欣赏珍贵文物；八达岭长城利用智能导览系统，为游客提供个性化的游览体验；北京胡同借助数字地图和多媒体展示，展现独特的历史风貌和文化韵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转型既顺应文化与科技融合的大势，又"为游客提供个性化的游览体验"，对应的就是价值判断与价值选择的两个标准——遵循社会发展规律、满足人民需要。评析一项转型实践，要回答它为什么值得肯定：合规律（融合趋势）、合需要（对文化生活的更高追求），两个标准都符合，这项转型就是正确的价值选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价值判断与价值选择要自觉遵循社会发展的客观规律、自觉站在最广大人民的立场上；北京文旅的数字化转型顺应文化与科技融合的社会发展需求，以数字展览、智能导览等满足人们对文化生活的更高追求，是符合两个标准的价值判断与价值选择，故能让古老文化遗产在融合实践中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哲学角度明列"价值判断和价值选择"，细则"哲学角度加2分"的可选原理中明文"价值判断和价值选择的标准（符合社会发展的需求，满足了人们对文化生活的更高追求）"；哲学角度另并列联系、发展、对立统一，文化角度含文化传承与创新、双创、文化自信、文化与经济交融等。</w:t>
      </w:r>
    </w:p>
    <w:p>
      <w:pPr>
        <w:pStyle w:val="Heading3"/>
      </w:pPr>
      <w:r>
        <w:rPr>
          <w:b/>
          <w:color w:val="000000"/>
          <w:sz w:val="24"/>
          <w:rFonts w:ascii="Times New Roman" w:hAnsi="Times New Roman" w:eastAsia="PingFang SC"/>
        </w:rPr>
        <w:t>32.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门头沟"为服务首都发展大局、落实生态涵养功能定位"关闭区内全部矿山，"彻底结束千年采煤史"；之后"持续探索'绿水青山'向'金山银山'的转化路径"，建设"京西智谷"，"努力让老区人民过上好日子"。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闭区内全部矿山，彻底结束千年采煤史"——放弃眼前收益、服从生态与大局的重大取舍，对应的就是价值判断与价值选择。看到地方"关停退出某产业＋选择新路"的转型叙事，尤其"服务大局"与"让老区人民过上好日子"两个取向并立，就要想到两个标准：遵循发展规律判断采煤不可持续，站在人民立场选择转型新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高质量发展要求作出正确的价值判断与价值选择：门头沟自觉遵循发展规律，判断千年采煤之路不可持续，站在人民立场选择关矿转型，发展"京西智谷"人工智能与生态文旅，把"绿水青山就是金山银山"的价值取向落实为发展路径——启示我们以正确的价值取舍引领转型升级与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官方答案明示"正确价值判断与选择"为可用角度；另涉主观与客观、认识与实践具体的历史的统一、意识的能动作用及经济（优先）、政治、文化模块角度。</w:t>
      </w:r>
    </w:p>
    <w:p>
      <w:pPr>
        <w:pStyle w:val="Heading3"/>
      </w:pPr>
      <w:r>
        <w:rPr>
          <w:b/>
          <w:color w:val="000000"/>
          <w:sz w:val="24"/>
          <w:rFonts w:ascii="Times New Roman" w:hAnsi="Times New Roman" w:eastAsia="PingFang SC"/>
        </w:rPr>
        <w:t>33. 2026 通州一模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【实干诠释信念】段："广大党员干部，坚守正确政绩观，摒弃形象工程与短期行为，以为民造福为初心，深耕一线察实情、办实事，用久久为功的实干践行使命担当。"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坚守正确政绩观，摒弃形象工程与短期行为，以为民造福为初心"——干什么、不干什么的取舍标尺已经亮明，对应的就是把人民利益作为最高标准的价值判断与价值选择。干部在"显绩"与"实绩"、"短期行为"与"久久为功"之间取舍，凭的就是为民造福这把尺子：以它判断政绩之真伪，再选择办实事、利长远。</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把人民群众的利益作为最高的价值标准；党员干部坚守正确政绩观，以为民造福为初心，摒弃形象工程与短期行为，深耕一线察实情、办实事——以经得起实践、人民、历史检验的价值取舍践行实干，伟大事业方能成于实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细则以括注"（一切从实际出发，树立正确价值观）"将价值观列为该给分点的替代知识，未单写"价值判断与价值选择"，该段给分语言为"实干是践行党的初心使命、坚持人民立场的必然要求"；另涉实践的观点、具体问题具体分析、系统优化、群众观及党的初心使命、新发展理念等角度。</w:t>
      </w:r>
    </w:p>
    <w:p>
      <w:pPr>
        <w:pStyle w:val="Heading3"/>
      </w:pPr>
      <w:r>
        <w:rPr>
          <w:b/>
          <w:color w:val="000000"/>
          <w:sz w:val="24"/>
          <w:rFonts w:ascii="Times New Roman" w:hAnsi="Times New Roman" w:eastAsia="PingFang SC"/>
        </w:rPr>
        <w:t>34.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以来，我国经济社会的发展成果实打实地转化为群众的获得感和幸福感。每年城镇新增就业稳定在1200万人以上，城乡收入相对差距进一步缩小，脱贫攻坚成果持续巩固拓展……"——发展成绩单的落款是民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展成果实打实地转化为群众的获得感和幸福感"——发展成绩单的落款是民生，对应的就是自觉站在最广大人民立场上的价值判断与价值选择。阐释"如何谱写宏伟篇章"，除发展举措外必须点出发展为了谁：稳就业、缩差距、固脱贫，取向落在人民，这正是立场标准的体现。看到民生数据压轴收束，这一笔就要补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我国坚守人民立场谱写现代化篇章——把高质量发展落到增进民生福祉上，稳就业、缩差距、固脱贫，让发展成果实打实地转化为群众的获得感和幸福感，发展取向经得起人民和历史的检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六点（哲学部分）明列"坚持正确的价值判断、价值选择"（任意一点2分，与联系观、实践观并列任答其一即可），第二点"人民"规定"坚守人民立场……让发展成果惠及全体人民"出现即2分；另涉党的领导、新发展理念、独立自主自力更生及系统观念等角度。</w:t>
      </w:r>
    </w:p>
    <w:p>
      <w:pPr>
        <w:pStyle w:val="Heading3"/>
      </w:pPr>
      <w:r>
        <w:rPr>
          <w:b/>
          <w:color w:val="000000"/>
          <w:sz w:val="24"/>
          <w:rFonts w:ascii="Times New Roman" w:hAnsi="Times New Roman" w:eastAsia="PingFang SC"/>
        </w:rPr>
        <w:t>35.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数字游民依托互联网技术远程工作，"被乡村宜人的生态环境、丰富的人文情怀吸引……选择入驻乡村"，为乡村带来文化创意、运动休闲、科技体验等新业态，"成为乡村蝶变的新动力"。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前半"价值选择呈现出多样化特征"贴合材料，后半"不再有客观标准"偷换结论——以主体差异性否定客观标准，对应的就是本考点的高频设错套路。价值选择虽因人而异，但正确与否仍有客观标准：遵循社会发展规律、自觉站在最广大人民立场上。看到"多样化/因人而异"后面接"没有客观标准/无所谓对错"，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数字游民入驻使乡村的生态人文优势转化为发展优势，这一转化依赖互联网远程办公等特定社会历史条件，体现矛盾双方的转化是有条件的。错项：A错——生产力决定生产关系、生产关系反作用于生产力，二者不存在"相互转换"；B错——价值选择虽因人而异、呈现多样化，但仍有客观标准，要遵循社会发展规律、站在最广大人民立场上；C错——发展是连续性与间断性的统一（量变与质变的统一），"连续性和渐进性的统一"表述不当。</w:t>
      </w:r>
    </w:p>
    <w:p>
      <w:pPr>
        <w:pStyle w:val="Heading3"/>
      </w:pPr>
      <w:r>
        <w:rPr>
          <w:b/>
          <w:color w:val="000000"/>
          <w:sz w:val="24"/>
          <w:rFonts w:ascii="Times New Roman" w:hAnsi="Times New Roman" w:eastAsia="PingFang SC"/>
        </w:rPr>
        <w:t>36.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邹忌面对"吾与徐公孰美"的奉承"不盲信，从身边人的举动，辨明其不同动机"；题干以"知人者智，自知者明"转向对党员干部的启示。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立足他人评价作出价值选择"——把价值选择的依据写成他人评价，对应的就是价值判断与价值选择立足点的设错。正确的判断与选择必须立足客观实际、自觉站在最广大人民立场上，他人评价只能参考，不能作依据。看到选项把依据写成"他人评价""个人好恶"等主观东西，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邹忌不盲信赞美、辨明动机，启示干部坚持全面的观点对待他人评价；③正确：辨析评价的目的是守住责任使命、坚守为人民服务的政治本色——这正是价值选择应有的人民立场。错项：②错在"立足他人评价作出价值选择"——价值选择应立足客观实际、站稳人民立场，他人评价只能参考不能作依据；④错——材料体现的是全面辨析评价而非抓主要矛盾，"主要矛盾"概念误用。</w:t>
      </w:r>
    </w:p>
    <w:p>
      <w:pPr>
        <w:pStyle w:val="Heading3"/>
      </w:pPr>
      <w:r>
        <w:rPr>
          <w:b/>
          <w:color w:val="000000"/>
          <w:sz w:val="24"/>
          <w:rFonts w:ascii="Times New Roman" w:hAnsi="Times New Roman" w:eastAsia="PingFang SC"/>
        </w:rPr>
        <w:t>37.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某地民生实事项目征集"邀请群众一起'点单'，围绕就业、教育、医疗、养老等民生领域提出意见与建议"；群众"点单"、人大"定单"、政府"领单"、群众"验单"的"连环操作"。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群众'验单'"——把民生项目的判断权与评价权交给人民，对应的就是把人民群众的利益作为最高的价值标准。①正是教材原文的情境化：项目上不上由群众的需要说了算，办得好不好由群众的评价说了算。看到"问需于民""点单验单"这类表述，先把这一标准对上号，再核对其余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请群众"点单"确定民生实事，正是把人民群众利益作为最高价值标准的体现；③正确：政府"领单"办理、群众"验单"评价，践行从群众中来到群众中去的工作方法。错项：②属《逻辑与思维》知识且表述颠倒——综合以分析为基础、分析以综合为先导，"综合为分析做准备"说反；④错——应为有序合理结构下整体功能大于部分功能之和，"部分功能之和大于整体功能"颠倒了整体与部分的关系。</w:t>
      </w:r>
    </w:p>
    <w:p>
      <w:pPr>
        <w:pStyle w:val="Heading3"/>
      </w:pPr>
      <w:r>
        <w:rPr>
          <w:b/>
          <w:color w:val="000000"/>
          <w:sz w:val="24"/>
          <w:rFonts w:ascii="Times New Roman" w:hAnsi="Times New Roman" w:eastAsia="PingFang SC"/>
        </w:rPr>
        <w:t>38. 2025 西城二模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全国返乡入乡创业人员超1200万，"相比大多数青年向往大城市，他们选择了扎根泥土，成为'新农人''农创客'"——办家庭农场鼓舞全村干劲，开发研学课程让"产业空心村有了新支柱"。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"新农人""农创客"的选择</w:t>
      </w:r>
    </w:p>
    <w:p>
      <w:pPr>
        <w:spacing w:after="20"/>
        <w:ind w:left="360"/>
      </w:pPr>
      <w:r>
        <w:rPr>
          <w:b w:val="0"/>
          <w:sz w:val="21"/>
          <w:rFonts w:ascii="Times New Roman" w:hAnsi="Times New Roman" w:eastAsia="PingFang SC"/>
        </w:rPr>
        <w:t>①彰显了他们的价值追求和人生理想</w:t>
      </w:r>
    </w:p>
    <w:p>
      <w:pPr>
        <w:spacing w:after="20"/>
        <w:ind w:left="360"/>
      </w:pPr>
      <w:r>
        <w:rPr>
          <w:b w:val="0"/>
          <w:sz w:val="21"/>
          <w:rFonts w:ascii="Times New Roman" w:hAnsi="Times New Roman" w:eastAsia="PingFang SC"/>
        </w:rPr>
        <w:t>②超越了社会所提供的客观条件，实现了自己的价值</w:t>
      </w:r>
    </w:p>
    <w:p>
      <w:pPr>
        <w:spacing w:after="20"/>
        <w:ind w:left="360"/>
      </w:pPr>
      <w:r>
        <w:rPr>
          <w:b w:val="0"/>
          <w:sz w:val="21"/>
          <w:rFonts w:ascii="Times New Roman" w:hAnsi="Times New Roman" w:eastAsia="PingFang SC"/>
        </w:rPr>
        <w:t>③会助力乡村全面振兴，展现了青年责任和担当</w:t>
      </w:r>
    </w:p>
    <w:p>
      <w:pPr>
        <w:spacing w:after="20"/>
        <w:ind w:left="360"/>
      </w:pPr>
      <w:r>
        <w:rPr>
          <w:b w:val="0"/>
          <w:sz w:val="21"/>
          <w:rFonts w:ascii="Times New Roman" w:hAnsi="Times New Roman" w:eastAsia="PingFang SC"/>
        </w:rPr>
        <w:t>④把握住了人生际遇，实现了个人与社会的转化</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主语就是"……的选择"——在"向往大城市"与"扎根泥土"之间作取舍，对应的就是价值判断与价值选择的标准情境。这一选择彰显主体的价值追求与人生理想，其正确性在于以服务乡村振兴、贡献社会为取向。看到"选择了……（一条与多数人不同的路）"，先正选①③，再用"实现价值离不开客观条件"排查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放弃城市、扎根泥土的选择，彰显"新农人"的价值追求和人生理想；③正确：其选择助力乡村全面振兴，展现青年责任担当——价值选择站在了人民和社会需要一边。错项：②错——实现人生价值离不开社会提供的客观条件，"超越了客观条件"违背个人与社会统一的原理；④错——个人与社会是统一关系，不存在"个人与社会的转化"这种表述。</w:t>
      </w:r>
    </w:p>
    <w:p>
      <w:pPr>
        <w:pStyle w:val="Heading3"/>
      </w:pPr>
      <w:r>
        <w:rPr>
          <w:b/>
          <w:color w:val="000000"/>
          <w:sz w:val="24"/>
          <w:rFonts w:ascii="Times New Roman" w:hAnsi="Times New Roman" w:eastAsia="PingFang SC"/>
        </w:rPr>
        <w:t>39. 2024 朝阳期中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为庆祝新中国成立75周年，全国人大常委会决定授予王永志等"共和国勋章"、王小谟等国家荣誉称号，号召全党全国各族人民学习功勋模范"忠诚、执着、朴实的优秀品格"。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向功勋模范人物学习</w:t>
      </w:r>
    </w:p>
    <w:p>
      <w:pPr>
        <w:spacing w:after="20"/>
        <w:ind w:left="360"/>
      </w:pPr>
      <w:r>
        <w:rPr>
          <w:b w:val="0"/>
          <w:sz w:val="21"/>
          <w:rFonts w:ascii="Times New Roman" w:hAnsi="Times New Roman" w:eastAsia="PingFang SC"/>
        </w:rPr>
        <w:t>①要胸怀强国之志，在为国尽责、为民服务中实现个人价值</w:t>
      </w:r>
    </w:p>
    <w:p>
      <w:pPr>
        <w:spacing w:after="20"/>
        <w:ind w:left="360"/>
      </w:pPr>
      <w:r>
        <w:rPr>
          <w:b w:val="0"/>
          <w:sz w:val="21"/>
          <w:rFonts w:ascii="Times New Roman" w:hAnsi="Times New Roman" w:eastAsia="PingFang SC"/>
        </w:rPr>
        <w:t>②要勇建强国之功，迎难而上，依据价值选择作出价值判断</w:t>
      </w:r>
    </w:p>
    <w:p>
      <w:pPr>
        <w:spacing w:after="20"/>
        <w:ind w:left="360"/>
      </w:pPr>
      <w:r>
        <w:rPr>
          <w:b w:val="0"/>
          <w:sz w:val="21"/>
          <w:rFonts w:ascii="Times New Roman" w:hAnsi="Times New Roman" w:eastAsia="PingFang SC"/>
        </w:rPr>
        <w:t>③要锤炼强国之技，学习新知识、掌握新技能、练就真本领</w:t>
      </w:r>
    </w:p>
    <w:p>
      <w:pPr>
        <w:spacing w:after="20"/>
        <w:ind w:left="360"/>
      </w:pPr>
      <w:r>
        <w:rPr>
          <w:b w:val="0"/>
          <w:sz w:val="21"/>
          <w:rFonts w:ascii="Times New Roman" w:hAnsi="Times New Roman" w:eastAsia="PingFang SC"/>
        </w:rPr>
        <w:t>④要铸牢强国之基，把时代精神作为人生奋斗的根本立足点</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依据价值选择作出价值判断"——判断与选择的顺序倒装，对应的就是"价值判断是价值选择的基础"的设错。看到"价值判断""价值选择"两词连用，第一步必查先后顺序：人们总是在价值判断的基础上作出价值选择，判断在先、选择在后，凡倒装即错——这是本知识点选择题最高频的设错方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学习功勋模范，在为国尽责、为民服务中实现个人价值；③正确：锤炼强国之技、练就真本领，是成才报国的内在要求。错项：②错——价值判断是价值选择的基础，"依据价值选择作出价值判断"颠倒了二者关系；④错——人生奋斗的根本立足点是中国特色社会主义伟大实践/为人民服务，把"时代精神"当作根本立足点定位错误。</w:t>
      </w:r>
    </w:p>
    <w:p>
      <w:pPr>
        <w:pStyle w:val="Heading3"/>
      </w:pPr>
      <w:r>
        <w:rPr>
          <w:b/>
          <w:color w:val="000000"/>
          <w:sz w:val="24"/>
          <w:rFonts w:ascii="Times New Roman" w:hAnsi="Times New Roman" w:eastAsia="PingFang SC"/>
        </w:rPr>
        <w:t>40. 2026 顺义一模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"人机认知边界四象限"模型以"人会/不会""AI会/不会"划界：第一象限人会AI会，第二象限人不会AI会，第三象限人与AI都不会，第四象限人会AI不会。题目要求为各象限匹配适用领域。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下列对各象限与AI对话和人机协作主要适用的核心领域关联正确的是</w:t>
      </w:r>
    </w:p>
    <w:p>
      <w:pPr>
        <w:spacing w:after="20"/>
        <w:ind w:left="360"/>
      </w:pPr>
      <w:r>
        <w:rPr>
          <w:b w:val="0"/>
          <w:sz w:val="21"/>
          <w:rFonts w:ascii="Times New Roman" w:hAnsi="Times New Roman" w:eastAsia="PingFang SC"/>
        </w:rPr>
        <w:t>A. 第一象限→对前沿科学、社会发展等进行前瞻性思考，提高判断未来发展趋势的准确性</w:t>
      </w:r>
    </w:p>
    <w:p>
      <w:pPr>
        <w:spacing w:after="20"/>
        <w:ind w:left="360"/>
      </w:pPr>
      <w:r>
        <w:rPr>
          <w:b w:val="0"/>
          <w:sz w:val="21"/>
          <w:rFonts w:ascii="Times New Roman" w:hAnsi="Times New Roman" w:eastAsia="PingFang SC"/>
        </w:rPr>
        <w:t>B. 第二象限→快速检索、分析、归纳信息，完成标准化、重复性任务，减少失误、降低成本</w:t>
      </w:r>
    </w:p>
    <w:p>
      <w:pPr>
        <w:spacing w:after="20"/>
        <w:ind w:left="360"/>
      </w:pPr>
      <w:r>
        <w:rPr>
          <w:b w:val="0"/>
          <w:sz w:val="21"/>
          <w:rFonts w:ascii="Times New Roman" w:hAnsi="Times New Roman" w:eastAsia="PingFang SC"/>
        </w:rPr>
        <w:t>C. 第三象限→对交通调度、物流规划等进行超大规模数据的精准分析或复杂系统的优化决策</w:t>
      </w:r>
    </w:p>
    <w:p>
      <w:pPr>
        <w:spacing w:after="60"/>
        <w:ind w:left="360"/>
      </w:pPr>
      <w:r>
        <w:rPr>
          <w:b w:val="0"/>
          <w:sz w:val="21"/>
          <w:rFonts w:ascii="Times New Roman" w:hAnsi="Times New Roman" w:eastAsia="PingFang SC"/>
        </w:rPr>
        <w:t>D. 第四象限→个人的情感体验、价值判断和价值选择、复杂人际沟通、协商谈判、矛盾调解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个人的情感体验、价值判断和价值选择、复杂人际沟通"与AI能力对举，对应的就是价值判断与价值选择是有意识的人特有的活动。它以主体的立场、需要和情感为前提，AI没有立场与需要，不能真正作出价值判断——据此D项把这类能力归入"人会、AI不会"的第四象限即正确。判断各象限归属，概念的"人之专属性"就是钥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情感体验、价值判断和价值选择、复杂人际沟通、协商谈判依赖人的立场、情感与需要，是人特有而AI不具备的能力，归入"人会、AI不会"的第四象限。错项：A错——对前沿领域的前瞻性思考属人与AI都"不会"的第三象限；B错——快速检索与标准化重复性任务属人会且AI更高效的第一象限；C错——超大规模数据精准分析、复杂系统优化决策属"人不会、AI会"的第二象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本条为边缘题：主体是"人机认知边界四象限"模型应用的综合情境题，价值观板块仅作为正确项D的概念落点。</w:t>
      </w:r>
    </w:p>
    <w:p>
      <w:pPr>
        <w:pStyle w:val="Heading3"/>
      </w:pPr>
      <w:r>
        <w:rPr>
          <w:b/>
          <w:color w:val="000000"/>
          <w:sz w:val="24"/>
          <w:rFonts w:ascii="Times New Roman" w:hAnsi="Times New Roman" w:eastAsia="PingFang SC"/>
        </w:rPr>
        <w:t>41.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上次对比：居民学习培训时间由0小时27分钟增至1小时47分钟，健身活动参与时间增加，互联网使用时间由2小时42分钟增至5小时37分钟——时间投向的变化记录着生活选择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更加注重健身、学习……是基于价值判断基础上做出的价值选择"——顺序正确的正向表述，对应的就是"价值判断是价值选择的基础"。居民把时间投向健身、学习，背后是对健康、自我提升之价值的认定：判断在先、选择在后，顺序对了就是正项。这与本考点高频倒装错项（"依据价值选择作出价值判断"）互为镜像，核对方向即可定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居民更注重健身、学习，是基于对健康、自我提升的价值判断而作出的价值选择。错项：①错——直接现实性是实践的特点，调查结果属于认识范畴，不具有直接现实性；③错——客观实际才是党和政府制定完善民生政策的基础，调查结论仅作参考。</w:t>
      </w:r>
    </w:p>
    <w:p>
      <w:pPr>
        <w:pStyle w:val="Heading3"/>
      </w:pPr>
      <w:r>
        <w:rPr>
          <w:b/>
          <w:color w:val="000000"/>
          <w:sz w:val="24"/>
          <w:rFonts w:ascii="Times New Roman" w:hAnsi="Times New Roman" w:eastAsia="PingFang SC"/>
        </w:rPr>
        <w:t>42.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某社区围绕"是否拆除具有30年历史的老墙"产生争议：老墙"承载着居民集体记忆与社区文化"，但"部分居民认为其破旧影响美观且存在安全隐患，主张拆除新建"；社区协商后决定"保留老墙主体并增设照明、修复壁画进行'微改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一堵墙，有人看到"集体记忆"，有人看到"安全隐患"——"同一事物、不同主体、不同评价"，对应的就是价值判断与价值选择的主体差异性。人们的立场、需要、生活经历不同，对同一事物的价值判断就会不同；看到材料写"居民产生争议/认知分歧"，①即可锁定，再核对其余选项的概念使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居民对老墙去留的认知分歧，体现价值判断的主体差异性；②正确：保留主体（肯定）＋改造赋新（否定），把握了肯定与否定的辩证关系（扬弃）。错项：③错——社会实践是文化发展的根本动力，创新不是"根本动力"；④错——同一性和斗争性是矛盾固有的两种基本属性，二者不能相互转化（能够在一定条件下相互转化的是矛盾双方）。</w:t>
      </w:r>
    </w:p>
    <w:p>
      <w:pPr>
        <w:pStyle w:val="Heading3"/>
      </w:pPr>
      <w:r>
        <w:rPr>
          <w:b/>
          <w:color w:val="000000"/>
          <w:sz w:val="24"/>
          <w:rFonts w:ascii="Times New Roman" w:hAnsi="Times New Roman" w:eastAsia="PingFang SC"/>
        </w:rPr>
        <w:t>43.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职场年轻人"精心装扮工位，添置绿植软装、个性摆件、生活好物……在狭小格子间打造专属情绪充电站"；调查显示人们倾向的改造风格各不相同——温馨舒适54.1%、慵懒放松40.7%、养生风23.8%等。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把"工位呈现不同风格"说成"价值选择具有社会历史性"——特征张冠李戴，对应的就是主体差异性与社会历史性之辨。不同人选择不同风格，源于各自需要与情趣的不同，是主体差异性（因人而异）；社会历史性指判断与选择随时间、地点、条件的变化而不同。看到"不同人不同选择"配"社会历史性"标签，识别错配即可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装扮工位以仪式感治愈心灵，体现意识对人体生理活动具有调节和控制作用。错项：A错——人为事物的联系一旦形成同样是客观的，不以人的意志为转移；B错——工位风格因人而异，体现价值判断与价值选择的主体差异性，而非"社会历史性"；D错——人的价值是自我价值与社会价值的统一，"自我价值是人生价值的主要方面"表述错误（详辨归"实现人生价值"知识点）。</w:t>
      </w:r>
    </w:p>
    <w:p>
      <w:pPr>
        <w:pStyle w:val="Heading3"/>
      </w:pPr>
      <w:r>
        <w:rPr>
          <w:b/>
          <w:color w:val="000000"/>
          <w:sz w:val="24"/>
          <w:rFonts w:ascii="Times New Roman" w:hAnsi="Times New Roman" w:eastAsia="PingFang SC"/>
        </w:rPr>
        <w:t>44.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外卖塑料餐盒可回收加工成颗粒，"转世"为速干T恤、再生纸笔记本、环保艺术装置等；"1吨餐盒重生可抢救1.8吨石油资源，可为地球减碳3.2吨，可守护15棵20年树龄的大树"。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价值判断是在价值选择的基础上形成的"——又一次倒装，对应的就是"价值判断是价值选择的基础"的设错。看到两词以"在……基础上形成"句式出现，立即核对方向：判断为基础、选择居其后，写反即错。与2024朝阳期中第1题②如出一辙，可见这是本考点反复使用的高频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回收做起，重视量的积累，是对地球的善意回应；④正确：餐盒重生使生态效益与经济效益相互联结，体现按客观规律办事与满足人的需要相统一（合规律性与合目的性的辩证统一）。错项：①错——价值判断是价值选择的基础，表述颠倒；③错——意识不具有直接现实性，直接现实性是实践的特点。</w:t>
      </w:r>
    </w:p>
    <w:p>
      <w:pPr>
        <w:pStyle w:val="Heading2"/>
      </w:pPr>
      <w:r>
        <w:rPr>
          <w:b/>
          <w:color w:val="1F4E79"/>
          <w:sz w:val="29"/>
          <w:rFonts w:ascii="Times New Roman" w:hAnsi="Times New Roman" w:eastAsia="PingFang SC"/>
        </w:rPr>
        <w:t>实现人生价值</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扎根××年/隐姓埋名/一生致力于、把个人理想融入国家、为国尽责为民服务、奉献/贡献、强国之志技功、修身立德/练就真本领、自强不息/顽强拼搏、理想信念、青春使命/职业规划、悦纳自我/自我价值、个人与社会、"超越客观条件"（错项）、"只有能力卓越"（错项）、"追求社会对自我的肯定"（错项）</w:t>
      </w:r>
    </w:p>
    <w:p>
      <w:pPr>
        <w:spacing w:after="20"/>
        <w:shd w:val="clear" w:fill="EAF0F7"/>
      </w:pPr>
      <w:r>
        <w:rPr>
          <w:b/>
          <w:color w:val="1F4E79"/>
          <w:sz w:val="21"/>
          <w:rFonts w:ascii="Times New Roman" w:hAnsi="Times New Roman" w:eastAsia="PingFang SC"/>
        </w:rPr>
        <w:t>【考法分类】</w:t>
      </w:r>
      <w:r>
        <w:rPr>
          <w:b w:val="0"/>
          <w:sz w:val="21"/>
          <w:rFonts w:ascii="Times New Roman" w:hAnsi="Times New Roman" w:eastAsia="PingFang SC"/>
        </w:rPr>
        <w:t xml:space="preserve"> 主语是具体的人（人物、青年、"你"），叙事沿"个人事迹—奉献—平台"展开：扎根奉献写劳动创造，融入国家写个人与社会统一，"好时代＋下苦功"写两个条件，"志技功"排比写完整路径。</w:t>
      </w:r>
    </w:p>
    <w:p>
      <w:pPr>
        <w:spacing w:after="20"/>
        <w:ind w:left="200"/>
        <w:shd w:val="clear" w:fill="EAF0F7"/>
      </w:pPr>
      <w:r>
        <w:rPr>
          <w:b w:val="0"/>
          <w:sz w:val="20"/>
          <w:rFonts w:ascii="Times New Roman" w:hAnsi="Times New Roman" w:eastAsia="PingFang SC"/>
        </w:rPr>
        <w:t>① 扎根奉献事迹——"扎根××年、隐姓埋名、一生致力于、35年如一日"加贡献叙事 → 在劳动和奉献中创造价值，志技功统一 → 第5、7、11、12、13、15条</w:t>
      </w:r>
    </w:p>
    <w:p>
      <w:pPr>
        <w:spacing w:after="20"/>
        <w:ind w:left="200"/>
        <w:shd w:val="clear" w:fill="EAF0F7"/>
      </w:pPr>
      <w:r>
        <w:rPr>
          <w:b w:val="0"/>
          <w:sz w:val="20"/>
          <w:rFonts w:ascii="Times New Roman" w:hAnsi="Times New Roman" w:eastAsia="PingFang SC"/>
        </w:rPr>
        <w:t>② 成长成才规划——青年成长、职业规划接通国家需要、"付出艰辛努力战胜困难"的奋斗定义 → 增长才干提高素质、在砥砺自我中走向成功 → 第1、2、6条</w:t>
      </w:r>
    </w:p>
    <w:p>
      <w:pPr>
        <w:spacing w:after="20"/>
        <w:ind w:left="200"/>
        <w:shd w:val="clear" w:fill="EAF0F7"/>
      </w:pPr>
      <w:r>
        <w:rPr>
          <w:b w:val="0"/>
          <w:sz w:val="20"/>
          <w:rFonts w:ascii="Times New Roman" w:hAnsi="Times New Roman" w:eastAsia="PingFang SC"/>
        </w:rPr>
        <w:t>③ 个人融入社会——"把个人理想融入国家""你的步伐就是中国的步伐""到祖国最需要的地方去"，及"悦纳自我"如何安放 → 在个人与社会的统一中实现价值 → 第3、5、8、9、16、18条</w:t>
      </w:r>
    </w:p>
    <w:p>
      <w:pPr>
        <w:spacing w:after="20"/>
        <w:ind w:left="200"/>
        <w:shd w:val="clear" w:fill="EAF0F7"/>
      </w:pPr>
      <w:r>
        <w:rPr>
          <w:b w:val="0"/>
          <w:sz w:val="20"/>
          <w:rFonts w:ascii="Times New Roman" w:hAnsi="Times New Roman" w:eastAsia="PingFang SC"/>
        </w:rPr>
        <w:t>④ 时代条件＋个人苦功——"遇上好时代（市场、平台、环境）＋心无旁骛下苦功" → 社会提供的客观条件是前提＋充分发挥主观能动性 → 第4、6、18条</w:t>
      </w:r>
    </w:p>
    <w:p>
      <w:pPr>
        <w:spacing w:after="20"/>
        <w:ind w:left="200"/>
        <w:shd w:val="clear" w:fill="EAF0F7"/>
      </w:pPr>
      <w:r>
        <w:rPr>
          <w:b w:val="0"/>
          <w:sz w:val="20"/>
          <w:rFonts w:ascii="Times New Roman" w:hAnsi="Times New Roman" w:eastAsia="PingFang SC"/>
        </w:rPr>
        <w:t>⑤ 选择题·价值的创造与赋予——器物的价值在人的社会实践和社会关系中创造和赋予 → 第10条</w:t>
      </w:r>
    </w:p>
    <w:p>
      <w:pPr>
        <w:spacing w:after="20"/>
        <w:ind w:left="200"/>
        <w:shd w:val="clear" w:fill="EAF0F7"/>
      </w:pPr>
      <w:r>
        <w:rPr>
          <w:b w:val="0"/>
          <w:sz w:val="20"/>
          <w:rFonts w:ascii="Times New Roman" w:hAnsi="Times New Roman" w:eastAsia="PingFang SC"/>
        </w:rPr>
        <w:t>⑥ 选择题设错·条件与关系——"超越客观条件""个人与社会的转化""处理好公私关系是前提" → 第9、14条</w:t>
      </w:r>
    </w:p>
    <w:p>
      <w:pPr>
        <w:spacing w:after="20"/>
        <w:ind w:left="200"/>
        <w:shd w:val="clear" w:fill="EAF0F7"/>
      </w:pPr>
      <w:r>
        <w:rPr>
          <w:b w:val="0"/>
          <w:sz w:val="20"/>
          <w:rFonts w:ascii="Times New Roman" w:hAnsi="Times New Roman" w:eastAsia="PingFang SC"/>
        </w:rPr>
        <w:t>⑦ 选择题设错·价值取向——"只有能力卓越""追求社会对自我的肯定""自我价值是人生价值的主要方面""时代精神是根本立足点" → 第13、15、17条</w:t>
      </w:r>
    </w:p>
    <w:p>
      <w:pPr>
        <w:spacing w:after="200"/>
        <w:ind w:left="200"/>
        <w:shd w:val="clear" w:fill="EAF0F7"/>
        <w:pBdr>
          <w:bottom w:val="single" w:sz="4" w:space="1" w:color="BFBFBF"/>
        </w:pBdr>
      </w:pPr>
      <w:r>
        <w:rPr>
          <w:b w:val="0"/>
          <w:sz w:val="20"/>
          <w:rFonts w:ascii="Times New Roman" w:hAnsi="Times New Roman" w:eastAsia="PingFang SC"/>
        </w:rPr>
        <w:t>反例提醒：英模材料若问"为何能圈粉／激励人"，落知识点31价值观导向；问"启示我们怎样成长、怎样实现价值"才是本节主场。</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立身百行，以学为先。青年正处于成长成才的关键阶段，更应勤学善思、笃行不怠"；"有字之书"承载"古今中外的经典学说、系统完备的专业知识以及人类积淀的文明智慧"，"'无字之书'则镌刻于广袤大地，蕴藏于社会万象之中"（命题背景为习近平勉励青年"注重学习人生经验和社会知识"的讲话）。</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青年正处于成长成才的关键阶段"加"为什么要结合"的意义之问，对应的就是实现人生价值需要努力增长才干、全面提高个人素质。读"有字之书"长学识，读"无字之书"经风雨、长本领，两者结合正是增长才干的完整路径。问"为什么"答到最后一层要落到人的成长上，这一落点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现人生价值，需要努力增长自己的才干、全面提高个人素质，并在劳动和奉献社会的实践中创造价值；把读"有字之书"与读"无字之书"结合起来，青年既从经典中汲取文明智慧，又在广袤大地上学习人生经验和社会知识，知行合一、笃行不怠，为成长成才、实现人生价值打下根基——这是"结合"的实践意义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实践意义"栏明列"人生价值的实现／价值观／社会意识（1分）；有利于青年成长、社会发展、文明进步（1分）"，讲评要点直接写明"重要性——实现人生价值"；本题主线为实践与认识的辩证关系与联系观。</w:t>
      </w:r>
    </w:p>
    <w:p>
      <w:pPr>
        <w:pStyle w:val="Heading3"/>
      </w:pPr>
      <w:r>
        <w:rPr>
          <w:b/>
          <w:color w:val="000000"/>
          <w:sz w:val="24"/>
          <w:rFonts w:ascii="Times New Roman" w:hAnsi="Times New Roman" w:eastAsia="PingFang SC"/>
        </w:rPr>
        <w:t>2. 2025 海淀二模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南联大师生在民族危亡之际"有的选择投笔从戎……更多的则是以知识报国，'用上前线的精神来读书'"，毕业生中走出8位"两弹一星"元勋；"人的身上应该有两条命，一条是生命，一条是使命"；材料最后把问题抛给今天："面对新一轮科技革命和产业变革，面对人民群众新期待，青年应当如何作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你对未来的专业或职业有着怎样的规划？结合你的规划，以"青年的作为"为题，撰写一篇短文。要求：规划真实具体；综合运用所学知识；知识运用准确、贴切；论述合乎逻辑，条理清晰；200字左右。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职业规划＋时代使命"的组合——设问要求把个人规划与国家民族需要接通，对应的就是实现人生价值的完整路径：在劳动和奉献中创造价值，在个人与社会的统一中实现价值，在砥砺自我中走向成功。联大师生以知识报国的先例提示落点：把"我想做什么"放进"国家需要什么"里写，短文的哲学骨架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短文的哲学骨架：把个人专业/职业规划融入以中国式现代化全面推进强国建设的大局，在劳动和奉献中创造价值；利用今天"更优越的发展环境、更广阔的成长空间"，在个人与社会的统一中实现价值；像联大师生那样坚定理想信念、提高专业技能、自强不息，在砥砺自我中走向成功，让生命担起使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创造和实现人生价值"角度，讲评附表必修四栏为"树立正确的价值观；坚定的理想信念；不断提高自身专业技能；如何实现人生价值：量变、质变；发挥主观能动性"；另涉中国梦、中国式现代化、经济全球化等模块知识，并对题目、真实规划、综合运用两个以上模块单独赋分。</w:t>
      </w:r>
    </w:p>
    <w:p>
      <w:pPr>
        <w:pStyle w:val="Heading3"/>
      </w:pPr>
      <w:r>
        <w:rPr>
          <w:b/>
          <w:color w:val="000000"/>
          <w:sz w:val="24"/>
          <w:rFonts w:ascii="Times New Roman" w:hAnsi="Times New Roman" w:eastAsia="PingFang SC"/>
        </w:rPr>
        <w:t>3.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同频通常指的是人们之间在思想、价值观、生活方式或行为上有共同点，能够相互理解和共鸣。因此，小到个人生活相处，大到国家社会发展，都需要'以调频促同频'。"——个人的"频道"最终要放到国家社会发展的大坐标里校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把"个人生活相处"与"国家社会发展"贯通表述——个人的"频道"要放到社会大坐标里校准，对应的就是人生价值在个人与社会的统一中创造和实现。为什么个人要主动"调频"？因为人是社会中的人，个人离不开社会：与社会同频共振，才能获得施展才干的舞台、在贡献中成就自我。问"为什么要调频"，这一层讲的是个人融入社会的必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生价值要在个人与社会的统一中创造和实现，社会提供的客观条件是个人实现人生价值的前提；"以调频促同频"，就是引导个人在思想观念上与社会发展同向，在融入社会、协作共进中贡献力量、成就自我——这是"调频"之于个人成长与国家发展的重要意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最后一句明文"价值观不同，人们面对冲突时作出的选择也不同，人生价值要在个人与社会的统一中创造和实现"，细则"重要性"层将其与价值观的导向作用、人民立场并列为可选知识；另涉联系的普遍性、矛盾同一性斗争性与普特关系等角度，对应条目已分别收录。</w:t>
      </w:r>
    </w:p>
    <w:p>
      <w:pPr>
        <w:pStyle w:val="Heading3"/>
      </w:pPr>
      <w:r>
        <w:rPr>
          <w:b/>
          <w:color w:val="000000"/>
          <w:sz w:val="24"/>
          <w:rFonts w:ascii="Times New Roman" w:hAnsi="Times New Roman" w:eastAsia="PingFang SC"/>
        </w:rPr>
        <w:t>4.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创作团队"精心雕琢每一个细节"，关键戏份"历经特效团队九个月努力才完成"；一位导演说："当人民群众的艺术生活需求达到一定阶段的时候，自然会有这么大的市场来承载这样的作品""我们遇上了一个好时代，所以才有这样的机会去做自己喜欢的事，去心无旁骛地投入创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我们遇上了一个好时代"与"九个月精雕细节"并提——"时代给机会＋个人下苦功"的组合，对应的就是人生价值在劳动和奉献中创造、在个人与社会的统一中实现。材料两段话正对应两个条件："有市场承载"是社会提供的客观条件，"心无旁骛投入创作"是发挥主观能动性的劳动创造。两头齐备，价值的创造与实现就讲全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生价值在劳动和奉献中创造，在个人与社会的统一中实现；创作团队把握经济社会发展提供的市场空间、产业平台等客观条件，心无旁骛投入创作、以九个月之功精雕细节，弘扬劳动精神、工匠精神，既推动中华优秀传统文化绽放新光彩，也在成就作品中实现了自身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价值创造与实现"角度，讲评细则第⑤给分点为"发挥主观能动性（1分）：创作者团队把握社会提供的客观条件，把握个人与社会的统一，弘扬劳动精神、工匠精神（投入创作、精心雕琢）"；另涉文化载体、弘扬民族精神、融通不同资源综合创新、立足时代面向人民需求等角度。</w:t>
      </w:r>
    </w:p>
    <w:p>
      <w:pPr>
        <w:pStyle w:val="Heading3"/>
      </w:pPr>
      <w:r>
        <w:rPr>
          <w:b/>
          <w:color w:val="000000"/>
          <w:sz w:val="24"/>
          <w:rFonts w:ascii="Times New Roman" w:hAnsi="Times New Roman" w:eastAsia="PingFang SC"/>
        </w:rPr>
        <w:t>5.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六组"有人……"的群像："有人勇攀科技高峰，致力关键核心技术自主创新……有人扎根城乡基层，服务一方百姓；有人身残志坚，以永不言弃的精神拼搏奋斗……有人见义勇为，危急时刻挺身而出……有人热心社会公益……用爱和奉献帮助群众、温暖他人；有人潜心立德树人……"——"无数个'你'的铿锵步伐汇聚成新时代中国前进的坚实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六组"有人……"的奉献群像加"你的步伐就是中国的步伐"，对应的就是在劳动和奉献中创造价值、在个人与社会的统一中实现价值。勇攀高峰、扎根基层、见义勇为、热心公益，全是奉献创造价值的范本；主题句又把个人价值的实现安放在与国家、社会的统一之中。看到奉献群像加"个人汇入国家"的主题，实现人生价值的完整路径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生价值要在劳动和奉献中创造，在个人与社会的统一中实现，在砥砺自我中走向成功；每个"你"在科技攻关、服务百姓、拼搏奋斗、奉献社会的实践中创造价值，担当责任、砥砺奋斗，把个人步伐汇入国家前进的步伐，新征程上一起向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价值观"角度（含人生价值），细则"怎么做"维度的实践层面给出"担当责任、砥砺奋斗"；另涉联系观/整体与部分（局部推动整体）、量变质变及个人梦与中国梦、民族精神等角度，"价值观、理想信念"的认知导向另归"价值观的导向作用"条目。</w:t>
      </w:r>
    </w:p>
    <w:p>
      <w:pPr>
        <w:pStyle w:val="Heading3"/>
      </w:pPr>
      <w:r>
        <w:rPr>
          <w:b/>
          <w:color w:val="000000"/>
          <w:sz w:val="24"/>
          <w:rFonts w:ascii="Times New Roman" w:hAnsi="Times New Roman" w:eastAsia="PingFang SC"/>
        </w:rPr>
        <w:t>6.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给"奋斗"下定义："奋斗是指付出艰辛努力，战胜各种困难，去实现宏伟目标的过程。"又写道路之难："前进道路不可能一马平川，必定会有艰难险阻，可能遇到风高浪急甚至惊涛骇浪的重大考验，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付出艰辛努力，战胜各种困难"的奋斗定义加"艰难险阻、惊涛骇浪"的考验叙述，对应的就是实现人生价值的主观条件——充分发挥主观能动性，靠顽强拼搏、自强不息的精神在砥砺自我中走向成功。奋斗正是砥砺自我的过程本身：道路不平，靠精神的顽强把宏伟目标变成现实。谈对"奋斗"的理解，这一主观条件是人生观层面的正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现人生价值需要充分发挥主观能动性，需要顽强拼搏、自强不息的精神，在砥砺自我中走向成功；"奋斗"正是付出艰辛努力、战胜各种困难、去实现宏伟目标的过程——党、人民和青年在民族复兴的征程上迎难而上，把小我融入大我，在奋斗中创造和实现人生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具体可用知识点"明列"实现人生价值"，试卷解析版第④条逐字呼应材料定义（"要在砥砺自我中创造和实现人生价值，顽强拼搏、自强不息……"）；另明列发挥主观能动性、发展观（量变质变、前进性与曲折性）、群众观点群众路线、价值判断与价值选择及中国梦、民族精神等角度，须综合多模块作答方可得高分。</w:t>
      </w:r>
    </w:p>
    <w:p>
      <w:pPr>
        <w:pStyle w:val="Heading3"/>
      </w:pPr>
      <w:r>
        <w:rPr>
          <w:b/>
          <w:color w:val="000000"/>
          <w:sz w:val="24"/>
          <w:rFonts w:ascii="Times New Roman" w:hAnsi="Times New Roman" w:eastAsia="PingFang SC"/>
        </w:rPr>
        <w:t>7.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祭侄文稿》里有颜杲卿、颜季明"跟安禄山叛军作战，不惜牺牲生命而维护国家统一的可歌可泣的故事"；《黄州寒食帖》中"饱含着不畏穷困艰难而追求理想精神状态的美"——两件法帖都是用一生写就的人生答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颜氏一门为国捐躯、苏轼于穷困中不坠其志——"字如其人"的人生叙事维度，对应的就是实现人生价值需要坚定理想信念、在砥砺自我中走向成功。字的分量来自人生的分量：看到"不惜牺牲生命而维护国家统一""不畏穷困艰难而追求理想"这类气节叙事，就要想到从中汲取信仰与力量，在奉献与砥砺中创造和实现人生价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字如其人"提示书法背后是人生修为：从书法中汲取信仰与力量，坚定理想信念，像颜真卿那样在为国奉献中创造价值，像苏轼那样不畏艰难、砥砺自我，在奋斗中创造和实现人生价值——这是"中国书法不仅仅是把字写好的问题"在人生观层面的回答。</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细则"为什么"栏在价值观条目下明确括注"坚定理想信念，在奋斗中实现人生价值"；另涉价值观的导向作用、价值判断与价值选择、认识对实践的指导作用及文化载体、文化功能、民族精神、文化自信等角度。</w:t>
      </w:r>
    </w:p>
    <w:p>
      <w:pPr>
        <w:pStyle w:val="Heading3"/>
      </w:pPr>
      <w:r>
        <w:rPr>
          <w:b/>
          <w:color w:val="000000"/>
          <w:sz w:val="24"/>
          <w:rFonts w:ascii="Times New Roman" w:hAnsi="Times New Roman" w:eastAsia="PingFang SC"/>
        </w:rPr>
        <w:t>8. 2026 西城一模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百年前觉醒年代"救亡图存是青春使命"；创业建设时期"'到祖国最需要的地方去'是青春最鲜明的选择"；八十年代新一辈"敢为人先、勇立潮头"；新时代"'请党放心，强国有我'是青春最坚定的誓言"——每代青年的选择都与国家民族命运相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①不同时代社会主要矛盾不同，青年与国家和民族的命运始终紧密相连</w:t>
      </w:r>
    </w:p>
    <w:p>
      <w:pPr>
        <w:spacing w:after="20"/>
        <w:ind w:left="360"/>
      </w:pPr>
      <w:r>
        <w:rPr>
          <w:b w:val="0"/>
          <w:sz w:val="21"/>
          <w:rFonts w:ascii="Times New Roman" w:hAnsi="Times New Roman" w:eastAsia="PingFang SC"/>
        </w:rPr>
        <w:t>②青年专注于实现个人愿景，汇聚起来就是推动时代发展的根本动力</w:t>
      </w:r>
    </w:p>
    <w:p>
      <w:pPr>
        <w:spacing w:after="20"/>
        <w:ind w:left="360"/>
      </w:pPr>
      <w:r>
        <w:rPr>
          <w:b w:val="0"/>
          <w:sz w:val="21"/>
          <w:rFonts w:ascii="Times New Roman" w:hAnsi="Times New Roman" w:eastAsia="PingFang SC"/>
        </w:rPr>
        <w:t>③青年在时代面前是渺小的，无法选择自己的未来，只能被动适应</w:t>
      </w:r>
    </w:p>
    <w:p>
      <w:pPr>
        <w:spacing w:after="20"/>
        <w:ind w:left="360"/>
      </w:pPr>
      <w:r>
        <w:rPr>
          <w:b w:val="0"/>
          <w:sz w:val="21"/>
          <w:rFonts w:ascii="Times New Roman" w:hAnsi="Times New Roman" w:eastAsia="PingFang SC"/>
        </w:rPr>
        <w:t>④青年应立足自己所处的时代，规划人生、开创历史</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到祖国最需要的地方去""强国有我"——四代青年把青春融入国家命运的排比，对应的就是人生价值在个人与社会的统一中创造和实现。社会发展为个人提供舞台，青年应立足时代规划人生；据此①④为正，②③分别在"根本动力"与"被动适应"上犯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各时代的青春使命随社会主要矛盾变化而不同，但青年与国家民族命运始终紧密相连——个人成长与社会发展相统一；④正确：青年应立足所处时代规划人生、开创历史，在时代提供的条件中实现价值。错项：②错——推动时代发展的根本动力是社会基本矛盾运动，且"专注于实现个人愿景"割裂个人与社会的统一；③错——"无法选择自己的未来，只能被动适应"否认了人的主观能动性。</w:t>
      </w:r>
    </w:p>
    <w:p>
      <w:pPr>
        <w:pStyle w:val="Heading3"/>
      </w:pPr>
      <w:r>
        <w:rPr>
          <w:b/>
          <w:color w:val="000000"/>
          <w:sz w:val="24"/>
          <w:rFonts w:ascii="Times New Roman" w:hAnsi="Times New Roman" w:eastAsia="PingFang SC"/>
        </w:rPr>
        <w:t>9. 2025 西城二模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超1200万人返乡入乡创业，"选择了扎根泥土"：有的办家庭农场"鼓舞起全村干劲"，有的依托当地民俗传说、农耕技艺、山水风光开发研学课程，"让曾经的产业空心村有了新支柱"。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"新农人""农创客"的选择</w:t>
      </w:r>
    </w:p>
    <w:p>
      <w:pPr>
        <w:spacing w:after="20"/>
        <w:ind w:left="360"/>
      </w:pPr>
      <w:r>
        <w:rPr>
          <w:b w:val="0"/>
          <w:sz w:val="21"/>
          <w:rFonts w:ascii="Times New Roman" w:hAnsi="Times New Roman" w:eastAsia="PingFang SC"/>
        </w:rPr>
        <w:t>①彰显了他们的价值追求和人生理想</w:t>
      </w:r>
    </w:p>
    <w:p>
      <w:pPr>
        <w:spacing w:after="20"/>
        <w:ind w:left="360"/>
      </w:pPr>
      <w:r>
        <w:rPr>
          <w:b w:val="0"/>
          <w:sz w:val="21"/>
          <w:rFonts w:ascii="Times New Roman" w:hAnsi="Times New Roman" w:eastAsia="PingFang SC"/>
        </w:rPr>
        <w:t>②超越了社会所提供的客观条件，实现了自己的价值</w:t>
      </w:r>
    </w:p>
    <w:p>
      <w:pPr>
        <w:spacing w:after="20"/>
        <w:ind w:left="360"/>
      </w:pPr>
      <w:r>
        <w:rPr>
          <w:b w:val="0"/>
          <w:sz w:val="21"/>
          <w:rFonts w:ascii="Times New Roman" w:hAnsi="Times New Roman" w:eastAsia="PingFang SC"/>
        </w:rPr>
        <w:t>③会助力乡村全面振兴，展现了青年责任和担当</w:t>
      </w:r>
    </w:p>
    <w:p>
      <w:pPr>
        <w:spacing w:after="20"/>
        <w:ind w:left="360"/>
      </w:pPr>
      <w:r>
        <w:rPr>
          <w:b w:val="0"/>
          <w:sz w:val="21"/>
          <w:rFonts w:ascii="Times New Roman" w:hAnsi="Times New Roman" w:eastAsia="PingFang SC"/>
        </w:rPr>
        <w:t>④把握住了人生际遇，实现了个人与社会的转化</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超越了社会所提供的客观条件"——对实现价值条件的设错，对应的就是社会提供的客观条件是实现人生价值的前提。"新农人"恰恰是依托乡土资源、政策环境、群众支持成事，任何人都不可能"超越客观条件"凭空创造价值；④"个人与社会的转化"又错置关系——教材表述是"在个人与社会的统一中实现价值"。两处设错都在条件与关系上，按教材原文核对即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扎根乡土的选择彰显价值追求与人生理想；③正确：在助力乡村全面振兴的劳动和奉献中创造价值、展现青年责任担当。错项：②错——"新农人"恰恰是依托乡村资源与社会条件成事，实现人生价值离不开社会提供的客观条件，"超越了客观条件"说法错误；④错——个人与社会是统一关系，教材表述为"在个人与社会的统一中实现价值"，不存在"个人与社会的转化"。</w:t>
      </w:r>
    </w:p>
    <w:p>
      <w:pPr>
        <w:pStyle w:val="Heading3"/>
      </w:pPr>
      <w:r>
        <w:rPr>
          <w:b/>
          <w:color w:val="000000"/>
          <w:sz w:val="24"/>
          <w:rFonts w:ascii="Times New Roman" w:hAnsi="Times New Roman" w:eastAsia="PingFang SC"/>
        </w:rPr>
        <w:t>10. 2024 西城一模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铜镜由"观容鉴貌"之物，因名句而增添"镜鉴""洞察"之意，又因婚俗而代表圆满吉祥——它的多重价值都是在人的修身、劝谏、婚俗等社会活动中生成的。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①铜镜的价值是人的需要在物身上的体现</w:t>
      </w:r>
    </w:p>
    <w:p>
      <w:pPr>
        <w:spacing w:after="20"/>
        <w:ind w:left="360"/>
      </w:pPr>
      <w:r>
        <w:rPr>
          <w:b w:val="0"/>
          <w:sz w:val="21"/>
          <w:rFonts w:ascii="Times New Roman" w:hAnsi="Times New Roman" w:eastAsia="PingFang SC"/>
        </w:rPr>
        <w:t>②铜镜与人的需要结成了自在事物的联系</w:t>
      </w:r>
    </w:p>
    <w:p>
      <w:pPr>
        <w:spacing w:after="20"/>
        <w:ind w:left="360"/>
      </w:pPr>
      <w:r>
        <w:rPr>
          <w:b w:val="0"/>
          <w:sz w:val="21"/>
          <w:rFonts w:ascii="Times New Roman" w:hAnsi="Times New Roman" w:eastAsia="PingFang SC"/>
        </w:rPr>
        <w:t>③铜镜的文化价值是在人与人的关系中创造和赋予的</w:t>
      </w:r>
    </w:p>
    <w:p>
      <w:pPr>
        <w:spacing w:after="20"/>
        <w:ind w:left="360"/>
      </w:pPr>
      <w:r>
        <w:rPr>
          <w:b w:val="0"/>
          <w:sz w:val="21"/>
          <w:rFonts w:ascii="Times New Roman" w:hAnsi="Times New Roman" w:eastAsia="PingFang SC"/>
        </w:rPr>
        <w:t>④物的属性本身就是价值，铜镜被赋予了多重的、深刻的内涵</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件器物"被赋予""增添……之意"——价值的生成方式，对应的就是价值在社会实践和社会关系中被人创造与赋予。价值不会自动从物中长出：③"在人与人的关系中创造和赋予"正是此意，与"人的价值只能在社会中创造和实现"同根同源；①则点出价值是人的需要在物身上的体现。两个正项都扣在"价值因人而生"上。</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铜镜的鉴貌、鉴戒、祈福诸价值，是人的需要在物身上的体现；③正确：铜镜的文化价值是在人与人的社会关系（修身劝谏、婚姻习俗）中创造和赋予的——价值生成于社会。错项：②错——铜镜与人的需要结成的是人为事物的联系，不是自在事物的联系；④错——物的属性本身不是价值，价值是属性与主体需要之间的特定关系。</w:t>
      </w:r>
    </w:p>
    <w:p>
      <w:pPr>
        <w:pStyle w:val="Heading3"/>
      </w:pPr>
      <w:r>
        <w:rPr>
          <w:b/>
          <w:color w:val="000000"/>
          <w:sz w:val="24"/>
          <w:rFonts w:ascii="Times New Roman" w:hAnsi="Times New Roman" w:eastAsia="PingFang SC"/>
        </w:rPr>
        <w:t>11. 2025 东城二模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黄旭华少年"立志科技报国，改名旭华，寓意'中华旭日'"；1958年起为核潜艇事业"隐姓埋名，30载未见父母"，被誉为"中国核潜艇之父"；他说："如果再让我选择，我选择更艰苦更困难的工作，选择探索未知。"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今天，我们应该学习黄旭华</w:t>
      </w:r>
    </w:p>
    <w:p>
      <w:pPr>
        <w:spacing w:after="20"/>
        <w:ind w:left="360"/>
      </w:pPr>
      <w:r>
        <w:rPr>
          <w:b w:val="0"/>
          <w:sz w:val="21"/>
          <w:rFonts w:ascii="Times New Roman" w:hAnsi="Times New Roman" w:eastAsia="PingFang SC"/>
        </w:rPr>
        <w:t>A． 脚踏实地，一切从实际出发的理念</w:t>
      </w:r>
    </w:p>
    <w:p>
      <w:pPr>
        <w:spacing w:after="20"/>
        <w:ind w:left="360"/>
      </w:pPr>
      <w:r>
        <w:rPr>
          <w:b w:val="0"/>
          <w:sz w:val="21"/>
          <w:rFonts w:ascii="Times New Roman" w:hAnsi="Times New Roman" w:eastAsia="PingFang SC"/>
        </w:rPr>
        <w:t>B． 坚信前途光明，坚持走曲折道路</w:t>
      </w:r>
    </w:p>
    <w:p>
      <w:pPr>
        <w:spacing w:after="20"/>
        <w:ind w:left="360"/>
      </w:pPr>
      <w:r>
        <w:rPr>
          <w:b w:val="0"/>
          <w:sz w:val="21"/>
          <w:rFonts w:ascii="Times New Roman" w:hAnsi="Times New Roman" w:eastAsia="PingFang SC"/>
        </w:rPr>
        <w:t>C． 只创造价值，不享受价值的爱国品格</w:t>
      </w:r>
    </w:p>
    <w:p>
      <w:pPr>
        <w:spacing w:after="60"/>
        <w:ind w:left="360"/>
      </w:pPr>
      <w:r>
        <w:rPr>
          <w:b w:val="0"/>
          <w:sz w:val="21"/>
          <w:rFonts w:ascii="Times New Roman" w:hAnsi="Times New Roman" w:eastAsia="PingFang SC"/>
        </w:rPr>
        <w:t>D． 强国志、强国技、强国功有机统一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立志报国＋攻克技术＋隐姓埋名三十载"三要素齐备的人物材料，对应的就是人生价值的创造与实现——志、技、功的统一。理想信念引领方向（志），能力素质支撑作为（技），在劳动和奉献中成就功业（功）；先进人物事迹类选择题是本知识点的主场，按这条路径对选项即可锁定D。</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立强国之志、练强国之技、建强国之功有机统一，概括了黄旭华以理想信念引领、以本领支撑、在奉献中创造和实现人生价值的完整逻辑。错项：A不切题——材料主旨是报国奉献而非从实际出发；B错——"坚持走曲折道路"误用前进性与曲折性原理，道路曲折是客观过程，不是主观上要去"走"曲折路；C错——"只创造价值，不享受价值"割裂了人既是价值的创造者又是价值的享受者的统一。</w:t>
      </w:r>
    </w:p>
    <w:p>
      <w:pPr>
        <w:pStyle w:val="Heading3"/>
      </w:pPr>
      <w:r>
        <w:rPr>
          <w:b/>
          <w:color w:val="000000"/>
          <w:sz w:val="24"/>
          <w:rFonts w:ascii="Times New Roman" w:hAnsi="Times New Roman" w:eastAsia="PingFang SC"/>
        </w:rPr>
        <w:t>12. 2024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"太行山上的新愚公"李保国"35年如一日扎根太行山，以创新成果助力广大农民致富"；"糖丸爷爷"顾方舟"一生致力研究脊髓灰质炎防控"；植物学家钟扬"16年跋涉于青藏高原"，为西部培养植物学人才作出重要贡献。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①应积极投身于为人民服务的实践，努力实现人生价值</w:t>
      </w:r>
    </w:p>
    <w:p>
      <w:pPr>
        <w:spacing w:after="20"/>
        <w:ind w:left="360"/>
      </w:pPr>
      <w:r>
        <w:rPr>
          <w:b w:val="0"/>
          <w:sz w:val="21"/>
          <w:rFonts w:ascii="Times New Roman" w:hAnsi="Times New Roman" w:eastAsia="PingFang SC"/>
        </w:rPr>
        <w:t>②只有全面提升自身价值，才能把握住难得的人生机遇</w:t>
      </w:r>
    </w:p>
    <w:p>
      <w:pPr>
        <w:spacing w:after="20"/>
        <w:ind w:left="360"/>
      </w:pPr>
      <w:r>
        <w:rPr>
          <w:b w:val="0"/>
          <w:sz w:val="21"/>
          <w:rFonts w:ascii="Times New Roman" w:hAnsi="Times New Roman" w:eastAsia="PingFang SC"/>
        </w:rPr>
        <w:t>③拥有对社会的独特的贡献方式，才能正确处理好个人与社会的关系</w:t>
      </w:r>
    </w:p>
    <w:p>
      <w:pPr>
        <w:spacing w:after="20"/>
        <w:ind w:left="360"/>
      </w:pPr>
      <w:r>
        <w:rPr>
          <w:b w:val="0"/>
          <w:sz w:val="21"/>
          <w:rFonts w:ascii="Times New Roman" w:hAnsi="Times New Roman" w:eastAsia="PingFang SC"/>
        </w:rPr>
        <w:t>④只有为国家、社会、民族和集体奋斗的人生，才是真正有意义的人生</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35年如一日扎根""一生致力""16年跋涉"加"这启示我们"——先进人物排比的共同句式，对应的就是在劳动和奉献中创造价值。投身为人民服务的实践（①），为国家、社会、民族和集体奋斗的人生才真正有意义（④）；同时警惕②③把"提升自身价值""独特的贡献方式"抬成必要条件的绝对化说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积极投身为人民服务的实践，在劳动和奉献中实现人生价值，正是三位人物的共同启示；④正确：人的真正价值在于对社会的责任和贡献，为国家、社会、民族和集体奋斗的人生才真正有意义。错项：②错——把"全面提升自身价值"当作把握机遇的必要条件，说法绝对且颠倒了奉献社会与自我发展的关系；③错——正确处理个人与社会关系的关键在于在个人与社会的统一中作贡献，而非追求"独特的贡献方式"。</w:t>
      </w:r>
    </w:p>
    <w:p>
      <w:pPr>
        <w:pStyle w:val="Heading3"/>
      </w:pPr>
      <w:r>
        <w:rPr>
          <w:b/>
          <w:color w:val="000000"/>
          <w:sz w:val="24"/>
          <w:rFonts w:ascii="Times New Roman" w:hAnsi="Times New Roman" w:eastAsia="PingFang SC"/>
        </w:rPr>
        <w:t>13. 2024 朝阳期中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以最高规格授予"共和国勋章"和国家荣誉称号，表彰为新中国建设和发展作出杰出贡献的功勋模范，其"忠诚、执着、朴实的优秀品格值得全党全国各族人民学习"——题目把"向榜样学习"转化为青年成长路径的判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向功勋模范人物学习</w:t>
      </w:r>
    </w:p>
    <w:p>
      <w:pPr>
        <w:spacing w:after="20"/>
        <w:ind w:left="360"/>
      </w:pPr>
      <w:r>
        <w:rPr>
          <w:b w:val="0"/>
          <w:sz w:val="21"/>
          <w:rFonts w:ascii="Times New Roman" w:hAnsi="Times New Roman" w:eastAsia="PingFang SC"/>
        </w:rPr>
        <w:t>①要胸怀强国之志，在为国尽责、为民服务中实现个人价值</w:t>
      </w:r>
    </w:p>
    <w:p>
      <w:pPr>
        <w:spacing w:after="20"/>
        <w:ind w:left="360"/>
      </w:pPr>
      <w:r>
        <w:rPr>
          <w:b w:val="0"/>
          <w:sz w:val="21"/>
          <w:rFonts w:ascii="Times New Roman" w:hAnsi="Times New Roman" w:eastAsia="PingFang SC"/>
        </w:rPr>
        <w:t>②要勇建强国之功，迎难而上，依据价值选择作出价值判断</w:t>
      </w:r>
    </w:p>
    <w:p>
      <w:pPr>
        <w:spacing w:after="20"/>
        <w:ind w:left="360"/>
      </w:pPr>
      <w:r>
        <w:rPr>
          <w:b w:val="0"/>
          <w:sz w:val="21"/>
          <w:rFonts w:ascii="Times New Roman" w:hAnsi="Times New Roman" w:eastAsia="PingFang SC"/>
        </w:rPr>
        <w:t>③要锤炼强国之技，学习新知识、掌握新技能、练就真本领</w:t>
      </w:r>
    </w:p>
    <w:p>
      <w:pPr>
        <w:spacing w:after="20"/>
        <w:ind w:left="360"/>
      </w:pPr>
      <w:r>
        <w:rPr>
          <w:b w:val="0"/>
          <w:sz w:val="21"/>
          <w:rFonts w:ascii="Times New Roman" w:hAnsi="Times New Roman" w:eastAsia="PingFang SC"/>
        </w:rPr>
        <w:t>④要铸牢强国之基，把时代精神作为人生奋斗的根本立足点</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向功勋模范学习"加"强国之志、之技、之功（之基）"的排比，对应的就是实现人生价值的路径。逐项核对：志——理想信念；技——全面提高个人素质、练就真本领；功——在为国尽责、为民服务的实践中创造价值。同时警惕④"根本立足点"的张冠李戴与②"依据价值选择作出价值判断"的顺序倒装。</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胸怀强国之志，在为国尽责、为民服务的实践中实现个人价值，即在个人与社会的统一中创造价值；③正确：学习新知识、掌握新技能、练就真本领，是在砥砺自我中增强实现人生价值的本领。错项：②错——价值判断是价值选择的基础，"依据价值选择作出价值判断"颠倒二者关系（详辨归"价值判断与价值选择"知识点）；④错——人生奋斗的根本立足点是中国特色社会主义伟大实践/为人民服务，不是"时代精神"。</w:t>
      </w:r>
    </w:p>
    <w:p>
      <w:pPr>
        <w:pStyle w:val="Heading3"/>
      </w:pPr>
      <w:r>
        <w:rPr>
          <w:b/>
          <w:color w:val="000000"/>
          <w:sz w:val="24"/>
          <w:rFonts w:ascii="Times New Roman" w:hAnsi="Times New Roman" w:eastAsia="PingFang SC"/>
        </w:rPr>
        <w:t>14. 2025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《韩非子》释字："自环者谓之私，背私谓之公"；"自私者凡事无不围绕自身的利益考虑，不可能有长远谋划和智慧；公而忘私者则唯计大局和长远利益，如此才能深谋远虑而具大智"。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①汉字以其巧妙构造承载文化价值观念</w:t>
      </w:r>
    </w:p>
    <w:p>
      <w:pPr>
        <w:spacing w:after="20"/>
        <w:ind w:left="360"/>
      </w:pPr>
      <w:r>
        <w:rPr>
          <w:b w:val="0"/>
          <w:sz w:val="21"/>
          <w:rFonts w:ascii="Times New Roman" w:hAnsi="Times New Roman" w:eastAsia="PingFang SC"/>
        </w:rPr>
        <w:t>②公私二字体现智慧与道德具有内在一致性</w:t>
      </w:r>
    </w:p>
    <w:p>
      <w:pPr>
        <w:spacing w:after="20"/>
        <w:ind w:left="360"/>
      </w:pPr>
      <w:r>
        <w:rPr>
          <w:b w:val="0"/>
          <w:sz w:val="21"/>
          <w:rFonts w:ascii="Times New Roman" w:hAnsi="Times New Roman" w:eastAsia="PingFang SC"/>
        </w:rPr>
        <w:t>③社会主流思想对个人观念有决定作用</w:t>
      </w:r>
    </w:p>
    <w:p>
      <w:pPr>
        <w:spacing w:after="20"/>
        <w:ind w:left="360"/>
      </w:pPr>
      <w:r>
        <w:rPr>
          <w:b w:val="0"/>
          <w:sz w:val="21"/>
          <w:rFonts w:ascii="Times New Roman" w:hAnsi="Times New Roman" w:eastAsia="PingFang SC"/>
        </w:rPr>
        <w:t>④处理好公私关系是实现人生价值的前提</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处理好公私关系是实现人生价值的前提"——"前提"句式的设错，对应的就是实现人生价值条件的定位之辨。教材里"前提"一词的专属位置是社会提供的客观条件；正确处理公私关系属价值观引导下的主观要求，把它定位为"前提"不当。看到"……是实现人生价值的前提"句式，先核对教材原文再定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公""私"的构字方式承载着崇公抑私的文化价值观念；②正确：公而忘私方能深谋远虑而具大智，说明道德境界与人生智慧内在一致。错项：③错——社会存在决定社会意识，社会主流思想对个人观念是重要影响而非"决定作用"；④错——"处理好公私关系是实现人生价值的前提"表述不当，实现人生价值的前提是社会提供的客观条件，公私关系属价值观层面的导向因素。</w:t>
      </w:r>
    </w:p>
    <w:p>
      <w:pPr>
        <w:pStyle w:val="Heading3"/>
      </w:pPr>
      <w:r>
        <w:rPr>
          <w:b/>
          <w:color w:val="000000"/>
          <w:sz w:val="24"/>
          <w:rFonts w:ascii="Times New Roman" w:hAnsi="Times New Roman" w:eastAsia="PingFang SC"/>
        </w:rPr>
        <w:t>15. 2025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医护工作者"路生梅"扎根黄土高原……为贫困地区人民服务50多年"；"人民教育家"黄大年带领团队"为中国'巡天探地潜海'填补多项技术空白"；"人民卫士"巴依卡"在帕米尔高原上巡边37年，在生命禁区为戍边战士引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他们的事迹启示我们</w:t>
      </w:r>
    </w:p>
    <w:p>
      <w:pPr>
        <w:spacing w:after="20"/>
        <w:ind w:left="360"/>
      </w:pPr>
      <w:r>
        <w:rPr>
          <w:b w:val="0"/>
          <w:sz w:val="21"/>
          <w:rFonts w:ascii="Times New Roman" w:hAnsi="Times New Roman" w:eastAsia="PingFang SC"/>
        </w:rPr>
        <w:t>①要在为国尽责、为民服务的实践中实现个人价值、展现人生风采</w:t>
      </w:r>
    </w:p>
    <w:p>
      <w:pPr>
        <w:spacing w:after="20"/>
        <w:ind w:left="360"/>
      </w:pPr>
      <w:r>
        <w:rPr>
          <w:b w:val="0"/>
          <w:sz w:val="21"/>
          <w:rFonts w:ascii="Times New Roman" w:hAnsi="Times New Roman" w:eastAsia="PingFang SC"/>
        </w:rPr>
        <w:t>②只有能力卓越的人，才能把握住难得的人生机遇，创造精彩的人生</w:t>
      </w:r>
    </w:p>
    <w:p>
      <w:pPr>
        <w:spacing w:after="20"/>
        <w:ind w:left="360"/>
      </w:pPr>
      <w:r>
        <w:rPr>
          <w:b w:val="0"/>
          <w:sz w:val="21"/>
          <w:rFonts w:ascii="Times New Roman" w:hAnsi="Times New Roman" w:eastAsia="PingFang SC"/>
        </w:rPr>
        <w:t>③自觉汲取榜样力量，不断修身立德，为他人和社会做出自己的贡献</w:t>
      </w:r>
    </w:p>
    <w:p>
      <w:pPr>
        <w:spacing w:after="20"/>
        <w:ind w:left="360"/>
      </w:pPr>
      <w:r>
        <w:rPr>
          <w:b w:val="0"/>
          <w:sz w:val="21"/>
          <w:rFonts w:ascii="Times New Roman" w:hAnsi="Times New Roman" w:eastAsia="PingFang SC"/>
        </w:rPr>
        <w:t>④要以积极的态度创造条件为社会做贡献，进而追求社会对自我的肯定</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称号人物群像加"扎根""巡边37年"的奉献叙事，对应的就是在为国尽责、为民服务的实践中实现人生价值。按路径正选①③（实践创造价值、修身立德作贡献），再警惕两类高频错项：②"只有能力卓越"的绝对化——平凡的人同样能创造精彩人生；④"追求社会对自我的肯定"——把奉献倒置为索取认可的价值错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在为国尽责、为民服务的实践中实现个人价值、展现人生风采；③正确：自觉汲取榜样力量、修身立德，为他人和社会作出贡献。错项：②错——平凡的人同样能创造精彩人生，"只有能力卓越的人"说法绝对；④错——人的真正价值在于对社会的责任和贡献，为贡献而"追求社会对自我的肯定"把社会价值倒置为索取认可，价值取向错误。</w:t>
      </w:r>
    </w:p>
    <w:p>
      <w:pPr>
        <w:pStyle w:val="Heading3"/>
      </w:pPr>
      <w:r>
        <w:rPr>
          <w:b/>
          <w:color w:val="000000"/>
          <w:sz w:val="24"/>
          <w:rFonts w:ascii="Times New Roman" w:hAnsi="Times New Roman" w:eastAsia="PingFang SC"/>
        </w:rPr>
        <w:t>16. 2026 房山一模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南朝《世说新语》中殷浩"我与我周旋久，宁作我"，表达坚守本心、不媚权贵的精神气节；今天的"爱老己"，"是在居民收入水平提升与生活品质改善的基础上的爱自己、悦纳自我"。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①"爱老己"是"要么拼命、要么躺平"的生活心态的表达</w:t>
      </w:r>
    </w:p>
    <w:p>
      <w:pPr>
        <w:spacing w:after="20"/>
        <w:ind w:left="360"/>
      </w:pPr>
      <w:r>
        <w:rPr>
          <w:b w:val="0"/>
          <w:sz w:val="21"/>
          <w:rFonts w:ascii="Times New Roman" w:hAnsi="Times New Roman" w:eastAsia="PingFang SC"/>
        </w:rPr>
        <w:t>②"爱老己"传承"宁作我"的精神内核，强调对自我价值的认可与关照</w:t>
      </w:r>
    </w:p>
    <w:p>
      <w:pPr>
        <w:spacing w:after="20"/>
        <w:ind w:left="360"/>
      </w:pPr>
      <w:r>
        <w:rPr>
          <w:b w:val="0"/>
          <w:sz w:val="21"/>
          <w:rFonts w:ascii="Times New Roman" w:hAnsi="Times New Roman" w:eastAsia="PingFang SC"/>
        </w:rPr>
        <w:t>③从"宁作我"到"爱老己"，通过建立自在事物的联系实现文化传承</w:t>
      </w:r>
    </w:p>
    <w:p>
      <w:pPr>
        <w:spacing w:after="20"/>
        <w:ind w:left="360"/>
      </w:pPr>
      <w:r>
        <w:rPr>
          <w:b w:val="0"/>
          <w:sz w:val="21"/>
          <w:rFonts w:ascii="Times New Roman" w:hAnsi="Times New Roman" w:eastAsia="PingFang SC"/>
        </w:rPr>
        <w:t>④人的价值只能在社会中实现，"爱老己"需要正确处理个人与社会的关系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爱自己、悦纳自我"——自我价值话题一出现，对应的就是人的价值是自我价值与社会价值的统一、人的价值只能在社会中实现。悦纳自我没有错，但必须放进个人与社会的统一中理解：④是原理的直接表述，②是对自我价值认可的正面肯定，据此锁定D。看到"悦己"类材料，先用"统一"定调，再排查极端化与概念误用的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正确："爱老己"传承"宁作我"坚守本心的精神内核，强调对自我价值的认可与关照；④正确：人的价值只能在社会中实现，悦纳自我也需正确处理个人与社会的关系，在融入社会、贡献社会中安顿自我。错项：①错——"爱老己"是收入提升、品质改善基础上的积极自我悦纳，不是"要么拼命、要么躺平"的极端心态；③错——文化传承是人的实践活动建立的人为事物的联系，"自在事物的联系"概念误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该卷未公布官方选择题答案，答案D为推断。</w:t>
      </w:r>
    </w:p>
    <w:p>
      <w:pPr>
        <w:pStyle w:val="Heading3"/>
      </w:pPr>
      <w:r>
        <w:rPr>
          <w:b/>
          <w:color w:val="000000"/>
          <w:sz w:val="24"/>
          <w:rFonts w:ascii="Times New Roman" w:hAnsi="Times New Roman" w:eastAsia="PingFang SC"/>
        </w:rPr>
        <w:t>17.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职场年轻人"精心装扮工位……在狭小格子间打造专属情绪充电站，以微小的生活仪式感治愈心灵"——把生活情趣安放进工作场景。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项"自我价值是人生价值的主要方面"——借"主要方面"的矛盾话术改写人生价值结构，对应的就是自我价值与社会价值关系的典型设错。教材定位：人的价值是社会价值与自我价值的统一，人的真正价值在于对社会的责任和贡献；"悦己"的精神调适无错，推出"自我价值为主"就颠倒了关系。看到"自我价值是……主要方面/根本/核心"句式，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装扮工位以仪式感治愈心灵，体现意识对人体生理活动具有调节和控制作用。错项：A错——人为事物的联系形成后同样是客观的，不以人的意志为转移；B错——不同人偏好不同风格属价值判断与价值选择的主体差异性而非"社会历史性"（详辨归"价值判断与价值选择"知识点）；D错——人的价值是自我价值与社会价值的统一，人的真正价值在于对社会的责任和贡献，工位改造的自我关照不能推出"自我价值是人生价值的主要方面"。</w:t>
      </w:r>
    </w:p>
    <w:p>
      <w:pPr>
        <w:pStyle w:val="Heading3"/>
      </w:pPr>
      <w:r>
        <w:rPr>
          <w:b/>
          <w:color w:val="000000"/>
          <w:sz w:val="24"/>
          <w:rFonts w:ascii="Times New Roman" w:hAnsi="Times New Roman" w:eastAsia="PingFang SC"/>
        </w:rPr>
        <w:t>18. 2025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我国第一代核潜艇总设计师黄旭华，"将个人理想融入国家安全，舍家为国"，带领团队攻克"水滴线型"艇体设计、核反应堆与艇体适配等核心技术难题，获"共和国勋章"，事迹"激励着无数人投身国家建设"。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①创造价值离不开个人奋斗和自我实现</w:t>
      </w:r>
    </w:p>
    <w:p>
      <w:pPr>
        <w:spacing w:after="20"/>
        <w:ind w:left="360"/>
      </w:pPr>
      <w:r>
        <w:rPr>
          <w:b w:val="0"/>
          <w:sz w:val="21"/>
          <w:rFonts w:ascii="Times New Roman" w:hAnsi="Times New Roman" w:eastAsia="PingFang SC"/>
        </w:rPr>
        <w:t>②创造和实现人生价值需充分发挥主观能动性</w:t>
      </w:r>
    </w:p>
    <w:p>
      <w:pPr>
        <w:spacing w:after="20"/>
        <w:ind w:left="360"/>
      </w:pPr>
      <w:r>
        <w:rPr>
          <w:b w:val="0"/>
          <w:sz w:val="21"/>
          <w:rFonts w:ascii="Times New Roman" w:hAnsi="Times New Roman" w:eastAsia="PingFang SC"/>
        </w:rPr>
        <w:t>③要在个人与社会的统一中创造和实现人生价值</w:t>
      </w:r>
    </w:p>
    <w:p>
      <w:pPr>
        <w:spacing w:after="20"/>
        <w:ind w:left="360"/>
      </w:pPr>
      <w:r>
        <w:rPr>
          <w:b w:val="0"/>
          <w:sz w:val="21"/>
          <w:rFonts w:ascii="Times New Roman" w:hAnsi="Times New Roman" w:eastAsia="PingFang SC"/>
        </w:rPr>
        <w:t>④社会提供的客观条件是人们创造和实现人生价值的前提</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个人理想融入国家安全"——标准触发句，对应的就是在个人与社会的统一中创造和实现人生价值；"带领团队攻克核心技术难题"则对应充分发挥主观能动性、顽强拼搏。看到"融入国家事业＋攻坚克难"的组合，锁定②③两个落点；④虽是教材观点，但材料强调的是主观努力与融入社会，未涉客观条件作前提，不合题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攻克"水滴线型"等核心技术难题，靠的是充分发挥主观能动性、顽强拼搏自强不息；③正确：将个人理想融入国家安全、舍家为国，在个人与社会的统一中创造和实现人生价值。错项：①错——"自我实现"的提法离开社会单纯强调个人，片面；④本身是教材观点，但材料强调的是主观努力与个人融入社会，未涉及客观条件作前提，不符合题意。</w:t>
      </w:r>
    </w:p>
    <w:sectPr w:rsidR="00FC693F" w:rsidRPr="0006063C" w:rsidSect="00034616">
      <w:footerReference w:type="default" r:id="rId9"/>
      <w:pgSz w:w="11906" w:h="16838"/>
      <w:pgMar w:top="1361" w:right="1304" w:bottom="136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sz w:val="18"/>
        <w:rFonts w:ascii="Times New Roman" w:hAnsi="Times New Roman" w:eastAsia="PingFang SC"/>
      </w:rPr>
      <w:t xml:space="preserve">— </w:t>
    </w:r>
    <w:fldSimple w:instr="PAGE">
      <w:r>
        <w:t>1</w:t>
      </w:r>
    </w:fldSimple>
    <w:r>
      <w:rPr>
        <w:b w:val="0"/>
        <w:sz w:val="18"/>
        <w:rFonts w:ascii="Times New Roman" w:hAnsi="Times New Roman" w:eastAsia="PingFang SC"/>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60"/>
    </w:pPr>
    <w:rPr>
      <w:sz w:val="21"/>
      <w:rFonts w:ascii="Times New Roman" w:hAnsi="Times New Roman" w:eastAsia="PingFang S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b/>
      <w:bCs/>
      <w:color w:val="FFFFFF"/>
      <w:sz w:val="34"/>
      <w:szCs w:val="28"/>
      <w:rFonts w:ascii="Times New Roman" w:hAnsi="Times New Roman" w:eastAsia="PingFang SC"/>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1F4E79"/>
      <w:sz w:val="29"/>
      <w:szCs w:val="26"/>
      <w:rFonts w:ascii="Times New Roman" w:hAnsi="Times New Roman" w:eastAsia="PingFang SC"/>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000000"/>
      <w:sz w:val="24"/>
      <w:rFonts w:ascii="Times New Roman" w:hAnsi="Times New Roman" w:eastAsia="PingFang S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