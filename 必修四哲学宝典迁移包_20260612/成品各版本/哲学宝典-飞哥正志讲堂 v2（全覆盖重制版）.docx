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Times New Roman" w:hAnsi="Times New Roman" w:eastAsia="Microsoft YaHei"/>
          <w:b/>
          <w:sz w:val="60"/>
        </w:rPr>
        <w:t>2026 北京高考政治哲学宝典</w:t>
      </w:r>
    </w:p>
    <w:p>
      <w:pPr>
        <w:spacing w:after="200"/>
        <w:jc w:val="center"/>
      </w:pPr>
      <w:r>
        <w:rPr>
          <w:rFonts w:ascii="Times New Roman" w:hAnsi="Times New Roman" w:eastAsia="Microsoft YaHei"/>
          <w:b w:val="0"/>
          <w:sz w:val="32"/>
        </w:rPr>
        <w:t>三年模拟 · 全触发 · 全链条</w:t>
      </w:r>
    </w:p>
    <w:p>
      <w:pPr>
        <w:spacing w:after="200"/>
        <w:jc w:val="center"/>
      </w:pPr>
      <w:r>
        <w:rPr>
          <w:rFonts w:ascii="Times New Roman" w:hAnsi="Times New Roman" w:eastAsia="SimSun"/>
          <w:b w:val="0"/>
          <w:sz w:val="26"/>
        </w:rPr>
        <w:t>全覆盖重制版（v2）</w:t>
      </w:r>
    </w:p>
    <w:p/>
    <w:p/>
    <w:p/>
    <w:p/>
    <w:p/>
    <w:p/>
    <w:p/>
    <w:p/>
    <w:p>
      <w:pPr>
        <w:spacing w:after="40"/>
        <w:jc w:val="center"/>
      </w:pPr>
      <w:r>
        <w:rPr>
          <w:rFonts w:ascii="Times New Roman" w:hAnsi="Times New Roman" w:eastAsia="Microsoft YaHei"/>
          <w:b/>
          <w:sz w:val="32"/>
        </w:rPr>
        <w:t>飞哥正志讲堂</w:t>
      </w:r>
    </w:p>
    <w:p>
      <w:r>
        <w:br w:type="page"/>
      </w:r>
    </w:p>
    <w:p>
      <w:pPr>
        <w:spacing w:after="200"/>
        <w:jc w:val="center"/>
      </w:pPr>
      <w:r>
        <w:rPr>
          <w:rFonts w:ascii="Times New Roman" w:hAnsi="Times New Roman" w:eastAsia="Microsoft YaHei"/>
          <w:b/>
          <w:sz w:val="32"/>
        </w:rPr>
        <w:t>前言</w:t>
      </w:r>
    </w:p>
    <w:p>
      <w:pPr>
        <w:spacing w:after="120"/>
        <w:ind w:firstLine="420"/>
      </w:pPr>
      <w:r>
        <w:rPr>
          <w:rFonts w:ascii="Times New Roman" w:hAnsi="Times New Roman" w:eastAsia="SimSun"/>
          <w:b w:val="0"/>
          <w:sz w:val="21"/>
        </w:rPr>
        <w:t>哲学题的本质是触发：看到材料里的关键词，就要触发出对应的原理和方法论。这本宝典的每一个条目都为这一件事服务——把北京三年模拟题里每一道哲学题的材料触发点、设问、触发链条与答案落点完整拆开，让你看到关键词的那一刻就知道该想到什么、答到哪里。</w:t>
      </w:r>
    </w:p>
    <w:p>
      <w:pPr>
        <w:spacing w:after="120"/>
        <w:ind w:firstLine="420"/>
      </w:pPr>
      <w:r>
        <w:rPr>
          <w:rFonts w:ascii="Times New Roman" w:hAnsi="Times New Roman" w:eastAsia="SimSun"/>
          <w:b w:val="0"/>
          <w:sz w:val="21"/>
        </w:rPr>
        <w:t>本版为全覆盖重制版，逐卷核验了2024届、2025届、2026届共63套北京各区模拟卷（含期中、期末、一模、二模）的原卷与官方评分细则，收录全部哲学题341道（主观题小问142个、选择题199道），按官方细则的真实答题角度共生成715个触发条目。同一道题凡官方答案涉及多个原理，会在相应知识点下分别拆解，一题多用、角度各异。</w:t>
      </w:r>
    </w:p>
    <w:p>
      <w:pPr>
        <w:spacing w:after="120"/>
        <w:ind w:firstLine="420"/>
      </w:pPr>
      <w:r>
        <w:rPr>
          <w:rFonts w:ascii="Times New Roman" w:hAnsi="Times New Roman" w:eastAsia="SimSun"/>
          <w:b w:val="0"/>
          <w:sz w:val="21"/>
        </w:rPr>
        <w:t>全书按五大板块三十三个知识点编排：唯物论、辩证法、认识论、历史唯物主义、价值观/人生观。每个知识点内主观题在前、选择题在后；同类题按海淀、西城、东城、朝阳、丰台、其他区县排序，同区内按2026、2025、2024从新到旧。每个知识点开头附【触发词速查】，供考前快速过一遍。</w:t>
      </w:r>
    </w:p>
    <w:p>
      <w:pPr>
        <w:spacing w:after="120"/>
        <w:ind w:firstLine="420"/>
      </w:pPr>
      <w:r>
        <w:rPr>
          <w:rFonts w:ascii="Times New Roman" w:hAnsi="Times New Roman" w:eastAsia="SimSun"/>
          <w:b w:val="0"/>
          <w:sz w:val="21"/>
        </w:rPr>
        <w:t>体例说明：标注（边缘）的条目，多为设问限定《逻辑与思维》但细则采分实际使用辩证法原理、或哲学考点主要出现在错项中的题目，已在条目内说明收录理由。个别试卷未公布官方选择题答案（2026丰台一模、2026房山一模、2026朝阳期末、2026丰台期末），相关条目的答案为推断并已逐条注明；2025房山一模第3题官方细则答案（B）与流传解析版（D）冲突，条目内已并列标注。2024届与2025届海淀期中卷考查范围不含必修四，故无收录。</w:t>
      </w:r>
    </w:p>
    <w:p>
      <w:r>
        <w:br w:type="page"/>
      </w:r>
    </w:p>
    <w:p>
      <w:pPr>
        <w:spacing w:after="200"/>
        <w:jc w:val="center"/>
      </w:pPr>
      <w:r>
        <w:rPr>
          <w:rFonts w:ascii="Times New Roman" w:hAnsi="Times New Roman" w:eastAsia="Microsoft YaHei"/>
          <w:b/>
          <w:sz w:val="32"/>
        </w:rPr>
        <w:t>目录</w:t>
      </w:r>
    </w:p>
    <w:p>
      <w:fldSimple w:instr="TOC \o &quot;1-2&quot; \h \z \u">
        <w:r>
          <w:t>（在 Word 中右键此处 → 更新域，即可生成目录）</w:t>
        </w:r>
      </w:fldSimple>
    </w:p>
    <w:p>
      <w:r>
        <w:br w:type="page"/>
      </w:r>
    </w:p>
    <w:p>
      <w:pPr>
        <w:pStyle w:val="Heading1"/>
      </w:pPr>
      <w:r>
        <w:rPr>
          <w:rFonts w:ascii="Times New Roman" w:hAnsi="Times New Roman" w:eastAsia="Microsoft YaHei"/>
          <w:b/>
          <w:sz w:val="36"/>
        </w:rPr>
        <w:t>一、唯物论</w:t>
      </w:r>
    </w:p>
    <w:p>
      <w:pPr>
        <w:pStyle w:val="Heading2"/>
      </w:pPr>
      <w:r>
        <w:rPr>
          <w:rFonts w:ascii="Times New Roman" w:hAnsi="Times New Roman" w:eastAsia="Microsoft YaHei"/>
          <w:b/>
          <w:sz w:val="28"/>
        </w:rPr>
        <w:t>物质决定意识</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社会大变动/大变革决定观念更新、"真实"源于客观存在、利用地理条件/因地制宜、调查研究/对实情心中有数、主观符合客观、技术巨变催生新的思想需求、"从成功经验出发"（错项）、"AI改变物质和意识的关系"（错项）、"调查结论是制定政策的基础"（错项）、"源于理念转变"（错项）</w:t>
      </w:r>
    </w:p>
    <w:p>
      <w:pPr>
        <w:pStyle w:val="Heading3"/>
      </w:pPr>
      <w:r>
        <w:rPr>
          <w:rFonts w:ascii="Times New Roman" w:hAnsi="Times New Roman" w:eastAsia="Microsoft YaHei"/>
          <w:b/>
          <w:sz w:val="23"/>
        </w:rPr>
        <w:t>1. 2026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先说"凡是社会大变动、大变革的时代，也是人文学科推陈出新的时代"，并举我国春秋战国百家争鸣、西方文艺复兴为证；随后写"当前，面对技术进步带来的社会巨变，人们迫切需要为这个充满机遇与挑战的时代注入新的思想活力"。材料逻辑是：客观社会变革在先，人文学科推陈出新在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有人说，人文学科在人工智能时代具有不可替代的价值。结合材料，运用《哲学与文化》知识，谈谈对这一观点的认识。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社会大变动、大变革的时代，也是人文学科推陈出新的时代"这种"客观变革→观念学科更新"的因果句式，就要触发物质决定意识。材料用百家争鸣、文艺复兴两个史例反复强化同一逻辑，再把人工智能写成新的社会巨变，等于提示：人文学科推陈出新的必要性根源于客观时代变革，而非人的主观偏好。评分细则把"社会存在决定社会意识/物质决定意识/实践决定认识"列为"紧扣主题、论证有效"的2分必要性层，正对应这一触发链条。</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物质决定意识（社会存在决定社会意识），人文学科推陈出新是时代发展的必然产物：人工智能带来的客观技术变革与社会巨变，提出了辨析价值冲突、理解情感与历史记忆等新课题，决定了人们必须重新认识人文学科——它是社会巨变的必要指引，因而在人工智能时代具有不可替代的必要性。（本题官方细则还涉及意识能动作用/矛盾分析法/价值观与文化功能的"重要性"层，及综合性、逻辑性分。）</w:t>
      </w:r>
    </w:p>
    <w:p>
      <w:pPr>
        <w:pStyle w:val="Heading3"/>
      </w:pPr>
      <w:r>
        <w:rPr>
          <w:rFonts w:ascii="Times New Roman" w:hAnsi="Times New Roman" w:eastAsia="Microsoft YaHei"/>
          <w:b/>
          <w:sz w:val="23"/>
        </w:rPr>
        <w:t>2. 2026 西城期末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逐领域强调"真实"的客观来源：新闻领域"揭示真相以引导公众认知"，历史领域"考订史实以形成历史判断"，司法领域"查明事实以实现公平正义"，科学领域"发现规律以推动技术发展"——各领域的"真实"都指向客观事实与规律本身。</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从哲学角度，谈谈为什么"真实"往往具有直抵人心的力量。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真实""真相""史实""事实""规律"这组指向客观本来面目的词反复出现，就要想到物质决定意识、意识是对客观存在的反映。设问问"为什么真实有力量"，第一落点应是：因为世界统一于物质，只有源于客观存在、如实反映客观的认识才是正确认识，才能突破认知隔阂。细则唯物论角度（世界统一于物质，只有符合客观的正确意识才能有效发挥能动作用）正是此链条。</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物质决定意识，意识是对客观存在的反映；世界统一于物质。"真实"源于客观存在的事实，能够准确反映事物的本质与规律，帮助人们形成对世界的正确认识；追求真实就是实现主客观统一、摒弃主观臆造、打破偏见，从而有效认识世界改造世界，突破认知隔阂、引发思想共鸣，产生直抵人心的力量。（本题官方答案还涉及实践检验/追求真理、矛盾普遍性与特殊性、群众观点、价值观等角度，五选三作答。）</w:t>
      </w:r>
    </w:p>
    <w:p>
      <w:pPr>
        <w:pStyle w:val="Heading3"/>
      </w:pPr>
      <w:r>
        <w:rPr>
          <w:rFonts w:ascii="Times New Roman" w:hAnsi="Times New Roman" w:eastAsia="Microsoft YaHei"/>
          <w:b/>
          <w:sz w:val="23"/>
        </w:rPr>
        <w:t>3. 2026 通州期末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战国时期，秦国蜀郡太守李冰利用当地西北高、东南低的地理条件，率领民众历经艰难、勇于开拓，修建都江堰"，材料并点出"因地制宜、顺势而为、天人合一"的传统理念——治水方案完全由当地客观地形决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结合材料，运用《哲学与文化》知识，阐释都江堰跨越千年的治水智慧。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利用当地西北高、东南低的地理条件"这种"客观条件在前、人的方案在后"的表述，就要想到物质决定意识：都江堰的设计不是凭空构想，而是对地形地势这一客观存在的正确反映，"因地制宜、顺势而为"是该原理在治水中的体现。细则唯物论角度明确写道：李冰利用地理条件修建都江堰，"体现了物质决定意识，要尊重客观规律，同时发挥人的主观能动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物质决定意识，意识是对客观存在的反映。李冰依据当地西北高、东南低的客观地理条件设计修建都江堰，做到因地制宜、顺势而为，使主观治水方案符合客观水情地情，在尊重客观规律的基础上发挥主观能动性，实现人与自然和谐共生——这是都江堰跨越千年仍焕发生机的首要智慧。（本题官方细则还涉及联系观、发展观、辩证否定观、群众史观及文化双创等角度。）</w:t>
      </w:r>
    </w:p>
    <w:p>
      <w:pPr>
        <w:pStyle w:val="Heading3"/>
      </w:pPr>
      <w:r>
        <w:rPr>
          <w:rFonts w:ascii="Times New Roman" w:hAnsi="Times New Roman" w:eastAsia="Microsoft YaHei"/>
          <w:b/>
          <w:sz w:val="23"/>
        </w:rPr>
        <w:t>4. 2026 海淀一模 第 8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树立和践行正确政绩观学习教育的三条论述中，第三条是"领导干部要深入基层一线，注意倾听不同声音，做到对实情心中有数"——强调掌握客观实情、使主观认识符合实际。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对上述论述解读正确的是 ①党的性质决定了必须把为民办事、为民造福作为最重要的政绩 ②党员干部要有历史耐心，从成功经验出发破解当前发展难题 ③党员干部应在调查研究上下功夫，使自身主观世界更好符合客观实际 ④此次学习教育为坚持和加强党的全面领导提供制度保障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深入基层一线""倾听不同声音""对实情心中有数"，就要想到物质决定意识的方法论要求——使主观符合客观，调查研究正是实现这一符合的途径。凡选项出现"从经验出发""从愿望出发"一类表述，立即用"想问题办事情的出发点只能是客观实际"来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③正确：在调查研究上下功夫，使自身主观世界更好符合客观实际，正是物质决定意识的要求；①正确：党的性质宗旨决定把为民办事、为民造福作为最重要的政绩。错项：②"从成功经验出发"错——应从实际出发，经验属于主观认识，不能充当出发点；④学习教育属思想建设活动，不属于"制度保障"。</w:t>
      </w:r>
    </w:p>
    <w:p>
      <w:pPr>
        <w:pStyle w:val="Heading3"/>
      </w:pPr>
      <w:r>
        <w:rPr>
          <w:rFonts w:ascii="Times New Roman" w:hAnsi="Times New Roman" w:eastAsia="Microsoft YaHei"/>
          <w:b/>
          <w:sz w:val="23"/>
        </w:rPr>
        <w:t>5. 2025 朝阳一模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DeepSeek系列模型"通过优化算法和流程，能够用更少算力、更低成本完成更复杂的任务，颠覆了全球算力市场"；该公司公开源代码，"为全球人工智能发展注入活力"。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①当今时代的人工智能语言模型以强大算力改变了物质和意识的关系 ②人工智能语言模型的算力增强，能助力人们更好地进行分析与综合 ③公开源代码，舍独享求共享，对企业、对用户、对社会都是利大于弊 ④持续优化算法，人工智能语言模型可在一定程度上不断解放生产力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正确项分属逻辑（分析与综合）与经济（解放生产力），物质决定意识只承担错项①的辨析。看到"AI以强大算力改变了物质和意识的关系"这类说法，要立即触发唯物论底线：物质决定意识、意识是物质的反映，这一关系是客观的，任何技术再强大也不能改变，凡称AI"改变物质和意识的关系"均属夸大AI作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算力增强助力人们更好地进行分析与综合；④正确：持续优化算法可在一定程度上不断解放生产力。错项：①物质和意识的关系不会被人工智能改变，该说法夸大了AI的作用（讲评PPT明确此判法）；③公开源代码也可能面临知识产权保护、市场竞争等问题，"利大于弊"说法绝对化。</w:t>
      </w:r>
    </w:p>
    <w:p>
      <w:pPr>
        <w:pStyle w:val="Heading3"/>
      </w:pPr>
      <w:r>
        <w:rPr>
          <w:rFonts w:ascii="Times New Roman" w:hAnsi="Times New Roman" w:eastAsia="Microsoft YaHei"/>
          <w:b/>
          <w:sz w:val="23"/>
        </w:rPr>
        <w:t>6. 2025 顺义一模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国家统计局发布第三次全国时间利用调查公报，与2018年对比：学习培训时间从0小时27分钟增至1小时47分钟，互联网使用时间从2小时42分钟增至5小时37分钟等——调查数据反映居民生活的变化。</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对比两次调查公报的部分内容，下列说法正确的是 ①调查结果具有直接现实性，能客观反映居民生活模式和生活质量状况 ②居民互联网使用时间的大幅增加反映出生活方式与信息技术的深刻互动 ③调查结论具有相对独立性，是党和政府制定完善社会民生政策的基础 ④居民更加注重健身、学习等内容是基于价值判断基础上做出的价值选择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调查结论……是党和政府制定政策的基础"这种把认识当作决策基础的表述，就要触发物质决定意识：制定政策的基础只能是客观实际，调查结论属于主观认识范畴，只能作参考，不能取代客观实际充当"基础"。这是物质决定意识在政策类材料中最常见的设错方式。</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互联网使用时间大幅增加反映生活方式与信息技术的深刻互动；④正确：更加注重健身、学习是基于价值判断作出的价值选择。错项：①实践才具有直接现实性，调查结果属于认识范畴，不具有直接现实性；③物质决定意识，客观实际（而非调查结论）才是党和政府制定完善民生政策的基础。</w:t>
      </w:r>
    </w:p>
    <w:p>
      <w:pPr>
        <w:pStyle w:val="Heading3"/>
      </w:pPr>
      <w:r>
        <w:rPr>
          <w:rFonts w:ascii="Times New Roman" w:hAnsi="Times New Roman" w:eastAsia="Microsoft YaHei"/>
          <w:b/>
          <w:sz w:val="23"/>
        </w:rPr>
        <w:t>7. 2025 延庆一模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"踩准成长节拍，不急功近利、拔苗助长；善于留白，不把孩子时间填得过满……"2024年秋季学期开始，北京市推广"课间15分钟"，让孩子们有更充分的时间走出教室、放松身心，受到社会好评。</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这一做法 A.源于学校育人理念转变，体现以学生为中心的育人导向 B.科学处理好学习时间与学习效果的关系，防止过犹不及 C.根据学生的需要建立新的联系，促进创新人才的培养 D.抓住了课间休息这一主要矛盾，有助于学生健康成长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凡选项出现"源于理念转变""源于观念创新"一类倒果为因的表述，就要触发物质决定意识：政策做法的根源在客观实际（学生身心成长的客观需要），理念只是对实际的反映，不能把"源头"安在主观理念上。本题A项正是这一经典设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踩准成长节拍、不拔苗助长、防止过犹不及"体现把握适度原则、科学处理学习时间与效果的关系。错项：A"源于学校育人理念转变"错——做法源于学生成长的客观实际而非理念转变（物质决定意识）；C联系具有客观性，不能"根据需要"随意建立新的联系；D课间休息并非学生健康成长的主要矛盾，夸大了其地位。</w:t>
      </w:r>
    </w:p>
    <w:p>
      <w:pPr>
        <w:pStyle w:val="Heading2"/>
      </w:pPr>
      <w:r>
        <w:rPr>
          <w:rFonts w:ascii="Times New Roman" w:hAnsi="Times New Roman" w:eastAsia="Microsoft YaHei"/>
          <w:b/>
          <w:sz w:val="28"/>
        </w:rPr>
        <w:t>一切从实际出发 / 实事求是 / 主观与客观具体的历史的统一</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因地制宜、宜林则林/宜水则水、一河一策/一企一策、自愿/弹性/自主/允许、立足实际/立足时代、调查研究/走进基层、根据新问题新趋势优化调整、错位发展/资源禀赋、从当下做起/扎根实际、贴近受众实际需求（适老化等）、"从成功经验出发""以决心勇气为出发点"（错项）、"超越资源禀赋""根据主体愿望"（错项）、"脱离真实生活、凭空编造"（反面触发）、主观与客观具体的历史的统一（真理标准句辨析）</w:t>
      </w:r>
    </w:p>
    <w:p>
      <w:pPr>
        <w:pStyle w:val="Heading3"/>
      </w:pPr>
      <w:r>
        <w:rPr>
          <w:rFonts w:ascii="Times New Roman" w:hAnsi="Times New Roman" w:eastAsia="Microsoft YaHei"/>
          <w:b/>
          <w:sz w:val="23"/>
        </w:rPr>
        <w:t>1. 2026 西城期末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材料把各领域的"真实"统一界定为对客观本来面目的追求：新闻"揭示真相"、历史"考订史实"、司法"查明事实"、科学"发现规律"，并说它们"共同汇聚成能够穿越隔阂、直抵人心的力量"。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从哲学角度，谈谈为什么"真实"往往具有直抵人心的力量。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先回答"真实是什么"再答"为什么有力量"，是本题细则的第一个给分点：真实是指客观事物及其规律的本来面目，追求真实就是实现主观与客观相符合。看到设问围绕"真实"这一概念展开，就要想到用"主观与客观相符合"为"真实"下哲学定义——这正是实事求是、一切从实际出发的核心要求；摒弃主观臆造、打破偏见，则是反对主观主义的另一面。</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真实是客观事物及其规律的本来面目，追求真实就是实现主观与客观相符合（细则"真实的哲学本质"）。正因如此，追求真实意味着从客观存在的事实出发、摒弃主观臆造，使认识与对象一致，这样的认识才有客观性与说服力，才能突破认知隔阂、获得普遍认同，产生直抵人心的力量。（本题官方答案还涉及物质决定意识、实践检验真理、矛盾普遍性与特殊性、群众观点、价值观等角度。）</w:t>
      </w:r>
    </w:p>
    <w:p>
      <w:pPr>
        <w:pStyle w:val="Heading3"/>
      </w:pPr>
      <w:r>
        <w:rPr>
          <w:rFonts w:ascii="Times New Roman" w:hAnsi="Times New Roman" w:eastAsia="Microsoft YaHei"/>
          <w:b/>
          <w:sz w:val="23"/>
        </w:rPr>
        <w:t>2. 2026 西城期末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在规划实施阶段，会根据发展过程中遇到的新问题、新趋势、新机遇，不断优化规划内容与实施路径，使规划与发展形成良性互动"；五年规划的内容也从早期侧重经济发展，逐渐扩展到"覆盖经济、社会、科技、生态、文化等方方面面"。</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"科学制定和接续实施五年规划，是我们党治国理政一条重要经验，也是中国特色社会主义一个重要政治优势。"结合材料，综合运用所学，谈谈你对这句话的理解。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根据……新问题、新趋势、新机遇，不断优化规划内容与实施路径"这种"随客观情况变化调整主观方案"的句式，就要想到实事求是、主观与客观具体的历史的统一：规划（主观）必须随发展实际（客观）的变化动态调整。细则把"科学思维方法——实事求是、实践与认识、发展观"列为第三角度（哲学部分，3分），正对应这一材料层。</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实事求是、一切从实际出发：五年规划的编制与实施立足我国发展的阶段性实际，并在实施中根据新问题、新趋势、新机遇不断优化内容与路径，使主观规划与客观发展保持具体的历史的统一，规划与发展形成良性互动，从而保证规划的科学制定与有效执行（细则角度3：知识2分+论证1分）。（本题官方答案还涉及党中央集中统一领导、全过程人民民主等角度，须综合两个以上模块。）</w:t>
      </w:r>
    </w:p>
    <w:p>
      <w:pPr>
        <w:pStyle w:val="Heading3"/>
      </w:pPr>
      <w:r>
        <w:rPr>
          <w:rFonts w:ascii="Times New Roman" w:hAnsi="Times New Roman" w:eastAsia="Microsoft YaHei"/>
          <w:b/>
          <w:sz w:val="23"/>
        </w:rPr>
        <w:t>3. 2025 西城一模 第 17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温榆生态心"位于清河、温榆河在公园中的交汇处，"水流形态丰富，鱼多、昆虫多、水鸟也多"；公园据此把这里划定为生态心，核心区全面封闭，"让自然演替主导生态恢复的进程"——建设方案处处依托当地客观自然条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结合材料，说明"温榆生态心"建设中蕴含的科学思维。</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与答案均属《逻辑与思维》科学思维，但其第一角度"追求认识的客观性——要从实际出发、努力把握和遵循客观规律"与一切从实际出发完全同构。看到"依托两河交汇、生物丰富的现状划定生态心""让自然演替主导恢复进程"，就要想到从当地客观自然条件出发、遵循自然规律——答科学思维题时，"客观性"角度的展开语言就是唯物论的从实际出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科学思维追求认识的客观性，要从实际出发、努力把握和遵循客观规律。"生态心"的建设从当地客观自然条件出发，遵循自然规律（封闭核心区、让自然演替主导生态恢复），实现人与自然的和谐统一（细则角度1：观点1分+展开1分+扣材料1分）。（本题官方答案还涉及辩证思维、创新思维/逆向思维两个角度，三角度齐备且一点深入得6-7分。）</w:t>
      </w:r>
    </w:p>
    <w:p>
      <w:pPr>
        <w:pStyle w:val="Heading3"/>
      </w:pPr>
      <w:r>
        <w:rPr>
          <w:rFonts w:ascii="Times New Roman" w:hAnsi="Times New Roman" w:eastAsia="Microsoft YaHei"/>
          <w:b/>
          <w:sz w:val="23"/>
        </w:rPr>
        <w:t>4. 2025 东城二模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国家设置的基层立法联系点已覆盖全国，地域、人文、经济社会特色鲜明。上海虹桥联系点设在虹桥国际中央法务区；新疆库车、云南大理联系点地处边疆民族地区；山东沂南联系点位于革命老区……参加征求意见的人来自各族各业"，征求群众"原汁原味"的意见建议。</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结合材料，综合运用所学，谈谈"小小联系点"蕴含的"民主大气象"。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联系点按"法务区/边疆民族地区/革命老区"各依本地特色设置、意见"原汁原味"，就要想到一切从实际出发、把握矛盾的特殊性：立法征求意见不搞一刀切，依托各地不同实际布点，才能调动各族各业群众参与。阅卷细则第二层给分点即"具体问题具体分析/一切从实际出发/把握矛盾的特殊性——调动人民群众民主参与的积极性主动性/增强民主的广泛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一切从实际出发、把握矛盾的特殊性：基层立法联系点依据各地地域、人文、经济社会的不同实际设点布局，征求"原汁原味"的群众意见，从而调动人民群众民主参与的积极性主动性，增强民主的广泛性（细则第二层"做法+意义"给分点之一；细则明确不跨模块综合哲学要倒扣1分）。（本题官方答案还涉及实践与认识、发展观点/在实践中创新及全过程人民民主、科学民主立法、党的领导等角度。）</w:t>
      </w:r>
    </w:p>
    <w:p>
      <w:pPr>
        <w:pStyle w:val="Heading3"/>
      </w:pPr>
      <w:r>
        <w:rPr>
          <w:rFonts w:ascii="Times New Roman" w:hAnsi="Times New Roman" w:eastAsia="Microsoft YaHei"/>
          <w:b/>
          <w:sz w:val="23"/>
        </w:rPr>
        <w:t>5. 2024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古太湖流域民众因地制宜，将地势低洼处深挖为鱼塘，塘泥堆在鱼塘四周形成塘基"，造就种桑养鱼相辅相成的生态农业景观；近年某地又对原生态桑基鱼塘修复性保护利用，"创造性开发了'果基鱼塘''菜基鱼塘'等新模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结合材料，运用《哲学与文化》知识，分析为何二千多岁的桑基鱼塘仍未老。</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因地制宜"四字加"将地势低洼处深挖为鱼塘"的具体做法，是一切从实际出发最直白的触发：先有低洼地势的客观实际，后有挖塘筑基的生产方案。阅卷细则哲学层面第①点即"基于规律和实际（实践）证明桑基鱼塘的科学价值——尊重规律/一切从实际出发"，要求在"形成"层回答它为何科学、为何能立两千年。</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桑基鱼塘"未老"，首先因为它从实际出发、合乎规律：先民因地制宜，依据太湖流域地势低洼的客观实际深挖鱼塘、堆泥成基，遵循人与自然的发展规律；今天又随时代发展不断创新（果基、菜基新模式），实现生态景观与产业融合，推动乡村振兴（细则哲学①，结合材料2分）。（本题官方细则还涉及联系/系统优化、发展观、群众观点与价值观层及文化角度，按"形成—发展—价值"三层给分。）</w:t>
      </w:r>
    </w:p>
    <w:p>
      <w:pPr>
        <w:pStyle w:val="Heading3"/>
      </w:pPr>
      <w:r>
        <w:rPr>
          <w:rFonts w:ascii="Times New Roman" w:hAnsi="Times New Roman" w:eastAsia="Microsoft YaHei"/>
          <w:b/>
          <w:sz w:val="23"/>
        </w:rPr>
        <w:t>6. 2024 东城二模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资料框列举"我国发展的诸多战略性有利条件"：中国共产党的坚强领导、制度显著优势、持续快速发展积累的坚实基础、长期稳定的社会环境、自信自强的精神力量；并写"当今世界变乱交织……我国发展战略机遇和风险挑战并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实现中华民族伟大复兴进入了不可逆转的历史进程。结合材料，综合运用所学，分析以上战略性有利条件在这一历史进程中是如何发挥作用的。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主体是必修1/必修3综合（党的领导、制度优势、民族精神），哲学不构成独立设问，但阅卷细则明确"哲学角度：替'措施'环节的分数，如中国实际出发，遵循社会发展规律等"。看到"战略性有利条件—路径—民族复兴"的路径式设问，要知道一切从实际出发可作为打通"条件—措施—落点"的哲学话语，替代措施环节得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可在"措施"环节使用哲学表述：立足我国长期发展积累的坚实基础与各项战略性有利条件这一客观实际，从中国实际出发、遵循社会发展规律，把有利条件转化为推进民族复兴的现实路径（细则允许以此替代措施分）。（本题官方答案主体为党的领导、制度优势、坚实基础、社会环境、精神力量五点"措施+作用"，答出三点得7分。）</w:t>
      </w:r>
    </w:p>
    <w:p>
      <w:pPr>
        <w:pStyle w:val="Heading3"/>
      </w:pPr>
      <w:r>
        <w:rPr>
          <w:rFonts w:ascii="Times New Roman" w:hAnsi="Times New Roman" w:eastAsia="Microsoft YaHei"/>
          <w:b/>
          <w:sz w:val="23"/>
        </w:rPr>
        <w:t>7. 2026 朝阳期末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对传统艺术的化用，不是简单的复制粘贴，而是以当代之思叩问传统之门，在保留戏曲精髓的基础上，赋予其新的时代内涵"；《霸王别姬》中虞姬的剑舞融入小生的英武与老生的刚劲，"让传统题材焕发出新的生命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结合材料，运用《哲学与文化》知识，谈谈你对"传统戏曲焕发新的生命力"的理解。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以当代之思叩问传统""赋予新的时代内涵"提示传统艺术的化用必须立足当代实际——细则"怎么做"部分明确写"立足时代之基，回答时代之问"，并把"从实际出发"列在补充可给分哲学角度之首。看到传统文化类材料强调"当代""时代内涵"时，除主答辩证否定观外，应想到一切从实际出发（立足时代）可作补充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传统戏曲焕发新的生命力，要立足时代之基、回答时代之问：从当代观众审美与社会实际出发，以当代之思叩问传统，在保留戏曲精髓的基础上赋予其新的时代内涵（细则补充给分角度"从实际出发"；主干给分为辩证否定观——剔除与当代社会脱节的部分、保留艺术精髓、赋予新的时代内涵，4分）。（本题官方细则主答辩证否定观与文化双创，"从实际出发、规律、联系、发展、矛盾"为补充可给分角度。）</w:t>
      </w:r>
    </w:p>
    <w:p>
      <w:pPr>
        <w:pStyle w:val="Heading3"/>
      </w:pPr>
      <w:r>
        <w:rPr>
          <w:rFonts w:ascii="Times New Roman" w:hAnsi="Times New Roman" w:eastAsia="Microsoft YaHei"/>
          <w:b/>
          <w:sz w:val="23"/>
        </w:rPr>
        <w:t>8. 2025 朝阳期末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汉代文物"组团"出境展出，"与当地策展人紧密沟通，展览方式上更注重趣味互动，在叙事上更关注生活方式、文化交流等贴近普通观众的视角……寻找其与现代生活的契合点，拉近观众与文物之间的距离，受到当地民众的欢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结合材料，运用《哲学与文化》知识，谈谈应如何用文化同世界对话。</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如何对话"是措施类设问，材料反复出现"与当地策展人沟通""贴近普通观众的视角""寻找与现代生活的契合点"——既考虑本民族文化实际，又照顾对象国受众实际，这正是一切从实际出发在文化交流中的具体化。细则哲学角度第①条"实际"即：文化交流既要符合本民族文化发展实际，也要满足交流对象的文化需求，更要体现全人类的共同价值取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文化同世界对话，要坚持一切从实际出发：既符合本民族文化发展实际（依托《论语》、汉代文物、春节等中华文化资源），又满足交流对象的文化需求（与当地策展人沟通、贴近当地观众视角、寻找与现代生活契合点），更体现全人类共同价值取向（细则哲学角度①：原理1分+结合材料1分）。（本题细则共列实际/规律/联系/发展/矛盾/价值/主体七个哲学角度与四个文化角度，文化+哲学双模块作答方可满分8分。）</w:t>
      </w:r>
    </w:p>
    <w:p>
      <w:pPr>
        <w:pStyle w:val="Heading3"/>
      </w:pPr>
      <w:r>
        <w:rPr>
          <w:rFonts w:ascii="Times New Roman" w:hAnsi="Times New Roman" w:eastAsia="Microsoft YaHei"/>
          <w:b/>
          <w:sz w:val="23"/>
        </w:rPr>
        <w:t>9. 2025 朝阳期末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十八大以来，国内外形势新变化和实践新要求，迫切需要我们从理论和实践的结合上深入回答关系党和国家事业发展、党治国理政的一系列重大时代课题"；党"以全新的视野深化对共产党执政规律、社会主义建设规律、人类社会发展规律的认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结合材料，综合运用所学，说明如何不断谱写马克思主义中国化时代化新篇章。</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马克思主义中国化时代化"本身就是"普遍理论同中国具体实际相结合"的命题——看到"国内外形势新变化和实践新要求"催生理论创新、看到"两个结合"，就要想到唯物论的一切从实际出发、实事求是：理论创新必须从变化了的客观实际出发，在揭示规律中回答时代课题。细则把"唯物论（1分）：坚持一切从实际出发，实事求是，认识和揭示社会变革和中国建设规律"单列为给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谱写马克思主义中国化时代化新篇章，要坚持一切从实际出发、实事求是：立足国内外形势新变化和实践新要求这一客观实际，把马克思主义基本原理同中国具体实际相结合、同中华优秀传统文化相结合，认识和揭示社会变革和中国建设的规律，回答重大时代课题（细则唯物论角度1分）。（本题细则另含总说3分及辩证法2分、认识论1分、历史观价值观1分等角度。）</w:t>
      </w:r>
    </w:p>
    <w:p>
      <w:pPr>
        <w:pStyle w:val="Heading3"/>
      </w:pPr>
      <w:r>
        <w:rPr>
          <w:rFonts w:ascii="Times New Roman" w:hAnsi="Times New Roman" w:eastAsia="Microsoft YaHei"/>
          <w:b/>
          <w:sz w:val="23"/>
        </w:rPr>
        <w:t>10. 2025 丰台一模 第 18 题第（1）问（主观题）（边缘）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2017年我国发布第一个人工智能规划《新一代人工智能发展规划》，提出"三步走"战略目标：2020年总体技术和应用与世界先进水平同步、2025年基础理论实现重大突破、2030年总体达到世界领先水平；2025年又将发布《人工智能教育白皮书》进行战略布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结合材料，分析我国在推动新一代人工智能发展的过程中是如何运用科学思维的。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科学思维（选必3），但官方答案的第二句就是"我国从实际出发"，且单独占1分，与唯物论完全同语。看到国家规划类材料"基于现状定目标、分段推进、在实践中检验完善"，要知道科学思维"追求认识的客观性"维度落笔时就写从实际出发——这是逻辑题与哲学题共享的得分语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科学思维追求认识的客观性、结果的预见性和可检验性（2分）；我国从实际出发（1分），准确预判人工智能发展趋势，提前部署、抢占先机、分段规划（1分），并在实践中检验发展成果、完善相关政策部署，不断推动人工智能发展（1分）。其中"从实际出发"是客观性维度的直接得分句。（本题细则另认可超前思维、辩证思维整体性/动态性的替换作答，但只答二者不答科学思维特征最高4分。）</w:t>
      </w:r>
    </w:p>
    <w:p>
      <w:pPr>
        <w:pStyle w:val="Heading3"/>
      </w:pPr>
      <w:r>
        <w:rPr>
          <w:rFonts w:ascii="Times New Roman" w:hAnsi="Times New Roman" w:eastAsia="Microsoft YaHei"/>
          <w:b/>
          <w:sz w:val="23"/>
        </w:rPr>
        <w:t>11. 2025 丰台期末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毛泽东指出："对情况和问题一定要注意到它们的数量方面，要有基本的数量的分析……一切都是胸中无'数'，结果就不能不犯错误。"设问自带三个追问："数"从哪里来，"数"当如何定，"数"为何所用。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"数"从哪里来，"数"当如何定，"数"为何所用……阐述"胸中有'数'"带来的哲学思考。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第一问""数"从哪里来"直接对应认识的来源问题——官方细则把该维度的知识点列为"实践（实践是认识的来源）、一切从实际出发、（尊重）规律、发挥主观能动性等"。看到"对情况和问题要有基本的数量的分析"，就要想到：数不是凭空而来，只有关注实际、调查研究，才能获得对"数"的正确认识——一切从实际出发是"数从哪里来"维度的标准答案。</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数"不是凭空而来的，而是通过实践获得的：只有关注实际、进行调查研究，才能获得对"数"的正确认识，并根据实际情况来确定和运用这些"数"（官方答案示例①，对应""数"从哪里来"维度）。（本题水平4要求至少2个维度、运用至少3个知识点；其余维度涉及量变质变与适度原则、系统观念、矛盾特殊性、认识对实践的反作用等，超前思维不给分、辩证思维给分。）</w:t>
      </w:r>
    </w:p>
    <w:p>
      <w:pPr>
        <w:pStyle w:val="Heading3"/>
      </w:pPr>
      <w:r>
        <w:rPr>
          <w:rFonts w:ascii="Times New Roman" w:hAnsi="Times New Roman" w:eastAsia="Microsoft YaHei"/>
          <w:b/>
          <w:sz w:val="23"/>
        </w:rPr>
        <w:t>12. 2026 顺义二模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大众文艺面临的挑战首先是"部分作品脱离真实生活场景，凭空编造剧情、刻意制造冲突"；而其生命力恰在外卖小哥、快递员、家政工、退休工人"用文字、短视频等方式记录生活中的温暖与坚守"——一反一正都指向"是否扎根真实生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结合材料，运用《哲学与文化》知识，谈谈你对新大众文艺要面对"尊重多样与弘扬主流、人民性与艺术性、社会效益与经济效益"之间寻找平衡点这一时代课题的思考。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脱离真实生活场景、凭空编造剧情"这一反面表述，就要触发一切从实际出发、实事求是：文艺创作的源泉是群众的生活实践，凭空编造就是脱离实际的主观臆造。阅卷思路二第①条即"一切从实际出发，实事求是／实践是认识的基础／社会存在决定社会意识——群众的实践活动是新大众文艺创作的源泉"；思路一角度2也强调"创作必须扎根人民、立足现实，反对脱离真实、凭空编造"。</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一切从实际出发、实事求是：群众的实践活动是新大众文艺创作的源泉，创作必须扎根真实生活、立足现实（记录生活中的温暖与坚守），反对脱离真实生活场景、凭空编造剧情，在坚守人民性的基础上提升艺术性（阅卷思路二①，可替换为"立足时代之基，回答时代问题"）。（本题官方答案还涉及群众观点、价值观导向、矛盾普特与两点论重点论、文化多样性与社会效益经济效益统一等角度。）</w:t>
      </w:r>
    </w:p>
    <w:p>
      <w:pPr>
        <w:pStyle w:val="Heading3"/>
      </w:pPr>
      <w:r>
        <w:rPr>
          <w:rFonts w:ascii="Times New Roman" w:hAnsi="Times New Roman" w:eastAsia="Microsoft YaHei"/>
          <w:b/>
          <w:sz w:val="23"/>
        </w:rPr>
        <w:t>13. 2025 延庆一模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老年观众在资源搜索上没有那么得心应手，缺乏即时的文艺消费方式，而微短剧不论是推荐方法、观看方式还是付费模式，都方便快捷，适时满足了中老年观众需要"；同时部分作品"为吸引眼球而剑走偏锋"，需要监管引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结合材料，运用《哲学与文化》相关知识，谈谈网络文艺作品的创作如何更好"适老化"。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适老化"三个字本身就是触发器：要"适"的是老年群体的客观特点与需要——材料具体写了中老年观众检索不便、需要方便快捷的消费方式。设问问"如何"，官方细则第一条给分点（3分）就是"网络文艺作品的创作要从实际出发，充分了解老年人的精神文化需要"。看到为特定群体定制产品/服务的材料，第一落点就是一切从实际出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网络文艺作品的创作要从实际出发：充分了解老年人在资源搜索、消费方式上的实际特点和精神文化需要，为老年人提供方便快捷、丰富多样的文化产品（官方细则第一点，3分）。（本题官方细则另有坚持正确价值导向3分、满足群众多层次多样化需求与社会效益经济效益统一2分；细则注明可从一切从实际出发、矛盾、价值观、文化发展的基本途径等角度作答，只答哲学或文化最高7分。）</w:t>
      </w:r>
    </w:p>
    <w:p>
      <w:pPr>
        <w:pStyle w:val="Heading3"/>
      </w:pPr>
      <w:r>
        <w:rPr>
          <w:rFonts w:ascii="Times New Roman" w:hAnsi="Times New Roman" w:eastAsia="Microsoft YaHei"/>
          <w:b/>
          <w:sz w:val="23"/>
        </w:rPr>
        <w:t>14. 2026 房山一模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二："因地制宜，本质就是实事求是。推进高质量发展没有'一招鲜'，否则就会出现'千城一面'、盲目内卷……生态治理要宜林则林、宜草则草、宜沙则沙、宜荒则荒；区域协调发展要宜水则水、宜山则山，宜粮则粮、宜农则农"。材料一写某地"依托区位优势"发展外贸、清洁能源、农牧加工、文旅四条路径。</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（2）结合材料一和材料二，运用哲学知识，谈谈你对"因地制宜，本质就是实事求是"的理解。（7分）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这是把"因地制宜=实事求是"直接写进设问的纯哲学题。"宜林则林、宜草则草、宜水则水、宜山则山"这组排比是一切从实际出发密度最高的触发词；"没有'一招鲜'、防止'千城一面'"则从反面强调不能用一个模子套所有地方。细则答题主线即：联系观（在大局中找准定位）——调查研究/一切从实际出发/尊重物质运动的客观规律——矛盾普遍性与特殊性具体的历史的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因地制宜的本质是实事求是：一切从实际出发，从客观存在的事物出发，经过调查研究，找出事物本身固有的规律性，按规律办事——某地正是依托亚欧黄金通道、能源与农牧资源等区位实际谋划发展路径；同时在矛盾普遍性指导下具体分析各地特殊性，做到普遍性与特殊性具体的历史的统一（5-6分档要求唯物论与辩证法有机统一论述深入；再融入"胸怀全局、在大局中找准定位"的联系观可得7分）。</w:t>
      </w:r>
    </w:p>
    <w:p>
      <w:pPr>
        <w:pStyle w:val="Heading3"/>
      </w:pPr>
      <w:r>
        <w:rPr>
          <w:rFonts w:ascii="Times New Roman" w:hAnsi="Times New Roman" w:eastAsia="Microsoft YaHei"/>
          <w:b/>
          <w:sz w:val="23"/>
        </w:rPr>
        <w:t>15. 2025 门头沟一模 第 21 题第（1）问（主观题）（边缘）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门头沟"为服务首都发展大局、落实生态涵养功能定位"，关闭区内全部矿山，彻底结束千年采煤史；继而建成京津冀最大的500P国产算力中心、研发"潭柘智空"大模型，形成"京西智谷"AI与"中国心谷"生物医药双引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运用科学思维知识，说明门头沟区从"千年煤城"向"京西智谷"转型的智慧。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科学思维，但细则第③组采分点明确包含"立足实际或遵循客观规律（1分）"。看到"从资源约束的现实出发，科学分析煤炭产业不可持续的客观规律"而果断关停转型的材料，就要知道：答科学思维"客观性"角度时，落笔语言就是立足实际、遵循客观规律——哲学与科学思维在此共用一套得分话语。</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遵循科学思维的客观性和预见性，立足实际调整发展逻辑：门头沟从资源约束的现实出发，科学分析煤炭产业不可持续的客观规律，有预见性地果断关停矿山，培育新的经济增长点、发展新质生产力（细则第③点：客观性/预见性二选一1分+立足实际或遵循客观规律1分+结合材料1分）。（本题官方答案另含辩证思维破解发展矛盾、创新思维培育发展新动能两组采分点。）</w:t>
      </w:r>
    </w:p>
    <w:p>
      <w:pPr>
        <w:pStyle w:val="Heading3"/>
      </w:pPr>
      <w:r>
        <w:rPr>
          <w:rFonts w:ascii="Times New Roman" w:hAnsi="Times New Roman" w:eastAsia="Microsoft YaHei"/>
          <w:b/>
          <w:sz w:val="23"/>
        </w:rPr>
        <w:t>16. 2025 门头沟一模 第 21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门头沟曾是"解放后北京最重要的煤炭供应基地"，1960-2007年供应原煤占全市消费量的63.5%；近年来为服务首都发展大局、落实生态涵养功能定位，关停全部矿山，转向人工智能、生物医药、山地文旅的绿色高质量转型——发展思路随客观条件变化而几度调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结合材料，综合运用所学，阐述门头沟区的发展实践对高质量发展的启示。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区域发展"启示类"设问加上发展思路几度转变的材料结构，触发"主观与客观、认识与实践具体的历史的统一"：千年采煤在当年符合实际，但当首都功能定位、生态要求这一客观实际改变后，主观发展思路必须随之改变，一成不变就会脱离实际。官方细则在可用知识中明示"主观与客观认识与实践的具体的历史的统一、正确价值判断与价值选择、意识的能动作用"为哲学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高质量发展要求做到主观与客观、认识与实践具体的历史的统一：门头沟随首都功能定位、生态涵养要求等客观实际的变化，及时调整发展思路，从依赖采煤转向"京西智谷"绿色转型、"送走挖煤人，引进AI人"，使发展战略始终符合变化发展着的实际（细则明列可用角度，经济与社会模块知识优先）。（本题官方答案另含新发展理念、党的领导、正确价值判断与价值选择、文化赋能等角度。）</w:t>
      </w:r>
    </w:p>
    <w:p>
      <w:pPr>
        <w:pStyle w:val="Heading3"/>
      </w:pPr>
      <w:r>
        <w:rPr>
          <w:rFonts w:ascii="Times New Roman" w:hAnsi="Times New Roman" w:eastAsia="Microsoft YaHei"/>
          <w:b/>
          <w:sz w:val="23"/>
        </w:rPr>
        <w:t>17. 2026 通州一模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【实干优在方法】栏："河长制"全国推行，各级党政负责人牵头压实责任，打破部门壁垒，以"一河一策""数字治河"等务实举措，推动河湖水质持续改善。</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"中国式现代化是干出来的，伟大事业都成于实干。"结合材料，综合运用所学，谈谈你对这一观点的理解。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一河一策"，条件反射应当是一切从实际出发、具体问题具体分析：每条河的污染成因、水文条件不同，治理方案就要一河一定。细则在"实践是认识的基础和目的"之后专列"要坚持具体问题具体分析（一切从实际出发，树立正确价值观），把制度优势更好转化为治理效能（1分）"。"实干"类材料中，凡出现"一X一策"，从实际出发都是稳定的得分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干优在方法：坚持一切从实际出发、具体问题具体分析，"河长制"以"一河一策""数字治河"等务实举措，针对各河流的不同实际精准施策，把制度优势转化为治理效能，推动河湖水质持续改善（细则1分；与实践第一、系统优化、群众观等共同支撑"伟大事业成于实干"）。（本题官方细则还涉及实践是认识的基础和目的、系统思维/系统优化、群众观点、正确政绩观及党的初心使命、制度优势等角度。）</w:t>
      </w:r>
    </w:p>
    <w:p>
      <w:pPr>
        <w:pStyle w:val="Heading3"/>
      </w:pPr>
      <w:r>
        <w:rPr>
          <w:rFonts w:ascii="Times New Roman" w:hAnsi="Times New Roman" w:eastAsia="Microsoft YaHei"/>
          <w:b/>
          <w:sz w:val="23"/>
        </w:rPr>
        <w:t>18. 2026 通州期末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李冰"利用当地西北高、东南低的地理条件"修建都江堰，治水利民，"充分彰显了'因地制宜、顺势而为、天人合一'的传统理念"。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结合材料，运用《哲学与文化》知识，阐释都江堰跨越千年的治水智慧。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因地制宜、顺势而为"是材料自带的方法论标签——看到工程类材料把"地理条件"写在动作之前，并用"因地制宜"四字概括，就要把第一答案落在一切从实际出发、实事求是上。细则唯物论角度原文即："坚持一切从实际出发，实事求是/尊重客观规律与发挥主观能动性相结合：李冰利用当地西北高、东南低的地理条件修建都江堰，做到了因地制宜、顺势而为"。与"物质决定意识"侧重说明方案由条件决定不同，本知识点的落点是"怎么做"：把因地制宜上升为从实际出发的工作方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都江堰的首要治水智慧是坚持一切从实际出发、实事求是：李冰从当地西北高、东南低的客观地理条件出发，因地制宜、顺势而为，在尊重客观规律的同时正确发挥主观能动性，实现人与自然和谐共生（细则唯物论角度）。（本题官方细则还涉及联系的普遍性客观性多样性、发展观、辩证否定观、群众史观及文化双创、文化功能等角度。）</w:t>
      </w:r>
    </w:p>
    <w:p>
      <w:pPr>
        <w:pStyle w:val="Heading3"/>
      </w:pPr>
      <w:r>
        <w:rPr>
          <w:rFonts w:ascii="Times New Roman" w:hAnsi="Times New Roman" w:eastAsia="Microsoft YaHei"/>
          <w:b/>
          <w:sz w:val="23"/>
        </w:rPr>
        <w:t>19. 2026 海淀一模 第 8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正确政绩观学习教育要求"多做埋头苦干的实事，不务急功近利的'显绩'"；"领导干部要深入基层一线，注意倾听不同声音，做到对实情心中有数"——实情与经验、实干与虚功的对照贯穿材料。</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对上述论述解读正确的是 ①党的性质决定了必须把为民办事、为民造福作为最重要的政绩 ②党员干部要有历史耐心，从成功经验出发破解当前发展难题 ③党员干部应在调查研究上下功夫，使自身主观世界更好符合客观实际 ④此次学习教育为坚持和加强党的全面领导提供制度保障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的核心辨析是"出发点之争"：③讲在调查研究上下功夫——调查研究正是一切从实际出发的实践路径；②讲"从成功经验出发"——经验是过去实际的总结，把它当出发点就是从主观出发，时过境迁会犯刻舟求剑的错误。看到"调查研究"与"从经验出发"同卷出现，要立即用"出发点只能是客观实际"裁决。</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③正确：在调查研究上下功夫，使主观世界更好符合客观实际，是一切从实际出发的具体做法；①正确：党的性质决定把为民造福作为最重要的政绩。错项：②"从成功经验出发"违背一切从实际出发——破解当前难题的出发点是当前的客观实际而非既往经验；④学习教育是思想教育活动，不属于"制度保障"。</w:t>
      </w:r>
    </w:p>
    <w:p>
      <w:pPr>
        <w:pStyle w:val="Heading3"/>
      </w:pPr>
      <w:r>
        <w:rPr>
          <w:rFonts w:ascii="Times New Roman" w:hAnsi="Times New Roman" w:eastAsia="Microsoft YaHei"/>
          <w:b/>
          <w:sz w:val="23"/>
        </w:rPr>
        <w:t>20. 2024 海淀二模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手机响不停，时刻盯着'群'""手机里安装了二三十个工作群，各种打卡、报材料"——"指尖上的形式主义"困扰基层干部；中央有关部门要求加强对政务应用程序、公众账号和工作群组的标准化规范化管理，为基层治理减负增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A．把握量的规定性，更能体现事物发展的辩证法 B．一切从实际出发、实事求是是做好工作的前提 C．真理性认识更具有能动创造性和直接现实性 D．只有发挥主观能动性才能把握事物的本质和规律</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形式主义"是"从实际出发"的天然反面教材：工作群打卡、报材料重形式轻实情，脱离基层工作实际。看到中央纠治形式主义、为基层减负增效的材料，就要想到其哲学依据是一切从实际出发、实事求是——做好工作的前提是面向实情而不是堆砌形式。</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纠治"指尖上的形式主义"，正说明做好工作必须以一切从实际出发、实事求是为前提。错项：A材料未体现量的规定性与量变质变；C实践才具有直接现实性，真理性认识不具有直接现实性；D与材料主旨不符——材料强调立足实际为基层减负，未涉及"把握事物本质和规律"，且"只有……才"的表述夸大了主观能动性的单一作用。</w:t>
      </w:r>
    </w:p>
    <w:p>
      <w:pPr>
        <w:pStyle w:val="Heading3"/>
      </w:pPr>
      <w:r>
        <w:rPr>
          <w:rFonts w:ascii="Times New Roman" w:hAnsi="Times New Roman" w:eastAsia="Microsoft YaHei"/>
          <w:b/>
          <w:sz w:val="23"/>
        </w:rPr>
        <w:t>21. 2025 西城期末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"构建现代化产业体系，既要有雄心壮志，积极抢位发展，又要立足实际，善于错位发展。"抢位与错位，蕴含着推动经济高质量发展的辩证法。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①抢位发展，要有超前思维，在创新上抢占先机，掌握发展主动权 ②错位发展，要能因地制宜，超越地区资源禀赋，实施差异化竞争 ③抢位要敢为人先，错位要各展其长，关键是实现抢位和错位的转化 ④科学把握抢位发展与错位发展，要处理好快与慢、同与异的辩证关系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正确项①为超前思维（选必3）、④为矛盾分析法，本知识点的判分价值在错项②。材料明写"立足实际，善于错位发展"，②却说"超越地区资源禀赋"——资源禀赋正是一个地区最硬的客观实际，"超越"它就是脱离实际。看到"因地制宜"与"超越禀赋"同现一个选项，要立即识破其自相矛盾、违背从实际出发。</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抢位发展需要超前思维，在创新上抢占先机；④正确：把握快与慢、同与异的辩证关系。错项：②"超越地区资源禀赋"违背一切从实际出发——错位发展恰恰要立足本地禀赋实施差异化竞争；③错在以"实现抢位和错位的转化"为关键，二者应各展其长、辩证统一，并非追求相互转化。</w:t>
      </w:r>
    </w:p>
    <w:p>
      <w:pPr>
        <w:pStyle w:val="Heading3"/>
      </w:pPr>
      <w:r>
        <w:rPr>
          <w:rFonts w:ascii="Times New Roman" w:hAnsi="Times New Roman" w:eastAsia="Microsoft YaHei"/>
          <w:b/>
          <w:sz w:val="23"/>
        </w:rPr>
        <w:t>22. 2024 西城一模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科技小院里，农业专业研究生"在完成知识、理论学习的基础上，研究解决农业农村的实际问题"；科技小院像一个连结点，"一头连着师生，一头连着田间地头"。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对此分析正确的是 ①应提倡科研院所、高校服务农业农村，以产业发展带动农民致富 ②走进乡土中国深处，才能深刻理解怎样实事求是、联系群众 ③科研成果从田间孕育，完成后又回到田间，农业发展的关键在于劳动要素投入 ④构建产学研用深度融合的创新育人体系，要把掌握农业知识作为实践的目的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①属经济角度，本知识点落在②。"走进乡土中国深处"对应深入实际、深入群众的调查研究路径——看到师生离开书本走向"田间地头"研究解决"实际问题"的材料，就要想到唯有深入实际，才能真正学会实事求是、联系群众。④"把掌握知识作为实践的目的"颠倒实践与认识的关系，可同步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②正确：走进乡土深处，在与实际、与群众的直接接触中才能深刻理解怎样实事求是、联系群众；①正确：提倡科研院所、高校服务农业农村，以产业发展带动农民致富。错项：③"农业发展的关键在于劳动要素投入"表述不当，也偏离材料主旨；④实践是认识的目的，"把掌握农业知识作为实践的目的"把关系颠倒了。</w:t>
      </w:r>
    </w:p>
    <w:p>
      <w:pPr>
        <w:pStyle w:val="Heading3"/>
      </w:pPr>
      <w:r>
        <w:rPr>
          <w:rFonts w:ascii="Times New Roman" w:hAnsi="Times New Roman" w:eastAsia="Microsoft YaHei"/>
          <w:b/>
          <w:sz w:val="23"/>
        </w:rPr>
        <w:t>23. 2024 西城二模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西城区宫门口东岔拔除55根电线杆后，"蓝天与红墙映衬着妙应寺白塔"；北京街巷精细化治理让乱停的汽车、架空线、私搭乱建消失，"青砖灰瓦间，老北京的韵味又回来了"。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打造更多精品宜居街巷，需要规划师 ①因地制宜，知晓每处街巷的矛盾的特殊性 ②实事求是，重视新老居民生活方式的焕新 ③解放思想，拆除原本老旧残破的民居院落 ④守正创新，像保护历史文物那样维持原状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街巷精细化治理"加"每处街巷"的表述触发因地制宜（矛盾特殊性）与实事求是：每条胡同的历史肌理、居民构成不同，规划必须一巷一案、尊重新老居民的真实生活需要。③④是高频陷阱——打着"解放思想""守正创新"的旗号行"一拆了之""一律维持原状"之实，都是违背实际的一刀切。</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因地制宜，知晓每处街巷矛盾的特殊性；②正确：实事求是，重视新老居民生活方式的焕新。错项：③以"解放思想"之名主张拆除老旧民居，违背保护老城肌理这一实际；④以"守正创新"之名要求"维持原状"，否认了治理中的合理改造——二者都是借哲学口号之名行违背实际之实。</w:t>
      </w:r>
    </w:p>
    <w:p>
      <w:pPr>
        <w:pStyle w:val="Heading3"/>
      </w:pPr>
      <w:r>
        <w:rPr>
          <w:rFonts w:ascii="Times New Roman" w:hAnsi="Times New Roman" w:eastAsia="Microsoft YaHei"/>
          <w:b/>
          <w:sz w:val="23"/>
        </w:rPr>
        <w:t>24. 2026 东城一模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2025年，"面对复杂严峻的国内外环境，我国经济交出'六字'亮眼成绩单"：全年GDP1401879亿元、增长5.0%，粮食总产量71488万吨，高技术制造业增加值增长9.4%，高技术产品出口增长13.2%等。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对这份成绩单的看法正确的有 ①在党的全面领导下，制度优势转化为经济治理效能 ②以生产关系的根本改变夯实粮食安全和产业优化的基础 ③只有一切从实际出发，实事求是，才能持续向新向优 ④破解发展中的难题与挑战始终是我们的奋斗目标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综合情境（经济成就+党的领导），③为唯物论核心句。面对"复杂严峻环境下仍取得亮眼成绩"的总结类材料，要能认出"只有一切从实际出发，实事求是，才能持续向新向优"这一正确命题——成绩正源于对国内外实际的准确把握；同时警惕②"生产关系的根本改变"这一历史唯物主义概念误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③正确：只有一切从实际出发、实事求是，才能在复杂环境中持续向新向优；①正确：党的全面领导下制度优势转化为经济治理效能。错项：②我国并未"根本改变"生产关系，改革是社会主义生产关系的自我完善和发展；④破解难题与挑战是发展的路径手段，不是"奋斗目标"，奋斗目标是人民对美好生活的向往。</w:t>
      </w:r>
    </w:p>
    <w:p>
      <w:pPr>
        <w:pStyle w:val="Heading3"/>
      </w:pPr>
      <w:r>
        <w:rPr>
          <w:rFonts w:ascii="Times New Roman" w:hAnsi="Times New Roman" w:eastAsia="Microsoft YaHei"/>
          <w:b/>
          <w:sz w:val="23"/>
        </w:rPr>
        <w:t>25. 2026 朝阳一模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"从延安时期'自己动手、丰衣足食'到新中国成立后'自力更生、艰苦奋斗'，从改革开放'大胆地试、勇敢地改'到新时代脱贫攻坚战'不获全胜、决不收兵'，一切伟大的成就都是党和人民一道拼出来、干出来的。"</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①"自己动手、丰衣足食"坚持了从边区的实际出发，有利于抗日战争取得胜利 ②"自力更生、艰苦奋斗"反映了对外贸易环境条件的变化，构建了新发展格局 ③"大胆地试、勇敢地改"印证了决心和勇气是想问题、作决策、办事情的出发点 ④"不获全胜、决不收兵"要求"务实"的作为，脚踏实地、埋头苦干、久久为功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中特综合情境（党史实干主题），考点落在唯物论。两处触发：一是"自己动手、丰衣足食"针对边区物资匮乏的实际——从实际出发的正用；二是③把"决心和勇气"说成想问题、作决策、办事情的"出发点"——出发点只能是客观实际，精神状态不能充当出发点，这是本知识点最典型的偷换手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大生产运动坚持从边区的实际出发，有利于抗战胜利；④正确："不获全胜、决不收兵"体现务实作为、脚踏实地、久久为功。错项：③"决心和勇气是……出发点"错——想问题、作决策、办事情的出发点是客观实际而非主观意志；②"自力更生、艰苦奋斗"是社会主义建设时期方针，与新时代"构建新发展格局"时序错位、对应不当。</w:t>
      </w:r>
    </w:p>
    <w:p>
      <w:pPr>
        <w:pStyle w:val="Heading3"/>
      </w:pPr>
      <w:r>
        <w:rPr>
          <w:rFonts w:ascii="Times New Roman" w:hAnsi="Times New Roman" w:eastAsia="Microsoft YaHei"/>
          <w:b/>
          <w:sz w:val="23"/>
        </w:rPr>
        <w:t>26. 2026 朝阳期中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中央城市工作会议强调"推动城市从规模扩张转向内涵式发展"；北京前门商圈以"老字号+国潮"为特色推出国粹体验之旅、举办茉莉花茶文化推广活动，"科技体验馆为中轴线植入科技赋能场景"。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前门商圈的上述做法 ①坚持实事求是，能够有效破解城市无序扩张的局面 ②说明实践是客观与主观、理论与实践的具体的历史的统一 ③从具体实际出发，深入挖掘城市内涵，推动城市创新发展 ④依托科技赋能文化产业，实现文化价值与经济价值的统一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前门商圈依托自身"老字号""中轴线"资源做内涵文章，是"从具体实际出发"的正面用法。本题更重要的触发是②的精细辨析：教材标准句是"真理（认识）是主观与客观、理论与实践的具体的历史的统一"——②既把语序颠倒成"客观与主观"，又把主体错置为"实践"。背熟原句、盯紧语序与主体，才能秒杀这类选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从前门商圈的具体实际出发，深入挖掘城市内涵，推动城市创新发展；④正确：科技赋能文化产业，实现文化价值与经济价值的统一。错项：②语序与主体双错——应为"主观与客观、理论与实践的具体的历史的统一"，且这是对真理（认识）的要求，不是对"实践"的描述；①"能够有效破解城市无序扩张的局面"夸大了商圈做法的作用。</w:t>
      </w:r>
    </w:p>
    <w:p>
      <w:pPr>
        <w:pStyle w:val="Heading3"/>
      </w:pPr>
      <w:r>
        <w:rPr>
          <w:rFonts w:ascii="Times New Roman" w:hAnsi="Times New Roman" w:eastAsia="Microsoft YaHei"/>
          <w:b/>
          <w:sz w:val="23"/>
        </w:rPr>
        <w:t>27. 2026 丰台二模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"诗人咏竹言志，彰显君子风骨；画家描竹写意，尽显清雅品格；士人栽竹自勉，寄托高洁追求"——竹的美好寓意从何而来、与竹本身是什么关系，是命题焦点。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竹的美好寓意 ①源于创作者独特的文化素养和审美情趣 ②体现了竹子自身特点与文化象征的内在统一 ③在感觉、知觉和表象的基础上，揭示了竹的本质属性 ④是人脑对竹子进行加工与改造的主观映象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艺术意象类材料问"寓意从哪来"，核心是主观与客观的关系：竹的客观特点是寓意的客观基础，君子风骨是人的主观赋予——②"竹子自身特点与文化象征的内在统一"正是主观与客观相统一的表达；①把寓意的来源安到"创作者素养"上，犯了从主观出发的错误——意识内容只能源于客观存在与社会实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寓意体现竹子自身特点（客观）与文化象征（主观）的内在统一；④正确：寓意是人脑对竹子加工改造后形成的主观映象。错项：①寓意源于社会实践与竹的客观特点，而非创作者的主观素养（来源错置）；③艺术寓意是审美的能动创造，并非对竹的"本质属性"的揭示。</w:t>
      </w:r>
    </w:p>
    <w:p>
      <w:pPr>
        <w:pStyle w:val="Heading3"/>
      </w:pPr>
      <w:r>
        <w:rPr>
          <w:rFonts w:ascii="Times New Roman" w:hAnsi="Times New Roman" w:eastAsia="Microsoft YaHei"/>
          <w:b/>
          <w:sz w:val="23"/>
        </w:rPr>
        <w:t>28. 2026 丰台二模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"燕子归来"是文学常见意象："几处早莺争暖树，谁家新燕啄春泥"绘早春生机；"泥融飞燕子，沙暖睡鸳鸯"写春日和暖；"无可奈何花落去，似曾相识燕归来"叹时光流转。</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该意象 A．直接揭示了燕子归来与季节变换之间本质的必然的联系 B．是艺术加工的产物，体现了主观与客观的相互转化 C．可脱离客观现实，实现对自然现象的概括与总结 D．是人们对春日生机的反映，体现了思维的能动性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与上题同卷同型：文学意象=对客观存在的能动反映。本知识点的判分点在B、C两个错项——B"主观与客观的相互转化"是教材没有的杜撰表述（主观能正确反映客观、主观见之于客观，但二者不存在"相互转化"），C"可脱离客观现实"直接违背意识内容的客观来源。看到艺术类选项谈主客观关系，先核对其是否为教材标准句。</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燕子意象是人们对春日生机等客观对象的反映，艺术加工体现思维的能动性。错项：A文学意象是审美表达，并非"直接揭示"燕子归来与季节变换的本质必然联系；B"主观与客观的相互转化"表述错误，无此原理；C意识不能脱离客观现实，意象的概括与总结仍以客观现象为基础。</w:t>
      </w:r>
    </w:p>
    <w:p>
      <w:pPr>
        <w:pStyle w:val="Heading3"/>
      </w:pPr>
      <w:r>
        <w:rPr>
          <w:rFonts w:ascii="Times New Roman" w:hAnsi="Times New Roman" w:eastAsia="Microsoft YaHei"/>
          <w:b/>
          <w:sz w:val="23"/>
        </w:rPr>
        <w:t>29. 2025 丰台期末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漫画《为昨天懊恼，替明天担心，不如把握当下》：画面表现一些人为昨天的错误而懊恼、为未来的不确定性而担忧，从而忽略了当下的重要性。</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下图漫画给我们的哲学启示有 A. 集中精力关注当下，就能活出最美的样子 B. 运用超前思维思考明天，创造出幸福的人生 C. 从实际出发，从当下做起，生活才能少些迷茫 D. 弄清昨天明天和当下各自的意义，是取得成功的关键</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漫画标题"不如把握当下"就是答案指向："当下"是唯一现实的、可作为的客观实际，昨天已逝、明天未至——把握当下即一切从实际出发在人生态度上的运用。漫画类哲学题先抓标题倾向定正项，再用"就能""关键"等绝对化词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从实际出发、从当下做起，生活才能少些迷茫，契合漫画主旨。错项：A"就能活出最美的样子"说法绝对；B超前思维属选必3，且漫画批评的恰是"替明天担心"，并不强调思考明天；D取得成功的关键在于尊重客观规律、按规律办事，而非"弄清昨天明天和当下各自的意义"。</w:t>
      </w:r>
    </w:p>
    <w:p>
      <w:pPr>
        <w:pStyle w:val="Heading3"/>
      </w:pPr>
      <w:r>
        <w:rPr>
          <w:rFonts w:ascii="Times New Roman" w:hAnsi="Times New Roman" w:eastAsia="Microsoft YaHei"/>
          <w:b/>
          <w:sz w:val="23"/>
        </w:rPr>
        <w:t>30. 2024 丰台一模 第 8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30多年前，《福州市20年经济社会发展战略设想》系统谋划了福州3年、8年、20年发展的目标、步骤、布局、重点，明确"建设现代化国际城市"目标；战略实施让福州"从'纸褙福州城'到宜居幸福城"。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该战略 ①坚持准确识变、主动求变，以量的渐进性突破质的连续性 ②放眼长远规划，以福州美好蓝图作为实现巨变的根本动力 ③立足福州实际，深刻认识并准确把握了福州的特点和优势 ④坚持统筹全局、系统谋划，为福州高质量发展做好顶层设计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长期战略规划类材料的两个稳定落点：一是规划的起点——"立足福州实际、把握特点和优势"（一切从实际出发）；二是规划的方法——统筹全局、系统谋划。同时警惕②把"蓝图"捧为"根本动力"——蓝图属于主观规划，再美好也不是实现巨变的根本动力，这是夸大意识作用的典型设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战略立足福州实际，深刻认识并准确把握了福州的特点和优势；④正确：统筹全局、系统谋划，做好顶层设计。错项：①量变质变关系表述错误——应是质变突破、中断量变的渐进性和连续性，而非"以量的渐进性突破质的连续性"；②蓝图（规划）属主观的东西，不能充当实现巨变的"根本动力"（根本动力在实践与社会基本矛盾运动），夸大了意识的作用。</w:t>
      </w:r>
    </w:p>
    <w:p>
      <w:pPr>
        <w:pStyle w:val="Heading3"/>
      </w:pPr>
      <w:r>
        <w:rPr>
          <w:rFonts w:ascii="Times New Roman" w:hAnsi="Times New Roman" w:eastAsia="Microsoft YaHei"/>
          <w:b/>
          <w:sz w:val="23"/>
        </w:rPr>
        <w:t>31. 2026 石景山二模 第 9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党中央决定在全党开展树立和践行正确政绩观学习教育，引导党员干部落实"立党为公、为民造福、科学决策、真抓实干"总要求，"创造经得起实践、人民、历史检验的实绩"。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对此，理解正确的是 ①政绩为谁而树——坚定理想信仰，为实现共产主义共同理想而奋斗 ②树什么样的政绩——做群众看得见的"显绩"而不是利长远的"潜绩" ③靠什么树政绩——政绩从来不是喊出来的，要扎根实际、躬身力行 ④如何检验政绩——政绩要能经得起实践、人民、历史的检验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主体是党的建设/政绩观，哲学原理隐含而非显性。③"政绩从来不是喊出来的，要扎根实际、躬身力行"正是一切从实际出发、实事求是、实践第一的政绩观表达——看到"扎根实际"对举"喊出来"这种口号与实情之争，就触发实事求是；④"经得起实践、人民、历史的检验"则暗含实践标准与人民立场。</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靠扎根实际、躬身力行树政绩，蕴含一切从实际出发、实事求是、实践第一；④正确：政绩要经得起实践、人民、历史的检验。错项：①概念嫁接错误——"共产主义"是远大理想，"共同理想"是中国特色社会主义；②"做显绩而不是潜绩"割裂二者，显绩与潜绩应当统一。</w:t>
      </w:r>
    </w:p>
    <w:p>
      <w:pPr>
        <w:pStyle w:val="Heading3"/>
      </w:pPr>
      <w:r>
        <w:rPr>
          <w:rFonts w:ascii="Times New Roman" w:hAnsi="Times New Roman" w:eastAsia="Microsoft YaHei"/>
          <w:b/>
          <w:sz w:val="23"/>
        </w:rPr>
        <w:t>32. 2025 石景山一模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这表明我们党 ①充分依靠群众，支持基层探索创新，自下而上总结改革经验 ②尊重个性差异，根据主体愿望调整政策，增强改革的包容性 ③坚持实事求是，尊重多元诉求，最大限度地协调各方利益 ④把握适度原则，有序推动改革，促进经济和社会平稳发展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自愿""弹性""自主""允许"这组词的共同指向是：不同群体、不同城市的实际不同，政策就留出弹性空间——延迟退休照顾个体差异，房地产调控因城施策。看到中央政策对不同实际作差异化、弹性化安排的措辞，就应当触发实事求是、一切从实际出发；"渐进式""稳妥有序"则同时触发适度原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党坚持实事求是，从各群体、各城市的不同客观实际出发，尊重多元诉求、最大限度协调各方利益；④正确：渐进式、稳妥有序推进改革，体现把握适度原则。错项：①材料是中央顶层设计下的赋权与弹性安排，未体现"自下而上总结改革经验"；②把政策调整的依据偷换为"主体愿望"——政策依据是客观实际而非主观愿望，违背一切从实际出发的根本要求。</w:t>
      </w:r>
    </w:p>
    <w:p>
      <w:pPr>
        <w:pStyle w:val="Heading3"/>
      </w:pPr>
      <w:r>
        <w:rPr>
          <w:rFonts w:ascii="Times New Roman" w:hAnsi="Times New Roman" w:eastAsia="Microsoft YaHei"/>
          <w:b/>
          <w:sz w:val="23"/>
        </w:rPr>
        <w:t>33. 2026 门头沟一模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2025年北京市启动"两园一河"项目（园博园、首钢园、永定河），"将工业遗存改造为消费地标、将水上运动与生态景观串联"，国潮时尚街区亮相、工业遗存与高品质餐饮结合，形成"以文塑旅、以旅彰文"的融合发展模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这种"以文塑旅、以旅彰文"的融合发展模式 ①推动文化与经济相互交融，促进文旅产业的提质升级 ②改变自在事物的原有联系，实现三处地标的协同发展 ③坚持两点论和重点论统一，发掘"两园一河"经济价值 ④坚持从实际出发的态度，是"两山"理论的生动实践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两园一河"开发不是另起炉灶，而是基于本地现成的工业遗存、河流生态资源做文章——看到"将工业遗存改造为……""将水上运动与生态景观串联"这种依托既有资源的改造型表述，就要想到从实际出发：方案由本地资源禀赋决定，这正是"绿水青山就是金山银山"的生动实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④正确：立足本地工业遗存与生态资源谋划发展，坚持从实际出发的态度，是"两山"理论的生动实践；①正确：文旅融合推动文化与经济相互交融，促进文旅产业提质升级。错项：②人只能根据事物固有的联系建立新的人为事物的联系，"改变自在事物的原有联系"表述错误；③材料体现的是文旅融合发展，未体现两点论与重点论的统一，且项目并非只发掘经济价值。</w:t>
      </w:r>
    </w:p>
    <w:p>
      <w:pPr>
        <w:pStyle w:val="Heading2"/>
      </w:pPr>
      <w:r>
        <w:rPr>
          <w:rFonts w:ascii="Times New Roman" w:hAnsi="Times New Roman" w:eastAsia="Microsoft YaHei"/>
          <w:b/>
          <w:sz w:val="28"/>
        </w:rPr>
        <w:t>主观能动性 / 意识的能动作用</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设计/命名/创作"寄寓美好寓意"、主观情志·意境·艺术形象、"自然界并不存在"、精神力量·精神动力·精神之钙、理念/科学理论"指引方向"、顶层设计·规划·预案·预估、有目的有计划地改造、治愈·调适身心·催人向上、把握现象背后的本质和规律、AI是否有意识/是否是主体（辨析）、"意识起决定作用"（错项信号）、"意识具有直接现实性"（错项信号）、"精神力量是基础"（错项信号）、"完美再现/超越制约"（错项信号）</w:t>
      </w:r>
    </w:p>
    <w:p>
      <w:pPr>
        <w:pStyle w:val="Heading3"/>
      </w:pPr>
      <w:r>
        <w:rPr>
          <w:rFonts w:ascii="Times New Roman" w:hAnsi="Times New Roman" w:eastAsia="Microsoft YaHei"/>
          <w:b/>
          <w:sz w:val="23"/>
        </w:rPr>
        <w:t>1. 2026 海淀期末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列举"数字原住民"遭遇的三重困境：短视频"以秒为单位进行情绪轰炸"、算法编织"期待陷阱"，"复制粘贴取代独立探索，思维也随之惰化"，网梗充斥作文、"书面表达能力弱化，也影响着深度思考能力"——人被技术牵着走；落点是"如何与技术进步相伴成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结合材料或个人体验，从哲学角度谈谈"数字原住民"应如何与技术进步相伴成长。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把答案拆成"知""行"两线，"行"的角度即"实践/主观能动性/实现人生价值"。看到"一旦沉溺其中，恐怕再难静下心来""思维惰化"这种人沦为技术客体的描写，加上设问问"应如何成长"，就要触发正确发挥主观能动性：人具有意识活动的目的性与自觉选择性，应当主动驾驭工具而不是被算法支配。细则规定从知、行两个角度分别分析才能各得"知识1+分析1"。</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人具有主观能动性，意识活动具有目的性和自觉选择性；"数字原住民"应正确发挥主观能动性，把网络作为辅助工具而非解决问题的直接主体，自觉抵制情绪轰炸与"期待陷阱"，坚持独立探索、深度思考，在实践中培养自身思考能力，实现与技术相伴成长。（本题官方细则还涉及矛盾一分为二、价值观导向/价值判断与价值选择等角度，"矛盾观＋知＋行"三线作答最优。）</w:t>
      </w:r>
    </w:p>
    <w:p>
      <w:pPr>
        <w:pStyle w:val="Heading3"/>
      </w:pPr>
      <w:r>
        <w:rPr>
          <w:rFonts w:ascii="Times New Roman" w:hAnsi="Times New Roman" w:eastAsia="Microsoft YaHei"/>
          <w:b/>
          <w:sz w:val="23"/>
        </w:rPr>
        <w:t>2. 2026 海淀期末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材料开篇即"'精神之钙'滋养年轻一代"；三个镜头里，青年在挑粮小道"体验红军生活"，在长征文化数字艺术馆"感受历史的深沉与厚重"，延安大学学生制作讲解视频"深入阐释延安精神的内涵与时代价值"。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结合材料，运用《哲学与文化》知识，说明红色文化为何能"圈粉"年轻人。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精神之钙""滋养"这种把文化比作精神养分的措辞，就要触发先进意识、优秀文化的能动作用——精神力量角度：红色文化承载革命理想与延安精神等正确的、先进的意识内容，能丰富青年精神世界、增强精神力量、引发价值认同，这正是"圈粉"的内在原因。官方角度提示中的"价值观""弘扬民族精神"都落在精神层面的反作用上。</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红色文化作为先进的精神内容，对青年具有强大的感召和激励作用：正确的价值观引导青年的价值认同，优秀文化能丰富精神世界、增强精神力量；年轻人在体验活动与数字化场景中接受"精神之钙"的滋养，把红色精神转化为成长动力，故红色文化能持续"圈粉"。（本题官方答案还涉及联系的观点——体验活动联通历史与现实，以及革命文化、民族精神、文化与科技融合等文化角度。）</w:t>
      </w:r>
    </w:p>
    <w:p>
      <w:pPr>
        <w:pStyle w:val="Heading3"/>
      </w:pPr>
      <w:r>
        <w:rPr>
          <w:rFonts w:ascii="Times New Roman" w:hAnsi="Times New Roman" w:eastAsia="Microsoft YaHei"/>
          <w:b/>
          <w:sz w:val="23"/>
        </w:rPr>
        <w:t>3. 2026 西城期末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材料历数新闻、历史、司法、科学、纪录片五个领域对"真实"的追求，结句是"它们遵循着不同的逻辑，却共同汇聚成能够穿越隔阂、直抵人心的力量"——"力量"二字是题眼。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从哲学角度，谈谈为什么"真实"往往具有直抵人心的力量。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问"真实"为何有"力量"，就要想到意识的能动作用是有条件的——只有符合客观实际的正确意识才能有效发挥能动作用。细则唯物论角度原文即"只有符合客观的正确意识才能有效发挥能动作用，正确指导实践，实现预期目标"；参考答案第④点直接写"意识对改造客观世界具有能动的反作用"。触发链条：真实＝主观与客观相符合→正确意识→能动地引导人、凝聚人、激发行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意识对改造客观世界具有能动的反作用，正确意识促进实践发展："真实"的信息是符合客观的正确认识，能够引导人们树立正确的价值观，激发人们追求真理、直面问题的自觉行动，凝聚起推动社会发展的强大精神动力，因而具有直抵人心的力量。（本题官方答案还涉及物质决定意识、实践是检验认识真理性的唯一标准、矛盾普特、群众观点、价值观等角度，五个角度任选三个作答。）</w:t>
      </w:r>
    </w:p>
    <w:p>
      <w:pPr>
        <w:pStyle w:val="Heading3"/>
      </w:pPr>
      <w:r>
        <w:rPr>
          <w:rFonts w:ascii="Times New Roman" w:hAnsi="Times New Roman" w:eastAsia="Microsoft YaHei"/>
          <w:b/>
          <w:sz w:val="23"/>
        </w:rPr>
        <w:t>4. 2025 西城二模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鹿叫村遗址废弃水井"时常有动物掉入"，延庆区自然保护地管理处"在水井内建造了攀爬台阶，并营造了5处雨水收集池，便于不同体型的动物们自由取水"——一套有明确目的、有具体方案的人工改造，最终"废弃水井变成了动物乐园"。</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废弃水井变成了动物乐园，请说明背后的哲学智慧。（6分）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建造""营造""便于……取水"这类带着预定目的改造客观事物并达成预期的描写，就要触发意识的能动作用：意识活动具有目的性，人能够在认识和把握规律的基础上，以正确认识指导实践、能动地改造世界。官方答案角度1的表述正是"人们正确发挥意识的能动作用，认识和把握自然规律，有效地指导生态保护的实践"。</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人能够正确发挥意识的能动作用——工作人员认识和把握野生动物饮水、活动的规律，有目的地设计建造攀爬台阶与雨水收集池，用正确认识有效指导生态保护实践，把废弃水井变成了动物乐园。（官方答案将此角度完整表述为"把发挥主观能动性与尊重客观规律相结合"，完整逻辑见"尊重客观规律与发挥主观能动性"知识点；本题还可从具体问题具体分析、生态价值观角度作答，任答两角度并深入分析即得6分。）</w:t>
      </w:r>
    </w:p>
    <w:p>
      <w:pPr>
        <w:pStyle w:val="Heading3"/>
      </w:pPr>
      <w:r>
        <w:rPr>
          <w:rFonts w:ascii="Times New Roman" w:hAnsi="Times New Roman" w:eastAsia="Microsoft YaHei"/>
          <w:b/>
          <w:sz w:val="23"/>
        </w:rPr>
        <w:t>5. 2026 东城期末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图一给出甲骨文"白"的本义——"蜡烛燃烧的白光，把黑暗中的一切照得清清楚楚"，由烛焰之形演变为"白"字；图二是大面积空白、一舟独钓的"留白"画作；图三是于谦诗"要留清白在人间"。三幅图都是人把客观之"白"加工为符号、意境与品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白，不止于白。从上述材料中，你读出了怎样的深意？结合《哲学与文化》知识，谈谈你的理解。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从烛光之形提炼出文字符号、由颜色引申出意境与人格寓意，是典型的"意识能动地反映并创造"——细则知识角度明确列出"意识能动作用（社会意识）"，并给出"意识能动反映→文化作用→价值观"的三图共答架构。看到"甲骨文造字""艺术手法""托物言志"这类把客观事物升华为精神符号的材料，就应触发意识的能动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意识是对客观存在的能动反映，并具有能动创造性：先民观察烛光照亮黑暗的现象，能动地创造出"白"字；画家以留白营造意境，于谦以"清白"自况——"白"由自然之色升华为文化符号与价值追求，正是意识能动作用使"白，不止于白"。（本题官方细则还涉及矛盾对立统一——虚实有无相互依存、价值观的导向作用、整体与部分及中华优秀传统文化、文化功能等角度，要求哲学与文化兼顾、三个知识为高档。）</w:t>
      </w:r>
    </w:p>
    <w:p>
      <w:pPr>
        <w:pStyle w:val="Heading3"/>
      </w:pPr>
      <w:r>
        <w:rPr>
          <w:rFonts w:ascii="Times New Roman" w:hAnsi="Times New Roman" w:eastAsia="Microsoft YaHei"/>
          <w:b/>
          <w:sz w:val="23"/>
        </w:rPr>
        <w:t>6. 2025 东城期末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何尊1963年出土时"被村民装粮食"，后经博物馆专家"到废品收购站寻宝购回"；铭文"宅兹中国"是"中国"一词的最早出处；习近平总书记多次携手何尊"向世界展示'何以中国'"。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结合材料，运用《哲学与文化》知识，谈谈你对"器以述史，物以载道"的理解。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细则第三层（怎么做，2分）就是"我们要正确发挥主观能动性，提高对器物价值的认识，做好搜集、保护、研究工作"。触发点在材料的对比叙事：同一件何尊，在村民手里是粮罐、在废品站是废铜，在专家与国家手中却成为文明见证——器物能否"述史载道"，取决于人能否发挥主观能动性去认识、研究和运用它。看到"专家寻宝购回""携手何尊展示"就要想到意识的能动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意识具有能动作用，能够指导人们认识世界和改造世界；我们要正确发挥主观能动性，提高对器物价值的认识，做好文物的搜集、保护、研究工作，并主动运用何尊向世界展示"何以中国"，促进文明交流，让器物真正述史载道。（本题官方细则前两层还涉及文化载体、中华文明的统一性连续性、文化认同与文化自信等文化角度，按"是什么—为什么—怎么做"三层作答。）</w:t>
      </w:r>
    </w:p>
    <w:p>
      <w:pPr>
        <w:pStyle w:val="Heading3"/>
      </w:pPr>
      <w:r>
        <w:rPr>
          <w:rFonts w:ascii="Times New Roman" w:hAnsi="Times New Roman" w:eastAsia="Microsoft YaHei"/>
          <w:b/>
          <w:sz w:val="23"/>
        </w:rPr>
        <w:t>7. 2024 东城二模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资料框列出我国发展的五大战略性有利条件，末项是"自信自强的精神力量"；材料并写"当今世界变乱交织……时与势在我们一边，这是我们定力和底气所在，也是我们的决心和信心所在"。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实现中华民族伟大复兴进入了不可逆转的历史进程。结合材料，综合运用所学，分析以上战略性有利条件在这一历史进程中是如何发挥作用的。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此条为边缘收录——本题主干是中特/政治综合（党的领导、制度优势等），哲学仅在细则中作为"措施"环节的替代给分，精神力量角度属隐含给分点。但看到有利条件中专列"自信自强的精神力量"，且细则示例第⑤点落在"弘扬自强不息的民族精神……提供强大精神动力"，就应触发社会意识的能动作用：先进的精神力量能够转化为改造世界的强大物质力量。</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自信自强是中华民族的固有品格，先进社会意识对社会发展起积极的推动作用；弘扬自强不息的民族精神，能够增强中国人民战胜风险挑战的志气、底气，为实现中华民族伟大复兴提供强大精神动力——这是"自信自强的精神力量"这一条件发挥作用的机理。（本题官方细则按"条件—路径—落点"逐条给分，另含党的领导、制度优势、坚实基础、安全环境角度，至少答三点。）</w:t>
      </w:r>
    </w:p>
    <w:p>
      <w:pPr>
        <w:pStyle w:val="Heading3"/>
      </w:pPr>
      <w:r>
        <w:rPr>
          <w:rFonts w:ascii="Times New Roman" w:hAnsi="Times New Roman" w:eastAsia="Microsoft YaHei"/>
          <w:b/>
          <w:sz w:val="23"/>
        </w:rPr>
        <w:t>8. 2026 朝阳期中 第 19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素材二写抗战时期"无数中华儿女'誓死不当亡国奴'的呐喊和斗争，'掀起民族自救的巨浪'，汇成了陷日本帝国主义于灭顶之灾的汪洋大海"；素材三是习近平总书记对伟大抗战精神四方面内涵的概括，并要求新时代继承和弘扬。</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结合上述材料，运用《哲学与文化》知识，为本期特刊写一篇卷首语。要求：（1）紧扣主题，逻辑清晰；（2）学科术语使用规范；（3）总字数在200字左右。</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卷首语的核心论证是"为什么要弘扬抗战精神"。看到"精神纽带""掀起巨浪""汇成汪洋大海"这种精神转化为抗战伟力的叙事，就要触发正确意识/先进社会意识的能动作用——细则角度2的哲学给分点即"正确价值观的导向作用、正确认识对实践的反作用、正确意识的能动作用、正确社会意识的推动作用"，答出任意一点得2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抗战精神作为先进社会意识和强大精神力量，曾激励全民族众志成城、汇成抗击侵略的汪洋大海；正确意识对实践具有能动的反作用，新时代弘扬伟大抗战精神，能够凝聚奋进力量，转化为强国建设、民族复兴的实际行动。卷首语应按"是什么—为什么—怎么弘扬"组织，以意识能动作用支撑"为什么"层。（本题官方细则"如何弘扬"层还可用联系、发展、矛盾、立足实践知行合一等角度，文化角度含民族精神与文化功能。）</w:t>
      </w:r>
    </w:p>
    <w:p>
      <w:pPr>
        <w:pStyle w:val="Heading3"/>
      </w:pPr>
      <w:r>
        <w:rPr>
          <w:rFonts w:ascii="Times New Roman" w:hAnsi="Times New Roman" w:eastAsia="Microsoft YaHei"/>
          <w:b/>
          <w:sz w:val="23"/>
        </w:rPr>
        <w:t>9. 2025 朝阳二模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材料指出中国式现代化是"高度复杂的系统工程"，必须正确处理"顶层设计与实践探索"等重大关系；"实现各个阶段发展目标、落实各个领域发展战略同样需要进行顶层设计"。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结合材料，综合运用所学，谈谈对推进中国式现代化事业中的顶层设计与实践探索的理解。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顶层设计"是规划、蓝图、方案——观念的东西先行于行动，这正是意识能动作用中目的性、计划性的标准情境。细则"顶层设计角度"明确给分："顶层设计体现了意识的能动作用（超前思维、科学理论、认识），能够为实践探索提供科学理论指导，使实践活动更具目的性、计划性、自觉性。"看到"顶层设计""擘画蓝图""战略部署"这类词，就应触发意识的能动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顶层设计体现了意识的能动作用：意识活动具有目的性、计划性、自觉性，科学的顶层设计把握方向、统领目标，能为实践探索提供方向指引和科学理论指导，使推进中国式现代化的实践活动更具目的性、计划性、自觉性。（本题官方细则还涉及系统优化方法、实践与认识的辩证关系、矛盾对立统一——顶层设计与实践探索相辅相成、普特统一、群众观点等角度，按"是什么—为什么—怎么做"展开。）</w:t>
      </w:r>
    </w:p>
    <w:p>
      <w:pPr>
        <w:pStyle w:val="Heading3"/>
      </w:pPr>
      <w:r>
        <w:rPr>
          <w:rFonts w:ascii="Times New Roman" w:hAnsi="Times New Roman" w:eastAsia="Microsoft YaHei"/>
          <w:b/>
          <w:sz w:val="23"/>
        </w:rPr>
        <w:t>10. 2025 丰台二模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材料第三段"思想之势"——"我们党始终把马克思主义作为思想指引和行动指南，不断推进马克思主义中国化时代化；以理想信念凝聚全国人民力量，共同为实现中华民族的伟大复兴而努力"。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结合材料，综合运用所学，谈谈如何把握"势"的智慧。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三段材料对应三条哲学线，"思想之势"段的关键词是"思想指引""行动指南""理想信念凝聚力量"——科学理论与理想信念都属意识范畴，其指引、凝聚作用正是意识（科学理论）的能动作用与价值观引领。细则答案示例写"激活思维之势重在思想引领，马克思主义中国化时代化不断激活理论势能，社会主义信念通过价值转化凝聚复兴合力"。看到"思想之势/科学理论指导/理想信念"就要触发本知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科学理论对实践具有指导作用，正确意识能够转化为强大的物质力量；把握"思想之势"，就要坚持马克思主义的思想指引和行动指南，推进马克思主义中国化时代化，以理想信念凝聚全国人民力量，在激活思维之势中凝聚共识，使思想势能转化为民族复兴的现实动能。（本题评分"必采"点为尊重客观规律与发挥主观能动性的辩证关系，自然之势、时代之势、思想之势的完整三线逻辑见相应知识点条目。）</w:t>
      </w:r>
    </w:p>
    <w:p>
      <w:pPr>
        <w:pStyle w:val="Heading3"/>
      </w:pPr>
      <w:r>
        <w:rPr>
          <w:rFonts w:ascii="Times New Roman" w:hAnsi="Times New Roman" w:eastAsia="Microsoft YaHei"/>
          <w:b/>
          <w:sz w:val="23"/>
        </w:rPr>
        <w:t>11. 2025 房山一模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材料给"奋斗"下定义——"付出艰辛努力，战胜各种困难，去实现宏伟目标的过程"；并写"前进道路不可能一马平川，必定会有艰难险阻……但任何困难都无法阻挡中国人民前进的步伐"。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结合材料，综合运用所学，谈谈你对"奋斗"的理解。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奋斗"一词本身就是主观能动性的代名词：定义中"付出努力、战胜困难、实现目标"三要素，分别对应意识的自觉性、坚定的意志品质与活动的目的性。官方细则可用知识点中明列"发挥主观能动性"，试卷解析版答案第一句即"奋斗是发挥意识能动作用的体现"。看到"拼搏""战胜困难""实现宏伟目标""任何困难都无法阻挡"，就要第一时间触发主观能动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奋斗是人发挥意识能动作用、充分发挥主观能动性的体现——中国人民以高度自觉和坚定意志，付出艰辛努力、战胜各种艰难险阻，把民族复兴的宏伟目标一步步变为现实；新时代青年也应发扬这种能动精神，砥砺自我、顽强拼搏。（官方答案同时强调奋斗须在尊重客观规律基础上进行，该结合逻辑见相应知识点条目；本题还可用发展观——前途光明道路曲折、群众观点、人生价值的创造与实现等角度，须多模块综合。）</w:t>
      </w:r>
    </w:p>
    <w:p>
      <w:pPr>
        <w:pStyle w:val="Heading3"/>
      </w:pPr>
      <w:r>
        <w:rPr>
          <w:rFonts w:ascii="Times New Roman" w:hAnsi="Times New Roman" w:eastAsia="Microsoft YaHei"/>
          <w:b/>
          <w:sz w:val="23"/>
        </w:rPr>
        <w:t>12. 2025 门头沟一模 第 21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门头沟"为服务首都发展大局、落实生态涵养功能定位"关闭区内全部矿山，彻底结束千年采煤史；随后建成500P国产算力中心、研发"潭柘智空"大模型，"守正创新，向'新'而行、以'新'提质"，实现"送走挖煤人，引进AI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结合材料，综合运用所学，阐述门头沟区的发展实践对高质量发展的启示。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细则"其他模块"明确列出"意识的能动作用"为可用知识。触发点是转型叙事中的观念先行：从"功能定位"出发主动关矿，以"科技强区"战略前瞻布局新产业——正确的发展理念引领了区域转型实践。看到"定位—布局—落地"的叙事链、看到"向'新'而行、以'新'提质"这类理念引领表述，就要想到正确意识对实践的能动指导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意识对改造客观世界具有指导作用，正确的理念促进实践发展；门头沟以生态涵养功能定位和创新发展理念为指引，发挥主观能动性，主动结束千年采煤史、培育人工智能等新产业，启示高质量发展必须以正确理念引领转型，主动作为推动新旧动能转换。（本题官方答案还列明主观与客观、认识与实践具体的历史的统一，正确价值判断与价值选择，以及经济（优先）、政治、文化模块角度，为综合开放题。）</w:t>
      </w:r>
    </w:p>
    <w:p>
      <w:pPr>
        <w:pStyle w:val="Heading3"/>
      </w:pPr>
      <w:r>
        <w:rPr>
          <w:rFonts w:ascii="Times New Roman" w:hAnsi="Times New Roman" w:eastAsia="Microsoft YaHei"/>
          <w:b/>
          <w:sz w:val="23"/>
        </w:rPr>
        <w:t>13. 2026 海淀一模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中国传统插花"多不过二种三种，高低疏密，如画苑布置方妙"，追求"虽由人作，宛若天成"之境——以人的精心布置承载审美意趣。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中国传统插花艺术 ①注重自然简洁的布局给人以想象空间，以有限承载无限 ②强调物我合一的审美体验，实现了思维和存在的同一 ③源于创作者对生活的特殊理解，体现了审美的主体差异性 ④蕴含道法自然的理念，传达了创作者的主观情志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艺术创作中"追求……之境""布置方妙"这类有意为之的审美安排和"传达主观情志"的字样，就要想到意识的能动性——艺术是创作者主观情志的能动表达；同时警惕两类高频错项：把审美体验拔高为"实现了思维和存在的同一"（绝对化），把艺术来源说成"对生活的特殊理解"（来源只能是社会实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自然简洁的布局留出想象空间，以有限承载无限，是艺术的能动创造；④正确：插花蕴含道法自然理念，传达创作者的主观情志，体现意识的能动性。错项：②"实现了思维和存在的同一"表述绝对化，审美体验不等于完成了思维与存在的同一；③艺术源于生活实践而非创作者的"特殊理解"，颠倒了认识的来源。</w:t>
      </w:r>
    </w:p>
    <w:p>
      <w:pPr>
        <w:pStyle w:val="Heading3"/>
      </w:pPr>
      <w:r>
        <w:rPr>
          <w:rFonts w:ascii="Times New Roman" w:hAnsi="Times New Roman" w:eastAsia="Microsoft YaHei"/>
          <w:b/>
          <w:sz w:val="23"/>
        </w:rPr>
        <w:t>14. 2026 海淀二模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"自然界本无墨色梅花，在传统审美习惯中，花卉也多以艳丽为美，但中国传统画家却以水墨绘梅，舍艳色而取傲雪之姿，借以表达高洁的人格之美。"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墨梅这一独特的美学符号 A. 是在思维具体中描摹了梅花的整体表象 B. 由梅的特性隐喻人格之美，运用了类比推理方法 C. 表明人们能够创造出自然界并不存在的艺术形象 D. 在艺术创作实践中深化了对梅花自然属性的真理性认识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干第一句就是触发器——"自然界本无墨色梅花"。凡材料明示某物"自然界并不存在"而由人创造出来（艺术形象、神话形象、观念蓝图），就要触发意识的能动创造性：意识不仅能"复制"现存事物，还能创造出现实中尚不存在的观念形象。</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画家以水墨绘梅、舍艳取姿，创造出自然界并不存在的墨梅形象，正是意识能动创造性的体现。错项：A思维具体是理性认识的高级形态，不是对"整体表象"的描摹；B以梅之傲雪隐喻人格是艺术寄托，不是由两类对象属性相似推出结论的类比推理；D墨梅表达人格之美，并非对梅花"自然属性"的真理性认识。（讲评显示错选集中于B、D两项，注意逻辑概念与认识论概念的混搭陷阱。）</w:t>
      </w:r>
    </w:p>
    <w:p>
      <w:pPr>
        <w:pStyle w:val="Heading3"/>
      </w:pPr>
      <w:r>
        <w:rPr>
          <w:rFonts w:ascii="Times New Roman" w:hAnsi="Times New Roman" w:eastAsia="Microsoft YaHei"/>
          <w:b/>
          <w:sz w:val="23"/>
        </w:rPr>
        <w:t>15. 2025 海淀期末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"由AI编曲、AI演唱的京西稻主题曲《遇'稻'》，在稻田上回荡，演绎着科技与文化的和鸣。"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对此认识正确的是 A. 借助AI可使艺术创作超越人类生产生活的制约 B. 人们丰富的艺术创作思考是AI创作的源头活水 C. 实现科技与文化的和鸣体现了人类的主观能动性 D. 作为实践的主体，AI与人类共同打造了创作新模式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AI情境的哲学题几乎都在考"能动性归谁"：AI编曲看似机器在创作，但让科技与文化"和鸣"的构想、设计与运用全是人的作为。看到"AI创作/AI演唱"就要触发底线判断——主观能动性是人特有的，AI是人发挥能动性的产物与工具，不能充当实践主体，也不能使创作"超越"客观制约。</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用AI编曲演唱京西稻主题曲、实现科技与文化的和鸣，是人有目的地设计与运用技术的结果，体现人类的主观能动性。错项：A实践受客观条件制约，"超越人类生产生活的制约"夸大了AI作用；B文化创作的源头活水是社会实践，不是"艺术创作思考"；D实践的主体只能是人，AI不是实践主体。</w:t>
      </w:r>
    </w:p>
    <w:p>
      <w:pPr>
        <w:pStyle w:val="Heading3"/>
      </w:pPr>
      <w:r>
        <w:rPr>
          <w:rFonts w:ascii="Times New Roman" w:hAnsi="Times New Roman" w:eastAsia="Microsoft YaHei"/>
          <w:b/>
          <w:sz w:val="23"/>
        </w:rPr>
        <w:t>16. 2026 西城一模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作家在便利店小黑板留言"街上走着的每个人，大家都辛苦了"，引来顾客文字接力："妈妈的菜总过期，是我们回来晚了"……"生活感怀让文学在烟火日常中'活'了起来"。</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对此，下列评论恰当的是 ①人们的留言都是独特的个体感悟，决定着当代人的公共情感诉求 ②便利店文学契合人们的社交需求，彰显了意识活动的目的性和创造性 ③个体感悟与公共情感双向互动，共同构成了便利店文学创作的来源 ④人民群众是文化创造的主体，文化活力蕴藏在人民群众的日常生活中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普通人为表达情感、回应他人而写下留言并接力创作——"契合社交需求而写"体现意识活动的目的性，"把生活感怀加工成文字"体现能动创造性。看到"创作""表达""接力"这类自觉的精神生产活动，就要触发意识活动的目的性和创造性；同时警惕把"感悟"当作创作来源的错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留言契合社交需求、加工生活感怀，彰显意识活动的目的性和创造性；④正确：便利店文学由群众在日常生活中创造，人民群众是文化创造的主体。错项：①"决定着当代人的公共情感诉求"夸大了个体感悟的作用；③文学创作的来源是社会实践，"个体感悟与公共情感双向互动"是创作的内容与形式，不能充当来源。</w:t>
      </w:r>
    </w:p>
    <w:p>
      <w:pPr>
        <w:pStyle w:val="Heading3"/>
      </w:pPr>
      <w:r>
        <w:rPr>
          <w:rFonts w:ascii="Times New Roman" w:hAnsi="Times New Roman" w:eastAsia="Microsoft YaHei"/>
          <w:b/>
          <w:sz w:val="23"/>
        </w:rPr>
        <w:t>17. 2026 西城二模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"规划一座城市，本质上是在规划人与空间、人与时间、人与人的关系，当我们真正将城市视为生命体，或许就能让人们在城市的一呼一吸中找到想要的诗和远方。"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对此，下列理解正确的是 ①城市是静止的物理空间，是人类实践活动的产物 ②强调对城市精神价值的回归，体现了意识活动的直接现实性 ③现代城市规划更注重"对人的规划"，说明矛盾是有条件的、可变的 ④世界并不缺乏联系，缺乏的是发现联系的创新意识和价值理性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的意识考点一正一误：②把"精神价值回归"说成意识活动的"直接现实性"——直接现实性是实践独有的特点，意识必须通过实践才能变为现实，这是高频错项信号；④"缺乏的是发现联系的创新意识"则是能动性的正面表述——联系是客观的，但发现和把握联系要靠人发挥意识的能动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城市规划从"规划空间"转向"对人的规划"，说明矛盾是有条件的、可变的；④正确：世界不缺联系，缺的是发现联系的创新意识和价值理性，强调发挥意识能动性去发现、把握联系。错项：①"城市是静止的物理空间"否认运动，城市作为生命体处在不断变化中；②意识活动不具有直接现实性，直接现实性是实践的特点。</w:t>
      </w:r>
    </w:p>
    <w:p>
      <w:pPr>
        <w:pStyle w:val="Heading3"/>
      </w:pPr>
      <w:r>
        <w:rPr>
          <w:rFonts w:ascii="Times New Roman" w:hAnsi="Times New Roman" w:eastAsia="Microsoft YaHei"/>
          <w:b/>
          <w:sz w:val="23"/>
        </w:rPr>
        <w:t>18. 2026 西城期末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抗战时期"保卫黄河"的精神旗帜"如今更转化为新时代的坚定信念"；盐碱滩涂变湿地、特色产业促振兴，"中国人民的必胜信念更加坚定"。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必胜信念 ①是时代的产物，时代越发达，信念越坚定 ②始终承载着中国人民对民族复兴伟业的执着追求 ③根植于革命实践，在中国式现代化建设中得到完整诠释 ④跨越时空，历久弥坚，为中国发展提供了强大精神动力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本题主体为文化与历史唯物主义混合（①考社会意识相对独立性的辨析）。收入本知识点，是因为正项④落在精神力量的能动反作用：看到"信念……为中国发展提供强大精神动力"这一措辞，就要触发先进社会意识、精神力量对实践的激励推动作用；同时识破①的机械对应。</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必胜信念始终承载中国人民对民族复兴伟业的执着追求；④正确：信念跨越时空、历久弥坚，作为精神力量为中国发展提供强大精神动力，体现意识的能动反作用。错项：①"时代越发达，信念越坚定"把社会意识与社会存在机械对应，忽视社会意识具有相对独立性；③"得到完整诠释"表述绝对化，必胜信念还将在实践中继续丰富发展。</w:t>
      </w:r>
    </w:p>
    <w:p>
      <w:pPr>
        <w:pStyle w:val="Heading3"/>
      </w:pPr>
      <w:r>
        <w:rPr>
          <w:rFonts w:ascii="Times New Roman" w:hAnsi="Times New Roman" w:eastAsia="Microsoft YaHei"/>
          <w:b/>
          <w:sz w:val="23"/>
        </w:rPr>
        <w:t>19. 2024 东城一模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龙年春晚吉祥物"龙辰辰"从绿松石龙形器、何尊、故宫九龙壁等中华优秀传统文化中"寻找设计灵感"，选取中国传统色，"饱含着传统文化中生肖龙的意蕴和美感，也展现出新时代中国人的精气神"。</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"龙辰辰"的设计 ①是将预先目的与特定事物相统一的结果 ②是对现实的描绘和升华，实现艺术性与人文性的统一 ③借助想象把抽象的意蕴形象化，解构春节文化的传统内涵 ④将灵动大气的"龙辰辰"蕴含于中华生肖文化吉祥如意的美好寓意中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计"二字即触发器——设计是先有观念中的蓝图（预先目的），再凝结为特定形象，典型体现意识活动的目的性；"寻找灵感—描绘升华"则体现自觉选择性与能动创造性（源于现实又高于现实）。看到"设计/吉祥物/从……中寻找灵感"就要想到意识的能动作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设计是将预先目的与特定事物相统一的结果，体现意识活动的目的性；②正确：对传统文化元素的描绘和升华，实现艺术性与人文性的统一，体现能动创造性。错项：③"解构"春节文化的传统内涵错误，设计是呈现与弘扬而非解构；④逻辑颠倒，应是把吉祥如意的美好寓意蕴含于"龙辰辰"形象之中，而非把形象蕴含于寓意之中。</w:t>
      </w:r>
    </w:p>
    <w:p>
      <w:pPr>
        <w:pStyle w:val="Heading3"/>
      </w:pPr>
      <w:r>
        <w:rPr>
          <w:rFonts w:ascii="Times New Roman" w:hAnsi="Times New Roman" w:eastAsia="Microsoft YaHei"/>
          <w:b/>
          <w:sz w:val="23"/>
        </w:rPr>
        <w:t>20. 2024 东城一模 第 15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我国极地事业40年"从无到有、由弱到强"，一代代极地工作者"勇斗极寒、坚忍不拔、拼搏奉献"；秦岭站与四站构成南极观测网，"为我国和全世界科学工作者持续探索自然奥秘……提供有力保障"。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建设秦岭站 ①为更好地探索极地、实现思维与存在的同一性创造了物质条件 ②有利于协调南极探索与保护、利用的关系，体现了合规律性与合目的性 ③有助于各国极地工作者科学协作，推动构建人类命运共同体 ④发挥拼搏精神，因精神力量是一代代极地工作者取得丰硕成果的基础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的考查落在能动性的"限度"辨析上：④把"拼搏精神"说成取得成果的"基础"——精神力量能转化为强大动力，但物质、实践才是基础，这是"夸大意识作用"的标准错项；①"实现思维与存在的同一性"措辞官方未选，提示对这类哲学大词的绝对化组合保持警惕。看到"精神是……基础/决定/源泉"就要触发辨析。</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建站协调南极探索与保护、利用的关系，体现合规律性与合目的性的统一；③正确：观测网服务各国科学协作，推动构建人类命运共同体。错项：④"精神力量是……基础"颠倒了物质与意识的关系，拼搏精神是动力而非基础；①"实现思维与存在的同一性"为官方未选项，其"实现了"式表述需警惕绝对化。（本题官方答案另涉尊重客观规律与发挥主观能动性的统一角度。）</w:t>
      </w:r>
    </w:p>
    <w:p>
      <w:pPr>
        <w:pStyle w:val="Heading3"/>
      </w:pPr>
      <w:r>
        <w:rPr>
          <w:rFonts w:ascii="Times New Roman" w:hAnsi="Times New Roman" w:eastAsia="Microsoft YaHei"/>
          <w:b/>
          <w:sz w:val="23"/>
        </w:rPr>
        <w:t>21. 2026 朝阳一模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中国艺术以"古意"为崇高审美理想："古澹，强调以淡然本真之怀面世，克制人追求主观目的的冲动；古朴，形容一种朴实自然的格调；浑古……高古……"</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对此，下列说法正确的是 A. 古澹强调看淡功利克制冲动，体现了价值观的导向作用 B. 古朴呈现出自然的格调，表明意识可以指导人们改造世界 C. 深厚古朴的书法风格的形成需要超时空把握感性而非理性 D. 高古表现为形式简淡、时间悠远、精神孤高，这不可能成为现实</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对本知识点的考查在错项B的"贴标签"陷阱：意识能动作用确实包含"指导人们改造世界"，但材料只描述审美格调与处世态度，并无改造客观世界的实践活动——原理正确而材料无对应即错。看到选项把审美描述硬接到"指导改造世界"，就要回到材料核对有无"改造"行为。</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A正确：古澹主张看淡功利、克制追求主观目的的冲动，影响人的处世态度与行为选择，体现价值观的导向作用。错项：B材料只涉及审美理想，未体现意识指导人们改造世界，属原理与材料"两张皮"；C割裂感性与理性，书法风格的形成离不开理性把握，且"超时空"表述错误；D"不可能成为现实"否认可能性向现实性的转化，高古之境可以在艺术实践中实现。</w:t>
      </w:r>
    </w:p>
    <w:p>
      <w:pPr>
        <w:pStyle w:val="Heading3"/>
      </w:pPr>
      <w:r>
        <w:rPr>
          <w:rFonts w:ascii="Times New Roman" w:hAnsi="Times New Roman" w:eastAsia="Microsoft YaHei"/>
          <w:b/>
          <w:sz w:val="23"/>
        </w:rPr>
        <w:t>22. 2026 朝阳二模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翻译家许渊冲翻译《春晓》时"恰当地进行了'添枝加叶'，用和风、阵雨、慵懒、鸟鸣等核心意象表达了原作意境之美"。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由此可见，该诗的翻译 ①能够完美再现诗作者创作时的细微心境 ②是翻译者的鉴赏感悟与原诗意境的融合 ③通过辩证否定对原诗的意境进行了升华 ④对自然意象的描写运用了形象思维以展现原作的情感意境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添枝加叶"是题眼——翻译不是机械复制，而是译者带着自己的鉴赏感悟对原作进行能动的再创造，体现意识（认识）活动的能动性与主体性。看到"翻译/演绎/改编"加上"融入自身感悟"的描写，就要触发意识的能动创造；同时对"完美再现"这类绝对化表述保持警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译诗是译者的鉴赏感悟与原诗意境的融合，体现认识的能动性与主体性；④正确：以和风、阵雨、鸟鸣等意象传达情感意境，运用了形象思维。错项：①"完美再现"绝对化，翻译不可能也不必完全复现作者创作时的细微心境；③翻译是意境的转换表达，并非对原诗意境的否定与升华，误用辩证否定。</w:t>
      </w:r>
    </w:p>
    <w:p>
      <w:pPr>
        <w:pStyle w:val="Heading3"/>
      </w:pPr>
      <w:r>
        <w:rPr>
          <w:rFonts w:ascii="Times New Roman" w:hAnsi="Times New Roman" w:eastAsia="Microsoft YaHei"/>
          <w:b/>
          <w:sz w:val="23"/>
        </w:rPr>
        <w:t>23. 2026 朝阳期末 第 5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"AI幻觉"是指大语言模型"编造"它认为真实存在的甚至看起来合理可信的信息，"即模型生成的内容与现实世界事实或用户输入不一致的现象"，又分事实性幻觉与忠实性幻觉。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A. "AI幻觉"可能会违背矛盾律，不能保持内容的一致性 B. "AI幻觉"虽属于错误，但仍是对现实世界的能动反映 C. 大语言模型生成的内容要么是事实性幻觉，要么是忠实性幻觉 D. 如果AI生成了现实世界不存在的内容，那么就产生了AI幻觉</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本题主体为逻辑题（矛盾律、选言判断、假言判断），本知识点只承担错项B的辨析：能动反映是意识的特性，而意识是人脑特有的机能；AI输出是算法运算的结果，即便形似"错误认识"，也不属于"对现实世界的能动反映"。看到把AI输出冠以"能动反映/意识/认识"的选项，就要触发否定。</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该卷未公布官方选择题答案，此为推断。）A正确：忠实性幻觉中的"逻辑不一致"等表现可能违背矛盾律对思维一致性的要求。错项：B把AI生成内容当作"能动反映"——AI没有意识，意识是人脑特有的机能，其输出不是能动反映；C"要么……要么……"的不相容选言不当，模型生成的内容多数并非幻觉；D假言判断条件关系不当，生成"现实不存在的内容"未必与事实或用户输入不一致，未必是幻觉。</w:t>
      </w:r>
    </w:p>
    <w:p>
      <w:pPr>
        <w:pStyle w:val="Heading3"/>
      </w:pPr>
      <w:r>
        <w:rPr>
          <w:rFonts w:ascii="Times New Roman" w:hAnsi="Times New Roman" w:eastAsia="Microsoft YaHei"/>
          <w:b/>
          <w:sz w:val="23"/>
        </w:rPr>
        <w:t>24. 2024 朝阳期中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唐代王维画物"多不问四时"，桃、杏、芙蓉、莲花同画一景，大雪寒冬还有"雪中芭蕉"；有人讥其"四季不分……纵然画得逼真，也是失真"，有人赞"此乃得心应手，意到便成，故造理入神，迥得天意"。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A. 脱离实景、没有如实呈现客观现实的画作缺乏审美价值 B. 人们对绘画作品的评价具有主体差异性，难有客观标准 C. 绘画创作的特殊规律与艺术创作的一般规律迥然不同 D. 绘画创作中的意识活动具有自觉选择性和能动创造性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不问四时""意到便成"——画家按自己的立意自主选择反映对象（选什么入画＝自觉选择性），把不同时节之物组合成现实中不存在的画面（雪中芭蕉＝能动创造性）。看到艺术家"打破常规组合素材""不求形似求神似"的描写，就要触发意识活动的自觉选择性和能动创造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王维依立意选取和重组物象、雪中画芭蕉，正体现绘画创作中意识活动的自觉选择性和能动创造性。错项：A艺术不必如实复制实景，能动创造的画作同样具有审美价值；B评价虽有主体差异，但"难有客观标准"否定了评价的客观依据；C"迥然不同"割裂了共性与个性，绘画的特殊规律与艺术创作的一般规律相互联结。</w:t>
      </w:r>
    </w:p>
    <w:p>
      <w:pPr>
        <w:pStyle w:val="Heading3"/>
      </w:pPr>
      <w:r>
        <w:rPr>
          <w:rFonts w:ascii="Times New Roman" w:hAnsi="Times New Roman" w:eastAsia="Microsoft YaHei"/>
          <w:b/>
          <w:sz w:val="23"/>
        </w:rPr>
        <w:t>25. 2026 丰台期末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《没有共产党就没有新中国》《春天的故事》《点赞新时代》等经典歌曲"生动凝结着中华民族从站起来、富起来到强起来的伟大飞跃，激励着人们勇毅前行"。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这些经典歌曲 ①礼赞了中国共产党的坚强领导是中华民族走向伟大复兴的根本保证 ②展现了建成社会主义现代化强国是改革开放以来党的全部理论和实践的主题 ③折射出特定时代的社会风貌，凸显文艺作品对社会发展的决定作用 ④讴歌了中国人民自强不息的精神，凝聚起推动时代发展的奋进力量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主体为必修1与文化混合。本知识点的考点在③④一错一对：④"凝聚起推动时代发展的奋进力量"是精神力量能动反作用的正面表述；③"文艺作品对社会发展的决定作用"则把反作用夸大为决定作用。看到"激励/凝聚力量"想到精神力量的反作用，看到"决定"二字立即触发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该卷未公布官方选择题答案，此为推断。）①正确：歌曲礼赞党的领导这一民族复兴的根本保证；④正确：讴歌自强不息精神、凝聚奋进力量，体现先进社会意识（精神力量）的能动反作用。错项：②改革开放以来党的全部理论和实践的主题是中国特色社会主义，不是"建成现代化强国"；③文艺作品属社会意识，对社会发展只起反作用而非"决定作用"。</w:t>
      </w:r>
    </w:p>
    <w:p>
      <w:pPr>
        <w:pStyle w:val="Heading3"/>
      </w:pPr>
      <w:r>
        <w:rPr>
          <w:rFonts w:ascii="Times New Roman" w:hAnsi="Times New Roman" w:eastAsia="Microsoft YaHei"/>
          <w:b/>
          <w:sz w:val="23"/>
        </w:rPr>
        <w:t>26. 2024 石景山一模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面对2023年极端天气频发，农业农村部发通知要求各地"充分预估各类灾害将给农业生产带来的威胁，细化具有针对性、可操作性的农机防灾减灾预案措施"。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这体现出 ①意识活动的自觉选择性受自然灾害等客观条件制约 ②人能够把握深藏于自然天气现象背后的本质和规律 ③把人民群众利益作为农机防灾救灾工作的唯一标准 ④从事物固有的联系中把握事物，构建方案指导实践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预估威胁""细化预案"是典型的意识能动作用情境——尚未发生的灾害无法直接感知，能"预估"靠的是透过天气现象把握背后的本质和规律（能动创造性）；"预案—指导实践"体现意识对实践的指导作用。看到"预估/预判/预案/规划在先"这类词，就要触发意识能动的创造性与指导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能预估灾害威胁，说明人可以把握深藏于天气现象背后的本质和规律，体现意识能动的创造性；④正确：从灾害与农业生产的固有联系中把握事物，构建预案指导防灾实践。错项：①表述不当，自觉选择性指意识对反映对象的主动选择，不是"受自然灾害制约"的关系；③"唯一标准"绝对化，人民利益是最高的价值标准而非"唯一标准"，且材料未体现。</w:t>
      </w:r>
    </w:p>
    <w:p>
      <w:pPr>
        <w:pStyle w:val="Heading3"/>
      </w:pPr>
      <w:r>
        <w:rPr>
          <w:rFonts w:ascii="Times New Roman" w:hAnsi="Times New Roman" w:eastAsia="Microsoft YaHei"/>
          <w:b/>
          <w:sz w:val="23"/>
        </w:rPr>
        <w:t>27. 2026 顺义一模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多台北京题材新戏上演：杂技剧场《屋顶上的北平》"用现代舞台语言演绎古都风云"，话剧《金中都》深挖建都历史，曲剧《城南旧事》"清淡隽永地展开上世纪20年代末北京城南的风土人情"。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A. 《城南旧事》等剧目的个性特征包含于"北京题材"这一共性之中 B. 话剧《金中都》通过创新文化呈现方式重构和延伸了北京的建都历史 C. 杂技剧场《屋顶上的北平》在内容与形式的统一中体现意识的能动性 D. "上世纪20年代末北京城南风土人情"与"北京题材"在外延上是交叉关系</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用现代舞台语言演绎古都风云"——内容是客观历史，形式是创作者能动选择的现代舞台语言，艺术创作把二者统一起来，正是意识能动性的体现。看到"用××形式演绎/呈现××内容"的艺术加工描写，就要触发意识的能动创造；同时警惕"重构历史"这类违背客观性的表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以现代舞台语言演绎古都风云，在内容与形式的统一中体现意识的能动性。错项：A关系颠倒，共性（普遍性）寓于个性（特殊性）之中，不能说个性"包含于"共性之中；B历史是客观的，文化创新可以创新呈现方式，但不能"重构和延伸"历史；D"上世纪20年代末北京城南风土人情"从属于"北京题材"，外延上是真包含于关系而非交叉关系。</w:t>
      </w:r>
    </w:p>
    <w:p>
      <w:pPr>
        <w:pStyle w:val="Heading3"/>
      </w:pPr>
      <w:r>
        <w:rPr>
          <w:rFonts w:ascii="Times New Roman" w:hAnsi="Times New Roman" w:eastAsia="Microsoft YaHei"/>
          <w:b/>
          <w:sz w:val="23"/>
        </w:rPr>
        <w:t>28. 2024 顺义二模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中国载人月球探测任务新飞行器名称确定——新一代载人飞船命名为"梦舟"，月面着陆器命名为"揽月"，承载"航天梦"的不懈追求、令人遐想。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①新飞行器命名通过抽象思维尽显中国式浪漫 ②新飞行器与其名称之间存在着必然的联系 ③令人遐想的命名体现意识活动的能动创造性 ④新飞行器的名称具有鲜明的中国文化特色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梦舟""揽月"这类命名把航天梦想寄寓于意象之中、"令人遐想"——命名是人有目的的观念创造，把器物本身不具有的文化意蕴赋予其上，正触发意识活动的能动创造性。看到"命名寄寓××/引发遐想/中国式浪漫"，就要想到本知识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寄寓航天梦、令人遐想的命名是意识活动能动创造性的体现；④正确："揽月"化用"可上九天揽月"，名称具有鲜明的中国文化特色。错项：①"梦舟""揽月"以意象传情达意，运用的是形象思维而非抽象思维；②事物与其名称之间是人赋予的约定关系，不存在"必然的联系"。</w:t>
      </w:r>
    </w:p>
    <w:p>
      <w:pPr>
        <w:pStyle w:val="Heading3"/>
      </w:pPr>
      <w:r>
        <w:rPr>
          <w:rFonts w:ascii="Times New Roman" w:hAnsi="Times New Roman" w:eastAsia="Microsoft YaHei"/>
          <w:b/>
          <w:sz w:val="23"/>
        </w:rPr>
        <w:t>29. 2026 延庆一模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人工智能广泛应用，"许多传统由人类直接完成的劳动任务，如今部分或全部由智能机器替代执行"——智能工厂机械臂精准组装、智能客服自动处理咨询。</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这一现象表明 ①人工智能的应用使劳动的主体发生变化，劳动的形式和内容有所创新 ②人工智能的应用使劳动的社会性消失，很多工作不需要协作完成 ③人工智能的应用是意识能动作用的体现，推动劳动向智能化、高效化转型 ④人工智能的应用促使劳动的分工更加细化，人类与机器形成新的互补关系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情境主体是劳动与经济交叉，但核心正确项③是唯物论命题：人工智能本身是人类意识能动性的产物，它的研发与应用体现而不是取代人的能动作用。看到"AI替代人类劳动"的材料，要守住两条底线：能动性属于人（AI是其产物）、劳动主体仍是人。</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人工智能是人类发挥意识能动作用的产物，其应用推动劳动向智能化、高效化转型；④正确：人机分工细化、形成新的互补关系。错项：①劳动的主体仍然是人，AI替代执行不改变劳动主体；②劳动的社会性不会因智能化而消失，生产仍依赖社会协作。</w:t>
      </w:r>
    </w:p>
    <w:p>
      <w:pPr>
        <w:pStyle w:val="Heading3"/>
      </w:pPr>
      <w:r>
        <w:rPr>
          <w:rFonts w:ascii="Times New Roman" w:hAnsi="Times New Roman" w:eastAsia="Microsoft YaHei"/>
          <w:b/>
          <w:sz w:val="23"/>
        </w:rPr>
        <w:t>30. 2025 延庆一模 第 8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"革命理想高于天，不怕牺牲、排除万难去争取胜利，面对形形色色的敌人决一死战、克敌制胜，这些都是长征精神的内涵。长征历经坎坷取得胜利。"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这启示我们 ①要发挥意识的决定作用，坚定理想信念，化失利为胜利 ②要正确看待现代化建设新征程中的困难，坚持道路自信 ③要以实践为先导应对纷繁复杂的国际形势，化危为机 ④要在迅速变化的时代中赢得主动，就要开展新的伟大斗争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正确项属中特知识，本知识点的考点在错项①的辨析："发挥意识的决定作用"。理想信念再崇高，也只是意识的能动作用而非决定作用，物质决定意识是不可逾越的底线。凡选项出现"意识的决定作用/精神决定成败"，无论搭配多么正面的内容，一律触发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正确看待新征程中的困难（前进性与曲折性的统一），坚持道路自信；④正确：在迅速变化的时代赢得主动，需要进行新的伟大斗争。错项：①"发挥意识的决定作用"错误——意识具有能动作用但不起决定作用；③材料讲长征精神与意志，未涉及"国际形势"，且"以实践为先导"的搭配与题意不符。</w:t>
      </w:r>
    </w:p>
    <w:p>
      <w:pPr>
        <w:pStyle w:val="Heading3"/>
      </w:pPr>
      <w:r>
        <w:rPr>
          <w:rFonts w:ascii="Times New Roman" w:hAnsi="Times New Roman" w:eastAsia="Microsoft YaHei"/>
          <w:b/>
          <w:sz w:val="23"/>
        </w:rPr>
        <w:t>31. 2026 房山二模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职场年轻人精心装扮工位，"添置绿植软装、个性摆件、生活好物……在狭小格子间打造专属情绪充电站，以微小的生活仪式感治愈心灵"。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对"工位爆改"理解正确的是 A. 人为事物的联系以人的意志为转移，能够满足个体的情感需要 B. 价值选择具有社会历史性，工位呈现出温馨舒适、养生等不同风格 C. 意识具有能动作用，人们在细微美好中实现精神调适与精神自愈 D. 以温润景围涵养精神世界，说明自我价值是人生价值的主要方面</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情绪充电站""治愈心灵""精神自愈"——这是意识对人体生理活动具有调节和控制作用的标准情境：高昂的精神催人向上，萎靡的精神使人悲观。看到材料写环境布置带来心理调适、情绪疗愈，就要触发意识能动作用中"调节身心"这一最易被忽略的维度。</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通过装扮工位在细微美好中实现精神调适与自愈，体现意识对人体生理活动的调节和控制作用（意识的能动作用）。错项：A人为事物的联系虽由人建立，但建立后便不以人的意志为转移；B不同风格反映的是价值判断与价值选择的主体差异性，不是"社会历史性"；D人生价值是自我价值与社会价值的统一，人的真正价值在于对社会的贡献，"自我价值是主要方面"错误。</w:t>
      </w:r>
    </w:p>
    <w:p>
      <w:pPr>
        <w:pStyle w:val="Heading2"/>
      </w:pPr>
      <w:r>
        <w:rPr>
          <w:rFonts w:ascii="Times New Roman" w:hAnsi="Times New Roman" w:eastAsia="Microsoft YaHei"/>
          <w:b/>
          <w:sz w:val="28"/>
        </w:rPr>
        <w:t>尊重客观规律与发挥主观能动性相结合</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因地制宜·因水制宜·宜林则林、顺应自然·顺势而为·因势利导·天人合一、把握规律＋主动作为·敬畏自然、审时度势·把握大势·精准识变、一张蓝图绘到底·接续奋斗·久久为功、调查研究·从实际出发、革命热情与科学态度相结合、治水/治沙/生态修复工程、合规律性与合目的性、"创造/创新规律"（错项信号）、"超越/突破客观条件制约"（错项信号）、"遵循规律就能成功"（错项信号）</w:t>
      </w:r>
    </w:p>
    <w:p>
      <w:pPr>
        <w:pStyle w:val="Heading3"/>
      </w:pPr>
      <w:r>
        <w:rPr>
          <w:rFonts w:ascii="Times New Roman" w:hAnsi="Times New Roman" w:eastAsia="Microsoft YaHei"/>
          <w:b/>
          <w:sz w:val="23"/>
        </w:rPr>
        <w:t>1. 2025 西城一模 第 17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温榆河公园把清河、温榆河交汇处划定为"温榆生态心"——"没有游乐设施、没有精心打理的花草、也没有园径和路灯"，营建河心岛、构筑深潭浅滩，核心区"全面封闭，让自然演替主导生态恢复的进程"，部分收成"留给'偷吃'的鸟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结合材料，说明"温榆生态心"建设中蕴含的科学思维。</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设问与官方答案均为《逻辑与思维》科学思维，但其角度1"追求认识的客观性——要从实际出发、努力把握和遵循客观规律"与本知识点直接相通。"让自然演替主导生态恢复"是人主动设计却把主导权交给自然规律的典型做法：划定、营建是发挥能动性，封闭、"不打理"是尊重规律。看到"让自然主导/自然演替/不干预"的反常规建设，即触发在尊重规律基础上的能动选择。</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科学思维追求认识的客观性，要从实际出发、努力把握和遵循客观规律——公园从当地水文与生态的客观条件出发，划定生态心、营建河心岛，又全面封闭核心区让自然演替主导恢复进程，在发挥主观能动性进行规划的同时尊重生态系统自身规律，实现人与自然的和谐统一。（本题官方细则另两个角度为辩证思维——用联系发展全面的观点整体规划，和创新思维/逆向思维，三个维度作答。）</w:t>
      </w:r>
    </w:p>
    <w:p>
      <w:pPr>
        <w:pStyle w:val="Heading3"/>
      </w:pPr>
      <w:r>
        <w:rPr>
          <w:rFonts w:ascii="Times New Roman" w:hAnsi="Times New Roman" w:eastAsia="Microsoft YaHei"/>
          <w:b/>
          <w:sz w:val="23"/>
        </w:rPr>
        <w:t>2. 2025 西城二模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鹿叫村遗址废弃水井"时常有动物掉入，对区域野生动物造成极大威胁"；管理处"在水井内建造了攀爬台阶，并营造了5处雨水收集池，便于不同体型的动物们自由取水"，最终十余种野生动物在此饮水觅食，"这里已经成为多个物种的栖息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废弃水井变成了动物乐园，请说明背后的哲学智慧。（6分）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这是"小工程改造自然"的标准生态情境：改造成功的前提是摸清动物取水、活动的习性与自然规律（尊重规律），而台阶、蓄水池是人有目的的设计建造（发挥能动性）。官方答案角度1原文即"把发挥主观能动性与尊重客观规律相结合。规律是客观的，人们正确发挥意识的能动作用，认识和把握自然规律，有效地指导生态保护的实践"。看到"生态保护＋人工设施＋动物回归"的成功改造叙事，第一角度就应是规律与能动性的结合。</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规律是客观的，又是可以认识和利用的；管理处把发挥主观能动性与尊重客观规律相结合，在认识和把握自然规律的基础上建造攀爬台阶、营造雨水收集池，有效指导生态保护实践，使废弃水井变成了动物乐园。（本题官方答案另有具体问题具体分析——分析不同体型动物的需求特点、化不利为有利，以及生态价值观导向两个角度，任答两个角度并深入分析即得6分。）</w:t>
      </w:r>
    </w:p>
    <w:p>
      <w:pPr>
        <w:pStyle w:val="Heading3"/>
      </w:pPr>
      <w:r>
        <w:rPr>
          <w:rFonts w:ascii="Times New Roman" w:hAnsi="Times New Roman" w:eastAsia="Microsoft YaHei"/>
          <w:b/>
          <w:sz w:val="23"/>
        </w:rPr>
        <w:t>3. 2024 西城一模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这个城市公园"将种植权完全交给自然，让风来种，让鸟来种，让昆虫来种，让土壤里的种子自己萌发"，野草野花野树"成了这里的主人"；这个"完全信任自然、由自然意志主宰的公园如今枝繁叶茂、郁郁葱葱"，甚至出现国家一级重点保护动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从哲学角度，说明处理人与自然的关系，应避免陷入人类中心主义。</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人类中心主义"的哲学病灶就是片面夸大主观能动性、无视自然界的客观性与自身规律。材料是反衬结构：人退一步（不筛选、不修剪、交出种植权），自然反而生机勃勃——正说明自然界有不依赖于人的规律，人的能动性只有建立在尊重规律之上才有成效。官方答案列出的"客观规律与主观能动性"角度正对应这一链条。看到"交给自然/物竞天择/自然意志"与"郁郁葱葱"的因果，就触发本知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自然界是客观的，有其自身的规律；发挥主观能动性必须以尊重客观规律为前提，人类中心主义恰恰颠倒了这一关系。设计师搜集土壤、留出空间是发挥能动性，把种植权交给自然是尊重规律，公园的繁茂证明：按客观规律办事而非以人的意志主宰自然，才能实现人与自然和谐共生。（本题官方答案还可从生态价值观、人与自然生命共同体、实践与认识、联系发展、对立统一、否定之否定等角度作答；细则要求三个知识点、"怎么做"层必须含价值观角度。）</w:t>
      </w:r>
    </w:p>
    <w:p>
      <w:pPr>
        <w:pStyle w:val="Heading3"/>
      </w:pPr>
      <w:r>
        <w:rPr>
          <w:rFonts w:ascii="Times New Roman" w:hAnsi="Times New Roman" w:eastAsia="Microsoft YaHei"/>
          <w:b/>
          <w:sz w:val="23"/>
        </w:rPr>
        <w:t>4. 2024 西城二模 第 18 题第（4）问（主观题）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传统村落"从豫西地坑院到湘西吊脚楼，从客家围屋到开平碉楼"形态多样，桥涵路街、风俗乡音"都带有浓郁的乡土气息"；近年"进城置业、移民搬迁对传统村落造成一定的冲击"，政策提出文化产业赋能、乡村美学教育、兴办特色书店剧场博物馆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结合材料，综合运用所学，阐释如何推动乡村文化振兴。（9分）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细则补充给分点第一条即"按客观规律办事和发挥主观能动性"。乡村文化振兴是"怎么办"类开放题：振兴不能凭主观愿望大拆大建——材料已点出搬迁冲击的教训，必须尊重乡村文化形成传承的客观规律；同时要主动作为，以产业赋能、美学普及激活乡村文化。看到"振兴/赋能/推动……建设"类设问且材料含"冲击—保护"张力，就应配置规律与能动性结合这一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推动乡村文化振兴要把按客观规律办事和发挥主观能动性结合起来：尊重传统村落形成发展与乡土文化传承的客观规律，保护其多样形态与乡土气息，不搞主观蛮干；同时发挥主观能动性，通过文化产业赋能、乡村美学教育、兴办特色文化场馆等主动作为，让乡村文化在新时代焕发生机。（本题官方答案为多角度开放题，另含价值观与价值选择、人民群众的历史作用、矛盾特殊性、系统优化及文化传承创新、国家职能等角度。）</w:t>
      </w:r>
    </w:p>
    <w:p>
      <w:pPr>
        <w:pStyle w:val="Heading3"/>
      </w:pPr>
      <w:r>
        <w:rPr>
          <w:rFonts w:ascii="Times New Roman" w:hAnsi="Times New Roman" w:eastAsia="Microsoft YaHei"/>
          <w:b/>
          <w:sz w:val="23"/>
        </w:rPr>
        <w:t>5. 2024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约2500年前，古太湖流域民众"因地制宜，将地势低洼处深挖为鱼塘，塘泥堆在鱼塘四周形成塘基"，造就"种桑和养鱼相辅相成、桑地和池塘相连相倚"的生态农业景观；近年某地又修复保护、创造性开发"果基鱼塘""菜基鱼塘"新模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结合材料，运用《哲学与文化》知识，分析为何二千多岁的桑基鱼塘仍未老。</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哲学层面第一点就是"基于规律和实际（实践）证明桑基鱼塘的科学价值——尊重规律/一切从实际出发"。触发链条：看到"因地制宜"的农业系统能"穿越千年仍未老"，就要追问长寿密码——低洼地势挖塘、塘泥筑基、桑鱼互养，顺应了人与自然之间的客观规律，是合规律性的产物，故有持久生命力；今天的修复保护与新模式开发则是在尊重规律基础上继续发挥能动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发展有其规律：先民因地制宜、遵循人与自然的发展规律建造桑基鱼塘，种桑养鱼相辅相成、符合生态规律，故能穿越千年；今人又在尊重规律的基础上发挥主观能动性，对其修复性保护并创新"果基鱼塘"等新模式，使其随时代发展、继续造福当下，推动乡村振兴。（本题官方细则哲学层面还需答出辩证法——联系/发展/系统优化，以及群众观点与科学价值观两层，三层各2分；亦可用文化角度替代作答。）</w:t>
      </w:r>
    </w:p>
    <w:p>
      <w:pPr>
        <w:pStyle w:val="Heading3"/>
      </w:pPr>
      <w:r>
        <w:rPr>
          <w:rFonts w:ascii="Times New Roman" w:hAnsi="Times New Roman" w:eastAsia="Microsoft YaHei"/>
          <w:b/>
          <w:sz w:val="23"/>
        </w:rPr>
        <w:t>6. 2026 朝阳一模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农历"以太阳运行的回归年定年，以月亮运行的朔望月定月，通过'十九年七闰'协调年月长度差异，兼顾日月运行规律"；又"独创二十四节气，将天文的精确性与物候的生命性完美结合，以指导农业生产"，沿用两千多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结合材料，运用《哲学与文化》知识，分析中国农历所蕴含的独特智慧。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把"尊重客观规律与发挥主观能动性的辩证关系"列为必答角度（3分，核心哲学考点，紧扣"独特智慧"）。材料结构本身就是"规律＋创造"两段式：定年定月"依据天体运行"＝尊重规律；"十九年七闰""独创二十四节气"＝人的能动创造与对规律的利用。看到"观天象—定历法—指导生产"这类把自然规律转化为生活法则的材料，必须首答规律与能动性的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中国农历坚持尊重客观规律与发挥主观能动性的辩证统一：依据太阳、月亮运行的客观规律定年定月，体现按规律办事；古人又充分发挥主观能动性，通过"十九年七闰"协调年月差异、独创二十四节气指导农业生产、用数九三伏反映寒暑变化，在认识和把握规律的基础上利用规律造福人类，故沿用两千多年。（本题另一必答角度为中华优秀传统文化的特点与文化自信，选答角度含联系/系统优化、矛盾普特统一、实践与认识，建议答3-4个角度。）</w:t>
      </w:r>
    </w:p>
    <w:p>
      <w:pPr>
        <w:pStyle w:val="Heading3"/>
      </w:pPr>
      <w:r>
        <w:rPr>
          <w:rFonts w:ascii="Times New Roman" w:hAnsi="Times New Roman" w:eastAsia="Microsoft YaHei"/>
          <w:b/>
          <w:sz w:val="23"/>
        </w:rPr>
        <w:t>7. 2025 朝阳期末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三则材料写用文化同世界对话的成功实践：《论语》外译曾启发孟德斯鸠和伏尔泰；汉代文物出境展"与当地策展人紧密沟通……寻找其与现代生活的契合点，拉近观众与文物之间的距离"；春节被确定为联合国假日、列入人类非遗名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结合材料，运用《哲学与文化》知识，谈谈应如何用文化同世界对话。</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细则哲学角度第②条"规律"明确给分："文化发展有其自身规律，要尊重客观规律，正确发挥主观能动性，尊重文化传承、文化交流的一般规律，共建美美与共的文明百花园。"触发链条：凡问"如何对话/如何传播"，材料里的成功案例都遵循了文化传播规律（贴近受众视角、寻找与现代生活的契合点、借助多样载体），而主动推动申遗、组织外展正是能动作为。</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文化传承与交流有其自身规律，用文化同世界对话要把尊重客观规律与正确发挥主观能动性结合起来：遵循文化交流传播的一般规律，寻找中华文化与各国民众生活的契合点、贴近普通观众视角；同时主动作为，推动典籍外译、文物出境展览、春节申遗，共建美美与共的文明百花园。（本题官方细则哲学角度共七条——实际、规律、联系、发展、矛盾、价值、主体，每条2分最多6分；文化角度含自信、弘扬、发展、传播，双模块作答方可满分8分。）</w:t>
      </w:r>
    </w:p>
    <w:p>
      <w:pPr>
        <w:pStyle w:val="Heading3"/>
      </w:pPr>
      <w:r>
        <w:rPr>
          <w:rFonts w:ascii="Times New Roman" w:hAnsi="Times New Roman" w:eastAsia="Microsoft YaHei"/>
          <w:b/>
          <w:sz w:val="23"/>
        </w:rPr>
        <w:t>8. 2026 丰台一模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精准识变】党中央"着眼于我国经济社会发展的新情况新问题"；【科学应变】"从'西电东送''东数西算'实现东部需求和西部优势精准匹配……再到山水林田湖草沙一体化保护和系统治理，这些实践充分彰显了我们党审时度势的科学应变智慧与能力"；【主动求变】前瞻布局未来产业、主动扩大开放。</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结合材料，综合运用所学，谈谈你对善于识变应变求变的理解。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明示可从"遵循规律"角度作答（把握经济社会规律、审时度势）。"识变—应变—求变"的逻辑链本身就是规律与能动性的关系：识变靠把握客观形势与经济社会规律（尊重规律），应变、求变靠科学决策与主动作为（发挥能动性）。看到"审时度势""精准识变""把握战略主动"这组词，就要触发在把握规律基础上发扬历史主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善于识变应变求变，本质是把尊重客观规律与发挥主观能动性统一起来：精准识变要求把握经济社会发展规律、认清国内外形势之"变"；科学应变、主动求变则是在此基础上审时度势、科学决策、主动作为——从"西电东送""东数西算"的精准匹配到前瞻布局未来产业，于变局中稳大局、开新局。（本题官方细则还列矛盾观/辩证思维——"危"与"机"的对立统一、系统思维、超前思维、斗争精神及党的领导、中国式现代化等角度，能说出三者关系可得8-9分。）</w:t>
      </w:r>
    </w:p>
    <w:p>
      <w:pPr>
        <w:pStyle w:val="Heading3"/>
      </w:pPr>
      <w:r>
        <w:rPr>
          <w:rFonts w:ascii="Times New Roman" w:hAnsi="Times New Roman" w:eastAsia="Microsoft YaHei"/>
          <w:b/>
          <w:sz w:val="23"/>
        </w:rPr>
        <w:t>9. 2026 丰台二模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各地把对湿地的审美哲思融入生态治理：江苏"依水网密布之势，筑圩造田、疏浚调水，兼顾灌溉与防洪，尽显顺应自然、因水制宜的生存智慧"；云南"遵循'森林—村寨—梯田—水系'的生态格局"；内蒙古坚持"湖内的问题，功夫下在湖外"，统筹全流域治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结合材料，运用《哲学与文化》知识，谈谈你对"守护湿地，就是守护生态之美与文化根脉"的认识。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哲学角度第2条即"尊重规律与主观能动性相结合"。本题触发词高度密集："依……之势""顺应自然""因水制宜""遵循……生态格局"全是尊重客观规律的标志语，而筑圩造田、疏浚调水、全流域综合治理是人的能动改造。看到"顺应/遵循/因×制宜"与治理工程并举的材料，立即触发本知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守护湿地要把尊重客观规律和发挥主观能动性结合起来：江苏依水网之势筑圩调水、云南遵循"森林—村寨—梯田—水系"生态格局、内蒙古统筹推进全流域生态修复，都是在顺应自然规律的前提下主动作为、科学治理，既守护了生态之美，也传承了天人合一的文化根脉。（本题官方细则共采3点：另可从生态价值观、联系观点/系统优化、发展观、对立统一/具体问题具体分析及中华优秀传统生态智慧等角度作答，哲学与文化双模块回应方可进入7-8分档。）</w:t>
      </w:r>
    </w:p>
    <w:p>
      <w:pPr>
        <w:pStyle w:val="Heading3"/>
      </w:pPr>
      <w:r>
        <w:rPr>
          <w:rFonts w:ascii="Times New Roman" w:hAnsi="Times New Roman" w:eastAsia="Microsoft YaHei"/>
          <w:b/>
          <w:sz w:val="23"/>
        </w:rPr>
        <w:t>10. 2026 丰台期末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通过科学制定并接续实施十四个五年规划（计划），"创造了世所罕见的经济快速发展和社会长期稳定两大奇迹"；规划实施中"有延续蓝图、调整指标和补充新增指标，将长期战略性与中期灵活性相结合，中央统筹、地方分解、部门协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科学制定和接续实施五年规划，是我们党治国理政一条重要经验，也是中国特色社会主义一个重要政治优势。结合材料，综合运用所学，谈谈对这一观点的理解。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是什么"维度的可用知识含"遵循规律、与中国具体实际相结合"，"如何做"维度再次列"遵循规律"。五年规划之所以"科学"，在于把握经济社会发展的客观规律、从中国实际出发（尊重规律）；之所以能"接续实施"并适时调整指标，在于发挥主观能动性、与时俱进修正方案。看到"科学制定规划""延续蓝图又调整指标""一以贯之"这组治理词，就要触发规律与能动性的结合。</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五年规划的科学性源于遵循经济社会发展规律、同中国具体实际相结合；接续实施、延续蓝图又适时调整指标，体现了在尊重规律基础上发挥主观能动性，把长期战略性与中期灵活性结合起来，从而创造两大奇迹，成为党治国理政的重要经验和政治优势。（本题官方细则按"是什么—为什么—如何做"展开，还涉及社会意识/上层建筑、群众观点群众路线、联系观点与系统优化、党的领导与制度优势、依法治国等角度，须至少两个维度。）</w:t>
      </w:r>
    </w:p>
    <w:p>
      <w:pPr>
        <w:pStyle w:val="Heading3"/>
      </w:pPr>
      <w:r>
        <w:rPr>
          <w:rFonts w:ascii="Times New Roman" w:hAnsi="Times New Roman" w:eastAsia="Microsoft YaHei"/>
          <w:b/>
          <w:sz w:val="23"/>
        </w:rPr>
        <w:t>11. 2025 丰台一模 第 18 题第（3）问（主观题）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"AI技术不是万能的，缺席AI时代是万万不能的"；AI在创造新质生产力的同时带来"替代人类就业""深度伪造诈骗"等风险，"人类尝试为AI划定'不可为'底线、消除'不失控'风险、构建'可持续'体系，努力使AI向善而行"。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从哲学角度，谈谈你对人与人工智能关系的理解。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示例明确写道："这就要求我们正确发挥主观能动性，正确地认识和应对人工智能发展带来的各种问题，并尊重其发展规律。"触发点是材料的"驾驭"姿态：人类主动为AI"划定底线、消除风险、构建体系"——既不放任技术自行其是（要把握其发展规律），也不被技术裹挟（发挥能动性使之向善）。看到"使……向善而行/划定底线/防止失控"，就要触发在尊重规律基础上正确发挥能动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人工智能是人类社会实践的产物和自身能力的延伸；面对其机遇与挑战，要把正确发挥主观能动性与尊重其发展规律结合起来——主动为AI划定"不可为"底线、消除失控风险、构建可持续体系，正确认识和应对就业冲击等问题，使AI更好地服务于人类社会发展。（本题官方答案的定档关键是指明人与AI的对立统一关系，另含联系的观点、价值观——把人的利益作为最高价值标准等角度。）</w:t>
      </w:r>
    </w:p>
    <w:p>
      <w:pPr>
        <w:pStyle w:val="Heading3"/>
      </w:pPr>
      <w:r>
        <w:rPr>
          <w:rFonts w:ascii="Times New Roman" w:hAnsi="Times New Roman" w:eastAsia="Microsoft YaHei"/>
          <w:b/>
          <w:sz w:val="23"/>
        </w:rPr>
        <w:t>12. 2025 丰台二模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自然之势"——都江堰以鱼嘴分水、飞沙堰溢洪、宝瓶口引水，"设计顺应岷江水势规律"；哈尼梯田"设计顺应山地水势规律的灌溉系统，实现人与自然和谐共生"。"时代之势"——党推进自我革命、社区创新治理、"一带一路"倡议等主动建构。"思想之势"——以马克思主义为思想指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结合材料，综合运用所学，谈谈如何把握"势"的智慧。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评分细则把"客观规律主观能动性辩证关系"标注为【必采】——不答此点无法进入7分以上档。材料三段即三重提示："顺应……规律"（尊重规律）、"建构时代之势"（实践的能动性）、"思想之势"（意识引领），合起来恰是"势的智慧＝在顺应规律中主动建构"。看到"审势/乘势/驭势/顺应自然之势"这类势字诀材料，必须首答规律与能动性的辩证关系。</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把握"势"的智慧，本质在于把尊重客观规律与发挥主观能动性有机统一：顺应自然之势要求尊重客观规律，都江堰分水、哈尼梯田引流皆因循水势规律而成就人与自然共生典范；建构时代之势体现实践的主动性，以全面从严治党、基层治理创新、"一带一路"将潜在力量转化为现实动能——在顺应规律中找到突破点，在建构力量中把握主动权。（本题官方细则要求三个角度全覆盖论证充分方可7-9分；"思想之势"对应的意识/科学理论能动作用角度见相应知识点条目。）</w:t>
      </w:r>
    </w:p>
    <w:p>
      <w:pPr>
        <w:pStyle w:val="Heading3"/>
      </w:pPr>
      <w:r>
        <w:rPr>
          <w:rFonts w:ascii="Times New Roman" w:hAnsi="Times New Roman" w:eastAsia="Microsoft YaHei"/>
          <w:b/>
          <w:sz w:val="23"/>
        </w:rPr>
        <w:t>13. 2025 丰台期末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毛泽东指出："对情况和问题一定要注意到它们的数量方面，要有基本的数量的分析。任何质量都表现为一定的数量，没有数量也就没有质量……一切都是胸中无'数'，结果就不能不犯错误。"在工作生活中要做计划、定方案，在国家治理中要看大数、看长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"数"从哪里来，"数"当如何定，"数"为何所用……阐述"胸中有'数'"带来的哲学思考。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细则"'数'从哪里来"维度的对应知识点为"实践、一切从实际出发、（尊重）规律、发挥主观能动性等"。触发链条：胸中之"数"是对客观数量的正确把握——它不能主观臆造，必须从实际出发、经调查研究获得（尊重客观）；而"注意""分析""做计划定方案"是人的能动作为；"胸中无数就不能不犯错误"则从反面印证违背客观必受惩罚。</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数"是客观的，必须在尊重客观实际和规律的前提下，通过实践和调查研究获得；同时要发挥主观能动性，对情况和问题作基本的数量分析，据此做计划、定方案。把尊重客观与能动分析结合起来做到胸中有"数"，才能避免决策与指导中的盲目性、随意性，少犯错误。（本题官方细则要求至少两个维度、三个知识点："如何定"可用量变质变、适度原则、系统优化、矛盾特殊性，"为何所用"可用认识的反作用、意识能动作用、正确价值观等；只答"超前思维"不给分。）</w:t>
      </w:r>
    </w:p>
    <w:p>
      <w:pPr>
        <w:pStyle w:val="Heading3"/>
      </w:pPr>
      <w:r>
        <w:rPr>
          <w:rFonts w:ascii="Times New Roman" w:hAnsi="Times New Roman" w:eastAsia="Microsoft YaHei"/>
          <w:b/>
          <w:sz w:val="23"/>
        </w:rPr>
        <w:t>14. 2026 顺义二模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牢牢把握历史大势与时代大势，准确识变、科学应变、主动求变"；从确立农村包围城市战略到十四个五年规划"接力长远规划"，党"将传统理政智慧与马克思主义中国化时代化成果深度融通"，让"先见""远虑"的千年智慧护航民族复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结合材料，综合运用所学，阐述"先见"与"远虑"的传统理政智慧为何能成为支撑中国式现代化稳步前行、护航民族伟大复兴行稳致远的深厚精神底气与重要实践指引。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参考角度二的哲学部分明确写"坚持尊重客观规律与发挥主观能动性相统一，依托认识与实践的辩证发展，让长远规划落地生根、指引发展"。"先见""远虑"何以可能？预见的根据是客观规律与发展大势（"把握历史大势"），预见之后的规划制定与接力实施是能动性的发挥。看到"先见/预见/远虑/长远规划"且材料强调"把握大势"，触发规律与能动性相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先见"与"远虑"之所以科学，在于党坚持尊重客观规律与发挥主观能动性相统一：遵循共产党执政规律、社会主义建设规律、人类社会发展规律，把握历史大势作出科学预见；又以超前思维、战略思维主动谋划，依托认识与实践的辩证发展，让长远规划接续落地、谋定后动、久久为功，从而支撑中国式现代化稳步前行。（本题官方答案为多角度综合：另含中华优秀传统文化当代价值、党的领导与科学执政、制度优势、人民立场等，哲学是"党的引领"角度的核心支撑。）</w:t>
      </w:r>
    </w:p>
    <w:p>
      <w:pPr>
        <w:pStyle w:val="Heading3"/>
      </w:pPr>
      <w:r>
        <w:rPr>
          <w:rFonts w:ascii="Times New Roman" w:hAnsi="Times New Roman" w:eastAsia="Microsoft YaHei"/>
          <w:b/>
          <w:sz w:val="23"/>
        </w:rPr>
        <w:t>15. 2026 房山一模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依托区位优势布局口岸经济、清洁能源、农牧加工等产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（2）结合材料一和材料二，运用哲学知识，谈谈你对"因地制宜，本质就是实事求是"的理解。（7分）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答题主线的中间一环即"调查研究/一切从实际出发/尊重物质运动的客观规律，从客观存在的事物出发，经过调查研究，找出事物本身的规律性"——这正是"实事求是"的教材定义："实事"是客观存在着的一切事物，"是"是客观规律，"求"是我们去研究、是能动性的发挥。看到"宜×则×"四字格密集排布并直接点题"实事求是"，就要把因地制宜解码为：从各地客观实际出发、尊重规律，并发挥主观能动性精准施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事求是要求从客观存在的事物出发，经过调查研究找出事物固有的规律性，以此作为行动依据——这一过程内在地要求把尊重客观规律和发挥主观能动性结合起来。某地依托区位、能源、农牧等客观禀赋精准布局，生态治理宜林则林、宜草则草，既尊重各地实际与规律，又主动施策、精准作为，所以说因地制宜本质就是实事求是。（本题官方细则还要求矛盾普遍性与特殊性具体的历史的统一、联系观——在大局中找准定位等角度，唯物论与辩证法有机统一论述方可进入5分以上档。）</w:t>
      </w:r>
    </w:p>
    <w:p>
      <w:pPr>
        <w:pStyle w:val="Heading3"/>
      </w:pPr>
      <w:r>
        <w:rPr>
          <w:rFonts w:ascii="Times New Roman" w:hAnsi="Times New Roman" w:eastAsia="Microsoft YaHei"/>
          <w:b/>
          <w:sz w:val="23"/>
        </w:rPr>
        <w:t>16. 2026 房山二模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考工记》："天有时，地有气，材有美，工有巧，合此四者，然后可以为良。"从良渚玉匠在无金属工具条件下实现0.1毫米加工精度，到北斗原子钟"300万年误差1秒"，一代代能工巧匠"将'天工'转为日常，将制造化为艺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结合材料，运用《哲学与文化》知识，谈谈如何从中华工业文化中读懂中华民族最感动人的浪漫。</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知识—材料对应表明确："尊重客观规律与发挥主观能动性相统一——将'天工'转为日常。""天工"即自然之力与材料天性（天有时、地有气、材有美＝客观条件与规律），"工有巧"是匠人的能动创造，"合此四者"正是规律与能动性相结合的古典表达。看到"天时地气＋人巧""利用材性制器"的工艺叙事，就触发本知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天有时，地有气，材有美，工有巧"——中华工匠尊重天时、地气、材性等客观条件和规律，又以"工巧"充分发挥主观能动性，把对"极致"的追求化为毫米级的加工精度，将"天工"转为日常、将制造化为艺术，这正是尊重客观规律与发挥主观能动性相统一的浪漫。（本题官方细则还含量变质变——量的积累促成质变、系统观念、价值观导向、人民群众（能工巧匠）的主体作用及工匠精神、中华文明突出的连续性与创新性等角度，答出文明突出特性可得8分。）</w:t>
      </w:r>
    </w:p>
    <w:p>
      <w:pPr>
        <w:pStyle w:val="Heading3"/>
      </w:pPr>
      <w:r>
        <w:rPr>
          <w:rFonts w:ascii="Times New Roman" w:hAnsi="Times New Roman" w:eastAsia="Microsoft YaHei"/>
          <w:b/>
          <w:sz w:val="23"/>
        </w:rPr>
        <w:t>17. 2025 房山一模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华民族伟大复兴进入了不可逆转的历史进程，中国式现代化已经展开壮美画卷并呈现出无比光明灿烂的前景。同时，前进道路不可能一马平川，必定会有艰难险阻……但任何困难都无法阻挡中国人民前进的步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结合材料，综合运用所学，谈谈你对"奋斗"的理解。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试卷解析版参考答案第①条即"奋斗是发挥意识能动作用的体现，是在尊重客观规律的基础上充分发挥主观能动性的体现"，官方细则可用知识点亦列"发挥主观能动性"。从本知识点看，"复兴进入不可逆转的历史进程"指明奋斗顺应社会发展的客观大势（合规律性），"付出艰辛努力、战胜各种困难"是能动作为（合目的性）——奋斗不是蛮干，而是顺势而为的拼搏。</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奋斗是在尊重客观规律基础上充分发挥主观能动性的过程：中华民族伟大复兴进入不可逆转的历史进程，是社会发展规律使然；党团结带领人民顺应这一历史大势，以艰苦奋斗战胜艰难险阻，把宏伟目标一步步变为现实——既按规律办事，又主动作为。（本题官方细则必答点为全面深化改革或中华民族精神之奋斗精神，另可用发展观——量变质变、前进性与曲折性，群众观点群众路线，人生价值的创造与实现等角度，单一模块作答最高4分。）</w:t>
      </w:r>
    </w:p>
    <w:p>
      <w:pPr>
        <w:pStyle w:val="Heading3"/>
      </w:pPr>
      <w:r>
        <w:rPr>
          <w:rFonts w:ascii="Times New Roman" w:hAnsi="Times New Roman" w:eastAsia="Microsoft YaHei"/>
          <w:b/>
          <w:sz w:val="23"/>
        </w:rPr>
        <w:t>18. 2025 昌平二模 第 22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2024年中国经济成为"世界版图中的一道独特风景"；"中国风景"背后的密码包括"中国独有的制度优势；中国突出的供给优势；中国的超大规模市场优势；中国创新驱动的活力与势头"。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结合材料，综合运用所学，阐述"中国风景"背后的密码是如何推动中国经济砥砺前行的。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本题主干为经济（必修2）与党的领导模块，官方参考答案可选角度中列有"尊重规律"，但细则给分示例均为经济推理链条，哲学仅作跨模块可选接口。若用本知识点切入，触发点是"密码—推动—前行"的因果链：每一优势之所以成为"密码"，在于其运用符合经济发展的客观规律（如需求牵引供给、创新驱动发展），而党中央"攻坚克难、砥砺前行"的部署是能动作为。</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中国经济砥砺前行，在于按经济规律办事与主动作为相统一：发挥超大规模市场优势遵循需求牵引供给的规律，深化供给侧结构性改革、实施创新驱动发展战略是尊重规律基础上的能动部署，从而推动经济总量实现历史性跃升。（注意：本题细则要求"密码→至少两步推理→推动经济前行"的完整链条，"尊重规律"只能作为链条中的学理支撑而非独立得分点；主体答案应以经济与党的领导模块为主，并综合两个以上模块。）</w:t>
      </w:r>
    </w:p>
    <w:p>
      <w:pPr>
        <w:pStyle w:val="Heading3"/>
      </w:pPr>
      <w:r>
        <w:rPr>
          <w:rFonts w:ascii="Times New Roman" w:hAnsi="Times New Roman" w:eastAsia="Microsoft YaHei"/>
          <w:b/>
          <w:sz w:val="23"/>
        </w:rPr>
        <w:t>19. 2026 门头沟一模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栏一写"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结合材料，综合运用所学，谈谈中国为何能为世界提供宝贵的确定性。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规定材料一可用"中特（制度优势、一张蓝图绘到底等）、哲学或思维（如尊重客观规律与发挥主观能动性相结合、辩证思维、系统思维等）"阐释，占4分。触发点："一棒接着一棒跑"的规划接力为何产生"确定性"？因为规划立足国情、遵循经济社会发展规律而科学制定（尊重规律），又通过接续实施把蓝图变为现实（发挥能动性）——确定性正来自合规律的能动治理。看到"五年规划/一张蓝图绘到底/穿越经济周期"，触发本知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中国能为世界提供确定性，在于把尊重客观规律与发挥主观能动性相结合：五年规划立足发展实际、遵循经济社会发展规律科学制定，又以"一棒接着一棒跑"的接续实施主动推进，使中国经济穿越周期、长期稳健增长，成为世界经济的"稳定锚"。（本题官方细则另两块给分：材料二用高质量发展、超大市场、创新驱动等经济知识，材料三用大国担当、互利共赢开放战略、人类命运共同体等国际知识，各占4分，总分不超过10分。）</w:t>
      </w:r>
    </w:p>
    <w:p>
      <w:pPr>
        <w:pStyle w:val="Heading3"/>
      </w:pPr>
      <w:r>
        <w:rPr>
          <w:rFonts w:ascii="Times New Roman" w:hAnsi="Times New Roman" w:eastAsia="Microsoft YaHei"/>
          <w:b/>
          <w:sz w:val="23"/>
        </w:rPr>
        <w:t>20. 2026 通州期末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战国时期，秦国蜀郡太守李冰利用当地西北高、东南低的地理条件，率领民众历经艰难、勇于开拓，修建都江堰，治水利民，充分彰显了'因地制宜、顺势而为、天人合一'的传统理念"；都江堰是"全世界迄今唯一仍在使用的古代水利工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结合材料，运用《哲学与文化》知识，阐释都江堰跨越千年的治水智慧。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唯物论角度原文："坚持一切从实际出发，实事求是/尊重客观规律与发挥主观能动性相结合：李冰利用当地西北高、东南低的地理条件修建都江堰，做到了因地制宜、顺势而为……同时发挥人的主观能动性，实现人与自然的和谐共生。"治水工程是本知识点最经典的载体："利用地理条件"＝尊重规律与客观条件，"率领民众历经艰难修建"＝发挥能动性，"天人合一"＝二者统一的文化表达。看到"因势利导/顺势而为/利用××条件修建"必触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都江堰的治水智慧首先在于尊重客观规律与发挥主观能动性相结合：李冰把握岷江水势与西北高、东南低的地形规律，因地制宜、顺势而为；又率领民众勇于开拓、历经艰难修建工程，在尊重规律基础上能动地改造自然，实现人与自然和谐共生，故能跨越千年仍在使用。（本题官方细则还含联系观——防洪灌溉生态多重效益、发展观与辩证否定——"智水"时代守正创新、人民群众是历史的创造者及文化双创等角度，多点作答。）</w:t>
      </w:r>
    </w:p>
    <w:p>
      <w:pPr>
        <w:pStyle w:val="Heading3"/>
      </w:pPr>
      <w:r>
        <w:rPr>
          <w:rFonts w:ascii="Times New Roman" w:hAnsi="Times New Roman" w:eastAsia="Microsoft YaHei"/>
          <w:b/>
          <w:sz w:val="23"/>
        </w:rPr>
        <w:t>21. 2026 通州期末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5年间，党中央"统揽全局、引领航向，精准分析形势，坚持一张蓝图绘到底。提出了一系列新理念新思想新战略，以理论创新引领实践创新"；科技自立自强、高水平对外开放接续推进，"十四五"规划圆满收官。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结合材料，综合运用所学，阐释我国是如何为中国式现代化建设谱写宏伟篇章的。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第五点（思维方法角度·哲学部分）明确给分："运用系统观念/科学思维/辩证思维/矛盾观/尊重客观规律（以上任意一点2分）。"触发点是"精准分析形势"与"一张蓝图绘到底"的组合——精准分析即把握客观形势与发展规律，蓝图绘到底即持之以恒的能动实践；"以理论创新引领实践创新"也内含认识规律、运用规律的过程。看到"分析形势＋蓝图＋接续推进"，即可配置尊重客观规律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我国坚持尊重客观规律、按规律办事：党中央精准分析形势、把握经济社会发展规律，坚持一张蓝图绘到底，并在此基础上发挥主观能动性，以理论创新引领实践创新、推进科技自立自强和高水平对外开放，从而为中国式现代化建设谱写宏伟篇章。（本题官方细则按"党—人民—理念政策—自立自强—思维方法—哲学其他角度"给分，答出四个大点即9分；联系观、实践观、价值判断与价值选择亦在哲学给分点之列。）</w:t>
      </w:r>
    </w:p>
    <w:p>
      <w:pPr>
        <w:pStyle w:val="Heading3"/>
      </w:pPr>
      <w:r>
        <w:rPr>
          <w:rFonts w:ascii="Times New Roman" w:hAnsi="Times New Roman" w:eastAsia="Microsoft YaHei"/>
          <w:b/>
          <w:sz w:val="23"/>
        </w:rPr>
        <w:t>22. 2025 海淀一模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华夏先民"观天象以授农时，察物候而定节气，在农耕文明中凝练出独特的时序标尺——春生、夏长、秋收、冬藏"；"寒来暑往，二十四节气循环往复，提示人们顺时而为、与时偕行"。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据此，下列说法正确的是 ①春生、夏长、秋收、冬藏的时序标尺构建出自在事物间的联系 ②授农时、定节气实现了从思维具体到思维抽象的升华 ③顺时而为的农耕文明蕴藏着中华优秀传统文化的核心思想理念 ④与时偕行的实践智慧折射出主动作为与敬畏自然相统一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主动作为与敬畏自然相统一"是本知识点的同义改写——"主动作为"即发挥主观能动性，"敬畏自然"即尊重客观规律。看到"观天象—定节气—顺时而为"这种先认识自然节律、再据以安排生产生活的材料，加上"与时偕行"的实践智慧，就要触发尊重客观规律与发挥主观能动性相统一。</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顺时而为的农耕文明蕴藏道法自然等中华优秀传统文化核心思想理念；④正确：观天象授农时、循节气而作，折射出主动作为与敬畏自然相统一，即发挥主观能动性与尊重客观规律的统一。错项：①自在事物的联系在人类产生之前就存在、不依赖于人，时序标尺是人对自然节律的把握与表达，"构建出自在事物间的联系"错误；②方向颠倒，认识发展应是从思维抽象上升到思维具体。</w:t>
      </w:r>
    </w:p>
    <w:p>
      <w:pPr>
        <w:pStyle w:val="Heading3"/>
      </w:pPr>
      <w:r>
        <w:rPr>
          <w:rFonts w:ascii="Times New Roman" w:hAnsi="Times New Roman" w:eastAsia="Microsoft YaHei"/>
          <w:b/>
          <w:sz w:val="23"/>
        </w:rPr>
        <w:t>23. 2025 海淀期末 第 5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40多年来，新疆各族人民"一代接着一代干，与干旱缺水斗，与风沙漫天斗，累计植树7000多万亩"，在塔克拉玛干沙漠边缘筑起3046公里绿色阻沙防护带实现"锁边合龙"；治沙人采用工程治沙、光伏治沙、生态治沙三种模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这体现出治沙人 ①植绿锁沙，根据生态保护和经济发展的需要建立新的联系 ②保卫家园，发挥主观能动性创新多种治沙模式和治沙规律 ③因地制宜，把高度的革命热情与严谨的科学态度结合起来 ④久久为功，正确地把握沙漠治理中渐进性与飞跃性的统一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官方细则将本题归入选必3（"渐进性与飞跃性"系《逻辑与思维》质量互变规律表述），但正项③"把高度的革命热情与严谨的科学态度结合起来"是必修4"正确发挥主观能动性"部分的教材原文，正是本知识点的课本化表达。看到治沙、治水类工程中"既拼劲十足又讲科学方法"的描写，就触发这句原文；同时警惕②"创新治沙规律"——规律只能被认识利用，不能被创新创造。</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因地制宜采用三种治沙模式，把高度的革命热情与严谨的科学态度结合起来，体现正确发挥主观能动性与尊重客观规律的统一；④正确：一代接着一代干、久久为功直至"锁边合龙"，把握了渐进性与飞跃性的统一。错项：①"根据……需要建立新的联系"错误——建立新联系必须以事物固有联系为基础，不能只"根据需要"；②"创新……治沙规律"错误，规律是客观的，能创新的是治沙模式而不是规律。</w:t>
      </w:r>
    </w:p>
    <w:p>
      <w:pPr>
        <w:pStyle w:val="Heading3"/>
      </w:pPr>
      <w:r>
        <w:rPr>
          <w:rFonts w:ascii="Times New Roman" w:hAnsi="Times New Roman" w:eastAsia="Microsoft YaHei"/>
          <w:b/>
          <w:sz w:val="23"/>
        </w:rPr>
        <w:t>24. 2026 东城期末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研究团队"通过模拟早期地球环境条件，首次让核糖核酸与氨基酸通过自发化学反应结合起来，形成了通向蛋白质合成的关键中间体"，为解答生命起源问题提供全新思路，有望应用于人工生命系统构建、新型药物精准递送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①模拟早期地球环境的类比实验是认识和利用规律的前提 ②核糖核酸与氨基酸的自在联系可能是生命起源的关键 ③生命在物质的相对运动中实现了从低级到高级的进化 ④基础科学的突破能够推动生物工程与生物技术的应用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的考查在错项①的概念辨析：教材命题是"尊重客观规律是正确认识和利用规律的前提"，选项把"前提"的位置偷换给了"类比实验"——实验只是认识规律的手段。看到选项以"××是认识和利用规律的前提"句式出现，要核对主语是否为"尊重客观规律"，凡换成具体手段、方法的均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自发化学反应形成关键中间体，说明核糖核酸与氨基酸之间的自在联系可能是生命起源的关键（官方讲评特别提醒：不要因刷题印象认定"自在联系"必错，须具体分析）；④正确：基础研究突破能推动生物工程与技术应用。错项：①尊重客观规律才是认识和利用规律的前提，类比实验只是认识规律的手段而非前提；③运动是绝对的，"相对运动"表述错误，且材料未涉及生命由低级到高级的进化。</w:t>
      </w:r>
    </w:p>
    <w:p>
      <w:pPr>
        <w:pStyle w:val="Heading3"/>
      </w:pPr>
      <w:r>
        <w:rPr>
          <w:rFonts w:ascii="Times New Roman" w:hAnsi="Times New Roman" w:eastAsia="Microsoft YaHei"/>
          <w:b/>
          <w:sz w:val="23"/>
        </w:rPr>
        <w:t>25. 2024 东城一模 第 15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我国极地事业40年从无到有；中国南极秦岭站填补我国在太平洋扇区长期观测的空白，与长城站等四站构成南极观测网，"为我国和全世界科学工作者持续探索自然奥秘、勇攀科学高峰提供有力保障"。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建设秦岭站 ①为更好地探索极地、实现思维与存在的同一性创造了物质条件 ②有利于协调南极探索与保护、利用的关系，体现了合规律性与合目的性 ③有助于各国极地工作者科学协作，推动构建人类命运共同体 ④发挥拼搏精神，因精神力量是一代代极地工作者取得丰硕成果的基础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合规律性与合目的性"是本知识点的学理化表达：合规律性＝尊重南极自然环境的客观规律（保护），合目的性＝满足人类探索利用的需要（发挥能动性达成目的）。看到"协调探索与保护、利用的关系"这种既要做成事又要守自然之道的表述，就触发尊重客观规律与发挥主观能动性的统一。</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建站协调南极探索与保护、利用的关系，在尊重极地自然规律的同时实现科考目的，体现合规律性与合目的性的统一；③正确：观测网助力各国科学协作，推动构建人类命运共同体。错项：①"实现思维与存在的同一性"为官方未选项，此类"实现了"式哲学大词组合须警惕绝对化；④精神力量可转化为强大动力，但说它是取得成果的"基础"颠倒了物质与意识的关系。</w:t>
      </w:r>
    </w:p>
    <w:p>
      <w:pPr>
        <w:pStyle w:val="Heading3"/>
      </w:pPr>
      <w:r>
        <w:rPr>
          <w:rFonts w:ascii="Times New Roman" w:hAnsi="Times New Roman" w:eastAsia="Microsoft YaHei"/>
          <w:b/>
          <w:sz w:val="23"/>
        </w:rPr>
        <w:t>26. 2026 朝阳期末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城市更新实践：亮马河"通过治水、修岸、亮化建设外立面以及系统性生态治理、精准化环境修复"成为城市"会客厅"，"重新定义着城市与人、与自然的关系"；东四站实现地下交通枢纽与地上商业、古建保护一体化开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北京的水岸共治与站城融合策略 ①充分发挥人们的主观能动性，建立了新的自在事物的联系 ②表明人民群众的美好需求是建设新北京的出发点和落脚点 ③说明遵循规律就可以使得人们用独特巧妙的方法解决问题 ④坚持系统观念，推动构建经济社会生态协调发展的新局面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考本知识点的两处陷阱都在措辞上：①"发挥主观能动性，建立了新的自在事物的联系"——能动性建立的是人为事物的联系，与"自在"自相矛盾；③"遵循规律就可以……"——"就可以"把尊重规律当成解决问题的充分条件，抹掉了发挥主观能动性、依赖具体条件等环节。看到"就能/就可以"与"自在联系"两类信号词即触发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该卷未公布官方选择题答案，此为推断。）②正确：水岸共治、站城融合围绕人民美好需求展开，体现人民立场；④正确：系统性治理、一体化开发体现系统观念，推动协调发展。错项：①人发挥主观能动性建立的是人为事物的联系，不是"自在事物的联系"；③"遵循规律就可以……解决问题"绝对化——按规律办事是前提，还须在此基础上正确发挥主观能动性并依赖一定条件。</w:t>
      </w:r>
    </w:p>
    <w:p>
      <w:pPr>
        <w:pStyle w:val="Heading3"/>
      </w:pPr>
      <w:r>
        <w:rPr>
          <w:rFonts w:ascii="Times New Roman" w:hAnsi="Times New Roman" w:eastAsia="Microsoft YaHei"/>
          <w:b/>
          <w:sz w:val="23"/>
        </w:rPr>
        <w:t>27. 2025 朝阳一模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拉格朗日在聆听音乐时萌发求积分极值的变分法念头；海森堡受泛音振动频率的启发做原子跃迁实验；纽兰兹受音阶启示发现元素按原子量递增的排序规律，创"八音律"表——科学家从音乐获得跨领域启发。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①借助音乐，人们才能发挥思维的能动性，创造出前所未有的事物 ②科学家把不同的认识进行联结和思考，这种思维的联结方式具有跨越性 ③科学研究中的创新思维，往往能突破客观条件的制约实现认识的飞跃 ④形象思维和抽象思维各有其功能和作用，在科学研究工作中具有互补性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条目——正确项属《逻辑与思维》（联想思维的跨越性、两种思维互补），本知识点落在错项③的辨析："创新思维……突破客观条件的制约"。创新不等于无视客观：任何思维能动性的发挥都不能突破客观条件和客观规律的制约，只能在尊重它们的基础上进行。凡见"突破客观条件/规律的制约"字样，立即触发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把音乐与数学、物理、化学的不同认识联结思考，体现思维联结方式（联想思维）的跨越性；④正确：形象思维与抽象思维功能互补，在科研中相得益彰。错项：①"借助音乐，人们才能……"把音乐当成发挥思维能动性的必要条件，夸大其作用；③创新思维不能突破客观条件的制约，只能在尊重客观条件的基础上充分发挥主观能动性，实现认识的飞跃（官方讲评明确此判法）。</w:t>
      </w:r>
    </w:p>
    <w:p>
      <w:pPr>
        <w:pStyle w:val="Heading3"/>
      </w:pPr>
      <w:r>
        <w:rPr>
          <w:rFonts w:ascii="Times New Roman" w:hAnsi="Times New Roman" w:eastAsia="Microsoft YaHei"/>
          <w:b/>
          <w:sz w:val="23"/>
        </w:rPr>
        <w:t>28. 2026 丰台二模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燕子归来是文学作品常见意象："几处早莺争暖树，谁家新燕啄春泥"绘早春生机，"泥融飞燕子"写春日和暖，"似曾相识燕归来"叹时光流转——同一物候在诗词中被赋予丰富内涵。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该意象 A. 直接揭示了燕子归来与季节变换之间本质的必然的联系 B. 是艺术加工的产物，体现了主观与客观的相互转化 C. 可脱离客观现实，实现对自然现象的概括与总结 D. 是人们对春日生机的反映，体现了思维的能动性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从本知识点视角看是"能动性以客观为基础"的辨析题：文学意象再灵动，也必须是对客观物候（燕子归来）的反映，正项D把客观基础与能动加工一并说全；而A把诗意拔高为揭示规律（本质的必然的联系），C说"可脱离客观现实"，分别犯了夸大能动性、切断客观基础两种错误。看到艺术类材料中"揭示规律""脱离现实"字样即触发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燕归意象源于人们对春日物候的反映，又经诗人能动加工赋予丰富内涵，体现思维的能动性。错项：A诗句是文学意象而非科学认识，并未"直接揭示"燕子归来与季节变换之间本质的必然的联系（规律）；B"主观与客观的相互转化"表述错误，主观与客观之间不存在相互转化关系；C意识不能脱离客观现实，"脱离客观现实的概括与总结"不存在。</w:t>
      </w:r>
    </w:p>
    <w:p>
      <w:pPr>
        <w:pStyle w:val="Heading3"/>
      </w:pPr>
      <w:r>
        <w:rPr>
          <w:rFonts w:ascii="Times New Roman" w:hAnsi="Times New Roman" w:eastAsia="Microsoft YaHei"/>
          <w:b/>
          <w:sz w:val="23"/>
        </w:rPr>
        <w:t>29. 2025 丰台一模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槐房再生水厂的"屋顶"是"利用水厂生产的再生水、蓄滞雨洪构建的人工湿地景观"，地下为再生水生产车间，"实现了屋顶湿地景观与大型地下再生水基础设施的完美融合"。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该设计 ①运用了信息交合法，可以实现多种轻型景观设施和材料的创新 ②尊重自然规律，实现了生态环境与基础设施的和谐统一 ③根据实践需要，建立了公园防灾避险与消纳蓄存雨洪的自在联系 ④经过多轮荷载验算的屋顶结构决定了该公园具有防灾避险的功能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利用再生水、蓄滞雨洪构建人工湿地"是按水循环规律办事的工程设计——②"尊重自然规律，实现……和谐统一"是本知识点的正项表述；③则是高频陷阱："根据实践需要建立……自在联系"——人能动建立的只能是人为事物的联系。看到生态工程"利用××构建××"，正向触发尊重规律基础上的能动创造，同时扫描"自在联系"信号词。</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把水厂、湿地、景观等不同要素信息交合设计，运用了信息交合法（创新思维方法）；②正确：利用再生水与雨洪规律构建湿地，尊重自然规律，在能动设计中实现生态环境与基础设施的和谐统一。错项：③人根据实践需要建立的是人为事物的联系，"自在联系"错误；④"决定了"夸大屋顶结构这一单一因素的作用。</w:t>
      </w:r>
    </w:p>
    <w:p>
      <w:pPr>
        <w:pStyle w:val="Heading3"/>
      </w:pPr>
      <w:r>
        <w:rPr>
          <w:rFonts w:ascii="Times New Roman" w:hAnsi="Times New Roman" w:eastAsia="Microsoft YaHei"/>
          <w:b/>
          <w:sz w:val="23"/>
        </w:rPr>
        <w:t>30. 2025 丰台期末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漫画《为昨天懊恼，替明天担心，不如把握当下》：画中人为昨天的错误而懊恼、为未来的不确定而担忧，从而忽略了当下的重要性。</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下图漫画给我们的哲学启示有 A. 集中精力关注当下，就能活出最美的样子 B. 运用超前思维思考明天，创造出幸福的人生 C. 从实际出发，从当下做起，生活才能少些迷茫 D. 弄清昨天明天和当下各自的意义，是取得成功的关键</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漫画类启示题先抓寓意："把握当下"即立足当前的客观实际——一切从实际出发与按规律办事相通，是本知识点在生活情境中的落点；同时用"尊重规律"这把尺子去量D项："弄清……意义是取得成功的关键"错位了，按客观规律办事才是取得成功的关键。凡"××是成功的关键/就能成功"句式都要触发核查。</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从实际出发、从当下做起，立足当前客观实际而非沉溺于懊恼与担忧，生活才能少些迷茫。错项：A"就能"说法绝对，关注当下并非活出最美样子的充分条件；B为超前思维（选必3）概念，且漫画主旨恰是"不如把握当下"，并不强调思考明天；D错在"关键"归属——尊重客观规律、按规律办事才是取得成功的关键，"弄清三者各自的意义"并非关键。</w:t>
      </w:r>
    </w:p>
    <w:p>
      <w:pPr>
        <w:pStyle w:val="Heading2"/>
      </w:pPr>
      <w:r>
        <w:rPr>
          <w:rFonts w:ascii="Times New Roman" w:hAnsi="Times New Roman" w:eastAsia="Microsoft YaHei"/>
          <w:b/>
          <w:sz w:val="28"/>
        </w:rPr>
        <w:t>规律的客观性</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顺应自然之势（水势・山势）、遵循自然发展客观规律、势不可挡・大势所趋、审时度势・把握历史大势、因地制宜・生态循环、穿越千年仍造福当下、按规律办事・科学治理、保护优先・修复生态、"创新／改良规律"（错项信号）、"创造性发展规律"（错项信号）、"摆脱现实制约"（错项信号）、"成功克服"（绝对化信号）</w:t>
      </w:r>
    </w:p>
    <w:p>
      <w:pPr>
        <w:pStyle w:val="Heading3"/>
      </w:pPr>
      <w:r>
        <w:rPr>
          <w:rFonts w:ascii="Times New Roman" w:hAnsi="Times New Roman" w:eastAsia="Microsoft YaHei"/>
          <w:b/>
          <w:sz w:val="23"/>
        </w:rPr>
        <w:t>1. 2025 西城二模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鹿叫村遗址废弃水井时常有动物掉入，"对区域野生动物造成极大威胁"；管理处"在水井内建造了攀爬台阶，并营造了5处雨水收集池，便于不同体型的动物们自由取水"，此后十余种野生动物在此饮水觅食，这里"已经成为多个物种的栖息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废弃水井变成了动物乐园，请说明背后的哲学智慧。（6分）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角度1以"规律是客观的"起句：人们正确发挥意识的能动作用，"认识和把握自然规律，有效地指导生态保护的实践"。改造为什么成功？台阶与蓄水池的设计建立在对野生动物体型差异、取水习性等客观规律的认识之上——看到生态题中"顺应动物习性、自然条件做改造，改造后动物回归"的成功逻辑，就要想到规律的客观性：办事情必须以认识和把握客观规律为前提。</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规律是客观的，不以人的意志为转移；管理处工作人员认识和把握野生动物活动、取水的自然规律，据此建造攀爬台阶、营造雨水收集池，有效地指导了生态保护实践，废弃水井才变成动物乐园——此即把发挥主观能动性与尊重客观规律相结合（一个角度＝观点1分＋展开与材料解释2分，任意两个角度深入分析得6分）。（本题官方答案还涉及具体问题具体分析、价值观的导向作用（生态价值观）等角度。）</w:t>
      </w:r>
    </w:p>
    <w:p>
      <w:pPr>
        <w:pStyle w:val="Heading3"/>
      </w:pPr>
      <w:r>
        <w:rPr>
          <w:rFonts w:ascii="Times New Roman" w:hAnsi="Times New Roman" w:eastAsia="Microsoft YaHei"/>
          <w:b/>
          <w:sz w:val="23"/>
        </w:rPr>
        <w:t>2. 2025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"2025年，人工智能发展按下加速键"，春晚机器人到元宵晚会"据说已经迭代了"；DeepSeek开源、免费"让人人都用得起人工智能"；收束句是"人工智能浪潮滚滚而来，势不可挡"。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结合材料，运用哲学观点，谈谈我们应如何勇立潮头，与人工智能共创美好未来。</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怎么看"层（1分）的可选表述之一即"发展人工智能符合规律，潮流不可阻挡"。材料定性"势不可挡"——为什么不可挡？因为人工智能发展符合科技与生产力发展的客观规律，规律是客观的、不以人的意志为转移。看到"浪潮""势不可挡""滚滚而来"这类大势判断词，就要想到规律的客观性：对符合规律的潮流，正确态度是顺应、拥抱而非抗拒。</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发展人工智能符合规律，潮流不可阻挡（"怎么看"层1分）——规律是客观的，不以人的意志为转移，人工智能浪潮是科技和生产力发展规律的体现；所以我们不应抗拒，而要积极拥抱人工智能，发挥自身优势，让技术真正为人所用，与它共创美好未来。（本题官方答案还涉及新事物不可战胜、人为事物的联系、一切从实际出发、价值观导向、对立统一、实践与认识、群众观点等角度。）</w:t>
      </w:r>
    </w:p>
    <w:p>
      <w:pPr>
        <w:pStyle w:val="Heading3"/>
      </w:pPr>
      <w:r>
        <w:rPr>
          <w:rFonts w:ascii="Times New Roman" w:hAnsi="Times New Roman" w:eastAsia="Microsoft YaHei"/>
          <w:b/>
          <w:sz w:val="23"/>
        </w:rPr>
        <w:t>3. 2024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古太湖流域民众"因地制宜，将地势低洼处深挖为鱼塘，塘泥堆在鱼塘四周形成塘基"，造就"种桑和养鱼相辅相成、桑地和池塘相连相倚"的生态农业景观；两千多年后它仍在修复性保护和利用中"穿越千年而来，造福当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结合材料，运用《哲学与文化》知识，分析为何二千多岁的桑基鱼塘仍未老。</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哲学层面第①点即"基于规律和实际（实践）证明桑基鱼塘的科学价值——尊重规律／一切从实际出发"。桑基鱼塘为什么千年不老？深挖为塘、堆泥为基、种桑养鱼的循环设计顺应了自然生态规律——看到"因地制宜""相辅相成、相连相倚"的生态循环加"穿越千年仍造福当下"的结果，就要想到规律的客观性：遵循规律的事物才有长久生命力，这正是"为何未老"的第一层论证。</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发展有其客观规律，尊重规律、按规律办事才能长盛不衰；桑基鱼塘因地制宜、挖塘筑基，形成种桑养鱼相辅相成的生态循环，遵循了人与自然和谐发展的客观规律，又随时代发展不断创新利用，所以二千多岁仍未老（哲学层面该点结合材料2分）。（本题官方答案还涉及联系观与系统优化、发展观、辩证否定、人民主体、科学价值观及文化角度，单一角度或哲学＋文化作答满足"形成—发展—价值"三层均可得7分。）</w:t>
      </w:r>
    </w:p>
    <w:p>
      <w:pPr>
        <w:pStyle w:val="Heading3"/>
      </w:pPr>
      <w:r>
        <w:rPr>
          <w:rFonts w:ascii="Times New Roman" w:hAnsi="Times New Roman" w:eastAsia="Microsoft YaHei"/>
          <w:b/>
          <w:sz w:val="23"/>
        </w:rPr>
        <w:t>4. 2025 丰台二模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自然之势板块："都江堰以鱼嘴堤分水、飞沙堰溢洪、宝瓶口引水，设计顺应岷江水势规律，造就千年灌区典范；哈尼梯田以森林涵养水源、沟渠分层引流、木刻分水平衡水量，设计顺应山地水势规律的灌溉系统，实现人与自然和谐共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结合材料，综合运用所学，谈谈如何把握"势"的智慧。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自然之势"板块两个事例都嵌着"顺应……规律"字样——把握自然之势的智慧，核心就是尊重客观规律。细则答案示例首句即"'势'的智慧，本质在于把握规律、主动实践与科学思维的有机统一"，且"客观规律主观能动性辩证关系"为评分【必采】点。看到"顺应水势／山势""因循规律而成就"这类表述，就要落到规律的客观性：规律不可违抗，只能认识、顺应和利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规律是客观的，顺应自然之势要求尊重客观规律：都江堰分水、溢洪、引水，哈尼梯田涵养、引流、分水，皆因循水势山势的客观规律，方成就人与自然和谐共生的千年典范——把握"势"的智慧，首先要在顺应规律中找到突破点；作答时须把此点与发挥主观能动性合并表述，方合"必采"要求。（本题官方答案还涉及实践的能动性与人为事物的联系（建构时代之势）、科学理论与价值观引领（思想之势）及党的领导等角度，三个角度全覆盖且论证充分入7-9分档。）</w:t>
      </w:r>
    </w:p>
    <w:p>
      <w:pPr>
        <w:pStyle w:val="Heading3"/>
      </w:pPr>
      <w:r>
        <w:rPr>
          <w:rFonts w:ascii="Times New Roman" w:hAnsi="Times New Roman" w:eastAsia="Microsoft YaHei"/>
          <w:b/>
          <w:sz w:val="23"/>
        </w:rPr>
        <w:t>5. 2026 顺义一模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材料一引《资治通鉴》"审时度势，事乃可成"、《孟子》"虽有智慧，不如乘势"；材料二说党"牢牢把握历史大势与时代大势，准确识变、科学应变、主动求变"，新时代"洞察时与势、辨析危与机"。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结合材料，综合运用所学，谈谈以中国式现代化全面推进中华民族伟大复兴，应如何运用"审势、乘势、驭势"的智慧。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是什么"层（2分）直接定义："'势'是事物发展的趋势和方向，具有客观规律性"——这是全题的逻辑起点。为什么要先"审"势再"乘""驭"？因为势是客观的、不以人的意志为转移，只有先认识它、顺应它，才谈得上驾驭它。看到"大势""趋势""审时度势""把握历史大势"这组词，就要想到规律的客观性，先答"势"的客观定性，再接"怎么做"各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势"是事物发展的趋势和方向，具有客观规律性；推进中国式现代化进程中的"势"是历史发展的总趋势、时代前进的大方向（"是什么"2分）。据此把主观能动性和客观规律相结合：充分调查研究，深刻洞察百年变局、民族复兴全局与中国特色社会主义发展大势，了解国情、世情、党情、社情、民情，为推进中国式现代化提供决策依据和实践遵循（"客观性"角度2分）。（本题官方答案还涉及主次矛盾与两点论重点论、对立统一（危与机）、整体与部分、人民群众是历史的创造者及党的领导等角度，"怎么做"任意4个角度各2分。）</w:t>
      </w:r>
    </w:p>
    <w:p>
      <w:pPr>
        <w:pStyle w:val="Heading3"/>
      </w:pPr>
      <w:r>
        <w:rPr>
          <w:rFonts w:ascii="Times New Roman" w:hAnsi="Times New Roman" w:eastAsia="Microsoft YaHei"/>
          <w:b/>
          <w:sz w:val="23"/>
        </w:rPr>
        <w:t>6. 2025 昌平二模 第 22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"中国风景"背后的密码列举中国独有的制度优势、突出的供给优势、超大规模市场优势、创新驱动的活力与势头；材料讲"从发展质量看，产业结构不断优化，绿色底色愈发鲜明"。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结合材料，综合运用所学，阐述"中国风景"背后的密码是如何推动中国经济砥砺前行的。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主干为经济（必修2）与政治（党的领导）模块，官方参考答案可选角度中列有"尊重规律"构成哲学接口，但细则给分示例未单列哲学链条。若选用此角度，触发点在"产业结构不断优化""创新驱动""发展质量"——这些密码奏效，是因为顺应了经济发展的客观规律。看到官方"可从……尊重规律……等角度作答"的提示，就要知道规律客观性可充当跨模块推理链中的哲学一环。</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规律是客观的，尊重和利用经济发展规律才能行稳致远；中国发挥制度、供给、市场、创新等优势，推动产业结构优化、创新驱动发展，顺应了经济高质量发展的规律性要求，从而推动中国经济砥砺前行。注意细则要求：每个密码为逻辑起点、"推动中国经济砥砺前行"为终点，推理至少两步才得2分——哲学表述须嵌入具体传导链，不能空答原理。（本题官方答案主答角度为党的领导、社会主义市场经济体制、供给侧结构性改革、需求牵引供给、创新发展、民族精神等，须至少两个模块作答。）</w:t>
      </w:r>
    </w:p>
    <w:p>
      <w:pPr>
        <w:pStyle w:val="Heading3"/>
      </w:pPr>
      <w:r>
        <w:rPr>
          <w:rFonts w:ascii="Times New Roman" w:hAnsi="Times New Roman" w:eastAsia="Microsoft YaHei"/>
          <w:b/>
          <w:sz w:val="23"/>
        </w:rPr>
        <w:t>7. 2026 海淀一模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校园践行"健康第一"理念：把利用率较低的空间改造成运动项目体验区、引入机器人辅助教师开展心理疏导、推进"互联网+明厨亮灶"实时公开餐饮加工全过程。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①运动项目体验区的改造是对原有空间功能的彻底否定 ②结合现代科技可以助力学校摆脱现实制约，全面守护健康 ③只有坚持"健康第一"的理念，才能引领学生健康成长 ④学校应优化健康教育内容和形式，构建全方位育人生态</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哲学＋文化混合题，本知识点只挂在错项辨析上，故标边缘。②"摆脱现实制约"是规律客观性的反面信号——人可以利用科技改善条件，但人的活动始终受客观规律和现实条件制约，不可能"摆脱"。看到"摆脱制约""不受条件限制"这类措辞，立即用规律与条件的客观性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理念对行动有引领作用，坚持"健康第一"理念引领学生健康成长；④正确：学校通过改造空间、引入科技优化健康教育内容和形式，构建全方位育人生态。错项：①"彻底否定"违背辩证否定（扬弃）——空间改造是保留与变革的统一；②"摆脱现实制约"错误——规律与条件是客观的，科技只能帮助人们更好地认识和利用条件，不能摆脱现实制约，"全面守护"亦绝对化。</w:t>
      </w:r>
    </w:p>
    <w:p>
      <w:pPr>
        <w:pStyle w:val="Heading3"/>
      </w:pPr>
      <w:r>
        <w:rPr>
          <w:rFonts w:ascii="Times New Roman" w:hAnsi="Times New Roman" w:eastAsia="Microsoft YaHei"/>
          <w:b/>
          <w:sz w:val="23"/>
        </w:rPr>
        <w:t>8. 2026 西城二模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北京创新推出外卖骑手随手拍机制：骑手发现后厨脏乱、无证经营、操作违规等问题可一键上报、快速处置并获基金奖励，形成"核查—奖励—提升"闭环，"让骑手从城市服务者变为治理参与者"。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这一机制 A．坚持系统优化方法，统筹多方主体、整合分散力量实现整体最优 B．创新社会治理规律，依靠多元主体协同解决食品安全问题 C．推动角色转变，根据人的实践需要建立治理联动的具体联系 D．调整上层建筑以适应经济基础的发展，消除食品安全领域固有矛盾</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的判分点在错项B："创新社会治理规律"——规律是客观的，只能被认识和利用，不能被创造、消灭或"创新"。凡选项把"创新／创造／改良"等动词直接安在"规律"头上，无论语境多正面，一律判错——这是规律客观性最高频的设错套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正项：随手拍机制统筹监管部门、平台、骑手多方主体，整合分散的发现力量形成治理闭环，体现系统优化方法。错项：B"创新社会治理规律"错——能创新的是治理方式方法，规律本身不能被创新；C"根据人的实践需要建立联系"表述有误——建立新联系须以事物固有联系为基础，仅凭"实践需要"会滑向主观臆造；D"消除固有矛盾"错——矛盾具有普遍性、客观性，只能解决不能消除。</w:t>
      </w:r>
    </w:p>
    <w:p>
      <w:pPr>
        <w:pStyle w:val="Heading3"/>
      </w:pPr>
      <w:r>
        <w:rPr>
          <w:rFonts w:ascii="Times New Roman" w:hAnsi="Times New Roman" w:eastAsia="Microsoft YaHei"/>
          <w:b/>
          <w:sz w:val="23"/>
        </w:rPr>
        <w:t>9. 2025 朝阳一模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回顾党领导人民的奋斗历程，"革命也好，建设也好，改革也好，都经历了从量的积累到质的飞跃的不同发展阶段"；党的十八大以来，中国特色社会主义进入新时代，"这是我国发展新的历史方位"。</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明确中国特色社会主义进入新时代，彰显出中国共产党 ①对人类社会发展基本规律的清醒认识和创造性发展 ②与时俱进、科学把握世情国情党情深刻变化的能力 ③成功克服了满足人民美好生活需要的主要制约因素 ④把握历史规律和历史趋势的高度自觉和高度自信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主语境为必修1中特（新时代历史方位），哲学判分点在错项①，故标边缘。①把"清醒认识"与"创造性发展"并列接在"人类社会发展基本规律"之后——认识规律可以，但规律是客观的，不能被"创造性发展"。看到"对规律的……发展／创新／改造"结构，立即触发规律客观性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明确新的历史方位，体现党与时俱进、科学把握世情国情党情深刻变化的能力；④正确：体现党把握历史规律和历史趋势的高度自觉和高度自信。错项：①讲评明示"规律不能创造性发展"——人只能认识和利用规律；③"成功克服"绝对化，讲评指出"没有完全克服制约因素"，发展不平衡不充分的问题依然存在。</w:t>
      </w:r>
    </w:p>
    <w:p>
      <w:pPr>
        <w:pStyle w:val="Heading3"/>
      </w:pPr>
      <w:r>
        <w:rPr>
          <w:rFonts w:ascii="Times New Roman" w:hAnsi="Times New Roman" w:eastAsia="Microsoft YaHei"/>
          <w:b/>
          <w:sz w:val="23"/>
        </w:rPr>
        <w:t>10. 2024 朝阳期中 第 6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20年来探月工程聚焦关键核心技术领域持续攻关，"在科学发现、技术创新、工程实践、成果转化、国际合作等方面取得丰硕成果，走出一条高质量、高效益的月球探测之路"。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①探月工程成果展示了我国在创新科技发展规律上取得的显著成就 ②我国的月球探测走出了一条兼顾质量和效益的中国特色发展之路 ③关键核心技术领域的持续攻关决定了我国航天事业发展的性质和方向 ④弘扬探月精神有利于增强中华儿女的民族自尊心、自信心和自豪感</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正确项分属发展道路与文化（民族精神），哲学考点体现在错项①，故标边缘。①"在创新科技发展规律上取得成就"——又是把"创新"安到"规律"头上的经典设错：探月创新的是技术、是对规律的认识和利用方式，科技发展规律本身客观存在，不能被创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高质量、高效益的月球探测之路"即兼顾质量和效益的中国特色发展之路；④正确：弘扬探月精神有利于增强民族自尊心、自信心和自豪感。错项：①"创新科技发展规律"错——规律是客观的，只能认识和利用，不能创新；③"决定了……性质和方向"错——技术攻关不能决定航天事业发展的性质和方向，夸大了技术因素的作用。</w:t>
      </w:r>
    </w:p>
    <w:p>
      <w:pPr>
        <w:pStyle w:val="Heading3"/>
      </w:pPr>
      <w:r>
        <w:rPr>
          <w:rFonts w:ascii="Times New Roman" w:hAnsi="Times New Roman" w:eastAsia="Microsoft YaHei"/>
          <w:b/>
          <w:sz w:val="23"/>
        </w:rPr>
        <w:t>11. 2025 延庆一模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习近平总书记指出长江"拥有独特的生态系统，是我国重要的生态宝库"，要求"把修复长江生态环境摆在压倒性位置，共抓大保护，不搞大开发"。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这说明保护长江生态 ①要正确发挥主观能动性，恢复自在事物的联系 ②要遵循自然发展客观规律，践行绿色发展理念 ③要处理好保护和开发的关系，实现矛盾斗争性向同一性转化 ④要运用综合思维，统筹各方力量，实现人与自然和谐共生</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把修复生态摆在压倒性位置""大保护、不搞大开发"——为什么保护优先？因为自然生态有其客观规律，违背规律的过度开发会受到自然的惩罚，必须遵循自然规律办事。看到生态题中"修复""保护优先""和谐共生"等词，先核对哪一项讲"遵循自然规律"——这是此类题最稳的正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④）。②正确：保护长江生态要遵循自然发展的客观规律、践行绿色发展理念，体现按规律办事；④正确：运用综合思维统筹各方力量，实现人与自然和谐共生。错项：①"恢复自在事物的联系"错——自在事物的联系在人类产生前就已存在，人工修复生态建立的是人为事物的联系；③"矛盾斗争性向同一性转化"错——同一性与斗争性是矛盾的两种基本属性，不存在相互转化。</w:t>
      </w:r>
    </w:p>
    <w:p>
      <w:pPr>
        <w:pStyle w:val="Heading1"/>
      </w:pPr>
      <w:r>
        <w:rPr>
          <w:rFonts w:ascii="Times New Roman" w:hAnsi="Times New Roman" w:eastAsia="Microsoft YaHei"/>
          <w:b/>
          <w:sz w:val="36"/>
        </w:rPr>
        <w:t>二、辩证法</w:t>
      </w:r>
    </w:p>
    <w:p>
      <w:pPr>
        <w:pStyle w:val="Heading2"/>
      </w:pPr>
      <w:r>
        <w:rPr>
          <w:rFonts w:ascii="Times New Roman" w:hAnsi="Times New Roman" w:eastAsia="Microsoft YaHei"/>
          <w:b/>
          <w:sz w:val="28"/>
        </w:rPr>
        <w:t>联系的普遍性 / 联系的观点（总）</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统筹（兼顾）、系统工程／系统观念、整体推进・协同发力、融合／结合／融会贯通、相互联系・相互促进、汇聚／串联／纽带、命运与共／共同挑战、联通古今（历史与现实）、"X与Y"关系类设问、赋能／带动／辐射、交流互鉴、不是孤立的点而是网</w:t>
      </w:r>
    </w:p>
    <w:p>
      <w:pPr>
        <w:pStyle w:val="Heading3"/>
      </w:pPr>
      <w:r>
        <w:rPr>
          <w:rFonts w:ascii="Times New Roman" w:hAnsi="Times New Roman" w:eastAsia="Microsoft YaHei"/>
          <w:b/>
          <w:sz w:val="23"/>
        </w:rPr>
        <w:t>1. 2026 海淀二模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说"统筹是其中蕴含的重要思想方法和工作方法"，框内列举"统筹中华民族伟大复兴战略全局和世界百年未有之大变局""统筹发展和安全""统筹推进'五位一体'总体布局""统筹依法治国各领域工作"；设问导语点明"推进中国式现代化是一个系统工程，需要统筹兼顾、系统谋划、整体推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推进中国式现代化是一个系统工程，需要统筹兼顾、系统谋划、整体推进。从上述"统筹"中任选其一，综合运用所学，谈谈如何用好统筹方法推进中国式现代化。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统筹"的对象永远是两个以上相互关联的方面（全局与变局、发展与安全、五位一体各领域）——要"统"起来"筹"，前提是这些方面相互联系、不可分割。看到"统筹""系统工程""统筹兼顾、整体推进"这组词，就要想到联系的观点：讲评细则第一给分点"统筹方法是什么（2分）"明确可用"联系"角度作答。先答统筹方法的哲学实质（普遍联系、全面看问题），再结合所选领域阐释各方面的相互区别与相互联系。</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世界是普遍联系的，统筹方法的哲学实质就是用联系的、全面的观点看问题：所选"统筹"中的各方面（如发展和安全）既相互区别又相互联系、相互影响，不能单打一、顾此失彼；要在把握各方面相互区别和联系的基础上统筹兼顾、协同推进，从而推进中国式现代化（细则要求"充分阐释各方面之间的相互区别和联系"方可得满3分）。（本题官方答案还涉及矛盾分析法、整体与部分／系统观念、辩证思维、党的领导等角度。）</w:t>
      </w:r>
    </w:p>
    <w:p>
      <w:pPr>
        <w:pStyle w:val="Heading3"/>
      </w:pPr>
      <w:r>
        <w:rPr>
          <w:rFonts w:ascii="Times New Roman" w:hAnsi="Times New Roman" w:eastAsia="Microsoft YaHei"/>
          <w:b/>
          <w:sz w:val="23"/>
        </w:rPr>
        <w:t>2. 2026 海淀期末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三个镜头都在打通历史与现实：井冈山"挑粮小道"体验活动"让历史走出课本，走进生活"；数字艺术馆全息影像让年轻人"'重回'遵义会议现场见证伟大转折"，在光影交织中感受历史的深沉厚重；延安青年学生以馆内文物和历史照片制作讲解视频，阐释延安精神的内涵与时代价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结合材料，运用《哲学与文化》知识，说明红色文化为何能"圈粉"年轻人。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参考答案第一个角度就是"联系的观点"。材料反复出现"让历史走出课本，走进生活""重回……现场""跨越时空感受历史"——体验活动、数字技术、青年创作在革命历史与当代生活之间建立起联系，让遥远的红色记忆变得可感可触。看到"联通古今""历史照进现实""体验／重回／穿越"这类把过去与现在勾连起来的表述，就要触发联系的观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挑粮小道体验、全息影像重现、青年讲解视频等实践活动在革命历史与年轻人的现实生活之间建立起联系，使红色文化跨越时空、入脑入心，年轻人在亲身参与中产生情感共鸣，所以红色文化能"圈粉"年轻人。（本题官方答案还涉及价值观的导向作用／价值认同，以及弘扬民族精神、发展中国特色社会主义文化等文化角度。）</w:t>
      </w:r>
    </w:p>
    <w:p>
      <w:pPr>
        <w:pStyle w:val="Heading3"/>
      </w:pPr>
      <w:r>
        <w:rPr>
          <w:rFonts w:ascii="Times New Roman" w:hAnsi="Times New Roman" w:eastAsia="Microsoft YaHei"/>
          <w:b/>
          <w:sz w:val="23"/>
        </w:rPr>
        <w:t>3. 2025 海淀一模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以"不谋万世者，不足谋一时；不谋全局者，不足谋一域"开篇，点明整体观念是中华优秀传统文化的显著特征；毛泽东"弹钢琴"比喻"十个指头的动作要有节奏，要互相配合"；习近平提出"坚持系统观念"，列举"全面深化改革是一项复杂的系统工程"等重大论断，强调"统筹兼顾、综合施策，加强前瞻性思考、全局性谋划、整体性推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从上述重大论断中选择一个，综合运用所学，阐释"系统观念是具有基础性的思想和工作方法"。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系统观念""系统工程""弹钢琴""全局""统筹兼顾"是联系观最典型的触发词群。设问要求阐释一种"思想方法"，就要先答其世界观依据——评分标准角度①"阐释'系统观念'及其重要性（4分）"的参考阐释开头即"万事万物是相互联系、相互依存的。只有用普遍联系的、全面系统的、发展变化的观点观察事物，才能把握事物发展规律"。看到"为什么某方法具有基础性"，就从普遍联系的世界观找根据。</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万事万物是相互联系、相互依存的，世界是普遍联系的有机整体，只有用普遍联系的、全面系统的观点观察事物才能把握事物发展规律——这是系统观念"基础性"的哲学依据；再结合所选领域阐释其表现，如全面深化改革"牵一发而动全身"，需加强各项改革关联性、系统性研究，使各项举措相互配合、相互促进、相得益彰。（本题官方答案还涉及整体与部分、系统优化方法、两点论与重点论、党的领导等角度。）</w:t>
      </w:r>
    </w:p>
    <w:p>
      <w:pPr>
        <w:pStyle w:val="Heading3"/>
      </w:pPr>
      <w:r>
        <w:rPr>
          <w:rFonts w:ascii="Times New Roman" w:hAnsi="Times New Roman" w:eastAsia="Microsoft YaHei"/>
          <w:b/>
          <w:sz w:val="23"/>
        </w:rPr>
        <w:t>4. 2025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网友"有始有终"说："记忆并不是机械存储信息的过程。通过记忆，我们将不同的信息联结、整合，形成有意义的网络。例如通过记忆'唐宋八大家'，人们照见的是唐宋年代的文学盛况。"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结合材料或个人体验，运用《哲学与文化》知识，谈谈你的看法。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评分细则把"联系的观点（联系的普遍性、客观性、多样性／整体与部分／系统优化）"明确对应网友"有始有终"。这位网友的关键词是"联结、整合""形成有意义的网络"——记忆的价值不在孤立地存储信息，而在建立信息之间的联系、由点及面把握整体（由"唐宋八大家"照见整个时代文学盛况）。看到"联结""整合""网络""串起来"这组词，就要触发联系的观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先表态（需要记忆大量知识／一分为二地看），再用联系的观点阐释：联系具有普遍性，整体与部分相互联系；记忆将不同的信息联结、整合，形成有意义的知识网络，使人能从整体上把握知识、照见全局，这是人工智能式的机械存储不能替代的，所以仍需要记忆大量知识。细则要求知识2个角度+材料分析+文化1分。（本题官方答案还涉及意识的能动作用、发展的观点（量变质变、辩证否定、适度原则）、文化功能等角度。）</w:t>
      </w:r>
    </w:p>
    <w:p>
      <w:pPr>
        <w:pStyle w:val="Heading3"/>
      </w:pPr>
      <w:r>
        <w:rPr>
          <w:rFonts w:ascii="Times New Roman" w:hAnsi="Times New Roman" w:eastAsia="Microsoft YaHei"/>
          <w:b/>
          <w:sz w:val="23"/>
        </w:rPr>
        <w:t>5. 2025 海淀期末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药食同源"是中医药文化的重要理念，"主张食物与药物之间并无绝对界限，很多食材既可以入药也可以作为日常饮食的一部分"；各地把中药元素与烘焙结合：石斛曲奇、荷叶消暑包、当归罗汉果吐司、黑枸杞板栗面包，中药面包店在多城开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结合材料，运用《哲学与文化》知识，谈谈我们是如何打造中医药新时尚的。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的核心动作是"结合"——把中医药与烘焙食品两个领域连接起来打造新产品；而"药食同源……并无绝对界限"直接点出药与食本来相通。看到"X+Y""结合／融合／跨界"句式，就要想到用联系的观点看问题；细则哲学角度第一条即"坚持联系观点／根据固有联系建立新的联系"。每层按"原理2分+材料1分"采分，联系观是最贴材料的首选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要坚持用联系的观点看问题；打造中医药新时尚，是把握了药与食"药食同源"的相通性，将中医药与烘焙等不同领域联系起来（石斛曲奇、当归吐司等），让传统中医药融入当代日常生活，焕发新时尚。（本题官方答案还涉及辩证否定／发展观、对立统一、具体问题具体分析、尊重规律与发挥主观能动性、双创等角度；"根据固有联系建立新联系"的专门写法见本宝典第08节。）</w:t>
      </w:r>
    </w:p>
    <w:p>
      <w:pPr>
        <w:pStyle w:val="Heading3"/>
      </w:pPr>
      <w:r>
        <w:rPr>
          <w:rFonts w:ascii="Times New Roman" w:hAnsi="Times New Roman" w:eastAsia="Microsoft YaHei"/>
          <w:b/>
          <w:sz w:val="23"/>
        </w:rPr>
        <w:t>6. 2024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从物理学"同频共振"引入："人与人的'频道'不同，对事物的看法、判断就不一样""同频通常指人们之间在思想、价值观、生活方式或行为上有共同点，能够相互理解和共鸣""小到个人生活相处，大到国家社会发展，都需要'以调频促同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结合材料，从哲学角度，谈谈为什么要"以调频促同频"。</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为什么要"同频"？因为人与人、个人与社会本来就处在普遍联系之中，同频才能达成共识、形成合力——细则层次"可能性"明确给"联系的观点（联系的普遍性，整体与部分，系统优化）"，分析落点是"合力、团结、化解社会矛盾"。看到"共振、共鸣、共识、合力"这组"共"字词和"小到个人、大到国家"的递进，就要想到联系的普遍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联系是普遍的，人与人、个人与国家社会之间相互联系、相互影响；在人际关系和社交领域，"同频"更容易使人们达成共识、形成合力，促进团结、化解社会矛盾，所以要"以调频促同频"——此为参考答案第一句原文落点（"联系是普遍的……达成共识，形成合力"）。（本题官方答案还涉及矛盾的同一性与斗争性（在对立中把握统一）、价值观导向与人生价值等角度。）</w:t>
      </w:r>
    </w:p>
    <w:p>
      <w:pPr>
        <w:pStyle w:val="Heading3"/>
      </w:pPr>
      <w:r>
        <w:rPr>
          <w:rFonts w:ascii="Times New Roman" w:hAnsi="Times New Roman" w:eastAsia="Microsoft YaHei"/>
          <w:b/>
          <w:sz w:val="23"/>
        </w:rPr>
        <w:t>7. 2026 西城一模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阅读，涵养文明、传承文脉。对于国家发展而言，国民的创新能力和文化素养，是一项为未来'蓄水'的战略投资"；《全民阅读促进条例》施行，"政府、社会、家庭需共同承担保障阅读权利的责任"——设问却抛出"阅读是私事"的质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有人说，阅读是私事，多凭个人兴趣，为什么还需要国家立一部法呢？综合运用所学，谈谈你对这一问题的认识。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的论证任务是驳"阅读只是私事"——细则必答点（4分）要求回应"全民阅读不仅仅是个人私事，更与社会文明、国家发展紧密相连，承载着重要的公共利益"，并明确列出"联系观点（着眼全民）"。看到"私事vs国家立法"的对举、"全民""共同承担"的措辞，就要想到联系的普遍性：个人的阅读不是孤立的，它与国民素质、社会文明、国家发展相互联系。</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全民阅读把个人的阅读与社会文明程度、国家发展联系在一起——国民的创新能力和文化素养是为未来"蓄水"的战略投资，承载重要公共利益，所以阅读不仅是私事，需要国家立法保障和推动。（本题官方答案还涉及社会意识的相对独立性、正确意识／正确价值观的促进作用、发展观、文化功能与依法治国等角度。）</w:t>
      </w:r>
    </w:p>
    <w:p>
      <w:pPr>
        <w:pStyle w:val="Heading3"/>
      </w:pPr>
      <w:r>
        <w:rPr>
          <w:rFonts w:ascii="Times New Roman" w:hAnsi="Times New Roman" w:eastAsia="Microsoft YaHei"/>
          <w:b/>
          <w:sz w:val="23"/>
        </w:rPr>
        <w:t>8. 2024 西城一模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公园设计师"将种植权完全交给自然，让风来种，让鸟来种，让昆虫来种，让土壤里的种子自己萌发"；这个公园"枝繁叶茂、郁郁葱葱，有各种各样的鸟类、昆虫、浮游生物、底栖动物"，展现"自然界真正的物竞天择、景观春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从哲学角度，说明处理人与自然的关系，应避免陷入人类中心主义。</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展现的是一张自我运转的生命之网：风、鸟、昆虫、土壤、动植物相互依存，无需人的主宰也能繁荣；"人与自然的关系"本身就是一对联系。看到生态题中"生态系统""相互依存""物竞天择"等字眼，就要想到联系的观点（官方答案明列"联系与发展"角度）：人是自然之网中的一环而非中心，自然界各要素的固有联系不容人随意切断或主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联系具有客观性；公园中风、鸟、虫、土壤、动植物相互联系构成有机生态整体，人也是这张自然之网中的一员，并非凌驾于自然之上的中心；处理人与自然的关系必须尊重自然界的固有联系，用联系的观点看问题，与自然和谐共生，避免人类中心主义。（本题官方答案还涉及生态价值观（细则强调必含"价值观"角度否则扣1分）、实践与认识、客观规律与主观能动性、对立统一、否定之否定等角度。）</w:t>
      </w:r>
    </w:p>
    <w:p>
      <w:pPr>
        <w:pStyle w:val="Heading3"/>
      </w:pPr>
      <w:r>
        <w:rPr>
          <w:rFonts w:ascii="Times New Roman" w:hAnsi="Times New Roman" w:eastAsia="Microsoft YaHei"/>
          <w:b/>
          <w:sz w:val="23"/>
        </w:rPr>
        <w:t>9. 2026 东城二模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金融是国民经济的血脉，关系中国式现代化建设全局"；建设金融强国要"加快构建中国特色现代金融体系，做好'五篇大文章'"——科技金融、绿色金融、普惠金融、养老金融、数字金融；资料卡举措覆盖科技、绿色、民生多领域，"金融活水滋养从科技前沿、绿色转型到民生保障的广阔空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结合材料，综合运用所学，谈谈你对做好这"五篇大文章"的理解。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五篇大文章"不是孤立的五件事，而是统一于"中国特色现代金融体系"的有机整体；材料用"血脉""全局""体系"把金融与国民经济、中国式现代化勾连起来。看到"……体系""五篇大文章""全局"这类多方面并举、共成一体的结构，就要想到联系的观点与系统观念——细则阐述点3即"辩证思维整体性／系统优化／综合思维／联系观——中特金融体系——金融强国／中国式现代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要用联系的、整体的观点看问题（系统优化、辩证思维的整体性）；"五篇大文章"分别对接科技、绿色、民生等领域又相互配合、协同发力，共同构成中国特色现代金融体系，统筹推进才能建设金融强国、服务中国式现代化建设全局。（本题官方答案还涉及党的领导、人民立场／群众观、政府的经济职能与高质量发展、中华优秀传统文化当代价值等角度。）</w:t>
      </w:r>
    </w:p>
    <w:p>
      <w:pPr>
        <w:pStyle w:val="Heading3"/>
      </w:pPr>
      <w:r>
        <w:rPr>
          <w:rFonts w:ascii="Times New Roman" w:hAnsi="Times New Roman" w:eastAsia="Microsoft YaHei"/>
          <w:b/>
          <w:sz w:val="23"/>
        </w:rPr>
        <w:t>10. 2025 东城一模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"两重"实施"既要强化'硬投资'，聚焦新质生产力发展、城乡融合发展、区域协调发展等……也要搞好'软建设'，不断完善相关政策、规划和体制机制"，还要"解决当前与长远的矛盾和问题"。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结合材料一，说明"两重"实施是如何体现辩证思维的。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限定"辩证思维"，但阅卷报告明确：第一层次"整体性"的知识分可替换为"联系的观点、全面的观点、坚持系统优化、综合的观点、立足整体"——这是联系观与辩证思维互通给分的典型题。看到"既要……也要……""硬投资+软建设""当前与长远"这种两手抓、全面兼顾的句式，就要想到全面的、联系的观点（辩证思维的整体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两重"实施坚持了辩证思维的整体性（可用联系的观点、全面的观点、系统优化表述）：既强化"硬投资"，又搞好"软建设"；既解决当前问题，又着眼长远目标，把相互联系的各方面统筹起来（知识1分+材料分析1分）。（本题官方答案还涉及动态性（可替换为发展观、量变质变）、抓主要矛盾——聚焦新质生产力等核心领域、实践的观点等角度。）</w:t>
      </w:r>
    </w:p>
    <w:p>
      <w:pPr>
        <w:pStyle w:val="Heading3"/>
      </w:pPr>
      <w:r>
        <w:rPr>
          <w:rFonts w:ascii="Times New Roman" w:hAnsi="Times New Roman" w:eastAsia="Microsoft YaHei"/>
          <w:b/>
          <w:sz w:val="23"/>
        </w:rPr>
        <w:t>11. 2025 东城期末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何尊铭文"宅兹中国"是目前所知"中国"一词的最早出处；"从此'中国'的内涵不断发展，从最初的方位区划'天下之中'，到清末被正式用作国名"；习近平总书记多次携手何尊"向世界展示'何以中国'"——一件器物连着三千年文明史，是为"器以述史，物以载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结合材料，运用《哲学与文化》知识，谈谈你对"器以述史，物以载道"的理解。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器以述史"——透过一件器物能读出历史与文明，说明器物与历史、文化、民族认同之间存在内在联系；细则第二层正是以"（事物是普遍联系的，）"为括注引出"何尊展现了中华文化源远流长、博大精深／是中华文明统一性连续性的重要见证"。看到"以小见大""一物连一史""透物见史见道"的材料结构，就要想到联系的普遍性，把器、史、道串成一条逻辑链。</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器物与其承载的历史文化内在相连——透过何尊及其铭文，人们看到"中国"一词的产生与发展、看到中华文明的统一性与连续性，何尊成为联通古今、展示"何以中国"的见证，所以说"器以述史，物以载道"。（本题官方答案还涉及文化载体（第一层2分核心）、发展的观点（细则括注）、正确发挥主观能动性做好搜集保护研究等角度。）</w:t>
      </w:r>
    </w:p>
    <w:p>
      <w:pPr>
        <w:pStyle w:val="Heading3"/>
      </w:pPr>
      <w:r>
        <w:rPr>
          <w:rFonts w:ascii="Times New Roman" w:hAnsi="Times New Roman" w:eastAsia="Microsoft YaHei"/>
          <w:b/>
          <w:sz w:val="23"/>
        </w:rPr>
        <w:t>12. 2024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法国国礼《论语导读》典藏于中国国家图书馆；"《论语》的早期翻译和导读曾对孟德斯鸠和伏尔泰的哲学思想给予启发""中国的思想、文化和技术'东学西传'，促成欧洲不断认识中国、改进自身"；中国式现代化创造人类文明新形态，"为促进世界文明交流互鉴……贡献了中国方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马克思说，"凡是民族作为民族所做的事情，都是他们为人类社会而做的事情"。结合材料，运用《哲学与文化》知识，谈谈对此观点的理解。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眼是"民族的事情"与"人类社会的事情"的关系——民族文化与世界文明相互联系、相互成就。材料中"东学西传""给予启发""促成欧洲改进自身""交流互鉴"全是跨民族的联系动作。看到"交流互鉴""传播、启发、促成"这类表述，就要触发联系的观点：细则论证层明确"联系观点，文化交流和交融是文化发展的动力"（哲学1分+论证2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各民族文化相互联系、相互影响；《论语》西传启发欧洲思想家、中国式现代化创造人类文明新形态惠及世界，说明一个民族的文化成就会通过交流交融融入人类文明，文化交流交融是文化发展的动力，要维护文化多样性、相互交流借鉴，推动构建人类命运共同体。（本题官方答案还涉及矛盾普遍性与特殊性（共性与个性的统一，解释层核心）、社会生活的实践本质、科学的价值观等角度。）</w:t>
      </w:r>
    </w:p>
    <w:p>
      <w:pPr>
        <w:pStyle w:val="Heading3"/>
      </w:pPr>
      <w:r>
        <w:rPr>
          <w:rFonts w:ascii="Times New Roman" w:hAnsi="Times New Roman" w:eastAsia="Microsoft YaHei"/>
          <w:b/>
          <w:sz w:val="23"/>
        </w:rPr>
        <w:t>13. 2026 朝阳一模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农历属于阴阳合历，阴阳合历将阴历与阳历有机结合。以太阳运行的回归年定年，以月亮运行的朔望月定月，通过'十九年七闰'协调年月长度差异，兼顾日月运行规律"；又独创二十四节气，"将天文的精确性与物候的生命性完美结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结合材料，运用《哲学与文化》知识，分析中国农历所蕴含的独特智慧。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给出的动作词是"有机结合""兼顾""协调"——农历同时把握日、月、地三者的运行关系，把阴历阳历两套系统协调成一个历法整体。看到"兼顾两种规律""把X与Y有机结合""协调差异"，就要想到联系的观点：参考答案第②点即"坚持联系的普遍性、客观性和多样性，善于分析和把握事物存在和发展的各种条件……分析和把握了日、月、地之间的内在联系，实现了历法系统的优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联系的普遍性、客观性和多样性，善于分析和把握事物存在和发展的各种条件；中国农历将阴历与阳历有机结合、兼顾日月运行规律，通过"十九年七闰"协调年月差异，用联系的观点把握了日、月、地之间的内在联系，实现了历法系统的优化——这是其独特智慧的联系论体现（选答角度2-3分）。（本题官方答案还涉及尊重客观规律与发挥主观能动性（必答3分）、矛盾普特统一与具体问题具体分析、实践与认识、中华优秀传统文化与文化自信（必答2分）等角度。）</w:t>
      </w:r>
    </w:p>
    <w:p>
      <w:pPr>
        <w:pStyle w:val="Heading3"/>
      </w:pPr>
      <w:r>
        <w:rPr>
          <w:rFonts w:ascii="Times New Roman" w:hAnsi="Times New Roman" w:eastAsia="Microsoft YaHei"/>
          <w:b/>
          <w:sz w:val="23"/>
        </w:rPr>
        <w:t>14. 2026 朝阳二模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"城市作为人类聚集地和文明的载体，本身也是一种文化生命体"；北京中轴线、平遥古城得到有效保护，"在传承中创造新的中国气象"；设问关键词是历史传承与现代创新的"有机结合"。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结合材料，从哲学角度，说明在城市文化建设中怎样实现历史传承与现代创新的有机结合。</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两个事物要"有机结合"，第一步先定性二者的关系——细则首个给分点"点明关系（2分）"明确可用"对立统一／联系"作答，并特别注明"强调'有机统一'（联系）"。看到设问中"X与Y的有机结合／有机统一"句式，就要先用联系（或对立统一）点明：传承与创新相互依存、相互促进，再分述怎样继承、怎样创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历史传承与现代创新是城市文化建设中相互联系、相互依存、相互促进的两个方面（对立统一），二者共同推动城市文化建设——先以联系的观点点明关系拿到2分；再按细则展开：坚持辩证否定怎么继承（保护古迹、延续文脉）、立足实践怎么创新（回应市民文化需求、创新供给形式）、以价值观导向构筑城市家园。（本题官方答案还涉及辩证否定／发展观、立足实践与一切从实际出发、具体问题具体分析、价值观导向与社会意识反作用等角度。）</w:t>
      </w:r>
    </w:p>
    <w:p>
      <w:pPr>
        <w:pStyle w:val="Heading3"/>
      </w:pPr>
      <w:r>
        <w:rPr>
          <w:rFonts w:ascii="Times New Roman" w:hAnsi="Times New Roman" w:eastAsia="Microsoft YaHei"/>
          <w:b/>
          <w:sz w:val="23"/>
        </w:rPr>
        <w:t>15. 2026 朝阳二模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十五五"规划纲要"将数字中国、健康中国、平安中国、美丽中国确立为推进中国式现代化的四大战略支柱"，"深刻体现了中国共产党治国理政的系统思维和一张蓝图绘到底的战略定力"——四大支柱相互支撑（如数字中国为健康、美丽、平安中国提供技术赋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结合材料，综合运用所学，谈谈对系统思维和战略定力的认识。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系统思维"三字直接点题，材料把"四个中国"并列为战略支柱，暗含不可单兵突进、需协同发力。看到"系统思维""战略支柱""统筹""协同"，就要想到系统思维的哲学底色是联系的观点——细则注明"系统思维要求我们用联系、全面、整体的观点看问题（联系、全面、整体）"，并从整体性、关联性、协同性三方面展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系统思维要求用联系、全面、整体的观点看问题：把"四个中国"作为有机整体共同构成中国式现代化的战略支柱，避免单兵突进、顾此失彼（整体性）；各支柱相互支撑、协同发力，如数字中国为健康、美丽、平安中国提供技术赋能（关联性）；推进中注重统筹兼顾、多维目标动态平衡（协同性）。（本题官方答案还涉及量变质变（战略定力、久久为功）、对立统一（系统思维与战略定力相辅相成）、党的领导等角度。）</w:t>
      </w:r>
    </w:p>
    <w:p>
      <w:pPr>
        <w:pStyle w:val="Heading3"/>
      </w:pPr>
      <w:r>
        <w:rPr>
          <w:rFonts w:ascii="Times New Roman" w:hAnsi="Times New Roman" w:eastAsia="Microsoft YaHei"/>
          <w:b/>
          <w:sz w:val="23"/>
        </w:rPr>
        <w:t>16. 2026 朝阳期末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戏曲是中华文化的瑰宝，其独特的审美智慧与人物塑造手法，为当代艺术创作注入了源源不断的灵感"；《霸王别姬》中虞姬的剑舞"融入了小生的英武与老生的刚劲，这种行当的突破与融合"；细则整体逻辑句称传统戏曲"成为连接过去、现在与未来的文化纽带"。</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结合材料，运用《哲学与文化》知识，谈谈你对"传统戏曲焕发新的生命力"的理解。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细则主线是辩证否定观，但补充明确"从实际出发、规律、联系、发展、矛盾等"均为可给分哲学角度。材料中"为当代艺术创作注入灵感""行当的突破与融合""传统文化与现代元素的融合""连接过去、现在与未来的文化纽带"都是联系句式——传统与当代、不同行当之间相互贯通。看到"融合""注入""连接古今""纽带"，即可用联系的观点组织一个给分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传统戏曲与当代艺术创作相互联系——行当之间突破融合（虞姬剑舞融入小生的英武与老生的刚劲）、传统文化与现代元素融合，使传统戏曲既守住文化之根又紧跟时代之变，成为连接过去、现在与未来的文化纽带，从而焕发新的生命力。（本题官方细则主答角度为辩证否定观（剔除脱节部分、保留精髓、赋予新内涵）与双创，联系的观点是细则注明的补充给分角度。）</w:t>
      </w:r>
    </w:p>
    <w:p>
      <w:pPr>
        <w:pStyle w:val="Heading3"/>
      </w:pPr>
      <w:r>
        <w:rPr>
          <w:rFonts w:ascii="Times New Roman" w:hAnsi="Times New Roman" w:eastAsia="Microsoft YaHei"/>
          <w:b/>
          <w:sz w:val="23"/>
        </w:rPr>
        <w:t>17. 2025 朝阳二模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学校犹水也，师生犹鱼也……大鱼前导，小鱼尾随，是从游也。从游既久，其濡染观摩之效，自不求而至，不为而成"；爱因斯坦"聚友群研，博见精思……实现了群体激发与个体沉思的融合"；"从游依赖权威引导，自学重在自主探索，共同促进精神成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结合材料，运用《哲学与文化》知识，阐明从游与自学在人才成长中的作用。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从游"的本质是师生间、群体内的相互联系与濡染——学子置身师生关系和学习氛围的网络中受到潜移默化影响；从游与自学又"共同促进精神成长"。看到"大鱼前导，小鱼尾随""濡染观摩""群体激发—个体沉思""相辅相成"这类关系性表述，就要想到联系的观点与整体和部分：官方可给分表述明列"体现了联系的观点／以群体激发引领个体沉思，整体决定部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从游体现联系的观点：老师系统传授帮助学子搭建知识体系，打通古今中外知识的纵向代际传承和横向借鉴；学子置身特定学习环境与文化氛围中，以群体激发引领个体沉思（整体影响部分），受到濡染观摩的潜移默化影响（知识1分+材料1分）；从游与自学相辅相成、共同促进人才成长，要将二者有机结合。（本题官方答案还涉及实践是认识的来源／直接经验与间接经验、发挥主观能动性、对立统一（二者关系）及文化功能等角度。）</w:t>
      </w:r>
    </w:p>
    <w:p>
      <w:pPr>
        <w:pStyle w:val="Heading3"/>
      </w:pPr>
      <w:r>
        <w:rPr>
          <w:rFonts w:ascii="Times New Roman" w:hAnsi="Times New Roman" w:eastAsia="Microsoft YaHei"/>
          <w:b/>
          <w:sz w:val="23"/>
        </w:rPr>
        <w:t>18. 2025 朝阳期末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共建美美与共的文明百花园，要强化用文化同世界对话的理念"；《论语》等书籍在许多国家发行"以文字的力量传递中国声音"；汉代文物组团出境展出，"与当地策展人紧密沟通……拉近观众与文物之间的距离"；春节被确定为联合国假日、列入人类非遗名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结合材料，运用《哲学与文化》知识，谈谈应如何用文化同世界对话。</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对话""交流""互鉴""美美与共"——用文化同世界对话，本身就是在中外文化之间建立和加强联系。看到"同世界对话""文明百花园""出境展出""拉近距离"这些跨文化互动表述，就要想到用联系的观点看问题：细则哲学角度第③条即"联系——要坚持用联系的观点看问题，处理好中国文化与外来文化／与世界文化的关系，加强中外文化的联系、交流、沟通、理解、交融、互鉴"（每点2分=原理1分+材料1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要坚持用联系的观点看问题，处理好中国文化与外来文化、世界文化的关系；借助典籍、文物、节日等多样载体加强中外文化的联系、交流、沟通、理解、交融、互鉴——《论语》传递中国声音、文物展拉近距离、春节走向世界，共建美美与共的文明百花园。（本题官方细则还列出从实际出发、尊重规律、发展／辩证否定、矛盾普特、价值观、群众主体等哲学角度及文化自信、双创等文化角度，哲学角度最多给6分。）</w:t>
      </w:r>
    </w:p>
    <w:p>
      <w:pPr>
        <w:pStyle w:val="Heading3"/>
      </w:pPr>
      <w:r>
        <w:rPr>
          <w:rFonts w:ascii="Times New Roman" w:hAnsi="Times New Roman" w:eastAsia="Microsoft YaHei"/>
          <w:b/>
          <w:sz w:val="23"/>
        </w:rPr>
        <w:t>19. 2024 朝阳二模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工智能的概念源于"研究人员观察到了包括大脑在内的神经系统中神经元之间的联系"；今天AI"加速与制造业深度融合，深刻改变制造业生产模式和经济形态，展现出强大的赋能效应"；同时"大数据和人工智能通过了解我们给人类带来便利，也在重塑人类对世界的认识"——人与AI双向作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未来，是人塑造人工智能？还是人工智能塑造人？还是……运用哲学知识，谈谈你的看法。（7分）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人塑造AI还是AI塑造人"本身就是在追问两者的关系——相互作用、相互影响即联系；材料从"神经元之间的联系启发AI诞生"到"AI重塑人类认识"，处处是人与技术的双向作用。看到"相互塑造""赋能""融合""重塑"这类双向动词，就可用联系的观点（官方答案要点明列"联系"角度）支撑"为什么是相互塑造关系"的论证。</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是—为—怎"作答：先定性人与人工智能是相互塑造、相互影响的关系（1分，答单向不给分）；再用联系的观点（事物之间相互联系、相互作用）分别阐明"人对人工智能的作用"（人类科技发展推动AI演进）与"人工智能对人的作用"（赋能各行业、重塑人类认识）各2分；最后从价值观等角度答如何把握科技伦理边界、让AI服务人类（2分）。（本题官方答案还涉及物质与意识、对立统一、社会存在与社会意识、实践与认识、价值观等角度。）</w:t>
      </w:r>
    </w:p>
    <w:p>
      <w:pPr>
        <w:pStyle w:val="Heading3"/>
      </w:pPr>
      <w:r>
        <w:rPr>
          <w:rFonts w:ascii="Times New Roman" w:hAnsi="Times New Roman" w:eastAsia="Microsoft YaHei"/>
          <w:b/>
          <w:sz w:val="23"/>
        </w:rPr>
        <w:t>20. 2025 丰台二模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"古丝绸之路上，西安、敦煌和喀什串起一条横贯东西的文明珠链"；西安"深植周礼秦制，畅行丝路驼铃。设专项资金，令锔瓷点金、面花塑彩等古艺重焕生机""传统与新潮交织，绘就华夏文明的绚丽新卷"。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某校以"寻迹丝路明珠，领略古今风华"为主题开展"大思政课"，请你从以上三个地点中推荐一处，并运用《哲学与文化》知识阐述推荐理由。（6分）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丝路把三城"串起一条横贯东西的文明珠链"；西安的古艺传承与周礼秦制、丝路历史文化紧密相连，政府设专项资金为古艺存续人为建立新联系。看到"串起""珠链""紧密相连""交织"这类词，推荐西安时就应以联系观为哲学支点——评标分地点示例明确西安线哲学角度为"联系的普遍性与多样性（古艺传承与历史文化紧密相连，设专项资金人为建立新联系）"；且细则要求"哲学+文化"，只写文化扣1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若推荐西安：联系具有普遍性与多样性，锔瓷点金、面花塑彩等古艺与周礼秦制、丝路历史文化紧密相连，设专项资金令古艺重焕生机是人为建立新联系（哲学2分）；再配文化分析（传统文化在继承基础上发展、传统与新潮交织实现推陈出新），并回扣"大思政课"育人价值——增强文化自信、知行合一、促进全面发展（2分）。（本题官方答案还按所选地点涉及实践与认识、辩证否定、矛盾普特、社会存在与社会意识、人民群众是历史的创造者等角度。）</w:t>
      </w:r>
    </w:p>
    <w:p>
      <w:pPr>
        <w:pStyle w:val="Heading3"/>
      </w:pPr>
      <w:r>
        <w:rPr>
          <w:rFonts w:ascii="Times New Roman" w:hAnsi="Times New Roman" w:eastAsia="Microsoft YaHei"/>
          <w:b/>
          <w:sz w:val="23"/>
        </w:rPr>
        <w:t>21. 2024 丰台一模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材料界定新质生产力"由技术革命性突破、生产要素创新性配置、产业深度转型升级而催生，以劳动者、劳动资料、劳动对象及其优化组合的跃升为基本内涵，以全要素生产率大幅提升为核心标志"。</w:t>
      </w:r>
    </w:p>
    <w:p>
      <w:pPr>
        <w:spacing w:after="40"/>
      </w:pPr>
      <w:r>
        <w:rPr>
          <w:rFonts w:ascii="Times New Roman" w:hAnsi="Times New Roman" w:eastAsia="Microsoft YaHei"/>
          <w:b/>
          <w:sz w:val="21"/>
        </w:rPr>
        <w:t xml:space="preserve">【设问】 </w:t>
      </w:r>
      <w:r>
        <w:rPr>
          <w:rFonts w:ascii="Times New Roman" w:hAnsi="Times New Roman" w:eastAsia="SimSun"/>
          <w:b w:val="0"/>
          <w:sz w:val="21"/>
        </w:rPr>
        <w:t>(1)新质生产力丰富发展了马克思主义生产力理论，深化了对生产力发展规律的认识。从哲学角度，谈谈你对新质生产力的理解。(7分)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参考答案明示"可以从联系、发展、矛盾、唯物史观等角度作答"，按角度数量定档（三个及以上角度且分析合理得7分），联系观是最易从材料兑现的角度之一。看到"劳动者、劳动资料、劳动对象及其优化组合""生产要素创新性配置""全要素生产率"这类多要素并举、讲配置组合的表述，就要想到联系的观点——生产力诸要素相互联系构成有机整体，要素的优化组合（系统优化）带来整体功能的跃升。</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联系的观点理解新质生产力：生产力是由劳动者、劳动资料、劳动对象等要素相互联系构成的有机整体；新质生产力通过生产要素创新性配置，实现各要素及其优化组合的跃升，使全要素生产率大幅提升——立足要素间的普遍联系、注重优化组合，是其哲学内涵之一（一个角度知识正确且分析合理3分，叠加角度升档）。（本题官方答案还涉及发展观、矛盾观（创新起主导作用、关键在质优）、唯物史观（生产力是社会发展的决定力量）及实践与认识等角度。）</w:t>
      </w:r>
    </w:p>
    <w:p>
      <w:pPr>
        <w:pStyle w:val="Heading3"/>
      </w:pPr>
      <w:r>
        <w:rPr>
          <w:rFonts w:ascii="Times New Roman" w:hAnsi="Times New Roman" w:eastAsia="Microsoft YaHei"/>
          <w:b/>
          <w:sz w:val="23"/>
        </w:rPr>
        <w:t>22. 2024 丰台一模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引马克思、恩格斯"各民族的原始封闭状态……消灭得越是彻底，历史也就越是成为世界历史"；又说"当今世界面临的不稳定性与不确定性突出，人类面临许多共同挑战"，三个"共同"（共同事业、共同理想、共同追求）"集中体现了各国人民对美好生活的共同企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结合材料，综合运用所学，谈谈你对全人类共同价值的理解。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历史成为世界历史"意味着各民族打破封闭、相互交往、命运相连；"人类面临许多共同挑战"说明各国利益与命运彼此关联，孤立应对无解。看到"世界历史""共同挑战""命运与共／携手共建"这组词，就要想到联系的普遍性与客观性——全人类共同价值之所以"共同"，哲学根据正在于世界各国处在普遍联系之中。细则把"为什么（重要性、必要性）"列为必备维度，联系观正是该维度的哲学支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联系具有普遍性与客观性；随着生产方式与交往的发展，历史日益成为世界历史，各国命运紧密相连、面临许多共同挑战，任何国家都无法独善其身——所以和平、发展、公平、正义、民主、自由能够成为全人类共同价值，弘扬它契合时代发展的需要，符合携手共建人类命运共同体的前进方向。（本题官方答案还涉及矛盾普遍性与特殊性（共同价值与各国差异）、从实际出发尊重规律、价值观导向及人类命运共同体、"协和万邦"等角度，作答时注明哲学部分。）</w:t>
      </w:r>
    </w:p>
    <w:p>
      <w:pPr>
        <w:pStyle w:val="Heading3"/>
      </w:pPr>
      <w:r>
        <w:rPr>
          <w:rFonts w:ascii="Times New Roman" w:hAnsi="Times New Roman" w:eastAsia="Microsoft YaHei"/>
          <w:b/>
          <w:sz w:val="23"/>
        </w:rPr>
        <w:t>23. 2024 丰台二模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四个历史时期资料框层层展开：新民主主义革命时期"统筹好革命和生产的关系"、社会主义革命和建设时期"统筹好国防和建设的关系"、新时期"正确处理改革发展稳定关系"、新时代"把安全发展贯穿国家发展各方面、全过程"；收束句是"能否统筹好发展和安全，关系国家兴衰、历史走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运用哲学知识，谈谈你对"统筹发展和安全"的认识。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统筹"二字贯穿四个时期，统筹的对象（发展与安全、革命与生产、国防与建设）都是相互依存、相互影响的两个方面——要统筹，前提是承认二者相互联系、不可偏废。看到"统筹××和××""贯穿各方面、全过程"句式，就要触发联系的观点（统筹兼顾、系统观念）；本题按角度数量定档（三个角度阐释完整8分），联系观是与对立统一并列的主干角度之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要用联系的、全面的观点看问题，坚持系统观念、统筹兼顾；发展和安全相互联系、相互影响，不能顾此失彼——我们党在不同时期都把相互关联的两方面作为整体来谋划，把安全发展贯穿国家发展各方面、全过程，统筹好二者才能把握国家兴衰的全局主动。（本题官方答案还涉及矛盾的对立统一与两点论重点论、矛盾特殊性（不同历史时期统筹内容不同）、实践与认识、一切从实际出发等角度。）</w:t>
      </w:r>
    </w:p>
    <w:p>
      <w:pPr>
        <w:pStyle w:val="Heading3"/>
      </w:pPr>
      <w:r>
        <w:rPr>
          <w:rFonts w:ascii="Times New Roman" w:hAnsi="Times New Roman" w:eastAsia="Microsoft YaHei"/>
          <w:b/>
          <w:sz w:val="23"/>
        </w:rPr>
        <w:t>24. 2024 丰台二模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标题即"你的步伐就是中国的步伐"；材料列举勇攀科技高峰、扎根城乡基层、身残志坚拼搏、见义勇为、热心公益、潜心立德树人等无数个"你"，总起句是"无数个'你'的铿锵步伐汇聚成新时代中国前进的坚实步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结合材料，综合运用所学，谈谈对"你的步伐就是中国的步伐"的理解。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是什么"维度直接给出定性："深刻地体现了个人与国家之间的紧密联系和相互影响（侧重由'个人'到'国家'的传导，发挥局部的作用推动整体的发展）"。看到"汇聚成"这个动词、"个人—国家"的对举、由无数个体行动累积成整体图景的材料结构，就要想到联系观与整体和部分（系统与要素）：个人是国家整体中的部分，局部功能推动整体发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你的步伐就是中国的步伐"体现了个人与国家之间的紧密联系和相互影响（是什么）；用联系观、整体与部分的关系答"为什么"：整体由部分构成，部分的功能及其变化影响整体，无数个"你"在科技攻关、基层服务、公益奉献中的步伐作为局部，汇聚成中国前进的整体步伐，发挥局部作用推动整体发展。（本题官方答案还涉及量变质变（一步一个脚印的积累）、价值观与理想信念、个人梦与中国梦等角度，三个维度（是什么—为什么—怎么做）综合两个模块可入6-7分档。）</w:t>
      </w:r>
    </w:p>
    <w:p>
      <w:pPr>
        <w:pStyle w:val="Heading3"/>
      </w:pPr>
      <w:r>
        <w:rPr>
          <w:rFonts w:ascii="Times New Roman" w:hAnsi="Times New Roman" w:eastAsia="Microsoft YaHei"/>
          <w:b/>
          <w:sz w:val="23"/>
        </w:rPr>
        <w:t>25. 2026 石景山二模 第 17 题第（3）问（主观题）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材料三说"努力将制度设计的每一条，对应好老年人的一餐一饭、一医一药，将责任落实为人人可期的守护"；落点句是"说到底，'良法'只是起点，'善治'才是目标"——立法与治理被放进同一条逻辑链。</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从哲学角度，分析"良法"和"善治"的关联。</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直接问两个事物的"关联"——"分析X和Y的关联"类设问，第一步就是用哲学观点给二者关系定性：细则明确"正确使用1个哲学观点概括二者关系，可得1分"，试卷参考答案第一个角度即"联系"，细则示例第一句就是"'良法'和'善治'是紧密联系的（1分）"。看到"起点—目标""对应好""支撑"这类把两端勾连起来的表述，就要触发联系的观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良法"和"善治"是紧密联系、相互作用的（1分）：良法是善治的前提——只有良法才能最大限度得到民众认同、最多程度发挥法律效力（结合养老立法分析，2-4分）；善治是良法的目标——以法治作为治国理政的基本方式，规范权力运行、保障公民合法权益，推动实现国家治理现代化、实现长治久安（结合必修3综合表达可得5-6分）。（本题官方答案还可从矛盾的观点（对立统一）、实践与认识的关系等角度作答。）</w:t>
      </w:r>
    </w:p>
    <w:p>
      <w:pPr>
        <w:pStyle w:val="Heading3"/>
      </w:pPr>
      <w:r>
        <w:rPr>
          <w:rFonts w:ascii="Times New Roman" w:hAnsi="Times New Roman" w:eastAsia="Microsoft YaHei"/>
          <w:b/>
          <w:sz w:val="23"/>
        </w:rPr>
        <w:t>26. 2025 石景山一模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设问引文"不数既往，不能知将来；不求远因，不能明近果"把既往与将来、远因与近果两两勾连；材料中贾湖刻符"在书写工具和造字原理上与后世商代殷墟甲骨文有惊人相似"、《使琉球录》"印证了钓鱼岛及其附属岛屿属于中国的历史事实"——古代版本与今日认知一脉相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"不数既往，不能知将来；不求远因，不能明近果。"结合材料，运用《哲学与文化》所学，谈谈你对这一观点的理解。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引文本身就是一组联系判断：既往与将来是时间维度上前后相继的联系，远因与近果是因果联系——细则答案示例的学理句即"观点揭示了既往与将来、远因与近果之间的内在联系，启示我们以史为鉴"。看到"既往／将来""因／果""以史为鉴"这类把历史与当下串联的表述，就要想到联系的普遍性与客观性（含原因与结果的联系），把版本、历史与今天的文化自信、国家统一勾连作答。</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既往与将来、远因与近果之间存在不以人的意志为转移的内在联系；中华版本保藏着文明的来路——由贾湖刻符可溯文字之源，由《使琉球录》可明钓鱼岛主权的历史之据，所以"数既往"方能"知将来"、"求远因"方能"明近果"，启示我们以史为鉴、增强文化自信、维护国家安全和统一、推动文明交流互鉴。（本题官方答案还涉及发展的观点、矛盾观及中华优秀传统文化的特点与当代价值、中华文明突出特性等文化角度，哲学与文化运用适切方可得8分。）</w:t>
      </w:r>
    </w:p>
    <w:p>
      <w:pPr>
        <w:pStyle w:val="Heading3"/>
      </w:pPr>
      <w:r>
        <w:rPr>
          <w:rFonts w:ascii="Times New Roman" w:hAnsi="Times New Roman" w:eastAsia="Microsoft YaHei"/>
          <w:b/>
          <w:sz w:val="23"/>
        </w:rPr>
        <w:t>27. 2024 石景山一模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文化思想"植根广袤中国大地和悠久中华民族历史，把马克思主义的思想精髓与中华优秀传统文化的精神特质融会贯通起来"，对文化建设各个领域提出许多标志性引领性的新思想新观点新论断，"为建设中华民族现代文明举旗定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运用《哲学与文化》知识，说明习近平文化思想为什么能为建设中华民族现代文明举旗定向。</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参考答案明确列出"联系"角度。材料里的联系动作有两层：一是"融会贯通"——把马克思主义思想精髓与中华优秀传统文化精神特质两种思想资源联通；二是"植根大地和历史—引领现代文明建设"——历史、现实与未来相互贯通。看到"融会贯通""植根……为……定向"这类把不同资源、不同时间维度连成一体的表述，就要想到用联系的观点组织一个给分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要用联系的观点看问题；习近平文化思想把马克思主义思想精髓与中华优秀传统文化精神特质融会贯通，植根中国大地和民族历史又面向中华民族现代文明建设，打通了理论与文脉、历史与未来的内在联系，因而具有强大的历史穿透力、文化感染力，能够举旗定向。（本题官方答案还涉及认识的反作用／科学理论对实践的指导作用（主干角度）、发展的观点及文化的继承与发展、"两个结合"、文化自信等角度。）</w:t>
      </w:r>
    </w:p>
    <w:p>
      <w:pPr>
        <w:pStyle w:val="Heading3"/>
      </w:pPr>
      <w:r>
        <w:rPr>
          <w:rFonts w:ascii="Times New Roman" w:hAnsi="Times New Roman" w:eastAsia="Microsoft YaHei"/>
          <w:b/>
          <w:sz w:val="23"/>
        </w:rPr>
        <w:t>28. 2026 顺义一模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破窗效应的机理是"环境中的不良现象如果被放任存在，会诱使人们仿效，甚至变本加厉，最终导致秩序崩塌、问题扩散"——五个场景（街角垃圾、地铁逃票、班级违纪、社会失序、国际违约）都是个体行为经由示范、连锁反应波及整体秩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结合材料，运用《哲学与文化》知识，谈谈如何防范"破窗效应"的发生。</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一扇破窗为什么会导致"秩序崩塌"？因为个体行为与整体秩序不是孤立的：一人逃票会"示范性纵容"他人，"轻微失序、微小违规"会"扩散为普遍性问题"——这正是联系的普遍性。细则层次二"防止扩散（硬约束、他律）——制度、治理"的可选知识即"联系观、系统优化等"。看到"诱使仿效""连锁反应""扩散""侵蚀"这类一点带动一片的传导式表述，就要想到用联系的观点、系统优化（制度治理）阻断扩散。</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个体行为与整体秩序相互影响；防范"破窗效应"要坚持联系的观点、运用系统优化的方法，通过制度建设和治理强化硬约束（及时清理垃圾、惩处逃票违纪、约束破坏国际规则的行为），切断不良现象的示范与连锁传导，防止个别问题扩散为整体秩序崩塌（层次二2分）。（本题官方细则共三层：源头防范（量变质变、适度原则、矛盾转化）＋制度治理（联系观、系统优化）＋自律（价值观导向、文化功能），三层齐备、逻辑清晰可入7-8分档。）</w:t>
      </w:r>
    </w:p>
    <w:p>
      <w:pPr>
        <w:pStyle w:val="Heading3"/>
      </w:pPr>
      <w:r>
        <w:rPr>
          <w:rFonts w:ascii="Times New Roman" w:hAnsi="Times New Roman" w:eastAsia="Microsoft YaHei"/>
          <w:b/>
          <w:sz w:val="23"/>
        </w:rPr>
        <w:t>29. 2025 顺义一模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哪吒之魔童闹海》用"3D建模、动态水墨、粒子特效等技术手段，让传统文化以符合当代审美的方式'活起来'"；总结句是"近年来，我国诸多行业都在与中国优秀传统文化的紧密联系中找到了新的表达方式，在文化自信中探索出了未来发展的新方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结合材料，运用《哲学与文化》知识，分析如何让那些"古老的"成为"新生的"。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总结句自带答案语言——"在与中国优秀传统文化的紧密联系中找到了新的表达方式"；试卷解析版参考答案第③点即"联系是普遍的，要求用联系的观点看问题"，细则哲学角度示例链条也以"联系——文化与科技融合——借助3D建模、动态水墨等技术手段"开头。看到"文化与科技融合""紧密联系中找到新表达"这类句式，就要想到联系的普遍性，并与文化"双创"配合作答（细则要求哲学＋材料＋文化综合、至少3个知识点方入7-8分档）。</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联系是普遍的，要求用联系的观点看问题；让"古老的"成为"新生的"，要把传统文化与现代科技、各行各业联系起来——借助3D建模、动态水墨、粒子特效等技术手段让神话以符合当代审美的方式"活起来"，诸多行业在与优秀传统文化的紧密联系中找到新的表达方式、探索未来发展新方向。（本题官方答案还涉及辩证否定观（保留反抗命运的精神内核又赋予"自我认知"的当代价值观）、具体问题具体分析、价值观导向及双创、文化自信等角度。）</w:t>
      </w:r>
    </w:p>
    <w:p>
      <w:pPr>
        <w:pStyle w:val="Heading3"/>
      </w:pPr>
      <w:r>
        <w:rPr>
          <w:rFonts w:ascii="Times New Roman" w:hAnsi="Times New Roman" w:eastAsia="Microsoft YaHei"/>
          <w:b/>
          <w:sz w:val="23"/>
        </w:rPr>
        <w:t>30. 2026 房山一模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治理路径第一条"系统治理：统筹产业、能源、交通、用地四大结构调整，推进工业减排、机动车清洁化、扬尘精细化管控、散煤清零，多污染物协同控制"——大气治理被当作多领域、多污染物相互关联的一张网来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（1）结合材料一，运用辩证思维方法，分析北京是如何通过科学治理实现"常态蓝天"的。（6分）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限定"辩证思维方法"，但细则对治理路径一（系统治理）的给分知识明列"整体性／分析与综合／联系／系统优化，2分"——联系观与辩证思维整体性在此互通给分。看到"系统治理""统筹四大结构""协同控制"这组词，就要想到大气污染不是孤立的点状问题：产业、能源、交通、用地相互关联，必须用联系的、整体的观点统筹治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思维的整体性（可用联系的观点、系统优化表述）：北京把大气治理作为系统工程，统筹产业、能源、交通、用地四大结构调整，多污染物协同控制，实现整体推进（知识1分＋材料1分）；再按细则补足另两条路径——精准施策体现具体问题具体分析、久久为功体现动态性／量变质变，并点出"立足实践"1分，总分不超过6分。（本题官方答案还涉及矛盾分析法与两点论重点论、量变与质变、实践观等角度。）</w:t>
      </w:r>
    </w:p>
    <w:p>
      <w:pPr>
        <w:pStyle w:val="Heading3"/>
      </w:pPr>
      <w:r>
        <w:rPr>
          <w:rFonts w:ascii="Times New Roman" w:hAnsi="Times New Roman" w:eastAsia="Microsoft YaHei"/>
          <w:b/>
          <w:sz w:val="23"/>
        </w:rPr>
        <w:t>31. 2026 房山一模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坚持依法治国和依规治党有机统一"强调"既依据宪法法律治国理政，又依据党内法规管党治党"；【独特优势】段说二者"在价值目标与运行机制上深度融合，有力地保障治党和治国的系统性、整体性、协调性，从而更好地实现党的领导优势与中国特色社会主义制度优势相互转化、形成合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结合材料，综合运用所学，谈谈你对"坚持依法治国和依规治党有机统一"的认识。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定档标准明示：4-5分档要求"阐述二者关系，有深入论述（联系／对立统一于中国式现代化建设进程中）"——对"X和Y有机统一"类设问，先用联系（或对立统一）给二者关系定性是升档的台阶。看到"有机统一""协同推进""深度融合""形成合力"这组词，就要想到依法治国与依规治党相互联系、相互贯通，统一于法治轨道上的治国理政实践。</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依法治国和依规治党紧密联系、相互促进，有机统一（对立统一）于中国式现代化建设进程：治国理政依据宪法法律、管党治党依据党内法规，二者在价值目标与运行机制上深度融合，保障治党治国的系统性、整体性、协调性，使党的领导优势与制度优势相互转化、形成合力——定性关系后再按细则从原因（党的地位、党与法的关系）、意义（理论、实践、世界）、做法层面展开升档至6分以上。（本题官方答案还涉及认识与实践、系统优化及党的领导、中国特色社会主义法治体系、全面依法治国与全面从严治党等角度。）</w:t>
      </w:r>
    </w:p>
    <w:p>
      <w:pPr>
        <w:pStyle w:val="Heading3"/>
      </w:pPr>
      <w:r>
        <w:rPr>
          <w:rFonts w:ascii="Times New Roman" w:hAnsi="Times New Roman" w:eastAsia="Microsoft YaHei"/>
          <w:b/>
          <w:sz w:val="23"/>
        </w:rPr>
        <w:t>32. 2025 门头沟一模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文旅产业积极拥抱数字化转型，古老的文化遗产与现代数字技术深度融合"——故宫推出数字文物展览、八达岭长城利用智能导览系统、北京胡同借助数字地图和多媒体展示，三个事例全是"文化遗产＋数字技术"的结合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"北京文旅的数字化转型是文化与科技融合的生动实践。"结合材料，运用《哲学与文化》的相关知识，谈谈对这句话的认识。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引文自身就点出"文化与科技融合"——融合即建立联系；细则规定仅从文化角度分析最高4分，"又能从哲学的角度分析加2分"，所列可加分哲学原理第一个就是"联系的观点看问题"。看到"深度融合""借助／利用××技术展现××文化"这类两域结合句式，就要想到用联系的观点把文化与科技的相互关联讲清，稳拿哲学加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普遍联系的，要用联系的观点看问题；北京文旅的数字化转型把古老的文化遗产与现代数字技术联系起来——数字文物展览、智能导览、数字地图让观众近距离欣赏文物、获得个性化体验、感受胡同文化韵味，文化借科技焕新、科技因文化增值，是文化与科技融合的生动实践（结合材料分析即可加2分）。（本题官方答案还涉及发展观、对立统一（文化传承与科技创新的统一）、价值判断与价值选择的标准及文化传承创新、双创、文化与经济相互交融等文化角度。）</w:t>
      </w:r>
    </w:p>
    <w:p>
      <w:pPr>
        <w:pStyle w:val="Heading3"/>
      </w:pPr>
      <w:r>
        <w:rPr>
          <w:rFonts w:ascii="Times New Roman" w:hAnsi="Times New Roman" w:eastAsia="Microsoft YaHei"/>
          <w:b/>
          <w:sz w:val="23"/>
        </w:rPr>
        <w:t>33. 2026 通州一模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材料一展示AI"融入生活消费的各种场景"并"赋能传统产业与新兴领域"；材料二指出AI面临数据隐私、监管滞后、就业冲击等挑战，"人工智能的健康发展仍需在技术创新、伦理规范与法律治理之间寻求动态平衡"。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（2）结合材料一和材料二，运用《逻辑与思维》知识，谈谈如何运用辩证思维看待人工智能的应用与发展。（6分）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设问限定《逻辑与思维》模块，但给分点与唯物辩证法高度重叠，联系观以"辩证思维的整体性"面目出现。细则对应表明确：材料二"需在技术创新、伦理规范与法律治理之间寻求动态平衡"对应"辩证思维的整体性特征（联系的视角，把握事物各要素的内在联系）→从整体出发，统筹技术、伦理、治理等多维度的关系，实现协同发展"。看到"统筹多维关系""动态平衡""贯通供需两端"，就要以联系的视角答整体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辩证思维具有整体性，要以联系的视角把握事物各要素的内在联系：看待人工智能的应用与发展，要从整体出发，统筹技术创新、伦理规范与法律治理等多维度的关系，联通生活消费与产业升级两端，实现协同发展、健康发展（任一知识1分＋分析1分，三点共6分；只结合一个材料扣1分）。（本题官方答案还涉及对立统一／一分为二（机遇与挑战）、动态性／发展的观点、辩证否定观、适度原则、分析与综合等角度；原模块为选择性必修3。）</w:t>
      </w:r>
    </w:p>
    <w:p>
      <w:pPr>
        <w:pStyle w:val="Heading3"/>
      </w:pPr>
      <w:r>
        <w:rPr>
          <w:rFonts w:ascii="Times New Roman" w:hAnsi="Times New Roman" w:eastAsia="Microsoft YaHei"/>
          <w:b/>
          <w:sz w:val="23"/>
        </w:rPr>
        <w:t>34. 2026 通州期末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十四五"答卷的五个"5年间"多线并进：党中央统揽全局、把科技自立自强作为战略支撑、"坚持以开放促进改革、促发展，坚定不移推进高水平对外开放"（举办中国——中亚峰会、"一带一路"高峰论坛、进博会服贸会消博会）、发展成果转化为群众获得感——内政与外开、科技与民生彼此贯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结合材料，综合运用所学，阐释我国是如何为中国式现代化建设谱写宏伟篇章的。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第六大点（哲学部分）第1条即"坚持联系观，国内协同与内外联动，推动中国式现代化进程"。材料里"以开放促进改革、促发展"、密集举办国际峰会展会是典型的内外联动；五个"5年间"各领域协同推进是国内协同。看到"以X促Y""内外联动""多领域并进"的结构，就要想到联系观可充当本题给分大点之一（四个大点答出一个3分、两个5分、三个7分、四个9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联系的观点，用联系的观点看问题：我国统筹国内协同与内外联动——对内各领域协同发力、科技自立自强夯实根基，对外以开放促改革、促发展，以高水平对外开放联通国内国际两个市场，推动中国式现代化建设不断谱写宏伟篇章（该哲学角度2分，计入大点定档）。（本题官方答案还涉及党的领导、坚守人民立场、新发展理念与高水平对外开放、系统观念／尊重客观规律、实践观、价值判断与价值选择等角度。）</w:t>
      </w:r>
    </w:p>
    <w:p>
      <w:pPr>
        <w:pStyle w:val="Heading3"/>
      </w:pPr>
      <w:r>
        <w:rPr>
          <w:rFonts w:ascii="Times New Roman" w:hAnsi="Times New Roman" w:eastAsia="Microsoft YaHei"/>
          <w:b/>
          <w:sz w:val="23"/>
        </w:rPr>
        <w:t>35. 2026 西城期末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二十国集团领导人第二十次峰会首次在非洲大陆举办，主题是"团结、平等、可持续"，"反映了时代诉求和全球南方共同声音"——把世界各国置于共同的议题之下。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这一主题 A. 强调重视每一局部的作用，推动世界繁荣 B. 主张协调各方利益，体现了两点论和重点论的统一 C. 关注到了国家间联系的普遍性和客观性，共同应对全球挑战 D. 看到了矛盾的斗争性是相对的，矛盾的同一性是可持续发展的动力</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团结""共同声音""可持续"——各国命运彼此关联，才需要团结协作、共同应对，这是国家间联系普遍性、客观性的直接表达。看到国际题中"团结／共同／携手"并举、强调全球协作的措辞，就要优先核对联系观选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峰会主题倡导团结协作、回应全球南方共同声音，正是关注到国家间联系的普遍性和客观性，要求共同应对全球挑战。错项：A"重视每一局部"不是主题指向，材料强调的是各国共同性而非局部作用；B材料没有"重点"与"两点"的对举关系，两点论与重点论不对应；D颠倒了矛盾基本属性的性质——斗争性是绝对的、同一性是相对的，表述本身错误。</w:t>
      </w:r>
    </w:p>
    <w:p>
      <w:pPr>
        <w:pStyle w:val="Heading3"/>
      </w:pPr>
      <w:r>
        <w:rPr>
          <w:rFonts w:ascii="Times New Roman" w:hAnsi="Times New Roman" w:eastAsia="Microsoft YaHei"/>
          <w:b/>
          <w:sz w:val="23"/>
        </w:rPr>
        <w:t>36. 2026 东城二模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游客爬山遇雨天可凭票换"晴日约定卡"免费重游一次；特展的票根变为城市通兑券，观众凭此享受购物、餐饮、停车等优惠——商家先"舍"（让利）后"得"（带动重游与消费）。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"让利"的逻辑是 ①把握消费心理，挖掘市场潜力激发城市发展动能 ②巧用逆向思维，克服市场调节自发性实现收益增长 ③善用底线思维，推动文旅产业供需走向动态平衡 ④坚持辩证思维，建立联系以实现由"舍"到"得"的转化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主体为经济＋思维方法混合，故标边缘；联系观体现在正确项④。"票根变为城市通兑券"把观展与购物、餐饮、停车等消费场景连接起来，"舍"由此转化为"得"——看到"一票连多业""由舍到得"的设计，就要想到建立联系、创造条件促成矛盾双方转化（联系的多样性与条件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①正确：晴日约定卡、通兑券把握游客消费心理，挖掘市场潜力、激发城市发展动能；④正确：让利通过在景区与城市多业态之间建立联系，创造条件实现由"舍"到"得"的转化，体现辩证思维。错项：②"克服市场调节自发性"拔高了让利的功能，让利本身是市场主体的利益安排，谈不上克服自发性；③材料是促销联动而非守住底线防范最坏情形，"底线思维"错配情境。</w:t>
      </w:r>
    </w:p>
    <w:p>
      <w:pPr>
        <w:pStyle w:val="Heading3"/>
      </w:pPr>
      <w:r>
        <w:rPr>
          <w:rFonts w:ascii="Times New Roman" w:hAnsi="Times New Roman" w:eastAsia="Microsoft YaHei"/>
          <w:b/>
          <w:sz w:val="23"/>
        </w:rPr>
        <w:t>37. 2025 朝阳期末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鸽子哨声是北京人记忆中地道的"北京声音"，但杂乱无章的鸽子笼严重影响城市环境；某区"一户一策"设计新鸽子笼，"顶部做成老房顶样式，整体涂成深灰色，与周边风貌融为一体"，做到"让城市留住记忆，让人们记住乡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该区的做法说明 A. 城市治理需要政府制定并实行差异化的基本公共服务标准 B. 城市空间改造要把传统文化的继承和发展放在首要位置 C. 留住人们的乡愁和文化记忆需要保留传统习俗和传统建筑 D. 要从整体上把握事物的联系才能达到城市管理的良好效果</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改造的妙处在"融为一体"——鸽子笼不是孤立物件，它与老房顶、城市风貌、文化记忆处在同一张联系之网中，设计时统筹了环境治理与乡愁记忆两头。看到"与周边……融为一体""既留记忆又护环境"这类整体协调表述，就要想到从整体上把握事物的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正项：鸽子笼设计与周边风貌融为一体、环境改善与文化记忆兼得，体现从整体上把握事物的联系才能达到城市管理的良好效果。错项：A基本公共服务应均等化而非"差异化标准"，且鸽子笼改造与基本公共服务无关；B"放在首要位置"夸大——材料是统筹兼顾而非以文化继承为首位；C材料是"一户一策"改造创新，并非简单"保留"传统习俗和传统建筑。</w:t>
      </w:r>
    </w:p>
    <w:p>
      <w:pPr>
        <w:pStyle w:val="Heading3"/>
      </w:pPr>
      <w:r>
        <w:rPr>
          <w:rFonts w:ascii="Times New Roman" w:hAnsi="Times New Roman" w:eastAsia="Microsoft YaHei"/>
          <w:b/>
          <w:sz w:val="23"/>
        </w:rPr>
        <w:t>38. 2024 朝阳一模 第 9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几名中学生针对小区闲置车辆长期占用车位的问题，在模拟政协活动中提出提案；市政协委员指导他们"务实调查、充实内容、完善提案"，并在此基础上向市政协会议提交正式提案。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从"模拟提案"到"正式提案"的探索 ①需要针对所研究的问题制定具体政策，协调多方利益 ②有益于提高学生引领社会治理、参与政治生活的能力 ③需要坚持系统观念，有序地完成调查研究和思考任务 ④有益于增进学生对于中国特色社会主义制度的特点和优势的理解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主体为政治模块（政协与公共参与），故标边缘；联系观挂在正确项③"坚持系统观念"上。从发现问题、务实调查到充实内容、完善提案再到正式提交，环环相扣、有序推进——看到多环节、讲秩序的探究流程类材料，就要想到系统观念（联系观的方法论形态）。</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完成调查研究和思考任务需要统筹各环节、坚持系统观念、有序推进；④正确：亲历从模拟提案到正式提案的过程，有益于增进学生对中国特色社会主义制度特点和优势的理解。错项：①错在"制定具体政策"——中学生和政协都无权制定政策，政协是协商机构；②错在"引领社会治理"——学生是参与而非引领，拔高了主体角色。</w:t>
      </w:r>
    </w:p>
    <w:p>
      <w:pPr>
        <w:pStyle w:val="Heading3"/>
      </w:pPr>
      <w:r>
        <w:rPr>
          <w:rFonts w:ascii="Times New Roman" w:hAnsi="Times New Roman" w:eastAsia="Microsoft YaHei"/>
          <w:b/>
          <w:sz w:val="23"/>
        </w:rPr>
        <w:t>39. 2024 朝阳期中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农田毒性杂草与农作物争肥争水，导致土地退化、粮食减产；某地在人工除草和化学农药除草之外发明生物防治：撒播肉苁蓉根茎，其根系抑制杂草生长、防止杂草覆盖土壤，分解过程中还释放有机酸改变土壤酸碱度——草、粮、地在同一生态链上被一并调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这一做法 ①根据适度原则的要求，通过控制杂草数量改变了杂草的毒性 ②坚持了系统优化的方法，从整体上把握草、粮、地之间的联系 ③在把握规律的基础上实现了草、粮之间斗争性向同一性的转化 ④在保留原有方法的基础上增加新的防治手段，体现了创新意识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生物防治不是就草治草，而是一项措施同时作用于杂草（抑制）、土壤（改酸碱度）、粮食（保产）三方。看到一个办法打通多个对象、调理整条生态链的材料，就要想到系统优化的方法、从整体上把握事物的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肉苁蓉防治法统筹草、粮、地的相互联系，从整体上优化生态系统；④正确：在保留人工除草、化学除草的基础上增加生物防治新手段，体现创新意识。错项：①材料是抑制杂草生长而非"改变杂草的毒性"，且与适度原则无关；③同一性与斗争性是矛盾的两种基本属性，不存在"斗争性向同一性转化"——本卷阅卷总结点名学生曾被此项误导，须牢记两种基本属性不能相互转化。</w:t>
      </w:r>
    </w:p>
    <w:p>
      <w:pPr>
        <w:pStyle w:val="Heading3"/>
      </w:pPr>
      <w:r>
        <w:rPr>
          <w:rFonts w:ascii="Times New Roman" w:hAnsi="Times New Roman" w:eastAsia="Microsoft YaHei"/>
          <w:b/>
          <w:sz w:val="23"/>
        </w:rPr>
        <w:t>40. 2025 延庆一模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习近平总书记指出："长江拥有独特的生态系统，是我国重要的生态宝库。当前和今后相当长一个时期，要把修复长江生态环境摆在压倒性位置，共抓大保护，不搞大开发。"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这说明保护长江生态 ①要正确发挥主观能动性，恢复自在事物的联系 ②要遵循自然发展客观规律，践行绿色发展理念 ③要处理好保护和开发的关系，实现矛盾斗争性向同一性转化 ④要运用综合思维，统筹各方力量，实现人与自然和谐共生</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独特的生态系统"提示长江是水、岸、生物等要素相互联系的有机整体；"共抓大保护"的"共抓"指向多方主体协同治理。看到"生态系统""共抓""统筹各方"这组词，就要想到联系的普遍性与整体性——用综合思维统筹各方力量，从整体上保护这张生态之网。</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④）。④正确：保护长江生态要运用综合思维、统筹各方力量，把握生态系统的整体联系，实现人与自然和谐共生；②正确：修复生态须遵循自然发展的客观规律、践行绿色发展理念。错项：①"恢复自在事物的联系"表述错误——自在事物的联系在人类产生前就已存在，人工修复生态建立的是人为事物的联系；③同一性与斗争性是矛盾固有的两种基本属性，不存在"斗争性向同一性转化"。</w:t>
      </w:r>
    </w:p>
    <w:p>
      <w:pPr>
        <w:pStyle w:val="Heading3"/>
      </w:pPr>
      <w:r>
        <w:rPr>
          <w:rFonts w:ascii="Times New Roman" w:hAnsi="Times New Roman" w:eastAsia="Microsoft YaHei"/>
          <w:b/>
          <w:sz w:val="23"/>
        </w:rPr>
        <w:t>41. 2026 通州期末 第 5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基层问题通常不是孤立的'点'，而是交织着利益、习俗与资源的'网'。若仅头痛医头、脚痛医脚，容易陷入'拆东墙补西墙''按下葫芦浮起瓢'的被动局面"；"十五五"规划建议提出"完善共建共治共享的社会治理制度"并"健全凝聚服务群众工作机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下列表述正确的是 ①基层治理事关国家发展和稳定，是我们党执政兴国的重要支柱 ②基层问题的治理必须坚持群众观念，要有系统思维和辩证思维 ③多元共治有助于在当前条件下提供多方共赢的基层治理更优解 ④凝聚服务群众工作机制的核心在于政府主导破解基层治理难题</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主体为基层治理（政治模块），故标边缘；但题干"不是孤立的'点'，而是交织着利益、习俗与资源的'网'"是教科书级的联系观情境——反对孤立地看问题、要求系统思维。看到"不是孤立的点而是网"、"头痛医头、脚痛医脚"（反面教材）这类表述，就要想到联系的普遍性与系统思维。</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③）。②正确：基层问题交织成"网"，治理必须坚持群众观念，以系统思维、辩证思维整体把握，反对孤立、零碎的"头痛医头"式治理；③正确：共建共治共享的多元共治能在当前条件下提供多方共赢的治理更优解。错项：①"党执政兴国的重要支柱"定位失当——发展才是党执政兴国的第一要务，基层治理没有"重要支柱"的提法；④"政府主导"错——凝聚服务群众工作机制的核心在于坚持群众路线、夯实社会治理的群众基础，而非政府包办。</w:t>
      </w:r>
    </w:p>
    <w:p>
      <w:pPr>
        <w:pStyle w:val="Heading2"/>
      </w:pPr>
      <w:r>
        <w:rPr>
          <w:rFonts w:ascii="Times New Roman" w:hAnsi="Times New Roman" w:eastAsia="Microsoft YaHei"/>
          <w:b/>
          <w:sz w:val="28"/>
        </w:rPr>
        <w:t>联系的客观性</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人为事物的联系、自在事物的联系（辨析点）、根据事物固有的联系／事物的属性、从固有联系中把握事物、联系的"人化"特点、谐音／命名≠必然联系、"建立本质联系"（错项信号）、"以人的意志为转移"（错项信号）、"改变自在事物的原有联系"（错项信号）、"任何联系都离不开实践"（错项信号）、赋能／联通／绣结（实践建立新联系）、预估・预案（依固有联系谋划）</w:t>
      </w:r>
    </w:p>
    <w:p>
      <w:pPr>
        <w:pStyle w:val="Heading3"/>
      </w:pPr>
      <w:r>
        <w:rPr>
          <w:rFonts w:ascii="Times New Roman" w:hAnsi="Times New Roman" w:eastAsia="Microsoft YaHei"/>
          <w:b/>
          <w:sz w:val="23"/>
        </w:rPr>
        <w:t>1. 2025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工智能+'正在赋能科技创新、产业发展、社会治理、医疗教育、家庭服务……"——AI经由人的实践与各行各业建立起原本不存在的具体联系；机器人"已走进寻常百姓家"，开源、免费"让人人都用得起人工智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结合材料，运用哲学观点，谈谈我们应如何勇立潮头，与人工智能共创美好未来。</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怎么办·层次一"（2分）原文即"人工智能赋能各领域，建立起新的人为事物联系，推动社会全面进步"。"人工智能+"的"+"号就是建立联系的标志——AI与科技、产业、治理、医教、家服逐一相加，每一项都是以实践为基础形成的人为事物的联系，形成之后便客观存在并实实在在地改变社会。看到"X+""赋能各领域"句式，就要想到"人为事物的联系"这一专属答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联系是客观的，人们可以根据事物固有的联系建立新的人为事物的联系；"人工智能+"赋能科技创新、产业发展、社会治理、医疗教育等各领域，建立起新的人为事物联系，推动社会全面进步——此为"怎么办"第一层（2分），与"人工智能是新事物、发展符合规律"的定性（1分）相衔接。（本题官方答案还涉及新事物不可战胜、一切从实际出发、价值观导向、对立统一、实践与认识、群众观点等角度。）</w:t>
      </w:r>
    </w:p>
    <w:p>
      <w:pPr>
        <w:pStyle w:val="Heading3"/>
      </w:pPr>
      <w:r>
        <w:rPr>
          <w:rFonts w:ascii="Times New Roman" w:hAnsi="Times New Roman" w:eastAsia="Microsoft YaHei"/>
          <w:b/>
          <w:sz w:val="23"/>
        </w:rPr>
        <w:t>2. 2026 海淀一模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长城、大运河、西山永定河三条文化带各具特色；北京市"十五五"规划提出"统筹三条文化带传承发展"，做好历史文化名城保护，"共同构建北京作为历史文化名城的整体风貌"。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①文化带是各种文化资源的空间呈现，拉近了历史和现实的距离 ②文化带的建设表明任何联系的形成都离不开人的社会实践活动 ③三条文化带的保护利用要服从和服务于北京历史文化名城建设 ④三条文化带承载着民族历史记忆，彰显了民族文化的价值</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任何联系的形成都离不开人的社会实践活动"——"任何"二字一出就要警觉：人为事物的联系确实以实践为基础，但自在事物的联系在人类产生之前就存在，不依赖人的实践。看到选项用"任何／一切联系"统称联系的形成方式，立即用自在事物联系的客观性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③）。①正确：文化带把各种文化资源在空间上呈现出来，拉近历史和现实的距离（文化载体）；③正确：部分要服从和服务于整体，三条文化带的保护利用要服从北京历史文化名城建设的全局。错项：②"任何联系"以偏概全，否认了自在事物联系的客观性；④以"民族历史记忆"一概三条文化带不准——西山永定河文化带凝聚的是"北京的历史记忆与生态智慧"，该项未入选。</w:t>
      </w:r>
    </w:p>
    <w:p>
      <w:pPr>
        <w:pStyle w:val="Heading3"/>
      </w:pPr>
      <w:r>
        <w:rPr>
          <w:rFonts w:ascii="Times New Roman" w:hAnsi="Times New Roman" w:eastAsia="Microsoft YaHei"/>
          <w:b/>
          <w:sz w:val="23"/>
        </w:rPr>
        <w:t>3. 2026 海淀二模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深圳湾公园是候鸟迁飞通道上的重要"补给站"，"为防止干扰鸟类昼夜节律，该公园将园内部分道路灯光调暗，在主要出入口保留基础照明设施"；市民认为亮灯与调暗灯光"也是城市文明的体现"。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A．候鸟迁飞与公园照明之间的联系具有"人化"的特点 B．在候鸟迁飞期间，生态保护成为当前社会主要矛盾的主要方面 C．材料中市民的说法是对同一事物作出相反的论断，违反了矛盾律的要求 D．公园的做法遵循折中主义，实现"便民"与"护鸟"平衡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公园照明是人建造的设施，候鸟迁飞是自然过程，二者间的联系（灯光干扰鸟类节律、人调灯护鸟）经由人的实践活动形成并调节——这正是人为事物的联系"人化"的特点：打上人的实践烙印，但形成后仍是客观的。看到"人造设施×自然过程"在人的调控下发生关联的材料，就要想到自在联系与人为联系的区分。</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正项：候鸟迁飞与公园照明的联系经由建园、调灯等实践建立和调整，具有"人化"特点。错项：B把生态保护说成"当前社会主要矛盾的主要方面"，概念错位且无限拔高——我国社会主要矛盾是人民日益增长的美好生活需要和不平衡不充分的发展之间的矛盾；C市民是分别就"亮灯""调暗"两种情形作判断，并非对同一论断自相矛盾，不违反矛盾律；D"折中主义"是无原则调和矛盾的错误思维，公园是有原则地统筹便民与护鸟。</w:t>
      </w:r>
    </w:p>
    <w:p>
      <w:pPr>
        <w:pStyle w:val="Heading3"/>
      </w:pPr>
      <w:r>
        <w:rPr>
          <w:rFonts w:ascii="Times New Roman" w:hAnsi="Times New Roman" w:eastAsia="Microsoft YaHei"/>
          <w:b/>
          <w:sz w:val="23"/>
        </w:rPr>
        <w:t>4. 2026 海淀期末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具身智能机器人"通过对上千部京剧经典进行数据化处理与智能分析，不仅能增强模仿各流派表演，还能识别出此前未被发现的艺术特征"。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这一智能机器人 A. 作为新型研究工具，能深化人们对表演规律的认识 B. 通过数据关联建立起戏剧艺术各要素间的本质联系 C. 能够挖掘新的艺术价值，成为新的艺术创作主体 D. 是推动当代戏剧艺术创新发展的源泉和根本动力</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B项"建立起……本质联系"是联系客观性的标准设错：戏剧艺术各要素间的本质联系是客观固有的，机器人通过数据关联只能发现、揭示它，不能"建立"它。看到"建立本质联系／必然联系"字样，立即触发联系客观性排错——人能建立的只是新的具体联系，本质联系只能被认识。</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正项：机器人作为新型研究（认识）工具，帮助人们识别此前未被发现的艺术特征，深化对表演规律的认识。错项：B"建立本质联系"错——本质联系是客观的，只能被发现不能被建立；C机器人没有意识，不能成为艺术创作主体——意识是人特有的；D实践才是艺术创新发展的源泉和根本动力，机器人只是工具。</w:t>
      </w:r>
    </w:p>
    <w:p>
      <w:pPr>
        <w:pStyle w:val="Heading3"/>
      </w:pPr>
      <w:r>
        <w:rPr>
          <w:rFonts w:ascii="Times New Roman" w:hAnsi="Times New Roman" w:eastAsia="Microsoft YaHei"/>
          <w:b/>
          <w:sz w:val="23"/>
        </w:rPr>
        <w:t>5. 2025 海淀二模 第 9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北京发展"工业旅游+"："+科技"推出云参观等虚拟体验场景，"+教育"纳入全市中小学生社会大课堂，"+文创"开发限量款、纪念款时尚潮品，把工业旅游打造成"金名片""新引擎""潮窗口"。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"工业旅游+" ①丰富了高品质文化活动及产品供给，满足不同群体多样需要 ②推陈出新、革故鼎新，推动中华优秀传统文化创新性发展 ③把握了工业旅游与其他产业的客观联系，带动产业转型升级 ④融合科技、教育、文创，创新了新时代文化发展的基本路径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工业旅游+"能成立，前提是工业资源与科技、教育、文创之间存在客观的、可开发的联系——正项③直接以"把握了……客观联系"表述。看到"X+"系列动作要双向警觉：既要肯定这是把握客观联系基础上的开发利用（正项），又要防范干扰项把"+"拔高为对既有理论范畴或文化类别的"创新"（错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①正确："+科技""+教育""+文创"丰富高品质文化活动及产品供给，满足不同群体多样需要；③正确：把握工业旅游与科技、教育、文创等产业间的客观联系，带动产业转型升级。错项：②工业文化不属于"中华优秀传统文化"，谈不上推动其创新性发展；④"文化发展的基本路径"是既有理论范畴，不能说被"创新了"。</w:t>
      </w:r>
    </w:p>
    <w:p>
      <w:pPr>
        <w:pStyle w:val="Heading3"/>
      </w:pPr>
      <w:r>
        <w:rPr>
          <w:rFonts w:ascii="Times New Roman" w:hAnsi="Times New Roman" w:eastAsia="Microsoft YaHei"/>
          <w:b/>
          <w:sz w:val="23"/>
        </w:rPr>
        <w:t>6. 2024 海淀一模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"脑机接口技术通过记录和解读大脑信号，建立大脑与外部设备的直接通信，可以帮助人类实现'心想物来'"，已成功帮助四肢截瘫患者实现意念控制电脑光标移动、控制气动手套自主喝水。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A．正确发挥主观能动性，从事物固有联系中把握事物造福人类 B．人们对事物的认识要经历一个从思维具体到思维抽象的过程 C．科学实验是基本的实践活动，获得正确认识是其发展的目的 D．人脑与万物互联将是实现人类自由而全面发展的决定性因素</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脑机接口为什么可能？因为大脑信号与意识活动之间存在固有的、客观的联系，技术只是"记录和解读"这一联系并加以利用。看到"通过记录／解读／识别××信号（属性）实现××"的科技材料，就要想到联系的客观性：人的创造必须从事物固有联系出发，把握它才能造福人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正项：科研人员正确发挥主观能动性，从大脑信号与意识活动的固有联系中把握事物，建立大脑与外部设备的通信，造福截瘫患者。错项：B顺序颠倒——认识经历从思维抽象到思维具体的过程；C科学实验的最终目的是指导实践、改造世界，"获得正确认识"不是其发展的目的；D"决定性因素"夸大技术作用，且"将是"的断言无据。</w:t>
      </w:r>
    </w:p>
    <w:p>
      <w:pPr>
        <w:pStyle w:val="Heading3"/>
      </w:pPr>
      <w:r>
        <w:rPr>
          <w:rFonts w:ascii="Times New Roman" w:hAnsi="Times New Roman" w:eastAsia="Microsoft YaHei"/>
          <w:b/>
          <w:sz w:val="23"/>
        </w:rPr>
        <w:t>7. 2026 朝阳期末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清代蒋廷锡《瑞谷图轴》画岸边瑞谷"穗长且颜色金灿、颗粒饱满"，几只鹌鹑低头啄食散落的稻米，"将'瑞谷'与'鹌鹑'巧妙融合，构成'丰'与'安'的双重祈愿"。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该作品 A. 是对农耕文明时代物质资料生产方式的真实再现 B. 是画家超然于现实世界之外对主观生命情态的纯然构思 C. 通过"鹌"与"安"的本质联系表达幸福平安的美好祝福 D. 主客交融，传递着中华文化和谐、朴拙、自然的审美理念</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鹌"寓"安"靠的是谐音——语音上的偶然相似、人赋予的主观寄托，不是事物之间固有的本质联系。看到以谐音、口彩寄寓吉祥的文化材料（"鹌"谐"安"、"鱼"谐"余"之类），选项若称其为"本质联系／必然联系"，立即用联系的客观性判错：不能把主观联想当作事物固有的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该卷未公布官方选择题答案，此为推断）正项：画作将现实物象与主观祈愿交融，主客交融传递中华文化和谐、朴拙、自然的审美理念。错项：A艺术作品是对现实的能动反映，不是对生产方式的"真实再现"；B画家不能"超然于现实世界之外"——意识源于客观存在；C"鹌"与"安"是谐音的主观联结，并非本质联系。</w:t>
      </w:r>
    </w:p>
    <w:p>
      <w:pPr>
        <w:pStyle w:val="Heading3"/>
      </w:pPr>
      <w:r>
        <w:rPr>
          <w:rFonts w:ascii="Times New Roman" w:hAnsi="Times New Roman" w:eastAsia="Microsoft YaHei"/>
          <w:b/>
          <w:sz w:val="23"/>
        </w:rPr>
        <w:t>8. 2024 朝阳一模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为克服"洗土法"耗水弊端，科研团队在盐碱地上种植盐角草等优质"吃盐"植物，3年累计降低盐碱地85%到90%的盐分，消耗的水资源只有"洗土法"的15%。</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选育"吃盐"植物驱盐化碱 A. 体现出人们根据事物的属性，在草、盐、地、粮之间建立新的联系 B. 是遵循适度原则、创造条件促进盐碱地向粮田转变的科学方法 C. 做到了把严谨的科学态度和改良客观规律相结合，从而改造了自然 D. 表明正确的自然观在改造自然的生产实践中发挥了决定性作用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正项A的限定语是"根据事物的属性"——盐角草"吃盐"是其固有属性，驱盐化碱的新联系正是以这一客观属性为根据建立的。联系客观性的考查重心就在这里：人能建立新联系，但根据只能是事物固有的属性与联系，不能凭主观愿望；同题错项C"改良客观规律"则是同一客观性逻辑在"规律"上的设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正项：科研团队根据盐角草吃盐的固有属性，在草、盐、地、粮之间建立新的具体联系，实现驱盐化碱。错项：B"适度原则"不切题——材料是利用植物属性治碱，不涉及把握分寸防止过犹不及；C"改良客观规律"错——规律是客观的，只能被认识利用，不能被改良；D意识（自然观）对实践有指导作用，但不能起"决定性作用"。</w:t>
      </w:r>
    </w:p>
    <w:p>
      <w:pPr>
        <w:pStyle w:val="Heading3"/>
      </w:pPr>
      <w:r>
        <w:rPr>
          <w:rFonts w:ascii="Times New Roman" w:hAnsi="Times New Roman" w:eastAsia="Microsoft YaHei"/>
          <w:b/>
          <w:sz w:val="23"/>
        </w:rPr>
        <w:t>9. 2026 丰台一模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量子通信的核心优势是量子密钥分发，"利用量子态的不可克隆性和不确定性等特性，使得任何试图窃听密钥的行为都会被通信双方察觉，从而保障密钥分发的安全性，实现'一话一密'"。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量子通信 ①利用量子态的独特性质，在通信领域建立起新的具体联系 ②深化了人们对量子技术的认识，有助于推动实践的发展 ③解决传统加密通信的安全问题，超越了客观条件对人类活动的限制 ④是人类发挥主观能动性的产物，体现了意识具有直接现实性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利用量子态的独特性质……建立起新的具体联系"是联系客观性的正面表述——不可克隆性、不确定性是量子态客观固有的特性，新的加密通信联系建立于其上；③"超越了客观条件……的限制"则是反面设错——人为联系再先进，也不能超越客观条件与规律的制约。一正一反，都在考"客观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该卷未公布官方选择题答案，此为推断）①正确：利用量子态固有特性在通信领域建立新的具体联系；②正确：量子密钥分发深化对量子技术的认识，正确认识反作用于实践、推动实践发展。错项：③"超越客观条件限制"错——人类活动始终受客观条件和规律制约；④"意识具有直接现实性"错——直接现实性是实践的特点，意识须通过实践才能变为现实。</w:t>
      </w:r>
    </w:p>
    <w:p>
      <w:pPr>
        <w:pStyle w:val="Heading3"/>
      </w:pPr>
      <w:r>
        <w:rPr>
          <w:rFonts w:ascii="Times New Roman" w:hAnsi="Times New Roman" w:eastAsia="Microsoft YaHei"/>
          <w:b/>
          <w:sz w:val="23"/>
        </w:rPr>
        <w:t>10. 2025 丰台一模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槐房再生水厂的"屋顶"是利用水厂生产的再生水、蓄滞雨洪构建的人工湿地景观，地下是再生水生产车间，"实现了屋顶湿地景观与大型地下再生水基础设施的完美融合"。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该设计 ①运用了信息交合法，可以实现多种轻型景观设施和材料的创新 ②尊重自然规律，实现了生态环境与基础设施的和谐统一 ③根据实践需要，建立了公园防灾避险与消纳蓄存雨洪的自在联系 ④经过多轮荷载验算的屋顶结构决定了该公园具有防灾避险的功能</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把人工设计的公园功能联系称作"自在联系"——概念错位：自在事物的联系是人类产生前就存在、不依赖实践的联系；水厂屋顶湿地完全是人的实践创造，属于人为事物的联系。看到"根据实践需要建立……自在联系"这种自相矛盾的搭配，立即判错——实践建立的只能是人为事物的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①正确：把水厂生产、雨洪蓄滞、湿地景观等不同要素信息交合设计，运用信息交合法实现创新；②正确：设计利用再生水、蓄滞雨洪，尊重自然规律，实现生态环境与基础设施和谐统一。错项：③"自在联系"错——人根据实践需要建立的是人为事物的联系；④"决定了"夸大单一因素作用，屋顶结构只是公园具备防灾避险功能的条件之一。</w:t>
      </w:r>
    </w:p>
    <w:p>
      <w:pPr>
        <w:pStyle w:val="Heading3"/>
      </w:pPr>
      <w:r>
        <w:rPr>
          <w:rFonts w:ascii="Times New Roman" w:hAnsi="Times New Roman" w:eastAsia="Microsoft YaHei"/>
          <w:b/>
          <w:sz w:val="23"/>
        </w:rPr>
        <w:t>11. 2024 石景山一模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面对2023年极端天气频发，农业农村部印发通知，要求各地"充分预估各类灾害将给农业生产带来的威胁，细化具有针对性、可操作性的农机防灾减灾预案措施"。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这体现出 ①意识活动的自觉选择性受自然灾害等客观条件制约 ②人能够把握深藏于自然天气现象背后的本质和规律 ③把人民群众利益作为农机防灾救灾工作的唯一标准 ④从事物固有的联系中把握事物，构建方案指导实践</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预估灾害威胁、细化预案，依据的是极端天气与农业生产之间固有的、客观的因果联系——人不能取消这种联系，但可以从中把握它、据此构建防灾方案。看到"预估""预案""针对性措施"这类基于客观关联做预先安排的材料，就要想到从事物固有的联系中把握事物、指导实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预估灾害威胁，体现人能把握自然天气现象背后的本质和规律；④正确：从灾害与农业生产的固有联系中把握事物，细化预案指导防灾实践。错项：①表述不当——自觉选择性是意识主动选择反映对象的特性，不是"受自然灾害制约"的关系；③"唯一标准"绝对化，且材料未体现该内容。</w:t>
      </w:r>
    </w:p>
    <w:p>
      <w:pPr>
        <w:pStyle w:val="Heading3"/>
      </w:pPr>
      <w:r>
        <w:rPr>
          <w:rFonts w:ascii="Times New Roman" w:hAnsi="Times New Roman" w:eastAsia="Microsoft YaHei"/>
          <w:b/>
          <w:sz w:val="23"/>
        </w:rPr>
        <w:t>12. 2024 顺义二模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中国载人月球探测任务新飞行器名称确定：新一代载人飞船命名为"梦舟"，月面着陆器命名为"揽月"，寄寓"不懈追求的航天梦"。</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①新飞行器命名通过抽象思维尽显中国式浪漫 ②新飞行器与其名称之间存在着必然的联系 ③令人遐想的命名体现意识活动的能动创造性 ④新飞行器的名称具有鲜明的中国文化特色</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飞行器与其名称之间存在必然的联系"——名称是人赋予的符号，叫"梦舟"还是别的名字不改变飞行器本身，二者没有固有的必然联系。看到把名称、符号与事物本身的关系说成"必然联系／本质联系"的选项，立即用联系的客观性判错：联系是事物本身固有的，人为命名不构成必然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梦舟""揽月"寄寓航天梦、引人遐想，体现意识活动的能动创造性；④正确："揽月"取自"可上九天揽月"，命名具有鲜明的中国文化特色。错项：①命名以"舟""揽月"等意象传情达意，运用的是形象思维而非抽象思维；②事物与其名称之间不存在必然联系，名称是人赋予的。</w:t>
      </w:r>
    </w:p>
    <w:p>
      <w:pPr>
        <w:pStyle w:val="Heading3"/>
      </w:pPr>
      <w:r>
        <w:rPr>
          <w:rFonts w:ascii="Times New Roman" w:hAnsi="Times New Roman" w:eastAsia="Microsoft YaHei"/>
          <w:b/>
          <w:sz w:val="23"/>
        </w:rPr>
        <w:t>13. 2026 房山一模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东晋名士殷浩"我与我周旋久，宁作我"，表达坚守本心、不媚权贵的精神气节；今天的"爱老己"是收入提升与生活品质改善基础上的"爱自己、悦纳自我"——从"宁作我"到"爱老己"是一场跨越千年的文化传承。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对此理解正确的是 ①"爱老己"是"要么拼命、要么躺平"的生活心态的表达 ②"爱老己"传承"宁作我"的精神内核，强调对自我价值的认可与关照 ③从"宁作我"到"爱老己"，通过建立自在事物的联系实现文化传承 ④人的价值只能在社会中实现，"爱老己"需要正确处理个人与社会的关系</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说文化传承"通过建立自在事物的联系"实现——文化传承靠的是人的阅读、阐释、践行等实践活动，建立的是人为事物的联系；"自在事物的联系"不依赖人类实践，与文化现象绝缘。看到"文化／制度／产业"等人类活动领域搭配"自在事物的联系"，直接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④）。（该卷未公布官方选择题答案，此为推断）②正确："爱老己"传承"宁作我"坚守本心的精神内核，强调对自我价值的认可与关照；④正确：人的价值只能在社会中实现，悦纳自我也要正确处理个人与社会的关系。错项：①"爱老己"是积极的自我关照心态，不是"要么拼命、要么躺平"；③文化传承通过人的实践建立的是人为事物的联系，"自在事物的联系"表述错误。</w:t>
      </w:r>
    </w:p>
    <w:p>
      <w:pPr>
        <w:pStyle w:val="Heading3"/>
      </w:pPr>
      <w:r>
        <w:rPr>
          <w:rFonts w:ascii="Times New Roman" w:hAnsi="Times New Roman" w:eastAsia="Microsoft YaHei"/>
          <w:b/>
          <w:sz w:val="23"/>
        </w:rPr>
        <w:t>14. 2026 房山二模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职场年轻人精心装扮工位，"添置绿植软装、个性摆件、生活好物……在狭小格子间打造专属情绪充电站，以微小的生活仪式感治愈心灵"；调查显示倾向的改造风格多样。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对"工位爆改"理解正确的是 A．人为事物的联系以人的意志为转移，能够满足个体的情感需要 B．价值选择具有社会历史性，工位呈现出温馨舒适、养生等不同风格 C．意识具有能动作用，人们在细微美好中实现精神调适与精神自愈 D．以温润景围涵养精神世界，说明自我价值是人生价值的主要方面</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A前半句"人为事物的联系以人的意志为转移"是联系客观性的高频设错：工位改造确由人完成，但人为事物的联系一旦形成便独立于人的意识而客观存在——"由人建立"不等于"以人的意志为转移"。看到这半句，无论后半句多贴材料，整项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装扮工位以生活仪式感治愈心灵，体现意识的能动作用——意识对人体生理活动的调节和控制，实现精神调适与自愈。错项：A"以人的意志为转移"错——人为事物的联系形成后仍是客观的；B风格因人而异体现价值判断与价值选择的主体差异性，而非"社会历史性"；D错——人生价值是自我价值与社会价值的统一，对社会的责任和贡献（社会价值）居于首位。</w:t>
      </w:r>
    </w:p>
    <w:p>
      <w:pPr>
        <w:pStyle w:val="Heading3"/>
      </w:pPr>
      <w:r>
        <w:rPr>
          <w:rFonts w:ascii="Times New Roman" w:hAnsi="Times New Roman" w:eastAsia="Microsoft YaHei"/>
          <w:b/>
          <w:sz w:val="23"/>
        </w:rPr>
        <w:t>15. 2026 门头沟一模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北京"两园一河"项目"将工业遗存改造为消费地标、将水上运动与生态景观串联"，国潮时尚街区精彩亮相、工业遗存与高品质餐饮结合，形成"以文塑旅、以旅彰文"的融合发展模式。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这种"以文塑旅、以旅彰文"的融合发展模式 ①推动文化与经济相互交融，促进文旅产业的提质升级 ②改变自在事物的原有联系，实现三处地标的协同发展 ③坚持两点论和重点论统一，发掘"两园一河"经济价值 ④坚持从实际出发的态度，是"两山"理论的生动实践</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改变自在事物的原有联系"——园博园、首钢园、永定河的开发利用是人的实践活动，依据的是各地标资源的固有联系，建立的是新的人为事物的联系；自在事物的联系不是人"改变"的对象。看到"改变自在事物的（原有）联系"这一搭配，立即触发联系客观性判错：人是根据固有联系建立新联系，不是改变自在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①正确：文旅融合推动文化与经济相互交融，促进文旅产业提质升级；④正确：立足本地工业遗存与生态资源谋发展，坚持从实际出发，是"两山"理论的生动实践。错项：②"改变自在事物的原有联系"表述错误——人可以根据事物固有联系建立新的人为事物联系；③材料体现融合发展，未体现"两点论和重点论统一"，且项目并非只发掘经济价值。</w:t>
      </w:r>
    </w:p>
    <w:p>
      <w:pPr>
        <w:pStyle w:val="Heading3"/>
      </w:pPr>
      <w:r>
        <w:rPr>
          <w:rFonts w:ascii="Times New Roman" w:hAnsi="Times New Roman" w:eastAsia="Microsoft YaHei"/>
          <w:b/>
          <w:sz w:val="23"/>
        </w:rPr>
        <w:t>16. 2026 通州期末 第 8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1010位参与者"以绣针为笔，以丝线作墨，将抗战场景和1010个地名绣结成一幅特殊的汴绣作品"，从东北黑土地到滇西高原，"一张跨越时空的'记忆地图'无声诉说着'清澈的爱，只为中国'"。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对此，下列理解正确的是 ①爱国主义的传承依赖于参与者的民族情怀 ②家国情怀是这幅汴绣作品产生的核心源泉 ③通过刺绣建立起承载家国情怀的人为事物的联系 ④个体差异性与民族记忆整体性在作品中对立统一</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千人绣结、千个地名连缀成"记忆地图"——分散的抗战记忆经由刺绣实践被联结为一件作品，这是以实践为基础建立的人为事物的联系（正项③原文即"通过刺绣建立起……人为事物的联系"）。看到"绣结／串联／汇成一图"这类用实践把分散事物联成一体的材料，就要想到人为事物的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通过刺绣实践建立起承载家国情怀的人为事物的联系，使分散的抗战场景与地名连成跨越时空的"记忆地图"；④正确：1010位参与者的个体差异性与作品的民族记忆整体性在作品中对立统一。错项：①"依赖于"夸大——民族情怀有助于传承爱国主义，但不构成依赖关系；②"核心源泉"错——社会实践才是作品产生的源泉，家国情怀是精神动力而非源泉。</w:t>
      </w:r>
    </w:p>
    <w:p>
      <w:pPr>
        <w:pStyle w:val="Heading2"/>
      </w:pPr>
      <w:r>
        <w:rPr>
          <w:rFonts w:ascii="Times New Roman" w:hAnsi="Times New Roman" w:eastAsia="Microsoft YaHei"/>
          <w:b/>
          <w:sz w:val="28"/>
        </w:rPr>
        <w:t>根据固有联系建立新的具体联系</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X+Y"跨界融合、利用事物的属性／独特性质、变废为宝・腾退活化、建立新的具体联系（直给句式）、改造／嫁接／串联／结合、以文化资源赋能发展、药食同源式相通性、调整结构・改种改造、建立直接通信／新通道、让老资源焕发新生</w:t>
      </w:r>
    </w:p>
    <w:p>
      <w:pPr>
        <w:pStyle w:val="Heading3"/>
      </w:pPr>
      <w:r>
        <w:rPr>
          <w:rFonts w:ascii="Times New Roman" w:hAnsi="Times New Roman" w:eastAsia="Microsoft YaHei"/>
          <w:b/>
          <w:sz w:val="23"/>
        </w:rPr>
        <w:t>1. 2025 海淀期末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药食同源"理念"主张食物与药物之间并无绝对界限，很多食材既可以入药也可以作为日常饮食的一部分"；各地据此把中药元素与烘焙结合：石斛曲奇、荷叶消暑包、当归罗汉果吐司、黑枸杞板栗面包，中药面包店在多城开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结合材料，运用《哲学与文化》知识，谈谈我们是如何打造中医药新时尚的。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哲学角度第一条写作"坚持联系观点／根据固有联系建立新的联系"——后半句正是本知识点。材料的逻辑链极标准：先给固有联系（药食同源，食材本可入药亦可入膳），再给新联系（中药×烘焙的新产品）。看到"材料先交代两类事物本就相通的属性，再展示人把它们组合成新事物"的结构，就要点出"根据事物固有的联系建立新的具体联系"，比泛答联系观更贴细则。</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联系是客观的，人们可以根据事物固有的联系，改变事物的状态、建立新的具体联系；"药食同源"表明食物与药物间并无绝对界限，这是药与食的固有联系，人们据此把中药元素与烘焙食品结合，创造出石斛曲奇、当归吐司等新产品，建立起中医药与现代日常生活之间新的具体联系，打造出中医药新时尚（该角度原理2分＋材料1分，共采3点）。（本题官方答案还涉及辩证否定与发展观、对立统一、具体问题具体分析、尊重规律与发挥主观能动性及双创等角度。）</w:t>
      </w:r>
    </w:p>
    <w:p>
      <w:pPr>
        <w:pStyle w:val="Heading3"/>
      </w:pPr>
      <w:r>
        <w:rPr>
          <w:rFonts w:ascii="Times New Roman" w:hAnsi="Times New Roman" w:eastAsia="Microsoft YaHei"/>
          <w:b/>
          <w:sz w:val="23"/>
        </w:rPr>
        <w:t>2. 2025 西城二模 第 16 题第（3）问（主观题）（边缘）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假定情形：水井改造之后"野生动物的活动增加，导致周边的农田和果园被啃食，村民要求拆除水源池"——动物保护与村民生计发生冲突，要求针对村民诉求提出办法。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请运用所学，针对村民诉求提出解决办法。（4分）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问是开放性试题、不限定哲学模块，本知识点仅以官方答案括注的学理标签出现。官方示例办法"调整种植结构，改种动物们不喜欢啃食的农产品等"后括注"（运用创新思维，改变创造条件、建立新的具体联系，分析解决矛盾）"——改种什么，依据的是动物取食偏好这一固有联系，由此建立"农作物—动物互不相扰"的新联系。看到"调整／改种／重新设计"类办法题，就可想到建立新的具体联系是其学理支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可提出：调整种植结构，改种动物们不喜欢啃食的农产品——依据野生动物取食习性的固有联系，改变农田作物的状态、建立人与动物互不侵扰的新的具体联系，化解矛盾（解决办法2分，要求合理合法、正确运用学科知识）；同时配程序性办法（倾听了解村民诉求、做好生态补偿等，1分），并展现人文关怀与生态意识（1分）。（本问官方答案还括注"处理好短期利益与长远发展的关系"、创新思维、分析解决矛盾等角度。）</w:t>
      </w:r>
    </w:p>
    <w:p>
      <w:pPr>
        <w:pStyle w:val="Heading3"/>
      </w:pPr>
      <w:r>
        <w:rPr>
          <w:rFonts w:ascii="Times New Roman" w:hAnsi="Times New Roman" w:eastAsia="Microsoft YaHei"/>
          <w:b/>
          <w:sz w:val="23"/>
        </w:rPr>
        <w:t>3. 2024 海淀一模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脑机接口技术"通过记录和解读大脑信号，建立大脑与外部设备的直接通信"，帮助四肢截瘫患者"实现意念控制电脑光标移动、控制气动手套完成自主喝水等活动"。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A．正确发挥主观能动性，从事物固有联系中把握事物造福人类 B．人们对事物的认识要经历一个从思维具体到思维抽象的过程 C．科学实验是基本的实践活动，获得正确认识是其发展的目的 D．人脑与万物互联将是实现人类自由而全面发展的决定性因素</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建立大脑与外部设备的直接通信"是教科书级的"建立新的具体联系"动作——大脑与电脑光标、气动手套之间本无通路，科研人员依据大脑信号与意识活动之间的固有联系，新建了这条人为通路并用于助残。看到"建立……直接通信／新通道／新接口"的科技突破材料，就要想到人们可以根据固有联系建立新的具体联系、造福人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正项：从大脑信号与意识活动的固有联系中把握事物，据此建立大脑与外部设备的新联系，帮助截瘫患者重获行动能力，体现正确发挥主观能动性造福人类。错项：B认识要经历从思维抽象到思维具体的过程，顺序颠倒；C科学实验的目的是指导实践、改造世界，不是"获得正确认识"；D"决定性因素"夸大技术作用，人的自由全面发展不由某项技术决定。</w:t>
      </w:r>
    </w:p>
    <w:p>
      <w:pPr>
        <w:pStyle w:val="Heading3"/>
      </w:pPr>
      <w:r>
        <w:rPr>
          <w:rFonts w:ascii="Times New Roman" w:hAnsi="Times New Roman" w:eastAsia="Microsoft YaHei"/>
          <w:b/>
          <w:sz w:val="23"/>
        </w:rPr>
        <w:t>4. 2025 东城一模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东城区"以历史文化遗产保护带动城市更新、治理创新和发展焕新"：社稷坛、太庙腾退再现"左祖右社"，钟鼓楼周边、前门大街环境整治尽显古都风韵，"古建艺术季"等活动让更多市民沉浸式感受古都文化魅力。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这体现了 ①坚持人民至上，使人民共享文化保护与发展成果 ②坚持突出重点，以遗产利用为首位促进城市更新 ③把握适度原则，通过恢复重要遗产展现历史文脉 ④建立人为联系，发挥文化资源优势赋能城市发展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正项④"建立人为联系，发挥文化资源优势赋能城市发展"——文物腾退、节点整治、艺术季活动，都是人依据文化遗产固有的历史文化价值，在遗产与城市更新、市民文化生活之间建立新的人为联系。看到"以X带动Y""赋能""活化利用"这类让老资源接入新功能的表述，就要想到根据固有联系建立新的具体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①正确：让更多市民沉浸式感受古都文化魅力，体现人民共享文化保护与发展成果；④正确：建立人为事物的联系，发挥文化资源优势赋能城市发展。错项：②"以遗产利用为首位"颠倒了保护与利用的关系，保护应在先；③"适度原则"误用——恢复遗产展现文脉与把握分寸防止过犹不及无关，属《逻辑与思维》概念错配情境。</w:t>
      </w:r>
    </w:p>
    <w:p>
      <w:pPr>
        <w:pStyle w:val="Heading3"/>
      </w:pPr>
      <w:r>
        <w:rPr>
          <w:rFonts w:ascii="Times New Roman" w:hAnsi="Times New Roman" w:eastAsia="Microsoft YaHei"/>
          <w:b/>
          <w:sz w:val="23"/>
        </w:rPr>
        <w:t>5. 2024 朝阳一模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科研团队在盐碱地上种植盐角草等优质"吃盐"植物替代耗水的"洗土法"，3年累计降低盐碱地85%到90%的盐分，耗水仅为"洗土法"的15%，服务于改良利用5亿亩盐碱地、端牢中国饭碗。</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选育"吃盐"植物驱盐化碱 A. 体现出人们根据事物的属性，在草、盐、地、粮之间建立新的联系 B. 是遵循适度原则、创造条件促进盐碱地向粮田转变的科学方法 C. 做到了把严谨的科学态度和改良客观规律相结合，从而改造了自然 D. 表明正确的自然观在改造自然的生产实践中发挥了决定性作用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正项A就是本知识点的教材句式："根据事物的属性（固有联系），在草、盐、地、粮之间建立新的联系"。材料结构是：固有属性（盐角草吃盐、抑草、改土）→新联系（草吃盐→地脱碱→粮可种）。看到"利用某生物／材料的特性去解决另一领域问题"的链条式材料，第一反应就是建立新的具体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正项：依据盐角草"吃盐"的固有属性，把草、盐、地、粮串成一条新的具体联系，实现驱盐化碱、再造良田。错项：B治碱不是把握分寸的问题，"适度原则"不切题；C规律是客观的，不能被"改良"；D自然观属于意识范畴，对实践有指导作用但不起"决定性作用"。</w:t>
      </w:r>
    </w:p>
    <w:p>
      <w:pPr>
        <w:pStyle w:val="Heading3"/>
      </w:pPr>
      <w:r>
        <w:rPr>
          <w:rFonts w:ascii="Times New Roman" w:hAnsi="Times New Roman" w:eastAsia="Microsoft YaHei"/>
          <w:b/>
          <w:sz w:val="23"/>
        </w:rPr>
        <w:t>6. 2026 丰台一模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量子通信的核心优势是量子密钥分发，"利用量子态的不可克隆性和不确定性等特性"安全地协商和传输密钥，任何窃听行为都会被通信双方察觉，实现"一话一密"。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量子通信 ①利用量子态的独特性质，在通信领域建立起新的具体联系 ②深化了人们对量子技术的认识，有助于推动实践的发展 ③解决传统加密通信的安全问题，超越了客观条件对人类活动的限制 ④是人类发挥主观能动性的产物，体现了意识具有直接现实性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是本知识点的直给表述："利用量子态的独特性质……建立起新的具体联系"。材料先给固有性质（不可克隆性、不确定性），再给据此造出的新通信方式（量子密钥分发、一话一密）——"固有性质→新应用"的两段式结构，是"根据固有联系建立新的具体联系"最典型的出题模板。</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该卷未公布官方选择题答案，此为推断）①正确：依据量子态的固有特性，在通信领域建立起新的加密通信联系；②正确：量子通信深化人们对量子技术的认识，正确认识反过来推动实践发展。错项：③"超越了客观条件对人类活动的限制"错——建立新联系仍以客观条件为基础，不能超越其制约；④"意识具有直接现实性"错——直接现实性是实践的特点，不是意识的特点。</w:t>
      </w:r>
    </w:p>
    <w:p>
      <w:pPr>
        <w:pStyle w:val="Heading2"/>
      </w:pPr>
      <w:r>
        <w:rPr>
          <w:rFonts w:ascii="Times New Roman" w:hAnsi="Times New Roman" w:eastAsia="Microsoft YaHei"/>
          <w:b/>
          <w:sz w:val="28"/>
        </w:rPr>
        <w:t>联系的多样性</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多种形式于一体、"+科技＋教育＋文创"式多点列举、覆盖众多场景・多元需求、远借近借应时而借（时空条件）、改变条件・创造条件、短期利益与长远发展、多边主义vs单边主义、圈层协同・内外联动、各种各样的体验接触、一切以时间地点条件为转移</w:t>
      </w:r>
    </w:p>
    <w:p>
      <w:pPr>
        <w:pStyle w:val="Heading3"/>
      </w:pPr>
      <w:r>
        <w:rPr>
          <w:rFonts w:ascii="Times New Roman" w:hAnsi="Times New Roman" w:eastAsia="Microsoft YaHei"/>
          <w:b/>
          <w:sz w:val="23"/>
        </w:rPr>
        <w:t>1. 2025 西城二模 第 16 题第（3）问（主观题）（边缘）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改造之后"野生动物的活动增加，导致周边的农田和果园被啃食，村民要求拆除水源池"——生态保护的长远利益与村民眼前收成发生冲突，设问要求提出解决办法。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请运用所学，针对村民诉求提出解决办法。（4分）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问为开放性试题、不限定哲学模块，联系的多样性只出现在官方答案的括注学理标签中（"处理好短期经济利益与长远发展的关系""改变创造条件、建立新的具体联系"）。眼前的啃食损失与长远的生态效益，正是眼前联系与长远联系、直接联系与间接联系的关系；生态补偿、调整种植结构等办法，本质是改变和创造条件、把不利联系转化为有利联系。看到"短期—长远""不利—有利"的利益张力题，就要想到联系的多样性与条件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联系是多样的，要善于分析和把握事物存在和发展的各种条件，处理好短期经济利益与长远发展的关系：既倾听村民诉求、做好生态补偿（顾眼前），又坚持生态保护方向（谋长远）；并通过调整种植结构、改种动物不喜啃食的农产品等办法改变和创造条件，化不利为有利，实现人与自然和谐相处（程序性办法1分＋解决办法2分＋人文关怀与生态意识1分）。（本问官方答案还括注创新思维、建立新的具体联系、分析解决矛盾等角度。）</w:t>
      </w:r>
    </w:p>
    <w:p>
      <w:pPr>
        <w:pStyle w:val="Heading3"/>
      </w:pPr>
      <w:r>
        <w:rPr>
          <w:rFonts w:ascii="Times New Roman" w:hAnsi="Times New Roman" w:eastAsia="Microsoft YaHei"/>
          <w:b/>
          <w:sz w:val="23"/>
        </w:rPr>
        <w:t>2. 2026 西城一模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场景是新技术、新产品实现创新落地的试验场，是连接技术与产业、打通研发与市场的关键桥梁"；从具身智能训练场的多品牌机器人协同训练，到AI覆盖交通、民生等众多场景，场景应用在"好不好用""能不能推广"上给出回答。</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创新应用场景 A. 应立足龙头企业这一关键部分，更好推动创新应用产业化发展 B. 在推动产品不断迭代升级中，实现新事物与旧事物的相互转化 C. 要善于把握寓于共性中的个性，推动技术从单一领域向众多行业辐射 D. 通过建立多样的联系形式，满足多元需求，促进价值转化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连接技术与产业、打通研发与市场""覆盖交通、民生等众多场景"——一项技术经由不同场景同多个领域建立起形式各异的联系。看到"桥梁／连接／打通"加"众多场景、多领域覆盖"的组合，就要想到联系的多样性：建立多样的联系形式，才能满足多元需求、让技术价值落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正项：创新应用场景在技术与工业、康养、交通、民生等领域之间建立多样的联系形式，满足多元需求、促进技术价值转化。错项：A"立足龙头企业这一关键部分"错——应立足整体，且材料未突出龙头企业；B新旧事物不存在"相互转化"，发展的实质是新事物代替旧事物；C颠倒共性与个性的关系——共性寓于个性之中，不是"个性寓于共性中"。</w:t>
      </w:r>
    </w:p>
    <w:p>
      <w:pPr>
        <w:pStyle w:val="Heading3"/>
      </w:pPr>
      <w:r>
        <w:rPr>
          <w:rFonts w:ascii="Times New Roman" w:hAnsi="Times New Roman" w:eastAsia="Microsoft YaHei"/>
          <w:b/>
          <w:sz w:val="23"/>
        </w:rPr>
        <w:t>3. 2025 西城期末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免签政策优化后赴华旅游热度大涨，外国游客感慨"原来中国不是我想象的那样"："路人热心指路、同店的食客欣然接受拼桌、经过的司机很乐意带人一程，还有四通八达的高铁、指尖上的支付、把外卖直接送到房间的机器人"——忐忑变成各种各样的惊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①"想象的中国"包含了主体的选择与创造，无法与"真正的中国"一致 ②经由中国之旅建立起多样的联系可以打破文化隔膜，促进民相亲、心相通 ③亲眼所见、亲身所历，有利于人们了解真实、立体、多元的中国 ④只有"自己亲眼所见的"才具有客观性，更为真实可靠</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一次中国之旅，让游客与中国的人（指路、拼桌、捎带）、交通（高铁）、支付、服务（机器人送外卖）建立起吃住行游各方面、形式多样的联系，正是这些多样联系打破了"想象中国"与"真实中国"之间的隔膜。看到"各种各样""方方面面的接触体验"这类多点铺陈的材料，就要想到联系的多样性、人可以建立新的联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③）。②正确：经由中国之旅建立多样的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真实可靠。</w:t>
      </w:r>
    </w:p>
    <w:p>
      <w:pPr>
        <w:pStyle w:val="Heading3"/>
      </w:pPr>
      <w:r>
        <w:rPr>
          <w:rFonts w:ascii="Times New Roman" w:hAnsi="Times New Roman" w:eastAsia="Microsoft YaHei"/>
          <w:b/>
          <w:sz w:val="23"/>
        </w:rPr>
        <w:t>4. 2026 朝阳期中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全球治理倡议明确五大核心理念：奉行主权平等、遵守国际法治、践行多边主义、倡导以人为本、注重行动导向；"五大理念与联合国宪章宗旨和原则一脉相承，顺应了绝大多数国家的共同期待"。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践行全球治理倡议要 ①把握联系的多样性，加强团结协作，反对单边主义 ②厘清矛盾主次方面，提升发展中国家话语权和主导权 ③聚焦全球共性问题，坚持共商共建共享的全球治理观 ④坚持辩证的否定观，重新构建国际关系基本准则</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全球治理涉及主权、法治、多边合作、民生、行动多个维度，国家间存在政治、经济、安全等多种形式的联系——单边主义恰恰是无视联系多样性、孤立行事的表现。看到"多边主义""五大理念并举""团结协作"对阵"单边主义"的国际题，就要想到把握联系的多样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①正确：践行倡议要把握国家间联系的多样性，加强团结协作、反对单边主义；③正确：全球治理难题是各国面临的共性问题，要坚持共商共建共享的全球治理观。错项：②"提升发展中国家话语权和主导权"与"厘清矛盾主次方面"不对应，且倡议主张主权平等而非谋求"主导权"；④"重新构建国际关系基本准则"错——辩证否定不是推倒重来，五大理念与联合国宪章宗旨原则一脉相承。</w:t>
      </w:r>
    </w:p>
    <w:p>
      <w:pPr>
        <w:pStyle w:val="Heading3"/>
      </w:pPr>
      <w:r>
        <w:rPr>
          <w:rFonts w:ascii="Times New Roman" w:hAnsi="Times New Roman" w:eastAsia="Microsoft YaHei"/>
          <w:b/>
          <w:sz w:val="23"/>
        </w:rPr>
        <w:t>5. 2025 朝阳二模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香山公园"总结出一套融现场教学、线上课程、实景研学、校园宣讲、志愿服务等多种形式于一体的研学体系"，深化革命文物的活化利用，"构建起跨越时空的红色育人课堂"。</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对此，下列认识正确的是 ①在青少年成长的过程中，课外实践活动比学习书本知识更重要 ②强化红色文化的引领作用，能够教育引导青少年厚植爱国情怀 ③把握联系的多样性利于充分发挥大思政课实践教学基地的作用 ④公园中革命文物的活化利用有利于全方位展示传统文化的价值</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融现场教学、线上课程、实景研学、校园宣讲、志愿服务等多种形式于一体"——一个基地同多个育人环节建立起形式多样的联系，并跨越时空联通革命历史与青少年。看到"多种形式于一体""线上线下结合""跨越时空"这类多渠道并联的表述，就要想到联系的多样性：把握多样联系才能放大基地的育人功能。</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③）。②正确：强化红色文化引领，能教育引导青少年厚植爱国情怀；③正确：把握现场、线上、研学、宣讲、志愿服务等多样联系，有利于充分发挥大思政课实践教学基地的作用。错项：①实践活动与书本知识（直接经验与间接经验）各有作用，不能简单比较孰轻孰重；④偷换概念——革命文物展示的是革命文化的价值，不是"传统文化"。</w:t>
      </w:r>
    </w:p>
    <w:p>
      <w:pPr>
        <w:pStyle w:val="Heading3"/>
      </w:pPr>
      <w:r>
        <w:rPr>
          <w:rFonts w:ascii="Times New Roman" w:hAnsi="Times New Roman" w:eastAsia="Microsoft YaHei"/>
          <w:b/>
          <w:sz w:val="23"/>
        </w:rPr>
        <w:t>6. 2025 朝阳期末 第 9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韧性城市空间规划》"以圈层协同为载体，整体提高城市抵御风险挑战的稳健性和可持续性"，六个层面各有侧重：核心区空间治理、中心城区生命线系统、副中心示范引领、两轴沿线保障、"多点"地区"以内外联动为抓手"强化"韧性纽带作用"、生态涵养区筑牢安全屏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打造韧性城市需要 ①坚持问题导向、系统观念，统筹高质量发展和高水平安全 ②坚持政府引导、社会参与，强化社会共治的多元化治理能力 ③坚持实事求是、因地制宜，先抓关键领域，后抓薄弱环节 ④坚持科技创新、数字赋能，简化权力清单，侧重基层主责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整体语境为城市治理（政治），哲学考点在正确项①的"系统观念"，故标边缘。六个圈层各有定位又彼此协同——城市各区域之间存在空间上多样、功能上各异的联系，唯有把握这些多样联系、整体统筹，才能"整体提高"抗风险能力。看到"圈层协同""内外联动""纽带"加分层列举的规划体例，就要想到联系的多样性与整体性（系统观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①正确：打造韧性城市要坚持问题导向、系统观念，把握各圈层间的多样联系，统筹高质量发展和高水平安全；②正确：增强风险防控和治理能力需要政府引导与社会参与相结合的多元共治。错项：③"先抓关键领域，后抓薄弱环节"违背统筹兼顾——两点论与重点论的统一不能机械分先后；④"简化权力清单、侧重基层主责"不合题意，材料未涉权力清单调整。</w:t>
      </w:r>
    </w:p>
    <w:p>
      <w:pPr>
        <w:pStyle w:val="Heading3"/>
      </w:pPr>
      <w:r>
        <w:rPr>
          <w:rFonts w:ascii="Times New Roman" w:hAnsi="Times New Roman" w:eastAsia="Microsoft YaHei"/>
          <w:b/>
          <w:sz w:val="23"/>
        </w:rPr>
        <w:t>7. 2026 丰台一模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颐和园"借景"巧思：苏州街临水而建，借两岸古树浓荫是"近借"之趣；昆明湖借玉泉山玉峰塔影是"远借"之巧；十七孔桥借冬至斜晖轨迹呈现金光穿洞，是"应时而借"之妙。</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"借景" ①应坚持系统优化，立足局部景观以实现园林整体效果的最优 ②是传统造园艺术的重要手法，集中展现了中华民族的整体风貌和精神特征 ③可因"远近时"而变，巧妙利用了景物之间多样的时空条件 ④承载着独特的审美追求，人文意境与自然景观相得益彰</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近借""远借""应时而借"就是按空间远近、时间节令分类利用条件——景物之间的联系因时空条件不同而形式各异，正项③"巧妙利用了景物之间多样的时空条件"几乎是"联系的多样性、一切以时间地点条件为转移"的直译。看到材料按"远／近""时令"分型列举利用方式，就要想到把握联系的多样性与条件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该卷未公布官方选择题答案，此为推断）③正确：借景因"远近时"而变，把握并利用了景物之间多样的时空条件；④正确：借景承载独特审美追求，人文意境与自然景观相得益彰。错项：①系统优化应着眼整体、立足整体，"立足局部景观"颠倒了整体与部分；②"集中展现中华民族的整体风貌和精神特征"夸大了一种造园手法的地位。</w:t>
      </w:r>
    </w:p>
    <w:p>
      <w:pPr>
        <w:pStyle w:val="Heading3"/>
      </w:pPr>
      <w:r>
        <w:rPr>
          <w:rFonts w:ascii="Times New Roman" w:hAnsi="Times New Roman" w:eastAsia="Microsoft YaHei"/>
          <w:b/>
          <w:sz w:val="23"/>
        </w:rPr>
        <w:t>8. 2025 丰台二模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京郊春耕图：平谷技术人员用农用无人机给返青小麦施肥，顺义农业园5G技术成为农业生产管理的"最强大脑"，密云田间自动驾驶拖拉机自动规划路线、自动掉头、自主抬升机具——科技与农业在多地、多环节结成多样联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①通过科技赋能，提升京郊农业生产效率 ②把握多样联系，实现科技现代化助农兴农 ③发展生产实践，推动农业生产关系的根本转变 ④打破认知局限，借助想象促成农业与科技跨界融合</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无人机施肥、5G管理、自动驾驶耕作——科技以多种形式嵌入施肥、管理、耕作各环节，不同技术、不同环节、不同地区，科技与农业之间联系的形式各不相同。看到"多地多环节列举科技应用"的农业科技题，就要想到把握和建立多样联系（正项②原文即"把握多样联系，实现科技现代化助农兴农"）。</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①正确：无人机、5G、自动驾驶等科技赋能，提升京郊农业生产效率；②正确：把握并建立科技与农业之间的多样联系，实现科技现代化助农兴农。错项：③科技进步发展的是生产力，不会推动农业生产关系"根本转变"；④"借助想象促成融合"夸大想象的作用——科技助农立足生产实践而非想象。</w:t>
      </w:r>
    </w:p>
    <w:p>
      <w:pPr>
        <w:pStyle w:val="Heading2"/>
      </w:pPr>
      <w:r>
        <w:rPr>
          <w:rFonts w:ascii="Times New Roman" w:hAnsi="Times New Roman" w:eastAsia="Microsoft YaHei"/>
          <w:b/>
          <w:sz w:val="28"/>
        </w:rPr>
        <w:t>整体与部分</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统筹全局／立足整体、全局观念／在大局中定位、"不谋全局者不足谋一域"、有机整体／相互依存、汇聚成／融为一体、服从和服务于、小家与国家（个人步伐与中国步伐）、一核两翼／错位联动、牵一发而动全身、部分（局部）推动整体、各部件有序联动形成整体功能、合成谬误（部分之和不等于整体）、"立足局部／立足部分"（错项）、"重视每一局部"（错项）</w:t>
      </w:r>
    </w:p>
    <w:p>
      <w:pPr>
        <w:pStyle w:val="Heading3"/>
      </w:pPr>
      <w:r>
        <w:rPr>
          <w:rFonts w:ascii="Times New Roman" w:hAnsi="Times New Roman" w:eastAsia="Microsoft YaHei"/>
          <w:b/>
          <w:sz w:val="23"/>
        </w:rPr>
        <w:t>1. 2025 海淀一模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开篇引"不谋万世者，不足谋一时；不谋全局者，不足谋一域"，称整体观念"强调从全局出发思考和处理问题"；毛泽东"弹钢琴"比喻要求十个指头都动作又互相配合；习近平提出"统筹兼顾、综合施策，加强前瞻性思考、全局性谋划、整体性推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从上述重大论断中选择一个，综合运用所学，阐释"系统观念是具有基础性的思想和工作方法"。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不谋全局者，不足谋一域""从全局出发""全局性谋划、整体性推进"这组措辞，就要想到整体与部分的辩证关系——整体居于主导地位、统率着部分，必须树立全局观念、立足整体；"弹钢琴"正是十个指头（部分）服从于产生好音乐（整体功能）的形象表达。评分标准第①角度"阐释系统观念及其重要性（4分）"要求把握好"全局和局部"的关系，整体与部分正是其哲学根据。</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居于主导地位、统率着部分，部分影响整体，关键部分的功能甚至对整体功能起决定作用，因此要树立全局观念、立足整体，同时重视部分的作用。改革、创新、依法治国、中国式现代化都是由众多领域和环节构成的整体，推进改革发展"牵一发而动全身"，只有像"弹钢琴"那样从全局出发统筹各部分、用局部的发展推动整体的发展，才能把握事物发展规律——系统观念因此是具有基础性的思想和工作方法。（本题官方答案还涉及系统优化方法、两点论与重点论、党的领导及所选领域知识等角度。）</w:t>
      </w:r>
    </w:p>
    <w:p>
      <w:pPr>
        <w:pStyle w:val="Heading3"/>
      </w:pPr>
      <w:r>
        <w:rPr>
          <w:rFonts w:ascii="Times New Roman" w:hAnsi="Times New Roman" w:eastAsia="Microsoft YaHei"/>
          <w:b/>
          <w:sz w:val="23"/>
        </w:rPr>
        <w:t>2. 2025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网友"有始有终"说："记忆并不是机械存储信息的过程。通过记忆，我们将不同的信息联结、整合，形成有意义的网络。例如通过记忆'唐宋八大家'，人们照见的是唐宋年代的文学盛况。"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结合材料或个人体验，运用《哲学与文化》知识，谈谈你的看法。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将不同的信息联结、整合，形成有意义的网络"，就要想到整体与部分：单个知识是部分，记忆把部分组织成知识整体，整体便具有部分所不具备的新功能——记住"唐宋八大家"几个名字，照见的却是整个唐宋文学盛况，正是"整体不是部分的简单相加"。评分细则知识①把"整体与部分的辩证关系"与联系的特点、系统优化并列，明确作为对应网友"有始有终"的给分原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先表态：需要记忆大量知识。整体与部分相互联系，整体由部分构成又具有部分所没有的功能。记忆不是机械存储孤立信息，而是把分散的知识（部分）联结、整合为有意义的知识网络（整体），使人获得超越单个信息的认识能力，如记忆"唐宋八大家"便照见唐宋文学盛况，因此记忆大量知识不可替代。（细则要求任选两个原理＋结合材料或个人体验＋文化功能1分，本题还可从意识能动作用、量变质变等角度作答。）</w:t>
      </w:r>
    </w:p>
    <w:p>
      <w:pPr>
        <w:pStyle w:val="Heading3"/>
      </w:pPr>
      <w:r>
        <w:rPr>
          <w:rFonts w:ascii="Times New Roman" w:hAnsi="Times New Roman" w:eastAsia="Microsoft YaHei"/>
          <w:b/>
          <w:sz w:val="23"/>
        </w:rPr>
        <w:t>3. 2024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空间站建造完成后，"登陆月球成为中国人探索太空的下一个目标"；我国已完成关键技术攻关和方案研制，"长征十号运载火箭、'梦舟'载人飞船、'揽月'着陆器和登月服等已完成方案阶段的各项研制工作，全面进入初样研制阶段"；"梦舟"还"体现了与神舟、天舟飞船家族的体系传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结合材料，运用《哲学与文化》知识，谈谈中国人探索宇宙、登陆月球何以自信。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载人登月这一整体目标被分解为火箭、飞船、着陆器、登月服等局部逐项攻关，而空间站建成又是迈向探索太空更大目标的一个环节，就要想到整体与部分——部分的功能及其变化影响整体，用局部的发展推动整体的发展。官方细则知识表哲学第②条正是"用局部的发展推动整体的发展"。自信的底气之一，就来自各局部攻关的扎实推进使登月整体目标可期可成。</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与部分相互联系、密不可分，要重视部分的作用，用局部的发展推动整体的发展。我国先建成空间站，又完成关键技术攻关和方案研制，火箭、飞船、着陆器、登月服各局部全面进入初样研制阶段，每一局部的进展都在推动载人登月整体事业向前，体现体系传承、整体推进——这是中国人探索宇宙、登陆月球自信的现实根基。（本题官方细则还涉及发挥主观能动性、发展观与量变质变、实践与认识、民族精神等角度。）</w:t>
      </w:r>
    </w:p>
    <w:p>
      <w:pPr>
        <w:pStyle w:val="Heading3"/>
      </w:pPr>
      <w:r>
        <w:rPr>
          <w:rFonts w:ascii="Times New Roman" w:hAnsi="Times New Roman" w:eastAsia="Microsoft YaHei"/>
          <w:b/>
          <w:sz w:val="23"/>
        </w:rPr>
        <w:t>4. 2024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材料以物理学共振作引："同频指的是两个或多个声波在频率上相同，从而产生共振现象"；进而指出"小到个人生活相处，大到国家社会发展，都需要'以调频促同频'"——个体之间调成同频，整体才能共振共进。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结合材料，从哲学角度，谈谈为什么要"以调频促同频"。</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同频共振，同向同行""小到个人、大到国家社会"这种个体协调一致进而成就整体效果的结构，就要想到整体与部分：个人是社会整体中的部分，部分之间协调"同频"，整体才能形成合力。细则"可能性"层次把"整体与部分、系统优化"与联系的普遍性并列为给分知识，分析落点为"合力、团结、化解社会矛盾"。</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与部分相互联系，部分之间协调配合，整体才能形成强大功能。人与人"调频"达成"同频"，在思想、价值观、行为方式上相互理解、产生共鸣，就能凝聚共识、形成合力，化解社会矛盾、促进国家社会和谐发展——这是"以调频促同频"的可能性所在。（本题官方细则还涉及矛盾的对立统一与普特关系（必要性层）、价值观与人生价值（重要性层）等角度。）</w:t>
      </w:r>
    </w:p>
    <w:p>
      <w:pPr>
        <w:pStyle w:val="Heading3"/>
      </w:pPr>
      <w:r>
        <w:rPr>
          <w:rFonts w:ascii="Times New Roman" w:hAnsi="Times New Roman" w:eastAsia="Microsoft YaHei"/>
          <w:b/>
          <w:sz w:val="23"/>
        </w:rPr>
        <w:t>5. 2026 东城一模 第 19 题第（4）问（主观题）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把"1"拉长、推进，"是实现从有到强、从点到链的系统跃升"；要"构建从'单点突破'到'链式升级'的创新生态"，让原创成果走下"书架"摆上"货架"，把技术优势转化为产业优势——从"点"到"链"再到"生态"，是部分汇成整体的典型语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2035年，中关村将建成全球科技创新的主要引擎和关键枢纽。结合材料，运用系统观念与创新思维的知识，谈谈中关村应如何"把'1'拉长、推进"。</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直接限定"系统观念"，而材料"从点到链""单点突破→链式升级"提示：单个原创成果（部分）只有放进创新链条与创新生态（整体）中才能成为产业优势。看到这种"点—链—生态"结构，就要落到立足整体、树立全局观念，科学处理整体与部分（"此"与"彼"）的关系。细则系统观念部分首列"立足整体，树立全局观念……科学地处理整体与部分的关系"。</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立足整体、树立全局观念，科学处理整体与部分的关系，实现整体功能大于部分功能之和。中关村应立足科技创新整体布局，统筹基础研究、技术研发、成果转化、产业应用各环节，统筹人才、平台、政策、市场等资源，推动产学研用深度融合、协同创新，打通从原始突破到产业应用的通道，使"单点突破"升级为"链式升级"。（本题官方细则还涉及综合的思维方法、有序性与内部结构优化及创新思维（发散聚合、超前思维）等角度。）</w:t>
      </w:r>
    </w:p>
    <w:p>
      <w:pPr>
        <w:pStyle w:val="Heading3"/>
      </w:pPr>
      <w:r>
        <w:rPr>
          <w:rFonts w:ascii="Times New Roman" w:hAnsi="Times New Roman" w:eastAsia="Microsoft YaHei"/>
          <w:b/>
          <w:sz w:val="23"/>
        </w:rPr>
        <w:t>6. 2026 东城二模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金融是国民经济的血脉，关系中国式现代化建设全局"；建设金融强国"必须加快构建中国特色现代金融体系，做好'五篇大文章'"——科技金融、绿色金融、普惠金融、养老金融、数字金融五个部分共同支撑金融体系整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结合材料，综合运用所学，谈谈你对做好这"五篇大文章"的理解。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关系……全局""构建……体系""五篇大文章"并举，就要想到整体与部分：金融强国是整体，五篇大文章是相互关联的部分，写好每一篇并使其协调配合，才能成就金融体系整体。阅卷细则第3点"思维方法"角度的给分链条正是"辩证思维整体性／系统优化／综合思维／联系观——中特金融体系——金融强国／中国式现代化"，水平4示例也写"统筹'五篇大文章'的协同发展，以整体思维推进金融体系现代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与部分辩证统一，要立足整体、统筹全局，同时搞好局部。做好"五篇大文章"，就是从中国式现代化建设全局出发，把科技、绿色、普惠、养老、数字金融作为中国特色现代金融体系的有机组成部分协同推进，以每篇文章的做实带动金融体系整体优化，建设金融强国、服务中国式现代化。（本题官方细则还涉及党的领导、人民立场、政府经济职能与高质量发展（必答点）、中华优秀传统文化当代价值等角度。）</w:t>
      </w:r>
    </w:p>
    <w:p>
      <w:pPr>
        <w:pStyle w:val="Heading3"/>
      </w:pPr>
      <w:r>
        <w:rPr>
          <w:rFonts w:ascii="Times New Roman" w:hAnsi="Times New Roman" w:eastAsia="Microsoft YaHei"/>
          <w:b/>
          <w:sz w:val="23"/>
        </w:rPr>
        <w:t>7. 2026 东城期末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党中央"在全局上谋势、在关键处落子"，深入实施区域发展战略；京津冀"立足各自比较优势"协作分工，东北、中部、西部各有定位，"陆海统筹"——全国一盘棋之下各区域协调联动，把落差势能转为动能。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结合材料，综合运用所学，谈谈在推进中国式现代化进程中，我国是如何把区域发展落差的势能转化为动能的。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在全局上谋势、在关键处落子"，就要想到整体与部分——立足整体（全国大局）统筹谋划，又重视关键部分（关键处落子、以优势地区带动其他地区）。各区域是中国式现代化整体中的部分，区域战略正是通过部分间优势互补提升整体功能。细则思维方法角度给出"立足整体、统筹全局，以优势地区带动其他地区发展，统筹东中西部、南北方协调发展"，并提醒"选了整体点不出部分"不得分——答题必须点明整体是全国大局、部分是各区域。</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居于主导地位，要立足整体、统筹全局，同时用局部的发展推动整体的发展。党中央从中国式现代化全局出发实施区域发展战略，在全局上谋势、在关键处落子：立足各区域比较优势，以京津冀、长三角、粤港澳等优势地区带动其他地区，统筹东中西、协调南北方、联动国内外，使区域落差的势能转化为协调发展的动能。（本题官方答案还涉及党的领导、新发展理念、人民立场及矛盾双方转化等角度。）</w:t>
      </w:r>
    </w:p>
    <w:p>
      <w:pPr>
        <w:pStyle w:val="Heading3"/>
      </w:pPr>
      <w:r>
        <w:rPr>
          <w:rFonts w:ascii="Times New Roman" w:hAnsi="Times New Roman" w:eastAsia="Microsoft YaHei"/>
          <w:b/>
          <w:sz w:val="23"/>
        </w:rPr>
        <w:t>8. 2024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作为法国国礼的《论语导读》曾启发孟德斯鸠和伏尔泰；17至18世纪中国思想文化技术"东学西传"，促成欧洲"不断认识中国、改进自身"；中国式现代化创造人类文明新形态，"为促进世界文明交流互鉴……贡献了中国方案"。一个民族的文化成就同时滋养着人类整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马克思说，"凡是民族作为民族所做的事情，都是他们为人类社会而做的事情"。结合材料，运用《哲学与文化》知识，谈谈对此观点的理解。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民族（一个）所做的事情——为人类社会（全体）而做"，正是部分与整体的同构关系：各民族文化是世界文化整体的组成部分，一个民族的文化成就既属于本民族，也属于整个世界。阅卷细则第（1）层明确给分知识为"坚持共性和个性的统一（普特统一或整体与部分）"——整体与部分是与普特统一并列可给分的解释原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各民族文化是世界文化整体中的部分，部分的发展推动整体的发展：各具特色的民族文化共同构成世界文化的多样性，一个民族的文化成就既是本民族人民劳动智慧的结晶，也融入了其他民族文化的有益成果、属于整个世界；中华民族走出中国式现代化道路、创造人类文明新形态，正是以民族之所为推动人类文明整体繁荣。（本题官方细则还涉及矛盾普特统一、联系观与文化交流交融、科学的价值观、文化自信等角度。）</w:t>
      </w:r>
    </w:p>
    <w:p>
      <w:pPr>
        <w:pStyle w:val="Heading3"/>
      </w:pPr>
      <w:r>
        <w:rPr>
          <w:rFonts w:ascii="Times New Roman" w:hAnsi="Times New Roman" w:eastAsia="Microsoft YaHei"/>
          <w:b/>
          <w:sz w:val="23"/>
        </w:rPr>
        <w:t>9. 2024 东城一模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京津冀三地提速"通勤圈"、优化"功能圈"、打造"产业圈"；"功能圈"抓住疏解非首都功能这个"牛鼻子"，北京发挥"一核"辐射带动作用，推动雄安新区和北京城市副中心"两翼"齐飞，"形成错位联动发展格局"。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结合材料，运用所学，阐述"三圈"联动如何促进现代化首都都市圈高质量发展。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一核两翼""错位联动""'三圈'联动"这类区域格局语言，就要想到整体与部分：首都都市圈是整体，三圈、三地是部分；北京"一核"是影响整体功能的关键部分，发挥其辐射带动作用并使各部分错位联动，才能提升都市圈整体功能。细则功能圈角度明确给分链条为"主次矛盾／两点论／整体部分等——抓'牛鼻子'、'一核两翼'错位联动——区域协调"。</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与部分相互联系，关键部分的功能对整体功能有重要影响，要立足整体、统筹全局。"三圈"联动立足首都都市圈整体：既抓住疏解非首都功能这个"牛鼻子"，又发挥"一核"辐射带动、推动"两翼"齐飞、错位联动，使三地各部分功能协调配合，促进区域协调发展，助推现代化首都都市圈高质量发展。（本题官方细则还涉及以人民为中心、新发展理念与现代化产业体系、三圈总说的系统优化等角度。）</w:t>
      </w:r>
    </w:p>
    <w:p>
      <w:pPr>
        <w:pStyle w:val="Heading3"/>
      </w:pPr>
      <w:r>
        <w:rPr>
          <w:rFonts w:ascii="Times New Roman" w:hAnsi="Times New Roman" w:eastAsia="Microsoft YaHei"/>
          <w:b/>
          <w:sz w:val="23"/>
        </w:rPr>
        <w:t>10. 2026 朝阳二模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十五五"规划纲要"将数字中国、健康中国、平安中国、美丽中国确立为推进中国式现代化的四大战略支柱"；细则指出要将"四个中国"作为有机整体，"共同构成中国式现代化的战略支柱，避免单兵突进、顾此失彼"，各支柱"相互支撑、协同发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结合材料，综合运用所学，谈谈对系统思维和战略定力的认识。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四大支柱共同支撑中国式现代化、强调"避免单兵突进、顾此失彼"，就要想到整体与部分：中国式现代化是整体，"四个中国"是相互联系的部分，任何一个部分单兵突进、其余滞后，都会损害整体功能。阅卷细则解释系统思维的"整体性"维度（将"四个中国"作为有机整体）正是整体与部分关系的运用，并注明"系统思维要求我们用联系、全面、整体的观点看问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由部分构成、居于主导地位，部分相互联系、影响整体，要树立全局观念、立足整体。系统思维强调整体性：把"四个中国"作为中国式现代化的有机整体统筹推进，避免单兵突进、顾此失彼；各支柱作为部分相互支撑——数字中国为健康、美丽、平安中国提供技术赋能，平安中国为所有发展提供稳定保障——部分协同方能成就现代化全局。（本题官方细则还涉及系统观念的关联性协同性、量变质变与战略定力、二者对立统一及党的领导等角度。）</w:t>
      </w:r>
    </w:p>
    <w:p>
      <w:pPr>
        <w:pStyle w:val="Heading3"/>
      </w:pPr>
      <w:r>
        <w:rPr>
          <w:rFonts w:ascii="Times New Roman" w:hAnsi="Times New Roman" w:eastAsia="Microsoft YaHei"/>
          <w:b/>
          <w:sz w:val="23"/>
        </w:rPr>
        <w:t>11. 2026 朝阳期中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材料一面写"新一轮科技革命和产业变革深入发展……我国发展面临新的战略机遇"，一面写"逆全球化思潮抬头……世界进入新的动荡变革期"——机遇与挑战多重因素交织并存，需要全面把握发展态势。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结合材料，运用辩证思维方法，谈谈应如何面对我国在全面建设社会主义现代化国家新征程上的"机遇"与"挑战"。</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限定辩证思维方法，但阅卷细则第(2)角度"运用分析与综合的方法"明确标注"可替换为整体部分或整体性"——看到材料把国际国内、机遇挑战多重因素并列铺陈，要求"全面把握发展态势""从整体把握建设规律"，就要想到立足整体：分别分析机遇因素与风险因素（部分），再综合考量、统观全局（整体），制定科学战略。</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整体性思维、正确处理整体与部分的关系：分析促成新机遇的因素和动荡变革期的风险，把机遇与挑战作为新征程整体形势中相互联系的部分综合考量，从整体上把握社会主义现代化建设规律，统筹全局、制定科学战略。（细则该角度为知识1分＋材料分析1分；本题官方答案还涉及矛盾分析法、质量互变规律、动态性思维等角度，任答三个角度封顶6分，另有答案建构与逻辑条理2分。）</w:t>
      </w:r>
    </w:p>
    <w:p>
      <w:pPr>
        <w:pStyle w:val="Heading3"/>
      </w:pPr>
      <w:r>
        <w:rPr>
          <w:rFonts w:ascii="Times New Roman" w:hAnsi="Times New Roman" w:eastAsia="Microsoft YaHei"/>
          <w:b/>
          <w:sz w:val="23"/>
        </w:rPr>
        <w:t>12. 2026 朝阳期末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教师指出"四大优势是相互依存、协同赋能的有机整体，共同构成中国式现代化的独特禀赋"；同学们把超大规模市场比作"血液"、完整产业体系比作"躯体"、人才比作"神经"——人体器官式比喻明示各优势是整体中不可分割的部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结合材料，综合运用所学，谈谈对"四大优势是相互依存、协同赋能的有机整体，共同构成中国式现代化的独特禀赋，为全面建成社会主义现代化强国提供坚实支撑"这一观点的认识。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引文自带"有机整体""相互依存"字样，材料又用"血液""躯体""神经"的器官比喻——器官离开身体便失去功能，正是部分离不开整体、部分之间相互依存的形象表达。看到"有机整体＋器官比喻"，第一触发就是整体与部分的辩证统一。阅卷细则"关系分析角度（2分）"明确给分知识为"整体与部分的辩证统一／系统优化／（用）联系的观点看问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与部分辩证统一：整体由部分构成，部分相互联系、相互依存，共同决定整体功能。制度、市场、产业、人才四大优势如同一个机体的不同器官——制度优势为其他优势奠基，市场优势提供动力、产业体系提供躯干支撑、人才优势提供创新活力——彼此协同赋能，共同构成中国式现代化的独特禀赋整体，为全面建成社会主义现代化强国提供坚实支撑。（本题官方细则还涉及制度优势、超大规模市场、完整产业体系、人才强国等角度，纯经济角度最高6分。）</w:t>
      </w:r>
    </w:p>
    <w:p>
      <w:pPr>
        <w:pStyle w:val="Heading3"/>
      </w:pPr>
      <w:r>
        <w:rPr>
          <w:rFonts w:ascii="Times New Roman" w:hAnsi="Times New Roman" w:eastAsia="Microsoft YaHei"/>
          <w:b/>
          <w:sz w:val="23"/>
        </w:rPr>
        <w:t>13. 2025 朝阳二模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学校犹水也，师生犹鱼也……大鱼前导，小鱼尾随，是从游也。从游既久，其濡染观摩之效，自不求而至，不为而成"；爱因斯坦"聚友群研，博见精思……实现了群体激发与个体沉思的融合"——个体置身师门群体之中受其引领濡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结合材料，运用《哲学与文化》知识，阐明从游与自学在人才成长中的作用。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学子置身学校、师门这一群体环境而"不求而至、不为而成"地被濡染，就要想到整体与部分中较少被考到的一面——整体居于主导地位、统率着部分，整体的状况影响部分：个体（部分）置身优良学习共同体（整体）之中，整体的氛围与传承塑造个体成长。官方细则从游角度的可给分表述明确列有"以群体激发引领个体沉思，整体决定部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居于主导地位、统率着部分，整体的功能状态及其变化影响部分。从游使学子置身师生共同体之中：大鱼前导、小鱼尾随，群体的学习环境与文化氛围（整体）潜移默化地引领个体（部分）成长，发挥"群体激发引领个体沉思"的作用——这是从游在人才成长中的独特价值。（本题官方细则还涉及实践是认识的来源（直接经验与间接经验）、对立统一（从游与自学相辅相成）、文化传承与文化功能等角度，仅答一个模块最多6分。）</w:t>
      </w:r>
    </w:p>
    <w:p>
      <w:pPr>
        <w:pStyle w:val="Heading3"/>
      </w:pPr>
      <w:r>
        <w:rPr>
          <w:rFonts w:ascii="Times New Roman" w:hAnsi="Times New Roman" w:eastAsia="Microsoft YaHei"/>
          <w:b/>
          <w:sz w:val="23"/>
        </w:rPr>
        <w:t>14. 2025 朝阳二模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中国式现代化"是一个高度复杂的系统工程……其整体性、关联性、动态性前所未有，可谓牵一发而动全身"；顶层设计"是把握方向、统领目标的"，要正确处理顶层设计与实践探索等六对重大关系。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结合材料，综合运用所学，谈谈对推进中国式现代化事业中的顶层设计与实践探索的理解。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牵一发而动全身"，就要想到部分影响整体——任何一个局部的变动都会波及全局，因此必须有立足整体的顶层设计来统领；"把握方向、统领目标"正是整体统率部分的工作表达。细则顶层设计角度的给分点之一即"顶层设计体现了系统优化方法，着眼于中国式现代化的整体性、关联性和动态性，统筹考虑各方面因素，实现整体功能大于部分功能之和的效果"。</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居于主导地位，部分的变化会影响整体（牵一发而动全身），必须立足整体、统筹全局。顶层设计着眼中国式现代化的整体性、关联性，从全局把握方向、统领目标，统筹考虑各方面因素，使分阶段、分领域的推进服从和服务于整体目标，实现整体功能大于部分功能之和。（本题官方细则还涉及意识的能动作用、实践与认识的辩证关系、对立统一（顶层设计与实践探索相辅相成）、普特统一与群众观点等角度。）</w:t>
      </w:r>
    </w:p>
    <w:p>
      <w:pPr>
        <w:pStyle w:val="Heading3"/>
      </w:pPr>
      <w:r>
        <w:rPr>
          <w:rFonts w:ascii="Times New Roman" w:hAnsi="Times New Roman" w:eastAsia="Microsoft YaHei"/>
          <w:b/>
          <w:sz w:val="23"/>
        </w:rPr>
        <w:t>15. 2024 朝阳一模 第 18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"科技创新、科学普及是实现创新发展的两翼"；目前"我国科普事业以政府推动为主，全社会参与科普的主动性积极性有待提升"，优质科普资源主要集中在大中城市，"重科研、轻科普"现象仍存在。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结合材料二，运用《哲学与文化》知识，谈谈对"让科学普及与科技创新'两翼齐飞'"的认识。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两翼齐飞"本身就是整体意象——创新发展是整体，科普与科创是两翼（部分），任何一翼偏废，整体就飞不起来；材料"全社会参与不足"又提示要把政府、社会、市场各方力量纳入一盘棋。官方参考答案明确写道："应树立全局观念、运用系统优化的方法，鼓励全社会共同参与，构建政府、社会、市场等协同推进的社会化科普发展格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与部分相互联系，要树立全局观念、立足整体，使各部分协调配合。实现"两翼齐飞"，应站在创新发展全局看待科普与科创，不可重此轻彼；要树立全局观念、运用系统优化的方法，鼓励全社会共同参与，构建政府、社会、市场等协同推进的社会化科普发展格局，以两翼协调成就创新发展整体。（本题官方答案还涉及矛盾同一性与斗争性、具体问题具体分析、两点论与重点论、文化强国建设等角度。）</w:t>
      </w:r>
    </w:p>
    <w:p>
      <w:pPr>
        <w:pStyle w:val="Heading3"/>
      </w:pPr>
      <w:r>
        <w:rPr>
          <w:rFonts w:ascii="Times New Roman" w:hAnsi="Times New Roman" w:eastAsia="Microsoft YaHei"/>
          <w:b/>
          <w:sz w:val="23"/>
        </w:rPr>
        <w:t>16. 2026 丰台期末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"留白，于疏密间见张弛，于空白处藏深意。它是山林间的溪谷，以一脉清涧滋养万物之灵；它是高楼旁的绿地，以方寸绿意涵养共生之美"——留白不是孤立的空缺，而是与周围事物共同构成和谐的画面。</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结合材料，运用《哲学与文化》知识，谈谈你对留白的理解。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溪谷之于山林、绿地之于高楼这种"空白处与周围事物共同成境"的描写，就要想到整体与部分：留白是整体意境中的一个部分，它的意义由整体赋予，又以自身的存在提升整体之美——经营留白实质是立足整体安排部分。官方哲学角度（3）明确："留白体现了立足整体、正确处理整体与部分关系的智慧，留白与周围事物相互联系、相互影响，营造出和谐有序的整体意境之美。"</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要立足整体，正确处理整体与部分的关系。留白与周围事物相互联系、相互影响：溪谷滋养山林万物之灵，绿地涵养高楼共生之美，空白作为整体的有机部分与实景相互配合，营造出和谐有序的整体意境之美——留白体现了立足整体安排部分的中华智慧。（本题官方答案四个哲学角度任选其二，还涉及矛盾对立统一、量变质变与适度原则、规律与主观能动性，另需文化角度一个层次。）</w:t>
      </w:r>
    </w:p>
    <w:p>
      <w:pPr>
        <w:pStyle w:val="Heading3"/>
      </w:pPr>
      <w:r>
        <w:rPr>
          <w:rFonts w:ascii="Times New Roman" w:hAnsi="Times New Roman" w:eastAsia="Microsoft YaHei"/>
          <w:b/>
          <w:sz w:val="23"/>
        </w:rPr>
        <w:t>17. 2024 丰台二模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"你的步伐就是中国的步伐。无数个'你'的铿锵步伐汇聚成新时代中国前进的坚实步伐"——勇攀科技高峰者、扎根城乡基层者、见义勇为者、热心公益者等一个个个体的努力，汇聚成国家整体的前进。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结合材料，综合运用所学，谈谈对"你的步伐就是中国的步伐"的理解。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无数个'你'……汇聚成……中国前进的坚实步伐"这种"个人→汇聚→国家"的句式，就要想到整体与部分（系统与要素）：个人是国家整体中的部分，部分的功能及其变化影响整体，要发挥局部的作用推动整体的发展。细则"是什么"维度明确："深刻地体现了个人与国家之间的紧密联系和相互影响（侧重由'个人'到'国家'的传导，发挥局部的作用推动整体的发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由部分构成，部分的功能及其变化影响整体的功能，要重视部分、用局部的发展推动整体的发展。每个人都是国家这个整体中的部分，无数个体在科技攻关、基层服务、公益奉献等各自岗位上向前的步伐相互汇聚、相互影响，推动中国整体向前——"你的步伐就是中国的步伐"。（本题官方细则还涉及量变质变（一步一个脚印的积累）、价值观与人生价值、个人梦与中国梦、民族精神等角度。）</w:t>
      </w:r>
    </w:p>
    <w:p>
      <w:pPr>
        <w:pStyle w:val="Heading3"/>
      </w:pPr>
      <w:r>
        <w:rPr>
          <w:rFonts w:ascii="Times New Roman" w:hAnsi="Times New Roman" w:eastAsia="Microsoft YaHei"/>
          <w:b/>
          <w:sz w:val="23"/>
        </w:rPr>
        <w:t>18. 2026 石景山一模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法典编纂"并非简单地将现有法律汇编，而是对原有分散的环境保护法、水污染防治法、大气污染防治法等进行整合、理顺与重构"，"消除了单行法之间的重叠与矛盾，构建了一个逻辑自洽、层次分明的法律规范整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从中国乃至世界环境法典编纂的历史看，《中华人民共和国生态环境法典》具有非常重要的创新意义。结合材料，综合运用所学，谈谈你的理解。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分散的单行法→整合理顺重构→法律规范整体"，且材料特意强调"并非简单地将现有法律汇编"，就要想到整体与部分：部分的简单相加不等于整体，只有立足生态环境保护整体来安排各单行法（部分）的关系，才能消除重叠与矛盾、形成整体功能。试卷答案①即"坚持系统观念，整合重构分散的生态环境单行法，形成逻辑严谨的法律体系，消除法律重叠与矛盾，提升生态环境立法的系统性和整体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与部分相互联系，整体不是部分的简单相加，要立足整体统筹各部分。法典编纂不是法律汇编，而是立足生态环境保护整体，对分散单行法进行整合、理顺与重构，消除重叠与矛盾，构建逻辑自洽、层次分明的法律规范整体，提升立法的系统性、整体性——这是其创新意义的首要体现。（本题官方细则还涉及发展的观点（理念升级）、联系的普遍性（全要素规范）、辩证分合、人大制度优势与科学立法等角度。）</w:t>
      </w:r>
    </w:p>
    <w:p>
      <w:pPr>
        <w:pStyle w:val="Heading3"/>
      </w:pPr>
      <w:r>
        <w:rPr>
          <w:rFonts w:ascii="Times New Roman" w:hAnsi="Times New Roman" w:eastAsia="Microsoft YaHei"/>
          <w:b/>
          <w:sz w:val="23"/>
        </w:rPr>
        <w:t>19. 2026 石景山二模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设问把北京放在"中国式现代化建设大局"之中考量；规划任务包括"全力服务保障政治中心功能""深化非首都功能疏解""强化区域协同，共建中国式现代化建设的先行区、示范区""打造京津冀世界级城市群的主引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结合材料，综合运用所学，分析北京如何在中国式现代化建设大局中发挥作用。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句式"在……大局中发挥作用"是整体与部分的标准触发：北京是全国整体中的关键部分，一方面要在整体中定位自身（服务保障中央政务、疏解非首都功能，服从大局），另一方面要以关键部分的优化带动整体（先行区、示范区、主引擎）。官方答案明确列"系统观"为给分角度，细则示例的总结句即"北京要在中国式现代化建设大局中发挥示范、引领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与部分相互联系，部分要服从和服务于整体，关键部分的功能对整体功能有重要影响。北京立足中国式现代化建设大局统筹谋划自身发展：全力服务保障政治中心功能、深化非首都功能疏解，使首都工作服从服务于国家整体；同时以首善标准在文化中心建设、区域协同、改革开放、绿色转型等方面先行示范，以关键一域的发展引领带动全局。（本题官方答案还涉及制度优势、高质量发展、文化强国建设与中国式现代化特征等角度。）</w:t>
      </w:r>
    </w:p>
    <w:p>
      <w:pPr>
        <w:pStyle w:val="Heading3"/>
      </w:pPr>
      <w:r>
        <w:rPr>
          <w:rFonts w:ascii="Times New Roman" w:hAnsi="Times New Roman" w:eastAsia="Microsoft YaHei"/>
          <w:b/>
          <w:sz w:val="23"/>
        </w:rPr>
        <w:t>20. 2025 顺义一模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天下之本在国，国之本在家。当万家灯火连缀成灿烂星河，一个个'小家'的温度也正标示着民族与国家的精神刻度"；中国共产党人"把个人追求、家庭幸福与民族独立、国家富强紧紧联系在一起"，先大家后小家、为大家舍小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"一个个小家的温度也正标示着民族与国家的精神刻度"。结合材料，综合运用所学，谈谈你对这句话的理解。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家—国""万家灯火连缀成灿烂星河"这种小单元汇聚成大整体的意象，就要想到整体与部分：小家是民族国家整体的组成部分，部分的功能及其变化影响整体的功能——千万小家的家风温度汇聚为国家的精神刻度。解析版哲学角度即此："整体由部分构成，部分的功能及其变化影响整体功能。小家是民族与国家这个整体的组成部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整体由部分构成，部分的功能及其变化影响整体的功能。小家是民族与国家这个整体的组成部分，小家的和谐稳定、积极向上能为民族和国家发展提供坚实基础和精神动力；当每个小家都秉持高尚的家国情怀，民族与国家就能展现出强大凝聚力和生命力——小家的温度因此标示着民族与国家的精神刻度。（该卷官方细则缺失，本条以解析版参考答案为据；本题还涉及传统美德与文化对人的影响、党的引领与法治保障等角度。）</w:t>
      </w:r>
    </w:p>
    <w:p>
      <w:pPr>
        <w:pStyle w:val="Heading3"/>
      </w:pPr>
      <w:r>
        <w:rPr>
          <w:rFonts w:ascii="Times New Roman" w:hAnsi="Times New Roman" w:eastAsia="Microsoft YaHei"/>
          <w:b/>
          <w:sz w:val="23"/>
        </w:rPr>
        <w:t>21. 2026 房山一模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北京治理大气的第一条路径是"系统治理：统筹产业、能源、交通、用地四大结构调整，推进工业减排、机动车清洁化、扬尘精细化管控、散煤清零，多污染物协同控制"。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（1）结合材料一，运用辩证思维方法，分析北京是如何通过科学治理实现"常态蓝天"的。（6分）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限定"辩证思维方法"，但细则治理路径一（系统治理）的给分知识为"整体性／分析与综合／联系／系统优化"——看到"统筹四大结构""协同控制"，就要想到立足整体、整体推进：大气治理是一个整体，产业、能源、交通、用地是部分，单抓任何一项都治不了雾霾，统筹各部分协同发力才能改善空气质量整体。</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整体性思维，立足整体、统筹全局（正确处理整体与部分的关系）：北京把大气治理作为整体工程，统筹产业、能源、交通、用地四大结构调整，对多污染物协同控制，实现整体推进，使治理合力大于单项措施之和，推动空气质量从"雾霾困扰"走向"常态蓝天"。（细则该角度2分＝知识1分＋材料1分，总分不超过6分；本题官方细则还涉及具体问题具体分析（精准施策）、质量互变（久久为功）、立足实践等角度。）</w:t>
      </w:r>
    </w:p>
    <w:p>
      <w:pPr>
        <w:pStyle w:val="Heading3"/>
      </w:pPr>
      <w:r>
        <w:rPr>
          <w:rFonts w:ascii="Times New Roman" w:hAnsi="Times New Roman" w:eastAsia="Microsoft YaHei"/>
          <w:b/>
          <w:sz w:val="23"/>
        </w:rPr>
        <w:t>22. 2026 海淀一模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长城、大运河、西山永定河三条文化带"各具特色"；北京市"十五五"规划提出"要统筹三条文化带传承发展。做好北京历史文化名城保护，推进三条文化带建设，共同构建北京作为历史文化名城的整体风貌"。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①文化带是各种文化资源的空间呈现，拉近了历史和现实的距离 ②文化带的建设表明任何联系的形成都离不开人的社会实践活动 ③三条文化带的保护利用要服从和服务于北京历史文化名城建设 ④三条文化带承载着民族历史记忆，彰显了民族文化的价值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统筹三条文化带""共同构建……整体风貌"，就要想到整体与部分：三条文化带是北京历史文化名城整体中的部分，部分要服从和服务于整体——③正是这一方法论的直接表述。"统筹＋共同构建整体"是部分服从整体的高频触发结构。</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文化带是各种文化资源的空间呈现（文化载体），拉近了历史和现实的距离；③正确：统筹三条文化带、共同构建名城整体风貌，体现部分的保护利用要服从和服务于整体建设。错项：②"任何联系的形成都离不开人的社会实践活动"错——自在事物的联系不依赖于人的实践，该说法否认了联系的客观性；④按试卷答案B不入选，材料落点在统筹共建名城整体风貌（整体与部分），而非泛论民族文化价值的彰显。</w:t>
      </w:r>
    </w:p>
    <w:p>
      <w:pPr>
        <w:pStyle w:val="Heading3"/>
      </w:pPr>
      <w:r>
        <w:rPr>
          <w:rFonts w:ascii="Times New Roman" w:hAnsi="Times New Roman" w:eastAsia="Microsoft YaHei"/>
          <w:b/>
          <w:sz w:val="23"/>
        </w:rPr>
        <w:t>23. 2026 西城一模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场景是新技术、新产品实现创新落地的试验场，是"连接技术与产业、打通研发与市场的关键桥梁"；具身智能训练场汇集多品牌人形机器人在模拟的工业、康养等环境中协同训练，AI覆盖交通、民生等众多场景，场景应用在"好不好用""能不能推广"上给出回答。</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创新应用场景 A. 应立足龙头企业这一关键部分，更好推动创新应用产业化发展 B. 在推动产品不断迭代升级中，实现新事物与旧事物的相互转化 C. 要善于把握寓于共性中的个性，推动技术从单一领域向众多行业辐射 D. 通过建立多样的联系形式，满足多元需求，促进价值转化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正项落在联系的多样性，但A项以"立足……关键部分"设错，恰是整体与部分的高频考法：关键部分的功能对整体功能有重要影响，但方法论上必须"立足整体"而不能立足部分——重视关键部分不等于立足关键部分。看到"立足××（某一部分）"的表述，就要触发整体与部分的校验：立足的对象只能是整体。</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场景应用连接技术与产业、打通研发与市场，覆盖工业、康养、交通、民生等多元需求，正是通过建立多样的联系形式促进价值转化。A错：应立足创新应用发展的整体布局，"立足龙头企业这一关键部分"颠倒了整体与部分的方法论地位；B错：发展的实质是新事物代替旧事物，新旧事物不是"相互转化"；C错：共性寓于个性之中，"把握寓于共性中的个性"表述颠倒。</w:t>
      </w:r>
    </w:p>
    <w:p>
      <w:pPr>
        <w:pStyle w:val="Heading3"/>
      </w:pPr>
      <w:r>
        <w:rPr>
          <w:rFonts w:ascii="Times New Roman" w:hAnsi="Times New Roman" w:eastAsia="Microsoft YaHei"/>
          <w:b/>
          <w:sz w:val="23"/>
        </w:rPr>
        <w:t>24. 2026 西城期末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二十国集团领导人第二十次峰会在南非约翰内斯堡举行，这是G20峰会首次在非洲大陆举办；峰会主题"团结、平等、可持续"反映了时代诉求和全球南方共同声音。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这一主题 A. 强调重视每一局部的作用，推动世界繁荣 B. 主张协调各方利益，体现了两点论和重点论的统一 C. 关注到了国家间联系的普遍性和客观性，共同应对全球挑战 D. 看到了矛盾的斗争性是相对的，矛盾的同一性是可持续发展的动力</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A项"强调重视每一局部的作用"是整体与部分角度的设错项：材料主题"团结"强调的是各国携手合作、着眼全球整体共同应对挑战，而非逐一强调"每一局部"的作用——"每一局部"平均用力的说法与材料对整体性、全球性的强调不合。看到选项把"局部"抬到中心位置，就要回到"立足整体、整体统率部分"来校验是否切题。</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团结、平等、可持续"主题把各国置于普遍联系的世界之中，呼吁共同应对全球挑战，体现关注国家间联系的普遍性和客观性。A错：材料强调全球团结协作（着眼整体），"重视每一局部"不合题意；B错：主题未涉及分清主次、抓重点的内容，与两点论和重点论的统一不对应；D错：表述颠倒——矛盾的斗争性是绝对的、同一性是相对的。</w:t>
      </w:r>
    </w:p>
    <w:p>
      <w:pPr>
        <w:pStyle w:val="Heading3"/>
      </w:pPr>
      <w:r>
        <w:rPr>
          <w:rFonts w:ascii="Times New Roman" w:hAnsi="Times New Roman" w:eastAsia="Microsoft YaHei"/>
          <w:b/>
          <w:sz w:val="23"/>
        </w:rPr>
        <w:t>25. 2025 西城二模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"思深方益远。"习近平总书记告诫："如果忙忙碌碌，只是机械做事，陷入事务主义，是很难提高认识和工作水平的。"各种事务千头万绪，但不能乱，不能陷入事务主义。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之所以说不能陷入事务主义，是因为 ①机械做事，缺乏能动性创造性，是主观唯心主义的体现 ②事务多是必然的，思考谋划是偶然的，要推动必然和偶然的转化 ③陷入事务主义的人，尊重经验而看轻理论，难以通观客观过程的全部 ④眼里只有具体事务，只见一得之功与一孔之见，会缺乏长远目标和大局观念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只见一得之功与一孔之见，会缺乏长远目标和大局观念"是整体与部分的反面表达：事务主义者埋头于一件件具体事务（部分），不能从全局上把握工作整体，正是缺乏全局观念的病症。看到"一得之功、一孔之见""只见树木不见森林"式的批评语，就要想到整体居于主导地位、要树立全局观念统筹各项事务。</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贴合材料：事务主义者尊重经验而看轻理论，停留于一事一务的感性层面，难以通观客观过程的全部；④贴合材料："忙忙碌碌、机械做事"使人只见局部不见整体，缺乏长远目标和大局观念，故不能陷入事务主义。①错：机械做事是缺乏能动性创造性，但与"主观唯心主义"（把人的主观精神当作世界本原）是两回事；②错："事务多是必然的、思考谋划是偶然的"对必然与偶然的指认没有依据，且"推动必然和偶然的转化"与题意无关。</w:t>
      </w:r>
    </w:p>
    <w:p>
      <w:pPr>
        <w:pStyle w:val="Heading3"/>
      </w:pPr>
      <w:r>
        <w:rPr>
          <w:rFonts w:ascii="Times New Roman" w:hAnsi="Times New Roman" w:eastAsia="Microsoft YaHei"/>
          <w:b/>
          <w:sz w:val="23"/>
        </w:rPr>
        <w:t>26. 2026 朝阳二模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北京多个老旧小区引入"智慧物业"管理系统，"该系统整合了智能门禁、电梯监测、消防预警、垃圾分类监控等多个模块，既降低了运营成本，也提升了居民的安全感和幸福感"。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这一做法 ①立足小区整体，通过数据联动整合治理资源，实现小区精细化管理 ②突破了城市治理的客观条件限制，实现了社区治理模式的深刻变革 ③适应居民生活需求，把握了联系的多样性，提升了社区治理的效能 ④优化了事物固有属性，依托科技实现了经济效益与社会效益的统一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门禁、电梯、消防、垃圾分类原本各自为政，是小区治理整体中的各个部分；"智慧物业"把它们纳入一个系统、数据联动，正是立足小区整体统筹安排各部分——①的"立足小区整体"就是整体与部分方法论的直接表述。看到"整合多个模块""一体化管理"式的描写，就要想到立足整体、统筹部分。</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贴合材料：系统整合多模块、数据联动，立足小区整体整合治理资源，实现精细化管理；③贴合材料：系统适应居民安全、环境等多样生活需求，把握联系的多样性，提升治理效能。②错："突破了城市治理的客观条件限制"夸大主观能动性，治理变革仍受客观条件制约；④错：事物固有属性是客观的，"优化了事物固有属性"表述错误。</w:t>
      </w:r>
    </w:p>
    <w:p>
      <w:pPr>
        <w:pStyle w:val="Heading3"/>
      </w:pPr>
      <w:r>
        <w:rPr>
          <w:rFonts w:ascii="Times New Roman" w:hAnsi="Times New Roman" w:eastAsia="Microsoft YaHei"/>
          <w:b/>
          <w:sz w:val="23"/>
        </w:rPr>
        <w:t>27. 2025 朝阳期末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鸽子哨声是北京人记忆中地道的"北京声音"，但杂乱无章的鸽子笼严重影响城市环境；某区与专业设计机构合作，"一户一策"设计新鸽子笼，"顶部做成老房顶样式，整体涂成深灰色，与周边风貌融为一体"，做到"让城市留住记忆，让人们记住乡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该区的做法说明（　） A. 城市治理需要政府制定并实行差异化的基本公共服务标准 B. 城市空间改造要把传统文化的继承和发展放在首要位置 C. 留住人们的乡愁和文化记忆需要保留传统习俗和传统建筑 D. 要从整体上把握事物的联系才能达到城市管理的良好效果</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鸽子笼是城市风貌整体中的一个部分，改造不就笼论笼，而是让它"与周边风貌融为一体"——从城市风貌整体出发安排部分的样式与色调。看到"融为一体""与周边……协调"这种把单体放进环境整体中考量的描写，就要想到从整体上把握事物的联系、立足整体处理部分。</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新鸽子笼采用老房顶样式、深灰色调，与周边风貌融为一体，说明只有从整体上把握事物的联系、把局部改造放进城市风貌整体中统筹，才能达到城市管理的良好效果。A错：基本公共服务应当均等化而非"差异化标准"，且材料与公共服务标准无关；B错："放在首要位置"夸大，材料未作此定位；C错：材料是对鸽子笼的改造创新，不是简单"保留"传统习俗和传统建筑。</w:t>
      </w:r>
    </w:p>
    <w:p>
      <w:pPr>
        <w:pStyle w:val="Heading3"/>
      </w:pPr>
      <w:r>
        <w:rPr>
          <w:rFonts w:ascii="Times New Roman" w:hAnsi="Times New Roman" w:eastAsia="Microsoft YaHei"/>
          <w:b/>
          <w:sz w:val="23"/>
        </w:rPr>
        <w:t>28. 2026 丰台二模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龙骨水车是一种链传动的刮板式提水工具，"由摇柄、木链、刮板和水槽等部分组成"，千百年来以轻便的木质身躯将河水引入农田、提取海水析出晶盐，凭借"水往高处流"的中国智慧滋养一方水土。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龙骨水车 ①作为能满足灌溉需求的生产工具，其价值大小取决于自身属性 ②将圆周运动转化为农业生产效能，凝聚着古人的实用主义智慧 ③依托各部件有序联动形成提水功能，使整体功能大于各部分功能之和 ④在不同的场景中遵循着同一原理，表明矛盾的特殊性寓于普遍性之中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点明水车"由摇柄、木链、刮板和水槽等部分组成"——单独的摇柄或刮板都提不了水，各部件联动配合才生出"水往高处流"的功能。看到"由……等部分组成"加上部件配合产生新功能的描写，就要想到：部分以合理有序的结构构成整体时，整体就具有部分所没有的功能，整体功能大于各部分功能之和。</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贴合材料：链传动将圆周运动转化为提水的农业生产效能，凝聚古人实用智慧；③贴合材料：摇柄、木链、刮板、水槽各部件有序联动，形成单个部件不具备的提水功能，整体功能大于各部分功能之和。①错：价值是事物属性与人的需要之间的关系，价值大小不取决于"自身属性"单方面；④错：表述颠倒——矛盾的普遍性寓于特殊性之中。</w:t>
      </w:r>
    </w:p>
    <w:p>
      <w:pPr>
        <w:pStyle w:val="Heading3"/>
      </w:pPr>
      <w:r>
        <w:rPr>
          <w:rFonts w:ascii="Times New Roman" w:hAnsi="Times New Roman" w:eastAsia="Microsoft YaHei"/>
          <w:b/>
          <w:sz w:val="23"/>
        </w:rPr>
        <w:t>29. 2024 丰台一模 第 8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30多年前，《福州市20年经济社会发展战略设想》"系统谋划了福州3年、8年、20年经济社会发展的目标、步骤、布局、重点等"，明确"建设现代化国际城市"的宏伟目标；战略实施让福州从"纸褙福州城"到宜居幸福城，迎来沧桑巨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该战略 ①坚持准确识变、主动求变，以量的渐进性突破质的连续性 ②放眼长远规划，以福州美好蓝图作为实现巨变的根本动力 ③立足福州实际，深刻认识并准确把握了福州的特点和优势 ④坚持统筹全局、系统谋划，为福州高质量发展做好顶层设计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一份战略设想把全市20年发展的目标、步骤、布局、重点一并谋划，是"立足整体、统筹全局"的典型：城市发展是整体，各阶段目标、各领域布局是部分，只有从全局高度做顶层设计，才能引导各部分有序推进。看到"系统谋划""目标、步骤、布局、重点"并举的总体规划语言，就要想到树立全局观念、统筹全局。</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贴合材料：战略设想立足福州实际，深刻认识并准确把握福州的特点和优势；④贴合材料：对20年发展的目标、步骤、布局、重点系统谋划，体现统筹全局、为高质量发展做好顶层设计。①错：量变质变关系表述错误——应是质变突破（中断）量变的渐进性和连续性，而非"以量的渐进性突破质的连续性"；②错：蓝图属于意识范畴，能指导实践但不是实现巨变的"根本动力"，该说法夸大了意识（规划）的作用。</w:t>
      </w:r>
    </w:p>
    <w:p>
      <w:pPr>
        <w:pStyle w:val="Heading3"/>
      </w:pPr>
      <w:r>
        <w:rPr>
          <w:rFonts w:ascii="Times New Roman" w:hAnsi="Times New Roman" w:eastAsia="Microsoft YaHei"/>
          <w:b/>
          <w:sz w:val="23"/>
        </w:rPr>
        <w:t>30. 2024 丰台二模 第 13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应对"合成谬误"需要 A.坚持逆向思维，在动态性与静态性统一中把握事物 B.坚持立足局部，使整体功能大于部分功能之和 C.遵循适度原则，采取折中主义的思维方式 D.坚持系统谋划，实现系统功能最大化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是哲学"整体与部分／系统优化"与《逻辑与思维》辩证思维的交叉题，干扰项混入逆向思维、适度原则等选必3概念。"单独看是对的、放进整体未必对"是"部分之和不等于整体"的教科书式表达——各部分的局部合理性简单相加可能导致整体失灵，所以必须立足整体、统筹全局。看到"合成谬误"或"个体合理、整体失灵"的事例，就要想到整体与部分的辩证关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该卷细则无选择题部分，此为解析版答案。）应对合成谬误必须跳出单个行为的局部合理性，站在整体高度系统谋划，实现系统功能最大化。A错：在动态性与静态性对立统一中把握事物的是辩证思维，不是逆向思维；B错：应"立足整体"而非"立足局部"——立足局部正是合成谬误的病根；C错：适度原则要求"得中"而处之，反对折中主义，"采取折中主义"与适度原则相悖。</w:t>
      </w:r>
    </w:p>
    <w:p>
      <w:pPr>
        <w:pStyle w:val="Heading3"/>
      </w:pPr>
      <w:r>
        <w:rPr>
          <w:rFonts w:ascii="Times New Roman" w:hAnsi="Times New Roman" w:eastAsia="Microsoft YaHei"/>
          <w:b/>
          <w:sz w:val="23"/>
        </w:rPr>
        <w:t>31. 2026 石景山二模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"致广大而尽精微"语出《中庸》，意思是既要致力于达到广博深厚的境界，又要尽心于精细微妙之处。这句话包含大与小的辩证法，又是为政、修身的方法论。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以下做法符合其理念的是 ①立足推进中国式现代化的大局谋划地区工作，因地制宜、精准发力 ②重视"微"，群众利益无小事，从细节着手，做到"眉毛胡子一把抓" ③注重"精"，以"绣花功夫"把改革发展各项工作做扎实、做到位 ④做到"尽"，防止过犹不及，做到得中而处，把握好事物发展的度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致广大"是着眼大局、把握整体，"尽精微"是做实局部细节——"大与小的辩证法"对应的正是整体与部分：①"立足推进中国式现代化的大局谋划地区工作"，把地区工作（部分）放到现代化大局（整体）中定位，是"致广大"的标准做法。看到"立足……大局""在大局中谋划一域"，就要想到整体居于主导地位、要树立全局观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贴合："立足大局谋划地区工作"体现全局观念，"因地制宜、精准发力"兼顾矛盾特殊性，大小结合；③贴合：以"绣花功夫"把改革发展各项工作做扎实做到位，正是"尽精微"的精细落实。②错："眉毛胡子一把抓"不分主次，违背两点论与重点论的统一，与重视细节不是一回事；④错：该项是质量互变中"度"与适度原则的表述，"尽精微"的"尽"是尽心于精细之意，不是"防止过犹不及"，与原意不符。</w:t>
      </w:r>
    </w:p>
    <w:p>
      <w:pPr>
        <w:pStyle w:val="Heading3"/>
      </w:pPr>
      <w:r>
        <w:rPr>
          <w:rFonts w:ascii="Times New Roman" w:hAnsi="Times New Roman" w:eastAsia="Microsoft YaHei"/>
          <w:b/>
          <w:sz w:val="23"/>
        </w:rPr>
        <w:t>32. 2026 延庆一模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乡村振兴中"各地立足自身资源优势，探索出了各具特色的乡村发展模式"；同时"国家统筹规划，推动乡村道路、水电、通信等基础设施的改善，建立统一的农产品销售平台，将各地特色农产品汇聚起来"，面向全国乃至全球市场销售，提升了竞争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上述材料体现了 ①具体问题具体分析是解决问题的关键，要因地制宜探索乡村发展模式 ②事物的性质是由主要矛盾决定的，要抓住乡村基础设施建设这一关键 ③正确处理整体与部分的关系，要统筹推进乡村振兴战略的实施 ④新事物必然战胜旧事物，要坚信乡村发展会自然实现质的飞跃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是"地方各显其能＋国家统筹规划"的双层结构：各地乡村是乡村振兴整体中的部分，国家通过统筹规划基础设施、建立统一平台，把分散的地方特色"汇聚起来"形成整体合力。看到"国家统筹规划""统一的……平台""将各地……汇聚起来"，就要想到正确处理整体与部分的关系、立足整体统筹全局。</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贴合材料：各地立足自身资源优势、探索各具特色的模式，体现具体问题具体分析；③贴合材料：国家统筹规划基础设施与销售平台、汇聚各地资源，体现统筹推进乡村振兴战略、正确处理整体与部分的关系。②错：事物的性质主要由主要矛盾的主要方面决定，表述错误，且材料未表明基础设施建设是主要矛盾；④错：发展须经量变积累与主体努力，"会自然实现质的飞跃"否认了量的积累和实践努力。</w:t>
      </w:r>
    </w:p>
    <w:p>
      <w:pPr>
        <w:pStyle w:val="Heading3"/>
      </w:pPr>
      <w:r>
        <w:rPr>
          <w:rFonts w:ascii="Times New Roman" w:hAnsi="Times New Roman" w:eastAsia="Microsoft YaHei"/>
          <w:b/>
          <w:sz w:val="23"/>
        </w:rPr>
        <w:t>33. 2025 房山一模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该措施 A.推动良法之治，保障中小学生的身心健康 B.坚持健康第一，扎实推进全过程人民民主 C.强化体育锻炼，立足部分，实现最优目标 D.坚持统筹兼顾，促进中小学生的全面发展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正误项跨法治、民主多个模块，哲学（联系观）只是其中主线，故标边缘。C项"立足部分，实现最优目标"是整体与部分的标准设错：体育是德智体美劳五育整体中的一个部分，发挥其"基础性作用"恰恰要放到学生全面发展这个整体中谋划——追求最优目标必须立足整体、树立全局观念，而非立足部分。看到"立足部分"基本可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体育课一手增强体质、一手健全人格，并带动德智美劳各育发展，体现统筹兼顾、促进中小学生全面发展。A错：该措施是政策文件而非法律，谈不上"良法之治"；B错：材料与全过程人民民主无关；C错：应立足整体而非"立足部分"——实现最优目标要求树立全局观念、统筹全局。</w:t>
      </w:r>
    </w:p>
    <w:p>
      <w:pPr>
        <w:pStyle w:val="Heading3"/>
      </w:pPr>
      <w:r>
        <w:rPr>
          <w:rFonts w:ascii="Times New Roman" w:hAnsi="Times New Roman" w:eastAsia="Microsoft YaHei"/>
          <w:b/>
          <w:sz w:val="23"/>
        </w:rPr>
        <w:t>34. 2026 通州一模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2026年《政府工作报告》首次提出"打造智能经济新形态"，深化拓展"人工智能＋"，布局量子科技、具身智能等前沿领域，"以产业创新与制度创新协同发力，为经济持续健康发展注入不竭动力"。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A.深入推进创新驱动发展战略，要坚持系统优化的科学思维方法 B.科技创新是国家发展的基本国策，关系到经济社会发展的全局 C.发展智能经济是塑造新质生产力的核心，坚持统筹兼顾的方法 D.打造智能经济新形态，必须要牢牢抓住产业创新这一主要矛盾</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题目情境是经济政策，选项跨经济与哲学模块，仅正项落在哲学方法论上，故标边缘。"产业创新与制度创新协同发力"加上对多个前沿领域的统筹"布局"，说明智能经济不靠某一项创新单兵突进，而是把各创新要素放进经济持续健康发展这个整体中统筹安排、协同推动。看到"协同发力""统筹布局"，就要想到立足整体、统筹各部分的系统方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布局多个前沿领域、推动产业创新与制度创新协同发力，体现推进创新驱动发展战略要坚持系统优化的科学思维方法。B错：科技创新是国家发展的战略支撑，不是"基本国策"；C错：科技创新是发展新质生产力的核心要素，"发展智能经济是塑造新质生产力的核心"表述错误；D错：材料强调产业创新与制度创新"协同发力"，并未确立产业创新为"主要矛盾"。</w:t>
      </w:r>
    </w:p>
    <w:p>
      <w:pPr>
        <w:pStyle w:val="Heading2"/>
      </w:pPr>
      <w:r>
        <w:rPr>
          <w:rFonts w:ascii="Times New Roman" w:hAnsi="Times New Roman" w:eastAsia="Microsoft YaHei"/>
          <w:b/>
          <w:sz w:val="28"/>
        </w:rPr>
        <w:t>系统观念 / 系统优化</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系统工程、统筹兼顾／统筹考虑、综合施策、协同发力／协同推进／协同赋能、整合重构／一体化开发、优化组合／整合资源、结构调整／内部结构优化、有序联动／工作闭环、整体效能／整体功能大于部分功能之和、有机结合／有机整体、从"单点突破"到"链式升级"、打通壁垒／贯通供需两端、"五篇大文章""四个中国"式多板块并列、"立足局部实现整体最优"（错项）</w:t>
      </w:r>
    </w:p>
    <w:p>
      <w:pPr>
        <w:pStyle w:val="Heading3"/>
      </w:pPr>
      <w:r>
        <w:rPr>
          <w:rFonts w:ascii="Times New Roman" w:hAnsi="Times New Roman" w:eastAsia="Microsoft YaHei"/>
          <w:b/>
          <w:sz w:val="23"/>
        </w:rPr>
        <w:t>1. 2025 海淀一模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总书记的重大论断反复使用"系统工程"句式——"全面深化改革是一项复杂的系统工程""创新是一个复杂的社会系统工程""全面依法治国是一个系统工程""推进中国式现代化是一个系统工程"；并要求"统筹兼顾、综合施策，加强前瞻性思考、全局性谋划、整体性推进"。毛泽东"弹钢琴"比喻强调"十个指头的动作要有节奏，要互相配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从上述重大论断中选择一个，综合运用所学，阐释"系统观念是具有基础性的思想和工作方法"。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中心词就是"系统观念"，触发零距离；材料里"系统工程""统筹兼顾、综合施策"是系统优化方法"统筹考虑、优化组合"的政策化表达，"弹钢琴"要求十指动作"有节奏、互相配合"，对应系统内部结构的有序性与优化组合。评分标准第①角度"阐释'系统观念'及其重要性（4分）"明确要求答出"只有用普遍联系的、全面系统的、发展变化的观点观察事物，才能把握事物发展规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系统观念（系统优化的方法）要求着眼事物的整体性、注重内部结构的有序性与优化趋向，统筹考虑、优化组合。万事万物相互联系、相互依存，只有用普遍联系的、全面系统的、发展变化的观点观察事物，才能把握事物发展规律；所选领域（如全面深化改革）是复杂的系统工程，需要加强顶层设计和整体谋划，研究各项改革举措的关联性、耦合性，使其在政策取向上相互配合、实施过程中相互促进、实际成效上相得益彰——这正说明系统观念是具有基础性的思想和工作方法。（本题官方答案还涉及整体与部分、两点论与重点论、党的领导及所选领域知识等角度。）</w:t>
      </w:r>
    </w:p>
    <w:p>
      <w:pPr>
        <w:pStyle w:val="Heading3"/>
      </w:pPr>
      <w:r>
        <w:rPr>
          <w:rFonts w:ascii="Times New Roman" w:hAnsi="Times New Roman" w:eastAsia="Microsoft YaHei"/>
          <w:b/>
          <w:sz w:val="23"/>
        </w:rPr>
        <w:t>2. 2025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网友"有始有终"说："记忆并不是机械存储信息的过程。通过记忆，我们将不同的信息联结、整合，形成有意义的网络。例如通过记忆'唐宋八大家'，人们照见的是唐宋年代的文学盛况。"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结合材料或个人体验，运用《哲学与文化》知识，谈谈你的看法。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联结、整合，形成有意义的网络"是一组标准的系统优化动词："机械存储"只是信息的简单堆放，"联结、整合"则是按内在关联把零散信息优化组合成结构有序的知识网络——系统优化强调要素经优化组合后，系统整体获得部分简单相加所没有的功能。评分细则知识①将"系统优化"与联系的特点、整体与部分并列，明确作为对应网友"有始有终"的给分原理。看到"整合……形成网络（体系）"，就要想到系统优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先表态：需要记忆大量知识。系统优化的方法要求着眼整体性、注重内部结构的优化趋向，统筹考虑、优化组合。记忆不是机械存储，而是将不同的信息联结、整合，按内在关联组织成有意义的知识网络，使知识系统具有联想、迁移、照见全局等单个信息不具备的功能——如记住"唐宋八大家"便照见唐宋文学盛况——因此依靠人工智能存储检索不能替代记忆对知识的系统整合。（细则要求任选两个原理＋结合材料或个人体验＋文化功能1分；本题还可从意识能动作用、量变质变等角度作答。）</w:t>
      </w:r>
    </w:p>
    <w:p>
      <w:pPr>
        <w:pStyle w:val="Heading3"/>
      </w:pPr>
      <w:r>
        <w:rPr>
          <w:rFonts w:ascii="Times New Roman" w:hAnsi="Times New Roman" w:eastAsia="Microsoft YaHei"/>
          <w:b/>
          <w:sz w:val="23"/>
        </w:rPr>
        <w:t>3. 2024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"同频指的是两个或多个声波在频率上相同，从而产生共振现象"；人与人"频道"不同，对事物的看法、判断就不一样，"小到个人生活相处，大到国家社会发展，都需要'以调频促同频'"。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结合材料，从哲学角度，谈谈为什么要"以调频促同频"。</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调频"是一个主动优化的动作——不是任由各个体各自震荡，而是调整彼此的"频率"使其协调有序；声波同频才能共振，正是"要素协调有序才能产生放大的整体效应"的物理表达。细则"可能性"层次将"系统优化"与联系的普遍性、整体与部分并列给分，分析落点为"合力、团结、化解社会矛盾"。看到"调××促××""同频共振"这类调整要素关系、追求协调状态的措辞，就要想到系统优化的"统筹考虑、优化组合"。</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系统优化的方法要求注重系统内部结构的有序性和优化趋向。人与人在思想、价值观、行为方式上"调频"，就是优化个体之间的联结方式，使社会系统内部协调有序；达成"同频"后相互理解、产生共鸣，像声波共振一样形成远大于个体简单相加的合力，从而凝聚共识、化解社会矛盾、促进国家社会和谐发展——这是"以调频促同频"的可能性所在。（本题官方细则还涉及矛盾对立统一与普特关系（必要性层）、价值观与人生价值（重要性层）等角度。）</w:t>
      </w:r>
    </w:p>
    <w:p>
      <w:pPr>
        <w:pStyle w:val="Heading3"/>
      </w:pPr>
      <w:r>
        <w:rPr>
          <w:rFonts w:ascii="Times New Roman" w:hAnsi="Times New Roman" w:eastAsia="Microsoft YaHei"/>
          <w:b/>
          <w:sz w:val="23"/>
        </w:rPr>
        <w:t>4. 2026 东城一模 第 19 题第（4）问（主观题）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把"1"拉长、推进，"是实现从有到强、从点到链的系统跃升"；要"构建从'单点突破'到'链式升级'的创新生态"，让原创成果走下"书架"摆上"货架"，把技术优势转化为产业优势、发展胜势。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2035年，中关村将建成全球科技创新的主要引擎和关键枢纽。结合材料，运用系统观念与创新思维的知识，谈谈中关村应如何"把'1'拉长、推进"。</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直接限定"系统观念"；材料的"从点到链的系统跃升"自带答案密码——"点"是孤立要素，"链"是按基础研究、技术攻关、成果转化、产业应用排成的有序结构，"链式升级"正是注重内部结构有序性与优化趋向的形象说法；"书架"到"货架"则提示要打通环节、贯通链条。细则系统观念给分知识明确包括"用综合的思维方法认识事物；遵循内部结构有序性、注重内部结构的优化趋向；实现整体功能大于部分功能之和"。</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系统观念：用综合的思维方法统筹基础研究、技术研发、成果转化、产业应用各环节，遵循创新链内部结构的有序性、注重优化趋向，优化组合人才、平台、政策、市场等资源，强化产学研用深度融合、协同创新，打通从基础研究、技术攻关到产品应用的通道，实现创新要素协同联动、系统集成，使整体功能大于部分功能之和，推动"单点突破"升级为"链式升级"。（细则：系统观念知识1分＋分析具体2分，系统角度分不满可用动态性替代1分；本题官方答案还涉及整体与部分、创新思维（发散与聚合、超前思维）等角度。）</w:t>
      </w:r>
    </w:p>
    <w:p>
      <w:pPr>
        <w:pStyle w:val="Heading3"/>
      </w:pPr>
      <w:r>
        <w:rPr>
          <w:rFonts w:ascii="Times New Roman" w:hAnsi="Times New Roman" w:eastAsia="Microsoft YaHei"/>
          <w:b/>
          <w:sz w:val="23"/>
        </w:rPr>
        <w:t>5. 2026 东城二模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建设金融强国"必须加快构建中国特色现代金融体系，做好'五篇大文章'"——科技金融、绿色金融、普惠金融、养老金融、数字金融并列推进；资料卡二列出科技再贷款、绿色金融债券、小微续贷、养老理财试点、数字化改造信贷等多线举措，"金融活水滋养从科技前沿、绿色转型到民生保障的广阔空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结合材料，综合运用所学，谈谈你对做好这"五篇大文章"的理解。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五篇大文章"是典型的多板块并列结构：五个领域各有侧重又同属"中国特色现代金融体系"一个系统，单写哪一篇都成不了"金融强国"，必须统筹谋划、协同发力。阅卷细则阐述点3明确给分："辩证思维整体性／系统优化／综合思维／联系观——中特金融体系——金融强国／中国式现代化"；水平4示例即"政府以系统观念统筹金融资源……推动科技、数字、绿色、普惠、养老金融协同发力"。看到"××体系＋N篇文章（N大板块）"并列铺陈，就要想到系统优化、统筹协同。</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做好"五篇大文章"要坚持系统观念、运用系统优化的方法：统筹考虑、优化组合金融资源，推动科技、绿色、普惠、养老、数字金融各有分工又协同发力，加快构建中国特色现代金融体系，使金融活水覆盖从科技前沿、绿色转型到民生保障的广阔空间，整体提升金融服务实体经济的效能，走宽中国特色金融发展之路、助力金融强国与中国式现代化建设。（细则该角度2分＝知识1分＋阐述1分，阐述须回应"中特金融体系、金融强国"等关键词；本题官方答案还涉及党的领导、人民立场、政府经济职能与高质量发展、中华优秀传统文化当代价值等角度。）</w:t>
      </w:r>
    </w:p>
    <w:p>
      <w:pPr>
        <w:pStyle w:val="Heading3"/>
      </w:pPr>
      <w:r>
        <w:rPr>
          <w:rFonts w:ascii="Times New Roman" w:hAnsi="Times New Roman" w:eastAsia="Microsoft YaHei"/>
          <w:b/>
          <w:sz w:val="23"/>
        </w:rPr>
        <w:t>6. 2026 东城期末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中央"在全局上谋势、在关键处落子，深入实施区域发展战略"；京津冀"北京疏解、津冀承接，京津研发、河北转化的协作链条清晰"，长三角"优化跨域项目审批模式，政策协同"，粤港澳"多领域协同""规则衔接、机制对接"，东北、中部、西部各有定位，"陆海统筹"——一系列战略实践把区域发展落差的势能转化为动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结合材料，综合运用所学，谈谈在推进中国式现代化进程中，我国是如何把区域发展落差的势能转化为动能的。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铺陈五大区域板块的差异化定位与协同机制——协作链条、政策协同、规则衔接、陆海统筹，这是把全国各区域当作一个大系统进行统筹布局、优化组合的语言。细则"思维方法角度"明确给分："运用系统观念……立足整体、统筹全局，以优势地区带动其他地区发展，统筹东中西部、南北方协调发展，国内协同与内外联动"。细则还点名学生通病"选了系统点不清要素"——触发之后必须落到"统筹的是哪些区域要素"。</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系统观念：把京津冀、长三角、粤港澳、东北、中西部等区域作为国家发展大系统中的要素统筹谋划，依据各自禀赋赋予差异化定位，通过协作链条、政策协同、规则衔接实现要素优化组合，以优势地区带动其他地区发展，统筹东中西部、南北方协调发展，国内协同与内外联动，使区域落差的势能转化为优势互补的动能，整体推进中国式现代化（系统的要素、统筹的部分合理即可）。（细则要求3个核心知识点＋结合材料得7-8分；本题官方答案还涉及党的领导、新发展理念、人民立场、矛盾观等角度。）</w:t>
      </w:r>
    </w:p>
    <w:p>
      <w:pPr>
        <w:pStyle w:val="Heading3"/>
      </w:pPr>
      <w:r>
        <w:rPr>
          <w:rFonts w:ascii="Times New Roman" w:hAnsi="Times New Roman" w:eastAsia="Microsoft YaHei"/>
          <w:b/>
          <w:sz w:val="23"/>
        </w:rPr>
        <w:t>7. 2025 东城一模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两重"实施中"既要强化'硬投资'，聚焦新质生产力发展、城乡融合发展、区域协调发展等……也要搞好'软建设'，不断完善相关政策、规划和体制机制，进一步完善投入机制；提高投入效率，解决当前与长远的矛盾和问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结合材料一，说明"两重"实施是如何体现辩证思维的。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考辩证思维，但阅卷报告明确：第一层次"整体性"可替换为"联系的观点、全面的观点、坚持系统优化、综合的观点、立足整体"——系统优化是明示的给分替代知识。触发在"既要……也要……"的统筹句式："硬投资"与"软建设"、当前与长远，是"两重"工程系统中的不同要素和维度，只有统筹考虑、软硬兼施、优化组合，才能办成大事难事。看到"既要A也要B＋当前与长远兼顾"，就要想到系统优化（辩证思维的整体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第一层次：坚持系统优化（辩证思维的整体性、动态性），统筹考虑系统各要素——"两重"实施既强化"硬投资"又搞好"软建设"，既解决当前问题又着眼长远目标，把投资、政策、规划、体制机制作为一个整体优化组合、协同推进（知识1分＋材料分析1分）。第二层次另答：抓主要矛盾，聚焦新质生产力发展等核心领域，加快推进重大战略实施和重点领域安全能力建设（知识1分＋材料分析1分）。（本题官方答案还涉及辩证思维整体性动态性原表述、实践的观点、两点论与重点论等角度。）</w:t>
      </w:r>
    </w:p>
    <w:p>
      <w:pPr>
        <w:pStyle w:val="Heading3"/>
      </w:pPr>
      <w:r>
        <w:rPr>
          <w:rFonts w:ascii="Times New Roman" w:hAnsi="Times New Roman" w:eastAsia="Microsoft YaHei"/>
          <w:b/>
          <w:sz w:val="23"/>
        </w:rPr>
        <w:t>8. 2024 东城一模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京津冀十年携手，"提速'通勤圈'、优化'功能圈'、打造'产业圈'"：交通上形成"多节点、网格状、全覆盖的综合交通网络体系"；功能上"一核两翼"错位联动；产业上"北京研发、津冀制造"，联合绘制新能源、智能网联汽车等6条产业链图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结合材料，运用所学，阐述"三圈"联动如何促进现代化首都都市圈高质量发展。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关键词"联动"已经提示：通勤、功能、产业三个圈不是三件孤立的事，而是首都都市圈这个大系统的三个子系统，必须统筹考虑、优化组合——交通网络打通要素流动、功能格局错位分工、产业链图谱协同布局，处处是结构优化的语言。官方参考答案明确列"系统优化"为作答角度，细则"三圈总说"维度的给分链条即"立足全局／整体／系统优化——资源优化配置／区域协调／产业升级／现代化产业体系"。</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系统优化的方法，统筹"三圈"联动：完善综合交通网络，促进区域内人流物流等资源要素流动、优化资源配置；既疏解非首都功能又发挥"一核两翼"作用，优化空间功能结构、促进区域协调发展；发挥三地比较优势，"北京研发、津冀制造"，沿产业链图谱优化产业分工——三圈协同发力、优化组合，提升首都都市圈整体功能，助推高质量发展。（细则按"起点—路径—效果"逻辑分层给分，每层2分；本题官方答案还涉及以人民为中心、主次矛盾与两点论重点论、新发展理念与现代化产业体系等角度。）</w:t>
      </w:r>
    </w:p>
    <w:p>
      <w:pPr>
        <w:pStyle w:val="Heading3"/>
      </w:pPr>
      <w:r>
        <w:rPr>
          <w:rFonts w:ascii="Times New Roman" w:hAnsi="Times New Roman" w:eastAsia="Microsoft YaHei"/>
          <w:b/>
          <w:sz w:val="23"/>
        </w:rPr>
        <w:t>9. 2026 朝阳一模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阴阳合历将阴历与阳历有机结合。以太阳运行的回归年定年，以月亮运行的朔望月定月，通过'十九年七闰'协调年月长度差异，兼顾日月运行规律"；中国农历还独创二十四节气，"将天文的精确性与物候的生命性完美结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结合材料，运用《哲学与文化》知识，分析中国农历所蕴含的独特智慧。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阳历、阴历各自只盯一个天体周期，中国农历把两套周期"有机结合"，再用"十九年七闰"这一置闰安排去"协调""兼顾"——结合、协调、兼顾连用，正是统筹考虑、优化组合的系统优化语言：农历是一个历法系统，回归年、朔望月、闰月、节气是其要素，结构安排得当才能两全。官方参考答案②的落点即"分析和把握了日、月、地之间的内在联系，实现了历法系统的优化"，细则答案示例亦有"联系／系统优化（整体谋划、统筹兼顾）"。</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联系的普遍性、客观性和多样性，善于分析和把握事物存在和发展的各种条件，实现系统的优化。中国农历将阴历与阳历有机结合，以回归年定年、朔望月定月，通过"十九年七闰"统筹协调年月长度差异，兼顾日月运行规律，整体谋划、统筹兼顾，分析和把握了日、月、地之间的内在联系，实现了历法系统的优化——这是统筹考虑、优化组合的系统智慧。（细则该角度属选答，结合材料得2-3分；本题官方答案还涉及尊重规律与发挥主观能动性（必答3分）、普特统一、实践与认识、中华优秀传统文化与文化自信（必答2分）等角度。）</w:t>
      </w:r>
    </w:p>
    <w:p>
      <w:pPr>
        <w:pStyle w:val="Heading3"/>
      </w:pPr>
      <w:r>
        <w:rPr>
          <w:rFonts w:ascii="Times New Roman" w:hAnsi="Times New Roman" w:eastAsia="Microsoft YaHei"/>
          <w:b/>
          <w:sz w:val="23"/>
        </w:rPr>
        <w:t>10. 2026 朝阳二模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十五五"规划纲要将数字中国、健康中国、平安中国、美丽中国"确立为推进中国式现代化的四大战略支柱"，其中美丽中国要求"协同推进降碳、减污、扩绿、增长"；材料直接点题：这"深刻体现了中国共产党治国理政的系统思维和一张蓝图绘到底的战略定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结合材料，综合运用所学，谈谈对系统思维和战略定力的认识。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直接写出"系统思维"，触发零距离；关键是按细则把系统思维拆成三性作答：整体性——"四个中国"共同构成战略支柱，避免单兵突进、顾此失彼；关联性——各支柱相互支撑、协同发力；协同性——推进中注重统筹兼顾，"降碳、减污、扩绿、增长"协同推进、多维目标动态平衡。细则注明"系统思维要求我们用联系、全面、整体的观点看问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系统思维强调整体性、关联性和协同性：将"四个中国"作为有机整体统筹布局；把握各支柱间相互支撑的关联（如数字中国为健康、美丽、平安中国提供技术赋能）；推进中注重统筹兼顾，如美丽中国协同推进降碳、减污、扩绿、增长，实现多维目标动态平衡（知识1分＋分析1分）。系统思维确保"四个中国"相互协调、形成合力，与战略定力相辅相成——系统思维为战略布局提供支撑，战略定力为系统布局落地提供保障。（本题官方细则还涉及量变质变（战略定力维度）、对立统一（二者关系）及党的领导等必答点。）</w:t>
      </w:r>
    </w:p>
    <w:p>
      <w:pPr>
        <w:pStyle w:val="Heading3"/>
      </w:pPr>
      <w:r>
        <w:rPr>
          <w:rFonts w:ascii="Times New Roman" w:hAnsi="Times New Roman" w:eastAsia="Microsoft YaHei"/>
          <w:b/>
          <w:sz w:val="23"/>
        </w:rPr>
        <w:t>11. 2026 朝阳期末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四大优势是相互依存、协同赋能的有机整体"；同学甲指出制度优势通过"全国一盘棋"的举国体制"既能破除市场壁垒建设统一大市场，为超大规模市场优势释放奠定基础，又能引导资源向关键产业领域集聚，还能通过科教兴国、人才强国战略培育汇聚人才"；市场为技术创新"提供丰富场景和可观回报"，产业体系为技术创新"提供实践土壤"。</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结合材料，综合运用所学，谈谈对"四大优势是相互依存、协同赋能的有机整体，共同构成中国式现代化的独特禀赋，为全面建成社会主义现代化强国提供坚实支撑"这一观点的认识。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协同赋能"是系统优化的高浓度信号词：材料给出了具体的赋能链条——制度优势为市场优势奠基、为关键产业引流资源、为创新培育人才，市场为创新供场景、产业为转化供土壤——一项优势的发挥以其他优势为条件，这正是"要素经优化组合、结构耦合后，整体功能大于部分功能之和"。阅卷细则哲学"关系分析角度"明确给分：系统优化／整体与部分的辩证统一／用联系的观点看问题（知识1分＋分析1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系统优化的方法：四大优势不是简单并列，而是按功能相互依存、协同赋能——举国体制破除市场壁垒、引导资源集聚、培育汇聚人才，市场规模为创新提供场景回报，完整产业体系保障产业链可控并加速"想法到产品"的转化，人才支撑创新驱动；各优势优化组合为有机整体，整体禀赋远大于各优势单独相加，为全面建成社会主义现代化强国提供坚实支撑。（细则该角度2分，纯经济角度作答最高6分；本题官方答案还涉及党的领导与制度优势、超大规模市场、现代化经济体系、人才强国等角度。）</w:t>
      </w:r>
    </w:p>
    <w:p>
      <w:pPr>
        <w:pStyle w:val="Heading3"/>
      </w:pPr>
      <w:r>
        <w:rPr>
          <w:rFonts w:ascii="Times New Roman" w:hAnsi="Times New Roman" w:eastAsia="Microsoft YaHei"/>
          <w:b/>
          <w:sz w:val="23"/>
        </w:rPr>
        <w:t>12. 2025 朝阳二模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式现代化作为人类历史上最为宏大而独特的实践创新，是一个高度复杂的系统工程……其整体性、关联性、动态性前所未有"；应对风险挑战"必须正确处理好顶层设计与实践探索、战略与策略、守正与创新、效率与公平、活力与秩序、自立自强与对外开放等一系列重大关系"，且实现各阶段目标、落实各领域战略"同样需要进行顶层设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结合材料，综合运用所学，谈谈对推进中国式现代化事业中的顶层设计与实践探索的理解。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自报家门——"系统工程"加"整体性、关联性、动态性"三词连用，是系统优化方法的教材原话级触发；"顶层设计"这一概念本身就是系统优化的治国理政形态：自上而下统筹考虑各方面因素、整体谋划。细则"顶层设计的重要性"维度明确给分："顶层设计体现了系统优化方法，着眼于中国式现代化的整体性、关联性和动态性，统筹考虑各方面因素，实现整体功能大于部分功能之和的效果"（2分）。看到"顶层设计＋系统工程"连用，就要想到系统优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顶层设计体现了系统优化方法：中国式现代化是高度复杂的系统工程，顶层设计着眼其整体性、关联性和动态性，统筹考虑各方面因素，统筹处理顶层设计与实践探索、效率与公平等六对重大关系，对分阶段、分领域的推进整体谋划，实现整体功能大于部分功能之和的效果，为实践探索提供方向和指引。（细则该角度为"顶层设计重要性"三个给分点之一，2分；本题官方答案还涉及意识能动作用、实践与认识、对立统一（二者相辅相成）、普特统一与群众观点等角度。）</w:t>
      </w:r>
    </w:p>
    <w:p>
      <w:pPr>
        <w:pStyle w:val="Heading3"/>
      </w:pPr>
      <w:r>
        <w:rPr>
          <w:rFonts w:ascii="Times New Roman" w:hAnsi="Times New Roman" w:eastAsia="Microsoft YaHei"/>
          <w:b/>
          <w:sz w:val="23"/>
        </w:rPr>
        <w:t>13. 2025 朝阳期末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时代迫切需要"从理论和实践的结合上深入回答关系党和国家事业发展、党治国理政的一系列重大时代课题"；继续推进理论创新，"首先要把握好习近平新时代中国特色社会主义思想的世界观和方法论，坚持好、运用好贯穿其中的立场观点方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结合材料，综合运用所学，说明如何不断谱写马克思主义中国化时代化新篇章。</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把握好世界观和方法论，坚持好、运用好贯穿其中的立场观点方法"，就要想到"坚持系统观念"是其中的重要方法论：回答关系党和国家事业发展全局的一系列重大时代课题，必须用普遍联系、全面系统的观点观察事物。评分细则辩证法部分（2分）的第一句即给分点："坚持系统观念，为整体性推进党和国家各项事业提供科学思想方法"。凡"如何推进理论创新／治国理政"的开放设问，系统观念都是方法论清单中的稳定得分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系统观念：谱写马克思主义中国化时代化新篇章，要把握好习近平新时代中国特色社会主义思想的世界观和方法论，以普遍联系、全面系统的观点深化对共产党执政规律、社会主义建设规律、人类社会发展规律的认识，回答重大时代课题，为整体性推进党和国家各项事业提供科学思想方法。（细则辩证法共2分，系统观念与守正创新、问题导向、具体问题具体分析并列给分；本题官方答案还涉及党的领导与"两个结合"（总说3分）、一切从实际出发、实践观点、人民至上等角度。）</w:t>
      </w:r>
    </w:p>
    <w:p>
      <w:pPr>
        <w:pStyle w:val="Heading3"/>
      </w:pPr>
      <w:r>
        <w:rPr>
          <w:rFonts w:ascii="Times New Roman" w:hAnsi="Times New Roman" w:eastAsia="Microsoft YaHei"/>
          <w:b/>
          <w:sz w:val="23"/>
        </w:rPr>
        <w:t>14. 2026 丰台二模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十五五"规划纲要强调"统筹教育强国、科技强国、人才强国建设，提升国家创新体系整体效能""推动科技创新和产业创新深度融合"；实践路径包括"完善新型举国体制……系统布局基础研究""深化产学研协同攻关""健全教育科技人才统筹机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综合运用所学，谈谈对"建设社会主义现代化强国，关键在科技自立自强"的理解。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中"统筹""系统布局""协同攻关""统筹机制""整体效能"高密度出现——科技自立自强不是科技部门一家的事，而是教育、科技、人才、产业相互贯通的国家创新体系，必须统筹考虑、优化组合才能提升"整体效能"。阅卷细则拓展答案的哲学角度明确列"系统观念（系统优化）"，答案逻辑第3步即"从党的领导、坚持系统观念、制度优势、独立自主自力更生等角度论述如何以创新推动现代化强国建设"。</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系统观念（系统优化的方法）：实现高水平科技自立自强，要统筹教育强国、科技强国、人才强国建设，完善新型举国体制、系统布局基础研究，深化产学研协同攻关，健全教育科技人才统筹机制，推动科技创新和产业创新深度融合，优化组合创新要素，提升国家创新体系整体效能，以高水平科技自立自强支撑社会主义现代化强国建设。（细则示例即有"要坚持系统思维、辩证思维，完善新型举国体制"句式，水平4须运用3个及以上不同角度知识；本题官方答案还涉及主要矛盾（抓关键）、党的领导与制度优势、中国式现代化与新质生产力、国际竞争实质等角度。）</w:t>
      </w:r>
    </w:p>
    <w:p>
      <w:pPr>
        <w:pStyle w:val="Heading3"/>
      </w:pPr>
      <w:r>
        <w:rPr>
          <w:rFonts w:ascii="Times New Roman" w:hAnsi="Times New Roman" w:eastAsia="Microsoft YaHei"/>
          <w:b/>
          <w:sz w:val="23"/>
        </w:rPr>
        <w:t>15. 2026 石景山一模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生态环境法典编纂对原有分散的单行法"进行整合、理顺与重构"，"形成了'总则—分编'的严谨逻辑体系，消除了单行法之间的重叠与矛盾"；法典确立"山水林田湖草沙是生命共同体"的系统观念，"实现了对生态环境各要素和人类活动的全方位、全过程规范"。</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从中国乃至世界环境法典编纂的历史看，《中华人民共和国生态环境法典》具有非常重要的创新意义。结合材料，综合运用所学，谈谈你的理解。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整合、理顺与重构"是优化组合的动作，"'总则—分编'的严谨逻辑体系"是内部结构有序性的成果，"山水林田湖草沙是生命共同体"更是材料自己点出的"系统观念"——三处触发齐备。系统优化的三个着眼点在这部法典上对应分明：着眼生态环境整体性、理顺条文秩序（有序性）、重构法律结构（优化趋向）。试卷答案①与细则示例②均以"坚持系统观念／坚持系统优化方法"开头给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系统观念、运用系统优化的方法：着眼生态环境保护的整体性，确立"山水林田湖草沙是生命共同体"理念，对生态环境各要素和人类活动实现全方位、全过程规范；注重内部结构的有序性与优化趋向，对分散单行法整合、理顺与重构，形成"总则—分编"的严谨逻辑体系，消除重叠与矛盾，提升生态环境立法的系统性、整体性和科学性——这是法典编纂创新意义的集中体现。（本题官方细则还涉及发展的观点（理念升级）、新发展理念、辩证分合、人大制度优势与科学立法等角度。）</w:t>
      </w:r>
    </w:p>
    <w:p>
      <w:pPr>
        <w:pStyle w:val="Heading3"/>
      </w:pPr>
      <w:r>
        <w:rPr>
          <w:rFonts w:ascii="Times New Roman" w:hAnsi="Times New Roman" w:eastAsia="Microsoft YaHei"/>
          <w:b/>
          <w:sz w:val="23"/>
        </w:rPr>
        <w:t>16. 2026 房山一模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北京治理大气的第一条路径是"系统治理：统筹产业、能源、交通、用地四大结构调整，推进工业减排、机动车清洁化、扬尘精细化管控、散煤清零，多污染物协同控制"。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（1）结合材料一，运用辩证思维方法，分析北京是如何通过科学治理实现"常态蓝天"的。（6分）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路径名就叫"系统治理"，触发直接；更深一层，"四大结构调整"四个字正对系统优化的"注重内部结构的优化趋向"——产业、能源、交通、用地结构是城市运行系统的内部结构，调结构就是优化系统本身；"统筹""协同控制"对应统筹考虑、优化组合。细则治理路径一的给分知识为"整体性／分析与综合／联系／系统优化"（2分），系统优化是明示给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系统优化的方法（辩证思维的整体性）：北京统筹产业、能源、交通、用地四大结构调整，注重城市运行系统内部结构的优化趋向，把工业减排、机动车清洁化、扬尘精细化管控、散煤清零等措施优化组合，对多污染物协同控制，使各项治理措施协同发力、形成合力，推动空气质量从"雾霾困扰"走向"常态蓝天"（知识1分＋材料分析1分）。（细则另两条路径分别给精准施策（具体问题具体分析）与久久为功（质量互变）各2分，立足实践1分，总分不超过6分。）</w:t>
      </w:r>
    </w:p>
    <w:p>
      <w:pPr>
        <w:pStyle w:val="Heading3"/>
      </w:pPr>
      <w:r>
        <w:rPr>
          <w:rFonts w:ascii="Times New Roman" w:hAnsi="Times New Roman" w:eastAsia="Microsoft YaHei"/>
          <w:b/>
          <w:sz w:val="23"/>
        </w:rPr>
        <w:t>17. 2026 房山一模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坚持依法治国和依规治党有机统一"以党的领导为前提，"进一步推动治党和治国在价值目标与运行机制上深度融合，有力地保障治党和治国的系统性、整体性、协调性，从而更好地实现党的领导优势与中国特色社会主义制度优势相互转化、形成合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结合材料，综合运用所学，谈谈你对"坚持依法治国和依规治党有机统一"的认识。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原文连用"系统性、整体性、协调性"，是系统观念的标志性三连词；"有机统一""深度融合""协同推进""形成合力"说明依法治国与依规治党是国家治理大系统中的两个子系统，不能各管一摊，而要在法治轨道上统筹协同、优化组合。细则6-8分档"原因层面"明确将"必修四：认识与实践、系统优化等"列为给分知识。看到"两个体系（两套制度）＋有机统一＋系统性整体性协调性"，就要想到系统优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系统优化的方法理解"有机统一"：依法治国与依规治党以党的领导为前提，在价值目标与运行机制上深度融合、在法治轨道上协同推进，统筹宪法法律与党内法规两个规范体系，保障治党和治国的系统性、整体性、协调性，使党的领导优势与中国特色社会主义制度优势相互转化、形成合力，整体治理效能远大于各自单独推进，夯实"中国共产党之治"和"中国之治"的法治根基。（细则4-5分档要求阐述二者关系并深入论述；本题官方答案还涉及矛盾对立统一、党的地位、中国特色社会主义法治体系、全面依法治国与全面从严治党等角度。）</w:t>
      </w:r>
    </w:p>
    <w:p>
      <w:pPr>
        <w:pStyle w:val="Heading3"/>
      </w:pPr>
      <w:r>
        <w:rPr>
          <w:rFonts w:ascii="Times New Roman" w:hAnsi="Times New Roman" w:eastAsia="Microsoft YaHei"/>
          <w:b/>
          <w:sz w:val="23"/>
        </w:rPr>
        <w:t>18. 2026 房山二模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考工记》记载西周"已构建起完整的手工业技术体系，有'攻木之工七、攻金之工六、攻皮之工五'的社会分工记录"；今天我国"拥有41个工业大类、207个工业中类、666个工业小类，是世界唯一拥有联合国产业分类中所列全部工业门类的国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结合材料，运用《哲学与文化》知识，谈谈如何从中华工业文化中读懂中华民族最感动人的浪漫。</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两个资料框是同一种结构的古今呼应：从《考工记》分工明细的"完整的手工业技术体系"，到全部工业门类齐备的现代产业体系——"体系""门类""分工"是系统的语言：各工种、各门类有序分工、协作配套，才托得起从0.1毫米玉器精度到北斗原子钟的"极致"追求。试卷参考答案明确列"系统观念"为作答角度，细则知识—材料对应表首条即"中华工业文化（系统观念……）——中华民族最感动人的浪漫"，7分档要求"系统观念／中华民族精神／工匠精神论述深刻"。</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系统观念：中华工业文化以完整有序的体系形态生长传承——古有《考工记》攻木、攻金、攻皮诸工分工协作的手工业技术体系，今有全部工业门类齐备的现代工业体系；各工种、各门类按内在分工有序组合、协同配套，使整体制造能力远超单个工匠和单一行业之和，正是这种体系化的"中国智慧"支撑起"将'天工'转为日常，将制造化为艺术"的浪漫。（细则等级：两点深入论述5-6分，系统观念等论述深刻7分，答出中华文明连续性创新性8分；本题官方答案还涉及尊重规律与主观能动性、量变质变、价值观、工匠精神与民族精神等角度。）</w:t>
      </w:r>
    </w:p>
    <w:p>
      <w:pPr>
        <w:pStyle w:val="Heading3"/>
      </w:pPr>
      <w:r>
        <w:rPr>
          <w:rFonts w:ascii="Times New Roman" w:hAnsi="Times New Roman" w:eastAsia="Microsoft YaHei"/>
          <w:b/>
          <w:sz w:val="23"/>
        </w:rPr>
        <w:t>19. 2026 门头沟一模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自1953年实施第一个五年计划以来，中国制定和实施了14个五年规划（计划），一棒接着一棒跑。'中国规划'被国际社会赞誉为'当代世界最具特色、最为有效的国家治理模式之一'"，使中国成为屈指可数的能穿越经济周期并保持长期稳健增长的大型经济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结合材料，综合运用所学，谈谈中国为何能为世界提供宝贵的确定性。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五年规划是国家治理中最典型的系统思维载体：它对经济社会发展各领域统筹谋划（整体性），14个规划一棒接一棒、接续推进（时序上的有序衔接），把长期目标分解落实（结构安排）。细则明确材料一（栏一）的给分角度为"中特（如制度优势、一张蓝图绘到底等）、哲学或思维（如尊重客观规律与发挥主观能动性相结合、辩证思维、系统思维等）"，占4分，可抓其中两个关键词、理例结合。看到"五年规划＋一棒接着一棒"，就要想到系统思维统筹谋划、有序接续。</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中国坚持系统思维、科学治理：通过五年规划对经济社会发展各领域统筹谋划、整体推进，14个五年规划一棒接着一棒、有序衔接，"一张蓝图绘到底"，使中国成为穿越经济周期、保持长期稳健增长的大型经济体，"中国规划"成为当代世界最具特色、最为有效的国家治理模式之一——这是中国为世界经济提供宝贵确定性的治理之源。（细则材料一角度占4分，与制度优势等关键词理例结合即可；本题官方答案还涉及尊重客观规律与发挥主观能动性、高质量发展与超大市场（材料二）、大国担当与人类命运共同体（材料三）等角度。）</w:t>
      </w:r>
    </w:p>
    <w:p>
      <w:pPr>
        <w:pStyle w:val="Heading3"/>
      </w:pPr>
      <w:r>
        <w:rPr>
          <w:rFonts w:ascii="Times New Roman" w:hAnsi="Times New Roman" w:eastAsia="Microsoft YaHei"/>
          <w:b/>
          <w:sz w:val="23"/>
        </w:rPr>
        <w:t>20. 2026 通州一模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AI"融入生活消费的各种场景"点亮烟火气，又"赋能传统产业与新兴领域"激活新动能；材料二指出AI面临数据隐私、监管滞后、就业冲击等挑战，"人工智能的健康发展仍需在技术创新、伦理规范与法律治理之间寻求动态平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（2）结合材料一和材料二，运用《逻辑与思维》知识，谈谈如何运用辩证思维看待人工智能的应用与发展。（6分）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设问限定《逻辑与思维》模块，但给分点与唯物辩证法高度重叠，系统优化可作哲学关联素材使用。触发有两处：试卷答案首句"人工智能贯通供需两端，运用系统优化的方法推动高质量发展"——生活消费（需求端）与产业升级（供给端）一体打通；细则对应表更明确："在技术创新、伦理规范与法律治理之间寻求动态平衡"对应"辩证思维的整体性特征——从整体出发，统筹技术、伦理、治理等多维度的关系，实现协同发展"。看到"在A、B与C之间寻求平衡""贯通两端"，就要想到整体性／系统优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思维的整体性（系统优化的方法）：人工智能贯通供需两端，联通生活消费与产业升级，推动经济高质量发展；其健康发展要从整体出发，统筹技术创新、伦理规范与法律治理等多维度的关系，统筹创新与规范，实现协同发展（任一知识1分＋任一分析1分）。（细则共三点6分，只结合一个材料扣1分；本题官方答案还涉及对立统一（机遇与挑战）、动态性与适度原则、辩证否定观、分析与综合等角度，原模块为选择性必修3。）</w:t>
      </w:r>
    </w:p>
    <w:p>
      <w:pPr>
        <w:pStyle w:val="Heading3"/>
      </w:pPr>
      <w:r>
        <w:rPr>
          <w:rFonts w:ascii="Times New Roman" w:hAnsi="Times New Roman" w:eastAsia="Microsoft YaHei"/>
          <w:b/>
          <w:sz w:val="23"/>
        </w:rPr>
        <w:t>21. 2026 通州期末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5年间，"以习近平同志为核心的党中央统揽全局、引领航向，精准分析形势，坚持一张蓝图绘到底"；材料按领域铺陈"十四五"的多线推进——理论创新引领实践创新、科技自立自强、高水平对外开放、发展成果转化为群众获得感，共同汇成中国式现代化的"宏伟篇章"。</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结合材料，综合运用所学，阐释我国是如何为中国式现代化建设谱写宏伟篇章的。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统揽全局"是系统观念在治国理政语境中的高频触发词；材料的篇章结构本身就是系统式的——党的领导、理论、科技、开放、民生五条线索同时推进、相互配合，谱写"宏伟篇章"靠的不是单项突进而是统筹布局。细则第五点（思维方法角度·哲学部分）明确给分："运用系统观念／科学思维／辩证思维／矛盾观／尊重客观规律（以上任意一点2分）"。开放式"如何做到"设问遇到多领域并进的材料，系统观念是稳定的得分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系统观念：党中央统揽全局、引领航向，把科技自立自强、高水平对外开放、民生保障等各领域作为中国式现代化整体布局中的要素统筹谋划，坚持一张蓝图绘到底，各领域协同推进、整体发力，从而谱写经济社会发展的宏伟篇章（该角度2分）。（细则四个大点答出一个3分、两个5分、三个7分、四个9分，思维方法角度任意一点2分；本题官方答案还涉及党的领导、人民立场、新发展理念、独立自主、联系观与实践观、价值判断价值选择等角度。）</w:t>
      </w:r>
    </w:p>
    <w:p>
      <w:pPr>
        <w:pStyle w:val="Heading3"/>
      </w:pPr>
      <w:r>
        <w:rPr>
          <w:rFonts w:ascii="Times New Roman" w:hAnsi="Times New Roman" w:eastAsia="Microsoft YaHei"/>
          <w:b/>
          <w:sz w:val="23"/>
        </w:rPr>
        <w:t>22. 2026 西城二模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这一机制 A．坚持系统优化方法，统筹多方主体、整合分散力量实现整体最优 B．创新社会治理规律，依靠多元主体协同解决食品安全问题 C．推动角色转变，根据人的实践需要建立治理联动的具体联系 D．调整上层建筑以适应经济基础的发展，消除食品安全领域固有矛盾</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该机制把骑手、平台、监管部门三类分散主体串成"核查—奖励—提升"的闭环——"整合分散力量""形成工作闭环"正是系统优化"统筹考虑、优化组合"的治理版表达：原本孤立的主体经结构化联结后，产生"一键上报、快速处置"的整体治理效能。看到"多方主体＋闭环（联动机制）"，就要想到系统优化方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该机制统筹骑手、平台、监管部门多方主体，整合分散的社会监督力量，形成工作闭环，实现食品安全治理的整体最优，体现系统优化方法。B错：规律是客观的，不能被"创新"；C错：建立新联系必须以事物固有联系为基础，"根据人的实践需要建立联系"表述有误；D错：矛盾具有普遍性，"消除食品安全领域固有矛盾"的说法错误。</w:t>
      </w:r>
    </w:p>
    <w:p>
      <w:pPr>
        <w:pStyle w:val="Heading3"/>
      </w:pPr>
      <w:r>
        <w:rPr>
          <w:rFonts w:ascii="Times New Roman" w:hAnsi="Times New Roman" w:eastAsia="Microsoft YaHei"/>
          <w:b/>
          <w:sz w:val="23"/>
        </w:rPr>
        <w:t>23. 2026 朝阳二模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老旧小区"智慧物业"管理系统"整合了智能门禁、电梯监测、消防预警、垃圾分类监控等多个模块"，通过数据联动，"既降低了运营成本，也提升了居民的安全感和幸福感"。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这一做法 ①立足小区整体，通过数据联动整合治理资源，实现小区精细化管理 ②突破了城市治理的客观条件限制，实现了社区治理模式的深刻变革 ③适应居民生活需求，把握了联系的多样性，提升了社区治理的效能 ④优化了事物固有属性，依托科技实现了经济效益与社会效益的统一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整合……多个模块"＋"数据联动"是系统优化的标准动作：把原本各自独立的门禁、电梯、消防、垃圾分类模块优化组合进同一管理系统，要素联通之后成本下降、安全感幸福感上升——结构优化带来整体功能提升。看到"整合资源（模块）＋效能提升"，就要想到系统优化的"统筹考虑、优化组合"。</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贴合材料：通过数据联动整合治理资源、优化组合各模块，是系统优化方法在社区治理中的运用；③贴合材料：系统对接居民安全、环境等多样需求，把握联系的多样性提升治理效能。②错：治理创新不能"突破客观条件限制"，该说法夸大主观能动性；④错：事物的固有属性是客观的，"优化了事物固有属性"表述错误。</w:t>
      </w:r>
    </w:p>
    <w:p>
      <w:pPr>
        <w:pStyle w:val="Heading3"/>
      </w:pPr>
      <w:r>
        <w:rPr>
          <w:rFonts w:ascii="Times New Roman" w:hAnsi="Times New Roman" w:eastAsia="Microsoft YaHei"/>
          <w:b/>
          <w:sz w:val="23"/>
        </w:rPr>
        <w:t>24. 2026 朝阳期末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亮马河通过"治水、修岸、亮化建设外立面以及系统性生态治理、精准化环境修复"成为城市"会客厅"；地铁6号线东四站"实现地下交通枢纽与地上商业、餐饮、古建保护的一体化开发"，形成"轨道上的城市生活圈"。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北京的水岸共治与站城融合策略 ①充分发挥人们的主观能动性，建立了新的自在事物的联系 ②表明人民群众的美好需求是建设新北京的出发点和落脚点 ③说明遵循规律就可以使得人们用独特巧妙的方法解决问题 ④坚持系统观念，推动构建经济社会生态协调发展的新局面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系统性生态治理""一体化开发""共治""融合"四个词都指向系统观念：城市更新不是单项工程，而是把水、岸、景观与交通、商业、古建等要素统筹进一个系统协调安排，兼顾经济、社会、生态多维目标。看到"一体化／共治／融合＋多目标兼顾"的城市治理描写，就要想到坚持系统观念、统筹考虑。</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该卷未公布官方选择题答案，此为推断。）②贴合材料：城市更新重新定义城市与人的关系、回应美好生活需要，体现人民立场；④贴合材料：水岸共治、站城融合统筹生态治理与交通、商业、古建保护，坚持系统观念推动经济社会生态协调发展。①错：人发挥主观能动性建立的是人为事物的联系，不是"自在事物的联系"；③错："遵循规律就可以……"表述绝对化，解决问题还需发挥主观能动性并具备相应条件。</w:t>
      </w:r>
    </w:p>
    <w:p>
      <w:pPr>
        <w:pStyle w:val="Heading3"/>
      </w:pPr>
      <w:r>
        <w:rPr>
          <w:rFonts w:ascii="Times New Roman" w:hAnsi="Times New Roman" w:eastAsia="Microsoft YaHei"/>
          <w:b/>
          <w:sz w:val="23"/>
        </w:rPr>
        <w:t>25. 2025 朝阳期末 第 9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韧性城市空间规划》提出"以圈层协同为载体，整体提高城市抵御风险挑战的稳健性和可持续性"，并对首都功能核心区、中心城区、城市副中心、两轴沿线、"多点"地区、生态涵养区六个圈层逐一明确韧性定位与功能分工。</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打造韧性城市需要（　） ①坚持问题导向、系统观念，统筹高质量发展和高水平安全 ②坚持政府引导、社会参与，强化社会共治的多元化治理能力 ③坚持实事求是、因地制宜，先抓关键领域，后抓薄弱环节 ④坚持科技创新、数字赋能，简化权力清单，侧重基层主责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语境为城市治理（政治模块为主），仅正确项①的"系统观念"落在哲学方法论上，故边缘收录。"以圈层协同为载体，整体提高……"是触发句：六个圈层各有定位、协同联动，正是把城市当作一个系统按空间结构有序分工，并统筹发展和安全两大目标。看到"圈层协同""统筹××和××"，就要想到坚持系统观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贴合材料：六大圈层协同布局、整体提升城市韧性，体现问题导向、系统观念，统筹高质量发展和高水平安全；②贴合材料：增强城市风险防控和治理能力需要政府引导与社会参与共治。③错："先抓关键领域，后抓薄弱环节"把两点机械分先后，违背统筹兼顾（两点论与重点论的统一）；④错："简化权力清单、侧重基层主责"于材料无据，不合题意。</w:t>
      </w:r>
    </w:p>
    <w:p>
      <w:pPr>
        <w:pStyle w:val="Heading3"/>
      </w:pPr>
      <w:r>
        <w:rPr>
          <w:rFonts w:ascii="Times New Roman" w:hAnsi="Times New Roman" w:eastAsia="Microsoft YaHei"/>
          <w:b/>
          <w:sz w:val="23"/>
        </w:rPr>
        <w:t>26. 2024 朝阳一模 第 9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中学生针对小区闲置车辆长期占用车位的问题，在模拟政协活动中提出提案；市政协委员关注到这一模拟提案，"指导同学们务实调查、充实内容、完善提案"，并在此基础上向市政协会议提交了相关正式提案。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从"模拟提案"到"正式提案"的探索 ①需要针对所研究的问题制定具体政策，协调多方利益 ②有益于提高学生引领社会治理、参与政治生活的能力 ③需要坚持系统观念，有序地完成调查研究和思考任务 ④有益于增进学生对于中国特色社会主义制度的特点和优势的理解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主体是政治模块的政协与公共参与，仅正确项③"坚持系统观念"落在哲学联系观上，故边缘收录。触发在过程描写：从务实调查、充实内容到完善提案、提交正式提案，是环环相扣、依次推进的工作链条——完成这样的链条需要统筹安排各环节、"有序地"完成调查研究和思考任务，正是系统观念注重有序性的体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贴合材料：从调查到完善再到提交，环节有序衔接，需要坚持系统观念有序推进；④贴合材料：模拟提案经政协委员指导转化为正式提案，让学生切身理解中国特色社会主义制度（政协制度）的特点和优势。①错：学生（含政协）不能"制定具体政策"——政协是协商机构，政策制定另有法定主体；②错：学生是参与社会治理而非"引领社会治理"，表述拔高。</w:t>
      </w:r>
    </w:p>
    <w:p>
      <w:pPr>
        <w:pStyle w:val="Heading3"/>
      </w:pPr>
      <w:r>
        <w:rPr>
          <w:rFonts w:ascii="Times New Roman" w:hAnsi="Times New Roman" w:eastAsia="Microsoft YaHei"/>
          <w:b/>
          <w:sz w:val="23"/>
        </w:rPr>
        <w:t>27. 2024 朝阳期中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农田毒性杂草与农作物争肥争水，导致土地退化、粮食减产；某地在人工除草和化学农药除草之外发明生物防治：将肉苁蓉根茎切碎撒播，"根系可以抑制杂草的生长，防止杂草覆盖土壤，还可以在分解过程中释放出有机酸和其他化学物质，改变土壤酸碱度"。</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这一做法 ①根据适度原则的要求，通过控制杂草数量改变了杂草的毒性 ②坚持了系统优化的方法，从整体上把握草、粮、地之间的联系 ③在把握规律的基础上实现了草、粮之间斗争性向同一性的转化 ④在保留原有方法的基础上增加新的防治手段，体现了创新意识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生物防治的妙处在于不就草治草：肉苁蓉一面抑制杂草，一面改良土壤、护住农作物生长条件——把草、粮、地当作一个农田生态系统统筹治理，正是系统优化"着眼整体性、从整体上把握事物联系"的运用。看到一项措施同时作用于系统内多个要素（草、土壤、作物）并兼顾彼此关系，就要想到系统优化的方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贴合材料：生物防治从整体上把握草、粮、地之间的联系，坚持系统优化的方法；④贴合材料：在人工、化学方法之外发明生物防治，保留原有方法又增加新手段，体现创新意识。①错：材料是抑制杂草生长，并未"改变杂草的毒性"，也不是适度原则的运用；③错：同一性与斗争性是矛盾固有的两种基本属性，不存在"斗争性向同一性转化"（该卷阅卷总结印证此为典型错项——有学生在主观题中误用"基本属性间转化"即受此项干扰）。</w:t>
      </w:r>
    </w:p>
    <w:p>
      <w:pPr>
        <w:pStyle w:val="Heading3"/>
      </w:pPr>
      <w:r>
        <w:rPr>
          <w:rFonts w:ascii="Times New Roman" w:hAnsi="Times New Roman" w:eastAsia="Microsoft YaHei"/>
          <w:b/>
          <w:sz w:val="23"/>
        </w:rPr>
        <w:t>28. 2026 丰台一模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颐和园处处可见古人"借景"的巧思：苏州街临水而建借两岸古树成林是"近借"，昆明湖借玉泉山玉峰塔影入湖成景是"远借"，十七孔桥借冬至斜晖轨迹呈现金光穿洞是"应时而借"。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"借景" ①应坚持系统优化，立足局部景观以实现园林整体效果的最优 ②是传统造园艺术的重要手法，集中展现了中华民族的整体风貌和精神特征 ③可因"远近时"而变，巧妙利用了景物之间多样的时空条件 ④承载着独特的审美追求，人文意境与自然景观相得益彰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是系统优化角度的标准陷阱项：前半句"坚持系统优化"看似正确，后半句"立足局部景观"立即露馅——系统优化要求着眼整体性、立足整体，"立足局部"与"实现整体效果最优"自相矛盾。看到选项把"系统优化"与"立足局部（部分）"缝在一起，无论情境多贴切都应判错，这是本知识点选择题的高频设错套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该卷未公布官方选择题答案，此为推断。）③贴合材料：近借、远借、应时而借，巧妙利用景物间空间远近与时间节令等多样的时空条件，体现把握联系的多样性、分析事物存在发展的各种条件；④贴合材料：借景承载独特审美追求，塔影入湖、金光穿洞使人文意境与自然景观相得益彰。①错：系统优化应立足整体而非"立足局部景观"；②错：借景只是传统造园艺术的一种手法，"集中展现了中华民族的整体风貌和精神特征"夸大其文化地位。</w:t>
      </w:r>
    </w:p>
    <w:p>
      <w:pPr>
        <w:pStyle w:val="Heading3"/>
      </w:pPr>
      <w:r>
        <w:rPr>
          <w:rFonts w:ascii="Times New Roman" w:hAnsi="Times New Roman" w:eastAsia="Microsoft YaHei"/>
          <w:b/>
          <w:sz w:val="23"/>
        </w:rPr>
        <w:t>29. 2026 丰台二模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龙骨水车是"一种链传动的刮板式提水工具"，水车主体为木结构，由摇柄、木链、刮板和水槽等部分组成，凭借"水往高处流"的中国智慧灌溉农田、提水析盐。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龙骨水车 ①作为能满足灌溉需求的生产工具，其价值大小取决于自身属性 ②将圆周运动转化为农业生产效能，凝聚着古人的实用主义智慧 ③依托各部件有序联动形成提水功能，使整体功能大于各部分功能之和 ④在不同的场景中遵循着同一原理，表明矛盾的特殊性寓于普遍性之中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的"有序联动"是系统观念的题眼：链传动决定了摇柄带动木链、木链牵引刮板、刮板沿水槽刮水上行——各部件必须按特定结构和顺序连接运转，结构一乱，部件俱在也提不了水。这正是"系统内部结构的有序性"决定整体功能的实例：整体功能大于部分功能之和的前提，是部分以合理有序的结构优化组合起来。看到机械装置"各部件联动（传动）"的描写，就要想到有序性与结构优化。</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贴合材料：链传动将摇柄的圆周运动转化为提水的农业生产效能，凝聚古人实用智慧；③贴合材料：各部件依链传动结构有序联动，形成单个部件不具备的提水功能，使整体功能大于各部分功能之和。①错：价值是事物属性与人的需要之间的关系，"取决于自身属性"以偏概全；④错：矛盾的普遍性寓于特殊性之中，该项表述颠倒。</w:t>
      </w:r>
    </w:p>
    <w:p>
      <w:pPr>
        <w:pStyle w:val="Heading3"/>
      </w:pPr>
      <w:r>
        <w:rPr>
          <w:rFonts w:ascii="Times New Roman" w:hAnsi="Times New Roman" w:eastAsia="Microsoft YaHei"/>
          <w:b/>
          <w:sz w:val="23"/>
        </w:rPr>
        <w:t>30. 2024 丰台二模 第 13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应对"合成谬误"需要 A.坚持逆向思维，在动态性与静态性统一中把握事物 B.坚持立足局部，使整体功能大于部分功能之和 C.遵循适度原则，采取折中主义的思维方式 D.坚持系统谋划，实现系统功能最大化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是哲学系统优化与《逻辑与思维》辩证思维的交叉题，干扰项混入逆向思维、适度原则等选必3概念。从系统优化角度看，合成谬误的实质是只优化单个要素而不优化系统结构——个体合理行为的简单叠加产生整体负效应，说明要素堆积不等于系统功能；治本之道是系统谋划：统筹考虑各要素的行为及其相互影响，优化组合，使系统功能而非单个要素功能最大化。D项正是系统优化方法论的目标表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该卷细则无选择题部分，此为解析版答案。）应对合成谬误需要跳出单个要素的局部算计，坚持系统谋划、统筹考虑、优化组合，注重系统内部结构的优化趋向，实现系统功能最大化。A错：在动态性与静态性对立统一中把握事物的是辩证思维，并非逆向思维；B错：使整体功能大于部分功能之和的前提是"立足整体"，"立足局部"恰是合成谬误的成因；C错：适度原则要求"得中"而处之，反对折中主义，二者不能并提。</w:t>
      </w:r>
    </w:p>
    <w:p>
      <w:pPr>
        <w:pStyle w:val="Heading3"/>
      </w:pPr>
      <w:r>
        <w:rPr>
          <w:rFonts w:ascii="Times New Roman" w:hAnsi="Times New Roman" w:eastAsia="Microsoft YaHei"/>
          <w:b/>
          <w:sz w:val="23"/>
        </w:rPr>
        <w:t>31. 2026 石景山二模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十四届全国人大四次会议批准"十五五"规划纲要，根据党中央关于"十五五"时期的战略定位，"规划部署了'十五五'时期经济社会发展的重大战略任务，提出6方面109项重大工程"，锚定强国建设、民族复兴目标的宏伟蓝图徐徐铺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由此带来的启示是 ①党的主张可以通过法定程序转化为国家意志和全体人民的共同行动 ②推进中国式现代化是一个系统工程，需要统筹兼顾、系统谋划、整体推动 ③应把握事物发展过程的渐进性与飞跃性，不失时机跨越历史条件实现现代化 ④国家规划能直接谋划推动改革创新，实现马克思主义中国化时代化新的飞跃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为政治＋哲学混合题，①考党的领导与法定程序，仅②落在系统观念上，故标边缘。"6方面109项重大工程"的一揽子规划部署是触发点：上百项工程不是零敲碎打，而是围绕中国式现代化整体目标统筹安排——②"系统工程，需要统筹兼顾、系统谋划、整体推动"正是系统观念的标准表述。看到"规划纲要＋N方面N项任务整体部署"，就要想到系统工程、统筹兼顾。</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贴合材料：党中央的战略定位经全国人大批准成为国家规划，体现党的主张通过法定程序转化为国家意志和全体人民的共同行动；②贴合材料：6方面109项重大工程统筹部署，说明推进中国式现代化是系统工程，需统筹兼顾、系统谋划、整体推动。③错："不失时机跨越历史条件"违背规律的客观性，发展的飞跃离不开历史条件；④错：规划属于认识层面的谋划，"直接谋划推动……实现新的飞跃"夸大其作用，理论新飞跃来自实践基础上的理论创新。</w:t>
      </w:r>
    </w:p>
    <w:p>
      <w:pPr>
        <w:pStyle w:val="Heading3"/>
      </w:pPr>
      <w:r>
        <w:rPr>
          <w:rFonts w:ascii="Times New Roman" w:hAnsi="Times New Roman" w:eastAsia="Microsoft YaHei"/>
          <w:b/>
          <w:sz w:val="23"/>
        </w:rPr>
        <w:t>32. 2026 顺义二模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甲省成功举办超级足球联赛，撬动全域消费增长；其成功是"强化地缘身份认同感"的结果，并且是"推行平民化策略""凭借强大社交媒体影响力"因素等"共同起作用的结果"。乙省仅以"都是省级联赛"为由预期本省同样成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据此，下列说法正确的是 A．对甲省获得成功的原因没有作出确定的判断，只是估计了几种可能情况 B．乙省的预期属于"轻率概括"，从个别性前提推出的一般性结论是或然的 C．甲省运用系统优化的方法，统筹各方因素成功举办足球联赛撬动消费增长 D．乙省没有做到具体问题具体分析，举办超级足球联赛不会取得预期效果</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多种因素共同起作用的结果"是系统优化的指纹句式：身份认同、平民化策略、社交媒体影响力等要素不是孤立起效，而是被统筹组合成相互配合的整体方案——这正是"统筹考虑各方面因素、优化组合"。看到成功归因于"多因素共同作用（综合施策）"，就要想到系统优化的方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甲省统筹身份认同、平民化策略、社交媒体等各方因素办赛并撬动消费增长，体现系统优化方法。A错：材料用"并且"作联言判断，对甲省成功原因作出了确定的断定，不是对几种可能情况的估计；B错：乙省由甲省个案推及本省属类比推理而非从个别到一般的归纳概括，"轻率概括"定性不当；D错：前半句指出乙省未具体分析本省情况有合理性，但"不会取得预期效果"的断言绝对化。</w:t>
      </w:r>
    </w:p>
    <w:p>
      <w:pPr>
        <w:pStyle w:val="Heading3"/>
      </w:pPr>
      <w:r>
        <w:rPr>
          <w:rFonts w:ascii="Times New Roman" w:hAnsi="Times New Roman" w:eastAsia="Microsoft YaHei"/>
          <w:b/>
          <w:sz w:val="23"/>
        </w:rPr>
        <w:t>33. 2025 房山一模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该措施 A.推动良法之治，保障中小学生的身心健康 B.坚持健康第一，扎实推进全过程人民民主 C.强化体育锻炼，立足部分，实现最优目标 D.坚持统筹兼顾，促进中小学生的全面发展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四个选项横跨法治、民主与哲学模块，哲学方法论只是正项落点，故边缘收录。触发点是"发挥体育在促进德育、智育、美育、劳育发展中的基础性作用"：五育是学生全面发展系统中的五个要素，抓体育不是单科思维，而是借一个要素带动各要素协调发展——D项"统筹兼顾"正是系统观念"统筹考虑"的直接表述。看到一项举措着眼多要素协调、追求"全面发展"，就要想到统筹兼顾、系统观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体育课既增强体质又健全人格，并带动德智美劳各育协调发展，体现统筹兼顾、促进中小学生全面发展。A错：该措施是政策文件而非法律，无从体现"良法之治"；B错：材料不涉及全过程人民民主；C错：系统优化要求立足整体，"立足部分，实现最优目标"颠倒方法论——追求最优目标应树立全局观念。</w:t>
      </w:r>
    </w:p>
    <w:p>
      <w:pPr>
        <w:pStyle w:val="Heading3"/>
      </w:pPr>
      <w:r>
        <w:rPr>
          <w:rFonts w:ascii="Times New Roman" w:hAnsi="Times New Roman" w:eastAsia="Microsoft YaHei"/>
          <w:b/>
          <w:sz w:val="23"/>
        </w:rPr>
        <w:t>34. 2026 通州一模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2026年《政府工作报告》首次提出"打造智能经济新形态"，深化拓展"人工智能＋"，布局量子科技、具身智能等前沿领域，"以产业创新与制度创新协同发力，为经济持续健康发展注入不竭动力"。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A.深入推进创新驱动发展战略，要坚持系统优化的科学思维方法 B.科技创新是国家发展的基本国策，关系到经济社会发展的全局 C.发展智能经济是塑造新质生产力的核心，坚持统筹兼顾的方法 D.打造智能经济新形态，必须要牢牢抓住产业创新这一主要矛盾</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题目情境为经济政策，正确项落在哲学系统优化方法上，D为主次矛盾辨析干扰，故标边缘。"协同发力"是触发词：产业创新管技术供给、制度创新管环境保障，两轮一起转才能注入"不竭动力"——把两类创新作为创新驱动系统中的要素统筹布局、优化组合，正是系统优化的科学思维方法；对量子科技、具身智能等多领域的前瞻"布局"同样是统筹安排的体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统筹布局前沿领域、推动产业创新与制度创新协同发力，表明深入推进创新驱动发展战略要坚持系统优化的科学思维方法。B错：科技创新是国家发展的战略支撑，"基本国策"定性错误；C错：科技创新是发展新质生产力的核心要素，"发展智能经济是塑造新质生产力的核心"表述错误；D错：材料强调两类创新"协同发力"，并未将产业创新确立为"主要矛盾"。</w:t>
      </w:r>
    </w:p>
    <w:p>
      <w:pPr>
        <w:pStyle w:val="Heading3"/>
      </w:pPr>
      <w:r>
        <w:rPr>
          <w:rFonts w:ascii="Times New Roman" w:hAnsi="Times New Roman" w:eastAsia="Microsoft YaHei"/>
          <w:b/>
          <w:sz w:val="23"/>
        </w:rPr>
        <w:t>35. 2026 通州期末 第 9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首个全国性"医保＋商保"清分结算中心落地北京西城区，"通过打通国家医保数据与商业健康保险间的数据壁垒，打造基本医保和商业保险的'一站式'结算路径"，让投保人无需再为繁琐的票据整理与报销流程奔波，实现"数据多跑路，群众少跑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该中心（　） A. 实现医保与商保数据共享，完善我国基本医疗保障体系 B. 发挥创新思维保障民生，优先构建数据共享和服务标准 C. 通过发散思维拓展医疗数据的应用场景，转化服务要素 D. 运用系统化、数字化的模式整合保障资源，形成新机制</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为经济＋思维方法混合题，B、C为选必3创新思维干扰项，仅正确项D落在系统观念上，故标边缘。"打通……数据壁垒"＋"'一站式'结算"是系统优化的触发结构：医保、商保原是两个割裂的子系统，打通壁垒、整合资源后形成统一结算机制——要素联通、优化组合，"群众少跑腿"的整体效能由此而来。看到"打通壁垒""一站式""整合××资源"，就要想到系统化整合、形成新机制。</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该中心打通医保与商保间的数据壁垒、整合两类保障资源，以系统化、数字化模式形成"一站式"结算新机制，体现系统观念、系统优化。A错：商业保险不属于基本医疗保障体系，"完善我国基本医疗保障体系"定性错误；B错："优先构建数据共享和服务标准"于材料无据；C错：材料是打通结算路径、整合资源，并非"发散思维拓展医疗数据的应用场景"，思维方法定性不当。</w:t>
      </w:r>
    </w:p>
    <w:p>
      <w:pPr>
        <w:pStyle w:val="Heading2"/>
      </w:pPr>
      <w:r>
        <w:rPr>
          <w:rFonts w:ascii="Times New Roman" w:hAnsi="Times New Roman" w:eastAsia="Microsoft YaHei"/>
          <w:b/>
          <w:sz w:val="28"/>
        </w:rPr>
        <w:t>发展的观点 / 发展的普遍性</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焕发新生机/"活起来"、"古老的"成为"新生的"、转型/升级/迭代、势不可挡/不可逆转、新征程/新阶段/新业态、"从……到……"的历史进程、与时偕行/与时俱进、根据新问题新趋势动态调整/优化路径、超越以往思路/理念升级、识变应变求变、把握发展主动权、着眼长远/当前与长远、"恒定不变""界限确定不变""旧事物"（错项辨析信号）</w:t>
      </w:r>
    </w:p>
    <w:p>
      <w:pPr>
        <w:pStyle w:val="Heading3"/>
      </w:pPr>
      <w:r>
        <w:rPr>
          <w:rFonts w:ascii="Times New Roman" w:hAnsi="Times New Roman" w:eastAsia="Microsoft YaHei"/>
          <w:b/>
          <w:sz w:val="23"/>
        </w:rPr>
        <w:t>1. 2026 海淀期中 第 22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先点出"当今世界正经历百年未有之大变局，但时与势在我们一边，这是我们的定力和底气所在"，再给出核心判断"中华民族伟大复兴势不可挡"，并强调这一判断"是对过去的总结，更是对未来的宣示"。材料逻辑是：从过去的成功实践推向未来的必然趋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综合运用所学，谈谈你对"中华民族伟大复兴势不可挡"的理解。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眼在一个"势"字。"势"即事物发展的趋势——看到"势不可挡"以及"对过去的总结、对未来的宣示"这种由历史走向未来的时间结构，就要想到事物是变化发展的，要用发展的眼光看待民族复兴这一历史进程。官方评分细则把"发展观"明确列入必修4"常见知识"，讲评还特别要求"分析要扣在'势'上"——这正是要求学生用发展趋势的眼光解读复兴进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变化发展的，人类社会在不断向前发展；中华民族伟大复兴是一个从过去走到现在、通向未来的发展进程，"势"就是这一进程呈现出的前进趋势——虽处大变局之中，但时与势在我们一边，复兴步伐不可阻挡。（细则发展观下还括注"前途光明、道路曲折"的趋势角度，本题官方答案另涉及人类社会发展规律、人民群众主体地位、发挥主观能动性及党的领导等角度）</w:t>
      </w:r>
    </w:p>
    <w:p>
      <w:pPr>
        <w:pStyle w:val="Heading3"/>
      </w:pPr>
      <w:r>
        <w:rPr>
          <w:rFonts w:ascii="Times New Roman" w:hAnsi="Times New Roman" w:eastAsia="Microsoft YaHei"/>
          <w:b/>
          <w:sz w:val="23"/>
        </w:rPr>
        <w:t>2. 2025 海淀二模 第 20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共享发展理念四个内涵中的"渐进共享"写道："一口吃不成胖子，共享发展必将有一个从低级到高级、从不均衡到均衡的过程，即使达到很高的水平也会有差别"；材料开头还点明共享发展理念是对中华优秀传统文化相关思想的"继承与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结合材料，运用辩证思维知识，谈谈如何更好地坚持共享发展理念推进共同富裕。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辩证思维知识，但官方给分角度与必修4发展观实质重合。看到"从低级到高级、从不均衡到均衡的过程"这一典型的过程性表述，就要想到事物是变化发展的、要以动态的方式把握共同富裕——官方细则角度2"质量互变规律\动态性"的材料落点正是"发展的步骤循序渐进、阶段性时代变化"，其中"动态性"就是用发展的观点看问题在辩证思维中的对应表达。</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发展（动态）的观点把握共同富裕：共享发展是一个从低级到高级、从不均衡到均衡的不断发展的过程，不能指望一蹴而就，要在发展中动态推进、逐步实现（细则角度2按"知识1分+阐述2分"赋分）。（本题官方答案还涉及分析与综合/整体性、辩证否定、矛盾分析法等角度）</w:t>
      </w:r>
    </w:p>
    <w:p>
      <w:pPr>
        <w:pStyle w:val="Heading3"/>
      </w:pPr>
      <w:r>
        <w:rPr>
          <w:rFonts w:ascii="Times New Roman" w:hAnsi="Times New Roman" w:eastAsia="Microsoft YaHei"/>
          <w:b/>
          <w:sz w:val="23"/>
        </w:rPr>
        <w:t>3. 2025 海淀期末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以"守正不守旧，尊古不复古"开篇，写传统"药食同源"理念与现代烘焙结合——"结合中药元素的烘焙产品悄然兴起，成为中医药新时尚"，京津豫浙粤等地中药面包店纷纷涌现。材料逻辑是：古老的中医药文化长出了适应当代生活的新形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结合材料，运用《哲学与文化》知识，谈谈我们是如何打造中医药新时尚的。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守正不守旧、尊古不复古""新时尚""悄然兴起"这种古老事物推陈出新的材料结构，就要想到事物是变化发展的、坚持发展的观点：传统"药食同源"理念不是凝固的标本，而是发展出中药烘焙这一新形态。官方细则哲学角度明确列有"坚持辩证否定，推动创新/坚持发展的观点"这一给分点，两种表述在本题中互为替代。</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发展的观点（坚持辩证否定、推动创新）：打造中医药新时尚，就是不守旧、不复古，在传承"药食同源"理念的基础上，针对熬夜人群等当代需求推出中药烘焙新产品，让传统中医药文化发展出新的时代形态（细则按每层"原理2分+材料1分"采点，共采3个点）。（本题官方答案还涉及联系的观点、对立统一、具体问题具体分析、规律与主观能动性、人民立场及文化双创等角度）</w:t>
      </w:r>
    </w:p>
    <w:p>
      <w:pPr>
        <w:pStyle w:val="Heading3"/>
      </w:pPr>
      <w:r>
        <w:rPr>
          <w:rFonts w:ascii="Times New Roman" w:hAnsi="Times New Roman" w:eastAsia="Microsoft YaHei"/>
          <w:b/>
          <w:sz w:val="23"/>
        </w:rPr>
        <w:t>4. 2024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空间站建造完成后，登陆月球成为中国人探索太空的下一个目标"；"梦舟"命名"体现了与神舟、天舟飞船家族的体系传承"，又"开启探索太空的新征程"；所附毛泽东诗词更有"旧貌变新颜"之句。材料是一条中国航天不断向前推进的发展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结合材料，运用《哲学与文化》知识，谈谈中国人探索宇宙、登陆月球何以自信。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下一个目标""新征程""体系传承""旧貌变新颜"这种事业接续推进、不断打开新局的叙事，就要想到事物是变化发展的：从神舟、天舟到"梦舟""揽月"，从建成空间站到迈向载人登月，中国航天处在持续上升的发展进程中，发展的态势本身就是"何以自信"的答案之一。官方细则知识表第③条明确列"发展的观点、量变与质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变化发展的，发展的实质是事物的前进和上升；中国航天事业一程接着一程向前发展，已从空间站建设迈向载人登月新征程，把握这一不断前进的发展进程和趋势，中国人对探索宇宙、登陆月球充满自信（细则按"知识1分+材料1分"为一个层次，需哲学与文化两模块兼顾）。（本题官方答案还涉及发挥主观能动性、整体与部分、实践与认识、民族精神等角度）</w:t>
      </w:r>
    </w:p>
    <w:p>
      <w:pPr>
        <w:pStyle w:val="Heading3"/>
      </w:pPr>
      <w:r>
        <w:rPr>
          <w:rFonts w:ascii="Times New Roman" w:hAnsi="Times New Roman" w:eastAsia="Microsoft YaHei"/>
          <w:b/>
          <w:sz w:val="23"/>
        </w:rPr>
        <w:t>5. 2026 西城一模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开宗明义"推进中国式现代化是一项探索性事业"，强调"只有持续探索，才能让中国式现代化道路越走越宽，越走越稳"；"十五五"规划多次强调"探索"——"回应AI快速发展与现有法律适配不足的问题""助力新业态发展""回应人口老龄化背景下人民群众对美好生活的期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结合材料，综合运用所学，分析为什么"中国式现代化处于关键时期，更要坚持探索"。</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AI快速发展""新业态""新型监管方式"这些不断涌现的"新"，以及现有规则与新情况"适配不足"的矛盾，就要想到事物是变化发展的、要用发展的眼光看问题：客观形势在变、新事物新问题不断产生，决定了不能固守已有做法，必须持续探索。官方细则"重要性分析"明示可用"发展观"角度，任选两个角度每个3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变化发展的，要用发展的观点看问题；中国式现代化进程中新产业、新业态、新的社会问题不断涌现，原有制度规则与新的发展阶段不相适应，只有坚持探索，才能因应变化、破解卡点，让中国式现代化道路越走越宽、越走越稳（每个角度=知识+材料+分析，论证充分3分）。（本题官方答案还涉及实践观、矛盾观、规律与主观能动性、超前思维的探索性及党的领导、人民立场等角度）</w:t>
      </w:r>
    </w:p>
    <w:p>
      <w:pPr>
        <w:pStyle w:val="Heading3"/>
      </w:pPr>
      <w:r>
        <w:rPr>
          <w:rFonts w:ascii="Times New Roman" w:hAnsi="Times New Roman" w:eastAsia="Microsoft YaHei"/>
          <w:b/>
          <w:sz w:val="23"/>
        </w:rPr>
        <w:t>6. 2026 西城期末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早期的五年计划侧重于经济发展，后来逐渐增加社会民生、科技创新、环境保护等内容，如今……已经是全方位发展的规划"；规划实施阶段"会根据发展过程中遇到的新问题、新趋势、新机遇，不断优化规划内容与实施路径，使规划与发展形成良性互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"科学制定和接续实施五年规划，是我们党治国理政一条重要经验，也是中国特色社会主义一个重要政治优势。"结合材料，综合运用所学，谈谈你对这句话的理解。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根据新问题、新趋势、新机遇不断优化""从侧重经济到全方位发展"这种随情况变化不断调整完善的表述，就要想到用发展（动态）的观点看问题：规划不是一成不变的蓝图，而是在发展中接续完善、与发展良性互动。官方细则角度3（哲学部分）明确列出"发展观、科学思维（辩证思维动态性等）"为给分知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发展的观点（辩证思维的动态性）：五年规划根据发展中的新问题、新趋势不断优化内容与实施路径，使规划与发展形成良性互动，稳步推进国家发展目标，体现了我们党以变应变、科学治国理政的智慧，是重要政治优势（角度3按"知识2分+意义分析1分"赋分）。（本题官方答案还涉及实事求是、实践与认识、人民群众观点及党的领导、全过程人民民主等角度）</w:t>
      </w:r>
    </w:p>
    <w:p>
      <w:pPr>
        <w:pStyle w:val="Heading3"/>
      </w:pPr>
      <w:r>
        <w:rPr>
          <w:rFonts w:ascii="Times New Roman" w:hAnsi="Times New Roman" w:eastAsia="Microsoft YaHei"/>
          <w:b/>
          <w:sz w:val="23"/>
        </w:rPr>
        <w:t>7. 2025 西城一模 第 17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温榆河公园划定"温榆生态心"，核心区全面封闭，"让自然演替主导生态恢复的进程"；营建河心岛、构筑深潭浅滩，粮田不追求产量、部分收成留给鸟兽，使之逐步成为"草长莺飞的荒野"。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结合材料，说明"温榆生态心"建设中蕴含的科学思维。</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与官方答案均属《逻辑与思维》科学思维，但细则角度2"辩证思维"直接使用"用联系的、变化发展的、全面的观点思考问题"这一与必修4发展观重叠的表述。看到"自然演替主导生态恢复的进程"这种着眼长期变化过程、让事物按自身进程逐步生长的安排，就要想到用变化发展的观点思考问题——生态恢复不是一次成型，而是在演替中不断展开的过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科学思维要运用辩证思维方法，用联系的、变化发展的、全面的观点思考问题："生态心"不靠人工速成，而是封闭核心区、让自然演替主导生态恢复进程，着眼生态系统的长期发展，整体规划、营造良好生态环境（角度2按"观点1分+展开1分+扣材料1分"赋分）。（本题官方答案还涉及追求认识的客观性、创新思维/逆向思维等角度）</w:t>
      </w:r>
    </w:p>
    <w:p>
      <w:pPr>
        <w:pStyle w:val="Heading3"/>
      </w:pPr>
      <w:r>
        <w:rPr>
          <w:rFonts w:ascii="Times New Roman" w:hAnsi="Times New Roman" w:eastAsia="Microsoft YaHei"/>
          <w:b/>
          <w:sz w:val="23"/>
        </w:rPr>
        <w:t>8. 2025 西城一模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长期主义……指在决策和行动中优先考虑长期利益和可持续性，而不是短期得失"；"从'一五'到'十四五'，一个又一个紧密接续的'五年规划'，就是在以长期主义的理念不断推进中国式现代化"；"回望发展历程，许多领域的惊艳成果，都源自几十年如一日的坚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"坚持长期主义，做困难而正确的事"，结合材料，综合运用所学，谈谈你对这句话的理解。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优先考虑长期利益和可持续性""回望发展历程"这种把眼光放到几十年时间尺度上的表述，就要想到用发展的眼光看问题、科学把握事物发展趋势——官方细则第①条给分点开头就是"长期主义能够科学把握事物发展趋势"，并把"发展的观点"列为"长期"维度的首位可用知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发展的观点，科学把握事物发展趋势，把眼前利益和长远利益相结合：长期主义着眼事物的长远发展而非短期得失，从"一五"到"十四五"接续推进中国式现代化，方能成就几十年如一日坚守换来的惊艳成果（细则①共4分，"长期"层面可用发展的观点等知识）。（本题官方答案还涉及量变质变、前途光明道路曲折、坚持真理尊重规律、价值观、民族精神及党的领导等角度）</w:t>
      </w:r>
    </w:p>
    <w:p>
      <w:pPr>
        <w:pStyle w:val="Heading3"/>
      </w:pPr>
      <w:r>
        <w:rPr>
          <w:rFonts w:ascii="Times New Roman" w:hAnsi="Times New Roman" w:eastAsia="Microsoft YaHei"/>
          <w:b/>
          <w:sz w:val="23"/>
        </w:rPr>
        <w:t>9. 2025 东城一模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"两重"实施"既要强化'硬投资'……也要搞好'软建设'"，要"提高投入效率，解决当前与长远的矛盾和问题，努力办成一系列大事难事"。材料的时间结构是：既解决当前问题，又着眼长远目标。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结合材料一，说明"两重"实施是如何体现辩证思维的。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解决当前与长远的矛盾和问题"这种当前—长远并提的时间结构，就要想到用发展的观点看问题：不仅处理眼下，更要动态地着眼事物未来的发展。官方阅卷报告明确规定，第一层次"动态性"可替换为"发展的观点、量变质变"给分——这是发展观在辩证思维设问下的标准替代路径。</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两重"实施坚持了辩证思维的动态性（阅卷标准：可用发展的观点替换给分）：既强化"硬投资"解决当前问题，又搞好"软建设"完善政策、规划和体制机制，着眼长远目标，用变化发展的眼光统筹推进重大战略实施（第一层次按"知识1分+材料分析1分"赋分）。（本题官方答案还涉及整体性/联系观/系统优化、抓主要矛盾/两点论重点论等角度）</w:t>
      </w:r>
    </w:p>
    <w:p>
      <w:pPr>
        <w:pStyle w:val="Heading3"/>
      </w:pPr>
      <w:r>
        <w:rPr>
          <w:rFonts w:ascii="Times New Roman" w:hAnsi="Times New Roman" w:eastAsia="Microsoft YaHei"/>
          <w:b/>
          <w:sz w:val="23"/>
        </w:rPr>
        <w:t>10. 2025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"能说话会干活的机器人只存在于科幻小说和电影中，而今已走进寻常百姓家"；"2025年，人工智能发展按下加速键"，宇树机器人从春晚到元宵晚会"据说已经迭代了"；"人工智能浪潮滚滚而来，势不可挡"。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结合材料，运用哲学观点，谈谈我们应如何勇立潮头，与人工智能共创美好未来。</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从科幻走进百姓家""按下加速键""迭代""势不可挡"这组高速成长的字眼，就要想到新事物及发展的观点：人工智能是新事物，符合社会发展规律、代表先进生产力，其发展潮流不可阻挡。官方细则"怎么看"环节的1分就给"人工智能是新事物/发展人工智能符合规律，潮流不可阻挡/人工智能是先进生产力的代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人工智能是新事物，它改善生活质量、拓展获取知识信息的途径，发展人工智能符合规律，潮流不可阻挡（细则"怎么看"1分）；因此要顺应发展趋势，积极拥抱人工智能而非抗拒，发挥自身优势让技术真正为人所用，与它共创美好未来。（本题官方答案还涉及人为事物的联系、一切从实际出发、价值观导向、矛盾全面看问题、实践与认识、群众观点等角度）</w:t>
      </w:r>
    </w:p>
    <w:p>
      <w:pPr>
        <w:pStyle w:val="Heading3"/>
      </w:pPr>
      <w:r>
        <w:rPr>
          <w:rFonts w:ascii="Times New Roman" w:hAnsi="Times New Roman" w:eastAsia="Microsoft YaHei"/>
          <w:b/>
          <w:sz w:val="23"/>
        </w:rPr>
        <w:t>11. 2025 东城期末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何尊铭文"宅兹中国"是目前所知"中国"一词的最早出处；"从此'中国'的内涵不断发展，从最初的方位区划'天下之中'，到清末被正式用作国名"。器物背后是一条概念与文明不断演进的历史线索。</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结合材料，运用《哲学与文化》知识，谈谈你对"器以述史，物以载道"的理解。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中国'的内涵不断发展，从……到……"这种概念含义随历史演进的叙述，就要想到事物是变化发展的——官方细则第二层明确括注"（事物是变化发展的，通过器物何尊，我们可以了解到'中国'一词的产生与发展的历史，了解中华文明发展的历史）"。"器以述史"之所以成立，正因为器物记录了事物的发展进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变化发展的：透过何尊及其铭文，我们能看到"中国"一词从方位区划到正式国名的产生与发展历程，进而了解中华文明的发展史——器物因此成为"述史""载道"的实物见证（细则第二层给分点之一，需结合何尊作答）。（本题官方答案还涉及文化载体、中华文化源远流长博大精深、中华文明统一性连续性、联系的普遍性、意识能动作用等角度）</w:t>
      </w:r>
    </w:p>
    <w:p>
      <w:pPr>
        <w:pStyle w:val="Heading3"/>
      </w:pPr>
      <w:r>
        <w:rPr>
          <w:rFonts w:ascii="Times New Roman" w:hAnsi="Times New Roman" w:eastAsia="Microsoft YaHei"/>
          <w:b/>
          <w:sz w:val="23"/>
        </w:rPr>
        <w:t>12. 2024 朝阳二模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以"人工智能的产生—突破—未来"三段呈现：20世纪初概念产生、"受计算机内存和处理速度的限制，人工智能初期发展缓慢"；"经过60多年的演进……人工智能发展进入新阶段"；2023年以来大模型"迅速从实验室走向各行业、各领域的实际应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未来，是人塑造人工智能？还是人工智能塑造人？还是……运用哲学知识，谈谈你的看法。（7分）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按时间轴铺陈人工智能从概念到落地的演进过程——看到"演进""新阶段""未来"这种过程性叙述，就要想到用发展的观点看问题：人与人工智能的关系不是定局，而是在发展中不断展开、相互塑造。官方细则"为什么"环节（4分）的可选知识中明确列有"发展"，并要求例理对应严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发展的观点看：人工智能经过60多年演进，从发展缓慢到加速突破再到走向各行业应用，仍在不断发展；人类科技的不断发展推动人工智能升级（人塑造人工智能），人工智能的发展又重塑人的认识和生产生活（人工智能塑造人），二者在发展进程中相互塑造（"为什么"环节每侧2分，理论+实际分析到位）。（本题官方答案还涉及物质与意识、矛盾的对立统一、社会存在与社会意识、价值观、人民群众等角度）</w:t>
      </w:r>
    </w:p>
    <w:p>
      <w:pPr>
        <w:pStyle w:val="Heading3"/>
      </w:pPr>
      <w:r>
        <w:rPr>
          <w:rFonts w:ascii="Times New Roman" w:hAnsi="Times New Roman" w:eastAsia="Microsoft YaHei"/>
          <w:b/>
          <w:sz w:val="23"/>
        </w:rPr>
        <w:t>13. 2026 丰台一模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善于识变应变求变，于变局中稳大局、开新局"；党中央"着眼于我国经济社会发展的新情况新问题"精准识变；"面对发展中的结构性矛盾与系统性挑战……精准应对发展变局"科学应变；"唯有主动求变才能开辟光明未来"，"十五五"规划前瞻布局未来产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结合材料，综合运用所学，谈谈你对善于识变应变求变的理解。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眼是通篇的"变"字——"识变、应变、求变""变局""新情况新问题"。看到材料整个围绕"变"展开、落点在"把握战略主动"，就要想到事物是变化发展的、要用发展的眼光看问题，在变化中把握发展主动权。官方细则明示本题可从"系统思维（发展观）"等角度作答，发展观是给分角度之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变化发展的，要求我们用发展的眼光看问题：精准识变就是把握经济社会发展中的新情况新趋势；科学应变、主动求变就是顺应发展、统筹布局，在变化中开辟新局（如前瞻布局未来产业、推动高质量发展），从而于变局中稳大局、牢牢把握战略主动。（本题官方答案还涉及矛盾观/辩证思维"危与机"、尊重客观规律、超前思维、斗争精神及党的领导、中国式现代化等角度）</w:t>
      </w:r>
    </w:p>
    <w:p>
      <w:pPr>
        <w:pStyle w:val="Heading3"/>
      </w:pPr>
      <w:r>
        <w:rPr>
          <w:rFonts w:ascii="Times New Roman" w:hAnsi="Times New Roman" w:eastAsia="Microsoft YaHei"/>
          <w:b/>
          <w:sz w:val="23"/>
        </w:rPr>
        <w:t>14. 2025 丰台二模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西安"设专项资金，令锔瓷点金、面花塑彩等古艺重焕生机"，"传统与新潮交织，绘就华夏文明的绚丽新卷"；喀什"古城融合传统生土建筑与新兴业态，古韵新声交织，点亮城市文旅之光"。三地都是古老文化在当代获得新生命的图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某校以"寻迹丝路明珠，领略古今风华"为主题开展"大思政课"，请你从以上三个地点中推荐一处，并运用《哲学与文化》知识阐述推荐理由。（6分）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古艺重焕生机""传统与新潮交织""古韵新声"这种古老事物不断生长出新形态的描述，就要想到发展观、辩证否定观——官方细则哲学关键词明确列"联系、发展、辩证否定、唯物史观、实践观点等"，推荐西安的细则示例正是"辩证的否定观：传统与新潮交织，在继承基础上否定不适应时代的部分，融入现代元素实现创新发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以推荐西安为例：坚持发展的观点（辩证否定观），秦腔、锔瓷点金等古艺在继承基础上融入现代元素，传统与新潮交织、不断发展创新，使华夏文明焕发新生机，学生可在古今对照中领略文化发展进程、坚定文化自信（细则要求哲学+文化各2分，只写文化不写哲学扣1分，最多3分）。（本题官方答案还涉及实践与认识/知行合一、联系的普遍性与多样性、矛盾普特关系、社会存在与社会意识及文化模块等角度）</w:t>
      </w:r>
    </w:p>
    <w:p>
      <w:pPr>
        <w:pStyle w:val="Heading3"/>
      </w:pPr>
      <w:r>
        <w:rPr>
          <w:rFonts w:ascii="Times New Roman" w:hAnsi="Times New Roman" w:eastAsia="Microsoft YaHei"/>
          <w:b/>
          <w:sz w:val="23"/>
        </w:rPr>
        <w:t>15. 2024 丰台一模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"回顾整个人类社会历史进程，其实就是社会生产力从低级到高级、从落后到先进的不断发展的过程"；新质生产力"摆脱传统经济增长方式、生产力发展路径"，是"符合新发展理念的先进生产力质态"。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(1)新质生产力丰富发展了马克思主义生产力理论，深化了对生产力发展规律的认识。从哲学角度，谈谈你对新质生产力的理解。(7分)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从低级到高级、从落后到先进的不断发展的过程"几乎是发展的普遍性的教材式表述——看到这种过程性总括句，再看到"摆脱传统……路径"的创新指向，就要想到发展观（发展的实质、辩证否定/创新意识）。官方参考答案明示"可以从联系、发展、矛盾、唯物史观等角度作答"，发展是列名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变化发展的，发展的实质是事物的前进和上升、新事物的产生和旧事物的灭亡：生产力从低级到高级不断发展，新质生产力坚持辩证否定（创新），摆脱传统增长方式和发展路径，是先进生产力质态，体现了生产力发展的方向（细则：一个角度知识正确且分析合理3分，三个及以上角度可达6-7分）。（本题官方答案还涉及联系观、矛盾观/抓主要矛盾、唯物史观等角度）</w:t>
      </w:r>
    </w:p>
    <w:p>
      <w:pPr>
        <w:pStyle w:val="Heading3"/>
      </w:pPr>
      <w:r>
        <w:rPr>
          <w:rFonts w:ascii="Times New Roman" w:hAnsi="Times New Roman" w:eastAsia="Microsoft YaHei"/>
          <w:b/>
          <w:sz w:val="23"/>
        </w:rPr>
        <w:t>16. 2024 丰台一模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马克思、恩格斯指出"历史也就越是成为世界历史"；全人类共同价值"契合了时代发展的需要"，"昭示了人类文明进步的正确方向"，"从根本上符合……共创人类更加美好未来的前进方向"。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结合材料，综合运用所学，谈谈你对全人类共同价值的理解。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历史成为世界历史""时代发展的需要""人类文明进步的正确方向""前进方向"这些顺应历史趋势的表述，就要想到发展观：人类社会是不断向前发展的，全人类共同价值之所以成立，在于它顺应了历史发展趋势、契合时代需要。官方细则把"唯物辩证法（联系、发展、矛盾）"列为哲学与文化角度的可用知识维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发展的观点看：随着生产方式和交往的发展，历史日益成为世界历史，人类社会不断向前发展；全人类共同价值契合时代发展需要，集中体现各国人民对美好生活的共同企盼，昭示人类文明进步方向，顺应了世界发展的潮流，因而能引领各国共创美好未来（细则要求"为什么"为必备维度，多维度+两模块综合升档）。（本题官方答案还涉及联系的普遍性客观性、矛盾普遍性与特殊性、一切从实际出发、价值观及人类命运共同体等角度）</w:t>
      </w:r>
    </w:p>
    <w:p>
      <w:pPr>
        <w:pStyle w:val="Heading3"/>
      </w:pPr>
      <w:r>
        <w:rPr>
          <w:rFonts w:ascii="Times New Roman" w:hAnsi="Times New Roman" w:eastAsia="Microsoft YaHei"/>
          <w:b/>
          <w:sz w:val="23"/>
        </w:rPr>
        <w:t>17. 2026 石景山一模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法典超越了以往'污染防治'为主的思路，确立'山水林田湖草沙是生命共同体'的系统观念"，"实现了对生态环境各要素和人类活动的全方位、全过程规范"；参考答案称之为"生态环境立法的理念升级与范围拓展"；法典还"固化了生态文明体制改革的成果，并创设了许多新制度"。</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从中国乃至世界环境法典编纂的历史看，《中华人民共和国生态环境法典》具有非常重要的创新意义。结合材料，综合运用所学，谈谈你的理解。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超越以往思路""理念升级""创设新制度"这种突破旧框架、确立新理念的立法叙事，就要想到用发展的观点看问题——官方细则示例③原文即"用发展的观点看问题，超越以往的防治经验，运用系统观念实现全方位、全过程规范"。"创新意义"类设问本身就指向发展与创新的答题方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发展的观点看问题：生态环境法典不满足于以往"污染防治"为主的立法经验，实现理念升级与范围拓展，创设生态保护红线等新制度，推动生态环境立法从单一防治发展为全要素、全过程规范，体现重要创新意义（细则：使用2个以上模块、三个角度可得8-9分）。（本题官方答案还涉及系统优化方法、联系的普遍性、辩证分合及党的领导、人大制度、科学立法、新发展理念等角度）</w:t>
      </w:r>
    </w:p>
    <w:p>
      <w:pPr>
        <w:pStyle w:val="Heading3"/>
      </w:pPr>
      <w:r>
        <w:rPr>
          <w:rFonts w:ascii="Times New Roman" w:hAnsi="Times New Roman" w:eastAsia="Microsoft YaHei"/>
          <w:b/>
          <w:sz w:val="23"/>
        </w:rPr>
        <w:t>18. 2025 石景山一模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设问引言"不数既往，不能知将来；不求远因，不能明近果"；材料中贾湖刻符"在书写工具和造字原理上与后世商代殷墟甲骨文有惊人相似"，中华版本是"中华民族文脉赓续、文化传承的重要载体"——过去与将来、远因与近果连成一条文明发展的长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"不数既往，不能知将来；不求远因，不能明近果。"结合材料，运用《哲学与文化》所学，谈谈你对这一观点的理解。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既往—将来""远因—近果"是把历史与未来贯通起来的时间链条——看到这种句式，就要想到用发展的观点看问题：事物是变化发展的，现在由过去发展而来，未来从现在发展而去，所以"数既往"方能"知将来"。官方参考答案明确列出"联系的观点、发展的观点、中华优秀传统文化的特点及其当代价值等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变化发展的，要用发展的观点看问题：中华文明在历史长河中赓续发展，把握既往的发展进程及其因果链条，才能洞悉将来的方向；这启示我们以史为鉴、增强文化自信，延续民族文化血脉，推动国家发展（细则要求选用联系观、发展观等哲理解析观点并结合文化阐述，运用适切可得8分）。（本题官方答案还涉及联系的普遍性客观性、原因与结果、中华文明突出特性与文化自信等角度）</w:t>
      </w:r>
    </w:p>
    <w:p>
      <w:pPr>
        <w:pStyle w:val="Heading3"/>
      </w:pPr>
      <w:r>
        <w:rPr>
          <w:rFonts w:ascii="Times New Roman" w:hAnsi="Times New Roman" w:eastAsia="Microsoft YaHei"/>
          <w:b/>
          <w:sz w:val="23"/>
        </w:rPr>
        <w:t>19. 2025 顺义一模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越来越多'古老的'正在成为'新生的'"；哪吒"从'剔骨还父'的悲情英雄蜕变为'我命由我不由天'的叛逆少年"；3D建模、动态水墨等技术"让传统文化以符合当代审美的方式'活起来'"，诸多行业"探索出了未来发展的新方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结合材料，运用《哲学与文化》知识，分析如何让那些"古老的"成为"新生的"。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本身就是一个发展命题——让"古老的"成为"新生的"。看到"蜕变""活起来""新的表达方式""新方向"这组词，就要想到发展的普遍性：官方细则哲学角度示例链条明确写"发展——发展的普遍性——人类社会和人的认识都是不断发展的——'古老的'优秀传统文化借助科技焕发新的生机与活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发展的观点（发展的普遍性）：人类社会和人的认识都是不断发展的，传统文化也必须随时代发展；让"古老的"成为"新生的"，就要借助3D建模、动态水墨等新技术手段推动传统文化实现蜕变，以符合当代审美的方式焕发新的生机与活力（细则要求"哲学+材料+文化"至少3个知识点综合作答方可7-8分）。（本题官方答案还涉及联系、矛盾、辩证否定/扬弃、文化发展规律、价值观及双创、文化自信等角度）</w:t>
      </w:r>
    </w:p>
    <w:p>
      <w:pPr>
        <w:pStyle w:val="Heading3"/>
      </w:pPr>
      <w:r>
        <w:rPr>
          <w:rFonts w:ascii="Times New Roman" w:hAnsi="Times New Roman" w:eastAsia="Microsoft YaHei"/>
          <w:b/>
          <w:sz w:val="23"/>
        </w:rPr>
        <w:t>20. 2026 延庆一模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"实现社会主义现代化是一个阶梯式递进、不断发展进步的历史过程，需要不懈努力、接续奋斗"；"十五五"时期"在基本实现社会主义现代化进程中具有承前启后的重要地位"。</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结合材料，综合运用所学，谈谈对"实现社会主义现代化是一个阶梯式递进、不断发展进步的历史过程，需要不懈努力、接续奋斗"的理解。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引文自带"不断发展进步的历史过程"——看到"历史过程""阶梯式递进""承前启后"这些过程性词汇，就要想到事物是变化发展的、要用发展的观点看问题：现代化不是一个静止的终点，而是一个不断展开的发展进程。官方细则"常见知识"必修4首项即"发展观"。</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变化发展的：实现社会主义现代化是一个不断发展进步的历史过程，不可能一蹴而就；要用发展的观点看问题，立足"十五五"承前启后的历史方位，把现代化作为接续推进的进程来把握，在不懈努力中推动其不断向前（细则：阐释3点7分、综合1分、逻辑1分）。（本题官方答案在发展观内还细分前进性与曲折性、量变与质变角度，另涉及规律与主观能动性、矛盾观及中国式现代化、党的领导等）</w:t>
      </w:r>
    </w:p>
    <w:p>
      <w:pPr>
        <w:pStyle w:val="Heading3"/>
      </w:pPr>
      <w:r>
        <w:rPr>
          <w:rFonts w:ascii="Times New Roman" w:hAnsi="Times New Roman" w:eastAsia="Microsoft YaHei"/>
          <w:b/>
          <w:sz w:val="23"/>
        </w:rPr>
        <w:t>21. 2026 房山二模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每一代人有每一代人的长征路，每一代人都要走好自己的长征路。新征程是新的长征"；环形图以"继往开来走好新时代长征路"为中心，铺陈创新、协调、绿色、开放、共享五条路上的发展成就；结尾强调面对各种风险挑战，"以中国式现代化全面推进中华民族伟大复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结合材料，综合运用所学，谈谈你对"新征程是新的长征"的认识。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每一代人的长征路""继往开来""新征程"把革命年代的长征与今天的现代化建设接续成一个不断向前的历史进程——看到这种代际接力、新旧征程相续的结构，就要想到联系与发展的观点：新征程是民族复兴这一发展进程的新阶段。官方答案要点框架明确把"联系/发展"列入给分知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联系和发展的观点看："新征程"与长征一脉相承又向前发展，从革命年代的长征到以中国式现代化全面推进中华民族伟大复兴的新长征，是一个继往开来、不断发展的历史进程；要在创新、协调、绿色、开放、共享之路上继续开拓前进（细则：破题2分，3点深入论述、至少2个模块、逻辑清晰可得7-8分）。（本题官方答案还涉及人民至上/人民主体、矛盾普遍性与伟大斗争、坚持真理及党的领导、长征精神等角度）</w:t>
      </w:r>
    </w:p>
    <w:p>
      <w:pPr>
        <w:pStyle w:val="Heading3"/>
      </w:pPr>
      <w:r>
        <w:rPr>
          <w:rFonts w:ascii="Times New Roman" w:hAnsi="Times New Roman" w:eastAsia="Microsoft YaHei"/>
          <w:b/>
          <w:sz w:val="23"/>
        </w:rPr>
        <w:t>22. 2025 房山一模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中国成立以来，我们党团结带领全国各族人民不懈奋斗……中国发生沧海桑田的巨大变化，中华民族伟大复兴进入了不可逆转的历史进程"；"前进道路不可能一马平川……但任何困难都无法阻挡中国人民前进的步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结合材料，综合运用所学，谈谈你对"奋斗"的理解。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沧海桑田的巨大变化""不可逆转的历史进程""前进的步伐"这组表述，就要想到发展观：奋斗的哲学本质就是推动事物向前发展。官方细则明确把"发展观（质量互变，前进性与曲折性）"列入可用知识点——材料中"巨大变化—光明前景—艰难险阻"的结构正与发展观的趋势分析一一对应。</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发展的观点理解"奋斗"：奋斗是付出努力、战胜困难、实现宏伟目标的过程；正是不懈奋斗推动中国发生沧海桑田的变化，使民族复兴进入不可逆转的历史进程；前进道路虽有艰难险阻，但发展的方向无法阻挡，要继续在奋斗中推动事业向前（细则要求综合多模块作答，单一模块最高4分）。（本题官方答案还涉及尊重规律与主观能动性、群众观点群众路线、人生价值的创造与实现、民族精神等角度）</w:t>
      </w:r>
    </w:p>
    <w:p>
      <w:pPr>
        <w:pStyle w:val="Heading3"/>
      </w:pPr>
      <w:r>
        <w:rPr>
          <w:rFonts w:ascii="Times New Roman" w:hAnsi="Times New Roman" w:eastAsia="Microsoft YaHei"/>
          <w:b/>
          <w:sz w:val="23"/>
        </w:rPr>
        <w:t>23. 2026 门头沟一模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它不是沉睡的文物，而是奔流不息的活态遗产"——付家台灌渠"仍润泽果园"，公议沟渠段"仍在灌溉龙泉务村354亩农田"，城龙灌渠"变身生态补水通道，支撑'六水联通'"；门头沟以"灌溉遗产+"模式"打造水脉与文脉交融的首都文化新地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结合材料，运用《哲学与文化》知识，谈谈对永定河古渠"不是沉睡的文物，而是奔流不息的活态遗产"的理解。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沉睡"与"奔流不息"正是静止与发展的直观对照——看到古渠"仍在灌溉""变身生态补水通道""打造新地标"这种古老事物持续生长出新功能的描述，就要想到事物是不断变化发展的、要用发展的观点看问题。官方答案示例第一条原文即"首先，事物是不断变化发展的，要用发展的观点看问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是不断变化发展的，要用发展的观点看问题：永定河古渠没有停留为"沉睡的文物"，而是在当代继续灌溉农田、承担生态补水等新功能，实现了与时俱进的转型，成为服务社会、推动发展的"活态遗产"（细则：哲学角度答出一点2分、两点及以上3分，结合材料1分）。（本题官方答案还涉及矛盾对立统一/化不利为有利、辩证否定观/扬弃、联系的观点及优秀传统文化当代价值、文化自信等角度）</w:t>
      </w:r>
    </w:p>
    <w:p>
      <w:pPr>
        <w:pStyle w:val="Heading3"/>
      </w:pPr>
      <w:r>
        <w:rPr>
          <w:rFonts w:ascii="Times New Roman" w:hAnsi="Times New Roman" w:eastAsia="Microsoft YaHei"/>
          <w:b/>
          <w:sz w:val="23"/>
        </w:rPr>
        <w:t>24. 2025 门头沟一模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文旅产业积极拥抱数字化转型，古老的文化遗产与现代数字技术深度融合"——故宫推出数字文物展览、八达岭长城利用智能导览系统、北京胡同借助数字地图和多媒体展示"展现独特的历史风貌和文化韵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"北京文旅的数字化转型是文化与科技融合的生动实践。"结合材料，运用《哲学与文化》的相关知识，谈谈对这句话的认识。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数字化转型""古老的文化遗产与现代数字技术深度融合"这种传统借助新技术更新存在形态的材料，就要想到用发展的观点看问题：文旅产业不固守旧有展示方式，主动转型升级，正是事物变化发展的体现。官方细则"哲学角度加2分"的可选原理中明确列有"发展的观点看问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用发展的观点看问题：北京文旅产业不停留于传统展示方式，积极拥抱数字化转型，以数字文物展览、智能导览、数字地图等新形式推动古老文化遗产在当代发展，实现文化与科技融合的生动实践（细则：哲学原理任意1个且结合材料分析即可加2分；仅文化角度最高4分）。（本题官方答案还涉及联系的观点、对立统一、价值判断与价值选择及文化传承创新、双创、文化自信等角度）</w:t>
      </w:r>
    </w:p>
    <w:p>
      <w:pPr>
        <w:pStyle w:val="Heading3"/>
      </w:pPr>
      <w:r>
        <w:rPr>
          <w:rFonts w:ascii="Times New Roman" w:hAnsi="Times New Roman" w:eastAsia="Microsoft YaHei"/>
          <w:b/>
          <w:sz w:val="23"/>
        </w:rPr>
        <w:t>25. 2025 门头沟一模 第 21 题第（1）问（主观题）（边缘）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"从千年煤城到京西智谷，从革命老区到创新高地"；门头沟关停最后一家国有煤矿"彻底结束千年采煤史"，建成京津冀最大的500P国产算力中心、研发"潭柘智空"大模型，"送走挖煤人，引进AI人"。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运用科学思维知识，说明门头沟区从"千年煤城"向"京西智谷"转型的智慧。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科学思维，但官方细则第①层"四选一"给分点直接包含"用全面联系发展的观点看问题"这一哲学原理表述。看到"从千年煤城到京西智谷"这种旧业态退出、新业态生长的转型叙事，就要想到用发展的观点看问题：顺应趋势推动新旧动能转换。</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辩证思维破解发展矛盾（1分），坚持用全面、联系、发展的观点看问题（细则给分点四选一，1分）：门头沟把握煤炭经济不可持续的发展趋势，果断关停矿山、培育人工智能等新动能，破除传统路径依赖、推动新旧动能转换，构建产业—生态—社会协同发展的新格局（结合材料分析1分）。（本题官方答案还涉及辩证否定观/扬弃、创新思维/超前思维、科学思维的客观性预见性与立足实际等角度）</w:t>
      </w:r>
    </w:p>
    <w:p>
      <w:pPr>
        <w:pStyle w:val="Heading3"/>
      </w:pPr>
      <w:r>
        <w:rPr>
          <w:rFonts w:ascii="Times New Roman" w:hAnsi="Times New Roman" w:eastAsia="Microsoft YaHei"/>
          <w:b/>
          <w:sz w:val="23"/>
        </w:rPr>
        <w:t>26. 2026 通州一模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隆福寺更新改造"并未采取大拆大建的模式"，"'修旧如旧'与'破旧立新'并存"，"既尊重地方记忆，又为街区注入了活力"；既有老字号坚守、非遗传承，又引入煎饼机器人、AI拍报亭和新业态；"老北京文化街区的古朴与创新并非对立，而是可以共生共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结合材料，运用《哲学与文化》知识，阐释隆福寺街区改造中"古朴"与"创新"是如何实现共生共荣的。（8分）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更新改造""注入活力""破旧立新""引入新业态"这种街区在保护中不断更新生长的材料，就要想到发展观——官方细则明确规定"辩证否定观可替代为发展观（写发展观＋阐述同样给2分）"：从既保留又发展的角度阐释"古朴"与"创新"如何统一于街区的发展进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发展的观点（细则：与辩证否定观互为替代，观点+阐述2分）：隆福寺改造既保留明清格局、老字号与非遗等历史记忆，又引入科技元素和新业态、为街区注入时代活力，在保护中发展、在传承中创新，使"古朴"与"创新"在街区的发展中实现共生共荣。（本题官方答案还涉及矛盾对立统一、立足社会实践（可替代为规律与主观能动性、联系观、以人民为中心）及文化双创等角度）</w:t>
      </w:r>
    </w:p>
    <w:p>
      <w:pPr>
        <w:pStyle w:val="Heading3"/>
      </w:pPr>
      <w:r>
        <w:rPr>
          <w:rFonts w:ascii="Times New Roman" w:hAnsi="Times New Roman" w:eastAsia="Microsoft YaHei"/>
          <w:b/>
          <w:sz w:val="23"/>
        </w:rPr>
        <w:t>27. 2025 海淀一模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生态产品价值实现机制的定义："在严格保护生态环境的前提下，由政府和市场通过合理的路径和方式，将生态产品价值转化为经济价值和社会价值的制度形式"。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据此，下列理解正确的是 ①这是运用定义的方法明确"生态产品价值实现机制"的外延 ②除非严格保护生态环境，否则不能构建生态产品价值实现机制 ③如果生态产品价值未能成功转化，要么缺少政府作用，要么缺少市场作用 ④完善该机制需要运用矛盾运动的观点，以动态的方式思考生态产品价值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④出现"以动态的方式思考生态产品价值"——看到"动态""转化"这类提法，就要想到用发展的、运动变化的观点看问题：生态价值向经济价值、社会价值的转化是一个不断运动发展的过程，不能静态把握。</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④正确：完善该机制需要把握生态价值与经济价值的矛盾运动，以动态、发展的方式思考生态产品价值的转化；②正确："在严格保护生态环境的前提下"构成必要条件，用"除非……否则不……"表述恰当。错项：①定义揭示的是概念的内涵而非外延；③误用不相容选言判断，"要么……要么……"不成立——政府作用与市场作用可能同时缺失，也可能并存。</w:t>
      </w:r>
    </w:p>
    <w:p>
      <w:pPr>
        <w:pStyle w:val="Heading3"/>
      </w:pPr>
      <w:r>
        <w:rPr>
          <w:rFonts w:ascii="Times New Roman" w:hAnsi="Times New Roman" w:eastAsia="Microsoft YaHei"/>
          <w:b/>
          <w:sz w:val="23"/>
        </w:rPr>
        <w:t>28. 2025 西城一模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当前公交车乘客以老年人为主，上班人员选择公交车出行的比例较低，这一现象导致公交车专用车道的利用率下降"；公交间隔时间里"社会车辆不能驶入公交车专用车道……造成道路资源闲置"——情况已变，政策需要优化调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对于北京市公交专用道优化调整，决策部门适合采取的做法是 A.从群众中来，向市民征集建议，重点满足公交车乘客的需求 B.运用形象思维，总结交通治理经验，在部分地段试点取消公交车专用车道 C.运用动态性的辩证思维，根据交通流量和需求灵活调整，优化利用道路资源 D.从一般到个别，尽可能多地搜集公交专用道使用的材料，从中得出科学结论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正项考《逻辑与思维》辩证思维的动态性，与必修4"用变化发展的观点看问题"实质相通。看到"乘客结构已变""利用率下降""优化调整"这种客观情况变了、政策也要跟着变的材料，就要想到用发展的眼光动态灵活地调整。</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运用动态性的辩证思维，根据交通流量和需求的变化灵活调整，用变化发展的观点优化道路资源利用。错项：A"重点满足公交车乘客的需求"片面，决策应统筹各类出行群体而非偏重一类；B总结经验属于抽象概括，与"形象思维"错配；D方向颠倒，从大量材料中得出结论是归纳推理，应为"从个别到一般"。</w:t>
      </w:r>
    </w:p>
    <w:p>
      <w:pPr>
        <w:pStyle w:val="Heading3"/>
      </w:pPr>
      <w:r>
        <w:rPr>
          <w:rFonts w:ascii="Times New Roman" w:hAnsi="Times New Roman" w:eastAsia="Microsoft YaHei"/>
          <w:b/>
          <w:sz w:val="23"/>
        </w:rPr>
        <w:t>29. 2025 西城期末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"研究表明，相对于未来收益，人们通常会对当下可以获得的收益赋予更大的权重。也就是说，人们更看重眼前马上能够得到的收益。"</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 ①当下收益和未来收益之间无法统一 ②眼前收益与未来收益矛盾双方地位的变化有赖于时间 ③要着眼长远，善于从更高的视角、更长的时限来思考问题 ④应设计恰当的激励机制，发展耐心资本，提升经济发展的韧性和活力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主线是矛盾观辨析，发展观落在正项③。材料指出人有"重眼前轻未来"的倾向——看到"当下收益与未来收益"这对时间维度上的关系，就要想到用发展的观点看问题、着眼长远，把眼前利益与长远利益统一起来。</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针对人们偏重眼前收益的倾向，要着眼长远，从更高的视角、更长的时限思考问题，体现用发展的眼光看问题；④正确：据此设计激励机制、发展耐心资本，提升经济韧性与活力。错项：①当下收益与未来收益是对立统一的，"无法统一"否认了矛盾的同一性；②矛盾双方地位的变化依赖于一定条件，而非单纯"有赖于时间"。</w:t>
      </w:r>
    </w:p>
    <w:p>
      <w:pPr>
        <w:pStyle w:val="Heading3"/>
      </w:pPr>
      <w:r>
        <w:rPr>
          <w:rFonts w:ascii="Times New Roman" w:hAnsi="Times New Roman" w:eastAsia="Microsoft YaHei"/>
          <w:b/>
          <w:sz w:val="23"/>
        </w:rPr>
        <w:t>30. 2026 朝阳期末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道路扬尘负荷走航监测系统"在移动过程中快速采集道路积尘负荷……形成道路扬尘分布动态热力图，精准锁定污染源"，为环卫部门"优化清扫路线、调整作业频次、评估治理成效提供依据"。</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该系统的使用 ①通过技术和大数据算法，推动扬尘治理从静态管理向动态优化转变 ②延伸了人们的认识器官，增强了人们认识和改造客观世界的能力 ③体现了技术工具与生态构建的协同，实现斗争性向同一性的转化 ④应全面替代传统清扫作业，从而更好满足人们对环境治理的需求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看到"动态热力图""优化清扫路线、调整作业频次"这种随实际情况实时变化的治理方式，就要想到用发展的、动态的观点看问题：①"从静态管理向动态优化转变"正是动态发展眼光在治理中的体现。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该卷未公布官方选择题答案，此为推断）。①正确：走航监测随移动实时采集、动态形成热力图并优化作业安排，体现治理方式从静态管理向动态优化的发展转变；②正确：监测系统作为实践工具延伸了人的认识器官，增强了认识和改造世界的能力。错项：③"斗争性向同一性的转化"表述错误，同一性与斗争性是矛盾固有的两种基本属性，不能相互转化；④"全面替代传统清扫作业"绝对化，材料只说为优化作业提供依据。</w:t>
      </w:r>
    </w:p>
    <w:p>
      <w:pPr>
        <w:pStyle w:val="Heading3"/>
      </w:pPr>
      <w:r>
        <w:rPr>
          <w:rFonts w:ascii="Times New Roman" w:hAnsi="Times New Roman" w:eastAsia="Microsoft YaHei"/>
          <w:b/>
          <w:sz w:val="23"/>
        </w:rPr>
        <w:t>31. 2026 石景山一模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吉林长白山夏日山地旅游"破圈"、湖南衡阳"唤醒建湘柴油机厂'沉睡'的厂房设施"打造文旅空间——"从'一季养四季'到'四季皆旺季'，从工业遗址蝶变为新的消费场景，正是以全新视角实现了资源再利用、打开发展的新思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这体现了 ①坚持系统优化，通过优化资源配置，实现部分功能之和大于整体功能 ②坚持辩证思维，通过创造条件，克服困难，实现矛盾双方的相互转化 ③发挥意识能动性，突破思维局限，以前瞻视野促使客观见之于主观 ④坚持发展观点，以新视角、新方法开发资源价值，把握发展主动权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蝶变""全新视角""打开发展的新思路""把握发展主动权"这组字眼，就要想到坚持发展的观点：不守着旧有的利用方式，用新思路开发资源新价值；同时"淡季变旺季、沉睡遗址变消费场景"触发矛盾双方相互转化。</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④）。④正确：以全新视角、新方法实现资源再利用、开发资源价值，体现坚持发展观点、把握发展主动权；②正确：通过创造条件，实现淡季与旺季、"沉睡"遗址与新消费场景之间矛盾双方的相互转化。错项：①颠倒了系统优化的结论，应为整体功能大于部分功能之和；③"客观见之于主观"表述颠倒，实践是"主观见之于客观"的活动。</w:t>
      </w:r>
    </w:p>
    <w:p>
      <w:pPr>
        <w:pStyle w:val="Heading3"/>
      </w:pPr>
      <w:r>
        <w:rPr>
          <w:rFonts w:ascii="Times New Roman" w:hAnsi="Times New Roman" w:eastAsia="Microsoft YaHei"/>
          <w:b/>
          <w:sz w:val="23"/>
        </w:rPr>
        <w:t>32. 2025 石景山一模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"非物质文化遗产是被各地人民世代相传的文化实践、表现形式和知识技能。它不以物质为核心载体，强调以人为核心的技艺、经验、精神"；"长于大地、顺于时令，源于劳作、寓于生活"。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由以上信息可知，非物质文化遗产 ①具有"非物质"的属性，属于意识和精神范畴 ②是连结民族情感的纽带，也体现了文化的多样性 ③源自群众的生产实践，其保护传承应回归生活本身 ④蕴含的思想精神是恒定的，不会随着时代变化而改变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主线考文化，发展观考点在错项④。看到"蕴含的思想精神是恒定的，不会随着时代变化而改变"这种"凝固不变"的绝对化表述，就要用发展的普遍性予以否定：一切事物都处在变化发展之中，文化同样随时代发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③）。②正确：非遗世代相传，是连结民族情感的纽带，44个项目列入名录也体现文化多样性；③正确：非遗"源于劳作、寓于生活"，源自群众生产实践，保护传承应回归生活本身。错项：①非遗是文化实践、表现形式和知识技能，包含实践性内容，不能归入纯"意识和精神范畴"；④"恒定不变"否认了文化随时代变化发展，违背发展的普遍性。</w:t>
      </w:r>
    </w:p>
    <w:p>
      <w:pPr>
        <w:pStyle w:val="Heading3"/>
      </w:pPr>
      <w:r>
        <w:rPr>
          <w:rFonts w:ascii="Times New Roman" w:hAnsi="Times New Roman" w:eastAsia="Microsoft YaHei"/>
          <w:b/>
          <w:sz w:val="23"/>
        </w:rPr>
        <w:t>33. 2026 顺义一模 第 6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机认知边界四象限是"基于拉姆斯菲尔德'已知—未知'认知框架和乔哈里视窗，结合人工智能（AI）与人类的认知差异衍生的分析模型"，"核心用于界定人机间的知识、信息掌握边界，也是AI对话、人机协作的底层认知参考"。</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下列对人机认知边界四象限分析模型的认识正确的是 A.该模型的建构运用了迁移的方法认识和解决新问题 B.AI和人的"会"与"不会"之间界限是确定不变的 C.AI和人在能动性上的优势互补能延伸人的认识边界 D.该模型为AI对话和人机协作提供了具体的操作路径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正项考《逻辑与思维》联想思维的迁移方法，发展观体现在错项B。看到"界限是确定不变的"这种把边界凝固化的表述，就要触发发展观辨析：事物是变化发展的，人与AI"会与不会"的边界随实践和技术的发展不断移动，静止的观点是错误的。</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A正确：该模型把既有的"已知—未知"认知框架和乔哈里视窗迁移过来，建构认识人机协作新问题的模型，体现迁移方法。错项：B用静止的观点看问题，人与AI能力的界限随实践和技术发展而变化；C"AI和人在能动性上的优势互补"错误，能动性是人所特有的，AI不具有能动性；D该模型只是"底层认知参考"，并不提供具体操作路径。</w:t>
      </w:r>
    </w:p>
    <w:p>
      <w:pPr>
        <w:pStyle w:val="Heading3"/>
      </w:pPr>
      <w:r>
        <w:rPr>
          <w:rFonts w:ascii="Times New Roman" w:hAnsi="Times New Roman" w:eastAsia="Microsoft YaHei"/>
          <w:b/>
          <w:sz w:val="23"/>
        </w:rPr>
        <w:t>34. 2025 门头沟一模 第 5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唐诗《正月十五夜灯》展现古代元宵灯会盛景；如今模式口灯会"将传统宫灯展示结合现代光影科技，融入传统民俗表演，吸引了众多市民游客"。</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①模式口灯会赋予传统灯会文化新的时代内涵 ②优秀灯会文化有助于引领风尚、教育人民、推动发展 ③作为旧事物的传统灯会文化与科技结合，焕发出新的生机 ④传统灯会文化在世代相传中保留着基本特征，具有连续性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主线考文化功能与传统文化的稳定性，发展观辨析在错项③。看到把"传统灯会文化"直接称作"旧事物"的表述，就要触发新旧事物判断标准：判断新旧事物不能以出现时间的先后为标准，优秀传统文化并非"旧事物"。</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④）。②正确：优秀灯会文化作为优秀文化能够引领风尚、教育人民、推动发展；④正确：传统灯会文化在世代相传中保留基本特征，具有连续性（相对稳定性）。错项：③把传统灯会文化称为"旧事物"，混淆了新旧事物的判断标准（不以时间先后论新旧）；①材料体现的是借助科技的形式创新与展示，未体现赋予"新的时代内涵"。</w:t>
      </w:r>
    </w:p>
    <w:p>
      <w:pPr>
        <w:pStyle w:val="Heading3"/>
      </w:pPr>
      <w:r>
        <w:rPr>
          <w:rFonts w:ascii="Times New Roman" w:hAnsi="Times New Roman" w:eastAsia="Microsoft YaHei"/>
          <w:b/>
          <w:sz w:val="23"/>
        </w:rPr>
        <w:t>35. 2026 通州期末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名句配原理题：①"凡益之道，与时偕行"、②"己所不欲，勿施于人"、③"有上则有下，有此则有彼"、④"图难于其易，为大于其细"，要求判断名句与哲理对应是否一致。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中华优秀传统文化蕴含着丰富的哲学智慧，下列名句与其蕴含的哲学道理对应一致的有（　） ①凡益之道，与时偕行——事物是不断变化发展的 ②己所不欲，勿施于人——坚持两点论和重点论的统一 ③有上则有下，有此则有彼——矛盾的同一性和斗争性在一定条件下相互转化 ④图难于其易，为大于其细——量变是质变的必要准备，要重视量的积累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"与时偕行"——随时势一同前行——看到"与时""日新""变通趋时"这类古语，就要想到事物是不断变化发展的；这是古文配原理题中发展观的高频触发句式，①的配对正确与否是本题第一判断点。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①正确："凡益之道，与时偕行"指增益之道在于顺应时势变化、与时俱进，对应事物是不断变化发展的；④正确："图难于其易，为大于其细"对应量变是质变的必要准备、重视量的积累。错项：②"己所不欲，勿施于人"讲推己及人的道德要求，与"两点论和重点论的统一"不对应；③"有上则有下，有此则有彼"体现矛盾双方相互依存（同一性），而"同一性和斗争性在一定条件下相互转化"本身就是错误表述——二者是矛盾固有的基本属性，不能相互转化。</w:t>
      </w:r>
    </w:p>
    <w:p>
      <w:pPr>
        <w:pStyle w:val="Heading2"/>
      </w:pPr>
      <w:r>
        <w:rPr>
          <w:rFonts w:ascii="Times New Roman" w:hAnsi="Times New Roman" w:eastAsia="Microsoft YaHei"/>
          <w:b/>
          <w:sz w:val="28"/>
        </w:rPr>
        <w:t>量变与质变 / 适度原则</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一代接着一代/接续奋斗、久久为功/几十年如一日/持之以恒、"三步走"/分阶段推进、循序渐进/渐进式/稳妥有序、夯实基础/日拱一卒/一步一个脚印、防微杜渐/源头防范/小问题积成大问题、从"0"到"1"/突破/飞跃/跃升、过犹不及/拔苗助长、"度"/留白/分寸/弹性、图难于易/为大于细、渐进性与飞跃性、量的积累</w:t>
      </w:r>
    </w:p>
    <w:p>
      <w:pPr>
        <w:pStyle w:val="Heading3"/>
      </w:pPr>
      <w:r>
        <w:rPr>
          <w:rFonts w:ascii="Times New Roman" w:hAnsi="Times New Roman" w:eastAsia="Microsoft YaHei"/>
          <w:b/>
          <w:sz w:val="23"/>
        </w:rPr>
        <w:t>1. 2025 海淀二模 第 20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共享发展理念的"渐进共享"内涵："一口吃不成胖子，共享发展必将有一个从低级到高级、从不均衡到均衡的过程，即使达到很高的水平也会有差别。"</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结合材料，运用辩证思维知识，谈谈如何更好地坚持共享发展理念推进共同富裕。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辩证思维，但其"质量互变规律"给分角度与必修4量变质变实质重合。看到"渐进共享""一口吃不成胖子""从低级到高级……的过程"这种强调逐步积累、不能一口吃成的表述，就要想到量变质变规律：共同富裕要靠量的积累循序渐进地实现。官方参考答案原文即"要遵循质量互变规律……正确把握发展过程中渐进性与飞跃性、连续性与间断性的关系，循序渐进地实现共同富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遵循质量互变规律，正确把握渐进性与飞跃性、连续性与间断性的关系：共同富裕"一口吃不成胖子"，要发挥人民群众的积极性主动性，在发展步骤上循序渐进，通过量的积累逐步实现从不均衡到均衡的飞跃（细则角度2：知识1分+阐述2分，材料落点为"发展的步骤循序渐进"）。（本题官方答案还涉及分析与综合/整体性、辩证否定、矛盾分析法等角度）</w:t>
      </w:r>
    </w:p>
    <w:p>
      <w:pPr>
        <w:pStyle w:val="Heading3"/>
      </w:pPr>
      <w:r>
        <w:rPr>
          <w:rFonts w:ascii="Times New Roman" w:hAnsi="Times New Roman" w:eastAsia="Microsoft YaHei"/>
          <w:b/>
          <w:sz w:val="23"/>
        </w:rPr>
        <w:t>2. 2025 海淀二模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西南联大师生在民族危亡中"用上前线的精神来读书"，以知识报国，毕业生中走出8位"两弹一星"元勋、百余位两院院士；材料要求今天的青年结合自己的专业或职业规划思考"青年应当如何作为"。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你对未来的专业或职业有着怎样的规划？结合你的规划，以"青年的作为"为题，撰写一篇短文。要求：规划真实具体；综合运用所学知识；知识运用准确、贴切；论述合乎逻辑，条理清晰；200字左右。</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职业规划类短文要回答"如何一步步实现"——看到"规划"这种从当下学习积累通向远期职业目标的命题结构，就要想到量变与质变：官方讲评所附"与规划/职业/专业有关的部分知识"参考表中，必修4一栏明确列有"如何实现人生价值：量变、质变；不断提高自身专业技能"。从今日积累到未来成才，正是量变到质变的过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从个人角度作答可用量变质变：量变是质变的必要准备，实现职业理想要立足当下的学习实践，不断提高自身专业技能，在日积月累中促成质的飞跃，最终在投身中国式现代化建设中成就"青年的作为"（个人角度按"知识1分+结合规划论述2分"判分，不结合规划只得知识分）。（本题官方答案还涉及创造和实现人生价值、理想信念、发挥主观能动性及中国梦、中国式现代化等角度）</w:t>
      </w:r>
    </w:p>
    <w:p>
      <w:pPr>
        <w:pStyle w:val="Heading3"/>
      </w:pPr>
      <w:r>
        <w:rPr>
          <w:rFonts w:ascii="Times New Roman" w:hAnsi="Times New Roman" w:eastAsia="Microsoft YaHei"/>
          <w:b/>
          <w:sz w:val="23"/>
        </w:rPr>
        <w:t>3. 2025 海淀期末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愚公移山"主题材料：习近平讲话引文"山不会加大增高，人却子孙无穷，只要持之以恒，总有一天会把大山搬走"；毛泽东闭幕词"我们一定要坚持下去，一定要不断地工作"。世代接力、积小成大是材料的精神主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围绕"愚公移山"这一主题，自选角度，自拟题目，撰写一篇短文。要求：观点鲜明；可以全面论述，也可以就某一点深入分析；知识运用准确、贴切；论述合乎逻辑，条理清晰；200字左右。</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愚公移山是量变质变的经典原型——看到"持之以恒""子孙无穷""总有一天会把大山搬走""不断地工作"这种世代接力、积小成大的叙事，就要想到质量互变规律：官方细则列出的必修四可选知识第一项就是"质量互变规律"，试卷参考答案的可选角度中也明列"质量互变规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质量互变规律作答：量变是质变的必要准备，质变是量变的必然结果；愚公子子孙孙挖山不止，凭持之以恒的量的积累终能搬走大山，启示我们干事创业要重视积累、久久为功，在坚持中实现飞跃（细则：知识1分+材料1分为一组，另需满足标题、分段、层次等短文形式分与综合运用2个模块的要求）。（本题官方答案还涉及人民主体地位、发挥主观能动性、价值观及中华民族精神、党的领导、人类命运共同体等角度）</w:t>
      </w:r>
    </w:p>
    <w:p>
      <w:pPr>
        <w:pStyle w:val="Heading3"/>
      </w:pPr>
      <w:r>
        <w:rPr>
          <w:rFonts w:ascii="Times New Roman" w:hAnsi="Times New Roman" w:eastAsia="Microsoft YaHei"/>
          <w:b/>
          <w:sz w:val="23"/>
        </w:rPr>
        <w:t>4. 2024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按计划，我国将在2030年前实现载人登陆月球开展科学探索。为实现这一目标，我国已于2023年底完成关键技术攻关和方案研制工作。目前，长征十号运载火箭、'梦舟'载人飞船、'揽月'着陆器和登月服等已完成方案阶段的各项研制工作，全面进入初样研制阶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结合材料，运用《哲学与文化》知识，谈谈中国人探索宇宙、登陆月球何以自信。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完成关键技术攻关→完成方案研制→全面进入初样研制阶段"再指向"2030年前实现载人登月"这种分阶段、按步骤推进的材料，就要想到量变与质变：每一阶段扎实的量的积累，都在为最终登月这一质的飞跃创造条件。官方细则知识表第③条明确列"发展的观点、量变与质变"为给分知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量变是质变的必要准备，质变是量变的必然结果：我国载人登月按计划分步推进，关键技术攻关、方案研制、初样研制每一步量的积累都为2030年前实现登月奠定坚实基础——扎实的阶段性进展正是"何以自信"的底气（细则：知识1分+材料1分构成一个层次，三个层次且两模块兼顾可达水平4）。（本题官方答案还涉及发挥主观能动性、整体与部分、实践与认识、民族精神等角度）</w:t>
      </w:r>
    </w:p>
    <w:p>
      <w:pPr>
        <w:pStyle w:val="Heading3"/>
      </w:pPr>
      <w:r>
        <w:rPr>
          <w:rFonts w:ascii="Times New Roman" w:hAnsi="Times New Roman" w:eastAsia="Microsoft YaHei"/>
          <w:b/>
          <w:sz w:val="23"/>
        </w:rPr>
        <w:t>5. 2025 西城一模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"凿井者，起于三寸之坎，以就万仞之深"；"认准了就坚定不移干。一年不行就十年，十年不行就二十年、三十年。一代接着一代、一茬接着一茬，日拱一卒"；"许多领域的惊艳成果，都源自几十年如一日的坚守"。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"坚持长期主义，做困难而正确的事"，结合材料，综合运用所学，谈谈你对这句话的理解。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日拱一卒""一代接着一代""起于三寸之坎，以就万仞之深""几十年如一日"这些积小致巨的措辞，就要想到量变与质变的辩证关系、重视量的积累——官方细则第①条给分点明确写"在量的积累中实现质变"，量变质变是"长期"维度的核心给分知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量变是质变的必要准备，质变是量变的必然结果，要重视量的积累：长期主义就是日拱一卒、几十年如一日地坚守，从"三寸之坎"凿到"万仞之深"，从"两弹一星"到港珠澳大桥，在持续的量的积累中实现质变、成就惊艳成果（细则①共4分，"长期"层面与"正确"层面各占其一）。（本题官方答案还涉及发展趋势/前途光明道路曲折、坚持真理尊重规律、价值观、眼前利益与长远利益、民族精神及党的领导等角度）</w:t>
      </w:r>
    </w:p>
    <w:p>
      <w:pPr>
        <w:pStyle w:val="Heading3"/>
      </w:pPr>
      <w:r>
        <w:rPr>
          <w:rFonts w:ascii="Times New Roman" w:hAnsi="Times New Roman" w:eastAsia="Microsoft YaHei"/>
          <w:b/>
          <w:sz w:val="23"/>
        </w:rPr>
        <w:t>6. 2026 丰台期末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"留白，于疏密间见张弛，于空白处藏深意"，它以溪谷"滋养万物之灵"、以绿地"涵养共生之美"、以沉思"积蓄向上之力"；"但过度留白可能以空旷吞噬意境"，损生态宜居、失从容自在——适度则美、过度则败。</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结合材料，运用《哲学与文化》知识，谈谈你对留白的理解。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适度留白能涵养生机、积蓄力量；但过度留白会化为空旷、走向虚无"这种"适度则好、过度则坏"的正反对照结构，就要想到量变质变与适度原则：留白之妙全在一个"度"。官方细则哲学角度（2）原文即"量变是质变的必要准备，质变是量变的必然结果。留白的'度'是关键……因此要把握适度原则，把握留白的分寸"。</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量变是质变的必要准备，质变是量变的必然结果，要坚持适度原则：留白的"度"是关键，适度留白能涵养生机、积蓄向上之力，留白一旦过度，量的累积就会使意境发生质的逆转——化为空旷、走向虚无；因此要把握留白的分寸，防止过犹不及（哲学角度四选二之一，知识与材料对应给分）。（本题官方答案还涉及矛盾对立统一、整体与部分/联系观、规律与主观能动性及中华文化博大精深等角度）</w:t>
      </w:r>
    </w:p>
    <w:p>
      <w:pPr>
        <w:pStyle w:val="Heading3"/>
      </w:pPr>
      <w:r>
        <w:rPr>
          <w:rFonts w:ascii="Times New Roman" w:hAnsi="Times New Roman" w:eastAsia="Microsoft YaHei"/>
          <w:b/>
          <w:sz w:val="23"/>
        </w:rPr>
        <w:t>7. 2024 丰台一模 第 18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质生产力"由技术革命性突破、生产要素创新性配置、产业深度转型升级而催生，以劳动者、劳动资料、劳动对象及其优化组合的跃升为基本内涵，以全要素生产率大幅提升为核心标志"；生产力经历"从低级到高级、从落后到先进的不断发展的过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(1)新质生产力丰富发展了马克思主义生产力理论，深化了对生产力发展规律的认识。从哲学角度，谈谈你对新质生产力的理解。(7分)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革命性突破""跃升""大幅提升"这些标志质变、飞跃的词，就要想到量变与质变：新质生产力不是生产力诸要素的简单数量增长，而是要素长期积累、优化组合之后实现的质的跃升。官方"发展"角度（参考答案四角度之一）在本题中即落在发展的实质与量变质变的展开上。</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从发展观（量变与质变）理解：生产力在从低级到高级的积累中不断发展，新质生产力由技术革命性突破催生，以要素"优化组合的跃升"为基本内涵，是量的积累达到一定程度后发生的质变和飞跃，代表生产力发展的新质态（细则：一个角度知识正确且分析合理3分，三个及以上角度6-7分）。（本题官方答案还涉及联系观、矛盾观/创新起主导作用、唯物史观等角度）</w:t>
      </w:r>
    </w:p>
    <w:p>
      <w:pPr>
        <w:pStyle w:val="Heading3"/>
      </w:pPr>
      <w:r>
        <w:rPr>
          <w:rFonts w:ascii="Times New Roman" w:hAnsi="Times New Roman" w:eastAsia="Microsoft YaHei"/>
          <w:b/>
          <w:sz w:val="23"/>
        </w:rPr>
        <w:t>8. 2024 丰台二模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"无数个'你'的铿锵步伐汇聚成新时代中国前进的坚实步伐"；"一步一个脚印，我们从过去走到现在……通向未来的路，一棒接着一棒走"。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结合材料，综合运用所学，谈谈对"你的步伐就是中国的步伐"的理解。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一步一个脚印""一棒接着一棒走"这种逐步累积、接续向前的句式，就要想到量变与质变：个人每一步的努力是量的积累，无数步伐的汇聚推动国家事业发生质的跃升。官方细则"为什么"维度明确把"量变质变"与联系观、整体与部分并列为可用知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量变是质变的必要准备：每个人一步一个脚印的奋斗是量的积累，无数个体的步伐汇聚接续，推动国家从过去走到现在、迈向未来，最终成就民族复兴质的飞跃——所以"你的步伐就是中国的步伐"（细则要求从"是什么—为什么—怎么做"多维度、综合两个模块作答，知识正确且分析合理方可升档）。（本题官方答案还涉及联系观、整体与部分/系统与要素、人生价值与价值观、个人梦与中国梦等角度）</w:t>
      </w:r>
    </w:p>
    <w:p>
      <w:pPr>
        <w:pStyle w:val="Heading3"/>
      </w:pPr>
      <w:r>
        <w:rPr>
          <w:rFonts w:ascii="Times New Roman" w:hAnsi="Times New Roman" w:eastAsia="Microsoft YaHei"/>
          <w:b/>
          <w:sz w:val="23"/>
        </w:rPr>
        <w:t>9. 2026 石景山二模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从本次立法实践看，最大的难点在于如何将长期以来'多元参与'的原则性表述，转化为主体明确、划分清晰的责任体系"；立法划分居家、社区、机构养老三类服务，为四方角色精准定位，"一个为家庭提供有力支撑的社会系统正加速构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结合材料二，运用《逻辑与思维》知识，分析如何以辩证思维方法应对养老立法的最大难点。</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辩证思维方法，但试卷参考答案明示"可从辩证分合、质量互变、辩证否定观等角度回答"，其中质量互变即必修4量变质变原理在选必3的表述。看到"长期以来……转化为……""加速构建"这种由长期积累促成体系成型的材料，即可触发质量互变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可用质量互变规律作答：把"多元参与"的原则性表述转化为权责清晰的责任体系不能一蹴而就，要在划分三类服务、为四方角色逐项精准定位的渐进积累中，促成养老保障网络从原则性共识到制度体系的质的转化（细则：正确使用1种辩证思维方法得1-4分，运用其进行准确分析得5-6分）。（本题官方答案还涉及辩证分合——分析与综合、辩证否定观等角度）</w:t>
      </w:r>
    </w:p>
    <w:p>
      <w:pPr>
        <w:pStyle w:val="Heading3"/>
      </w:pPr>
      <w:r>
        <w:rPr>
          <w:rFonts w:ascii="Times New Roman" w:hAnsi="Times New Roman" w:eastAsia="Microsoft YaHei"/>
          <w:b/>
          <w:sz w:val="23"/>
        </w:rPr>
        <w:t>10. 2026 顺义一模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破窗效应——"环境中的不良现象如果被放任存在，会诱使人们仿效，甚至变本加厉，最终导致秩序崩塌、问题扩散"："街角的一小堆垃圾若无人清理，会逐渐吸引更多人投放垃圾"；"若轻微失序、微小违规长期得不到治理，会逐步扩散为普遍性问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结合材料，运用《哲学与文化》知识，谈谈如何防范"破窗效应"的发生。</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破窗效应的机理就是坏的量变积成坏的质变——看到"一小堆垃圾→更多垃圾""轻微失序→普遍性问题→秩序崩塌"这种小问题逐步累积恶化的链条，就要想到量变与质变、适度原则：防范之道在于防微杜渐，把问题解决在量变阶段。官方细则层次一"及时发现——从客观事实层面源头防范"的可选知识即"量变质变、适度原则、矛盾转化等"。</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量变是质变的必要准备，质变是量变的必然结果：不良现象被放任就会不断累积，最终导致秩序崩塌的质变；因此要坚持适度原则、防微杜渐，及时发现并修复第一扇"破窗"，从源头防范不良量变的积累，防止小问题扩散成大问题（细则层次一2分，三层兼顾、两条线清晰可入7-8分档）。（本题官方答案还涉及联系观/系统优化的制度治理、价值观导向与文化功能的自律防范等角度）</w:t>
      </w:r>
    </w:p>
    <w:p>
      <w:pPr>
        <w:pStyle w:val="Heading3"/>
      </w:pPr>
      <w:r>
        <w:rPr>
          <w:rFonts w:ascii="Times New Roman" w:hAnsi="Times New Roman" w:eastAsia="Microsoft YaHei"/>
          <w:b/>
          <w:sz w:val="23"/>
        </w:rPr>
        <w:t>11. 2025 顺义一模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《哪吒之魔童闹海》"从'剔骨还父'的悲情英雄蜕变为'我命由我不由天'的叛逆少年"；"黑悟空"横空出世、"唐宫夜宴"舞动网端，"越来越多'古老的'正在成为'新生的'"——传统文化经过持续打磨实现形态跃迁。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结合材料，运用《哲学与文化》知识，分析如何让那些"古老的"成为"新生的"。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蜕变""横空出世""'古老的'成为'新生的'"这种破茧成蝶式的形态跃迁描述，就要想到发展的状态——量变与质变：官方细则哲学角度的可选知识明确列"发展（发展的普遍性、质量变）"，传统文化的"新生"是创作打磨与技术积累达到一定程度后实现的质的飞跃。</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从量变与质变角度作答：让"古老的"成为"新生的"不能一蹴而就，要在对神话原型的反复打磨、3D建模等技术手段的持续积累中促成质变，实现传统文化表达方式从"古老"到"新生"的飞跃（细则采分要求"哲学+材料+文化"至少3个知识点综合论述方可7-8分）。（本题官方答案还涉及联系、矛盾、辩证否定/扬弃、文化发展规律、价值观及双创、文化自信等角度）</w:t>
      </w:r>
    </w:p>
    <w:p>
      <w:pPr>
        <w:pStyle w:val="Heading3"/>
      </w:pPr>
      <w:r>
        <w:rPr>
          <w:rFonts w:ascii="Times New Roman" w:hAnsi="Times New Roman" w:eastAsia="Microsoft YaHei"/>
          <w:b/>
          <w:sz w:val="23"/>
        </w:rPr>
        <w:t>12. 2026 延庆一模 第 18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虚拟数字人直播"凭借低成本、无间断、精准匹配等显著优势……成为行业发展的新亮点。然而……部分不法商家滥用这一技术，导致仿冒欺诈等乱象滋生"；治理思路出现两个极端：一种主张"全面禁止商业性虚拟数字人直播"，另一种坚持"放任自由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结合材料二，运用《逻辑与思维》的相关知识，谈谈你对虚拟数字人直播的思考。（7分）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模块，但官方答案第二点直接是"要坚持适度原则，防止过犹不及"，与必修4质量互变的方法论高度重叠。看到"全面禁止"与"放任自由"两个极端对峙的治理分歧，就要想到适度原则：既不能一禁了之，也不能放任不管，监管力度要把握好"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要坚持适度原则，防止过犹不及："全面禁止"因噎废食、扼杀技术创新活力，"放任自由"纵容仿冒欺诈乱象；对虚拟数字人直播应在支持发展的同时采取适度的监管措施，把治理力度控制在既除乱象又不抑制创新的范围内（细则：适度原则按"理论1分+材料1分"给分，四个角度选三）。（本题官方答案还涉及辩证思维/矛盾分析法、创新思维、辩证否定等角度）</w:t>
      </w:r>
    </w:p>
    <w:p>
      <w:pPr>
        <w:pStyle w:val="Heading3"/>
      </w:pPr>
      <w:r>
        <w:rPr>
          <w:rFonts w:ascii="Times New Roman" w:hAnsi="Times New Roman" w:eastAsia="Microsoft YaHei"/>
          <w:b/>
          <w:sz w:val="23"/>
        </w:rPr>
        <w:t>13. 2026 延庆一模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"实现社会主义现代化是一个阶梯式递进、不断发展进步的历史过程，需要不懈努力、接续奋斗"；"'十五五'时期是基本实现社会主义现代化夯实基础、全面发力的关键时期……具有承前启后的重要地位"。</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结合材料，综合运用所学，谈谈对"实现社会主义现代化是一个阶梯式递进、不断发展进步的历史过程，需要不懈努力、接续奋斗"的理解。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阶梯式递进""夯实基础""承前启后""接续奋斗"这些一级一级向上积累的表述，就要想到量变与质变：现代化目标要靠一个个五年规划的量的积累逐级递进，"十五五"夯实基础正是为基本实现现代化的质变作必要准备。官方细则"常见知识"必修4列"发展观"，量变质变正是"阶梯式递进、夯实基础"在发展观内的对应原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量变是质变的必要准备，质变是量变的必然结果：社会主义现代化"阶梯式递进"，需要以"十五五"夯实基础、全面发力，在一棒接一棒的接续奋斗中完成量的积累，逐步实现基本实现现代化的质的飞跃，不可能一蹴而就（细则：阐释3点7分、综合1分、逻辑1分）。（本题官方答案还涉及前进性与曲折性、规律与主观能动性、矛盾观及中国式现代化、党的领导等角度）</w:t>
      </w:r>
    </w:p>
    <w:p>
      <w:pPr>
        <w:pStyle w:val="Heading3"/>
      </w:pPr>
      <w:r>
        <w:rPr>
          <w:rFonts w:ascii="Times New Roman" w:hAnsi="Times New Roman" w:eastAsia="Microsoft YaHei"/>
          <w:b/>
          <w:sz w:val="23"/>
        </w:rPr>
        <w:t>14. 2025 延庆一模 第 18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低空经济"在探索中持续推进发展，呈现高速增长态势"，但面临"'小'——整体产业规模较小且竞争力不高"、"少""难""散"等挑战——产业要由小到大、由散到优地成长。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结合材料，运用《逻辑与思维》知识，谈谈如何运用辩证思维应对低空经济面临的挑战。</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辩证思维，但官方细则与解析版答案明确使用质量互变规律等唯物辩证法原理——解析版答案③原文即"坚持质量互变规律，注重量变到质变的过程，稳步扩大市场规模，实现从'小''散'向'大''优'转变"。看到产业"规模较小"而要"持续推进、稳步成长"的课题，就要想到量变质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质量互变规律，注重量变到质变的过程：低空经济整体规模小、应用场景散，应对挑战不能急于求成，要在完善基础设施和服务保障、拓展应用场景的逐步积累中稳步扩大产业规模，实现从"小""散"向"大""优"的质的转变（细则：观点2分+材料1分，两个观点加材料且合乎逻辑得6分）。（本题官方答案还涉及分析与综合/辩证分合、整体性动态性、矛盾分析法、辩证否定等角度）</w:t>
      </w:r>
    </w:p>
    <w:p>
      <w:pPr>
        <w:pStyle w:val="Heading3"/>
      </w:pPr>
      <w:r>
        <w:rPr>
          <w:rFonts w:ascii="Times New Roman" w:hAnsi="Times New Roman" w:eastAsia="Microsoft YaHei"/>
          <w:b/>
          <w:sz w:val="23"/>
        </w:rPr>
        <w:t>15. 2026 房山二模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从良渚玉匠在无金属工具条件下实现"0.1毫米级的加工精度"、西周青铜器花纹精细到0.2毫米，到新时代北斗原子钟"300万年误差1秒"；"五千多年来，一代代能工巧匠扎根工坊，以最精微的刻度，把对'极致'的追求奉为圭臬，薪火相传，生生不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结合材料，运用《哲学与文化》知识，谈谈如何从中华工业文化中读懂中华民族最感动人的浪漫。</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五千多年来""一代代""薪火相传""以最精微的刻度"追求极致这种世代积累精进、精度不断跃升的材料，就要想到量变与质变：从0.1毫米的手工精度到300万年误差1秒的原子钟，正是量的积累促成质的飞跃。官方细则"知识-材料对应"明确写"量的积累促成质变、实现事物的飞跃——将'极致'奉为圭臬"。</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量的积累促成质变、实现事物的飞跃：一代代工匠把对"极致"的追求奉为圭臬，在精微刻度上世代积累、持续打磨，推动中国制造从古代手工技艺跃升为今天拥有全部工业门类、精度极高的工业体系，这种久久为功的执着正是中华民族最感动人的浪漫（细则：一点深入论述3-4分，两点深入5-6分）。（本题官方答案还涉及规律与主观能动性、系统观念、矛盾、价值观、人民群众主体及工匠精神、中华文明连续性创新性等角度）</w:t>
      </w:r>
    </w:p>
    <w:p>
      <w:pPr>
        <w:pStyle w:val="Heading3"/>
      </w:pPr>
      <w:r>
        <w:rPr>
          <w:rFonts w:ascii="Times New Roman" w:hAnsi="Times New Roman" w:eastAsia="Microsoft YaHei"/>
          <w:b/>
          <w:sz w:val="23"/>
        </w:rPr>
        <w:t>16. 2025 海淀一模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"文明其精神，野蛮其体魄"喊出积贫积弱年代中国青年的梦想；跨越百年，体育"承载着国家强盛、民族振兴的梦想"，材料要求各主体协同促进学生体质提升。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这要求 ①学生担起民族复兴重任，在锻炼中增强体质、健全人格、锤炼意志 ②学校树立全面育人理念，积极为学生参与体育活动创造客观条件 ③家长遵循成长成才规律，在渐进性与连续性的统一中提高学生身体素质 ④国家优化人才评价体系，推动"文明精神"向"野蛮体魄"的价值转化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量变质变考点在错项③的表述辨析。看到"在渐进性与连续性的统一中"这种貌似教材原文的搭配，就要用质量互变规律的规范表述检验——正确说法是"渐进性与飞跃性、连续性与间断性"的统一；"渐进性与连续性"是量变同一侧面的两种说法，不构成对立统一关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①正确：学生在体育锻炼中增强体质、健全人格、锤炼意志，担起民族复兴重任；②正确：学校树立全面育人理念，为学生参与体育活动创造客观条件。错项：③"渐进性与连续性的统一"表述错误，应为渐进性与飞跃性、连续性与间断性的统一；④"推动'文明精神'向'野蛮体魄'的价值转化"错误，二者应并重协调、共同发展，而非相互转化。</w:t>
      </w:r>
    </w:p>
    <w:p>
      <w:pPr>
        <w:pStyle w:val="Heading3"/>
      </w:pPr>
      <w:r>
        <w:rPr>
          <w:rFonts w:ascii="Times New Roman" w:hAnsi="Times New Roman" w:eastAsia="Microsoft YaHei"/>
          <w:b/>
          <w:sz w:val="23"/>
        </w:rPr>
        <w:t>17. 2025 海淀期末 第 5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"40多年来，新疆各族人民一代接着一代干，与干旱缺水斗，与风沙漫天斗，累计植树7000多万亩，在塔克拉玛干沙漠边缘筑起一道3046公里的绿色阻沙防护带"，实现"锁边合龙"。</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这体现出治沙人（   ） ①植绿锁沙，根据生态保护和经济发展的需要建立新的联系 ②保卫家园，发挥主观能动性创新多种治沙模式和治沙规律 ③因地制宜，把高度的革命热情与严谨的科学态度结合起来 ④久久为功，正确地把握沙漠治理中渐进性与飞跃性的统一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官方细则将其归入选必3（"渐进性与飞跃性"系《逻辑与思维》质量互变表述），但考点实为量变质变原理。看到"40多年来""一代接着一代干""累计植树7000多万亩"最终"锁边合龙"，就要想到量变质变：几十年量的积累促成防护带合龙的质变，④"久久为功……渐进性与飞跃性的统一"正是此意。</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④正确：治沙人久久为功，40多年累计植树7000多万亩，终成3046公里防护带"锁边合龙"，正确把握了沙漠治理中渐进性与飞跃性的统一；③正确：因地制宜采用工程、光伏、生态三种治沙模式，把高度的革命热情与严谨的科学态度结合起来。错项：①"根据……需要建立新的联系"错误，联系是客观的，只能根据事物固有联系建立新联系；②"创新……治沙规律"错误，规律是客观的，不能被创新、创造或消灭。</w:t>
      </w:r>
    </w:p>
    <w:p>
      <w:pPr>
        <w:pStyle w:val="Heading3"/>
      </w:pPr>
      <w:r>
        <w:rPr>
          <w:rFonts w:ascii="Times New Roman" w:hAnsi="Times New Roman" w:eastAsia="Microsoft YaHei"/>
          <w:b/>
          <w:sz w:val="23"/>
        </w:rPr>
        <w:t>18. 2024 海淀二模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"手机里安装了二三十个工作群，各种打卡、报材料"——"指尖上的形式主义"困扰基层干部；中央有关部门要求加强政务应用、公众账号和工作群组的标准化规范化管理，"为基层治理减负增效"。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A．把握量的规定性，更能体现事物发展的辩证法 B．一切从实际出发、实事求是是做好工作的前提 C．真理性认识更具有能动创造性和直接现实性 D．只有发挥主观能动性才能把握事物的本质和规律</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干扰项A借用了量变质变话语——"二三十个工作群"的数量乱象被规范治理，容易让人误套"把握量的规定性"；但材料主旨是纠治脱离实际的形式主义、从基层治理实际出发减负增效，落点在实事求是而非"量的规定性"，这是量变质变作干扰项的典型设置。</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针对"指尖上的形式主义"困扰基层的客观实际加强规范化管理、减负增效，说明一切从实际出发、实事求是是做好工作的前提。错项：A材料讲的是纠治形式主义乱象，并非通过"把握量的规定性"体现发展辩证法，原理与材料不对应；C错误，实践才具有直接现实性，真理性认识不具有；D强调主观能动性与把握规律，与材料"从实际出发整治形式主义"的主旨不符，不合题意。</w:t>
      </w:r>
    </w:p>
    <w:p>
      <w:pPr>
        <w:pStyle w:val="Heading3"/>
      </w:pPr>
      <w:r>
        <w:rPr>
          <w:rFonts w:ascii="Times New Roman" w:hAnsi="Times New Roman" w:eastAsia="Microsoft YaHei"/>
          <w:b/>
          <w:sz w:val="23"/>
        </w:rPr>
        <w:t>19. 2026 东城二模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某科研团队"用传统'灯诱法'捕捉害虫样本、用先进技术完善数据，从'肉眼辨虫'升级为'智能识虫'，破解害虫防治的'脸盲'难题"。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A．数据要素支撑先进技术是实现科学研究目的的关键 B．对害虫及其习性的认识是破解害虫防治难题的前提和基础 C．摒弃传统方法的不足，以聚合思维识别虫害的稳定本质 D．在把握灯诱法和先进技术的对立统一中实现识虫效果的飞跃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升级""飞跃"（D项"实现识虫效果的飞跃"）这类标志质变的词，就要想到质量互变：在传统灯诱法积累样本数据的基础上结合先进技术，识虫能力发生质的提升——"从'肉眼辨虫'升级为'智能识虫'"正是飞跃的材料表达。</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把握传统灯诱法与先进技术的对立统一，在传统方法积累样本的基础上用新技术完善数据，实现从"肉眼辨虫"到"智能识虫"的飞跃，矛盾观与质变（飞跃）意涵兼备、贴合材料。错项：A把"数据要素支撑先进技术"拔高为实现科研目的的"关键"，与材料传统与先进相结合的主旨不符；B错误，实践才是认识的基础，"对害虫的认识"不能充当破解难题的前提和基础；C"摒弃传统方法"不符合材料对灯诱法的利用，且"聚合思维"属《逻辑与思维》概念，在此错配。</w:t>
      </w:r>
    </w:p>
    <w:p>
      <w:pPr>
        <w:pStyle w:val="Heading3"/>
      </w:pPr>
      <w:r>
        <w:rPr>
          <w:rFonts w:ascii="Times New Roman" w:hAnsi="Times New Roman" w:eastAsia="Microsoft YaHei"/>
          <w:b/>
          <w:sz w:val="23"/>
        </w:rPr>
        <w:t>20. 2025 东城二模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"文运同国运相牵。"新时代以来流失海外的国宝加快"回家"的脚步——圆明园兔首马首从法国回来，意大利2019年归还796件文物、2024年再次归还56件文物。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这反映了 ①具体问题具体分析，采取合适方式是"回家关键" ②联系推动事物发展，加强国际合作是"回家动力" ③量的积累引起质变，重视国宝价值是"回家归宿" ④政治经济决定文化，综合国力强大是"回家底气"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干扰项③套用"量的积累引起质变"——材料里"796件""56件""加快了脚步"等数量信息容易诱导误选；但"重视国宝价值"是态度问题，与量变质变原理不构成对应关系，属于原理与材料"两张皮"的典型错配，这正是量变质变作干扰项的考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通过国际合作建立文化遗产合作关系推动文物回归，联系推动事物发展，国际合作是"回家动力"；④正确：一定的文化由一定的经济、政治所决定，"文运同国运相牵"，综合国力强大是"回家底气"。错项：①材料未体现针对不同文物"采取合适方式"的具体分析，"回家关键"无从对应；③"量的积累引起质变"与"重视国宝价值"不构成原理与结论的对应，强行嫁接。</w:t>
      </w:r>
    </w:p>
    <w:p>
      <w:pPr>
        <w:pStyle w:val="Heading3"/>
      </w:pPr>
      <w:r>
        <w:rPr>
          <w:rFonts w:ascii="Times New Roman" w:hAnsi="Times New Roman" w:eastAsia="Microsoft YaHei"/>
          <w:b/>
          <w:sz w:val="23"/>
        </w:rPr>
        <w:t>21. 2025 朝阳一模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"革命也好，建设也好，改革也好，都经历了从量的积累到质的飞跃的不同发展阶段。党的十八大以来，中国特色社会主义进入新时代，这是我国发展新的历史方位。"</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明确中国特色社会主义进入新时代，彰显出中国共产党 ①对人类社会发展基本规律的清醒认识和创造性发展 ②与时俱进、科学把握世情国情党情深刻变化的能力 ③成功克服了满足人民美好生活需要的主要制约因素 ④把握历史规律和历史趋势的高度自觉和高度自信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主语境是必修1新时代历史方位，哲学判分点在错项①。题干直接使用"从量的积累到质的飞跃"——这是量变质变原理在党史叙事中的标准表达：各阶段的积累推动事业进入新时代这一新的发展阶段。看到该句式即可定位发展阶段类考查，再用规律观辨析选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明确新时代历史方位，体现党与时俱进、科学把握世情国情党情深刻变化的能力；④正确：体现党把握历史规律和历史趋势的高度自觉和高度自信。错项：①"对规律的……创造性发展"错误，规律是客观的，不能被创造、消灭，也谈不上"创造性发展"；③"成功克服了……主要制约因素"绝对化，发展不平衡不充分等制约因素并未完全克服。</w:t>
      </w:r>
    </w:p>
    <w:p>
      <w:pPr>
        <w:pStyle w:val="Heading3"/>
      </w:pPr>
      <w:r>
        <w:rPr>
          <w:rFonts w:ascii="Times New Roman" w:hAnsi="Times New Roman" w:eastAsia="Microsoft YaHei"/>
          <w:b/>
          <w:sz w:val="23"/>
        </w:rPr>
        <w:t>22. 2024 朝阳二模 第 6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我国民营商业航天企业自主研制的全球首枚液氧甲烷火箭成功发射，"标志着我国运载火箭在新型低成本液体推进剂应用方面取得突破，走过了从'0'到'1'的'拓荒'阶段，进入拼硬实力的成长阶段"。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对此，下列选项正确的是 ①"商业航天"与"航天"两个概念是属种关系 ②我国商业航天的发展体现了事物发展过程中的渐进性与飞跃性 ③我国商业航天的发展应以航天"国家队"为主，坚持底线思维 ④不论是国有航天，还是民营航天，都是航天事业的重要组成部分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横跨逻辑（概念外延）与哲学（质量互变）。看到"从'0'到'1'的突破""'拓荒'阶段→成长阶段"这种阶段跃迁的表述，就要想到事物发展过程中的渐进性与飞跃性（量变与质变）：从"0"到"1"是飞跃，进入成长阶段后又转入新的渐进积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商业航天经过技术积累实现从"0"到"1"的突破，再进入拼硬实力的成长阶段，体现事物发展过程中渐进性与飞跃性的统一；④正确：国有航天与民营航天都是航天事业的重要组成部分。错项：①关系颠倒，"商业航天"是种概念、"航天"是属概念，二者为种属关系而非属种关系；③"以国家队为主、坚持底线思维"与材料肯定民营商业航天突破发展的主旨不合。</w:t>
      </w:r>
    </w:p>
    <w:p>
      <w:pPr>
        <w:pStyle w:val="Heading3"/>
      </w:pPr>
      <w:r>
        <w:rPr>
          <w:rFonts w:ascii="Times New Roman" w:hAnsi="Times New Roman" w:eastAsia="Microsoft YaHei"/>
          <w:b/>
          <w:sz w:val="23"/>
        </w:rPr>
        <w:t>23. 2024 丰台二模 第 12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斗"三步走"图示：第一步北斗一号"实现卫星导航从无到有"；第二步北斗二号攻克原子钟关键技术、区域导航服务亚太；第三步北斗三号实现全球组网。"北斗卫星立项30年来的'三步走'一步比一步扎实，将58颗卫星一一送入浩瀚星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对此，下列说法正确的是 ①每一步量的积累都为北斗卫星导航系统的建成奠定了基础 ②北斗卫星导航系统建设的每一步都是自然发展的必然结果 ③科研人员充分发挥主观能动性是北斗卫星导航系统研发成功的充分条件 ④北斗卫星导航系统延伸了人们的认识器官从而提高了人们的认识能力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三步走""一步比一步扎实""将58颗卫星一一送入"这种分步推进、逐步积累直至全球组网的结构，就要想到量变是质变的必要准备：每一步的量的积累都在为系统最终建成（质变）奠定基础，①是该原理的直接表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该卷细则无选择题部分，答案来源为第三方解析版）。①正确：北斗"三步走"中每一步量的积累都为导航系统最终建成奠定基础，体现量变是质变的必要准备；④正确：北斗系统作为认识工具延伸了人的认识器官，提高了人的认识能力（实践的发展提供日益完备的认识工具）。错项：②北斗建设是发挥主观能动性的实践成果，不是"自然发展的必然结果"；③发挥主观能动性是研发成功的必要条件而非"充分条件"。</w:t>
      </w:r>
    </w:p>
    <w:p>
      <w:pPr>
        <w:pStyle w:val="Heading3"/>
      </w:pPr>
      <w:r>
        <w:rPr>
          <w:rFonts w:ascii="Times New Roman" w:hAnsi="Times New Roman" w:eastAsia="Microsoft YaHei"/>
          <w:b/>
          <w:sz w:val="23"/>
        </w:rPr>
        <w:t>24. 2025 石景山一模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这表明我们党 ①充分依靠群众，支持基层探索创新，自下而上总结改革经验 ②尊重个性差异，根据主体愿望调整政策，增强改革的包容性 ③坚持实事求是，尊重多元诉求，最大限度地协调各方利益 ④把握适度原则，有序推动改革，促进经济和社会平稳发展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渐进式""稳妥有序推进""弹性"这组控制节奏、把握分寸的措辞，就要想到适度原则（量变质变的方法论延伸）：延迟退休改革不搞急转弯、"一刀切"，而是渐进推进、留足弹性，把变革力度控制在社会可承受的"度"内。</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④正确：按自愿、弹性原则渐进式延迟退休、稳妥有序推动改革，体现把握适度原则，促进经济和社会平稳发展；③正确：党坚持实事求是，从各地区各群体的不同实际出发，尊重多元诉求、最大限度协调各方利益。错项：①材料是中央顶层设计、赋权地方实施，未体现"自下而上总结改革经验"；②政策调整的依据是客观实际而非"主体愿望"，该说法颠倒了物质与意识的关系。</w:t>
      </w:r>
    </w:p>
    <w:p>
      <w:pPr>
        <w:pStyle w:val="Heading3"/>
      </w:pPr>
      <w:r>
        <w:rPr>
          <w:rFonts w:ascii="Times New Roman" w:hAnsi="Times New Roman" w:eastAsia="Microsoft YaHei"/>
          <w:b/>
          <w:sz w:val="23"/>
        </w:rPr>
        <w:t>25. 2025 延庆一模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"踩准成长节拍，不急功近利、拔苗助长；善于留白，不把孩子时间填得过满"；北京推广"课间15分钟"，让孩子们有更充分的时间走出教室、放松身心，"一道时间管理'加减法'，受到社会好评"。</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这一做法 A.源于学校育人理念转变，体现以学生为中心的育人导向 B.科学处理好学习时间与学习效果的关系，防止过犹不及 C.根据学生的需要建立新的联系，促进创新人才的培养 D.抓住了课间休息这一主要矛盾，有助于学生健康成长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看到"不急功近利、拔苗助长""不把时间填得过满""加减法"这些把握分寸、控制火候的表述，就要想到适度原则：学习时间与强度要适度，超过限度就会走向反面，B项"防止过犹不及"是适度原则的直接表达。</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课间15分钟"科学处理学习时间与学习效果的关系，避免把时间填得过满导致"过犹不及"，体现坚持适度原则。错项：A颠倒了根源，做法源于学生身心成长的客观实际和需要，而非"理念转变"（物质决定意识）；C违背联系的客观性，不能"根据需要"随意建立新联系；D课间休息并非学生健康成长中的"主要矛盾"，主次矛盾定位错误。</w:t>
      </w:r>
    </w:p>
    <w:p>
      <w:pPr>
        <w:pStyle w:val="Heading3"/>
      </w:pPr>
      <w:r>
        <w:rPr>
          <w:rFonts w:ascii="Times New Roman" w:hAnsi="Times New Roman" w:eastAsia="Microsoft YaHei"/>
          <w:b/>
          <w:sz w:val="23"/>
        </w:rPr>
        <w:t>26. 2026 通州期末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名句配原理题，④为"图难于其易，为大于其细——量变是质变的必要准备，要重视量的积累"：解决难事从容易处入手、成就大事从细微处做起。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中华优秀传统文化蕴含着丰富的哲学智慧，下列名句与其蕴含的哲学道理对应一致的有（　） ①凡益之道，与时偕行——事物是不断变化发展的 ②己所不欲，勿施于人——坚持两点论和重点论的统一 ③有上则有下，有此则有彼——矛盾的同一性和斗争性在一定条件下相互转化 ④图难于其易，为大于其细——量变是质变的必要准备，要重视量的积累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图难于其易，为大于其细"出自《老子》——难事从易处图之、大事从细处做起，看到"于易""于细""积跬步""累土"这类从小从细积累的古语，就要想到量变是质变的必要准备、重视量的积累；这是古文配原理题中量变质变的高频触发句。</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④正确："图难于其易，为大于其细"——从易处、细处着手积累方能成难成大，与"量变是质变的必要准备，要重视量的积累"对应一致；①正确："凡益之道，与时偕行"对应事物是不断变化发展的。错项：②"己所不欲，勿施于人"是推己及人的道德要求，与"两点论和重点论的统一"不对应；③"有上则有下，有此则有彼"体现矛盾双方相互依存（同一性），且"同一性和斗争性在一定条件下相互转化"本身是错误命题——二者是矛盾固有的两种基本属性，不能相互转化。</w:t>
      </w:r>
    </w:p>
    <w:p>
      <w:pPr>
        <w:pStyle w:val="Heading2"/>
      </w:pPr>
      <w:r>
        <w:rPr>
          <w:rFonts w:ascii="Times New Roman" w:hAnsi="Times New Roman" w:eastAsia="Microsoft YaHei"/>
          <w:b/>
          <w:sz w:val="28"/>
        </w:rPr>
        <w:t>事物发展是前进性与曲折性的统一</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势不可挡/不可逆转、前途光明/光明灿烂的前景、艰难险阻/风高浪急/惊涛骇浪、不可能一马平川/不会一帆风顺、风险挑战并存/不确定因素增多、阶梯式递进、探索性事业/前无古人、新技术曾遭抵制/质疑恐惧、历经坎坷取得胜利、坚持就是胜利/困难而正确的事、长期向好趋势没有变、对未来充满信心</w:t>
      </w:r>
    </w:p>
    <w:p>
      <w:pPr>
        <w:pStyle w:val="Heading3"/>
      </w:pPr>
      <w:r>
        <w:rPr>
          <w:rFonts w:ascii="Times New Roman" w:hAnsi="Times New Roman" w:eastAsia="Microsoft YaHei"/>
          <w:b/>
          <w:sz w:val="23"/>
        </w:rPr>
        <w:t>1. 2026 海淀期中 第 22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当今世界正经历百年未有之大变局，但时与势在我们一边，这是我们的定力和底气所在，也是我们的决心和信心所在"；核心判断是"中华民族伟大复兴势不可挡"。材料结构是：变局风浪客观存在（曲折面），但大势必胜、信心坚定（光明面）。</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综合运用所学，谈谈你对"中华民族伟大复兴势不可挡"的理解。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百年未有之大变局"与"势不可挡"组合出现——大变局意味着风险挑战与曲折，"时与势在我们一边""定力和底气"则指向前途光明：看到这种"虽有风浪、但必然胜利"的判断结构，就要想到事物发展前途是光明的、道路是曲折的。官方评分细则"常见知识"必修4明确列"发展观（前途光明、道路曲折）"，分析须扣在"势"上。</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发展的前途是光明的、道路是曲折的，前进性与曲折性相统一：中华民族伟大复兴会经历大变局中的风险挑战，但社会发展的总趋势是前进的、上升的，时与势在我们一边，复兴进程必然冲破阻碍、势不可挡——既要对复兴前景充满信心，又要做好战胜各种曲折的准备（细则：知识3分+扣"势"分析2分，另有破题、逻辑、综合分）。（本题官方答案还涉及人类社会发展规律、人民群众主体地位、发挥主观能动性及党的领导等角度）</w:t>
      </w:r>
    </w:p>
    <w:p>
      <w:pPr>
        <w:pStyle w:val="Heading3"/>
      </w:pPr>
      <w:r>
        <w:rPr>
          <w:rFonts w:ascii="Times New Roman" w:hAnsi="Times New Roman" w:eastAsia="Microsoft YaHei"/>
          <w:b/>
          <w:sz w:val="23"/>
        </w:rPr>
        <w:t>2. 2026 西城一模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推进中国式现代化是一项探索性事业。中国式现代化是对西方式现代化的超越，是党领导人民长期探索和实践出来的。只有持续探索，才能让中国式现代化道路越走越宽，越走越稳"；"十五五"时期是"攻坚突破的关键时期"，要"破解未来产业发展的卡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结合材料，综合运用所学，分析为什么"中国式现代化处于关键时期，更要坚持探索"。</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探索性事业""长期探索""攻坚突破""破解卡点"这种没有现成答案、要在试错中开路的表述，就要想到事物发展是前进性与曲折性的统一：开创性事业作为新事物，前途光明但道路必然曲折，不可能一帆风顺，所以"更要坚持探索"。官方细则"重要性分析"明示可用发展观（含事物发展的前进性与曲折性）角度，任选两个角度各3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发展是前进性与曲折性的统一：中国式现代化是对西方式现代化的超越，是前无古人的探索性新事物，前进道路上存在卡点、难点与不确定性；但其前途是光明的，唯有持续探索、攻坚突破，才能在克服曲折中让道路越走越宽、越走越稳（角度=知识+材料+分析，论证充分3分）。（本题官方答案还涉及实践观、矛盾观、规律与主观能动性、超前思维的探索性及党的领导、改革等角度）</w:t>
      </w:r>
    </w:p>
    <w:p>
      <w:pPr>
        <w:pStyle w:val="Heading3"/>
      </w:pPr>
      <w:r>
        <w:rPr>
          <w:rFonts w:ascii="Times New Roman" w:hAnsi="Times New Roman" w:eastAsia="Microsoft YaHei"/>
          <w:b/>
          <w:sz w:val="23"/>
        </w:rPr>
        <w:t>3. 2025 西城一模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"坚持长期主义，做困难而正确的事"；"路漫漫其修远兮，吾将上下而求索"；"认准了就坚定不移干。一年不行就十年，十年不行就二十年、三十年"；对长期主义"中国人有个更生动的表达——'坚持就是胜利'"。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"坚持长期主义，做困难而正确的事"，结合材料，综合运用所学，谈谈你对这句话的理解。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困难而正确的事""路漫漫其修远""一年不行就十年""坚持就是胜利"这种明知有困难仍坚定向前的表述，就要想到前途光明、道路曲折："困难"对应道路的曲折，"正确""坚持就是胜利"对应前途的光明与方向的前进性。官方细则第①条把"前进性曲折性"明确列入"长期"维度的给分知识（与发展的观点、量变质变并列）。</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发展的方向是前进的、上升的，道路是曲折的、迂回的：长期主义之所以要"做困难而正确的事"，正因为正确的事符合事物发展趋势、前途光明，而实现过程必然充满曲折，需要"上下而求索"、认准了就坚定不移干，在经受曲折考验中走向胜利（细则①4分，"长期"与"正确"两个层面）。（本题官方答案还涉及量变质变、坚持真理尊重规律、价值观与价值判断价值选择、民族精神及党的领导等角度）</w:t>
      </w:r>
    </w:p>
    <w:p>
      <w:pPr>
        <w:pStyle w:val="Heading3"/>
      </w:pPr>
      <w:r>
        <w:rPr>
          <w:rFonts w:ascii="Times New Roman" w:hAnsi="Times New Roman" w:eastAsia="Microsoft YaHei"/>
          <w:b/>
          <w:sz w:val="23"/>
        </w:rPr>
        <w:t>4. 2025 西城期末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技术恐惧在人类历史上一直存在"——"从历史上看，任何重大技术的快速发展都伴随着社会动荡和对快速变化的焦虑——印刷机、机器生产、火车、汽车、飞机、广播和电视、核技术、计算机等都曾遭受不少人的抵制"；面对人工智能，人们再次"担心失去工作、担心隐私泄露、担心安全，备感恐慌和不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请运用哲学观点说明，该如何看待技术恐惧？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新技术都曾遭受抵制""焦虑、担忧甚至恐慌"这种新事物遭遇排斥质疑的材料，就要想到新事物发展的前进性与曲折性：新事物在开始时总是不完善的，人们对它的认识和接受需要过程，遭受抵制正是道路曲折性的表现，但新事物符合发展趋势、终将完善壮大。官方细则角度1"新事物特点"即给分点：新事物发展要经历从小到大、从不完善到完善的过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新事物的发展要经历一个由小到大、由不完善到比较完善的过程（前进性与曲折性的统一）：新技术不可避免存在弱点和不完善之处，人们对它的认识也有一个过程，技术恐惧因此产生并不奇怪；但新技术代表发展方向，终将在完善中被接受，我们应正确看待技术恐惧的两面性，热情支持和保护新事物，促使其成长壮大（角度1：原理1分+对应分析1分+扣题深入1分）。（本题官方答案还涉及认识的反复性与条件制约、矛盾观、价值观与价值判断价值选择等角度）</w:t>
      </w:r>
    </w:p>
    <w:p>
      <w:pPr>
        <w:pStyle w:val="Heading3"/>
      </w:pPr>
      <w:r>
        <w:rPr>
          <w:rFonts w:ascii="Times New Roman" w:hAnsi="Times New Roman" w:eastAsia="Microsoft YaHei"/>
          <w:b/>
          <w:sz w:val="23"/>
        </w:rPr>
        <w:t>5. 2026 延庆一模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实现社会主义现代化是一个阶梯式递进、不断发展进步的历史过程"；"'十五五'时期我国发展环境面临深刻复杂变化，我国发展处于战略机遇和风险挑战并存、不确定难预料因素增多的时期"；同时"我国经济基础稳、优势多、韧性强、潜能大，长期向好的支撑条件和基本趋势没有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结合材料，综合运用所学，谈谈对"实现社会主义现代化是一个阶梯式递进、不断发展进步的历史过程，需要不懈努力、接续奋斗"的理解。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阶梯式递进"+"风险挑战并存"+"长期向好的基本趋势没有变"——看到这种"总体向上但有风险波动"的判断组合，就要想到事物发展是前进性与曲折性的统一："阶梯式递进"说明前进不是直线，而是在攀爬与曲折中上升；"长期向好趋势没有变"对应前途光明。官方细则常见知识必修4列"发展观"，其在本题的具体落点首先就是前进性与曲折性（"阶梯式递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事物发展是前进性与曲折性的统一：社会主义现代化"阶梯式递进"，前途是光明的——我国经济基础稳、优势多，长期向好的支撑条件和基本趋势没有变；道路是曲折的——发展环境深刻复杂变化、风险挑战并存。因此既要坚定信心，又要不懈努力、接续奋斗，在战胜曲折中拾级而上（细则：阐释3点7分、综合1分、逻辑1分）。（本题官方答案还涉及量变质变、规律与主观能动性、矛盾观两点论及中国式现代化、党的领导等角度）</w:t>
      </w:r>
    </w:p>
    <w:p>
      <w:pPr>
        <w:pStyle w:val="Heading3"/>
      </w:pPr>
      <w:r>
        <w:rPr>
          <w:rFonts w:ascii="Times New Roman" w:hAnsi="Times New Roman" w:eastAsia="Microsoft YaHei"/>
          <w:b/>
          <w:sz w:val="23"/>
        </w:rPr>
        <w:t>6. 2025 东城二模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黄旭华亲历家国苦难立志科技报国，为中国导弹核潜艇"破冰"隐姓埋名、30载未见父母；他说："如果再让我选择，我选择更艰苦更困难的工作，选择探索未知。"</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今天，我们应该学习黄旭华 A．脚踏实地，一切从实际出发的理念 B．坚信前途光明，坚持走曲折道路 C．只创造价值，不享受价值的爱国品格 D．强国志、强国技、强国功有机统一</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干扰项B套用了前进性与曲折性原理——看到人物历经艰苦终成大业的材料，很容易顺手选"坚信前途光明，坚持走曲折道路"；此时必须警觉：道路的曲折是事物发展的客观属性，方法论要求是"对未来充满信心、勇敢接受挫折考验"，而不是把"走曲折道路"当作主动追求的目标，原理被偷换成行动口号即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黄旭华立志科技报国（强国志）、攻克核潜艇关键技术（强国技）、为国铸重器成就卓著（强国功），三者有机统一，是材料的完整主旨。错项：B"坚持走曲折道路"误用前进性与曲折性原理——曲折是发展进程的客观经历，应勇敢面对而非刻意"坚持走"；A"一切从实际出发的理念"与材料突出理想信念、奉献报国的主旨不对应；C"只创造价值，不享受价值"割裂了人既是价值的创造者又是价值的享受者的统一。</w:t>
      </w:r>
    </w:p>
    <w:p>
      <w:pPr>
        <w:pStyle w:val="Heading3"/>
      </w:pPr>
      <w:r>
        <w:rPr>
          <w:rFonts w:ascii="Times New Roman" w:hAnsi="Times New Roman" w:eastAsia="Microsoft YaHei"/>
          <w:b/>
          <w:sz w:val="23"/>
        </w:rPr>
        <w:t>7. 2025 延庆一模 第 8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"长征是人类历史上的伟大奇迹……红军长征的伟大胜利彪炳史册。革命理想高于天，不怕牺牲、排除万难去争取胜利"；设问句点明"长征历经坎坷取得胜利"。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长征历经坎坷取得胜利，这启示我们 ①要发挥意识的决定作用，坚定理想信念，化失利为胜利 ②要正确看待现代化建设新征程中的困难，坚持道路自信 ③要以实践为先导应对纷繁复杂的国际形势，化危为机 ④要在迅速变化的时代中赢得主动，就要开展新的伟大斗争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哲学辨析项与中特知识混合，前进性曲折性落在正项②。"历经坎坷"而"取得胜利"正是道路曲折、前途光明的浓缩表达——看到"坎坷—胜利""排除万难—争取胜利"的组合，就要想到事物发展是前进性与曲折性的统一：正确看待新征程中的困难，既充满必胜信心，又勇敢面对挫折。</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从长征"历经坎坷取得胜利"得出启示——要正确看待现代化建设新征程中的困难（道路是曲折的、前途是光明的），坚持道路自信；④正确：在迅速变化的时代中赢得主动，要发扬长征精神、开展新的伟大斗争。错项：①"意识的决定作用"错误，意识具有能动作用但不起决定作用，物质决定意识；③"以实践为先导"表述不当，且"应对纷繁复杂的国际形势"偏离长征胜利启示的主旨，不合题意。</w:t>
      </w:r>
    </w:p>
    <w:p>
      <w:pPr>
        <w:pStyle w:val="Heading2"/>
      </w:pPr>
      <w:r>
        <w:rPr>
          <w:rFonts w:ascii="Times New Roman" w:hAnsi="Times New Roman" w:eastAsia="Microsoft YaHei"/>
          <w:b/>
          <w:sz w:val="28"/>
        </w:rPr>
        <w:t>辩证否定 / 守正创新</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传承与创新/继承与发展、保留……又赋予新内涵（新功能）、修旧如旧与破旧立新、更新不搞拆建/不搞大拆大建、扬弃/删繁就简/去叶存干、守正不守旧尊古不复古、破与立/革故鼎新/先立后破、在整合既有……基础上构建新……、改造升级/焕发新的生命力/活态遗产、"彻底否定/全盘抛弃/重新构建"（错项）、"先肯定后否定"（错项）、"对合理因素的否定"（错项）、辩证否定术语误植（无新旧更替语境硬贴）</w:t>
      </w:r>
    </w:p>
    <w:p>
      <w:pPr>
        <w:pStyle w:val="Heading3"/>
      </w:pPr>
      <w:r>
        <w:rPr>
          <w:rFonts w:ascii="Times New Roman" w:hAnsi="Times New Roman" w:eastAsia="Microsoft YaHei"/>
          <w:b/>
          <w:sz w:val="23"/>
        </w:rPr>
        <w:t>1. 2025 海淀二模 第 20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首句点明"共享发展理念是对中华优秀传统文化'不患寡而患不均''损有余而补不足'等思想的继承与发展，也是对新时代中国特色社会主义面临的现实问题的理论回应"——"继承与发展"四字直接给出新理念与传统思想之间保留与超越并存的关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结合材料，运用辩证思维知识，谈谈如何更好地坚持共享发展理念推进共同富裕。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辩证思维知识，但评分细则把"辩证否定"列为三大给分角度之一（评标实录明言"辩证否定显然没有问题"，虽参考答案未写）。触发点就在首句——看到"是对……思想的继承与发展"，就要想到辩证否定的实质是扬弃：共享理念既保留传统均平思想的合理内核，又克服其历史局限、回应现实问题赋予新内涵。细则该角度的材料落点正是"继承与发展、保留与克服"。</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否定观（细则角度3：知识1分＋阐述2分）：辩证否定的实质是扬弃，共享发展理念对"不患寡而患不均""损有余而补不足"等传统思想既肯定又否定、既克服又保留，并立足新时代现实问题赋予其全民共享、全面共享等新内涵，在继承与发展的统一中推进共同富裕。（本题官方答案另两个角度为分析与综合/整体性、质量互变/动态性，三选二作答；用矛盾分析法作答上限2分。）</w:t>
      </w:r>
    </w:p>
    <w:p>
      <w:pPr>
        <w:pStyle w:val="Heading3"/>
      </w:pPr>
      <w:r>
        <w:rPr>
          <w:rFonts w:ascii="Times New Roman" w:hAnsi="Times New Roman" w:eastAsia="Microsoft YaHei"/>
          <w:b/>
          <w:sz w:val="23"/>
        </w:rPr>
        <w:t>2. 2026 朝阳二模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正反对照："曾几何时，部分载有城市文脉的建筑被推倒"，是简单否定一切的教训；"如今，北京中轴线、平遥古城等历史文化古迹得到有效保护，建筑更加体现中华美学和时代风尚，在传承中创造新的中国气象"，是扬弃式的更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结合材料，从哲学角度，说明在城市文化建设中怎样实现历史传承与现代创新的有机结合。</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本身把"历史传承"与"现代创新"并举，这种"传承＋创新"双词结构是辩证否定的第一触发：怎么继承的问题只能用辩证否定观回答——既不能像"推倒建筑"那样否定一切，也不能原样封存，而要继承与发展相统一。阅卷细则"如何实现"的第①个维度即"怎么继承——坚持辩证否定／发展的观点"。材料里"在传承中创造新的中国气象"正是扬弃的落地表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否定观（细则维度①，知识1分＋分析1分）：辩证否定是联系的环节、发展的环节，实质是扬弃。城市文化建设要坚持继承与发展的统一——重视历史传承，保护中轴线、平遥古城等历史文化古迹，延续城市文脉、守住城市文化的根脉，同时结合时代风尚在传承中创造新的中国气象，避免重蹈推倒文脉建筑的覆辙。（本题官方细则还涉及对立统一/联系"点明关系"2分、立足实践/从实际出发"怎么创新"2分、价值观导向/社会意识"落实核心价值观"2分等维度。）</w:t>
      </w:r>
    </w:p>
    <w:p>
      <w:pPr>
        <w:pStyle w:val="Heading3"/>
      </w:pPr>
      <w:r>
        <w:rPr>
          <w:rFonts w:ascii="Times New Roman" w:hAnsi="Times New Roman" w:eastAsia="Microsoft YaHei"/>
          <w:b/>
          <w:sz w:val="23"/>
        </w:rPr>
        <w:t>3. 2026 朝阳期中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把"机遇"与"挑战"写成同体并存："我国发展面临新的战略机遇。同时，逆全球化思潮抬头……世界进入新的动荡变革期"；结尾落在"比历史上任何时期都更接近、更有信心和能力实现……目标，同时必须准备付出更为艰巨、更为艰苦的努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结合材料，运用辩证思维方法，谈谈应如何面对我国在全面建设社会主义现代化国家新征程上的"机遇"与"挑战"。</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评分细则第(1)角度明确写着"坚持矛盾分析法（可替换为辩证的否定观）"——即对机遇与挑战的态度可以用辩证否定观"不作简单肯定或否定"来组织：机遇不可全盘肯定（其中藏着逆全球化的风险），挑战不可全盘否定（其中孕育复苏的契机）。看到"机遇与挑战并存"且要求回答如何对待时，辩证否定观提供的正是"既肯定又否定、在克服中保留"的分析框架。</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的否定观（细则角度(1)的替换给分项，知识1分＋材料1分）：对"机遇"与"挑战"不简单肯定一切或否定一切——在机遇中洞察逆全球化、单边主义带来的风险，在挑战里挖掘世界经济复苏与科技革命的契机，全面把握发展态势，将挑战转化为成长动力，在危机中育新机、于变局中开新局。（本题细则另有分析与综合（可替换整体部分）、质量互变（可替换量变质变）、动态性思维（可替换发展观点）三个角度，四选三、每角度2分封顶6分；全用哲学术语而无辩证思维方法术语最多4分。）</w:t>
      </w:r>
    </w:p>
    <w:p>
      <w:pPr>
        <w:pStyle w:val="Heading3"/>
      </w:pPr>
      <w:r>
        <w:rPr>
          <w:rFonts w:ascii="Times New Roman" w:hAnsi="Times New Roman" w:eastAsia="Microsoft YaHei"/>
          <w:b/>
          <w:sz w:val="23"/>
        </w:rPr>
        <w:t>4. 2026 朝阳期末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末段是教科书式的扬弃表述："对传统艺术的化用，不是简单的复制粘贴，而是以当代之思叩问传统之门，在保留戏曲精髓的基础上，赋予其新的时代内涵"；中段例证：虞姬的剑舞"不再拘泥于旦角的柔美，而是融入了小生的英武与老生的刚劲"。</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结合材料，运用《哲学与文化》知识，谈谈你对"传统戏曲焕发新的生命力"的理解。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不是简单的复制粘贴"否定了照搬式继承，"在保留……基础上，赋予……新内涵"给出了"保留＋赋予"的标准扬弃句式——看到这一句式就要落辩证否定观。细则"怎么做"4分的主干即"遵循辩证否定观，剔除传统中与当代社会脱节的部分，保留其艺术精髓，并赋予其新的时代内涵"。行当的突破与融合（不拘泥旦角柔美又融入小生英武）是"既克服又保留"的具体演绎。</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传统戏曲焕发新的生命力，要遵循辩证否定观（细则"怎么做"4分核心）：剔除传统中与当代社会脱节的部分，保留其艺术精髓，并赋予其新的时代内涵；虞姬剑舞突破行当界限、融合多种行当之长，立足时代之基、以当代之思叩问传统，推动传统文化与现代元素融合，坚持了创造性转化、创新性发展。（本题细则还有"是什么"（传承与创新的体现）1分、"为什么"（源远流长博大精深、满足精神需求、文化自信）2分、整体逻辑1分，并接受从实际出发、联系、发展、矛盾等补充哲学角度。）</w:t>
      </w:r>
    </w:p>
    <w:p>
      <w:pPr>
        <w:pStyle w:val="Heading3"/>
      </w:pPr>
      <w:r>
        <w:rPr>
          <w:rFonts w:ascii="Times New Roman" w:hAnsi="Times New Roman" w:eastAsia="Microsoft YaHei"/>
          <w:b/>
          <w:sz w:val="23"/>
        </w:rPr>
        <w:t>5. 2025 朝阳期末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讲马克思主义中国化时代化："我们党勇于进行理论探索和创新，以全新的视野深化对共产党执政规律、社会主义建设规律、人类社会发展规律的认识"，理论成果"必须长期坚持并不断丰富发展"；"实践没有止境，理论创新也没有止境"，并要求"坚持好、运用好贯穿其中的立场观点方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结合材料，综合运用所学，说明如何不断谱写马克思主义中国化时代化新篇章。</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长期坚持"与"不断丰富发展"并举、"坚持好"与"理论创新"同篇——一边是守住马克思主义基本原理和已有理论成果之"正"，一边是面向新时代课题创理论之"新"，这正是守正创新的完整结构。评分细则辩证法层（2分）明确列出"坚持守正创新，坚持用发展的观点看待理论创新"。凡理论创新类材料出现"坚持（不动摇）＋创新（不停步）"的双线表述，就要触发辩证否定／守正创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守正创新（细则③辩证法2分给分点之一）：谱写新篇章必须长期坚持马克思主义基本原理、坚持习近平新时代中国特色社会主义思想之"正"，同时用发展的观点看待理论创新，在实践基础上以全新视野深化对三大规律的认识，不断丰富发展理论，实现守正与创新的统一。（本题细则为完整哲学线：总说（党的领导、世界观方法论、"两个结合"）3分＋唯物论（从实际出发）1分＋辩证法（系统观念、守正创新、问题导向、具体问题具体分析）2分＋认识论（实践基础上的理论创新）1分＋历史观价值观（人民至上）1分。）</w:t>
      </w:r>
    </w:p>
    <w:p>
      <w:pPr>
        <w:pStyle w:val="Heading3"/>
      </w:pPr>
      <w:r>
        <w:rPr>
          <w:rFonts w:ascii="Times New Roman" w:hAnsi="Times New Roman" w:eastAsia="Microsoft YaHei"/>
          <w:b/>
          <w:sz w:val="23"/>
        </w:rPr>
        <w:t>6. 2024 朝阳期中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给出纲领句："连续不是停滞、更不是僵化，而是以创新为支撑的历史进步过程。'守正不守旧、尊古不复古'"；材料二列出反面：旅游开发"拆真建假"毁掉遗存，短视频"扮丑农民"扭曲文化，"种地"综艺一哄而上"失掉乡土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结合材料，运用《哲学与文化》相关知识，分析如何让我国历史悠久的农耕文明在新时代迎来全新面貌。</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守正不守旧、尊古不复古"是守正创新的原文级触发：守正、尊古是肯定与保留，不守旧、不复古是否定与超越。反面材料同样指向辩证否定的两种失误——"拆真建假"等于否定一切（毁掉真遗存），盲目跟风复制等于简单肯定（失掉本味）。细则哲学部分（2分）把"坚持辩证否定观"列为首选作答角度，知识1分＋材料1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否定观（细则哲学部分2分给分角度之一）：让农耕文明迎来全新面貌，要"守正不守旧、尊古不复古"，对农耕文明既肯定又否定、既克服又保留——保护文化遗产和历史遗迹、传承思想观念人文精神之精华，同时以创新为支撑推动农耕文明与工业文明、现代科技结合，反对拆真建假式的破坏和扮丑扭曲、一哄而上式的滥用。（本题哲学部分还可用对立统一/全面观点、具体问题具体分析、价值观导向、价值判断与价值选择、尊重规律与发挥主观能动性替换；文化部分6分为主干。）</w:t>
      </w:r>
    </w:p>
    <w:p>
      <w:pPr>
        <w:pStyle w:val="Heading3"/>
      </w:pPr>
      <w:r>
        <w:rPr>
          <w:rFonts w:ascii="Times New Roman" w:hAnsi="Times New Roman" w:eastAsia="Microsoft YaHei"/>
          <w:b/>
          <w:sz w:val="23"/>
        </w:rPr>
        <w:t>7. 2026 石景山二模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二指出立法最大难点："如何将长期以来'多元参与'的原则性表述，转化为主体明确、划分清晰的责任体系"；条例通过划分居家、社区、机构养老三类服务，"为四方角色精准定位，编织起一张权责清晰、衔接有序的保障网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结合材料二，运用《逻辑与思维》知识，分析如何以辩证思维方法应对养老立法的最大难点。</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辩证思维方法，但试卷参考答案明确将"辩证否定观"与辩证分合、质量互变并列为可用角度。触发逻辑在"转化"二字——新责任体系不是推倒"多元参与"另起炉灶，而是保留其多元共担的合理方向（政府、市场、社会、家庭四方都在），克服其原则化、权责模糊的局限，把旧表述的合理因素纳入新体系，这正是扬弃。</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以辩证否定观应对立法难点（参考答案三角度之一）：对"多元参与"的既有表述既肯定又否定——保留"政府保基本、市场供选择、社会补稳定、家庭为基础"的多元共担方向，克服其原则性、模糊性的局限，通过划分三类服务为四方精准定位，把合理因素整合进"权责清晰、衔接有序的保障网络"这一新体系。细则：正确使用1种辩证思维方法得1-4分，运用其进行准确分析得5-6分。（官方细则示例采用辩证分合角度展开，质量互变亦为可选角度。）</w:t>
      </w:r>
    </w:p>
    <w:p>
      <w:pPr>
        <w:pStyle w:val="Heading3"/>
      </w:pPr>
      <w:r>
        <w:rPr>
          <w:rFonts w:ascii="Times New Roman" w:hAnsi="Times New Roman" w:eastAsia="Microsoft YaHei"/>
          <w:b/>
          <w:sz w:val="23"/>
        </w:rPr>
        <w:t>8. 2025 石景山一模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破与立，是中华优秀传统文化中关于事物变革创新的一对关系，蕴含着破立并举、革故鼎新的先贤智慧"；改革进程中"破立结合""边破边立""破立并举、先立后破"，当前坚持"不立不破、先立后破"的发展之道："立新发展格局，破传统发展路径依赖；立新质生产力，破原始创新能力不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结合材料，综合运用所学，阐述我们党在进一步全面深化改革中统筹破立关系，对全面建成社会主义现代化强国的重要意义。</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破"与"立"、"革故鼎新"是辩证否定最古雅的同义词：破是克服旧的（路径依赖、"四风"顽疾），立是确立新的（新发展格局、新质生产力），先立后破则保证否定不是断裂式的抛弃。改革本身是社会主义制度的自我完善和发展——自己否定自己、在否定中完善，正合辩证否定是事物的自我否定。该卷官方答案明确标注"'破与立'蕴含辩证否定、辩证法的革命批判精神意蕴"。</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统筹破立关系蕴含辩证否定观和辩证法的革命批判精神：改革作为社会主义制度的自我完善和发展，通过先立后破确立新理念新机制、破除旧观念旧体制，既克服又保留，使中国特色社会主义制度更加成熟更加定型；这有利于巩固经济基础、发展生产力，将制度优势转化为治理效能，顺应人民群众新期待，推动改革蹄疾步稳、为强国建设注入动力。细则要求综合运用两个及以上模块阐述意义且逻辑清晰得9分。（本题官方答案还涉及社会发展普遍规律（两大规律）、改革实质与总目标、党的领导、群众观点等角度。）</w:t>
      </w:r>
    </w:p>
    <w:p>
      <w:pPr>
        <w:pStyle w:val="Heading3"/>
      </w:pPr>
      <w:r>
        <w:rPr>
          <w:rFonts w:ascii="Times New Roman" w:hAnsi="Times New Roman" w:eastAsia="Microsoft YaHei"/>
          <w:b/>
          <w:sz w:val="23"/>
        </w:rPr>
        <w:t>9. 2026 延庆一模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第一个小标题即"更新不搞拆建"：南京"微更新街巷、保留工业元素，让历史与现代共生"；陕西榆林"将废弃的旧粮仓进行内部空间改造和功能升级"，打造成集艺术展览、文化交流、创意设计于一体的综合性文化空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结合材料，运用《哲学与文化》知识，说明如何赓续城市文脉，让灵魂与高楼共生长。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更新不搞拆建"五个字是辩证否定的最短触发：不拆建＝不简单否定一切；旧粮仓"保留主体（建筑本体）＋改造升级（内部空间、新功能）"＝在肯定中否定、在保留中发展，即扬弃。细则采分表把"辩证否定观"与材料"更新不搞拆建、改造升级"一一对应，原理1分＋材料1分。凡城市更新类材料出现"保留／修缮＋改造／升级／植入新功能"，第一反应就是辩证否定。</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否定观，辩证否定的实质是扬弃（细则哲学采分点之一，原理1分＋材料1分）：城市更新不搞大拆大建，保留旧粮仓、工业元素等历史载体和文化记忆，又通过空间改造、功能升级赋予其展览、交流、创意等新功能，在保留与改造的统一中让历史与现代共生，赓续城市文脉。（本题细则共4个采分点：另有矛盾即对立统一（历史与现代共生）、矛盾特殊性（避免千城一面）、群众观点（关注公众获得感）／社会意识（城市精神），4点7分、3点6分；文化角度双创、以人民为中心、文化功能亦可计点。）</w:t>
      </w:r>
    </w:p>
    <w:p>
      <w:pPr>
        <w:pStyle w:val="Heading3"/>
      </w:pPr>
      <w:r>
        <w:rPr>
          <w:rFonts w:ascii="Times New Roman" w:hAnsi="Times New Roman" w:eastAsia="Microsoft YaHei"/>
          <w:b/>
          <w:sz w:val="23"/>
        </w:rPr>
        <w:t>10. 2025 延庆一模 第 18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低空经济作为新兴产业"在探索中持续推进发展，呈现高速增长态势"，同时面临"小"（产业规模小竞争力不高）、"少"（基础设施待完善）、"难"（空域开放缓慢）、"散"（应用场景单一）四大挑战。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结合材料，运用《逻辑与思维》知识，谈谈如何运用辩证思维应对低空经济面临的挑战。</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辩证思维，但官方细则明言"答案采用分析与综合、质量互变、辩证否定、矛盾分析法等"——辩证否定是官方点名的可用角度。触发在新兴产业的成长结构：低空经济已有探索成果（应用场景、增长态势）又带着"小少难散"的不完善，发展之路必然是自我否定、自我完善——肯定保留既有优势，克服补齐短板，实现从"小""散"向"大""优"的转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可运用辩证否定观作答（官方细则采用角度之一）：低空经济的发展是不断自我完善的过程，要在肯定既有探索成果、保留先发优势的基础上，正视并克服"小、少、难、散"的短板——完善基础设施、推进空域开放、拓展应用场景，推动产业由不完善到完善的上升发展。细则赋分：辩证思维的特征（整体性、动态性）1分；每个观点2分、材料1分，答出两个观点加材料且合乎逻辑得6分。（本题官方示例还使用辩证分合（分析各问题、综合找对策）、"联系、发展、矛盾的观点看问题"、质量互变等角度。）</w:t>
      </w:r>
    </w:p>
    <w:p>
      <w:pPr>
        <w:pStyle w:val="Heading3"/>
      </w:pPr>
      <w:r>
        <w:rPr>
          <w:rFonts w:ascii="Times New Roman" w:hAnsi="Times New Roman" w:eastAsia="Microsoft YaHei"/>
          <w:b/>
          <w:sz w:val="23"/>
        </w:rPr>
        <w:t>11. 2026 房山二模 第 18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二：OPC"不仅仅是'一人公司'，更代表一种单人成军的全新创业范式"，创业者在人工智能协同支持下独立完成全链路商业闭环，"数字员工"是其执行力超强的"躯干"；材料一列出数字员工的三类法律风险（生成虚假负面数据文章、上传公司核心代码至公共AI平台、AI设计图案直接商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结合材料一和材料二，运用《逻辑与思维》辩证否定观知识，分析OPC的出现和发展。（5分）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新课标下辩证否定观编排于选必3《逻辑与思维》第十课，设问直接点名"辩证否定观"，而官方答案通篇使用联系、发展、扬弃等哲学原理。本题无需"触发"、重在会答：题目把对象拆成"出现"与"发展"两问——"出现"对应否定（新范式对旧矛盾统一体的否定，且否定是联系的环节、发展的环节），"发展"对应扬弃（对数字员工既肯定保留其功能，又针对法律风险克服改造）。</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OPC的出现，是对传统一人公司这一旧矛盾统一体的否定，实现了"单人成军"的全新创业范式，这种否定是联系的环节、发展的环节；OPC的发展，创业者要坚持扬弃——肯定与保留数字员工写代码、做设计的强大功能，又针对生成虚假信息、泄露核心代码、AI图案直接商用等法律风险对其加以改造，把它们包含在新事物之中。细则：联系、发展、扬弃逐点共3分＋"OPC的出现"否定分析1分＋"OPC的发展"肯定分析1分。</w:t>
      </w:r>
    </w:p>
    <w:p>
      <w:pPr>
        <w:pStyle w:val="Heading3"/>
      </w:pPr>
      <w:r>
        <w:rPr>
          <w:rFonts w:ascii="Times New Roman" w:hAnsi="Times New Roman" w:eastAsia="Microsoft YaHei"/>
          <w:b/>
          <w:sz w:val="23"/>
        </w:rPr>
        <w:t>12. 2026 门头沟一模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永定河古渠"不是沉睡的文物，而是奔流不息的活态遗产"：付家台灌渠"仍润泽果园"、公议沟渠段"仍在灌溉龙泉务村354亩农田"（原有功能仍在），城龙灌渠"变身生态补水通道，支撑'六水联通'"（新增功能），渠畔小学学生手摇水车体验古法取水（活化利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结合材料，运用《哲学与文化》知识，谈谈对永定河古渠"不是沉睡的文物，而是奔流不息的活态遗产"的理解。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保留核心功能＋新增生态补水等功能"是扬弃的标准事实结构——看到遗产类材料里"仍在……（旧功能延续）"与"变身／新增……（新功能生成）"并列出现，就要落辩证否定观。"沉睡的文物"对应被封存弃置的状态，"活态遗产"则是在保留中升级的扬弃状态。官方答案示例第三层即"坚持辩证否定观。辩证否定是联系的环节、发展的环节，实质是扬弃"。</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否定观，辩证否定是联系的环节、发展的环节，实质是扬弃：古渠保留了核心的灌溉、防洪功能，又增加生态补水等新功能，实现了与时俱进的转型，因而"不是沉睡的文物，而是奔流不息的活态遗产"，体现了优秀传统文化的创造性转化和创新性发展。细则哲学角度答出两点及以上得3分、结合材料1分。（本题官方答案还涉及发展的观点（"沉睡"与"奔流不息"的对照）、矛盾对立统一（创造条件化不利为有利）、联系的观点（"灌溉遗产+"串联古道寺庙）及文化角度。）</w:t>
      </w:r>
    </w:p>
    <w:p>
      <w:pPr>
        <w:pStyle w:val="Heading3"/>
      </w:pPr>
      <w:r>
        <w:rPr>
          <w:rFonts w:ascii="Times New Roman" w:hAnsi="Times New Roman" w:eastAsia="Microsoft YaHei"/>
          <w:b/>
          <w:sz w:val="23"/>
        </w:rPr>
        <w:t>13. 2025 门头沟一模 第 21 题第（1）问（主观题）（边缘）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门头沟关闭区内全部矿山，"彻底结束千年采煤史"；又建成京津冀最大算力中心、研发"潭柘智空"大模型，形成"京西智谷"AI与"中国心谷"生物医药双引擎；材料明写"门头沟区守正创新，向'新'而行、以'新'提质……实现'送走挖煤人，引进AI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运用科学思维知识，说明门头沟区从"千年煤城"向"京西智谷"转型的智慧。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设问限定《逻辑与思维》科学思维，但细则采分点第①层明含"坚持辩证否定观"（与整体性动态性、分析与综合、全面联系发展的观点四选一）。触发在转型的双面性：关停煤矿是"破除传统路径依赖"（克服），但保留工业基础优势再造新动能（保留）——"送走挖煤人，引进AI人"和"守正创新"两句把对煤炭经济的扬弃说得明明白白。</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辩证思维破解发展矛盾，坚持辩证否定观（细则①：辩证思维1分＋辩证否定观等四选一1分＋结合材料1分）：对煤炭经济加以扬弃——果断关停矿山、破除传统路径依赖，同时保留工业基础优势，推动新旧动能转换，培育人工智能、生物医药等新产业，实现守正创新、向"新"而行。（本问细则另两层：②创新思维培育新动能（联想、发散、超前思维等四选二）3分；③遵循科学思维的客观性和预见性、立足实际或遵循客观规律3分。）</w:t>
      </w:r>
    </w:p>
    <w:p>
      <w:pPr>
        <w:pStyle w:val="Heading3"/>
      </w:pPr>
      <w:r>
        <w:rPr>
          <w:rFonts w:ascii="Times New Roman" w:hAnsi="Times New Roman" w:eastAsia="Microsoft YaHei"/>
          <w:b/>
          <w:sz w:val="23"/>
        </w:rPr>
        <w:t>14. 2026 通州一模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隆福寺更新改造"并未采取大拆大建的模式"，而是"绣花式"风貌保护；"'修旧如旧'与'破旧立新'并存的空间手法，既尊重地方记忆，又为街区注入了活力"；荣宝斋、六必居等老字号的百年坚守、非遗技艺的匠心传承，与煎饼机器人、AI拍报亭等科技元素同场共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结合材料，运用《哲学与文化》知识，阐释隆福寺街区改造中"古朴"与"创新"是如何实现共生共荣的。（8分）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修旧如旧"与"破旧立新"并存——这对四字格一肯定一否定、同时进行，是扬弃在城市更新语境里的原文表达；"既尊重地方记忆，又为街区注入活力"的"既……又……"句式直接对译"既肯定又否定、既克服又保留"。看到"并未大拆大建"（不简单否定）加"保留……又引入……"（保留与变革并举），辩证否定观即为必答角度。细则将其列为三大2分知识点之一，且注明可替代为发展观。</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否定观（细则三大2分点之一，观点＋阐述）：辩证否定的实质是扬弃，隆福寺不搞大拆大建，"修旧如旧"保留明清寺院格局、庙会肌理、老字号与非遗等历史记忆（肯定与保留），"破旧立新"引入数字科技与新业态等时代元素（克服与发展），在既保留又发展中实现传统与现代融合、古朴与创新共生共荣。（本题细则还有矛盾对立统一2分、创造性转化与创新性发展2分、立足社会实践1分（可替代为尊重规律与发挥主观能动性、联系观、以人民为中心）、哲学文化综合1分。）</w:t>
      </w:r>
    </w:p>
    <w:p>
      <w:pPr>
        <w:pStyle w:val="Heading3"/>
      </w:pPr>
      <w:r>
        <w:rPr>
          <w:rFonts w:ascii="Times New Roman" w:hAnsi="Times New Roman" w:eastAsia="Microsoft YaHei"/>
          <w:b/>
          <w:sz w:val="23"/>
        </w:rPr>
        <w:t>15. 2026 海淀一模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"健康第一"教育理念落地的做法：将利用率较低的空间"改造成"运动项目体验区；引入机器人辅助心理疏导；推进"互联网+明厨亮灶"。选项①把空间改造说成"对原有空间功能的彻底否定"。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①运动项目体验区的改造是对原有空间功能的彻底否定 ②结合现代科技可以助力学校摆脱现实制约，全面守护健康 ③只有坚持"健康第一"的理念，才能引领学生健康成长 ④学校应优化健康教育内容和形式，构建全方位育人生态 A. ①②　B. ①③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正确项落在理念引领与文化育人，辩证否定只承担错项①的辨析。看到"改造"与"彻底否定"搭配立即触发底线规则：对既有事物的改造利用是扬弃——保留空间载体、转换其功能，绝非全盘抛弃；凡把更新改造表述为"彻底否定／完全推翻"的选项一律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健康第一"理念引领学生健康成长，体现正确理念（意识）的引领作用；④正确：优化健康教育内容和形式、构建全方位育人生态，符合材料让理念成为"看得见、摸得着的日常"的主旨。错项：①"彻底否定"违背扬弃——改造保留了低利用率空间这一载体并赋予运动体验新功能，是既克服又保留；②"摆脱现实制约"错——规律与条件具有客观性，科技手段不能使学校摆脱现实制约，"全面守护"亦绝对化。</w:t>
      </w:r>
    </w:p>
    <w:p>
      <w:pPr>
        <w:pStyle w:val="Heading3"/>
      </w:pPr>
      <w:r>
        <w:rPr>
          <w:rFonts w:ascii="Times New Roman" w:hAnsi="Times New Roman" w:eastAsia="Microsoft YaHei"/>
          <w:b/>
          <w:sz w:val="23"/>
        </w:rPr>
        <w:t>16. 2026 海淀期末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时代人文经济学"以我国人文经济实践为现实基础"，"以一系列具有鲜明时代性、原创性、系统性的成果，开拓马克思主义政治经济学新境界"。选项①把这种理论创新描述为"在对已有经济学先肯定后否定的过程中实现创新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新时代人文经济学 ①在对已有经济学先肯定后否定的过程中实现创新发展 ②始终以增进人民福祉为根本出发点，既见物更见人 ③推动文化繁荣与经济发展统一于中国式现代化的实践 ④实现了传统民本思想从价值诉求到生产实践的转化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先肯定后否定"是辩证否定的高频设错句式：辩证否定中肯定与否定不是时间上先后相继的两个阶段，而是同一否定过程中同时并存的两个方面——既肯定又否定、既克服又保留。看到理论创新材料配"先肯定后否定／先继承后批判"的分段式表述，立即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人文经济学强调现代化"更是人的现代化"，以增进人民福祉为根本出发点，"既见物更见人"；③正确：文化繁荣与经济发展统一于中国式现代化的实践，体现实践观点。错项：①"先肯定后否定"错——辩证否定是既肯定又否定、既克服又保留，肯定与否定同时进行而非先后两段；④"实现了"绝对化——尚不能说已完成传统民本思想从价值诉求到生产实践的转化。</w:t>
      </w:r>
    </w:p>
    <w:p>
      <w:pPr>
        <w:pStyle w:val="Heading3"/>
      </w:pPr>
      <w:r>
        <w:rPr>
          <w:rFonts w:ascii="Times New Roman" w:hAnsi="Times New Roman" w:eastAsia="Microsoft YaHei"/>
          <w:b/>
          <w:sz w:val="23"/>
        </w:rPr>
        <w:t>17. 2024 西城一模 第 12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黑格尔说，人们总以为肯定和否定具有绝对的区别，其实两者是相同的，"我们甚至可以称肯定为否定，也可以称否定为肯定。譬如说一条往东的路同时也是一条往西的路"。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对此理解正确的是 A．肯定和否定没有界限，肯定即否定，否定即肯定 B．有些事物包含着肯定因素，另有一些事物则包含着否定因素 C．肯定与否定互为条件，且只存在于它们的联系中 D．处理复杂问题，既不能持肯定态度，也不能持否定态度</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肯定与否定的辩证关系在现行教材中编排于选必3《逻辑与思维》"不作简单肯定或否定"，但内容是经典辩证否定观。看到哲学家直接讨论"肯定与否定的关系"，并用"往东的路同时也是往西的路"这种一体两面的比喻，就要触发：肯定与否定相互依存、相互渗透、互为条件，统一于同一事物之中。</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同一条路因方向参照不同既是往东也是往西，说明肯定与否定互为条件、相互依存，只存在于它们的联系之中。错项：A抹杀肯定与否定的界限——黑格尔说"相同"指二者不可分离，并非二者无区别，"肯定即否定、否定即肯定"是相对主义；B把肯定因素与否定因素分派给不同事物，否认了任何事物自身都同时包含肯定与否定两个方面；D"既不能肯定也不能否定"是折中骑墙，正确态度是在具体分析中作出既肯定又否定的扬弃。</w:t>
      </w:r>
    </w:p>
    <w:p>
      <w:pPr>
        <w:pStyle w:val="Heading3"/>
      </w:pPr>
      <w:r>
        <w:rPr>
          <w:rFonts w:ascii="Times New Roman" w:hAnsi="Times New Roman" w:eastAsia="Microsoft YaHei"/>
          <w:b/>
          <w:sz w:val="23"/>
        </w:rPr>
        <w:t>18. 2024 西城二模 第 8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数千年治水史：良渚先民修水利系统促进文明诞生；它山堰御咸蓄淡引水灌溉，"与洪水猛兽为战，与宁波城相望相守"；千里标准海塘成为沿海人民的生命线。选项B把"消除水患"说成"对旧事物整体、旧矛盾统一体的否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数千年来，这片土地上的人民 A．改造水环境，生成了自然界的事物之间的自在联系 B．消除水患，这种否定是对旧事物整体、旧矛盾统一体的否定 C．开展治水实践，劳动促进了社会关系的形成和发展 D．守一方水土，证明了劳动就是客观实在的"金山银山"</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B项把辩证否定的教材术语（对旧事物整体、对旧矛盾统一体的否定，指新事物代替旧事物）硬贴在"消除水患"上——治水是兴利除害的实践改造：御咸蓄淡、引水灌溉恰恰保留水之利、克服水之害，"水"这一事物并未被整体否定。看到辩证否定术语被嫁接到并无新旧事物更替的情境，即识别为术语误植。</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数千年治水实践中，劳动促进了社会关系的形成和发展（协作治水塑造社会组织与联系）。错项：A错——人改造水环境形成的是人为事物的联系，不是"自然界的事物之间的自在联系"；B表述不当——治水是化害为利的扬弃式改造，并非对旧事物整体、旧矛盾统一体的否定；D错——"客观实在"是物质的唯一特性这一哲学概念，"劳动就是客观实在的金山银山"属概念误用。</w:t>
      </w:r>
    </w:p>
    <w:p>
      <w:pPr>
        <w:pStyle w:val="Heading3"/>
      </w:pPr>
      <w:r>
        <w:rPr>
          <w:rFonts w:ascii="Times New Roman" w:hAnsi="Times New Roman" w:eastAsia="Microsoft YaHei"/>
          <w:b/>
          <w:sz w:val="23"/>
        </w:rPr>
        <w:t>19. 2026 东城二模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商代甲骨文中的"值"与征伐巡视相关，有武力威慑之义；"西周大盂鼎铭文在'值'下增'心'而成'德'，体现出周人施政理念从'以力服人'转向'以心服人'。后经传承发展，'德'的内涵不断丰富，深深融入民族血脉"。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这折射出 ①要坚持德治与法治相结合，推动中华优秀传统文化发展 ②"德"对"值"的否定增添了新的规定性，丰富了文化的内涵 ③中华文明源远流长、生生不息，具有突出的连续性、和平性 ④"德"字所承载的思想观念能够超越具体历史时空而存在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主体考中华文明突出特性（文化），辩证否定承担正项②的判定。"在'值'下增'心'而成'德'"——新字保留旧字主体、增添"心"这一新的规定性，旧义（武力威慑）被克服、新义（以心服人）生成：否定中包含肯定、并增添新的规定性，正是辩证否定的内涵。看到文字／概念"在旧形基础上增加新成分、转出新内涵"的演变材料即可触发。</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德"对"值"的否定不是抛弃，而是保留字形主体、增"心"转义，增添新的规定性、丰富了文化内涵（辩证否定）；③正确：从商代甲骨文到西周铭文再到后世传承发展，体现中华文明突出的连续性，"以心服人"体现和平性。错项：①材料只讲施政理念与字义演变，未涉及"德治与法治相结合"；④错——社会意识是对社会存在的反映，思想观念不能超越具体历史时空而存在。</w:t>
      </w:r>
    </w:p>
    <w:p>
      <w:pPr>
        <w:pStyle w:val="Heading3"/>
      </w:pPr>
      <w:r>
        <w:rPr>
          <w:rFonts w:ascii="Times New Roman" w:hAnsi="Times New Roman" w:eastAsia="Microsoft YaHei"/>
          <w:b/>
          <w:sz w:val="23"/>
        </w:rPr>
        <w:t>20. 2026 朝阳一模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某地春节科普活动："非遗变脸与机械武术同台演绎，自制旋转木马讲解力学原理"，实现"科普+文化""科普+非遗"相融合，"让观众在感受年味的同时，轻松读懂传统文化背后的科学密码"。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这体现出 ①春节成为全民科学素养提升的主阵地和文化传播的新平台 ②科普让科学精神融入日常生活，让文化自信浸润中华大地 ③只有抓住主要矛盾，才能实现民族文化与外来文化的交融 ④坚持辩证否定，可以使传统文化在科技赋能下焕发新的光彩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传统文化＋科技赋能＋焕发新的光彩"是辩证否定正项的三件套：非遗变脸保留传统技艺内核，与机械武术、科普实验等新元素同台融合——在保留精髓的基础上注入新表达，使传统焕发新光彩，正是扬弃使传统文化创新发展的标准表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科普让科学精神融入日常生活、让文化自信浸润中华大地，贴合"读懂传统文化背后的科学密码"；④正确：坚持辩证否定，保留非遗与年俗精髓、融入科技新元素，使传统文化焕发新光彩。错项：①"主阵地"夸大——材料仅是某地以春节科普活动为契机，不能断言春节"成为全民科学素养提升的主阵地"；③错用主要矛盾——材料是民族文化与科技科普的融合，未涉及"民族文化与外来文化的交融"，"只有……才"的条件关系亦不成立。</w:t>
      </w:r>
    </w:p>
    <w:p>
      <w:pPr>
        <w:pStyle w:val="Heading3"/>
      </w:pPr>
      <w:r>
        <w:rPr>
          <w:rFonts w:ascii="Times New Roman" w:hAnsi="Times New Roman" w:eastAsia="Microsoft YaHei"/>
          <w:b/>
          <w:sz w:val="23"/>
        </w:rPr>
        <w:t>21. 2026 朝阳二模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翻译家许渊冲先生翻译《春晓》时"恰当地进行了'添枝加叶'，用和风、阵雨、慵懒、鸟鸣等核心意象表达了原作意境之美"。选项③把这种翻译说成"通过辩证否定对原诗的意境进行了升华"。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由此可见，该诗的翻译 ①能够完美再现诗作者创作时的细微心境 ②是翻译者的鉴赏感悟与原诗意境的融合 ③通过辩证否定对原诗的意境进行了升华 ④对自然意象的描写运用了形象思维以展现原作的情感意境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是辩证否定术语滥贴的典型：翻译"添枝加叶"的目的是"表达原作意境之美"——是忠实的再现与融合，不存在对原诗的克服、超越或新旧更替；辩证否定指事物自我否定中实现发展，把忠实的艺术再现说成"否定升华"偷换了概念。看到"辩证否定"出现在没有"克服旧质、生成新质"内容的情境里，直接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翻译是译者的鉴赏感悟与原诗意境的融合，体现认识的主体性与意识的能动性；④正确：以和风、阵雨等自然意象展现情感意境，运用了形象思维。错项：①"完美再现"绝对化——译者无法完美再现作者创作时的细微心境；③错——许译旨在传达原作意境而非否定原诗，材料无"否定升华"之意，辩证否定术语误植。</w:t>
      </w:r>
    </w:p>
    <w:p>
      <w:pPr>
        <w:pStyle w:val="Heading3"/>
      </w:pPr>
      <w:r>
        <w:rPr>
          <w:rFonts w:ascii="Times New Roman" w:hAnsi="Times New Roman" w:eastAsia="Microsoft YaHei"/>
          <w:b/>
          <w:sz w:val="23"/>
        </w:rPr>
        <w:t>22. 2025 朝阳一模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诗文哲理匹配题，题干讲中文承载中华文明智慧、汉语简练。C项把"简言达旨，博文赅情，明理立体，隐义藏用"（描写中文简练达意、含义丰富的表达特点）与"辩证的否定观"强行配对。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A."人尽其才，物尽其用，地尽其利，货畅其流"，阐明了世界的物质性 B."敌进我退，敌驻我扰，敌疲我打，敌退我追"，把握了具体分析方法 C."简言达旨，博文赅情，明理立体，隐义藏用"，阐释了辩证的否定观 D."纵有千古，横有八荒，前途似海，来日方长"，论证了认识的无限性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做诗文配原理题，先默出辩证否定观的语义指纹——自我否定、扬弃、既克服又保留、新旧更替——再核对句意。C项四句讲的是中文"简洁而达旨、丰富而含情"的表达特点，没有任何"舍弃、保留、革新、更替"的语义成分，配"辩证的否定观"属硬贴标签。官方讲评明确：C句意为中文表达特点，与辩证否定观并无直接关联。</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敌进我退，敌驻我扰，敌疲我打，敌退我追"针对敌情变化采取不同对策，把握了具体问题具体分析的方法。错项：A句意为充分发挥人、物、地、货的效用，讲合理利用资源，并非阐明世界的物质性；C句意为中文表达特点，与辩证否定观无关；D句意为对国家民族前途的展望（空间广阔、来日方长），并非论证认识的无限性。</w:t>
      </w:r>
    </w:p>
    <w:p>
      <w:pPr>
        <w:pStyle w:val="Heading3"/>
      </w:pPr>
      <w:r>
        <w:rPr>
          <w:rFonts w:ascii="Times New Roman" w:hAnsi="Times New Roman" w:eastAsia="Microsoft YaHei"/>
          <w:b/>
          <w:sz w:val="23"/>
        </w:rPr>
        <w:t>23. 2025 朝阳期末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郑板桥"删繁就简三秋树，领异标新二月花"：书画和文学创作"像三秋之树一样，去叶存干，瘦劲秀挺；像二月之花一样，与众不同，独创一格"。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这强调了在创作中要 ①用辩证思维把握创作内容，既克服又保留，优化作品构成 ②把多元文化元素融为一体，从而开拓创作视野与思维边界 ③注重把握个性化的特点与风格，呈现出独具匠心的魅力 ④立足于对已有的有关事物存在状态的认识作转换性思考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正项①冠以"辩证思维"之名（选必3表述），内核却是辩证否定的"既克服又保留"。"删繁就简""去叶存干"是扬弃的诗化表达——删与去是克服（除冗枝赘叶），就简与存干是保留（留主干精髓）。看到创作论里"删／减／去……＋存／留／取……"的取舍句式，触发扬弃。</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删繁就简"对创作内容既克服又保留，优化作品构成，正合扬弃；③正确："领异标新"独创一格，注重个性化特点与风格（矛盾特殊性）。错项：②"把多元文化元素融为一体"与"删繁就简"的取舍方向相悖，材料强调做减法而非堆叠融合；④为逆向思维（转换性思考，选必3概念）表述，材料强调取舍与独创，未体现对事物存在状态的转换性思考。</w:t>
      </w:r>
    </w:p>
    <w:p>
      <w:pPr>
        <w:pStyle w:val="Heading3"/>
      </w:pPr>
      <w:r>
        <w:rPr>
          <w:rFonts w:ascii="Times New Roman" w:hAnsi="Times New Roman" w:eastAsia="Microsoft YaHei"/>
          <w:b/>
          <w:sz w:val="23"/>
        </w:rPr>
        <w:t>24. 2026 石景山二模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剪忆抗战"立体剪纸"既保留传统剪纸的阴阳镂空、千剪不断的连纹技法，又融入数字投影技术呈现动态抗战英雄人物、重要抗战场景"，通过"破纸重生"工艺展现抗战历史。选项①却表述为"立体抗战剪纸是对传统剪纸中合理因素的辩证否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据此，下列理解正确的是 ①立体抗战剪纸是对传统剪纸中合理因素的辩证否定 ②剪纸作品承载并传递着以爱国主义为核心的民族精神 ③剪纸作品是根据抗战纪念需要建立起的人为事物的联系 ④艺术性与思想性的对立属性寓于剪纸作品的统一属性中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本是标准扬弃情境（既保留传统技法，又融入新技术），①的破绽在否定的宾语——辩证否定恰恰是保留合理因素、克服消极因素，"对合理因素的辩证否定"把扬弃说成了抛弃精华。看到"对……合理因素／精华的否定"这种宾语错位句式，无论材料多么"像扬弃"，都要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抗战题材剪纸承载并传递以爱国主义为核心的民族精神；④正确：艺术性与思想性这对对立属性寓于剪纸作品这一统一体之中（对立属性寓于统一体）。错项：①错——辩证否定是保留合理因素、克服消极因素，立体剪纸保留连纹技法正是保留合理因素，不是"对合理因素的辩证否定"；③错——人为事物的联系须以事物固有的客观联系为基础，不能仅"根据需要"建立。</w:t>
      </w:r>
    </w:p>
    <w:p>
      <w:pPr>
        <w:pStyle w:val="Heading3"/>
      </w:pPr>
      <w:r>
        <w:rPr>
          <w:rFonts w:ascii="Times New Roman" w:hAnsi="Times New Roman" w:eastAsia="Microsoft YaHei"/>
          <w:b/>
          <w:sz w:val="23"/>
        </w:rPr>
        <w:t>25. 2026 延庆一模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老旧小区改造中围绕"是否拆除具有30年历史的老墙"产生争议：老墙承载居民集体记忆与社区文化，部分居民却主张拆除新建；社区党委组织协商后，"决定保留老墙主体并增设照明、修复壁画进行'微改造'，既保留历史记忆又提升安全性"。</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在老旧小区改造中 ①不同居民对老墙的价值认知存在分歧，体现了价值判断具有主体差异性 ②既保留老墙主体又赋予其新功能，深刻把握了肯定与否定之间的辩证关系 ③"微改造"推动社区文化创造性转化，表明创新是文化发展的根本动力 ④老墙从"安全隐患"转化为"文化载体"，实现了矛盾同一性和斗争性的转化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争议双方恰是简单肯定（原样保留）与简单否定（拆除新建）两个极端，"微改造"方案"保留主体＋增设照明、修复壁画"则在两极之间实现既肯定又否定——保留老墙承载的历史记忆（肯定），克服其破旧与安全隐患（否定）。看到"保留……主体＋赋予／增设……新功能"的改造方案，触发肯定与否定的辩证关系（扬弃）。</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不同居民对老墙价值认知的分歧体现价值判断的主体差异性；②正确：既保留老墙主体又赋予其新功能，深刻把握了肯定与否定之间的辩证关系。错项：③错——社会实践是文化发展的根本动力，创新不是"根本动力"；④错——矛盾的同一性和斗争性是矛盾固有的两种基本属性，二者不能相互转化（能相互转化的是矛盾双方）。</w:t>
      </w:r>
    </w:p>
    <w:p>
      <w:pPr>
        <w:pStyle w:val="Heading3"/>
      </w:pPr>
      <w:r>
        <w:rPr>
          <w:rFonts w:ascii="Times New Roman" w:hAnsi="Times New Roman" w:eastAsia="Microsoft YaHei"/>
          <w:b/>
          <w:sz w:val="23"/>
        </w:rPr>
        <w:t>26. 2026 门头沟一模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北京鲜批市场公交专线"将站点创造性地设在市场二层交易区"，被称为"能上楼的专线"，"不仅解决了群众采购出行的'最后一公里'难题，更以其独特的'上楼'体验，成为城市公共交通服务创新的典范"。</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该专线的成功运行蕴含的道理有 ①坚持系统优化，旨在实现经济效益和社会效益的统一 ②对传统公交模式进行"扬弃"，更好地满足乘客需求 ③打破思维定势，通过反向思考寻求公交服务的新思路 ④善于联想，促使公交运营矛盾的对立性转化为同一性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专线保留了公交服务大众出行的本质功能（保留），又突破"站点设于路边"的传统模式、把站点搬进市场二层（克服与创新）——对传统公交模式"保留本质＋突破形式"，就是"扬弃"。凡公共服务创新材料中出现"在原有服务基础上突破常规模式"，辩证否定（扬弃）即为候选正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保留公交服务本质、突破传统站点模式，是对传统公交模式的"扬弃"，更好满足乘客需求；③正确：站点"上楼"打破思维定势，通过反向思考寻得公交服务新思路（与辩证否定相辅的创新思维）。错项：①错——专线"旨在"解决群众采购出行难题，是社会效益导向，"旨在实现经济效益和社会效益统一"不符合材料主旨；④错——矛盾的同一性和斗争性（对立性）是矛盾固有的两种基本属性，二者不能相互转化。</w:t>
      </w:r>
    </w:p>
    <w:p>
      <w:pPr>
        <w:pStyle w:val="Heading3"/>
      </w:pPr>
      <w:r>
        <w:rPr>
          <w:rFonts w:ascii="Times New Roman" w:hAnsi="Times New Roman" w:eastAsia="Microsoft YaHei"/>
          <w:b/>
          <w:sz w:val="23"/>
        </w:rPr>
        <w:t>27. 2026 通州一模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耕地保护和质量提升法（草案）》"立足我国人多地少基本国情"，"在整合土地管理法、粮食安全保障法等规定的基础上，构建系统的耕地保护法律规范体系"，回应农业现实需求，并"为后续农业领域相关立法提供了实践范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①社会意识源于社会存在，先进的社会意识推动社会发展 ②该草案运用演绎推理从个别农业立法中推导出一般性立法原则 ③当上层建筑引领经济基础变革时，会促进生产力发展和社会进步 ④科学立法要坚持辩证否定观，在继承既有法律规范基础上进行创新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在整合……等规定的基础上，构建……体系"是立法领域辩证否定的高频句式：既有法律规定被继承吸收（保留合理因素），又被整合升级为回应现实需求的新规范体系（创新发展）。凡法律编纂、制度整合、规范体系重构类材料出现"在整合／吸收既有……基础上构建新……"，即触发辩证否定观的"扬弃式继承与创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草案立足基本国情、回应农业现实需求，社会意识源于社会存在，先进的社会意识（良法）推动社会发展；④正确：在整合继承既有法律规范基础上构建新体系，体现科学立法坚持辩证否定观。错项：②错——从个别立法中推导一般性原则属于归纳推理而非演绎推理；③错——经济基础决定上层建筑，上层建筑不能"引领"经济基础变革，且上层建筑只有为先进的经济基础服务时才促进生产力发展和社会进步。</w:t>
      </w:r>
    </w:p>
    <w:p>
      <w:pPr>
        <w:pStyle w:val="Heading2"/>
      </w:pPr>
      <w:r>
        <w:rPr>
          <w:rFonts w:ascii="Times New Roman" w:hAnsi="Times New Roman" w:eastAsia="Microsoft YaHei"/>
          <w:b/>
          <w:sz w:val="28"/>
        </w:rPr>
        <w:t>矛盾就是对立统一</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既……又……／一方面……另一方面"、双刃剑（红利与隐忧并存）、传承与创新（传统与现代、古朴与创新、修旧如旧与破旧立新）、活力与秩序、统筹X和Y（发展与安全）、危与机（机遇与挑战）、虚与实（疏与密、浓与淡、留白）、历史与现代共生（保护与更新）、快与慢（同与异、抢位与错位）、相互依存缺一不可（鸟之两翼、车之双轮、两翼齐飞）、相反相成（共生共荣、动态平衡、有机统一）、化不利为有利（势能变动能、淡季变旺季、沉睡变活态——在一定条件下相互转化）、阴阳平衡（执中和谐）、"有人认为／也有人认为"（支持者／反对者对举）、辨错误表述（"不可调和""无法统一""斗争性包含／转化为同一性"）</w:t>
      </w:r>
    </w:p>
    <w:p>
      <w:pPr>
        <w:pStyle w:val="Heading3"/>
      </w:pPr>
      <w:r>
        <w:rPr>
          <w:rFonts w:ascii="Times New Roman" w:hAnsi="Times New Roman" w:eastAsia="Microsoft YaHei"/>
          <w:b/>
          <w:sz w:val="23"/>
        </w:rPr>
        <w:t>1. 2026 海淀二模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总起说"统筹是其中蕴含的重要思想方法和工作方法""经济社会发展中矛盾错综复杂，这要求我们用好统筹方法"；框内列举的每一项统筹都是成对或多方关系——"统筹中华民族伟大复兴战略全局和世界百年未有之大变局""统筹发展和安全""统筹推进'五位一体'总体布局""统筹依法治国各领域工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推进中国式现代化是一个系统工程，需要统筹兼顾、系统谋划、整体推进。从上述"统筹"中任选其一，综合运用所学，谈谈如何用好统筹方法推进中国式现代化。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统筹X和Y"句式本身就承认X与Y有张力（对立）又必须兼顾（统一），材料还白纸黑字写着"矛盾错综复杂"。看到"统筹发展和安全""统筹全局和变局"这类成对范畴，就要想到二者是矛盾双方，既相互区别又相互依存。讲评细则把哲学给分点定为"阐释'统筹方法'是什么"（可用矛盾分析法——全面、两点论与重点论等）和"阐释各方面之间的相互区别和联系"——"区别"与"联系"正是对立统一的两面，只答其一只能算"比较充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以"统筹发展和安全"为例：矛盾就是对立统一，发展与安全各有侧重、相互区别，又相互依存、相互贯通——安全是发展的前提，发展是安全的保障；用好统筹方法就要坚持全面观点、两点论与重点论的统一，充分阐释二者的区别和联系，在动态平衡中协同推进，以高质量发展促进高水平安全、以高水平安全保障高质量发展，从而推进中国式现代化（细则：知识表述准确2分＋结合所选充分阐释3分）。（本题官方答案还涉及系统观念、整体与部分、辩证思维以及党的领导、全面依法治国、国家总体安全观等角度）</w:t>
      </w:r>
    </w:p>
    <w:p>
      <w:pPr>
        <w:pStyle w:val="Heading3"/>
      </w:pPr>
      <w:r>
        <w:rPr>
          <w:rFonts w:ascii="Times New Roman" w:hAnsi="Times New Roman" w:eastAsia="Microsoft YaHei"/>
          <w:b/>
          <w:sz w:val="23"/>
        </w:rPr>
        <w:t>2. 2026 海淀期末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总起句即"网络带来技术红利的同时也带来负面影响"；随后三个◇全是负面清单——短视频"以秒为单位进行情绪轰炸"、"复制粘贴取代独立探索，思维也随之惰化"、"书面表达能力弱化"。利与弊两面在材料里一总三分地铺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结合材料或个人体验，从哲学角度谈谈"数字原住民"应如何与技术进步相伴成长。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带来技术红利的同时也带来负面影响"中的"同时也"是一分为二的标准信号词；材料只展开负面，但总起先承认红利，构成完整的利弊两面结构。看到"红利／负面影响"并提、设问又问"如何相伴成长"（既不拒斥也不沉溺），就要想到矛盾就是对立统一，先用一分为二定总调。细则把矛盾观列为三个核心角度之首（一分为二／两点统一），且提示只写"重点论"出不来两点的只能得1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就是对立统一，要求坚持两点论、一分为二看待技术进步：既要善用网络海量信息等技术红利，又要正视沉溺刺激、思维惰化、表达弱化等负面影响，在全面把握利弊中扬长避短、与技术进步相伴成长。（本题官方细则还要求从"知"——意识能动作用、价值观，与"行"——实践、主观能动性两个角度分别作答；联系观、发展观、适度原则只能作替代角度各给1分）</w:t>
      </w:r>
    </w:p>
    <w:p>
      <w:pPr>
        <w:pStyle w:val="Heading3"/>
      </w:pPr>
      <w:r>
        <w:rPr>
          <w:rFonts w:ascii="Times New Roman" w:hAnsi="Times New Roman" w:eastAsia="Microsoft YaHei"/>
          <w:b/>
          <w:sz w:val="23"/>
        </w:rPr>
        <w:t>3. 2026 海淀期末 第 20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街道要打造高品质城市书房，整理出其他地区的典型问题："选址不合理，建设成本高""空间布局欠优化，难以满足儿童、老年人等不同群体需求""仅提供阅读服务，功能单一""长期依赖政府补贴，缺乏可持续的运营管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结合材料二，运用超前思维的方法，为该街道打造高品质城市书房提出合理建议。</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设问限定《逻辑与思维》"超前思维的方法"，但官方答案示例明确写出"运用矛盾分析方法，全面分析建设和运营成本与居民需求之间的矛盾"，矛盾分析本就是超前思维的方法之一。问题清单里"建设成本高"与"满足不同群体需求"、"依赖政府补贴"与"可持续运营"是一对对两难——看到"既要压成本又要保品质""既靠补贴又求自我造血"的双向约束，就要想到全面分析矛盾、兼顾对立双方并寻找统一的办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官方示例：运用矛盾分析方法，全面分析建设和运营成本与居民需求之间的矛盾，可引入咖啡馆、文创商店等多元业态，使满足需求与可持续运营两端统一起来，实现书房的长效运转。（本题官方答案还包括运用调查研究的方法了解居民需求、运用推理和想象的方法结合人口结构变化作前瞻性规划——均属选必3超前思维的方法）</w:t>
      </w:r>
    </w:p>
    <w:p>
      <w:pPr>
        <w:pStyle w:val="Heading3"/>
      </w:pPr>
      <w:r>
        <w:rPr>
          <w:rFonts w:ascii="Times New Roman" w:hAnsi="Times New Roman" w:eastAsia="Microsoft YaHei"/>
          <w:b/>
          <w:sz w:val="23"/>
        </w:rPr>
        <w:t>4. 2026 海淀期末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点明"处理好'活力与秩序'这对关系是一道世界性难题"——直接用"这对关系"为概念定性；又说现代化使个体更广泛参与生产和治理，"但同时也可能打破原有秩序"；中国创造了"经济快速发展和社会长期稳定两大奇迹"，实现了"活而不乱、活跃有序的动态平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结合材料，综合运用所学，谈谈对"中国式现代化应当而且能够实现活而不乱、活跃有序的动态平衡"的理解。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把"活力与秩序"明写成"这对关系"，"活而不乱、活跃有序""动态平衡"是矛盾双方统一的标准句式；"经济快速发展"与"社会长期稳定"两大奇迹正是这对矛盾在实践中统一的证据。西方学者"迈向现代化的过程最容易失去现代化"只看到二者的对立和冲突，设问要求论证"应当而且能够"统一——看到成对概念加"动态平衡"，就要想到矛盾双方既对立又统一、在一定条件下相互转化，用同一性反驳"只能二选一"的断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活力与秩序是对立统一的矛盾双方：二者相互区别（活力求变、秩序求稳），又相互依存——秩序为活力的释放提供稳定环境，活力为秩序注入发展动力；矛盾双方在一定条件下可以相互转化，中国共产党领导人民创造条件，让经济社会发展的活力有序释放，在动态中把握平衡，创造了两大奇迹，证明中国式现代化应当而且能够实现活而不乱、活跃有序的动态平衡。（本题官方答案还涉及党的领导、以人民为中心、中国特色社会主义制度优势等角度）</w:t>
      </w:r>
    </w:p>
    <w:p>
      <w:pPr>
        <w:pStyle w:val="Heading3"/>
      </w:pPr>
      <w:r>
        <w:rPr>
          <w:rFonts w:ascii="Times New Roman" w:hAnsi="Times New Roman" w:eastAsia="Microsoft YaHei"/>
          <w:b/>
          <w:sz w:val="23"/>
        </w:rPr>
        <w:t>5. 2025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对MBTI测试搭起两边观点："有人认为"16种类型"有助于勾勒出鲜明的性格画像……节省精力，降低社交时间成本"；"也有人认为""非此即彼的16种字母组合，不能完全呈现出性格所具有的复杂性。过度放大测试标签，潜藏着自我固化和群体极化的风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结合材料，从哲学角度谈谈如何正确认识这一测试。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有人认为……也有人认为……"的观点对举，是命题人替考生搭好的"一分为二"脚手架：前者陈述测试之利，后者陈述测试之弊。设问"如何正确认识"属评价类设问，首选矛盾分析法、两点论。看到一种流行事物配上正反两方评价，就要想到矛盾就是对立统一，对测试既不全盘接受也不一棍子打死。注意细则审题警示：评价对象是"测试"而非"性格"，且"哲学知识"不等于《逻辑与思维》。</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就是对立统一，要求坚持两点论、一分为二地看待该测试：既承认其勾勒性格画像、降低社交时间成本的积极一面，又看到非此即彼的字母组合不能完全呈现性格复杂性、过度放大标签潜藏自我固化与群体极化风险的消极一面，在全面把握中合理使用而不迷信标签。（本题官方答案还涉及实践与认识的辩证关系、价值观的导向作用等角度）</w:t>
      </w:r>
    </w:p>
    <w:p>
      <w:pPr>
        <w:pStyle w:val="Heading3"/>
      </w:pPr>
      <w:r>
        <w:rPr>
          <w:rFonts w:ascii="Times New Roman" w:hAnsi="Times New Roman" w:eastAsia="Microsoft YaHei"/>
          <w:b/>
          <w:sz w:val="23"/>
        </w:rPr>
        <w:t>6. 2024 海淀一模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京津冀三地各有分工：京"牢牢抓住疏解非首都功能这个'牛鼻子'"，津"全力支持、主动服务北京非首都功能疏解"，冀"积极吸引在京央企总部……强化协同创新和产业协作"；同时三地"共商合作大计、共话美好未来，协同发展有力有序向前推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结合材料二，运用分析与综合的思维方法，说明京津冀协同发展是如何书写新篇章的。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设问限定选必3"分析与综合的思维方法"，但官方答案落点写"在分析与综合的对立统一中，把握各自发展特质，服务协同发展的战略大局"，并借用"抓住主要矛盾"等辩证法话语，细则第三层给分点即"对立统一／相互结合／相反相成"。材料一边分述三地"各自的功能定位和特色优势"（分析、区别），一边强调"共商合作大计""优势互补"（综合、统一）——看到既分头施策又协同一体的结构，就要想到分析与综合这对思维环节本身是对立统一的。</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京津冀从协同发展战略大局出发（综合指导下进行分析），科学精准地分析各自功能定位和特色优势；在分析基础上整体把握区域差异、共商合作大计、推动优势互补（分析基础上进行综合）；分析为综合做准备，综合的结果又指导新的分析，在分析与综合的对立统一中把握各自发展特质、服务协同大局，书写新篇章（细则三层各2分：分析的重要性、综合的重要性、辩证思维／对立统一）。</w:t>
      </w:r>
    </w:p>
    <w:p>
      <w:pPr>
        <w:pStyle w:val="Heading3"/>
      </w:pPr>
      <w:r>
        <w:rPr>
          <w:rFonts w:ascii="Times New Roman" w:hAnsi="Times New Roman" w:eastAsia="Microsoft YaHei"/>
          <w:b/>
          <w:sz w:val="23"/>
        </w:rPr>
        <w:t>7. 2025 西城二模 第 16 题第（3）问（主观题）（边缘）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鹿叫村遗址废弃水井改造见效后出现新情形："野生动物的活动增加，导致周边的农田和果园被啃食，村民要求拆除水源池"——生态保护的成效反过来损害村民利益，保护目标与群众诉求顶在了一起。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请运用所学，针对村民诉求提出解决办法。（4分）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这是不限模块的开放性试题，矛盾分析只是官方答案括注的学理标签之一（"分析解决矛盾""建立新的具体联系"）。材料逻辑是"保护见效—利益受损—要求拆除"的冲突结构：动物增多与农田受损、生态价值与村民收益构成现实矛盾。看到一项好事引出受损方的对立诉求，就要想到直面矛盾、分析解决矛盾——不是在"保动物"与"保村民"之间二选一，而是创造新条件让对立双方重新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官方答案：调整种植结构、改种动物们不喜欢啃食的农产品（括注：运用创新思维，改变创造条件、建立新的具体联系，分析解决矛盾）；做好生态补偿、处理好短期经济利益与长远发展的关系，使生态保护与村民利益两端统一，实现人与自然和谐相处。（本题官方评分还包括倾听沟通协商等程序性办法1分、展现人文关怀与生态意识1分）</w:t>
      </w:r>
    </w:p>
    <w:p>
      <w:pPr>
        <w:pStyle w:val="Heading3"/>
      </w:pPr>
      <w:r>
        <w:rPr>
          <w:rFonts w:ascii="Times New Roman" w:hAnsi="Times New Roman" w:eastAsia="Microsoft YaHei"/>
          <w:b/>
          <w:sz w:val="23"/>
        </w:rPr>
        <w:t>8. 2025 西城期末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技术恐惧指人们对新技术"排斥、拒绝和抵制"的心理和行为；"每一次技术的重大革新和急剧迭代，都会有人发出'狼来了'的呼救"；面对生成式人工智能，人们"担心失去工作、担心隐私泄露、担心安全，备感恐慌和不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请运用哲学观点说明，该如何看待技术恐惧？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如何看待"是评价类，而评价对象"技术恐惧"看似纯负面——这正是触发点：对一种单色调现象做评价，恰恰要用一分为二挖出它隐藏的另一面。细则角度三明示"矛盾就是对立统一，要一分为二辩证看问题，技术恐惧具有两面性"：它一方面抵制技术进步，另一方面"促使新技术及其配套的政策法规不断完善，推动新事物发展"。看到"恐惧、抵制、担忧"这类负面情绪被设为评价对象，就要想到坏事中包含积极因素、承认矛盾直面矛盾。</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就是对立统一，技术恐惧具有两面性：一方面抵制着技术进步，另一方面人们的担心与质疑促使新技术及其配套政策法规不断完善，反而推动新事物发展；矛盾具有普遍性，应坚持问题导向、敢于直面矛盾，积极寻找正确方法解决矛盾，承认矛盾并热情支持和保护新事物。（本题官方答案还涉及新事物发展前进性与曲折性、认识的反复性与条件制约、价值判断与价值选择／科技以人为本等角度）</w:t>
      </w:r>
    </w:p>
    <w:p>
      <w:pPr>
        <w:pStyle w:val="Heading3"/>
      </w:pPr>
      <w:r>
        <w:rPr>
          <w:rFonts w:ascii="Times New Roman" w:hAnsi="Times New Roman" w:eastAsia="Microsoft YaHei"/>
          <w:b/>
          <w:sz w:val="23"/>
        </w:rPr>
        <w:t>9. 2025 西城期末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材料说党中央"通过改革和法治的相互促动，不断完善各方面制度法规"；结尾点题："改革与法治如鸟之两翼、车之双轮，相互依存、缺一不可。"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结合材料，综合运用所学，谈谈你对"坚持改革和法治相统一"的理解。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该题主体是《政治与法治》知识，细则的哲学给分点落在历史唯物主义（改革是社会主义制度的自我完善和发展），对立统一只是隐含框架。但"鸟之两翼、车之双轮""相互依存、缺一不可""相互促动"是矛盾双方相互依存的招牌比喻，设问中"相统一"三字也直接指向对立统一——细则正是按"说明二者的区别2分＋说明二者的统一6分"赋分，先讲双方各自规定性、再讲相互依存相互促进，完全是矛盾分析的骨架。</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骨架：先讲区别——改革是社会主义制度的自我完善和自我发展、是社会主义社会发展的直接动力，法治是党治国理政的基本方式、中国式现代化的重要保障；再讲统一——二者统一于党领导下的制度建设：法治为改革提供法律依据、确认巩固保障改革成果，改革为全面依法治国注入动力，相互依存、相互促动；实践条件不成熟的要按法定程序授权先行先试。（本题官方答案主体为全面依法治国、党的领导等《政治与法治》角度，哲学给分点为"改革"的历史唯物主义定位）</w:t>
      </w:r>
    </w:p>
    <w:p>
      <w:pPr>
        <w:pStyle w:val="Heading3"/>
      </w:pPr>
      <w:r>
        <w:rPr>
          <w:rFonts w:ascii="Times New Roman" w:hAnsi="Times New Roman" w:eastAsia="Microsoft YaHei"/>
          <w:b/>
          <w:sz w:val="23"/>
        </w:rPr>
        <w:t>10. 2024 西城一模 第 19 题第（5）问（主观题）（边缘）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未来产业"在技术路线、应用场景、大规模产业化的时间等方面具有高度的不确定性，这就造成准确选择未来产业的难度较大"；大题背景说未来产业"具有显著战略性、引领性、颠覆性和不确定性"，当前处于孕育萌发阶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运用《逻辑与思维》的知识，说明应怎样研判我国未来产业发展的方向。（6分）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设问限定《逻辑与思维》，但官方答案明确给分"善用矛盾分析方法，研究产业发展的内在矛盾、内在动力等"，且细则注明"对立统一（矛盾）可替代矛盾分析方法"、另设"外在矛盾外在条件"给分点。触发链：研判一个事物向何处去，要看推动它运动发展的源泉——看到"研判方向、把握动力"类任务，就要想到矛盾是事物发展的源泉和动力，剖析内部矛盾（内因）与外部条件（外因）才能预判趋势。</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善用矛盾分析方法（对立统一可替代），研究未来产业发展的内在矛盾、内在动力，兼顾外在矛盾、外在条件，在此基础上综合研判我国未来产业发展方向。（本题官方答案还包括以实践问题为导向、注重调查研究、把握因果关系和规律、合理运用推理和想象、超前思维等给分点，原设问模块为选必3）</w:t>
      </w:r>
    </w:p>
    <w:p>
      <w:pPr>
        <w:pStyle w:val="Heading3"/>
      </w:pPr>
      <w:r>
        <w:rPr>
          <w:rFonts w:ascii="Times New Roman" w:hAnsi="Times New Roman" w:eastAsia="Microsoft YaHei"/>
          <w:b/>
          <w:sz w:val="23"/>
        </w:rPr>
        <w:t>11. 2026 东城期末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三幅图说"白"：图一甲骨文的"白"是"蜡烛燃烧的白光，把黑暗中的一切照得清清楚楚"；图二是大面积空白、仅一叶扁舟一人垂钓的"留白"国画；图三是于谦"粉身碎骨浑不怕，要留清白在人间"。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白，不止于白。从上述材料中，你读出了怎样的深意？结合《哲学与文化》知识，谈谈你的理解。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留白"是矛盾对立统一最经典的艺术载体：画面以"无"衬托"有"、以"虚"映衬"实"，白与墨、空与满相互依存、相互成就——细则示例答案直接写"'留白'……是对矛盾对立统一思维方法的极致运用"。看到中国画留白、黑白虚实互衬这类意象，就要触发矛盾双方相互依存。同时记住细则的反面警示：误用主次矛盾、矛盾主次方面属"观点选用不准确"；"清白"一图对应价值观，不能把三幅图都硬套对立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留白"作为中国画传统艺术手法，是对矛盾对立统一思维方法的极致运用：白与墨、虚与实、无与有既对立又相互依存，用"无"衬托"有"、以"虚"映衬"实"，虚实结合，于方寸间尽显天地之宽、意境之美——这正是"白，不止于白"的哲学深意。（本题官方答案还涉及价值观的导向作用（"清白"的价值追求）、意识能动作用、整体与部分及中华优秀传统文化、民族精神、文化功能等角度，要求哲学与文化兼顾）</w:t>
      </w:r>
    </w:p>
    <w:p>
      <w:pPr>
        <w:pStyle w:val="Heading3"/>
      </w:pPr>
      <w:r>
        <w:rPr>
          <w:rFonts w:ascii="Times New Roman" w:hAnsi="Times New Roman" w:eastAsia="Microsoft YaHei"/>
          <w:b/>
          <w:sz w:val="23"/>
        </w:rPr>
        <w:t>12. 2026 东城期末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先讲"不同区域的自然禀赋与发展基础存在差异""部分地区率先发展……同时也带来了区域发展不平衡的挑战"；随后写京津冀"北京疏解、津冀承接"、粤港澳"规则衔接、机制对接"等协作实践，收束为"将区域发展落差的势能转化为动能的时代画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结合材料，综合运用所学，谈谈在推进中国式现代化进程中，我国是如何把区域发展落差的势能转化为动能的。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句眼是"把区域发展落差的势能转化为动能"——"落差、不平衡"是客观存在的矛盾，"势能转化为动能"则是矛盾双方在一定条件下相互转化的物理学化表达。看到"差异、不平衡"与"转化"连用，就要想到：落差既是挑战也是潜力，关键在创造转化条件——材料中的区域战略、优势互补、规则衔接正是党中央为转化创造的条件。</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区域发展差异与不平衡是客观矛盾，矛盾双方在一定条件下相互转化；以习近平同志为核心的党中央深入实施区域发展战略，通过立足比较优势、优势互补、跨域协同联动创造转化条件，把区域落差的势能转化为协调发展的动能，推进中国式现代化。（本题官方细则的思维方法角度以系统观念／统筹全局为主线给分，矛盾观、辩证思维、尊重客观规律均为可选知识；另含党的领导、新发展理念、人民立场角度——党的领导、人民角度出现即各得2分）</w:t>
      </w:r>
    </w:p>
    <w:p>
      <w:pPr>
        <w:pStyle w:val="Heading3"/>
      </w:pPr>
      <w:r>
        <w:rPr>
          <w:rFonts w:ascii="Times New Roman" w:hAnsi="Times New Roman" w:eastAsia="Microsoft YaHei"/>
          <w:b/>
          <w:sz w:val="23"/>
        </w:rPr>
        <w:t>13. 2026 朝阳二模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叙述城市文化建设的两端："曾几何时，部分载有城市文脉的建筑被推倒。如今，北京中轴线、平遥古城等历史文化古迹得到有效保护""在传承中创造新的中国气象"；历史四合院焕新为"美后肆时"市民文化中心，"让传统文化空间转化为充满活力的日常客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结合材料，从哲学角度，说明在城市文化建设中怎样实现历史传承与现代创新的有机结合。</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直接抛出成对概念——"历史传承与现代创新的有机结合"。"X与Y的有机结合／有机统一"句式是对立统一的第一触发：传承守根脉、创新求活力，二者方向相反却互为条件。阅卷细则第一给分层即"点明关系2分：传承与创新的关系——对立统一／联系——相互依存、相互促进"，先定性再谈怎么办。看到"在传承中创造""焕新""转化为日常客厅"这类既留旧又出新的表述，就要先用对立统一给两者关系定调。</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历史传承与现代创新是城市文化建设中对立统一的两个方面，二者相互依存、相互促进，共同推动城市文化建设（细则"点明关系"2分）；在此基础上展开怎么办：坚持继承与发展的统一保护古迹、延续文脉，立足新时代实践创新文化供给，落实社会主义核心价值观构筑城市家园。（本题官方答案还涉及辩证否定／发展的观点、立足实践／具体问题具体分析／一切从实际出发、价值观导向与社会意识作用等角度）</w:t>
      </w:r>
    </w:p>
    <w:p>
      <w:pPr>
        <w:pStyle w:val="Heading3"/>
      </w:pPr>
      <w:r>
        <w:rPr>
          <w:rFonts w:ascii="Times New Roman" w:hAnsi="Times New Roman" w:eastAsia="Microsoft YaHei"/>
          <w:b/>
          <w:sz w:val="23"/>
        </w:rPr>
        <w:t>14. 2026 朝阳期中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以观点对峙展开："支持者认为AI聊天机器人可提供几乎实时的回应……可自由表达负面情绪，AI不会对用户进行价值判断"；"反对者则认为，AI在情感共情和动机共情方面存在缺陷……长期下来会削弱个体与他人真实互动的能力，模糊现实与虚拟的界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结合材料，从哲学角度，针对"是否应该使用AI提供情绪价值"问题，谈谈你的思考。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支持者认为……反对者则认为……"的正反对举，加上"是否应该"的开放设问，是评价类题的典型双面结构。细则路径一（辩证看待）的总说给分点就是"矛盾的普遍性／对立统一／一分为二／全面的观点：既要看到AI提供情绪价值的长处，也要看到其缺陷和弊端"。看到材料把利与弊各摆一段、设问让你表态，就要想到先用一分为二定总观点，再分别吸纳双方理由，避免单边站队。</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总说：矛盾就是对立统一，应辩证看待AI提供情绪价值——既看到其实时回应、自由表达、情绪疏导的长处，又看到其共情缺陷、情感依赖会削弱现实交往能力的弊端（细则总说：知识1分＋材料1分）；在此总调下分述支持与反对的理由，最后落到如何正确使用。（本题官方细则还设矛盾特殊性／具体问题具体分析、意识依赖于物质／主观能动性、实践、适度原则、辩证否定观与价值观导向等给分点，三套评分路径均以"辩证"为高分结构）</w:t>
      </w:r>
    </w:p>
    <w:p>
      <w:pPr>
        <w:pStyle w:val="Heading3"/>
      </w:pPr>
      <w:r>
        <w:rPr>
          <w:rFonts w:ascii="Times New Roman" w:hAnsi="Times New Roman" w:eastAsia="Microsoft YaHei"/>
          <w:b/>
          <w:sz w:val="23"/>
        </w:rPr>
        <w:t>15. 2026 朝阳期中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两段对照："新一轮科技革命和产业变革深入发展……我国发展面临新的战略机遇。同时，逆全球化思潮抬头……世界进入新的动荡变革期"；"我们比历史上任何时期都更接近……目标，同时必须准备付出更为艰巨、更为艰苦的努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结合材料，运用辩证思维方法，谈谈应如何面对我国在全面建设社会主义现代化国家新征程上的"机遇"与"挑战"。</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把"机遇"与"挑战"打引号并列，材料用两个"同时"将顺境与逆境绞在一起——这是危与机对立统一的标准结构。参考答案首句即"用矛盾分析法一分为二看两者关系，把握对立统一促转化……将机遇转化为发展优势，将挑战转化为成长动力，在危机中育新机、于变局中开新局"。看到机遇与挑战并存、危中有机机中有危，就要想到对立统一加双向转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角度一：机遇与挑战是对立统一的——在机遇中要洞察如逆全球化带来的风险，在挑战里挖掘出世界经济复苏时的契机，全面把握发展态势，创造条件促成机遇转化为优势、挑战转化为动力（知识1分＋材料1分）。（本题官方细则另有分析与综合、质量互变规律、动态性思维三个角度，分别可替换为整体与部分、量变质变、发展观；注意设问限定辩证思维方法，答案全是哲学表述而无辩证思维术语最多给4分）</w:t>
      </w:r>
    </w:p>
    <w:p>
      <w:pPr>
        <w:pStyle w:val="Heading3"/>
      </w:pPr>
      <w:r>
        <w:rPr>
          <w:rFonts w:ascii="Times New Roman" w:hAnsi="Times New Roman" w:eastAsia="Microsoft YaHei"/>
          <w:b/>
          <w:sz w:val="23"/>
        </w:rPr>
        <w:t>16. 2026 朝阳期末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教师发言定性："四大优势是相互依存、协同赋能的有机整体"；四位同学分别把制度优势、超大规模市场（"血液"）、完整产业体系（"躯体"）、人才资源（"神经"）讲成一个生命体的不同部分，彼此支撑——制度"为超大规模市场优势释放奠定基础"，产业体系"为技术创新提供实践土壤"。</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结合材料，综合运用所学，谈谈对"四大优势是相互依存、协同赋能的有机整体，共同构成中国式现代化的独特禀赋，为全面建成社会主义现代化强国提供坚实支撑"这一观点的认识。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相互依存"是对立统一家族的关系词，但这里要做一步辨析：看到"相互依存、协同赋能、有机整体"，先判断它是两个对立面的依存（用矛盾同一性），还是多要素共构一体的依存——本题四大优势是"血液、躯体、神经"四个部分组成一个生命体，官方关系分析角度的给分知识为"整体与部分的辩证统一／系统优化／用联系的观点看问题"。"辩证统一"的话语底色仍是对立统一，但落点必须落在整体与部分这对具体矛盾上，不能泛谈两两对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关系分析角度"（2分：知识1分＋分析1分）：坚持整体与部分的辩证统一、运用系统优化的方法（或用联系的观点看问题），四大优势相互依存、协同赋能，每一优势都是整体的有机部分，共同构成中国式现代化的独特禀赋，为全面建成社会主义现代化强国提供坚实支撑。（本题官方细则其余6分为制度、市场、产业、人才四个非哲学角度，纯经济角度作答最高6分）</w:t>
      </w:r>
    </w:p>
    <w:p>
      <w:pPr>
        <w:pStyle w:val="Heading3"/>
      </w:pPr>
      <w:r>
        <w:rPr>
          <w:rFonts w:ascii="Times New Roman" w:hAnsi="Times New Roman" w:eastAsia="Microsoft YaHei"/>
          <w:b/>
          <w:sz w:val="23"/>
        </w:rPr>
        <w:t>17. 2024 朝阳一模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跳出治乱兴衰历史周期率有两个答案：毛泽东在"窑洞对"中给出第一个答案"让人民来监督政府"；党的十八大以来党中央给出第二个答案"勇于自我革命"。材料说"这两个答案的提出，体现了我们党对长期执政的规律性认识达到了新高度"。</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结合材料，综合运用所学，分析"接受人民监督"与"勇于自我革命"的关系。</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分析A与B的关系"是关系类设问的母题——细则第一给分点就是"概括两者关系：辩证统一（对立统一、统一的）1分"，随后按"相互区别2分＋相互联系2分"展开；讲评课件还专门归纳"哲学关系类试题"模型，对立统一位列其中。进一步看，人民监督是"党外向党内施加影响"、自我革命是党的自身建设——一外一内，恰是外因与内因这对范畴。看到两个答案并立且问"关系"，就要想到先定性辩证统一，再分区别与联系两面作答。</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接受人民监督"与"勇于自我革命"是辩证统一的。相互区别：人民监督依靠人民群众、以民主制度为依托，从外因角度回答如何跳出历史周期率；自我革命强调自我净化完善革新提高，从内因（加强党的自身建设）角度作答。相互联系：人民的监督鞭策自我革命，内在的自我革命弥补外在监督的不足，二者都源自党的初心使命、都坚持人民至上和党的领导；处理好两者关系使党永葆先进性和纯洁性（综述、全面看问题1分）。（本题为跨模块综合题，官方答案还涉及人民民主监督、全面从严治党等政治模块知识）</w:t>
      </w:r>
    </w:p>
    <w:p>
      <w:pPr>
        <w:pStyle w:val="Heading3"/>
      </w:pPr>
      <w:r>
        <w:rPr>
          <w:rFonts w:ascii="Times New Roman" w:hAnsi="Times New Roman" w:eastAsia="Microsoft YaHei"/>
          <w:b/>
          <w:sz w:val="23"/>
        </w:rPr>
        <w:t>18. 2024 朝阳一模 第 18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大题总起句即"科技创新、科学普及是实现创新发展的两翼"；材料二指出我国科普能力建设仍有提升空间——"'重科研、轻科普'，科普人才严重不足的现象仍一定程度上存在"；《人民日报》时评呼吁"让科学普及与科技创新'两翼齐飞'"。</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结合材料二，运用《哲学与文化》知识，谈谈对"让科学普及与科技创新'两翼齐飞'"的认识。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两翼""两翼齐飞"的比喻把科普与科创摆成一对并举且须协同的双方；官方答案第一层直接定性："科学普及与科技创新虽各有侧重，但也具有同一性"——"各有侧重"是斗争性（相互区别），"具有同一性"是相互依存（科普是实现科技创新的基础性工作、二者都是文化事业组成部分）。再看"重科研、轻科普"的失衡现状，自然引出"两点论与重点论的统一"来纠偏。看到"X与Y两翼齐飞／同等重要／各有侧重"，就要触发矛盾的同一性与斗争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科学普及与科技创新同等重要，二者虽各有侧重，但具有同一性：科学普及有利于提升公众科学素质、促进人的全面发展，是实现科技创新的基础性工作；二者都是文化事业的重要组成部分、都是建设文化强国的重要举措。实现"两翼齐飞"，应坚持"两点论"和"重点论"的统一，培养壮大科普人才队伍，改变"重科研、轻科普"的现状。（本题官方答案还涉及具体问题具体分析、树立全局观念与系统优化、以人民为中心及文化事业与文化强国等角度）</w:t>
      </w:r>
    </w:p>
    <w:p>
      <w:pPr>
        <w:pStyle w:val="Heading3"/>
      </w:pPr>
      <w:r>
        <w:rPr>
          <w:rFonts w:ascii="Times New Roman" w:hAnsi="Times New Roman" w:eastAsia="Microsoft YaHei"/>
          <w:b/>
          <w:sz w:val="23"/>
        </w:rPr>
        <w:t>19. 2024 朝阳二模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材料二沿"人工智能的产生—突破—未来"展开：AI由人创造（受神经元启发开发人工神经网络），又反过来作用于人——"人工智能让每个人都可以被追踪、被收集……也在重塑人类对世界的认识"。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未来，是人塑造人工智能？还是人工智能塑造人？还是……运用哲学知识，谈谈你的看法。（7分）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用两个反问把"人塑造AI"与"AI塑造人"对举，再用省略号留出第三种立场——这是逼考生拒绝单边、走向"相互塑造"的对立统一定性。细则"是什么"环节明文规定：认识到未来人与人工智能相互作用的关系（辩证统一／相互塑造／对立统一等）得1分，"如果是单方面的关系，这部分不给分"。看到"是A还是B还是……"的设问句式，就要想到用对立统一给双方关系定性，再按双向作用分别论证。</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人与人工智能是相互塑造的对立统一关系：双方既有斗争性又有同一性，相互依赖、相互贯通——人是AI发展的主导者，人类实践和科技进步推动AI向前发展（人塑造AI）；AI为人类提供先进工具、促进认识发展，其广泛应用改变社会生产生活形态进而改变人们的思想观念（AI塑造人）。最后落"怎么办"：坚持正确价值观，合理引导AI发展，使其为人类谋发展谋幸福。（本题官方细则按"是什么1分＋双向作用各2分＋怎么办2分"赋分，可选知识还含物质与意识、实践、社会存在与社会意识等角度）</w:t>
      </w:r>
    </w:p>
    <w:p>
      <w:pPr>
        <w:pStyle w:val="Heading3"/>
      </w:pPr>
      <w:r>
        <w:rPr>
          <w:rFonts w:ascii="Times New Roman" w:hAnsi="Times New Roman" w:eastAsia="Microsoft YaHei"/>
          <w:b/>
          <w:sz w:val="23"/>
        </w:rPr>
        <w:t>20. 2024 朝阳期中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讲"守正不守旧、尊古不复古"；材料二开篇即"面对柔性的农耕文明与刚性的、充满张力的工业文明结合的过程，找准二者结合的路径"，并列举被误读的反面：拆真建假、过分商业化、扮丑农民、一哄而上失掉"乡土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结合材料，运用《哲学与文化》相关知识，分析如何让我国历史悠久的农耕文明在新时代迎来全新面貌。</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柔性的农耕文明与刚性的工业文明"——柔与刚一对反义定语直接相撞，加上"结合""找准二者结合的路径"，是对立面求统一的明确信号；"守正不守旧、尊古不复古"同样内含守与变的张力。本题哲学部分仅2分且为多角度任选，看到"柔／刚""守正／创新"成对措辞与"结合"动词，即可把"用对立统一／全面的观点看问题"作为哲学得分点之一写出。</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哲学部分（2分：知识1分＋材料1分）：用对立统一／全面的观点看问题——把柔性的农耕文明与刚性的工业文明结合起来，既传承农耕文明蕴含的思想观念、人文精神，又防止其被误读、被扭曲和过度商业化，在两者的结合中让农耕文明迎来全新面貌。（本题哲学角度为多选一：辩证否定观、具体问题具体分析、价值观导向、尊重规律与主观能动性均可给分；文化部分6分为答案主体，含习近平文化思想、保护传承、规范传播、创新发展等）</w:t>
      </w:r>
    </w:p>
    <w:p>
      <w:pPr>
        <w:pStyle w:val="Heading3"/>
      </w:pPr>
      <w:r>
        <w:rPr>
          <w:rFonts w:ascii="Times New Roman" w:hAnsi="Times New Roman" w:eastAsia="Microsoft YaHei"/>
          <w:b/>
          <w:sz w:val="23"/>
        </w:rPr>
        <w:t>21. 2026 丰台一模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段写光明面："AI辅助修复壁画……人工智能为人类文明进步注入强劲动能"；紧接一段写阴影面："与此同时，人工智能的广泛应用也带来了风险与隐忧"——深度伪造造成信息失真、算法窄化文化视野、"智能鸿沟"排斥老年人和偏远地区群众。</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结合材料，运用《哲学与文化》知识，谈谈你对这一时代命题的思考。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与此同时……也带来了……"的转折句式加一正一反的两段式布局，是一分为二最典型的命题结构。细则哲学角度第一条即"坚持矛盾的观点，用全面、辩证的眼光看问题……既看到AI的积极作用，又正视其挑战"，并允许进一步升格为"两点论与重点论的统一——积极作用是主流，风险与隐忧是支流"。看到成就清单与风险清单并列，就要想到矛盾普遍性、一分为二，并用主流支流定位"健康发展"的方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普遍性，要坚持一分为二：人工智能既为人类文明进步注入强劲动能，也带来信息失真、文化窄化、智能鸿沟等风险与隐忧；进一步坚持两点论与重点论的统一——积极作用是主流，要充分利用AI促进发展，风险是支流，要加强规范引导，推动人工智能朝着有益、安全、公平方向健康发展。（本题官方答案还涉及联系的观点／立足整体统筹部分、价值观的导向作用，以及文化角度的以人民为中心、科学精神与人文精神、文化传承创新等——高分要求哲学与文化两模块兼用）</w:t>
      </w:r>
    </w:p>
    <w:p>
      <w:pPr>
        <w:pStyle w:val="Heading3"/>
      </w:pPr>
      <w:r>
        <w:rPr>
          <w:rFonts w:ascii="Times New Roman" w:hAnsi="Times New Roman" w:eastAsia="Microsoft YaHei"/>
          <w:b/>
          <w:sz w:val="23"/>
        </w:rPr>
        <w:t>22. 2026 丰台一模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以【精准识变】【科学应变】【主动求变】三板块展开："面对发展中的结构性矛盾与系统性挑战，我们党以科学决策精准应对发展变局"；"西电东送""东数西算"实现"东部需求和西部优势精准匹配"；总起句是"于变局中稳大局、开新局……战胜一切风险挑战、牢牢把握战略主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结合材料，综合运用所学，谈谈你对善于识变应变求变的理解。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示例点明"科学应变，坚持系统思维、辩证思维，在实践中把握'危'与'机'的辩证统一"。材料里的触发词成串：风险挑战与战略主动、"变局"与"新局"对举，"结构性矛盾"四字白纸黑字，东部需求与西部优势的互补匹配更是对立面相互依存的实例。看到"于变局中开新局""化风险为主动"这类表述，就要想到危与机对立统一、矛盾双方在创造条件中相互转化——识变是承认矛盾，应变求变是分析和解决矛盾。</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善于识变应变求变蕴含矛盾观／辩证思维：正视发展中的结构性矛盾与系统性挑战，在实践中把握"危"与"机"的辩证统一，通过科学决策创造转化条件——让东部需求与西部优势精准匹配、于变局中稳大局开新局，把风险挑战转化为发展主动。（本题官方细则还可从党的领导、系统思维／发展观、尊重客观规律、超前思维、斗争精神、中国式现代化等角度作答，集中在一个模块论述最多3分，须综合运用）</w:t>
      </w:r>
    </w:p>
    <w:p>
      <w:pPr>
        <w:pStyle w:val="Heading3"/>
      </w:pPr>
      <w:r>
        <w:rPr>
          <w:rFonts w:ascii="Times New Roman" w:hAnsi="Times New Roman" w:eastAsia="Microsoft YaHei"/>
          <w:b/>
          <w:sz w:val="23"/>
        </w:rPr>
        <w:t>23. 2026 丰台期末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材料通篇是反义词对仗："留白，于疏密间见张弛，于空白处藏深意"；留白是"山林间的溪谷""高楼旁的绿地""喧嚣中的沉思"；又转折说"但过度留白可能以空旷吞噬意境"。</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结合材料，运用《哲学与文化》知识，谈谈你对留白的理解。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疏与密、张与弛、空白与深意、喧嚣与沉思——材料由成对反义意象编织而成，这是艺术类材料触发对立统一的标准面孔。细则哲学角度第一条原文即"留白，于疏密间见张弛，于空白处藏深意，体现了矛盾双方是对立统一的，即二者相互对立、相互依存"。看到艺术化的反义词对仗（疏密、虚实、张弛），第一触发就是矛盾双方相互依存、相反相成；"过度留白"的转折则留给量变质变与适度原则，注意分工不要混答。</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双方是对立统一的：疏与密、白与实相互对立又相互依存，留白于疏密间见张弛、于空白处藏深意，正是借助对立面的相互依存相互映衬，以一脉清涧滋养万物、以方寸绿意涵养共生之美，营造意境（细则哲学四角度任选其二，本条为角度一）。（本题官方答案还涉及量变质变与适度原则——把握留白的"度"、整体与部分／联系的普遍性客观性、尊重规律与发挥主观能动性，以及文化角度——留白体现中华文化博大精深、丰富精神世界）</w:t>
      </w:r>
    </w:p>
    <w:p>
      <w:pPr>
        <w:pStyle w:val="Heading3"/>
      </w:pPr>
      <w:r>
        <w:rPr>
          <w:rFonts w:ascii="Times New Roman" w:hAnsi="Times New Roman" w:eastAsia="Microsoft YaHei"/>
          <w:b/>
          <w:sz w:val="23"/>
        </w:rPr>
        <w:t>24. 2025 丰台一模 第 18 题第（3）问（主观题）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材料三开篇即对仗句："AI技术不是万能的，缺席AI时代是万万不能的"；又说"AI在创造新质生产力的同时，也带来了'替代人类就业''深度伪造诈骗''信息生态污染'等风险"，人类要为AI划定底线、"使AI向善而行"。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从哲学角度，谈谈你对人与人工智能关系的理解。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是典型的关系类（"人与人工智能关系"），材料又用"在……同时，也带来……风险"的句式摆出利弊两面——细则示例的定性句就是"人与人工智能是对立统一关系。一方面……冲击和挑战……另一方面……机遇和便利"。看到关系类设问加机遇挑战并陈，就要先用对立统一给二者关系定性（评分说明：指出关系且正确即定档水平3），再分两方面展开，这是该题细则明示的定档关键。</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人工智能是人类社会实践的产物、人类延伸自身能力的工具，人与人工智能是对立统一关系：一方面AI可能对就业等产生冲击和挑战，要求正确发挥主观能动性、尊重其发展规律去应对；另一方面AI为人类带来提高生产效率、拓展认知边界的巨大机遇和便利。要正确把握人与AI之间的联系，坚持把人的利益作为最高价值标准，使AI更好服务人类、和谐共生。（本题官方答案还涉及实践的观点、尊重规律与主观能动性、联系的观点、价值观与价值判断价值选择等角度）</w:t>
      </w:r>
    </w:p>
    <w:p>
      <w:pPr>
        <w:pStyle w:val="Heading3"/>
      </w:pPr>
      <w:r>
        <w:rPr>
          <w:rFonts w:ascii="Times New Roman" w:hAnsi="Times New Roman" w:eastAsia="Microsoft YaHei"/>
          <w:b/>
          <w:sz w:val="23"/>
        </w:rPr>
        <w:t>25. 2024 丰台二模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总起"统筹发展和安全，是我们党治国理政的重要方略"；四个时期资料框依次写"统筹好革命和生产的关系""统筹好国防和建设的关系""正确处理改革发展稳定关系""把安全发展贯穿国家发展各方面、全过程"；收尾说"能否统筹好发展和安全，关系国家兴衰、历史走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运用哲学知识，谈谈你对"统筹发展和安全"的认识。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统筹X和Y"句式贯穿全篇——发展与安全、革命与生产、国防与建设、改革发展稳定，全是成对范畴。"统筹"一词的哲学底色就是承认双方有张力（发展要快、安全要稳）又必须兼得：看到"统筹发展和安全"，就要想到二者是矛盾双方，相互依存、相互贯通——安全是发展的前提，发展是安全的保障，进而想到坚持两点论与重点论的统一、不可偏废。</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就是对立统一：发展和安全是对立统一的两个方面，相互依存、相互贯通，必须统筹兼顾、坚持两点论与重点论的统一，把安全发展贯穿国家发展各方面全过程，既不能以牺牲安全换发展，也不能因噎废食停滞发展。（本题为多角度等级赋分题，官方答案还涉及联系的观点／系统观念、矛盾特殊性与具体问题具体分析——不同历史时期统筹内容不同、实践与认识的深化、一切从实际出发等角度，三个角度阐释完整方可得满分）</w:t>
      </w:r>
    </w:p>
    <w:p>
      <w:pPr>
        <w:pStyle w:val="Heading3"/>
      </w:pPr>
      <w:r>
        <w:rPr>
          <w:rFonts w:ascii="Times New Roman" w:hAnsi="Times New Roman" w:eastAsia="Microsoft YaHei"/>
          <w:b/>
          <w:sz w:val="23"/>
        </w:rPr>
        <w:t>26. 2026 石景山一模 第 17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材料一说中医的"中"字"不光指中国，亦有中立、平衡的意思。中医是执中和谐，顺势利导"；"秉持气血理论与脏腑经络理论，强调人体的气血循环与平衡"；通过"望闻问切"四诊合参辨证论治、个性化治疗。</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结合材料一，运用《哲学与文化》知识，分析中医药文化蕴含的博大智慧。（8分）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中医的"执中和谐""平衡""阴阳"是中华传统文化中对立统一思想的原生表达——试卷答案第①条即"坚持对立统一观点，强调人体气血、脏腑的平衡与联系，把握事物发展的内在矛盾与规律"，细则示例进一步点明"阴阳对立统一、和谐共生的矛盾观"。看到"中立、平衡""执中和谐""气血循环与平衡"这类讲求两端调和的中医术语，就要想到矛盾双方的对立统一与和谐平衡——和谐不是无矛盾，而是对立面的动态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对立统一观点：中医讲究执中和谐、阴阳平衡、顺势利导，强调人体气血、脏腑的平衡与联系，在把握事物内在矛盾中维持身体健康，体现了阴阳对立统一、和谐共生的矛盾观。（本题官方答案还涉及具体问题具体分析——四诊合参、辨证论治的个性化治疗、系统思维——脏腑经络相互联系的整体调理、发展的观点——历经各时期理论完善技术创新，以及中华优秀传统文化的特点与当代价值、人民至上等文化角度，答出四点即可得8分）</w:t>
      </w:r>
    </w:p>
    <w:p>
      <w:pPr>
        <w:pStyle w:val="Heading3"/>
      </w:pPr>
      <w:r>
        <w:rPr>
          <w:rFonts w:ascii="Times New Roman" w:hAnsi="Times New Roman" w:eastAsia="Microsoft YaHei"/>
          <w:b/>
          <w:sz w:val="23"/>
        </w:rPr>
        <w:t>27. 2026 石景山二模 第 17 题第（3）问（主观题）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材料三说制度设计要对应"老年人的一餐一饭、一医一药"，支撑的"不只是'老有所养'的基本保障，更是'老有优养'的品质追求"，收束句是"说到底，'良法'只是起点，'善治'才是目标"。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从哲学角度，分析"良法"和"善治"的关联。</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是"分析A和B的关联"的关系类母题，材料的点题句"'良法'只是起点，'善治'才是目标"把两个概念摆成一对：起点与目标相互区别（良法不等于善治），又相互贯通（由良法走向善治、善治以良法为依托）。看到"A只是起点，B才是目标"句式，就要想到用对立统一概括二者关系——细则明确"正确使用1个哲学观点概括二者关系，可得1分"，矛盾的观点正是官方列出的可选角度之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矛盾的观点（对立统一）定性："良法"与"善治"相互区别——良法是起点、善治是目标；又相互依存、相互贯通——只有良法才能最大限度得到民众认同、最多程度发挥法律效力，只有以法治作为治国理政基本方式推进善治，才能规范权力运行、保障公民权益，实现国家治理现代化，二者统一于法治国家建设。（本题官方答案还可从联系的观点、实践与认识的辩证关系作答；细则规定能结合必修3良法善治、国家治理现代化作综合表达可得5-6分）</w:t>
      </w:r>
    </w:p>
    <w:p>
      <w:pPr>
        <w:pStyle w:val="Heading3"/>
      </w:pPr>
      <w:r>
        <w:rPr>
          <w:rFonts w:ascii="Times New Roman" w:hAnsi="Times New Roman" w:eastAsia="Microsoft YaHei"/>
          <w:b/>
          <w:sz w:val="23"/>
        </w:rPr>
        <w:t>28. 2026 顺义一模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破窗效应："环境中的不良现象如果被放任存在，会诱使人们仿效，甚至变本加厉，最终导致秩序崩塌、问题扩散"——街角一小堆垃圾变成脏乱堆积、第一次逃票未被惩罚最终普遍化、"轻微失序、微小违规长期得不到治理，会逐步扩散为普遍性问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结合材料，运用《哲学与文化》知识，谈谈如何防范"破窗效应"的发生。</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是一条"放任—仿效—变本加厉—崩塌"的恶化链：小问题与大问题、个别行为与普遍失序、有序与无序之间不断越界。从本知识点看，触发的是"矛盾双方在一定条件下相互转化"——放任就是给坏的转化提供条件，及时修好第一扇"破窗"就是消除转化条件。看到"小事拖大、个别变普遍"的扩散叙事，除量变质变外，要同步想到矛盾转化的条件性：防范就是控制条件、阻断向坏转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层次一（及时发现、源头防范，可选知识含矛盾转化）：矛盾双方在一定条件下相互转化，轻微失序若被放任就会向普遍性问题转化，必须及时发现、及时纠正，消除不良转化的条件，防微杜渐、源头防范。（本题官方细则共三层：层次一可用量变质变、适度原则、矛盾转化；层次二制度治理硬约束用联系观、系统优化；层次三提升思想道德素养软约束用文化功能、价值观导向——三层兼顾、"软硬两条线"清晰者得7-8分）</w:t>
      </w:r>
    </w:p>
    <w:p>
      <w:pPr>
        <w:pStyle w:val="Heading3"/>
      </w:pPr>
      <w:r>
        <w:rPr>
          <w:rFonts w:ascii="Times New Roman" w:hAnsi="Times New Roman" w:eastAsia="Microsoft YaHei"/>
          <w:b/>
          <w:sz w:val="23"/>
        </w:rPr>
        <w:t>29. 2026 延庆一模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材料总起"未来城市需在创新中延续根脉，让灵魂与高楼共生长"；第一板块"更新不搞拆建：南京通过微更新街巷、保留工业元素，让历史与现代共生"；陕西榆林把废弃旧粮仓改造成综合性文化空间。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结合材料，运用《哲学与文化》知识，说明如何赓续城市文脉，让灵魂与高楼共生长。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历史与现代共生""灵魂与高楼共生长"——历史／现代、灵魂（文脉）／高楼（更新）两组对子配上"共生"动词，是保护与发展这对矛盾求统一的直接表达；细则采分表哲学第一项即"矛盾即对立统一（历史与现代共生）"。看到城市更新材料里"保留……又改造""微更新""共生"等措辞，就要想到保护与更新不是非此即彼，而是相互依存、相互成就的矛盾双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即对立统一：历史与现代、保护与更新既对立又统一，通过微更新街巷、保留工业元素并改造升级，让历史与现代共生、灵魂与高楼共生长（细则：原理1分＋材料1分）。（本题官方细则还设矛盾特殊性——避免千城一面彰显各城特色、辩证否定观——旧粮仓改造升级的扬弃、群众观点群众路线——关注公众获得感、社会意识——城市精神与凝聚力，以及文化双创与文化功能等采分点，答出4点得7分）</w:t>
      </w:r>
    </w:p>
    <w:p>
      <w:pPr>
        <w:pStyle w:val="Heading3"/>
      </w:pPr>
      <w:r>
        <w:rPr>
          <w:rFonts w:ascii="Times New Roman" w:hAnsi="Times New Roman" w:eastAsia="Microsoft YaHei"/>
          <w:b/>
          <w:sz w:val="23"/>
        </w:rPr>
        <w:t>30. 2026 延庆一模 第 18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大题总起"技术创新犹如一把双刃剑"；虚拟数字人直播"凭借低成本、无间断、精准匹配等显著优势，为市场注入了全新活力……然而，在实际发展过程中，部分不法商家滥用这一技术，导致仿冒欺诈等乱象滋生"；治理思路出现两个极端——"全面禁止商业性虚拟数字人直播"与"放任自由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结合材料二，运用《逻辑与思维》的相关知识，谈谈你对虚拟数字人直播的思考。（7分）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设问限定《逻辑与思维》，但官方答案首句即"坚持辩证思维，用联系、发展、全面的观点看待事物，坚持矛盾分析法，既要看到虚拟数字人直播的积极影响，也要关注其带来的挑战"，与必修4矛盾观高度重叠。"双刃剑"是一分为二的招牌触发词；而"全面禁止"与"放任自由"两个极端立场摆出来让你评——全盘否定与全盘肯定都是只见一面，驳两个极端正需要两点论。</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矛盾分析法（辩证思维），既要看到虚拟数字人直播低成本、无间断、精准匹配的积极影响，也要关注仿冒欺诈等乱象与挑战；"全面禁止"与"放任自由发展"都是片面的，应在支持发展的同时采取适度的监管措施，促进电商行业健康可持续发展。（本题官方细则还设适度原则、创新思维／"三新"、辩证否定等给分点，四选三、每点理论1分＋材料1分；原设问模块为选必3）</w:t>
      </w:r>
    </w:p>
    <w:p>
      <w:pPr>
        <w:pStyle w:val="Heading3"/>
      </w:pPr>
      <w:r>
        <w:rPr>
          <w:rFonts w:ascii="Times New Roman" w:hAnsi="Times New Roman" w:eastAsia="Microsoft YaHei"/>
          <w:b/>
          <w:sz w:val="23"/>
        </w:rPr>
        <w:t>31. 2025 延庆一模 第 18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低空经济"在探索中持续推进发展，呈现高速增长态势。但是低空经济也面临着如下挑战"——"小"（产业规模小）、"少"（基础设施和服务保障待完善）、"难"（空域开放缓慢）、"散"（应用场景单一）。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结合材料，运用《逻辑与思维》知识，谈谈如何运用辩证思维应对低空经济面临的挑战。</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设问限定《逻辑与思维》辩证思维，但官方细则明写"坚持用联系、发展、矛盾的观点看问题"，解析版答案第④条更是"坚持矛盾分析法，统筹安全与效率、需求与供给、政府与市场等多重矛盾"。材料结构是"高速增长态势"与"小少难散"四大挑战并陈——成绩与问题两面；低空飞行又天然牵着安全与效率这对矛盾。看到新兴产业"前景广阔但问题成堆"的材料，就要想到既正视困难又看到优势的两点论，再统筹多对矛盾施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辩证思维一分为二：既正视产业规模小、基础设施少、空域开放难等现实困难，又看到潜在需求广阔、发展动能充足、高速增长的积极因素；坚持矛盾分析法，统筹安全与效率、需求与供给、政府与市场等多重矛盾，集中力量解决空域管理等关键问题。（本题官方细则还含辩证分合——分析四大问题并综合求解、辩证思维的整体性动态性1分、质量互变——从"小""散"向"大""优"转变等给分点；原设问模块为选必3）</w:t>
      </w:r>
    </w:p>
    <w:p>
      <w:pPr>
        <w:pStyle w:val="Heading3"/>
      </w:pPr>
      <w:r>
        <w:rPr>
          <w:rFonts w:ascii="Times New Roman" w:hAnsi="Times New Roman" w:eastAsia="Microsoft YaHei"/>
          <w:b/>
          <w:sz w:val="23"/>
        </w:rPr>
        <w:t>32. 2026 房山一模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主题句"坚持依法治国和依规治党有机统一"，内涵是"既依据宪法法律治国理政，又依据党内法规管党治党"；【独特优势】板块说二者"在价值目标与运行机制上深度融合"，"更好地实现党的领导优势与中国特色社会主义制度优势相互转化、形成合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结合材料，综合运用所学，谈谈你对"坚持依法治国和依规治党有机统一"的认识。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关键词"有机统一"加材料"既……又……"句式：国法与党规两套规范体系对象不同、功能各异（对立），又协同推进、深度融合、形成合力（统一）。细则4-5分档明确要求"阐述二者关系，有深入论述（联系／对立统一于中国式现代化建设进程中）"——看到"X和Y有机统一""相互转化、形成合力"，就要想到用对立统一定性二者关系，先区别后统一地展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依法治国与依规治党各有侧重——一个依据宪法法律治国理政，一个依据党内法规管党治党，又有机统一、对立统一于中国式现代化建设进程中：以党的领导为前提，推动治党和治国在价值目标与运行机制上深度融合，保障治党治国的系统性、整体性、协调性，实现党的领导优势与中国特色社会主义制度优势相互转化、形成合力，夯实"中国之治"的法治根基。（本题官方细则还涉及党的地位与法治体系（必修3）、认识与实践、系统优化及理论意义、实践意义、世界意义与做法层面等给分点）</w:t>
      </w:r>
    </w:p>
    <w:p>
      <w:pPr>
        <w:pStyle w:val="Heading3"/>
      </w:pPr>
      <w:r>
        <w:rPr>
          <w:rFonts w:ascii="Times New Roman" w:hAnsi="Times New Roman" w:eastAsia="Microsoft YaHei"/>
          <w:b/>
          <w:sz w:val="23"/>
        </w:rPr>
        <w:t>33. 2025 房山一模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三位同学谈"博物馆热"：甲讲天宫藻井文创"顶流"、借文创了解文物历史；乙讲裸眼3D"很震撼"；丙却说"有的博物馆门可罗雀，有的一票难求，有的人头攒动、展厅嘈杂……也有一种比较浮躁的现象"——直奔盖章处集章、只在明星文物前拍照打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综合材料，运用《哲学与文化》知识，谈谈如何看待"博物馆热"。</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三个发言两扬一抑：甲乙摆成效、丙摆问题，构成"既有……也有……"的隐性两面结构；设问"如何看待"是评价类。细则哲学主采分点（2分）就是"用一分为二全面的观点去看问题"，官方答案定调"既赋能经济发展彰显文化自信，也折射发展中的矛盾问题，需要用一分为二的观点去看"。看到一种社会热潮后面跟着浮躁、嘈杂等问题清单，就要想到先一分为二评价，再谈如何让"热"走向"真热"。</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博物馆热"是传统文化与现代科技相互联系作用的结果，要用一分为二的观点看：既有科技赋能、文创开发促进文化传承、彰显文化自信的积极面，也折射出浮躁打卡、重形式轻内涵等发展中的矛盾问题；要让博物馆"真热"，还需树立正确的价值观，把握"守正与创新"的关系。（细则哲学共3分：一分为二全面看问题2分＋正确价值观或价值判断价值选择1分；文化4分含传承、双创、文化自信、文化功能——本题为哲学＋文化混合题）</w:t>
      </w:r>
    </w:p>
    <w:p>
      <w:pPr>
        <w:pStyle w:val="Heading3"/>
      </w:pPr>
      <w:r>
        <w:rPr>
          <w:rFonts w:ascii="Times New Roman" w:hAnsi="Times New Roman" w:eastAsia="Microsoft YaHei"/>
          <w:b/>
          <w:sz w:val="23"/>
        </w:rPr>
        <w:t>34. 2026 门头沟一模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新华社报道句："它不是沉睡的文物，而是奔流不息的活态遗产"——付家台灌渠仍润泽果园、公议沟渠段仍灌溉354亩农田、城龙灌渠变身生态补水通道；门头沟以"灌溉遗产+"模式串联京西古道、潭柘寺。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结合材料，运用《哲学与文化》知识，谈谈对永定河古渠"不是沉睡的文物，而是奔流不息的活态遗产"的理解。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沉睡"与"奔流不息"是一对反义意象：古渠本可能荒废成"沉睡的文物"（不利），却被做活成"活态遗产"（有利）——细则答案第二点明示"矛盾就是对立统一，要用一分为二的观点看问题，创造条件，化不利为有利。人们积极申请使永定河古渠成功入选……使之没有成为'沉睡的文物'"。看到"沉睡／唤醒""废弃／活化"的状态翻转叙事，就要想到矛盾双方在一定条件下相互转化、创造条件化不利为有利。</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就是对立统一，要用一分为二的观点看问题，创造条件、化不利为有利：人们积极保护利用古渠并成功申报世界灌溉工程遗产，使之没有成为"沉睡的文物"，而成为"奔流不息的活态遗产"，激发民族文化自信，助力文化强国建设。（本题官方答案还涉及发展的观点、辩证否定观——保留灌溉防洪功能又新增生态补水功能的扬弃、联系的观点——"灌溉遗产+"串联古道寺庙，以及中华优秀传统文化当代价值、双创等文化角度；细则哲学答两点及以上3分＋结合材料1分）</w:t>
      </w:r>
    </w:p>
    <w:p>
      <w:pPr>
        <w:pStyle w:val="Heading3"/>
      </w:pPr>
      <w:r>
        <w:rPr>
          <w:rFonts w:ascii="Times New Roman" w:hAnsi="Times New Roman" w:eastAsia="Microsoft YaHei"/>
          <w:b/>
          <w:sz w:val="23"/>
        </w:rPr>
        <w:t>35. 2026 门头沟一模 第 18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环境公益诉讼案中，法院"既看到赤泥库带来的环境污染、地质灾害、文物威胁等现实风险，又着眼生态修复、公共安全、产业转型的长远目标"（参考答案语），最终"生态效益、经济效益与社会效益有机统一"；审理中法院认定首份和解协议"不足以保护社会公共利益，不予确认"。</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结合材料，运用《逻辑与思维》知识，说明法院在本案解决环境纠纷过程中运用的科学思维方法。（7分）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设问限定《逻辑与思维》科学思维方法，但细则要点一"辩证思维"的给分关键词包含"矛盾分析法""联系发展全面看问题"，与必修4辩证法重叠。触发点在参考答案的"既……又……"：现实风险与长远目标两点兼顾、企业责任与社会监督多方协调、三个效益统一——看到司法个案里"风险与目标、多方利益"的统筹表述，就要想到矛盾分析法的两点论与抓关键环节。</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辩证思维，坚持用联系、发展、全面的观点看问题：既看到赤泥库的现实风险，又着眼生态修复、产业转型的长远目标；坚持矛盾分析法，抓住环境治理与司法保障的关键环节，统筹生态效益、经济效益与社会效益，实现多维度有机统一。（本题官方细则另一半给分点为创新思维——突破"一判了之"、发散与聚合结合创新调解机制3分，外加整体逻辑1分；原设问模块为选必3）</w:t>
      </w:r>
    </w:p>
    <w:p>
      <w:pPr>
        <w:pStyle w:val="Heading3"/>
      </w:pPr>
      <w:r>
        <w:rPr>
          <w:rFonts w:ascii="Times New Roman" w:hAnsi="Times New Roman" w:eastAsia="Microsoft YaHei"/>
          <w:b/>
          <w:sz w:val="23"/>
        </w:rPr>
        <w:t>36. 2025 门头沟一模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材料总起"北京文旅产业积极拥抱数字化转型，古老的文化遗产与现代数字技术深度融合"——故宫推数字文物展览、八达岭长城用智能导览、北京胡同借数字地图展现历史风貌。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"北京文旅的数字化转型是文化与科技融合的生动实践。"结合材料，运用《哲学与文化》的相关知识，谈谈对这句话的认识。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古老的文化遗产"与"现代数字技术"一古一今，配上"深度融合"——传统与现代这对矛盾求统一的典型措辞。细则哲学加分点给出了现成的对立统一表述："文化传承与科技创新之间存在矛盾，但数字化转型实现了二者的统一，既保护和传承了文化，又借助科技实现了创新"。看到"古老遗产＋现代技术＋融合"的组合，就要想到文化传承（求保真）与科技创新（求革新）方向相异却相互成就，用对立统一的观点定性这场"融合"。</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对立统一的观点看问题：文化传承与科技创新之间存在矛盾，但数字化转型实现了二者的统一——既保护和传承了故宫文物、长城、胡同所承载的文化，又借助数字技术实现了展示方式与体验的创新（细则：哲学角度任意1个原理结合材料分析即加2分）。（本题官方答案哲学角度还可选联系的观点、发展的观点、价值判断与价值选择的标准；文化角度4分为答案主体，含双创、文化传承与创新、文化自信、文化与经济交融）</w:t>
      </w:r>
    </w:p>
    <w:p>
      <w:pPr>
        <w:pStyle w:val="Heading3"/>
      </w:pPr>
      <w:r>
        <w:rPr>
          <w:rFonts w:ascii="Times New Roman" w:hAnsi="Times New Roman" w:eastAsia="Microsoft YaHei"/>
          <w:b/>
          <w:sz w:val="23"/>
        </w:rPr>
        <w:t>37. 2026 通州一模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写AI的光明面——"AI点亮'烟火气'""AI激活'新动能'"；材料二写阴影面——"人工智能在快速发展的同时，也面临着一系列现实挑战：数据质量与隐私保护的矛盾，监管滞后与规则缺失，就业结构冲击等"，并要"在技术创新、伦理规范与法律治理之间寻求动态平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（2）结合材料一和材料二，运用《逻辑与思维》知识，谈谈如何运用辩证思维看待人工智能的应用与发展。（6分）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设问限定《逻辑与思维》辩证思维，但细则核心考点表中"矛盾／对立统一／全面"与必修4矛盾观完全重叠。触发有三：材料一与材料二一正一反的双材料结构；材料二白纸黑字写出"数据质量与隐私保护的矛盾"；题目要求"结合材料一和材料二"且细则规定只结合其一扣1分——命题人就是逼着考生两面兼顾。看到正反双材料并立，就要想到在对立统一中把握事物、一分为二。</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用对立统一的观点看问题、一分为二：人工智能既带来生活便利与产业升级的新机遇，也伴随隐私、监管、就业等新挑战，须全面看待其应用与发展，反对片面肯定或否定；同时把握适度原则与动态平衡，统筹技术创新与伦理规范、法律治理。（本题官方细则给分为任一知识1分＋任一分析1分、三点6分，还可选辩证思维整体性／联系、动态性／发展、辩证否定观、分析与综合等；原设问模块为选必3）</w:t>
      </w:r>
    </w:p>
    <w:p>
      <w:pPr>
        <w:pStyle w:val="Heading3"/>
      </w:pPr>
      <w:r>
        <w:rPr>
          <w:rFonts w:ascii="Times New Roman" w:hAnsi="Times New Roman" w:eastAsia="Microsoft YaHei"/>
          <w:b/>
          <w:sz w:val="23"/>
        </w:rPr>
        <w:t>38. 2026 通州一模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隆福寺更新"并未采取大拆大建的模式"，"'修旧如旧'与'破旧立新'并存的空间手法，既尊重地方记忆，又为街区注入了活力"；既有老字号"百年坚守"、非遗"匠心传承"，又引入煎饼机器人、AI拍报亭；结论句"老北京文化街区的古朴与创新并非对立，而是可以共生共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结合材料，运用《哲学与文化》知识，阐释隆福寺街区改造中"古朴"与"创新"是如何实现共生共荣的。（8分）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结论句自带哲学判断——"古朴与创新并非对立，而是可以共生共荣"，等于直接把矛盾双方的关系摆上台面让你论证；"修旧如旧"与"破旧立新"、"地方记忆"与"注入活力"、"老字号坚守"与"科技元素"全是成对并存的措辞。看到"X与Y共生共荣／并存／既……又……"密集出现，第一落点就是矛盾的对立统一：古朴与创新相互依存、相互成就。</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对立统一：古朴与创新既对立又统一，隆福寺在保护古都肌理、尊重地方记忆的同时融入现代科技与多元业态，使二者相互依存、相互促进，实现共生共荣（细则三个2分点之首：观点＋阐述）。（本题官方细则还设辩证否定观——既保留又发展的扬弃，可替代为发展观、立足社会实践1分——可替代为以人民为中心、尊重规律与主观能动性、联系的观点，以及双创等文化角度；观点体现哲学与文化综合另给1分，材料分析必须落在"古朴"与"创新"的关系上）</w:t>
      </w:r>
    </w:p>
    <w:p>
      <w:pPr>
        <w:pStyle w:val="Heading3"/>
      </w:pPr>
      <w:r>
        <w:rPr>
          <w:rFonts w:ascii="Times New Roman" w:hAnsi="Times New Roman" w:eastAsia="Microsoft YaHei"/>
          <w:b/>
          <w:sz w:val="23"/>
        </w:rPr>
        <w:t>39. 2026 海淀一模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数字游民"被乡村宜人的生态环境、丰富的人文情怀吸引"入驻乡村，"他们的到来也为乡村带来文化创意、运动休闲、科技体验等新业态，成为乡村蝶变的新动力"。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上述现象说明 A.生产力与生产关系的相互转换推动了数字游民的兴起 B.人们的价值选择呈现出多样化特征，不再有客观标准 C.乡村新业态在连续性和渐进性的统一中发展起来 D.生态优势与发展优势的转化依赖于特定社会历史条件</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乡村的好生态原本只是潜在优势，在互联网远程办公技术普及、数字游民入驻这些特定条件下才变现为发展新动力——"生态优势"转化为"发展优势"。看到"蝶变""成为新动力"这类由静到动、由潜到显的转化叙事，就要想到矛盾双方在一定条件下相互转化，且转化必须依赖条件。</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生态优势与发展优势的转化依托互联网技术、数字游民远程工作群体兴起等特定社会历史条件，体现转化的条件性。A错：生产力与生产关系是相互作用关系，不存在"相互转换"。B错：价值选择多样化不等于"不再有客观标准"，价值判断与价值选择仍有遵循社会发展规律、站在人民立场的客观标准。C错：发展是连续性与间断性的统一（量变与质变），"连续性和渐进性的统一"丢掉了质变环节，表述不当。</w:t>
      </w:r>
    </w:p>
    <w:p>
      <w:pPr>
        <w:pStyle w:val="Heading3"/>
      </w:pPr>
      <w:r>
        <w:rPr>
          <w:rFonts w:ascii="Times New Roman" w:hAnsi="Times New Roman" w:eastAsia="Microsoft YaHei"/>
          <w:b/>
          <w:sz w:val="23"/>
        </w:rPr>
        <w:t>40. 2026 海淀期末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邹忌面对身边人都说自己比徐公美，"却不盲信，从身边人的举动，辨明其不同动机"；材料落点"知人者智，自知者明"，启示对象是党员干部。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这启示党员干部应 ①坚持全面的观点，既重视他人评价又不盲从 ②主动担当作为，立足他人评价作出价值选择 ③承担起自身的责任和使命，坚守为人民服务的政治本色 ④抓住主要矛盾，在他人的评价中认清自我、察觉自我 A.①③ B.②③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不盲信""辨明其不同动机"——对一片赞美之声既听取又分析，正是"既重视他人评价又不盲从"的两面态度；看到对同一评价采取"既……又……"的辩证姿态，就要想到全面的观点（矛盾分析法的方法论要求），同时警惕选项强行套"主要矛盾"等具体原理。</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①贴材料：邹忌不盲信赞美、辨析动机，启示党员干部全面看待他人评价，既重视又不盲从。③正确：由"自知者明"落到党员干部坚守为人民服务的政治本色。错项②："立足他人评价作出价值选择"立场错误——价值选择应立足人民立场和客观实际，而非他人评价。错项④："抓住主要矛盾"概念误植——辨析评价动机不属于办事情抓主要矛盾的情形，材料强调的恰是不依赖他人评价的自知。</w:t>
      </w:r>
    </w:p>
    <w:p>
      <w:pPr>
        <w:pStyle w:val="Heading3"/>
      </w:pPr>
      <w:r>
        <w:rPr>
          <w:rFonts w:ascii="Times New Roman" w:hAnsi="Times New Roman" w:eastAsia="Microsoft YaHei"/>
          <w:b/>
          <w:sz w:val="23"/>
        </w:rPr>
        <w:t>41. 2024 海淀一模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围棋"棋子黑白二色""两色抗衡，相持转换，此消彼长，一着通盘皆活，一着满盘皆输，棋局瞬息万变。物情幻化，世事如棋"。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这给我们的启示是 ①搞好局部，对决定胜负的矛盾主要方面作准确判断 ②在矛盾双方的对立中把握统一，在统一中把握对立 ③看到事物发展的曲折性，就能解决事物发展中的困难和问题 ④把握矛盾问题的精髓，坚持矛盾普遍性与特殊性的对立统一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黑白二色""两色抗衡，相持转换，此消彼长"——黑白双方既对抗（斗争性）又同处一局、相互依存且地位相互转换（同一性），是"对立中把握统一、统一中把握对立"的形象版；"物情幻化，世事如棋"则提示由棋理通世理，棋局之个性中蕴含事物之共性。看到黑白、消长、攻守这类博弈语言，就要触发矛盾的同一性与斗争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贴材料：两色抗衡、相持转换、此消彼长，要求在矛盾双方的对立中把握统一、在统一中把握对立。④正确："世事如棋"由个别棋理悟普遍事理，体现矛盾普遍性与特殊性的对立统一这一矛盾问题的精髓。错项①："决定胜负"的判断属抓主要矛盾的范畴，与"矛盾主要方面"概念错配，且材料"一着通盘皆活"讲的是局部影响整体而非主次方面。错项③："看到曲折性就能解决困难"把认识曲折性当成解决问题的充分条件，绝对化。</w:t>
      </w:r>
    </w:p>
    <w:p>
      <w:pPr>
        <w:pStyle w:val="Heading3"/>
      </w:pPr>
      <w:r>
        <w:rPr>
          <w:rFonts w:ascii="Times New Roman" w:hAnsi="Times New Roman" w:eastAsia="Microsoft YaHei"/>
          <w:b/>
          <w:sz w:val="23"/>
        </w:rPr>
        <w:t>42. 2025 西城一模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"中国到底有多少棵树？"科研团队运用高精度无人机激光雷达和人工智能技术，绘制出我国首张"树密度地图"，摸清了全国约1426亿棵树的数量与分布。</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这一研究 A.攻克了森林资源调查难题，说明世界上只有尚未被认识之物，没有不可认识之物 B.借助新技术发现了树木之间的联系，实现了对当前社会历史条件的超越 C.将朴素的感性认识上升为深刻的理性认识，从而检验了认识的真理性 D.展示了树木分布与人口分布间的不平衡性，提升了森林保护的价值</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收入本知识点是作"同一性"一词的辨析锚点：正确项A的学理依据是"思维与存在具有同一性"（世界的可知性）——此"同一性"回答的是思维能否正确认识存在，与矛盾的同一性（矛盾双方相互依存、相互贯通）名同实异。看到"同一性"字样不能条件反射归入矛盾观，要先问它连接的是"思维与存在"还是"矛盾双方"；"曾经的难题被攻克"指向的是世界可知，而非对立面的统一。</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A正确：曾经难以计数的森林资源借新技术被精确认识，印证思维与存在具有同一性，世界上只有尚未被认识之物、没有不可认识之物。B错：认识不能"实现对当前社会历史条件的超越"，认识总要受社会历史条件制约。C错：检验认识真理性的唯一标准是实践，感性认识上升为理性认识并不等于检验了真理。D错："提升了森林保护的价值"于材料无据——研究展示了分布状况，价值大小并不因此被"提升"。</w:t>
      </w:r>
    </w:p>
    <w:p>
      <w:pPr>
        <w:pStyle w:val="Heading3"/>
      </w:pPr>
      <w:r>
        <w:rPr>
          <w:rFonts w:ascii="Times New Roman" w:hAnsi="Times New Roman" w:eastAsia="Microsoft YaHei"/>
          <w:b/>
          <w:sz w:val="23"/>
        </w:rPr>
        <w:t>43. 2025 西城期末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研究表明，"相对于未来收益，人们通常会对当下可以获得的收益赋予更大的权重。也就是说，人们更看重眼前马上能够得到的收益"。</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①当下收益和未来收益之间无法统一 ②眼前收益与未来收益矛盾双方地位的变化有赖于时间 ③要着眼长远，善于从更高的视角、更长的时限来思考问题 ④应设计恰当的激励机制，发展耐心资本，提升经济发展的韧性和活力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正确项③④偏思维方法与经济措施，矛盾观主要承担错项辨析。"当下收益"与"未来收益"是材料给出的一对范畴——看到成对收益概念，要警觉两类陷阱：一是断言双方"无法统一"（否定矛盾的同一性），二是把矛盾双方地位变化的依据偷换成单纯的"时间"（转化靠条件，不靠时间流逝）。</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针对人们偏重眼前收益的倾向，应着眼长远、从更高视角更长时限思考问题。④正确：设计激励机制、发展耐心资本，是引导兼顾未来收益的现实举措。错项①：当下收益与未来收益是对立统一的，并非"无法统一"——否定同一性即错。错项②：矛盾双方地位的变化依赖于一定条件，不是单纯"有赖于时间"，把条件偷换为时间即错。</w:t>
      </w:r>
    </w:p>
    <w:p>
      <w:pPr>
        <w:pStyle w:val="Heading3"/>
      </w:pPr>
      <w:r>
        <w:rPr>
          <w:rFonts w:ascii="Times New Roman" w:hAnsi="Times New Roman" w:eastAsia="Microsoft YaHei"/>
          <w:b/>
          <w:sz w:val="23"/>
        </w:rPr>
        <w:t>44. 2025 西城期末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"构建现代化产业体系，既要有雄心壮志，积极抢位发展，又要立足实际，善于错位发展。抢位与错位，蕴含着推动经济高质量发展的辩证法。"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①抢位发展，要有超前思维，在创新上抢占先机，掌握发展主动权 ②错位发展，要能因地制宜，超越地区资源禀赋，实施差异化竞争 ③抢位要敢为人先，错位要各展其长，关键是实现抢位和错位的转化 ④科学把握抢位发展与错位发展，要处理好快与慢、同与异的辩证关系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题干明示"辩证法"，但正确项①属选必3超前思维，矛盾观承担④正项与②③错项的辨析。"抢位与错位""既要……又要……"是题干自报的成对结构；④把它提炼为"快与慢、同与异"两对矛盾的辩证处理——看到成对发展策略，落点应是把握双方的对立统一，而不是动辄"转化"。</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①正确：抢位发展即以超前思维在创新上抢占先机、掌握主动权。④正确：科学把握抢位与错位，就要处理好快与慢、同与异的辩证（对立统一）关系。错项②："超越地区资源禀赋"违背一切从实际出发——错位发展恰恰要立足资源禀赋因地制宜。错项③：关键不在实现抢位和错位的"转化"，而在两者各展其长、辩证统一——把"转化"当万能落点是常见误区。</w:t>
      </w:r>
    </w:p>
    <w:p>
      <w:pPr>
        <w:pStyle w:val="Heading3"/>
      </w:pPr>
      <w:r>
        <w:rPr>
          <w:rFonts w:ascii="Times New Roman" w:hAnsi="Times New Roman" w:eastAsia="Microsoft YaHei"/>
          <w:b/>
          <w:sz w:val="23"/>
        </w:rPr>
        <w:t>45. 2024 西城一模 第 12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黑格尔说，人们总以为肯定和否定具有绝对的区别，其实两者是相同的，"我们甚至可以称肯定为否定，也可以称否定为肯定。譬如说一条往东的路同时也是一条往西的路"。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对此理解正确的是 A.肯定和否定没有界限，肯定即否定，否定即肯定 B.有些事物包含着肯定因素，另有一些事物则包含着否定因素 C.肯定与否定互为条件，且只存在于它们的联系中 D.处理复杂问题，既不能持肯定态度，也不能持否定态度</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肯定与否定的辩证关系在现行教材编排于选必3《逻辑与思维》，但其内核是经典辩证法。"一条往东的路同时也是一条往西的路"——同一条路因参照不同而呈现两种相反规定，肯定与否定相互依存、互为条件，正是对立面统一于一体的形象表达。看到"肯定／否定""同一事物兼具两种相反规定"的表述，就要想到矛盾双方互为存在前提、寓于统一体之中。</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肯定与否定作为对立双方互为条件、相互渗透，只存在于它们的联系（统一体）中——"往东"与"往西"是同一条路的两面。A错：抹杀肯定与否定的界限、否认双方的对立（斗争性），把相互依存歪曲为彼此等同。B错：任何事物都同时包含肯定与否定两种因素，并非有的事物只含肯定、有的只含否定。D错：滑向无所断定的折中主义，正确做法是具体分析、辩证地肯定与否定，而非两不沾边。</w:t>
      </w:r>
    </w:p>
    <w:p>
      <w:pPr>
        <w:pStyle w:val="Heading3"/>
      </w:pPr>
      <w:r>
        <w:rPr>
          <w:rFonts w:ascii="Times New Roman" w:hAnsi="Times New Roman" w:eastAsia="Microsoft YaHei"/>
          <w:b/>
          <w:sz w:val="23"/>
        </w:rPr>
        <w:t>46. 2026 东城一模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北京隆福寺街区"老字号餐饮、文创产品、新式饮品深受年轻群体青睐。潮流市集，非遗沉浸体验，机器人注入科技活力，老街区成为兼具烟火气与时尚感的城市地标"。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①传统商业与新型消费场景深度融合，有效释放消费潜力 ②挖掘传统文化的经济价值，是实现文化传承的必要前提 ③文化与经济的对立统一推动街区业态迭代与功能升级 ④时尚潮流引领科技创新，文化繁荣激活城市内生动力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主模块是文化与经济交融，正确项③以"对立统一"为文化与经济的关系定性。触发点是"兼具烟火气与时尚感"——老与新两种气质共存一体，老字号、非遗与机器人、新式饮品同场互利；看到文化与经济在同一街区"相互成就并推动升级"，就能接受③"文化与经济的对立统一推动业态迭代"的定性（矛盾推动发展）。</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①贴材料：老字号与潮流市集等新型消费场景深度融合，释放消费潜力。③正确：文化与经济相互区别又相互交融、相互作用，其对立统一推动街区业态迭代与功能升级。错项②：把"挖掘经济价值"说成文化传承的"必要前提"，关系倒置且绝对化。错项④："时尚潮流引领科技创新"于材料无据且因果错位——材料是机器人等科技为街区注入活力。</w:t>
      </w:r>
    </w:p>
    <w:p>
      <w:pPr>
        <w:pStyle w:val="Heading3"/>
      </w:pPr>
      <w:r>
        <w:rPr>
          <w:rFonts w:ascii="Times New Roman" w:hAnsi="Times New Roman" w:eastAsia="Microsoft YaHei"/>
          <w:b/>
          <w:sz w:val="23"/>
        </w:rPr>
        <w:t>47. 2026 东城一模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歌咏创意秀《贺花神》从故宫院藏文物"白玉月令组佩"汲取灵感，"通过AI生成影像与实景舞台扩展技术，呈现四季更迭的自然意趣，诠释生生不息的美学意蕴，震撼了亿万观众"。</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该创意 A.唤醒了观众内心对中式美学与文化根脉的共鸣 B.反映传统文化与现代表达之间的斗争性包含着同一性 C.蕴含的文物美学价值集中体现中华民族共同的精神标识 D.在构思中实现了科技与美学的融合，增强节目吸引力</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主模块为文化，矛盾观出现在错项B的同一性斗争性关系辨析。"传统文化与现代表达"又是一对老与新——但B项的陷阱在关系方向："斗争性包含着同一性"颠倒了二者：同一性以差别和对立为前提，斗争性寓于同一性之中。看到"包含／寓于"连接同一性与斗争性的选项，第一动作是核对方向。</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A正确：节目以文物为灵感呈现中式美学，唤醒观众对文化根脉的共鸣。B错：应为"斗争性寓于同一性之中"，"斗争性包含着同一性"方向颠倒。C错：单个节目的文物美学价值谈不上"集中体现"中华民族共同的精神标识，拔高无据。D项内容本身有合理性，但官方答案为A，按"最符合题目要求"取舍（材料强调的是震撼亿万观众的文化共鸣，而非技术层面的吸引力）。</w:t>
      </w:r>
    </w:p>
    <w:p>
      <w:pPr>
        <w:pStyle w:val="Heading3"/>
      </w:pPr>
      <w:r>
        <w:rPr>
          <w:rFonts w:ascii="Times New Roman" w:hAnsi="Times New Roman" w:eastAsia="Microsoft YaHei"/>
          <w:b/>
          <w:sz w:val="23"/>
        </w:rPr>
        <w:t>48. 2026 东城二模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"游客爬山若遇雨天可凭票换得'晴日约定卡'，免费重游一次；特展的票根变为城市通兑券，观众凭此享受购物、餐饮、停车等优惠……'让利'的逻辑"。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"让利"的逻辑是 ①把握消费心理，挖掘市场潜力激发城市发展动能 ②巧用逆向思维，克服市场调节自发性实现收益增长 ③善用底线思维，推动文旅产业供需走向动态平衡 ④坚持辩证思维，建立联系以实现由"舍"到"得"的转化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主体为经济（消费心理）与思维方法混合，矛盾观体现在④。"让利"即"舍"，换来游客重游、城市消费即"得"——舍与得这对矛盾，通过"晴日约定卡""票根变通兑券"建立的新联系创造了转化条件。看到"让利／获利、舍／得"反向词配上具体的转化机制，就要想到矛盾双方在一定条件下相互转化。</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①贴材料：晴日卡、通兑券把握消费心理，挖掘市场潜力、激发发展动能。④正确：以票根通兑、雨天换卡等方式建立新的具体联系，创造条件实现由"舍"到"得"的转化。错项②：让利揽客不是逆向思维的运用，且"克服市场调节自发性"靠的是宏观调控与法治，不是商家让利。错项③：材料是主动让利引流，不涉及防范最坏情形的底线思维。</w:t>
      </w:r>
    </w:p>
    <w:p>
      <w:pPr>
        <w:pStyle w:val="Heading3"/>
      </w:pPr>
      <w:r>
        <w:rPr>
          <w:rFonts w:ascii="Times New Roman" w:hAnsi="Times New Roman" w:eastAsia="Microsoft YaHei"/>
          <w:b/>
          <w:sz w:val="23"/>
        </w:rPr>
        <w:t>49. 2026 东城二模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某科研团队"用传统'灯诱法'捕捉害虫样本、用先进技术完善数据，从'肉眼辨虫'升级为'智能识虫'，破解害虫防治的'脸盲'难题"。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A.数据要素支撑先进技术是实现科学研究目的的关键 B.对害虫及其习性的认识是破解害虫防治难题的前提和基础 C.摒弃传统方法的不足，以聚合思维识别虫害的稳定本质 D.在把握灯诱法和先进技术的对立统一中实现识虫效果的飞跃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传统"灯诱法"与先进AI技术一土一洋、各司其职——传统方法采集样本、先进技术完善数据，二者相反相成、配合奏效。看到"传统方法＋新技术结合破解难题"的叙事，加上"从……升级为……""飞跃"的质变措辞，就要想到在把握新旧两种手段的对立统一中推动发展，而不是以新汰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研究没有弃旧图新，而是让传统灯诱法与先进技术各展其长、相反相成，在二者的对立统一中实现识虫效果的飞跃。A错：夸大数据要素并妄称"关键"，材料的要害是传统与先进的结合。B错：实践才是认识的基础，把"对害虫的认识"说成破解难题的"前提和基础"颠倒了实践与认识的关系。C错："摒弃传统方法"不符合材料（恰恰利用了灯诱法），"聚合思维"也属《逻辑与思维》概念误植。</w:t>
      </w:r>
    </w:p>
    <w:p>
      <w:pPr>
        <w:pStyle w:val="Heading3"/>
      </w:pPr>
      <w:r>
        <w:rPr>
          <w:rFonts w:ascii="Times New Roman" w:hAnsi="Times New Roman" w:eastAsia="Microsoft YaHei"/>
          <w:b/>
          <w:sz w:val="23"/>
        </w:rPr>
        <w:t>50. 2026 东城期末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"市民对自然之美、季节之韵的渴求日益增强。不同于以往保洁标准下城市落叶的'片叶不留'，很多城市推行整体化'落叶缓扫'，让'丹黄朱翠'多些停留。"</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从"片叶不留"到"落叶缓扫"，说明 A.城市治理已超越"有没有"的基础保障，迈入"好不好"的品质追求 B.保障城市安全卫生与尊重人文需求之间的矛盾推动城市精细化治理 C.尊重自然节律、体现以人为本，推进政府管理工作规范化、程序化 D.转变思维方式是市民成为城市治理主体的前提</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片叶不留"背后是安全卫生的保洁标准，"落叶缓扫"回应的是市民对自然之美的人文渴求——治理标准的改进正源于这两种诉求的拉扯与调和。看到一项政策在两种需求的张力中升级换代，就要想到矛盾是事物发展的源泉和动力：正是"安全卫生与人文需求"这对矛盾的不断解决，推动治理走向精细化。</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保障城市安全卫生与尊重人文需求之间的矛盾，是推动城市精细化治理的动因——矛盾推动事物发展。A错："已超越"绝对化，材料只是很多城市的探索，谈不上整体跨越。C错："政府管理工作规范化、程序化"题干未体现，属过度引申。D错：市民本身就是城市治理的主体，"转变思维方式"并非其成为主体的前提。</w:t>
      </w:r>
    </w:p>
    <w:p>
      <w:pPr>
        <w:pStyle w:val="Heading3"/>
      </w:pPr>
      <w:r>
        <w:rPr>
          <w:rFonts w:ascii="Times New Roman" w:hAnsi="Times New Roman" w:eastAsia="Microsoft YaHei"/>
          <w:b/>
          <w:sz w:val="23"/>
        </w:rPr>
        <w:t>51. 2026 东城期末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北京"冰糖葫芦"文创、甘肃麻辣烫玩偶、苏州"蟹黄黄"……"自带萌感的'可爱'产品频频出圈，掀起了一波波消费热潮，推动了'可爱经济'的发展"。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对此，下列认识正确的是 A."可爱"产品的创意精准契合了新时代人们的多元消费需求 B."可爱"产品作为消费市场的新事物，实现了艺术表达与社会效益的同一 C.市场调节具有盲目性，具有文化内涵的产品才能带来市场的健康有序发展 D.善于分析传统文化与现代消费之间的关系是二者相互转化的前提条件</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矛盾观主要承担错项核查：D项把"善于分析关系"说成传统文化与现代消费"相互转化的前提条件"——矛盾双方相互转化的前提是双方的同一性和一定条件，是客观的，不能换成主观的分析活动；B项"实现了……同一"又是乱贴"同一"标签。看到选项出现"同一""相互转化的前提"字样，先做矛盾概念核查再看材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A正确："可爱"产品创意契合新时代多元消费需求，故频频出圈、掀起消费热潮。B错："可爱"产品并非哲学意义上的新事物（新事物的标准是符合发展规律、有强大生命力和远大前途，不以新奇论），且材料未涉社会效益（应与经济效益相统一）。C错："才能"把文化内涵当成市场健康有序发展的必要条件，绝对化且无据。D错：矛盾双方相互转化的前提是同一性和一定条件，把主观的"善于分析关系"当作转化前提，混淆了主观认识与客观条件。</w:t>
      </w:r>
    </w:p>
    <w:p>
      <w:pPr>
        <w:pStyle w:val="Heading3"/>
      </w:pPr>
      <w:r>
        <w:rPr>
          <w:rFonts w:ascii="Times New Roman" w:hAnsi="Times New Roman" w:eastAsia="Microsoft YaHei"/>
          <w:b/>
          <w:sz w:val="23"/>
        </w:rPr>
        <w:t>52. 2025 东城一模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郑辛遥漫画：一人站在一本厚书上向远处眺望，书下倒悬着另一个人，配文"已知的越多，未知的更多"。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下列古诗文反映的哲理和右侧漫画寓意相同的是 A.人事有代谢，往来成古今 B.近水知鱼性，近山识鸟音 C.蝉噪林逾静，鸟鸣山更幽 D.海日生残夜，江春入旧年</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已知的越多，未知的更多"——已知与未知相互依存、相互生成：认识的圆圈越大，接触的未知边界也越大，双方相反相成。看到"越……越……"式反向并进的表述，就要想到矛盾双方相互依存、在对立中相互成就；再到选项里找同款哲理——"蝉噪林逾静"正是以噪衬静、以鸣衬幽，对立面相互依存相互衬托。</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噪与静、鸣与幽对立统一、相互衬托，与"已知越多未知更多"同属矛盾双方相互依存、相反相成之理。A错：哲理是事物运动变化发展、新陈代谢，与漫画寓意不符。B错：哲理是实践是认识的来源（近水近山方知鱼性鸟音），不符。D错：哲理是新事物孕育于旧事物之中、新旧更替，不符。</w:t>
      </w:r>
    </w:p>
    <w:p>
      <w:pPr>
        <w:pStyle w:val="Heading3"/>
      </w:pPr>
      <w:r>
        <w:rPr>
          <w:rFonts w:ascii="Times New Roman" w:hAnsi="Times New Roman" w:eastAsia="Microsoft YaHei"/>
          <w:b/>
          <w:sz w:val="23"/>
        </w:rPr>
        <w:t>53. 2025 东城期末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汉字"'点'虽小，但如明珠般璀璨；'横'在肩上，它是担当也是约束……汉字可一笔贯通气韵，豪气干云，亦可繁复多画，耐心描摹，笔画的主次、长短、布局留白都彰显了汉字的博大精深"。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 ①在笔画的对立统一中彰显中华汉字之美 ②汉字笔画蕴含着人们的精神向往和美好追求 ③不同笔画的个性寓于汉字结构的共性之中 ④抓主流，以主笔为核心书写汉字方能为美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主次、长短、布局留白"三组对子并列，"可一笔贯通……亦可繁复多画"——汉字之美正在对立面的相互配合中生成，触发对立统一；同时备好两道核查：普遍性与特殊性的方向（共性寓于个性之中，不可颠倒）、是否真有"抓主流"的材料依据。</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①贴材料：主次、长短、留白等笔画间的对立统一彰显汉字之美。②正确："横是担当也是约束""竖顶天立地，信念不倒"，笔画承载人们的精神向往与美好追求。错项③：方向颠倒——矛盾的普遍性（共性）寓于特殊性（个性）之中，"个性寓于共性"说反了。错项④：材料未强调"抓主流"，"以主笔为核心方能为美"不合材料主旨——材料讲的是各笔画对立统一共同成美，不是核心单点论。</w:t>
      </w:r>
    </w:p>
    <w:p>
      <w:pPr>
        <w:pStyle w:val="Heading3"/>
      </w:pPr>
      <w:r>
        <w:rPr>
          <w:rFonts w:ascii="Times New Roman" w:hAnsi="Times New Roman" w:eastAsia="Microsoft YaHei"/>
          <w:b/>
          <w:sz w:val="23"/>
        </w:rPr>
        <w:t>54. 2026 朝阳期末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道路扬尘负荷走航监测系统在移动中快速采集道路积尘负荷，"通过大数据算法……形成道路扬尘分布动态热力图，精准锁定污染源"，为环卫部门优化清扫路线、调整作业频次提供依据。</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该系统的使用 ①通过技术和大数据算法，推动扬尘治理从静态管理向动态优化转变 ②延伸了人们的认识器官，增强了人们认识和改造客观世界的能力 ③体现了技术工具与生态构建的协同，实现斗争性向同一性的转化 ④应全面替代传统清扫作业，从而更好满足人们对环境治理的需求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矛盾观承担错项③的核查："实现斗争性向同一性的转化"——同一性与斗争性是矛盾固有的两种基本属性，相反相成但不能相互转化（能转化的是矛盾双方的地位和性质，不是两种属性本身）。看到"斗争性向同一性转化"这类属性级"转化"表述，直接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该卷未公布官方选择题答案，此为推断）。①贴材料：动态热力图使扬尘治理从静态管理走向动态优化。②正确：走航监测系统作为实践工具延伸了人的认识器官，增强了认识和改造客观世界的能力。错项③：同一性与斗争性是矛盾的两种基本属性，不存在"斗争性向同一性的转化"。错项④："全面替代"绝对化——系统是为清扫作业提供优化依据，不是取而代之。</w:t>
      </w:r>
    </w:p>
    <w:p>
      <w:pPr>
        <w:pStyle w:val="Heading3"/>
      </w:pPr>
      <w:r>
        <w:rPr>
          <w:rFonts w:ascii="Times New Roman" w:hAnsi="Times New Roman" w:eastAsia="Microsoft YaHei"/>
          <w:b/>
          <w:sz w:val="23"/>
        </w:rPr>
        <w:t>55. 2025 朝阳二模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诗论、文论、书论、画论同属艺术理论，"既对创作实践进行理论升华，又为艺术批评提供价值尺度"；选项中出现文论"情与景谐"、书论"刚柔相济"、画论"虚实相生"，以及"诗者，人之性情也""画者，从于心者也"。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①"诗者，人之性情也""画者，从于心者也"强调的是艺术元素与艺术方法的对立统一 ②文论"情与景谐"、书论"刚柔相济"、画论"虚实相生"探讨的是创作者的主体地位 ③诗论"诗道"、文论"文以载道"、书画论"技进乎道"都蕴含超越技艺层面的追求 ④诗论、文论、书论、画论，都应探究真善美的表达，启发人们于精妙处观察理解世界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正确项③④属文化价值与认识世界，矛盾观用于①②的辨析归位。"情与景谐""刚柔相济""虚实相生"——情/景、刚/柔、虚/实三组对立面的和谐统一，才是对立统一思想的真正落点；而"诗者人之性情""画者从于心"讲的是创作者的主体性。命题人故意把两组引文的哲学标签互换设错——看到"引文＋标签"配对类选项，第一动作是核对哪句讲对立面统一、哪句讲主体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诗道""文以载道""技进乎道"都指向超越技艺层面的精神追求。④正确：艺术理论探究真善美的表达，启发人们于精妙处观察理解世界。错项①："诗者人之性情""画者从于心"强调的是创作者的主体性（性情、心），不是"艺术元素与艺术方法的对立统一"——标签错配。错项②："情与景谐""刚柔相济""虚实相生"体现的是对立面的统一，不是"创作者的主体地位"——与①的表述恰好互换致误。</w:t>
      </w:r>
    </w:p>
    <w:p>
      <w:pPr>
        <w:pStyle w:val="Heading3"/>
      </w:pPr>
      <w:r>
        <w:rPr>
          <w:rFonts w:ascii="Times New Roman" w:hAnsi="Times New Roman" w:eastAsia="Microsoft YaHei"/>
          <w:b/>
          <w:sz w:val="23"/>
        </w:rPr>
        <w:t>56. 2025 丰台一模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中国书法讲究"虚实相生"，"墨色浓淡相宜，字间疏密错落，'密不透风，疏可跑马'，于黑白交错中展现气韵流转"（配草书《忆秦娥·娄山关》）。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下列理解正确的是 ①笔画间的对立统一成就了书法的艺术生命力 ②墨色浓淡的个性寓于书法布局的共性之中 ③疏密错落的结构蕴含作者的情感与精神境界 ④把握主流，以"实"为核心方能成就书法之美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虚实、浓淡、疏密、黑白——四组反义对子密集出现，"密不透风，疏可跑马"更是对立面相互成就的格言式表达，书法艺术类材料触发对立统一几乎是定式。同时警惕两类移花接木：普特关系的方向（共性寓于个性，不可倒置）与矛盾主次方面的硬套（"虚实相生"强调两面相互依存，谈不上以谁为核心）。</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③）。①贴材料：虚实、浓淡、疏密相反相成，笔画间的对立统一成就书法的艺术生命力。③正确：疏密错落的结构蕴含作者的情感与精神境界（意识、审美的能动性）。错项②：方向颠倒——共性寓于个性之中，"个性寓于共性"说反了。错项④："虚实相生"强调虚与实相互依存、缺一不可，并非以"实"为核心抓主流——硬套矛盾主要方面背离材料主旨。</w:t>
      </w:r>
    </w:p>
    <w:p>
      <w:pPr>
        <w:pStyle w:val="Heading3"/>
      </w:pPr>
      <w:r>
        <w:rPr>
          <w:rFonts w:ascii="Times New Roman" w:hAnsi="Times New Roman" w:eastAsia="Microsoft YaHei"/>
          <w:b/>
          <w:sz w:val="23"/>
        </w:rPr>
        <w:t>57. 2026 石景山一模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吉林长白山夏季山地旅游"破圈"，"与冰雪季拥有同样的热度"；湖南衡阳"唤醒建湘柴油机厂'沉睡'的厂房设施"打造文旅空间——"从'一季养四季'到'四季皆旺季'，从工业遗址蝶变为新的消费场景，正是以全新视角实现了资源再利用、打开发展的新思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这体现了 ①坚持系统优化，通过优化资源配置，实现部分功能之和大于整体功能 ②坚持辩证思维，通过创造条件，克服困难，实现矛盾双方的相互转化 ③发挥意识能动性，突破思维局限，以前瞻视野促使客观见之于主观 ④坚持发展观点，以新视角、新方法开发资源价值，把握发展主动权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淡季→旺季""沉睡厂房→文旅空间""工业遗址蝶变为消费场景"——一连串由不利向有利的状态翻转，且材料点明了转化条件（全新视角、资源再利用）。看到"唤醒""蝶变""从X到Y"的翻转叙事，就要想到矛盾双方在一定条件下相互转化、创造条件化不利为有利。</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④）。②贴材料：通过创造条件（资源再利用、打开新思路），实现淡季与旺季、闲置与利用之间矛盾双方的相互转化。④正确：以新视角、新方法开发资源价值，把握发展主动权。错项①："部分功能之和大于整体功能"颠倒——系统优化追求的是整体功能大于部分功能之和。错项③："客观见之于主观"颠倒——实践是"主观见之于客观"的活动，意识能动性也不能表述为客观服从主观。</w:t>
      </w:r>
    </w:p>
    <w:p>
      <w:pPr>
        <w:pStyle w:val="Heading3"/>
      </w:pPr>
      <w:r>
        <w:rPr>
          <w:rFonts w:ascii="Times New Roman" w:hAnsi="Times New Roman" w:eastAsia="Microsoft YaHei"/>
          <w:b/>
          <w:sz w:val="23"/>
        </w:rPr>
        <w:t>58. 2026 石景山一模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AI写作"为写作带来了革命性的效率提升，也为创作者提供丰富的素材和思路……然而，AI写作也会出现表述机械、套话堆积、信息来源模糊、缺乏原创性和创造力等问题"。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①AI能进行思维模拟，不能替代人的意识和特有感知 ②新事物都具有两面性，AI写作的利与弊不可调和 ③写作应发挥主观能动性，跳出路径依赖，展现独立思考 ④AI写作的高效，展现了其创作具有直接现实性的优势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矛盾观承担错项②的核查：材料确实展示了AI写作利弊并存（"提升效率……然而……缺乏原创性"），但②在两面性后接"利与弊不可调和"——矛盾双方既对立又统一，"不可调和"否定了同一性，且材料表明人可以通过主导使用扬利抑弊。看到"不可调和""无法统一"这类切断同一性的表述，直接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①贴材料：AI可模拟思维（生成素材、模仿范式），但表述机械、缺乏原创，不能替代人的意识和特有感知。③正确：写作者应发挥主观能动性，跳出对AI的路径依赖、展现独立思考。错项②：矛盾双方既对立又统一，说AI写作利与弊"不可调和"否定了矛盾的同一性。错项④：直接现实性是实践的特点，AI写作"高效"不等于其创作具有直接现实性。</w:t>
      </w:r>
    </w:p>
    <w:p>
      <w:pPr>
        <w:pStyle w:val="Heading3"/>
      </w:pPr>
      <w:r>
        <w:rPr>
          <w:rFonts w:ascii="Times New Roman" w:hAnsi="Times New Roman" w:eastAsia="Microsoft YaHei"/>
          <w:b/>
          <w:sz w:val="23"/>
        </w:rPr>
        <w:t>59. 2026 石景山二模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非遗传承人创作"剪忆抗战"立体剪纸，"既保留传统剪纸的阴阳镂空、千剪不断的连纹技法，又融入数字投影技术呈现动态抗战英雄人物"，作品"生动展现抗战历史，引导人们铭记历史，珍爱和平"。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据此，下列理解正确的是 ①立体抗战剪纸是对传统剪纸中合理因素的辩证否定 ②剪纸作品承载并传递着以爱国主义为核心的民族精神 ③剪纸作品是根据抗战纪念需要建立起的人为事物的联系 ④艺术性与思想性的对立属性寓于剪纸作品的统一属性中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既保留……又融入……"句式之外，作品本身一体两面：剪纸技法呈现的是艺术性，铭记抗战历史承载的是思想性——两种属性相互区别又统一于同一件作品。④"对立属性寓于统一属性中"正是"斗争性寓于同一性之中"在具体对象上的正确方向表达。看到一件作品兼具两种异质属性，就要想到对立面统一于一体。</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④）。②贴材料：抗战主题剪纸承载并传递以爱国主义为核心的民族精神。④正确：艺术性与思想性既相互区别，又统一于剪纸作品之中——对立属性寓于统一属性之中。错项①：辩证否定的实质是扬弃——保留合理因素、克服消极因素，"对合理因素的辩证否定"表述错误（合理因素应保留而非否定）。错项③：人为事物的联系必须以客观联系为基础，不能仅"根据抗战纪念需要建立"，违背联系的客观性。</w:t>
      </w:r>
    </w:p>
    <w:p>
      <w:pPr>
        <w:pStyle w:val="Heading3"/>
      </w:pPr>
      <w:r>
        <w:rPr>
          <w:rFonts w:ascii="Times New Roman" w:hAnsi="Times New Roman" w:eastAsia="Microsoft YaHei"/>
          <w:b/>
          <w:sz w:val="23"/>
        </w:rPr>
        <w:t>60. 2026 顺义一模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我国探月工程"聚焦关键核心技术持续攻关，科研团队先攻克'地月中继通信'核心难题，再逐步突破轨道控制、自主起降等细分技术，最终实现全链条自主可控"。</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对此，下列说法正确的是 ①运用矛盾分析法，抓住矛盾主要方面突破关键核心技术的制约 ②在整体性与独立性、动态性与静态性的对立统一中推动探月工程的实施 ③通过分析与综合相结合，以整体把握全链条难题为统领突破各项细分技术 ④遵循质量互变规律，坚持"得中"而处之的思维实现全链条自主可控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主考《逻辑与思维》辩证思维特征，矛盾观承担①的辨析。"先攻克核心难题"对应的是办事情要抓重点——但要害在概念归位：攻克关键核心技术属于抓"主要矛盾"，而"矛盾主要方面"用于评价事物性质的主流。看到"关键、核心、牛鼻子"等做事情语境配上"矛盾主要方面"，立即判概念错位。</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③）。②正确：辩证思维就是在整体性与独立性、动态性与静态性的对立统一中把握事物。③贴材料：以综合统领分析——整体把握全链条难题为统领、逐项突破细分技术。错项①：突破关键核心技术的制约属于抓主要矛盾，不是"矛盾主要方面"，概念误植。错项④：材料体现循序渐进攻关，没有体现"得中而处之"的适度原则。</w:t>
      </w:r>
    </w:p>
    <w:p>
      <w:pPr>
        <w:pStyle w:val="Heading3"/>
      </w:pPr>
      <w:r>
        <w:rPr>
          <w:rFonts w:ascii="Times New Roman" w:hAnsi="Times New Roman" w:eastAsia="Microsoft YaHei"/>
          <w:b/>
          <w:sz w:val="23"/>
        </w:rPr>
        <w:t>61. 2024 顺义二模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哈尔滨冰雪经济火爆"出圈"，各地网友喊话家乡文旅局"抄作业""亮家底"，"多地文旅主打一个'听劝'，纷纷出手加码布局，精心打造各自的文旅名片"。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对此认识正确的是 ①挖掘本地文旅资源潜力，能让各地人们过上美好生活 ②哈尔滨冰雪经济火爆，说明文化与经济相互交融、相互促进 ③文旅局打造各自的文旅名片，是政府运用矛盾分析法科学履职的体现 ④网友喊话家乡文旅局"抄作业""亮家底"是运用了逆向思维的方式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打造各自的文旅名片"——"各自的"三个字是矛盾特殊性、具体问题具体分析的触发词：学"尔滨"不是照搬冰雪模式，而是立足本地资源禀赋差异化打造名片。具体问题具体分析正是矛盾分析法的重要内容——看到"各地、因地、各自的"加"打造名片"，就要想到在矛盾普遍性指导下分析特殊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③）。②正确：冰雪文化带火经济，体现文化与经济相互交融、相互促进。③贴材料：各地结合自身实际打造"各自的"文旅名片，是政府运用矛盾分析法（具体问题具体分析）科学履职的体现。错项①："能让各地人们过上美好生活"绝对化夸大——挖掘文旅资源不必然带来美好生活。错项④："抄作业""亮家底"是借鉴他人经验、展示自身资源，属经验迁移，不是反向求索的逆向思维。</w:t>
      </w:r>
    </w:p>
    <w:p>
      <w:pPr>
        <w:pStyle w:val="Heading3"/>
      </w:pPr>
      <w:r>
        <w:rPr>
          <w:rFonts w:ascii="Times New Roman" w:hAnsi="Times New Roman" w:eastAsia="Microsoft YaHei"/>
          <w:b/>
          <w:sz w:val="23"/>
        </w:rPr>
        <w:t>62. 2026 房山二模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主理人滋滋把"最能体现民族风格、绿色环保等要求的商品摆在醒目位置"；框注说"主理"二字传达的意愿是"这件事情是'我想做'的，而非'别人要求我这样做'的，与消费者共享着向上向善价值上的认同"。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主理人 ①"我想做"的意愿，既尊重了市场经济的规律，又促进了文化传承 ②抓住了消费者对中华优秀传统文化认同这一主要矛盾，推动经营发展 ③以这种经营方式涵养社会公德，利于实现经济效益和社会效益相统一 ④从"别人要求我这样做"到"我想做"，实现了斗争性向同一性转化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主体为经济经营与价值导向，矛盾观集中在②④两个哲学错项的核查。②把"消费者对传统文化的认同"称作"主要矛盾"——主要矛盾指复杂事物诸多矛盾中起领导、决定作用的矛盾，一个认同点谈不上；④"斗争性向同一性转化"——矛盾的两种基本属性之间不存在转化，何况"我想做"只是意愿态度的变化。看到选项强行套"主要矛盾""属性转化"，逐一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①贴材料：自主经营意愿配合民族风格、绿色环保的选品，既尊重市场经济规律又促进文化传承。③正确：与消费者共享向上向善的价值认同，涵养社会公德，利于实现经济效益和社会效益相统一。错项②：消费者认同不构成"主要矛盾"，概念误用。错项④：同一性与斗争性是矛盾固有的两种基本属性，不能相互"转化"，且材料只是经营意愿的表达，与属性转化无关。</w:t>
      </w:r>
    </w:p>
    <w:p>
      <w:pPr>
        <w:pStyle w:val="Heading3"/>
      </w:pPr>
      <w:r>
        <w:rPr>
          <w:rFonts w:ascii="Times New Roman" w:hAnsi="Times New Roman" w:eastAsia="Microsoft YaHei"/>
          <w:b/>
          <w:sz w:val="23"/>
        </w:rPr>
        <w:t>63. 2025 房山一模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蛇年春晚创意融合舞蹈《秧BOT》中，"机器人与舞者共舞，手绢花翻飞旋转，传统文化与现代科技实现跨界融合，将机器人设计成能承担艺术表达和文化传承功能的表演主体"。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这种创意 A.将传统秧歌迁移到机器人，达到了思维抽象这一认识的终点 B.用反向法打破传统表演的界限，展现了未来舞台表演的无限可能性 C.用机器人与人共舞演绎社会主义先进文化，体现了中华民族精神的核心 D.以机器人与舞者和谐共舞的方式，体现了矛盾同一性是推动事物发展的动力</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属边缘收录：正确项属《逻辑与思维》逆向思维（反向法），矛盾观体现在D项辨析。D是高频陷阱句式："矛盾同一性是推动事物发展的动力"——事物发展的源泉和动力是矛盾本身（同一性与斗争性共同作用），不能把同一性单独说成动力。看到"和谐共舞、融合共生"就顺势说"同一性是动力"，恰是命题人钓鱼的套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把机器人设计成表演主体，反"人类主导表演"的常规之道而行，属逆向思维的反向法，打开了舞台表演的新可能。A错：认识过程中的"终点"环节是思维具体而非思维抽象。C错：中华民族精神的核心是爱国主义，材料未体现。D错：矛盾（既对立又统一）才是事物发展的源泉和动力，"矛盾同一性"单独不构成推动发展的动力。</w:t>
      </w:r>
    </w:p>
    <w:p>
      <w:pPr>
        <w:pStyle w:val="Heading3"/>
      </w:pPr>
      <w:r>
        <w:rPr>
          <w:rFonts w:ascii="Times New Roman" w:hAnsi="Times New Roman" w:eastAsia="Microsoft YaHei"/>
          <w:b/>
          <w:sz w:val="23"/>
        </w:rPr>
        <w:t>64. 2025 昌平二模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2025年央视蛇年春晚上，"一群机器人穿着红背心、扭着'小腰'跳秧歌，还能娴熟地转手绢。这些人机共舞的画面及机器人颇为奇特的跳舞画风，诞生了不少表情包"。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据此，以下观点正确的是 ①古老的秧歌舞在现代科技加持下焕发出新的活力 ②艺术与科技的跨界融合，体现了思维的能动性 ③人机共舞体现了矛盾双方在一定条件下相互转化 ④将机器人表演搬上春晚是运用归纳推理获得的新尝试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矛盾观承担错项③的核查："人机共舞"是人与机器人同台合作、相互配合——"相互转化"要求一方转变为自己的对立面（甲变成乙），共处共舞不等于转化，机器人没有变成人、人也没有变成机器人。看到"共舞、融合、协同"被贴上"矛盾双方相互转化"的标签，先问"谁转化成谁了"，答不上来即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①贴材料：古老的秧歌舞借机器人等现代科技焕发新的活力（传统艺术的创新性发展）。②正确：艺术与科技跨界融合的创意构思体现了思维（意识）的能动性。错项③：人机共舞只是结合协同，并未发生矛盾双方的相互转化。错项④：把机器人表演搬上春晚是创意实践的新尝试，不是从个别前提推出一般结论的归纳推理，逻辑概念误植。</w:t>
      </w:r>
    </w:p>
    <w:p>
      <w:pPr>
        <w:pStyle w:val="Heading3"/>
      </w:pPr>
      <w:r>
        <w:rPr>
          <w:rFonts w:ascii="Times New Roman" w:hAnsi="Times New Roman" w:eastAsia="Microsoft YaHei"/>
          <w:b/>
          <w:sz w:val="23"/>
        </w:rPr>
        <w:t>65. 2026 通州期末 第 8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为纪念抗战胜利80周年，"某地博物馆组织1010位参与者以绣针为笔，以丝线作墨，将抗战场景和1010个地名绣结成一幅特殊的汴绣作品。从东北黑土地到滇西高原，从东海之滨到西北戈壁，一张跨越时空的'记忆地图'无声诉说着'清澈的爱，只为中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对此，下列理解正确的是 ①爱国主义的传承依赖于参与者的民族情怀 ②家国情怀是这幅汴绣作品产生的核心源泉 ③通过刺绣建立起承载家国情怀的人为事物的联系 ④个体差异性与民族记忆整体性在作品中对立统一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1010位参与者各绣其地、各怀其情（个体差异性），却共同绣成一幅"记忆地图"（民族记忆整体性）——多与一、分与合统一于同一件作品之中。看到"众人各自参与、汇成一体"的结构（千人千地共绣一图），就要想到个体差异性与整体性这对矛盾在作品中既相互区别又相互统一。</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通过刺绣实践把1010个地名与抗战场景连缀成"记忆地图"，建立起承载家国情怀的人为事物的联系。④贴材料：个体差异性与民族记忆整体性既相互区别，又对立统一于同一幅作品之中。错项①："依赖于"夸大——爱国主义的传承不单靠参与者的民族情怀，还有教育、实践等多种途径。错项②："核心源泉"错误——社会实践才是文化及其作品产生的源泉，家国情怀是作品承载的精神内涵而非源泉。</w:t>
      </w:r>
    </w:p>
    <w:p>
      <w:pPr>
        <w:pStyle w:val="Heading2"/>
      </w:pPr>
      <w:r>
        <w:rPr>
          <w:rFonts w:ascii="Times New Roman" w:hAnsi="Times New Roman" w:eastAsia="Microsoft YaHei"/>
          <w:b/>
          <w:sz w:val="28"/>
        </w:rPr>
        <w:t>矛盾的普遍性</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既……也……/与此同时（利弊并陈）、支持者与反对者观点对垒、机遇与挑战并存、注入动能＋带来风险隐忧、全球共性问题/共同期待、统一理念下各地各有侧重、解剖麻雀/典型示范可推广、跨越文化差异引发共鸣（个性中含共性）、罗列各领域风险挑战（党内党外/国内国际）、敢于斗争/直面矛盾、无处不在的矛盾、"个性包含于共性之中"（错项语序）</w:t>
      </w:r>
    </w:p>
    <w:p>
      <w:pPr>
        <w:pStyle w:val="Heading3"/>
      </w:pPr>
      <w:r>
        <w:rPr>
          <w:rFonts w:ascii="Times New Roman" w:hAnsi="Times New Roman" w:eastAsia="Microsoft YaHei"/>
          <w:b/>
          <w:sz w:val="23"/>
        </w:rPr>
        <w:t>1. 2026 西城二模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全球青年"主动体验、模仿并认同中式生活方式"——喝热水、练八段锦、节气起居、和睦共居，"在烟火气中感受中华文明崇尚和谐、顺应自然、身心兼顾的独特智慧"，最终"形成真挚的跨文化共鸣"。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结合材料，运用《哲学与文化》知识，分析中式生活方式为什么能跨越文化差异、引发全球青年广泛共鸣。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的题眼是"跨越文化差异、引发全球共鸣"——一个民族的特殊生活样式为何能被不同文化背景的人普遍接受？只能用矛盾普遍性与特殊性的相互联结来解释：普遍性寓于特殊性之中，特殊性包含普遍性。看到"既是民族的、又引发世界性认同"的材料结构（个性事物获得共性认同），第一落点就是从中式生活方式这一"个性"中找出健康、和谐、顺应自然这些人类共同追求的"共性"。评标角度1（文化属性层）正是"特殊性包含普遍性，能被不同文化背景的人理解接受"。</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的普遍性寓于特殊性之中，特殊性包含着普遍性（评标哲学观点第一条）：中式生活方式作为中华文化的特殊样式，蕴含着健康、和谐、顺应自然等人类普遍追求的安宁幸福价值，全球青年能从这一个性中读出共性，从而促进理解认同、形成共鸣共情，跨越了文化差异。（本题官方答案还涉及实践决定认识（亲身体验形成共鸣）、价值观的导向作用及文化多样性、文化交流交融、中华优秀传统文化当代价值等角度，三角度齐备且至少一点深入得5-6分。）</w:t>
      </w:r>
    </w:p>
    <w:p>
      <w:pPr>
        <w:pStyle w:val="Heading3"/>
      </w:pPr>
      <w:r>
        <w:rPr>
          <w:rFonts w:ascii="Times New Roman" w:hAnsi="Times New Roman" w:eastAsia="Microsoft YaHei"/>
          <w:b/>
          <w:sz w:val="23"/>
        </w:rPr>
        <w:t>2. 2026 朝阳期中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以"支持者认为……反对者则认为……"双方对垒展开：支持者列AI情绪价值的长处（实时回应、自由表达、不作价值评判、提供情绪疏导方法），反对者列其弊端（共情缺陷、成瘾依赖、退回"安全情绪泡泡"、削弱与他人真实互动的能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结合材料，从哲学角度，针对"是否应该使用AI提供情绪价值"问题，谈谈你的思考。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是否应该用X"型评析题，材料给足利与弊两面，就要先用矛盾的普遍性总说定调：事事有矛盾，AI提供情绪价值同样利弊同体，必须承认矛盾、直面矛盾，坚持一分为二，反对只见其利或只见其弊。细则1（辩证看待路径）的总说层（知识1分＋材料1分）列出的正是"矛盾的普遍性/对立统一/一分为二/全面的观点"。支持与反对的双栏结构是这一触发最直观的形态。</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普遍性，事事有矛盾、时时有矛盾，要承认矛盾、分析矛盾，坚持一分为二（细则1总说层）：AI提供情绪价值既有实时回应、自由表达、疏导情绪的长处，也有难以真正共情、易致情感依赖、削弱现实交往能力的弊端，应辩证看待、扬长避短，而非简单地全盘接受或一禁了之。（本题细则后续层次还涉及从实际出发/具体问题具体分析（支持的理由）、意识依赖于物质/主观能动性/适度原则（反对的理由）、辩证否定观/价值观导向（怎么做），每层知识1分＋材料1分。）</w:t>
      </w:r>
    </w:p>
    <w:p>
      <w:pPr>
        <w:pStyle w:val="Heading3"/>
      </w:pPr>
      <w:r>
        <w:rPr>
          <w:rFonts w:ascii="Times New Roman" w:hAnsi="Times New Roman" w:eastAsia="Microsoft YaHei"/>
          <w:b/>
          <w:sz w:val="23"/>
        </w:rPr>
        <w:t>3. 2026 丰台一模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两段对举：人工智能"为人类文明进步注入强劲动能"（AI修复壁画、数字创作、智能翻译、智慧政务医疗）；"与此同时，人工智能的广泛应用也带来了风险与隐忧"（深度伪造致信息失真、算法窄化文化视野、"智能鸿沟"使老年人等群体被排斥在智能服务之外）。</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结合材料，运用《哲学与文化》知识，谈谈你对这一时代命题的思考。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与此同时"是材料给出的转折信号：动能与风险集于人工智能一身，正是"事事有矛盾"的呈现。设问要求推动AI"朝着有益、安全、公平方向健康发展"，意味着既用其利又治其弊——细则哲学第(1)点即"矛盾具有普遍性……坚持一分为二的观点，既看到AI的积极作用，又正视其挑战"，并可上探两点论与重点论的统一（积极作用是主流、风险是支流）。凡科技"双刃剑"材料，矛盾普遍性都是首选总说角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普遍性，要坚持矛盾的观点、用全面辩证的眼光看问题（细则哲学角度第1点）：人工智能既为人类文明进步注入强劲动能，也带来信息失真、文化窄化、智能鸿沟等风险隐忧，应坚持一分为二，既看到积极作用又正视挑战；进一步坚持两点论与重点论的统一，抓住积极作用这一主流、充分利用AI促进发展，同时不忽视风险这一支流、加强规范引导。（本题细则还涉及联系的观点/立足整体统筹部分、价值观的导向作用及文化角度（以人民为中心、科学精神与人文精神、文化创新与传承），3个角度跨两模块得7-8分。）</w:t>
      </w:r>
    </w:p>
    <w:p>
      <w:pPr>
        <w:pStyle w:val="Heading3"/>
      </w:pPr>
      <w:r>
        <w:rPr>
          <w:rFonts w:ascii="Times New Roman" w:hAnsi="Times New Roman" w:eastAsia="Microsoft YaHei"/>
          <w:b/>
          <w:sz w:val="23"/>
        </w:rPr>
        <w:t>4. 2024 顺义二模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无废城市'是一种先进的城市管理理念"统领全篇，四地做法各有侧重：北京经开区抓危险废物处理处置、哈尔滨强化工业废物治理监管、云南推广农业有机废物"顺丰洱海"模式、深圳实行生活垃圾强制分类——同一理念、各自打法，且涌现出"一批可推广示范的治理模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结合材料，运用《哲学与文化》知识，说明各地推进"无废城市"建设做法的合理性。（6分）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一个统一理念＋各地各有侧重"的总分结构是矛盾普遍性与特殊性辩证关系的标准触发：在"无废城市"这一普遍性理念（共性要求）指导下，各地具体研究本地废物治理的特殊性（危废、工业、农业、生活垃圾各不相同），做法因而合理。官方答案示例通篇即用"普遍性寓于特殊性之中，特殊性包含普遍性""共性与个性的具体的历史的统一"展开，并点明先进经验可供参考借鉴——个性中包含共性，故能示范推广。</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的普遍性和特殊性相互联结，普遍性寓于特殊性之中，特殊性包含普遍性，要在矛盾普遍性原理的指导下具体研究矛盾的特殊性（官方答案示例主干）：各地在"无废城市"统一理念指导下，立足本地实际各有侧重地治理危废、工业废物、农业废物、生活垃圾，做到了共性与个性的具体的历史的统一；这些先进经验又为全国"无废城市"建设提供参考借鉴，故各地做法是合理的。（本题官方答案还提示价值观（先进管理理念引领）、规律（按规律办事、资源可持续利用）等角度。）</w:t>
      </w:r>
    </w:p>
    <w:p>
      <w:pPr>
        <w:pStyle w:val="Heading3"/>
      </w:pPr>
      <w:r>
        <w:rPr>
          <w:rFonts w:ascii="Times New Roman" w:hAnsi="Times New Roman" w:eastAsia="Microsoft YaHei"/>
          <w:b/>
          <w:sz w:val="23"/>
        </w:rPr>
        <w:t>5. 2026 房山二模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材料结尾一口气铺陈四组矛盾："面临新征程上党内和党外的、国内和国际的、传统和非传统的、人类社会和自然界的各种风险挑战，我们要继续发扬伟大长征精神，以中国式现代化全面推进中华民族伟大复兴。"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结合材料，综合运用所学，谈谈你对"新征程是新的长征"的认识。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四组"和"字并列（党内和党外、国内和国际、传统和非传统、人类社会和自然界）是"事事有矛盾、时时有矛盾"的铺陈式写法——矛盾存在于一切领域、贯穿发展全程；"新征程是新的长征"这一命题本身就承认前路必有艰难险阻。看到材料罗列多领域风险挑战并号召"发扬长征精神"，就要触发矛盾的普遍性：承认矛盾、分析矛盾、勇于直面矛盾，敢于斗争。官方答案要点框架明确列出"矛盾普遍性，承认分析解决矛盾/伟大斗争"。</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普遍性，事事有矛盾、时时有矛盾，要承认矛盾、分析矛盾，勇于直面矛盾、敢于斗争（官方答案要点之一）：新征程上仍面临党内党外、国内国际、传统非传统、人类社会和自然界的各种风险挑战，所以说"新征程是新的长征"；走好新长征路必须发扬伟大长征精神、进行伟大斗争，在不断解决矛盾中以中国式现代化全面推进中华民族伟大复兴。细则按论述深度赋分（"新征程是新的长征"破题2分；3点深入论述、至少2个模块、逻辑清晰得7-8分）。（本题官方答案还涉及人民群众是历史的主体/人民至上、联系与发展的观点、坚持真理及党的领导、新发展理念等角度。）</w:t>
      </w:r>
    </w:p>
    <w:p>
      <w:pPr>
        <w:pStyle w:val="Heading3"/>
      </w:pPr>
      <w:r>
        <w:rPr>
          <w:rFonts w:ascii="Times New Roman" w:hAnsi="Times New Roman" w:eastAsia="Microsoft YaHei"/>
          <w:b/>
          <w:sz w:val="23"/>
        </w:rPr>
        <w:t>6. 2024 西城一模 第 9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青藏高原"高寒、干旱等极端环境"中却有比我国其他地区更多的千年古树；有人推测，原因是树木"经过逆境条件下的长期适应，采用慢速生长策略，减少资源消耗，生命维持了韧性"——逆境与生命力共存于同一现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以下分析正确的是 A．基于实践的理性认识，都是对生命现象的真理性认识 B．树木并非被动响应环境变化，而是具备一定的主观能动性 C．逆境和顺境作为矛盾双方相互转化，导致生态系统不再脆弱 D．无处不在的矛盾，能引发对生命意义、生命潜能的反思</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无处不在的矛盾"是矛盾普遍性的直接表述——矛盾存在于自然界、人类社会和思维领域的一切事物中。极端环境与千年古树并存、逆境与韧性相生，正说明自然界同样事事有矛盾，而对这种矛盾现象的观察能引发人对生命意义与潜能的反思。</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矛盾无处不在，青藏高原逆境中古树以慢速生长维持生命韧性这一矛盾现象，能引发人们对生命意义、生命潜能的反思。错项：A错——基于实践的理性认识未必都是真理性认识（材料中"有人推测"尚待检验）；B错——主观能动性是人特有的，树木的适应是自然过程，不具备主观能动性；C错——矛盾双方转化需要一定条件，且"生态系统不再脆弱"的结论绝对化、于材料无据。</w:t>
      </w:r>
    </w:p>
    <w:p>
      <w:pPr>
        <w:pStyle w:val="Heading3"/>
      </w:pPr>
      <w:r>
        <w:rPr>
          <w:rFonts w:ascii="Times New Roman" w:hAnsi="Times New Roman" w:eastAsia="Microsoft YaHei"/>
          <w:b/>
          <w:sz w:val="23"/>
        </w:rPr>
        <w:t>7. 2024 东城二模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"解剖麻雀"是我们党在长期实践中总结提炼的调查研究方法：选准"麻雀"对其剖析研究，"由此得出的调研结论具有可推广性，能举一反三"，实现从"解决一个问题"到"解决一类问题"。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这说明，从"解决一个问题"到"解决一类问题" ①体现矛盾普遍性与特殊性相互联结，要从个性中把握共性 ②体现了规律是普遍的，找准案例就可找到此类问题的共同规律 ③实现了"一个问题"和"一类问题"的斗争性转化为同一性 ④启示我们要树立系统观念，以"点的突破"带动"面的提升"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解剖一只麻雀，认识一类麻雀"——典型调研之所以可推广，哲学依据正是普遍性寓于特殊性之中：一类问题的共同本质（共性）就存在于这一个典型（个性）之中，剖析个案才能从个性中把握共性、举一反三。看到"典型／试点／解剖麻雀／以一带类／可推广"等字眼，立即触发矛盾普遍性与特殊性相互联结。</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矛盾的普遍性与特殊性相互联结，"解剖麻雀"从个性中把握共性，故调研结论可推广；④正确：以"点的突破"带动"面的提升"，体现树立系统观念。错项：②"找准案例就可找到此类问题的共同规律"绝对化——由个别上升到一般还需科学分析检验，"就可"夸大；③虚构"斗争性转化为同一性"——同一性与斗争性是矛盾固有的两种基本属性，二者不存在相互转化。</w:t>
      </w:r>
    </w:p>
    <w:p>
      <w:pPr>
        <w:pStyle w:val="Heading3"/>
      </w:pPr>
      <w:r>
        <w:rPr>
          <w:rFonts w:ascii="Times New Roman" w:hAnsi="Times New Roman" w:eastAsia="Microsoft YaHei"/>
          <w:b/>
          <w:sz w:val="23"/>
        </w:rPr>
        <w:t>8. 2026 朝阳期中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全球治理倡议"聚焦'构建什么样的全球治理体系，如何改革完善全球治理'这个时代课题"，明确五大核心理念，"五大理念与联合国宪章宗旨和原则一脉相承，顺应了绝大多数国家的共同期待"。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践行全球治理倡议要 ①把握联系的多样性，加强团结协作，反对单边主义 ②厘清矛盾主次方面，提升发展中国家话语权和主导权 ③聚焦全球共性问题，坚持共商共建共享的全球治理观 ④坚持辩证的否定观，重新构建国际关系基本准则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全球治理面对的是各国普遍面临的时代课题——"时代课题""绝大多数国家的共同期待"提示这些问题具有共性、带有普遍性。③"聚焦全球共性问题"正是矛盾普遍性（共性）的用语：从各国千差万别的特殊问题中抓住共同性的全球矛盾，以共商共建共享合力应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把握联系的多样性，加强团结协作、反对单边主义；③正确：全球治理聚焦各国共同面临的共性问题（矛盾的普遍性），坚持共商共建共享的全球治理观。错项：②误用矛盾主次方面——材料未涉及厘清矛盾主次方面，且追求"主导权"与共商共建共享理念相悖；④错——辩证否定不是全盘抛弃，五大理念与联合国宪章宗旨原则"一脉相承"，"重新构建国际关系基本准则"否定了既有基础。</w:t>
      </w:r>
    </w:p>
    <w:p>
      <w:pPr>
        <w:pStyle w:val="Heading3"/>
      </w:pPr>
      <w:r>
        <w:rPr>
          <w:rFonts w:ascii="Times New Roman" w:hAnsi="Times New Roman" w:eastAsia="Microsoft YaHei"/>
          <w:b/>
          <w:sz w:val="23"/>
        </w:rPr>
        <w:t>9. 2026 顺义一模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多台"专注挖掘北京题材"的新戏接连上演：杂技剧场《屋顶上的北平》用现代舞台语言演绎古都风云、话剧《金中都》挖掘建都历史、曲剧《城南旧事》展开上世纪20年代末城南风土人情——各剧目是"北京题材"之下的具体个别作品。选项A表述为"《城南旧事》等剧目的个性特征包含于'北京题材'这一共性之中"。</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A.《城南旧事》等剧目的个性特征包含于"北京题材"这一共性之中 B.话剧《金中都》通过创新文化呈现方式重构和延伸了北京的建都历史 C.杂技剧场《屋顶上的北平》在内容与形式的统一中体现意识的能动性 D."上世纪20年代末北京城南风土人情"与"北京题材"在外延上是交叉关系</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A项是共性与个性关系的高频语序设错。规范方向只有一个：矛盾的普遍性（共性）寓于特殊性（个性）之中，特殊性包含普遍性——共性是从诸多个性中概括出的共同本质，存在于个性之中；说"个性包含于共性之中"等于把共性当作装个性的容器，关系颠倒。看到"个性包含于共性""共性涵盖个性"之类语序，条件反射式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屋顶上的北平》用现代舞台语言演绎古都风云，在内容与形式的统一中体现意识（艺术创作）的能动性。错项：A错——共性寓于个性之中、个性包含共性，"个性特征包含于共性之中"颠倒了普遍性与特殊性的关系；B错——历史是客观的，文化创新可以创新呈现方式，但不能"重构和延伸"历史；D错——"上世纪20年代末北京城南风土人情"从属于"北京题材"，二者外延是真包含于（属种）关系而非交叉关系。</w:t>
      </w:r>
    </w:p>
    <w:p>
      <w:pPr>
        <w:pStyle w:val="Heading2"/>
      </w:pPr>
      <w:r>
        <w:rPr>
          <w:rFonts w:ascii="Times New Roman" w:hAnsi="Times New Roman" w:eastAsia="Microsoft YaHei"/>
          <w:b/>
          <w:sz w:val="28"/>
        </w:rPr>
        <w:t>矛盾的特殊性 / 具体问题具体分析</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因地制宜、各具特色／各有侧重（"各自的"名片）、一户一策／一企一策／一巷一策、精细化／精准发力／"绣花功夫"、避免千城一面／防止一哄而上、辨证论治／个性化治疗、适老化／针对特定群体的特殊需要、地域人文特色鲜明、敌变我变式排比（针对不同情况采取不同对策）、"听劝"亮家底不照搬、领异标新／独创一格、"具体问题具体分析是解决问题的关键"（与"承认普遍性是前提"对举）、辨绝对化与误配（"不会取得预期效果""普遍适用"、与材料对应不当）</w:t>
      </w:r>
    </w:p>
    <w:p>
      <w:pPr>
        <w:pStyle w:val="Heading3"/>
      </w:pPr>
      <w:r>
        <w:rPr>
          <w:rFonts w:ascii="Times New Roman" w:hAnsi="Times New Roman" w:eastAsia="Microsoft YaHei"/>
          <w:b/>
          <w:sz w:val="23"/>
        </w:rPr>
        <w:t>1. 2025 东城二模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写国家设置的54个基层立法联系点"地域、人文、经济社会特色鲜明"——"上海虹桥联系点设在虹桥国际中央法务区；新疆库车、云南大理联系点地处边疆民族地区；山东沂南联系点位于革命老区"；又写"各联系点与时俱进、探索创新"：甘肃临洮设征集二维码、山东沂南与人大代表联络站等平台相融合、江苏海门把立法征询和民生热线结合起来。</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结合材料，综合运用所学，谈谈"小小联系点"蕴含的"民主大气象"。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触发链在两组排比：设点依据"地域、人文、经济社会特色鲜明"，法务区、边疆民族地区、革命老区各不相同；各联系点的创新做法也各有高招。看到"特色鲜明"加"各地各有一招"的列举结构，就要想到矛盾的特殊性、具体问题具体分析——联系点不是一个模子刻出来的，而是依各自实际设点、依各自条件创新。阅卷细则第二层给分点明确列"具体问题具体分析／一切从实际出发／把握矛盾的特殊性——调动人民群众民主参与的积极性主动性／增强民主的广泛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特殊性，要求具体问题具体分析：基层立法联系点依据各地地域、人文、经济社会特色设点布局，各联系点又结合自身实际探索出二维码征集、平台融合、民生热线对接等不同做法，从而调动了人民群众民主参与的积极性主动性、增强了民主的广泛性，"小小联系点"由此撑起"民主大气象"。（本题官方细则还涉及实践与认识／在实践中创新、发展观点，及科学民主立法、党的领导人民当家作主依法治国有机统一等角度，并要求跨模块综合）</w:t>
      </w:r>
    </w:p>
    <w:p>
      <w:pPr>
        <w:pStyle w:val="Heading3"/>
      </w:pPr>
      <w:r>
        <w:rPr>
          <w:rFonts w:ascii="Times New Roman" w:hAnsi="Times New Roman" w:eastAsia="Microsoft YaHei"/>
          <w:b/>
          <w:sz w:val="23"/>
        </w:rPr>
        <w:t>2. 2026 朝阳期中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支持者一方的理由集中在个性化："用户可根据自身需求'调教'对话模式"，可自由表达负面情绪而不被价值评判；"当你想排解愤怒和压力时……会为你提供一些情绪疏导的方法"。材料以支持者、反对者两方观点对举展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结合材料，从哲学角度，针对"是否应该使用AI提供情绪价值"问题，谈谈你的思考。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对应阅卷细则"支持的理由"环节：细则1第(2)层给分点为"按规律办事／从实际出发／矛盾特殊性或具体问题具体分析等；如具体分析用户需求调整对话模式"。触发词是"根据自身需求'调教'"——AI针对每个用户不同的情绪状况、不同的倾诉需要给出相应疏导，相当于一人一策。看到"根据自身需求""个性化定制／调整"这类措辞，就要想到矛盾特殊性，并把它放进"支持使用"的理由里。</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特殊性，要求具体问题具体分析：AI聊天机器人可根据用户自身需求"调教"对话模式，针对不同用户的负面情绪提供相应的疏导方法，具体地满足了个体差异化的情绪需要，这构成支持使用AI提供情绪价值的哲学依据（细则"支持的理由"：知识1分＋材料1分）。（本题为三套评分路径任选其一的开放题，官方细则还涉及矛盾普遍性／一分为二的总说、意识依赖于物质／主观能动性／适度原则的反对理由、辩证否定观与价值观导向的"如何做"等角度）</w:t>
      </w:r>
    </w:p>
    <w:p>
      <w:pPr>
        <w:pStyle w:val="Heading3"/>
      </w:pPr>
      <w:r>
        <w:rPr>
          <w:rFonts w:ascii="Times New Roman" w:hAnsi="Times New Roman" w:eastAsia="Microsoft YaHei"/>
          <w:b/>
          <w:sz w:val="23"/>
        </w:rPr>
        <w:t>3. 2024 朝阳一模 第 18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材料二列出我国科普能力建设的几类短板，问题各不相同："全社会参与科普的主动性积极性有待提升"；"我国地域广袤，但优质科普资源主要集中在大中城市"；"'重科研、轻科普'，科普人才严重不足"。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结合材料二，运用《哲学与文化》知识，谈谈对"让科学普及与科技创新'两翼齐飞'"的认识。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怎么办"部分第一句即"应坚持以人民为中心的思想，具体问题具体分析，提升科普服务精准性"。材料的三类短板性质各异——参与机制问题、资源布局问题、人才结构问题，治理不能一刀切；答案中"精准性"三个字正是具体问题具体分析的落点。看到分门别类的问题清单加"精准"诉求，就要想到一把钥匙开一把锁、对不同问题分别开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特殊性，要坚持具体问题具体分析：针对公众科普需求的多样性和各地科普资源分布不均的不同状况，坚持以人民为中心，提升科普服务精准性；并以问题为导向，引导科普资源向基层和欠发达地区倾斜，加强和优化基层科普公共服务。（本题官方答案还涉及科普与科创各有侧重又具有同一性的矛盾双方关系、树立全局观念与系统优化、坚持"两点论"和"重点论"的统一培养科普人才等角度）</w:t>
      </w:r>
    </w:p>
    <w:p>
      <w:pPr>
        <w:pStyle w:val="Heading3"/>
      </w:pPr>
      <w:r>
        <w:rPr>
          <w:rFonts w:ascii="Times New Roman" w:hAnsi="Times New Roman" w:eastAsia="Microsoft YaHei"/>
          <w:b/>
          <w:sz w:val="23"/>
        </w:rPr>
        <w:t>4. 2024 朝阳期中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二写农耕文明开发中的乱象："一些地方搞旅游开发，拆真建假，过分商业化"；"短视频中，扮丑农民、消费农村、污名农业的画面不时出现"；"某'种地'视频走红之后，不少类似的节目一哄而上，却失掉了乡村综艺质朴的'乡土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结合材料，运用《哲学与文化》相关知识，分析如何让我国历史悠久的农耕文明在新时代迎来全新面貌。</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哲学部分（2分，知识1分＋材料1分）将"坚持具体问题具体分析"列为可选角度。材料的反面案例正是不作具体分析的恶果："一哄而上"照搬走红模式而失掉"乡土味"，旅游开发"拆真建假"造成千篇一律。看到"一哄而上""失掉特色／乡土味"这类反面措辞，就要反向触发矛盾特殊性——旅游开发、短视频、乡村综艺各有各的病灶，须依不同领域、不同对象的特点分别施治，守住农耕文明独特韵味。</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哲学部分按"知识1分＋材料1分"作答：矛盾具有特殊性，要求具体问题具体分析；让农耕文明迎来全新面貌，须针对旅游开发、短视频、乡村综艺等不同领域的不同问题分别治理引导，避免"一哄而上"的同质化模仿，保留乡村综艺质朴的"乡土味"，找准柔性农耕文明与刚性工业文明结合的路径。（本题哲学部分为2分多选角度，官方细则还列辩证否定观、对立统一／全面观点、价值观导向、价值判断与价值选择、尊重规律与发挥主观能动性等可替换角度）</w:t>
      </w:r>
    </w:p>
    <w:p>
      <w:pPr>
        <w:pStyle w:val="Heading3"/>
      </w:pPr>
      <w:r>
        <w:rPr>
          <w:rFonts w:ascii="Times New Roman" w:hAnsi="Times New Roman" w:eastAsia="Microsoft YaHei"/>
          <w:b/>
          <w:sz w:val="23"/>
        </w:rPr>
        <w:t>5. 2026 石景山一模 第 17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材料一写中医"通过'望闻问切'四诊合参的方法，从病因、病性、病理判断得出病名，归纳出症型，以辨证论治原则进行个性化治疗"，并强调中医"执中和谐，顺势利导"。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结合材料一，运用《哲学与文化》知识，分析中医药文化蕴含的博大智慧。（8分）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辨证论治""个性化治疗"是具体问题具体分析在医学语境里的招牌表达：同样的病在不同人身上症型不同，处方因人而异，正是"一把钥匙开一把锁"。看到"四诊合参—判断病因—归纳症型—个性化治疗"的诊疗链条，就要想到矛盾特殊性、具体问题具体分析是正确解决矛盾的关键。试卷参考答案第②点即"坚持具体问题具体分析，通过四诊合参辨证论治，根据个体病症实施个性化治疗，把握矛盾特殊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特殊性，具体问题具体分析是正确解决矛盾的关键：中医通过望闻问切四诊合参判断病因、归纳症型，依辨证论治原则对不同个体的不同病症实施个性化治疗，把握了矛盾的特殊性，彰显中医药文化的博大智慧（参考答案五点答出四点即可得8分）。（本题官方答案还涉及对立统一／气血脏腑平衡、系统思维／经络联系、发展的观点／理论体系不断完善，及中华优秀传统文化当代价值、文化自信等角度；细则示例中"从特殊性到普遍性再到特殊性的认识秩序"见"矛盾的普遍性和特殊性"知识点条目）</w:t>
      </w:r>
    </w:p>
    <w:p>
      <w:pPr>
        <w:pStyle w:val="Heading3"/>
      </w:pPr>
      <w:r>
        <w:rPr>
          <w:rFonts w:ascii="Times New Roman" w:hAnsi="Times New Roman" w:eastAsia="Microsoft YaHei"/>
          <w:b/>
          <w:sz w:val="23"/>
        </w:rPr>
        <w:t>6. 2024 顺义二模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无废城市"统一理念下，各地做法各有侧重："北京经开区开展危险废物处理处置"；"哈尔滨市在工业废物治理方面，强化了监管与执法"；"云南省推广农业有机废物收运处一体化多元利用'顺丰洱海'模式"；"广东深圳实行生活垃圾强制分类，实现生活垃圾全量焚烧和零填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结合材料，运用《哲学与文化》知识，说明各地推进"无废城市"建设做法的合理性。（6分）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句眼是"各地……做法的合理性"，材料四地四种废物四种治法——危废、工业废物、农业有机废物、生活垃圾各有侧重。看到同一理念下各地各有侧重的并列清单，就要想到矛盾特殊性、具体问题具体分析：各城市依据自身废物结构与治理条件对症下药，这正是其"合理性"的辩证法依据。官方答案以普特关系为主干，而"在矛盾普遍性原理的指导下具体研究矛盾的特殊性"正是答案链条中落到"各地做法"上的关键一环。</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各地从自身废物治理的特殊矛盾出发：北京经开区主攻危废、哈尔滨整治工业废物、云南治理农业有机废物、深圳抓生活垃圾分类，在"无废城市"理念指导下具体研究本地矛盾的特殊性、因地制宜，故做法合理。（本题官方答案主干为矛盾普遍性与特殊性相互联结、共性与个性具体的历史的统一，另提示可从价值观、规律角度作答——普特主干见"矛盾的普遍性和特殊性"知识点条目）</w:t>
      </w:r>
    </w:p>
    <w:p>
      <w:pPr>
        <w:pStyle w:val="Heading3"/>
      </w:pPr>
      <w:r>
        <w:rPr>
          <w:rFonts w:ascii="Times New Roman" w:hAnsi="Times New Roman" w:eastAsia="Microsoft YaHei"/>
          <w:b/>
          <w:sz w:val="23"/>
        </w:rPr>
        <w:t>7. 2026 延庆一模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第二组小标题即"避免千城一面"："北京修缮烟袋斜街、什刹海等胡同片区，通过引入特色书店、非遗工坊等项目，让传统胡同成为承载古都记忆的文化地标；天津改造百年棉纺厂旧址，融合非遗展示、文创市集、沉浸式体验等元素，彰显津派工业文明与市井文化特色"。</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结合材料，运用《哲学与文化》知识，说明如何赓续城市文脉，让灵魂与高楼共生长。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避免千城一面"就是具体问题具体分析的反面警句——"千城一面"即抹杀矛盾特殊性；北京胡同承载"古都记忆"、天津棉纺厂彰显"津派"特色，各城依自身文脉定改造方案。看到"避免千城一面""彰显××特色"，第一触发就是矛盾特殊性。细则采分表把"矛盾特殊性（避免千城一面、彰显特色）"列为哲学角度独立采分点（原理1分＋材料1分，共4个采分点4点7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特殊性，要求具体问题具体分析：赓续城市文脉要避免千城一面，像北京立足胡同片区打造承载古都记忆的文化地标、天津依托棉纺厂旧址彰显津派工业文明与市井文化特色那样，依各城市自身的历史文化资源确定更新方案，让每座城各显其魂。（本题官方细则还涉及矛盾即对立统一／历史与现代共生、辩证否定观／改造升级的扬弃、群众观点群众路线／公众获得感、社会意识／城市精神，及文化双创等角度）</w:t>
      </w:r>
    </w:p>
    <w:p>
      <w:pPr>
        <w:pStyle w:val="Heading3"/>
      </w:pPr>
      <w:r>
        <w:rPr>
          <w:rFonts w:ascii="Times New Roman" w:hAnsi="Times New Roman" w:eastAsia="Microsoft YaHei"/>
          <w:b/>
          <w:sz w:val="23"/>
        </w:rPr>
        <w:t>8. 2025 延庆一模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刻画中老年观众的群体特点："中老年观众在资源搜索上没有那么得心应手，缺乏即时的文艺消费方式，而微短剧不论是推荐方法、观看方式还是付费模式，都方便快捷，适时满足了中老年观众需要"；结尾点题"网上精神生活'适老化'需要更多关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结合材料，运用《哲学与文化》相关知识，谈谈网络文艺作品的创作如何更好"适老化"。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关键词"适老化"本身就是具体问题具体分析的产品化表达——为老年群体这一特殊对象量身定制。材料反复呈现中老年观众不同于年轻人的特点：搜索不得心应手、需要方便快捷的推荐与付费模式。看到"适老化""满足中老年观众需要"这类针对特定群体的措辞，就要想到从该群体的特殊实际出发、具体问题具体分析。官方细则明示可从"一切从实际出发、矛盾"等角度作答；解析版第①点即"坚持具体问题具体分析，针对中老年群体的认知特点和需求创作，避免简单套用年轻化模式"。</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具有特殊性，要求具体问题具体分析：网络文艺创作要从中老年群体的认知特点和精神文化需要出发，在推荐方法、观看方式、付费模式上为老年人定制，避免简单套用年轻化模式（官方细则首采分点即"从实际出发，充分了解老年人的精神文化需要，为老年人提供丰富的文化产品"，3分）。（本题官方答案还涉及价值观的导向作用／坚持正确价值导向，及文化角度以人民为中心立足时代、满足多样化多层次精神文化需求、社会效益与经济效益统一等）</w:t>
      </w:r>
    </w:p>
    <w:p>
      <w:pPr>
        <w:pStyle w:val="Heading3"/>
      </w:pPr>
      <w:r>
        <w:rPr>
          <w:rFonts w:ascii="Times New Roman" w:hAnsi="Times New Roman" w:eastAsia="Microsoft YaHei"/>
          <w:b/>
          <w:sz w:val="23"/>
        </w:rPr>
        <w:t>9. 2025 房山一模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同学丙描述各馆境遇悬殊："有的博物馆门可罗雀，有的一票难求，有的人头攒动、展厅嘈杂，有的显示屏在闪、在发出声音。也有一种比较浮躁的现象，比如有相当一部分人直奔盖章处集章，或者只在几个明星文物前拍照打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综合材料，运用《哲学与文化》知识，谈谈如何看待"博物馆热"。</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先说清定位：本题哲学主采分点是一分为二（2分）与正确价值观（1分），具体问题具体分析是细则列明的替代采分角度（1分）——可作兜底，不可作主打。触发处在同学丙"有的……有的……"的差异清单：各馆冷热不均、问题各异，"博物馆热"不是铁板一块，看待与治理都须分馆分情况。看到"有的门可罗雀，有的一票难求"这类同类事物境遇分化的列举，可触发具体问题具体分析。</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作替代角度作答：各博物馆情况各异，对"博物馆热"要具体问题具体分析——对一票难求的馆优化服务供给，对门可罗雀的馆提升展陈吸引力，对集章打卡式浮躁现象加以引导，让博物馆"真热"且长热（细则：一分为二与价值观两点均未答出或只答其一时，写联系、发展、具体问题具体分析、一切从实际出发等可得1分）。（本题官方细则主采分点为矛盾的对立统一、一分为二全面看问题（2分）和树立正确价值观、价值判断与价值选择（1分），文化部分另有4分）</w:t>
      </w:r>
    </w:p>
    <w:p>
      <w:pPr>
        <w:pStyle w:val="Heading3"/>
      </w:pPr>
      <w:r>
        <w:rPr>
          <w:rFonts w:ascii="Times New Roman" w:hAnsi="Times New Roman" w:eastAsia="Microsoft YaHei"/>
          <w:b/>
          <w:sz w:val="23"/>
        </w:rPr>
        <w:t>10. 2024 西城二模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拔除55根电线杆后，蓝天红墙映衬白塔成"网红"；北京街巷精细化治理让"见缝插针"停放的汽车、乱如蛛网的架空线、私搭乱建消失，"老北京的韵味又回来了"，"胡同是北京老城的肌理"。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打造更多精品宜居街巷，需要规划师 ①因地制宜，知晓每处街巷的矛盾的特殊性 ②实事求是，重视新老居民生活方式的焕新 ③解放思想，拆除原本老旧残破的民居院落 ④守正创新，像保护历史文物那样维持原状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"精细化治理""每处街巷""精品宜居街巷"——"精细""逐处"意味着每条街巷的问题与韵味各不相同，规划须一巷一策。看到"精细化""因地制宜""每处"，立即对应矛盾的特殊性、具体问题具体分析。</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打造精品街巷须知晓每处街巷各自的矛盾特殊性，因地制宜施策；②正确：实事求是，既治乱象又重视新老居民生活方式焕新的实际需要。错项：③以"解放思想"之名行违背实际之实，老旧民居应精细修缮而非一拆了之；④"维持原状"与街巷治理改造的事实相悖，守正创新不等于原封不动，该项以"守正创新"之名拒绝一切改变。</w:t>
      </w:r>
    </w:p>
    <w:p>
      <w:pPr>
        <w:pStyle w:val="Heading3"/>
      </w:pPr>
      <w:r>
        <w:rPr>
          <w:rFonts w:ascii="Times New Roman" w:hAnsi="Times New Roman" w:eastAsia="Microsoft YaHei"/>
          <w:b/>
          <w:sz w:val="23"/>
        </w:rPr>
        <w:t>11. 2025 东城二模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流失海外的国宝加快"回家"：圆明园兔首马首从法国回来，虎蓥从英国回来；意大利2019年归还796件文物、2024年再归还56件，"文运同国运相牵""为国际合作树立新范例"。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这反映了 ①具体问题具体分析，采取合适方式是"回家关键" ②联系推动事物发展，加强国际合作是"回家动力" ③量的积累引起质变，重视国宝价值是"回家归宿" ④政治经济决定文化，综合国力强大是"回家底气"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是具体问题具体分析的"反向触发"训练：①给"采取合适方式"贴上"回家关键"的标签，看似顺理成章，但材料通篇只呈现国际合作归还这一条路径，没有"针对不同文物采取不同追索方式"的对比信息——选项与材料对应不当。它提醒我们：触发原理必须有材料证据，不能见"方式""关键"二字就条件反射地套具体问题具体分析。</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意大利归还文物开创两国文化遗产合作新里程，国际合作的联系推动文物回归进程；④正确："文运同国运相牵"，一定的文化由一定的经济、政治所决定，综合国力强大是"回家底气"。错项：①具体问题具体分析与材料对应不当，材料未体现分类施策追索文物；③"重视国宝价值"与量变质变原理不构成对应，文物回归并非量的积累引起的质变。</w:t>
      </w:r>
    </w:p>
    <w:p>
      <w:pPr>
        <w:pStyle w:val="Heading3"/>
      </w:pPr>
      <w:r>
        <w:rPr>
          <w:rFonts w:ascii="Times New Roman" w:hAnsi="Times New Roman" w:eastAsia="Microsoft YaHei"/>
          <w:b/>
          <w:sz w:val="23"/>
        </w:rPr>
        <w:t>12. 2025 朝阳一模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中文承载中华民族数千年文明智慧，"汉语是世界语言里最简练的一个语种"；题目给出四组诗文与哲理的匹配辨析。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A."人尽其才，物尽其用，地尽其利，货畅其流"，阐明了世界的物质性 B."敌进我退，敌驻我扰，敌疲我打，敌退我追"，把握了具体分析方法 C."简言达旨，博文赅情，明理立体，隐义藏用"，阐释了辩证的否定观 D."纵有千古，横有八荒，前途似海，来日方长"，论证了认识的无限性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敌进我退，敌驻我扰，敌疲我打，敌退我追"——敌情四变，我策四应，每一种敌情对应一种打法。看到这种"针对不同情况采取不同对策"的排比句式，就要想到具体问题具体分析（矛盾特殊性），这是诗文哲理匹配题中具体分析方法的标准例句。</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游击战十六字诀针对敌情的每一种变化采取相应对策，把握了具体（问题具体）分析方法。错项：A句意为充分发挥人的才能、物的效用、合理利用资源，重在人尽其用而非阐明世界的物质性；C句意为中文表达简洁达旨、含义丰富的语言特点，与辩证否定观并无直接关联；D句意为对国家民族前途的展望（空间广阔、来日方长），并非论证认识的无限性。</w:t>
      </w:r>
    </w:p>
    <w:p>
      <w:pPr>
        <w:pStyle w:val="Heading3"/>
      </w:pPr>
      <w:r>
        <w:rPr>
          <w:rFonts w:ascii="Times New Roman" w:hAnsi="Times New Roman" w:eastAsia="Microsoft YaHei"/>
          <w:b/>
          <w:sz w:val="23"/>
        </w:rPr>
        <w:t>13. 2025 朝阳期末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"删繁就简三秋树，领异标新二月花"，出自郑板桥《赠君谋父子》：书画文学创作像三秋之树去叶存干、瘦劲秀挺，像二月之花与众不同、独创一格。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这强调了在创作中要 ①用辩证思维把握创作内容，既克服又保留，优化作品构成 ②把多元文化元素融为一体，从而开拓创作视野与思维边界 ③注重把握个性化的特点与风格，呈现出独具匠心的魅力 ④立足于对已有的有关事物存在状态的认识作转换性思考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正确项一半落在辩证否定观（①"既克服又保留"），矛盾特殊性只占③一肢。"领异标新""独创一格"是个性、独特性的文学化表达——看到"标新""独创""与众不同"，就要想到矛盾特殊性：创作贵在形成自己独有的个性风格，不与人同。</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删繁就简"即去芜存菁，对创作内容既克服又保留，是辩证否定（扬弃）的运用；③正确："领异标新二月花"强调把握个性化的特点与风格、独具匠心，体现矛盾特殊性。错项：②"多元文化元素融为一体"与"删繁就简"的做减法方向相悖；④是逆向思维（选必3）"转换性思考"的表述，材料是独创新格而非反向思考，未体现。</w:t>
      </w:r>
    </w:p>
    <w:p>
      <w:pPr>
        <w:pStyle w:val="Heading3"/>
      </w:pPr>
      <w:r>
        <w:rPr>
          <w:rFonts w:ascii="Times New Roman" w:hAnsi="Times New Roman" w:eastAsia="Microsoft YaHei"/>
          <w:b/>
          <w:sz w:val="23"/>
        </w:rPr>
        <w:t>14. 2026 石景山二模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"致广大而尽精微"语出《中庸》：既要致力于达到广博深厚的境界，又要尽心于精细微妙之处，"这句话包含大与小的辩证法，又是为政、修身的方法论"。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以下做法符合其理念的是 ①立足推进中国式现代化的大局谋划地区工作，因地制宜、精准发力 ②重视"微"，群众利益无小事，从细节着手，做到"眉毛胡子一把抓" ③注重"精"，以"绣花功夫"把改革发展各项工作做扎实、做到位 ④做到"尽"，防止过犹不及，做到得中而处，把握好事物发展的度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中"因地制宜、精准发力"是矛盾特殊性、具体问题具体分析的标准措辞——在大局之下针对本地区实际精准施策；③"绣花功夫"同样是精细化、分类施策的意象。看到"因地制宜""精准""绣花功夫"，触发具体问题具体分析（并与"立足大局"的整体观配合理解"致广大而尽精微"）。</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立足中国式现代化大局谋划地区工作是"致广大"，因地制宜、精准发力是"尽精微"，整体观与矛盾特殊性兼备；③正确：以"绣花功夫"把各项工作做扎实做到位，正是"尽精微"的精细要求。错项：②"眉毛胡子一把抓"不分主次，违背两点论与重点论的统一，与"重视微、从细节着手"不是一回事；④"防止过犹不及、得中而处"是质量互变中"度"与适度原则的表述，与"尽精微"（精细用功）原意不符。</w:t>
      </w:r>
    </w:p>
    <w:p>
      <w:pPr>
        <w:pStyle w:val="Heading3"/>
      </w:pPr>
      <w:r>
        <w:rPr>
          <w:rFonts w:ascii="Times New Roman" w:hAnsi="Times New Roman" w:eastAsia="Microsoft YaHei"/>
          <w:b/>
          <w:sz w:val="23"/>
        </w:rPr>
        <w:t>15. 2026 顺义二模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甲省办超级足球联赛成功，是"强化地缘身份认同感""推行平民化策略""凭借强大社交媒体影响力"等因素共同起作用的结果；乙省认为"既然都是省级联赛，本省人民也会有同样的参与热情，消费也会全域增长"。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据此，下列说法正确的是 A．对甲省获得成功的原因没有作出确定的判断，只是估计了几种可能情况 B．乙省的预期属于"轻率概括"，从个别性前提推出的一般性结论是或然的 C．甲省运用系统优化的方法，统筹各方因素成功举办足球联赛撬动消费增长 D．乙省没有做到具体问题具体分析，举办超级足球联赛不会取得预期效果</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乙省照搬甲省、不顾本省实际，确实违背具体问题具体分析——D项前半句的诊断是对的，坑在后半句"不会取得预期效果"把或然说成必然。这是本知识点最典型的"半对半错"陷阱：触发正确不等于选项正确，还要复查表述是否绝对化。</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甲省统筹地缘认同、平民化策略、社交媒体影响力等各方因素办赛撬动消费，体现系统优化的方法。错项：A错，材料对甲省成功原因作出了确定判断（"并且是……共同起作用的结果"为联言判断），不是估计几种可能；B错，乙省由甲省一例推及本省属类比推理，不是从个别到一般的归纳"轻率概括"；D错，前半句"没有做到具体问题具体分析"成立，但"不会取得预期效果"绝对化——未具体分析只是效果存疑，并非必然失败。</w:t>
      </w:r>
    </w:p>
    <w:p>
      <w:pPr>
        <w:pStyle w:val="Heading3"/>
      </w:pPr>
      <w:r>
        <w:rPr>
          <w:rFonts w:ascii="Times New Roman" w:hAnsi="Times New Roman" w:eastAsia="Microsoft YaHei"/>
          <w:b/>
          <w:sz w:val="23"/>
        </w:rPr>
        <w:t>16. 2025 顺义一模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亚冬会"冰雪同梦、亚洲同心"，冰雪运动"通过赛事竞技和文化活动搭建跨文化交流的桥梁"，"通过冰雪文化的传播与共享深化不同国家和地区间的理解与合作"。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对此，下列认识正确的是 A.参赛各国独具个性的文化寓于冰雪运动的共性文化之中 B.多元冰雪文化在交流与交融中赋能不同国家和地区发展 C.承认矛盾普遍性是促进各国文化交流与经济合作的关键 D.运用逆向思维，有意想象文化交流和经济发展间的关联</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正确项B属文化（交流交融促发展），本知识点考点全在干扰项C——它把"解决问题的关键"安到"承认矛盾普遍性"头上。必须记牢教材定位：承认矛盾的普遍性是正确对待矛盾的前提，具体问题具体分析（把握特殊性）才是正确解决矛盾的关键。看到"……是……的关键"句式，先核对主语配的是不是"具体问题具体分析"。</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多元冰雪文化在交流与交融中深化理解合作、赋能不同国家和地区发展。错项：A颠倒共性个性关系，应是冰雪运动的共性文化寓于参赛各国独具个性的文化之中；C错，具体问题具体分析才是促进各国文化交流与经济合作（正确解决问题）的关键，承认矛盾普遍性只是前提；D错，材料未体现逆向思维，"有意想象"也不是逆向思维的含义。</w:t>
      </w:r>
    </w:p>
    <w:p>
      <w:pPr>
        <w:pStyle w:val="Heading3"/>
      </w:pPr>
      <w:r>
        <w:rPr>
          <w:rFonts w:ascii="Times New Roman" w:hAnsi="Times New Roman" w:eastAsia="Microsoft YaHei"/>
          <w:b/>
          <w:sz w:val="23"/>
        </w:rPr>
        <w:t>17. 2024 顺义二模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哈尔滨冰雪经济火爆"出圈"，各地网友喊话家乡文旅局"抄作业""亮家底"，"多地文旅主打一个'听劝'，纷纷出手加码布局，精心打造各自的文旅名片"。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对此认识正确的是 ①挖掘本地文旅资源潜力，能让各地人们过上美好生活 ②哈尔滨冰雪经济火爆，说明文化与经济相互交融、相互促进 ③文旅局打造各自的文旅名片，是政府运用矛盾分析法科学履职的体现 ④网友喊话家乡文旅局"抄作业""亮家底"是运用了逆向思维的方式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打造各自的文旅名片"——"各自的"三个字是矛盾特殊性的直接信号：各地不是复制哈尔滨，而是"亮家底"、立足本地资源打造本地名片。看到"各自的""本地家底""听劝但不照搬"，就要想到矛盾分析法中具体问题具体分析这一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冰雪经济火爆带动文旅，体现文化与经济相互交融、相互促进；③正确：各地文旅局结合自身实际打造"各自的"文旅名片，是政府运用矛盾分析法（具体问题具体分析）科学履职的体现。错项：①"能让各地人们过上美好生活"把可能说成必然，绝对化；④"抄作业"是借鉴他人成功经验（属联想迁移一类），不是反向思考的逆向思维。</w:t>
      </w:r>
    </w:p>
    <w:p>
      <w:pPr>
        <w:pStyle w:val="Heading3"/>
      </w:pPr>
      <w:r>
        <w:rPr>
          <w:rFonts w:ascii="Times New Roman" w:hAnsi="Times New Roman" w:eastAsia="Microsoft YaHei"/>
          <w:b/>
          <w:sz w:val="23"/>
        </w:rPr>
        <w:t>18. 2026 延庆一模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乡村振兴中"各地立足自身资源优势，探索出了各具特色的乡村发展模式"；同时"国家统筹规划"，改善乡村道路水电通信，"建立统一的农产品销售平台，将各地特色农产品汇聚起来"面向全国全球销售。</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上述材料体现了 ①具体问题具体分析是解决问题的关键，要因地制宜探索乡村发展模式 ②事物的性质是由主要矛盾决定的，要抓住乡村基础设施建设这一关键 ③正确处理整体与部分的关系，要统筹推进乡村振兴战略的实施 ④新事物必然战胜旧事物，要坚信乡村发展会自然实现质的飞跃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各地立足自身资源优势""各具特色"是标准的因地制宜表述，直接对应"具体问题具体分析是正确解决矛盾的关键"；它与"国家统筹规划"构成"分（特殊性）＋统（整体）"的双线结构。看到"立足自身优势、各具特色"，第一触发就是矛盾特殊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各地因地制宜探索各具特色的发展模式，体现具体问题具体分析是解决问题的关键；③正确：国家统筹规划、建立统一平台，正确处理整体与部分的关系。错项：②错，事物的性质主要由主要矛盾的主要方面决定（而非"主要矛盾"），且材料未表明基础设施建设是主要矛盾；④错，发展须经量变积累与主体努力，乡村发展不会"自然实现质的飞跃"。</w:t>
      </w:r>
    </w:p>
    <w:p>
      <w:pPr>
        <w:pStyle w:val="Heading3"/>
      </w:pPr>
      <w:r>
        <w:rPr>
          <w:rFonts w:ascii="Times New Roman" w:hAnsi="Times New Roman" w:eastAsia="Microsoft YaHei"/>
          <w:b/>
          <w:sz w:val="23"/>
        </w:rPr>
        <w:t>19. 2025 房山一模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我国人口老龄化程度加深，智能养老设备不断普及，"但操作复杂、隐私担忧等问题导致部分老年人难以适应甚至抵触此类设备"。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对此现象，下列分析正确的是 A.智能养老设备推广缓慢，根源在于新事物的发展必然经历曲折的过程 B.智能养老技术发展需从老年群体的特殊需要出发，让"科技更适老" C.智能养老设备在养老领域不断普及，已经成为矛盾的主要方面 D.老年人对智能养老设备"不适应"，表明矛盾的斗争性是绝对的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B项"从老年群体的特殊需要出发，让'科技更适老'"——"特殊需要""适老"是矛盾特殊性的信号词：老年人的操作能力、隐私顾虑不同于其他群体，技术须针对这一群体的特殊性改进。区官方细则答案为B，即命题方认可"从老年群体特殊需要出发"是具体问题具体分析的正确运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区官方细则为B；试卷解析版为D且按D详解，两源冲突，以区细则为准，使用时请人工复核）。B正确：从老年群体的实际与特殊需要出发改进智能养老技术，体现矛盾特殊性、具体问题具体分析（解析版认为该句应表述为"一切从实际出发"而改判D，两版分歧本身即为辨析素材）。错项：A"根源"归因错误，推广缓慢源于设备不适老等具体矛盾，"新事物必然经历曲折"不是根源；C错，材料强调设备普及与老人不适应的对立统一，未体现普及一方已成"矛盾的主要方面"；D按区细则不选——材料主旨是要求解决"不适应"问题，而非证明斗争性的绝对性。</w:t>
      </w:r>
    </w:p>
    <w:p>
      <w:pPr>
        <w:pStyle w:val="Heading2"/>
      </w:pPr>
      <w:r>
        <w:rPr>
          <w:rFonts w:ascii="Times New Roman" w:hAnsi="Times New Roman" w:eastAsia="Microsoft YaHei"/>
          <w:b/>
          <w:sz w:val="28"/>
        </w:rPr>
        <w:t>矛盾的普遍性和特殊性</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共性与个性（民族的就是世界的）、普遍性寓于特殊性之中、"解剖麻雀"／举一反三／以点带面、试点—推广（可推广示范的治理模式、先进经验供借鉴）、经验分享须结合本地实际、统一理念下各地各有侧重、跨文化共鸣／全人类共同价值（独特智慧引发全球认同）、从个性化描写／个案中把握一般规律、归纳症型（从特殊到普遍再到特殊的认识秩序）、因地制宜本质是实事求是（普遍指导下具体分析）、矛盾问题的精髓、辨颠倒与绝对化（"个性寓于共性""普遍性包含特殊性""从个性到共性的转化""普遍适用"）</w:t>
      </w:r>
    </w:p>
    <w:p>
      <w:pPr>
        <w:pStyle w:val="Heading3"/>
      </w:pPr>
      <w:r>
        <w:rPr>
          <w:rFonts w:ascii="Times New Roman" w:hAnsi="Times New Roman" w:eastAsia="Microsoft YaHei"/>
          <w:b/>
          <w:sz w:val="23"/>
        </w:rPr>
        <w:t>1. 2026 西城二模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"Becoming Chinese"网络热潮中，全球青年"主动体验、模仿并认同中式生活方式"，"自发体验喝热水、练八段锦、节气起居与和睦共居的日常，在烟火气中感受中华文明崇尚和谐、顺应自然、身心兼顾的独特智慧"，并"形成真挚的跨文化共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结合材料，运用《哲学与文化》知识，分析中式生活方式为什么能跨越文化差异、引发全球青年广泛共鸣。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跨越文化差异、引发全球共鸣"自带普特结构：中式生活方式是带着民族个性的"特殊"，全球青年共鸣则意味着其中藏有人类共通的"普遍"。看到"独特智慧"与"跨文化共鸣"同框出现，就要想到普遍性寓于特殊性之中、特殊性包含普遍性——中式起居的个性形态里包含健康、和谐、顺应自然这些全人类的普遍追求，所以能被不同文化背景的人理解认同。评标把"矛盾普遍性寓于特殊性，特殊性包含着普遍性"列为哲学观点第一条。</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的普遍性寓于特殊性之中，特殊性包含普遍性：中式生活方式蕴含的健康、和谐、顺应自然等理念，反映了人类普遍追求的健康安宁幸福的价值，不同文化背景的青年能从这一"特殊"中读出"共通"，从而促进理解认同、形成共鸣共情。（本题官方评标还涉及实践是认识的基础／亲身体验增强共鸣、价值观的导向作用，及文化多样性、文化交流交融、中华优秀传统文化当代价值与人类共同价值等角度）</w:t>
      </w:r>
    </w:p>
    <w:p>
      <w:pPr>
        <w:pStyle w:val="Heading3"/>
      </w:pPr>
      <w:r>
        <w:rPr>
          <w:rFonts w:ascii="Times New Roman" w:hAnsi="Times New Roman" w:eastAsia="Microsoft YaHei"/>
          <w:b/>
          <w:sz w:val="23"/>
        </w:rPr>
        <w:t>2. 2024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作为法国国礼的《论语导读》典藏于中国国家图书馆，"《论语》的早期翻译和导读曾对孟德斯鸠和伏尔泰的哲学思想给予启发"；17至18世纪中国思想、文化和技术"东学西传"；中国式现代化"创造了人类文明新形态……贡献了中国方案、中国智慧、中国力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马克思说，"凡是民族作为民族所做的事情，都是他们为人类社会而做的事情"。结合材料，运用《哲学与文化》知识，谈谈对此观点的理解。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引言本身就是一个普特命题："民族（个别）所做的事情"同时是"为人类社会（一般）而做的事情"。看到"民族成就属于世界""中国方案、中国智慧"这类民族贡献世界的表达，就要想到共性与个性的统一——民族文化是个性，其中包含人类文明的共性，所以民族的就是世界的。阅卷细则第一层"解释"的给分点正是"坚持共性和个性的统一（普特统一或整体与部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普遍性与特殊性相互联结，坚持共性与个性的统一：各具特色的民族文化构成世界文化多样性，一个民族的文化成就既属于本民族，也属于整个世界；既是本民族人民劳动智慧的结晶，也融入了其他民族文化的有益成果——《论语》西传启发欧洲思想、中国式现代化创造人类文明新形态，皆是以民族之"个性"贡献人类之"共性"（细则：哲学任意2个观点得3分）。（本题官方细则还涉及联系观点／文化交流交融是文化发展的动力、社会生活本质是实践、科学的价值观，及文化多样性、文化自信、全人类共同价值等角度）</w:t>
      </w:r>
    </w:p>
    <w:p>
      <w:pPr>
        <w:pStyle w:val="Heading3"/>
      </w:pPr>
      <w:r>
        <w:rPr>
          <w:rFonts w:ascii="Times New Roman" w:hAnsi="Times New Roman" w:eastAsia="Microsoft YaHei"/>
          <w:b/>
          <w:sz w:val="23"/>
        </w:rPr>
        <w:t>3. 2024 丰台一模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和平、发展、公平、正义、民主、自由，是我们弘扬的全人类共同价值"；"这3个'共同'，集中体现了各国人民对美好生活的共同企盼"；《尚书·尧典》"协和万邦"；马克思、恩格斯指出各民族封闭状态消灭得越彻底，"历史也就越是成为世界历史"。</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结合材料，综合运用所学，谈谈你对全人类共同价值的理解。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眼是"共同价值"四个字："共同"即从各国差异（特殊）中凝结的共通追求（普遍）。看到"各国人民对美好生活的共同企盼"与各国国情、文明差异并存的结构，就要想到矛盾普遍性与特殊性、共性与个性的统一：全人类共同价值是寓于各国各民族特殊价值追求之中的共性，不是抹平差异的"普世模板"。细则可用知识维度明确列出"矛盾普遍性与特殊性、共性与个性的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的普遍性与特殊性相互联结：全人类共同价值是从各国人民对美好生活的共同企盼中凝结出来的共性，它寓于各国不同历史文化与发展道路的个性之中；弘扬共同价值不是搞清一色，而是在尊重各国差异的基础上把握共同追求，引领人类文明进步的正确方向。（本题为综合开放题，官方细则还列联系的普遍性客观性／世界历史、发展观、一切从实际出发／契合时代发展需要、价值观及其导向作用，及人类命运共同体、"协和万邦"等角度）</w:t>
      </w:r>
    </w:p>
    <w:p>
      <w:pPr>
        <w:pStyle w:val="Heading3"/>
      </w:pPr>
      <w:r>
        <w:rPr>
          <w:rFonts w:ascii="Times New Roman" w:hAnsi="Times New Roman" w:eastAsia="Microsoft YaHei"/>
          <w:b/>
          <w:sz w:val="23"/>
        </w:rPr>
        <w:t>4. 2026 石景山一模 第 17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材料一写中医"通过'望闻问切'四诊合参的方法，从病因、病性、病理判断得出病名，归纳出症型，以辨证论治原则进行个性化治疗"。</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结合材料一，运用《哲学与文化》知识，分析中医药文化蕴含的博大智慧。（8分）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区别于"具体问题具体分析"的角度，本知识点的触发在"归纳出症型"四个字：医生从一个个具体病例（特殊）中归纳出症型（普遍），再按症型对个体辨证施治（回到特殊）。细则示例点明这"体现了人们从矛盾特殊性到普遍性再到特殊性的认识秩序"。看到"个案—归类—个性化施治"的完整链条，就要想到普特之间的认识秩序：从特殊到普遍、再由普遍指导特殊。</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矛盾的普遍性与特殊性相互联结：中医从望闻问切获得的个体病情（特殊）中判断病因、归纳症型（普遍），再以辨证论治原则对个体实施个性化治疗（回到特殊），遵循了从矛盾特殊性到普遍性再到特殊性的认识秩序，坚持了共性与个性的统一，正是中医药文化博大智慧之所在（细则示例原文采用此表述）。（本题官方答案还涉及对立统一／气血脏腑的平衡与联系、系统优化方法、发展的观点，及中华优秀传统文化的特点与当代价值等角度；"具体问题具体分析"独立角度见该知识点条目）</w:t>
      </w:r>
    </w:p>
    <w:p>
      <w:pPr>
        <w:pStyle w:val="Heading3"/>
      </w:pPr>
      <w:r>
        <w:rPr>
          <w:rFonts w:ascii="Times New Roman" w:hAnsi="Times New Roman" w:eastAsia="Microsoft YaHei"/>
          <w:b/>
          <w:sz w:val="23"/>
        </w:rPr>
        <w:t>5. 2024 顺义二模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无废城市'是一种先进的城市管理理念。党的十八大以来，我国稳步推进'无废城市'建设，涌现出一批可推广示范的治理模式"——北京经开区治危废、哈尔滨治工业废物、云南治农业有机废物、深圳抓生活垃圾分类；中央印发《意见》明确"加快'无废城市'的建设"。</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结合材料，运用《哲学与文化》知识，说明各地推进"无废城市"建设做法的合理性。（6分）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是标准的"统一理念＋各地试点＋可推广示范"普特结构："无废城市"是普遍性理念，各地各有侧重的治理是特殊性实践，"涌现出一批可推广示范的治理模式""先进经验……提供了宝贵的参考和借鉴"则是从特殊上升为普遍、再以普遍推广指导其他城市。看到"统一理念下因地施策＋经验可推广借鉴"的双向运动，就要想到矛盾普遍性与特殊性辩证关系、共性与个性具体的历史的统一——官方答案示例原文即此。</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官方答案：矛盾的普遍性和特殊性相互联结，普遍性寓于特殊性之中，特殊性包含普遍性，要在矛盾普遍性原理的指导下具体研究矛盾的特殊性；各地在"无废城市"统一理念指导下结合自身废物结构因地制宜、各有侧重，体现了共性与个性的具体的历史的统一；这些城市的先进经验又为中国"无废城市"建设提供了宝贵的参考和借鉴。（本题官方答案还提示可从价值观的导向作用、尊重客观规律角度作答）</w:t>
      </w:r>
    </w:p>
    <w:p>
      <w:pPr>
        <w:pStyle w:val="Heading3"/>
      </w:pPr>
      <w:r>
        <w:rPr>
          <w:rFonts w:ascii="Times New Roman" w:hAnsi="Times New Roman" w:eastAsia="Microsoft YaHei"/>
          <w:b/>
          <w:sz w:val="23"/>
        </w:rPr>
        <w:t>6. 2026 房山一模 第 16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胸怀全局，在大局中找准定位"，依托区位优势发展口岸经济、清洁能源、农牧精深加工等特色产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（2）结合材料一和材料二，运用哲学知识，谈谈你对"因地制宜，本质就是实事求是"的理解。（7分）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因地制宜"是中央对各地的普遍要求（实事求是思想路线的体现），"宜林则林、宜草则草"的排比则是各地的特殊做法——这句话把普遍原则与特殊操作焊在一起。细则答题主线明确含"矛盾普遍性与特殊性具体的历史的统一（比如产业发展—清洁能源产业）／在普遍性的指导下具体问题具体分析（发挥主观能动性）"，且5-6分档要求把该原理与一切从实际出发作"唯物论与辩证法的有机统一"式深入论述。看到"普遍方针＋各地分别施策"并要求阐明二者本质关联，就要想到普特辩证关系是连接"实事求是"与"因地制宜"的桥梁。</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事求是要求从客观实际出发、经调查研究把握规律，而各地实际千差万别——矛盾的普遍性与特殊性相互联结，要坚持共性与个性具体的历史的统一，在普遍性（中央精神、发展规律）的指导下具体分析各地的特殊性，因地制宜、因村制宜、宜林则林；材料中该地胸怀全局、依托自身区位优势发展特色产业，正是普遍要求落地为特殊实践——所以说因地制宜，本质就是实事求是。（本题官方细则还涉及一切从实际出发／调查研究、尊重客观规律与发挥主观能动性、联系的观点／在大局中找准定位等角度）</w:t>
      </w:r>
    </w:p>
    <w:p>
      <w:pPr>
        <w:pStyle w:val="Heading3"/>
      </w:pPr>
      <w:r>
        <w:rPr>
          <w:rFonts w:ascii="Times New Roman" w:hAnsi="Times New Roman" w:eastAsia="Microsoft YaHei"/>
          <w:b/>
          <w:sz w:val="23"/>
        </w:rPr>
        <w:t>7. 2025 海淀一模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"二十四节气""春节"相继列入联合国非物质文化遗产名录，中国时节走向世界；"当节气文化的'自然时间'与工业文明的'机械时间'相遇，四时轮动的时间观与持续向前的时间观如何对话？"</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实现二者对话应 ①求同存异，实现不同时间观从个性到共性的转化 ②各美其美，以不同时间观为基础发展各民族文化 ③尊重差异，在跨文明对话中增进对不同时间观的理解 ④美美与共，在交流借鉴中实现不同时间观的互补共生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主考文化交流互鉴，本知识点考点在错项①。"从个性到共性的转化"是命题人制造的伪命题——共性与个性是同一事物相互联结的两重属性，共性寓于个性之中并通过个性表现出来，不存在个性"转化为"共性的过程，求同存异也不要求把个性磨成共性。看到"个性／共性"与"转化"搭配，就要警觉。</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尊重差异、在跨文明对话中增进理解，是对待不同时间观的应有态度；④正确：美美与共，在交流借鉴中实现互补共生。错项：①"实现从个性到共性的转化"表述错误，共性与个性不存在此种"转化"，个性不能也不必转化为共性；②与对话语境不符——实现对话靠尊重差异、交流互鉴，民族文化的发展立足于本民族的社会实践，"以不同时间观为基础发展各民族文化"表述不准确。</w:t>
      </w:r>
    </w:p>
    <w:p>
      <w:pPr>
        <w:pStyle w:val="Heading3"/>
      </w:pPr>
      <w:r>
        <w:rPr>
          <w:rFonts w:ascii="Times New Roman" w:hAnsi="Times New Roman" w:eastAsia="Microsoft YaHei"/>
          <w:b/>
          <w:sz w:val="23"/>
        </w:rPr>
        <w:t>8. 2024 海淀一模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围棋"棋子黑白二色，棋盘经纬交织。棋子落到棋盘上，两色抗衡，相持转换，此消彼长，一着通盘皆活，一着满盘皆输，棋局瞬息万变。物情幻化，世事如棋"。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这给我们的启示是 ①搞好局部，对决定胜负的矛盾主要方面作准确判断 ②在矛盾双方的对立中把握统一，在统一中把握对立 ③看到事物发展的曲折性，就能解决事物发展中的困难和问题 ④把握矛盾问题的精髓，坚持矛盾普遍性与特殊性的对立统一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物情幻化，世事如棋"——从一盘棋（特殊）悟世事之理（普遍），由弈棋之道推及万事万物，正是从个别中把握一般、再以一般观照个别。④直接点出教材原句：矛盾普遍性与特殊性的关系是"矛盾问题的精髓"。看到借具体事物（棋、画、医道）"悟真谛、明事理"的题面，就要想到普特关系这一精髓表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黑白两色抗衡又相持转换、此消彼长，启示在对立中把握统一、在统一中把握对立；④正确：世事如棋，从棋局之特殊把握世事之普遍，坚持矛盾普遍性与特殊性的对立统一，这是矛盾问题的精髓。错项：①"一着通盘皆活"强调立足整体而非"搞好局部"，且把"决定胜负"的着法判断安在"矛盾主要方面"上属概念误配；③"就能解决"绝对化，看到曲折性不等于必然解决困难和问题。</w:t>
      </w:r>
    </w:p>
    <w:p>
      <w:pPr>
        <w:pStyle w:val="Heading3"/>
      </w:pPr>
      <w:r>
        <w:rPr>
          <w:rFonts w:ascii="Times New Roman" w:hAnsi="Times New Roman" w:eastAsia="Microsoft YaHei"/>
          <w:b/>
          <w:sz w:val="23"/>
        </w:rPr>
        <w:t>9. 2026 西城期末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"江豚涌高浪""江豚时出戏"——古诗词中藏着长江江豚的古老踪迹；科学家"从浩如烟海的古诗词中，遴选出724首提及长江江豚的诗句，为重建江豚历史分布提供了关键线索"。</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这一做法的合理性在于 A. 古诗词中对江豚的描写，能准确还原江豚的生存变迁 B. 探寻江豚生活习性，抓住主要矛盾，使自然恢复如初 C. 诗词创作贵于想象，能正确指导人们找到物种保护的新思路 D. 不同古诗词对江豚的个性化描写，蕴含着江豚生存的一般规律</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一首首诗是对江豚在某时某地出没的个性化记录（特殊），724首汇总起来便能重建江豚历史分布的一般图景（普遍）——共性寓于个性之中，从大量个别记载中提取一般规律。看到"从众多个案／史料中重建总体规律"的研究路径，就触发普遍性寓于特殊性、从个性中把握共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不同古诗词的个性化描写中蕴含着江豚生存分布的一般规律，从个性中把握共性，正是这一做法的合理性所在。错项：A"准确还原"绝对化，诗词是文学描写，只能提供线索；B"抓住主要矛盾"误用，遴选诗句重建分布并非分清主次矛盾，"使自然恢复如初"更是夸大；C夸大想象与意识的作用，诗词想象不能"正确指导"人们找到物种保护新思路，正确认识须立足科学研究。</w:t>
      </w:r>
    </w:p>
    <w:p>
      <w:pPr>
        <w:pStyle w:val="Heading3"/>
      </w:pPr>
      <w:r>
        <w:rPr>
          <w:rFonts w:ascii="Times New Roman" w:hAnsi="Times New Roman" w:eastAsia="Microsoft YaHei"/>
          <w:b/>
          <w:sz w:val="23"/>
        </w:rPr>
        <w:t>10. 2025 东城期末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殷墟甲骨文距今3000多年，汉字结构依然未变；"'点'虽小，但如明珠般璀璨；'横'在肩上，它是担当也是约束……笔画的主次、长短、布局留白都彰显了汉字的博大精深"。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 ①在笔画的对立统一中彰显中华汉字之美 ②汉字笔画蕴含着人们的精神向往和美好追求 ③不同笔画的个性寓于汉字结构的共性之中 ④抓主流，以主笔为核心书写汉字方能为美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是普特关系的标准颠倒陷阱："个性寓于共性"——必须条件反射般纠正为：共性寓于个性之中，并通过个性表现出来。汉字结构的共性恰恰存在于一笔一画的个性之中，而不是相反。看到"寓于"二字，先查方向再看内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笔画的主次、长短、布局留白相反相成，在对立统一中彰显汉字之美；②正确："横是担当也是约束""竖顶天立地、信念不倒"，笔画承载人们的精神向往和美好追求。错项：③方向颠倒，应是汉字结构的共性寓于不同笔画的个性之中；④"以主笔为核心方能为美"不合材料主旨，材料讲笔画间的相互映衬，并未强调抓主流。</w:t>
      </w:r>
    </w:p>
    <w:p>
      <w:pPr>
        <w:pStyle w:val="Heading3"/>
      </w:pPr>
      <w:r>
        <w:rPr>
          <w:rFonts w:ascii="Times New Roman" w:hAnsi="Times New Roman" w:eastAsia="Microsoft YaHei"/>
          <w:b/>
          <w:sz w:val="23"/>
        </w:rPr>
        <w:t>11. 2024 东城二模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"解剖麻雀"是我们党在长期实践中总结提炼的调查研究方法："选准'麻雀'，对其进行剖析研究，由此得出的调研结论具有可推广性，能举一反三"，实现从"解决一个问题"到"解决一类问题"。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这说明，从"解决一个问题"到"解决一类问题" ①体现矛盾普遍性与特殊性相互联结，要从个性中把握共性 ②体现了规律是普遍的，找准案例就可找到此类问题的共同规律 ③实现了"一个问题"和"一类问题"的斗争性转化为同一性 ④启示我们要树立系统观念，以"点的突破"带动"面的提升"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解剖麻雀"是普特关系最经典的方法论成语：麻雀虽小、五脏俱全，剖析一只（特殊）可知一类（普遍）——"可推广性""举一反三"正是从个性中把握共性、再用共性指导解决同类问题。看到"解剖麻雀""典型案例""举一反三""以点带面"，立刻触发矛盾普遍性寓于特殊性之中、普特相互联结。</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从"一个问题"的个性中把握"一类问题"的共性，体现矛盾普遍性与特殊性相互联结；④正确：选准点、剖析透、再推广，以"点的突破"带动"面的提升"，体现系统观念。错项：②"找准案例就可找到共同规律"绝对化——还须科学剖析研究，且个案未必穷尽共性；③虚构"斗争性转化为同一性"，同一性与斗争性是矛盾固有的两种基本属性，不存在相互转化。</w:t>
      </w:r>
    </w:p>
    <w:p>
      <w:pPr>
        <w:pStyle w:val="Heading3"/>
      </w:pPr>
      <w:r>
        <w:rPr>
          <w:rFonts w:ascii="Times New Roman" w:hAnsi="Times New Roman" w:eastAsia="Microsoft YaHei"/>
          <w:b/>
          <w:sz w:val="23"/>
        </w:rPr>
        <w:t>12. 2025 朝阳二模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梅花、樱花、杏花、桃花、梨花同属被子植物门的蔷薇科，花朵形态诸多相似，因此，赏花时需要细致把握"；表格分列五种花各自的花期、枝条、花瓣、花萼特征（梅"凌寒独开"、樱"立春花开"、杏"雨水萌发"、桃"惊蛰初绽"、梨"春分展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①蔷薇科植物花朵形态的共性通过多种花卉体现，表明矛盾普遍性包含着特殊性 ②小寒梅花香、立春樱花芳、雨水杏花萌、惊蛰桃花绽、春分梨花纷是自然规律 ③人们赏花，可以欣赏到不同花卉的个性之美，也可以体味岁时节序的法则之美 ④农民种花、园丁育花、诗人咏花、画家画花，能以不同的形式体现劳动创造精神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五种花与蔷薇科的关系即个性与共性的关系。①前半句"共性通过多种花卉体现"符合"普遍性通过特殊性表现出来"，坑在后半句"普遍性包含着特殊性"——教材表述是"普遍性寓于特殊性之中，特殊性包含普遍性"，主宾不可互换。看到植物分类、物种谱系类材料，先默写普特原理原文逐字核对选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赏不同花卉之个性美，又体味岁时节序的共同法则之美，个性与共性兼得；④正确：种花育花咏花画花，以不同形式的劳动体现劳动创造精神。错项：①"矛盾普遍性包含着特殊性"表述错误，应为普遍性寓于特殊性之中、特殊性包含普遍性；②花期物候是自然规律的呈现（现象）而非规律本身，规律是隐藏在物候背后的本质的必然的联系。</w:t>
      </w:r>
    </w:p>
    <w:p>
      <w:pPr>
        <w:pStyle w:val="Heading3"/>
      </w:pPr>
      <w:r>
        <w:rPr>
          <w:rFonts w:ascii="Times New Roman" w:hAnsi="Times New Roman" w:eastAsia="Microsoft YaHei"/>
          <w:b/>
          <w:sz w:val="23"/>
        </w:rPr>
        <w:t>13. 2024 朝阳二模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"生产一列'复兴号'动车组，需要2100多家企业协同发力，可谓一车'链'千企"；某央企作为"链长"，"把技术创新、研发管理等经验延伸到上下游中小企业，引导它们在技术、工艺、质量等方面改进提升"。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一车"链"千企表明 ①人们生产动车组的实践，是一切物质和精神财富形成和发展的源泉 ②央企在轨道交通产业链中成为了融通创新支撑者、协同合作组织者 ③上下游中小企业的个性寓于轨道交通产业链的共性中，推动产业发展 ④大中小企业相互依存、相互促进，有利于提升产业链现代化水平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正确项②④属经济（产业链融通发展），本知识点考点在错项③——又一次"个性寓于共性"式的方向颠倒。中小企业（个性）与产业链（共性）的正确关系是：产业链的共性寓于各企业的个性之中。命题人惯于把"寓于"前后对调设阱，遇之必查。</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央企"链长"输出经验、组织协同，是融通创新支撑者与协同合作组织者；④正确：大中小企业相互依存、相互促进，有利于提升产业链现代化水平。错项：①生产动车组的具体实践不是"一切"物质和精神财富形成发展的源泉——劳动群众的社会实践才是社会财富的源泉，以个别实践冒充全体；③颠倒共性与个性的关系，矛盾的普遍性寓于特殊性之中，共性寓于个性之中，而非个性寓于共性中。</w:t>
      </w:r>
    </w:p>
    <w:p>
      <w:pPr>
        <w:pStyle w:val="Heading3"/>
      </w:pPr>
      <w:r>
        <w:rPr>
          <w:rFonts w:ascii="Times New Roman" w:hAnsi="Times New Roman" w:eastAsia="Microsoft YaHei"/>
          <w:b/>
          <w:sz w:val="23"/>
        </w:rPr>
        <w:t>14. 2025 丰台一模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中国书法讲究"虚实相生"，"墨色浓淡相宜，字间疏密错落，'密不透风，疏可跑马'，于黑白交错中展现气韵流转"（配草书《忆秦娥·娄山关》）。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下列理解正确的是 ①笔画间的对立统一成就了书法的艺术生命力 ②墨色浓淡的个性寓于书法布局的共性之中 ③疏密错落的结构蕴含作者的情感与精神境界 ④把握主流，以"实"为核心方能成就书法之美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又设"个性寓于共性"陷阱：墨色浓淡之个性与书法布局之共性的正确关系，是共性寓于个性之中。书画艺术类选择题几乎逢考必设此颠倒项（本卷与东城期末汉字题、朝阳二模产业链题如出一辙），看到"寓于"先验方向，已成普特考点的固定套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虚实、浓淡、疏密相反相成，笔画间的对立统一成就书法的艺术生命力；③正确：疏密错落的结构寄寓作者的情感与精神境界。错项：②"个性寓于共性"颠倒，应为共性寓于个性之中；④"以'实'为核心"误读"虚实相生"——其要义是虚与实相互依存、相互成就，并非抓主流、以一方为核心，材料亦无主次方面结构。</w:t>
      </w:r>
    </w:p>
    <w:p>
      <w:pPr>
        <w:pStyle w:val="Heading3"/>
      </w:pPr>
      <w:r>
        <w:rPr>
          <w:rFonts w:ascii="Times New Roman" w:hAnsi="Times New Roman" w:eastAsia="Microsoft YaHei"/>
          <w:b/>
          <w:sz w:val="23"/>
        </w:rPr>
        <w:t>15. 2025 顺义一模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亚冬会以冰雪运动促进亚洲各国和地区合作，"不仅通过赛事竞技和文化活动搭建跨文化交流的桥梁，而且通过冰雪文化的传播与共享深化不同国家和地区间的理解与合作"。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对此，下列认识正确的是 A.参赛各国独具个性的文化寓于冰雪运动的共性文化之中 B.多元冰雪文化在交流与交融中赋能不同国家和地区发展 C.承认矛盾普遍性是促进各国文化交流与经济合作的关键 D.运用逆向思维，有意想象文化交流和经济发展间的关联</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正确项B属文化，本知识点考点在错项A——"参赛各国独具个性的文化寓于冰雪运动的共性文化之中"，仍是"个性寓于共性"式颠倒：应是冰雪运动的共性文化寓于各国独具个性的文化之中，并通过各国文化表现出来。本题A、C两个干扰项一题双考普特易错点（方向颠倒＋"前提"与"关键"错位），值得整题精研。</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多元冰雪文化在交流与交融中深化理解合作、赋能不同国家和地区发展。错项：A颠倒共性个性——共性寓于个性之中并通过个性表现出来，不能说各国个性文化寓于共性文化之中；C错，具体问题具体分析才是解决问题的关键，承认矛盾普遍性只是正确对待矛盾的前提（详见"矛盾的特殊性／具体问题具体分析"知识点条目）；D错，材料未体现逆向思维，"有意想象"也非逆向思维的含义。</w:t>
      </w:r>
    </w:p>
    <w:p>
      <w:pPr>
        <w:pStyle w:val="Heading3"/>
      </w:pPr>
      <w:r>
        <w:rPr>
          <w:rFonts w:ascii="Times New Roman" w:hAnsi="Times New Roman" w:eastAsia="Microsoft YaHei"/>
          <w:b/>
          <w:sz w:val="23"/>
        </w:rPr>
        <w:t>16. 2025 房山一模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北京大气污染治理成效显著，"连续四年稳定达到国家空气质量二级标准，'北京蓝'逐渐成为常态"；2025年北京市生态环境局与泰国曼谷市政府环境局开启为期三年的合作，"向曼谷分享PM2.5监测治理等有效经验"。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A.北京经验具有普遍适用性，可为他国环境治理贡献智慧 B.依托大气污染治理，建立北京与曼谷的自在事物的联系 C.曼谷大气污染治理要坚持共性与个性具体的历史的统一 D.从北京经验到曼谷治理体现了实践对认识的基础性作用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经验分享／输出"是普特关系的高频情境：北京经验是从特殊实践中提炼出的、带共性价值的认识，但曼谷的气候、产业、治理条件是另一种特殊性——经验落地必须与当地实际相结合。看到"向××分享经验""借鉴××模式"，就要想到共性与个性具体的历史的统一，并同时警惕"普遍适用"式的绝对化表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曼谷治理须把北京经验（共性）与本市自身特点（个性）结合起来，坚持共性与个性具体的历史的统一。错项：A"普遍适用性"绝对化——各国环境状况、发展水平存在差异，北京经验不能照搬，该说法忽视矛盾特殊性；B错，京曼依托治理合作建立的是人为事物的联系，自在事物的联系在人类产生前就已存在；D颠倒——以北京经验（认识）指导曼谷治理（实践），体现的是认识对实践的反作用，而非实践对认识的基础性作用。</w:t>
      </w:r>
    </w:p>
    <w:p>
      <w:pPr>
        <w:pStyle w:val="Heading2"/>
      </w:pPr>
      <w:r>
        <w:rPr>
          <w:rFonts w:ascii="Times New Roman" w:hAnsi="Times New Roman" w:eastAsia="Microsoft YaHei"/>
          <w:b/>
          <w:sz w:val="28"/>
        </w:rPr>
        <w:t>两点论与重点论</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抓"牛鼻子"／"关键在X"／聚焦关键领域和薄弱环节、"一核两翼"主次配合（错位联动）、统筹X和Y（发展和安全、两个大局）、"为……注入动能／与此同时也带来风险"（利弊两列对举）、辨析危与机／洞察时与势、主流与支流（积极作用是主流，隐忧是支流）、"满足X就是优秀Y"式单一标准（以次要方面代替本质）、全面禁止vs放任自由（各执一端）、不同时代社会主要矛盾不同（使命更替）、既看现实风险又着眼长远目标、辨误用（"成为主要矛盾／矛盾的主要方面""对立是矛盾的主要方面""眉毛胡子一把抓""折中主义"）</w:t>
      </w:r>
    </w:p>
    <w:p>
      <w:pPr>
        <w:pStyle w:val="Heading3"/>
      </w:pPr>
      <w:r>
        <w:rPr>
          <w:rFonts w:ascii="Times New Roman" w:hAnsi="Times New Roman" w:eastAsia="Microsoft YaHei"/>
          <w:b/>
          <w:sz w:val="23"/>
        </w:rPr>
        <w:t>1. 2026 海淀二模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总起说"统筹是其中蕴含的重要思想方法和工作方法""经济社会发展中矛盾错综复杂，这要求我们用好统筹方法"；框内列举"统筹中华民族伟大复兴战略全局和世界百年未有之大变局""统筹发展和安全""统筹推进'五位一体'总体布局""统筹依法治国各领域工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推进中国式现代化是一个系统工程，需要统筹兼顾、系统谋划、整体推进。从上述"统筹"中任选其一，综合运用所学，谈谈如何用好统筹方法推进中国式现代化。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讲评细则把"'统筹方法'是什么"（2分）的可用知识列为"系统要素、整体与部分、联系、矛盾分析法（全面、两点论与重点论等）"。统筹不是平均用力："五位一体"有总体布局中的着力重点，发展与安全也须在兼顾中分清不同情境下的主次。看到"统筹兼顾"四字，就要想到其哲学内核之一是两点论与重点论的统一——既全面把握统筹对象的各个方面，又区分轻重缓急、抓住重点带动全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阐释"统筹方法"时可答：统筹方法内含矛盾分析法的要求，坚持全面的观点、坚持两点论与重点论的统一（知识表述准确完整2分）；运用时既兼顾所选"统筹"中各方面的相互联系，又抓住其中的重点与关键，把各方面的"相互区别和联系"都阐释充分（结合所选充分阐释3分），从而统筹兼顾、整体推进中国式现代化。（本题官方细则还涉及系统与要素、整体与部分、辩证思维的整体性与分析综合，及党的领导、国家总体安全观等角度）</w:t>
      </w:r>
    </w:p>
    <w:p>
      <w:pPr>
        <w:pStyle w:val="Heading3"/>
      </w:pPr>
      <w:r>
        <w:rPr>
          <w:rFonts w:ascii="Times New Roman" w:hAnsi="Times New Roman" w:eastAsia="Microsoft YaHei"/>
          <w:b/>
          <w:sz w:val="23"/>
        </w:rPr>
        <w:t>2. 2025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对MBTI测试，"有人认为"它"有助于勾勒出鲜明的性格画像，在交往中迅速掌握彼此性格特征，节省精力，降低社交时间成本"；"也有人认为""非此即彼的16种字母组合，不能完全呈现出性格所具有的复杂性。过度放大测试标签，潜藏着自我固化和群体极化的风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结合材料，从哲学角度谈谈如何正确认识这一测试。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参考答案首列"矛盾分析法"，本知识点对应其中"一分为二／两点论、矛盾主次方面"维度：对测试既要看到利又要看到弊（两点论），还要分清何为主、何为次——测试可用作参考而不可当定论，利弊有主次之别，不能因弊废用、也不能奉为圭臬。看到"有人认为……也有人认为……"的利弊对举加"如何正确认识"的评价类设问，就要想到先用两点论全面评价、再以主次方面给事物定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矛盾分析法，一分为二、坚持两点论：既肯定测试在勾勒性格画像、降低社交时间成本上的积极作用，又正视非此即彼的字母组合不能呈现性格复杂性、过度放大标签潜藏自我固化与群体极化风险的弊端；在全面把握的基础上分清矛盾的主次方面，把测试当参考而非定论，不为标签所困。（本题官方答案还涉及实践与认识的辩证关系、价值观的导向作用等角度；细则提醒认识对象是"测试"而非"性格"，"哲学知识"不等于《逻辑与思维》）</w:t>
      </w:r>
    </w:p>
    <w:p>
      <w:pPr>
        <w:pStyle w:val="Heading3"/>
      </w:pPr>
      <w:r>
        <w:rPr>
          <w:rFonts w:ascii="Times New Roman" w:hAnsi="Times New Roman" w:eastAsia="Microsoft YaHei"/>
          <w:b/>
          <w:sz w:val="23"/>
        </w:rPr>
        <w:t>3. 2024 海淀一模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京津冀协同发展材料中，北京"牢牢抓住疏解非首都功能这个'牛鼻子'，疏解提升近千个区域性专业市场和物流中心"；三地分别明确各自功能定位与特色优势，又"共商合作大计、共话美好未来"。</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结合材料二，运用分析与综合的思维方法，说明京津冀协同发展是如何书写新篇章的。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设问限定选必3"分析与综合的思维方法"，本知识点凭官方答案借用的"抓住主要矛盾"一语入题。参考答案首句即"京津冀三省市从协同发展的战略大局出发，抓住主要矛盾，科学精准地分析各自的功能定位和特色优势"——材料"牛鼻子"是主要矛盾的招牌喻词：疏解非首都功能是牵动京津冀全局的关键。看到"牛鼻子""关键一招"，无论设问限定哪个模块，都应识别其哲学身份是主要矛盾、是重点论的运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在"分析"环节体现重点论：从协同发展的战略大局出发，抓住疏解非首都功能这一主要矛盾（"牛鼻子"），科学精准地分析三地各自的功能定位和特色优势；再在综合中整体把握区域差异、共商合作大计、推动优势互补，在分析与综合的对立统一中书写新篇章（细则三层各2分：分析的重要性、综合的重要性、辩证思维／对立统一）。（本题原设问模块为选必3辩证思维方法，"抓住主要矛盾"为官方答案借用的辩证法术语）</w:t>
      </w:r>
    </w:p>
    <w:p>
      <w:pPr>
        <w:pStyle w:val="Heading3"/>
      </w:pPr>
      <w:r>
        <w:rPr>
          <w:rFonts w:ascii="Times New Roman" w:hAnsi="Times New Roman" w:eastAsia="Microsoft YaHei"/>
          <w:b/>
          <w:sz w:val="23"/>
        </w:rPr>
        <w:t>4. 2026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先肯定一批文艺作品"因贴近大众情绪、触动大众内心情感而广受喜爱"，随即转折："部分文艺作品主打'情绪释放'，仅凭瞬时的情绪满足博取关注，难以传递深刻内涵，也无法形成持久的传播力"；开头还区分了"大众情绪多样复杂、变化迅速，时代情感则恢弘深沉、浸润人心"。</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有人认为：能够满足大众情绪需求的文艺，就是优秀文艺。结合材料，运用《哲学与文化》知识，评析这一观点。</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满足大众情绪需求的文艺，就是优秀文艺"——"就是"二字把文艺的一个方面（情绪满足）当成全部评价标准，犯了以次要方面代替事物本质的错误。细则哲学考点明示"矛盾的主次方面（情绪需求是次要方面，思想性、艺术性是主要方面）"。看到"满足X就是优秀Y"式的单一标准断言，加上材料里"大众情绪"与"时代情感"的对照，就要想到事物的性质由主要矛盾的主要方面决定、要分清主流支流抓主流。</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该观点片面。矛盾的主次方面辩证关系要求抓主流：文艺作品的思想性、艺术性是矛盾的主要方面，决定作品品质，情绪需求是次要方面——优秀文艺要贴近大众情绪、引发共鸣，但仅凭瞬时情绪满足难以传递深刻内涵，不能以次要方面代替事物本质；优秀文艺应把回应大众情绪与弘扬时代情感、践行民族精神和核心价值观统一起来。（细则要求满分必须写出"大众情绪"与"时代情感"的对比分析；本题官方答案还涉及人民是文化发展的主体／群众史观、社会效益与经济效益统一、价值判断与价值选择、社会意识的反作用等角度）</w:t>
      </w:r>
    </w:p>
    <w:p>
      <w:pPr>
        <w:pStyle w:val="Heading3"/>
      </w:pPr>
      <w:r>
        <w:rPr>
          <w:rFonts w:ascii="Times New Roman" w:hAnsi="Times New Roman" w:eastAsia="Microsoft YaHei"/>
          <w:b/>
          <w:sz w:val="23"/>
        </w:rPr>
        <w:t>5. 2024 东城一模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"优化'功能圈'，'一核两翼'格局日渐清晰：抓住疏解非首都功能这个'牛鼻子'，北京发挥'一核'辐射带动作用，推动雄安新区和北京城市副中心'两翼'齐飞，形成错位联动发展格局。"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结合材料，运用所学，阐述"三圈"联动如何促进现代化首都都市圈高质量发展。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白纸黑字写"抓住疏解非首都功能这个'牛鼻子'"——"牛鼻子"即主要矛盾；"一核"带动"两翼"则是重点与非重点的配合联动。细则功能圈角度的给分公式正是"主次矛盾／两点论／整体部分等——结合材料意思（抓'牛鼻子'即抓主要矛盾、'一核两翼'错位联动）——区域协调"。看到"牛鼻子""一核两翼""错位联动"这组词，触发主次矛盾与两点论重点论的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功能圈角度：坚持两点论与重点论的统一，抓住疏解非首都功能这一主要矛盾（"牛鼻子"），同时统筹"一核"辐射带动与"两翼"齐飞，主次配合、错位联动，促进区域协调发展，助推现代化首都都市圈高质量发展（细则该层2分，按"起点—路径—效果"给分）。（本题官方细则还涉及以人民为中心／基础设施与资源要素流动、系统优化／立足全局的总说、创新绿色发展／三地优势互补等角度）</w:t>
      </w:r>
    </w:p>
    <w:p>
      <w:pPr>
        <w:pStyle w:val="Heading3"/>
      </w:pPr>
      <w:r>
        <w:rPr>
          <w:rFonts w:ascii="Times New Roman" w:hAnsi="Times New Roman" w:eastAsia="Microsoft YaHei"/>
          <w:b/>
          <w:sz w:val="23"/>
        </w:rPr>
        <w:t>6. 2026 丰台一模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两列对举："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结合材料，运用《哲学与文化》知识，谈谈你对这一时代命题的思考。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注入强劲动能"与"风险与隐忧"的转折结构先触发一分为二；更进一步，细则明示可答"坚持两点论与重点论的统一——AI的积极作用是主流，风险与隐忧是支流，要抓住主流、充分利用AI技术促进发展，同时不忽视支流、加强规范引导"。看到"为……注入动能／与此同时也带来风险"的句式，先全面看两点，再分清主流支流定调——这是利弊类材料从"两点"升格到"重点"的标准路径。</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矛盾的观点，用全面、辩证的眼光看问题：AI既为文明进步注入强劲动能，又带来深度伪造、算法窄化、"智能鸿沟"等风险隐忧，要一分为二；进而坚持两点论与重点论的统一——积极作用是主流，要抓住主流充分利用AI促进发展，风险隐忧是支流，不忽视支流、加强规范引导，推动AI朝着有益、安全、公平方向健康发展（细则哲学角度第(1)条）。（本题官方细则还涉及联系的观点／立足整体统筹部分、价值观的导向作用／站在最广大人民立场，及文化角度以人民为中心、科学精神与人文精神等）</w:t>
      </w:r>
    </w:p>
    <w:p>
      <w:pPr>
        <w:pStyle w:val="Heading3"/>
      </w:pPr>
      <w:r>
        <w:rPr>
          <w:rFonts w:ascii="Times New Roman" w:hAnsi="Times New Roman" w:eastAsia="Microsoft YaHei"/>
          <w:b/>
          <w:sz w:val="23"/>
        </w:rPr>
        <w:t>7. 2026 丰台二模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习近平总书记指出"建设社会主义现代化强国，关键在科技自立自强"；【实践路径】写"完善新型举国体制，聚焦关键领域与产业链薄弱环节攻坚关键核心技术"；【领航定向】写"抢占科技发展制高点"。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综合运用所学，谈谈对"建设社会主义现代化强国，关键在科技自立自强"的理解。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眼就是"关键在"三个字——在现代化强国建设的诸多任务中，科技自立自强居于支配地位、对全局起决定作用，这正是主要矛盾的定义式表达；材料"聚焦关键领域""攻坚关键核心技术""抢占制高点"反复强化"抓关键"。细则拓展答案哲学角度第一项即"主要矛盾"。看到"关键在X""聚焦关键环节／薄弱环节"，就要想到办事情要善于抓重点、集中力量解决主要矛盾。</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主要矛盾在事物发展中居于支配地位、对事物发展起决定作用，办事情要善于抓重点、集中力量解决主要矛盾：科技自立自强是建设现代化强国的"关键"，要完善新型举国体制，聚焦关键领域与产业链薄弱环节攻坚关键核心技术，以重点突破带动强国建设全局；同时坚持系统观念，统筹教育科技人才，使抓重点与整体推进相统一。（本题官方细则还涉及系统观念／系统优化、联系、生产力与社会发展，及党的领导、制度优势、国际竞争实质、国家安全、超前思维等角度）</w:t>
      </w:r>
    </w:p>
    <w:p>
      <w:pPr>
        <w:pStyle w:val="Heading3"/>
      </w:pPr>
      <w:r>
        <w:rPr>
          <w:rFonts w:ascii="Times New Roman" w:hAnsi="Times New Roman" w:eastAsia="Microsoft YaHei"/>
          <w:b/>
          <w:sz w:val="23"/>
        </w:rPr>
        <w:t>8. 2024 丰台二模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统筹发展和安全，是我们党治国理政的重要方略"；四个时期各有统筹重心——新民主主义革命时期"把开展武装斗争作为主要任务的同时"在根据地进行经济建设；社会主义革命和建设时期统筹国防和建设；新时期正确处理改革发展稳定关系；新时代"把安全发展贯穿国家发展各方面、全过程"。"能否统筹好发展和安全，关系国家兴衰、历史走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运用哲学知识，谈谈你对"统筹发展和安全"的认识。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统筹发展和安全"是"成对范畴＋统筹"的组合：发展与安全相互依存、相互贯通（对立统一），而"统筹"要求既全面兼顾又不平均使力——革命时期"把武装斗争作为主要任务的同时"开展生产，主次分明、两点兼顾，正是两点论与重点论统一的历史展开。看到"统筹X和Y"且各时期各有侧重的结构，就要想到在对立统一基础上坚持两点论与重点论的统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发展与安全是对立统一的矛盾双方，相互依存、相互贯通，要坚持两点论与重点论的统一：既全面统筹发展和安全两件大事，又依各时期的中心任务分清重点——如革命时期以武装斗争为主要任务同时进行根据地经济建设，新时代把安全发展贯穿国家发展各方面全过程，在统筹兼顾中把握重点，方能事关国家兴衰的两件大事都不失分（细则按角度数与阐释质量分档，三个角度阐释完整可得8分）。（本题官方答案还涉及联系的观点／系统观念、发展的观点、矛盾特殊性／不同历史时期统筹内容不同、实践与认识、一切从实际出发等角度）</w:t>
      </w:r>
    </w:p>
    <w:p>
      <w:pPr>
        <w:pStyle w:val="Heading3"/>
      </w:pPr>
      <w:r>
        <w:rPr>
          <w:rFonts w:ascii="Times New Roman" w:hAnsi="Times New Roman" w:eastAsia="Microsoft YaHei"/>
          <w:b/>
          <w:sz w:val="23"/>
        </w:rPr>
        <w:t>9. 2026 顺义一模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"中国共产党洞察时与势、辨析危与机，统筹中华民族伟大复兴战略全局和世界百年未有之大变局，带领全党全国各族人民迎难而上、沉着应对风险挑战，推动我国经济总量连续跨越新关口。"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结合材料，综合运用所学，谈谈以中国式现代化全面推进中华民族伟大复兴，应如何运用"审势、乘势、驭势"的智慧。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怎么做"哲学角度第2项"辩证性"明确给分："主次矛盾和矛盾主次方面辩证关系，坚持两点论和重点论相结合；矛盾对立统一，要全面的、一分为二的看问题"，对应话题即"洞察时与势、辨析危与机，统筹两个大局，迎难而上、沉着应对风险挑战"。"辨析危与机"要求分清矛盾两个方面并把握主流，"统筹两个大局"要求兼顾中有重点。看到"危与机""统筹两个大局"并举，触发两点论与重点论相结合。</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运用"驭势"的辩证智慧：坚持主次矛盾和矛盾主次方面的辩证关系，坚持两点论和重点论相结合，全面地、一分为二地洞察时与势、辨析危与机，统筹民族复兴战略全局和世界百年变局两个大局，既正视风险挑战又抓住发展机遇、把握主流，迎难而上、沉着应对（细则"辩证性"角度2分，"怎么做"共8分任答4个角度）。（本题官方细则还涉及规律客观性与主观能动性／审时度势、整体与部分／系统优化、内外因、人民群众与价值判断价值选择，及党的科学执政等角度）</w:t>
      </w:r>
    </w:p>
    <w:p>
      <w:pPr>
        <w:pStyle w:val="Heading3"/>
      </w:pPr>
      <w:r>
        <w:rPr>
          <w:rFonts w:ascii="Times New Roman" w:hAnsi="Times New Roman" w:eastAsia="Microsoft YaHei"/>
          <w:b/>
          <w:sz w:val="23"/>
        </w:rPr>
        <w:t>10. 2026 延庆一模 第 18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AI虚拟数字人直播"凭借低成本、无间断、精准匹配等显著优势，为市场注入了全新活力"，但"部分不法商家滥用这一技术，导致仿冒欺诈等乱象滋生"；治理思路分歧明显——一种主张"全面禁止商业性虚拟数字人直播"，另一种坚持"放任自由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结合材料二，运用《逻辑与思维》的相关知识，谈谈你对虚拟数字人直播的思考。（7分）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设问限定《逻辑与思维》，但细则第①给分点"辩证思维／用联系、发展、全面的观点／矛盾分析法"与唯物辩证法的两点论高度重叠。材料是"优势＋乱象"的两面清单，再加"全面禁止"与"放任自由"两个极端主张——两个极端都只抓一点、不及其余，正是单点论的反面教材。看到"既有显著优势又生乱象"加"全禁vs放任"的对峙，就要想到矛盾分析法、全面看问题：既看积极影响又看挑战，反对各执一端。</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坚持辩证思维，用联系、发展、全面的观点看待事物，坚持矛盾分析法：既要看到虚拟数字人直播低成本、无间断、精准匹配的积极影响，也要关注仿冒欺诈等乱象带来的挑战，"全面禁止"与"放任自由"各执一端均不可取，应在支持发展的同时采取适度的监管措施（细则①辩证思维／矛盾分析法：理论1分＋材料1分）。（本题官方细则还涉及适度原则、创新思维、辩证否定等给分点，原模块为选择性必修3）</w:t>
      </w:r>
    </w:p>
    <w:p>
      <w:pPr>
        <w:pStyle w:val="Heading3"/>
      </w:pPr>
      <w:r>
        <w:rPr>
          <w:rFonts w:ascii="Times New Roman" w:hAnsi="Times New Roman" w:eastAsia="Microsoft YaHei"/>
          <w:b/>
          <w:sz w:val="23"/>
        </w:rPr>
        <w:t>11. 2026 门头沟一模 第 18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环境公益诉讼案中，赤泥库"长期扬尘污染威胁1公里外的全国重点文物保护单位；且未按规定封场，存在溃坝等地质灾害风险"；法院推动调解并督导履行，最终"实现了生态安全、产业转型与公众获得感的同步提升，生态效益、经济效益与社会效益有机统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结合材料，运用《逻辑与思维》知识，说明法院在本案解决环境纠纷过程中运用的科学思维方法。（7分）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设问限定《逻辑与思维》。官方答案的辩证思维段实为两点论与重点论的运用："既看到赤泥库带来的环境污染、地质灾害、文物威胁等现实风险，又着眼生态修复、公共安全、产业转型的长远目标""统筹生态效益、经济效益与社会效益""坚持矛盾分析法，抓住环境治理与司法保障的关键环节"。看到"既看现实风险又着眼长远目标""统筹三个效益""抓住关键环节"，就要识别其哲学骨架：全面兼顾（两点）＋抓住关键（重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法院运用辩证思维，坚持用联系、发展、全面的观点看问题：既正视污染、地质灾害、文物威胁等现实风险，又着眼生态修复、产业转型的长远目标，统筹生态、经济与社会效益，协调企业责任、社会组织监督与行政监管；坚持矛盾分析法，抓住环境治理与司法保障的关键环节，实现多维度有机统一（细则要点1共3分：出现"辩证思维"1分＋任一相关知识1分＋结合材料1分）。（本题官方答案还包括创新思维／发散与聚合、调解机制创新等给分点，原模块为选择性必修3）</w:t>
      </w:r>
    </w:p>
    <w:p>
      <w:pPr>
        <w:pStyle w:val="Heading3"/>
      </w:pPr>
      <w:r>
        <w:rPr>
          <w:rFonts w:ascii="Times New Roman" w:hAnsi="Times New Roman" w:eastAsia="Microsoft YaHei"/>
          <w:b/>
          <w:sz w:val="23"/>
        </w:rPr>
        <w:t>12. 2026 海淀二模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深圳湾公园是候鸟迁飞通道上的重要"补给站"，"为防止干扰鸟类昼夜节律，该公园将园内部分道路灯光调暗，在主要出入口保留基础照明设施"；有市民认为"公园亮灯是城市文明的体现，调暗灯光为生态让路也是城市文明的体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A．候鸟迁飞与公园照明之间的联系具有"人化"的特点 B．在候鸟迁飞期间，生态保护成为当前社会主要矛盾的主要方面 C．材料中市民的说法是对同一事物作出相反的论断，违反了矛盾律的要求 D．公园的做法遵循折中主义，实现"便民"与"护鸟"平衡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考点在干扰项：B把公园护鸟拔高成"当前社会主要矛盾的主要方面"，双重误用——我国社会主要矛盾自有其确定内容，一项公园管理措施不构成社会主要矛盾，"主要方面"更是指同一矛盾内部居支配地位的一方而非某项工作；D把分场景的统筹安排说成"折中主义"，而折中主义是不分主次、无原则调和的错误思维，恰是两点论的伪形态。看到给局部工作贴"主要矛盾（的主要方面）"标签、把有原则的兼顾说成"折中"，都要触发概念辨析。</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A正确：公园基于实践需要调整照明而形成的护鸟联系，是以人的实践为基础的人为事物的联系，具有"人化"特点。错项：B误用——候鸟迁飞期间的生态保护不构成"当前社会主要矛盾的主要方面"，概念层级与对象皆错；C不违反矛盾律——"亮灯是文明""调暗也是文明"是从不同条件、不同对象出发的论断，并非对同一论断既肯定又否定；D"折中主义"定性错误，分区分时的照明安排是有主有次的统筹兼顾，不是无原则调和。</w:t>
      </w:r>
    </w:p>
    <w:p>
      <w:pPr>
        <w:pStyle w:val="Heading3"/>
      </w:pPr>
      <w:r>
        <w:rPr>
          <w:rFonts w:ascii="Times New Roman" w:hAnsi="Times New Roman" w:eastAsia="Microsoft YaHei"/>
          <w:b/>
          <w:sz w:val="23"/>
        </w:rPr>
        <w:t>13. 2026 西城一模 第 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百年前的觉醒年代，"救亡图存是青春使命"；创业建设时期"到祖国最需要的地方去"；上世纪"八十年代的新一辈"敢为人先、勇立潮头；新时代"请党放心，强国有我"。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①不同时代社会主要矛盾不同，青年与国家和民族的命运始终紧密相连 ②青年专注于实现个人愿景，汇聚起来就是推动时代发展的根本动力 ③青年在时代面前是渺小的，无法选择自己的未来，只能被动适应 ④青年应立足自己所处的时代，规划人生、开创历史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用"社会主要矛盾"解释青春使命的代际变迁：救亡、建设、改革、强国，每一代青年的使命由那个时代的社会主要矛盾所规定。看到不同历史时期中心任务、时代主题的更替序列，就要想到主要矛盾随时代变化、不同时期有不同的中心任务——这是"主要矛盾"概念在历史语境中的运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不同时代社会主要矛盾不同，各代青年的使命随之不同，但青年与国家民族命运始终紧密相连；④正确：青年应立足所处时代规划人生、开创历史。错项：②"个人愿景汇聚就是根本动力"错误——社会发展的根本动力是社会基本矛盾运动，且青年应把个人理想融入国家民族事业而非"专注于个人愿景"；③否定主观能动性，青年可以也应当在时代条件下主动选择、有所作为。</w:t>
      </w:r>
    </w:p>
    <w:p>
      <w:pPr>
        <w:pStyle w:val="Heading3"/>
      </w:pPr>
      <w:r>
        <w:rPr>
          <w:rFonts w:ascii="Times New Roman" w:hAnsi="Times New Roman" w:eastAsia="Microsoft YaHei"/>
          <w:b/>
          <w:sz w:val="23"/>
        </w:rPr>
        <w:t>14. 2026 西城期末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科学家"从浩如烟海的古诗词中，遴选出724首提及长江江豚的诗句，为重建江豚历史分布提供了关键线索"。</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这一做法的合理性在于 A. 古诗词中对江豚的描写，能准确还原江豚的生存变迁 B. 探寻江豚生活习性，抓住主要矛盾，使自然恢复如初 C. 诗词创作贵于想象，能正确指导人们找到物种保护的新思路 D. 不同古诗词对江豚的个性化描写，蕴含着江豚生存的一般规律</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考点在B项的"抓住主要矛盾"——主要矛盾被滥贴标签：遴选诗句重建历史分布只是一项研究方法，材料没有"诸多矛盾中分主次"的结构，谈不上抓主要矛盾；"使自然恢复如初"更夸大了研究的作用。识别要领：选项出现"抓住主要矛盾"时，先查材料是否存在多项任务、多对矛盾的轻重排序，找不出"主要矛盾"指什么即为误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从不同诗词的个性化描写中把握江豚生存的一般规律（共性寓于个性，详见"矛盾的普遍性和特殊性"知识点条目）。错项：A"准确还原"绝对化，文学描写只能提供线索；B"抓住主要矛盾"误用——材料无主次矛盾结构，"使自然恢复如初"夸大其词；C夸大想象与意识的作用，诗词想象不能"正确指导"物种保护。</w:t>
      </w:r>
    </w:p>
    <w:p>
      <w:pPr>
        <w:pStyle w:val="Heading3"/>
      </w:pPr>
      <w:r>
        <w:rPr>
          <w:rFonts w:ascii="Times New Roman" w:hAnsi="Times New Roman" w:eastAsia="Microsoft YaHei"/>
          <w:b/>
          <w:sz w:val="23"/>
        </w:rPr>
        <w:t>15. 2025 西城一模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2025年政府工作报告提出"推动更多资金资源'投资于人'"——与"投资于物"（建厂房、买设备、修路架桥）相对应，指将资金资源投入到人的发展和保障上。</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下列选项中正确的是 ①现代化的本质是人的现代化，"投资于物"不符合现代化发展的方向 ②资源是有限的，"投资于人"与"投资于物"之间的对立是矛盾的主要方面 ③人是发展的目的，强调更多资金资源"投资于人"是以人民为中心的生动体现 ④要将"投资于物"同"投资于人"紧密结合，形成经济发展与民生改善的良性循环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正确项③④落在价值导向与两点兼顾，本知识点核心考点在错项②的概念错位——"矛盾的主要方面"指同一矛盾中居支配地位的那一方，而"对立"是矛盾双方之间的关系属性，说"对立是矛盾的主要方面"属于范畴混搭、概念误用。看到"……是矛盾的主要方面"，先核对主语是不是"矛盾的某一方"，再看材料有无地位比较。</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人是发展的目的，推动更多资源"投资于人"是以人民为中心的生动体现；④正确：把"投资于物"同"投资于人"紧密结合、两点兼顾，形成经济发展与民生改善的良性循环。错项：①绝对化——"投资于物"修路建厂同样服务现代化，并非不符合发展方向；②概念误用——矛盾的主次方面指同一矛盾中地位不同的两个方面，"对立"是双方关系而非"方面"，且材料未比较二者地位高下。</w:t>
      </w:r>
    </w:p>
    <w:p>
      <w:pPr>
        <w:pStyle w:val="Heading3"/>
      </w:pPr>
      <w:r>
        <w:rPr>
          <w:rFonts w:ascii="Times New Roman" w:hAnsi="Times New Roman" w:eastAsia="Microsoft YaHei"/>
          <w:b/>
          <w:sz w:val="23"/>
        </w:rPr>
        <w:t>16. 2026 朝阳一模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地以春节科普活动为契机，"实现'科普＋文化''科普＋非遗'相融合"——非遗变脸与机械武术同台演绎、自制旋转木马讲解力学原理、机器人乐队科普实验轮番亮相，"让观众在感受年味的同时，轻松读懂传统文化背后的科学密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这体现出 ①春节成为全民科学素养提升的主阵地和文化传播的新平台 ②科普让科学精神融入日常生活，让文化自信浸润中华大地 ③只有抓住主要矛盾，才能实现民族文化与外来文化的交融 ④坚持辩证否定，可以使传统文化在科技赋能下焕发新的光彩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是"只有抓住主要矛盾，才能……"的硬套句：材料讲科普与传统文化融合，通篇没有民族文化与外来文化的关系，更没有诸矛盾分主次的结构——"主要矛盾"被当万能帽子乱扣，还配上必要条件句式加重迷惑。识别要领：见"只有抓住主要矛盾"先追问材料里主要矛盾指什么、与结论有无关联，指不出来即为错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科普融入年味日常，让科学精神融入生活、文化自信浸润中华大地；④正确：科技赋能让传统文化焕发新光彩，推陈出新，体现辩证否定。错项：①"主阵地"夸大——春节科普只是融合尝试，不能说春节"成为全民科学素养提升的主阵地"；③主要矛盾错用——材料未涉及民族文化与外来文化的交融，亦无主次矛盾结构，该必要条件判断无从成立。</w:t>
      </w:r>
    </w:p>
    <w:p>
      <w:pPr>
        <w:pStyle w:val="Heading3"/>
      </w:pPr>
      <w:r>
        <w:rPr>
          <w:rFonts w:ascii="Times New Roman" w:hAnsi="Times New Roman" w:eastAsia="Microsoft YaHei"/>
          <w:b/>
          <w:sz w:val="23"/>
        </w:rPr>
        <w:t>17. 2026 房山二模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主理人滋滋"把她觉得最能体现民族风格、绿色环保等要求的商品摆在醒目位置"；"主理"二字传达"这件事情是'我想做'的，而非'别人要求我这样做'的，与消费者共享着向上向善价值上的认同"。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主理人 ①"我想做"的意愿，既尊重了市场经济的规律，又促进了文化传承 ②抓住了消费者对中华优秀传统文化认同这一主要矛盾，推动经营发展 ③以这种经营方式涵养社会公德，利于实现经济效益和社会效益相统一 ④从"别人要求我这样做"到"我想做"，实现了斗争性向同一性转化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主体为经济经营与价值导向，本知识点考点在错项②——把"消费者对传统文化的认同"封为"主要矛盾"：店铺经营中的一个有利因素被冒充为诸多矛盾中起决定作用的那一个，材料既无多重矛盾的比较，"认同"本身也不是一对矛盾。这是主要矛盾误用题的又一变体：拿"卖点""共识"冒充主要矛盾。</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我想做"的经营意愿既尊重市场经济规律，又借民族风格商品促进文化传承；③正确：向上向善的经营涵养社会公德，利于实现经济效益和社会效益相统一。错项：②"主要矛盾"误用——消费者认同只是经营的有利条件，不构成"主要矛盾"，材料亦无主次矛盾的比较结构；④错，同一性和斗争性是矛盾固有的两种基本属性，斗争性不能"转化"为同一性（可转化的是矛盾双方的地位）。</w:t>
      </w:r>
    </w:p>
    <w:p>
      <w:pPr>
        <w:pStyle w:val="Heading3"/>
      </w:pPr>
      <w:r>
        <w:rPr>
          <w:rFonts w:ascii="Times New Roman" w:hAnsi="Times New Roman" w:eastAsia="Microsoft YaHei"/>
          <w:b/>
          <w:sz w:val="23"/>
        </w:rPr>
        <w:t>18. 2025 房山一模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我国人口老龄化程度加深，"智能养老设备不断普及，但操作复杂、隐私担忧等问题导致部分老年人难以适应甚至抵触此类设备"。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对此现象，下列分析正确的是 A.智能养老设备推广缓慢，根源在于新事物的发展必然经历曲折的过程 B.智能养老技术发展需从老年群体的特殊需要出发，让"科技更适老" C.智能养老设备在养老领域不断普及，已经成为矛盾的主要方面 D.老年人对智能养老设备"不适应"，表明矛盾的斗争性是绝对的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考点在C项："智能养老设备在养老领域不断普及，已经成为矛盾的主要方面"——材料只陈述"普及"与"不适应"两个事实并存的张力，没有比较哪一方居支配地位、决定事物性质；把"不断普及"直接等同于"成为矛盾的主要方面"缺乏材料支撑。识别要领："成为矛盾的主要方面"需要材料给出主导地位的证据（如"总体上""主流是"），仅有现象描述不构成。</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区官方细则为B；试卷解析版为D并按D详解，两源冲突，以区细则为准，使用时请人工复核）。B正确：从老年群体的特殊需要出发让"科技更适老"，体现具体问题具体分析（详见"矛盾的特殊性"知识点条目）。错项：A"根源"归因错误——推广缓慢源于设备与老年人需求间的具体矛盾，"新事物必然经历曲折"不是根源；C错，材料强调设备普及与老人不适应这对矛盾的对立统一，未体现普及一方已居支配地位、成为矛盾的主要方面；D按区细则不选——材料主旨是要求解决"不适应"问题，而非证明斗争性的绝对性（解析版以D为答案，分歧本身提示该题表述存在争议）。</w:t>
      </w:r>
    </w:p>
    <w:p>
      <w:pPr>
        <w:pStyle w:val="Heading2"/>
      </w:pPr>
      <w:r>
        <w:rPr>
          <w:rFonts w:ascii="Times New Roman" w:hAnsi="Times New Roman" w:eastAsia="Microsoft YaHei"/>
          <w:b/>
          <w:sz w:val="28"/>
        </w:rPr>
        <w:t>内因与外因</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外部监督与自我××对举、党外向党内施加影响、自我净化/自我完善/自我革新/自我提高、跳出历史周期率的"两个答案"、外在鞭策与内生动力、"A与B的关系"类设问、内因是根据外因是条件</w:t>
      </w:r>
    </w:p>
    <w:p>
      <w:pPr>
        <w:pStyle w:val="Heading3"/>
      </w:pPr>
      <w:r>
        <w:rPr>
          <w:rFonts w:ascii="Times New Roman" w:hAnsi="Times New Roman" w:eastAsia="Microsoft YaHei"/>
          <w:b/>
          <w:sz w:val="23"/>
        </w:rPr>
        <w:t>1. 2024 朝阳一模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给出跳出治乱兴衰历史周期率的两个答案：第一个答案是毛泽东在"窑洞对"中给出的"让人民来监督政府"——力量来自党外；第二个答案是党的十八大以来"以前所未有的决心力度推进全面从严治党"基础上给出的"勇于自我革命"——力量来自党自身。材料并指出，两个答案的提出"体现了我们党对长期执政的规律性认识达到了新高度"。</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结合材料，综合运用所学，分析"接受人民监督"与"勇于自我革命"的关系。</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这是"A与B的关系"类设问，先找两者在力量来源上的本质区别：人民监督是人民群众借助人民代表大会制度等渠道自党外向党内施加影响——典型的外部条件（外因）；自我革命是党在全面从严治党中依靠自身实现自我净化、自我完善、自我革新、自我提高——典型的内部根据（内因）。看到"外部监督"与"自我××"对举并要求分析其关系，就要想到内因与外因的辩证关系：内因是事物变化发展的根据，外因是条件，外因通过内因起作用——人民监督的鞭策最终要通过党的自我革命才能转化为党的先进性和纯洁性。讲评课件的参考示例正是分别冠以"从外因的角度""从内因的角度"作答，评分细则"相互区别"2分中的两个给分点即"外因等""内因等"。</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接受人民监督"与"勇于自我革命"是辩证统一的（关系概括1分）。相互区别：人民监督依靠人民群众，以人民代表大会制度等为依托，主要是党外向党内施加影响，从外因角度回答如何跳出历史周期率；自我革命强调党的自身建设，自我净化、自我完善、自我革新、自我提高，从内因角度作答——内因是根据，外因是条件，外因通过内因起作用（区别2分：外因1分＋内因1分）。相互联系：人民的监督能够鞭策党勇于自我革命，内在的自我革命又能弥补外在监督的不足，二者相互促进、都源自党的初心和使命、都坚持人民至上，共同保证党长盛不衰（联系2分；另有综述全面看问题1分、答案体现跨模块1分）。（本题官方答案还涉及矛盾的对立统一、用全面的观点看问题及人民民主监督、全面从严治党、党的自我革命等政治与中特角度。）</w:t>
      </w:r>
    </w:p>
    <w:p>
      <w:pPr>
        <w:pStyle w:val="Heading1"/>
      </w:pPr>
      <w:r>
        <w:rPr>
          <w:rFonts w:ascii="Times New Roman" w:hAnsi="Times New Roman" w:eastAsia="Microsoft YaHei"/>
          <w:b/>
          <w:sz w:val="36"/>
        </w:rPr>
        <w:t>三、认识论</w:t>
      </w:r>
    </w:p>
    <w:p>
      <w:pPr>
        <w:pStyle w:val="Heading2"/>
      </w:pPr>
      <w:r>
        <w:rPr>
          <w:rFonts w:ascii="Times New Roman" w:hAnsi="Times New Roman" w:eastAsia="Microsoft YaHei"/>
          <w:b/>
          <w:sz w:val="28"/>
        </w:rPr>
        <w:t>实践与认识（总）</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既读书又实践／知行结合、理论与实践相结合（相互激荡）、规划（蓝图）与执行良性互动、"干出来的"／实干、"××是人类实践的产物"、亲身经历／切身感受、与以往相比／功能与时俱进（实践的社会历史性）、"意识（调查结果）具有直接现实性"（高频错点）、经验与理论／从现象到本质（感性与理性）、统一于实践、对同一事物看法不同（主体差异性）、在实践中改造主观世界</w:t>
      </w:r>
    </w:p>
    <w:p>
      <w:pPr>
        <w:pStyle w:val="Heading3"/>
      </w:pPr>
      <w:r>
        <w:rPr>
          <w:rFonts w:ascii="Times New Roman" w:hAnsi="Times New Roman" w:eastAsia="Microsoft YaHei"/>
          <w:b/>
          <w:sz w:val="23"/>
        </w:rPr>
        <w:t>1. 2026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把学习分成两半："有字之书"承载"古今中外的经典学说、系统完备的专业知识"，"无字之书"则"镌刻于广袤大地，蕴藏于社会万象之中"。一边是书本理论，一边是社会实践，设问要求论证二者"结合起来"的理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从哲学角度，谈谈为什么要把读"有字之书"和读"无字之书"结合起来。</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有字之书"就是科学理论、书本知识（认识），"无字之书"就是社会实践、客观现实——讲评细则"相互区别"1分点明的正是这一翻译。看到"既要……也要……"的并举结构，且并举的双方一边是理论一边是实践，就要触发实践与认识的辩证关系：实践决定认识，认识反作用于实践，二者相互依存、相互促进。这是本题给分逻辑的主干道。</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与认识的辩证关系（决定与反作用）：理论以实践为基础，实践需要理论作指引；理论可洞察社会现实，实践经历能升华为理论认知；正确的理论推动实践发展，实践又推动认识深化——所以必须把读两种书结合起来，做到知行合一，这有利于青年成长、社会发展、文明进步（实践意义层）。（本题官方细则还认可矛盾对立统一、联系／整体与部分、物质与意识、人民主体地位、价值观与人生价值实现等角度。）</w:t>
      </w:r>
    </w:p>
    <w:p>
      <w:pPr>
        <w:pStyle w:val="Heading3"/>
      </w:pPr>
      <w:r>
        <w:rPr>
          <w:rFonts w:ascii="Times New Roman" w:hAnsi="Times New Roman" w:eastAsia="Microsoft YaHei"/>
          <w:b/>
          <w:sz w:val="23"/>
        </w:rPr>
        <w:t>2. 2025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MBTI测试"原本被企业招聘时用于职业性格测试"，后被高校用于分宿舍、组织团建；有人认为16种类型"有助于勾勒性格画像……降低社交时间成本"，也有人认为"人像河流一样不断流动、不断变化"，16种字母组合不能呈现性格复杂性，"过度放大测试标签，潜藏着自我固化和群体极化的风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结合材料，从哲学角度谈谈如何正确认识这一测试。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明列"实践与认识的关系"。测试是一种认识工具：它从招聘测评实践中产生，在推广使用中暴露出局限——认识来自实践、要在实践中检验和发展；它又反过来影响人们的交往行为（分宿舍、贴标签）——认识对实践有反作用，用得对省力，用过头固化。看到"一种测试／理论流行起来并影响人们的行为"，就要想到实践与认识的双向关系。</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是认识的基础，认识对实践有反作用：MBTI产生于职业测评实践、有其实用价值，但16种类型不能完全呈现性格的复杂性，对它的认识须在实践中检验深化；正确使用可降低社交成本，过度放大标签则误导实践、造成自我固化与群体极化，故应正确看待、合理使用。（本题官方答案还涉及矛盾分析法／两点论与矛盾主次方面、价值观导向作用；细则提醒认识对象是"测试"而非"性格"，不得用《逻辑与思维》作答。）</w:t>
      </w:r>
    </w:p>
    <w:p>
      <w:pPr>
        <w:pStyle w:val="Heading3"/>
      </w:pPr>
      <w:r>
        <w:rPr>
          <w:rFonts w:ascii="Times New Roman" w:hAnsi="Times New Roman" w:eastAsia="Microsoft YaHei"/>
          <w:b/>
          <w:sz w:val="23"/>
        </w:rPr>
        <w:t>3. 2024 海淀一模 第 20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《党史学习教育工作条例》节选反复出现实践性安排："精心设计展览陈列、红色旅游线路、学习体验线路""开展重大党史事件、重要党史人物和烈士纪念活动"，要求某校团委据此设计活动方案并写明"设计依据"。</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某校团委面向高中学生征集党史学习教育的活动方案。结合个人体验和上述条例内容，综合运用所学，完成下表（活动主题1分；活动内容2分；设计依据6分）。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官方答案未指定任何哲学原理，属开放设计题，实践观点只是"综合运用所学"下的可用角度之一。条例中"学习体验线路""参观"等词指向亲身实践类活动，为这类活动写"设计依据"时，实践观点是最顺手的理论支点——让学生在亲身实践中获得直接经验、深化对党史的认识、在实践中改造主观世界。看到"设计活动+写理论依据"，实践观点可作为哲学侧的备选论据。</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官方细则只规定形式与等级要求：主题贴切（如"赓续红色血脉，争做时代新人"）、内容具体可行（有活动过程1分、预期成果1分）、设计依据须知识运用准确、能从活动内容和活动意义两个角度分析、理论联系个人体验。若用实践观点作依据：组织参观中国共产党历史展览馆并提交成果，依据是亲身实践使学生获得直接经验、深化认识、自觉改造主观世界。（该题更常用文化角度：革命文化、文化功能、文化载体。）</w:t>
      </w:r>
    </w:p>
    <w:p>
      <w:pPr>
        <w:pStyle w:val="Heading3"/>
      </w:pPr>
      <w:r>
        <w:rPr>
          <w:rFonts w:ascii="Times New Roman" w:hAnsi="Times New Roman" w:eastAsia="Microsoft YaHei"/>
          <w:b/>
          <w:sz w:val="23"/>
        </w:rPr>
        <w:t>4. 2024 海淀二模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国时间利用调查"调查研究过程一般可分为准备阶段、调查了解阶段、分析研究阶段、总结阶段"；此次调查"首次全面使用电子化采集方式，调查内容更加丰富"。设问聚焦"调查了解阶段"与"分析研究阶段"的关联。</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调查研究过程一般可分为准备阶段、调查了解阶段、分析研究阶段、总结阶段。从认识发展的历程角度，说明"调查了解阶段"与"分析研究阶段"的关联。（4分）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设问限定的"认识发展的历程"是选必3知识（感性具体—思维抽象—思维具体），必修4认识论只是细则认可的替代给分路径，其中就包括本知识点的"感性认识与理性认识"。看到"先调查采集（占有大量材料）—后分析研究（提炼规律）"的两阶段结构，就要触发认识的两个阶段：调查了解获得的是感性层面的认识，分析研究使认识上升到理性层面，两阶段相互依赖、不可分割，顺序不能颠倒。</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标准答案：调查了解阶段对事物的认识属于感性具体，认识要向前发展，需通过分析研究进行思维抽象并发展到思维具体；两个阶段相互依赖、不可分割（2分，关系颠倒不给分）。细则替代给分：写"感性认识—理性认识"对应两阶段得1分，写"实践决定认识（四点）"或"认识具有反复性、无限性和上升性"各可得1分。即用必修4话语：调查了解提供感性材料，分析研究将其上升为理性认识。</w:t>
      </w:r>
    </w:p>
    <w:p>
      <w:pPr>
        <w:pStyle w:val="Heading3"/>
      </w:pPr>
      <w:r>
        <w:rPr>
          <w:rFonts w:ascii="Times New Roman" w:hAnsi="Times New Roman" w:eastAsia="Microsoft YaHei"/>
          <w:b/>
          <w:sz w:val="23"/>
        </w:rPr>
        <w:t>5. 2026 西城期末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五年规划材料的第三层："在规划实施阶段，会根据发展过程中遇到的新问题、新趋势、新机遇，不断优化规划内容与实施路径，使规划与发展形成良性互动，稳步推进国家发展目标。"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"科学制定和接续实施五年规划，是我们党治国理政一条重要经验，也是中国特色社会主义一个重要政治优势。"结合材料，综合运用所学，谈谈你对这句话的理解。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角度③（哲学部分）明给"科学思维方法——实事求是、实践与认识、发展观"。触发句就是"规划与发展形成良性互动"：规划是认识（指导性文件），发展是实践；"根据新问题、新趋势优化规划内容与实施路径"=实践推动认识发展，优化后的规划再指导发展=认识反作用于实践。看到"规划—实施—根据实施情况调整规划"的闭环句式，就要想到实践与认识的辩证关系和实事求是。</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哲学角度（3分=知识2分+意义分析1分）：五年规划坚持实事求是、一切从实际出发；规划在实施实践中接受检验，根据新问题新趋势不断优化内容与路径，规划与发展良性互动——体现实践决定认识、科学认识（规划）指导实践，从而稳步推进国家发展目标，彰显治理优势。（本题另两个给分角度为党中央集中统一领导、全过程人民民主；综合运用2个模块以上知识另有1分。）</w:t>
      </w:r>
    </w:p>
    <w:p>
      <w:pPr>
        <w:pStyle w:val="Heading3"/>
      </w:pPr>
      <w:r>
        <w:rPr>
          <w:rFonts w:ascii="Times New Roman" w:hAnsi="Times New Roman" w:eastAsia="Microsoft YaHei"/>
          <w:b/>
          <w:sz w:val="23"/>
        </w:rPr>
        <w:t>6. 2025 西城一模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研学行动框架三段式：行前准备（"诵读《诗经》篇目并观看纪录片"）→实地研学（溯源自然密码、农事体验、创作设计）→持续行动（"校园诗经角"、设计旅游线路）。设问要求论证从头到尾整个框架的必要性。</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结合材料，运用《哲学与文化》知识，阐述行动框架中从"行前准备"到"持续行动"的必要性。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直接点"知行关系"。行前准备=先学习获得认识（知），实地研学=亲身实践（行），持续行动=认识深化后的再实践。论证"行前准备"环节的必要性，靠的正是实践与认识辩证关系中"认识反作用"一环——细则哲学观点第①点即"正确的认识对实践有指导作用／实践是认识指导下人有目的、有意识的活动（以知导行）"。看到"先学—再做—再深化"的行动框架设计，就要按知行关系把三个环节各配一条认识论原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哲学观点3分：①正确认识对实践有指导作用——行前诵读《诗经》、观看纪录片，使实地研学更具目的性、避免盲目；②实践决定认识（亲身实践、检验深化知）；③认识具有前进性上升性、在实践基础上不断发展——持续行动把短期研学成果转化为长期文化浸润与创新实践。哲学观点与文化分析（知—情—行）内在一致、逻辑顺畅再得1分。（②③的具体展开见知识点23同题条目；文化部分为继承弘扬中华优秀传统文化、文化认同自信、创造性转化创新性发展。）</w:t>
      </w:r>
    </w:p>
    <w:p>
      <w:pPr>
        <w:pStyle w:val="Heading3"/>
      </w:pPr>
      <w:r>
        <w:rPr>
          <w:rFonts w:ascii="Times New Roman" w:hAnsi="Times New Roman" w:eastAsia="Microsoft YaHei"/>
          <w:b/>
          <w:sz w:val="23"/>
        </w:rPr>
        <w:t>7. 2026 东城一模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材料主线即设问引语："在中国共产党的领导下，我国不断深化对生态文明建设的规律性认识"；配套时间线：森林覆盖率从8.6%到25.09%、"两山"理念深入人心、从"双碳"目标到2035年新一轮国家自主贡献目标。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结合材料，综合运用所学，就"我国不断深化对生态文明建设的规律性认识"，谈谈你的理解。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引语本身就是认识论命题。细则"紧扣问题1分"明确要求回应"不断深化——对XX的规律性认识"，可用知识即"实践决定认识／认识反作用于实践／在实践中检验发展真理／认识具有上升性"。看到"不断深化认识""规律性认识"字样，加上几十年实践成就的时间线，就要触发实践与认识的辩证关系：认识在建设实践中深化，深化了的认识（两山理念）又指导实践取得历史性变化。</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决定认识、认识反作用于实践：长期生态文明建设实践推动党对生态文明建设规律的认识不断深化（从植树造林到"两山"理念再到"双碳"目标）；深化的规律性认识又指导实践，使生态文明建设发生历史性、转折性、全局性变化，书写人与自然和谐共生的现代化新篇章。（本题阐述6分部分还可选党的领导、人民角度、法治／上层建筑反作用、国际角度、中华优秀传统文化、绿色发展价值观等，任意三点各2分。）</w:t>
      </w:r>
    </w:p>
    <w:p>
      <w:pPr>
        <w:pStyle w:val="Heading3"/>
      </w:pPr>
      <w:r>
        <w:rPr>
          <w:rFonts w:ascii="Times New Roman" w:hAnsi="Times New Roman" w:eastAsia="Microsoft YaHei"/>
          <w:b/>
          <w:sz w:val="23"/>
        </w:rPr>
        <w:t>8. 2026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市统筹推进思政课学习场景创新："采用探究式、项目式、议题式等多种方法，让理论知识通俗易懂"；"'实景+任务+探究'模式让学生收获沉浸式学习体验"；思政教育数字化转型，"为教育强国首善之区建设注入青春动能"。</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结合材料，运用《哲学与文化》知识，谈谈"京彩课堂"的精彩所在。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三大核心知识角度的第一个就是"实践与认识辩证关系角度"，对应材料"理论与实践统一"。触发逻辑：思政课的难点是理论（认识）如何入脑入心，京彩课堂的办法是让理论回到实践场景中——学生在实景任务中体认理论，理论又内化为成长的指引，"理论源于实践、归于实践"形成完整循环。看到"理论课+实地实景体验"的教学改革叙事，就要触发实践与认识的辩证关系（知行统一的双向运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与认识辩证统一：京彩课堂打破传统课堂局限，把抽象思政理论放回中轴线、故宫等实践场景，使理论在亲身体验中获得印证、深化（实践决定认识），入脑入心的理论又转化为学生的理想信念与行动自觉（认识反作用于实践），做到理论源于实践、归于实践——这正是"精彩"的哲学根据。（细则要求3个核心知识：实践与认识辩证关系、文化创新、文化育人功能；只答哲学最高3分，须哲文兼顾；"来源、动力、检验标准"的具体写法见知识点23同题条目。）</w:t>
      </w:r>
    </w:p>
    <w:p>
      <w:pPr>
        <w:pStyle w:val="Heading3"/>
      </w:pPr>
      <w:r>
        <w:rPr>
          <w:rFonts w:ascii="Times New Roman" w:hAnsi="Times New Roman" w:eastAsia="Microsoft YaHei"/>
          <w:b/>
          <w:sz w:val="23"/>
        </w:rPr>
        <w:t>9. 2025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传统的中国年"段写春节如何长成："祖先用它为后代描绘了一幅物质丰富、精神文明的蓝图，并为之奋斗""千百年来，春节是召唤游子回家的密码"；"现代的中国年""世界的中国年"则写它随生活变迁不断更新形式、走向世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结合材料，运用《哲学与文化》知识，分析中国年何以"生生不息"。</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参考答案第一句即"春节是中华民族社会生活实践的产物"——这是实践观点在文化题中的标准落点。材料有一条"从生产生活实践中长出来"的暗线：农耕时代的劳作与节俭孕育了春节的物质期盼与团圆补偿。看到"某一文化样式千百年传承不息"并追问生命力来源，第一触发就是"文化是社会实践的产物"：源于实践，才能随实践发展而常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阅卷报告角度①"丰富内涵"（2分）的给分句即"春节是中华民族社会生活实践的产物／承载着中华民族独特的精神传统和价值取向"。用实践观点作答：春节根植于中华民族世代社会生活实践，承载人们对美好生活的期盼，并随实践的发展不断更新内涵与庆祝形式，故能生生不息。（本题另三个角度：文化价值／价值观导向（2分）、文化创新／辩证否定（2分）、共鸣角度／矛盾普遍性与特殊性（2分），及文化模块知识。）</w:t>
      </w:r>
    </w:p>
    <w:p>
      <w:pPr>
        <w:pStyle w:val="Heading3"/>
      </w:pPr>
      <w:r>
        <w:rPr>
          <w:rFonts w:ascii="Times New Roman" w:hAnsi="Times New Roman" w:eastAsia="Microsoft YaHei"/>
          <w:b/>
          <w:sz w:val="23"/>
        </w:rPr>
        <w:t>10. 2025 东城二模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基层立法联系点"2014年，党中央提出建立基层立法联系点制度，2023年该制度写入立法法，中国的民主之路越走越宽"；十多年来征求意见30520多条、3300多条被吸纳；"各联系点与时俱进、探索创新"（征集二维码、平台融合、民生热线结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结合材料，综合运用所学，谈谈"小小联系点"蕴含的"民主大气象"。</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首列"实践与认识"角度。触发链条：从"提出建立（2014）"到"写入立法法（2023）"再到"与时俱进、探索创新"，是一条制度在实践中产生、检验、完善的时间线——党对民主政治规律的认识在十多年立法实践中不断深化。看到"一项制度从试点探索到立法定型、再不断创新"的叙事，就要想到实践与认识的辩证关系（在实践中深化规律性认识、在实践中创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第一层（2分）可答"对民主政治规律的认识"在基层立法联系点实践中深化；第二层做法归纳第(3)点为"实践中创新／创新思维／发展观点——资源共享、提升治理效能、切实解决群众问题"。即：联系点制度在实践中产生并上升为法律，体现实践深化了党对民主政治规律的认识；各地在实践中创新方式，使全过程人民民主更广泛、更真实、更管用。（本题还涉及一切从实际出发、矛盾特殊性／具体问题具体分析及全过程人民民主、科学民主立法、三者有机统一等角度；细则规定能跨模块综合哲学，未综合倒扣1分。）</w:t>
      </w:r>
    </w:p>
    <w:p>
      <w:pPr>
        <w:pStyle w:val="Heading3"/>
      </w:pPr>
      <w:r>
        <w:rPr>
          <w:rFonts w:ascii="Times New Roman" w:hAnsi="Times New Roman" w:eastAsia="Microsoft YaHei"/>
          <w:b/>
          <w:sz w:val="23"/>
        </w:rPr>
        <w:t>11. 2025 朝阳一模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导演的归因："随着中国经济社会的发展，当人民群众的艺术生活需求达到一定阶段的时候，自然会有这么大的市场来承载这样的作品""我们遇上了一个好时代，所以才有这样的机会去做自己喜欢的事"。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结合材料，运用《哲学与文化》知识，说明为什么国产动画电影能够让中华优秀传统文化在新时代绽放新光彩。</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参考答案明列"实践"知识；讲评细则给分点④"立足时代之基，面向人民需求：经济社会发展为国产动画电影产业提供物质基础、市场空间、产业平台"，其哲学底座是文化是社会实践的产物／社会存在决定社会意识。看到把作品成功归因于"经济社会发展""好时代"的表述，就要想到实践观点：文艺繁荣以社会实践发展为基础，离开时代实践无从谈"绽放新光彩"。</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经济社会发展（社会实践）为国产动画电影提供物质基础、市场空间和产业平台，创作团队立足时代之基、面向人民需求，使传统文化精神与当代观众情感产生共鸣（细则④，2分）——传统文化能在新时代绽放光彩，根源在于立足新时代中国特色社会主义实践。（本题还涉及社会存在决定社会意识、人民立场／群众观点、价值的创造与实现〔发挥主观能动性、把握客观条件〕及文化载体、双创、民族精神等给分点。）</w:t>
      </w:r>
    </w:p>
    <w:p>
      <w:pPr>
        <w:pStyle w:val="Heading3"/>
      </w:pPr>
      <w:r>
        <w:rPr>
          <w:rFonts w:ascii="Times New Roman" w:hAnsi="Times New Roman" w:eastAsia="Microsoft YaHei"/>
          <w:b/>
          <w:sz w:val="23"/>
        </w:rPr>
        <w:t>12. 2025 丰台一模 第 18 题第（3）问（主观题）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"AI技术不是万能的，缺席AI时代是万万不能的"；AI"在创造新质生产力的同时，也带来了'替代人类就业''深度伪造诈骗''信息生态污染'等风险"；人类尝试为AI划底线、"努力使AI向善而行"。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从哲学角度，谈谈你对人与人工智能关系的理解。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答案示例第一句就是定调："人工智能是人类社会实践的产物，成为了人类延伸自身能力的工具，大大拓展了人类的活动范围和认知边界。"遇到"人与人工智能（技术）关系"类设问，第一步必须用实践观点定性：AI由人的实践创造、是人的能力的延伸——确立"人是主体、AI是工具"的总坐标，后面"对立统一、价值引领"才有立足点。看到"人与××技术的关系"，先答"××是人类实践的产物"。</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人工智能是人类社会实践的产物，是人类延伸自身能力的工具，拓展了人类的活动范围和认知边界（定性句）；在此基础上指出人与AI是对立统一关系——既有就业冲击等挑战，也有效率与生活改善等机遇，要正确发挥主观能动性、尊重其发展规律，把人的利益作为最高价值标准，使AI服务于人类社会发展、与人和谐共生。（本题官方答案还涉及矛盾对立统一、尊重规律与发挥主观能动性、联系的观点、价值观与价值判断价值选择等角度。）</w:t>
      </w:r>
    </w:p>
    <w:p>
      <w:pPr>
        <w:pStyle w:val="Heading3"/>
      </w:pPr>
      <w:r>
        <w:rPr>
          <w:rFonts w:ascii="Times New Roman" w:hAnsi="Times New Roman" w:eastAsia="Microsoft YaHei"/>
          <w:b/>
          <w:sz w:val="23"/>
        </w:rPr>
        <w:t>13. 2026 石景山二模 第 17 题第（3）问（主观题）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《北京市养老服务条例》立法实践；材料三："努力将制度设计的每一条，对应好老年人的一餐一饭、一医一药……说到底，'良法'只是起点，'善治'才是目标。"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从哲学角度，分析"良法"和"善治"的关联。</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试卷参考答案明列"实践与认识关系"角度。"良法"是立法成果，属规则与认识层面；"善治"是治理实践。"良法只是起点、善治才是目标"提示双向关系：立法源于养老治理实践的需要（条例正是为破解"多元参与"原则难落地的实践难点而立），良法又必须回到治理实践中发挥效力、实现老有所养。看到"法（方案、规则）与治（落实、实践）"的关系设问，就要想到认识来自实践、服务实践，实践是认识的目的。</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用一个哲学观点概括二者关系得1分，正确分析2-4分，结合必修3综合表达5-6分。实践与认识角度："良法"与"善治"紧密关联——良法产生于治理实践、回应治理需求，只有良法才能最大限度获得民众认同、发挥法律效力；但良法只是起点，必须以法治作为治国理政基本方式投入治理实践，规范权力运行、保障公民权益，才能实现善治目标、推动国家治理现代化。（本题官方答案还列联系的观点、矛盾的观点〔对立统一，起点与目标〕角度。）</w:t>
      </w:r>
    </w:p>
    <w:p>
      <w:pPr>
        <w:pStyle w:val="Heading3"/>
      </w:pPr>
      <w:r>
        <w:rPr>
          <w:rFonts w:ascii="Times New Roman" w:hAnsi="Times New Roman" w:eastAsia="Microsoft YaHei"/>
          <w:b/>
          <w:sz w:val="23"/>
        </w:rPr>
        <w:t>14. 2024 顺义二模 第 20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拥有科学理论的政党，才拥有真理的力量"；"科学的理论总是与伟大的实践相互激荡。坚持以马克思主义为指导，最终要落实到怎么用上来"；中国之问、世界之问、人民之问、时代之问"迫切需要我们从理论与实践的结合上提交答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（2）结合材料，综合运用所学，谈谈对实现中华民族伟大复兴需要"不断谱写马克思主义中国化时代化新篇章"的认识。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明确列"实践和认识"角度。材料给足了触发句："理论与实践相互激荡""落实到怎么用上来""从理论与实践的结合上提交答案"——这是实践与认识辩证关系（理论与实践相结合、科学理论指导实践）的政论表达。看到"科学理论指导伟大事业""理论与实践相结合"句式，就要触发：实践是认识的基础，科学理论对实践有重大指导作用，理论必须随实践发展而创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与认识辩证统一：马克思主义中国化时代化的理论成果产生于党领导人民的伟大实践，又在指导实践中焕发强大生命力；当代中国正经历广泛而深刻的社会变革，新的实践课题要求不断推进理论创新、谱写新篇章，从理论与实践的结合上回答中国之问、世界之问、人民之问、时代之问，以科学理论指引中华民族伟大复兴。（官方答案为开放式给分，提示“可以从”认识的反复性无限性上升性、真理的发展、一切从实际出发实事求是、科学的世界观和方法论、价值观及党的领导等角度作答，未限定必答角度。）</w:t>
      </w:r>
    </w:p>
    <w:p>
      <w:pPr>
        <w:pStyle w:val="Heading3"/>
      </w:pPr>
      <w:r>
        <w:rPr>
          <w:rFonts w:ascii="Times New Roman" w:hAnsi="Times New Roman" w:eastAsia="Microsoft YaHei"/>
          <w:b/>
          <w:sz w:val="23"/>
        </w:rPr>
        <w:t>15. 2026 通州一模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题眼即引语："大道至简，实干为要。中国式现代化是干出来的，伟大事业都成于实干。"四个板块全是"干"的故事：党员干部"深耕一线察实情、办实事"，航天团队"数十年深耕攻关"，河长制"一河一策""数字治河"，高铁从"追赶"到"领跑"；结尾"路虽远，行则将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"中国式现代化是干出来的，伟大事业都成于实干。"结合材料，综合运用所学，谈谈你对这一观点的理解。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明示哲学角度第一条："实践的观点（实践是认识的基础和目的，'干出来的'——实践第一）"。触发词群极其密集："干出来的""成于实干""真抓实干""撸起袖子加油干"——蓝图不会自动变成现实，只有实践能把观念的东西变成现实的东西。看到通篇高频的"实干"词群加"行则将至"式格言，就要第一时间触发实践第一的观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第一：中国式现代化不是空想蓝图，而是在党的领导下通过实践探索、接续奋斗推进的历史进程；必须坚持实践第一的观点，在实干中探索推进，把宏伟蓝图转化为现实成就（高铁领跑、河湖水质改善、航天重器），以实干推动中国式现代化行稳致远。（本题细则还列一切从实际出发／具体问题具体分析〔"一河一策"〕、系统思维／系统优化、群众观点〔为民造福〕、正确政绩观及党的初心使命、制度优势、新发展理念等角度；"基础和目的"的具体落点见知识点23同题条目。）</w:t>
      </w:r>
    </w:p>
    <w:p>
      <w:pPr>
        <w:pStyle w:val="Heading3"/>
      </w:pPr>
      <w:r>
        <w:rPr>
          <w:rFonts w:ascii="Times New Roman" w:hAnsi="Times New Roman" w:eastAsia="Microsoft YaHei"/>
          <w:b/>
          <w:sz w:val="23"/>
        </w:rPr>
        <w:t>16. 2026 海淀二模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"自然界本无墨色梅花，在传统审美习惯中，花卉也多以艳丽为美，但中国传统画家却以水墨绘梅，舍艳色而取傲雪之姿，借以表达高洁的人格之美"——艺术家创造出自然界并不存在的"墨梅"美学符号。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墨梅这一独特的美学符号 A．是在思维具体中描摹了梅花的整体表象 B．由梅的特性隐喻人格之美，运用了类比推理方法 C．表明人们能够创造出自然界并不存在的艺术形象 D．在艺术创作实践中深化了对梅花自然属性的真理性认识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正项考意识的能动创造性，本知识点的辨析点在D：选项借"艺术创作实践"四字诱导套用"实践深化认识"，但墨梅表达的是审美情志与人格理想，不是对梅花自然属性的科学把握，谈不上"真理性认识"的深化。看到"艺术形象＋真理性认识"的搭配，就要警惕认识类型错配。</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自然界本无墨色梅花，画家以水墨绘梅表达高洁人格，说明人能创造出自然界并不存在的艺术形象。错项：A思维具体是理性认识的高级形态，"描摹整体表象"属感性认识，层次错配；B以梅喻人是艺术隐喻手法，不是类比推理；D艺术形象寄托审美理想，不属于对梅花自然属性的真理性认识，"深化真理性认识"错误。讲评注明本题错选集中于B、D。</w:t>
      </w:r>
    </w:p>
    <w:p>
      <w:pPr>
        <w:pStyle w:val="Heading3"/>
      </w:pPr>
      <w:r>
        <w:rPr>
          <w:rFonts w:ascii="Times New Roman" w:hAnsi="Times New Roman" w:eastAsia="Microsoft YaHei"/>
          <w:b/>
          <w:sz w:val="23"/>
        </w:rPr>
        <w:t>17. 2026 海淀期末 第 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圭表是先民以日影计时的天文测量工具，"新石器时代晚期，先民已通过圭表测量日影变化以确定时间和节气。后来，圭表的功能逐渐扩展成为国家测定方位、规划疆域的重要工具"。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 ①"一寸光阴"折射出古代先民朴素的时空观和测量智慧 ②以圭表观时、规划疆土凸显了意识的直接现实性 ③圭表的基本结构因时代的发展而不断变化和完善 ④圭表的应用服务于社会实践并受历史条件制约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两个实践考点：④圭表功能从测时定节气扩展到测方位规划疆域——工具的应用服务于社会实践，其内容与水平受历史条件制约，即实践的社会历史性；②"意识的直接现实性"是高频错点——直接现实性是实践独有的特点。看到"古代工具＋功能随时代扩展"，触发实践的社会历史性；看到"意识（具有）直接现实性"，条件反射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一寸光阴"折射先民朴素的时空观和测量智慧；④正确：圭表的应用服务于定节气、规划疆域等社会实践，并受历史条件制约。错项：②直接现实性是实践的特点，意识不具有直接现实性，把它安在"观时、规划疆土"的意识层面错误；③题干只说功能扩展，未体现"基本结构不断变化和完善"，于材料无据。</w:t>
      </w:r>
    </w:p>
    <w:p>
      <w:pPr>
        <w:pStyle w:val="Heading3"/>
      </w:pPr>
      <w:r>
        <w:rPr>
          <w:rFonts w:ascii="Times New Roman" w:hAnsi="Times New Roman" w:eastAsia="Microsoft YaHei"/>
          <w:b/>
          <w:sz w:val="23"/>
        </w:rPr>
        <w:t>18. 2026 海淀期末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"新时代人文经济学是以我国人文经济实践为现实基础、以文化与经济的融合关系为研究对象的交叉学科"，以原创性、系统性成果"开拓马克思主义政治经济学新境界"。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新时代人文经济学 ①在对已有经济学先肯定后否定的过程中实现创新发展 ②始终以增进人民福祉为根本出发点，既见物更见人 ③推动文化繁荣与经济发展统一于中国式现代化的实践 ④实现了传统民本思想从价值诉求到生产实践的转化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落点在③"统一于中国式现代化的实践"：材料首句已点明该理论"以我国人文经济实践为现实基础"——理论以实践为基础，理论与实践统一于实践，是实践观点的标准表述。看到"理论以××实践为现实基础""统一于……实践"，即可确认正项方向。</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人文经济学强调现代化更是人的现代化，以增进人民福祉为根本出发点；③正确：理论植根人文经济实践，推动文化繁荣与经济发展统一于中国式现代化实践（理论与实践统一于实践）。错项：①辩证否定是既肯定又否定、既克服又保留，同时进行而非"先肯定后否定"；④"实现了"绝对化，传统民本思想的当代转化是正在进行的过程。</w:t>
      </w:r>
    </w:p>
    <w:p>
      <w:pPr>
        <w:pStyle w:val="Heading3"/>
      </w:pPr>
      <w:r>
        <w:rPr>
          <w:rFonts w:ascii="Times New Roman" w:hAnsi="Times New Roman" w:eastAsia="Microsoft YaHei"/>
          <w:b/>
          <w:sz w:val="23"/>
        </w:rPr>
        <w:t>19. 2025 海淀二模 第 11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多功能路灯杆：依据《多杆合一建设与管理规范》，2.5米以下高度可挂载USB充电、一键呼叫、触摸屏等设备——路灯杆从单一照明走向多功能集成。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多功能路灯杆 ①基于不完全归纳推理把传统路灯与手机充电结合起来 ②体现创新思维，实现功能整合，便利人民生活 ③实现路灯杆功能的与时俱进，表明改造世界的活动具有社会历史性 ④比传统路灯杆更能满足人民需求，说明事物的功能决定其价值的大小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为本知识点正项："功能的与时俱进"——改造世界的活动（实践）的内容、形式、规模和水平随历史条件不断发展，即实践的社会历史性。看到"传统物件功能升级换代、与时俱进"类材料，就要触发实践的社会历史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多杆合一、功能整合体现创新思维，便利人民生活；③正确：路灯杆功能与时俱进，表明改造世界的实践活动具有社会历史性。错项：①"不完全归纳推理"是逻辑概念误植，功能结合是实践创新而非推理结果；④价值取决于事物属性与人的需要之间的关系，"功能决定价值大小"表述错误。</w:t>
      </w:r>
    </w:p>
    <w:p>
      <w:pPr>
        <w:pStyle w:val="Heading3"/>
      </w:pPr>
      <w:r>
        <w:rPr>
          <w:rFonts w:ascii="Times New Roman" w:hAnsi="Times New Roman" w:eastAsia="Microsoft YaHei"/>
          <w:b/>
          <w:sz w:val="23"/>
        </w:rPr>
        <w:t>20. 2026 西城一模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"手搓"原指手工劳作，现指个人或小型团队"凭借个人巧思与手工，辅以AI、开源社区等工具，将创意转化为实际产品的创新形式"，让普通人把想法变成现实。</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关于"手搓创新"，下列理解正确的是 ①"手搓"升级是科技进步的缩影，反映了实践的社会历史性 ②独特的创意是矛盾的主要方面，决定着手搓创新能否转化为现实产品 ③科技进步让市场主体能够不依赖社会分工而独自完成创新实践 ④科技发展满足个性化创意需求，体现了科技为人的价值取向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③双双落在实践特征："手搓"从纯手工到辅以AI工具的升级，体现实践水平受历史条件制约并不断发展（社会历史性）；③"不依赖社会分工而独自完成创新实践"违背实践的社会性——个人创新仍依赖社会提供的AI、开源社区等工具与条件。看到"个人单干、不依赖社会／分工"措辞，用实践的社会性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手搓"由手工劳作升级为辅以AI工具的创新形式，是科技进步的缩影，反映实践的社会历史性；④正确：科技让每个普通人更自由地把想法变成现实，体现科技为人的价值取向。错项：②把"独特的创意"硬贴"矛盾的主要方面"标签且"决定"夸大；③"手搓"仍依赖社会提供的工具与条件，"不依赖社会分工独自完成创新实践"否认实践的社会性。</w:t>
      </w:r>
    </w:p>
    <w:p>
      <w:pPr>
        <w:pStyle w:val="Heading3"/>
      </w:pPr>
      <w:r>
        <w:rPr>
          <w:rFonts w:ascii="Times New Roman" w:hAnsi="Times New Roman" w:eastAsia="Microsoft YaHei"/>
          <w:b/>
          <w:sz w:val="23"/>
        </w:rPr>
        <w:t>21. 2026 西城二模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"规划一座城市，本质上是在规划人与空间、人与时间、人与人的关系，当我们真正将城市视为生命体，或许就能让人们在城市的一呼一吸中找到想要的诗和远方。"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对此，下列理解正确的是 ①城市是静止的物理空间，是人类实践活动的产物 ②强调对城市精神价值的回归，体现了意识活动的直接现实性 ③现代城市规划更注重"对人的规划"，说明矛盾是有条件的、可变的 ④世界并不缺乏联系，缺乏的是发现联系的创新意识和价值理性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的辨析点在②："意识活动的直接现实性"——直接现实性指实践能把观念的存在变为现实的存在，是实践独有的特点，意识活动不具备。看到"意识（活动）具有直接现实性"的表述直接判错，这是北京各区连续多卷复现的高频错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城市规划从规划物转向"对人的规划"，说明矛盾是有条件的、可变的；④正确：把城市视为生命体、发现人与空间时间的多重联系，体现发现把握联系需要创新意识与价值理性。错项：①"城市是静止的物理空间"以静止观点看城市，错误；②意识活动具有能动性但不具有直接现实性，直接现实性属于实践。</w:t>
      </w:r>
    </w:p>
    <w:p>
      <w:pPr>
        <w:pStyle w:val="Heading3"/>
      </w:pPr>
      <w:r>
        <w:rPr>
          <w:rFonts w:ascii="Times New Roman" w:hAnsi="Times New Roman" w:eastAsia="Microsoft YaHei"/>
          <w:b/>
          <w:sz w:val="23"/>
        </w:rPr>
        <w:t>22. 2026 西城期末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研究人员指挥计算机"切除"胰腺让虚拟人患上糖尿病，再输入用药数据、"不断观察'病人'的反应，最终得到结论。这种方法为新药研发节省至少3年时间"。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通过虚拟人的模拟可以 ①促进人们认识能力的提高 ②加快实践与认识的循环过程 ③省去认识过程的感性阶段 ④避免在医疗探索中的错误偏差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虚拟人模拟是新的实践手段（科学实验工具），"节省至少3年"提示它压缩了"实验—认识—再实验"的周期——实践手段的发展促进认识发展、加快实践与认识的循环。③④是两类经典陷阱：感性阶段是认识必经起点不可省去；认识发展中的错误不可能完全避免。看到"新技术手段加速研发／认识进程"，正向触发循环加快；看到"省去……阶段""避免错误"，触发绝对化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虚拟人模拟促进人们认识能力的提高；②正确：模拟实验缩短研发周期，加快了实践与认识相互作用的循环过程。错项：③感性阶段是认识的必经起点，模拟手段只是改变获取感性材料的方式，不能"省去感性阶段"；④认识发展中错误不可完全避免，"避免错误偏差"绝对化。</w:t>
      </w:r>
    </w:p>
    <w:p>
      <w:pPr>
        <w:pStyle w:val="Heading3"/>
      </w:pPr>
      <w:r>
        <w:rPr>
          <w:rFonts w:ascii="Times New Roman" w:hAnsi="Times New Roman" w:eastAsia="Microsoft YaHei"/>
          <w:b/>
          <w:sz w:val="23"/>
        </w:rPr>
        <w:t>23. 2025 西城一模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全球首个人形机器人半马：2025北京亦庄半程马拉松，"人形机器人与人类选手同时出发，在同一路线上完成21.0975公里的比赛"。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下列选项中正确的是 A.人形机器人与人这两个概念是不相容的，二者是矛盾关系 B.人形机器人实际上是一定的社会关系的总和 C.人形机器人拥有类似人类的身体，这改变了意识产生的生理基础 D.人形机器人与人的比赛，不管谁赢谁输，都是人的本质力量的展示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D为本知识点正项：人形机器人是人类实践的产物、人的智慧的物化——"人机比赛"看似对立，实则机器人本身就是人的实践能力的对象化，所以"不管谁赢谁输"都是人的本质力量的展示。看到"人类造物与人同台竞技／较量"情境，触发"××是人类实践的产物、人的本质力量的展示"。</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人形机器人是人类实践和智慧的产物，比赛无论胜负都是人的本质力量的展示。错项：A"人形机器人"与"人"两概念外延之和未穷尽全部事物，是反对关系而非矛盾关系（逻辑辨析）；B"人的本质是一切社会关系的总和"只适用于人，机器人不适用；C意识产生的生理基础是人脑，机器人拥有类似身体改变不了这一点。</w:t>
      </w:r>
    </w:p>
    <w:p>
      <w:pPr>
        <w:pStyle w:val="Heading3"/>
      </w:pPr>
      <w:r>
        <w:rPr>
          <w:rFonts w:ascii="Times New Roman" w:hAnsi="Times New Roman" w:eastAsia="Microsoft YaHei"/>
          <w:b/>
          <w:sz w:val="23"/>
        </w:rPr>
        <w:t>24. 2025 西城二模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习近平总书记告诫："如果忙忙碌碌，只是机械做事，陷入事务主义，是很难提高认识和工作水平的。"设问追问"之所以说不能陷入事务主义，是因为"。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①机械做事，缺乏能动性创造性，是主观唯心主义的体现 ②事务多是必然的，思考谋划是偶然的，要推动必然和偶然的转化 ③陷入事务主义的人，尊重经验而看轻理论，难以通观客观过程的全部 ④眼里只有具体事务，只见一得之功与一孔之见，会缺乏长远目标和大局观念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为本知识点正项，考"经验与理论"（感性认识与理性认识）的关系：事务主义者埋头琐碎事务，停留在零散经验（感性层面），看轻理论思考，因此"难以通观客观过程的全部"——经验必须上升为理论、感性必须上升为理性，才能把握全局和本质。看到"只顾埋头做事、不思考谋划""尊重经验而看轻理论"的对举，就要想到感性认识与理性认识的关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事务主义尊重经验而看轻理论，停留于经验层面而难以通观客观过程全部，须使经验上升为理论；④正确：只见一得之功一孔之见，缺乏长远目标和大局观念（整体与部分）。错项：①机械做事是缺乏能动性，与"主观唯心主义"（夸大主观精神）定性无关；②"事务多是必然、思考谋划是偶然"对必然与偶然的套用牵强，且必然与偶然不是这样"转化"的关系。</w:t>
      </w:r>
    </w:p>
    <w:p>
      <w:pPr>
        <w:pStyle w:val="Heading3"/>
      </w:pPr>
      <w:r>
        <w:rPr>
          <w:rFonts w:ascii="Times New Roman" w:hAnsi="Times New Roman" w:eastAsia="Microsoft YaHei"/>
          <w:b/>
          <w:sz w:val="23"/>
        </w:rPr>
        <w:t>25. 2025 西城二模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适龄公民履行植树义务有造林绿化、抚育管护、自然保护、认种认养、捐资捐物、志愿服务等八大类形式并有折算标准，如"林中悬挂人工鸟巢1个，折算1株植树任务"。</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下列认识正确的是 ①创新全民义务植树尽责形式，可以方便适龄公民就近、适时、多样尽责 ②增绿就是增优势，可以为高质量发展注入强劲绿色动能 ③植树就是植未来，以变革社会的实践推动美丽中国建设 ④良好生态是重要的公共物品，具有排他性，需要人人尽责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整体为时政综合题，故标边缘；本知识点只承包错项③的"实践基本形式"辨析。植树造林是改造自然的生产实践，不属于"变革社会的实践"（如革命、改革）。看到给某项具体活动贴"变革社会的实践"或"科学实验活动"标签，就要核对实践三种基本形式的归类是否正确。</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八大类尽责形式及折算标准方便公民就近、适时、多样尽责；②正确：增绿为高质量发展注入绿色动能。错项：③植树属改造自然的生产实践，"变革社会的实践"归类错误；④公共物品的特征是非排他性，"具有排他性"错误（经济学辨析）。</w:t>
      </w:r>
    </w:p>
    <w:p>
      <w:pPr>
        <w:pStyle w:val="Heading3"/>
      </w:pPr>
      <w:r>
        <w:rPr>
          <w:rFonts w:ascii="Times New Roman" w:hAnsi="Times New Roman" w:eastAsia="Microsoft YaHei"/>
          <w:b/>
          <w:sz w:val="23"/>
        </w:rPr>
        <w:t>26. 2025 西城期末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人们探访"播火之路"：追随慈悲庵爱国仁人志士的足迹、走近高君宇、探访早期传播马克思主义的前哨京报馆、在李大钊旧居看他梦想的新中国——设问问"探访的意义在于"。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①追寻革命前辈的信仰之路，以史鉴今、资政育人 ②依托红色历史遗存，探究社会主义建设的艰辛历程 ③追忆奋斗历程，了解马克思主义中国化时代化的新成果 ④在亲身实践中改造自己的主观世界，弘扬伟大建党精神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主考革命文化（文化模块），故标边缘；哲学落点在④"在亲身实践中改造自己的主观世界"。探访革命旧址是亲身实践活动，其意义不止于获取知识，更是精神洗礼——实践是改造客观世界与改造主观世界的统一。看到"探访、研学、重走××路"类实践活动并追问其"意义"，就要想到"在实践中改造主观世界"这一实践观点落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追寻信仰之路，以史鉴今、资政育人；④正确：探访是亲身实践，人们在实践中改造自己的主观世界、弘扬伟大建党精神。错项：②"播火之路"属建党前后早期革命史迹，不属"社会主义建设历程"；③李大钊等属马克思主义早期传播，不是"中国化时代化的新成果"。</w:t>
      </w:r>
    </w:p>
    <w:p>
      <w:pPr>
        <w:pStyle w:val="Heading3"/>
      </w:pPr>
      <w:r>
        <w:rPr>
          <w:rFonts w:ascii="Times New Roman" w:hAnsi="Times New Roman" w:eastAsia="Microsoft YaHei"/>
          <w:b/>
          <w:sz w:val="23"/>
        </w:rPr>
        <w:t>27. 2024 朝阳期中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亚里士多德论哲理探索的起点："先是惊异于种种迷惑的现象，逐渐积累一点一滴的解释，对一些较重大的问题，例如日月与星的运行以及宇宙之创生，作成说明"；"为求知而从事学术，并无任何实用目的"。</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亚里士多德的上述思考 ①探讨了哲理探索的发生、路径和过程，有助于启发人们探索人与世界的关系 ②认为人们可以通过探索外部的、表面的现实世界而获得深层次的理性认识 ③表明探索哲理的过程重在追求体验的鲜活性，而不是追求概念的明晰性 ④证明人生必需品的满足是人追求真相、从事学术、认识真理的充分必要条件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为本知识点正项：从"惊异于现象"到"积累解释、作成说明"，是由表面现象（感性认识）深入到对重大问题的理性说明——从感性认识上升到理性认识的认识路径。看到"先观察／惊异于现象→逐渐积累→形成解释说明"的过程描述，触发感性认识与理性认识的关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材料探讨哲理探索起于惊异、积累解释、形成说明的发生路径，启发人们思考人与世界的关系（哲学的起源）；②正确：通过探索外部的、表面的现象世界获得深层次理性认识，体现感性向理性的上升。错项：③哲学追求概念的明晰性，"重在体验鲜活性"与"作成说明、为求知"的材料不符；④材料只说学术研究始于必需品满足之后，"充分必要条件"绝对化误植。</w:t>
      </w:r>
    </w:p>
    <w:p>
      <w:pPr>
        <w:pStyle w:val="Heading3"/>
      </w:pPr>
      <w:r>
        <w:rPr>
          <w:rFonts w:ascii="Times New Roman" w:hAnsi="Times New Roman" w:eastAsia="Microsoft YaHei"/>
          <w:b/>
          <w:sz w:val="23"/>
        </w:rPr>
        <w:t>28. 2026 丰台二模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"诗人咏竹言志，彰显君子风骨；画家描竹写意，尽显清雅品格；士人栽竹自勉，寄托高洁追求"——竹的美好寓意从何而来、属于何种认识。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竹的美好寓意 ①源于创作者独特的文化素养和审美情趣 ②体现了竹子自身特点与文化象征的内在统一 ③在感觉、知觉和表象的基础上，揭示了竹的本质属性 ④是人脑对竹子进行加工与改造的主观映象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辨析点在③：选项用感性认识三形式（感觉、知觉、表象）的标准术语，再接"揭示了竹的本质属性"——但竹的审美寓意是借物言志的情感寄托，并非对竹的本质属性的理性揭示，认识层次错配。①是"来源"陷阱：寓意源于社会实践和竹的客观特点，不源于创作者的主观素养。看到"艺术寓意＋揭示本质属性／源于主观素养"，逐一用认识论底线核验。</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竹的寓意是竹自身特点（凌寒、有节）与文化象征的内在统一（主观与客观的统一）；④正确：寓意是人脑对竹子加工改造后形成的主观映象（意识的本质）。错项：①寓意的内容源于社会实践与竹的客观特点，"源于创作者文化素养"颠倒了意识内容的客观来源；③艺术寓意并非在感性形式基础上"揭示竹的本质属性"的理性认识。</w:t>
      </w:r>
    </w:p>
    <w:p>
      <w:pPr>
        <w:pStyle w:val="Heading3"/>
      </w:pPr>
      <w:r>
        <w:rPr>
          <w:rFonts w:ascii="Times New Roman" w:hAnsi="Times New Roman" w:eastAsia="Microsoft YaHei"/>
          <w:b/>
          <w:sz w:val="23"/>
        </w:rPr>
        <w:t>29. 2026 石景山二模 第 9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党中央在全党开展树立和践行正确政绩观学习教育，落实"立党为公、为民造福、科学决策、真抓实干"总要求，"创造经得起实践、人民、历史检验的实绩"。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对此，理解正确的是 ①政绩为谁而树——坚定理想信仰，为实现共产主义共同理想而奋斗 ②树什么样的政绩——做群众看得见的"显绩"而不是利长远的"潜绩" ③靠什么树政绩——政绩从来不是喊出来的，要扎根实际、躬身力行 ④如何检验政绩——政绩要能经得起实践、人民、历史的检验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主体是党的建设／政绩观，哲学原理隐含在选项表述中而非显性设问。③"政绩不是喊出来的，要扎根实际、躬身力行"暗含一切从实际出发与实践第一；④"经得起实践、人民、历史的检验"暗含实践是检验认识（政绩）的标准与人民立场。看到"干出来而不是喊出来""经得起实践检验"，可用实践观点为正项背书。</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扎根实际、躬身力行，蕴含实事求是与实践第一；④正确：政绩要经得起实践、人民、历史的检验，蕴含实践标准与人民的历史地位。错项：①共产主义是远大理想，"共同理想"是中国特色社会主义共同理想，两个概念混淆；②显绩与潜绩应统一，"做显绩而不是潜绩"割裂二者，与总要求中"为民造福、真抓实干"相悖。</w:t>
      </w:r>
    </w:p>
    <w:p>
      <w:pPr>
        <w:pStyle w:val="Heading3"/>
      </w:pPr>
      <w:r>
        <w:rPr>
          <w:rFonts w:ascii="Times New Roman" w:hAnsi="Times New Roman" w:eastAsia="Microsoft YaHei"/>
          <w:b/>
          <w:sz w:val="23"/>
        </w:rPr>
        <w:t>30. 2024 石景山一模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北斗系统在农业领域广泛应用：农机自动驾驶精准收割、昼夜连续作业、整理土地和变量施肥——题干特别给出比较句"和以往的农业生产方式相比"。</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北斗系统在农业生产中的应用表明 ①农业生产实践具有历史性，其形式和水平不断发展 ②农业生产工具的更新，促进了农村生产关系的变革 ③科技创新推动农业生产力的发展和农业现代化的进程 ④人们能够利用科技改变农作物生长的客观环境和规律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为本知识点正项："和以往的农业生产方式相比"的古今对照＋新技术应用，直指实践的社会历史性——实践活动的内容、形式、规模和水平受历史条件制约并不断发展。看到"与以往相比……新方式新工具"的对照句式，触发实践的社会历史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北斗应用使农业生产实践的形式和水平不断发展，体现实践的历史性；③正确：科技创新推动农业生产力发展和农业现代化进程（生产工具是生产力发展水平的重要标志）。错项：②生产工具更新属生产力进步，材料未涉及生产关系变革，混淆生产力与生产关系；④规律是客观的，人可以改变规律发生作用的条件和环境，但不能改变规律本身，"改变……规律"错误。</w:t>
      </w:r>
    </w:p>
    <w:p>
      <w:pPr>
        <w:pStyle w:val="Heading3"/>
      </w:pPr>
      <w:r>
        <w:rPr>
          <w:rFonts w:ascii="Times New Roman" w:hAnsi="Times New Roman" w:eastAsia="Microsoft YaHei"/>
          <w:b/>
          <w:sz w:val="23"/>
        </w:rPr>
        <w:t>31. 2026 顺义一模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校园博物馆："一座博物馆就是一本立体书"；学校围绕馆藏开展读书沙龙、专题讲座等体验活动，"在一件件静默的展品前，师生触摸历史温度，聆听无声之教"。</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下列分析对应正确的是 A."一座博物馆就是一本立体书"——该观点断定了博物馆的本质属性，属于性质判断 B.围绕校园博物馆的馆藏资源，学校开展读书沙龙、专题讲座等体验活动——学校运用了发散思维，把众多信息引导到条理化的逻辑思路中 C.校园博物馆成为师生浸润式感受中华优秀传统文化魅力的重要载体——该关系判断的谓项是不周延的 D.在一件件静默的展品前，师生触摸历史温度，聆听无声之教——师生在感觉、知觉、表象的基础上认识事物的本质和规律</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D为本知识点正项："触摸""聆听"对应感觉、知觉、表象等感性认识形式，"无声之教"指在感性基础上领悟内涵——感性认识是理性认识的基础，认识在感性材料基础上上升到对本质和规律的把握。看到"亲身观展、感官接触→领悟"的描述，触发感性认识与理性认识的关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师生在感觉、知觉、表象（感性认识三种形式）的基础上上升到对事物本质和规律的认识。错项：A"博物馆就是一本立体书"是比喻，并未断定博物馆的本质属性（逻辑辨析）；B把众多信息引导到条理化逻辑思路中的是聚合思维而非发散思维；C该判断为性质判断而非关系判断（逻辑辨析）。</w:t>
      </w:r>
    </w:p>
    <w:p>
      <w:pPr>
        <w:pStyle w:val="Heading3"/>
      </w:pPr>
      <w:r>
        <w:rPr>
          <w:rFonts w:ascii="Times New Roman" w:hAnsi="Times New Roman" w:eastAsia="Microsoft YaHei"/>
          <w:b/>
          <w:sz w:val="23"/>
        </w:rPr>
        <w:t>32. 2026 顺义二模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沈括《梦溪笔谈》："算术求积尺之法……独未有隙积一术。"他"通过系统观察堆叠的酒坛、瓦罐等具体事物，运用类比和归纳的方法，创立了'隙积术'"。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 A．从堆叠的酒坛、瓦罐中抽象出数学思想说明理性认识更重要 B．沈括创立了"隙积术"，说明科学实验是最基本的实践活动 C．"隙积术"的创立过程，说明实践是认识的来源和发展动力 D．"隙积术"作为真理性认识，源于沈括运用了科学的思维方法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从本知识点（总论）看，本题三个错项全是实践与认识的概念底线：A把感性认识与理性认识比高下——二者是认识过程的两个阶段，不能说"理性认识更重要"；B实践基本形式中"最基本的"是生产实践而非科学实验；D认识的唯一来源是实践，"源于思维方法"颠倒来源。看到"更重要""最基本""源于××方法"这类表述，逐一用认识结构与实践形式的基本定位核验。</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隙积术在观察堆叠器物、解决实际计算难题的实践中创立，体现实践是认识的来源和发展动力（正项触发详见知识点23同题条目）。错项：A感性认识与理性认识是认识的两个阶段，不能笼统断言"理性认识更重要"；B人类最基本的实践活动是生产实践，科学实验不是"最基本"；D真理性认识源于实践，科学思维方法只是获得认识的重要条件，"源于思维方法"颠倒了认识的来源。</w:t>
      </w:r>
    </w:p>
    <w:p>
      <w:pPr>
        <w:pStyle w:val="Heading3"/>
      </w:pPr>
      <w:r>
        <w:rPr>
          <w:rFonts w:ascii="Times New Roman" w:hAnsi="Times New Roman" w:eastAsia="Microsoft YaHei"/>
          <w:b/>
          <w:sz w:val="23"/>
        </w:rPr>
        <w:t>33. 2025 顺义一模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第三次全国时间利用调查公报与2018年第二次调查对比：学习培训时间从27分钟增至1小时47分钟、互联网使用时间从2小时42分钟增至5小时37分钟等。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对比两次调查公报的部分内容，下列说法正确的是 ①调查结果具有直接现实性，能客观反映居民生活模式和生活质量状况 ②居民互联网使用时间的大幅增加反映出生活方式与信息技术的深刻互动 ③调查结论具有相对独立性，是党和政府制定完善社会民生政策的基础 ④居民更加注重健身、学习等内容是基于价值判断基础上做出的价值选择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③是本知识点的两连环陷阱：①把"直接现实性"安到调查结果头上——直接现实性是实践的特点，调查结果属于认识范畴；③把"调查结论"说成制定政策的"基础"——物质决定意识，客观实际才是政策制定的基础，结论只能作参考。看到"调查结果／结论具有直接现实性、是……的基础"，就要触发实践与认识的界限：认识成果不是实践本身，更不能取代客观实际。</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互联网使用时间大增反映生活方式与信息技术的深刻互动；④正确：注重健身、学习是基于价值判断作出的价值选择。错项：①实践具有直接现实性，调查结果属认识范畴、不具有直接现实性；③客观实际而非调查结论才是党和政府制定政策的基础，且"相对独立性"的套用不能改变这一颠倒。</w:t>
      </w:r>
    </w:p>
    <w:p>
      <w:pPr>
        <w:pStyle w:val="Heading3"/>
      </w:pPr>
      <w:r>
        <w:rPr>
          <w:rFonts w:ascii="Times New Roman" w:hAnsi="Times New Roman" w:eastAsia="Microsoft YaHei"/>
          <w:b/>
          <w:sz w:val="23"/>
        </w:rPr>
        <w:t>34. 2024 顺义二模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普通人以"我"为主角创作短视频，"第一人称视角下的情感和记忆的散点式叙事，丰富了城市形象的维度和容量，也更容易引发网络用户的情感共鸣"。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这表明，短视频 A.作为塑造城市形象的直接现实性活动提升了城市的文化价值和软实力 B.对塑造城市形象的价值在于其作为客体所具有的属性对主体的积极意义 C.创作者从不同的角度、不同的方向进行散点式叙事是聚合思维的体现 D.内容源于创作者对生活的感悟和体验并决定着城市形象的维度和容量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辨析点在A与D：A把短视频创作传播称作"直接现实性活动"——直接现实性指实践把观念的存在变为现实的存在（改造客观世界），短视频创作属精神生产与认识表达，不具有这一特点且"提升了"夸大；D"内容源于感悟和体验"颠倒认识来源——认识源于实践（社会生活），感悟体验本身仍属认识。看到"源于感悟／体验／心灵"，条件反射核对"认识的来源唯一是实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短视频的价值在于其作为客体的属性（丰富城市形象维度、引发共鸣）满足了主体的需要，即对主体的积极意义（价值的本质）。错项：A短视频创作传播不属于直接现实性的改造客观世界的实践活动，且"提升了"夸大；C从不同角度、不同方向展开属发散思维而非聚合思维；D认识源于实践而非"感悟和体验"，且"决定"夸大。</w:t>
      </w:r>
    </w:p>
    <w:p>
      <w:pPr>
        <w:pStyle w:val="Heading3"/>
      </w:pPr>
      <w:r>
        <w:rPr>
          <w:rFonts w:ascii="Times New Roman" w:hAnsi="Times New Roman" w:eastAsia="Microsoft YaHei"/>
          <w:b/>
          <w:sz w:val="23"/>
        </w:rPr>
        <w:t>35. 2025 昌平二模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外卖塑料餐盒可回收加工成颗粒"转世"为速干T恤、再生纸笔记本等；"1吨餐盒重生可抢救1.8吨石油资源，可为地球减碳3.2吨，可守护15棵20年树龄的大树"。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①人对塑料餐盒的价值判断是在价值选择的基础上形成的 ②要从点滴做起，再微小的回收，都是我们对地球的温柔回应 ③意识具有直接现实性，应创造客观条件，实现垃圾向资源的转化 ④生态效益与经济效益相互联结，印证了合规律性与合目的性的辩证统一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辨析点在③："意识具有直接现实性"——直接现实性是实践独有的特点，意识只能通过指导实践间接地变为现实；垃圾变资源靠回收加工的实践完成，不靠意识直接实现。看到"意识具有直接现实性"六字无条件判错，这是与2026海淀期末第1题、2026西城二模第3题同型的高频陷阱。</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从点滴回收做起，重视量的积累；④正确：生态效益与经济效益相互联结，餐盒重生既合规律（资源循环）又合目的（护生态、增效益），体现合规律性与合目的性的统一。错项：①价值判断是价值选择的基础，选项颠倒二者关系；③意识不具有直接现实性，直接现实性属于实践。</w:t>
      </w:r>
    </w:p>
    <w:p>
      <w:pPr>
        <w:pStyle w:val="Heading3"/>
      </w:pPr>
      <w:r>
        <w:rPr>
          <w:rFonts w:ascii="Times New Roman" w:hAnsi="Times New Roman" w:eastAsia="Microsoft YaHei"/>
          <w:b/>
          <w:sz w:val="23"/>
        </w:rPr>
        <w:t>36. 2026 门头沟一模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中学生学农教育："走进田间学习整地做畦、菜苗移栽，在操作间尝试炒菜、制作豆腐，从背诵'锄禾日当午'到切身感受劳动的艰辛"。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①走出课堂参与田间生产劳作感悟劳动价值，体现了坚持实践第一观点 ②通过亲身劳作学习农业科学知识，体现了思维具有直接性和概括性 ③从劳动实践中提炼出劳动创造价值，实现思维抽象到思维具体的跃升 ④兼顾农业技能培养与劳动价值观塑造，体现了辩证思维的整体性特征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从本知识点（总论）看，①的题眼是"实践第一观点"："从背诵'锄禾日当午'到切身感受"——从书本认识转向亲身实践，实践高于（书本）认识，唯有走出课堂下田劳作才能真正体认劳动价值。看到"从背诵／课本到亲身劳作"的对照结构，触发实践第一的观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走出课堂参与田间生产劳作、在劳作中感悟劳动价值，坚持了实践第一的观点；④正确：兼顾技能培养与价值观塑造，体现辩证思维的整体性特征。错项：②思维具有间接性和概括性，"直接性"错误；③材料只是从实践中获得感悟，未体现从思维抽象上升到思维具体的完整认识历程。（"实践是认识的来源"角度见知识点23同题条目。）</w:t>
      </w:r>
    </w:p>
    <w:p>
      <w:pPr>
        <w:pStyle w:val="Heading3"/>
      </w:pPr>
      <w:r>
        <w:rPr>
          <w:rFonts w:ascii="Times New Roman" w:hAnsi="Times New Roman" w:eastAsia="Microsoft YaHei"/>
          <w:b/>
          <w:sz w:val="23"/>
        </w:rPr>
        <w:t>37. 2025 门头沟一模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AI作品是否拥有著作权引发广泛讨论："支持者认为：AI作品凝聚了研发者的智慧投入，应受著作权保护；反对者则指出：AI缺乏人类独有的情感、意识，其作品不等同于人类创作成果。"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这一争论体现了 A.对"AI著作权"的真理性认识可以有多个 B.在争论中才能正确把握事物发展的主要矛盾 C.对"AI著作权"的看法往往因人而异，具有主体差异性 D.对"AI著作权"的争论既对立又统一，没有判定正误的标准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C为本知识点正项：对同一对象（AI著作权）出现两派对立看法——认识受主体立场、知识结构等主客观因素影响，具有主体差异性。D的陷阱在后半句"没有判定正误的标准"，否认了实践是检验认识真理性的唯一标准。看到"对同一问题，有人认为……也有人认为……"的争论结构，触发认识的主体差异性；看到"没有标准可判"，用实践标准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对AI著作权的看法因主体立场、知识结构不同而异，体现认识的主体差异性。错项：A真理具有客观性，对同一确定对象的真理性认识只有一个，"可以有多个"错误；B"在争论中才能正确把握主要矛盾"说法错误且材料未涉及主要矛盾；D争论双方虽有对立统一，但"没有判定正误的标准"否认了实践是检验认识真理性的唯一标准。</w:t>
      </w:r>
    </w:p>
    <w:p>
      <w:pPr>
        <w:pStyle w:val="Heading2"/>
      </w:pPr>
      <w:r>
        <w:rPr>
          <w:rFonts w:ascii="Times New Roman" w:hAnsi="Times New Roman" w:eastAsia="Microsoft YaHei"/>
          <w:b/>
          <w:sz w:val="28"/>
        </w:rPr>
        <w:t>实践是认识的基础</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调查研究／获取一手资料、亲身体验／实地研学、"源于生活（实践）"／创作源泉、"经得起实践检验"／实践证明、新工具新装置延伸认识器官、规模化应用促进认识深化、攻关破解难题中深化对规律的认识、失败倒逼新研究（动力）、"只有亲身经历才能……"（来源与途径混淆，错点）、"理论最终要落实到用上"（目的）、"圈粉""共鸣"源自体验、探索性事业／试点</w:t>
      </w:r>
    </w:p>
    <w:p>
      <w:pPr>
        <w:pStyle w:val="Heading3"/>
      </w:pPr>
      <w:r>
        <w:rPr>
          <w:rFonts w:ascii="Times New Roman" w:hAnsi="Times New Roman" w:eastAsia="Microsoft YaHei"/>
          <w:b/>
          <w:sz w:val="23"/>
        </w:rPr>
        <w:t>1. 2026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先立史例："凡是社会大变动、大变革的时代，也是人文学科推陈出新的时代，比如我国春秋战国时期的百家争鸣、西方的文艺复兴等"；再接当下："面对技术进步带来的社会巨变，人们迫切需要为这个充满机遇与挑战的时代注入新的思想活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有人说，人文学科在人工智能时代具有不可替代的价值。结合材料，运用《哲学与文化》知识，谈谈对这一观点的认识。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评分细则2分档"紧扣主题、论证有效"并列给出"社会存在决定社会意识／物质决定意识／实践决定认识／发展是普遍的"——"实践决定认识"是与唯物论定调原理并列的可选项。触发链：百家争鸣、文艺复兴都是"社会变革实践→人文学科推陈出新"的实例，人工智能时代的技术实践巨变同样决定人文学科必须且必然推陈出新——学科（认识成果）的兴衰更新由社会实践的发展所决定、所推动。看到"时代变革推动学科／思想推陈出新"，可用实践决定认识答必要性。</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必要性层（2分）：实践决定认识，技术进步带来的社会实践巨变，决定人文学科推陈出新是时代发展的必然产物、社会巨变的必要指引——正如历史上社会大变革时代推动人文学科繁荣一样。（本题细则的重要性层4分还可用意识能动作用、矛盾分析法、认识的反作用、价值观及文化特征功能；另有综合性1分、逻辑性1分。）</w:t>
      </w:r>
    </w:p>
    <w:p>
      <w:pPr>
        <w:pStyle w:val="Heading3"/>
      </w:pPr>
      <w:r>
        <w:rPr>
          <w:rFonts w:ascii="Times New Roman" w:hAnsi="Times New Roman" w:eastAsia="Microsoft YaHei"/>
          <w:b/>
          <w:sz w:val="23"/>
        </w:rPr>
        <w:t>2. 2026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"'无字之书'则镌刻于广袤大地，蕴藏于社会万象之中"——讲评列出的可得分角度②原文即："无字之书指在社会实践中学习，实践是认识的基础、来源和动力，先行认识具有指导实践的作用。"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从哲学角度，谈谈为什么要把读"有字之书"和读"无字之书"结合起来。</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无字之书"这一意象就是"社会实践"的别名，读无字之书＝向实践学习。为什么只读书本不行？因为实践是认识的基础：书上的理论本来自实践（来源），新认识要靠实践催生（动力），书本所学是否管用要到"广袤大地"上验证（检验标准），学习的归宿是运用于社会（目的）。看到"无字之书／社会大课堂／向实践学习"类比喻，就要把它翻译成"实践是认识的基础"四点展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讲评角度②作答：无字之书指在社会实践中学习，实践是认识的基础、来源和动力——脱离实践、只读有字之书，认识便成无源之水；理论以实践为基础，实践经历能升华为理论认知，故必须把读两种书结合起来，在实践中深化认知、推动实践发展。（辩证关系总论〔区别＋反作用＋实践意义〕的写法见知识点22同题条目；本题细则还认可矛盾对立统一、联系、物质与意识、人民主体地位、价值观等知识。）</w:t>
      </w:r>
    </w:p>
    <w:p>
      <w:pPr>
        <w:pStyle w:val="Heading3"/>
      </w:pPr>
      <w:r>
        <w:rPr>
          <w:rFonts w:ascii="Times New Roman" w:hAnsi="Times New Roman" w:eastAsia="Microsoft YaHei"/>
          <w:b/>
          <w:sz w:val="23"/>
        </w:rPr>
        <w:t>3. 2025 海淀期末 第 17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制造永动机的尝试无一例外都以失败告终"；1775年法国科学院宣布不再审查永动机设计，"这使人们的头脑冷静下来，开始在更深层次寻找失败的原因，去研究各种能量形式相互转化的规律"，最终促成能量守恒定律的发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从哲学角度，谈谈为何要纪念为实现永动机奋斗而失败的人们。</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在认识论档给分极精确："实践是检验认识真理性的唯一标准"或"实践是认识发展的动力"得2分，而笼统写"实践是认识的基础／实践决定认识"只得1分，"来源、目的"明确不给分。触发链：无数次制造尝试的失败＝实践宣判"永动机可行"为谬误（检验标准）；失败倒逼人们转向研究能量转化规律、催生能量守恒定律＝实践提出新问题推动认识发展（动力）。看到"反复尝试失败→换方向深入研究→重大发现"，必须精确触发"检验标准＋动力"两点，不可泛写。</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是检验认识真理性的唯一标准——永动机尝试的失败以实践证伪了错误设想，使人们头脑冷静；实践是认识发展的动力——失败的实践促使人们在更深层次寻找原因、研究能量转化规律，促成能量守恒定律的发现。失败者的实践是科学发现链条上不可缺少的环节，故应为之立碑纪念。（细则要求从两个不同角度采分并结合材料；本题还可用认识的反复性无限性、量变是质变的前提、前进性与曲折性、矛盾转化、人民群众是历史的创造者。）</w:t>
      </w:r>
    </w:p>
    <w:p>
      <w:pPr>
        <w:pStyle w:val="Heading3"/>
      </w:pPr>
      <w:r>
        <w:rPr>
          <w:rFonts w:ascii="Times New Roman" w:hAnsi="Times New Roman" w:eastAsia="Microsoft YaHei"/>
          <w:b/>
          <w:sz w:val="23"/>
        </w:rPr>
        <w:t>4. 2024 海淀二模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全国时间利用调查"主要通过采集居民在一段特定时间内的活动信息"反映生活质量变化；调查过程分"准备阶段、调查了解阶段、分析研究阶段、总结阶段"。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调查研究过程一般可分为准备阶段、调查了解阶段、分析研究阶段、总结阶段。从认识发展的历程角度，说明"调查了解阶段"与"分析研究阶段"的关联。（4分）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设问限定选必3"认识发展的历程"，必修4认识论仅是细则认可的替代给分路径，其中明列"实践决定认识（四点）1分"。从本知识点切入：调查了解阶段是深入实际采集信息的实践性环节，它为分析研究提供全部材料基础——没有调查就没有发言权，这正是"实践是认识的基础"在调研流程中的体现。看到"调查了解→分析研究"的先后关联，必修4话语可落"实践决定认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标准答案为"调查了解阶段属感性具体，经分析研究进行思维抽象并发展到思维具体，两阶段相互依赖、不可分割"（感性—理性对应见知识点22同题条目）。细则替代给分：写"实践决定认识（来源、动力、检验标准、目的）"得1分——调查了解（实践性环节）为分析研究（形成认识）奠基；写"认识具有反复性、无限性和上升性"亦得1分；"两个阶段相互依赖、不可分割"2分。</w:t>
      </w:r>
    </w:p>
    <w:p>
      <w:pPr>
        <w:pStyle w:val="Heading3"/>
      </w:pPr>
      <w:r>
        <w:rPr>
          <w:rFonts w:ascii="Times New Roman" w:hAnsi="Times New Roman" w:eastAsia="Microsoft YaHei"/>
          <w:b/>
          <w:sz w:val="23"/>
        </w:rPr>
        <w:t>5. 2026 西城一模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推进中国式现代化是一项探索性事业""只有持续探索，才能让中国式现代化道路越走越宽"；"十五五"规划多处强调"探索"：探索多元技术路线、探索AI生成物权利归属和权责认定规则、探索简易退出机制、"沙盒监管"、探索资助婴幼儿参保。</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结合材料，综合运用所学，分析为什么"中国式现代化处于关键时期，更要坚持探索"。</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重要性分析6分"可选角度第一项即"实践观"。触发链：通篇关键词是"探索"——探索是面向未知领域的实践活动；中国式现代化前无古人、"还有许多未知领域"，对其规律的认识只能从探索实践中来（来源），AI权属、新型监管等新问题靠探索回应（动力），探索成效检验政策对错并反哺优化（检验标准）。看到"探索性事业""试点""沙盒"等词群，就要想到实践是认识的基础——以探索实践获取规律性认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实践观作答重要性（每角度3分=知识+材料+分析）：实践是认识的基础，中国式现代化是探索性事业，许多领域属于未知，只有通过探索多元技术路线、新型监管方式、民生新制度等实践，才能获得对现代化建设规律的认识、检验和完善政策路径，让道路越走越宽越走越稳。（细则还列矛盾观、发展观、规律与主观能动性、辩证思维、创新思维〔超前思维的探索性〕、改革等替代角度；必要性3分从中国式现代化和党与人民的角度说明。）</w:t>
      </w:r>
    </w:p>
    <w:p>
      <w:pPr>
        <w:pStyle w:val="Heading3"/>
      </w:pPr>
      <w:r>
        <w:rPr>
          <w:rFonts w:ascii="Times New Roman" w:hAnsi="Times New Roman" w:eastAsia="Microsoft YaHei"/>
          <w:b/>
          <w:sz w:val="23"/>
        </w:rPr>
        <w:t>6. 2026 西城二模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"Becoming Chinese"热潮中全球青年"主动体验、模仿并认同中式生活方式"——"自发体验喝热水、练八段锦、节气起居与和睦共居的日常"；并"吸引众多外国民众开启中国之旅，以更加直观、深度的方式认识感知中国，形成真挚的跨文化共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结合材料，运用《哲学与文化》知识，分析中式生活方式为什么能跨越文化差异、引发全球青年广泛共鸣。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评标三角度中的"角度3 实践层面（实践体验增强共鸣，文化传播促进理解）"，其哲学观点栏明确写"实践决定认识（或来源／动力／标准）（亲身实践，检验深化，体验形成共鸣）"。触发链：共鸣不是听来的，是"练八段锦、喝热水"练出来的——外国青年通过亲身体验和中国之旅获得直接经验，在实践中检验并深化对中式生活智慧的认同。看到"主动体验、亲身实践、开启……之旅、直观深度感知"，就要触发实践是认识的来源、动力、检验标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决定认识（来源、动力、检验标准）：全球青年通过亲身体验中式生活、开启中国之旅，在实践中获得、检验并深化对中华文明崇尚和谐、顺应自然智慧的认识，体验转化为真挚共鸣，实现从观念到行为的跨文化认同（评标角度3）。（本题另两个角度：矛盾普遍性寓于特殊性之中、特殊性包含普遍性〔中式生活蕴含人类共同价值〕，价值观的导向作用；文化部分为文化多样性、交流交融、中华优秀传统文化的当代价值。三个角度且至少一点深入方可得5-6分。）</w:t>
      </w:r>
    </w:p>
    <w:p>
      <w:pPr>
        <w:pStyle w:val="Heading3"/>
      </w:pPr>
      <w:r>
        <w:rPr>
          <w:rFonts w:ascii="Times New Roman" w:hAnsi="Times New Roman" w:eastAsia="Microsoft YaHei"/>
          <w:b/>
          <w:sz w:val="23"/>
        </w:rPr>
        <w:t>7. 2025 西城一模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行动框架的核心环节"实地研学"：第一天"寻找诗经中的植物、对比河流水文的变化"，第二天"农事体验、诗经情景剧"，第三天"创作与项目设计"——三天全是亲身实践。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结合材料，运用《哲学与文化》知识，阐述行动框架中从"行前准备"到"持续行动"的必要性。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哲学观点3分中第②点原文即"实践决定认识（或来源／动力／标准／目的）（亲身实践、检验深化知）"。触发链：为什么不能只在教室里读《诗经》？因为实践是认识的基础——实地研学使书本认识经受亲身体验的检验与充实（来源、检验标准），农事体验、创作设计推动认识不断深化（动力），研学的归宿是"激活现代表达"、自觉传承文化（目的）。看到行动框架中"实地研学、亲身体验"环节并要求论证其必要性，就落"实践是认识的基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是认识的基础（来源、动力、标准、目的）：通过实地研学、亲身实践，溯源自然密码、触摸文化记忆、激活现代表达，在实践中体验、感受和深化对中华优秀传统文化的认识，增进文化认同、增强文化自信（细则答案示例原句）。（行前准备对应"正确认识对实践的指导作用"、持续行动对应"认识的前进性上升性"，见知识点22同题条目；文化部分按"知—情—行"给3分。）</w:t>
      </w:r>
    </w:p>
    <w:p>
      <w:pPr>
        <w:pStyle w:val="Heading3"/>
      </w:pPr>
      <w:r>
        <w:rPr>
          <w:rFonts w:ascii="Times New Roman" w:hAnsi="Times New Roman" w:eastAsia="Microsoft YaHei"/>
          <w:b/>
          <w:sz w:val="23"/>
        </w:rPr>
        <w:t>8. 2026 东城一模 第 19 题第（1）问（主观题）（边缘）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某校学生开展"中关村特色产业园发展战略分析"项目研究，【研究方法】栏写明"本研究采用多种方法，如文献研究法、______等"，留空待补。</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除文献研究法外，至少还需要哪一种方法？请补充，并说明理由。</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这是3分研究方法小题，哲学原理只作为细则的"替代知识"出现。补"调查研究法"的理由是"获取一手资料"，其学理依据正是实践是认识的基础（来源）：文献提供的是间接经验，调查研究直接面向实践获取一手感性材料，可弥补文献研究的局限。看到"补充研究方法并说明理由"，理由一栏就用"实践是认识的基础／获取感性材料"撑起。</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补"调查研究法"（问卷、访谈、实地调研均可）1分；理由一：获取一手资料（替代知识：实践是认识的基础／获取感性材料）1分；理由二：弥补文献研究局限、增强研究针对性（替代知识：多种研究方法综合运用／分析与综合相统一）1分。即：调查研究使认识立足于实践获得的一手材料，研究结论更可靠、更有针对性。</w:t>
      </w:r>
    </w:p>
    <w:p>
      <w:pPr>
        <w:pStyle w:val="Heading3"/>
      </w:pPr>
      <w:r>
        <w:rPr>
          <w:rFonts w:ascii="Times New Roman" w:hAnsi="Times New Roman" w:eastAsia="Microsoft YaHei"/>
          <w:b/>
          <w:sz w:val="23"/>
        </w:rPr>
        <w:t>9. 2026 东城一模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中国成立之初，全国森林覆盖率仅为8.6%，2025年已提升至25.09%。特别是党的十八大以来，'两山'理念深入人心……从'双碳'目标提出到在联合国气候变化峰会宣布2035年新一轮国家自主贡献目标"——规律性认识在数十年建设实践中层层递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结合材料，综合运用所学，就"我国不断深化对生态文明建设的规律性认识"，谈谈你的理解。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紧扣问题1分"的可用知识首列"实践决定认识"。落到本知识点要回答两个追问：规律性认识从哪里来、靠什么深化？从70多年生态建设实践中来——植树造林、污染治理等长期实践是"两山"理念、"双碳"目标等认识成果的来源；实践进入新阶段、出现新矛盾，推动认识一步步深化（动力）；生态环境的历史性好转检验了认识的正确性（标准）。看到"在……建设（实践）中不断深化认识"，直接落实践是认识的来源、动力、检验标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决定认识：我国长期生态文明建设实践是规律性认识的来源；实践发展不断提出新课题，推动认识从早期治理经验到"两山"理念再到"双碳"目标层层深化（动力）；生态文明建设发生历史性、转折性、全局性变化，检验了这些认识的真理性（标准）。（"决定＋反作用"的双向总论见知识点22同题条目；本题阐述部分还可选党的领导、人民角度、法治／上层建筑反作用、国际、文化、绿色发展价值观等角度。）</w:t>
      </w:r>
    </w:p>
    <w:p>
      <w:pPr>
        <w:pStyle w:val="Heading3"/>
      </w:pPr>
      <w:r>
        <w:rPr>
          <w:rFonts w:ascii="Times New Roman" w:hAnsi="Times New Roman" w:eastAsia="Microsoft YaHei"/>
          <w:b/>
          <w:sz w:val="23"/>
        </w:rPr>
        <w:t>10. 2026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"全市各校积极探索创新教学形式，采用探究式、项目式、议题式等多种方法"；"'实景+任务+探究'模式让学生收获沉浸式学习体验"；东城区依托中轴线、故宫等文化资源打造"课本里的东城"。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结合材料，运用《哲学与文化》知识，谈谈"京彩课堂"的精彩所在。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水平4示例的哲学段开头即"实践是认识的来源、发展动力及检验真理的唯一标准"。触发链：思政理论靠灌输难入心，京彩课堂让学生在实景中自己"探究"出来——认识从亲身实践中获得才鲜活（来源），任务驱动的探究持续推动理解深化（动力），实景体验印证书本理论（检验标准）。看到"沉浸式体验、实景探究、项目式学习"等教学创新词群，落"实践是认识的来源、动力、检验标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是认识的来源、发展动力及检验真理的唯一标准——京彩课堂打破传统课堂局限，依托"实景+任务+探究"育人模式，引导学生走进中轴线、故宫等文化实景开展实践探究，把抽象思政理论转化为直观亲身感悟，真正做到理论源于实践、归于实践，让思政知识润物无声、入脑入心（细则示例原文）。（另两个核心知识角度为文化创新、文化育人功能；只有哲学最高3分、只有文化最高4分；"辩证关系总论"写法见知识点22同题条目。）</w:t>
      </w:r>
    </w:p>
    <w:p>
      <w:pPr>
        <w:pStyle w:val="Heading3"/>
      </w:pPr>
      <w:r>
        <w:rPr>
          <w:rFonts w:ascii="Times New Roman" w:hAnsi="Times New Roman" w:eastAsia="Microsoft YaHei"/>
          <w:b/>
          <w:sz w:val="23"/>
        </w:rPr>
        <w:t>11. 2025 朝阳二模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从游："大鱼前导，小鱼尾随""从游既久，其濡染观摩之效，自不求而至"——向师长与群体学习；自学：爱因斯坦"阅读物理学名著，钻研电磁理论和力学理论，到实验室做大量实验；投身工作岗位后，聚友群研，博见精思，进一步形成自己的见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结合材料，运用《哲学与文化》知识，阐明从游与自学在人才成长中的作用。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可给分表述里，从游的作用可写"从游是获取间接经验的重要途径／体现了认识来源于实践的哲学原理"，自学的作用可写"自学是获取直接经验的重要途径／是一个实践与认识相互促进、在实践中不断深化认识的过程"。触发链：从游＝借鉴他人（群体）的实践和认识＝间接经验；自学＝亲自实验、自主探索＝直接经验——而两种经验归根到底都来源于实践。看到"师承学习与自主探索""读名著与做实验"的对举，触发实践是认识的来源、直接经验与间接经验。</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从游的作用（2分）：从游是获取间接经验的重要途径，学子借鉴群体的实践和认识获得宝贵经验、受到濡染，体现认识来源于实践；自学的作用（2分）：自学是获取直接经验的重要途径，是实践与认识相互促进、在实践中不断深化认识的过程（做大量实验、形成自己的见解，创立相对论）。再答二者相辅相成（2分）与有机结合（1分）。（本题还可用联系／整体与部分、主观能动性、对立统一、内外因及文化传承、文化功能等给分表述；单一模块作答最多6分。）</w:t>
      </w:r>
    </w:p>
    <w:p>
      <w:pPr>
        <w:pStyle w:val="Heading3"/>
      </w:pPr>
      <w:r>
        <w:rPr>
          <w:rFonts w:ascii="Times New Roman" w:hAnsi="Times New Roman" w:eastAsia="Microsoft YaHei"/>
          <w:b/>
          <w:sz w:val="23"/>
        </w:rPr>
        <w:t>12. 2025 丰台二模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大思政课"丝路三城研学：敦煌段写"唐代的一纸文献记录了来自印度的甘蔗制糖法；粟特商人用波斯银币购买过四川的茶叶"——丝路商贸实践带来文化交流；评标明示"在分析中无论选哪一个，都应包括至少一个哲学原理（实践和认识即知行合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某校以"寻迹丝路明珠，领略古今风华"为主题开展"大思政课"，请你从以上三个地点中推荐一处，并运用《哲学与文化》知识阐述推荐理由。（6分）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研学推荐"类设问的本质是论证"亲身实践之于认识的价值"，因此评标把"实践和认识（知行合一）"定为各地点通用的哲学原理；选敦煌的示例哲学角度更直接给出"实践是认识的基础（丝路商贸实践促进文化知识的传播交流、在实践中获取新认识）"。看到"研学／实地探访＋阐述推荐理由"的任务设计，第一触发就是实践是认识的基础——到实地去，在实践中获取和深化认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哲学＋文化两层共4分＋育人价值2分"：哲学层写实践是认识的基础——学生亲赴敦煌（或西安、喀什）实地研学，在亲身实践中获取新认识、深化对文明交流交融历史的理解（敦煌示例：丝路商贸实践促进文化传播交流）；育人价值层落"知行合一、树立正确价值观、文化认同、文化自信、促进全面发展"。只写文化不写哲学扣1分、最多3分。（各地点另可用联系、辩证否定、矛盾普遍性特殊性、社会存在与社会意识、人民群众是历史的创造者等。）</w:t>
      </w:r>
    </w:p>
    <w:p>
      <w:pPr>
        <w:pStyle w:val="Heading3"/>
      </w:pPr>
      <w:r>
        <w:rPr>
          <w:rFonts w:ascii="Times New Roman" w:hAnsi="Times New Roman" w:eastAsia="Microsoft YaHei"/>
          <w:b/>
          <w:sz w:val="23"/>
        </w:rPr>
        <w:t>13. 2025 丰台期末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毛泽东论胸中有"数"："对情况和问题一定要注意到它们的数量方面，要有基本的数量的分析……一切都是胸中无'数'，结果就不能不犯错误。"设问自带三连问："数"从哪里来，"数"当如何定，"数"为何所用。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"数"从哪里来，"数"当如何定，"数"为何所用……阐述"胸中有'数'"带来的哲学思考。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细则把第一维度"'数'从哪里来"的对应知识明确定为"实践（实践是认识的来源）、一切从实际出发、（尊重）规律、发挥主观能动性"。触发链：胸中之"数"是对客观情况的数量认识，不能凭空而来——只有深入实际开展调查研究（实践），才能获得真实可靠的"数"。看到设问自带"从哪里来"三个字，认识论方向的标准回答就是"从实践中来"：实践是认识的来源，调查研究是获得正确认识的基本功。</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官方答案示例①即本知识点："胸中有'数'中的'数'不是凭空而来的，而是通过实践获得的，只有关注实际进行调查研究，才能获得对'数'的正确认识，并且根据实际情况来确定和运用这些'数'"——实践是认识的来源＋一切从实际出发。（"数"当如何定对应量变质变、适度原则、系统优化、矛盾特殊性；"数"为何所用对应认识对实践的反作用、意识能动作用、价值观；判分提示：只答"超前思维"不给分，答"辩证思维"给分。）</w:t>
      </w:r>
    </w:p>
    <w:p>
      <w:pPr>
        <w:pStyle w:val="Heading3"/>
      </w:pPr>
      <w:r>
        <w:rPr>
          <w:rFonts w:ascii="Times New Roman" w:hAnsi="Times New Roman" w:eastAsia="Microsoft YaHei"/>
          <w:b/>
          <w:sz w:val="23"/>
        </w:rPr>
        <w:t>14. 2026 顺义二模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新大众文艺正面写"当外卖小哥、快递员、家政工、退休工人用文字、短视频等方式记录生活中的温暖与坚守"；反面点名"部分作品脱离真实生活场景，凭空编造剧情、刻意制造冲突"。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结合材料，运用《哲学与文化》知识，谈谈你对新大众文艺要面对"尊重多样与弘扬主流、人民性与艺术性、社会效益与经济效益"之间寻找平衡点这一时代课题的思考。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思路二第①条原文："一切从实际出发，实事求是／实践是认识的基础／社会存在决定社会意识——群众的实践活动是新大众文艺创作的源泉。"触发链是材料的正反对照：劳动者记录自己真实生活的作品有温度有生命力，而"脱离真实生活、凭空编造"的作品被点名批评——文艺创作的源泉只能是人民群众的生活实践。看到"记录（自己的）生活"与"凭空编造、脱离真实"同框对照，触发实践是认识（文艺创作）的基础、源泉。</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是认识的基础：群众的实践活动是新大众文艺创作的源泉，创作必须扎根人民真实生活、立足现实，反对脱离真实生活场景、凭空编造剧情——这是把握"人民性与艺术性"平衡的根基（思路二①，可替换表述：立足时代之基，回答时代问题）。（本题还须结合人民群众是历史的创造者／文化创造的主体、价值观导向与社会效益首位、矛盾普遍性与特殊性、两点论与重点论、继承传统推陈出新等角度作答。）</w:t>
      </w:r>
    </w:p>
    <w:p>
      <w:pPr>
        <w:pStyle w:val="Heading3"/>
      </w:pPr>
      <w:r>
        <w:rPr>
          <w:rFonts w:ascii="Times New Roman" w:hAnsi="Times New Roman" w:eastAsia="Microsoft YaHei"/>
          <w:b/>
          <w:sz w:val="23"/>
        </w:rPr>
        <w:t>15. 2024 顺义二模 第 20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在推进马克思主义中国化时代化的历史进程中，产生了毛泽东思想、邓小平理论……习近平新时代中国特色社会主义思想，使马克思主义在中国焕发出强大生命力"；当代中国"正在经历着有史以来最为广泛而深刻的社会变革"，新考题"比过去更复杂、更难"。</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（2）结合材料，综合运用所学，谈谈对实现中华民族伟大复兴需要"不断谱写马克思主义中国化时代化新篇章"的认识。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列"实践和认识"角度，落到本知识点是理论创新的实践根基：中国革命、建设、改革的实践土壤孕育出一代代中国化理论成果（来源）；实践发展和"更复杂、更难"的新时代课题推动理论必须持续创新（动力）；理论的真理性在"完成艰巨任务"的实践成效中得到检验（标准）。看到"理论成果随实践进程相继产生""新实践提出新课题要求新理论"的叙事，落实践是认识的来源与动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是认识的基础：党的百年奋斗实践孕育了马克思主义中国化时代化的系列理论成果；当代中国正经历最为广泛而深刻的社会变革和宏大独特的实践创新，中国之问、世界之问、人民之问、时代之问等新的实践课题，必然推动理论创新，要求不断谱写中国化时代化新篇章。（"科学理论指导实践、理论与实践相互激荡"的总论见知识点22同题条目；本题还涉及认识的反复性无限性上升性、一切从实际出发、科学的世界观和方法论、价值观等角度。）</w:t>
      </w:r>
    </w:p>
    <w:p>
      <w:pPr>
        <w:pStyle w:val="Heading3"/>
      </w:pPr>
      <w:r>
        <w:rPr>
          <w:rFonts w:ascii="Times New Roman" w:hAnsi="Times New Roman" w:eastAsia="Microsoft YaHei"/>
          <w:b/>
          <w:sz w:val="23"/>
        </w:rPr>
        <w:t>16. 2026 通州一模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细则示例句："实践是认识的基础和目的，中国式现代化须在实干中探索推进。"材料四板块印证：党员干部"深耕一线察实情"（从实践中获得认识），河长制以"一河一策""数字治河"等务实举措改善水质、高铁"密织成网"惠及百姓（认识回到实践见成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"中国式现代化是干出来的，伟大事业都成于实干。"结合材料，综合运用所学，谈谈你对这一观点的理解。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明示哲学角度含"实践的观点（实践是认识的基础和目的）"。本知识点的独门落点是"目的"二字：再科学的蓝图、政绩观、治河方案，归宿都在付诸实干——认识从实干中来（察实情、攻关试错），更要回到实干中去（办实事、改善水质、铸就重器），否则就是空谈。看到"成于实干""察实情、办实事""把……落到实处"，除实践第一总论外，还要点出"实践是认识的基础和目的"这一具体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是认识的基础和目的：党员干部深耕一线察实情，认识从实践中来；以为民造福为初心办实事，航天攻关、河长制治理、高铁建设表明，蓝图与方法唯有通过实干才能转化为现实成就——认识的最终目的在于指导实践、成就伟大事业，故中国式现代化必须在实干中探索推进。（"实践第一"的总论触发见知识点22同题条目；本题细则还列具体问题具体分析、系统优化、群众观点、正确政绩观及党的初心使命、制度优势、新发展理念等角度。）</w:t>
      </w:r>
    </w:p>
    <w:p>
      <w:pPr>
        <w:pStyle w:val="Heading3"/>
      </w:pPr>
      <w:r>
        <w:rPr>
          <w:rFonts w:ascii="Times New Roman" w:hAnsi="Times New Roman" w:eastAsia="Microsoft YaHei"/>
          <w:b/>
          <w:sz w:val="23"/>
        </w:rPr>
        <w:t>17. 2026 海淀期末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某具身智能机器人"通过对上千部京剧经典进行数据化处理与智能分析，不仅能增强模仿各流派表演，还能识别出此前未被发现的艺术特征"。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这一智能机器人 A. 作为新型研究工具，能深化人们对表演规律的认识　B. 通过数据关联建立起戏剧艺术各要素间的本质联系　C. 能够挖掘新的艺术价值，成为新的艺术创作主体　D. 是推动当代戏剧艺术创新发展的源泉和根本动力</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A与D构成"工具vs源泉"的精确辨析：机器人是人类实践创造的新型认识工具，工具的进步延伸人的认识能力、帮助发现"此前未被发现的艺术特征"——实践（工具）的发展促进认识深化；但工具不能僭越为"源泉和根本动力"——认识与艺术创新的源泉和动力只能是实践本身。看到"AI／新装置帮助发现新东西"，正向触发"认识工具促进认识深化"，同时警惕把工具拔高为"来源／动力／主体"的选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A正确：机器人作为新型研究工具，延伸人的认识能力，深化人们对表演规律的认识（实践工具的发展促进认识发展）。错项：B本质联系是客观的，只能被发现而不能被"建立"；C意识与艺术创作能力为人所特有，机器人不能成为创作主体；D实践才是艺术创新发展的源泉和根本动力，机器人只是研究工具。</w:t>
      </w:r>
    </w:p>
    <w:p>
      <w:pPr>
        <w:pStyle w:val="Heading3"/>
      </w:pPr>
      <w:r>
        <w:rPr>
          <w:rFonts w:ascii="Times New Roman" w:hAnsi="Times New Roman" w:eastAsia="Microsoft YaHei"/>
          <w:b/>
          <w:sz w:val="23"/>
        </w:rPr>
        <w:t>18. 2025 海淀二模 第 10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马克思《关于费尔巴哈的提纲》："人的思维是否具有客观的真理性，这并不是一个理论的问题，而是一个实践的问题。人必须在实践中证明自己思维的真理性，即自己思维的现实性和力量。"要求选出与此一致的观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下列观点与此一致的是 ①真理的意义不过是这样的：只要观念有助于使它们与我们经验的其他部分处于圆满的关系中……这样，观念就成为真实的了 ②凡是把理论引向神秘主义的神秘东西，都能在人的实践中以及对这个实践的理解中得到合理的解决 ③通过实践创造对象世界，改造无机自然界，人证明自己是有意识的类存在物 ④抓着了世界的规律性的认识，必须把它再回到改造世界的实践中去，再用到生产的实践、革命的阶级斗争和民族斗争的实践以及科学实验的实践中去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眼是"在实践中证明思维的真理性"——实践是检验认识真理性的唯一标准。匹配项必须同样落在"实践检验／实践解决／回到实践"：②"在人的实践中……得到合理的解决"，④"把规律性认识再回到改造世界的实践中去"。看到经典文献里"实践证明""回到实践中去"的字样，触发实践标准与认识向实践的回归。</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正确：神秘理论问题在实践中得到合理解决，与"实践证明思维真理性"一致；④正确：规律性认识必须回到改造世界的实践中去，与实践标准、认识服务实践的立场一致。错项：①是实用主义真理观（观念"有用即真理"），以主观效用冒充真理标准，与马克思主义实践标准根本不同；③讲实践证明人是有意识的类存在物（人的本质力量），不涉真理标准问题，与题旨不一致。</w:t>
      </w:r>
    </w:p>
    <w:p>
      <w:pPr>
        <w:pStyle w:val="Heading3"/>
      </w:pPr>
      <w:r>
        <w:rPr>
          <w:rFonts w:ascii="Times New Roman" w:hAnsi="Times New Roman" w:eastAsia="Microsoft YaHei"/>
          <w:b/>
          <w:sz w:val="23"/>
        </w:rPr>
        <w:t>19. 2025 海淀期末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胡克"发现"弹性物体形变与外力成正比（胡克定律）；该定律只在弹性限度内有效；"胡克定律常被人们运用到弹簧制造、工程设计、地质力学等领域"。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对此认识正确的是 ①超出弹性限度胡克定律就不再适用，表明真理和谬误往往是相伴而行的 ②弹性物体形变与外力间的关系，印证了矛盾中两个方面的力量是平衡的 ③弹性物体在形变后具有恢复原状的倾向，说明矛盾同一性寓于斗争性之中 ④胡克定律的发现及其在生产中的应用，体现了实践与认识之间的相互作用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的结构是"发现＋应用"双程票：定律在科学实验（实践）中被发现——实践是认识的来源；又被运用于弹簧制造、工程设计——认识回到实践、服务实践。一个选项覆盖"实践→认识→实践"的完整链条。看到"某定律的发现及其在生产中的应用"叙述，触发实践与认识之间的相互作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真理是具体的有条件的，超出适用条件定律失效，真理与谬误相伴而行；④正确：定律从实验实践中发现、又应用于生产实践，体现实践与认识的相互作用。错项：②矛盾双方的力量是不平衡的，"力量平衡"错误；③应为斗争性寓于同一性之中，选项颠倒了二者关系。</w:t>
      </w:r>
    </w:p>
    <w:p>
      <w:pPr>
        <w:pStyle w:val="Heading3"/>
      </w:pPr>
      <w:r>
        <w:rPr>
          <w:rFonts w:ascii="Times New Roman" w:hAnsi="Times New Roman" w:eastAsia="Microsoft YaHei"/>
          <w:b/>
          <w:sz w:val="23"/>
        </w:rPr>
        <w:t>20. 2025 西城期末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免签政策优化后外国游客赴华："原来中国不是我想象的那样"——路人热心指路、高铁、指尖支付、送餐机器人，"原本对'探险之旅'的忐忑，转变成了各种各样的惊喜"。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①"想象的中国"包含了主体的选择与创造，无法与"真正的中国"一致 ②经由中国之旅建立起多样的联系可以打破文化隔膜，促进民相亲、心相通 ③亲眼所见、亲身所历，有利于人们了解真实、立体、多元的中国 ④只有"自己亲眼所见的"才具有客观性，更为真实可靠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④是一对"度"的辨析：③肯定亲身实践的认识价值——亲身所历获得直接经验，有利于了解真实中国（实践是认识的来源）；④把它推向绝对——"只有亲眼所见才具有客观性"错，亲眼所见也可能有假象，直接经验不必然客观可靠。看到"亲身体验颠覆原有想象"，正向触发实践来源；看到"只有亲眼所见才……"，触发感性经验局限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中国之旅建立起多样联系，打破文化隔膜、促进民相亲心相通；③正确：亲眼所见、亲身所历（在实践中获得直接经验）有利于了解真实、立体、多元的中国。错项：①意识可以正确反映客观存在，"无法一致"否认思维与存在的同一性；④亲眼所见亦可能是假象，直接经验不必然客观，"只有……才"绝对化。</w:t>
      </w:r>
    </w:p>
    <w:p>
      <w:pPr>
        <w:pStyle w:val="Heading3"/>
      </w:pPr>
      <w:r>
        <w:rPr>
          <w:rFonts w:ascii="Times New Roman" w:hAnsi="Times New Roman" w:eastAsia="Microsoft YaHei"/>
          <w:b/>
          <w:sz w:val="23"/>
        </w:rPr>
        <w:t>21. 2026 东城期末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"檀香书苑""森林书屋"等"小而美"的城市书房悄然涌现：手捧书卷沉浸于文字世界、徜徉展区、清茗相伴谈书论艺。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①阅读作为获取知识的来源，能够涵养精神、提升文化素养 ②公共文化服务适应社会主要矛盾变化，更好地满足人民文化需求 ③城市文化设施建设不断完善，助力书香社会建设 ④传统文化的生命力依赖于城市书房的优化布局、丰富供给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主体是文化模块（公共文化服务），本知识点只承包错项①的"来源vs途径"辨析。实践是认识的唯一来源，阅读是从书本获取他人间接经验的途径，不是来源——官方细则教学提示原话即"明确认识来源和途径的区分"。看到"阅读／书本／学习是获取知识的来源"类表述，条件反射改判"途径"。</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城市书房是公共文化服务适应社会主要矛盾变化、满足人民文化需求的体现；③正确：城市文化设施完善助力书香社会建设。错项：①实践是获取知识的唯一来源，阅读只是获取知识的途径，混淆来源与途径；④传统文化的生命力在于创造性转化创新性发展，"依赖于城市书房"夸大其作用。</w:t>
      </w:r>
    </w:p>
    <w:p>
      <w:pPr>
        <w:pStyle w:val="Heading3"/>
      </w:pPr>
      <w:r>
        <w:rPr>
          <w:rFonts w:ascii="Times New Roman" w:hAnsi="Times New Roman" w:eastAsia="Microsoft YaHei"/>
          <w:b/>
          <w:sz w:val="23"/>
        </w:rPr>
        <w:t>22. 2025 东城二模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油画《没有共产党就没有新中国》表现1949年初北平和平解放后军管会女兵教小朋友唱解放区歌曲的场景，"这一场景及情节源于油画创作者的亲身经历"。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对此，下列认识正确的有 ①艺术家只有亲身经历才能够创作出优秀作品 ②艺术创作离开生活就是无源之水、无本之木 ③优秀艺术作品总是与时代同频、为人民发声 ④生活和艺术的斗争性是绝对的，是创作动力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②正是"来源"考点的一正一反：②"离开生活就是无源之水、无本之木"＝社会生活实践是艺术创作的源泉（实践是认识的来源）；①由"源于亲身经历"的材料把"来源唯一是实践"偷换成"途径唯一是直接经验"——获得认识的途径还有间接经验，并非"只有亲身经历"才能创作。看到材料强调"源于亲身经历"而选项出现"只有亲身经历才能……"，要做"来源肯定、途径不唯一"的双重判断。</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艺术创作离开（社会）生活就成无源之水无本之木，社会生活实践是文艺创作的源泉；③正确：优秀作品与时代同频、为人民发声。错项：①获得认识的途径有直接经验和间接经验两条，"只有亲身经历"将途径绝对化；④误用矛盾斗争性的绝对性，"生活和艺术的斗争性"定性牵强，也不是创作动力的正确表述。</w:t>
      </w:r>
    </w:p>
    <w:p>
      <w:pPr>
        <w:pStyle w:val="Heading3"/>
      </w:pPr>
      <w:r>
        <w:rPr>
          <w:rFonts w:ascii="Times New Roman" w:hAnsi="Times New Roman" w:eastAsia="Microsoft YaHei"/>
          <w:b/>
          <w:sz w:val="23"/>
        </w:rPr>
        <w:t>23. 2026 朝阳二模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词元（Token）是大模型处理信息的最小单元；"我国词元日均调用量两年间增长超千倍，这一专业概念也随技术普及逐步走进大众视野，成为人们理解数字时代的重要认知工具"。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这体现了 ①感性具体要上升到思维抽象，才能实现对事物本质规律的完整把握 ②新事物具有强大生命力，其发展进程符合客观规律，能很快被大众接受 ③实践是认识发展的动力，规模化应用促进人们深化对词元价值的认识 ④社会存在决定社会意识，人工智能技术发展催生并普及了"词元"概念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自带原理标签且与材料严丝合缝："调用量两年增长超千倍"的规模化应用（实践扩张），使专业概念走进大众视野、人们对词元价值的认识不断深化——实践的发展是认识发展的动力。看到"应用规模扩大→概念普及／认识深化"的因果链，直接锁定"实践是认识发展的动力"。</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词元的规模化应用促进人们深化对其价值的认识，体现实践是认识发展的动力；④正确：人工智能技术发展催生并普及"词元"概念，体现社会存在决定社会意识。错项：①对本质规律的完整把握须从思维抽象进一步上升到思维具体，止于思维抽象的表述不完整；②"能很快被大众接受"违背新事物发展的曲折性。</w:t>
      </w:r>
    </w:p>
    <w:p>
      <w:pPr>
        <w:pStyle w:val="Heading3"/>
      </w:pPr>
      <w:r>
        <w:rPr>
          <w:rFonts w:ascii="Times New Roman" w:hAnsi="Times New Roman" w:eastAsia="Microsoft YaHei"/>
          <w:b/>
          <w:sz w:val="23"/>
        </w:rPr>
        <w:t>24. 2026 朝阳期中 第 14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"朝霞不出门，晚霞行千里""蚂蚁搬家蛇过道，大雨不久要来到"——"天气谚语是劳动人民通过口述和笔记代代相传的经验总结，用来对天气情况进行预测"。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这些天气谚语 ①在生活实践中产生，又反作用于生活实践 ②运用了求异法，不能保证结论的真实可靠 ③符合思维一致性的要求，正确揭示了事物的本质和规律 ④并没有考察全部认识对象的情况，结论具有或然性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哲学与逻辑各占一半，①为哲学考点、④为逻辑考点（不完全归纳的或然性）。①的触发："劳动人民……经验总结"＋"用来对天气进行预测"——谚语从生产生活实践中产生（来源），又回到实践中指导预测与安排（反作用），一个选项覆盖实践与认识的双向。看到"民谚／农谚／经验总结"类材料，先落"实践中产生、又服务实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天气谚语在生活实践中产生（实践是认识的来源），又反作用于生活实践（指导天气预测）；④正确：谚语未考察全部对象，属不完全归纳推理，结论具有或然性。错项：②谚语是长期观察积累的概括，材料未体现"求异法"；③经验总结未必"正确揭示事物的本质和规律"，夸大了经验性认识的层次。</w:t>
      </w:r>
    </w:p>
    <w:p>
      <w:pPr>
        <w:pStyle w:val="Heading3"/>
      </w:pPr>
      <w:r>
        <w:rPr>
          <w:rFonts w:ascii="Times New Roman" w:hAnsi="Times New Roman" w:eastAsia="Microsoft YaHei"/>
          <w:b/>
          <w:sz w:val="23"/>
        </w:rPr>
        <w:t>25. 2026 丰台一模 第 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中国传统建筑凹曲屋面：屋脊高耸、屋檐低下外延微翘、屋面呈向下弯曲的凹弧面；"现代研究证实，这一屋顶设计形式与重力作用下使得雨水最快排出的'最速降线'高度吻合"。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凹曲屋面的设计 ①是古人在建筑营造实践中积淀而成的智慧结晶 ②体现了综合思维，将古建筑的功能性与艺术性融为一体 ③实现了对中国传统风格建筑营造方式的全新重构 ④运用了联想思维，将"最速降线"理论迁移至屋顶建造之中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句说明边缘原因：本题哲学（实践）与《逻辑与思维》（综合思维、联想迁移）交叉，且该卷选择题无官方答案、答案为推断。①的触发："古人在建筑营造实践中积淀"——古人并不知道"最速降线"理论，凹曲屋面的科学性来自世代营造实践的经验积累，即实践是认识（智慧）的来源。④的陷阱在时序：理论是现代研究才证实的，古人不可能"将理论迁移至屋顶建造"。</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该卷未公布官方选择题答案，此为推断。）①正确：凹曲屋面是古人营造实践中积淀而成的智慧结晶（实践是认识的来源）；②正确：将功能性（快速排水）与艺术性（翘檐曲面）融为一体，体现综合思维。错项：③凹曲屋面是传统营造定式的运用，"全新重构"不符合材料；④时序颠倒——"最速降线"理论由现代研究证实，古人并非运用该理论作迁移。</w:t>
      </w:r>
    </w:p>
    <w:p>
      <w:pPr>
        <w:pStyle w:val="Heading3"/>
      </w:pPr>
      <w:r>
        <w:rPr>
          <w:rFonts w:ascii="Times New Roman" w:hAnsi="Times New Roman" w:eastAsia="Microsoft YaHei"/>
          <w:b/>
          <w:sz w:val="23"/>
        </w:rPr>
        <w:t>26. 2026 丰台二模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可控核聚变研究："EAST的研制与迭代历经二十余载，科研团队突破200余项核心技术"；"HL-3团队突破高功率加热等关键技术，解决聚变'燃烧'门槛难题，攻克了一系列物理难题与核心技术瓶颈"，两大装置为后续科研奠定基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①科技创新是社会发展的根本动力，现有的科研成果终将被彻底否定 ②两大实验装置均实现了上亿摄氏度运行，表明事物的发展是通过量变实现的 ③集中力量突破可控核聚变关键技术，助力保障人类能源安全 ④在科研实践中解决实际难题，会不断深化人们对规律的认识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是教科书式触发："在科研实践中解决实际难题→不断深化对规律的认识"——二十余载攻关迭代、突破技术瓶颈的过程，就是实践不断提出并解决新问题、推动认识向纵深发展的过程（实践是认识发展的动力）。看到"多年攻关、突破X项技术、攻克难题、为后续研究奠基"的科研叙事，落"实践是认识发展的动力／在实践中深化对规律的认识"。</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集中力量突破可控核聚变关键技术，助力保障人类能源安全；④正确：在科研实践中解决实际难题，不断深化人们对（核聚变）规律的认识。错项：①社会发展的根本动力是社会基本矛盾运动而非科技创新，且"彻底否定"违背辩证否定观；②发展是通过质变实现的，量变只是必要准备，"通过量变实现"错误。</w:t>
      </w:r>
    </w:p>
    <w:p>
      <w:pPr>
        <w:pStyle w:val="Heading3"/>
      </w:pPr>
      <w:r>
        <w:rPr>
          <w:rFonts w:ascii="Times New Roman" w:hAnsi="Times New Roman" w:eastAsia="Microsoft YaHei"/>
          <w:b/>
          <w:sz w:val="23"/>
        </w:rPr>
        <w:t>27. 2026 丰台期末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轮式巡检水务机器人"自主读取仪表数据、检测异常气体、识别火焰烟雾"，无人清洁船自主打捞避障，水下地形测量机器人"完成高精度水下测绘"——"黑科技"伙伴正在重塑水务治理模式。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 ①实践工具的不断革新，是人们发挥主观能动性的结果 ②科技成果直接转化为社会生产力，切实提升水务治理效能 ③水务机器人智能获取水环境信息，拓展了人们获得认识的来源 ④水务机器人延伸了人们的认识器官，提高了水务治理的实践水平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④把"来源"与"工具"的界限考到极致：④机器人如同望远镜显微镜，延伸人的认识器官——实践的发展提供日益完备的认识工具（实践是认识发展动力的机制之一）；③"拓展了认识的来源"错——实践是认识的唯一来源，工具再先进也只是拓展获取信息的途径和手段。看到"新装备获取信息"，肯定"延伸认识器官"、否定"拓展来源"。</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该卷未公布官方选择题答案，此为推断。）①正确：实践工具的不断革新是人们发挥主观能动性的结果；④正确：机器人延伸人的认识器官，提高水务治理的实践水平。错项：②科技成果须经应用转化才能成为现实生产力，"直接转化"错误；③实践是认识的唯一来源，机器人只是拓展获得认识的途径和手段，不能"拓展来源"。</w:t>
      </w:r>
    </w:p>
    <w:p>
      <w:pPr>
        <w:pStyle w:val="Heading3"/>
      </w:pPr>
      <w:r>
        <w:rPr>
          <w:rFonts w:ascii="Times New Roman" w:hAnsi="Times New Roman" w:eastAsia="Microsoft YaHei"/>
          <w:b/>
          <w:sz w:val="23"/>
        </w:rPr>
        <w:t>28. 2024 丰台二模 第 12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北斗"三步走"：北斗一号"实现卫星导航从无到有"，北斗二号"攻克原子钟关键技术"，北斗三号"100%自主知识产权……实现全球组网"；"立项30年来的'三步走'一步比一步扎实，将58颗卫星一一送入浩瀚星河"。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对此，下列说法正确的是 ①每一步量的积累都为北斗卫星导航系统的建成奠定了基础 ②北斗卫星导航系统建设的每一步都是自然发展的必然结果 ③科研人员充分发挥主观能动性是北斗卫星导航系统研发成功的充分条件 ④北斗卫星导航系统延伸了人们的认识器官从而提高了人们的认识能力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是"认识工具"考点的正面表述：导航卫星系统是人类实践创造的认识工具，延伸人的认识器官、提高认识能力——实践的发展为认识发展提供日益完备的认识工具，这是"实践是认识发展的动力"的三条机制之一。看到"卫星／探测装置建成"配"延伸认识器官、提高认识能力"选项，直接判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三步走"每一步量的积累都为系统建成（质变）奠定基础；④正确：北斗系统延伸人们的认识器官、提高认识能力，体现实践发展为认识提供完备工具。错项：②北斗建设是发挥主观能动性的实践成果，不是"自然发展的必然结果"；③发挥主观能动性是研发成功的必要条件而非充分条件，条件类型误用。</w:t>
      </w:r>
    </w:p>
    <w:p>
      <w:pPr>
        <w:pStyle w:val="Heading3"/>
      </w:pPr>
      <w:r>
        <w:rPr>
          <w:rFonts w:ascii="Times New Roman" w:hAnsi="Times New Roman" w:eastAsia="Microsoft YaHei"/>
          <w:b/>
          <w:sz w:val="23"/>
        </w:rPr>
        <w:t>29. 2025 石景山一模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中国共产党人在不同时期提出一系列"法宝"论断：三大法宝（统一战线、武装斗争、党的建设）、民主集中制、改革开放、集中力量办大事——皆为从长期实践中总结的重要认识。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中国共产党话语体系中的"法宝" ①兼具工具价值和理论价值，是共产党人世界观和方法论的集中体现 ②是社会存在和发展的基础，是推动社会历史进步和发展的决定力量 ③具有主观同客观相符合的特征，既要指导实践也要接受实践的检验 ④总结了应对风险挑战的宝贵经验，是我们立党立国的根本指导思想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后半句"既要指导实践也要接受实践的检验"是本知识点落点："法宝"是从革命、建设、改革实践中总结出的真理性认识（主观同客观相符合），它来自实践、指导实践，并要不断接受实践的检验。看到"经验总结／重要论断"类认识成果的定性题，配套触发"实践是检验认识真理性的唯一标准＋科学认识指导实践"。</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法宝"兼具工具价值和理论价值，是共产党人世界观和方法论的集中体现；③正确："法宝"具有主观同客观相符合的特征，既指导实践又接受实践检验。错项：②社会存在和发展的基础是物质资料生产方式，人民群众才是历史的创造者，"法宝"作为认识不是"决定力量"；④立党立国的根本指导思想是马克思主义，不能把"法宝"经验拔高为根本指导思想。</w:t>
      </w:r>
    </w:p>
    <w:p>
      <w:pPr>
        <w:pStyle w:val="Heading3"/>
      </w:pPr>
      <w:r>
        <w:rPr>
          <w:rFonts w:ascii="Times New Roman" w:hAnsi="Times New Roman" w:eastAsia="Microsoft YaHei"/>
          <w:b/>
          <w:sz w:val="23"/>
        </w:rPr>
        <w:t>30. 2026 顺义二模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沈括发现"算术求积尺之法……独未有隙积一术"——已有算法解决不了堆叠器物的计数问题；他"通过系统观察堆叠的酒坛、瓦罐等具体事物"，创立"隙积术"，开创用连续模型解决离散问题的思想。</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 A．从堆叠的酒坛、瓦罐中抽象出数学思想说明理性认识更重要 B．沈括创立了"隙积术"，说明科学实验是最基本的实践活动 C．"隙积术"的创立过程，说明实践是认识的来源和发展动力 D．"隙积术"作为真理性认识，源于沈括运用了科学的思维方法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C为本知识点正项，且来源、动力各有抓手：新算法从对酒坛瓦罐的系统观察（实践活动）中提炼而来——来源；"独未有隙积一术"的实践难题催生新认识——实践的新问题新需要推动认识发展，即动力。看到"古人观察生产生活器物、为解决实际计算难题创立新术"，直接落"实践是认识的来源和发展动力"。</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隙积术在观察堆叠器物的实践中创立、因解决实际难题的需要而生，体现实践是认识的来源和发展动力。错项：A感性认识与理性认识是认识的两个阶段，"理性认识更重要"表述错误；B人类最基本的实践活动是生产实践，科学实验不是"最基本"；D真理性认识源于实践，"源于科学的思维方法"颠倒了认识的来源。（错项的总论辨析详见知识点22同题条目。）</w:t>
      </w:r>
    </w:p>
    <w:p>
      <w:pPr>
        <w:pStyle w:val="Heading3"/>
      </w:pPr>
      <w:r>
        <w:rPr>
          <w:rFonts w:ascii="Times New Roman" w:hAnsi="Times New Roman" w:eastAsia="Microsoft YaHei"/>
          <w:b/>
          <w:sz w:val="23"/>
        </w:rPr>
        <w:t>31. 2026 房山一模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大规模快速城镇化史无前例，农村反贫困的巨大成就得到世界公认，但国际学术界仍是大量以西方理论解读中国区域发展实践的文章，原创的区域经济研究成果数量依然较少"；"十五五"规划建议提出"加快构建中国哲学社会科学自主知识体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对此，需要 ①立足当代中国具体实践，推动原创性理论建构与自主知识体系创新 ②把握真理的条件性，推动西方区域发展理论适应中国本土发展实际 ③坚持系统优化方法，统筹理论创新、实践总结与学术交流的协同关系 ④尊重社会意识的相对独立性，发挥先进社会意识对中国实践的推动作用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为本知识点正项：中国城镇化、反贫困实践世所罕见，理论解读却大量借用西方理论——理论落后于实践、与实践脱节，出路是"立足当代中国具体实践"作原创性建构，即理论创新必须以本国实践为基础（实践是认识的基础、立足实践推动理论创新）。看到"以自己的实践为基础构建自主理论／知识体系"，触发实践是认识的基础。</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该卷未公布官方选择题答案，此为推断。）①正确：立足中国具体实践推动原创性理论建构，体现实践是认识的基础；③正确：统筹理论创新、实践总结与学术交流，体现系统优化方法。错项：②自主知识体系应立足中国实践原创建构，而非让西方理论"适应"中国实际，误用真理的条件性；④该表述本身可成立，但材料主旨是理论建构滞后于实践、须从实践出发自主创新，偏离主旨（此项存在一定争议，使用时以官方答案核验）。</w:t>
      </w:r>
    </w:p>
    <w:p>
      <w:pPr>
        <w:pStyle w:val="Heading3"/>
      </w:pPr>
      <w:r>
        <w:rPr>
          <w:rFonts w:ascii="Times New Roman" w:hAnsi="Times New Roman" w:eastAsia="Microsoft YaHei"/>
          <w:b/>
          <w:sz w:val="23"/>
        </w:rPr>
        <w:t>32. 2026 房山一模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2026央视春晚《武BOT》将中华传统武术与人形机器人表演相结合：机器人凭精准算法完成高难度动作，武术少年展现气韵神韵，"人机协同呈现出兼具科技感与文化感的舞台效果"。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对这一创意节目，下列表述正确的是 ①节目创意源于实践，并经过精心构思，体现了思维具有能动性 ②"表演形式"划分为"传统武术""机器人表演""舞台表演" ③"传统武术表演"与"机器人武术表演"两个概念属于矛盾关系 ④节目既保留武术神韵，又实现科技创新，没有违背矛盾律的要求 A.①②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把"来源"与"能动加工"合并表述：节目创意不是凭空而来，它源于武术传承与机器人技术发展的实践（实践是认识／创意的来源）；"经过精心构思"是思维对实践素材的能动加工。看到"创意源于……并经过构思"句式，核对其同时符合"实践是创意的来源＋思维的能动性"即判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该卷未公布官方选择题答案，此为推断。）①正确：节目创意源于实践、经精心构思，体现实践是创意的来源与思维的能动性；④正确："既保留神韵又实现创新"是对同一对象不同方面的断定，并非自相矛盾的论断，不违背矛盾律。错项：②该划分标准不统一、子项相容（"舞台表演"与前两项交叉），属划分不当；③两概念外延之和未穷尽"武术表演"的全部外延，是反对关系而非矛盾关系。</w:t>
      </w:r>
    </w:p>
    <w:p>
      <w:pPr>
        <w:pStyle w:val="Heading3"/>
      </w:pPr>
      <w:r>
        <w:rPr>
          <w:rFonts w:ascii="Times New Roman" w:hAnsi="Times New Roman" w:eastAsia="Microsoft YaHei"/>
          <w:b/>
          <w:sz w:val="23"/>
        </w:rPr>
        <w:t>33. 2025 昌平二模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大城市堵车成因："经过大数据分析，事实上，是因为车慢了，所以才堵车"——颠覆"因为堵车所以车慢"的直觉；某市"城市大脑"通过几万个交通摄像头采集车流数据、智能调控红绿灯，"确保了机动车车速，改善了交通状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据此，以下说法正确的是 ①科学实验活动为人们获得真理性认识提供了动力和来源 ②科技进步助推交通数据采集与交通调控建立了新的联系 ③认识伴随科技发展得以丰富和深化，从而带来城市治理的变革 ④人们对交通拥堵的片面认识不是对城市交通状况的反映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的陷阱在实践形式定性："城市大脑"建设属于社会治理实践而非"科学实验活动"——来源和动力的原理本身没错，但给实践贴的类型标签与材料不符。③则正面体现实践（科技手段）发展推动认识深化（发现"车慢才堵"的真因）并带来治理变革。看到"大数据分析颠覆原有看法"，触发实践发展推动认识深化；同时核对选项中实践活动的"类型标签"是否符合材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科技进步使数据采集与交通调控之间建立起新的（人为事物的）联系；③正确：认识随科技发展而丰富深化，带来城市治理变革。错项：①材料是社会治理实践而非"科学实验活动"，实践形式定性错误；④任何认识（包括片面认识）都是对客观存在的反映，"不是反映"错误。</w:t>
      </w:r>
    </w:p>
    <w:p>
      <w:pPr>
        <w:pStyle w:val="Heading3"/>
      </w:pPr>
      <w:r>
        <w:rPr>
          <w:rFonts w:ascii="Times New Roman" w:hAnsi="Times New Roman" w:eastAsia="Microsoft YaHei"/>
          <w:b/>
          <w:sz w:val="23"/>
        </w:rPr>
        <w:t>34. 2026 门头沟一模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学农教育："从背诵'锄禾日当午'到切身感受劳动的艰辛"——走进田间整地做畦、菜苗移栽，在操作间炒菜、制作豆腐，"既掌握了生活技能，更懂得了劳动的价值"。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①走出课堂参与田间生产劳作感悟劳动价值，体现了坚持实践第一观点 ②通过亲身劳作学习农业科学知识，体现了思维具有直接性和概括性 ③从劳动实践中提炼出劳动创造价值，实现思维抽象到思维具体的跃升 ④兼顾农业技能培养与劳动价值观塑造，体现了辩证思维的整体性特征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从本知识点看，①的深层依据是实践是认识的来源："劳动的艰辛""劳动的价值"这类认识，靠背诗（间接经验）得不到真切体认，只有亲身劳作获得直接经验，才能"切身感受""更懂得"。看到"切身感受／亲身劳作才懂得"的表述，触发实践是认识的来源（直接经验的独特认识价值）。</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在田间亲身劳作中感悟劳动价值，坚持实践第一、从实践中获得真知（实践是认识的来源）；④正确：兼顾技能培养与价值观塑造，体现辩证思维的整体性特征。错项：②思维具有间接性和概括性，"直接性"错误；③材料只是从实践中获得感悟，未体现从思维抽象上升到思维具体的完整过程。（"实践第一"总论的触发见知识点22同题条目。）</w:t>
      </w:r>
    </w:p>
    <w:p>
      <w:pPr>
        <w:pStyle w:val="Heading2"/>
      </w:pPr>
      <w:r>
        <w:rPr>
          <w:rFonts w:ascii="Times New Roman" w:hAnsi="Times New Roman" w:eastAsia="Microsoft YaHei"/>
          <w:b/>
          <w:sz w:val="28"/>
        </w:rPr>
        <w:t>认识对实践的反作用</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规划／蓝图变为现实图景、科学理论／科学思想、举旗定向、行动指南、（理念）深入人心后实践巨变、行前准备／先学后做、理论指导实践、铸魂育人／入脑入心、精神激励奋斗、经验分享／推广、反作用于生活实践、落实到怎么用上来、使实践更具目的性避免盲目、"实践对认识的基础性作用"（方向颠倒错项）</w:t>
      </w:r>
    </w:p>
    <w:p>
      <w:pPr>
        <w:pStyle w:val="Heading3"/>
      </w:pPr>
      <w:r>
        <w:rPr>
          <w:rFonts w:ascii="Times New Roman" w:hAnsi="Times New Roman" w:eastAsia="Microsoft YaHei"/>
          <w:b/>
          <w:sz w:val="23"/>
        </w:rPr>
        <w:t>1. 2026 海淀一模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讲"规划之治"："'一五'到'十五五'，见证了新中国从工业化奠基到高质量发展的过程"，中国共产党人"始终把科学谋划与真抓实干有机结合"，"规划与执行相互促进，使宏伟蓝图变为现实图景"。规划是认识层面的蓝图，执行是实践，蓝图能变现实，正是认识反作用于实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"中国有一大优势，总是制定各种规划，而且各种规划总是能实现。"结合材料，综合运用所学，阐述你对这一观点的理解。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把本题拆成"科学制定规划"与"有效执行规划"两问，后者的思维方法维度给分点正是"认识对实践具有能动的反作用"。看到"规划—执行""宏伟蓝图变为现实图景""谋定后动、善始善终"这种"先有正确认识、后有成功实践"的材料结构，就要触发：科学规划作为正确认识，为实践提供行动指南，所以"各种规划总是能实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认识对实践具有能动的反作用，正确的认识能够推动实践的发展；科学制定的各项发展规划，是经过实践检验的、符合中国发展规律的正确认识，为实践发展提供了科学的行动指南，因而规划能落地实现、蓝图能变为现实。（本题官方细则还涉及党的领导与人民代表大会制度、人民群众是历史的创造者、系统思维、民族精神等维度。）</w:t>
      </w:r>
    </w:p>
    <w:p>
      <w:pPr>
        <w:pStyle w:val="Heading3"/>
      </w:pPr>
      <w:r>
        <w:rPr>
          <w:rFonts w:ascii="Times New Roman" w:hAnsi="Times New Roman" w:eastAsia="Microsoft YaHei"/>
          <w:b/>
          <w:sz w:val="23"/>
        </w:rPr>
        <w:t>2. 2026 海淀二模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把学习分成两本"书"："有字之书"承载着古今中外的经典学说、系统完备的专业知识以及人类积淀的文明智慧；"无字之书"则镌刻于广袤大地，蕴藏于社会万象之中。"有字之书"对应理论认识，"无字之书"对应社会实践，设问要求论证二者为何要"结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从哲学角度，谈谈为什么要把读"有字之书"和读"无字之书"结合起来。</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书本知识／理论"与"社会实践／广袤大地"成对出现、并追问为何要"结合"，就要想到实践与认识的双向关系，其中认识反作用于实践撑起一半逻辑：讲评细则的材料对应点明确写"实践需要理论作为指引""先行认识具有指导实践的作用""正确的理论推动实践"。只答"实践决定认识"只占一翼，必须补上反作用一翼才能完整解释"结合"。</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认识对实践具有反作用，科学理论对实践有指导作用："有字之书"代表科学理论、书本知识，读"有字之书"能为读"无字之书"（投身社会实践）提供理论指引，使实践有方向、少盲目；正确的理论推动实践发展，理论又在实践中得到检验和升华，故二者必须结合，做到知行合一。（本题官方细则还涉及实践是认识的基础、矛盾对立统一、联系／整体与部分、人民主体地位、人生价值实现等角度。）</w:t>
      </w:r>
    </w:p>
    <w:p>
      <w:pPr>
        <w:pStyle w:val="Heading3"/>
      </w:pPr>
      <w:r>
        <w:rPr>
          <w:rFonts w:ascii="Times New Roman" w:hAnsi="Times New Roman" w:eastAsia="Microsoft YaHei"/>
          <w:b/>
          <w:sz w:val="23"/>
        </w:rPr>
        <w:t>3. 2025 西城一模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研学行动框架的第一环是"行前准备：诵读《诗经》篇目并观看纪录片《典籍里的中国·诗经篇》"，之后才是"实地研学""持续行动"。先学习了解、再动身实践——"行前准备"环节的必要性，正落在正确认识对实践的指导作用上。</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结合材料，运用《哲学与文化》知识，阐述行动框架中从"行前准备"到"持续行动"的必要性。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按"先知后行—行中增知—知行延续"的顺序展开，凡设问追问"为什么实践之前要先准备、先学习"，就要触发认识对实践的反作用：细则哲学观点第一采分点即"正确的认识对实践有指导作用／实践是认识指导下人有目的、有意识的活动（以知导行）"。看到"行前诵读、观看纪录片"，就应对应"使实践更具目的性、避免盲目"。</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正确的认识对实践有促进作用，实践是认识指导下有目的、有意识的活动；行前准备环节诵读《诗经》、观看纪录片，先学习了解优秀古典诗词文化，可以使后续实地研学更具目的性、计划性，避免盲目，这是行动框架以"行前准备"开篇的必要性所在。（本题官方细则还涉及实践是认识的基础、认识的前进性上升性，以及增进文化认同、增强文化自信、传承弘扬中华优秀传统文化等角度。）</w:t>
      </w:r>
    </w:p>
    <w:p>
      <w:pPr>
        <w:pStyle w:val="Heading3"/>
      </w:pPr>
      <w:r>
        <w:rPr>
          <w:rFonts w:ascii="Times New Roman" w:hAnsi="Times New Roman" w:eastAsia="Microsoft YaHei"/>
          <w:b/>
          <w:sz w:val="23"/>
        </w:rPr>
        <w:t>4. 2026 东城一模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写"在中国共产党的领导下，我国不断深化对生态文明建设的规律性认识，推进生态文明建设"；"党的十八大以来，'两山'理念深入人心，我国生态文明建设发生了历史性、转折性、全局性变化"——理念（规律性认识）深入人心之后，实践随之发生历史性变化，这条"认识→实践成效"的链条就是反作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结合材料，综合运用所学，就"我国不断深化对生态文明建设的规律性认识"，谈谈你的理解。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核心词是"规律性认识"——细则"紧扣问题1分"要求扣住"不断深化——对XX的规律性认识"，可用知识明列"实践决定认识／认识反作用于实践／在实践中检验发展真理"。看到"'两山'理念深入人心—建设发生历史性变化""从'双碳'目标提出到宣布新一轮国家自主贡献目标"这种以科学理念引领实践布局的写法，就要想到正确的规律性认识反作用于实践，指引生态文明建设取得成就。</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认识对实践具有反作用，正确的规律性认识指导实践发展："两山"理念等规律性认识深入人心，指引我国生态文明建设发生历史性、转折性、全局性变化（森林覆盖率从8.6%提升至25.09%）；规律性认识又在持续推进的建设实践中不断检验和深化，二者良性互动，书写人与自然和谐共生的现代化新篇章。（本题官方细则还涉及实践决定认识、认识的上升性，以及党的领导、群众观、上层建筑反作用／法治、价值观、中华优秀传统文化当代价值等角度。）</w:t>
      </w:r>
    </w:p>
    <w:p>
      <w:pPr>
        <w:pStyle w:val="Heading3"/>
      </w:pPr>
      <w:r>
        <w:rPr>
          <w:rFonts w:ascii="Times New Roman" w:hAnsi="Times New Roman" w:eastAsia="Microsoft YaHei"/>
          <w:b/>
          <w:sz w:val="23"/>
        </w:rPr>
        <w:t>5. 2026 东城二模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京彩课堂"采用探究式、项目式、议题式方法"让理论知识通俗易懂"，依托中轴线、故宫等资源打造"实景+任务+探究"模式，让学生收获沉浸式学习体验，"为教育强国首善之区建设注入青春动能"。思政课的"精彩"，一头是理论走进实践情境，一头是理论入脑入心后育人铸魂。</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结合材料，运用《哲学与文化》知识，谈谈"京彩课堂"的精彩所在。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水平4要求的三大核心知识之一即"实践与认识辩证关系角度"，其示例答案落脚在"把抽象思政理论转化为直观亲身感悟，真正做到理论源于实践、归于实践，让思政知识润物无声、入脑入心"。看到"思政理论、入脑入心、注入青春动能"这组词，就要想到认识反作用于实践：思政理论最终要"归于实践"，转化为学生的信念与行动，这正是"精彩"的哲学依据之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与认识辩证统一，认识反作用于实践：京彩课堂把抽象思政理论与中轴线、科创基地等实践情境相结合，使理论源于实践、归于实践；科学理论入脑入心后，能引导学生坚定理想信念、指导成长实践，为教育强国建设注入青春动能。（本题官方细则还涉及实践是认识的来源动力检验标准、联系／发展／矛盾特殊性、价值观，以及文化育人铸魂功能、文化创新双创等角度。）</w:t>
      </w:r>
    </w:p>
    <w:p>
      <w:pPr>
        <w:pStyle w:val="Heading3"/>
      </w:pPr>
      <w:r>
        <w:rPr>
          <w:rFonts w:ascii="Times New Roman" w:hAnsi="Times New Roman" w:eastAsia="Microsoft YaHei"/>
          <w:b/>
          <w:sz w:val="23"/>
        </w:rPr>
        <w:t>6. 2026 朝阳期中 第 19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素材二中赵一曼、狼牙山五壮士等以爱国精神支撑斗争实践，"汇成了陷日本帝国主义于灭顶之灾的汪洋大海"；素材三指出"在新时代继承和弘扬伟大抗战精神，要从中华民族精神的发展和全民族众志成城奋勇抗战的实践方面深刻领会其丰富内涵"——精神（正确认识）转化为抗战和新时代奋斗的实践力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结合上述材料，运用《哲学与文化》知识，为本期特刊写一篇卷首语。要求：（1）紧扣主题，逻辑清晰；（2）学科术语使用规范；（3）总字数在200字左右。</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卷首语必答"为什么要弘扬抗战精神"，细则该角度的哲学给分点为"正确价值观的导向作用、正确认识对实践的反作用、正确意识的能动作用、正确社会意识的推动作用"（任答一点得2分）。看到"弘扬××精神""精神支撑斗争""砥砺前行的力量"这类措辞，就要触发：抗战精神作为被历史证明的正确认识、先进社会意识，能反作用于新时代实践，转化为强大奋进动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正确认识对实践具有反作用（正确意识的能动作用）：伟大抗战精神孕育于全民族抗战实践，是被历史证明的正确认识；新时代继承弘扬它，能激励人们迎难而上、接续奋斗，把精神力量转化为强国建设的实践动力——这是卷首语"为什么要弘扬"层次的哲学落点。（本题官方细则还涉及价值观导向作用、联系发展矛盾的观点、立足实践知行合一，以及民族精神、文化功能、双创等文化角度。）</w:t>
      </w:r>
    </w:p>
    <w:p>
      <w:pPr>
        <w:pStyle w:val="Heading3"/>
      </w:pPr>
      <w:r>
        <w:rPr>
          <w:rFonts w:ascii="Times New Roman" w:hAnsi="Times New Roman" w:eastAsia="Microsoft YaHei"/>
          <w:b/>
          <w:sz w:val="23"/>
        </w:rPr>
        <w:t>7. 2024 石景山一模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思想凝聚力量，旗帜昭示方向。"习近平文化思想"对文化建设各个领域提出了许多标志性引领性的新思想新观点新论断，具有强大的历史穿透力、文化感染力、精神感召力，为建设中华民族现代文明举旗定向"。设问直接追问一种科学思想"为什么能"指引建设实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运用《哲学与文化》知识，说明习近平文化思想为什么能为建设中华民族现代文明举旗定向。</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举旗定向""昭示方向""引领"是认识反作用类母题的标志性措辞——主语是思想理论，谓语是指引实践。官方答案明示"可从……认识的作用……等角度回答"。看到"某某思想为某某建设举旗定向"的设问句式，第一反应就是科学理论（正确认识）对实践的指导作用：思想之所以能定向，因为它是科学的认识，能为实践提供方向指引和方法遵循。</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认识对实践具有反作用，科学理论对实践有指导作用：习近平文化思想把马克思主义的思想精髓与中华优秀传统文化的精神特质融会贯通，是科学的认识，因而能对文化建设各领域提出标志性引领性的新思想新观点新论断，凝聚力量、昭示方向，指导建设中华民族现代文明的实践。（本题官方答案还涉及联系的观点、发展的观点，以及文化的继承与发展、"两个结合"、文化自信等角度。）</w:t>
      </w:r>
    </w:p>
    <w:p>
      <w:pPr>
        <w:pStyle w:val="Heading3"/>
      </w:pPr>
      <w:r>
        <w:rPr>
          <w:rFonts w:ascii="Times New Roman" w:hAnsi="Times New Roman" w:eastAsia="Microsoft YaHei"/>
          <w:b/>
          <w:sz w:val="23"/>
        </w:rPr>
        <w:t>8. 2024 顺义二模 第 20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开篇点题："拥有科学理论的政党，才拥有真理的力量；科学理论指导的事业，才拥有光明的前途。"又说"科学的理论总是与伟大的实践相互激荡。坚持以马克思主义为指导，最终要落实到怎么用上来"，并指出新考题"迫切需要我们从理论与实践的结合上提交答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（2）结合材料，综合运用所学，谈谈对实现中华民族伟大复兴需要"不断谱写马克思主义中国化时代化新篇章"的认识。（8分）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明示"可以从中国共产党的领导、实践和认识、科学的世界观和方法论、一切从实际出发、价值观等角度回答"。看到"科学理论指导的事业才拥有光明的前途""落实到怎么用上来""理论与实践的结合"，就要触发认识对实践的反作用：民族复兴的伟大实践需要科学理论指导，所以必须不断推进理论创新，让中国化时代化的马克思主义指导新实践。</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与认识辩证统一，科学理论对实践具有指导作用：党之所以能带领人民完成艰巨任务，根本在于不断推进马克思主义中国化时代化，以科学理论指导复兴事业；面对中国之问、世界之问、人民之问、时代之问，必须坚持理论与实践相结合，不断谱写中国化时代化新篇章，为以中国式现代化全面推进民族复兴提供科学指引。（本题官方答案还涉及认识的反复性无限性上升性／真理的发展、一切从实际出发、科学的世界观和方法论、价值观及党的领导等角度。）</w:t>
      </w:r>
    </w:p>
    <w:p>
      <w:pPr>
        <w:pStyle w:val="Heading3"/>
      </w:pPr>
      <w:r>
        <w:rPr>
          <w:rFonts w:ascii="Times New Roman" w:hAnsi="Times New Roman" w:eastAsia="Microsoft YaHei"/>
          <w:b/>
          <w:sz w:val="23"/>
        </w:rPr>
        <w:t>9. 2025 西城二模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科学家首次成功绘制六倍体小麦端粒到端粒（T2T）完整基因组图谱，"拥有完整的小麦基因组图谱，就像拥有了一张详细地图"，已注释14万多个高置信度蛋白编码基因，"为未来的分子设计育种奠定了研究基础"——认识成果（图谱）服务于未来实践（育种）。</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上述材料，最适合用于佐证 A．意识是物质世界在人脑中的主观映象 B．对复杂性事物的认识也是有边界的、可穷尽的 C．对真理性认识的深化能够提高人类实践自由度 D．在不断推翻真理的过程中实现认识的自我超越</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重心不在"如何获得图谱"，而在图谱"像详细地图""为育种奠定研究基础"——认识越深刻，实践越主动、越有把握。看到"认识成果为后续实践奠基／提供地图"的表述，就要想到认识对实践的反作用：真理性认识的深化拓展了人改造世界的自由度。</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完整基因组图谱是对小麦真理性认识的深化，它像"详细地图"一样使未来分子设计育种更有方向和把握，提高了人类实践的自由度，体现认识反作用于实践。错项：A只讲意识的本质，未触及材料中认识服务实践的重心；B"可穷尽"否认了认识的无限性；D真理的发展是不断超越自身，不是"不断推翻真理"。</w:t>
      </w:r>
    </w:p>
    <w:p>
      <w:pPr>
        <w:pStyle w:val="Heading3"/>
      </w:pPr>
      <w:r>
        <w:rPr>
          <w:rFonts w:ascii="Times New Roman" w:hAnsi="Times New Roman" w:eastAsia="Microsoft YaHei"/>
          <w:b/>
          <w:sz w:val="23"/>
        </w:rPr>
        <w:t>10. 2026 朝阳期中 第 14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"朝霞不出门，晚霞行千里"等天气谚语"是劳动人民通过口述和笔记代代相传的经验总结，用来对天气情况进行预测"——一句话同时点出谚语的来源（生活实践）与用途（预测天气、指导生产生活）。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这些天气谚语（　） ①在生活实践中产生，又反作用于生活实践 ②运用了求异法，不能保证结论的真实可靠 ③符合思维一致性的要求，正确揭示了事物的本质和规律 ④并没有考察全部认识对象的情况，结论具有或然性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哲学与逻辑混合，①为哲学考点，④为《逻辑与思维》不完全归纳推理考点。就哲学侧而言，看到"经验总结+用来预测／指导"的双向表述，就要想到实践是认识的来源、认识又反作用于实践——"用来对天气情况进行预测"正是认识指导生产生活实践的体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①正确：谚语在生产生活实践中产生，又被用来预测天气、安排生产，体现认识对实践的反作用；④正确：谚语并未考察全部认识对象，属不完全归纳推理，结论具有或然性。错项：②谚语是代代相传的经验概括，材料未体现"求异法"所要求的两类场合对比；③"正确揭示了事物的本质和规律"夸大——经验总结停留在现象层面的规律性联想，未必揭示本质和规律。</w:t>
      </w:r>
    </w:p>
    <w:p>
      <w:pPr>
        <w:pStyle w:val="Heading3"/>
      </w:pPr>
      <w:r>
        <w:rPr>
          <w:rFonts w:ascii="Times New Roman" w:hAnsi="Times New Roman" w:eastAsia="Microsoft YaHei"/>
          <w:b/>
          <w:sz w:val="23"/>
        </w:rPr>
        <w:t>11. 2025 房山一模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大气污染治理成效显著，"北京蓝"成为常态；2025年北京市生态环境局与曼谷市政府环境局开启三年合作，"向曼谷分享PM2.5监测治理等有效经验"——北京经验是从治理实践中获得的认识，分享出去用于指导曼谷的治理实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A．北京经验具有普遍适用性，可为他国环境治理贡献智慧 B．依托大气污染治理，建立北京与曼谷的自在事物的联系 C．曼谷大气污染治理要坚持共性与个性具体的历史的统一 D．从北京经验到曼谷治理体现了实践对认识的基础性作用</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D项是用本知识点辨析的经典颠倒题：看到"从经验到治理"——经验（认识）在前、治理（实践）在后，箭头方向是"认识→实践"，对应认识对实践的反作用；命题人故意把它写成"实践对认识的基础性作用"，方向反了。凡选项把"用已有认识指导新实践"说成"实践决定认识"，都要用箭头方向检验真伪。</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北京经验（共性）用于曼谷治理必须与曼谷的实际（个性）相结合，坚持共性与个性具体的历史的统一。错项：A"普遍适用性"绝对化，忽视各国环境状况与发展水平的矛盾特殊性；B北京与曼谷依托治理合作建立的是人为事物的联系，不是自在事物的联系；D颠倒——"从北京经验到曼谷治理"是认识反作用于实践（已有经验指导新的治理实践），而非实践对认识的基础性作用。</w:t>
      </w:r>
    </w:p>
    <w:p>
      <w:pPr>
        <w:pStyle w:val="Heading2"/>
      </w:pPr>
      <w:r>
        <w:rPr>
          <w:rFonts w:ascii="Times New Roman" w:hAnsi="Times New Roman" w:eastAsia="Microsoft YaHei"/>
          <w:b/>
          <w:sz w:val="28"/>
        </w:rPr>
        <w:t>认识发展原理</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实验持续数十年／近百年、由浅入深由含糊到清晰、失败的尝试、认识经历一个过程、不断深化认识、加快实践与认识的循环、分歧／争论（因人而异）、受立场知识水平限制、尚未被认识之物、一代接着一代探索、不断丰富和发展、"终极真理／终极性认识"（错项）、"省去感性阶段"（错项）、"避免错误偏差"（错项）</w:t>
      </w:r>
    </w:p>
    <w:p>
      <w:pPr>
        <w:pStyle w:val="Heading3"/>
      </w:pPr>
      <w:r>
        <w:rPr>
          <w:rFonts w:ascii="Times New Roman" w:hAnsi="Times New Roman" w:eastAsia="Microsoft YaHei"/>
          <w:b/>
          <w:sz w:val="23"/>
        </w:rPr>
        <w:t>1. 2025 海淀期末 第 17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制造永动机的尝试无一例外都以失败告终"，失败使人们"开始在更深层次寻找失败的原因"；"人类对此的科学认识经历了一个由浅入深、由含糊到清晰的过程"，从18世纪末到19世纪中叶，焦耳、亥姆霍兹、迈尔等不同领域科学家分别提出能量守恒思想，最终促成定律发现——典型的"失败—反思—深化—真理"认识进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从哲学角度，谈谈为何要纪念为实现永动机奋斗而失败的人们。</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自己说出了触发句："科学认识经历了一个由浅入深、由含糊到清晰的过程。"看到跨越百余年、多代人、先失败后成功的认识历程，就要想到认识的反复性与无限性、追求真理是一个过程：失败者的探索不是无用功，而是认识发展链条中不可缺少的环节。细则认识论给分点正是"认识有反复性或无限性（2分）／追求真理是一个过程（1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认识具有反复性和无限性，追求真理是一个过程：受客观事物本质暴露程度和主体认识能力的限制，人们对能量转化规律的认识不可能一蹴而就；为永动机奋斗而失败的人们的探索，使认识由浅入深、由含糊到清晰，为能量守恒定律的发现作了必要铺垫，所以值得纪念。（本题官方细则还涉及实践是检验认识真理性的唯一标准／实践是认识发展的动力、量变质变、前进性与曲折性、矛盾双方转化、群众史观等角度。）</w:t>
      </w:r>
    </w:p>
    <w:p>
      <w:pPr>
        <w:pStyle w:val="Heading3"/>
      </w:pPr>
      <w:r>
        <w:rPr>
          <w:rFonts w:ascii="Times New Roman" w:hAnsi="Times New Roman" w:eastAsia="Microsoft YaHei"/>
          <w:b/>
          <w:sz w:val="23"/>
        </w:rPr>
        <w:t>2. 2024 海淀二模 第 17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国时间利用调查"通过采集居民在一段特定时间内的活动信息"展开：调查了解阶段获取大量一手信息，分析研究阶段对信息加工提炼，"为改善民生福祉、科学制定社会民生政策提供详实、准确的统计信息支撑"——从收集材料到分析研究，是认识由低到高发展的两个台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调查研究过程一般可分为准备阶段、调查了解阶段、分析研究阶段、总结阶段。从认识发展的历程角度，说明"调查了解阶段"与"分析研究阶段"的关联。（4分）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为边缘题：设问限定的"认识发展的历程"是选必3知识（感性具体—思维抽象—思维具体），但细则明示必修4认识论可替代给分——"实践决定认识（1分）"或"认识具有反复性、无限性和上升性（1分）"。看到"先了解、后研究""两个阶段的关联"这种设问，从必修4角度就要想到：认识在实践基础上由感性向理性深化、具有上升性，两个阶段是同一认识过程中前后相继、不可分割的环节。</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调查了解阶段对事物的认识属于感性具体（感性认识），认识要向前发展，需通过分析研究进行思维抽象并发展到思维具体（理性认识）；以必修4替代表述即：认识具有上升性，在实践（调查）基础上由感性认识上升为理性认识、不断深化发展。"调查了解阶段"与"分析研究阶段"相互依赖、不可分割（2分）：前者为后者提供材料基础，后者使认识深化。注意细则警示：两阶段与认识层次的对应关系不能颠倒，颠倒不给分。</w:t>
      </w:r>
    </w:p>
    <w:p>
      <w:pPr>
        <w:pStyle w:val="Heading3"/>
      </w:pPr>
      <w:r>
        <w:rPr>
          <w:rFonts w:ascii="Times New Roman" w:hAnsi="Times New Roman" w:eastAsia="Microsoft YaHei"/>
          <w:b/>
          <w:sz w:val="23"/>
        </w:rPr>
        <w:t>3. 2025 西城期末 第 18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技术恐惧在人类历史上一直存在，并随着科技进步的加速而变得愈发普遍和强烈"；印刷机、机器生产、火车、计算机"都曾遭受不少人的抵制"，"每一次技术的重大革新和急剧迭代，都会有人发出'狼来了'的呼救"——人们对每一代新技术的认识总是从担忧、误解开始，逐步走向理性。</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请运用哲学观点说明，该如何看待技术恐惧？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为什么人会恐惧新技术？因为认识一时跟不上技术——细则角度2正是"人们对客观事物的认识要受到具体的实践水平的限制，受不同的立场、观点、方法、知识水平、思维能力等条件的限制"，角度1也包含"人们对新技术的认识也有一个过程"。看到"历史上反复出现的担忧／误解""对新事物的认识一时难以到位"，就要想到认识的反复性及其主客观条件制约：技术恐惧本质上是认识局限的表现，会随实践和认识的发展而被超越。</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认识具有反复性，人们对新技术的认识要受具体实践水平的限制，受立场、观点、方法、知识水平、思维能力等条件的限制，对人工智能等新技术的认识也有一个过程，因而一时产生不信任和担忧并不奇怪；随着实践发展和认识深化，技术恐惧可以转化为对技术的理性把握。（本题官方细则还涉及新事物发展从不完善到完善／前进性与曲折性、矛盾对立统一与一分为二、价值观导向与正确价值判断价值选择等角度。）</w:t>
      </w:r>
    </w:p>
    <w:p>
      <w:pPr>
        <w:pStyle w:val="Heading3"/>
      </w:pPr>
      <w:r>
        <w:rPr>
          <w:rFonts w:ascii="Times New Roman" w:hAnsi="Times New Roman" w:eastAsia="Microsoft YaHei"/>
          <w:b/>
          <w:sz w:val="23"/>
        </w:rPr>
        <w:t>4. 2024 海淀一模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"沥青滴漏"是世界上持续时间最久的物理实验：1927年开始的实验旨在证明看上去是固体的沥青实为粘性极高的液体；1944年开始的类似实验，直到2013年"实验者才第一次拍到沥青液滴的滴落"——一滴沥青等了69年。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这一实验说明 ①世界的真正统一性在于它的物质性 ②客观事物本质的暴露和展现有一个过程 ③实践是以人的意识为对象的能动性活动 ④只有通过实践才能验证认识的客观真理性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持续时间最久""直到2013年才第一次拍到"——时间跨度极长才观察到关键现象，这是"客观事物本质的暴露和展现有一个过程"的标准情境，对应认识反复性中来自客体的制约：沥青的液体本质要在漫长岁月中才显现，人的认识只能随之逐步完成，追求真理是一个过程。</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沥青的液体本质历经近百年才以"滴落"的形式展现，说明客观事物本质的暴露和展现有一个过程，认识具有反复性；④正确：靠持续的实验实践才证实"沥青是液体"的判断，实践是检验认识真理性的唯一标准。错项：①世界的物质统一性与本实验主旨无关（答非所问）；③实践是以客观世界为对象的物质性活动，"以人的意识为对象"表述错误。</w:t>
      </w:r>
    </w:p>
    <w:p>
      <w:pPr>
        <w:pStyle w:val="Heading3"/>
      </w:pPr>
      <w:r>
        <w:rPr>
          <w:rFonts w:ascii="Times New Roman" w:hAnsi="Times New Roman" w:eastAsia="Microsoft YaHei"/>
          <w:b/>
          <w:sz w:val="23"/>
        </w:rPr>
        <w:t>5. 2026 西城期末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研究人员指挥计算机"切除"胰腺让虚拟人患上糖尿病，再输入用药剂量和方法的数据信息，"不断观察'病人'的反应，最终得到结论"，"这种方法为新药研发节省至少3年时间"——新的实践手段使"试药—观察—修正"的认识过程大大提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因为通过虚拟人的模拟可以 ①促进人们认识能力的提高 ②加快实践与认识的循环过程 ③省去认识过程的感性阶段 ④避免在医疗探索中的错误偏差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节省至少3年时间""不断观察、最终得到结论"——看到新工具让"实践—认识—再实践—再认识"的链条转得更快，就要想到认识在实践基础上循环往复、不断发展：实践手段进步压缩的是循环周期，但不能取消认识的必经阶段，也不能消灭认识过程中的错误——认识的反复性决定了偏差不可能被"避免"。</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②）。①正确：虚拟人模拟延伸了人的认识手段，促进认识能力提高；②正确：模拟使试错、验证更快完成，加快了实践与认识的循环过程。错项：③感性阶段不可省去——观察"病人"反应正是获取感性材料，认识仍须由感性上升到理性；④"避免错误偏差"绝对化——认识具有反复性，错误在认识发展中不可完全避免，只能更快地被发现和纠正。</w:t>
      </w:r>
    </w:p>
    <w:p>
      <w:pPr>
        <w:pStyle w:val="Heading3"/>
      </w:pPr>
      <w:r>
        <w:rPr>
          <w:rFonts w:ascii="Times New Roman" w:hAnsi="Times New Roman" w:eastAsia="Microsoft YaHei"/>
          <w:b/>
          <w:sz w:val="23"/>
        </w:rPr>
        <w:t>6. 2025 西城一模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"中国到底有多少棵树？它们如何分布？"科研团队运用高精度无人机激光雷达和人工智能技术，绘制出我国首张"树密度地图"——过去无法精确回答的问题，借助新的实践手段被成功认识。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这一研究 A．攻克了森林资源调查难题，说明世界上只有尚未被认识之物，没有不可认识之物 B．借助新技术发现了树木之间的联系，实现了对当前社会历史条件的超越 C．将朴素的感性认识上升为深刻的理性认识，从而检验了认识的真理性 D．展示了树木分布与人口分布间的不平衡性，提升了森林保护的价值</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首张""攻克难题"提示：原先认识不了的对象被认识了——这印证思维与存在具有同一性、世界是可知的；"只有尚未被认识之物，没有不可认识之物"正是认识无限性、追求真理是一个过程的经典表述。B、C两个错项又分别踩在"认识不能超越社会历史条件"（认识受条件制约）与"检验真理只能靠实践"两个本知识点的辨析点上，一题串起认识发展原理的三个侧面。</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正项：过去难以精确调查的树木数量与分布，随实践手段发展被成功认识，说明世上只有尚未被认识之物、没有不可认识之物，思维与存在具有同一性。错项：B认识受社会历史条件制约，新技术本身就是当前社会历史条件的产物，谈不上"超越"；C感性认识上升为理性认识是认识的深化，不等于"检验"——检验认识真理性的唯一标准是实践；D"提升了森林保护的价值"于材料无据。</w:t>
      </w:r>
    </w:p>
    <w:p>
      <w:pPr>
        <w:pStyle w:val="Heading3"/>
      </w:pPr>
      <w:r>
        <w:rPr>
          <w:rFonts w:ascii="Times New Roman" w:hAnsi="Times New Roman" w:eastAsia="Microsoft YaHei"/>
          <w:b/>
          <w:sz w:val="23"/>
        </w:rPr>
        <w:t>7. 2025 东城一模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对"禁止踩踏草坪"，有人认为对草地的亲近"是符合人性的"，有人认为人口密度较大的市中心"不适宜开放草坪，应禁踩"，也有人从草种耐踩与否分析——同一对象，不同人立足不同立场、知识背景给出不同认识。设问直接问"出现分歧的原因"。</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出现分歧的原因是 A．人们追求真理是一个过程，具有反复性和无限性 B．实践的过程及其结果受客观事物及其规律的制约 C．认识受到主客观因素影响，因人而异、因时而异 D．真理是具体的有条件的，往往会与谬误相伴而行</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有人认为……有人认为……也有人认为……"加上设问"分歧的原因"——这是认识主体差异性的标准触发结构：认识受主体的立场、观点、方法、知识水平等主客观因素影响，对同一对象会产生不同认识。这正是认识发展具有反复性的主体根源。但要注意设问问的是"分歧原因"，必须选直接解释"为何认识不同"的选项，而非泛谈认识过程。</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三种观点分别基于人性需求、人口密度、草种差异等不同立场和知识背景，说明认识受主客观因素影响，因人而异、因时而异。错项：A反复性无限性讲认识过程的曲折与无止境，不直接解释"为何此刻众说纷纭"（答非所问）；B讲实践受客观制约，材料谈的是认识分歧而非实践结果（答非所问）；D真理的具体性条件性、真理与谬误相伴而行，不是分歧产生的原因。</w:t>
      </w:r>
    </w:p>
    <w:p>
      <w:pPr>
        <w:pStyle w:val="Heading3"/>
      </w:pPr>
      <w:r>
        <w:rPr>
          <w:rFonts w:ascii="Times New Roman" w:hAnsi="Times New Roman" w:eastAsia="Microsoft YaHei"/>
          <w:b/>
          <w:sz w:val="23"/>
        </w:rPr>
        <w:t>8. 2024 丰台一模 第 9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漫画：一个大水坑旁聚着一群小蚂蚁议论纷纷，配文"当蚂蚁说'海洋'时，它们在谈论一个水坑"——以蚂蚁狭小的经验世界为喻：认识主体的能力、经验、视野，限定了它当下所能达到的认识高度。</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下列说法与漫画寓意最相符的是 A．只要发挥主观能动性，就能获得真理性认识 B．要自觉站在最广大人民立场上进行价值判断和价值选择 C．获得真理性认识受到主客观条件的制约 D．要从实践出发去获得真理性认识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蚂蚁眼中水坑即海洋"是认识受条件制约的寓言式触发：主体的认识能力、实践水平、经验范围限制了认识的广度与深度，这正是认识具有反复性、追求真理是一个过程的原因——条件不突破，"水坑"就会一直被当成"海洋"；条件改善，认识才能向前推进。</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蚂蚁以自身狭小经验把水坑当作"海洋"，说明获得真理性认识受主体认识能力、实践水平等主客观条件的制约。错项：A"只要……就"绝对化——发挥主观能动性未必就能获得真理性认识；B价值判断与价值选择的人民立场与漫画寓意无关；D"从实践出发获得真理"本身有道理，但漫画强调的是条件限制造成的认识局限，而非获取真理的途径，不是"最相符"项。</w:t>
      </w:r>
    </w:p>
    <w:p>
      <w:pPr>
        <w:pStyle w:val="Heading3"/>
      </w:pPr>
      <w:r>
        <w:rPr>
          <w:rFonts w:ascii="Times New Roman" w:hAnsi="Times New Roman" w:eastAsia="Microsoft YaHei"/>
          <w:b/>
          <w:sz w:val="23"/>
        </w:rPr>
        <w:t>9. 2026 房山一模 第 6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光到底是波还是粒子？近百年来未有定论。"2025年中国科大团队实验"印证了光子波动性和粒子性的互补原理，为量子物理的基础研究写下重要一笔"，并"指引我们走向……量子未来"——百年悬而未决的科学问题获得新进展，但也只是"重要一笔"。</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A．经过多次的实验验证，完成了对光的本质的终极性认识 B．科研团队通过改造自然的实践活动推动量子物理的发展 C．运用演绎推理，通过多次科学实验验证光的互补性特征 D．运用超前思维，基于现有的实验成果预测未来发展趋势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为边缘题：正确项D属《逻辑与思维》超前思维，本知识点的价值在错项辨析。看到"近百年来未有定论""写下重要一笔"，就要警惕A项"完成了终极性认识"——认识具有无限性，追求真理永无止境，任何阶段性成果都不是认识的终点，"印证互补原理"只是认识进程中的一环，后面还有无尽的探索。</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该卷未公布官方选择题答案，此为推断）正项：由现有实验成果预测"算力超群、通信无忧、感知极致"的量子未来，体现基于现实的超前思维。错项：A"终极性认识"违背认识的无限性——认识永无完成之时；B科学实验是独立的实践基本形式，不属于"改造自然的（生产）实践活动"；C多次实验验证属于以事实检验原理的归纳性质活动，不是从一般到个别的演绎推理。</w:t>
      </w:r>
    </w:p>
    <w:p>
      <w:pPr>
        <w:pStyle w:val="Heading3"/>
      </w:pPr>
      <w:r>
        <w:rPr>
          <w:rFonts w:ascii="Times New Roman" w:hAnsi="Times New Roman" w:eastAsia="Microsoft YaHei"/>
          <w:b/>
          <w:sz w:val="23"/>
        </w:rPr>
        <w:t>10. 2025 昌平二模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广大科技工作者在长期科学研究和实践探索中形成了宝贵的科学家精神"——"长期""实践探索中形成"提示：精神（认识成果）随实践不断生成、发展；选项①又抛出"终极真理"的诱饵，③则写"在追求真理的道路上不断丰富和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由此可见，科学家精神是 ①激励青年人不断追求终极真理的动力之源 ②众多伟大科学家个人精神境界的总和 ③在追求真理的道路上不断丰富和发展的 ④在探索世界奥秘，增进人类福祉的奋斗中凝练的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两处触发：一是③"在追求真理的道路上不断丰富和发展"——认识及凝结其中的精神成果具有无限性、上升性，随实践推进而发展；二是①的"终极真理"——认识无限发展、追求真理永无止境，不存在终极真理，凡选项出现"终极真理""认识的顶点"字样基本可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科学家精神在长期科研实践、追求真理的进程中不断丰富发展，体现认识与精神成果的上升性、无限性；④正确：科学家精神是在探索世界奥秘、增进人类福祉的奋斗实践中凝练的，实践是其形成的基础。错项：①"终极真理"不存在——追求真理是永无止境的过程；②科学家精神是科学家群体在实践中凝结的共同精神财富，不是个人精神境界的简单"总和"。</w:t>
      </w:r>
    </w:p>
    <w:p>
      <w:pPr>
        <w:pStyle w:val="Heading2"/>
      </w:pPr>
      <w:r>
        <w:rPr>
          <w:rFonts w:ascii="Times New Roman" w:hAnsi="Times New Roman" w:eastAsia="Microsoft YaHei"/>
          <w:b/>
          <w:sz w:val="28"/>
        </w:rPr>
        <w:t>真理观</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定律只在……条件下有效、超出限度便不再适用、经过实践检验、主观同客观相符合、具体的历史的统一、科学理论／真理的力量、相互印证／可信程度、"有用即真理"（错项）、"终极真理／终极性认识"（错项）、"真理性认识可以有多个"（错项）、"修正真理中的谬误"（错项）、"不断推翻真理"（错项）、"难有客观标准／没有判定标准"（错项）、"普遍适用"（错项）</w:t>
      </w:r>
    </w:p>
    <w:p>
      <w:pPr>
        <w:pStyle w:val="Heading3"/>
      </w:pPr>
      <w:r>
        <w:rPr>
          <w:rFonts w:ascii="Times New Roman" w:hAnsi="Times New Roman" w:eastAsia="Microsoft YaHei"/>
          <w:b/>
          <w:sz w:val="23"/>
        </w:rPr>
        <w:t>1. 2026 海淀一模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规划与执行相互促进，使宏伟蓝图变为现实图景"；从"一辆汽车、一架飞机、一辆拖拉机都不能造"到"神舟逐太空"的伟大飞跃，印证一个个五年规划经受住了实践检验。设问引语"各种规划总是能实现"，实质在逼问：规划这种认识何以如此可靠。</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"中国有一大优势，总是制定各种规划，而且各种规划总是能实现。"结合材料，综合运用所学，阐述你对这一观点的理解。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有效执行规划"的思维方法维度给出关键定性："科学制定的各项发展规划，是经过实践检验的、符合中国发展规律的正确认识。"——"经过实践检验""符合发展规律"正是真理观语言：真理是主观同客观相符合的认识，实践是检验认识真理性的唯一标准。看到"规划总是能实现"这种追问认识可靠性的设问，要先回答"它为什么是正确认识"，再谈其指导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我国的发展规划之所以"总是能实现"，首先因为它具有真理性：规划从中国实际出发、遵循客观规律科学制定，是经过"一五"到"十五五"长期实践检验的、符合中国发展规律的正确认识（主观与客观相符合），因而能为实践发展提供科学的行动指南，使宏伟蓝图变为现实图景。（本题官方细则还涉及认识对实践的能动反作用、群众史观、系统思维，及党的领导、人大制度、民族精神等维度。）</w:t>
      </w:r>
    </w:p>
    <w:p>
      <w:pPr>
        <w:pStyle w:val="Heading3"/>
      </w:pPr>
      <w:r>
        <w:rPr>
          <w:rFonts w:ascii="Times New Roman" w:hAnsi="Times New Roman" w:eastAsia="Microsoft YaHei"/>
          <w:b/>
          <w:sz w:val="23"/>
        </w:rPr>
        <w:t>2. 2025 海淀期末 第 17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制造永动机的尝试无一例外都以失败告终"，1775年法国科学院宣布"不再审查有关永动机的一切设计"，这使人们冷静下来，转而"研究各种能量形式相互转化的规律"，最终促成能量守恒定律——"普遍、和谐、可靠的自然规律之一"——的发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从哲学角度，谈谈为何要纪念为实现永动机奋斗而失败的人们。</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无数次失败的尝试本身就是实践对"永动机可行"这一认识的检验：实践宣判它为谬误，又以失败为路标把人们引向真理（能量守恒）。看到"尝试—失败—宣布不再审查—转向规律研究—定律发现"的链条，就要想到实践是检验认识真理性的唯一标准、真理与谬误相伴而行：失败者用实践划出了谬误的边界，为真理的发现开辟了道路，这正是"纪念"的理由。细则给"实践是检验认识真理性的唯一标准"满2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实践是检验认识真理性的唯一标准（也是认识发展的动力）：为永动机奋斗的人们以反复实践检验了"永动机可行"的设想，证明其为谬误，促使人们在更深层次寻找原因、研究能量转化规律，最终促成能量守恒定律这一真理性认识的获得；他们的失败是真理被发现进程中必要的一环，故值得纪念。（本题官方细则还涉及认识的反复性无限性、量变质变、前进性曲折性、矛盾双方转化、群众史观等角度。）</w:t>
      </w:r>
    </w:p>
    <w:p>
      <w:pPr>
        <w:pStyle w:val="Heading3"/>
      </w:pPr>
      <w:r>
        <w:rPr>
          <w:rFonts w:ascii="Times New Roman" w:hAnsi="Times New Roman" w:eastAsia="Microsoft YaHei"/>
          <w:b/>
          <w:sz w:val="23"/>
        </w:rPr>
        <w:t>3. 2024 石景山一模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思想凝聚力量，旗帜昭示方向。"习近平文化思想"植根广袤中国大地和悠久中华民族历史，把马克思主义的思想精髓与中华优秀传统文化的精神特质融会贯通起来"，因而"具有强大的历史穿透力、文化感染力、精神感召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运用《哲学与文化》知识，说明习近平文化思想为什么能为建设中华民族现代文明举旗定向。</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问"为什么能"，回答的第一层就要论证这一思想的真理性：它植根中国大地和历史（从客观实际出发、与客观相符合）、融会马克思主义思想精髓（科学性），是科学理论、真理性认识——"拥有真理的力量"。看到"植根……融会贯通……科学思想"这类论证理论品格的材料，就要从"真理／科学理论及其指导作用"切入；官方答案明示可从"认识的作用"角度作答。</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习近平文化思想植根中国大地和中华民族历史、贯通马克思主义思想精髓与中华优秀传统文化精神特质，是符合文化建设规律的科学理论、真理性认识；真理／科学理论对实践具有指导作用，因而它能对文化建设各领域提出标志性引领性的新论断，为建设中华民族现代文明举旗定向。（本题官方答案还涉及联系、发展的观点及文化继承发展、"两个结合"、文化自信等角度；其"认识反作用"侧重另见该知识点条目。）</w:t>
      </w:r>
    </w:p>
    <w:p>
      <w:pPr>
        <w:pStyle w:val="Heading3"/>
      </w:pPr>
      <w:r>
        <w:rPr>
          <w:rFonts w:ascii="Times New Roman" w:hAnsi="Times New Roman" w:eastAsia="Microsoft YaHei"/>
          <w:b/>
          <w:sz w:val="23"/>
        </w:rPr>
        <w:t>4. 2025 海淀二模 第 10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马克思在《关于费尔巴哈的提纲》中指出："人的思维是否具有客观的真理性，这并不是一个理论的问题，而是一个实践的问题。人必须在实践中证明自己思维的真理性，即自己思维的现实性和力量。"——直接给出实践标准的经典文本，要求找一致观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下列观点与此一致的是 ①真理的意义不过是这样的：只要观念有助于使它们与我们经验的其他部分处于圆满的关系中……这样，观念就成为真实的了 ②凡是把理论引向神秘主义的神秘东西，都能在人的实践中以及对这个实践的理解中得到合理的解决 ③通过实践创造对象世界，改造无机自然界，人证明自己是有意识的类存在物 ④抓着了世界的规律性的认识，必须把它再回到改造世界的实践中去，再用到生产的实践、革命的阶级斗争和民族斗争的实践以及科学实验的实践中去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眼是"在实践中证明思维的真理性"——实践是检验认识真理性的唯一标准。逐项比对：②"在实践中……得到合理的解决"同义；④规律性认识回到实践中去运用，与马克思一致。①"观念与经验处于圆满关系即为真"把真理标准放在主观经验内部，是实用主义"有用即真理"，与实践标准貌合神离，为本题最具迷惑性的真理观辨析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②④）。②正确：神秘的理论问题要在人的实践及对实践的理解中解决，坚持实践标准；④正确：规律性认识必须回到改造世界的实践中去运用、检验，与"在实践中证明思维的真理性"一致。错项：①是实用主义真理观，以观念间的"圆满关系"（有用）冒充真理标准，否认真理的客观性；③讲实践证明人是有意识的类存在物（人的本质），不涉及真理的检验标准问题。</w:t>
      </w:r>
    </w:p>
    <w:p>
      <w:pPr>
        <w:pStyle w:val="Heading3"/>
      </w:pPr>
      <w:r>
        <w:rPr>
          <w:rFonts w:ascii="Times New Roman" w:hAnsi="Times New Roman" w:eastAsia="Microsoft YaHei"/>
          <w:b/>
          <w:sz w:val="23"/>
        </w:rPr>
        <w:t>5. 2025 海淀期末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这一定律只有在物体保持弹性的情况下才有效。当力过大时，胡克定律就不再适用。"——一句话写尽真理的条件性；后文"胡克定律常被人们运用到弹簧制造、工程设计、地质力学等领域"，则补上认识对实践的运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对此认识正确的是 ①超出弹性限度胡克定律就不再适用，表明真理和谬误往往是相伴而行的 ②弹性物体形变与外力间的关系，印证了矛盾中两个方面的力量是平衡的 ③弹性物体在形变后具有恢复原状的倾向，说明矛盾同一性寓于斗争性之中 ④胡克定律的发现及其在生产中的应用，体现了实践与认识之间的相互作用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只有在……情况下才有效""当……时就不再适用"是真理具体性、条件性的标志句式：任何真理都有自己适用的条件和范围，超出这个范围，真理就会转化为谬误，所以说真理与谬误相伴而行。看到给定律划适用边界的材料，第一触发就是真理观。</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④）。①正确：胡克定律在弹性限度内是真理、超出限度便不再适用，表明真理是具体的有条件的，真理与谬误相伴而行；④正确：定律在实验研究中发现、又运用于制造与设计领域，体现实践决定认识与认识反作用于实践的相互作用。错项：②矛盾双方的力量是不平衡的，"力量是平衡的"表述错误；③关系颠倒——斗争性寓于同一性之中，不能说同一性寓于斗争性之中。</w:t>
      </w:r>
    </w:p>
    <w:p>
      <w:pPr>
        <w:pStyle w:val="Heading3"/>
      </w:pPr>
      <w:r>
        <w:rPr>
          <w:rFonts w:ascii="Times New Roman" w:hAnsi="Times New Roman" w:eastAsia="Microsoft YaHei"/>
          <w:b/>
          <w:sz w:val="23"/>
        </w:rPr>
        <w:t>6. 2024 海淀一模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1927年开始的沥青滴漏实验"旨在证明看上去是固体的沥青，实际上是粘性极高的液体"；1944年开始的类似实验直到2013年"实验者才第一次拍到沥青液滴的滴落"——一个科学论断，靠近九十年的实验观察才得到验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这一实验说明 ①世界的真正统一性在于它的物质性 ②客观事物本质的暴露和展现有一个过程 ③实践是以人的意识为对象的能动性活动 ④只有通过实践才能验证认识的客观真理性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实验目的写得直白："旨在证明"——证明什么？证明"沥青是液体"这一认识为真。看到"用持续实验去证明某一论断"并最终"拍到滴落"，就要触发实践是检验认识真理性的唯一标准：只有实验实践能把主观论断与客观事实加以对照，86年等一滴，等的就是实践的裁决。</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④）。②正确：沥青的液体本质经漫长岁月才展现，客观事物本质的暴露和展现有一个过程；④正确："沥青是液体"的真理性靠实验中滴落的事实验证，只有通过实践才能验证认识的客观真理性。错项：①世界的物质统一性原理与本实验主旨无关；③实践是以客观世界为对象的直接现实性活动，"以人的意识为对象"表述错误。（本题②的"认识反复性"角度另见认识发展原理条目。）</w:t>
      </w:r>
    </w:p>
    <w:p>
      <w:pPr>
        <w:pStyle w:val="Heading3"/>
      </w:pPr>
      <w:r>
        <w:rPr>
          <w:rFonts w:ascii="Times New Roman" w:hAnsi="Times New Roman" w:eastAsia="Microsoft YaHei"/>
          <w:b/>
          <w:sz w:val="23"/>
        </w:rPr>
        <w:t>7. 2025 西城二模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科学家"在国际上首次成功绘制"六倍体小麦端粒到端粒（T2T）完整基因组图谱，"可以清楚解析基因组里的一些复杂区域"，已注释14万多个"高置信度"蛋白编码基因——对小麦的真理性认识向完整、精确推进。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上述材料，最适合用于佐证 A．意识是物质世界在人脑中的主观映象 B．对复杂性事物的认识也是有边界的、可穷尽的 C．对真理性认识的深化能够提高人类实践自由度 D．在不断推翻真理的过程中实现认识的自我超越</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正项与错项都踩在真理观上："首次""完整""高置信度"提示真理性认识在深化（C）；B"可穷尽"、D"推翻真理"是两类高频真理观陷阱——认识无限发展、不可穷尽；真理的发展是在原有基础上的超越和深化，已经确定的真理并不会被推翻。看到"图谱更完整、解析更清楚"，应想到真理在发展中不断丰富自身，而非被否定重来。</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完整基因组图谱使对小麦的真理性认识更深刻，为分子设计育种奠定基础，真理性认识的深化提高了人类实践自由度。错项：A意识的本质与材料重心（认识深化并服务育种）不符；B复杂事物的认识没有边界、不可穷尽，该说法否认认识的无限性；D真理的发展不是"不断推翻真理"，那些经过实践检验的真理并不会被推翻，而是不断向前发展、超越自身。</w:t>
      </w:r>
    </w:p>
    <w:p>
      <w:pPr>
        <w:pStyle w:val="Heading3"/>
      </w:pPr>
      <w:r>
        <w:rPr>
          <w:rFonts w:ascii="Times New Roman" w:hAnsi="Times New Roman" w:eastAsia="Microsoft YaHei"/>
          <w:b/>
          <w:sz w:val="23"/>
        </w:rPr>
        <w:t>8. 2024 西城一模 第 9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青藏高原高寒、干旱，却有比我国其他地区更多的千年古树，"有人推测"，重要原因是树木经逆境长期适应采用慢速生长策略——注意"推测"二字：这是基于观察作出的理性认识，但仍属有待检验的假说。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以下分析正确的是 A．基于实践的理性认识，都是对生命现象的真理性认识 B．树木并非被动响应环境变化，而是具备一定的主观能动性 C．逆境和顺境作为矛盾双方相互转化，导致生态系统不再脆弱 D．无处不在的矛盾，能引发对生命意义、生命潜能的反思</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A项是真理观的经典辨析：真理是标志主观同客观相符合的哲学范畴。认识按层次分感性与理性，按性质分真理与谬误，两组划分是不同维度——理性认识未必是真理，材料中的"推测"更须经受实践检验。看到"理性认识都是真理性认识"这种把"理性"等同"真理"的表述，立即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正项：逆境与生存、消耗与维持，矛盾无处不在，古树的生存策略引发人们对生命意义、生命潜能的反思，体现矛盾的普遍性。错项：A理性认识不必然是真理性认识，材料中的解释尚属"推测"，未经充分检验；B主观能动性是人所特有的，树木没有；C矛盾双方转化需要条件，且"生态系统不再脆弱"于材料无据、表述绝对。</w:t>
      </w:r>
    </w:p>
    <w:p>
      <w:pPr>
        <w:pStyle w:val="Heading3"/>
      </w:pPr>
      <w:r>
        <w:rPr>
          <w:rFonts w:ascii="Times New Roman" w:hAnsi="Times New Roman" w:eastAsia="Microsoft YaHei"/>
          <w:b/>
          <w:sz w:val="23"/>
        </w:rPr>
        <w:t>9. 2026 东城一模 第 5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专家团队基于中国人群脑结构与西方人群的差异，"通过收集、分析海量影像数据"，成功构建首个中国人群全生命周期的脑结构正常参考值——脑图表，"并应用于临床诊断，显著提升了诊疗精准度"。D项却说"通过科学实验修正了真理中的谬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这一研究 A．在中西方人群脑结构对比中建立了脑疾病临床诊断的通用标准 B．通过分析综合海量数据获得中国人群脑结构的规律性认识 C．构建的脑图表是基于中西方人群的不同信息进行交合得到的 D．通过科学实验修正了真理中的谬误，提升了诊疗的精准度</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为边缘题：正确项B主要考《逻辑与思维》分析与综合，本知识点的考查在D项辨析。"真理中的谬误"是一个自相矛盾的说法——真理与谬误有严格界限，真理之为真理就在于它同客观对象相符合，其中不包含谬误；可以说在认识发展中修正谬误、发展真理，不能说"修正真理中的谬误"。看到把谬误塞进真理内部的表述，直接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正项：通过对海量影像数据的收集分析（分析）与整体把握（综合），获得中国人群脑结构的规律性认识。错项：A研究恰恰基于中西方人群的差异构建中国人群自己的参考值，并非"通用标准"；C脑图表立足中国人群数据构建，不是"基于中西方人群的不同信息进行交合"；D真理中不包含谬误，"修正真理中的谬误"表述自相矛盾，真理与谬误的界限不容混淆。</w:t>
      </w:r>
    </w:p>
    <w:p>
      <w:pPr>
        <w:pStyle w:val="Heading3"/>
      </w:pPr>
      <w:r>
        <w:rPr>
          <w:rFonts w:ascii="Times New Roman" w:hAnsi="Times New Roman" w:eastAsia="Microsoft YaHei"/>
          <w:b/>
          <w:sz w:val="23"/>
        </w:rPr>
        <w:t>10. 2026 朝阳一模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科学家基于嫦娥六号月背样品重建原始岩浆化学组成，计算出月背月幔潜能温度约1400℃、正面高达1500℃；"卫星遥感数据也表明，月球背面月幔潜能温度比正面月幔低了大约70℃，与样品分析一致"——两条独立证据相互印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A．科学家的研究以严谨的判断、推理、论证揭示了月球的形象化特征 B．通过对月球岩石的分析和计算未必能得出关于月球温度的结论 C．卫星遥感数据的运用增强了月球岩石样品研究结果的可信程度 D．月球岩石样品研究建立在对岩石成分的把握之上，体现了超前思维</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为边缘题：官方考点为《逻辑与思维》科学思维结果的可检验性，与真理观"认识的真理性须接受检验"相通。看到"卫星数据与样品分析一致"这种多源证据互证的写法，就要想到：认识结论的客观真理性不靠主观自信担保，而要接受检验、与其他途径获得的证据相互印证——印证增强了结论的可信程度。</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卫星遥感数据与月壤样品分析结论一致，独立证据相互印证，增强了研究结果的可信程度，体现科学思维结果的可检验性（认识的真理性须经受检验）。错项：A以判断、推理、论证揭示月幔温度属于把握本质的抽象思维，不是"形象化特征"；B科学家正是通过分析和计算得出了温度结论，"未必能得出"与材料相悖；D研究建立在对既有样品成分的把握上，属立足现实的实证研究，不是面向未来的超前思维。</w:t>
      </w:r>
    </w:p>
    <w:p>
      <w:pPr>
        <w:pStyle w:val="Heading3"/>
      </w:pPr>
      <w:r>
        <w:rPr>
          <w:rFonts w:ascii="Times New Roman" w:hAnsi="Times New Roman" w:eastAsia="Microsoft YaHei"/>
          <w:b/>
          <w:sz w:val="23"/>
        </w:rPr>
        <w:t>11. 2026 朝阳期中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前门商圈落实中央城市工作会议"从规模扩张转向内涵式发展"的要求，以"老字号+国潮"为特色推出国粹体验之旅、茉莉花茶文化推广活动，科技体验馆为中轴线植入科技赋能场景——从商圈具体实际出发挖掘文化内涵。②项却冒出"实践是客观与主观、理论与实践的具体的历史的统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前门商圈的上述做法（　） ①坚持实事求是，能够有效破解城市无序扩张的局面 ②说明实践是客观与主观、理论与实践的具体的历史的统一 ③从具体实际出发，深入挖掘城市内涵，推动城市创新发展 ④依托科技赋能文化产业，实现文化价值与经济价值的统一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是真理观定义句的"挖坑改写"：教材原文是"真理是主观与客观、理论与实践的具体的历史的统一"。命题人做了两处手脚——把主语从"真理"换成"实践"，又把"主观与客观"颠倒成"客观与主观"。看到这种长定义句，要逐字与教材原文比对：这是对真理（正确认识）的刻画，强调主观要符合客观，主语不能换、语序不能倒。</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前门商圈从自身具体实际出发挖掘城市内涵，推动城市创新发展；④正确：科技体验馆等场景依托科技赋能文化产业，实现文化价值与经济价值的统一。错项：①"能够有效破解城市无序扩张的局面"夸大了一个商圈做法的作用；②主语错置且语序颠倒——应为"真理是主观与客观、理论与实践的具体的历史的统一"，这是对真理的要求，而非对实践的刻画。</w:t>
      </w:r>
    </w:p>
    <w:p>
      <w:pPr>
        <w:pStyle w:val="Heading3"/>
      </w:pPr>
      <w:r>
        <w:rPr>
          <w:rFonts w:ascii="Times New Roman" w:hAnsi="Times New Roman" w:eastAsia="Microsoft YaHei"/>
          <w:b/>
          <w:sz w:val="23"/>
        </w:rPr>
        <w:t>12. 2024 朝阳期中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王维画物"多不问四时"，桃、杏、芙蓉、莲花同画一景，大雪寒冬还有"雪中芭蕉"；有人批评此类画作"四季不分……纵然画得逼真，也是失真"，有人盛赞"得心应手，意到便成"——对同一画作评价相左，B项趁机抛出"难有客观标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A．脱离实景、没有如实呈现客观现实的画作缺乏审美价值 B．人们对绘画作品的评价具有主体差异性，难有客观标准 C．绘画创作的特殊规律与艺术创作的一般规律迥然不同 D．绘画创作中的意识活动具有自觉选择性和能动创造性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有人认为……也有人认为……"的评价分歧，常被命题人偷换成"认识没有客观标准"。真理观的底线是：认识有主体差异性，但真理是客观的，对同一确定对象的评价仍有客观标准，最终要接受实践检验，"公说公有理"推不出"无标准"。看到"难有客观标准""无法判定对错"字样，立即用真理的客观性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正项：王维不问四时、画雪中芭蕉，按审美意图对物象进行选择与重组，体现意识活动的自觉选择性和能动创造性。错项：A艺术创作不以"如实呈现"为唯一尺度，"缺乏审美价值"判断武断；B前半句"主体差异性"正确，但"难有客观标准"错——评价仍有客观标准，真理具有客观性；C特殊规律与一般规律是个性与共性的关系，"迥然不同"割裂了二者的联结。</w:t>
      </w:r>
    </w:p>
    <w:p>
      <w:pPr>
        <w:pStyle w:val="Heading3"/>
      </w:pPr>
      <w:r>
        <w:rPr>
          <w:rFonts w:ascii="Times New Roman" w:hAnsi="Times New Roman" w:eastAsia="Microsoft YaHei"/>
          <w:b/>
          <w:sz w:val="23"/>
        </w:rPr>
        <w:t>13. 2024 丰台一模 第 9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漫画：一个大水坑旁聚着一群小蚂蚁，配文"当蚂蚁说'海洋'时，它们在谈论一个水坑"——蚂蚁的"海洋"论断在它的经验世界里似乎成立，实则与对象（水坑）不相符合：一则关于"什么样的认识才算真理"的寓言。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下列说法与漫画寓意最相符的是 A．只要发挥主观能动性，就能获得真理性认识 B．要自觉站在最广大人民立场上进行价值判断和价值选择 C．获得真理性认识受到主客观条件的制约 D．要从实践出发去获得真理性认识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真理是主观同客观相符合的认识——蚂蚁称水坑为"海洋"，主观与客观不符，所以不是真理；它达不到真理，是因为受自身认识能力、经验范围等主观条件和所处环境等客观条件的制约。看到"以小识大、以偏概全"的寓言，就要想到真理性认识的获得是有条件的：条件不具备，认识就停留在谬误或局限之中。</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蚂蚁受自身经验和认识能力所限把水坑当作"海洋"，说明获得真理性认识（主观与客观相符合）受主客观条件的制约。错项：A"只要……就"绝对化——发挥主观能动性是获得真理的必要条件而非充分条件；B价值判断与价值选择的人民立场与漫画无关；D漫画强调条件制约导致的认识局限，而非"从实践出发"的方法要求，与寓意不是"最相符"。（本题"认识反复性、追求真理是一个过程"侧重另见认识发展原理条目。）</w:t>
      </w:r>
    </w:p>
    <w:p>
      <w:pPr>
        <w:pStyle w:val="Heading3"/>
      </w:pPr>
      <w:r>
        <w:rPr>
          <w:rFonts w:ascii="Times New Roman" w:hAnsi="Times New Roman" w:eastAsia="Microsoft YaHei"/>
          <w:b/>
          <w:sz w:val="23"/>
        </w:rPr>
        <w:t>14. 2025 石景山一模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共产党人在革命、建设和改革的不同时期"根据时代主题"提出一系列"法宝"论断：三大法宝、民主集中制、改革开放、集中力量办大事。这些论断历经各时期实践锤炼而屡试不爽，③项概括其品格："具有主观同客观相符合的特征，既要指导实践也要接受实践的检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中国共产党话语体系中的"法宝" ①兼具工具价值和理论价值，是共产党人世界观和方法论的集中体现 ②是社会存在和发展的基础，是推动社会历史进步和发展的决定力量 ③具有主观同客观相符合的特征，既要指导实践也要接受实践的检验 ④总结了应对风险挑战的宝贵经验，是我们立党立国的根本指导思想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法宝"论断是在不同时期实践中总结、指导各时期实践并被实践反复验证的正确认识——这正是真理的画像。③把真理的定义（主观同客观相符合）与真理同实践的双向关系（指导实践+接受检验）合为一句，是教材表述的标准组合。看到"历经实践检验的科学论断"，触发真理观。</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①正确："法宝"既管用（工具价值）又成理（理论价值），体现共产党人世界观和方法论的统一；③正确："法宝"论断作为真理性认识，主观同客观相符合，既指导实践又须不断接受实践检验。错项：②社会存在和发展的基础是物质资料的生产方式，人民群众（而非论断本身）是历史的创造者，"法宝"作为认识不能充当"基础"和"决定力量"；④我们立党立国的根本指导思想是马克思主义，不能把具体"法宝"经验拔高为根本指导思想。</w:t>
      </w:r>
    </w:p>
    <w:p>
      <w:pPr>
        <w:pStyle w:val="Heading3"/>
      </w:pPr>
      <w:r>
        <w:rPr>
          <w:rFonts w:ascii="Times New Roman" w:hAnsi="Times New Roman" w:eastAsia="Microsoft YaHei"/>
          <w:b/>
          <w:sz w:val="23"/>
        </w:rPr>
        <w:t>15. 2026 房山一模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城镇化与农村反贫困成就世界公认，"但国际学术界仍是大量以西方理论解读中国区域发展实践的文章，原创的区域经济研究成果数量依然较少"；"十五五"规划建议提出"加快构建中国哲学社会科学自主知识体系"。②项主张"把握真理的条件性，推动西方区域发展理论适应中国本土发展实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对此，需要 ①立足当代中国具体实践，推动原创性理论建构与自主知识体系创新 ②把握真理的条件性，推动西方区域发展理论适应中国本土发展实际 ③坚持系统优化方法，统筹理论创新、实践总结与学术交流的协同关系 ④尊重社会意识的相对独立性，发挥先进社会意识对中国实践的推动作用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打着"真理的条件性"旗号却得出错误结论，属高阶真理观辨析：真理的条件性恰恰说明，西方理论超出其形成与适用的社会条件，未必适用于中国；正确做法是立足中国实践原创建构，而不是削足适履地让西方理论"适应"中国实际。看到"用真理条件性论证移植外来理论"的选项，要识破其方向性错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③）。（该卷未公布官方选择题答案，此为推断）①正确：实践是认识的基础，构建自主知识体系必须立足当代中国具体实践进行原创性理论建构；③正确：统筹理论创新、实践总结与学术交流的协同关系，体现系统优化方法。错项：②误用真理的条件性——条件性意味着西方理论有适用边界，应立足中国实践自主创新，而非以"适应"之名继续套用西方理论；④"发挥先进社会意识的推动作用"表述本身可成立，但偏离材料"理论建构滞后于实践、须从实践出发自主创新"的主旨（此项有一定争议，使用时以官方答案核验）。</w:t>
      </w:r>
    </w:p>
    <w:p>
      <w:pPr>
        <w:pStyle w:val="Heading3"/>
      </w:pPr>
      <w:r>
        <w:rPr>
          <w:rFonts w:ascii="Times New Roman" w:hAnsi="Times New Roman" w:eastAsia="Microsoft YaHei"/>
          <w:b/>
          <w:sz w:val="23"/>
        </w:rPr>
        <w:t>16. 2026 房山一模 第 6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光到底是波还是粒子？近百年来未有定论。"2025年中国科大团队实验"印证了光子波动性和粒子性的互补原理，为量子物理的基础研究写下重要一笔"。A项宣称"经过多次的实验验证，完成了对光的本质的终极性认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A．经过多次的实验验证，完成了对光的本质的终极性认识 B．科研团队通过改造自然的实践活动推动量子物理的发展 C．运用演绎推理，通过多次科学实验验证光的互补性特征 D．运用超前思维，基于现有的实验成果预测未来发展趋势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条为边缘题：正确项D属《逻辑与思维》超前思维，真理观的价值在A项辨析。真理是具体的、有条件的，是对特定条件下对象的正确认识；真理在发展中不断超越自身，永无止境——任何实验成果都只是"写下重要一笔"，不存在一锤定音的"终极性认识"。看到"完成了……终极认识""画上句号"式表述，用真理观直接判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该卷未公布官方选择题答案，此为推断）正项：基于现有实验成果预测"算力超群、通信无忧、感知极致"的量子未来，体现超前思维。错项：A真理永无止境，互补原理的印证只是认识进程中的重要一笔，"终极性认识"不存在；B科学实验活动是实践的基本形式之一，与"改造自然的生产实践"是并列关系，归类错误；C多次实验验证是以个别事实检验一般原理，不属于从一般到个别的演绎推理。（本题A项的"认识无限性"侧重另见认识发展原理条目。）</w:t>
      </w:r>
    </w:p>
    <w:p>
      <w:pPr>
        <w:pStyle w:val="Heading3"/>
      </w:pPr>
      <w:r>
        <w:rPr>
          <w:rFonts w:ascii="Times New Roman" w:hAnsi="Times New Roman" w:eastAsia="Microsoft YaHei"/>
          <w:b/>
          <w:sz w:val="23"/>
        </w:rPr>
        <w:t>17. 2025 昌平二模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"广大科技工作者在长期科学研究和实践探索中形成了宝贵的科学家精神"；①项把科学家精神说成"激励青年人不断追求终极真理的动力之源"——"终极真理"四个字是本题埋设的真理观地雷。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由此可见，科学家精神是 ①激励青年人不断追求终极真理的动力之源 ②众多伟大科学家个人精神境界的总和 ③在追求真理的道路上不断丰富和发展的 ④在探索世界奥秘，增进人类福祉的奋斗中凝练的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真理观判断："终极真理"不存在——任何真理都是具体的、有条件的，是对特定过程的正确认识；客观世界与实践无限发展，真理也在发展中不断超越自身。科学家追求的是不断发展着的真理，而非一劳永逸的"终极真理"。凡选项出现"终极真理""绝对不变的真理"，无论其余表述多么动人，先行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④）。③正确：科学家精神随追求真理的实践不断丰富和发展；④正确：它是在探索世界奥秘、增进人类福祉的奋斗实践中凝练的。错项：①"终极真理"不存在——真理是具体的有条件的，在发展中不断超越自身，"追求终极真理"的提法本身错误；②科学家精神形成于群体性科研实践，是共同精神财富，不是个人精神境界的简单"总和"。（本题③④的"认识在实践中发展"侧重另见认识发展原理条目。）</w:t>
      </w:r>
    </w:p>
    <w:p>
      <w:pPr>
        <w:pStyle w:val="Heading3"/>
      </w:pPr>
      <w:r>
        <w:rPr>
          <w:rFonts w:ascii="Times New Roman" w:hAnsi="Times New Roman" w:eastAsia="Microsoft YaHei"/>
          <w:b/>
          <w:sz w:val="23"/>
        </w:rPr>
        <w:t>18. 2025 门头沟一模 第 6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关于AI作品是否拥有著作权，支持者认为"AI作品凝聚了研发者的智慧投入，应受著作权保护"；反对者指出"AI缺乏人类独有的情感、意识，其作品不等同于人类创作成果，不应赋予著作权"。A、D两项分别抛出"真理性认识可以有多个""没有判定正误的标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这一争论体现了 A.对"AI著作权"的真理性认识可以有多个 B.在争论中才能正确把握事物发展的主要矛盾 C.对"AI著作权"的看法往往因人而异，具有主体差异性 D.对"AI著作权"的争论既对立又统一，没有判定正误的标准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观点分歧类材料的两大真理观陷阱在本题同时出现：一是A项由"看法多"推出"真理多"——真理是客观的，对同一确定对象的真理性认识只有一个，认识可以多元，真理只有一个；二是D项由"争不出结果"推出"没有标准"——实践是检验认识真理性的唯一标准，争论的最终裁决要交给实践。看到"公说公有理"式争论，先守住"真理唯一、实践检验"两道闸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正项：支持者与反对者基于不同立场、知识结构，对同一对象形成不同认识，体现认识的主体差异性。错项：A对同一确定对象的真理性认识只有一个，"可以有多个"否认真理的客观性；B"在争论中才能正确把握主要矛盾"说法错误，且材料未涉及主要矛盾；D"没有判定正误的标准"否认了实践是检验认识真理性的唯一标准。</w:t>
      </w:r>
    </w:p>
    <w:p>
      <w:pPr>
        <w:pStyle w:val="Heading1"/>
      </w:pPr>
      <w:r>
        <w:rPr>
          <w:rFonts w:ascii="Times New Roman" w:hAnsi="Times New Roman" w:eastAsia="Microsoft YaHei"/>
          <w:b/>
          <w:sz w:val="36"/>
        </w:rPr>
        <w:t>四、历史唯物主义</w:t>
      </w:r>
    </w:p>
    <w:p>
      <w:pPr>
        <w:pStyle w:val="Heading2"/>
      </w:pPr>
      <w:r>
        <w:rPr>
          <w:rFonts w:ascii="Times New Roman" w:hAnsi="Times New Roman" w:eastAsia="Microsoft YaHei"/>
          <w:b/>
          <w:sz w:val="28"/>
        </w:rPr>
        <w:t>社会存在与社会意识</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社会巨变／大变革时代、话语（主题、提法）随时代变化、折射／见证／凝结时代变迁、植根深厚历史、立足国情／回应现实需求、规划／立法／理念／信念／文艺作品（社会意识载体词）、激励人们勇毅前行／注入精神动力、技术发展催生新概念、"决定作用"（夸大反作用错项）、"超越历史时空而存在"（错项）、"时代越发达信念越坚定"（机械对应错项）、把实践活动说成"社会意识"（概念混淆错项）</w:t>
      </w:r>
    </w:p>
    <w:p>
      <w:pPr>
        <w:pStyle w:val="Heading3"/>
      </w:pPr>
      <w:r>
        <w:rPr>
          <w:rFonts w:ascii="Times New Roman" w:hAnsi="Times New Roman" w:eastAsia="Microsoft YaHei"/>
          <w:b/>
          <w:sz w:val="23"/>
        </w:rPr>
        <w:t>1. 2026 海淀一模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先说"凡是社会大变动、大变革的时代，也是人文学科推陈出新的时代"，举我国春秋战国百家争鸣、西方文艺复兴为例；随后写"当前，面对技术进步带来的社会巨变，人们迫切需要为这个充满机遇与挑战的时代注入新的思想活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有人说，人文学科在人工智能时代具有不可替代的价值。结合材料，运用《哲学与文化》知识，谈谈对这一观点的认识。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人文学科是典型的社会意识，时代变革是社会存在。材料给出的是一个历史归纳结构：每逢"社会大变动、大变革"（社会存在剧变），人文学科就"推陈出新"（社会意识随之变化）——看到"大变革时代催生新思想"这种句式，就要触发"社会存在决定社会意识，社会存在的变化决定社会意识的变化"；AI时代的社会巨变，决定了人文学科必然且必须推陈出新，这正是其"不可替代"的必要性所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评分细则2分档明确给分点为"社会存在决定社会意识／物质决定意识／实践决定认识"，落在必要性上：人文学科推陈出新是时代发展的必然产物、社会巨变的必要指引。答题逻辑：社会存在决定社会意识，人工智能带来的社会巨变向人类提出价值冲突、情感理解、历史记忆等新问题，决定了人们需要人文学科作出回应，故其价值不可替代。（本题官方答案还涉及意识能动作用／矛盾分析法／认识反作用／价值观、文化功能等"重要性"角度。）</w:t>
      </w:r>
    </w:p>
    <w:p>
      <w:pPr>
        <w:pStyle w:val="Heading3"/>
      </w:pPr>
      <w:r>
        <w:rPr>
          <w:rFonts w:ascii="Times New Roman" w:hAnsi="Times New Roman" w:eastAsia="Microsoft YaHei"/>
          <w:b/>
          <w:sz w:val="23"/>
        </w:rPr>
        <w:t>2. 2024 海淀一模 第 20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共中央印发《党史学习教育工作条例》，要求"以史鉴今、资政育人"：用好革命博物馆等红色资源加强革命传统教育、爱国主义教育；把党史学习教育融入重大主题宣传，"弘扬主旋律，传播正能量"；用好各类传播媒介与艺术形式，"增强党史学习教育吸引力感染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某校团委面向高中学生征集党史学习教育的活动方案。结合个人体验和上述条例内容，综合运用所学，完成下表（活动主题1分；活动内容2分；设计依据6分）。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为开放综合题，官方答案未指定哲学原理，设计依据按等级赋分，社会意识角度仅为可选作答路径。若调用本知识点：党史承载的革命精神、理想信念属于先进社会意识——看到"以史鉴今、资政育人""弘扬主旋律、传播正能量"这类强调精神内容育人功能的表述，可触发"社会意识的能动反作用"作为活动设计的理论依据。</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官方细则要求设计依据"知识运用准确、综合运用所学、理论联系实际"，从活动内容和活动意义两个角度分析。用本知识点可这样落笔：党史是党领导人民百年奋斗实践（社会存在）的记录和反映；开展党史学习教育，是以先进社会意识武装头脑，能坚定理想信念、转化为奋进新征程的精神动力——以此论证所设计活动的育人价值。（官方答案更倾向文化模块的革命文化、文化功能、文化载体等角度。）</w:t>
      </w:r>
    </w:p>
    <w:p>
      <w:pPr>
        <w:pStyle w:val="Heading3"/>
      </w:pPr>
      <w:r>
        <w:rPr>
          <w:rFonts w:ascii="Times New Roman" w:hAnsi="Times New Roman" w:eastAsia="Microsoft YaHei"/>
          <w:b/>
          <w:sz w:val="23"/>
        </w:rPr>
        <w:t>3. 2026 西城一模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首部针对全民阅读的行政法规《全民阅读促进条例》施行。材料定调："阅读，涵养文明、传承文脉。对于国家发展而言，国民的创新能力和文化素养，是一项为未来'蓄水'的战略投资"；条例要求政府规划阅读设施、支持优秀出版物、推动数字阅读从"有"到"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有人说，阅读是私事，多凭个人兴趣，为什么还需要国家立一部法呢？综合运用所学，谈谈你对这一问题的认识。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哲学项第一条即"发挥正确意识的促进作用（着眼阅读）"。阅读所涵养的文化素养、条例所确立的国家导向都属社会意识层面——看到材料把读书这种精神活动与"社会文明、国家发展"挂钩、称之为"战略投资"，就要触发社会意识的相对独立性与反作用：先进的社会意识不会自发普及，但一旦养成就能反过来促进社会发展，所以值得国家以立法形式加以引导保障。</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第一层（回应"不仅是私事"，4分）作答：社会意识具有相对独立性，先进的社会意识对社会发展起积极的推动作用；全民阅读提升国民素质、涵养社会文明，承载重要公共利益，是为国家未来"蓄水"的战略投资；国家立法确立导向，正是发挥正确意识、正确价值观的引领促进作用，推动全民阅读从个人兴趣上升为国家行动。（本题官方答案还涉及文化功能、联系观、发展观、辩证思维超前思维及依法治国角度。）</w:t>
      </w:r>
    </w:p>
    <w:p>
      <w:pPr>
        <w:pStyle w:val="Heading3"/>
      </w:pPr>
      <w:r>
        <w:rPr>
          <w:rFonts w:ascii="Times New Roman" w:hAnsi="Times New Roman" w:eastAsia="Microsoft YaHei"/>
          <w:b/>
          <w:sz w:val="23"/>
        </w:rPr>
        <w:t>4. 2025 东城一模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教育是强国建设、民族复兴之基"。材料一列举：立德树人成效显著——"学生爱党爱国爱社会主义的思想基础更加巩固，听党话跟党走的决心更加坚定"；教育公平显著增强；战略支撑作用强劲——劳动年龄人口平均受教育年限提高至11.05年，人才资源总量全球首位。</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结合材料，综合运用所学，谈谈你对"教育是强国建设、民族复兴之基"的理解。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教育培育的理想信念、价值观念属于社会意识——看到"立德树人""思想基础更加巩固""听党话跟党走的决心更加坚定"这组写思想塑造成效的表述，就要触发社会意识的反作用：先进的社会意识能转化为强国建设的精神力量和思想保证；这正是"基"字在观念层面的含义。</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阅卷报告"是"环节给分点：教育是培养人的社会活动（1分），作为上层建筑反作用于经济基础（1分）。用本知识点组织"为"环节角度1：教育塑造的理想信念属先进社会意识，对社会发展起积极推动作用——立德树人巩固了亿万学生的思想基础，培养合格的社会主义建设者和接班人，为强国建设提供思想保证与人才支撑，故教育是民族复兴之"基"。（本题官方答案还涉及经济基础与上层建筑、教育的文化功能、科教兴国战略等角度。）</w:t>
      </w:r>
    </w:p>
    <w:p>
      <w:pPr>
        <w:pStyle w:val="Heading3"/>
      </w:pPr>
      <w:r>
        <w:rPr>
          <w:rFonts w:ascii="Times New Roman" w:hAnsi="Times New Roman" w:eastAsia="Microsoft YaHei"/>
          <w:b/>
          <w:sz w:val="23"/>
        </w:rPr>
        <w:t>5. 2024 东城二模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实现中华民族伟大复兴的"战略性有利条件"资料框：中国共产党的坚强领导、中国特色社会主义制度的显著优势、持续快速发展积累的坚实基础、长期稳定的社会环境、自信自强的精神力量；"时与势在我们一边，这是我们定力和底气所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实现中华民族伟大复兴进入了不可逆转的历史进程。结合材料，综合运用所学，分析以上战略性有利条件在这一历史进程中是如何发挥作用的。</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为跨模块综合题，主体是必修1、必修3知识，哲学仅为细则允许的替代给分角度。五个条件中"自信自强的精神力量"是唯一的精神性条件——看到"精神力量"与制度、基础、环境等客观条件并列，且设问要求说明其"如何发挥作用"，就要触发社会意识的能动反作用：先进社会意识可转化为强大精神动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示例第⑤点：自信自强是中华民族的固有品格，弘扬自强不息的民族精神，增强中国人民战胜风险挑战的志气、底气，为实现中华民族伟大复兴提供强大精神动力——用本知识点表述即：先进社会意识反作用于社会存在，精神力量通过人民的奋斗实践转化为物质力量。（本题官方细则还接受"一切从实际出发、遵循社会发展规律"等哲学替代表述，其余给分点为党的领导、制度优势、总体国家安全观等模块知识。）</w:t>
      </w:r>
    </w:p>
    <w:p>
      <w:pPr>
        <w:pStyle w:val="Heading3"/>
      </w:pPr>
      <w:r>
        <w:rPr>
          <w:rFonts w:ascii="Times New Roman" w:hAnsi="Times New Roman" w:eastAsia="Microsoft YaHei"/>
          <w:b/>
          <w:sz w:val="23"/>
        </w:rPr>
        <w:t>6. 2026 朝阳一模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法与时转则治，治与世宜则有功。""十五五"开局之年，全国人大表决通过生态环境法典、民族团结进步促进法、国家发展规划法：生态环境法典"将党的十八大以来生态文明建设理论、制度、实践成果以法典化的方式确定下来"；三部法律分别回应生态、民族、发展规划领域的现实需求，"民生为大"。</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"'十五五'开局之年、三部重要法律通过，为新时代国家立法标注新的刻度。"结合材料，综合运用所学，谈谈你对这句话的理解。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主体为法治模块，历史唯物主义仅是细则"为什么"角度的可选给分点。"法与时转则治"是触发开关——法律属于社会意识，必须随时代（社会存在）而变；看到"把实践成果以法典化方式确定下来""回应人民对美好生活的向往"，就要想到：立法是社会存在发展变化在制度层面的必然要求。</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法治价值与深远意义"档明确可给2分："适应中国式现代化这一经济基础的要求，遵循社会存在决定社会意识、上层建筑要适应经济基础的历史唯物主义原理，通过法律的完善推动经济和社会的高质量发展。"答题逻辑：三部法律因时而立，是新时代社会存在变化的产物；法律体系的完善又反过来为高质量发展提供保障引领。（本题官方答案主体还涉及科学立法、人大立法权、以人民为中心等法治模块知识。）</w:t>
      </w:r>
    </w:p>
    <w:p>
      <w:pPr>
        <w:pStyle w:val="Heading3"/>
      </w:pPr>
      <w:r>
        <w:rPr>
          <w:rFonts w:ascii="Times New Roman" w:hAnsi="Times New Roman" w:eastAsia="Microsoft YaHei"/>
          <w:b/>
          <w:sz w:val="23"/>
        </w:rPr>
        <w:t>7. 2025 朝阳一模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国产动画电影票房口碑双丰收。关键在导演的话："随着中国经济社会的发展，当人民群众的艺术生活需求达到一定阶段的时候，自然会有这么大的市场来承载这样的作品，来包容这样的创作者""我们遇上了一个好时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结合材料，运用《哲学与文化》知识，说明为什么国产动画电影能够让中华优秀传统文化在新时代绽放新光彩。</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讲评细则第④给分点"立足时代之基，面向人民需求"明确括注可用"社会存在决定社会意识／经济发展推动文化发展"。触发链：看到把文艺繁荣的根源归于"经济社会的发展""遇上了一个好时代"——材料自己就把文化现象（社会意识）的原因指向经济社会条件（社会存在），这是"社会存在决定社会意识"最标准的材料结构。</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第④点（2分）：社会存在决定社会意识，经济社会发展为国产动画电影产业提供物质基础、市场空间和产业平台；创作团队立足时代之基、面向人民需求，衔接传统文化内涵与时代审美愿望，使传统文化精神与当代观众情感产生共鸣，故能在新时代绽放新光彩。（本题官方答案还涉及文化载体、文化传承与综合创新、群众观点、价值的创造与实现等角度。）</w:t>
      </w:r>
    </w:p>
    <w:p>
      <w:pPr>
        <w:pStyle w:val="Heading3"/>
      </w:pPr>
      <w:r>
        <w:rPr>
          <w:rFonts w:ascii="Times New Roman" w:hAnsi="Times New Roman" w:eastAsia="Microsoft YaHei"/>
          <w:b/>
          <w:sz w:val="23"/>
        </w:rPr>
        <w:t>8. 2024 朝阳期中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改革开放以来党召开十次三中全会，"从完善农村家庭联产承包责任制到城市经济体制改革，从完善社会主义市场经济体制到推进党和国家机构改革，从'两个文明一起抓'到'五位一体'的总体布局，变化的是决议主题和内容，不变的是中国共产党始终面对人民群众期待……始终高举改革开放的旗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结合材料，运用历史唯物主义的相关知识，谈谈你对改革开放以来中国共产党十次三中全会决策部署中的"变"与"不变"的理解。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直接限定"历史唯物主义"，先解"变"：全会决议属于社会意识，时代的经济社会状况是社会存在——看到"决议主题和内容随时代发展而不断变化"这种"观念性文件随时代变"的结构，第一触发就是"社会存在决定社会意识，社会存在的变化决定社会意识的变化"，这是官方细则的第一组给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第①组（知识1分＋材料1分）：社会存在决定社会意识，社会存在的变化决定社会意识的变化；中国共产党抓住社会历史发展的阶段性特征，根据时代的经济和社会发展的需要出台改革举措，所以历次三中全会的主题和内容随时代发展而不断变化——这就是"变"的哲学依据。（本题官方答案还涉及群众史观、两大基本规律、改革是社会主义社会发展的直接动力等角度，分别解释"不变"。）</w:t>
      </w:r>
    </w:p>
    <w:p>
      <w:pPr>
        <w:pStyle w:val="Heading3"/>
      </w:pPr>
      <w:r>
        <w:rPr>
          <w:rFonts w:ascii="Times New Roman" w:hAnsi="Times New Roman" w:eastAsia="Microsoft YaHei"/>
          <w:b/>
          <w:sz w:val="23"/>
        </w:rPr>
        <w:t>9. 2026 丰台期末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的二十届四中全会通过"十五五"规划建议，"对未来五年经济社会发展作出顶层设计和战略部署"；【一以贯之】从"一五"至今编制实施十四个五年规划（计划）；【系统推进】"通过科学制定并接续实施五年规划，我国创造了世所罕见的经济快速发展和社会长期稳定两大奇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科学制定和接续实施五年规划，是我们党治国理政一条重要经验，也是中国特色社会主义一个重要政治优势。结合材料，综合运用所学，谈谈对这一观点的理解。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是什么"维度的知识清单首列"正确认识、上层建筑、社会意识、遵循规律、与中国具体实际相结合"。规划是对未来发展的观念性谋划——看到"规划""蓝图""顶层设计"这类观念性文件指导实践并"创造奇迹"的材料，就要触发：规划属于社会意识（上层建筑），科学的规划是正确的社会意识，对社会发展起指导推动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是什么"维度落笔：五年规划作为社会意识，立足我国发展的客观实际、与中国具体实际相结合（社会存在决定社会意识），并在实施中根据新情况延续蓝图、调整指标；科学规划是正确的社会意识，为经济社会发展提供行动指引，接续实施使宏伟蓝图变为现实，体现先进社会意识对社会发展的巨大促进作用。（本题官方细则还涉及群众观点群众路线、联系观与系统优化、辩证思维及党的领导、依法治国等角度。）</w:t>
      </w:r>
    </w:p>
    <w:p>
      <w:pPr>
        <w:pStyle w:val="Heading3"/>
      </w:pPr>
      <w:r>
        <w:rPr>
          <w:rFonts w:ascii="Times New Roman" w:hAnsi="Times New Roman" w:eastAsia="Microsoft YaHei"/>
          <w:b/>
          <w:sz w:val="23"/>
        </w:rPr>
        <w:t>10. 2026 顺义一模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华优秀传统文化蕴含审势、乘势、驭势的智慧；"中国共产党……牢牢把握历史大势与时代大势，准确识变、科学应变、主动求变"；"十四五"期间党"洞察时与势、辨析危与机，统筹中华民族伟大复兴战略全局和世界百年未有之大变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结合材料，综合运用所学，谈谈以中国式现代化全面推进中华民族伟大复兴，应如何运用"审势、乘势、驭势"的智慧。</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怎么做·客观性"角度（2分）可选知识明列"社会存在和社会意识"。"势"是不以人意志为转移的历史发展趋势，属社会存在层面；"审势"则是使主观认识符合客观大势——看到"把握历史大势""洞察时与势""了解国情、世情、党情、社情、民情"这类先摸清客观形势再定战略的表述，就要触发：正确的社会意识来自对社会存在的如实把握。</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客观性档作答：社会存在决定社会意识，"势"具有客观规律性；运用审势智慧，就要充分调查研究，深刻洞察百年变局、民族复兴全局与中国特色社会主义发展大势，使认识符合客观实际，进而制定正确的发展战略和规划，为推进中国式现代化、实现民族复兴提供决策依据和实践遵循。（本题细则还涉及规律与主观能动性、两点论重点论、系统优化、群众史观、价值判断与价值选择等多个给分角度。）</w:t>
      </w:r>
    </w:p>
    <w:p>
      <w:pPr>
        <w:pStyle w:val="Heading3"/>
      </w:pPr>
      <w:r>
        <w:rPr>
          <w:rFonts w:ascii="Times New Roman" w:hAnsi="Times New Roman" w:eastAsia="Microsoft YaHei"/>
          <w:b/>
          <w:sz w:val="23"/>
        </w:rPr>
        <w:t>11. 2026 顺义二模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大众文艺""顺应数字化、网络化、智能化时代变革"而生，外卖小哥、快递员、非遗传承人都成为创作者；同时"部分作品脱离真实生活场景，凭空编造剧情""过度追求流量热度而忽视思想内涵……价值空心化"，要在三对关系间"寻找平衡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结合材料，运用《哲学与文化》知识，谈谈你对新大众文艺要面对"尊重多样与弘扬主流、人民性与艺术性、社会效益与经济效益"之间寻找平衡点这一时代课题的思考。</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思路二第①条给分点即"一切从实际出发／实践是认识的基础／社会存在决定社会意识——群众的实践活动是新大众文艺创作的源泉"；思路一角度3用"社会存在与社会意识辩证统一，先进社会意识推动社会发展"。触发：文艺形态"顺应时代变革"而生是社会存在决定社会意识的正面表达，"脱离真实生活、凭空编造"则是社会意识脱离社会存在的反面教材——一正一反对照出现，角度必考。</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社会存在决定社会意识，新大众文艺源于数字时代变革和人民群众的生活实践，创作必须扎根人民、立足现实，反对脱离真实、凭空编造；同时社会意识具有反作用，先进的社会意识推动社会发展，故要弘扬主流价值、把社会效益放在首位，反对唯流量论和价值空心化，以正确导向传递时代正能量。（本题官方答案还涉及人民群众是文化创造主体、价值观导向、矛盾普遍性特殊性与两点论重点论等角度。）</w:t>
      </w:r>
    </w:p>
    <w:p>
      <w:pPr>
        <w:pStyle w:val="Heading3"/>
      </w:pPr>
      <w:r>
        <w:rPr>
          <w:rFonts w:ascii="Times New Roman" w:hAnsi="Times New Roman" w:eastAsia="Microsoft YaHei"/>
          <w:b/>
          <w:sz w:val="23"/>
        </w:rPr>
        <w:t>12. 2026 海淀二模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某博物馆推出"24小时不打烊"开放模式，深夜展厅观众与文物静默对话，数字化古画场景成打卡热点，带动所在区域客流增长、辐射周边商圈。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①文化对经济发展起支配作用 ②文化作为社会意识能够转化为现实生产力 ③不同资源相互融通可以催生新的发展动能 ④激活经济价值，文化事业才能满足大众需求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模块为文化（文化功能、文化与经济交融）。但正确项②直接使用"社会意识"这一历史唯物主义概念——看到文化活动带动客流商圈增长，且选项以"文化作为社会意识……转化为现实生产力"表述，就要触发社会意识的相对独立性与反作用：先进社会意识通过人的实践可转化为物质力量。</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博物馆文化资源带动区域经济，正是文化作为社会意识经由实践转化为现实生产力的体现；③正确：博物馆与商圈等不同资源融通催生新发展动能。①错："支配作用"夸大了文化的反作用，经济对文化起决定作用；④错：文化事业以社会效益为首位，"激活经济价值才能满足大众需求"颠倒了条件关系。</w:t>
      </w:r>
    </w:p>
    <w:p>
      <w:pPr>
        <w:pStyle w:val="Heading3"/>
      </w:pPr>
      <w:r>
        <w:rPr>
          <w:rFonts w:ascii="Times New Roman" w:hAnsi="Times New Roman" w:eastAsia="Microsoft YaHei"/>
          <w:b/>
          <w:sz w:val="23"/>
        </w:rPr>
        <w:t>13. 2026 西城期末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抗战时期军民抵御侵略的精神旗帜"如今更转化为新时代的坚定信念"；昔日战场上"盐碱滩涂变湿地、光伏蓝板凝聚能量"；"从站起来、富起来到强起来，中国人民的必胜信念更加坚定"。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必胜信念 ①是时代的产物，时代越发达，信念越坚定 ②始终承载着中国人民对民族复兴伟业的执着追求 ③根植于革命实践，在中国式现代化建设中得到完整诠释 ④跨越时空，历久弥坚，为中国发展提供了强大精神动力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文化与历史唯物主义混合题。"必胜信念"是社会意识——看到"时代越发达，信念越坚定"这种社会存在与社会意识一一机械对应的句式，要触发社会意识的相对独立性（二者发展不完全同步）；看到"提供强大精神动力"则对应社会意识的能动反作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信念始终承载对民族复兴的执着追求；④正确：信念跨越时空、历久弥坚，为发展提供精神动力，体现先进社会意识的反作用。①错：社会意识具有相对独立性，与社会存在的发展不完全同步，"越发达越坚定"是机械对应；③错："得到完整诠释"表述绝对化，信念还将在后续实践中不断丰富。</w:t>
      </w:r>
    </w:p>
    <w:p>
      <w:pPr>
        <w:pStyle w:val="Heading3"/>
      </w:pPr>
      <w:r>
        <w:rPr>
          <w:rFonts w:ascii="Times New Roman" w:hAnsi="Times New Roman" w:eastAsia="Microsoft YaHei"/>
          <w:b/>
          <w:sz w:val="23"/>
        </w:rPr>
        <w:t>14. 2025 西城一模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对27份中央一号文件的话语分析：改革开放初期形成"经济""责任制""改革"等话语；21世纪初期形成"农产品""粮食""补贴"等话语；十八大以来形成"乡村振兴""试点"等话语。</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①党中央对"三农"工作的重视一以贯之，强农惠农富农的改革持续加力 ②推进乡村全面振兴始终是改革开放40多年来的重点任务 ③"三农"议题话语的变化折射着时代的变迁 ④农业的社会主义改造是一个持续的过程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两个干扰项靠必修1史实辨析，哲学落点集中在③。看到"文件话语""提法"随年代更替而变化、并用"折射"一词连接时代——话语是社会意识，时代是社会存在，这正是"社会意识是社会存在的反映、随社会存在的变化而变化"的标准选择题情境。</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27份一号文件专注"三农"，体现重视一以贯之、改革持续加力；③正确：不同时期话语不同，是时代变迁在社会意识层面的折射。②错：乡村振兴系党的十九大提出，并非"始终是改革开放40多年来的重点任务"（史实错误）；④错：农业的社会主义改造已于1956年完成，不是"持续的过程"（史实错误）。</w:t>
      </w:r>
    </w:p>
    <w:p>
      <w:pPr>
        <w:pStyle w:val="Heading3"/>
      </w:pPr>
      <w:r>
        <w:rPr>
          <w:rFonts w:ascii="Times New Roman" w:hAnsi="Times New Roman" w:eastAsia="Microsoft YaHei"/>
          <w:b/>
          <w:sz w:val="23"/>
        </w:rPr>
        <w:t>15. 2025 西城期末 第 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卫星灯光数据里的"人民广场"：约100座建于上世纪90年代；2013年左右在刚脱贫地区兴起，"见证了脱贫攻坚的进程"；当下成为"人民多彩生活的舞台和智慧城市的实践场"。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人民广场的变迁，说明（　）①人民群众的需要是衡量社会进步的根本标准 ②要让人民群众成为社会治理的参与者、评判者 ③人民城市为人民，人民广场照见人民群众更美好的生活 ④人民广场承载着人们的共同记忆，折射着社会发展和时代变迁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同一事物（广场）在不同年代呈现不同面貌，并配"见证""折射"这类反映关系动词，就要触发社会存在与社会意识：广场承载的共同记忆属社会意识，它的变迁折射社会发展（社会存在的变化）。①"人民群众的需要是衡量社会进步的根本标准"是历史唯物主义高频偷换辨析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人民城市为人民，广场照见人民更美好的生活，贴合材料人民立场；④正确：广场承载共同记忆、折射社会发展和时代变迁。①错：衡量社会进步的根本标准是社会生产力的发展，不是"人民群众的需要"；②错：材料讲广场功能的历史变迁，未涉及人民群众参与、评判社会治理。</w:t>
      </w:r>
    </w:p>
    <w:p>
      <w:pPr>
        <w:pStyle w:val="Heading3"/>
      </w:pPr>
      <w:r>
        <w:rPr>
          <w:rFonts w:ascii="Times New Roman" w:hAnsi="Times New Roman" w:eastAsia="Microsoft YaHei"/>
          <w:b/>
          <w:sz w:val="23"/>
        </w:rPr>
        <w:t>16. 2026 东城二模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商代甲骨文中的"值"与征伐巡视相关，有武力威慑之义；西周大盂鼎铭文在"值"下增"心"而成"德"，"体现出周人施政理念从'以力服人'转向'以心服人'"；后经传承发展，"德"的内涵不断丰富。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这折射出 ①要坚持德治与法治相结合，推动中华优秀传统文化发展 ②"德"对"值"的否定增添了新的规定性，丰富了文化的内涵 ③中华文明源远流长、生生不息，具有突出的连续性、和平性 ④"德"字所承载的思想观念能够超越具体历史时空而存在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体考中华文明突出特性（文化），本知识点落在错项辨析。看到④"思想观念能够超越具体历史时空而存在"——任何让社会意识脱离社会存在、脱离具体历史条件"独立存在"的表述，都违背"社会意识是社会存在的反映"，应直接排除。</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德"对"值"的否定中增添新的规定性（否定中包含肯定），丰富了文化内涵；③正确：从"以力服人"到"以心服人"的字形义演变，印证中华文明突出的连续性与和平性。①错：材料讲字义演变，未涉及德治与法治相结合；④错：思想观念属社会意识，是特定社会存在的产物，不能"超越具体历史时空而存在"。</w:t>
      </w:r>
    </w:p>
    <w:p>
      <w:pPr>
        <w:pStyle w:val="Heading3"/>
      </w:pPr>
      <w:r>
        <w:rPr>
          <w:rFonts w:ascii="Times New Roman" w:hAnsi="Times New Roman" w:eastAsia="Microsoft YaHei"/>
          <w:b/>
          <w:sz w:val="23"/>
        </w:rPr>
        <w:t>17. 2026 东城期末 第 8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中共中央印发《中国共产党思想政治工作条例》，是"我们党历史上第一部关于思想政治工作的统领性、综合性基础主干法规，为做好新时代思想政治工作提供了基本遵循"。</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）A. 加强思想政治工作是全面建设社会主义现代化国家的首要任务 B. 加强党对思想政治工作的全面领导，提高思想政治工作的制度化水平 C. 中国共产党不断健全党内法规，完善了中国特色社会主义法律规范体系 D. 思想政治工作作为一种先进社会意识，有利于提升人们思想政治素养</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体为政治模块（党的领导）。本知识点的考点藏在D项的概念辨析——看到把"思想政治工作"这种实践活动直接定性为"社会意识"，要触发概念边界：社会意识指思想观念层面，工作、活动、运动属于实践范畴；思想政治工作所传递的理念、思想才是社会意识。</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条例体现党加强对思想政治工作的全面领导、提高其制度化水平。A错：全面建设社会主义现代化国家的首要任务是高质量发展；C错：党内法规属党内制度范畴，不属于中国特色社会主义法律规范体系；D错：思想政治工作是实践活动而非"社会意识"，不能把活动本身与其传递的思想观念混为一谈。</w:t>
      </w:r>
    </w:p>
    <w:p>
      <w:pPr>
        <w:pStyle w:val="Heading3"/>
      </w:pPr>
      <w:r>
        <w:rPr>
          <w:rFonts w:ascii="Times New Roman" w:hAnsi="Times New Roman" w:eastAsia="Microsoft YaHei"/>
          <w:b/>
          <w:sz w:val="23"/>
        </w:rPr>
        <w:t>18. 2026 朝阳二模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词元（Token）是大模型处理信息的最小单元；"我国词元日均调用量两年间增长超千倍，这一专业概念也随技术普及逐步走进大众视野，成为人们理解数字时代的重要认知工具"。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这体现了 ①感性具体要上升到思维抽象，才能实现对事物本质规律的完整把握 ②新事物具有强大生命力，其发展进程符合客观规律，能很快被大众接受 ③实践是认识发展的动力，规模化应用促进人们深化对词元价值的认识 ④社会存在决定社会意识，人工智能技术发展催生并普及了"词元"概念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技术发展催生并普及概念"——一个新概念、新词汇因社会技术实践的发展而产生并走进大众视野，这是社会存在决定社会意识的当代版材料：词元概念（社会意识）由AI技术的规模化应用（社会存在）所催生。</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词元调用量两年增长超千倍，规模化应用（实践发展）推动人们深化对其价值的认识；④正确：AI技术发展（社会存在）催生并普及"词元"概念（社会意识）。①错：实现对本质规律的完整把握须从思维抽象上升到思维具体，选项止步于思维抽象；②错："能很快被大众接受"违背新事物发展的曲折性。</w:t>
      </w:r>
    </w:p>
    <w:p>
      <w:pPr>
        <w:pStyle w:val="Heading3"/>
      </w:pPr>
      <w:r>
        <w:rPr>
          <w:rFonts w:ascii="Times New Roman" w:hAnsi="Times New Roman" w:eastAsia="Microsoft YaHei"/>
          <w:b/>
          <w:sz w:val="23"/>
        </w:rPr>
        <w:t>19. 2024 朝阳二模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《共产党宣言》："无产阶级的运动是绝大多数人的、为绝大多数人谋利益的独立的运动。"习近平："为人民而生，因人民而兴……是我们党立党兴党强党的根本出发点和落脚点。"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据此，下列认识正确的是 ①人民立场是马克思主义政党区别于其他政党的显著标志 ②人民群众是社会存在和发展的基础，是社会进步的力量源泉 ③人民是领导力量，为实现中华民族伟大复兴创造了根本社会条件 ④坚持人民至上，体现了我们党为崇高理想奋斗和为最广大人民谋利益的一致性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框架为必修1党的知识。本知识点落在②的概念辨析——看到"人民群众是社会存在和发展的基础"，要触发教材定位：社会存在和发展的基础是物质资料的生产方式；人民群众的正确定位是社会历史的主体、历史的创造者，两个表述不能嫁接。</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人民立场是马克思主义政党区别于其他政党的显著标志；④正确：人民至上体现为崇高理想奋斗与为人民谋利益的一致性。②错：社会存在和发展的基础是物质资料的生产方式而非人民群众，属概念偷换；③错：人民是决定党和国家前途命运的根本力量，但"领导力量"是中国共产党。</w:t>
      </w:r>
    </w:p>
    <w:p>
      <w:pPr>
        <w:pStyle w:val="Heading3"/>
      </w:pPr>
      <w:r>
        <w:rPr>
          <w:rFonts w:ascii="Times New Roman" w:hAnsi="Times New Roman" w:eastAsia="Microsoft YaHei"/>
          <w:b/>
          <w:sz w:val="23"/>
        </w:rPr>
        <w:t>20. 2026 丰台期末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经典歌曲咏志：《没有共产党就没有新中国》《春天的故事》《点赞新时代》"生动凝结着中华民族从站起来、富起来到强起来的伟大飞跃，激励着人们勇毅前行"。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这些经典歌曲 ①礼赞了中国共产党的坚强领导是中华民族走向伟大复兴的根本保证 ②展现了建成社会主义现代化强国是改革开放以来党的全部理论和实践的主题 ③折射出特定时代的社会风貌，凸显文艺作品对社会发展的决定作用 ④讴歌了中国人民自强不息的精神，凝聚起推动时代发展的奋进力量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必修1与文化混合题，且该卷未公布选择题官方答案。歌曲是社会意识的典型载体——看到③前半句"折射出特定时代的社会风貌"（正确的反映关系）紧接"对社会发展的决定作用"（夸大反作用），就要触发：文艺折射时代成立，但社会意识只起反作用，凡"决定作用"必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该卷未公布官方选择题答案，此为推断。）①正确：三首歌曲对应三个历史时期，礼赞党的领导是根本保证；④正确：歌曲凝聚精神力量、激励人们前行，体现先进社会意识的能动反作用。②错：改革开放以来党的全部理论和实践的主题是中国特色社会主义；③错：文艺作品属社会意识，对社会发展只起反作用，"决定作用"夸大。</w:t>
      </w:r>
    </w:p>
    <w:p>
      <w:pPr>
        <w:pStyle w:val="Heading3"/>
      </w:pPr>
      <w:r>
        <w:rPr>
          <w:rFonts w:ascii="Times New Roman" w:hAnsi="Times New Roman" w:eastAsia="Microsoft YaHei"/>
          <w:b/>
          <w:sz w:val="23"/>
        </w:rPr>
        <w:t>21. 2025 丰台二模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韩非子》："自环者谓之私，背私谓之公。""公"由"八"（相背）＋"厶"构成，强调破除私心即为公；"自私者凡事无不围绕自身的利益考虑，不可能有长远谋划和智慧；公而忘私者则唯计大局和长远利益，如此才能深谋远虑而具大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以下认识正确的是 ①汉字以其巧妙构造承载文化价值观念 ②公私二字体现智慧与道德具有内在一致性 ③社会主流思想对个人观念有决定作用 ④处理好公私关系是实现人生价值的前提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落在③的辨析——看到"社会主流思想对个人观念有决定作用"，要触发：主流思想属社会意识，社会意识能影响人、教育人，但对个人观念不起"决定作用"；归根到底决定人们思想观念的是社会存在。"决定"二字是社会意识类错项的最高频标记。</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汉字以巧妙构造（"公"＝八＋厶）承载文化价值观念；②正确：公而忘私方能深谋远虑，体现智慧与道德的内在一致性。③错：社会主流思想属社会意识，对个人观念有重要影响但非"决定作用"，夸大社会意识的地位；④错：处理好公私关系有益于人生价值实现，但称其为"前提"表述不当、于材料无据。</w:t>
      </w:r>
    </w:p>
    <w:p>
      <w:pPr>
        <w:pStyle w:val="Heading3"/>
      </w:pPr>
      <w:r>
        <w:rPr>
          <w:rFonts w:ascii="Times New Roman" w:hAnsi="Times New Roman" w:eastAsia="Microsoft YaHei"/>
          <w:b/>
          <w:sz w:val="23"/>
        </w:rPr>
        <w:t>22. 2024 石景山一模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"3000多年的建城史和近870年的建都史培育了北京市民'天下兴亡、匹夫有责'的爱国精神……孕育了这座城市德泽育人、容载万物的独特城市品格。"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可见，城市精神 ①是一座城市软实力的重要体现，决定着城市的未来发展 ②可能与经济发展实力相矛盾，先进社会意识往往带有超前性 ③具有鲜明的区域性和时代性，是一座城市独特的精神气质 ④植根于一座城市的深厚历史，反映出市民所认同的价值追求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题面属文化（城市精神），判分点落在历史唯物主义。看到"培育""孕育""植根于深厚历史"这组动词——精神品格被历史实践所生成，触发社会存在决定社会意识：城市精神（社会意识）由建城建都的深厚历史（社会存在）决定。②是以正确原理设错的典型：知识本身对，但与材料指向不符。</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城市精神具有区域性、时代性，是城市独特精神气质；④正确：城市精神植根深厚历史、反映市民认同的价值追求，体现社会存在决定社会意识。①错：城市精神是软实力的体现，但不能"决定"城市未来发展，夸大社会意识作用；②错："先进社会意识带有超前性"是社会意识相对独立性的正确表述，但材料强调精神由历史培育，未涉及与经济发展相矛盾，属正确原理不合题意。</w:t>
      </w:r>
    </w:p>
    <w:p>
      <w:pPr>
        <w:pStyle w:val="Heading3"/>
      </w:pPr>
      <w:r>
        <w:rPr>
          <w:rFonts w:ascii="Times New Roman" w:hAnsi="Times New Roman" w:eastAsia="Microsoft YaHei"/>
          <w:b/>
          <w:sz w:val="23"/>
        </w:rPr>
        <w:t>23. 2026 通州一模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耕地保护和质量提升法（草案）》"立足我国人多地少基本国情，聚焦耕地'非农化''非粮化'问题，在整合土地管理法、粮食安全保障法等规定的基础上，构建系统的耕地保护法律规范体系，回应农业现实需求，筑牢粮食安全法治屏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这说明 ①社会意识源于社会存在，先进的社会意识推动社会发展 ②该草案运用演绎推理从个别农业立法中推导出一般性立法原则 ③当上层建筑引领经济基础变革时，会促进生产力发展和社会进步 ④科学立法要坚持辩证否定观，在继承既有法律规范基础上进行创新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立法草案"立足基本国情、回应现实需求"——看到法律（社会意识）的制定从国情和现实问题（社会存在）出发，触发"社会意识源于社会存在"；草案将筑牢粮食安全法治屏障，则对应"先进的社会意识推动社会发展"。①整句正是教材原理的拼接，应优先验证其与材料的对应。</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草案立足国情、回应农业现实需求（社会意识源于社会存在），为粮食安全提供法治保障（先进社会意识推动社会发展）；④正确：在整合既有法律规定基础上构建新体系，是"扬弃"式继承与创新。②错：从个别立法推导一般原则属归纳推理而非演绎推理；③错：经济基础决定上层建筑，上层建筑不能"引领"经济基础变革，且上层建筑只有为先进的经济基础服务时才促进生产力发展和社会进步。</w:t>
      </w:r>
    </w:p>
    <w:p>
      <w:pPr>
        <w:pStyle w:val="Heading2"/>
      </w:pPr>
      <w:r>
        <w:rPr>
          <w:rFonts w:ascii="Times New Roman" w:hAnsi="Times New Roman" w:eastAsia="Microsoft YaHei"/>
          <w:b/>
          <w:sz w:val="28"/>
        </w:rPr>
        <w:t>社会发展的两大基本规律和基本矛盾</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全面深化改革／经济体制改革、形成与生产力相适应的（新型）生产关系、立法／法典化／制度安排以法律形式固定（上层建筑）、发展新质生产力／科技赋能／生产工具更新、教育（规划）反作用于经济、遵循人类社会发展规律／三大规律、复兴势不可挡（历史趋势）、"生产关系根本改变／根本转变"（错项）、"上层建筑引领经济基础"（方向颠倒错项）、"彻底解决社会基本矛盾"（错项）、"××是社会发展的根本动力／直接动力"（动力定位辨析）、土地制度属生产关系（非上层建筑）</w:t>
      </w:r>
    </w:p>
    <w:p>
      <w:pPr>
        <w:pStyle w:val="Heading3"/>
      </w:pPr>
      <w:r>
        <w:rPr>
          <w:rFonts w:ascii="Times New Roman" w:hAnsi="Times New Roman" w:eastAsia="Microsoft YaHei"/>
          <w:b/>
          <w:sz w:val="23"/>
        </w:rPr>
        <w:t>1. 2026 海淀期中 第 22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当今世界正经历百年未有之大变局，但时与势在我们一边，这是我们的定力和底气所在"；习近平总书记在纪念抗战胜利80周年大会上强调"中华民族伟大复兴势不可挡"，"这一重大判断深刻揭示了中国道路的成功密码，是对过去的总结，更是对未来的宣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综合运用所学，谈谈你对"中华民族伟大复兴势不可挡"的理解。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评分细则"常见知识"中必修4一栏明列"人类社会发展规律"。看到"势不可挡""不可逆转的历史进程"这类对历史大趋势的判断句，就要触发历史唯物主义的总趋势原理：社会基本矛盾运动推动人类社会向前发展，社会历史发展的总趋势是前进的、上升的——民族复兴顺应这一规律，故"势"不可挡。</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阐释"档（知识3分＋分析扣"势"2分）作答：人类社会发展有其客观规律，社会基本矛盾运动推动社会形态由低级向高级发展；中国特色社会主义道路顺应人类社会发展规律和历史发展总趋势，加之党的领导和人民奋斗，中华民族伟大复兴是合规律性的历史进程，因而势不可挡。（本题细则还接受发展观（前途光明道路曲折）、人民群众主体地位、主观能动性、民族精神及党的领导、人类命运共同体等角度。）</w:t>
      </w:r>
    </w:p>
    <w:p>
      <w:pPr>
        <w:pStyle w:val="Heading3"/>
      </w:pPr>
      <w:r>
        <w:rPr>
          <w:rFonts w:ascii="Times New Roman" w:hAnsi="Times New Roman" w:eastAsia="Microsoft YaHei"/>
          <w:b/>
          <w:sz w:val="23"/>
        </w:rPr>
        <w:t>2. 2025 西城期末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坚持改革和法治相统一，是我们党治国理政的重要方法。"党中央"突出制度建设这条主线，通过改革和法治的相互促动，不断完善各方面制度法规，推动中国特色社会主义制度更加成熟更加定型，国家治理体系和治理能力现代化水平不断提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结合材料，综合运用所学，谈谈你对"坚持改革和法治相统一"的理解。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主体为《政治与法治》依法治国知识，本知识点仅在细则"区别"环节作为可选给分句出现。看到"改革"与"完善制度法规"并提，就要从基本矛盾视角定位：社会主义社会的基本矛盾仍是生产力与生产关系、经济基础与上层建筑的矛盾，其非对抗性决定了只能通过改革解决；而"完善制度法规"正是上层建筑的调整完善。</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怎么看"①给2分：改革是解决社会基本矛盾（的途径），是社会主义社会发展的直接动力；法治是党治国理政的基本方式。由此理解统一：改革不断破除生产关系和上层建筑中不适应的环节，法治把改革成果以法律形式确认巩固，使上层建筑更好适应并服务经济基础，二者统一于党领导下的制度建设。（本题官方细则主体为全面依法治国、党的领导等法治模块知识。）</w:t>
      </w:r>
    </w:p>
    <w:p>
      <w:pPr>
        <w:pStyle w:val="Heading3"/>
      </w:pPr>
      <w:r>
        <w:rPr>
          <w:rFonts w:ascii="Times New Roman" w:hAnsi="Times New Roman" w:eastAsia="Microsoft YaHei"/>
          <w:b/>
          <w:sz w:val="23"/>
        </w:rPr>
        <w:t>3. 2024 西城二模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质生产力是"创新起主导作用……先进生产力质态"；材料明写"加快形成新质生产力，要全面深化改革，形成与之相适应的新型生产关系，打通束缚新质生产力发展的堵点、卡点，让各类先进优质生产要素……顺畅流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结合材料，综合运用所学，谈谈在当今时代，我国作为世界上最大的发展中国家应当扮演的角色。</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的第一组角度即"人类社会发展的进程和趋势，生产力与生产关系，经济基础与上层建筑"。触发点几乎写在材料里："形成与之相适应的新型生产关系"是教材"生产关系一定要适应生产力状况"的情境化原句——看到"与生产力相适应的生产关系""打通束缚生产力发展的堵点卡点"，必须触发两大基本规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生产力是最活跃、最革命的因素，是社会发展的最终决定力量；我国大力发展新质生产力、通过全面深化改革形成与之相适应的新型生产关系并完善上层建筑，正是自觉遵循生产关系一定要适应生产力状况、上层建筑一定要适应经济基础状况的规律——我国应当扮演人类社会发展规律的自觉遵循者和先进生产力的发展者角色。（本题官方答案还涉及马克思主义中国化时代化、高质量发展、国际竞争实质、科教兴国等角度。）</w:t>
      </w:r>
    </w:p>
    <w:p>
      <w:pPr>
        <w:pStyle w:val="Heading3"/>
      </w:pPr>
      <w:r>
        <w:rPr>
          <w:rFonts w:ascii="Times New Roman" w:hAnsi="Times New Roman" w:eastAsia="Microsoft YaHei"/>
          <w:b/>
          <w:sz w:val="23"/>
        </w:rPr>
        <w:t>4. 2025 东城一模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教育是强国建设、民族复兴之基。"材料给出教育反哺经济的硬证据：我国劳动年龄人口平均受教育年限提高至11.05年，人才资源总量全球首位；世界银行研究表明"劳动力人均受教育时间每增加1年，国内生产总值就会增加9%"。</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结合材料，综合运用所学，谈谈你对"教育是强国建设、民族复兴之基"的理解。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参考答案第一个角度即"经济基础与上层建筑的关系"，阅卷报告"是"环节明确给分：教育"作为上层建筑反作用于经济基础（1分）"。触发链：教育制度与教育事业属上层建筑——看到"受教育年限每增加1年GDP增加9%"这种教育投入与经济产出的因果数据，就要想到上层建筑对经济基础的反作用：适应并服务经济基础的上层建筑能促进生产力发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阅卷报告组织："是"——教育是培养人的社会活动，作为上层建筑反作用于经济基础；"为"——发展教育提高劳动者素质和技术水平、促进创新发展，为现代化强国建设提供人力支撑、推动经济增长（受教育年限与GDP的正相关即其证明），故教育是强国建设之"基"。（本题官方答案还涉及社会存在与社会意识、教育的文化功能、科教兴国战略等角度。）</w:t>
      </w:r>
    </w:p>
    <w:p>
      <w:pPr>
        <w:pStyle w:val="Heading3"/>
      </w:pPr>
      <w:r>
        <w:rPr>
          <w:rFonts w:ascii="Times New Roman" w:hAnsi="Times New Roman" w:eastAsia="Microsoft YaHei"/>
          <w:b/>
          <w:sz w:val="23"/>
        </w:rPr>
        <w:t>5. 2024 东城二模 第 18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共建和谐劳动关系建议书草稿："随着以平台用工为代表的新就业形态的发展，劳动关系领域出现了一些挑战。传统劳动关系的认定标准难以完全适用于新型用工模式；企业拖欠薪酬……问题变得更加隐蔽；就业结构性矛盾更为突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某校同学正在草拟共建和谐劳动关系建议书，请你运用相关知识，针对不同主体各提一条建议，并说明其理论依据。（6分）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为跨模块建议类题，主体是政治、法律、经济知识，历史唯物主义仅是官方细则认可的"理论依据"之一。材料结构本身是基本矛盾的缩影——新就业形态发展（经济基础变化）在前，"认定标准难以适用"（法律制度即上层建筑滞后）在后；看到"经济新形态—制度跟不上"的错位，就要触发"上层建筑一定要适应经济基础状况"。</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官方细则明确给分：建议"相关政府部门给出新型劳动关系认定依据"或"最高法颁布指导性案例／两高出台司法解释"（1分），理论依据为"上层建筑适应经济基础的发展"（1分）。逻辑：平台经济发展使经济基础发生新变化，及时调整法律规则和认定标准，使上层建筑适应经济基础，方能保护劳动者权益、促进和谐劳动关系。（其余给分点为人大立法权、劳动法首要原则、劳动者权利义务等模块知识。）</w:t>
      </w:r>
    </w:p>
    <w:p>
      <w:pPr>
        <w:pStyle w:val="Heading3"/>
      </w:pPr>
      <w:r>
        <w:rPr>
          <w:rFonts w:ascii="Times New Roman" w:hAnsi="Times New Roman" w:eastAsia="Microsoft YaHei"/>
          <w:b/>
          <w:sz w:val="23"/>
        </w:rPr>
        <w:t>6. 2026 朝阳一模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十四届全国人大四次会议表决通过生态环境法典、民族团结进步促进法、国家发展规划法。"法与时转则治，治与世宜则有功"；生态环境法典"将党的十八大以来生态文明建设理论、制度、实践成果以法典化的方式确定下来"；国家发展规划法"将长期以来制定和实施国家发展规划的制度安排以法律形式进行固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"'十五五'开局之年、三部重要法律通过，为新时代国家立法标注新的刻度。"结合材料，综合运用所学，谈谈你对这句话的理解。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以法治模块为主，本知识点是细则"为什么"档的可选给分点。法律是上层建筑的核心构件——看到"把制度安排以法律形式固定""法与时转"伴随"推动高质量发展"，就要触发经济基础决定上层建筑、上层建筑反作用于经济基础：立法的"新刻度"，刻的是上层建筑追随经济社会发展而完善的刻度。</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法治价值与深远意义"档原文给分："适应中国式现代化这一经济基础的要求，遵循社会存在决定社会意识、上层建筑要适应经济基础的历史唯物主义原理，通过法律的完善推动经济和社会的高质量发展。"答题逻辑：三部立法是经济社会发展对上层建筑提出的必然要求；完善后的法律体系又为发展提供保障引领。（本题主体还涉及科学立法、人民性、法律体系完善等法治知识。）</w:t>
      </w:r>
    </w:p>
    <w:p>
      <w:pPr>
        <w:pStyle w:val="Heading3"/>
      </w:pPr>
      <w:r>
        <w:rPr>
          <w:rFonts w:ascii="Times New Roman" w:hAnsi="Times New Roman" w:eastAsia="Microsoft YaHei"/>
          <w:b/>
          <w:sz w:val="23"/>
        </w:rPr>
        <w:t>7. 2024 朝阳期中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改革开放以来十次三中全会："从完善农村家庭联产承包责任制到城市经济体制改革，从完善社会主义市场经济体制到推进党和国家机构改革"，变化的是决议主题和内容，不变的是"始终高举改革开放的旗帜"。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结合材料，运用历史唯物主义的相关知识，谈谈你对改革开放以来中国共产党十次三中全会决策部署中的"变"与"不变"的理解。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限定历史唯物主义，材料中改革对象的排布就是触发器：家庭联产承包、市场经济体制属于生产关系（经济体制）调整，党和国家机构改革属于上层建筑调整——看到改革清单横跨"经济体制"与"机构"两类对象，就要想到两大基本规律：历次全会改什么在变，但"使生产关系适应生产力、使上层建筑适应经济基础"的规律遵循不变。</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第③组（知识1分＋材料1分）：要使生产关系适应生产力的发展，使上层建筑适应经济基础的发展（可替换为"社会的基本矛盾"）；中国共产党始终高举改革开放旗帜，不断调整决议的主题和内容——从联产承包、市场经济体制到机构改革，促进经济和社会的发展。（本题官方答案还涉及社会存在决定社会意识、群众史观、改革是社会主义社会发展的直接动力等角度。）</w:t>
      </w:r>
    </w:p>
    <w:p>
      <w:pPr>
        <w:pStyle w:val="Heading3"/>
      </w:pPr>
      <w:r>
        <w:rPr>
          <w:rFonts w:ascii="Times New Roman" w:hAnsi="Times New Roman" w:eastAsia="Microsoft YaHei"/>
          <w:b/>
          <w:sz w:val="23"/>
        </w:rPr>
        <w:t>8. 2026 丰台二模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总书记指出"建设社会主义现代化强国，关键在科技自立自强"。"十五五"规划纲要强调"加快高水平科技自立自强，引领发展新质生产力""推动科技创新和产业创新深度融合，不断催生新质生产力"；【强国之基】列举"十四五"科技成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综合运用所学，谈谈对"建设社会主义现代化强国，关键在科技自立自强"的理解。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拓展答案的哲学角度明列"主要矛盾、系统观念、联系、创新、生产力"。论证"为什么是关键"时，本知识点是根基——看到"科技……催生新质生产力""强国关键"的搭配，就要触发：生产力是社会发展的最终决定力量，科学技术是生产力中的重要因素；科技自立自强之所以"关键"，因为它直接关系生产力的解放和发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本知识点回答"为什么是关键"：生产力是社会发展的最终决定力量；高水平科技自立自强引领发展新质生产力，全面增强自主创新能力、推动科技创新与产业创新深度融合，为现代化强国建设奠定最深厚的物质技术基础，故为"关键"。（本题细则还涉及主要矛盾（抓关键）、系统观念、联系发展全面的观点及党的领导、新型举国体制、国际竞争实质等角度。）</w:t>
      </w:r>
    </w:p>
    <w:p>
      <w:pPr>
        <w:pStyle w:val="Heading3"/>
      </w:pPr>
      <w:r>
        <w:rPr>
          <w:rFonts w:ascii="Times New Roman" w:hAnsi="Times New Roman" w:eastAsia="Microsoft YaHei"/>
          <w:b/>
          <w:sz w:val="23"/>
        </w:rPr>
        <w:t>9. 2026 丰台期末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五年规划是推进中国式现代化的独特方式。【循法而行】"《中华人民共和国国家发展规划法（草案）》提请十四届全国人大常委会……审议"，该法旨在"为科学编制和有效实施国家发展规划、保障'一张蓝图绘到底'……提供法律支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科学制定和接续实施五年规划，是我们党治国理政一条重要经验，也是中国特色社会主义一个重要政治优势。结合材料，综合运用所学，谈谈对这一观点的理解。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是什么"维度的可用知识明列"上层建筑"。规划制度与规划法都属上层建筑——看到"为规划立法""以法律形式提供支撑"这类把治理经验制度化、法律化的材料，就要触发：上层建筑一定要适应经济基础状况，完善规划法治正是使上层建筑更好服务经济社会发展。</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是什么"维度落笔：五年规划及为其提供支撑的国家发展规划法属于上层建筑范畴；将规划制度安排以法律形式固定，使上层建筑适应经济基础发展的要求，保障"一张蓝图绘到底"，从制度上推动经济社会持续发展——这正是规划成为"政治优势"的历史唯物主义依据。（本题细则还涉及社会意识／正确认识的指导作用、遵循规律、群众观点、联系观与系统优化及党的领导、依法治国等角度。）</w:t>
      </w:r>
    </w:p>
    <w:p>
      <w:pPr>
        <w:pStyle w:val="Heading3"/>
      </w:pPr>
      <w:r>
        <w:rPr>
          <w:rFonts w:ascii="Times New Roman" w:hAnsi="Times New Roman" w:eastAsia="Microsoft YaHei"/>
          <w:b/>
          <w:sz w:val="23"/>
        </w:rPr>
        <w:t>10. 2025 石景山一模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在进一步全面深化改革中坚持"不立不破、先立后破"："立新发展格局，破传统发展路径依赖；立新质生产力，破原始创新能力不强；立清风正气，破'四风'顽疾；立公正高效权威的司法制度，破影响司法公正之弊……推动各项制度更加成熟和定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结合材料，综合运用所学，阐述我们党在进一步全面深化改革中统筹破立关系，对全面建成社会主义现代化强国的重要意义。</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角度明列"社会发展普遍规律"。材料的破立清单自带两大规律的结构：新发展格局、新质生产力对应生产力与生产关系（经济体制）层面，司法制度、清风正气对应上层建筑层面——看到改革对象同时覆盖经济体制与政治法律制度，就要触发：统筹破立就是同时调整生产关系和上层建筑，使之适合生产力和经济基础状况。</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参考角度：党统筹破立关系，确立新理念新机制、破除旧观念旧体制，遵循生产关系一定要适合生产力状况、上层建筑一定要适合经济基础状况的社会发展普遍规律，巩固经济基础、解放和发展生产力，使中国特色社会主义制度更加成熟更加定型，推进国家治理体系和治理能力现代化，为全面建成社会主义现代化强国提供动力和保障。（本题官方答案还涉及改革的实质、辩证否定意蕴、群众观点及党的领导等角度。）</w:t>
      </w:r>
    </w:p>
    <w:p>
      <w:pPr>
        <w:pStyle w:val="Heading3"/>
      </w:pPr>
      <w:r>
        <w:rPr>
          <w:rFonts w:ascii="Times New Roman" w:hAnsi="Times New Roman" w:eastAsia="Microsoft YaHei"/>
          <w:b/>
          <w:sz w:val="23"/>
        </w:rPr>
        <w:t>11. 2026 顺义二模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先见"与"远虑"的理政智慧贯穿党的百年奋斗：从"一五"计划到"十五五"规划接续擘画；"党将传统理政智慧与马克思主义中国化时代化成果深度融通，凭借举国统筹、接力长远规划的治理效能"，支撑中国式现代化稳步前行。</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结合材料，综合运用所学，阐述"先见"与"远虑"的传统理政智慧为何能成为支撑中国式现代化稳步前行、护航民族伟大复兴行稳致远的深厚精神底气与重要实践指引。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需说明：细则把“遵循共产党执政规律、社会主义建设规律、人类社会发展规律”一句归入必修3“党的领导”角度，官方标注的【哲学部分核心】是同一角度内的“尊重客观规律与发挥主观能动性相统一、认识与实践的辩证发展、联系发展全面的辩证观点”。但“三大规律”句式的学理根基正是历史唯物主义的规律观——长远规划之所以能代代接力、次次兑现，是因为谋划合乎人类社会发展规律。看到“遵循……规律”与“规划接力兑现”并举的材料结构，就要想到用历史唯物主义规律观为党的领导论述提供哲学支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先见与远虑不是主观空想：党以马克思主义科学理论为指导，把握共产党执政规律、社会主义建设规律、人类社会发展规律，坚持尊重客观规律与发挥主观能动性相统一，依托认识与实践的辩证发展让长远规划落地生根；合规律的谋划使“先见”“远虑”具有科学性，成为中国式现代化的重要实践指引。（细则中“三大规律”句官方归入必修3党的领导角度，本条取其历史唯物主义意涵；官方【哲学部分核心】另见“尊重客观规律与发挥主观能动性”“实践是认识的基础”“联系的普遍性”等知识点下同题条目。）</w:t>
      </w:r>
    </w:p>
    <w:p>
      <w:pPr>
        <w:pStyle w:val="Heading3"/>
      </w:pPr>
      <w:r>
        <w:rPr>
          <w:rFonts w:ascii="Times New Roman" w:hAnsi="Times New Roman" w:eastAsia="Microsoft YaHei"/>
          <w:b/>
          <w:sz w:val="23"/>
        </w:rPr>
        <w:t>12. 2024 顺义二模 第 19 题第（2）问（主观题）（边缘）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材料起句即"生产力是社会进步的根本内容，是衡量社会进步的根本尺度"；2024年《政府工作报告》提出"大力推进现代化产业体系建设，加快发展新质生产力"，开辟量子技术、生命科学等新赛道。</w:t>
      </w:r>
    </w:p>
    <w:p>
      <w:pPr>
        <w:spacing w:after="40"/>
      </w:pPr>
      <w:r>
        <w:rPr>
          <w:rFonts w:ascii="Times New Roman" w:hAnsi="Times New Roman" w:eastAsia="Microsoft YaHei"/>
          <w:b/>
          <w:sz w:val="21"/>
        </w:rPr>
        <w:t xml:space="preserve">【设问】 </w:t>
      </w:r>
      <w:r>
        <w:rPr>
          <w:rFonts w:ascii="Times New Roman" w:hAnsi="Times New Roman" w:eastAsia="SimSun"/>
          <w:b w:val="0"/>
          <w:sz w:val="21"/>
        </w:rPr>
        <w:t>（2）结合材料，综合运用《政治与法治》和《当代国际政治与经济》知识，说明我国积极推动新质生产力发展的原因。（8分）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设问限定政法与国际两模块，但官方答案第一段完整借用唯物史观表述，故收录为"生产力决定论"跨模块运用的例证。材料首句"生产力是社会进步的根本内容、根本尺度"就是历史唯物主义原文——看到"生产力＋根本"连用并追问"为什么发展生产力"，无论设问限定什么模块，第一落点都是生产力决定论。</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官方答案首段原句："综观人类社会发展的进程和趋势，生产力是最活跃、最革命的因素，总是处在不断进步的变化中，是社会发展的最终决定力量。我国积极推动新质生产力发展是遵循人类社会发展规律的必然要求。"（其余给分点为国际竞争实质与综合国力、政府职责、以人民为中心等模块知识。）</w:t>
      </w:r>
    </w:p>
    <w:p>
      <w:pPr>
        <w:pStyle w:val="Heading3"/>
      </w:pPr>
      <w:r>
        <w:rPr>
          <w:rFonts w:ascii="Times New Roman" w:hAnsi="Times New Roman" w:eastAsia="Microsoft YaHei"/>
          <w:b/>
          <w:sz w:val="23"/>
        </w:rPr>
        <w:t>13. 2026 海淀一模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数字游民依托互联网远程工作，被乡村宜人生态、人文情怀吸引入驻，带来文化创意、运动休闲、科技体验等新业态，"成为乡村蝶变的新动力"。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上述现象说明 A.生产力与生产关系的相互转换推动了数字游民的兴起 B.人们的价值选择呈现出多样化特征，不再有客观标准 C.乡村新业态在连续性和渐进性的统一中发展起来 D.生态优势与发展优势的转化依赖于特定社会历史条件</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落在A项的关系辨析——看到"生产力与生产关系的相互转换"，要触发二者的标准关系：生产力决定生产关系，生产关系反作用于生产力，这是"决定与反作用"关系，两个范畴不能"相互转换"。凡把决定关系改写成"转换""互换"的，皆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乡村生态人文优势在互联网技术、远程办公兴起等特定社会历史条件下才转化为发展优势，体现转化的条件性。A错：生产力与生产关系是决定与反作用的关系，不存在"相互转换"；B错：价值选择虽多样，但仍有社会发展规律和人民根本利益这一客观标准；C错：发展是连续性与间断性的统一（量变与质变），"连续性和渐进性"表述不当。</w:t>
      </w:r>
    </w:p>
    <w:p>
      <w:pPr>
        <w:pStyle w:val="Heading3"/>
      </w:pPr>
      <w:r>
        <w:rPr>
          <w:rFonts w:ascii="Times New Roman" w:hAnsi="Times New Roman" w:eastAsia="Microsoft YaHei"/>
          <w:b/>
          <w:sz w:val="23"/>
        </w:rPr>
        <w:t>14. 2026 海淀二模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某博物馆推出"24小时不打烊"开放模式，数字化古画场景成为打卡热点，带动所在区域客流增长、辐射周边商圈。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①文化对经济发展起支配作用 ②文化作为社会意识能够转化为现实生产力 ③不同资源相互融通可以催生新的发展动能 ④激活经济价值，文化事业才能满足大众需求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模块为文化。本知识点的看点在②的"现实生产力"概念——看到文化资源实打实地带动客流、商圈等经济产出，要从生产力角度判断：文化通过提升劳动者素质、融入经济活动，经由人的实践可以转化为现实生产力，该表述成立；同时警惕①用"支配"颠倒经济与文化的决定关系。</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博物馆文化经由经营实践转化为区域经济增长的现实动能，即社会意识转化为现实生产力；③正确：文化与商业等不同资源融通催生新发展动能。①错：经济决定文化，文化只起反作用，"支配作用"颠倒决定关系；④错：文化事业把社会效益放在首位，"激活经济价值才能满足大众需求"颠倒条件。</w:t>
      </w:r>
    </w:p>
    <w:p>
      <w:pPr>
        <w:pStyle w:val="Heading3"/>
      </w:pPr>
      <w:r>
        <w:rPr>
          <w:rFonts w:ascii="Times New Roman" w:hAnsi="Times New Roman" w:eastAsia="Microsoft YaHei"/>
          <w:b/>
          <w:sz w:val="23"/>
        </w:rPr>
        <w:t>15. 2026 西城二模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1988年启动的"菜篮子"工程：南菜北运、北菜南运搭建全国农产品流通网络；"黄瓜院士"等科研工作者接续攻关培育优质高产品种；推行"菜篮子"市长负责制。从"囤菜过冬"到"四季鲜食"。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这一发展历程充分说明 ①生产力是社会发展的最终决定力量，引领中国经济的发展方向 ②集中力量办大事是全国"菜篮子"流通网络编织成功的根本保证 ③坚持以人民为中心、走共同富裕道路，是我国国家制度的显著优势 ④科技创新是农业现代化的核心驱动力，自主攻关让"冬吃夏菜"成为现实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体为中特与经济综合。本知识点落在①的"半对半错"辨析——"生产力是社会发展的最终决定力量"是历史唯物主义正确命题，但其后嫁接"引领中国经济的发展方向"即错：生产力是决定力量，不承担"引领方向"职能（方向引领靠党的领导与科学理论）。看到正确原理后接陌生职能，要逐字校验搭配。</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菜篮子工程为民生，体现以人民为中心的制度优势；④正确：科研自主攻关培育品种，让"冬吃夏菜"成为现实。①错：原理前半句正确，但生产力不"引领发展方向"，搭配不当；②错：把"集中力量办大事"拔高为流通网络成功的"根本保证"定位不当（根本保证是党的领导）。</w:t>
      </w:r>
    </w:p>
    <w:p>
      <w:pPr>
        <w:pStyle w:val="Heading3"/>
      </w:pPr>
      <w:r>
        <w:rPr>
          <w:rFonts w:ascii="Times New Roman" w:hAnsi="Times New Roman" w:eastAsia="Microsoft YaHei"/>
          <w:b/>
          <w:sz w:val="23"/>
        </w:rPr>
        <w:t>16. 2026 东城一模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2025年我国经济交出"六字"亮眼成绩单："稳"（GDP增长5.0%）、"丰"（粮食总产量）、"增""快""升""优"（高技术制造业、出口增长等）。</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对这份成绩单的看法正确的有 ①在党的全面领导下，制度优势转化为经济治理效能 ②以生产关系的根本改变夯实粮食安全和产业优化的基础 ③只有一切从实际出发，实事求是，才能持续向新向优 ④破解发展中的难题与挑战始终是我们的奋斗目标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综合情境题，本知识点落在②的概念辨析。看到"生产关系的根本改变"，立即触发我国改革的性质定位：改革是社会主义生产关系的自我完善和发展，社会主义基本经济制度不容"根本改变"——在我国语境中，凡说生产关系被"根本改变／根本转变"的选项必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党的全面领导下制度优势转化为经济治理效能；③正确：一切从实际出发、实事求是是持续向新向优的前提。②错：我国并未也不会"根本改变"生产关系，发展成就源于社会主义生产关系的自我完善，属历史唯物主义概念错用；④错：奋斗目标是人民对美好生活的向往，"破解难题与挑战"是过程手段而非目标。</w:t>
      </w:r>
    </w:p>
    <w:p>
      <w:pPr>
        <w:pStyle w:val="Heading3"/>
      </w:pPr>
      <w:r>
        <w:rPr>
          <w:rFonts w:ascii="Times New Roman" w:hAnsi="Times New Roman" w:eastAsia="Microsoft YaHei"/>
          <w:b/>
          <w:sz w:val="23"/>
        </w:rPr>
        <w:t>17. 2026 东城一模 第 9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教育部印发《关于全面推进健康学校建设的指导意见》；北京市以"身心健康二十条""体育八条"为抓手，出台系列制度文件，将课间活动、校园餐等重点改革措施纳入制度框架，构建全方位"大健康"育人格局。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对此，下列理解正确的是 ①育人制度创新是推动教育领域社会变革的根本动力 ②改革举措上升为法律制度，为民生提供坚实的法治保障 ③学校依法履行管理职责，促进学生身心健康和全面发展 ④推进健康学校建设，为全面建设现代化国家筑牢健康基石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体为法治、政治模块。①是"根本动力"定位辨析——看到"制度创新是……根本动力"，触发教材的动力档案：推动社会变革发展的根本动力是社会基本矛盾运动（生产力与生产关系、经济基础与上层建筑的矛盾运动），制度创新只是顺应基本矛盾运动的具体形式，不能冒名"根本动力"。</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学校依法履行管理职责，促进学生身心健康和全面发展；④正确：健康学校建设为现代化国家筑牢健康基石。①错：社会变革的根本动力是社会基本矛盾运动，"育人制度创新"不是根本动力；②错："二十条"等属政策制度文件，材料未显示改革举措"上升为法律制度"。</w:t>
      </w:r>
    </w:p>
    <w:p>
      <w:pPr>
        <w:pStyle w:val="Heading3"/>
      </w:pPr>
      <w:r>
        <w:rPr>
          <w:rFonts w:ascii="Times New Roman" w:hAnsi="Times New Roman" w:eastAsia="Microsoft YaHei"/>
          <w:b/>
          <w:sz w:val="23"/>
        </w:rPr>
        <w:t>18. 2025 朝阳一模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杭州深度求索公司研发DeepSeek系列模型，"通过优化算法和流程，能够用更少算力、更低成本完成更复杂的任务，颠覆了全球算力市场"，并公开源代码，"为全球人工智能发展注入活力"。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①当今时代的人工智能语言模型以强大算力改变了物质和意识的关系 ②人工智能语言模型的算力增强，能助力人们更好地进行分析与综合 ③公开源代码，舍独享求共享，对企业、对用户、对社会都是利大于弊 ④持续优化算法，人工智能语言模型可在一定程度上不断解放生产力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体为逻辑与经济混合题。本知识点落在④的生产力判断——看到"优化算法……解放生产力"，触发科学技术与生产力的关系：技术进步降低成本、提高效率，正是解放和发展生产力的表现；"在一定程度上"的限定使表述稳妥可选。</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算力增强助力人们更好地进行分析与综合；④正确：持续优化算法降低成本、提升效能，在一定程度上不断解放生产力（科技进步推动生产力发展）。①错：物质决定意识的关系不会被人工智能改变，夸大AI作用；③错："利大于弊"绝对化，公开源代码同时面临知识产权保护、市场竞争等问题。</w:t>
      </w:r>
    </w:p>
    <w:p>
      <w:pPr>
        <w:pStyle w:val="Heading3"/>
      </w:pPr>
      <w:r>
        <w:rPr>
          <w:rFonts w:ascii="Times New Roman" w:hAnsi="Times New Roman" w:eastAsia="Microsoft YaHei"/>
          <w:b/>
          <w:sz w:val="23"/>
        </w:rPr>
        <w:t>19. 2026 丰台二模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中国实现发展繁荣，"不仅靠的是中国共产党的领导和中国人民的拼搏实干，还得益于中国科学编制和接续实施五年规划的政治优势、潜力巨大的超大规模市场优势、门类齐全的产业体系优势……"</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①党的领导凝聚人民力量，保证中国式现代化锚定奋斗目标行稳致远 ②中国式现代化的坚实基础不断夯实，有助于彻底解决社会基本矛盾 ③中国坚持接续发力、久久为功，确保发展目标和各项政策保持不变 ④中国特色社会主义制度和国家治理体系具有强大生命力和显著优势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体为必修1中特。②是社会基本矛盾的性质辨析——看到"彻底解决社会基本矛盾"，触发：生产力与生产关系、经济基础与上层建筑的矛盾贯穿人类社会发展始终，任何社会都不可能将其"彻底解决"，只能通过改革等方式不断解决其阶段性表现。"彻底解决"是该考点的标志性错项词。</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党的领导凝聚人民力量，保证现代化锚定目标行稳致远；④正确：制度和治理体系的优势是发展繁荣的重要支撑。②错：社会基本矛盾贯穿人类社会始终，不能被"彻底解决"；③错：发展目标和政策须随客观实际变化而调整完善，"保持不变"违背实事求是。</w:t>
      </w:r>
    </w:p>
    <w:p>
      <w:pPr>
        <w:pStyle w:val="Heading3"/>
      </w:pPr>
      <w:r>
        <w:rPr>
          <w:rFonts w:ascii="Times New Roman" w:hAnsi="Times New Roman" w:eastAsia="Microsoft YaHei"/>
          <w:b/>
          <w:sz w:val="23"/>
        </w:rPr>
        <w:t>20. 2026 丰台二模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可控核聚变研究在EAST与HL-3两大实验装置上均实现上亿摄氏度运行；EAST研制迭代二十余载，科研团队突破200余项核心技术；HL-3团队攻克一系列物理难题与核心技术瓶颈。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下列说法正确的是 ①科技创新是社会发展的根本动力，现有的科研成果终将被彻底否定 ②两大实验装置均实现了上亿摄氏度运行，表明事物的发展是通过量变实现的 ③集中力量突破可控核聚变关键技术，助力保障人类能源安全 ④在科研实践中解决实际难题，会不断深化人们对规律的认识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是"根本动力"的高频辨析——看到"科技创新是社会发展的根本动力"，要触发教材定位：社会发展的根本动力是社会基本矛盾运动；科技创新极重要，但"根本动力"的名分只属于基本矛盾，叠加"彻底否定"违背辩证否定观，双重错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集中力量突破关键技术，助力保障人类能源安全；④正确：在科研实践中解决难题，不断深化对规律的认识（实践是认识发展的动力）。①错：社会发展的根本动力是社会基本矛盾运动而非科技创新，且科研成果被"彻底否定"违背辩证否定（扬弃）；②错：发展是通过质变实现的，量变只是必要准备。</w:t>
      </w:r>
    </w:p>
    <w:p>
      <w:pPr>
        <w:pStyle w:val="Heading3"/>
      </w:pPr>
      <w:r>
        <w:rPr>
          <w:rFonts w:ascii="Times New Roman" w:hAnsi="Times New Roman" w:eastAsia="Microsoft YaHei"/>
          <w:b/>
          <w:sz w:val="23"/>
        </w:rPr>
        <w:t>21. 2026 丰台期末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轮式巡检水务机器人自主读取仪表数据、检测异常气体；无人清洁船自主打捞、360度感知避障；水下地形测量机器人完成高精度测绘——"这些'黑科技'伙伴们，正在重塑水务治理模式"。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由此可见 ①实践工具的不断革新，是人们发挥主观能动性的结果 ②科技成果直接转化为社会生产力，切实提升水务治理效能 ③水务机器人智能获取水环境信息，拓展了人们获得认识的来源 ④水务机器人延伸了人们的认识器官，提高了水务治理的实践水平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落在②的转化方式辨析——看到"科技成果直接转化为社会生产力"，触发：科学技术是生产力，但必须经过应用于生产实践、物化为生产工具和劳动者技能的环节才能成为现实生产力，"直接转化"省略了转化环节，必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该卷未公布官方选择题答案，此为推断。）①正确：实践工具的革新是人们发挥主观能动性的结果；④正确：机器人延伸人的认识器官，提高水务治理的实践水平。②错：科技成果须经应用环节方能转化为现实生产力，"直接转化"表述错误；③错：实践是认识的唯一来源，机器人只是拓展获取认识的途径与手段，不能拓展"来源"。</w:t>
      </w:r>
    </w:p>
    <w:p>
      <w:pPr>
        <w:pStyle w:val="Heading3"/>
      </w:pPr>
      <w:r>
        <w:rPr>
          <w:rFonts w:ascii="Times New Roman" w:hAnsi="Times New Roman" w:eastAsia="Microsoft YaHei"/>
          <w:b/>
          <w:sz w:val="23"/>
        </w:rPr>
        <w:t>22. 2025 丰台二模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京郊智慧农业：平谷技术人员用农用无人机给返青小麦施肥；顺义农业园5G技术成为生产管理"最强大脑"；密云田间自动驾驶拖拉机自动规划路线、自主抬升机具。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①通过科技赋能，提升京郊农业生产效率 ②把握多样联系，实现科技现代化助农兴农 ③发展生产实践，推动农业生产关系的根本转变 ④打破认知局限，借助想象促成农业与科技跨界融合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③是生产力与生产关系的范畴混淆辨析——无人机、5G、自动驾驶拖拉机都是生产工具与技术（生产力范畴）的升级；看到把技术装备进步说成"生产关系的根本转变"，要触发双重排错：其一，工具更新是生产力发展而非生产关系变动；其二，我国生产关系不存在"根本转变"。</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科技赋能提升农业生产效率；②正确：把握并建立科技与农业的多样联系，助农兴农。③错：材料是生产工具与技术（生产力）的进步，未涉及生产关系变动，且"根本转变"在我国语境下必错；④错：科技助农立足生产实践，"借助想象促成融合"夸大了想象的作用。</w:t>
      </w:r>
    </w:p>
    <w:p>
      <w:pPr>
        <w:pStyle w:val="Heading3"/>
      </w:pPr>
      <w:r>
        <w:rPr>
          <w:rFonts w:ascii="Times New Roman" w:hAnsi="Times New Roman" w:eastAsia="Microsoft YaHei"/>
          <w:b/>
          <w:sz w:val="23"/>
        </w:rPr>
        <w:t>23. 2025 石景山一模 第 10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农村"三块地"改革图表：承包地（三权分置、二轮到期再延30年试点）、宅基地（确权登记、出租入股盘活利用）、建设用地（集体经营性建设用地入市、健全增值收益分配机制）。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上述改革举措 ①通过不断完善上层建筑，使农村土地资源进一步得到理顺和盘活 ②利于保障农民依法对集体所有的土地享有占有、使用和收益的权利 ③可以有效地增加农民的经营性收入，实现乡村振兴和共同富裕 ④积极探索土地权益更加丰富的实现形式，让农民分享改革红利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考经济与法律，本知识点落在①对"经济基础与上层建筑"的归类辨析。判断制度类材料先问一句"它规定的是什么"：土地制度规定生产资料归属、经营方式与收益分配，属于生产关系的总和即经济基础——看到给土地制度贴"上层建筑"标签，直接排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改革保障农民对集体土地的占有、使用、收益权利；④正确：探索土地权益更丰富的实现形式，让农民分享改革红利。①错：土地制度属于生产关系（经济基础）而非上层建筑，范畴归类错误；③错：盘活土地多形成财产性收入而非"经营性收入"，且"实现乡村振兴和共同富裕"言之过早。</w:t>
      </w:r>
    </w:p>
    <w:p>
      <w:pPr>
        <w:pStyle w:val="Heading3"/>
      </w:pPr>
      <w:r>
        <w:rPr>
          <w:rFonts w:ascii="Times New Roman" w:hAnsi="Times New Roman" w:eastAsia="Microsoft YaHei"/>
          <w:b/>
          <w:sz w:val="23"/>
        </w:rPr>
        <w:t>24. 2024 石景山一模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北斗卫星导航系统在农业领域广泛应用：与电子控制技术结合实现农机自动驾驶、精准收割；昼夜连续作业加快速度；整理土地和变量施肥——"和以往的农业生产方式相比"。</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北斗系统在农业生产中的应用表明 ①农业生产实践具有历史性，其形式和水平不断发展 ②农业生产工具的更新，促进了农村生产关系的变革 ③科技创新推动农业生产力的发展和农业现代化的进程 ④人们能够利用科技改变农作物生长的客观环境和规律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生产工具"是本知识点的核心标的——生产工具是生产力发展水平的重要标志，看到农机装备更新换代的材料，正向触发"科技创新推动生产力发展"（③）；同时警惕②把工具更新（生产力进步）说成"生产关系的变革"，两个范畴不能串线，材料也无生产关系信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与以往生产方式相比，北斗应用体现实践的社会历史性，形式和水平不断发展；③正确：科技创新推动农业生产力发展和现代化进程。②错：生产工具更新属于生产力进步，材料未涉及农村生产关系变革，混淆生产力与生产关系；④错：人可以改变规律发生作用的条件和环境，但不能改变规律本身。</w:t>
      </w:r>
    </w:p>
    <w:p>
      <w:pPr>
        <w:pStyle w:val="Heading3"/>
      </w:pPr>
      <w:r>
        <w:rPr>
          <w:rFonts w:ascii="Times New Roman" w:hAnsi="Times New Roman" w:eastAsia="Microsoft YaHei"/>
          <w:b/>
          <w:sz w:val="23"/>
        </w:rPr>
        <w:t>25. 2024 石景山一模 第 8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《未成年人网络保护条例》是中国第一部专门性未成年人网络保护综合立法，其出台历经7年讨论、两次公开征求意见，不同学科领域专家多轮讨论修改完善。</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《条例》的出台 ①坚持了良法之治，保障未成年人的合法权利 ②创新了公民参与管理国家和社会事务的途径 ③体现人民意志，彰显全过程人民民主的独特优势 ④顺应时代要求，变革经济基础不适应上层建筑的因素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考科学立法与全过程人民民主（政治与法治）。④是经济基础与上层建筑的方向倒置辨析——看到"变革经济基础不适应上层建筑的因素"，触发标准语序校验：经济基础决定上层建筑，正确表述只能是"变革上层建筑中不适应经济基础（状况）的因素"；立法属上层建筑调整，语序一颠倒就把决定关系颠倒了。</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条例属良法之治，保障未成年人合法权利；③正确：两次公开征求意见体现人民意志、彰显全过程人民民主。②错：公开征求意见是已有的民主参与途径，并非"创新途径"；④错：决定方向颠倒——应为变革上层建筑中不适应经济基础的因素，立法调整的对象是上层建筑而非经济基础。</w:t>
      </w:r>
    </w:p>
    <w:p>
      <w:pPr>
        <w:pStyle w:val="Heading3"/>
      </w:pPr>
      <w:r>
        <w:rPr>
          <w:rFonts w:ascii="Times New Roman" w:hAnsi="Times New Roman" w:eastAsia="Microsoft YaHei"/>
          <w:b/>
          <w:sz w:val="23"/>
        </w:rPr>
        <w:t>26. 2026 顺义一模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下列分析正确的是 A.社会的经济基础决定社会形态更替并推动人类社会向前发展 B.中国共产党的领导是推动中国社会不断发展进步的根本保证 C.中国特色社会主义理论体系是推动我国社会发展的直接动力 D.中华民族积累的强大能量是决定国家前途和命运的根本力量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线为必修1（党的领导），但三个错项全是历史唯物主义辨析。看到A"经济基础决定社会形态更替"——推动社会形态更替的是社会基本矛盾运动（生产力与生产关系、经济基础与上层建筑两对矛盾的运动），只提"经济基础决定"以偏概全；看到C"理论是直接动力"——理论属社会意识只起反作用，直接动力是改革。</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百年成就证明党的领导是推动中国社会不断发展进步的根本保证。A错：社会形态更替由社会基本矛盾运动推动，"经济基础决定社会形态更替"表述不当；C错：理论属于社会意识，对社会发展起反作用但不是"直接动力"（社会主义社会发展的直接动力是改革）；D错：决定党和国家前途命运的根本力量是人民。</w:t>
      </w:r>
    </w:p>
    <w:p>
      <w:pPr>
        <w:pStyle w:val="Heading2"/>
      </w:pPr>
      <w:r>
        <w:rPr>
          <w:rFonts w:ascii="Times New Roman" w:hAnsi="Times New Roman" w:eastAsia="Microsoft YaHei"/>
          <w:b/>
          <w:sz w:val="28"/>
        </w:rPr>
        <w:t>改革 / 改革的实质</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进一步全面深化改革、改革进入攻坚期深水区、破与立／先立后破、制度更加成熟更加定型、改革和法治相统一、土地（农村）制度改革、"社会主义社会发展的直接动力"、"自我完善和发展"</w:t>
      </w:r>
    </w:p>
    <w:p>
      <w:pPr>
        <w:pStyle w:val="Heading3"/>
      </w:pPr>
      <w:r>
        <w:rPr>
          <w:rFonts w:ascii="Times New Roman" w:hAnsi="Times New Roman" w:eastAsia="Microsoft YaHei"/>
          <w:b/>
          <w:sz w:val="23"/>
        </w:rPr>
        <w:t>1. 2025 西城期末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坚持改革和法治相统一，是我们党治国理政的重要方法。"党的十八大以来，党中央"突出制度建设这条主线，通过改革和法治的相互促动，不断完善各方面制度法规，推动中国特色社会主义制度更加成熟更加定型"；"改革与法治如鸟之两翼、车之双轮，相互依存、缺一不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结合材料，综合运用所学，谈谈你对"坚持改革和法治相统一"的理解。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主体为《政治与法治》的全面依法治国知识，历史唯物主义只出现在细则"说明二者区别"环节（2分）。要讲清"改革和法治相统一"，第一步必须分别界定二者——看到"改革"与"制度更加成熟更加定型"连用，就要触发改革的教材定位：改革是社会主义制度的自我完善和发展、是解决社会基本矛盾的途径、是社会主义社会发展的直接动力，这是该环节的官方给分原句。</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怎么看"第①点（区别，2分）：改革是社会主义制度的自我完善和自我发展（或：改革是解决社会基本矛盾；社会主义社会发展的直接动力）；法治是中国式现代化的重要保障、党治国理政的基本方式。在此基础上说明统一（6分）：二者统一于党领导下的制度建设，法治为改革提供依据并巩固改革成果，改革为全面依法治国提供动力。（本题官方细则主体还涉及全面依法治国、党的领导、先行先试按法定程序授权等法治模块知识。）</w:t>
      </w:r>
    </w:p>
    <w:p>
      <w:pPr>
        <w:pStyle w:val="Heading3"/>
      </w:pPr>
      <w:r>
        <w:rPr>
          <w:rFonts w:ascii="Times New Roman" w:hAnsi="Times New Roman" w:eastAsia="Microsoft YaHei"/>
          <w:b/>
          <w:sz w:val="23"/>
        </w:rPr>
        <w:t>2. 2025 石景山一模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破与立，是中华优秀传统文化中关于事物变革创新的一对关系。"党的十八大以来"破立并举、先立后破"；当前"进一步全面深化改革已经进入攻坚期和深水区"，坚持"不立不破、先立后破"：立新发展格局，破传统发展路径依赖；立新质生产力，破原始创新能力不强……"推动各项制度更加成熟和定型，改革不断取得令人民满意的新成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结合材料，综合运用所学，阐述我们党在进一步全面深化改革中统筹破立关系，对全面建成社会主义现代化强国的重要意义。</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参考答案明列"改革的实质、全面深化改革的总目标和原则……社会发展普遍规律"等角度。触发链：看到"进一步全面深化改革"加"破旧立新""制度更加成熟和定型"，就要想到改革的实质——改革不是改变社会主义制度，而是通过破除旧观念旧体制、确立新理念新机制，实现社会主义制度的自我完善和发展，从而解放和发展生产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参考角度：党统筹破立关系，顺应社会发展新要求和人民群众新期待，确立新理念新机制、破除旧观念旧体制，有利于使中国特色社会主义制度更加成熟更加定型，巩固经济基础、发展生产力（改革作为社会主义制度的自我完善和发展，通过调整生产关系和上层建筑中不适应的方面为强国建设扫除障碍）；推进国家治理体系和治理能力现代化，把制度优势转化为治理效能，切实增进民生福祉。（本题官方答案还涉及两大基本规律、辩证否定与革命批判精神、群众观点及中特、党的领导等角度。）</w:t>
      </w:r>
    </w:p>
    <w:p>
      <w:pPr>
        <w:pStyle w:val="Heading3"/>
      </w:pPr>
      <w:r>
        <w:rPr>
          <w:rFonts w:ascii="Times New Roman" w:hAnsi="Times New Roman" w:eastAsia="Microsoft YaHei"/>
          <w:b/>
          <w:sz w:val="23"/>
        </w:rPr>
        <w:t>3. 2026 海淀二模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共产党在百年奋斗中走出一条光明之路。配引文框：毛泽东"前途是光明的，道路是曲折的"；邓小平"走自己的道路，建设有中国特色的社会主义"；习近平"我们的方向就是中国特色社会主义道路，而不是其他什么道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对此，下列理解正确的是 ①要坚定道路自信，社会历史必将按既定阶段依次递进 ②人民群众是中国特色社会主义社会发展的直接动力 ③中国特色社会主义是根植于中国大地的科学社会主义 ④中国特色社会主义是实现中华民族伟大复兴的必由之路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模块为必修1中国特色社会主义，本知识点落在错项辨析。看到②"……是中国特色社会主义社会发展的直接动力"这一定位句式，就要触发教材的"动力档案"：社会主义社会发展的直接动力是改革；人民群众的定位是社会历史的主体、历史的创造者——主语换了，定位句就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中国特色社会主义是根植于中国大地的科学社会主义；④正确：它是实现中华民族伟大复兴的必由之路。①错：社会历史发展是前进性与曲折性的统一，"必将按既定阶段依次递进"把历史进程机械化；②错：改革才是社会主义社会发展的直接动力，把"人民群众"嵌入这一定位属概念错位嫁接。</w:t>
      </w:r>
    </w:p>
    <w:p>
      <w:pPr>
        <w:pStyle w:val="Heading3"/>
      </w:pPr>
      <w:r>
        <w:rPr>
          <w:rFonts w:ascii="Times New Roman" w:hAnsi="Times New Roman" w:eastAsia="Microsoft YaHei"/>
          <w:b/>
          <w:sz w:val="23"/>
        </w:rPr>
        <w:t>4. 2025 石景山一模 第 10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党的十八大以来统筹推进农村"三块地"改革：承包地——二轮承包到期后再延长30年试点、三权分置、适度规模经营；宅基地——房地一体确权登记颁证、允许出租入股合作盘活利用；建设用地——集体经营性建设用地入市、健全土地增值收益分配机制。</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上述改革举措 ①通过不断完善上层建筑，使农村土地资源进一步得到理顺和盘活 ②利于保障农民依法对集体所有的土地享有占有、使用和收益的权利 ③可以有效地增加农民的经营性收入，实现乡村振兴和共同富裕 ④积极探索土地权益更加丰富的实现形式，让农民分享改革红利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主考经济与法律（用益物权、收入分配），哲学落点在①对改革对象的定性辨析。看到"土地制度改革"被表述为"完善上层建筑"，要触发：土地制度规定生产资料的归属和经营方式，属于生产关系（经济基础）范畴——农村土地改革是调整生产关系以适应生产力发展，给它贴"上层建筑"标签即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改革保障农民对集体土地依法享有占有、使用、收益的权利；④正确：三权分置、宅基地盘活等探索土地权益更丰富的实现形式，让农民分享改革红利。①错：土地制度属于生产关系（经济基础）而非上层建筑，改革对象定性错误；③错：盘活宅基地等多形成财产性收入而非"经营性收入"，且"实现乡村振兴和共同富裕"为既成时态、言之过早。</w:t>
      </w:r>
    </w:p>
    <w:p>
      <w:pPr>
        <w:pStyle w:val="Heading2"/>
      </w:pPr>
      <w:r>
        <w:rPr>
          <w:rFonts w:ascii="Times New Roman" w:hAnsi="Times New Roman" w:eastAsia="Microsoft YaHei"/>
          <w:b/>
          <w:sz w:val="28"/>
        </w:rPr>
        <w:t>人民群众</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问计于民／广泛听取意见、人民群众期待／急难愁盼、以人民为中心／人民立场／为民造福、老百姓口碑／把丰碑立在人民群众心中、群众"点单"／开门问策、人民大众担当主体／大众创作、依靠人民／激发人民积极性主动性创造性、发展成果由人民共享、人民是文化创造的主体、"人民群众是社会存在和发展的基础"（定位错项）、"人民是领导力量"（错项）、"人民群众是……直接动力"（定位错项）、"重点满足某一类群体"（群众路线误用错项）</w:t>
      </w:r>
    </w:p>
    <w:p>
      <w:pPr>
        <w:pStyle w:val="Heading3"/>
      </w:pPr>
      <w:r>
        <w:rPr>
          <w:rFonts w:ascii="Times New Roman" w:hAnsi="Times New Roman" w:eastAsia="Microsoft YaHei"/>
          <w:b/>
          <w:sz w:val="23"/>
        </w:rPr>
        <w:t>1. 2026 海淀一模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从“一五”到“十五五”，“规划与执行相互促进，使宏伟蓝图变为现实图景”；从“一辆汽车、一架飞机、一辆坦克、一辆拖拉机都不能造”到“铁路进青藏……神舟逐太空”的伟大飞跃，靠的是“始终把科学谋划与真抓实干有机结合”。</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"中国有一大优势，总是制定各种规划，而且各种规划总是能实现。"结合材料，综合运用所学，阐述你对这一观点的理解。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评分细则把"人民立场"独立列为四大给分维度之一，制定与执行两侧各设一档。触发链有两条：看到"规划总是科学"，要想到制定时广泛听取社会各界呼声、问计于民；看到"规划总是能实现"，要追问蓝图靠谁变成现实——靠亿万人民的实践，人民群众是历史的创造者。</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人民立场"维度作答：制定环节——人民群众是历史的创造者，规划制定中广泛听取社会各界呼声、凝聚共识，使规划充分反映国情民意，更具科学性和可行性；执行环节——规划始终把实现好、维护好、发展好最广大人民的根本利益作为出发点和落脚点，充分调动人民群众的积极性、主动性和创造性，从而总能实现。（本题官方细则还涉及制度优势（党的领导、人民代表大会制度）、思维方法、文化支撑等维度。）</w:t>
      </w:r>
    </w:p>
    <w:p>
      <w:pPr>
        <w:pStyle w:val="Heading3"/>
      </w:pPr>
      <w:r>
        <w:rPr>
          <w:rFonts w:ascii="Times New Roman" w:hAnsi="Times New Roman" w:eastAsia="Microsoft YaHei"/>
          <w:b/>
          <w:sz w:val="23"/>
        </w:rPr>
        <w:t>2. 2025 海淀期末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国家博物馆巨型浮雕《愚公移山》；毛泽东在七大闭幕词中说："这个上帝不是别人，就是全中国的人民大众。全国人民大众一齐起来和我们一道挖这两座山，有什么挖不平呢？""愚公移山"既指移山神话，又指抗战期间各民族团结实现的"移山壮举"。</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围绕"愚公移山"这一主题，自选角度，自拟题目，撰写一篇短文。要求：观点鲜明；可以全面论述，也可以就某一点深入分析；知识运用准确、贴切；论述合乎逻辑，条理清晰；200字左右。</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列出的必修四可选知识明含"人民主体地位"。毛泽东引文亲手完成了哲学转译——把感动的"上帝"解为"全中国的人民大众"：看到"人民大众一齐起来挖山""各民族团结实现移山壮举"，就要触发人民群众是历史的创造者、是社会变革的决定力量，移山的伟力蕴藏于人民之中。</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知识1分＋材料1分"组织一组：人民群众是社会历史的主体、历史的创造者（知识）；从抗战的"移山壮举"到挖掉"两座大山"，党依靠人民大众的团结奋斗成就伟业，新时代仍要坚持人民主体地位、汇聚移山之力（材料）。（细则可选知识还有质量互变规律、主观能动性、价值观及中华民族精神、中国式现代化等，短文须综合两个模块。）</w:t>
      </w:r>
    </w:p>
    <w:p>
      <w:pPr>
        <w:pStyle w:val="Heading3"/>
      </w:pPr>
      <w:r>
        <w:rPr>
          <w:rFonts w:ascii="Times New Roman" w:hAnsi="Times New Roman" w:eastAsia="Microsoft YaHei"/>
          <w:b/>
          <w:sz w:val="23"/>
        </w:rPr>
        <w:t>3. 2024 海淀二模 第 21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总书记强调："我们的目标很宏伟，也很朴素，归根到底就是让老百姓过上更好的日子。"2024年政府工作报告的"新"热词部署"以人民为中心，惠民生、暖民心，让现代化建设成果更多更公平惠及全体人民，更好激发全体人民的积极性主动性创造性"。</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结合材料，综合运用所学，谈谈如何循"新"出发，实现"既宏伟又朴素"的目标。</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为开放综合题，官方答案未指定哲学原理，细则按"热词＋理论＋扣题"给分，群众史观只是理论上可调用的角度。材料具有"双人民结构"——目标为了人民（让老百姓过上更好的日子、成果惠及全体人民）＋力量依靠人民（激发积极性主动性创造性），看到这一结构即可调用群众观点群众路线作答。</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给分：热词2分＋不同模块任意两条恰当理论4分＋紧扣核心问题2分。以本知识点充当一条理论：人民群众是历史的创造者，实现"既宏伟又朴素"的目标必须坚持以人民为中心，把惠民生暖民心落到实处（为了人民），同时尊重人民首创精神、激发全体人民积极性主动性创造性（依靠人民）。（官方细则未列哲学原理清单，本角度为防漏的可选路径。）</w:t>
      </w:r>
    </w:p>
    <w:p>
      <w:pPr>
        <w:pStyle w:val="Heading3"/>
      </w:pPr>
      <w:r>
        <w:rPr>
          <w:rFonts w:ascii="Times New Roman" w:hAnsi="Times New Roman" w:eastAsia="Microsoft YaHei"/>
          <w:b/>
          <w:sz w:val="23"/>
        </w:rPr>
        <w:t>4. 2026 西城二模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毛泽东《论联合政府》："共产党人的一切言论行动，必须以合乎最广大人民群众的最大利益，为最广大人民群众所拥护为最高标准。"焦裕禄"亲民爱民"、杨善洲"一辈子为民造福"；"只有树立和践行正确政绩观，才能创造经得起实践、人民、历史检验的实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结合材料，综合运用所学，谈谈你对"要牢固树立和践行正确政绩观"的理解。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评标第①档"对正确政绩观有所说明（2分）"明列人民立场、人民至上、群众观点等任一即可得分。政绩观的元问题是"为谁干事"——看到"以合乎最广大人民群众的最大利益……为最高标准""为民造福""经得起人民检验"，就要触发：人民群众是历史的创造者，正确政绩观本质上是把人民作为政绩的目的与裁判。</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评标组织：①正确政绩观即坚持人民立场、群众观点，把为民造福作为最重要的政绩（2分）；③实践要求的"实干担当"档可用群众路线——深入群众、求真务实，在群众最需要的地方创造经得起实践、人民、历史检验的实绩。（本题评标还涉及价值观导向、内因、实事求是、发展观及党的先进性宗旨等角度。）</w:t>
      </w:r>
    </w:p>
    <w:p>
      <w:pPr>
        <w:pStyle w:val="Heading3"/>
      </w:pPr>
      <w:r>
        <w:rPr>
          <w:rFonts w:ascii="Times New Roman" w:hAnsi="Times New Roman" w:eastAsia="Microsoft YaHei"/>
          <w:b/>
          <w:sz w:val="23"/>
        </w:rPr>
        <w:t>5. 2025 西城二模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习近平总书记指出"加快建设文化强国，要始终坚持文化建设着眼于人、落脚于人"；文博场馆门庭若市、热门演出一票难求，人们的文化需求不断释放；"全国文艺从业者约1350万，国家级非物质文化遗产代表性传承人近四千人"；旁注："文化强国之'强'最终要体现在人民的思想境界、精神状态、文化修养上。"</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结合材料，综合运用所学，谈谈你对"始终坚持文化建设着眼于人、落脚于人"的理解。（10分）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角度明列"社会历史主体"。"着眼于人、落脚于人"就是"为了人民、依靠人民"的另一种说法——材料两组数据对举：文化需求的满足（为了人民）与1350万文艺从业者、四千非遗传承人（依靠人民），看到这种对举就要触发人民群众是社会历史的主体、是社会精神财富的创造者，也是文化的最终享有者。</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具体分析"档（5分）：建设文化强国要保障人民文化权益、丰富高水平文化供给，满足人民群众多样化多层次多方面的精神文化需求（为了人民）；要培育文化人才、推动文化创新创造（依靠人民）；理论支点为人民群众是社会历史的主体、文化发展要依靠人民，人民是文化的最终享有者和受益者。（本题细则还涉及党的性质宗旨与文化领导权、中国式现代化等角度。）</w:t>
      </w:r>
    </w:p>
    <w:p>
      <w:pPr>
        <w:pStyle w:val="Heading3"/>
      </w:pPr>
      <w:r>
        <w:rPr>
          <w:rFonts w:ascii="Times New Roman" w:hAnsi="Times New Roman" w:eastAsia="Microsoft YaHei"/>
          <w:b/>
          <w:sz w:val="23"/>
        </w:rPr>
        <w:t>6. 2024 西城二模 第 18 题第（4）问（主观题）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传统村落形态多样，"村落中所建的桥涵路街、亭阁庙宇，流传的风俗习惯、方言乡音，都带有浓郁的乡土气息"；《关于推动文化产业赋能乡村振兴的意见》提出"加强乡村美学普及和教育……让欣赏美、追求美、塑造美成为乡村文明新风尚"。</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结合材料，综合运用所学，阐释如何推动乡村文化振兴。（9分）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角度明列"人民群众的历史作用"。乡村文化的存在形态自带触发点——风俗习惯、方言乡音、民居营造都是村民世代生产生活实践的创造物；看到"如何推动乡村文化振兴"的措施类设问，就要想到：文化的创造者是谁，振兴就要依靠谁——坚持农民主体地位，激发群众的文化创造活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人民群众是历史的创造者、是社会精神财富的创造者：乡村文化源自村民的生产生活实践，推动乡村文化振兴必须坚持农民主体地位，普及乡村美学教育、调动村民参与文化保护与创造的积极性，让群众成为乡村文明新风尚的塑造者和受益者。（本题官方答案与细则还涉及价值观与价值选择、按规律办事与主观能动性、矛盾特殊性、系统优化及文化产业、国家职能、基层群众自治等角度。）</w:t>
      </w:r>
    </w:p>
    <w:p>
      <w:pPr>
        <w:pStyle w:val="Heading3"/>
      </w:pPr>
      <w:r>
        <w:rPr>
          <w:rFonts w:ascii="Times New Roman" w:hAnsi="Times New Roman" w:eastAsia="Microsoft YaHei"/>
          <w:b/>
          <w:sz w:val="23"/>
        </w:rPr>
        <w:t>7. 2026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当今时代，大众情绪多样复杂、变化迅速，时代情感则恢弘深沉、浸润人心。"饱含家国之情的晚会、烈士豪情的电视剧、"劳动者之歌"的诗集，"因贴近大众情绪、触动大众内心情感而广受喜爱"；但部分作品主打"情绪释放"，仅凭瞬时情绪满足博取关注。</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有人认为：能够满足大众情绪需求的文艺，就是优秀文艺。结合材料，运用《哲学与文化》知识，评析这一观点。</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哲学核心考点明列"人民群众是社会历史的主体"。评析题先找观点的合理内核——看到"贴近大众情绪……而广受喜爱"，就要触发群众史观：社会主义文艺本质上是人民的文艺，回应大众、引发共鸣是优秀文艺的必要条件；但人民性不等于迎合瞬时情绪，由此再引出"不足"的批驳。</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合理处：人民群众是社会历史的主体，优秀文艺必须坚持以人民为中心的创作导向，反映大众心声、引发情感共鸣，更好发挥文化引领风尚、教育人民的作用；不足处：仅凭瞬时情绪满足不能成就优秀文艺，还须立足时代、弘扬民族精神和核心价值观等时代情感，坚持思想性艺术性这一主流。（本题细则还涉及矛盾主次方面、价值判断与价值选择、社会意识反作用及社会效益优先等角度。）</w:t>
      </w:r>
    </w:p>
    <w:p>
      <w:pPr>
        <w:pStyle w:val="Heading3"/>
      </w:pPr>
      <w:r>
        <w:rPr>
          <w:rFonts w:ascii="Times New Roman" w:hAnsi="Times New Roman" w:eastAsia="Microsoft YaHei"/>
          <w:b/>
          <w:sz w:val="23"/>
        </w:rPr>
        <w:t>8. 2025 东城期末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式现代化，民生为大。"图1为郑板桥"些小吾曹州县吏，一枝一叶总关情"，图2为习近平"江山就是人民，人民就是江山"；材料二列出居民人均可支配收入、基本医保参保13.34亿人等"发展为民生"数据与人大民生立法"直通车"、最高检民生"小案件"等"治理重民生"事实。</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中国式现代化，民生为大是价值取向，更是实践要求。结合材料，综合运用所学，谈谈你对这句话的理解。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角度一（价值取向）第①点明列"群众观／价值观／价值判断标准"。"江山就是人民，人民就是江山"是人民与政权同构的最高表述——看到它与"一枝一叶总关情"的民本古训并置，就要触发人民群众是历史的创造者、群众观点群众路线：民生之所以"为大"，根源在人民的历史主体地位。</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取向层面：人民群众是历史的创造者，必须坚持群众观点和群众路线，自觉站在最广大人民立场上，把维护好、发展好人民根本利益作为最高标准——"江山就是人民"正是这一立场的凝练；实践要求层面由此展开：发展为民生（成果共享）、治理重民生（科学立法、公正司法保障人民权益）。（本题细则还涉及中华优秀传统文化传承、共享发展、全过程人民民主、中国式现代化等给分方面。）</w:t>
      </w:r>
    </w:p>
    <w:p>
      <w:pPr>
        <w:pStyle w:val="Heading3"/>
      </w:pPr>
      <w:r>
        <w:rPr>
          <w:rFonts w:ascii="Times New Roman" w:hAnsi="Times New Roman" w:eastAsia="Microsoft YaHei"/>
          <w:b/>
          <w:sz w:val="23"/>
        </w:rPr>
        <w:t>9. 2025 朝阳一模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国产动画电影票房口碑双丰收。导演说："随着中国经济社会的发展，当人民群众的艺术生活需求达到一定阶段的时候，自然会有这么大的市场来承载这样的作品，来包容这样的创作者。"</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结合材料，运用《哲学与文化》知识，说明为什么国产动画电影能够让中华优秀传统文化在新时代绽放新光彩。</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讲评细则第④给分点括注可用"人民立场／群众观点、群众路线"。触发链与社会存在角度不同：这里盯住"人民群众的艺术生活需求"——文艺作品的生命力在于面向人民需求、为人民创作；看到创作"面向人民需求""与当代观众情感产生共鸣"，就要想到坚持人民立场是文艺成功的密码。</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第④点：创作团队面向人民需求，衔接传统文化内涵与时代审美愿望，使传统文化精神与当代观众情感产生共鸣——坚持人民立场、群众观点群众路线，人民既是文艺的服务对象也是市场与口碑的最终评判者，故国产动画电影能让优秀传统文化绽放新光彩。（本题官方答案还涉及社会存在决定社会意识、文化载体、文化传承与综合创新、价值的创造与实现等角度。）</w:t>
      </w:r>
    </w:p>
    <w:p>
      <w:pPr>
        <w:pStyle w:val="Heading3"/>
      </w:pPr>
      <w:r>
        <w:rPr>
          <w:rFonts w:ascii="Times New Roman" w:hAnsi="Times New Roman" w:eastAsia="Microsoft YaHei"/>
          <w:b/>
          <w:sz w:val="23"/>
        </w:rPr>
        <w:t>10. 2025 朝阳一模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大事小事观"——"要'把人民群众的小事当作我们的大事'"；"为民办事观"——"过去更多的是要求群众去做事，现在更多的是党员干部给群众办事、做服务"；"造福人民的政绩观"——"衡量干部业绩好不好，关键要看老百姓口碑好不好""把丰碑立在人民群众心中"。</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结合材料，综合运用所学，谈谈你对中国共产党人的"大事小事观""为民办事观""造福人民的政绩观"的理解。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讲评细则"为什么"b)档明示给分行："尊重人民群众主体地位，坚持群众观点和群众路线（群众观＋方法论）。"三个"观"全部在党群关系上做文章——看到"群众的小事当大事""给群众办事""老百姓口碑""丰碑立在人民心中"，就要触发群众史观：人民是历史主体，所以其小事即大事、其口碑即标尺。</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按细则b)：人民群众是历史的创造者，必须尊重人民群众主体地位，坚持群众观点和群众路线；党员干部把群众身边的小事当作大事、主动服务群众、以百姓口碑衡量政绩，正是群众观点群众路线在治国理政中的践行，有利于实现好、维护好、发展好最广大人民的根本利益。（本题细则同档还接受价值观导向、人民利益是最高价值标准的写法，另含党的性质宗旨、初心使命等政治角度。）</w:t>
      </w:r>
    </w:p>
    <w:p>
      <w:pPr>
        <w:pStyle w:val="Heading3"/>
      </w:pPr>
      <w:r>
        <w:rPr>
          <w:rFonts w:ascii="Times New Roman" w:hAnsi="Times New Roman" w:eastAsia="Microsoft YaHei"/>
          <w:b/>
          <w:sz w:val="23"/>
        </w:rPr>
        <w:t>11. 2024 朝阳期中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改革开放以来十次三中全会，"变化的是决议主题和内容，不变的是中国共产党始终面对人民群众期待、回应人民群众关切，始终高举改革开放的旗帜"；从完善农村家庭联产承包责任制起步的改革历程。</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结合材料，运用历史唯物主义的相关知识，谈谈你对改革开放以来中国共产党十次三中全会决策部署中的"变"与"不变"的理解。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限定历史唯物主义，"不变"的表述就是触发器——"始终面对人民群众期待、回应人民群众关切"：看到"人民群众期待／关切"被定位为贯穿四十余年的不变立场，就要触发人民群众是社会历史的主体和创造者、群众观点群众路线，这是官方细则的第②组给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第②组（知识1分＋材料1分）：人民群众是社会历史的主体和创造者，坚持群众观点和群众路线；中国共产党始终坚持以人民为中心，坚持人民主体地位，尊重人民群众的首创精神（家庭联产承包责任制即源于农民首创），不断满足人民群众需要——这是十次三中全会决策部署中"不变"的根本立场。（本题官方答案还涉及社会存在决定社会意识、两大基本规律、改革是社会主义社会发展的直接动力等角度。）</w:t>
      </w:r>
    </w:p>
    <w:p>
      <w:pPr>
        <w:pStyle w:val="Heading3"/>
      </w:pPr>
      <w:r>
        <w:rPr>
          <w:rFonts w:ascii="Times New Roman" w:hAnsi="Times New Roman" w:eastAsia="Microsoft YaHei"/>
          <w:b/>
          <w:sz w:val="23"/>
        </w:rPr>
        <w:t>12. 2025 丰台期末 第 17 题（主观题）（边缘）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民城市人民建，人民城市为人民。"雄安多层次生活圈让群众享受便利【规划】；各地智慧城市建设满足群众多样化需求【建设】；上海"社区规划师"邀请居民参与社区微更新、杭州市民担任"西湖民间湖长"【治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一座座城市的成长，体现着"人民城市人民建，人民城市为人民"理念。结合材料，运用所学，谈谈对这一理念的认识。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本题主体为政治模块（全过程人民民主、以人民为中心），历史唯物主义仅占细则理论层面1分的可选路径。"人民城市人民建"六个字自带哲学注解——城市依靠人民而建；看到居民当规划师、市民当湖长这类群众直接参与共建共治的事实，触发人民群众是历史的创造者。</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理论层面（1分）官方表述："人民城市人民建"，即人民城市依靠人民而建，人民群众是历史的创造者（可替换为群众观点等）；在此基础上接政治模块给分点：理念凸显以人民为中心的发展思想，坚持发展为了人民、依靠人民、成果由人民共享，人民通过民主决策、民主协商、民主监督等途径参与城市建设。（本题主体给分为全过程人民民主等《政治与法治》知识。）</w:t>
      </w:r>
    </w:p>
    <w:p>
      <w:pPr>
        <w:pStyle w:val="Heading3"/>
      </w:pPr>
      <w:r>
        <w:rPr>
          <w:rFonts w:ascii="Times New Roman" w:hAnsi="Times New Roman" w:eastAsia="Microsoft YaHei"/>
          <w:b/>
          <w:sz w:val="23"/>
        </w:rPr>
        <w:t>13. 2025 延庆一模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深中通道建成开通，"汇聚起中华民族同心协力一往无前的磅礴力量"；国家以最高规格表彰"人民卫士""人民艺术家""人民科学家""人民教育家""人民医护工作者"等英雄模范，"激励着亿万国人奋勇前进"。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结合材料，综合运用所学，说明如何凝聚起以中国式现代化全面推进强国建设、民族复兴伟业的磅礴力量。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细则第二个采分点（2分）即"发挥人民群众的创造性作用，坚持人民主体地位"。"凝聚力量"类设问先问力量之源——看到超级工程由建设者干成、被表彰者皆冠以"人民"二字、亿万国人被激励奋进，就要触发：人民群众是历史的创造者，凝聚磅礴力量本质上是动员人民、依靠人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官方采分点原句：发挥人民群众的创造性作用，坚持人民主体地位，中华儿女共同奋斗，凝聚力量，投身于中国式现代化建设的伟大实践——深中通道等奇迹正是人民创造历史的明证。（本题官方答案还涉及党的领导、社会主义核心价值观与民族精神、中华文化自信、"一国两制"等采分点。）</w:t>
      </w:r>
    </w:p>
    <w:p>
      <w:pPr>
        <w:pStyle w:val="Heading3"/>
      </w:pPr>
      <w:r>
        <w:rPr>
          <w:rFonts w:ascii="Times New Roman" w:hAnsi="Times New Roman" w:eastAsia="Microsoft YaHei"/>
          <w:b/>
          <w:sz w:val="23"/>
        </w:rPr>
        <w:t>14. 2026 房山二模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每一代人有每一代人的长征路。"环形图列创新、协调、绿色、开放、共享五条路，其中共享之路写"现行标准下农村贫困人口全部脱贫"等民生成就；新征程上面临各种风险挑战，"我们要继续发扬伟大长征精神，以中国式现代化全面推进中华民族伟大复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结合材料，综合运用所学，谈谈你对"新征程是新的长征"的认识。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要点框架明列"坚持人民至上／人民群众是历史的主体"。触发链：长征的胜利本就是依靠人民的胜利，"新的长征"靠谁走——看到"每一代人都要走好自己的长征路"与共享之路的脱贫民生成就（发展为了人民），就要想到坚持人民至上、依靠人民群众这一历史主体走好新长征。</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用本知识点回答"怎么走好新长征"之一：人民群众是历史的主体，必须坚持人民至上；新长征路上要依靠人民的力量攻坚克难，走好共享之路、让现代化成果惠及全体人民，从而凝聚起亿万人民同心共筑复兴伟业的力量。（本题官方答案还涉及矛盾普遍性（敢于斗争）、联系与发展、坚持真理及党的领导、长征精神、新发展理念等角度。）</w:t>
      </w:r>
    </w:p>
    <w:p>
      <w:pPr>
        <w:pStyle w:val="Heading3"/>
      </w:pPr>
      <w:r>
        <w:rPr>
          <w:rFonts w:ascii="Times New Roman" w:hAnsi="Times New Roman" w:eastAsia="Microsoft YaHei"/>
          <w:b/>
          <w:sz w:val="23"/>
        </w:rPr>
        <w:t>15. 2026 海淀二模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中国共产党在百年奋斗中走出一条光明之路，配毛泽东"前途是光明的，道路是曲折的"、邓小平"走自己的道路"、习近平"我们的方向就是中国特色社会主义道路"三段引文。</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对此，下列理解正确的是 ①要坚定道路自信，社会历史必将按既定阶段依次递进 ②人民群众是中国特色社会主义社会发展的直接动力 ③中国特色社会主义是根植于中国大地的科学社会主义 ④中国特色社会主义是实现中华民族伟大复兴的必由之路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模块为必修1。本知识点落在②的定位辨析——看到"人民群众是……直接动力"，要核对人民群众的教材"身份证"：社会历史的主体、历史的创造者、决定党和国家前途命运的根本力量；"社会主义社会发展的直接动力"专属改革，身份证串用即错。</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中国特色社会主义根植于中国大地；④正确：它是实现中华民族伟大复兴的必由之路。①错：社会历史发展是前进性与曲折性的统一，"必将按既定阶段依次递进"机械化；②错：人民群众是历史的创造者，但"社会主义社会发展的直接动力"是改革，二者定位不能互换。</w:t>
      </w:r>
    </w:p>
    <w:p>
      <w:pPr>
        <w:pStyle w:val="Heading3"/>
      </w:pPr>
      <w:r>
        <w:rPr>
          <w:rFonts w:ascii="Times New Roman" w:hAnsi="Times New Roman" w:eastAsia="Microsoft YaHei"/>
          <w:b/>
          <w:sz w:val="23"/>
        </w:rPr>
        <w:t>16. 2025 海淀期末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某地民生实事项目征集邀请群众一起"点单"，围绕就业、教育、医疗、养老提出意见建议；群众"点单"、人大"定单"、政府"领单"、群众"验单"的"连环操作"，是中国发展民生事业的"独门秘籍"之一。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其中蕴含的哲理是（　）①邀请群众"点单"，坚持把人民群众的利益作为最高的价值标准 ②从"点单"到"定单"，体现分析是综合的基础、综合为分析做准备 ③从"领单"到"验单"，践行从群众中来到群众中去的工作方法 ④各个环节"连环操作"实现部分功能之和大于整体功能的理想效果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群众"点单"开头、群众"验单"收尾——民意进、民意出的治理闭环，是"从群众中来，到群众中去"群众路线的标准图示；以群众需求确定民生项目，则对应把人民群众的利益作为最高的价值标准。看到"点单—验单"式的群众首尾参与结构，本知识点必考。</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邀请群众"点单"，把人民群众的利益作为最高的价值标准；③正确：政府"领单"办理、群众"验单"评判，践行从群众中来到群众中去。②错：应为分析为综合做准备、综合是分析的先导，选项表述颠倒（且属《逻辑与思维》知识）；④错：应为有序结构下整体功能大于部分功能之和，"部分功能之和大于整体功能"颠倒且非"理想效果"的标准表述。</w:t>
      </w:r>
    </w:p>
    <w:p>
      <w:pPr>
        <w:pStyle w:val="Heading3"/>
      </w:pPr>
      <w:r>
        <w:rPr>
          <w:rFonts w:ascii="Times New Roman" w:hAnsi="Times New Roman" w:eastAsia="Microsoft YaHei"/>
          <w:b/>
          <w:sz w:val="23"/>
        </w:rPr>
        <w:t>17. 2026 西城一模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作家在便利店小黑板留言"街上走着的每个人，大家都辛苦了"，引来顾客文字接力："妈妈的菜总过期，是我们回来晚了""这里不是写诗的地方，只是日子刚好经过"……"生活感怀让文学在烟火日常中'活'了起来，在共享空间里完成一场鲜活接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对此，下列评论恰当的是 ①人们的留言都是独特的个体感悟，决定着当代人的公共情感诉求 ②便利店文学契合人们的社交需求，彰显了意识活动的目的性和创造性 ③个体感悟与公共情感双向互动，共同构成了便利店文学创作的来源 ④人民群众是文化创造的主体，文化活力蕴藏在人民群众的日常生活中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无名顾客人人接力写作、文学在"烟火日常"中复活——文化由普通大众在日常生活实践中创造，这是"人民群众是社会精神财富（文化）创造的主体"的鲜活情境；"烟火日常"四个字提示文化活力蕴藏在人民群众的生活之中。</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留言接力契合社交需求，体现意识活动的目的性和创造性；④正确：顾客人人参与创作，人民群众是文化创造的主体，文化活力蕴藏在人民群众的日常生活中。①错：个体感悟不能"决定"公共情感诉求，夸大个体意识作用；③错：文化创作的来源是社会实践（烟火生活本身），"个体感悟与公共情感"属意识层面，不能充当创作来源。</w:t>
      </w:r>
    </w:p>
    <w:p>
      <w:pPr>
        <w:pStyle w:val="Heading3"/>
      </w:pPr>
      <w:r>
        <w:rPr>
          <w:rFonts w:ascii="Times New Roman" w:hAnsi="Times New Roman" w:eastAsia="Microsoft YaHei"/>
          <w:b/>
          <w:sz w:val="23"/>
        </w:rPr>
        <w:t>18. 2025 西城一模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"当前公交车乘客以老年人为主，上班人员选择公交车出行的比例较低，这一现象导致公交车专用车道的利用率下降。""在间隔时间里，社会车辆不能驶入公交车专用车道……造成道路资源闲置。"</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对于北京市公交专用道优化调整，决策部门适合采取的做法是 A.从群众中来，向市民征集建议，重点满足公交车乘客的需求 B.运用形象思维，总结交通治理经验，在部分地段试点取消公交车专用车道 C.运用动态性的辩证思维，根据交通流量和需求灵活调整，优化利用道路资源 D.从一般到个别，尽可能多地搜集公交专用道使用的材料，从中得出科学结论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正确项为选必3辩证思维动态性，本知识点的考点在A项的群众路线误用。看到"从群众中来"后面接"重点满足公交车乘客（某一类群体）的需求"——群众路线的本意是统筹最广大人民的根本利益，公交道优化涉及乘客与社会车辆等多方，只偏重一类群体即背离其精神。</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C正确：运用动态性的辩证思维，根据交通流量和需求灵活调整、优化道路资源。A错：借"从群众中来"之名行"重点满足某一类群体需求"之实，违背统筹兼顾最广大人民利益的群众路线要求；B错：总结经验、作出决策运用的是抽象思维，与"形象思维"错配；D错：搜集材料得出结论属归纳推理，方向是从个别到一般，选项颠倒。</w:t>
      </w:r>
    </w:p>
    <w:p>
      <w:pPr>
        <w:pStyle w:val="Heading3"/>
      </w:pPr>
      <w:r>
        <w:rPr>
          <w:rFonts w:ascii="Times New Roman" w:hAnsi="Times New Roman" w:eastAsia="Microsoft YaHei"/>
          <w:b/>
          <w:sz w:val="23"/>
        </w:rPr>
        <w:t>19. 2025 西城期末 第 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许多城市中心都有"人民广场"：约100座建于上世纪90年代；2013年左右在刚摆脱贫困的地区兴起，见证脱贫攻坚进程；"当下，人民广场成为人民多彩生活的舞台和智慧城市的实践场"。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人民广场的变迁，说明（　）①人民群众的需要是衡量社会进步的根本标准 ②要让人民群众成为社会治理的参与者、评判者 ③人民城市为人民，人民广场照见人民群众更美好的生活 ④人民广场承载着人们的共同记忆，折射着社会发展和时代变迁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人民广场""人民多彩生活的舞台"——名称与功能都指向城市公共空间为人民而建，触发人民立场、人民城市为人民；同时①把"人民群众的需要"安在"衡量社会进步的根本标准"上，要用本知识点的标准辨析纠错：人民利益是最高价值标准，但衡量社会进步的根本标准是生产力发展，两把"标尺"不能混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③正确：人民城市为人民，广场照见人民群众更美好的生活，体现人民立场；④正确：广场承载共同记忆、折射社会发展和时代变迁。①错：衡量社会进步的根本标准是社会生产力的发展，不是"人民群众的需要"；②错：材料讲广场功能变迁，未涉及人民群众参与、评判社会治理。</w:t>
      </w:r>
    </w:p>
    <w:p>
      <w:pPr>
        <w:pStyle w:val="Heading3"/>
      </w:pPr>
      <w:r>
        <w:rPr>
          <w:rFonts w:ascii="Times New Roman" w:hAnsi="Times New Roman" w:eastAsia="Microsoft YaHei"/>
          <w:b/>
          <w:sz w:val="23"/>
        </w:rPr>
        <w:t>20. 2024 西城一模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科技小院里有农民、农业专家和农业专业研究生；学生"在完成知识、理论学习的基础上，研究解决农业农村的实际问题"；科技小院"一头连着师生，一头连着田间地头"。</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对此分析正确的是 ①应提倡科研院所、高校服务农业农村，以产业发展带动农民致富 ②走进乡土中国深处，才能深刻理解怎样实事求是、联系群众 ③科研成果从田间孕育，完成后又回到田间，农业发展的关键在于劳动要素投入 ④构建产学研用深度融合的创新育人体系，要把掌握农业知识作为实践的目的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经济与哲学混合题。②中"联系群众"是群众路线话语——看到师生扎进田间地头、与农民一起生产解决实际问题，就要触发：只有深入群众、深入实际，才能真正学会实事求是与群众路线；"走进乡土深处"正是践行群众路线的空间表达。</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提倡科研院所、高校服务农业农村，以产业发展带动农民致富；②正确：走进乡土中国深处，在与农民共同实践中深刻理解实事求是、联系群众。③错："农业发展的关键在于劳动要素投入"以偏概全，材料强调的是科技与人才；④错：实践是认识的目的，把"掌握农业知识"当作实践的目的颠倒了知行关系。</w:t>
      </w:r>
    </w:p>
    <w:p>
      <w:pPr>
        <w:pStyle w:val="Heading3"/>
      </w:pPr>
      <w:r>
        <w:rPr>
          <w:rFonts w:ascii="Times New Roman" w:hAnsi="Times New Roman" w:eastAsia="Microsoft YaHei"/>
          <w:b/>
          <w:sz w:val="23"/>
        </w:rPr>
        <w:t>21. 2024 西城一模 第 3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东晋谢安镇守广陵，见湖区旱涝交替、百姓苦不堪言，组织人手筑堤灌田，"随时蓄泄，岁用丰稔"，远近渔农聚集成繁荣集镇。《晋书》评价："在官无当时誉，去后为人所思。"</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这启示党员干部，应具备的价值追求和奋斗姿态是 A.穷则独善其身，达则兼济天下 B.分毫不取民膏脂，心中自存清廉尺 C.学以益才，砺以致刃 D.功成不必在我，功成必定有我</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素养立意的价值观题，无逐条教材原理判分点，因其指向人民立场的政绩观而归入本知识点。看到"在官无当时誉，去后为人所思"——为官不求当世名声、实绩惠泽百姓而留思于民，就要触发以人民为中心的政绩观与群众立场："潜绩"重于"显绩"，丰碑立在百姓心中。</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谢安兴修水利、造福一方而不图当时之誉，正对应"功成不必在我，功成必定有我"的奉献境界与人民立场。A错：材料无"穷与达"的进退之辨；B错：清廉指向不贪不取，材料核心是兴利为民而非拒贿；C错：增长才干与材料"去后为人所思"的价值指向不符。</w:t>
      </w:r>
    </w:p>
    <w:p>
      <w:pPr>
        <w:pStyle w:val="Heading3"/>
      </w:pPr>
      <w:r>
        <w:rPr>
          <w:rFonts w:ascii="Times New Roman" w:hAnsi="Times New Roman" w:eastAsia="Microsoft YaHei"/>
          <w:b/>
          <w:sz w:val="23"/>
        </w:rPr>
        <w:t>22. 2024 西城二模 第 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"人民至上的发展理念是对'现实的人'这一马克思主义唯物史观逻辑起点的继承和发展。"</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以下认识正确的是 ①人民性是马克思主义的本质属性 ②与时俱进是哲学独特的理论品质 ③发展的观点是马克思主义哲学的核心观点 ④坚持人民至上体现了马克思主义历史观和价值观的统一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干把"人民至上"与"唯物史观"直接焊在一起——看到"人民至上"与"唯物史观逻辑起点"同框，要触发两件事：人民性是马克思主义的本质属性；人民至上的价值观以"人民群众是历史的创造者"的历史观为根据，二者相统一（群众史观正是历史观与价值观统一的枢纽）。</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人民性是马克思主义的本质属性；④正确：坚持人民至上，以唯物史观的群众史观为理论根据，体现马克思主义历史观和价值观的统一。②错：与时俱进是马克思主义的理论品质，并非一切"哲学"独特的品质；③错：马克思主义哲学的核心观点是实践的观点，不是发展的观点。</w:t>
      </w:r>
    </w:p>
    <w:p>
      <w:pPr>
        <w:pStyle w:val="Heading3"/>
      </w:pPr>
      <w:r>
        <w:rPr>
          <w:rFonts w:ascii="Times New Roman" w:hAnsi="Times New Roman" w:eastAsia="Microsoft YaHei"/>
          <w:b/>
          <w:sz w:val="23"/>
        </w:rPr>
        <w:t>23. 2025 东城一模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东城区以历史文化遗产保护带动城市更新：社稷坛、太庙等重点文物腾退完成，"左祖右社"风采再现；"中轴线上""故宫以东"古建艺术季等活动精彩纷呈，"让更多市民沉浸式感受古都文化魅力"。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这体现了 ①坚持人民至上，使人民共享文化保护与发展成果 ②坚持突出重点，以遗产利用为首位促进城市更新 ③把握适度原则，通过恢复重要遗产展现历史文脉 ④建立人为联系，发挥文化资源优势赋能城市发展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看到"让更多市民沉浸式感受古都文化魅力"——文物腾退与艺术季的最终落点是市民的文化获得，保护成果向人民开放，触发人民至上、发展成果由人民共享的群众立场；这是文化治理类材料中人民主体地位的常见落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古建艺术季等让市民共享文化保护与发展成果，体现人民至上；④正确：以遗产保护带动城市更新、治理创新，是依据固有联系建立人为联系、赋能城市发展。②错："以遗产利用为首位"颠倒了保护与利用的关系；③错："适度原则"是《逻辑与思维》质量互变的方法论概念，与恢复遗产的情境错配。</w:t>
      </w:r>
    </w:p>
    <w:p>
      <w:pPr>
        <w:pStyle w:val="Heading3"/>
      </w:pPr>
      <w:r>
        <w:rPr>
          <w:rFonts w:ascii="Times New Roman" w:hAnsi="Times New Roman" w:eastAsia="Microsoft YaHei"/>
          <w:b/>
          <w:sz w:val="23"/>
        </w:rPr>
        <w:t>24. 2024 朝阳二模 第 1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共产党宣言》："过去的一切运动都是少数人的……无产阶级的运动是绝大多数人的、为绝大多数人谋利益的独立的运动。"习近平："为人民而生，因人民而兴……为人民利益而奋斗，是我们党立党兴党强党的根本出发点和落脚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据此，下列认识正确的是 ①人民立场是马克思主义政党区别于其他政党的显著标志 ②人民群众是社会存在和发展的基础，是社会进步的力量源泉 ③人民是领导力量，为实现中华民族伟大复兴创造了根本社会条件 ④坚持人民至上，体现了我们党为崇高理想奋斗和为最广大人民谋利益的一致性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框架为必修1党的知识。看到"绝大多数人的、为绝大多数人谋利益的运动"——马克思主义政党人民立场的经典出处，正面触发群众史观；同时②③考人民的"定位词"辨析：人民群众是社会历史的主体、历史的创造者（对），"社会存在和发展的基础"（错，那是物质资料的生产方式），"领导力量"（错，那是中国共产党）。</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人民立场是马克思主义政党区别于其他政党的显著标志；④正确：人民至上体现为崇高理想奋斗与为最广大人民谋利益的一致性。②错：社会存在和发展的基础是物质资料的生产方式，人民群众的正确定位是社会历史的主体、历史的创造者；③错：人民是决定力量、依靠力量，"领导力量"是中国共产党。</w:t>
      </w:r>
    </w:p>
    <w:p>
      <w:pPr>
        <w:pStyle w:val="Heading3"/>
      </w:pPr>
      <w:r>
        <w:rPr>
          <w:rFonts w:ascii="Times New Roman" w:hAnsi="Times New Roman" w:eastAsia="Microsoft YaHei"/>
          <w:b/>
          <w:sz w:val="23"/>
        </w:rPr>
        <w:t>25. 2026 丰台期末 第 2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适老化改造：加装智能呼叫设备实现一键呼救，社区与子女可及时响应；开设手机培训班，教会老人扫码支付、线上挂号；优化养老驿站，提供助餐助浴、上门问诊服务，"破解高龄独居老人照料难题"。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适老化改造 ①提供差异化基本公共服务，满足多样化养老服务需求 ②坚持群众观点，增强人民群众的获得感、幸福感和安全感 ③弘扬孝亲敬老的传统美德，助力培育向善的良好风尚 ④创新社会治理模式，为解决社会主要矛盾提供根本动力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治理与文化混合题，且该卷未公布选择题官方答案。看到围绕高龄老人"急难愁盼"做实事——一键呼救、手机培训、助餐助浴，民生服务直指群众具体困难，触发群众观点：一切为了群众，增强人民群众的获得感、幸福感、安全感。</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该卷未公布官方选择题答案，此为推断。）②正确：适老化改造破解老人照料难题，坚持群众观点、增强"三感"；③正确：弘扬孝亲敬老传统美德，培育向善风尚。①错：基本公共服务要求均等化，"差异化基本公共服务"表述不当；④错：治理模式创新不能"为解决社会主要矛盾提供根本动力"，定位夸大。</w:t>
      </w:r>
    </w:p>
    <w:p>
      <w:pPr>
        <w:pStyle w:val="Heading3"/>
      </w:pPr>
      <w:r>
        <w:rPr>
          <w:rFonts w:ascii="Times New Roman" w:hAnsi="Times New Roman" w:eastAsia="Microsoft YaHei"/>
          <w:b/>
          <w:sz w:val="23"/>
        </w:rPr>
        <w:t>26. 2026 通州期末 第 5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基层问题通常不是孤立的'点'，而是交织着利益、习俗与资源的'网'。若仅头痛医头、脚痛医脚，容易陷入'拆东墙补西墙'……的被动局面。""十五五"规划建议明确提出，要"完善共建共治共享的社会治理制度"并"健全凝聚服务群众工作机制，夯实社会治理的群众基础"。</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下列表述正确的是（　）①基层治理事关国家发展和稳定，是我们党执政兴国的重要支柱 ②基层问题的治理必须坚持群众观念，要有系统思维和辩证思维 ③多元共治有助于在当前条件下提供多方共赢的基层治理更优解 ④凝聚服务群众工作机制的核心在于政府主导破解基层治理难题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边缘原因：主体为基层治理（政治模块）。看到"凝聚服务群众工作机制""夯实社会治理的群众基础"——治理既服务群众又依靠群众，触发群众观点群众路线；"不是孤立的点而是网"则提示系统思维（联系观）与之并联出现，②把两者合写为正确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治理基层问题须坚持群众观念（凝聚服务群众、夯实群众基础），并以系统思维、辩证思维应对"网"状交织的问题；③正确：多元共治在当前条件下提供多方共赢的更优解。①错：把基层治理拔高为"党执政兴国的重要支柱"，定位于教材和材料均无据；④错：基层治理强调党建引领、共建共治共享与群众参与，"核心在于政府主导"定位错误。</w:t>
      </w:r>
    </w:p>
    <w:p>
      <w:pPr>
        <w:pStyle w:val="Heading1"/>
      </w:pPr>
      <w:r>
        <w:rPr>
          <w:rFonts w:ascii="Times New Roman" w:hAnsi="Times New Roman" w:eastAsia="Microsoft YaHei"/>
          <w:b/>
          <w:sz w:val="36"/>
        </w:rPr>
        <w:t>五、价值观 / 人生观</w:t>
      </w:r>
    </w:p>
    <w:p>
      <w:pPr>
        <w:pStyle w:val="Heading2"/>
      </w:pPr>
      <w:r>
        <w:rPr>
          <w:rFonts w:ascii="Times New Roman" w:hAnsi="Times New Roman" w:eastAsia="Microsoft YaHei"/>
          <w:b/>
          <w:sz w:val="28"/>
        </w:rPr>
        <w:t>价值观的导向作用</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精神之钙/精神引领、圈粉/激励/感召、承载……价值取向、××观（政绩观/大事小事观）、为谁干事、家风/清白/人品气节、表彰英雄模范、价值导向/引领风尚、生态价值观/人与自然和谐共生、人类中心主义（反面）、满足（人民）需要/对主体的积极意义、"功能决定价值"（错项）、科技为人/科技向善、践行社会主义核心价值观、理想信念</w:t>
      </w:r>
    </w:p>
    <w:p>
      <w:pPr>
        <w:pStyle w:val="Heading3"/>
      </w:pPr>
      <w:r>
        <w:rPr>
          <w:rFonts w:ascii="Times New Roman" w:hAnsi="Times New Roman" w:eastAsia="Microsoft YaHei"/>
          <w:b/>
          <w:sz w:val="23"/>
        </w:rPr>
        <w:t>1. 2026 海淀期末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写"数字原住民""网络带来技术红利的同时也带来负面影响"：短视频"以秒为单位进行情绪轰炸"、算法编织"'下一个更精彩'的期待陷阱"，"复制粘贴取代独立探索，思维也随之惰化"，网梗充斥作文。设问落在"如何与技术进步相伴成长"这个"怎么办"上。</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结合材料或个人体验，从哲学角度谈谈"数字原住民"应如何与技术进步相伴成长。</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把答案分成矛盾观、"知"的角度、"行"的角度三块，"知"的角度明确列出"意识/认识/价值观/价值判断价值选择等"。触发链条是：怎样对待技术，先取决于头脑里怎样看待技术——材料让青年在"沉溺感官刺激"与"独立思考"之间作取舍，凡设问问"青年应如何对待××"，"知"的层面几乎必有价值观的位置：价值观对人们认识世界、改造世界的活动和人生道路的选择有重要导向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细则给出的材料示例正是价值观角度：价值观具有导向作用，正确价值观具有促进作用，应树立正确价值观；面对数字化世界，"数字原住民"应当提高对信息工具滥用的警惕，将其作为辅助工具而非解决问题的直接主体，培养自身思考能力。（本题官方细则为"矛盾观＋知＋行"三角度等级赋分，还涉及矛盾的观点、意识的能动作用、实践的观点等角度。）</w:t>
      </w:r>
    </w:p>
    <w:p>
      <w:pPr>
        <w:pStyle w:val="Heading3"/>
      </w:pPr>
      <w:r>
        <w:rPr>
          <w:rFonts w:ascii="Times New Roman" w:hAnsi="Times New Roman" w:eastAsia="Microsoft YaHei"/>
          <w:b/>
          <w:sz w:val="23"/>
        </w:rPr>
        <w:t>2. 2026 海淀期末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第一句即"'精神之钙'滋养年轻一代"；三个镜头写青年在井冈山"挑粮小道"体验红军生活、在数字艺术馆"重回"遵义会议现场、以延安文物为素材制作讲解视频，"深入阐释延安精神的内涵与时代价值"——红色文化持续获得青年的认同与追随。</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结合材料，运用《哲学与文化》知识，说明红色文化为何能"圈粉"年轻人。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明列"价值观"角度。"圈粉"即内心认同与自觉追随，问"为何能圈粉"就是问这种文化为什么能赢得青年的价值认同——看到"精神之钙""舍身赴延安的青年先驱""充满激情的奋斗故事"这类承载理想信念与家国情怀的表述，就要想到价值观的导向作用：红色文化所承载的正确价值观与青年的价值追求同频共振，能引导青年的认识和行为选择。</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对人们认识世界、改造世界的活动和人生道路的选择具有重要导向作用；红色文化承载坚定理想信念、爱国奋斗的价值观，年轻人在体验活动、数字化场景和讲解实践中产生价值认同，获得"精神之钙"，自觉以之引领自身成长，故能不断"圈粉"。（本题官方答案还涉及联系的观点，以及革命文化、弘扬以爱国主义为核心的民族精神、发展中国特色社会主义文化等文化角度。）</w:t>
      </w:r>
    </w:p>
    <w:p>
      <w:pPr>
        <w:pStyle w:val="Heading3"/>
      </w:pPr>
      <w:r>
        <w:rPr>
          <w:rFonts w:ascii="Times New Roman" w:hAnsi="Times New Roman" w:eastAsia="Microsoft YaHei"/>
          <w:b/>
          <w:sz w:val="23"/>
        </w:rPr>
        <w:t>3. 2025 海淀期末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国博巨型浮雕《愚公移山》："愚公移山"既指古代典籍中的"移山神话"，又指抗战期间各民族团结实现的"移山壮举"，"彰显着中华民族的精神品格"；三则引文从毛泽东"要挖掉这两座山……一定要坚持下去"，到习近平"只要持之以恒，总有一天会把大山搬走"。</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围绕"愚公移山"这一主题，自选角度，自拟题目，撰写一篇短文。要求：观点鲜明；可以全面论述，也可以就某一点深入分析；知识运用准确、贴切；论述合乎逻辑，条理清晰；200字左右。</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把必修四的"价值观"明确列入可选用知识。短文题自选角度，看到"愚公移山精神""下了决心""同心同德，排除万难"这类把一种精神品格当作奋斗动力的材料，就要想到价值观的导向作用——愚公精神作为一种价值追求，引领一代代中国人怎样认识困难、怎样选择坚持，它与"质量互变（持之以恒）""人民主体"并列为该题最顺手的哲学落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短文取价值观角度可写：价值观是人生的重要向导，对认识世界和改造世界的活动有重要导向作用；愚公移山所凝结的迎难而上、持之以恒的价值追求，激励党和人民在革命、建设、复兴各时期下定决心、排除万难；新征程上应继续弘扬，以正确价值观引领强国建设。（本题官方细则还列质量互变规律、人民主体地位、主观能动性及中华优秀传统文化、中华民族精神等角度，并对短文标题、分段、层次单独赋分。）</w:t>
      </w:r>
    </w:p>
    <w:p>
      <w:pPr>
        <w:pStyle w:val="Heading3"/>
      </w:pPr>
      <w:r>
        <w:rPr>
          <w:rFonts w:ascii="Times New Roman" w:hAnsi="Times New Roman" w:eastAsia="Microsoft YaHei"/>
          <w:b/>
          <w:sz w:val="23"/>
        </w:rPr>
        <w:t>4. 2026 西城一模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说阅读"涵养文明、传承文脉"，国民的创新能力和文化素养"是一项为未来'蓄水'的战略投资"；我国首部全民阅读行政法规施行，政府要"支持和引导出版单位推出更多思想精深、艺术精湛、制作精良的优秀出版物"，让阅读不仅"易得"更能"悦读"。</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有人说，阅读是私事，多凭个人兴趣，为什么还需要国家立一部法呢？综合运用所学，谈谈你对这一问题的认识。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哲学与思维观点"一栏明确给出"正确价值观的导向作用（着眼入法彰显国家导向）"。抓手是"国家立法"这个动作本身：阅读看似私事，国家却专门立法倡导，这是在以法的形式确立一种价值导向，引导全社会崇尚阅读——看到"国家通过立法/政策倡导某种生活方式、社会风尚"，就要想到正确价值观的导向作用与国家层面的价值引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正确价值观对人们的认识和行为选择具有导向作用；全民阅读入法，以国家立法彰显崇尚阅读、涵养国民素质的价值导向，引导政府、社会、家庭共同承担责任，使阅读从个人兴趣上升为全社会的价值追求，服务于社会文明和国家发展这一公共利益。（本题官方细则还涉及社会意识的相对独立性、联系观、发展观、辩证思维与超前思维，以及文化功能、依法治国等角度。）</w:t>
      </w:r>
    </w:p>
    <w:p>
      <w:pPr>
        <w:pStyle w:val="Heading3"/>
      </w:pPr>
      <w:r>
        <w:rPr>
          <w:rFonts w:ascii="Times New Roman" w:hAnsi="Times New Roman" w:eastAsia="Microsoft YaHei"/>
          <w:b/>
          <w:sz w:val="23"/>
        </w:rPr>
        <w:t>5. 2026 西城二模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给"政绩观"下定义："政绩观，是党员干部对'为谁干事、干什么事、怎么干事'的根本看法，直接决定发展方向与成效"；又写焦裕禄、谷文昌等一代代共产党人用行动证明"只有树立和践行正确政绩观，才能创造经得起实践、人民、历史检验的实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结合材料，综合运用所学，谈谈你对"要牢固树立和践行正确政绩观"的理解。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观是对××的根本看法，直接决定方向与成效"——这就是教材"价值观"定义与"价值观的导向作用"的情境化复述。看到材料给某种"观"下定义并强调它"决定发展方向""指引行动"，就要直接对接：政绩观是价值观在干事创业上的体现，正确价值观对认识和实践活动具有重要导向作用。评标第②点"重要性分析"明确要求"能够结合哲学观点"（价值观导向作用、内因）展开。</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对人们认识世界和改造世界的活动具有重要导向作用，是人生的重要向导；政绩观决定党员干部"为谁干事、干什么事、怎么干事"，树立和践行正确政绩观，才能创造经得起实践、人民、历史检验的实绩，夯实党的执政根基、推动党和国家事业行稳致远；反之就会偏离方向。（本题官方细则还涉及群众观点与群众路线、价值判断与价值选择站稳人民立场、实事求是、尊重规律、发展观、实践第一、内因及党的先进性宗旨等角度。）</w:t>
      </w:r>
    </w:p>
    <w:p>
      <w:pPr>
        <w:pStyle w:val="Heading3"/>
      </w:pPr>
      <w:r>
        <w:rPr>
          <w:rFonts w:ascii="Times New Roman" w:hAnsi="Times New Roman" w:eastAsia="Microsoft YaHei"/>
          <w:b/>
          <w:sz w:val="23"/>
        </w:rPr>
        <w:t>6. 2024 西城一模 第 17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写一个"完全信任自然、由自然意志主宰的公园"：设计师"将种植权完全交给自然，让风来种，让鸟来种，让昆虫来种"，常被斩草除根的野草野花成了主人，公园却"枝繁叶茂、郁郁葱葱"，甚至出现国家一级重点保护动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从哲学角度，说明处理人与自然的关系，应避免陷入人类中心主义。</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人类中心主义"本身是一种错误价值观——以人类利益为唯一尺度衡量自然。设问要求批判一种"主义"、确立一种对待自然的态度，落点必然包含价值观的导向作用与正确的生态价值观。附中版细则更是硬性规定："怎么做"角度如果未出"价值观"，则扣1分——这是"人与自然关系题必带价值观角度"的最硬证据。</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对人们认识世界和改造世界的活动具有导向作用；人类中心主义把自然仅仅当作满足人类需要的工具，会导向对自然的破坏性改造；应树立正确的生态价值观，尊重自然、顺应自然、保护自然，像该公园那样信任自然的力量，构建人与自然生命共同体，实现和谐共生。（本题官方答案还涉及实践与认识、尊重客观规律与发挥主观能动性、联系与发展、对立统一、否定之否定等角度，细则要求覆盖"是、为、怎"中至少两个层面。）</w:t>
      </w:r>
    </w:p>
    <w:p>
      <w:pPr>
        <w:pStyle w:val="Heading3"/>
      </w:pPr>
      <w:r>
        <w:rPr>
          <w:rFonts w:ascii="Times New Roman" w:hAnsi="Times New Roman" w:eastAsia="Microsoft YaHei"/>
          <w:b/>
          <w:sz w:val="23"/>
        </w:rPr>
        <w:t>7. 2026 东城期末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三幅图层层递进：图一甲骨文"白"是烛光"把黑暗中的一切照得清清楚楚"；图二中国画"留白"以大面积空白营造意境；图三引于谦诗"粉身碎骨浑不怕，要留清白在人间"——"清白"把"白"从美学符号升华为人格操守与价值追求。</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白，不止于白。从上述材料中，你读出了怎样的深意？结合《哲学与文化》知识，谈谈你的理解。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示例答案明写："价值观具有导向作用。'清白'所代表的清正廉洁、刚正不阿的道德准则，承载着中华民族共同的价值观。"看到材料引用人物名言表达人格操守（清白、气节、廉洁），就要想到价值观的导向作用——它"既有利于塑造高尚正直的人格，也承载着对家国百姓的责任担当"。按三幅图分别立意时，图三的专属哲学落点就是价值观。</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是人生的重要向导，对人们的行为选择具有导向作用；"要留清白在人间"所代表的清正廉洁、刚正不阿的价值准则，承载着中华民族共同的价值观，既塑造高尚正直的人格，也承载对家国百姓的责任担当——这是"白"由颜色升华为哲学命题的深意；应自觉以这种价值观涵养品格。（本题官方细则还涉及矛盾的对立统一（留白的虚实有无相生）、意识的能动作用、整体与部分及中华优秀传统文化、民族精神、文化功能等角度。）</w:t>
      </w:r>
    </w:p>
    <w:p>
      <w:pPr>
        <w:pStyle w:val="Heading3"/>
      </w:pPr>
      <w:r>
        <w:rPr>
          <w:rFonts w:ascii="Times New Roman" w:hAnsi="Times New Roman" w:eastAsia="Microsoft YaHei"/>
          <w:b/>
          <w:sz w:val="23"/>
        </w:rPr>
        <w:t>8. 2025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传统的中国年"段写春节承载的价值内涵："祖先用它为后代描绘了一幅物质丰富、精神文明的蓝图，并为之奋斗""春节是召唤游子回家的密码，阖家团圆、和睦喜庆是对过往辛劳最好的补偿，也是对新一年真诚的期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结合材料，运用《哲学与文化》知识，分析中国年何以"生生不息"。</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报告四个角度中第②"文化价值"角度明确括注【哲学可用知识：价值观的导向作用、价值判断和价值选择】。问"何以生生不息"即问其生命力来源，官方答案给出的回答是：春节"承载着中国人与自然和谐共生，追求和睦幸福的价值取向，激励着人们接续奋斗，产生着恒久的民族凝聚力"——看到"承载……价值取向""激励人们奋斗"，就要想到价值观的导向作用：被普遍认同的价值观能持续引导行为、凝聚人心，这正是春节传承千年的内在动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对人们的行为具有重要的驱动、制约和导向作用；春节承载着中国人与自然和谐共生、追求和睦幸福的价值取向，激励人们接续奋斗，增强民族自豪感和凝聚力，满足人们对美好生活的向往，因而能代代相传、生生不息。（本题官方答案还涉及实践观点（春节是社会生活实践的产物）、辩证否定与继承创新、矛盾普遍性与特殊性（民族性与全人类共同价值）及中华优秀传统文化、双创、文化交流等角度。）</w:t>
      </w:r>
    </w:p>
    <w:p>
      <w:pPr>
        <w:pStyle w:val="Heading3"/>
      </w:pPr>
      <w:r>
        <w:rPr>
          <w:rFonts w:ascii="Times New Roman" w:hAnsi="Times New Roman" w:eastAsia="Microsoft YaHei"/>
          <w:b/>
          <w:sz w:val="23"/>
        </w:rPr>
        <w:t>9. 2025 东城期末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题眼是"中国式现代化，民生为大是价值取向，更是实践要求"。材料一以郑板桥"一枝一叶总关情"和习近平"江山就是人民，人民就是江山"点出价值立场；材料二以"发展为民生"的收入、医保、教育数据和"治理重民生"的立法、司法、文化惠民写出实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中国式现代化，民生为大是价值取向，更是实践要求。结合材料，综合运用所学，谈谈你对这句话的理解。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自己说出了触发词——"价值取向"。解释"民生为大"为何是价值取向，必用价值观板块：细则角度一（价值取向）明确给出"群众观/价值观/价值判断标准"等可选知识。看到设问或材料把某主张称为"价值取向""价值追求"，第一反应就是价值观的导向作用＋正确的价值判断与价值选择，再顺着材料把"取向如何引导实践"讲通。</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对人们认识世界和改造世界的活动具有导向作用；"民生为大"是党把人民利益置于最高位置的价值取向，"江山就是人民，人民就是江山"正是这一价值观的凝练表达；这一价值取向引导党和国家把发展为民生、治理重民生落实到实践中，优化公共服务、加强民生立法司法，使发展成果由人民共享。（本题官方细则还涉及人民群众是历史的创造者、群众观点与群众路线及中华优秀传统文化传承、全过程人民民主、共同富裕等角度。）</w:t>
      </w:r>
    </w:p>
    <w:p>
      <w:pPr>
        <w:pStyle w:val="Heading3"/>
      </w:pPr>
      <w:r>
        <w:rPr>
          <w:rFonts w:ascii="Times New Roman" w:hAnsi="Times New Roman" w:eastAsia="Microsoft YaHei"/>
          <w:b/>
          <w:sz w:val="23"/>
        </w:rPr>
        <w:t>10. 2026 朝阳期中 第 19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以"爱国主义是中华民族精神的核心"开篇：素材一写卫青、范仲淹、顾炎武"血脉里的爱国基因"；素材二写赵一曼、狼牙山五壮士"誓死不当亡国奴"的呐喊和斗争；素材三引习近平对伟大抗战精神四个方面内涵的概括，要求在新时代"继承和弘扬"。</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结合上述材料，运用《哲学与文化》知识，为本期特刊写一篇卷首语。要求：（1）紧扣主题，逻辑清晰；（2）学科术语使用规范；（3）总字数在200字左右。</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细则角度2"为什么要弘扬"的哲学给分点第一个就是"正确价值观的导向作用"（答出任意一点得2分）。凡是"为什么要弘扬××精神"，其哲学机理都是：精神属于价值观念层面，正确的价值观能引导人的认识与行动、把精神力量转化为奋斗实践——看到"精神""激励""信念"配上"继承和弘扬"四字，价值观的导向作用是最稳的哲学采分点。</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卷首语的哲学之笔可落在：正确价值观对人们认识世界、改造世界的活动具有重要导向作用，伟大抗战精神承载的爱国情怀、民族气节、必胜信念，是引领我们砥砺前行的精神航向；弘扬抗战精神，就能把价值认同转化为投身强国建设、民族复兴的实际行动。（本题官方细则"为什么"角度还含正确认识对实践的反作用、先进社会意识的推动作用，"如何弘扬"角度含联系发展矛盾的观点、立足实践知行合一、价值判断与价值选择的标准；文化角度为民族精神、文化功能、双创。）</w:t>
      </w:r>
    </w:p>
    <w:p>
      <w:pPr>
        <w:pStyle w:val="Heading3"/>
      </w:pPr>
      <w:r>
        <w:rPr>
          <w:rFonts w:ascii="Times New Roman" w:hAnsi="Times New Roman" w:eastAsia="Microsoft YaHei"/>
          <w:b/>
          <w:sz w:val="23"/>
        </w:rPr>
        <w:t>11. 2025 朝阳一模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三个"观"依次展开："把人民群众的小事当作我们的大事"的"大事小事观"；"不光要听'唱功'，而且要看'做功'"的"为民办事观"；"衡量干部业绩好不好，关键要看老百姓口碑好不好""把丰碑立在人民群众心中"的"造福人民的政绩观"。</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结合材料，综合运用所学，谈谈你对中国共产党人的"大事小事观""为民办事观""造福人民的政绩观"的理解。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目连用三个"××观"——"观"即根本看法和观念，属价值观范畴；讲评PPT细则"为什么"层明确给出"重视价值观导向作用，自觉站在最广大人民立场上（价值观+方法论）"。看到材料反复出现"观"字，并强调这些观念"寄托着……情怀""衡量干部业绩"，就要想到：这是价值观引导干部如何看待大与小、先与后、取与舍的典型情境，价值观的导向作用必须出场。</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对人们认识世界和改造世界的活动具有重要导向作用；端正"三观"就是以正确价值观校准干事方向——把群众小事当作大事、以"做功"取代"唱功"、以百姓口碑为业绩标尺，引导党员干部把好事办好、实事办实、难事办妥，把丰碑立在人民群众心中。（本题官方细则还涉及人民群众是历史的创造者、群众观点与群众路线、把人民利益作为最高价值标准的价值判断与价值选择，以及党的性质宗旨、初心使命等政治角度。）</w:t>
      </w:r>
    </w:p>
    <w:p>
      <w:pPr>
        <w:pStyle w:val="Heading3"/>
      </w:pPr>
      <w:r>
        <w:rPr>
          <w:rFonts w:ascii="Times New Roman" w:hAnsi="Times New Roman" w:eastAsia="Microsoft YaHei"/>
          <w:b/>
          <w:sz w:val="23"/>
        </w:rPr>
        <w:t>12. 2026 丰台二模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先写中国古人"以诗意的眼光看待湿地之美"——"万物并育而不相害，道并行而不相悖"；再写"这份对湿地的审美与哲思，也深深融入了各地的生态治理之中"：江苏"顺应自然、因水制宜"，云南"生生不息、邻里和睦相亲"，内蒙古统筹全流域治理。</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结合材料，运用《哲学与文化》知识，谈谈你对"守护湿地，就是守护生态之美与文化根脉"的认识。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哲学可用知识第一条即"价值观的导向作用/价值判断与价值选择（天人合一、顺应自然、人与自然和谐共生的思想观念等）"。触发链条是：材料把一种对待自然的"观念"（审美与哲思）写成治理实践的引导——"这份哲思融入治理"正是价值观引导人们认识世界、改造世界的材料化表达。生态类材料里出现"天人合一、顺应自然、和合共生"等观念词，价值观角度必备。</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对人们认识世界和改造世界的活动具有导向作用；中国古人天人合一、顺应自然、人与自然和谐共生的生态价值观深深融入各地治理，引导人们因水制宜、系统修复、永续利用，守护湿地既保住了生态之美，也延续了承载这种价值观的文化根脉——二者本是一体。（本题官方细则还涉及尊重客观规律与发挥主观能动性、联系观与系统优化、发展观、对立统一与具体问题具体分析及中华优秀传统生态智慧、双创等角度。）</w:t>
      </w:r>
    </w:p>
    <w:p>
      <w:pPr>
        <w:pStyle w:val="Heading3"/>
      </w:pPr>
      <w:r>
        <w:rPr>
          <w:rFonts w:ascii="Times New Roman" w:hAnsi="Times New Roman" w:eastAsia="Microsoft YaHei"/>
          <w:b/>
          <w:sz w:val="23"/>
        </w:rPr>
        <w:t>13. 2025 丰台一模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材料用"家"与"冢"一"点"之别立意："要求高一点才能成为幸福之家，低一点就可能葬送一个好家庭"；家风建设要"锚定家风的'根基之点'，校准家风的'时代之点'"，并说"家风即国风，家风建设与国运同频共振"。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结合材料，运用文化知识，阐述新时代家风建设应如何点好这一"点"。</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设问虽限定"文化知识"，但官方评分标准把"坚持正确的价值观，做出正确的价值判断和价值选择"列为可用角度，且补充说明"要求明确指出要坚持和践行社会主义核心价值观，否则不能满分"。家风本质是一家人共同的价值观念和行为准则——看到"家风""校准时代之点""家风即国风"，就要想到培育和践行社会主义核心价值观：家风建设就是价值观建设，"时代之点"就是核心价值观这一当代中国精神的集中体现。</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点好这一"点"，关键是以社会主义核心价值观为引领：校准"时代之点"，把爱国、敬业、诚信、友善等融入家风，使家风更具平等、民主、责任意识；锚定"根基之点"，以中华传统美德涵养家风；坚定理想信念、培养家国情怀，发挥正确价值观的导向作用，以家风促国风，与国家建设同频共振。（本题官方细则还涉及中华优秀传统文化与传统美德的当代价值、民族精神与时代精神、理想信念、习近平文化思想等文化角度。）</w:t>
      </w:r>
    </w:p>
    <w:p>
      <w:pPr>
        <w:pStyle w:val="Heading3"/>
      </w:pPr>
      <w:r>
        <w:rPr>
          <w:rFonts w:ascii="Times New Roman" w:hAnsi="Times New Roman" w:eastAsia="Microsoft YaHei"/>
          <w:b/>
          <w:sz w:val="23"/>
        </w:rPr>
        <w:t>14. 2025 延庆一模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材料一面写微短剧"适时满足了中老年观众需要"，一面点出问题："也出现了一些为吸引眼球而剑走偏锋，故意制造冲突、情节夸张离谱、价值观念违背时代潮流的创作现象，需要加以监管和引导"。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结合材料，运用《哲学与文化》相关知识，谈谈网络文艺作品的创作如何更好"适老化"。</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自己点出"价值观念违背时代潮流……需要加以监管和引导"——官方细则第二条采分点即"网络文艺作品的创作要坚持正确的价值导向，立足时代……（3分）"。看到文艺创作类材料出现"博眼球、低俗化、价值观念扭曲"等乱象描述加"监管引导"二字，就要想到价值观的导向作用：创作什么、倡导什么由价值观引导，必须坚持正确价值导向。</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价值观对创作活动具有重要导向作用；网络文艺创作要坚持正确的价值导向，立足时代，创作表现新时代中老年人老有所为、为家庭文明、社会发展、国家进步贡献"银发力量"的故事，抵制违背时代潮流的价值观念，以优秀作品丰富中老年群体精神文化生活。（本题官方细则另两条采分点为从实际出发、充分了解老年人精神文化需要，以及满足群众多层次多样化需求、坚持社会效益和经济效益统一；解析版另提具体问题具体分析与上层建筑相关规律。）</w:t>
      </w:r>
    </w:p>
    <w:p>
      <w:pPr>
        <w:pStyle w:val="Heading3"/>
      </w:pPr>
      <w:r>
        <w:rPr>
          <w:rFonts w:ascii="Times New Roman" w:hAnsi="Times New Roman" w:eastAsia="Microsoft YaHei"/>
          <w:b/>
          <w:sz w:val="23"/>
        </w:rPr>
        <w:t>15. 2025 延庆一模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镜头二专写国家层面的价值表彰："'人民卫士''人民艺术家''人民科学家'……国家以最高规格表彰英雄模范。一枚枚勋章奖章熠熠生辉，铭记着不可磨灭的卓越功勋，激励着亿万国人奋勇前进"。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结合材料，综合运用所学，说明如何凝聚起以中国式现代化全面推进强国建设、民族复兴伟业的磅礴力量。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细则给分点之一是"民族复兴需要精神引领，培育和践行社会主义核心价值观，全体中华儿女赓续伟大民族精神，凝聚力量阔步新征程（2分）"。触发点是"国家以最高规格表彰英雄模范、激励亿万国人"——国家表彰本质是树立价值标杆、进行价值引领。看到"表彰""勋章""英雄模范""激励"这组词，就要想到培育和践行社会主义核心价值观、以正确价值观凝心聚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凝聚磅礴力量需要价值引领：民族复兴需要精神引领，要培育和践行社会主义核心价值观，通过表彰英雄模范树立价值标杆，引导全体中华儿女在共同的价值追求中赓续伟大民族精神，把价值认同转化为投身中国式现代化建设的奋进力量。（本题官方细则还涉及党的领导、人民主体地位/人民群众的创造性作用、中华文明滋养与文化自信、"一国两制"等角度。）</w:t>
      </w:r>
    </w:p>
    <w:p>
      <w:pPr>
        <w:pStyle w:val="Heading3"/>
      </w:pPr>
      <w:r>
        <w:rPr>
          <w:rFonts w:ascii="Times New Roman" w:hAnsi="Times New Roman" w:eastAsia="Microsoft YaHei"/>
          <w:b/>
          <w:sz w:val="23"/>
        </w:rPr>
        <w:t>16. 2025 昌平二模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们鉴字也鉴人，因而有'字如其人，书同人品'的说法"；苏轼论书"苟非其人，虽工不贵也"；《祭侄文稿》承载颜杲卿、颜季明"跟安禄山叛军作战，不惜牺牲生命而维护国家统一"的故事，《黄州寒食帖》"饱含着不畏穷困艰难而追求理想精神状态的美"。</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有人认为"中国书法不仅仅是把字写好的问题"，从哲学与文化角度，谈谈你的看法。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为什么"栏明确列"价值观的导向作用（尊重规律、站稳立场，做出正确的价值判断与价值选择，坚定理想信念，在奋斗中实现人生价值）"。触发链条是：书法被强调承载人品、气节与家国大义——艺术作品承载并传递价值观，欣赏者"从书法中汲取信仰与力量"。看到艺术鉴赏材料中出现"人品""气节""理想"字样，就要想到价值观的导向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书法不仅是技艺，更是价值观的载体；价值观对人们认识世界、改造世界和人生道路的选择具有导向作用——《祭侄文稿》的家国大义、《黄州寒食帖》的不坠其志，引导人们站稳立场、坚定理想信念，从书法中汲取信仰与精神力量，这正是"中国书法不仅仅是把字写好的问题"的哲学依据。（本题官方细则还涉及价值判断与价值选择、实现人生价值（理想信念）、认识对实践的指导作用、联系的普遍性及文化载体、文化功能、民族精神、文化自信等角度。）</w:t>
      </w:r>
    </w:p>
    <w:p>
      <w:pPr>
        <w:pStyle w:val="Heading3"/>
      </w:pPr>
      <w:r>
        <w:rPr>
          <w:rFonts w:ascii="Times New Roman" w:hAnsi="Times New Roman" w:eastAsia="Microsoft YaHei"/>
          <w:b/>
          <w:sz w:val="23"/>
        </w:rPr>
        <w:t>17. 2025 海淀二模 第 11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路灯杆新增无线充电、一键呼叫、触摸屏等设备，依据《多杆合一建设与管理规范》，"未来将有更多多功能路灯杆走进我们的生活"——一物因功能拓展而更好地满足人的需要。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多功能路灯杆 ①基于不完全归纳推理把传统路灯与手机充电结合起来 ②体现创新思维，实现功能整合，便利人民生活 ③实现路灯杆功能的与时俱进，表明改造世界的活动具有社会历史性 ④比传统路灯杆更能满足人民需求，说明事物的功能决定其价值的大小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把"更能满足人民需求"推成"功能决定价值大小"——这是对价值本质的典型设错。看到选项出现"功能/属性决定价值"句式，就要触发教材定义：价值是一事物对主体的积极意义，是客体属性与主体需要之间的特定关系，离开"人的需要"单讲功能不构成价值，"决定价值大小"的说法错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整合充电、呼叫等多种功能于一杆，体现创新思维，便利人民生活；③正确：路灯杆功能随技术条件与社会需要与时俱进，表明改造世界的活动具有社会历史性。错项：①"不完全归纳推理"是逻辑概念误植，功能结合是实践创新而非归纳推理的产物；④错在"功能决定价值大小"——价值取决于事物属性与人的需要之间的关系，不由功能单方面决定。</w:t>
      </w:r>
    </w:p>
    <w:p>
      <w:pPr>
        <w:pStyle w:val="Heading3"/>
      </w:pPr>
      <w:r>
        <w:rPr>
          <w:rFonts w:ascii="Times New Roman" w:hAnsi="Times New Roman" w:eastAsia="Microsoft YaHei"/>
          <w:b/>
          <w:sz w:val="23"/>
        </w:rPr>
        <w:t>18. 2026 西城一模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"手搓创新"指个人或小型团队凭巧思与手工，辅以AI、开源社区等工具把创意转化为实际产品，"让每个普通人都能更简单、更自由地把想法变成现实"——技术发展的归宿是服务普通人的个性化创造需要。</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关于"手搓创新"，下列理解正确的是 ①"手搓"升级是科技进步的缩影，反映了实践的社会历史性 ②独特的创意是矛盾的主要方面，决定着手搓创新能否转化为现实产品 ③科技进步让市场主体能够不依赖社会分工而独自完成创新实践 ④科技发展满足个性化创意需求，体现了科技为人的价值取向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的落点是"科技为人的价值取向"。看到材料强调技术发展使"每个普通人"都能实现创意——科技满足主体（人）的需要，就要想到价值的本质（客体属性满足主体需要）与科技向善的价值取向：技术的价值在于其对人的积极意义。</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从手工劳作到AI、开源社区辅助的"手搓"升级，体现实践活动随历史条件变化发展，具有社会历史性；④正确：科技发展满足普通人的个性化创意需求，体现科技为人的价值取向，即科技的价值在于满足人的需要。错项：②"独特的创意是矛盾的主要方面"概念误用，且创意能否转化为产品还受实践和客观条件制约，"决定"绝对化；③错——"手搓"仍依赖AI、开源社区等社会提供的工具与条件，实践具有社会性，不存在脱离社会分工的独自创新。</w:t>
      </w:r>
    </w:p>
    <w:p>
      <w:pPr>
        <w:pStyle w:val="Heading3"/>
      </w:pPr>
      <w:r>
        <w:rPr>
          <w:rFonts w:ascii="Times New Roman" w:hAnsi="Times New Roman" w:eastAsia="Microsoft YaHei"/>
          <w:b/>
          <w:sz w:val="23"/>
        </w:rPr>
        <w:t>19. 2024 西城一模 第 10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铜镜除"观容鉴貌"外，因"以铜为镜，可以正衣冠；以古为镜，可以知兴替；以人为镜，可以明得失"而增添"镜鉴""洞察"之意；北宋婚俗又取其外形代表圆满、团圆和吉祥——同一物在与人的不同关系中被赋予多重意涵。</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以下分析正确的是 ①铜镜的价值是人的需要在物身上的体现 ②铜镜与人的需要结成了自在事物的联系 ③铜镜的文化价值是在人与人的关系中创造和赋予的 ④物的属性本身就是价值，铜镜被赋予了多重的、深刻的内涵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这是价值本质的概念辨析题。看到材料写一件器物在"观容""鉴戒""婚俗"等不同人类活动中获得不同意义，就要想到：价值不是物的属性本身，而是物的属性与人的需要之间的特定关系——是人的需要在物身上的体现；其文化意涵由人在社会关系中创造和赋予。</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铜镜的"正衣冠""知兴替""吉祥圆满"诸价值，都是人的需要（修身、鉴戒、祈福）在物身上的体现；③正确：铜镜的文化价值是在人与人的社会关系（修身劝谏、婚姻习俗）中创造和赋予的。错项：②错——铜镜与人的需要结成的是人为事物的联系，不是自在事物的联系；④错——物的属性本身不等于价值，价值是属性与主体需要的特定关系，"属性本身就是价值"抹掉了主体需要这一维度。</w:t>
      </w:r>
    </w:p>
    <w:p>
      <w:pPr>
        <w:pStyle w:val="Heading3"/>
      </w:pPr>
      <w:r>
        <w:rPr>
          <w:rFonts w:ascii="Times New Roman" w:hAnsi="Times New Roman" w:eastAsia="Microsoft YaHei"/>
          <w:b/>
          <w:sz w:val="23"/>
        </w:rPr>
        <w:t>20. 2026 朝阳一模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中国艺术以"古意"为崇高审美理想："古澹，强调以淡然本真之怀面世，克制人追求主观目的的冲动"——一种审美理想规约着艺术家对功利的态度和行为取舍。</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对此，下列说法正确的是 A. 古澹强调看淡功利克制冲动，体现了价值观的导向作用 B. 古朴呈现出自然的格调，表明意识可以指导人们改造世界 C. 深厚古朴的书法风格的形成需要超时空把握感性而非理性 D. 高古表现为形式简淡、时间悠远、精神孤高，这不可能成为现实</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以淡然本真之怀面世，克制追求主观目的的冲动"——一种观念在引导人怎样对待功利、怎样选择处世方式，这正是价值观导向作用的微观呈现。看到"审美理想/处世态度引导取舍"的表述，就要想到价值观对人们认识和行为选择的导向作用。</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A正确：古澹作为价值观念，引导人看淡功利、克制冲动，体现价值观对认识与行为选择的导向作用。错项：B错——材料只讲审美格调的呈现，未体现意识指导人们改造世界的实践活动；C错——"超时空把握感性而非理性"说法不当，艺术风格的形成离不开感性与理性认识的统一；D错——"不可能成为现实"否认了可能性向现实性的转化，高古之境可以在艺术实践中实现。</w:t>
      </w:r>
    </w:p>
    <w:p>
      <w:pPr>
        <w:pStyle w:val="Heading3"/>
      </w:pPr>
      <w:r>
        <w:rPr>
          <w:rFonts w:ascii="Times New Roman" w:hAnsi="Times New Roman" w:eastAsia="Microsoft YaHei"/>
          <w:b/>
          <w:sz w:val="23"/>
        </w:rPr>
        <w:t>21. 2024 顺义二模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新媒体时代普通人以"我"为主角创作短视频，"第一人称视角下的情感和记忆的散点式叙事，丰富了城市形象的维度和容量，也更容易引发网络用户的情感共鸣"。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这表明，短视频 A.作为塑造城市形象的直接现实性活动提升了城市的文化价值和软实力 B.对塑造城市形象的价值在于其作为客体所具有的属性对主体的积极意义 C.创作者从不同的角度、不同的方向进行散点式叙事是聚合思维的体现 D.内容源于创作者对生活的感悟和体验并决定着城市形象的维度和容量</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B项直接套用价值的哲学定义——"客体所具有的属性对主体的积极意义"。看到材料句式"××丰富了……、引发了……"（对人产生积极作用），再看到选项出现这一定义式表述，就应识别这是在考价值的本质，正向匹配短视频满足公众认识城市、情感共鸣需要的事实。</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B正确：短视频对塑造城市形象的价值，正在于其散点叙事、情感共鸣等属性满足了主体（公众）的需要，即客体属性对主体的积极意义。错项：A错——短视频创作传播属观念性的反映活动，不具有"直接现实性"（直接现实性是实践的特点，指把观念的存在变为现实的存在），且"提升了"夸大；C错——从不同角度、不同方向展开是发散思维而非聚合思维；D错——认识源于社会实践而非"感悟和体验"，且"决定着"夸大了短视频的作用。</w:t>
      </w:r>
    </w:p>
    <w:p>
      <w:pPr>
        <w:pStyle w:val="Heading2"/>
      </w:pPr>
      <w:r>
        <w:rPr>
          <w:rFonts w:ascii="Times New Roman" w:hAnsi="Times New Roman" w:eastAsia="Microsoft YaHei"/>
          <w:b/>
          <w:sz w:val="28"/>
        </w:rPr>
        <w:t>价值判断与价值选择</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最高标准/老百姓口碑、人民立场/民生为大、群众"点单"、急难愁盼、争议/分歧（主体差异性）、"选择了……"（取舍叙事）、什么才算优秀（评价标准之争）、正确导向/抵制浮躁低俗、关停转型（遵循规律的取舍）、"立足他人评价"（错项）、"依据价值选择作出价值判断"（顺序颠倒错项）、为民办事/造福人民</w:t>
      </w:r>
    </w:p>
    <w:p>
      <w:pPr>
        <w:pStyle w:val="Heading3"/>
      </w:pPr>
      <w:r>
        <w:rPr>
          <w:rFonts w:ascii="Times New Roman" w:hAnsi="Times New Roman" w:eastAsia="Microsoft YaHei"/>
          <w:b/>
          <w:sz w:val="23"/>
        </w:rPr>
        <w:t>1. 2026 西城二模 第 20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毛泽东在《论联合政府》中指出："共产党人的一切言论行动，必须以合乎最广大人民群众的最大利益，为最广大人民群众所拥护为最高标准。"习近平强调"既要做让老百姓看得见、摸得着、得实惠的实事，也要做为后人作铺垫、打基础、利长远的好事"；焦裕禄"在群众最需要的地方创造实绩"。</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结合材料，综合运用所学，谈谈你对"要牢固树立和践行正确政绩观"的理解。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最高标准"四字是本知识点的直接触发词——教材原文即"把人民群众的利益作为最高的价值标准"。材料还呈现"实事与好事""眼前得实惠与利长远"的取舍，这正是价值选择的情境。看到"为最广大人民群众所拥护为最高标准""为谁干事""经得起人民检验"，就要想到：正确的价值判断与价值选择必须自觉站在最广大人民的立场上。</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作出正确的价值判断与价值选择，要自觉站在最广大人民的立场上，把人民群众利益作为最高的价值标准；树立和践行正确政绩观，就是在"为谁干事"上作出正确价值判断，在干实事、谋长远上作出正确价值选择，从而创造经得起实践、人民、历史检验的实绩。（本题官方细则还涉及价值观的导向作用、群众观点与群众路线、实事求是、尊重规律、发展观、实践第一、内因及党的先进性宗旨等角度。）</w:t>
      </w:r>
    </w:p>
    <w:p>
      <w:pPr>
        <w:pStyle w:val="Heading3"/>
      </w:pPr>
      <w:r>
        <w:rPr>
          <w:rFonts w:ascii="Times New Roman" w:hAnsi="Times New Roman" w:eastAsia="Microsoft YaHei"/>
          <w:b/>
          <w:sz w:val="23"/>
        </w:rPr>
        <w:t>2. 2024 西城二模 第 18 题第（4）问（主观题）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传统村落"带有浓郁的乡土气息"，但"进城置业、移民搬迁对传统村落造成一定的冲击"；《关于推动文化产业赋能乡村振兴的意见》提出"让欣赏美、追求美、塑造美成为乡村文明新风尚"，推动美术元素、艺术元素应用到乡村规划建设。</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结合材料，综合运用所学，阐释如何推动乡村文化振兴。（9分）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把"认识世界与价值选择"列为作答角度。乡村文化振兴处处是取舍：保护村落还是任其消逝、为村民提升素养还是单纯商业开发——这类"如何推动××振兴"的措施题，官方常设价值判断与价值选择角度，要求按照社会发展规律、站在最广大人民（农民）立场确定振兴的方向。看到政策文件为乡村确立"文明新风尚"目标、回应村落受冲击的现实，就要想到正确价值判断与价值选择对行动方向的规定作用。</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推动乡村文化振兴要作出正确的价值判断与价值选择：自觉遵循乡村社会发展规律，自觉站在最广大农民立场上，以提升村民审美水平和人文素养、满足农民文化需要为价值取向，而非单纯商业开发；据此选择保护传统村落、培育文明新风尚、兴办文化场馆等具体路径。（本题官方答案与细则还涉及人民群众的历史作用、按客观规律办事与发挥主观能动性、矛盾特殊性、系统优化及文化传承创新、文化产业、习近平文化思想等角度。）</w:t>
      </w:r>
    </w:p>
    <w:p>
      <w:pPr>
        <w:pStyle w:val="Heading3"/>
      </w:pPr>
      <w:r>
        <w:rPr>
          <w:rFonts w:ascii="Times New Roman" w:hAnsi="Times New Roman" w:eastAsia="Microsoft YaHei"/>
          <w:b/>
          <w:sz w:val="23"/>
        </w:rPr>
        <w:t>3. 2026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材料对照"大众情绪"与"时代情感"："当今时代，大众情绪多样复杂、变化迅速，时代情感则恢弘深沉、浸润人心"；一批作品"因贴近大众情绪、触动大众内心情感而广受喜爱"，而"部分文艺作品主打'情绪释放'，仅凭瞬时的情绪满足博取关注，难以传递深刻内涵，也无法形成持久的传播力"。</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有人认为：能够满足大众情绪需求的文艺，就是优秀文艺。结合材料，运用《哲学与文化》知识，评析这一观点。</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评析"满足大众情绪需求的文艺就是优秀文艺"，核心是确立评价文艺优劣的价值标准——细则哲学角度明确列"价值选择与价值判断"。看到"什么才算优秀/好"的评价之争，就要想到价值判断与价值选择：评价标准不能停留在瞬时情绪满足上，要看作品是否符合文艺发展规律、是否站在人民立场上传递时代情感。</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评价文艺要作出正确的价值判断：贴近大众情绪体现文艺的人民性，有其合理之处；但仅凭瞬时情绪满足博取关注，背离了文艺的思想性、艺术性，不能作为"优秀"的标准；优秀文艺应在回应大众情绪的同时立足时代、弘扬民族精神和核心价值观，作出符合规律、站稳人民立场的价值选择——故该观点片面。（本题官方细则还涉及矛盾的主次方面（思想性艺术性是主要方面）、人民群众是社会历史的主体、社会意识的反作用、系统观点及社会效益与经济效益统一等角度。）</w:t>
      </w:r>
    </w:p>
    <w:p>
      <w:pPr>
        <w:pStyle w:val="Heading3"/>
      </w:pPr>
      <w:r>
        <w:rPr>
          <w:rFonts w:ascii="Times New Roman" w:hAnsi="Times New Roman" w:eastAsia="Microsoft YaHei"/>
          <w:b/>
          <w:sz w:val="23"/>
        </w:rPr>
        <w:t>4. 2025 东城一模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春节"是召唤游子回家的密码，阖家团圆、和睦喜庆是对过往辛劳最好的补偿，也是对新一年真诚的期盼"；"世界的中国年"段写春节入选人类非遗名录，"这是中国春节带来的吉祥和平的礼物，唤醒着世界的共鸣"。</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结合材料，运用《哲学与文化》知识，分析中国年何以"生生不息"。</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阅卷报告"文化价值"角度括注的哲学可用知识除价值观导向作用外还有"价值判断和价值选择"。触发链条是：春节承载的价值取向千百年来被一代代中国人认同和选择，又被世界人民"尊重和喜爱"——看到"召唤游子回家""对美好生活的期盼""是全人类共同价值追求，得到世界人民尊重和喜爱"，就要想到：符合社会发展规律、契合人民对美好生活需要的价值判断与价值选择，才具有恒久生命力。</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春节承载的和睦幸福、热爱和平、和谐发展的价值取向，符合社会发展规律、满足人民对美好生活的需要，因而被中华儿女世代认同、自觉选择，并因契合全人类共同价值追求而获得世界人民尊重和喜爱——经得起人民和历史检验的价值判断与价值选择，是中国年"生生不息"的内在依据。（本题官方答案还涉及实践观点、价值观的导向作用、辩证否定与继承创新、矛盾普遍性与特殊性及中华优秀传统文化、文化功能、双创等角度。）</w:t>
      </w:r>
    </w:p>
    <w:p>
      <w:pPr>
        <w:pStyle w:val="Heading3"/>
      </w:pPr>
      <w:r>
        <w:rPr>
          <w:rFonts w:ascii="Times New Roman" w:hAnsi="Times New Roman" w:eastAsia="Microsoft YaHei"/>
          <w:b/>
          <w:sz w:val="23"/>
        </w:rPr>
        <w:t>5. 2025 东城期末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中国式现代化，民生为大"；材料一引"江山就是人民，人民就是江山"；材料二"治理重民生"段写"最高检围绕就业、食品药品安全等社会热点，办好民生'小案件'，守好为民'大情怀'"，全国人大让居民意见搭上国家立法"直通车"。</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中国式现代化，民生为大是价值取向，更是实践要求。结合材料，综合运用所学，谈谈你对这句话的理解。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民生为大"——"大"是排序，是把民生置于价值序列首位的价值选择；细则角度一明确列"价值判断标准"，第三方解析版答案更明写"坚持正确的价值判断和价值选择，维护好、发展好人民群众的根本利益"。看到"××为大""把人民对美好生活的向往作为奋斗目标""急难愁盼优先解决"这类排序句式，就要想到价值判断与价值选择的最高标准：自觉站在最广大人民立场上。</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作出正确的价值判断与价值选择，必须自觉站在最广大人民的立场上，把维护人民利益作为最高的价值标准；"民生为大"正是这一标准的体现——判断上以民生为重，选择上发展为民生、治理重民生，维护好、发展好人民群众的根本利益，使价值取向转化为实践要求。（本题官方细则还涉及人民群众是历史的创造者、群众观点与群众路线、价值观的导向作用及共享发展、全过程人民民主等角度。）</w:t>
      </w:r>
    </w:p>
    <w:p>
      <w:pPr>
        <w:pStyle w:val="Heading3"/>
      </w:pPr>
      <w:r>
        <w:rPr>
          <w:rFonts w:ascii="Times New Roman" w:hAnsi="Times New Roman" w:eastAsia="Microsoft YaHei"/>
          <w:b/>
          <w:sz w:val="23"/>
        </w:rPr>
        <w:t>6. 2025 朝阳一模 第 21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衡量干部业绩好不好，关键要看老百姓口碑好不好"；"要'把人民群众的小事当作我们的大事'"；各级领导干部要"抓住人民最关心最直接最现实的利益问题，扭住突出民生难题，为官一任、造福一方……把丰碑立在人民群众心中"。</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结合材料，综合运用所学，谈谈你对中国共产党人的"大事小事观""为民办事观""造福人民的政绩观"的理解。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把评价的标尺交给百姓——"看老百姓口碑""把丰碑立在人民群众心中"；讲评PPT细则明确给分："把人民群众利益作为最高价值标准，努力实现好、维护好、发展好最广大人民的根本利益"。看到"衡量……关键看人民/口碑"这类评价标准句式，以及"把小事当大事"的排序取舍，就要想到价值判断与价值选择要自觉站在最广大人民立场上，人民利益是最高的价值标准。</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自觉站在最广大人民的立场上，把人民群众利益作为最高的价值标准——"大事小事观"把群众小事排为党的大事，"为民办事观"以"做功"取代"唱功"，"造福人民的政绩观"以百姓口碑衡量业绩，都是据此作出的正确价值判断与价值选择，落脚于实现好、维护好、发展好最广大人民的根本利益。（本题官方细则还涉及人民群众是历史的创造者、群众观点与群众路线、价值观的导向作用及党的性质宗旨、初心使命等政治角度。）</w:t>
      </w:r>
    </w:p>
    <w:p>
      <w:pPr>
        <w:pStyle w:val="Heading3"/>
      </w:pPr>
      <w:r>
        <w:rPr>
          <w:rFonts w:ascii="Times New Roman" w:hAnsi="Times New Roman" w:eastAsia="Microsoft YaHei"/>
          <w:b/>
          <w:sz w:val="23"/>
        </w:rPr>
        <w:t>7. 2026 丰台二模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各地治理都体现按规律办事的取舍：江苏"筑圩造田、疏浚调水，兼顾灌溉与防洪，尽显顺应自然、因水制宜的生存智慧"；内蒙古坚持"湖内的问题，功夫下在湖外"，"由单纯的'治湖泊'向系统的'治流域'转变"。</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结合材料，运用《哲学与文化》知识，谈谈你对"守护湿地，就是守护生态之美与文化根脉"的认识。</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哲学可用知识第一条把"价值观的导向作用"与"价值判断与价值选择（天人合一、顺应自然、人与自然和谐共生的思想观念等）"并列。本知识点的专属触发是材料中"先有判断、后有选择"的治理结构：先判断湿地之于生态与文化的价值、判断水势与生态格局的规律，再选择因水制宜、流域统筹的守护方案——看到"顺应自然""功夫下在湖外"这类按规律取舍的治理抉择，就要想到正确的价值判断与价值选择必须自觉遵循客观规律。</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守护湿地是正确的价值判断与价值选择：以天人合一、人与自然和谐共生的价值判断为前提，自觉遵循湿地生态系统的客观规律，选择筑圩造田、系统修复、全流域治理等因地制宜的守护路径，既守住生态之美，又延续文化根脉。（本题官方细则还涉及价值观的导向作用、尊重客观规律与发挥主观能动性、联系观与系统优化、发展观、具体问题具体分析及中华优秀传统生态智慧等角度。）</w:t>
      </w:r>
    </w:p>
    <w:p>
      <w:pPr>
        <w:pStyle w:val="Heading3"/>
      </w:pPr>
      <w:r>
        <w:rPr>
          <w:rFonts w:ascii="Times New Roman" w:hAnsi="Times New Roman" w:eastAsia="Microsoft YaHei"/>
          <w:b/>
          <w:sz w:val="23"/>
        </w:rPr>
        <w:t>8. 2025 丰台一模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家'和'冢'两个字很像，区别就在于那个'点'摆在什么位置。要求高一点才能成为幸福之家，低一点就可能葬送一个好家庭"——家风的"点"摆在哪里，是高是低，是一道判断与取舍题；材料要求"锚定家风的'根基之点'，校准家风的'时代之点'"。</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结合材料，运用文化知识，阐述新时代家风建设应如何点好这一"点"。</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评分标准明确把"坚持正确的价值观，做出正确的价值判断和价值选择"列为可用角度。触发点是材料的标尺式语言："高一点/低一点""锚定/校准"——家风建设就是为一家人确立判断是非、选择行为的标准，"点"摆在什么位置即价值标准定在哪里。看到这种"定标尺"的材料结构，就要想到价值判断与价值选择。</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点好这一"点"，要引导家庭成员作出正确的价值判断与价值选择：以中华传统美德锚定"根基之点"，以社会主义核心价值观和时代要求校准"时代之点"，把价值标准定得高一点，在正确的判断与取舍中成就幸福之家，以家风促国风、与国运同频共振。（本题官方细则还涉及践行社会主义核心价值观、中华优秀传统文化与传统美德、理想信念、民族精神与时代精神、习近平文化思想等文化角度。）</w:t>
      </w:r>
    </w:p>
    <w:p>
      <w:pPr>
        <w:pStyle w:val="Heading3"/>
      </w:pPr>
      <w:r>
        <w:rPr>
          <w:rFonts w:ascii="Times New Roman" w:hAnsi="Times New Roman" w:eastAsia="Microsoft YaHei"/>
          <w:b/>
          <w:sz w:val="23"/>
        </w:rPr>
        <w:t>9. 2025 房山一模 第 16 题第（1）问（主观题）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同学甲抢购文创"不仅仅是'跟风'，而是希望能通过文创产品，了解其背后的藻井、星宿图等文物及其背后的历史故事"；同学丙则指出"一种比较浮躁的现象，比如有相当一部分人直奔盖章处集章，或者只在几个明星文物前拍照打卡"——同一股"博物馆热"中，参与者的目的与态度高下有别。</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综合材料，运用《哲学与文化》知识，谈谈如何看待"博物馆热"。</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哲学采分点之一即"要树立正确的价值观、或正确的价值判断和价值选择（1分）"。三位同学的体验呈现出对"逛博物馆"的不同价值取向：甲为文化求知，丙批评盖章打卡的浮躁——看到同一文化热潮下参与目的分化、且材料点名"浮躁现象"，就要想到：要用正确的价值判断与价值选择引导参与行为，让"热"热在文化本身而非流于打卡。</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让博物馆"真热"，参与者要树立正确的价值观、作出正确的价值判断与价值选择：以了解文物历史、涵养文化素养为取向，自觉摒弃只为集章打卡的浮躁心态，把握"守正与创新"的关系，使博物馆促进文化传承和社会发展的价值充分释放。（本题官方细则主采分点为矛盾对立统一、一分为二全面看问题（2分），价值观点1分；另有文化传承、创造性转化创新性发展、文化自信、文化载体与功能等文化角度4分。）</w:t>
      </w:r>
    </w:p>
    <w:p>
      <w:pPr>
        <w:pStyle w:val="Heading3"/>
      </w:pPr>
      <w:r>
        <w:rPr>
          <w:rFonts w:ascii="Times New Roman" w:hAnsi="Times New Roman" w:eastAsia="Microsoft YaHei"/>
          <w:b/>
          <w:sz w:val="23"/>
        </w:rPr>
        <w:t>10. 2025 昌平二模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"人们鉴字也鉴人"；苏轼论书："古人论书者，兼论其平生，苟非其人，虽工不贵也"——书法之"贵"不以技艺论而以人品论；《祭侄文稿》因颜氏一门为维护国家统一不惜牺牲的大义而千古流传。</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有人认为"中国书法不仅仅是把字写好的问题"，从哲学与文化角度，谈谈你的看法。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为什么"栏在价值观条目下明确写"站稳立场，做出正确的价值判断与价值选择"。本知识点的专属触发是材料中的评价标准之辨："苟非其人，虽工不贵"——中国书法鉴赏传统把人品、气节、家国大义立为评价作品的最高标准，这本身就是一种价值判断；"鉴字也鉴人"提示评价对象由字及人、由技及德。看到艺术评价中"贵与不贵""工与不工"的标准之争，就要想到价值判断与价值选择。</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鉴字也鉴人"表明中国书法鉴赏内含价值判断与价值选择：以人品、气节为最高标准评价作品之"贵"，颜真卿一门忠烈使《祭侄文稿》虽为草稿而千古流传——这启示我们评价事物、选择道路要站稳立场、坚守正确的价值标准，先做人后作字，人书俱佳。（本题官方细则还涉及价值观的导向作用、实现人生价值（理想信念）、认识对实践的指导作用及文化载体、民族精神、文化自信等角度。）</w:t>
      </w:r>
    </w:p>
    <w:p>
      <w:pPr>
        <w:pStyle w:val="Heading3"/>
      </w:pPr>
      <w:r>
        <w:rPr>
          <w:rFonts w:ascii="Times New Roman" w:hAnsi="Times New Roman" w:eastAsia="Microsoft YaHei"/>
          <w:b/>
          <w:sz w:val="23"/>
        </w:rPr>
        <w:t>11. 2025 门头沟一模 第 21 题第（2）问（主观题）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门头沟"为服务首都发展大局、落实生态涵养功能定位"关闭区内全部矿山，"彻底结束千年采煤史"；之后"持续探索'绿水青山'向'金山银山'的转化路径"，建设"京西智谷"，"努力让老区人民过上好日子"。</w:t>
      </w:r>
    </w:p>
    <w:p>
      <w:pPr>
        <w:spacing w:after="40"/>
      </w:pPr>
      <w:r>
        <w:rPr>
          <w:rFonts w:ascii="Times New Roman" w:hAnsi="Times New Roman" w:eastAsia="Microsoft YaHei"/>
          <w:b/>
          <w:sz w:val="21"/>
        </w:rPr>
        <w:t xml:space="preserve">【设问】 </w:t>
      </w:r>
      <w:r>
        <w:rPr>
          <w:rFonts w:ascii="Times New Roman" w:hAnsi="Times New Roman" w:eastAsia="SimSun"/>
          <w:b w:val="0"/>
          <w:sz w:val="21"/>
        </w:rPr>
        <w:t>结合材料，综合运用所学，阐述门头沟区的发展实践对高质量发展的启示。</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明示"正确价值判断与选择"为可用角度。关停千年煤矿是放弃眼前经济收益、服从生态与首都大局的重大取舍——看到地方"关停/退出某产业＋选择新路"的转型叙事，尤其"服务大局""落实功能定位""让老区人民过上好日子"两个取向并立，就要想到价值判断与价值选择：自觉遵循经济社会发展规律（采煤不可持续），自觉站在人民立场（为人民美好生活）作出抉择。</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高质量发展要求作出正确的价值判断与价值选择：门头沟自觉遵循发展规律，判断千年采煤之路不可持续，站在人民立场选择关矿转型，发展"京西智谷"人工智能与生态文旅，把"绿水青山就是金山银山"的价值取向落实为发展路径——启示我们以正确的价值取舍引领转型升级与高质量发展。（本题官方答案还涉及主观与客观、认识与实践具体的历史的统一、意识的能动作用及经济（优先）、政治、文化模块角度。）</w:t>
      </w:r>
    </w:p>
    <w:p>
      <w:pPr>
        <w:pStyle w:val="Heading3"/>
      </w:pPr>
      <w:r>
        <w:rPr>
          <w:rFonts w:ascii="Times New Roman" w:hAnsi="Times New Roman" w:eastAsia="Microsoft YaHei"/>
          <w:b/>
          <w:sz w:val="23"/>
        </w:rPr>
        <w:t>12. 2026 海淀期末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邹忌面对"吾与徐公孰美"的奉承"不盲信，从身边人的举动，辨明其不同动机"；题干以"知人者智，自知者明"转向对党员干部的启示。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这启示党员干部应 ①坚持全面的观点，既重视他人评价又不盲从 ②主动担当作为，立足他人评价作出价值选择 ③承担起自身的责任和使命，坚守为人民服务的政治本色 ④抓住主要矛盾，在他人的评价中认清自我、察觉自我 A. ①③　B. ②③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的设错点正在价值选择的立足点——"立足他人评价作出价值选择"。看到选项把价值判断与价值选择的依据写成"他人评价""个人好恶"等主观东西，就要触发本知识点的标准：正确的价值判断与价值选择必须立足客观实际、自觉站在最广大人民立场上，而不是看他人脸色行事。</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邹忌不盲信赞美、辨明动机，启示干部坚持全面的观点对待他人评价；③正确：辨析评价的目的是守住责任使命、坚守为人民服务的政治本色——这正是价值选择应有的人民立场。错项：②错在"立足他人评价作出价值选择"——价值选择应立足客观实际、站稳人民立场，他人评价只能参考不能作依据；④错——材料体现的是全面辨析评价而非抓主要矛盾，"主要矛盾"概念误用。</w:t>
      </w:r>
    </w:p>
    <w:p>
      <w:pPr>
        <w:pStyle w:val="Heading3"/>
      </w:pPr>
      <w:r>
        <w:rPr>
          <w:rFonts w:ascii="Times New Roman" w:hAnsi="Times New Roman" w:eastAsia="Microsoft YaHei"/>
          <w:b/>
          <w:sz w:val="23"/>
        </w:rPr>
        <w:t>13. 2025 海淀期末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某地民生实事项目征集"邀请群众一起'点单'，围绕就业、教育、医疗、养老等民生领域提出意见与建议"；群众"点单"、人大"定单"、政府"领单"、群众"验单"的"连环操作"。</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其中蕴含的哲理是 ①邀请群众"点单"，坚持把人民群众的利益作为最高的价值标准 ②从"点单"到"定单"，体现分析是综合的基础、综合为分析做准备 ③从"领单"到"验单"，践行从群众中来到群众中去的工作方法 ④各个环节"连环操作"实现部分功能之和大于整体功能的理想效果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民生项目由群众出题、群众验收——把"上什么项目"的判断权与评价权交给人民。看到"群众点单""群众验单""问需于民"这类表述，就要想到价值判断与价值选择的最高标准：把人民群众的利益作为最高的价值标准，①就是教材原文的情境化。</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请群众"点单"确定民生实事，正是把人民群众利益作为最高价值标准的体现；③正确：政府"领单"办理、群众"验单"评价，践行从群众中来到群众中去的工作方法。错项：②属《逻辑与思维》知识且表述颠倒——综合以分析为基础、分析以综合为先导，"综合为分析做准备"说反；④错——应为有序合理结构下整体功能大于部分功能之和，"部分功能之和大于整体功能"颠倒了整体与部分的关系。</w:t>
      </w:r>
    </w:p>
    <w:p>
      <w:pPr>
        <w:pStyle w:val="Heading3"/>
      </w:pPr>
      <w:r>
        <w:rPr>
          <w:rFonts w:ascii="Times New Roman" w:hAnsi="Times New Roman" w:eastAsia="Microsoft YaHei"/>
          <w:b/>
          <w:sz w:val="23"/>
        </w:rPr>
        <w:t>14. 2025 西城二模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全国返乡入乡创业人员超1200万，"相比大多数青年向往大城市，他们选择了扎根泥土，成为'新农人''农创客'"——办家庭农场鼓舞全村干劲，开发研学课程让"产业空心村有了新支柱"。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"新农人""农创客"的选择 ①彰显了他们的价值追求和人生理想 ②超越了社会所提供的客观条件，实现了自己的价值 ③会助力乡村全面振兴，展现了青年责任和担当 ④把握住了人生际遇，实现了个人与社会的转化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题干主语就是"……的选择"——在"向往大城市"与"扎根泥土"两条路之间作出取舍，这是价值判断与价值选择的标准情境。看到"选择了……（一条与多数人不同的路）"，就要想到：这一选择彰显主体的价值追求，而正确的价值选择以服务乡村振兴、贡献社会为取向。</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放弃城市、扎根泥土的选择，彰显"新农人"的价值追求和人生理想；③正确：其选择助力乡村全面振兴，展现青年责任担当——价值选择站在了人民和社会需要一边。错项：②错——实现人生价值离不开社会提供的客观条件，"超越了客观条件"违背个人与社会统一的原理；④错——个人与社会是统一关系，不存在"个人与社会的转化"这种表述。</w:t>
      </w:r>
    </w:p>
    <w:p>
      <w:pPr>
        <w:pStyle w:val="Heading3"/>
      </w:pPr>
      <w:r>
        <w:rPr>
          <w:rFonts w:ascii="Times New Roman" w:hAnsi="Times New Roman" w:eastAsia="Microsoft YaHei"/>
          <w:b/>
          <w:sz w:val="23"/>
        </w:rPr>
        <w:t>15. 2024 朝阳期中 第 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为庆祝新中国成立75周年，全国人大常委会决定授予王永志等"共和国勋章"、王小谟等国家荣誉称号，号召全党全国各族人民学习功勋模范"忠诚、执着、朴实的优秀品格"。</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向功勋模范人物学习 ①要胸怀强国之志，在为国尽责、为民服务中实现个人价值 ②要勇建强国之功，迎难而上，依据价值选择作出价值判断 ③要锤炼强国之技，学习新知识、掌握新技能、练就真本领 ④要铸牢强国之基，把时代精神作为人生奋斗的根本立足点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②把"价值判断是价值选择的基础"倒置为"依据价值选择作出价值判断"。看到选项中"价值判断""价值选择"两词连用，第一步必查先后顺序：人们总是在价值判断的基础上作出价值选择，判断在先、选择在后，凡倒装即错——这是本知识点在选择题中最高频的设错方式。</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学习功勋模范，在为国尽责、为民服务中实现个人价值；③正确：锤炼强国之技、练就真本领，是成才报国的内在要求。错项：②错——价值判断是价值选择的基础，"依据价值选择作出价值判断"颠倒了二者关系；④错——人生奋斗的根本立足点是中国特色社会主义伟大实践/为人民服务，把"时代精神"当作根本立足点定位错误。</w:t>
      </w:r>
    </w:p>
    <w:p>
      <w:pPr>
        <w:pStyle w:val="Heading3"/>
      </w:pPr>
      <w:r>
        <w:rPr>
          <w:rFonts w:ascii="Times New Roman" w:hAnsi="Times New Roman" w:eastAsia="Microsoft YaHei"/>
          <w:b/>
          <w:sz w:val="23"/>
        </w:rPr>
        <w:t>16. 2026 顺义一模 第 7 题（选择题）（边缘）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"人机认知边界四象限"模型以"人会/不会""AI会/不会"划界：第一象限人会AI会，第二象限人不会AI会，第三象限人与AI都不会，第四象限人会AI不会。题目要求为各象限匹配适用领域。</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下列对各象限与AI对话和人机协作主要适用的核心领域关联正确的是 A.第一象限⇨对前沿科学、社会发展等进行前瞻性思考，提高判断未来发展趋势的准确性 B.第二象限⇨快速检索、分析、归纳信息，完成标准化、重复性任务，减少失误、降低成本 C.第三象限⇨对交通调度、物流规划等进行超大规模数据的精准分析或复杂系统的优化决策 D.第四象限⇨个人的情感体验、价值判断和价值选择、复杂人际沟通、协商谈判、矛盾调解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题为边缘题：主体是"四象限"模型应用（综合情境题），价值观板块仅作为正确项D的概念落点——"价值判断和价值选择"被列为人特有的能力。判断哪些能力属"人会、AI不会"，要靠本知识点的概念支撑：价值判断与价值选择以主体的立场、需要和情感为前提，是有意识的人特有的活动；AI没有立场与需要，不能真正作出价值判断。看到"情感体验、价值判断和价值选择、人际沟通"与AI能力对举，就要想到人的价值活动的独特性。</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情感体验、价值判断和价值选择、复杂人际沟通、协商谈判依赖人的立场、情感与需要，是人特有而AI不具备的能力，归入"人会、AI不会"的第四象限。错项：A错——对前沿领域的前瞻性思考属人与AI都"不会"的第三象限；B错——快速检索与标准化重复性任务属人会且AI更高效的第一象限；C错——超大规模数据精准分析、复杂系统优化决策属"人不会、AI会"的第二象限。</w:t>
      </w:r>
    </w:p>
    <w:p>
      <w:pPr>
        <w:pStyle w:val="Heading3"/>
      </w:pPr>
      <w:r>
        <w:rPr>
          <w:rFonts w:ascii="Times New Roman" w:hAnsi="Times New Roman" w:eastAsia="Microsoft YaHei"/>
          <w:b/>
          <w:sz w:val="23"/>
        </w:rPr>
        <w:t>17. 2026 延庆一模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北京某社区围绕"是否拆除具有30年历史的老墙"产生争议：老墙"承载着居民集体记忆与社区文化"，但"部分居民认为其破旧影响美观且存在安全隐患，主张拆除新建"；社区协商后决定"保留老墙主体并增设照明、修复壁画进行'微改造'"。</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在老旧小区改造中 ①不同居民对老墙的价值认知存在分歧，体现了价值判断具有主体差异性 ②既保留老墙主体又赋予其新功能，深刻把握了肯定与否定之间的辩证关系 ③"微改造"推动社区文化创造性转化，表明创新是文化发展的根本动力 ④老墙从"安全隐患"转化为"文化载体"，实现了矛盾同一性和斗争性的转化 A.①② B.①④ C.②③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同一堵墙，有人看到"集体记忆"，有人看到"安全隐患"——典型的"同一事物、不同主体、不同评价"。看到材料写"不同居民产生争议/认知分歧"，就要想到价值判断与价值选择因人而异，具有主体差异性：人们的立场、需要、生活经历不同，对同一事物的价值判断就会不同。</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居民对老墙去留的认知分歧，体现价值判断的主体差异性；②正确：保留主体（肯定）＋改造赋新（否定），把握了肯定与否定的辩证关系（扬弃）。错项：③错——社会实践是文化发展的根本动力，创新不是"根本动力"；④错——同一性和斗争性是矛盾固有的两种基本属性，二者不能相互转化（能够在一定条件下相互转化的是矛盾双方）。</w:t>
      </w:r>
    </w:p>
    <w:p>
      <w:pPr>
        <w:pStyle w:val="Heading3"/>
      </w:pPr>
      <w:r>
        <w:rPr>
          <w:rFonts w:ascii="Times New Roman" w:hAnsi="Times New Roman" w:eastAsia="Microsoft YaHei"/>
          <w:b/>
          <w:sz w:val="23"/>
        </w:rPr>
        <w:t>18. 2025 昌平二模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外卖塑料餐盒可回收加工成颗粒，"转世"为速干T恤、再生纸笔记本、环保艺术装置等；"1吨餐盒重生可抢救1.8吨石油资源，可为地球减碳3.2吨，可守护15棵20年树龄的大树"。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这表明 ①人对塑料餐盒的价值判断是在价值选择的基础上形成的 ②要从点滴做起，再微小的回收，都是我们对地球的温柔回应 ③意识具有直接现实性，应创造客观条件，实现垃圾向资源的转化 ④生态效益与经济效益相互联结，印证了合规律性与合目的性的辩证统一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①再次倒置"价值判断是价值选择的基础"。看到"价值判断""价值选择"在选项中以"在……基础上形成"的句式出现，立即核对方向：判断为基础、选择居其后；写成"价值判断在价值选择的基础上形成"即错。与 2024 朝阳期中第 1 题②如出一辙，可见这是本考点的高频设错套路。</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从点滴回收做起，重视量的积累，是对地球的善意回应；④正确：餐盒重生使生态效益与经济效益相互联结，体现按客观规律办事与满足人的需要相统一（合规律性与合目的性的辩证统一）。错项：①错——价值判断是价值选择的基础，表述颠倒；③错——意识不具有直接现实性，直接现实性是实践的特点。</w:t>
      </w:r>
    </w:p>
    <w:p>
      <w:pPr>
        <w:pStyle w:val="Heading2"/>
      </w:pPr>
      <w:r>
        <w:rPr>
          <w:rFonts w:ascii="Times New Roman" w:hAnsi="Times New Roman" w:eastAsia="Microsoft YaHei"/>
          <w:b/>
          <w:sz w:val="28"/>
        </w:rPr>
        <w:t>实现人生价值</w:t>
      </w:r>
    </w:p>
    <w:p>
      <w:pPr>
        <w:spacing w:after="160"/>
        <w:shd w:val="clear" w:fill="F2F2F2"/>
      </w:pPr>
      <w:r>
        <w:rPr>
          <w:rFonts w:ascii="Times New Roman" w:hAnsi="Times New Roman" w:eastAsia="Microsoft YaHei"/>
          <w:b/>
          <w:sz w:val="21"/>
        </w:rPr>
        <w:t>【触发词速查】</w:t>
      </w:r>
      <w:r>
        <w:rPr>
          <w:rFonts w:ascii="Times New Roman" w:hAnsi="Times New Roman" w:eastAsia="SimSun"/>
          <w:b w:val="0"/>
          <w:sz w:val="21"/>
        </w:rPr>
        <w:t xml:space="preserve"> 扎根××年/隐姓埋名/一生致力于、把个人理想融入国家、为国尽责为民服务、奉献/贡献、强国之志技功、修身立德/练就真本领、自强不息/顽强拼搏、理想信念、青春使命/职业规划、悦纳自我/自我价值、个人与社会、"超越客观条件"（错项）、"只有能力卓越"（错项）、"追求社会对自我的肯定"（错项）</w:t>
      </w:r>
    </w:p>
    <w:p>
      <w:pPr>
        <w:pStyle w:val="Heading3"/>
      </w:pPr>
      <w:r>
        <w:rPr>
          <w:rFonts w:ascii="Times New Roman" w:hAnsi="Times New Roman" w:eastAsia="Microsoft YaHei"/>
          <w:b/>
          <w:sz w:val="23"/>
        </w:rPr>
        <w:t>1. 2025 海淀二模 第 22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西南联大师生在民族危亡之际"有的选择投笔从戎……更多的则是以知识报国，'用上前线的精神来读书'"，毕业生中走出8位"两弹一星"元勋；"人的身上应该有两条命，一条是生命，一条是使命"；材料最后把问题抛给今天："面对新一轮科技革命和产业变革，面对人民群众新期待，青年应当如何作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你对未来的专业或职业有着怎样的规划？结合你的规划，以"青年的作为"为题，撰写一篇短文。要求：规划真实具体；综合运用所学知识；知识运用准确、贴切；论述合乎逻辑，条理清晰；200字左右。</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官方答案明列"创造和实现人生价值"角度，讲评附表必修四栏即"树立正确的价值观；坚定的理想信念；不断提高自身专业技能；如何实现人生价值：量变、质变；发挥主观能动性"。设问要求把"个人职业规划"与"国家民族需要"接通——看到"职业规划＋时代使命"的组合，就要调出实现人生价值的完整路径：在劳动和奉献中创造价值，在个人与社会的统一中实现价值，在砥砺自我中走向成功。</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短文的哲学骨架：把个人专业/职业规划融入以中国式现代化全面推进强国建设的大局，在劳动和奉献中创造价值；利用今天"更优越的发展环境、更广阔的成长空间"，在个人与社会的统一中实现价值；像联大师生那样坚定理想信念、提高专业技能、自强不息，在砥砺自我中走向成功，让生命担起使命。（本题官方细则还涉及中国梦、中国式现代化、经济全球化等模块知识，并对题目、真实规划、综合运用两个以上模块单独赋分。）</w:t>
      </w:r>
    </w:p>
    <w:p>
      <w:pPr>
        <w:pStyle w:val="Heading3"/>
      </w:pPr>
      <w:r>
        <w:rPr>
          <w:rFonts w:ascii="Times New Roman" w:hAnsi="Times New Roman" w:eastAsia="Microsoft YaHei"/>
          <w:b/>
          <w:sz w:val="23"/>
        </w:rPr>
        <w:t>2. 2025 昌平二模 第 16 题（主观题）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祭侄文稿》里有颜杲卿、颜季明"跟安禄山叛军作战，不惜牺牲生命而维护国家统一的可歌可泣的故事"；《黄州寒食帖》中"饱含着不畏穷困艰难而追求理想精神状态的美"——两件法帖都是用一生写就的人生答卷。</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有人认为"中国书法不仅仅是把字写好的问题"，从哲学与文化角度，谈谈你的看法。</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细则"为什么"栏在价值观条目下明确括注"坚定理想信念，在奋斗中实现人生价值"。本知识点的专属触发是材料的人生叙事维度：颜氏一门为国捐躯、苏轼于穷困中不坠其志——"字如其人"意味着字的分量来自人生的分量。看到"不惜牺牲生命而维护国家统一""不畏穷困艰难而追求理想"这类人物气节叙事，就要想到实现人生价值需要坚定理想信念、在砥砺自我中走向成功。</w:t>
      </w:r>
    </w:p>
    <w:p>
      <w:pPr>
        <w:spacing w:after="40"/>
      </w:pPr>
      <w:r>
        <w:rPr>
          <w:rFonts w:ascii="Times New Roman" w:hAnsi="Times New Roman" w:eastAsia="Microsoft YaHei"/>
          <w:b/>
          <w:sz w:val="21"/>
        </w:rPr>
        <w:t xml:space="preserve">【答案落点】 </w:t>
      </w:r>
      <w:r>
        <w:rPr>
          <w:rFonts w:ascii="Times New Roman" w:hAnsi="Times New Roman" w:eastAsia="SimSun"/>
          <w:b w:val="0"/>
          <w:sz w:val="21"/>
        </w:rPr>
        <w:t>"字如其人"提示书法背后是人生修为：从书法中汲取信仰与力量，坚定理想信念，像颜真卿那样在为国奉献中创造价值，像苏轼那样不畏艰难、砥砺自我，在奋斗中创造和实现人生价值——这是"中国书法不仅仅是把字写好的问题"在人生观层面的回答。（本题官方细则还涉及价值观的导向作用、价值判断与价值选择、认识对实践的指导作用及文化载体、文化功能、民族精神、文化自信等角度。）</w:t>
      </w:r>
    </w:p>
    <w:p>
      <w:pPr>
        <w:pStyle w:val="Heading3"/>
      </w:pPr>
      <w:r>
        <w:rPr>
          <w:rFonts w:ascii="Times New Roman" w:hAnsi="Times New Roman" w:eastAsia="Microsoft YaHei"/>
          <w:b/>
          <w:sz w:val="23"/>
        </w:rPr>
        <w:t>3. 2026 西城一模 第 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百年前觉醒年代"救亡图存是青春使命"；创业建设时期"'到祖国最需要的地方去'是青春最鲜明的选择"；八十年代新一辈"敢为人先、勇立潮头"；新时代"'请党放心，强国有我'是青春最坚定的誓言"——每代青年的选择都与国家民族命运相连。</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可见 ①不同时代社会主要矛盾不同，青年与国家和民族的命运始终紧密相连 ②青年专注于实现个人愿景，汇聚起来就是推动时代发展的根本动力 ③青年在时代面前是渺小的，无法选择自己的未来，只能被动适应 ④青年应立足自己所处的时代，规划人生、开创历史 A. ①②　B. ①④　C. ②③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是"青春选择与国家需要同频"的四代排比。看到"到祖国最需要的地方去""强国有我"这类把青春融入国家命运的表述，就要想到人生价值要在个人与社会的统一中创造和实现：社会发展为个人提供舞台，青年应立足时代规划人生。</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各时代的青春使命随社会主要矛盾变化而不同，但青年与国家民族命运始终紧密相连——个人成长与社会发展相统一；④正确：青年应立足所处时代规划人生、开创历史，在时代提供的条件中实现价值。错项：②错——推动时代发展的根本动力是社会基本矛盾运动，且"专注于实现个人愿景"割裂个人与社会的统一；③错——"无法选择自己的未来，只能被动适应"否认了人的主观能动性。</w:t>
      </w:r>
    </w:p>
    <w:p>
      <w:pPr>
        <w:pStyle w:val="Heading3"/>
      </w:pPr>
      <w:r>
        <w:rPr>
          <w:rFonts w:ascii="Times New Roman" w:hAnsi="Times New Roman" w:eastAsia="Microsoft YaHei"/>
          <w:b/>
          <w:sz w:val="23"/>
        </w:rPr>
        <w:t>4. 2025 西城二模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超1200万人返乡入乡创业，"选择了扎根泥土"：有的办家庭农场"鼓舞起全村干劲"，有的依托当地民俗传说、农耕技艺、山水风光开发研学课程，"让曾经的产业空心村有了新支柱"。</w:t>
      </w:r>
    </w:p>
    <w:p>
      <w:pPr>
        <w:spacing w:after="40"/>
      </w:pPr>
      <w:r>
        <w:rPr>
          <w:rFonts w:ascii="Times New Roman" w:hAnsi="Times New Roman" w:eastAsia="Microsoft YaHei"/>
          <w:b/>
          <w:sz w:val="21"/>
        </w:rPr>
        <w:t xml:space="preserve">【设问】 </w:t>
      </w:r>
      <w:r>
        <w:rPr>
          <w:rFonts w:ascii="Times New Roman" w:hAnsi="Times New Roman" w:eastAsia="SimSun"/>
          <w:b w:val="0"/>
          <w:sz w:val="21"/>
        </w:rPr>
        <w:t>"新农人""农创客"的选择 ①彰显了他们的价值追求和人生理想 ②超越了社会所提供的客观条件，实现了自己的价值 ③会助力乡村全面振兴，展现了青年责任和担当 ④把握住了人生际遇，实现了个人与社会的转化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本知识点视角下，②④的设错都指向实现人生价值的条件与个人—社会关系。看到"依托当地资源干成一番事业"，就要想到：人的价值只能在社会中实现，实现人生价值必须正确利用社会提供的客观条件（乡土资源、政策环境、群众支持），任何人都不可能"超越客观条件"凭空创造价值。</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扎根乡土的选择彰显价值追求与人生理想；③正确：在助力乡村全面振兴的劳动和奉献中创造价值、展现青年责任担当。错项：②错——"新农人"恰恰是依托乡村资源与社会条件成事，实现人生价值离不开社会提供的客观条件，"超越了客观条件"说法错误；④错——个人与社会是统一关系，教材表述为"在个人与社会的统一中实现价值"，不存在"个人与社会的转化"。</w:t>
      </w:r>
    </w:p>
    <w:p>
      <w:pPr>
        <w:pStyle w:val="Heading3"/>
      </w:pPr>
      <w:r>
        <w:rPr>
          <w:rFonts w:ascii="Times New Roman" w:hAnsi="Times New Roman" w:eastAsia="Microsoft YaHei"/>
          <w:b/>
          <w:sz w:val="23"/>
        </w:rPr>
        <w:t>5. 2024 西城一模 第 10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铜镜由"观容鉴貌"之物，因名句而增添"镜鉴""洞察"之意，又因婚俗而代表圆满吉祥——它的多重价值都是在人的修身、劝谏、婚俗等社会活动中生成的。</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以下分析正确的是 ①铜镜的价值是人的需要在物身上的体现 ②铜镜与人的需要结成了自在事物的联系 ③铜镜的文化价值是在人与人的关系中创造和赋予的 ④物的属性本身就是价值，铜镜被赋予了多重的、深刻的内涵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在"实现人生价值"单元视角下，本题落点是价值的创造与赋予：③说铜镜的文化价值"在人与人的关系中创造和赋予"——价值不会自动从物中长出，而是在社会实践和社会关系中被人创造与赋予。看到一件器物"被赋予""增添……之意"，就要想到价值的创造离不开人的社会关系，这与"人的价值只能在社会中创造和实现"同根同源。</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铜镜的鉴貌、鉴戒、祈福诸价值，是人的需要在物身上的体现；③正确：铜镜的文化价值是在人与人的社会关系（修身劝谏、婚姻习俗）中创造和赋予的——价值生成于社会。错项：②错——铜镜与人的需要结成的是人为事物的联系，不是自在事物的联系；④错——物的属性本身不是价值，价值是属性与主体需要之间的特定关系。</w:t>
      </w:r>
    </w:p>
    <w:p>
      <w:pPr>
        <w:pStyle w:val="Heading3"/>
      </w:pPr>
      <w:r>
        <w:rPr>
          <w:rFonts w:ascii="Times New Roman" w:hAnsi="Times New Roman" w:eastAsia="Microsoft YaHei"/>
          <w:b/>
          <w:sz w:val="23"/>
        </w:rPr>
        <w:t>6. 2025 东城二模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黄旭华少年"立志科技报国，改名旭华，寓意'中华旭日'"；1958年起为核潜艇事业"隐姓埋名，30载未见父母"，被誉为"中国核潜艇之父"；他说："如果再让我选择，我选择更艰苦更困难的工作，选择探索未知。"</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今天，我们应该学习黄旭华 A．脚踏实地，一切从实际出发的理念 B．坚信前途光明，坚持走曲折道路 C．只创造价值，不享受价值的爱国品格 D．强国志、强国技、强国功有机统一</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先进人物事迹类选择题是"实现人生价值"的主场。看到"立志报国（理想信念）＋攻克技术（能力本领）＋隐姓埋名三十载（奉献与自强不息）"三要素齐备的人物材料，就要想到人生价值的创造与实现：志、技、功的统一——理想信念引领方向，能力素质支撑作为，在劳动和奉献中成就功业。</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D正确：立强国之志、练强国之技、建强国之功有机统一，概括了黄旭华以理想信念引领、以本领支撑、在奉献中创造和实现人生价值的完整逻辑。错项：A不切题——材料主旨是报国奉献而非从实际出发；B错——"坚持走曲折道路"误用前进性与曲折性原理，道路曲折是客观过程，不是主观上要去"走"曲折路；C错——"只创造价值，不享受价值"割裂了人既是价值的创造者又是价值的享受者的统一。</w:t>
      </w:r>
    </w:p>
    <w:p>
      <w:pPr>
        <w:pStyle w:val="Heading3"/>
      </w:pPr>
      <w:r>
        <w:rPr>
          <w:rFonts w:ascii="Times New Roman" w:hAnsi="Times New Roman" w:eastAsia="Microsoft YaHei"/>
          <w:b/>
          <w:sz w:val="23"/>
        </w:rPr>
        <w:t>7. 2024 朝阳一模 第 3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"太行山上的新愚公"李保国"35年如一日扎根太行山，以创新成果助力广大农民致富"；"糖丸爷爷"顾方舟"一生致力研究脊髓灰质炎防控"；植物学家钟扬"16年跋涉于青藏高原"，为西部培养植物学人才作出重要贡献。</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这启示我们 ①应积极投身于为人民服务的实践，努力实现人生价值 ②只有全面提升自身价值，才能把握住难得的人生机遇 ③拥有对社会的独特的贡献方式，才能正确处理好个人与社会的关系 ④只有为国家、社会、民族和集体奋斗的人生，才是真正有意义的人生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三位人物的共同句式是"长期扎根/一生致力＋为他人为社会作贡献"。看到"扎根××年""一生致力于""作出了重要贡献"的先进人物排比加"这启示我们"，就要锁定实现人生价值：在劳动和奉献中创造价值，在为人民服务的实践中书写有意义的人生。</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积极投身为人民服务的实践，在劳动和奉献中实现人生价值，正是三位人物的共同启示；④正确：人的真正价值在于对社会的责任和贡献，为国家、社会、民族和集体奋斗的人生才真正有意义。错项：②错——把"全面提升自身价值"当作把握机遇的必要条件，说法绝对且颠倒了奉献社会与自我发展的关系；③错——正确处理个人与社会关系的关键在于在个人与社会的统一中作贡献，而非追求"独特的贡献方式"。</w:t>
      </w:r>
    </w:p>
    <w:p>
      <w:pPr>
        <w:pStyle w:val="Heading3"/>
      </w:pPr>
      <w:r>
        <w:rPr>
          <w:rFonts w:ascii="Times New Roman" w:hAnsi="Times New Roman" w:eastAsia="Microsoft YaHei"/>
          <w:b/>
          <w:sz w:val="23"/>
        </w:rPr>
        <w:t>8. 2024 朝阳期中 第 1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国家以最高规格授予"共和国勋章"和国家荣誉称号，表彰为新中国建设和发展作出杰出贡献的功勋模范，其"忠诚、执着、朴实的优秀品格值得全党全国各族人民学习"——题目把"向榜样学习"转化为青年成长路径的判断。</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向功勋模范人物学习 ①要胸怀强国之志，在为国尽责、为民服务中实现个人价值 ②要勇建强国之功，迎难而上，依据价值选择作出价值判断 ③要锤炼强国之技，学习新知识、掌握新技能、练就真本领 ④要铸牢强国之基，把时代精神作为人生奋斗的根本立足点 A. ①②　B. ①③　C. ②④　D. 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向功勋模范学习"类设问问的就是怎样实现人生价值。看到"强国之志、强国之技、强国之功（之基）"的排比，就按实现人生价值的路径逐项核对：志——理想信念；技——能力素质（在砥砺自我中走向成功要求全面提高个人素质）；行——在为国尽责、为民服务的实践中创造价值；同时警惕"根本立足点"的张冠李戴。</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B。①正确：胸怀强国之志，在为国尽责、为民服务的实践中实现个人价值，即在个人与社会的统一中创造价值；③正确：学习新知识、掌握新技能、练就真本领，是在砥砺自我中增强实现人生价值的本领。错项：②错——价值判断是价值选择的基础，"依据价值选择作出价值判断"颠倒二者关系（详辨归"价值判断与价值选择"知识点）；④错——人生奋斗的根本立足点是中国特色社会主义伟大实践/为人民服务，不是"时代精神"。</w:t>
      </w:r>
    </w:p>
    <w:p>
      <w:pPr>
        <w:pStyle w:val="Heading3"/>
      </w:pPr>
      <w:r>
        <w:rPr>
          <w:rFonts w:ascii="Times New Roman" w:hAnsi="Times New Roman" w:eastAsia="Microsoft YaHei"/>
          <w:b/>
          <w:sz w:val="23"/>
        </w:rPr>
        <w:t>9. 2025 丰台二模 第 5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《韩非子》释字："自环者谓之私，背私谓之公"；"自私者凡事无不围绕自身的利益考虑，不可能有长远谋划和智慧；公而忘私者则唯计大局和长远利益，如此才能深谋远虑而具大智"。</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以下认识正确的是 ①汉字以其巧妙构造承载文化价值观念 ②公私二字体现智慧与道德具有内在一致性 ③社会主流思想对个人观念有决定作用 ④处理好公私关系是实现人生价值的前提 A．①② B．①③ C．②④ D．③④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④把"处理好公私关系"抬成"实现人生价值的前提"——这是对实现人生价值条件的表述设错。看到选项用"……是实现人生价值的前提"句式，就要核对教材：实现人生价值的前提性条件是社会提供的客观条件，正确处理公私关系属于价值观引导下的主观要求，把它定位为"前提"不当。</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公""私"的构字方式承载着崇公抑私的文化价值观念；②正确：公而忘私方能深谋远虑而具大智，说明道德境界与人生智慧内在一致。错项：③错——社会存在决定社会意识，社会主流思想对个人观念是重要影响而非"决定作用"；④错——"处理好公私关系是实现人生价值的前提"表述不当，实现人生价值的前提是社会提供的客观条件，公私关系属价值观层面的导向因素。</w:t>
      </w:r>
    </w:p>
    <w:p>
      <w:pPr>
        <w:pStyle w:val="Heading3"/>
      </w:pPr>
      <w:r>
        <w:rPr>
          <w:rFonts w:ascii="Times New Roman" w:hAnsi="Times New Roman" w:eastAsia="Microsoft YaHei"/>
          <w:b/>
          <w:sz w:val="23"/>
        </w:rPr>
        <w:t>10. 2025 丰台期末 第 4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人民医护工作者"路生梅"扎根黄土高原……为贫困地区人民服务50多年"；"人民教育家"黄大年带领团队"为中国'巡天探地潜海'填补多项技术空白"；"人民卫士"巴依卡"在帕米尔高原上巡边37年，在生命禁区为戍边战士引路"。</w:t>
      </w:r>
    </w:p>
    <w:p>
      <w:pPr>
        <w:spacing w:after="40"/>
      </w:pPr>
      <w:r>
        <w:rPr>
          <w:rFonts w:ascii="Times New Roman" w:hAnsi="Times New Roman" w:eastAsia="Microsoft YaHei"/>
          <w:b/>
          <w:sz w:val="21"/>
        </w:rPr>
        <w:t xml:space="preserve">【设问】 </w:t>
      </w:r>
      <w:r>
        <w:rPr>
          <w:rFonts w:ascii="Times New Roman" w:hAnsi="Times New Roman" w:eastAsia="SimSun"/>
          <w:b w:val="0"/>
          <w:sz w:val="21"/>
        </w:rPr>
        <w:t>他们的事迹启示我们 ①要在为国尽责、为民服务的实践中实现个人价值、展现人生风采 ②只有能力卓越的人，才能把握住难得的人生机遇，创造精彩的人生 ③自觉汲取榜样力量，不断修身立德，为他人和社会做出自己的贡献 ④要以积极的态度创造条件为社会做贡献，进而追求社会对自我的肯定 A. ①③　B. ①④　C. ②③　D. 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又是"人民××"称号人物群像＋"扎根""巡边37年"的奉献叙事。看到此类材料，按实现人生价值的路径核对选项：在为国尽责、为民服务的实践中创造价值（①），修身立德、砥砺自我（③）；同时警惕两类高频错项——"只有能力卓越"的绝对化，与"追求社会对自我的肯定"的价值错位。</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A。①正确：在为国尽责、为民服务的实践中实现个人价值、展现人生风采；③正确：自觉汲取榜样力量、修身立德，为他人和社会作出贡献。错项：②错——平凡的人同样能创造精彩人生，"只有能力卓越的人"说法绝对；④错——人的真正价值在于对社会的责任和贡献，为贡献而"追求社会对自我的肯定"把社会价值倒置为索取认可，价值取向错误。</w:t>
      </w:r>
    </w:p>
    <w:p>
      <w:pPr>
        <w:pStyle w:val="Heading3"/>
      </w:pPr>
      <w:r>
        <w:rPr>
          <w:rFonts w:ascii="Times New Roman" w:hAnsi="Times New Roman" w:eastAsia="Microsoft YaHei"/>
          <w:b/>
          <w:sz w:val="23"/>
        </w:rPr>
        <w:t>11. 2026 房山一模 第 2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南朝《世说新语》中殷浩"我与我周旋久，宁作我"，表达坚守本心、不媚权贵的精神气节；今天的"爱老己"，"是在居民收入水平提升与生活品质改善的基础上的爱自己、悦纳自我"。</w:t>
      </w:r>
    </w:p>
    <w:p>
      <w:pPr>
        <w:spacing w:after="40"/>
      </w:pPr>
      <w:r>
        <w:rPr>
          <w:rFonts w:ascii="Times New Roman" w:hAnsi="Times New Roman" w:eastAsia="Microsoft YaHei"/>
          <w:b/>
          <w:sz w:val="21"/>
        </w:rPr>
        <w:t xml:space="preserve">【设问】 </w:t>
      </w:r>
      <w:r>
        <w:rPr>
          <w:rFonts w:ascii="Times New Roman" w:hAnsi="Times New Roman" w:eastAsia="SimSun"/>
          <w:b w:val="0"/>
          <w:sz w:val="21"/>
        </w:rPr>
        <w:t>对此理解正确的是 ①"爱老己"是"要么拼命、要么躺平"的生活心态的表达 ②"爱老己"传承"宁作我"的精神内核，强调对自我价值的认可与关照 ③从"宁作我"到"爱老己"，通过建立自在事物的联系实现文化传承 ④人的价值只能在社会中实现，"爱老己"需要正确处理个人与社会的关系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材料谈"爱自己、悦纳自我"——自我价值话题一出现，就要立刻调出"人的价值是自我价值与社会价值的统一、人的价值只能在社会中实现"来定调：悦纳自我没有错，但必须放进个人与社会的统一中理解，④正是这一原理的直接表述，②则是对自我价值认可的正面肯定。</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D。（该卷未公布官方选择题答案，此为推断）②正确："爱老己"传承"宁作我"坚守本心的精神内核，强调对自我价值的认可与关照；④正确：人的价值只能在社会中实现，悦纳自我也需正确处理个人与社会的关系，在融入社会、贡献社会中安顿自我。错项：①错——"爱老己"是收入提升、品质改善基础上的积极自我悦纳，不是"要么拼命、要么躺平"的极端心态；③错——文化传承是人的实践活动建立的人为事物的联系，"自在事物的联系"概念误用。</w:t>
      </w:r>
    </w:p>
    <w:p>
      <w:pPr>
        <w:pStyle w:val="Heading3"/>
      </w:pPr>
      <w:r>
        <w:rPr>
          <w:rFonts w:ascii="Times New Roman" w:hAnsi="Times New Roman" w:eastAsia="Microsoft YaHei"/>
          <w:b/>
          <w:sz w:val="23"/>
        </w:rPr>
        <w:t>12. 2025 门头沟一模 第 7 题（选择题）</w:t>
      </w:r>
    </w:p>
    <w:p>
      <w:pPr>
        <w:spacing w:after="40"/>
      </w:pPr>
      <w:r>
        <w:rPr>
          <w:rFonts w:ascii="Times New Roman" w:hAnsi="Times New Roman" w:eastAsia="Microsoft YaHei"/>
          <w:b/>
          <w:sz w:val="21"/>
        </w:rPr>
        <w:t xml:space="preserve">【材料触发点】 </w:t>
      </w:r>
      <w:r>
        <w:rPr>
          <w:rFonts w:ascii="Times New Roman" w:hAnsi="Times New Roman" w:eastAsia="SimSun"/>
          <w:b w:val="0"/>
          <w:sz w:val="21"/>
        </w:rPr>
        <w:t>我国第一代核潜艇总设计师黄旭华，"将个人理想融入国家安全，舍家为国"，带领团队攻克"水滴线型"艇体设计、核反应堆与艇体适配等核心技术难题，获"共和国勋章"，事迹"激励着无数人投身国家建设"。</w:t>
      </w:r>
    </w:p>
    <w:p>
      <w:pPr>
        <w:spacing w:after="40"/>
      </w:pPr>
      <w:r>
        <w:rPr>
          <w:rFonts w:ascii="Times New Roman" w:hAnsi="Times New Roman" w:eastAsia="Microsoft YaHei"/>
          <w:b/>
          <w:sz w:val="21"/>
        </w:rPr>
        <w:t xml:space="preserve">【设问】 </w:t>
      </w:r>
      <w:r>
        <w:rPr>
          <w:rFonts w:ascii="Times New Roman" w:hAnsi="Times New Roman" w:eastAsia="SimSun"/>
          <w:b w:val="0"/>
          <w:sz w:val="21"/>
        </w:rPr>
        <w:t>这启示我们 ①创造价值离不开个人奋斗和自我实现 ②创造和实现人生价值需充分发挥主观能动性 ③要在个人与社会的统一中创造和实现人生价值 ④社会提供的客观条件是人们创造和实现人生价值的前提 A.①③ B.①④ C.②③ D.②④</w:t>
      </w:r>
    </w:p>
    <w:p>
      <w:pPr>
        <w:spacing w:after="40"/>
      </w:pPr>
      <w:r>
        <w:rPr>
          <w:rFonts w:ascii="Times New Roman" w:hAnsi="Times New Roman" w:eastAsia="Microsoft YaHei"/>
          <w:b/>
          <w:sz w:val="21"/>
        </w:rPr>
        <w:t xml:space="preserve">【为什么能想到】 </w:t>
      </w:r>
      <w:r>
        <w:rPr>
          <w:rFonts w:ascii="Times New Roman" w:hAnsi="Times New Roman" w:eastAsia="SimSun"/>
          <w:b w:val="0"/>
          <w:sz w:val="21"/>
        </w:rPr>
        <w:t>"将个人理想融入国家安全"是"在个人与社会的统一中实现价值"的标准触发句；"带领团队攻克核心技术难题"则是顽强拼搏、充分发挥主观能动性的体现。看到"融入国家/民族事业＋攻坚克难"的组合，就锁定实现人生价值的主观条件（发挥主观能动性、砥砺自我）与个人—社会统一两个落点。</w:t>
      </w:r>
    </w:p>
    <w:p>
      <w:pPr>
        <w:spacing w:after="40"/>
      </w:pPr>
      <w:r>
        <w:rPr>
          <w:rFonts w:ascii="Times New Roman" w:hAnsi="Times New Roman" w:eastAsia="Microsoft YaHei"/>
          <w:b/>
          <w:sz w:val="21"/>
        </w:rPr>
        <w:t xml:space="preserve">【答案与错项】 </w:t>
      </w:r>
      <w:r>
        <w:rPr>
          <w:rFonts w:ascii="Times New Roman" w:hAnsi="Times New Roman" w:eastAsia="SimSun"/>
          <w:b w:val="0"/>
          <w:sz w:val="21"/>
        </w:rPr>
        <w:t>答案：C。②正确：攻克"水滴线型"等核心技术难题，靠的是充分发挥主观能动性、顽强拼搏自强不息；③正确：将个人理想融入国家安全、舍家为国，在个人与社会的统一中创造和实现人生价值。错项：①错——"自我实现"的提法离开社会单纯强调个人，片面；④本身是教材观点，但材料强调的是主观努力与个人融入社会，未涉及客观条件作前提，不符合题意。</w:t>
      </w:r>
    </w:p>
    <w:sectPr w:rsidR="00FC693F" w:rsidRPr="0006063C" w:rsidSect="00034616">
      <w:footerReference w:type="default" r:id="rId9"/>
      <w:pgSz w:w="11906" w:h="16838"/>
      <w:pgMar w:top="1304" w:right="1247" w:bottom="130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sz w:val="18"/>
      </w:rPr>
      <w:t xml:space="preserve">— </w:t>
    </w:r>
    <w:fldSimple w:instr="PAGE">
      <w:r>
        <w:t>1</w:t>
      </w:r>
    </w:fldSimple>
    <w:r>
      <w:rPr>
        <w:rFonts w:ascii="Times New Roman" w:hAnsi="Times New Roman" w:eastAsia="SimSun"/>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40"/>
    </w:pPr>
    <w:rPr>
      <w:rFonts w:ascii="Times New Roman" w:hAnsi="Times New Roman"/>
      <w:sz w:val="21"/>
      <w:rFonts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